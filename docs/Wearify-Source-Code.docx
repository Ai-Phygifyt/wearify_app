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Wearify — Complete Source Code</w:t>
      </w:r>
    </w:p>
    <w:p>
      <w:pPr>
        <w:jc w:val="center"/>
      </w:pPr>
      <w:r>
        <w:rPr>
          <w:i/>
        </w:rPr>
        <w:t>AI-powered virtual try-on platform for saree retailers</w:t>
      </w:r>
    </w:p>
    <w:p>
      <w:pPr>
        <w:jc w:val="center"/>
      </w:pPr>
      <w:r>
        <w:t>Full-stack Next.js 16 (App Router) + React 19 frontend  |  Convex real-time backend</w:t>
      </w:r>
    </w:p>
    <w:p>
      <w:pPr>
        <w:jc w:val="center"/>
      </w:pPr>
      <w:r>
        <w:t>This document contains the complete frontend and backend source code, organized by module.</w:t>
      </w:r>
    </w:p>
    <w:p>
      <w:r>
        <w:br w:type="page"/>
      </w:r>
    </w:p>
    <w:p>
      <w:pPr>
        <w:pStyle w:val="Heading1"/>
      </w:pPr>
      <w:r>
        <w:t>Part A — Frontend</w:t>
      </w:r>
    </w:p>
    <w:p>
      <w:pPr>
        <w:pStyle w:val="Heading2"/>
      </w:pPr>
      <w:r>
        <w:t>Application Shell &amp; Global Config</w:t>
      </w:r>
    </w:p>
    <w:p>
      <w:pPr>
        <w:pStyle w:val="Heading3"/>
      </w:pPr>
      <w:r>
        <w:rPr>
          <w:rFonts w:ascii="Consolas" w:hAnsi="Consolas"/>
          <w:color w:val="1A1A1A"/>
        </w:rPr>
        <w:t>app/layout.tsx</w:t>
      </w:r>
    </w:p>
    <w:p>
      <w:pPr>
        <w:spacing w:after="0" w:before="0" w:line="240" w:lineRule="auto"/>
        <w:shd w:val="clear" w:color="auto" w:fill="F4F4F4"/>
      </w:pPr>
      <w:r>
        <w:rPr>
          <w:rFonts w:ascii="Consolas" w:hAnsi="Consolas"/>
          <w:sz w:val="16"/>
        </w:rPr>
        <w:t>import type { Metadata, Viewport } from "next";</w:t>
      </w:r>
    </w:p>
    <w:p>
      <w:pPr>
        <w:spacing w:after="0" w:before="0" w:line="240" w:lineRule="auto"/>
        <w:shd w:val="clear" w:color="auto" w:fill="F4F4F4"/>
      </w:pPr>
      <w:r>
        <w:rPr>
          <w:rFonts w:ascii="Consolas" w:hAnsi="Consolas"/>
          <w:sz w:val="16"/>
        </w:rPr>
        <w:t>import { Geist, Geist_Mono } from "next/font/google";</w:t>
      </w:r>
    </w:p>
    <w:p>
      <w:pPr>
        <w:spacing w:after="0" w:before="0" w:line="240" w:lineRule="auto"/>
        <w:shd w:val="clear" w:color="auto" w:fill="F4F4F4"/>
      </w:pPr>
      <w:r>
        <w:rPr>
          <w:rFonts w:ascii="Consolas" w:hAnsi="Consolas"/>
          <w:sz w:val="16"/>
        </w:rPr>
        <w:t>import "./globals.css";</w:t>
      </w:r>
    </w:p>
    <w:p>
      <w:pPr>
        <w:spacing w:after="0" w:before="0" w:line="240" w:lineRule="auto"/>
        <w:shd w:val="clear" w:color="auto" w:fill="F4F4F4"/>
      </w:pPr>
      <w:r>
        <w:rPr>
          <w:rFonts w:ascii="Consolas" w:hAnsi="Consolas"/>
          <w:sz w:val="16"/>
        </w:rPr>
        <w:t>import ConvexClientProvider from "@/components/ConvexClientProvider";</w:t>
      </w:r>
    </w:p>
    <w:p>
      <w:pPr>
        <w:spacing w:after="0" w:before="0" w:line="240" w:lineRule="auto"/>
        <w:shd w:val="clear" w:color="auto" w:fill="F4F4F4"/>
      </w:pPr>
      <w:r>
        <w:rPr>
          <w:rFonts w:ascii="Consolas" w:hAnsi="Consolas"/>
          <w:sz w:val="16"/>
        </w:rPr>
        <w:t>import { getToken } from "@/lib/auth-server";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geistSans = Geist({</w:t>
      </w:r>
    </w:p>
    <w:p>
      <w:pPr>
        <w:spacing w:after="0" w:before="0" w:line="240" w:lineRule="auto"/>
        <w:shd w:val="clear" w:color="auto" w:fill="F4F4F4"/>
      </w:pPr>
      <w:r>
        <w:rPr>
          <w:rFonts w:ascii="Consolas" w:hAnsi="Consolas"/>
          <w:sz w:val="16"/>
        </w:rPr>
        <w:t xml:space="preserve">  variable: "--font-geist-sans",</w:t>
      </w:r>
    </w:p>
    <w:p>
      <w:pPr>
        <w:spacing w:after="0" w:before="0" w:line="240" w:lineRule="auto"/>
        <w:shd w:val="clear" w:color="auto" w:fill="F4F4F4"/>
      </w:pPr>
      <w:r>
        <w:rPr>
          <w:rFonts w:ascii="Consolas" w:hAnsi="Consolas"/>
          <w:sz w:val="16"/>
        </w:rPr>
        <w:t xml:space="preserve">  subsets: ["latin"],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geistMono = Geist_Mono({</w:t>
      </w:r>
    </w:p>
    <w:p>
      <w:pPr>
        <w:spacing w:after="0" w:before="0" w:line="240" w:lineRule="auto"/>
        <w:shd w:val="clear" w:color="auto" w:fill="F4F4F4"/>
      </w:pPr>
      <w:r>
        <w:rPr>
          <w:rFonts w:ascii="Consolas" w:hAnsi="Consolas"/>
          <w:sz w:val="16"/>
        </w:rPr>
        <w:t xml:space="preserve">  variable: "--font-geist-mono",</w:t>
      </w:r>
    </w:p>
    <w:p>
      <w:pPr>
        <w:spacing w:after="0" w:before="0" w:line="240" w:lineRule="auto"/>
        <w:shd w:val="clear" w:color="auto" w:fill="F4F4F4"/>
      </w:pPr>
      <w:r>
        <w:rPr>
          <w:rFonts w:ascii="Consolas" w:hAnsi="Consolas"/>
          <w:sz w:val="16"/>
        </w:rPr>
        <w:t xml:space="preserve">  subsets: ["latin"],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metadata: Metadata = {</w:t>
      </w:r>
    </w:p>
    <w:p>
      <w:pPr>
        <w:spacing w:after="0" w:before="0" w:line="240" w:lineRule="auto"/>
        <w:shd w:val="clear" w:color="auto" w:fill="F4F4F4"/>
      </w:pPr>
      <w:r>
        <w:rPr>
          <w:rFonts w:ascii="Consolas" w:hAnsi="Consolas"/>
          <w:sz w:val="16"/>
        </w:rPr>
        <w:t xml:space="preserve">  title: "Wearify — Mission Control",</w:t>
      </w:r>
    </w:p>
    <w:p>
      <w:pPr>
        <w:spacing w:after="0" w:before="0" w:line="240" w:lineRule="auto"/>
        <w:shd w:val="clear" w:color="auto" w:fill="F4F4F4"/>
      </w:pPr>
      <w:r>
        <w:rPr>
          <w:rFonts w:ascii="Consolas" w:hAnsi="Consolas"/>
          <w:sz w:val="16"/>
        </w:rPr>
        <w:t xml:space="preserve">  description: "AI-powered virtual try-on platform for Indian saree retailers",</w:t>
      </w:r>
    </w:p>
    <w:p>
      <w:pPr>
        <w:spacing w:after="0" w:before="0" w:line="240" w:lineRule="auto"/>
        <w:shd w:val="clear" w:color="auto" w:fill="F4F4F4"/>
      </w:pPr>
      <w:r>
        <w:rPr>
          <w:rFonts w:ascii="Consolas" w:hAnsi="Consolas"/>
          <w:sz w:val="16"/>
        </w:rPr>
        <w:t xml:space="preserve">  manifest: "/manifest.json",</w:t>
      </w:r>
    </w:p>
    <w:p>
      <w:pPr>
        <w:spacing w:after="0" w:before="0" w:line="240" w:lineRule="auto"/>
        <w:shd w:val="clear" w:color="auto" w:fill="F4F4F4"/>
      </w:pPr>
      <w:r>
        <w:rPr>
          <w:rFonts w:ascii="Consolas" w:hAnsi="Consolas"/>
          <w:sz w:val="16"/>
        </w:rPr>
        <w:t xml:space="preserve">  applicationName: "Wearify",</w:t>
      </w:r>
    </w:p>
    <w:p>
      <w:pPr>
        <w:spacing w:after="0" w:before="0" w:line="240" w:lineRule="auto"/>
        <w:shd w:val="clear" w:color="auto" w:fill="F4F4F4"/>
      </w:pPr>
      <w:r>
        <w:rPr>
          <w:rFonts w:ascii="Consolas" w:hAnsi="Consolas"/>
          <w:sz w:val="16"/>
        </w:rPr>
        <w:t xml:space="preserve">  appleWebApp: {</w:t>
      </w:r>
    </w:p>
    <w:p>
      <w:pPr>
        <w:spacing w:after="0" w:before="0" w:line="240" w:lineRule="auto"/>
        <w:shd w:val="clear" w:color="auto" w:fill="F4F4F4"/>
      </w:pPr>
      <w:r>
        <w:rPr>
          <w:rFonts w:ascii="Consolas" w:hAnsi="Consolas"/>
          <w:sz w:val="16"/>
        </w:rPr>
        <w:t xml:space="preserve">    capable: true,</w:t>
      </w:r>
    </w:p>
    <w:p>
      <w:pPr>
        <w:spacing w:after="0" w:before="0" w:line="240" w:lineRule="auto"/>
        <w:shd w:val="clear" w:color="auto" w:fill="F4F4F4"/>
      </w:pPr>
      <w:r>
        <w:rPr>
          <w:rFonts w:ascii="Consolas" w:hAnsi="Consolas"/>
          <w:sz w:val="16"/>
        </w:rPr>
        <w:t xml:space="preserve">    statusBarStyle: "default",</w:t>
      </w:r>
    </w:p>
    <w:p>
      <w:pPr>
        <w:spacing w:after="0" w:before="0" w:line="240" w:lineRule="auto"/>
        <w:shd w:val="clear" w:color="auto" w:fill="F4F4F4"/>
      </w:pPr>
      <w:r>
        <w:rPr>
          <w:rFonts w:ascii="Consolas" w:hAnsi="Consolas"/>
          <w:sz w:val="16"/>
        </w:rPr>
        <w:t xml:space="preserve">    title: "Wearify",</w:t>
      </w:r>
    </w:p>
    <w:p>
      <w:pPr>
        <w:spacing w:after="0" w:before="0" w:line="240" w:lineRule="auto"/>
        <w:shd w:val="clear" w:color="auto" w:fill="F4F4F4"/>
      </w:pPr>
      <w:r>
        <w:rPr>
          <w:rFonts w:ascii="Consolas" w:hAnsi="Consolas"/>
          <w:sz w:val="16"/>
        </w:rPr>
        <w:t xml:space="preserve">    startupImage: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url: "/icons/apple-splash-2048x2732.png",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icons: {</w:t>
      </w:r>
    </w:p>
    <w:p>
      <w:pPr>
        <w:spacing w:after="0" w:before="0" w:line="240" w:lineRule="auto"/>
        <w:shd w:val="clear" w:color="auto" w:fill="F4F4F4"/>
      </w:pPr>
      <w:r>
        <w:rPr>
          <w:rFonts w:ascii="Consolas" w:hAnsi="Consolas"/>
          <w:sz w:val="16"/>
        </w:rPr>
        <w:t xml:space="preserve">    icon: [</w:t>
      </w:r>
    </w:p>
    <w:p>
      <w:pPr>
        <w:spacing w:after="0" w:before="0" w:line="240" w:lineRule="auto"/>
        <w:shd w:val="clear" w:color="auto" w:fill="F4F4F4"/>
      </w:pPr>
      <w:r>
        <w:rPr>
          <w:rFonts w:ascii="Consolas" w:hAnsi="Consolas"/>
          <w:sz w:val="16"/>
        </w:rPr>
        <w:t xml:space="preserve">      { url: "/icons/icon-192.png", sizes: "192x192", type: "image/png" },</w:t>
      </w:r>
    </w:p>
    <w:p>
      <w:pPr>
        <w:spacing w:after="0" w:before="0" w:line="240" w:lineRule="auto"/>
        <w:shd w:val="clear" w:color="auto" w:fill="F4F4F4"/>
      </w:pPr>
      <w:r>
        <w:rPr>
          <w:rFonts w:ascii="Consolas" w:hAnsi="Consolas"/>
          <w:sz w:val="16"/>
        </w:rPr>
        <w:t xml:space="preserve">      { url: "/icons/icon-512.png", sizes: "512x512", type: "image/png"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apple: { url: "/icons/apple-touch-icon.png", sizes: "180x180"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formatDetection: {</w:t>
      </w:r>
    </w:p>
    <w:p>
      <w:pPr>
        <w:spacing w:after="0" w:before="0" w:line="240" w:lineRule="auto"/>
        <w:shd w:val="clear" w:color="auto" w:fill="F4F4F4"/>
      </w:pPr>
      <w:r>
        <w:rPr>
          <w:rFonts w:ascii="Consolas" w:hAnsi="Consolas"/>
          <w:sz w:val="16"/>
        </w:rPr>
        <w:t xml:space="preserve">    telephone: 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other: {</w:t>
      </w:r>
    </w:p>
    <w:p>
      <w:pPr>
        <w:spacing w:after="0" w:before="0" w:line="240" w:lineRule="auto"/>
        <w:shd w:val="clear" w:color="auto" w:fill="F4F4F4"/>
      </w:pPr>
      <w:r>
        <w:rPr>
          <w:rFonts w:ascii="Consolas" w:hAnsi="Consolas"/>
          <w:sz w:val="16"/>
        </w:rPr>
        <w:t xml:space="preserve">    "apple-mobile-web-app-capable": "yes",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viewport: Viewport = {</w:t>
      </w:r>
    </w:p>
    <w:p>
      <w:pPr>
        <w:spacing w:after="0" w:before="0" w:line="240" w:lineRule="auto"/>
        <w:shd w:val="clear" w:color="auto" w:fill="F4F4F4"/>
      </w:pPr>
      <w:r>
        <w:rPr>
          <w:rFonts w:ascii="Consolas" w:hAnsi="Consolas"/>
          <w:sz w:val="16"/>
        </w:rPr>
        <w:t xml:space="preserve">  themeColor: "#6E262B",</w:t>
      </w:r>
    </w:p>
    <w:p>
      <w:pPr>
        <w:spacing w:after="0" w:before="0" w:line="240" w:lineRule="auto"/>
        <w:shd w:val="clear" w:color="auto" w:fill="F4F4F4"/>
      </w:pPr>
      <w:r>
        <w:rPr>
          <w:rFonts w:ascii="Consolas" w:hAnsi="Consolas"/>
          <w:sz w:val="16"/>
        </w:rPr>
        <w:t xml:space="preserve">  width: "device-width",</w:t>
      </w:r>
    </w:p>
    <w:p>
      <w:pPr>
        <w:spacing w:after="0" w:before="0" w:line="240" w:lineRule="auto"/>
        <w:shd w:val="clear" w:color="auto" w:fill="F4F4F4"/>
      </w:pPr>
      <w:r>
        <w:rPr>
          <w:rFonts w:ascii="Consolas" w:hAnsi="Consolas"/>
          <w:sz w:val="16"/>
        </w:rPr>
        <w:t xml:space="preserve">  initialScale: 1,</w:t>
      </w:r>
    </w:p>
    <w:p>
      <w:pPr>
        <w:spacing w:after="0" w:before="0" w:line="240" w:lineRule="auto"/>
        <w:shd w:val="clear" w:color="auto" w:fill="F4F4F4"/>
      </w:pPr>
      <w:r>
        <w:rPr>
          <w:rFonts w:ascii="Consolas" w:hAnsi="Consolas"/>
          <w:sz w:val="16"/>
        </w:rPr>
        <w:t xml:space="preserve">  viewportFit: "cover",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async function RootLayout({</w:t>
      </w:r>
    </w:p>
    <w:p>
      <w:pPr>
        <w:spacing w:after="0" w:before="0" w:line="240" w:lineRule="auto"/>
        <w:shd w:val="clear" w:color="auto" w:fill="F4F4F4"/>
      </w:pPr>
      <w:r>
        <w:rPr>
          <w:rFonts w:ascii="Consolas" w:hAnsi="Consolas"/>
          <w:sz w:val="16"/>
        </w:rPr>
        <w:t xml:space="preserve">  children,</w:t>
      </w:r>
    </w:p>
    <w:p>
      <w:pPr>
        <w:spacing w:after="0" w:before="0" w:line="240" w:lineRule="auto"/>
        <w:shd w:val="clear" w:color="auto" w:fill="F4F4F4"/>
      </w:pPr>
      <w:r>
        <w:rPr>
          <w:rFonts w:ascii="Consolas" w:hAnsi="Consolas"/>
          <w:sz w:val="16"/>
        </w:rPr>
        <w:t>}: Readonly&lt;{</w:t>
      </w:r>
    </w:p>
    <w:p>
      <w:pPr>
        <w:spacing w:after="0" w:before="0" w:line="240" w:lineRule="auto"/>
        <w:shd w:val="clear" w:color="auto" w:fill="F4F4F4"/>
      </w:pPr>
      <w:r>
        <w:rPr>
          <w:rFonts w:ascii="Consolas" w:hAnsi="Consolas"/>
          <w:sz w:val="16"/>
        </w:rPr>
        <w:t xml:space="preserve">  children: React.ReactNode;</w:t>
      </w:r>
    </w:p>
    <w:p>
      <w:pPr>
        <w:spacing w:after="0" w:before="0" w:line="240" w:lineRule="auto"/>
        <w:shd w:val="clear" w:color="auto" w:fill="F4F4F4"/>
      </w:pPr>
      <w:r>
        <w:rPr>
          <w:rFonts w:ascii="Consolas" w:hAnsi="Consolas"/>
          <w:sz w:val="16"/>
        </w:rPr>
        <w:t>}&gt;) {</w:t>
      </w:r>
    </w:p>
    <w:p>
      <w:pPr>
        <w:spacing w:after="0" w:before="0" w:line="240" w:lineRule="auto"/>
        <w:shd w:val="clear" w:color="auto" w:fill="F4F4F4"/>
      </w:pPr>
      <w:r>
        <w:rPr>
          <w:rFonts w:ascii="Consolas" w:hAnsi="Consolas"/>
          <w:sz w:val="16"/>
        </w:rPr>
        <w:t xml:space="preserve">  const token = await getToken();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&lt;html lang="en"&gt;</w:t>
      </w:r>
    </w:p>
    <w:p>
      <w:pPr>
        <w:spacing w:after="0" w:before="0" w:line="240" w:lineRule="auto"/>
        <w:shd w:val="clear" w:color="auto" w:fill="F4F4F4"/>
      </w:pPr>
      <w:r>
        <w:rPr>
          <w:rFonts w:ascii="Consolas" w:hAnsi="Consolas"/>
          <w:sz w:val="16"/>
        </w:rPr>
        <w:t xml:space="preserve">      &lt;body</w:t>
      </w:r>
    </w:p>
    <w:p>
      <w:pPr>
        <w:spacing w:after="0" w:before="0" w:line="240" w:lineRule="auto"/>
        <w:shd w:val="clear" w:color="auto" w:fill="F4F4F4"/>
      </w:pPr>
      <w:r>
        <w:rPr>
          <w:rFonts w:ascii="Consolas" w:hAnsi="Consolas"/>
          <w:sz w:val="16"/>
        </w:rPr>
        <w:t xml:space="preserve">        className={`${geistSans.variable} ${geistMono.variable} antialiased`}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&lt;ConvexClientProvider initialToken={token}&gt;</w:t>
      </w:r>
    </w:p>
    <w:p>
      <w:pPr>
        <w:spacing w:after="0" w:before="0" w:line="240" w:lineRule="auto"/>
        <w:shd w:val="clear" w:color="auto" w:fill="F4F4F4"/>
      </w:pPr>
      <w:r>
        <w:rPr>
          <w:rFonts w:ascii="Consolas" w:hAnsi="Consolas"/>
          <w:sz w:val="16"/>
        </w:rPr>
        <w:t xml:space="preserve">          {children}</w:t>
      </w:r>
    </w:p>
    <w:p>
      <w:pPr>
        <w:spacing w:after="0" w:before="0" w:line="240" w:lineRule="auto"/>
        <w:shd w:val="clear" w:color="auto" w:fill="F4F4F4"/>
      </w:pPr>
      <w:r>
        <w:rPr>
          <w:rFonts w:ascii="Consolas" w:hAnsi="Consolas"/>
          <w:sz w:val="16"/>
        </w:rPr>
        <w:t xml:space="preserve">        &lt;/ConvexClientProvider&gt;</w:t>
      </w:r>
    </w:p>
    <w:p>
      <w:pPr>
        <w:spacing w:after="0" w:before="0" w:line="240" w:lineRule="auto"/>
        <w:shd w:val="clear" w:color="auto" w:fill="F4F4F4"/>
      </w:pPr>
      <w:r>
        <w:rPr>
          <w:rFonts w:ascii="Consolas" w:hAnsi="Consolas"/>
          <w:sz w:val="16"/>
        </w:rPr>
        <w:t xml:space="preserve">      &lt;/body&gt;</w:t>
      </w:r>
    </w:p>
    <w:p>
      <w:pPr>
        <w:spacing w:after="0" w:before="0" w:line="240" w:lineRule="auto"/>
        <w:shd w:val="clear" w:color="auto" w:fill="F4F4F4"/>
      </w:pPr>
      <w:r>
        <w:rPr>
          <w:rFonts w:ascii="Consolas" w:hAnsi="Consolas"/>
          <w:sz w:val="16"/>
        </w:rPr>
        <w:t xml:space="preserve">    &lt;/html&gt;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w:t>
      </w:r>
    </w:p>
    <w:p>
      <w:pPr>
        <w:spacing w:after="0" w:before="0" w:line="240" w:lineRule="auto"/>
        <w:shd w:val="clear" w:color="auto" w:fill="F4F4F4"/>
      </w:pPr>
      <w:r>
        <w:rPr>
          <w:rFonts w:ascii="Consolas" w:hAnsi="Consolas"/>
          <w:sz w:val="16"/>
        </w:rPr>
        <w:t xml:space="preserve">  Shield,</w:t>
      </w:r>
    </w:p>
    <w:p>
      <w:pPr>
        <w:spacing w:after="0" w:before="0" w:line="240" w:lineRule="auto"/>
        <w:shd w:val="clear" w:color="auto" w:fill="F4F4F4"/>
      </w:pPr>
      <w:r>
        <w:rPr>
          <w:rFonts w:ascii="Consolas" w:hAnsi="Consolas"/>
          <w:sz w:val="16"/>
        </w:rPr>
        <w:t xml:space="preserve">  Store,</w:t>
      </w:r>
    </w:p>
    <w:p>
      <w:pPr>
        <w:spacing w:after="0" w:before="0" w:line="240" w:lineRule="auto"/>
        <w:shd w:val="clear" w:color="auto" w:fill="F4F4F4"/>
      </w:pPr>
      <w:r>
        <w:rPr>
          <w:rFonts w:ascii="Consolas" w:hAnsi="Consolas"/>
          <w:sz w:val="16"/>
        </w:rPr>
        <w:t xml:space="preserve">  Tablet,</w:t>
      </w:r>
    </w:p>
    <w:p>
      <w:pPr>
        <w:spacing w:after="0" w:before="0" w:line="240" w:lineRule="auto"/>
        <w:shd w:val="clear" w:color="auto" w:fill="F4F4F4"/>
      </w:pPr>
      <w:r>
        <w:rPr>
          <w:rFonts w:ascii="Consolas" w:hAnsi="Consolas"/>
          <w:sz w:val="16"/>
        </w:rPr>
        <w:t xml:space="preserve">  Sparkles,</w:t>
      </w:r>
    </w:p>
    <w:p>
      <w:pPr>
        <w:spacing w:after="0" w:before="0" w:line="240" w:lineRule="auto"/>
        <w:shd w:val="clear" w:color="auto" w:fill="F4F4F4"/>
      </w:pPr>
      <w:r>
        <w:rPr>
          <w:rFonts w:ascii="Consolas" w:hAnsi="Consolas"/>
          <w:sz w:val="16"/>
        </w:rPr>
        <w:t xml:space="preserve">  Smartphone,</w:t>
      </w:r>
    </w:p>
    <w:p>
      <w:pPr>
        <w:spacing w:after="0" w:before="0" w:line="240" w:lineRule="auto"/>
        <w:shd w:val="clear" w:color="auto" w:fill="F4F4F4"/>
      </w:pPr>
      <w:r>
        <w:rPr>
          <w:rFonts w:ascii="Consolas" w:hAnsi="Consolas"/>
          <w:sz w:val="16"/>
        </w:rPr>
        <w:t xml:space="preserve">  Scissors,</w:t>
      </w:r>
    </w:p>
    <w:p>
      <w:pPr>
        <w:spacing w:after="0" w:before="0" w:line="240" w:lineRule="auto"/>
        <w:shd w:val="clear" w:color="auto" w:fill="F4F4F4"/>
      </w:pPr>
      <w:r>
        <w:rPr>
          <w:rFonts w:ascii="Consolas" w:hAnsi="Consolas"/>
          <w:sz w:val="16"/>
        </w:rPr>
        <w:t xml:space="preserve">  ArrowUpRight,</w:t>
      </w:r>
    </w:p>
    <w:p>
      <w:pPr>
        <w:spacing w:after="0" w:before="0" w:line="240" w:lineRule="auto"/>
        <w:shd w:val="clear" w:color="auto" w:fill="F4F4F4"/>
      </w:pPr>
      <w:r>
        <w:rPr>
          <w:rFonts w:ascii="Consolas" w:hAnsi="Consolas"/>
          <w:sz w:val="16"/>
        </w:rPr>
        <w:t xml:space="preserve">  Languages,</w:t>
      </w:r>
    </w:p>
    <w:p>
      <w:pPr>
        <w:spacing w:after="0" w:before="0" w:line="240" w:lineRule="auto"/>
        <w:shd w:val="clear" w:color="auto" w:fill="F4F4F4"/>
      </w:pPr>
      <w:r>
        <w:rPr>
          <w:rFonts w:ascii="Consolas" w:hAnsi="Consolas"/>
          <w:sz w:val="16"/>
        </w:rPr>
        <w:t xml:space="preserve">  Layers,</w:t>
      </w:r>
    </w:p>
    <w:p>
      <w:pPr>
        <w:spacing w:after="0" w:before="0" w:line="240" w:lineRule="auto"/>
        <w:shd w:val="clear" w:color="auto" w:fill="F4F4F4"/>
      </w:pPr>
      <w:r>
        <w:rPr>
          <w:rFonts w:ascii="Consolas" w:hAnsi="Consolas"/>
          <w:sz w:val="16"/>
        </w:rPr>
        <w:t xml:space="preserve">  Heart,</w:t>
      </w:r>
    </w:p>
    <w:p>
      <w:pPr>
        <w:spacing w:after="0" w:before="0" w:line="240" w:lineRule="auto"/>
        <w:shd w:val="clear" w:color="auto" w:fill="F4F4F4"/>
      </w:pPr>
      <w:r>
        <w:rPr>
          <w:rFonts w:ascii="Consolas" w:hAnsi="Consolas"/>
          <w:sz w:val="16"/>
        </w:rPr>
        <w:t>} from "lucide-react";</w:t>
      </w:r>
    </w:p>
    <w:p>
      <w:pPr>
        <w:spacing w:after="0" w:before="0" w:line="240" w:lineRule="auto"/>
        <w:shd w:val="clear" w:color="auto" w:fill="F4F4F4"/>
      </w:pPr>
      <w:r>
        <w:rPr>
          <w:rFonts w:ascii="Consolas" w:hAnsi="Consolas"/>
          <w:sz w:val="16"/>
        </w:rPr>
        <w:t>import type { LucideIcon } from "lucide-react";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Module = {</w:t>
      </w:r>
    </w:p>
    <w:p>
      <w:pPr>
        <w:spacing w:after="0" w:before="0" w:line="240" w:lineRule="auto"/>
        <w:shd w:val="clear" w:color="auto" w:fill="F4F4F4"/>
      </w:pPr>
      <w:r>
        <w:rPr>
          <w:rFonts w:ascii="Consolas" w:hAnsi="Consolas"/>
          <w:sz w:val="16"/>
        </w:rPr>
        <w:t xml:space="preserve">  title: string;</w:t>
      </w:r>
    </w:p>
    <w:p>
      <w:pPr>
        <w:spacing w:after="0" w:before="0" w:line="240" w:lineRule="auto"/>
        <w:shd w:val="clear" w:color="auto" w:fill="F4F4F4"/>
      </w:pPr>
      <w:r>
        <w:rPr>
          <w:rFonts w:ascii="Consolas" w:hAnsi="Consolas"/>
          <w:sz w:val="16"/>
        </w:rPr>
        <w:t xml:space="preserve">  audience: string;</w:t>
      </w:r>
    </w:p>
    <w:p>
      <w:pPr>
        <w:spacing w:after="0" w:before="0" w:line="240" w:lineRule="auto"/>
        <w:shd w:val="clear" w:color="auto" w:fill="F4F4F4"/>
      </w:pPr>
      <w:r>
        <w:rPr>
          <w:rFonts w:ascii="Consolas" w:hAnsi="Consolas"/>
          <w:sz w:val="16"/>
        </w:rPr>
        <w:t xml:space="preserve">  tagline: string;</w:t>
      </w:r>
    </w:p>
    <w:p>
      <w:pPr>
        <w:spacing w:after="0" w:before="0" w:line="240" w:lineRule="auto"/>
        <w:shd w:val="clear" w:color="auto" w:fill="F4F4F4"/>
      </w:pPr>
      <w:r>
        <w:rPr>
          <w:rFonts w:ascii="Consolas" w:hAnsi="Consolas"/>
          <w:sz w:val="16"/>
        </w:rPr>
        <w:t xml:space="preserve">  href: string;</w:t>
      </w:r>
    </w:p>
    <w:p>
      <w:pPr>
        <w:spacing w:after="0" w:before="0" w:line="240" w:lineRule="auto"/>
        <w:shd w:val="clear" w:color="auto" w:fill="F4F4F4"/>
      </w:pPr>
      <w:r>
        <w:rPr>
          <w:rFonts w:ascii="Consolas" w:hAnsi="Consolas"/>
          <w:sz w:val="16"/>
        </w:rPr>
        <w:t xml:space="preserve">  cta: string;</w:t>
      </w:r>
    </w:p>
    <w:p>
      <w:pPr>
        <w:spacing w:after="0" w:before="0" w:line="240" w:lineRule="auto"/>
        <w:shd w:val="clear" w:color="auto" w:fill="F4F4F4"/>
      </w:pPr>
      <w:r>
        <w:rPr>
          <w:rFonts w:ascii="Consolas" w:hAnsi="Consolas"/>
          <w:sz w:val="16"/>
        </w:rPr>
        <w:t xml:space="preserve">  icon: LucideIcon;</w:t>
      </w:r>
    </w:p>
    <w:p>
      <w:pPr>
        <w:spacing w:after="0" w:before="0" w:line="240" w:lineRule="auto"/>
        <w:shd w:val="clear" w:color="auto" w:fill="F4F4F4"/>
      </w:pPr>
      <w:r>
        <w:rPr>
          <w:rFonts w:ascii="Consolas" w:hAnsi="Consolas"/>
          <w:sz w:val="16"/>
        </w:rPr>
        <w:t xml:space="preserve">  accent: string;</w:t>
      </w:r>
    </w:p>
    <w:p>
      <w:pPr>
        <w:spacing w:after="0" w:before="0" w:line="240" w:lineRule="auto"/>
        <w:shd w:val="clear" w:color="auto" w:fill="F4F4F4"/>
      </w:pPr>
      <w:r>
        <w:rPr>
          <w:rFonts w:ascii="Consolas" w:hAnsi="Consolas"/>
          <w:sz w:val="16"/>
        </w:rPr>
        <w:t xml:space="preserve">  iconBg: string;</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MODULES: Module[]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title: "Mission Control",</w:t>
      </w:r>
    </w:p>
    <w:p>
      <w:pPr>
        <w:spacing w:after="0" w:before="0" w:line="240" w:lineRule="auto"/>
        <w:shd w:val="clear" w:color="auto" w:fill="F4F4F4"/>
      </w:pPr>
      <w:r>
        <w:rPr>
          <w:rFonts w:ascii="Consolas" w:hAnsi="Consolas"/>
          <w:sz w:val="16"/>
        </w:rPr>
        <w:t xml:space="preserve">    audience: "Wearify ops",</w:t>
      </w:r>
    </w:p>
    <w:p>
      <w:pPr>
        <w:spacing w:after="0" w:before="0" w:line="240" w:lineRule="auto"/>
        <w:shd w:val="clear" w:color="auto" w:fill="F4F4F4"/>
      </w:pPr>
      <w:r>
        <w:rPr>
          <w:rFonts w:ascii="Consolas" w:hAnsi="Consolas"/>
          <w:sz w:val="16"/>
        </w:rPr>
        <w:t xml:space="preserve">    tagline: "18-section admin console — stores, fleet, agents, compliance.",</w:t>
      </w:r>
    </w:p>
    <w:p>
      <w:pPr>
        <w:spacing w:after="0" w:before="0" w:line="240" w:lineRule="auto"/>
        <w:shd w:val="clear" w:color="auto" w:fill="F4F4F4"/>
      </w:pPr>
      <w:r>
        <w:rPr>
          <w:rFonts w:ascii="Consolas" w:hAnsi="Consolas"/>
          <w:sz w:val="16"/>
        </w:rPr>
        <w:t xml:space="preserve">    href: "/admin/login",</w:t>
      </w:r>
    </w:p>
    <w:p>
      <w:pPr>
        <w:spacing w:after="0" w:before="0" w:line="240" w:lineRule="auto"/>
        <w:shd w:val="clear" w:color="auto" w:fill="F4F4F4"/>
      </w:pPr>
      <w:r>
        <w:rPr>
          <w:rFonts w:ascii="Consolas" w:hAnsi="Consolas"/>
          <w:sz w:val="16"/>
        </w:rPr>
        <w:t xml:space="preserve">    cta: "Admin sign in",</w:t>
      </w:r>
    </w:p>
    <w:p>
      <w:pPr>
        <w:spacing w:after="0" w:before="0" w:line="240" w:lineRule="auto"/>
        <w:shd w:val="clear" w:color="auto" w:fill="F4F4F4"/>
      </w:pPr>
      <w:r>
        <w:rPr>
          <w:rFonts w:ascii="Consolas" w:hAnsi="Consolas"/>
          <w:sz w:val="16"/>
        </w:rPr>
        <w:t xml:space="preserve">    icon: Shield,</w:t>
      </w:r>
    </w:p>
    <w:p>
      <w:pPr>
        <w:spacing w:after="0" w:before="0" w:line="240" w:lineRule="auto"/>
        <w:shd w:val="clear" w:color="auto" w:fill="F4F4F4"/>
      </w:pPr>
      <w:r>
        <w:rPr>
          <w:rFonts w:ascii="Consolas" w:hAnsi="Consolas"/>
          <w:sz w:val="16"/>
        </w:rPr>
        <w:t xml:space="preserve">    accent: "#71221D",</w:t>
      </w:r>
    </w:p>
    <w:p>
      <w:pPr>
        <w:spacing w:after="0" w:before="0" w:line="240" w:lineRule="auto"/>
        <w:shd w:val="clear" w:color="auto" w:fill="F4F4F4"/>
      </w:pPr>
      <w:r>
        <w:rPr>
          <w:rFonts w:ascii="Consolas" w:hAnsi="Consolas"/>
          <w:sz w:val="16"/>
        </w:rPr>
        <w:t xml:space="preserve">    iconBg: "#71221D12",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title: "Store Dashboard",</w:t>
      </w:r>
    </w:p>
    <w:p>
      <w:pPr>
        <w:spacing w:after="0" w:before="0" w:line="240" w:lineRule="auto"/>
        <w:shd w:val="clear" w:color="auto" w:fill="F4F4F4"/>
      </w:pPr>
      <w:r>
        <w:rPr>
          <w:rFonts w:ascii="Consolas" w:hAnsi="Consolas"/>
          <w:sz w:val="16"/>
        </w:rPr>
        <w:t xml:space="preserve">    audience: "Retail owners &amp; managers",</w:t>
      </w:r>
    </w:p>
    <w:p>
      <w:pPr>
        <w:spacing w:after="0" w:before="0" w:line="240" w:lineRule="auto"/>
        <w:shd w:val="clear" w:color="auto" w:fill="F4F4F4"/>
      </w:pPr>
      <w:r>
        <w:rPr>
          <w:rFonts w:ascii="Consolas" w:hAnsi="Consolas"/>
          <w:sz w:val="16"/>
        </w:rPr>
        <w:t xml:space="preserve">    tagline: "Inventory, customers, staff, campaigns, analytics for your store.",</w:t>
      </w:r>
    </w:p>
    <w:p>
      <w:pPr>
        <w:spacing w:after="0" w:before="0" w:line="240" w:lineRule="auto"/>
        <w:shd w:val="clear" w:color="auto" w:fill="F4F4F4"/>
      </w:pPr>
      <w:r>
        <w:rPr>
          <w:rFonts w:ascii="Consolas" w:hAnsi="Consolas"/>
          <w:sz w:val="16"/>
        </w:rPr>
        <w:t xml:space="preserve">    href: "/store/login",</w:t>
      </w:r>
    </w:p>
    <w:p>
      <w:pPr>
        <w:spacing w:after="0" w:before="0" w:line="240" w:lineRule="auto"/>
        <w:shd w:val="clear" w:color="auto" w:fill="F4F4F4"/>
      </w:pPr>
      <w:r>
        <w:rPr>
          <w:rFonts w:ascii="Consolas" w:hAnsi="Consolas"/>
          <w:sz w:val="16"/>
        </w:rPr>
        <w:t xml:space="preserve">    cta: "Store sign in",</w:t>
      </w:r>
    </w:p>
    <w:p>
      <w:pPr>
        <w:spacing w:after="0" w:before="0" w:line="240" w:lineRule="auto"/>
        <w:shd w:val="clear" w:color="auto" w:fill="F4F4F4"/>
      </w:pPr>
      <w:r>
        <w:rPr>
          <w:rFonts w:ascii="Consolas" w:hAnsi="Consolas"/>
          <w:sz w:val="16"/>
        </w:rPr>
        <w:t xml:space="preserve">    icon: Store,</w:t>
      </w:r>
    </w:p>
    <w:p>
      <w:pPr>
        <w:spacing w:after="0" w:before="0" w:line="240" w:lineRule="auto"/>
        <w:shd w:val="clear" w:color="auto" w:fill="F4F4F4"/>
      </w:pPr>
      <w:r>
        <w:rPr>
          <w:rFonts w:ascii="Consolas" w:hAnsi="Consolas"/>
          <w:sz w:val="16"/>
        </w:rPr>
        <w:t xml:space="preserve">    accent: "#2C5F7C",</w:t>
      </w:r>
    </w:p>
    <w:p>
      <w:pPr>
        <w:spacing w:after="0" w:before="0" w:line="240" w:lineRule="auto"/>
        <w:shd w:val="clear" w:color="auto" w:fill="F4F4F4"/>
      </w:pPr>
      <w:r>
        <w:rPr>
          <w:rFonts w:ascii="Consolas" w:hAnsi="Consolas"/>
          <w:sz w:val="16"/>
        </w:rPr>
        <w:t xml:space="preserve">    iconBg: "#2C5F7C12",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title: "Sales Tablet",</w:t>
      </w:r>
    </w:p>
    <w:p>
      <w:pPr>
        <w:spacing w:after="0" w:before="0" w:line="240" w:lineRule="auto"/>
        <w:shd w:val="clear" w:color="auto" w:fill="F4F4F4"/>
      </w:pPr>
      <w:r>
        <w:rPr>
          <w:rFonts w:ascii="Consolas" w:hAnsi="Consolas"/>
          <w:sz w:val="16"/>
        </w:rPr>
        <w:t xml:space="preserve">    audience: "In-store stylists",</w:t>
      </w:r>
    </w:p>
    <w:p>
      <w:pPr>
        <w:spacing w:after="0" w:before="0" w:line="240" w:lineRule="auto"/>
        <w:shd w:val="clear" w:color="auto" w:fill="F4F4F4"/>
      </w:pPr>
      <w:r>
        <w:rPr>
          <w:rFonts w:ascii="Consolas" w:hAnsi="Consolas"/>
          <w:sz w:val="16"/>
        </w:rPr>
        <w:t xml:space="preserve">    tagline: "PIN-auth tablet app — curate shortlists, pair customer sessions.",</w:t>
      </w:r>
    </w:p>
    <w:p>
      <w:pPr>
        <w:spacing w:after="0" w:before="0" w:line="240" w:lineRule="auto"/>
        <w:shd w:val="clear" w:color="auto" w:fill="F4F4F4"/>
      </w:pPr>
      <w:r>
        <w:rPr>
          <w:rFonts w:ascii="Consolas" w:hAnsi="Consolas"/>
          <w:sz w:val="16"/>
        </w:rPr>
        <w:t xml:space="preserve">    href: "/tablet/setup",</w:t>
      </w:r>
    </w:p>
    <w:p>
      <w:pPr>
        <w:spacing w:after="0" w:before="0" w:line="240" w:lineRule="auto"/>
        <w:shd w:val="clear" w:color="auto" w:fill="F4F4F4"/>
      </w:pPr>
      <w:r>
        <w:rPr>
          <w:rFonts w:ascii="Consolas" w:hAnsi="Consolas"/>
          <w:sz w:val="16"/>
        </w:rPr>
        <w:t xml:space="preserve">    cta: "Launch tablet",</w:t>
      </w:r>
    </w:p>
    <w:p>
      <w:pPr>
        <w:spacing w:after="0" w:before="0" w:line="240" w:lineRule="auto"/>
        <w:shd w:val="clear" w:color="auto" w:fill="F4F4F4"/>
      </w:pPr>
      <w:r>
        <w:rPr>
          <w:rFonts w:ascii="Consolas" w:hAnsi="Consolas"/>
          <w:sz w:val="16"/>
        </w:rPr>
        <w:t xml:space="preserve">    icon: Tablet,</w:t>
      </w:r>
    </w:p>
    <w:p>
      <w:pPr>
        <w:spacing w:after="0" w:before="0" w:line="240" w:lineRule="auto"/>
        <w:shd w:val="clear" w:color="auto" w:fill="F4F4F4"/>
      </w:pPr>
      <w:r>
        <w:rPr>
          <w:rFonts w:ascii="Consolas" w:hAnsi="Consolas"/>
          <w:sz w:val="16"/>
        </w:rPr>
        <w:t xml:space="preserve">    accent: "#2D8544",</w:t>
      </w:r>
    </w:p>
    <w:p>
      <w:pPr>
        <w:spacing w:after="0" w:before="0" w:line="240" w:lineRule="auto"/>
        <w:shd w:val="clear" w:color="auto" w:fill="F4F4F4"/>
      </w:pPr>
      <w:r>
        <w:rPr>
          <w:rFonts w:ascii="Consolas" w:hAnsi="Consolas"/>
          <w:sz w:val="16"/>
        </w:rPr>
        <w:t xml:space="preserve">    iconBg: "#2D854412",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title: "Smart Mirror",</w:t>
      </w:r>
    </w:p>
    <w:p>
      <w:pPr>
        <w:spacing w:after="0" w:before="0" w:line="240" w:lineRule="auto"/>
        <w:shd w:val="clear" w:color="auto" w:fill="F4F4F4"/>
      </w:pPr>
      <w:r>
        <w:rPr>
          <w:rFonts w:ascii="Consolas" w:hAnsi="Consolas"/>
          <w:sz w:val="16"/>
        </w:rPr>
        <w:t xml:space="preserve">    audience: "Kiosk · in-store",</w:t>
      </w:r>
    </w:p>
    <w:p>
      <w:pPr>
        <w:spacing w:after="0" w:before="0" w:line="240" w:lineRule="auto"/>
        <w:shd w:val="clear" w:color="auto" w:fill="F4F4F4"/>
      </w:pPr>
      <w:r>
        <w:rPr>
          <w:rFonts w:ascii="Consolas" w:hAnsi="Consolas"/>
          <w:sz w:val="16"/>
        </w:rPr>
        <w:t xml:space="preserve">    tagline: "AI virtual try-on, 9-language, body-scan aware — the main stage.",</w:t>
      </w:r>
    </w:p>
    <w:p>
      <w:pPr>
        <w:spacing w:after="0" w:before="0" w:line="240" w:lineRule="auto"/>
        <w:shd w:val="clear" w:color="auto" w:fill="F4F4F4"/>
      </w:pPr>
      <w:r>
        <w:rPr>
          <w:rFonts w:ascii="Consolas" w:hAnsi="Consolas"/>
          <w:sz w:val="16"/>
        </w:rPr>
        <w:t xml:space="preserve">    href: "/kiosk",</w:t>
      </w:r>
    </w:p>
    <w:p>
      <w:pPr>
        <w:spacing w:after="0" w:before="0" w:line="240" w:lineRule="auto"/>
        <w:shd w:val="clear" w:color="auto" w:fill="F4F4F4"/>
      </w:pPr>
      <w:r>
        <w:rPr>
          <w:rFonts w:ascii="Consolas" w:hAnsi="Consolas"/>
          <w:sz w:val="16"/>
        </w:rPr>
        <w:t xml:space="preserve">    cta: "Open kiosk",</w:t>
      </w:r>
    </w:p>
    <w:p>
      <w:pPr>
        <w:spacing w:after="0" w:before="0" w:line="240" w:lineRule="auto"/>
        <w:shd w:val="clear" w:color="auto" w:fill="F4F4F4"/>
      </w:pPr>
      <w:r>
        <w:rPr>
          <w:rFonts w:ascii="Consolas" w:hAnsi="Consolas"/>
          <w:sz w:val="16"/>
        </w:rPr>
        <w:t xml:space="preserve">    icon: Sparkles,</w:t>
      </w:r>
    </w:p>
    <w:p>
      <w:pPr>
        <w:spacing w:after="0" w:before="0" w:line="240" w:lineRule="auto"/>
        <w:shd w:val="clear" w:color="auto" w:fill="F4F4F4"/>
      </w:pPr>
      <w:r>
        <w:rPr>
          <w:rFonts w:ascii="Consolas" w:hAnsi="Consolas"/>
          <w:sz w:val="16"/>
        </w:rPr>
        <w:t xml:space="preserve">    accent: "#B07B1A",</w:t>
      </w:r>
    </w:p>
    <w:p>
      <w:pPr>
        <w:spacing w:after="0" w:before="0" w:line="240" w:lineRule="auto"/>
        <w:shd w:val="clear" w:color="auto" w:fill="F4F4F4"/>
      </w:pPr>
      <w:r>
        <w:rPr>
          <w:rFonts w:ascii="Consolas" w:hAnsi="Consolas"/>
          <w:sz w:val="16"/>
        </w:rPr>
        <w:t xml:space="preserve">    iconBg: "#B07B1A14",</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title: "Customer App",</w:t>
      </w:r>
    </w:p>
    <w:p>
      <w:pPr>
        <w:spacing w:after="0" w:before="0" w:line="240" w:lineRule="auto"/>
        <w:shd w:val="clear" w:color="auto" w:fill="F4F4F4"/>
      </w:pPr>
      <w:r>
        <w:rPr>
          <w:rFonts w:ascii="Consolas" w:hAnsi="Consolas"/>
          <w:sz w:val="16"/>
        </w:rPr>
        <w:t xml:space="preserve">    audience: "End customers",</w:t>
      </w:r>
    </w:p>
    <w:p>
      <w:pPr>
        <w:spacing w:after="0" w:before="0" w:line="240" w:lineRule="auto"/>
        <w:shd w:val="clear" w:color="auto" w:fill="F4F4F4"/>
      </w:pPr>
      <w:r>
        <w:rPr>
          <w:rFonts w:ascii="Consolas" w:hAnsi="Consolas"/>
          <w:sz w:val="16"/>
        </w:rPr>
        <w:t xml:space="preserve">    tagline: "My looks, wardrobe, loyalty and tailor discovery in your pocket.",</w:t>
      </w:r>
    </w:p>
    <w:p>
      <w:pPr>
        <w:spacing w:after="0" w:before="0" w:line="240" w:lineRule="auto"/>
        <w:shd w:val="clear" w:color="auto" w:fill="F4F4F4"/>
      </w:pPr>
      <w:r>
        <w:rPr>
          <w:rFonts w:ascii="Consolas" w:hAnsi="Consolas"/>
          <w:sz w:val="16"/>
        </w:rPr>
        <w:t xml:space="preserve">    href: "/c/login",</w:t>
      </w:r>
    </w:p>
    <w:p>
      <w:pPr>
        <w:spacing w:after="0" w:before="0" w:line="240" w:lineRule="auto"/>
        <w:shd w:val="clear" w:color="auto" w:fill="F4F4F4"/>
      </w:pPr>
      <w:r>
        <w:rPr>
          <w:rFonts w:ascii="Consolas" w:hAnsi="Consolas"/>
          <w:sz w:val="16"/>
        </w:rPr>
        <w:t xml:space="preserve">    cta: "Customer sign in",</w:t>
      </w:r>
    </w:p>
    <w:p>
      <w:pPr>
        <w:spacing w:after="0" w:before="0" w:line="240" w:lineRule="auto"/>
        <w:shd w:val="clear" w:color="auto" w:fill="F4F4F4"/>
      </w:pPr>
      <w:r>
        <w:rPr>
          <w:rFonts w:ascii="Consolas" w:hAnsi="Consolas"/>
          <w:sz w:val="16"/>
        </w:rPr>
        <w:t xml:space="preserve">    icon: Smartphone,</w:t>
      </w:r>
    </w:p>
    <w:p>
      <w:pPr>
        <w:spacing w:after="0" w:before="0" w:line="240" w:lineRule="auto"/>
        <w:shd w:val="clear" w:color="auto" w:fill="F4F4F4"/>
      </w:pPr>
      <w:r>
        <w:rPr>
          <w:rFonts w:ascii="Consolas" w:hAnsi="Consolas"/>
          <w:sz w:val="16"/>
        </w:rPr>
        <w:t xml:space="preserve">    accent: "#7A3B8C",</w:t>
      </w:r>
    </w:p>
    <w:p>
      <w:pPr>
        <w:spacing w:after="0" w:before="0" w:line="240" w:lineRule="auto"/>
        <w:shd w:val="clear" w:color="auto" w:fill="F4F4F4"/>
      </w:pPr>
      <w:r>
        <w:rPr>
          <w:rFonts w:ascii="Consolas" w:hAnsi="Consolas"/>
          <w:sz w:val="16"/>
        </w:rPr>
        <w:t xml:space="preserve">    iconBg: "#7A3B8C12",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title: "Tailor Studio",</w:t>
      </w:r>
    </w:p>
    <w:p>
      <w:pPr>
        <w:spacing w:after="0" w:before="0" w:line="240" w:lineRule="auto"/>
        <w:shd w:val="clear" w:color="auto" w:fill="F4F4F4"/>
      </w:pPr>
      <w:r>
        <w:rPr>
          <w:rFonts w:ascii="Consolas" w:hAnsi="Consolas"/>
          <w:sz w:val="16"/>
        </w:rPr>
        <w:t xml:space="preserve">    audience: "Blouse partners",</w:t>
      </w:r>
    </w:p>
    <w:p>
      <w:pPr>
        <w:spacing w:after="0" w:before="0" w:line="240" w:lineRule="auto"/>
        <w:shd w:val="clear" w:color="auto" w:fill="F4F4F4"/>
      </w:pPr>
      <w:r>
        <w:rPr>
          <w:rFonts w:ascii="Consolas" w:hAnsi="Consolas"/>
          <w:sz w:val="16"/>
        </w:rPr>
        <w:t xml:space="preserve">    tagline: "Orders, measurements, referrals, KYC and commission ledger.",</w:t>
      </w:r>
    </w:p>
    <w:p>
      <w:pPr>
        <w:spacing w:after="0" w:before="0" w:line="240" w:lineRule="auto"/>
        <w:shd w:val="clear" w:color="auto" w:fill="F4F4F4"/>
      </w:pPr>
      <w:r>
        <w:rPr>
          <w:rFonts w:ascii="Consolas" w:hAnsi="Consolas"/>
          <w:sz w:val="16"/>
        </w:rPr>
        <w:t xml:space="preserve">    href: "/tailor/login",</w:t>
      </w:r>
    </w:p>
    <w:p>
      <w:pPr>
        <w:spacing w:after="0" w:before="0" w:line="240" w:lineRule="auto"/>
        <w:shd w:val="clear" w:color="auto" w:fill="F4F4F4"/>
      </w:pPr>
      <w:r>
        <w:rPr>
          <w:rFonts w:ascii="Consolas" w:hAnsi="Consolas"/>
          <w:sz w:val="16"/>
        </w:rPr>
        <w:t xml:space="preserve">    cta: "Tailor sign in",</w:t>
      </w:r>
    </w:p>
    <w:p>
      <w:pPr>
        <w:spacing w:after="0" w:before="0" w:line="240" w:lineRule="auto"/>
        <w:shd w:val="clear" w:color="auto" w:fill="F4F4F4"/>
      </w:pPr>
      <w:r>
        <w:rPr>
          <w:rFonts w:ascii="Consolas" w:hAnsi="Consolas"/>
          <w:sz w:val="16"/>
        </w:rPr>
        <w:t xml:space="preserve">    icon: Scissors,</w:t>
      </w:r>
    </w:p>
    <w:p>
      <w:pPr>
        <w:spacing w:after="0" w:before="0" w:line="240" w:lineRule="auto"/>
        <w:shd w:val="clear" w:color="auto" w:fill="F4F4F4"/>
      </w:pPr>
      <w:r>
        <w:rPr>
          <w:rFonts w:ascii="Consolas" w:hAnsi="Consolas"/>
          <w:sz w:val="16"/>
        </w:rPr>
        <w:t xml:space="preserve">    accent: "#1A5F4C",</w:t>
      </w:r>
    </w:p>
    <w:p>
      <w:pPr>
        <w:spacing w:after="0" w:before="0" w:line="240" w:lineRule="auto"/>
        <w:shd w:val="clear" w:color="auto" w:fill="F4F4F4"/>
      </w:pPr>
      <w:r>
        <w:rPr>
          <w:rFonts w:ascii="Consolas" w:hAnsi="Consolas"/>
          <w:sz w:val="16"/>
        </w:rPr>
        <w:t xml:space="preserve">    iconBg: "#1A5F4C12",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FEATURE_CHIPS = [</w:t>
      </w:r>
    </w:p>
    <w:p>
      <w:pPr>
        <w:spacing w:after="0" w:before="0" w:line="240" w:lineRule="auto"/>
        <w:shd w:val="clear" w:color="auto" w:fill="F4F4F4"/>
      </w:pPr>
      <w:r>
        <w:rPr>
          <w:rFonts w:ascii="Consolas" w:hAnsi="Consolas"/>
          <w:sz w:val="16"/>
        </w:rPr>
        <w:t xml:space="preserve">  { icon: Sparkles, label: "AI virtual try-on" },</w:t>
      </w:r>
    </w:p>
    <w:p>
      <w:pPr>
        <w:spacing w:after="0" w:before="0" w:line="240" w:lineRule="auto"/>
        <w:shd w:val="clear" w:color="auto" w:fill="F4F4F4"/>
      </w:pPr>
      <w:r>
        <w:rPr>
          <w:rFonts w:ascii="Consolas" w:hAnsi="Consolas"/>
          <w:sz w:val="16"/>
        </w:rPr>
        <w:t xml:space="preserve">  { icon: Languages, label: "9 Indian languages" },</w:t>
      </w:r>
    </w:p>
    <w:p>
      <w:pPr>
        <w:spacing w:after="0" w:before="0" w:line="240" w:lineRule="auto"/>
        <w:shd w:val="clear" w:color="auto" w:fill="F4F4F4"/>
      </w:pPr>
      <w:r>
        <w:rPr>
          <w:rFonts w:ascii="Consolas" w:hAnsi="Consolas"/>
          <w:sz w:val="16"/>
        </w:rPr>
        <w:t xml:space="preserve">  { icon: Layers, label: "Realtime Convex backend" },</w:t>
      </w:r>
    </w:p>
    <w:p>
      <w:pPr>
        <w:spacing w:after="0" w:before="0" w:line="240" w:lineRule="auto"/>
        <w:shd w:val="clear" w:color="auto" w:fill="F4F4F4"/>
      </w:pPr>
      <w:r>
        <w:rPr>
          <w:rFonts w:ascii="Consolas" w:hAnsi="Consolas"/>
          <w:sz w:val="16"/>
        </w:rPr>
        <w:t xml:space="preserve">  { icon: Heart, label: "Loyalty &amp; referrals"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Home()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&lt;main className="min-h-screen bg-wf-bg"&gt;</w:t>
      </w:r>
    </w:p>
    <w:p>
      <w:pPr>
        <w:spacing w:after="0" w:before="0" w:line="240" w:lineRule="auto"/>
        <w:shd w:val="clear" w:color="auto" w:fill="F4F4F4"/>
      </w:pPr>
      <w:r>
        <w:rPr>
          <w:rFonts w:ascii="Consolas" w:hAnsi="Consolas"/>
          <w:sz w:val="16"/>
        </w:rPr>
        <w:t xml:space="preserve">      &lt;div className="pointer-events-none absolute inset-x-0 top-0 h-[460px] bg-gradient-to-b from-[#71221D08] to-transparent"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className="relative mx-auto max-w-6xl px-5 pt-14 pb-20 sm:pt-20 sm:pb-24"&gt;</w:t>
      </w:r>
    </w:p>
    <w:p>
      <w:pPr>
        <w:spacing w:after="0" w:before="0" w:line="240" w:lineRule="auto"/>
        <w:shd w:val="clear" w:color="auto" w:fill="F4F4F4"/>
      </w:pPr>
      <w:r>
        <w:rPr>
          <w:rFonts w:ascii="Consolas" w:hAnsi="Consolas"/>
          <w:sz w:val="16"/>
        </w:rPr>
        <w:t xml:space="preserve">        &lt;header className="flex items-center justify-between"&gt;</w:t>
      </w:r>
    </w:p>
    <w:p>
      <w:pPr>
        <w:spacing w:after="0" w:before="0" w:line="240" w:lineRule="auto"/>
        <w:shd w:val="clear" w:color="auto" w:fill="F4F4F4"/>
      </w:pPr>
      <w:r>
        <w:rPr>
          <w:rFonts w:ascii="Consolas" w:hAnsi="Consolas"/>
          <w:sz w:val="16"/>
        </w:rPr>
        <w:t xml:space="preserve">          &lt;div className="flex items-center gap-3"&gt;</w:t>
      </w:r>
    </w:p>
    <w:p>
      <w:pPr>
        <w:spacing w:after="0" w:before="0" w:line="240" w:lineRule="auto"/>
        <w:shd w:val="clear" w:color="auto" w:fill="F4F4F4"/>
      </w:pPr>
      <w:r>
        <w:rPr>
          <w:rFonts w:ascii="Consolas" w:hAnsi="Consolas"/>
          <w:sz w:val="16"/>
        </w:rPr>
        <w:t xml:space="preserve">            &lt;div className="w-11 h-11 rounded-xl bg-wf-primary flex items-center justify-center shadow-sm"&gt;</w:t>
      </w:r>
    </w:p>
    <w:p>
      <w:pPr>
        <w:spacing w:after="0" w:before="0" w:line="240" w:lineRule="auto"/>
        <w:shd w:val="clear" w:color="auto" w:fill="F4F4F4"/>
      </w:pPr>
      <w:r>
        <w:rPr>
          <w:rFonts w:ascii="Consolas" w:hAnsi="Consolas"/>
          <w:sz w:val="16"/>
        </w:rPr>
        <w:t xml:space="preserve">              &lt;span className="text-white text-lg font-bold tracking-wider"&gt;W&lt;/span&gt;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className="leading-tight"&gt;</w:t>
      </w:r>
    </w:p>
    <w:p>
      <w:pPr>
        <w:spacing w:after="0" w:before="0" w:line="240" w:lineRule="auto"/>
        <w:shd w:val="clear" w:color="auto" w:fill="F4F4F4"/>
      </w:pPr>
      <w:r>
        <w:rPr>
          <w:rFonts w:ascii="Consolas" w:hAnsi="Consolas"/>
          <w:sz w:val="16"/>
        </w:rPr>
        <w:t xml:space="preserve">              &lt;div className="text-[15px] font-bold text-wf-text"&gt;Wearify&lt;/div&gt;</w:t>
      </w:r>
    </w:p>
    <w:p>
      <w:pPr>
        <w:spacing w:after="0" w:before="0" w:line="240" w:lineRule="auto"/>
        <w:shd w:val="clear" w:color="auto" w:fill="F4F4F4"/>
      </w:pPr>
      <w:r>
        <w:rPr>
          <w:rFonts w:ascii="Consolas" w:hAnsi="Consolas"/>
          <w:sz w:val="16"/>
        </w:rPr>
        <w:t xml:space="preserve">              &lt;div className="text-[11px] uppercase tracking-[0.18em] text-wf-muted"&gt;</w:t>
      </w:r>
    </w:p>
    <w:p>
      <w:pPr>
        <w:spacing w:after="0" w:before="0" w:line="240" w:lineRule="auto"/>
        <w:shd w:val="clear" w:color="auto" w:fill="F4F4F4"/>
      </w:pPr>
      <w:r>
        <w:rPr>
          <w:rFonts w:ascii="Consolas" w:hAnsi="Consolas"/>
          <w:sz w:val="16"/>
        </w:rPr>
        <w:t xml:space="preserve">                Try on the moment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&lt;a</w:t>
      </w:r>
    </w:p>
    <w:p>
      <w:pPr>
        <w:spacing w:after="0" w:before="0" w:line="240" w:lineRule="auto"/>
        <w:shd w:val="clear" w:color="auto" w:fill="F4F4F4"/>
      </w:pPr>
      <w:r>
        <w:rPr>
          <w:rFonts w:ascii="Consolas" w:hAnsi="Consolas"/>
          <w:sz w:val="16"/>
        </w:rPr>
        <w:t xml:space="preserve">            href="mailto:hello@wearify.ai"</w:t>
      </w:r>
    </w:p>
    <w:p>
      <w:pPr>
        <w:spacing w:after="0" w:before="0" w:line="240" w:lineRule="auto"/>
        <w:shd w:val="clear" w:color="auto" w:fill="F4F4F4"/>
      </w:pPr>
      <w:r>
        <w:rPr>
          <w:rFonts w:ascii="Consolas" w:hAnsi="Consolas"/>
          <w:sz w:val="16"/>
        </w:rPr>
        <w:t xml:space="preserve">            className="hidden sm:inline-flex items-center gap-1.5 text-xs font-medium text-wf-subtext hover:text-wf-primary transition-colors"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Talk to sales</w:t>
      </w:r>
    </w:p>
    <w:p>
      <w:pPr>
        <w:spacing w:after="0" w:before="0" w:line="240" w:lineRule="auto"/>
        <w:shd w:val="clear" w:color="auto" w:fill="F4F4F4"/>
      </w:pPr>
      <w:r>
        <w:rPr>
          <w:rFonts w:ascii="Consolas" w:hAnsi="Consolas"/>
          <w:sz w:val="16"/>
        </w:rPr>
        <w:t xml:space="preserve">            &lt;ArrowUpRight className="w-3.5 h-3.5" /&gt;</w:t>
      </w:r>
    </w:p>
    <w:p>
      <w:pPr>
        <w:spacing w:after="0" w:before="0" w:line="240" w:lineRule="auto"/>
        <w:shd w:val="clear" w:color="auto" w:fill="F4F4F4"/>
      </w:pPr>
      <w:r>
        <w:rPr>
          <w:rFonts w:ascii="Consolas" w:hAnsi="Consolas"/>
          <w:sz w:val="16"/>
        </w:rPr>
        <w:t xml:space="preserve">          &lt;/a&gt;</w:t>
      </w:r>
    </w:p>
    <w:p>
      <w:pPr>
        <w:spacing w:after="0" w:before="0" w:line="240" w:lineRule="auto"/>
        <w:shd w:val="clear" w:color="auto" w:fill="F4F4F4"/>
      </w:pPr>
      <w:r>
        <w:rPr>
          <w:rFonts w:ascii="Consolas" w:hAnsi="Consolas"/>
          <w:sz w:val="16"/>
        </w:rPr>
        <w:t xml:space="preserve">        &lt;/header&gt;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&lt;section className="mt-16 sm:mt-20 max-w-3xl"&gt;</w:t>
      </w:r>
    </w:p>
    <w:p>
      <w:pPr>
        <w:spacing w:after="0" w:before="0" w:line="240" w:lineRule="auto"/>
        <w:shd w:val="clear" w:color="auto" w:fill="F4F4F4"/>
      </w:pPr>
      <w:r>
        <w:rPr>
          <w:rFonts w:ascii="Consolas" w:hAnsi="Consolas"/>
          <w:sz w:val="16"/>
        </w:rPr>
        <w:t xml:space="preserve">          &lt;div className="inline-flex items-center gap-2 rounded-full border border-wf-border bg-wf-panel px-3 py-1 text-[11px] uppercase tracking-[0.14em] text-wf-subtext"&gt;</w:t>
      </w:r>
    </w:p>
    <w:p>
      <w:pPr>
        <w:spacing w:after="0" w:before="0" w:line="240" w:lineRule="auto"/>
        <w:shd w:val="clear" w:color="auto" w:fill="F4F4F4"/>
      </w:pPr>
      <w:r>
        <w:rPr>
          <w:rFonts w:ascii="Consolas" w:hAnsi="Consolas"/>
          <w:sz w:val="16"/>
        </w:rPr>
        <w:t xml:space="preserve">            &lt;span className="w-1.5 h-1.5 rounded-full bg-wf-green animate-pulse" /&gt;</w:t>
      </w:r>
    </w:p>
    <w:p>
      <w:pPr>
        <w:spacing w:after="0" w:before="0" w:line="240" w:lineRule="auto"/>
        <w:shd w:val="clear" w:color="auto" w:fill="F4F4F4"/>
      </w:pPr>
      <w:r>
        <w:rPr>
          <w:rFonts w:ascii="Consolas" w:hAnsi="Consolas"/>
          <w:sz w:val="16"/>
        </w:rPr>
        <w:t xml:space="preserve">            Live across 5 pilot stores</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&lt;h1 className="mt-5 text-4xl sm:text-5xl md:text-6xl font-extrabold tracking-tight text-wf-text leading-[1.05]"&gt;</w:t>
      </w:r>
    </w:p>
    <w:p>
      <w:pPr>
        <w:spacing w:after="0" w:before="0" w:line="240" w:lineRule="auto"/>
        <w:shd w:val="clear" w:color="auto" w:fill="F4F4F4"/>
      </w:pPr>
      <w:r>
        <w:rPr>
          <w:rFonts w:ascii="Consolas" w:hAnsi="Consolas"/>
          <w:sz w:val="16"/>
        </w:rPr>
        <w:t xml:space="preserve">            AI-powered virtual try-on,</w:t>
      </w:r>
    </w:p>
    <w:p>
      <w:pPr>
        <w:spacing w:after="0" w:before="0" w:line="240" w:lineRule="auto"/>
        <w:shd w:val="clear" w:color="auto" w:fill="F4F4F4"/>
      </w:pPr>
      <w:r>
        <w:rPr>
          <w:rFonts w:ascii="Consolas" w:hAnsi="Consolas"/>
          <w:sz w:val="16"/>
        </w:rPr>
        <w:t xml:space="preserve">            &lt;br /&gt;</w:t>
      </w:r>
    </w:p>
    <w:p>
      <w:pPr>
        <w:spacing w:after="0" w:before="0" w:line="240" w:lineRule="auto"/>
        <w:shd w:val="clear" w:color="auto" w:fill="F4F4F4"/>
      </w:pPr>
      <w:r>
        <w:rPr>
          <w:rFonts w:ascii="Consolas" w:hAnsi="Consolas"/>
          <w:sz w:val="16"/>
        </w:rPr>
        <w:t xml:space="preserve">            &lt;span className="text-wf-primary"&gt;end-to-end for saree retail.&lt;/span&gt;</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&lt;p className="mt-5 text-base sm:text-lg text-wf-subtext max-w-2xl"&gt;</w:t>
      </w:r>
    </w:p>
    <w:p>
      <w:pPr>
        <w:spacing w:after="0" w:before="0" w:line="240" w:lineRule="auto"/>
        <w:shd w:val="clear" w:color="auto" w:fill="F4F4F4"/>
      </w:pPr>
      <w:r>
        <w:rPr>
          <w:rFonts w:ascii="Consolas" w:hAnsi="Consolas"/>
          <w:sz w:val="16"/>
        </w:rPr>
        <w:t xml:space="preserve">            Six connected surfaces — from the smart mirror on the showroom floor to the</w:t>
      </w:r>
    </w:p>
    <w:p>
      <w:pPr>
        <w:spacing w:after="0" w:before="0" w:line="240" w:lineRule="auto"/>
        <w:shd w:val="clear" w:color="auto" w:fill="F4F4F4"/>
      </w:pPr>
      <w:r>
        <w:rPr>
          <w:rFonts w:ascii="Consolas" w:hAnsi="Consolas"/>
          <w:sz w:val="16"/>
        </w:rPr>
        <w:t xml:space="preserve">            tailor who stitches the blouse. Pick your entry point below.</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className="mt-7 flex flex-wrap gap-2.5"&gt;</w:t>
      </w:r>
    </w:p>
    <w:p>
      <w:pPr>
        <w:spacing w:after="0" w:before="0" w:line="240" w:lineRule="auto"/>
        <w:shd w:val="clear" w:color="auto" w:fill="F4F4F4"/>
      </w:pPr>
      <w:r>
        <w:rPr>
          <w:rFonts w:ascii="Consolas" w:hAnsi="Consolas"/>
          <w:sz w:val="16"/>
        </w:rPr>
        <w:t xml:space="preserve">            {FEATURE_CHIPS.map((chip) =&gt;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key={chip.label}</w:t>
      </w:r>
    </w:p>
    <w:p>
      <w:pPr>
        <w:spacing w:after="0" w:before="0" w:line="240" w:lineRule="auto"/>
        <w:shd w:val="clear" w:color="auto" w:fill="F4F4F4"/>
      </w:pPr>
      <w:r>
        <w:rPr>
          <w:rFonts w:ascii="Consolas" w:hAnsi="Consolas"/>
          <w:sz w:val="16"/>
        </w:rPr>
        <w:t xml:space="preserve">                className="inline-flex items-center gap-1.5 rounded-full bg-wf-card border border-wf-border px-3 py-1.5 text-xs text-wf-subtext"</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&lt;chip.icon className="w-3.5 h-3.5 text-wf-primary" /&gt;</w:t>
      </w:r>
    </w:p>
    <w:p>
      <w:pPr>
        <w:spacing w:after="0" w:before="0" w:line="240" w:lineRule="auto"/>
        <w:shd w:val="clear" w:color="auto" w:fill="F4F4F4"/>
      </w:pPr>
      <w:r>
        <w:rPr>
          <w:rFonts w:ascii="Consolas" w:hAnsi="Consolas"/>
          <w:sz w:val="16"/>
        </w:rPr>
        <w:t xml:space="preserve">                {chip.label}</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&lt;/section&gt;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&lt;section className="mt-14 sm:mt-16"&gt;</w:t>
      </w:r>
    </w:p>
    <w:p>
      <w:pPr>
        <w:spacing w:after="0" w:before="0" w:line="240" w:lineRule="auto"/>
        <w:shd w:val="clear" w:color="auto" w:fill="F4F4F4"/>
      </w:pPr>
      <w:r>
        <w:rPr>
          <w:rFonts w:ascii="Consolas" w:hAnsi="Consolas"/>
          <w:sz w:val="16"/>
        </w:rPr>
        <w:t xml:space="preserve">          &lt;div className="flex items-end justify-between mb-5"&gt;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&lt;h2 className="text-xl font-bold text-wf-text"&gt;Choose a module&lt;/h2&gt;</w:t>
      </w:r>
    </w:p>
    <w:p>
      <w:pPr>
        <w:spacing w:after="0" w:before="0" w:line="240" w:lineRule="auto"/>
        <w:shd w:val="clear" w:color="auto" w:fill="F4F4F4"/>
      </w:pPr>
      <w:r>
        <w:rPr>
          <w:rFonts w:ascii="Consolas" w:hAnsi="Consolas"/>
          <w:sz w:val="16"/>
        </w:rPr>
        <w:t xml:space="preserve">              &lt;p className="text-sm text-wf-subtext mt-1"&gt;</w:t>
      </w:r>
    </w:p>
    <w:p>
      <w:pPr>
        <w:spacing w:after="0" w:before="0" w:line="240" w:lineRule="auto"/>
        <w:shd w:val="clear" w:color="auto" w:fill="F4F4F4"/>
      </w:pPr>
      <w:r>
        <w:rPr>
          <w:rFonts w:ascii="Consolas" w:hAnsi="Consolas"/>
          <w:sz w:val="16"/>
        </w:rPr>
        <w:t xml:space="preserve">                Each surface has its own login. All six share one live Convex backend.</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className="hidden sm:block text-[11px] uppercase tracking-[0.16em] text-wf-muted"&gt;</w:t>
      </w:r>
    </w:p>
    <w:p>
      <w:pPr>
        <w:spacing w:after="0" w:before="0" w:line="240" w:lineRule="auto"/>
        <w:shd w:val="clear" w:color="auto" w:fill="F4F4F4"/>
      </w:pPr>
      <w:r>
        <w:rPr>
          <w:rFonts w:ascii="Consolas" w:hAnsi="Consolas"/>
          <w:sz w:val="16"/>
        </w:rPr>
        <w:t xml:space="preserve">              6 modules</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className="grid grid-cols-1 sm:grid-cols-2 lg:grid-cols-3 gap-4 sm:gap-5"&gt;</w:t>
      </w:r>
    </w:p>
    <w:p>
      <w:pPr>
        <w:spacing w:after="0" w:before="0" w:line="240" w:lineRule="auto"/>
        <w:shd w:val="clear" w:color="auto" w:fill="F4F4F4"/>
      </w:pPr>
      <w:r>
        <w:rPr>
          <w:rFonts w:ascii="Consolas" w:hAnsi="Consolas"/>
          <w:sz w:val="16"/>
        </w:rPr>
        <w:t xml:space="preserve">            {MODULES.map((m) =&gt;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key={m.title}</w:t>
      </w:r>
    </w:p>
    <w:p>
      <w:pPr>
        <w:spacing w:after="0" w:before="0" w:line="240" w:lineRule="auto"/>
        <w:shd w:val="clear" w:color="auto" w:fill="F4F4F4"/>
      </w:pPr>
      <w:r>
        <w:rPr>
          <w:rFonts w:ascii="Consolas" w:hAnsi="Consolas"/>
          <w:sz w:val="16"/>
        </w:rPr>
        <w:t xml:space="preserve">                onClick={() =&gt; router.push(m.href)}</w:t>
      </w:r>
    </w:p>
    <w:p>
      <w:pPr>
        <w:spacing w:after="0" w:before="0" w:line="240" w:lineRule="auto"/>
        <w:shd w:val="clear" w:color="auto" w:fill="F4F4F4"/>
      </w:pPr>
      <w:r>
        <w:rPr>
          <w:rFonts w:ascii="Consolas" w:hAnsi="Consolas"/>
          <w:sz w:val="16"/>
        </w:rPr>
        <w:t xml:space="preserve">                className="group relative text-left rounded-2xl bg-wf-panel border border-wf-border p-5 sm:p-6 transition-all duration-200 hover:-translate-y-0.5 hover:shadow-[0_10px_30px_-12px_rgba(113,34,29,0.25)] hover:border-wf-primary/30 cursor-pointer overflow-hidden"</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className="absolute inset-x-0 top-0 h-0.5 opacity-0 group-hover:opacity-100 transition-opacity"</w:t>
      </w:r>
    </w:p>
    <w:p>
      <w:pPr>
        <w:spacing w:after="0" w:before="0" w:line="240" w:lineRule="auto"/>
        <w:shd w:val="clear" w:color="auto" w:fill="F4F4F4"/>
      </w:pPr>
      <w:r>
        <w:rPr>
          <w:rFonts w:ascii="Consolas" w:hAnsi="Consolas"/>
          <w:sz w:val="16"/>
        </w:rPr>
        <w:t xml:space="preserve">                  style={{ background: m.accent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className="flex items-start justify-between"&gt;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className="w-12 h-12 rounded-xl flex items-center justify-center transition-transform group-hover:scale-105"</w:t>
      </w:r>
    </w:p>
    <w:p>
      <w:pPr>
        <w:spacing w:after="0" w:before="0" w:line="240" w:lineRule="auto"/>
        <w:shd w:val="clear" w:color="auto" w:fill="F4F4F4"/>
      </w:pPr>
      <w:r>
        <w:rPr>
          <w:rFonts w:ascii="Consolas" w:hAnsi="Consolas"/>
          <w:sz w:val="16"/>
        </w:rPr>
        <w:t xml:space="preserve">                    style={{ background: m.iconBg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&lt;m.icon className="w-6 h-6" style={{ color: m.accent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&lt;ArrowUpRight</w:t>
      </w:r>
    </w:p>
    <w:p>
      <w:pPr>
        <w:spacing w:after="0" w:before="0" w:line="240" w:lineRule="auto"/>
        <w:shd w:val="clear" w:color="auto" w:fill="F4F4F4"/>
      </w:pPr>
      <w:r>
        <w:rPr>
          <w:rFonts w:ascii="Consolas" w:hAnsi="Consolas"/>
          <w:sz w:val="16"/>
        </w:rPr>
        <w:t xml:space="preserve">                    className="w-4 h-4 text-wf-muted group-hover:text-wf-primary transition-colors -translate-x-1 translate-y-1 group-hover:translate-x-0 group-hover:translate-y-0 duration-200"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className="mt-5"&gt;</w:t>
      </w:r>
    </w:p>
    <w:p>
      <w:pPr>
        <w:spacing w:after="0" w:before="0" w:line="240" w:lineRule="auto"/>
        <w:shd w:val="clear" w:color="auto" w:fill="F4F4F4"/>
      </w:pPr>
      <w:r>
        <w:rPr>
          <w:rFonts w:ascii="Consolas" w:hAnsi="Consolas"/>
          <w:sz w:val="16"/>
        </w:rPr>
        <w:t xml:space="preserve">                  &lt;div className="text-[10px] uppercase tracking-[0.16em] text-wf-muted font-semibold"&gt;</w:t>
      </w:r>
    </w:p>
    <w:p>
      <w:pPr>
        <w:spacing w:after="0" w:before="0" w:line="240" w:lineRule="auto"/>
        <w:shd w:val="clear" w:color="auto" w:fill="F4F4F4"/>
      </w:pPr>
      <w:r>
        <w:rPr>
          <w:rFonts w:ascii="Consolas" w:hAnsi="Consolas"/>
          <w:sz w:val="16"/>
        </w:rPr>
        <w:t xml:space="preserve">                    {m.audience}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&lt;h3 className="mt-1.5 text-[17px] font-bold text-wf-text"&gt;</w:t>
      </w:r>
    </w:p>
    <w:p>
      <w:pPr>
        <w:spacing w:after="0" w:before="0" w:line="240" w:lineRule="auto"/>
        <w:shd w:val="clear" w:color="auto" w:fill="F4F4F4"/>
      </w:pPr>
      <w:r>
        <w:rPr>
          <w:rFonts w:ascii="Consolas" w:hAnsi="Consolas"/>
          <w:sz w:val="16"/>
        </w:rPr>
        <w:t xml:space="preserve">                    {m.title}</w:t>
      </w:r>
    </w:p>
    <w:p>
      <w:pPr>
        <w:spacing w:after="0" w:before="0" w:line="240" w:lineRule="auto"/>
        <w:shd w:val="clear" w:color="auto" w:fill="F4F4F4"/>
      </w:pPr>
      <w:r>
        <w:rPr>
          <w:rFonts w:ascii="Consolas" w:hAnsi="Consolas"/>
          <w:sz w:val="16"/>
        </w:rPr>
        <w:t xml:space="preserve">                  &lt;/h3&gt;</w:t>
      </w:r>
    </w:p>
    <w:p>
      <w:pPr>
        <w:spacing w:after="0" w:before="0" w:line="240" w:lineRule="auto"/>
        <w:shd w:val="clear" w:color="auto" w:fill="F4F4F4"/>
      </w:pPr>
      <w:r>
        <w:rPr>
          <w:rFonts w:ascii="Consolas" w:hAnsi="Consolas"/>
          <w:sz w:val="16"/>
        </w:rPr>
        <w:t xml:space="preserve">                  &lt;p className="mt-1.5 text-sm text-wf-subtext leading-relaxed"&gt;</w:t>
      </w:r>
    </w:p>
    <w:p>
      <w:pPr>
        <w:spacing w:after="0" w:before="0" w:line="240" w:lineRule="auto"/>
        <w:shd w:val="clear" w:color="auto" w:fill="F4F4F4"/>
      </w:pPr>
      <w:r>
        <w:rPr>
          <w:rFonts w:ascii="Consolas" w:hAnsi="Consolas"/>
          <w:sz w:val="16"/>
        </w:rPr>
        <w:t xml:space="preserve">                    {m.tagline}</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className="mt-5 inline-flex items-center gap-1 text-[13px] font-semibold"</w:t>
      </w:r>
    </w:p>
    <w:p>
      <w:pPr>
        <w:spacing w:after="0" w:before="0" w:line="240" w:lineRule="auto"/>
        <w:shd w:val="clear" w:color="auto" w:fill="F4F4F4"/>
      </w:pPr>
      <w:r>
        <w:rPr>
          <w:rFonts w:ascii="Consolas" w:hAnsi="Consolas"/>
          <w:sz w:val="16"/>
        </w:rPr>
        <w:t xml:space="preserve">                  style={{ color: m.accent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{m.cta}</w:t>
      </w:r>
    </w:p>
    <w:p>
      <w:pPr>
        <w:spacing w:after="0" w:before="0" w:line="240" w:lineRule="auto"/>
        <w:shd w:val="clear" w:color="auto" w:fill="F4F4F4"/>
      </w:pPr>
      <w:r>
        <w:rPr>
          <w:rFonts w:ascii="Consolas" w:hAnsi="Consolas"/>
          <w:sz w:val="16"/>
        </w:rPr>
        <w:t xml:space="preserve">                  &lt;ArrowUpRight className="w-3.5 h-3.5"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&lt;/section&gt;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&lt;section className="mt-14 sm:mt-16 rounded-2xl bg-wf-card border border-wf-border p-5 sm:p-7 flex flex-col sm:flex-row sm:items-center gap-4 sm:gap-6"&gt;</w:t>
      </w:r>
    </w:p>
    <w:p>
      <w:pPr>
        <w:spacing w:after="0" w:before="0" w:line="240" w:lineRule="auto"/>
        <w:shd w:val="clear" w:color="auto" w:fill="F4F4F4"/>
      </w:pPr>
      <w:r>
        <w:rPr>
          <w:rFonts w:ascii="Consolas" w:hAnsi="Consolas"/>
          <w:sz w:val="16"/>
        </w:rPr>
        <w:t xml:space="preserve">          &lt;div className="flex-1"&gt;</w:t>
      </w:r>
    </w:p>
    <w:p>
      <w:pPr>
        <w:spacing w:after="0" w:before="0" w:line="240" w:lineRule="auto"/>
        <w:shd w:val="clear" w:color="auto" w:fill="F4F4F4"/>
      </w:pPr>
      <w:r>
        <w:rPr>
          <w:rFonts w:ascii="Consolas" w:hAnsi="Consolas"/>
          <w:sz w:val="16"/>
        </w:rPr>
        <w:t xml:space="preserve">            &lt;div className="text-[11px] uppercase tracking-[0.16em] text-wf-muted font-semibold"&gt;</w:t>
      </w:r>
    </w:p>
    <w:p>
      <w:pPr>
        <w:spacing w:after="0" w:before="0" w:line="240" w:lineRule="auto"/>
        <w:shd w:val="clear" w:color="auto" w:fill="F4F4F4"/>
      </w:pPr>
      <w:r>
        <w:rPr>
          <w:rFonts w:ascii="Consolas" w:hAnsi="Consolas"/>
          <w:sz w:val="16"/>
        </w:rPr>
        <w:t xml:space="preserve">              New to Wearify?</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&lt;h3 className="mt-1 text-lg font-bold text-wf-text"&gt;</w:t>
      </w:r>
    </w:p>
    <w:p>
      <w:pPr>
        <w:spacing w:after="0" w:before="0" w:line="240" w:lineRule="auto"/>
        <w:shd w:val="clear" w:color="auto" w:fill="F4F4F4"/>
      </w:pPr>
      <w:r>
        <w:rPr>
          <w:rFonts w:ascii="Consolas" w:hAnsi="Consolas"/>
          <w:sz w:val="16"/>
        </w:rPr>
        <w:t xml:space="preserve">              Shoppers can sign up on the Customer app.</w:t>
      </w:r>
    </w:p>
    <w:p>
      <w:pPr>
        <w:spacing w:after="0" w:before="0" w:line="240" w:lineRule="auto"/>
        <w:shd w:val="clear" w:color="auto" w:fill="F4F4F4"/>
      </w:pPr>
      <w:r>
        <w:rPr>
          <w:rFonts w:ascii="Consolas" w:hAnsi="Consolas"/>
          <w:sz w:val="16"/>
        </w:rPr>
        <w:t xml:space="preserve">            &lt;/h3&gt;</w:t>
      </w:r>
    </w:p>
    <w:p>
      <w:pPr>
        <w:spacing w:after="0" w:before="0" w:line="240" w:lineRule="auto"/>
        <w:shd w:val="clear" w:color="auto" w:fill="F4F4F4"/>
      </w:pPr>
      <w:r>
        <w:rPr>
          <w:rFonts w:ascii="Consolas" w:hAnsi="Consolas"/>
          <w:sz w:val="16"/>
        </w:rPr>
        <w:t xml:space="preserve">            &lt;p className="mt-1 text-sm text-wf-subtext"&gt;</w:t>
      </w:r>
    </w:p>
    <w:p>
      <w:pPr>
        <w:spacing w:after="0" w:before="0" w:line="240" w:lineRule="auto"/>
        <w:shd w:val="clear" w:color="auto" w:fill="F4F4F4"/>
      </w:pPr>
      <w:r>
        <w:rPr>
          <w:rFonts w:ascii="Consolas" w:hAnsi="Consolas"/>
          <w:sz w:val="16"/>
        </w:rPr>
        <w:t xml:space="preserve">              Phone + OTP, no passwords. Your looks and wardrobe sync from any Wearify store.</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router.push("/c/register")}</w:t>
      </w:r>
    </w:p>
    <w:p>
      <w:pPr>
        <w:spacing w:after="0" w:before="0" w:line="240" w:lineRule="auto"/>
        <w:shd w:val="clear" w:color="auto" w:fill="F4F4F4"/>
      </w:pPr>
      <w:r>
        <w:rPr>
          <w:rFonts w:ascii="Consolas" w:hAnsi="Consolas"/>
          <w:sz w:val="16"/>
        </w:rPr>
        <w:t xml:space="preserve">            className="inline-flex items-center justify-center gap-1.5 rounded-lg bg-wf-primary text-white text-sm font-semibold px-5 py-2.5 hover:bg-wf-primary/90 transition-colors cursor-pointer whitespace-nowrap"</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Create account</w:t>
      </w:r>
    </w:p>
    <w:p>
      <w:pPr>
        <w:spacing w:after="0" w:before="0" w:line="240" w:lineRule="auto"/>
        <w:shd w:val="clear" w:color="auto" w:fill="F4F4F4"/>
      </w:pPr>
      <w:r>
        <w:rPr>
          <w:rFonts w:ascii="Consolas" w:hAnsi="Consolas"/>
          <w:sz w:val="16"/>
        </w:rPr>
        <w:t xml:space="preserve">            &lt;ArrowUpRight className="w-4 h-4"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&lt;/section&gt;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&lt;footer className="mt-14 sm:mt-20 pt-6 border-t border-wf-border flex flex-col sm:flex-row sm:items-center sm:justify-between gap-2"&gt;</w:t>
      </w:r>
    </w:p>
    <w:p>
      <w:pPr>
        <w:spacing w:after="0" w:before="0" w:line="240" w:lineRule="auto"/>
        <w:shd w:val="clear" w:color="auto" w:fill="F4F4F4"/>
      </w:pPr>
      <w:r>
        <w:rPr>
          <w:rFonts w:ascii="Consolas" w:hAnsi="Consolas"/>
          <w:sz w:val="16"/>
        </w:rPr>
        <w:t xml:space="preserve">          &lt;p className="text-xs text-wf-muted"&gt;</w:t>
      </w:r>
    </w:p>
    <w:p>
      <w:pPr>
        <w:spacing w:after="0" w:before="0" w:line="240" w:lineRule="auto"/>
        <w:shd w:val="clear" w:color="auto" w:fill="F4F4F4"/>
      </w:pPr>
      <w:r>
        <w:rPr>
          <w:rFonts w:ascii="Consolas" w:hAnsi="Consolas"/>
          <w:sz w:val="16"/>
        </w:rPr>
        <w:t xml:space="preserve">            © {new Date().getFullYear()} Phygify Technoservices Pvt. Ltd. All rights reserved.</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&lt;p className="text-xs text-wf-muted"&gt;</w:t>
      </w:r>
    </w:p>
    <w:p>
      <w:pPr>
        <w:spacing w:after="0" w:before="0" w:line="240" w:lineRule="auto"/>
        <w:shd w:val="clear" w:color="auto" w:fill="F4F4F4"/>
      </w:pPr>
      <w:r>
        <w:rPr>
          <w:rFonts w:ascii="Consolas" w:hAnsi="Consolas"/>
          <w:sz w:val="16"/>
        </w:rPr>
        <w:t xml:space="preserve">            Made for Indian saree retail.</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&lt;/footer&gt;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&lt;/main&gt;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app/globals.css</w:t>
      </w:r>
    </w:p>
    <w:p>
      <w:pPr>
        <w:spacing w:after="0" w:before="0" w:line="240" w:lineRule="auto"/>
        <w:shd w:val="clear" w:color="auto" w:fill="F4F4F4"/>
      </w:pPr>
      <w:r>
        <w:rPr>
          <w:rFonts w:ascii="Consolas" w:hAnsi="Consolas"/>
          <w:sz w:val="16"/>
        </w:rPr>
        <w:t>@import "tailwindcss";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@theme {</w:t>
      </w:r>
    </w:p>
    <w:p>
      <w:pPr>
        <w:spacing w:after="0" w:before="0" w:line="240" w:lineRule="auto"/>
        <w:shd w:val="clear" w:color="auto" w:fill="F4F4F4"/>
      </w:pPr>
      <w:r>
        <w:rPr>
          <w:rFonts w:ascii="Consolas" w:hAnsi="Consolas"/>
          <w:sz w:val="16"/>
        </w:rPr>
        <w:t xml:space="preserve">  /* Wearify warm palette */</w:t>
      </w:r>
    </w:p>
    <w:p>
      <w:pPr>
        <w:spacing w:after="0" w:before="0" w:line="240" w:lineRule="auto"/>
        <w:shd w:val="clear" w:color="auto" w:fill="F4F4F4"/>
      </w:pPr>
      <w:r>
        <w:rPr>
          <w:rFonts w:ascii="Consolas" w:hAnsi="Consolas"/>
          <w:sz w:val="16"/>
        </w:rPr>
        <w:t xml:space="preserve">  --color-wf-bg: #FBF8F3;</w:t>
      </w:r>
    </w:p>
    <w:p>
      <w:pPr>
        <w:spacing w:after="0" w:before="0" w:line="240" w:lineRule="auto"/>
        <w:shd w:val="clear" w:color="auto" w:fill="F4F4F4"/>
      </w:pPr>
      <w:r>
        <w:rPr>
          <w:rFonts w:ascii="Consolas" w:hAnsi="Consolas"/>
          <w:sz w:val="16"/>
        </w:rPr>
        <w:t xml:space="preserve">  --color-wf-panel: #FFFFFF;</w:t>
      </w:r>
    </w:p>
    <w:p>
      <w:pPr>
        <w:spacing w:after="0" w:before="0" w:line="240" w:lineRule="auto"/>
        <w:shd w:val="clear" w:color="auto" w:fill="F4F4F4"/>
      </w:pPr>
      <w:r>
        <w:rPr>
          <w:rFonts w:ascii="Consolas" w:hAnsi="Consolas"/>
          <w:sz w:val="16"/>
        </w:rPr>
        <w:t xml:space="preserve">  --color-wf-card: #F5F0E8;</w:t>
      </w:r>
    </w:p>
    <w:p>
      <w:pPr>
        <w:spacing w:after="0" w:before="0" w:line="240" w:lineRule="auto"/>
        <w:shd w:val="clear" w:color="auto" w:fill="F4F4F4"/>
      </w:pPr>
      <w:r>
        <w:rPr>
          <w:rFonts w:ascii="Consolas" w:hAnsi="Consolas"/>
          <w:sz w:val="16"/>
        </w:rPr>
        <w:t xml:space="preserve">  --color-wf-border: #E8E0D4;</w:t>
      </w:r>
    </w:p>
    <w:p>
      <w:pPr>
        <w:spacing w:after="0" w:before="0" w:line="240" w:lineRule="auto"/>
        <w:shd w:val="clear" w:color="auto" w:fill="F4F4F4"/>
      </w:pPr>
      <w:r>
        <w:rPr>
          <w:rFonts w:ascii="Consolas" w:hAnsi="Consolas"/>
          <w:sz w:val="16"/>
        </w:rPr>
        <w:t xml:space="preserve">  --color-wf-text: #1A1A1A;</w:t>
      </w:r>
    </w:p>
    <w:p>
      <w:pPr>
        <w:spacing w:after="0" w:before="0" w:line="240" w:lineRule="auto"/>
        <w:shd w:val="clear" w:color="auto" w:fill="F4F4F4"/>
      </w:pPr>
      <w:r>
        <w:rPr>
          <w:rFonts w:ascii="Consolas" w:hAnsi="Consolas"/>
          <w:sz w:val="16"/>
        </w:rPr>
        <w:t xml:space="preserve">  --color-wf-subtext: #6B5B4F;</w:t>
      </w:r>
    </w:p>
    <w:p>
      <w:pPr>
        <w:spacing w:after="0" w:before="0" w:line="240" w:lineRule="auto"/>
        <w:shd w:val="clear" w:color="auto" w:fill="F4F4F4"/>
      </w:pPr>
      <w:r>
        <w:rPr>
          <w:rFonts w:ascii="Consolas" w:hAnsi="Consolas"/>
          <w:sz w:val="16"/>
        </w:rPr>
        <w:t xml:space="preserve">  --color-wf-muted: #9A8D82;</w:t>
      </w:r>
    </w:p>
    <w:p>
      <w:pPr>
        <w:spacing w:after="0" w:before="0" w:line="240" w:lineRule="auto"/>
        <w:shd w:val="clear" w:color="auto" w:fill="F4F4F4"/>
      </w:pPr>
      <w:r>
        <w:rPr>
          <w:rFonts w:ascii="Consolas" w:hAnsi="Consolas"/>
          <w:sz w:val="16"/>
        </w:rPr>
        <w:t xml:space="preserve">  --color-wf-green: #2D8544;</w:t>
      </w:r>
    </w:p>
    <w:p>
      <w:pPr>
        <w:spacing w:after="0" w:before="0" w:line="240" w:lineRule="auto"/>
        <w:shd w:val="clear" w:color="auto" w:fill="F4F4F4"/>
      </w:pPr>
      <w:r>
        <w:rPr>
          <w:rFonts w:ascii="Consolas" w:hAnsi="Consolas"/>
          <w:sz w:val="16"/>
        </w:rPr>
        <w:t xml:space="preserve">  --color-wf-green-bg: #2D854410;</w:t>
      </w:r>
    </w:p>
    <w:p>
      <w:pPr>
        <w:spacing w:after="0" w:before="0" w:line="240" w:lineRule="auto"/>
        <w:shd w:val="clear" w:color="auto" w:fill="F4F4F4"/>
      </w:pPr>
      <w:r>
        <w:rPr>
          <w:rFonts w:ascii="Consolas" w:hAnsi="Consolas"/>
          <w:sz w:val="16"/>
        </w:rPr>
        <w:t xml:space="preserve">  --color-wf-amber: #D4A843;</w:t>
      </w:r>
    </w:p>
    <w:p>
      <w:pPr>
        <w:spacing w:after="0" w:before="0" w:line="240" w:lineRule="auto"/>
        <w:shd w:val="clear" w:color="auto" w:fill="F4F4F4"/>
      </w:pPr>
      <w:r>
        <w:rPr>
          <w:rFonts w:ascii="Consolas" w:hAnsi="Consolas"/>
          <w:sz w:val="16"/>
        </w:rPr>
        <w:t xml:space="preserve">  --color-wf-amber-bg: #D4A84310;</w:t>
      </w:r>
    </w:p>
    <w:p>
      <w:pPr>
        <w:spacing w:after="0" w:before="0" w:line="240" w:lineRule="auto"/>
        <w:shd w:val="clear" w:color="auto" w:fill="F4F4F4"/>
      </w:pPr>
      <w:r>
        <w:rPr>
          <w:rFonts w:ascii="Consolas" w:hAnsi="Consolas"/>
          <w:sz w:val="16"/>
        </w:rPr>
        <w:t xml:space="preserve">  --color-wf-red: #C0392B;</w:t>
      </w:r>
    </w:p>
    <w:p>
      <w:pPr>
        <w:spacing w:after="0" w:before="0" w:line="240" w:lineRule="auto"/>
        <w:shd w:val="clear" w:color="auto" w:fill="F4F4F4"/>
      </w:pPr>
      <w:r>
        <w:rPr>
          <w:rFonts w:ascii="Consolas" w:hAnsi="Consolas"/>
          <w:sz w:val="16"/>
        </w:rPr>
        <w:t xml:space="preserve">  --color-wf-red-bg: #C0392B10;</w:t>
      </w:r>
    </w:p>
    <w:p>
      <w:pPr>
        <w:spacing w:after="0" w:before="0" w:line="240" w:lineRule="auto"/>
        <w:shd w:val="clear" w:color="auto" w:fill="F4F4F4"/>
      </w:pPr>
      <w:r>
        <w:rPr>
          <w:rFonts w:ascii="Consolas" w:hAnsi="Consolas"/>
          <w:sz w:val="16"/>
        </w:rPr>
        <w:t xml:space="preserve">  --color-wf-blue: #2C5F7C;</w:t>
      </w:r>
    </w:p>
    <w:p>
      <w:pPr>
        <w:spacing w:after="0" w:before="0" w:line="240" w:lineRule="auto"/>
        <w:shd w:val="clear" w:color="auto" w:fill="F4F4F4"/>
      </w:pPr>
      <w:r>
        <w:rPr>
          <w:rFonts w:ascii="Consolas" w:hAnsi="Consolas"/>
          <w:sz w:val="16"/>
        </w:rPr>
        <w:t xml:space="preserve">  --color-wf-blue-bg: #2C5F7C10;</w:t>
      </w:r>
    </w:p>
    <w:p>
      <w:pPr>
        <w:spacing w:after="0" w:before="0" w:line="240" w:lineRule="auto"/>
        <w:shd w:val="clear" w:color="auto" w:fill="F4F4F4"/>
      </w:pPr>
      <w:r>
        <w:rPr>
          <w:rFonts w:ascii="Consolas" w:hAnsi="Consolas"/>
          <w:sz w:val="16"/>
        </w:rPr>
        <w:t xml:space="preserve">  --color-wf-primary: #71221D;</w:t>
      </w:r>
    </w:p>
    <w:p>
      <w:pPr>
        <w:spacing w:after="0" w:before="0" w:line="240" w:lineRule="auto"/>
        <w:shd w:val="clear" w:color="auto" w:fill="F4F4F4"/>
      </w:pPr>
      <w:r>
        <w:rPr>
          <w:rFonts w:ascii="Consolas" w:hAnsi="Consolas"/>
          <w:sz w:val="16"/>
        </w:rPr>
        <w:t xml:space="preserve">  --color-wf-primary-bg: #71221D10;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--font-sans: 'IBM Plex Sans', system-ui, sans-serif;</w:t>
      </w:r>
    </w:p>
    <w:p>
      <w:pPr>
        <w:spacing w:after="0" w:before="0" w:line="240" w:lineRule="auto"/>
        <w:shd w:val="clear" w:color="auto" w:fill="F4F4F4"/>
      </w:pPr>
      <w:r>
        <w:rPr>
          <w:rFonts w:ascii="Consolas" w:hAnsi="Consolas"/>
          <w:sz w:val="16"/>
        </w:rPr>
        <w:t xml:space="preserve">  --font-mono: 'JetBrains Mono', monospace;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@layer base {</w:t>
      </w:r>
    </w:p>
    <w:p>
      <w:pPr>
        <w:spacing w:after="0" w:before="0" w:line="240" w:lineRule="auto"/>
        <w:shd w:val="clear" w:color="auto" w:fill="F4F4F4"/>
      </w:pPr>
      <w:r>
        <w:rPr>
          <w:rFonts w:ascii="Consolas" w:hAnsi="Consolas"/>
          <w:sz w:val="16"/>
        </w:rPr>
        <w:t xml:space="preserve">  body {</w:t>
      </w:r>
    </w:p>
    <w:p>
      <w:pPr>
        <w:spacing w:after="0" w:before="0" w:line="240" w:lineRule="auto"/>
        <w:shd w:val="clear" w:color="auto" w:fill="F4F4F4"/>
      </w:pPr>
      <w:r>
        <w:rPr>
          <w:rFonts w:ascii="Consolas" w:hAnsi="Consolas"/>
          <w:sz w:val="16"/>
        </w:rPr>
        <w:t xml:space="preserve">    font-family: var(--font-sans);</w:t>
      </w:r>
    </w:p>
    <w:p>
      <w:pPr>
        <w:spacing w:after="0" w:before="0" w:line="240" w:lineRule="auto"/>
        <w:shd w:val="clear" w:color="auto" w:fill="F4F4F4"/>
      </w:pPr>
      <w:r>
        <w:rPr>
          <w:rFonts w:ascii="Consolas" w:hAnsi="Consolas"/>
          <w:sz w:val="16"/>
        </w:rPr>
        <w:t xml:space="preserve">    background: var(--color-wf-bg);</w:t>
      </w:r>
    </w:p>
    <w:p>
      <w:pPr>
        <w:spacing w:after="0" w:before="0" w:line="240" w:lineRule="auto"/>
        <w:shd w:val="clear" w:color="auto" w:fill="F4F4F4"/>
      </w:pPr>
      <w:r>
        <w:rPr>
          <w:rFonts w:ascii="Consolas" w:hAnsi="Consolas"/>
          <w:sz w:val="16"/>
        </w:rPr>
        <w:t xml:space="preserve">    color: var(--color-wf-text);</w:t>
      </w:r>
    </w:p>
    <w:p>
      <w:pPr>
        <w:spacing w:after="0" w:before="0" w:line="240" w:lineRule="auto"/>
        <w:shd w:val="clear" w:color="auto" w:fill="F4F4F4"/>
      </w:pPr>
      <w:r>
        <w:rPr>
          <w:rFonts w:ascii="Consolas" w:hAnsi="Consolas"/>
          <w:sz w:val="16"/>
        </w:rPr>
        <w:t xml:space="preserve">    -webkit-font-smoothing: antialiased;</w:t>
      </w:r>
    </w:p>
    <w:p>
      <w:pPr>
        <w:spacing w:after="0" w:before="0" w:line="240" w:lineRule="auto"/>
        <w:shd w:val="clear" w:color="auto" w:fill="F4F4F4"/>
      </w:pPr>
      <w:r>
        <w:rPr>
          <w:rFonts w:ascii="Consolas" w:hAnsi="Consolas"/>
          <w:sz w:val="16"/>
        </w:rPr>
        <w:t xml:space="preserve">    -moz-osx-font-smoothing: grayscale;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Scrollbar styling */</w:t>
      </w:r>
    </w:p>
    <w:p>
      <w:pPr>
        <w:spacing w:after="0" w:before="0" w:line="240" w:lineRule="auto"/>
        <w:shd w:val="clear" w:color="auto" w:fill="F4F4F4"/>
      </w:pPr>
      <w:r>
        <w:rPr>
          <w:rFonts w:ascii="Consolas" w:hAnsi="Consolas"/>
          <w:sz w:val="16"/>
        </w:rPr>
        <w:t>::-webkit-scrollbar {</w:t>
      </w:r>
    </w:p>
    <w:p>
      <w:pPr>
        <w:spacing w:after="0" w:before="0" w:line="240" w:lineRule="auto"/>
        <w:shd w:val="clear" w:color="auto" w:fill="F4F4F4"/>
      </w:pPr>
      <w:r>
        <w:rPr>
          <w:rFonts w:ascii="Consolas" w:hAnsi="Consolas"/>
          <w:sz w:val="16"/>
        </w:rPr>
        <w:t xml:space="preserve">  width: 6px;</w:t>
      </w:r>
    </w:p>
    <w:p>
      <w:pPr>
        <w:spacing w:after="0" w:before="0" w:line="240" w:lineRule="auto"/>
        <w:shd w:val="clear" w:color="auto" w:fill="F4F4F4"/>
      </w:pPr>
      <w:r>
        <w:rPr>
          <w:rFonts w:ascii="Consolas" w:hAnsi="Consolas"/>
          <w:sz w:val="16"/>
        </w:rPr>
        <w:t xml:space="preserve">  height: 6px;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::-webkit-scrollbar-track {</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::-webkit-scrollbar-thumb {</w:t>
      </w:r>
    </w:p>
    <w:p>
      <w:pPr>
        <w:spacing w:after="0" w:before="0" w:line="240" w:lineRule="auto"/>
        <w:shd w:val="clear" w:color="auto" w:fill="F4F4F4"/>
      </w:pPr>
      <w:r>
        <w:rPr>
          <w:rFonts w:ascii="Consolas" w:hAnsi="Consolas"/>
          <w:sz w:val="16"/>
        </w:rPr>
        <w:t xml:space="preserve">  background: var(--color-wf-border);</w:t>
      </w:r>
    </w:p>
    <w:p>
      <w:pPr>
        <w:spacing w:after="0" w:before="0" w:line="240" w:lineRule="auto"/>
        <w:shd w:val="clear" w:color="auto" w:fill="F4F4F4"/>
      </w:pPr>
      <w:r>
        <w:rPr>
          <w:rFonts w:ascii="Consolas" w:hAnsi="Consolas"/>
          <w:sz w:val="16"/>
        </w:rPr>
        <w:t xml:space="preserve">  border-radius: 3px;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::-webkit-scrollbar-thumb:hover {</w:t>
      </w:r>
    </w:p>
    <w:p>
      <w:pPr>
        <w:spacing w:after="0" w:before="0" w:line="240" w:lineRule="auto"/>
        <w:shd w:val="clear" w:color="auto" w:fill="F4F4F4"/>
      </w:pPr>
      <w:r>
        <w:rPr>
          <w:rFonts w:ascii="Consolas" w:hAnsi="Consolas"/>
          <w:sz w:val="16"/>
        </w:rPr>
        <w:t xml:space="preserve">  background: var(--color-wf-muted);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app/sw.ts</w:t>
      </w:r>
    </w:p>
    <w:p>
      <w:pPr>
        <w:spacing w:after="0" w:before="0" w:line="240" w:lineRule="auto"/>
        <w:shd w:val="clear" w:color="auto" w:fill="F4F4F4"/>
      </w:pPr>
      <w:r>
        <w:rPr>
          <w:rFonts w:ascii="Consolas" w:hAnsi="Consolas"/>
          <w:sz w:val="16"/>
        </w:rPr>
        <w:t>/// &lt;reference lib="webworker" /&gt;</w:t>
      </w:r>
    </w:p>
    <w:p>
      <w:pPr>
        <w:spacing w:after="0" w:before="0" w:line="240" w:lineRule="auto"/>
        <w:shd w:val="clear" w:color="auto" w:fill="F4F4F4"/>
      </w:pPr>
      <w:r>
        <w:rPr>
          <w:rFonts w:ascii="Consolas" w:hAnsi="Consolas"/>
          <w:sz w:val="16"/>
        </w:rPr>
        <w:t>import { defaultCache } from "@serwist/next/worker";</w:t>
      </w:r>
    </w:p>
    <w:p>
      <w:pPr>
        <w:spacing w:after="0" w:before="0" w:line="240" w:lineRule="auto"/>
        <w:shd w:val="clear" w:color="auto" w:fill="F4F4F4"/>
      </w:pPr>
      <w:r>
        <w:rPr>
          <w:rFonts w:ascii="Consolas" w:hAnsi="Consolas"/>
          <w:sz w:val="16"/>
        </w:rPr>
        <w:t>import type { PrecacheEntry, SerwistGlobalConfig } from "serwist";</w:t>
      </w:r>
    </w:p>
    <w:p>
      <w:pPr>
        <w:spacing w:after="0" w:before="0" w:line="240" w:lineRule="auto"/>
        <w:shd w:val="clear" w:color="auto" w:fill="F4F4F4"/>
      </w:pPr>
      <w:r>
        <w:rPr>
          <w:rFonts w:ascii="Consolas" w:hAnsi="Consolas"/>
          <w:sz w:val="16"/>
        </w:rPr>
        <w:t>import { Serwist } from "serwist";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declare global {</w:t>
      </w:r>
    </w:p>
    <w:p>
      <w:pPr>
        <w:spacing w:after="0" w:before="0" w:line="240" w:lineRule="auto"/>
        <w:shd w:val="clear" w:color="auto" w:fill="F4F4F4"/>
      </w:pPr>
      <w:r>
        <w:rPr>
          <w:rFonts w:ascii="Consolas" w:hAnsi="Consolas"/>
          <w:sz w:val="16"/>
        </w:rPr>
        <w:t xml:space="preserve">  interface WorkerGlobalScope extends SerwistGlobalConfig {</w:t>
      </w:r>
    </w:p>
    <w:p>
      <w:pPr>
        <w:spacing w:after="0" w:before="0" w:line="240" w:lineRule="auto"/>
        <w:shd w:val="clear" w:color="auto" w:fill="F4F4F4"/>
      </w:pPr>
      <w:r>
        <w:rPr>
          <w:rFonts w:ascii="Consolas" w:hAnsi="Consolas"/>
          <w:sz w:val="16"/>
        </w:rPr>
        <w:t xml:space="preserve">    __SW_MANIFEST: (PrecacheEntry | string)[] | undefined;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declare const self: ServiceWorkerGlobalScope;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serwist = new Serwist({</w:t>
      </w:r>
    </w:p>
    <w:p>
      <w:pPr>
        <w:spacing w:after="0" w:before="0" w:line="240" w:lineRule="auto"/>
        <w:shd w:val="clear" w:color="auto" w:fill="F4F4F4"/>
      </w:pPr>
      <w:r>
        <w:rPr>
          <w:rFonts w:ascii="Consolas" w:hAnsi="Consolas"/>
          <w:sz w:val="16"/>
        </w:rPr>
        <w:t xml:space="preserve">  precacheEntries: self.__SW_MANIFEST,</w:t>
      </w:r>
    </w:p>
    <w:p>
      <w:pPr>
        <w:spacing w:after="0" w:before="0" w:line="240" w:lineRule="auto"/>
        <w:shd w:val="clear" w:color="auto" w:fill="F4F4F4"/>
      </w:pPr>
      <w:r>
        <w:rPr>
          <w:rFonts w:ascii="Consolas" w:hAnsi="Consolas"/>
          <w:sz w:val="16"/>
        </w:rPr>
        <w:t xml:space="preserve">  skipWaiting: true,</w:t>
      </w:r>
    </w:p>
    <w:p>
      <w:pPr>
        <w:spacing w:after="0" w:before="0" w:line="240" w:lineRule="auto"/>
        <w:shd w:val="clear" w:color="auto" w:fill="F4F4F4"/>
      </w:pPr>
      <w:r>
        <w:rPr>
          <w:rFonts w:ascii="Consolas" w:hAnsi="Consolas"/>
          <w:sz w:val="16"/>
        </w:rPr>
        <w:t xml:space="preserve">  clientsClaim: true,</w:t>
      </w:r>
    </w:p>
    <w:p>
      <w:pPr>
        <w:spacing w:after="0" w:before="0" w:line="240" w:lineRule="auto"/>
        <w:shd w:val="clear" w:color="auto" w:fill="F4F4F4"/>
      </w:pPr>
      <w:r>
        <w:rPr>
          <w:rFonts w:ascii="Consolas" w:hAnsi="Consolas"/>
          <w:sz w:val="16"/>
        </w:rPr>
        <w:t xml:space="preserve">  navigationPreload: true,</w:t>
      </w:r>
    </w:p>
    <w:p>
      <w:pPr>
        <w:spacing w:after="0" w:before="0" w:line="240" w:lineRule="auto"/>
        <w:shd w:val="clear" w:color="auto" w:fill="F4F4F4"/>
      </w:pPr>
      <w:r>
        <w:rPr>
          <w:rFonts w:ascii="Consolas" w:hAnsi="Consolas"/>
          <w:sz w:val="16"/>
        </w:rPr>
        <w:t xml:space="preserve">  runtimeCaching: defaultCache,</w:t>
      </w:r>
    </w:p>
    <w:p>
      <w:pPr>
        <w:spacing w:after="0" w:before="0" w:line="240" w:lineRule="auto"/>
        <w:shd w:val="clear" w:color="auto" w:fill="F4F4F4"/>
      </w:pPr>
      <w:r>
        <w:rPr>
          <w:rFonts w:ascii="Consolas" w:hAnsi="Consolas"/>
          <w:sz w:val="16"/>
        </w:rPr>
        <w:t xml:space="preserve">  fallbacks: {</w:t>
      </w:r>
    </w:p>
    <w:p>
      <w:pPr>
        <w:spacing w:after="0" w:before="0" w:line="240" w:lineRule="auto"/>
        <w:shd w:val="clear" w:color="auto" w:fill="F4F4F4"/>
      </w:pPr>
      <w:r>
        <w:rPr>
          <w:rFonts w:ascii="Consolas" w:hAnsi="Consolas"/>
          <w:sz w:val="16"/>
        </w:rPr>
        <w:t xml:space="preserve">    entries: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url: "/c/offline",</w:t>
      </w:r>
    </w:p>
    <w:p>
      <w:pPr>
        <w:spacing w:after="0" w:before="0" w:line="240" w:lineRule="auto"/>
        <w:shd w:val="clear" w:color="auto" w:fill="F4F4F4"/>
      </w:pPr>
      <w:r>
        <w:rPr>
          <w:rFonts w:ascii="Consolas" w:hAnsi="Consolas"/>
          <w:sz w:val="16"/>
        </w:rPr>
        <w:t xml:space="preserve">        matcher({ request }) {</w:t>
      </w:r>
    </w:p>
    <w:p>
      <w:pPr>
        <w:spacing w:after="0" w:before="0" w:line="240" w:lineRule="auto"/>
        <w:shd w:val="clear" w:color="auto" w:fill="F4F4F4"/>
      </w:pPr>
      <w:r>
        <w:rPr>
          <w:rFonts w:ascii="Consolas" w:hAnsi="Consolas"/>
          <w:sz w:val="16"/>
        </w:rPr>
        <w:t xml:space="preserve">          return request.destination === "document";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serwist.addEventListeners();</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next.config.ts</w:t>
      </w:r>
    </w:p>
    <w:p>
      <w:pPr>
        <w:spacing w:after="0" w:before="0" w:line="240" w:lineRule="auto"/>
        <w:shd w:val="clear" w:color="auto" w:fill="F4F4F4"/>
      </w:pPr>
      <w:r>
        <w:rPr>
          <w:rFonts w:ascii="Consolas" w:hAnsi="Consolas"/>
          <w:sz w:val="16"/>
        </w:rPr>
        <w:t>import withSerwistInit from "@serwist/next";</w:t>
      </w:r>
    </w:p>
    <w:p>
      <w:pPr>
        <w:spacing w:after="0" w:before="0" w:line="240" w:lineRule="auto"/>
        <w:shd w:val="clear" w:color="auto" w:fill="F4F4F4"/>
      </w:pPr>
      <w:r>
        <w:rPr>
          <w:rFonts w:ascii="Consolas" w:hAnsi="Consolas"/>
          <w:sz w:val="16"/>
        </w:rPr>
        <w:t>import type { NextConfig } from "next";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nextConfig: NextConfig = {</w:t>
      </w:r>
    </w:p>
    <w:p>
      <w:pPr>
        <w:spacing w:after="0" w:before="0" w:line="240" w:lineRule="auto"/>
        <w:shd w:val="clear" w:color="auto" w:fill="F4F4F4"/>
      </w:pPr>
      <w:r>
        <w:rPr>
          <w:rFonts w:ascii="Consolas" w:hAnsi="Consolas"/>
          <w:sz w:val="16"/>
        </w:rPr>
        <w:t xml:space="preserve">  async headers()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source: "/:path*",</w:t>
      </w:r>
    </w:p>
    <w:p>
      <w:pPr>
        <w:spacing w:after="0" w:before="0" w:line="240" w:lineRule="auto"/>
        <w:shd w:val="clear" w:color="auto" w:fill="F4F4F4"/>
      </w:pPr>
      <w:r>
        <w:rPr>
          <w:rFonts w:ascii="Consolas" w:hAnsi="Consolas"/>
          <w:sz w:val="16"/>
        </w:rPr>
        <w:t xml:space="preserve">        headers: [</w:t>
      </w:r>
    </w:p>
    <w:p>
      <w:pPr>
        <w:spacing w:after="0" w:before="0" w:line="240" w:lineRule="auto"/>
        <w:shd w:val="clear" w:color="auto" w:fill="F4F4F4"/>
      </w:pPr>
      <w:r>
        <w:rPr>
          <w:rFonts w:ascii="Consolas" w:hAnsi="Consolas"/>
          <w:sz w:val="16"/>
        </w:rPr>
        <w:t xml:space="preserve">          { key: "Cross-Origin-Opener-Policy", value: "same-origin" },</w:t>
      </w:r>
    </w:p>
    <w:p>
      <w:pPr>
        <w:spacing w:after="0" w:before="0" w:line="240" w:lineRule="auto"/>
        <w:shd w:val="clear" w:color="auto" w:fill="F4F4F4"/>
      </w:pPr>
      <w:r>
        <w:rPr>
          <w:rFonts w:ascii="Consolas" w:hAnsi="Consolas"/>
          <w:sz w:val="16"/>
        </w:rPr>
        <w:t xml:space="preserve">          { key: "Cross-Origin-Embedder-Policy", value: "credentialless"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withSerwist = withSerwistInit({</w:t>
      </w:r>
    </w:p>
    <w:p>
      <w:pPr>
        <w:spacing w:after="0" w:before="0" w:line="240" w:lineRule="auto"/>
        <w:shd w:val="clear" w:color="auto" w:fill="F4F4F4"/>
      </w:pPr>
      <w:r>
        <w:rPr>
          <w:rFonts w:ascii="Consolas" w:hAnsi="Consolas"/>
          <w:sz w:val="16"/>
        </w:rPr>
        <w:t xml:space="preserve">  swSrc: "app/sw.ts",</w:t>
      </w:r>
    </w:p>
    <w:p>
      <w:pPr>
        <w:spacing w:after="0" w:before="0" w:line="240" w:lineRule="auto"/>
        <w:shd w:val="clear" w:color="auto" w:fill="F4F4F4"/>
      </w:pPr>
      <w:r>
        <w:rPr>
          <w:rFonts w:ascii="Consolas" w:hAnsi="Consolas"/>
          <w:sz w:val="16"/>
        </w:rPr>
        <w:t xml:space="preserve">  swDest: "public/sw.js",</w:t>
      </w:r>
    </w:p>
    <w:p>
      <w:pPr>
        <w:spacing w:after="0" w:before="0" w:line="240" w:lineRule="auto"/>
        <w:shd w:val="clear" w:color="auto" w:fill="F4F4F4"/>
      </w:pPr>
      <w:r>
        <w:rPr>
          <w:rFonts w:ascii="Consolas" w:hAnsi="Consolas"/>
          <w:sz w:val="16"/>
        </w:rPr>
        <w:t xml:space="preserve">  cacheOnNavigation: true,</w:t>
      </w:r>
    </w:p>
    <w:p>
      <w:pPr>
        <w:spacing w:after="0" w:before="0" w:line="240" w:lineRule="auto"/>
        <w:shd w:val="clear" w:color="auto" w:fill="F4F4F4"/>
      </w:pPr>
      <w:r>
        <w:rPr>
          <w:rFonts w:ascii="Consolas" w:hAnsi="Consolas"/>
          <w:sz w:val="16"/>
        </w:rPr>
        <w:t xml:space="preserve">  reloadOnOnline: true,</w:t>
      </w:r>
    </w:p>
    <w:p>
      <w:pPr>
        <w:spacing w:after="0" w:before="0" w:line="240" w:lineRule="auto"/>
        <w:shd w:val="clear" w:color="auto" w:fill="F4F4F4"/>
      </w:pPr>
      <w:r>
        <w:rPr>
          <w:rFonts w:ascii="Consolas" w:hAnsi="Consolas"/>
          <w:sz w:val="16"/>
        </w:rPr>
        <w:t xml:space="preserve">  disable: process.env.NODE_ENV === "development",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withSerwist(nextConfig);</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package.json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"name": "werify",</w:t>
      </w:r>
    </w:p>
    <w:p>
      <w:pPr>
        <w:spacing w:after="0" w:before="0" w:line="240" w:lineRule="auto"/>
        <w:shd w:val="clear" w:color="auto" w:fill="F4F4F4"/>
      </w:pPr>
      <w:r>
        <w:rPr>
          <w:rFonts w:ascii="Consolas" w:hAnsi="Consolas"/>
          <w:sz w:val="16"/>
        </w:rPr>
        <w:t xml:space="preserve">  "version": "0.1.0",</w:t>
      </w:r>
    </w:p>
    <w:p>
      <w:pPr>
        <w:spacing w:after="0" w:before="0" w:line="240" w:lineRule="auto"/>
        <w:shd w:val="clear" w:color="auto" w:fill="F4F4F4"/>
      </w:pPr>
      <w:r>
        <w:rPr>
          <w:rFonts w:ascii="Consolas" w:hAnsi="Consolas"/>
          <w:sz w:val="16"/>
        </w:rPr>
        <w:t xml:space="preserve">  "private": true,</w:t>
      </w:r>
    </w:p>
    <w:p>
      <w:pPr>
        <w:spacing w:after="0" w:before="0" w:line="240" w:lineRule="auto"/>
        <w:shd w:val="clear" w:color="auto" w:fill="F4F4F4"/>
      </w:pPr>
      <w:r>
        <w:rPr>
          <w:rFonts w:ascii="Consolas" w:hAnsi="Consolas"/>
          <w:sz w:val="16"/>
        </w:rPr>
        <w:t xml:space="preserve">  "scripts": {</w:t>
      </w:r>
    </w:p>
    <w:p>
      <w:pPr>
        <w:spacing w:after="0" w:before="0" w:line="240" w:lineRule="auto"/>
        <w:shd w:val="clear" w:color="auto" w:fill="F4F4F4"/>
      </w:pPr>
      <w:r>
        <w:rPr>
          <w:rFonts w:ascii="Consolas" w:hAnsi="Consolas"/>
          <w:sz w:val="16"/>
        </w:rPr>
        <w:t xml:space="preserve">    "dev": "npm-run-all --parallel dev:frontend dev:backend",</w:t>
      </w:r>
    </w:p>
    <w:p>
      <w:pPr>
        <w:spacing w:after="0" w:before="0" w:line="240" w:lineRule="auto"/>
        <w:shd w:val="clear" w:color="auto" w:fill="F4F4F4"/>
      </w:pPr>
      <w:r>
        <w:rPr>
          <w:rFonts w:ascii="Consolas" w:hAnsi="Consolas"/>
          <w:sz w:val="16"/>
        </w:rPr>
        <w:t xml:space="preserve">    "dev:frontend": "next dev --turbopack",</w:t>
      </w:r>
    </w:p>
    <w:p>
      <w:pPr>
        <w:spacing w:after="0" w:before="0" w:line="240" w:lineRule="auto"/>
        <w:shd w:val="clear" w:color="auto" w:fill="F4F4F4"/>
      </w:pPr>
      <w:r>
        <w:rPr>
          <w:rFonts w:ascii="Consolas" w:hAnsi="Consolas"/>
          <w:sz w:val="16"/>
        </w:rPr>
        <w:t xml:space="preserve">    "dev:backend": "convex dev",</w:t>
      </w:r>
    </w:p>
    <w:p>
      <w:pPr>
        <w:spacing w:after="0" w:before="0" w:line="240" w:lineRule="auto"/>
        <w:shd w:val="clear" w:color="auto" w:fill="F4F4F4"/>
      </w:pPr>
      <w:r>
        <w:rPr>
          <w:rFonts w:ascii="Consolas" w:hAnsi="Consolas"/>
          <w:sz w:val="16"/>
        </w:rPr>
        <w:t xml:space="preserve">    "predev": "convex dev --until-success &amp;&amp; convex dashboard",</w:t>
      </w:r>
    </w:p>
    <w:p>
      <w:pPr>
        <w:spacing w:after="0" w:before="0" w:line="240" w:lineRule="auto"/>
        <w:shd w:val="clear" w:color="auto" w:fill="F4F4F4"/>
      </w:pPr>
      <w:r>
        <w:rPr>
          <w:rFonts w:ascii="Consolas" w:hAnsi="Consolas"/>
          <w:sz w:val="16"/>
        </w:rPr>
        <w:t xml:space="preserve">    "build": "next build --webpack",</w:t>
      </w:r>
    </w:p>
    <w:p>
      <w:pPr>
        <w:spacing w:after="0" w:before="0" w:line="240" w:lineRule="auto"/>
        <w:shd w:val="clear" w:color="auto" w:fill="F4F4F4"/>
      </w:pPr>
      <w:r>
        <w:rPr>
          <w:rFonts w:ascii="Consolas" w:hAnsi="Consolas"/>
          <w:sz w:val="16"/>
        </w:rPr>
        <w:t xml:space="preserve">    "start": "next start",</w:t>
      </w:r>
    </w:p>
    <w:p>
      <w:pPr>
        <w:spacing w:after="0" w:before="0" w:line="240" w:lineRule="auto"/>
        <w:shd w:val="clear" w:color="auto" w:fill="F4F4F4"/>
      </w:pPr>
      <w:r>
        <w:rPr>
          <w:rFonts w:ascii="Consolas" w:hAnsi="Consolas"/>
          <w:sz w:val="16"/>
        </w:rPr>
        <w:t xml:space="preserve">    "lint": "eslint . --ignore-pattern \"convex/_generated/**\"",</w:t>
      </w:r>
    </w:p>
    <w:p>
      <w:pPr>
        <w:spacing w:after="0" w:before="0" w:line="240" w:lineRule="auto"/>
        <w:shd w:val="clear" w:color="auto" w:fill="F4F4F4"/>
      </w:pPr>
      <w:r>
        <w:rPr>
          <w:rFonts w:ascii="Consolas" w:hAnsi="Consolas"/>
          <w:sz w:val="16"/>
        </w:rPr>
        <w:t xml:space="preserve">    "type-check": "tsc --noEmit -p .",</w:t>
      </w:r>
    </w:p>
    <w:p>
      <w:pPr>
        <w:spacing w:after="0" w:before="0" w:line="240" w:lineRule="auto"/>
        <w:shd w:val="clear" w:color="auto" w:fill="F4F4F4"/>
      </w:pPr>
      <w:r>
        <w:rPr>
          <w:rFonts w:ascii="Consolas" w:hAnsi="Consolas"/>
          <w:sz w:val="16"/>
        </w:rPr>
        <w:t xml:space="preserve">    "format": "prettier --write \"**/*.{ts,tsx,md}\" --ignore-path .gitignore",</w:t>
      </w:r>
    </w:p>
    <w:p>
      <w:pPr>
        <w:spacing w:after="0" w:before="0" w:line="240" w:lineRule="auto"/>
        <w:shd w:val="clear" w:color="auto" w:fill="F4F4F4"/>
      </w:pPr>
      <w:r>
        <w:rPr>
          <w:rFonts w:ascii="Consolas" w:hAnsi="Consolas"/>
          <w:sz w:val="16"/>
        </w:rPr>
        <w:t xml:space="preserve">    "seed": "convex run seed:seedAll '{}'",</w:t>
      </w:r>
    </w:p>
    <w:p>
      <w:pPr>
        <w:spacing w:after="0" w:before="0" w:line="240" w:lineRule="auto"/>
        <w:shd w:val="clear" w:color="auto" w:fill="F4F4F4"/>
      </w:pPr>
      <w:r>
        <w:rPr>
          <w:rFonts w:ascii="Consolas" w:hAnsi="Consolas"/>
          <w:sz w:val="16"/>
        </w:rPr>
        <w:t xml:space="preserve">    "seed:relational": "convex run seed:seedRelational '{}'",</w:t>
      </w:r>
    </w:p>
    <w:p>
      <w:pPr>
        <w:spacing w:after="0" w:before="0" w:line="240" w:lineRule="auto"/>
        <w:shd w:val="clear" w:color="auto" w:fill="F4F4F4"/>
      </w:pPr>
      <w:r>
        <w:rPr>
          <w:rFonts w:ascii="Consolas" w:hAnsi="Consolas"/>
          <w:sz w:val="16"/>
        </w:rPr>
        <w:t xml:space="preserve">    "seed:saree-images": "node scripts/backfill-saree-images.mjs",</w:t>
      </w:r>
    </w:p>
    <w:p>
      <w:pPr>
        <w:spacing w:after="0" w:before="0" w:line="240" w:lineRule="auto"/>
        <w:shd w:val="clear" w:color="auto" w:fill="F4F4F4"/>
      </w:pPr>
      <w:r>
        <w:rPr>
          <w:rFonts w:ascii="Consolas" w:hAnsi="Consolas"/>
          <w:sz w:val="16"/>
        </w:rPr>
        <w:t xml:space="preserve">    "seed:catelog21": "node scripts/seed-catelog21.mjs",</w:t>
      </w:r>
    </w:p>
    <w:p>
      <w:pPr>
        <w:spacing w:after="0" w:before="0" w:line="240" w:lineRule="auto"/>
        <w:shd w:val="clear" w:color="auto" w:fill="F4F4F4"/>
      </w:pPr>
      <w:r>
        <w:rPr>
          <w:rFonts w:ascii="Consolas" w:hAnsi="Consolas"/>
          <w:sz w:val="16"/>
        </w:rPr>
        <w:t xml:space="preserve">    "cleanup:flatlay-less": "node scripts/cleanup-flatlay-less-sarees.mjs"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"dependencies": {</w:t>
      </w:r>
    </w:p>
    <w:p>
      <w:pPr>
        <w:spacing w:after="0" w:before="0" w:line="240" w:lineRule="auto"/>
        <w:shd w:val="clear" w:color="auto" w:fill="F4F4F4"/>
      </w:pPr>
      <w:r>
        <w:rPr>
          <w:rFonts w:ascii="Consolas" w:hAnsi="Consolas"/>
          <w:sz w:val="16"/>
        </w:rPr>
        <w:t xml:space="preserve">    "@convex-dev/better-auth": "^0.11.4",</w:t>
      </w:r>
    </w:p>
    <w:p>
      <w:pPr>
        <w:spacing w:after="0" w:before="0" w:line="240" w:lineRule="auto"/>
        <w:shd w:val="clear" w:color="auto" w:fill="F4F4F4"/>
      </w:pPr>
      <w:r>
        <w:rPr>
          <w:rFonts w:ascii="Consolas" w:hAnsi="Consolas"/>
          <w:sz w:val="16"/>
        </w:rPr>
        <w:t xml:space="preserve">    "@imgly/background-removal": "^1.7.0",</w:t>
      </w:r>
    </w:p>
    <w:p>
      <w:pPr>
        <w:spacing w:after="0" w:before="0" w:line="240" w:lineRule="auto"/>
        <w:shd w:val="clear" w:color="auto" w:fill="F4F4F4"/>
      </w:pPr>
      <w:r>
        <w:rPr>
          <w:rFonts w:ascii="Consolas" w:hAnsi="Consolas"/>
          <w:sz w:val="16"/>
        </w:rPr>
        <w:t xml:space="preserve">    "@mediapipe/tasks-vision": "^0.10.35",</w:t>
      </w:r>
    </w:p>
    <w:p>
      <w:pPr>
        <w:spacing w:after="0" w:before="0" w:line="240" w:lineRule="auto"/>
        <w:shd w:val="clear" w:color="auto" w:fill="F4F4F4"/>
      </w:pPr>
      <w:r>
        <w:rPr>
          <w:rFonts w:ascii="Consolas" w:hAnsi="Consolas"/>
          <w:sz w:val="16"/>
        </w:rPr>
        <w:t xml:space="preserve">    "@serwist/next": "^9.5.10",</w:t>
      </w:r>
    </w:p>
    <w:p>
      <w:pPr>
        <w:spacing w:after="0" w:before="0" w:line="240" w:lineRule="auto"/>
        <w:shd w:val="clear" w:color="auto" w:fill="F4F4F4"/>
      </w:pPr>
      <w:r>
        <w:rPr>
          <w:rFonts w:ascii="Consolas" w:hAnsi="Consolas"/>
          <w:sz w:val="16"/>
        </w:rPr>
        <w:t xml:space="preserve">    "better-auth": "^1.5.6",</w:t>
      </w:r>
    </w:p>
    <w:p>
      <w:pPr>
        <w:spacing w:after="0" w:before="0" w:line="240" w:lineRule="auto"/>
        <w:shd w:val="clear" w:color="auto" w:fill="F4F4F4"/>
      </w:pPr>
      <w:r>
        <w:rPr>
          <w:rFonts w:ascii="Consolas" w:hAnsi="Consolas"/>
          <w:sz w:val="16"/>
        </w:rPr>
        <w:t xml:space="preserve">    "class-variance-authority": "^0.7.1",</w:t>
      </w:r>
    </w:p>
    <w:p>
      <w:pPr>
        <w:spacing w:after="0" w:before="0" w:line="240" w:lineRule="auto"/>
        <w:shd w:val="clear" w:color="auto" w:fill="F4F4F4"/>
      </w:pPr>
      <w:r>
        <w:rPr>
          <w:rFonts w:ascii="Consolas" w:hAnsi="Consolas"/>
          <w:sz w:val="16"/>
        </w:rPr>
        <w:t xml:space="preserve">    "clsx": "^2.1.1",</w:t>
      </w:r>
    </w:p>
    <w:p>
      <w:pPr>
        <w:spacing w:after="0" w:before="0" w:line="240" w:lineRule="auto"/>
        <w:shd w:val="clear" w:color="auto" w:fill="F4F4F4"/>
      </w:pPr>
      <w:r>
        <w:rPr>
          <w:rFonts w:ascii="Consolas" w:hAnsi="Consolas"/>
          <w:sz w:val="16"/>
        </w:rPr>
        <w:t xml:space="preserve">    "convex": "^1.33.1",</w:t>
      </w:r>
    </w:p>
    <w:p>
      <w:pPr>
        <w:spacing w:after="0" w:before="0" w:line="240" w:lineRule="auto"/>
        <w:shd w:val="clear" w:color="auto" w:fill="F4F4F4"/>
      </w:pPr>
      <w:r>
        <w:rPr>
          <w:rFonts w:ascii="Consolas" w:hAnsi="Consolas"/>
          <w:sz w:val="16"/>
        </w:rPr>
        <w:t xml:space="preserve">    "lucide-react": "^1.7.0",</w:t>
      </w:r>
    </w:p>
    <w:p>
      <w:pPr>
        <w:spacing w:after="0" w:before="0" w:line="240" w:lineRule="auto"/>
        <w:shd w:val="clear" w:color="auto" w:fill="F4F4F4"/>
      </w:pPr>
      <w:r>
        <w:rPr>
          <w:rFonts w:ascii="Consolas" w:hAnsi="Consolas"/>
          <w:sz w:val="16"/>
        </w:rPr>
        <w:t xml:space="preserve">    "next": "16.1.7",</w:t>
      </w:r>
    </w:p>
    <w:p>
      <w:pPr>
        <w:spacing w:after="0" w:before="0" w:line="240" w:lineRule="auto"/>
        <w:shd w:val="clear" w:color="auto" w:fill="F4F4F4"/>
      </w:pPr>
      <w:r>
        <w:rPr>
          <w:rFonts w:ascii="Consolas" w:hAnsi="Consolas"/>
          <w:sz w:val="16"/>
        </w:rPr>
        <w:t xml:space="preserve">    "react": "^19.2.4",</w:t>
      </w:r>
    </w:p>
    <w:p>
      <w:pPr>
        <w:spacing w:after="0" w:before="0" w:line="240" w:lineRule="auto"/>
        <w:shd w:val="clear" w:color="auto" w:fill="F4F4F4"/>
      </w:pPr>
      <w:r>
        <w:rPr>
          <w:rFonts w:ascii="Consolas" w:hAnsi="Consolas"/>
          <w:sz w:val="16"/>
        </w:rPr>
        <w:t xml:space="preserve">    "react-dom": "^19.2.4",</w:t>
      </w:r>
    </w:p>
    <w:p>
      <w:pPr>
        <w:spacing w:after="0" w:before="0" w:line="240" w:lineRule="auto"/>
        <w:shd w:val="clear" w:color="auto" w:fill="F4F4F4"/>
      </w:pPr>
      <w:r>
        <w:rPr>
          <w:rFonts w:ascii="Consolas" w:hAnsi="Consolas"/>
          <w:sz w:val="16"/>
        </w:rPr>
        <w:t xml:space="preserve">    "recharts": "^3.8.1",</w:t>
      </w:r>
    </w:p>
    <w:p>
      <w:pPr>
        <w:spacing w:after="0" w:before="0" w:line="240" w:lineRule="auto"/>
        <w:shd w:val="clear" w:color="auto" w:fill="F4F4F4"/>
      </w:pPr>
      <w:r>
        <w:rPr>
          <w:rFonts w:ascii="Consolas" w:hAnsi="Consolas"/>
          <w:sz w:val="16"/>
        </w:rPr>
        <w:t xml:space="preserve">    "serwist": "^9.5.10",</w:t>
      </w:r>
    </w:p>
    <w:p>
      <w:pPr>
        <w:spacing w:after="0" w:before="0" w:line="240" w:lineRule="auto"/>
        <w:shd w:val="clear" w:color="auto" w:fill="F4F4F4"/>
      </w:pPr>
      <w:r>
        <w:rPr>
          <w:rFonts w:ascii="Consolas" w:hAnsi="Consolas"/>
          <w:sz w:val="16"/>
        </w:rPr>
        <w:t xml:space="preserve">    "tailwind-merge": "^3.5.0"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"devDependencies": {</w:t>
      </w:r>
    </w:p>
    <w:p>
      <w:pPr>
        <w:spacing w:after="0" w:before="0" w:line="240" w:lineRule="auto"/>
        <w:shd w:val="clear" w:color="auto" w:fill="F4F4F4"/>
      </w:pPr>
      <w:r>
        <w:rPr>
          <w:rFonts w:ascii="Consolas" w:hAnsi="Consolas"/>
          <w:sz w:val="16"/>
        </w:rPr>
        <w:t xml:space="preserve">    "@convex-dev/eslint-plugin": "^1.2.0",</w:t>
      </w:r>
    </w:p>
    <w:p>
      <w:pPr>
        <w:spacing w:after="0" w:before="0" w:line="240" w:lineRule="auto"/>
        <w:shd w:val="clear" w:color="auto" w:fill="F4F4F4"/>
      </w:pPr>
      <w:r>
        <w:rPr>
          <w:rFonts w:ascii="Consolas" w:hAnsi="Consolas"/>
          <w:sz w:val="16"/>
        </w:rPr>
        <w:t xml:space="preserve">    "@tailwindcss/postcss": "^4.2.1",</w:t>
      </w:r>
    </w:p>
    <w:p>
      <w:pPr>
        <w:spacing w:after="0" w:before="0" w:line="240" w:lineRule="auto"/>
        <w:shd w:val="clear" w:color="auto" w:fill="F4F4F4"/>
      </w:pPr>
      <w:r>
        <w:rPr>
          <w:rFonts w:ascii="Consolas" w:hAnsi="Consolas"/>
          <w:sz w:val="16"/>
        </w:rPr>
        <w:t xml:space="preserve">    "@types/node": "^24.12.0",</w:t>
      </w:r>
    </w:p>
    <w:p>
      <w:pPr>
        <w:spacing w:after="0" w:before="0" w:line="240" w:lineRule="auto"/>
        <w:shd w:val="clear" w:color="auto" w:fill="F4F4F4"/>
      </w:pPr>
      <w:r>
        <w:rPr>
          <w:rFonts w:ascii="Consolas" w:hAnsi="Consolas"/>
          <w:sz w:val="16"/>
        </w:rPr>
        <w:t xml:space="preserve">    "@types/react": "^19.2.14",</w:t>
      </w:r>
    </w:p>
    <w:p>
      <w:pPr>
        <w:spacing w:after="0" w:before="0" w:line="240" w:lineRule="auto"/>
        <w:shd w:val="clear" w:color="auto" w:fill="F4F4F4"/>
      </w:pPr>
      <w:r>
        <w:rPr>
          <w:rFonts w:ascii="Consolas" w:hAnsi="Consolas"/>
          <w:sz w:val="16"/>
        </w:rPr>
        <w:t xml:space="preserve">    "@types/react-dom": "^19.2.3",</w:t>
      </w:r>
    </w:p>
    <w:p>
      <w:pPr>
        <w:spacing w:after="0" w:before="0" w:line="240" w:lineRule="auto"/>
        <w:shd w:val="clear" w:color="auto" w:fill="F4F4F4"/>
      </w:pPr>
      <w:r>
        <w:rPr>
          <w:rFonts w:ascii="Consolas" w:hAnsi="Consolas"/>
          <w:sz w:val="16"/>
        </w:rPr>
        <w:t xml:space="preserve">    "eslint": "^9.39.4",</w:t>
      </w:r>
    </w:p>
    <w:p>
      <w:pPr>
        <w:spacing w:after="0" w:before="0" w:line="240" w:lineRule="auto"/>
        <w:shd w:val="clear" w:color="auto" w:fill="F4F4F4"/>
      </w:pPr>
      <w:r>
        <w:rPr>
          <w:rFonts w:ascii="Consolas" w:hAnsi="Consolas"/>
          <w:sz w:val="16"/>
        </w:rPr>
        <w:t xml:space="preserve">    "eslint-config-next": "16.1.6",</w:t>
      </w:r>
    </w:p>
    <w:p>
      <w:pPr>
        <w:spacing w:after="0" w:before="0" w:line="240" w:lineRule="auto"/>
        <w:shd w:val="clear" w:color="auto" w:fill="F4F4F4"/>
      </w:pPr>
      <w:r>
        <w:rPr>
          <w:rFonts w:ascii="Consolas" w:hAnsi="Consolas"/>
          <w:sz w:val="16"/>
        </w:rPr>
        <w:t xml:space="preserve">    "npm-run-all2": "^8.0.4",</w:t>
      </w:r>
    </w:p>
    <w:p>
      <w:pPr>
        <w:spacing w:after="0" w:before="0" w:line="240" w:lineRule="auto"/>
        <w:shd w:val="clear" w:color="auto" w:fill="F4F4F4"/>
      </w:pPr>
      <w:r>
        <w:rPr>
          <w:rFonts w:ascii="Consolas" w:hAnsi="Consolas"/>
          <w:sz w:val="16"/>
        </w:rPr>
        <w:t xml:space="preserve">    "playwright-core": "^1.60.0",</w:t>
      </w:r>
    </w:p>
    <w:p>
      <w:pPr>
        <w:spacing w:after="0" w:before="0" w:line="240" w:lineRule="auto"/>
        <w:shd w:val="clear" w:color="auto" w:fill="F4F4F4"/>
      </w:pPr>
      <w:r>
        <w:rPr>
          <w:rFonts w:ascii="Consolas" w:hAnsi="Consolas"/>
          <w:sz w:val="16"/>
        </w:rPr>
        <w:t xml:space="preserve">    "prettier": "^3.8.1",</w:t>
      </w:r>
    </w:p>
    <w:p>
      <w:pPr>
        <w:spacing w:after="0" w:before="0" w:line="240" w:lineRule="auto"/>
        <w:shd w:val="clear" w:color="auto" w:fill="F4F4F4"/>
      </w:pPr>
      <w:r>
        <w:rPr>
          <w:rFonts w:ascii="Consolas" w:hAnsi="Consolas"/>
          <w:sz w:val="16"/>
        </w:rPr>
        <w:t xml:space="preserve">    "sharp": "^0.33.5",</w:t>
      </w:r>
    </w:p>
    <w:p>
      <w:pPr>
        <w:spacing w:after="0" w:before="0" w:line="240" w:lineRule="auto"/>
        <w:shd w:val="clear" w:color="auto" w:fill="F4F4F4"/>
      </w:pPr>
      <w:r>
        <w:rPr>
          <w:rFonts w:ascii="Consolas" w:hAnsi="Consolas"/>
          <w:sz w:val="16"/>
        </w:rPr>
        <w:t xml:space="preserve">    "tailwindcss": "^4.2.1",</w:t>
      </w:r>
    </w:p>
    <w:p>
      <w:pPr>
        <w:spacing w:after="0" w:before="0" w:line="240" w:lineRule="auto"/>
        <w:shd w:val="clear" w:color="auto" w:fill="F4F4F4"/>
      </w:pPr>
      <w:r>
        <w:rPr>
          <w:rFonts w:ascii="Consolas" w:hAnsi="Consolas"/>
          <w:sz w:val="16"/>
        </w:rPr>
        <w:t xml:space="preserve">    "typescript": "^5.9.3"</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"pnpm": {</w:t>
      </w:r>
    </w:p>
    <w:p>
      <w:pPr>
        <w:spacing w:after="0" w:before="0" w:line="240" w:lineRule="auto"/>
        <w:shd w:val="clear" w:color="auto" w:fill="F4F4F4"/>
      </w:pPr>
      <w:r>
        <w:rPr>
          <w:rFonts w:ascii="Consolas" w:hAnsi="Consolas"/>
          <w:sz w:val="16"/>
        </w:rPr>
        <w:t xml:space="preserve">    "onlyBuiltDependencies": [</w:t>
      </w:r>
    </w:p>
    <w:p>
      <w:pPr>
        <w:spacing w:after="0" w:before="0" w:line="240" w:lineRule="auto"/>
        <w:shd w:val="clear" w:color="auto" w:fill="F4F4F4"/>
      </w:pPr>
      <w:r>
        <w:rPr>
          <w:rFonts w:ascii="Consolas" w:hAnsi="Consolas"/>
          <w:sz w:val="16"/>
        </w:rPr>
        <w:t xml:space="preserve">      "esbuild",</w:t>
      </w:r>
    </w:p>
    <w:p>
      <w:pPr>
        <w:spacing w:after="0" w:before="0" w:line="240" w:lineRule="auto"/>
        <w:shd w:val="clear" w:color="auto" w:fill="F4F4F4"/>
      </w:pPr>
      <w:r>
        <w:rPr>
          <w:rFonts w:ascii="Consolas" w:hAnsi="Consolas"/>
          <w:sz w:val="16"/>
        </w:rPr>
        <w:t xml:space="preserve">      "@tailwindcss/oxide",</w:t>
      </w:r>
    </w:p>
    <w:p>
      <w:pPr>
        <w:spacing w:after="0" w:before="0" w:line="240" w:lineRule="auto"/>
        <w:shd w:val="clear" w:color="auto" w:fill="F4F4F4"/>
      </w:pPr>
      <w:r>
        <w:rPr>
          <w:rFonts w:ascii="Consolas" w:hAnsi="Consolas"/>
          <w:sz w:val="16"/>
        </w:rPr>
        <w:t xml:space="preserve">      "sharp"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tsconfig.json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"compilerOptions": {</w:t>
      </w:r>
    </w:p>
    <w:p>
      <w:pPr>
        <w:spacing w:after="0" w:before="0" w:line="240" w:lineRule="auto"/>
        <w:shd w:val="clear" w:color="auto" w:fill="F4F4F4"/>
      </w:pPr>
      <w:r>
        <w:rPr>
          <w:rFonts w:ascii="Consolas" w:hAnsi="Consolas"/>
          <w:sz w:val="16"/>
        </w:rPr>
        <w:t xml:space="preserve">    "target": "ES2017",</w:t>
      </w:r>
    </w:p>
    <w:p>
      <w:pPr>
        <w:spacing w:after="0" w:before="0" w:line="240" w:lineRule="auto"/>
        <w:shd w:val="clear" w:color="auto" w:fill="F4F4F4"/>
      </w:pPr>
      <w:r>
        <w:rPr>
          <w:rFonts w:ascii="Consolas" w:hAnsi="Consolas"/>
          <w:sz w:val="16"/>
        </w:rPr>
        <w:t xml:space="preserve">    "lib": [</w:t>
      </w:r>
    </w:p>
    <w:p>
      <w:pPr>
        <w:spacing w:after="0" w:before="0" w:line="240" w:lineRule="auto"/>
        <w:shd w:val="clear" w:color="auto" w:fill="F4F4F4"/>
      </w:pPr>
      <w:r>
        <w:rPr>
          <w:rFonts w:ascii="Consolas" w:hAnsi="Consolas"/>
          <w:sz w:val="16"/>
        </w:rPr>
        <w:t xml:space="preserve">      "dom",</w:t>
      </w:r>
    </w:p>
    <w:p>
      <w:pPr>
        <w:spacing w:after="0" w:before="0" w:line="240" w:lineRule="auto"/>
        <w:shd w:val="clear" w:color="auto" w:fill="F4F4F4"/>
      </w:pPr>
      <w:r>
        <w:rPr>
          <w:rFonts w:ascii="Consolas" w:hAnsi="Consolas"/>
          <w:sz w:val="16"/>
        </w:rPr>
        <w:t xml:space="preserve">      "dom.iterable",</w:t>
      </w:r>
    </w:p>
    <w:p>
      <w:pPr>
        <w:spacing w:after="0" w:before="0" w:line="240" w:lineRule="auto"/>
        <w:shd w:val="clear" w:color="auto" w:fill="F4F4F4"/>
      </w:pPr>
      <w:r>
        <w:rPr>
          <w:rFonts w:ascii="Consolas" w:hAnsi="Consolas"/>
          <w:sz w:val="16"/>
        </w:rPr>
        <w:t xml:space="preserve">      "esnext"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"allowJs": true,</w:t>
      </w:r>
    </w:p>
    <w:p>
      <w:pPr>
        <w:spacing w:after="0" w:before="0" w:line="240" w:lineRule="auto"/>
        <w:shd w:val="clear" w:color="auto" w:fill="F4F4F4"/>
      </w:pPr>
      <w:r>
        <w:rPr>
          <w:rFonts w:ascii="Consolas" w:hAnsi="Consolas"/>
          <w:sz w:val="16"/>
        </w:rPr>
        <w:t xml:space="preserve">    "skipLibCheck": true,</w:t>
      </w:r>
    </w:p>
    <w:p>
      <w:pPr>
        <w:spacing w:after="0" w:before="0" w:line="240" w:lineRule="auto"/>
        <w:shd w:val="clear" w:color="auto" w:fill="F4F4F4"/>
      </w:pPr>
      <w:r>
        <w:rPr>
          <w:rFonts w:ascii="Consolas" w:hAnsi="Consolas"/>
          <w:sz w:val="16"/>
        </w:rPr>
        <w:t xml:space="preserve">    "strict": true,</w:t>
      </w:r>
    </w:p>
    <w:p>
      <w:pPr>
        <w:spacing w:after="0" w:before="0" w:line="240" w:lineRule="auto"/>
        <w:shd w:val="clear" w:color="auto" w:fill="F4F4F4"/>
      </w:pPr>
      <w:r>
        <w:rPr>
          <w:rFonts w:ascii="Consolas" w:hAnsi="Consolas"/>
          <w:sz w:val="16"/>
        </w:rPr>
        <w:t xml:space="preserve">    "noEmit": true,</w:t>
      </w:r>
    </w:p>
    <w:p>
      <w:pPr>
        <w:spacing w:after="0" w:before="0" w:line="240" w:lineRule="auto"/>
        <w:shd w:val="clear" w:color="auto" w:fill="F4F4F4"/>
      </w:pPr>
      <w:r>
        <w:rPr>
          <w:rFonts w:ascii="Consolas" w:hAnsi="Consolas"/>
          <w:sz w:val="16"/>
        </w:rPr>
        <w:t xml:space="preserve">    "esModuleInterop": true,</w:t>
      </w:r>
    </w:p>
    <w:p>
      <w:pPr>
        <w:spacing w:after="0" w:before="0" w:line="240" w:lineRule="auto"/>
        <w:shd w:val="clear" w:color="auto" w:fill="F4F4F4"/>
      </w:pPr>
      <w:r>
        <w:rPr>
          <w:rFonts w:ascii="Consolas" w:hAnsi="Consolas"/>
          <w:sz w:val="16"/>
        </w:rPr>
        <w:t xml:space="preserve">    "module": "esnext",</w:t>
      </w:r>
    </w:p>
    <w:p>
      <w:pPr>
        <w:spacing w:after="0" w:before="0" w:line="240" w:lineRule="auto"/>
        <w:shd w:val="clear" w:color="auto" w:fill="F4F4F4"/>
      </w:pPr>
      <w:r>
        <w:rPr>
          <w:rFonts w:ascii="Consolas" w:hAnsi="Consolas"/>
          <w:sz w:val="16"/>
        </w:rPr>
        <w:t xml:space="preserve">    "moduleResolution": "bundler",</w:t>
      </w:r>
    </w:p>
    <w:p>
      <w:pPr>
        <w:spacing w:after="0" w:before="0" w:line="240" w:lineRule="auto"/>
        <w:shd w:val="clear" w:color="auto" w:fill="F4F4F4"/>
      </w:pPr>
      <w:r>
        <w:rPr>
          <w:rFonts w:ascii="Consolas" w:hAnsi="Consolas"/>
          <w:sz w:val="16"/>
        </w:rPr>
        <w:t xml:space="preserve">    "resolveJsonModule": true,</w:t>
      </w:r>
    </w:p>
    <w:p>
      <w:pPr>
        <w:spacing w:after="0" w:before="0" w:line="240" w:lineRule="auto"/>
        <w:shd w:val="clear" w:color="auto" w:fill="F4F4F4"/>
      </w:pPr>
      <w:r>
        <w:rPr>
          <w:rFonts w:ascii="Consolas" w:hAnsi="Consolas"/>
          <w:sz w:val="16"/>
        </w:rPr>
        <w:t xml:space="preserve">    "isolatedModules": true,</w:t>
      </w:r>
    </w:p>
    <w:p>
      <w:pPr>
        <w:spacing w:after="0" w:before="0" w:line="240" w:lineRule="auto"/>
        <w:shd w:val="clear" w:color="auto" w:fill="F4F4F4"/>
      </w:pPr>
      <w:r>
        <w:rPr>
          <w:rFonts w:ascii="Consolas" w:hAnsi="Consolas"/>
          <w:sz w:val="16"/>
        </w:rPr>
        <w:t xml:space="preserve">    "jsx": "react-jsx",</w:t>
      </w:r>
    </w:p>
    <w:p>
      <w:pPr>
        <w:spacing w:after="0" w:before="0" w:line="240" w:lineRule="auto"/>
        <w:shd w:val="clear" w:color="auto" w:fill="F4F4F4"/>
      </w:pPr>
      <w:r>
        <w:rPr>
          <w:rFonts w:ascii="Consolas" w:hAnsi="Consolas"/>
          <w:sz w:val="16"/>
        </w:rPr>
        <w:t xml:space="preserve">    "incremental": true,</w:t>
      </w:r>
    </w:p>
    <w:p>
      <w:pPr>
        <w:spacing w:after="0" w:before="0" w:line="240" w:lineRule="auto"/>
        <w:shd w:val="clear" w:color="auto" w:fill="F4F4F4"/>
      </w:pPr>
      <w:r>
        <w:rPr>
          <w:rFonts w:ascii="Consolas" w:hAnsi="Consolas"/>
          <w:sz w:val="16"/>
        </w:rPr>
        <w:t xml:space="preserve">    "plugins":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"name": "next"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"paths":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"include": [</w:t>
      </w:r>
    </w:p>
    <w:p>
      <w:pPr>
        <w:spacing w:after="0" w:before="0" w:line="240" w:lineRule="auto"/>
        <w:shd w:val="clear" w:color="auto" w:fill="F4F4F4"/>
      </w:pPr>
      <w:r>
        <w:rPr>
          <w:rFonts w:ascii="Consolas" w:hAnsi="Consolas"/>
          <w:sz w:val="16"/>
        </w:rPr>
        <w:t xml:space="preserve">    "next-env.d.ts",</w:t>
      </w:r>
    </w:p>
    <w:p>
      <w:pPr>
        <w:spacing w:after="0" w:before="0" w:line="240" w:lineRule="auto"/>
        <w:shd w:val="clear" w:color="auto" w:fill="F4F4F4"/>
      </w:pPr>
      <w:r>
        <w:rPr>
          <w:rFonts w:ascii="Consolas" w:hAnsi="Consolas"/>
          <w:sz w:val="16"/>
        </w:rPr>
        <w:t xml:space="preserve">    "**/*.ts",</w:t>
      </w:r>
    </w:p>
    <w:p>
      <w:pPr>
        <w:spacing w:after="0" w:before="0" w:line="240" w:lineRule="auto"/>
        <w:shd w:val="clear" w:color="auto" w:fill="F4F4F4"/>
      </w:pPr>
      <w:r>
        <w:rPr>
          <w:rFonts w:ascii="Consolas" w:hAnsi="Consolas"/>
          <w:sz w:val="16"/>
        </w:rPr>
        <w:t xml:space="preserve">    "**/*.tsx",</w:t>
      </w:r>
    </w:p>
    <w:p>
      <w:pPr>
        <w:spacing w:after="0" w:before="0" w:line="240" w:lineRule="auto"/>
        <w:shd w:val="clear" w:color="auto" w:fill="F4F4F4"/>
      </w:pPr>
      <w:r>
        <w:rPr>
          <w:rFonts w:ascii="Consolas" w:hAnsi="Consolas"/>
          <w:sz w:val="16"/>
        </w:rPr>
        <w:t xml:space="preserve">    ".next/types/**/*.ts",</w:t>
      </w:r>
    </w:p>
    <w:p>
      <w:pPr>
        <w:spacing w:after="0" w:before="0" w:line="240" w:lineRule="auto"/>
        <w:shd w:val="clear" w:color="auto" w:fill="F4F4F4"/>
      </w:pPr>
      <w:r>
        <w:rPr>
          <w:rFonts w:ascii="Consolas" w:hAnsi="Consolas"/>
          <w:sz w:val="16"/>
        </w:rPr>
        <w:t xml:space="preserve">    ".next/dev/types/**/*.ts"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"exclude": [</w:t>
      </w:r>
    </w:p>
    <w:p>
      <w:pPr>
        <w:spacing w:after="0" w:before="0" w:line="240" w:lineRule="auto"/>
        <w:shd w:val="clear" w:color="auto" w:fill="F4F4F4"/>
      </w:pPr>
      <w:r>
        <w:rPr>
          <w:rFonts w:ascii="Consolas" w:hAnsi="Consolas"/>
          <w:sz w:val="16"/>
        </w:rPr>
        <w:t xml:space="preserve">    "node_modules"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eslint.config.mjs</w:t>
      </w:r>
    </w:p>
    <w:p>
      <w:pPr>
        <w:spacing w:after="0" w:before="0" w:line="240" w:lineRule="auto"/>
        <w:shd w:val="clear" w:color="auto" w:fill="F4F4F4"/>
      </w:pPr>
      <w:r>
        <w:rPr>
          <w:rFonts w:ascii="Consolas" w:hAnsi="Consolas"/>
          <w:sz w:val="16"/>
        </w:rPr>
        <w:t>import { defineConfig } from "eslint/config";</w:t>
      </w:r>
    </w:p>
    <w:p>
      <w:pPr>
        <w:spacing w:after="0" w:before="0" w:line="240" w:lineRule="auto"/>
        <w:shd w:val="clear" w:color="auto" w:fill="F4F4F4"/>
      </w:pPr>
      <w:r>
        <w:rPr>
          <w:rFonts w:ascii="Consolas" w:hAnsi="Consolas"/>
          <w:sz w:val="16"/>
        </w:rPr>
        <w:t>import nextCoreWebVitals from "eslint-config-next/core-web-vitals";</w:t>
      </w:r>
    </w:p>
    <w:p>
      <w:pPr>
        <w:spacing w:after="0" w:before="0" w:line="240" w:lineRule="auto"/>
        <w:shd w:val="clear" w:color="auto" w:fill="F4F4F4"/>
      </w:pPr>
      <w:r>
        <w:rPr>
          <w:rFonts w:ascii="Consolas" w:hAnsi="Consolas"/>
          <w:sz w:val="16"/>
        </w:rPr>
        <w:t>import nextTypescript from "eslint-config-next/typescript";</w:t>
      </w:r>
    </w:p>
    <w:p>
      <w:pPr>
        <w:spacing w:after="0" w:before="0" w:line="240" w:lineRule="auto"/>
        <w:shd w:val="clear" w:color="auto" w:fill="F4F4F4"/>
      </w:pPr>
      <w:r>
        <w:rPr>
          <w:rFonts w:ascii="Consolas" w:hAnsi="Consolas"/>
          <w:sz w:val="16"/>
        </w:rPr>
        <w:t>import convexPlugin from "@convex-dev/eslint-plugin";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defineConfig([</w:t>
      </w:r>
    </w:p>
    <w:p>
      <w:pPr>
        <w:spacing w:after="0" w:before="0" w:line="240" w:lineRule="auto"/>
        <w:shd w:val="clear" w:color="auto" w:fill="F4F4F4"/>
      </w:pPr>
      <w:r>
        <w:rPr>
          <w:rFonts w:ascii="Consolas" w:hAnsi="Consolas"/>
          <w:sz w:val="16"/>
        </w:rPr>
        <w:t xml:space="preserve">  ...nextCoreWebVitals,</w:t>
      </w:r>
    </w:p>
    <w:p>
      <w:pPr>
        <w:spacing w:after="0" w:before="0" w:line="240" w:lineRule="auto"/>
        <w:shd w:val="clear" w:color="auto" w:fill="F4F4F4"/>
      </w:pPr>
      <w:r>
        <w:rPr>
          <w:rFonts w:ascii="Consolas" w:hAnsi="Consolas"/>
          <w:sz w:val="16"/>
        </w:rPr>
        <w:t xml:space="preserve">  ...nextTypescript,</w:t>
      </w:r>
    </w:p>
    <w:p>
      <w:pPr>
        <w:spacing w:after="0" w:before="0" w:line="240" w:lineRule="auto"/>
        <w:shd w:val="clear" w:color="auto" w:fill="F4F4F4"/>
      </w:pPr>
      <w:r>
        <w:rPr>
          <w:rFonts w:ascii="Consolas" w:hAnsi="Consolas"/>
          <w:sz w:val="16"/>
        </w:rPr>
        <w:t xml:space="preserve">  ...convexPlugin.configs.recommended,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postcss.config.mjs</w:t>
      </w:r>
    </w:p>
    <w:p>
      <w:pPr>
        <w:spacing w:after="0" w:before="0" w:line="240" w:lineRule="auto"/>
        <w:shd w:val="clear" w:color="auto" w:fill="F4F4F4"/>
      </w:pPr>
      <w:r>
        <w:rPr>
          <w:rFonts w:ascii="Consolas" w:hAnsi="Consolas"/>
          <w:sz w:val="16"/>
        </w:rPr>
        <w:t>const config = {</w:t>
      </w:r>
    </w:p>
    <w:p>
      <w:pPr>
        <w:spacing w:after="0" w:before="0" w:line="240" w:lineRule="auto"/>
        <w:shd w:val="clear" w:color="auto" w:fill="F4F4F4"/>
      </w:pPr>
      <w:r>
        <w:rPr>
          <w:rFonts w:ascii="Consolas" w:hAnsi="Consolas"/>
          <w:sz w:val="16"/>
        </w:rPr>
        <w:t xml:space="preserve">  plugins: ["@tailwindcss/postcss"],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config;</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netlify.toml</w:t>
      </w:r>
    </w:p>
    <w:p>
      <w:pPr>
        <w:spacing w:after="0" w:before="0" w:line="240" w:lineRule="auto"/>
        <w:shd w:val="clear" w:color="auto" w:fill="F4F4F4"/>
      </w:pPr>
      <w:r>
        <w:rPr>
          <w:rFonts w:ascii="Consolas" w:hAnsi="Consolas"/>
          <w:sz w:val="16"/>
        </w:rPr>
        <w:t># Netlify deploy config for the Wearify Next.js frontend.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The build command deploys the Convex backend first, then runs next build.</w:t>
      </w:r>
    </w:p>
    <w:p>
      <w:pPr>
        <w:spacing w:after="0" w:before="0" w:line="240" w:lineRule="auto"/>
        <w:shd w:val="clear" w:color="auto" w:fill="F4F4F4"/>
      </w:pPr>
      <w:r>
        <w:rPr>
          <w:rFonts w:ascii="Consolas" w:hAnsi="Consolas"/>
          <w:sz w:val="16"/>
        </w:rPr>
        <w:t># `npx convex deploy --cmd` is Convex's official pattern — it pushes</w:t>
      </w:r>
    </w:p>
    <w:p>
      <w:pPr>
        <w:spacing w:after="0" w:before="0" w:line="240" w:lineRule="auto"/>
        <w:shd w:val="clear" w:color="auto" w:fill="F4F4F4"/>
      </w:pPr>
      <w:r>
        <w:rPr>
          <w:rFonts w:ascii="Consolas" w:hAnsi="Consolas"/>
          <w:sz w:val="16"/>
        </w:rPr>
        <w:t># convex/* to the prod deployment named by CONVEX_DEPLOY_KEY and injects</w:t>
      </w:r>
    </w:p>
    <w:p>
      <w:pPr>
        <w:spacing w:after="0" w:before="0" w:line="240" w:lineRule="auto"/>
        <w:shd w:val="clear" w:color="auto" w:fill="F4F4F4"/>
      </w:pPr>
      <w:r>
        <w:rPr>
          <w:rFonts w:ascii="Consolas" w:hAnsi="Consolas"/>
          <w:sz w:val="16"/>
        </w:rPr>
        <w:t># NEXT_PUBLIC_CONVEX_URL into the child build process automatically, so we</w:t>
      </w:r>
    </w:p>
    <w:p>
      <w:pPr>
        <w:spacing w:after="0" w:before="0" w:line="240" w:lineRule="auto"/>
        <w:shd w:val="clear" w:color="auto" w:fill="F4F4F4"/>
      </w:pPr>
      <w:r>
        <w:rPr>
          <w:rFonts w:ascii="Consolas" w:hAnsi="Consolas"/>
          <w:sz w:val="16"/>
        </w:rPr>
        <w:t># never hardcode the prod URL in the repo.</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Required Netlify environment variables (set in Site settings → Env):</w:t>
      </w:r>
    </w:p>
    <w:p>
      <w:pPr>
        <w:spacing w:after="0" w:before="0" w:line="240" w:lineRule="auto"/>
        <w:shd w:val="clear" w:color="auto" w:fill="F4F4F4"/>
      </w:pPr>
      <w:r>
        <w:rPr>
          <w:rFonts w:ascii="Consolas" w:hAnsi="Consolas"/>
          <w:sz w:val="16"/>
        </w:rPr>
        <w:t>#   CONVEX_DEPLOY_KEY         — from Convex dashboard → Project Settings →</w:t>
      </w:r>
    </w:p>
    <w:p>
      <w:pPr>
        <w:spacing w:after="0" w:before="0" w:line="240" w:lineRule="auto"/>
        <w:shd w:val="clear" w:color="auto" w:fill="F4F4F4"/>
      </w:pPr>
      <w:r>
        <w:rPr>
          <w:rFonts w:ascii="Consolas" w:hAnsi="Consolas"/>
          <w:sz w:val="16"/>
        </w:rPr>
        <w:t>#                               Deploy Keys → Production. This is what</w:t>
      </w:r>
    </w:p>
    <w:p>
      <w:pPr>
        <w:spacing w:after="0" w:before="0" w:line="240" w:lineRule="auto"/>
        <w:shd w:val="clear" w:color="auto" w:fill="F4F4F4"/>
      </w:pPr>
      <w:r>
        <w:rPr>
          <w:rFonts w:ascii="Consolas" w:hAnsi="Consolas"/>
          <w:sz w:val="16"/>
        </w:rPr>
        <w:t>#                               picks the prod Convex deployment.</w:t>
      </w:r>
    </w:p>
    <w:p>
      <w:pPr>
        <w:spacing w:after="0" w:before="0" w:line="240" w:lineRule="auto"/>
        <w:shd w:val="clear" w:color="auto" w:fill="F4F4F4"/>
      </w:pPr>
      <w:r>
        <w:rPr>
          <w:rFonts w:ascii="Consolas" w:hAnsi="Consolas"/>
          <w:sz w:val="16"/>
        </w:rPr>
        <w:t>#   BETTER_AUTH_SECRET        — 32-byte random string; generate a NEW one</w:t>
      </w:r>
    </w:p>
    <w:p>
      <w:pPr>
        <w:spacing w:after="0" w:before="0" w:line="240" w:lineRule="auto"/>
        <w:shd w:val="clear" w:color="auto" w:fill="F4F4F4"/>
      </w:pPr>
      <w:r>
        <w:rPr>
          <w:rFonts w:ascii="Consolas" w:hAnsi="Consolas"/>
          <w:sz w:val="16"/>
        </w:rPr>
        <w:t>#                               for prod, don't reuse the local one.</w:t>
      </w:r>
    </w:p>
    <w:p>
      <w:pPr>
        <w:spacing w:after="0" w:before="0" w:line="240" w:lineRule="auto"/>
        <w:shd w:val="clear" w:color="auto" w:fill="F4F4F4"/>
      </w:pPr>
      <w:r>
        <w:rPr>
          <w:rFonts w:ascii="Consolas" w:hAnsi="Consolas"/>
          <w:sz w:val="16"/>
        </w:rPr>
        <w:t>#   NEXT_PUBLIC_SITE_URL      — the live Netlify URL (e.g.</w:t>
      </w:r>
    </w:p>
    <w:p>
      <w:pPr>
        <w:spacing w:after="0" w:before="0" w:line="240" w:lineRule="auto"/>
        <w:shd w:val="clear" w:color="auto" w:fill="F4F4F4"/>
      </w:pPr>
      <w:r>
        <w:rPr>
          <w:rFonts w:ascii="Consolas" w:hAnsi="Consolas"/>
          <w:sz w:val="16"/>
        </w:rPr>
        <w:t>#                               https://wearify.netlify.app). Set after</w:t>
      </w:r>
    </w:p>
    <w:p>
      <w:pPr>
        <w:spacing w:after="0" w:before="0" w:line="240" w:lineRule="auto"/>
        <w:shd w:val="clear" w:color="auto" w:fill="F4F4F4"/>
      </w:pPr>
      <w:r>
        <w:rPr>
          <w:rFonts w:ascii="Consolas" w:hAnsi="Consolas"/>
          <w:sz w:val="16"/>
        </w:rPr>
        <w:t>#                               the first deploy finishes.</w:t>
      </w:r>
    </w:p>
    <w:p>
      <w:pPr>
        <w:spacing w:after="0" w:before="0" w:line="240" w:lineRule="auto"/>
        <w:shd w:val="clear" w:color="auto" w:fill="F4F4F4"/>
      </w:pPr>
      <w:r>
        <w:rPr>
          <w:rFonts w:ascii="Consolas" w:hAnsi="Consolas"/>
          <w:sz w:val="16"/>
        </w:rPr>
        <w:t>#   SITE_URL                  — same as NEXT_PUBLIC_SITE_URL.</w:t>
      </w:r>
    </w:p>
    <w:p>
      <w:pPr>
        <w:spacing w:after="0" w:before="0" w:line="240" w:lineRule="auto"/>
        <w:shd w:val="clear" w:color="auto" w:fill="F4F4F4"/>
      </w:pPr>
      <w:r>
        <w:rPr>
          <w:rFonts w:ascii="Consolas" w:hAnsi="Consolas"/>
          <w:sz w:val="16"/>
        </w:rPr>
        <w:t>#   NEXT_PUBLIC_CONVEX_SITE_URL — derived from CONVEX_DEPLOY_KEY's URL by</w:t>
      </w:r>
    </w:p>
    <w:p>
      <w:pPr>
        <w:spacing w:after="0" w:before="0" w:line="240" w:lineRule="auto"/>
        <w:shd w:val="clear" w:color="auto" w:fill="F4F4F4"/>
      </w:pPr>
      <w:r>
        <w:rPr>
          <w:rFonts w:ascii="Consolas" w:hAnsi="Consolas"/>
          <w:sz w:val="16"/>
        </w:rPr>
        <w:t>#                               swapping .convex.cloud → .convex.site.</w:t>
      </w:r>
    </w:p>
    <w:p>
      <w:pPr>
        <w:spacing w:after="0" w:before="0" w:line="240" w:lineRule="auto"/>
        <w:shd w:val="clear" w:color="auto" w:fill="F4F4F4"/>
      </w:pPr>
      <w:r>
        <w:rPr>
          <w:rFonts w:ascii="Consolas" w:hAnsi="Consolas"/>
          <w:sz w:val="16"/>
        </w:rPr>
        <w:t>#                               Used by Better Auth HTTP routes.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[build]</w:t>
      </w:r>
    </w:p>
    <w:p>
      <w:pPr>
        <w:spacing w:after="0" w:before="0" w:line="240" w:lineRule="auto"/>
        <w:shd w:val="clear" w:color="auto" w:fill="F4F4F4"/>
      </w:pPr>
      <w:r>
        <w:rPr>
          <w:rFonts w:ascii="Consolas" w:hAnsi="Consolas"/>
          <w:sz w:val="16"/>
        </w:rPr>
        <w:t xml:space="preserve">  command = "npx convex deploy --cmd 'npm run build'"</w:t>
      </w:r>
    </w:p>
    <w:p>
      <w:pPr>
        <w:spacing w:after="0" w:before="0" w:line="240" w:lineRule="auto"/>
        <w:shd w:val="clear" w:color="auto" w:fill="F4F4F4"/>
      </w:pPr>
      <w:r>
        <w:rPr>
          <w:rFonts w:ascii="Consolas" w:hAnsi="Consolas"/>
          <w:sz w:val="16"/>
        </w:rPr>
        <w:t xml:space="preserve">  publish = ".next"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[build.environment]</w:t>
      </w:r>
    </w:p>
    <w:p>
      <w:pPr>
        <w:spacing w:after="0" w:before="0" w:line="240" w:lineRule="auto"/>
        <w:shd w:val="clear" w:color="auto" w:fill="F4F4F4"/>
      </w:pPr>
      <w:r>
        <w:rPr>
          <w:rFonts w:ascii="Consolas" w:hAnsi="Consolas"/>
          <w:sz w:val="16"/>
        </w:rPr>
        <w:t xml:space="preserve">  # Next 16 runs fine on Node 20.</w:t>
      </w:r>
    </w:p>
    <w:p>
      <w:pPr>
        <w:spacing w:after="0" w:before="0" w:line="240" w:lineRule="auto"/>
        <w:shd w:val="clear" w:color="auto" w:fill="F4F4F4"/>
      </w:pPr>
      <w:r>
        <w:rPr>
          <w:rFonts w:ascii="Consolas" w:hAnsi="Consolas"/>
          <w:sz w:val="16"/>
        </w:rPr>
        <w:t xml:space="preserve">  NODE_VERSION = "20"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Next.js runtime plugin — auto-installed by Netlify when it detects</w:t>
      </w:r>
    </w:p>
    <w:p>
      <w:pPr>
        <w:spacing w:after="0" w:before="0" w:line="240" w:lineRule="auto"/>
        <w:shd w:val="clear" w:color="auto" w:fill="F4F4F4"/>
      </w:pPr>
      <w:r>
        <w:rPr>
          <w:rFonts w:ascii="Consolas" w:hAnsi="Consolas"/>
          <w:sz w:val="16"/>
        </w:rPr>
        <w:t># Next, but pinning it makes the build reproducible across environments.</w:t>
      </w:r>
    </w:p>
    <w:p>
      <w:pPr>
        <w:spacing w:after="0" w:before="0" w:line="240" w:lineRule="auto"/>
        <w:shd w:val="clear" w:color="auto" w:fill="F4F4F4"/>
      </w:pPr>
      <w:r>
        <w:rPr>
          <w:rFonts w:ascii="Consolas" w:hAnsi="Consolas"/>
          <w:sz w:val="16"/>
        </w:rPr>
        <w:t>[[plugins]]</w:t>
      </w:r>
    </w:p>
    <w:p>
      <w:pPr>
        <w:spacing w:after="0" w:before="0" w:line="240" w:lineRule="auto"/>
        <w:shd w:val="clear" w:color="auto" w:fill="F4F4F4"/>
      </w:pPr>
      <w:r>
        <w:rPr>
          <w:rFonts w:ascii="Consolas" w:hAnsi="Consolas"/>
          <w:sz w:val="16"/>
        </w:rPr>
        <w:t xml:space="preserve">  package = "@netlify/plugin-nextjs"</w:t>
      </w:r>
    </w:p>
    <w:p>
      <w:pPr>
        <w:spacing w:after="0" w:before="0" w:line="240" w:lineRule="auto"/>
        <w:shd w:val="clear" w:color="auto" w:fill="F4F4F4"/>
      </w:pPr>
      <w:r>
        <w:rPr>
          <w:rFonts w:ascii="Consolas" w:hAnsi="Consolas"/>
          <w:sz w:val="16"/>
        </w:rPr>
        <w:t xml:space="preserve"> </w:t>
      </w:r>
    </w:p>
    <w:p/>
    <w:p>
      <w:pPr>
        <w:pStyle w:val="Heading2"/>
      </w:pPr>
      <w:r>
        <w:t>Admin — Mission Control (app/admin)</w:t>
      </w:r>
    </w:p>
    <w:p>
      <w:pPr>
        <w:pStyle w:val="Heading3"/>
      </w:pPr>
      <w:r>
        <w:rPr>
          <w:rFonts w:ascii="Consolas" w:hAnsi="Consolas"/>
          <w:color w:val="1A1A1A"/>
        </w:rPr>
        <w:t>app/admin/agents/page.tsx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useState } from "react";</w:t>
      </w:r>
    </w:p>
    <w:p>
      <w:pPr>
        <w:spacing w:after="0" w:before="0" w:line="240" w:lineRule="auto"/>
        <w:shd w:val="clear" w:color="auto" w:fill="F4F4F4"/>
      </w:pPr>
      <w:r>
        <w:rPr>
          <w:rFonts w:ascii="Consolas" w:hAnsi="Consolas"/>
          <w:sz w:val="16"/>
        </w:rPr>
        <w:t>import { KPI, Card, Badge, Row, Tabs, PageLoading } from "@/components/ui/wearify-ui";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CONFLICTS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 "AGT-01",</w:t>
      </w:r>
    </w:p>
    <w:p>
      <w:pPr>
        <w:spacing w:after="0" w:before="0" w:line="240" w:lineRule="auto"/>
        <w:shd w:val="clear" w:color="auto" w:fill="F4F4F4"/>
      </w:pPr>
      <w:r>
        <w:rPr>
          <w:rFonts w:ascii="Consolas" w:hAnsi="Consolas"/>
          <w:sz w:val="16"/>
        </w:rPr>
        <w:t xml:space="preserve">    b: "AGT-02",</w:t>
      </w:r>
    </w:p>
    <w:p>
      <w:pPr>
        <w:spacing w:after="0" w:before="0" w:line="240" w:lineRule="auto"/>
        <w:shd w:val="clear" w:color="auto" w:fill="F4F4F4"/>
      </w:pPr>
      <w:r>
        <w:rPr>
          <w:rFonts w:ascii="Consolas" w:hAnsi="Consolas"/>
          <w:sz w:val="16"/>
        </w:rPr>
        <w:t xml:space="preserve">    resource: "Saree S-442 (Chanderi)",</w:t>
      </w:r>
    </w:p>
    <w:p>
      <w:pPr>
        <w:spacing w:after="0" w:before="0" w:line="240" w:lineRule="auto"/>
        <w:shd w:val="clear" w:color="auto" w:fill="F4F4F4"/>
      </w:pPr>
      <w:r>
        <w:rPr>
          <w:rFonts w:ascii="Consolas" w:hAnsi="Consolas"/>
          <w:sz w:val="16"/>
        </w:rPr>
        <w:t xml:space="preserve">    issue:</w:t>
      </w:r>
    </w:p>
    <w:p>
      <w:pPr>
        <w:spacing w:after="0" w:before="0" w:line="240" w:lineRule="auto"/>
        <w:shd w:val="clear" w:color="auto" w:fill="F4F4F4"/>
      </w:pPr>
      <w:r>
        <w:rPr>
          <w:rFonts w:ascii="Consolas" w:hAnsi="Consolas"/>
          <w:sz w:val="16"/>
        </w:rPr>
        <w:t xml:space="preserve">      "AGT-01 marked for liquidation; AGT-02 included in new arrival campaign",</w:t>
      </w:r>
    </w:p>
    <w:p>
      <w:pPr>
        <w:spacing w:after="0" w:before="0" w:line="240" w:lineRule="auto"/>
        <w:shd w:val="clear" w:color="auto" w:fill="F4F4F4"/>
      </w:pPr>
      <w:r>
        <w:rPr>
          <w:rFonts w:ascii="Consolas" w:hAnsi="Consolas"/>
          <w:sz w:val="16"/>
        </w:rPr>
        <w:t xml:space="preserve">    fix: "Inventory status is source of truth. Campaign adjusted to exclude liquidation items.",</w:t>
      </w:r>
    </w:p>
    <w:p>
      <w:pPr>
        <w:spacing w:after="0" w:before="0" w:line="240" w:lineRule="auto"/>
        <w:shd w:val="clear" w:color="auto" w:fill="F4F4F4"/>
      </w:pPr>
      <w:r>
        <w:rPr>
          <w:rFonts w:ascii="Consolas" w:hAnsi="Consolas"/>
          <w:sz w:val="16"/>
        </w:rPr>
        <w:t xml:space="preserve">    status: "resolved",</w:t>
      </w:r>
    </w:p>
    <w:p>
      <w:pPr>
        <w:spacing w:after="0" w:before="0" w:line="240" w:lineRule="auto"/>
        <w:shd w:val="clear" w:color="auto" w:fill="F4F4F4"/>
      </w:pPr>
      <w:r>
        <w:rPr>
          <w:rFonts w:ascii="Consolas" w:hAnsi="Consolas"/>
          <w:sz w:val="16"/>
        </w:rPr>
        <w:t xml:space="preserve">    time: "2h ago",</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 "AGT-05",</w:t>
      </w:r>
    </w:p>
    <w:p>
      <w:pPr>
        <w:spacing w:after="0" w:before="0" w:line="240" w:lineRule="auto"/>
        <w:shd w:val="clear" w:color="auto" w:fill="F4F4F4"/>
      </w:pPr>
      <w:r>
        <w:rPr>
          <w:rFonts w:ascii="Consolas" w:hAnsi="Consolas"/>
          <w:sz w:val="16"/>
        </w:rPr>
        <w:t xml:space="preserve">    b: "AGT-01",</w:t>
      </w:r>
    </w:p>
    <w:p>
      <w:pPr>
        <w:spacing w:after="0" w:before="0" w:line="240" w:lineRule="auto"/>
        <w:shd w:val="clear" w:color="auto" w:fill="F4F4F4"/>
      </w:pPr>
      <w:r>
        <w:rPr>
          <w:rFonts w:ascii="Consolas" w:hAnsi="Consolas"/>
          <w:sz w:val="16"/>
        </w:rPr>
        <w:t xml:space="preserve">    resource: "Silk category (Kanchi)",</w:t>
      </w:r>
    </w:p>
    <w:p>
      <w:pPr>
        <w:spacing w:after="0" w:before="0" w:line="240" w:lineRule="auto"/>
        <w:shd w:val="clear" w:color="auto" w:fill="F4F4F4"/>
      </w:pPr>
      <w:r>
        <w:rPr>
          <w:rFonts w:ascii="Consolas" w:hAnsi="Consolas"/>
          <w:sz w:val="16"/>
        </w:rPr>
        <w:t xml:space="preserve">    issue:</w:t>
      </w:r>
    </w:p>
    <w:p>
      <w:pPr>
        <w:spacing w:after="0" w:before="0" w:line="240" w:lineRule="auto"/>
        <w:shd w:val="clear" w:color="auto" w:fill="F4F4F4"/>
      </w:pPr>
      <w:r>
        <w:rPr>
          <w:rFonts w:ascii="Consolas" w:hAnsi="Consolas"/>
          <w:sz w:val="16"/>
        </w:rPr>
        <w:t xml:space="preserve">      "Pricing agent recommends 20% discount; Inventory agent recommends bundle",</w:t>
      </w:r>
    </w:p>
    <w:p>
      <w:pPr>
        <w:spacing w:after="0" w:before="0" w:line="240" w:lineRule="auto"/>
        <w:shd w:val="clear" w:color="auto" w:fill="F4F4F4"/>
      </w:pPr>
      <w:r>
        <w:rPr>
          <w:rFonts w:ascii="Consolas" w:hAnsi="Consolas"/>
          <w:sz w:val="16"/>
        </w:rPr>
        <w:t xml:space="preserve">    fix: "First-approved action wins. Pricing locked item. Bundle adjusted to exclude.",</w:t>
      </w:r>
    </w:p>
    <w:p>
      <w:pPr>
        <w:spacing w:after="0" w:before="0" w:line="240" w:lineRule="auto"/>
        <w:shd w:val="clear" w:color="auto" w:fill="F4F4F4"/>
      </w:pPr>
      <w:r>
        <w:rPr>
          <w:rFonts w:ascii="Consolas" w:hAnsi="Consolas"/>
          <w:sz w:val="16"/>
        </w:rPr>
        <w:t xml:space="preserve">    status: "resolved",</w:t>
      </w:r>
    </w:p>
    <w:p>
      <w:pPr>
        <w:spacing w:after="0" w:before="0" w:line="240" w:lineRule="auto"/>
        <w:shd w:val="clear" w:color="auto" w:fill="F4F4F4"/>
      </w:pPr>
      <w:r>
        <w:rPr>
          <w:rFonts w:ascii="Consolas" w:hAnsi="Consolas"/>
          <w:sz w:val="16"/>
        </w:rPr>
        <w:t xml:space="preserve">    time: "1d ago",</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AgentsPage() {</w:t>
      </w:r>
    </w:p>
    <w:p>
      <w:pPr>
        <w:spacing w:after="0" w:before="0" w:line="240" w:lineRule="auto"/>
        <w:shd w:val="clear" w:color="auto" w:fill="F4F4F4"/>
      </w:pPr>
      <w:r>
        <w:rPr>
          <w:rFonts w:ascii="Consolas" w:hAnsi="Consolas"/>
          <w:sz w:val="16"/>
        </w:rPr>
        <w:t xml:space="preserve">  const agents = useQuery(api.agents.list);</w:t>
      </w:r>
    </w:p>
    <w:p>
      <w:pPr>
        <w:spacing w:after="0" w:before="0" w:line="240" w:lineRule="auto"/>
        <w:shd w:val="clear" w:color="auto" w:fill="F4F4F4"/>
      </w:pPr>
      <w:r>
        <w:rPr>
          <w:rFonts w:ascii="Consolas" w:hAnsi="Consolas"/>
          <w:sz w:val="16"/>
        </w:rPr>
        <w:t xml:space="preserve">  const tools = useQuery(api.agents.listTools);</w:t>
      </w:r>
    </w:p>
    <w:p>
      <w:pPr>
        <w:spacing w:after="0" w:before="0" w:line="240" w:lineRule="auto"/>
        <w:shd w:val="clear" w:color="auto" w:fill="F4F4F4"/>
      </w:pPr>
      <w:r>
        <w:rPr>
          <w:rFonts w:ascii="Consolas" w:hAnsi="Consolas"/>
          <w:sz w:val="16"/>
        </w:rPr>
        <w:t xml:space="preserve">  const [tab, setTab] = useState("Agent Registry");</w:t>
      </w:r>
    </w:p>
    <w:p>
      <w:pPr>
        <w:spacing w:after="0" w:before="0" w:line="240" w:lineRule="auto"/>
        <w:shd w:val="clear" w:color="auto" w:fill="F4F4F4"/>
      </w:pPr>
      <w:r>
        <w:rPr>
          <w:rFonts w:ascii="Consolas" w:hAnsi="Consolas"/>
          <w:sz w:val="16"/>
        </w:rPr>
        <w:t xml:space="preserve">  const [expandedAgent, setExpandedAgent] = useState&lt;string | null&gt;(null);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(!agents || !tools) return &lt;PageLoading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runningCount = agents.filter((a) =&gt; a.status === "running").length;</w:t>
      </w:r>
    </w:p>
    <w:p>
      <w:pPr>
        <w:spacing w:after="0" w:before="0" w:line="240" w:lineRule="auto"/>
        <w:shd w:val="clear" w:color="auto" w:fill="F4F4F4"/>
      </w:pPr>
      <w:r>
        <w:rPr>
          <w:rFonts w:ascii="Consolas" w:hAnsi="Consolas"/>
          <w:sz w:val="16"/>
        </w:rPr>
        <w:t xml:space="preserve">  const totalActions = agents.reduce((sum, a) =&gt; sum + a.actions, 0);</w:t>
      </w:r>
    </w:p>
    <w:p>
      <w:pPr>
        <w:spacing w:after="0" w:before="0" w:line="240" w:lineRule="auto"/>
        <w:shd w:val="clear" w:color="auto" w:fill="F4F4F4"/>
      </w:pPr>
      <w:r>
        <w:rPr>
          <w:rFonts w:ascii="Consolas" w:hAnsi="Consolas"/>
          <w:sz w:val="16"/>
        </w:rPr>
        <w:t xml:space="preserve">  const avgAccuracy =</w:t>
      </w:r>
    </w:p>
    <w:p>
      <w:pPr>
        <w:spacing w:after="0" w:before="0" w:line="240" w:lineRule="auto"/>
        <w:shd w:val="clear" w:color="auto" w:fill="F4F4F4"/>
      </w:pPr>
      <w:r>
        <w:rPr>
          <w:rFonts w:ascii="Consolas" w:hAnsi="Consolas"/>
          <w:sz w:val="16"/>
        </w:rPr>
        <w:t xml:space="preserve">    agents.length &gt; 0</w:t>
      </w:r>
    </w:p>
    <w:p>
      <w:pPr>
        <w:spacing w:after="0" w:before="0" w:line="240" w:lineRule="auto"/>
        <w:shd w:val="clear" w:color="auto" w:fill="F4F4F4"/>
      </w:pPr>
      <w:r>
        <w:rPr>
          <w:rFonts w:ascii="Consolas" w:hAnsi="Consolas"/>
          <w:sz w:val="16"/>
        </w:rPr>
        <w:t xml:space="preserve">      ? (agents.reduce((sum, a) =&gt; sum + a.accuracy, 0) / agents.length).toFixed(1)</w:t>
      </w:r>
    </w:p>
    <w:p>
      <w:pPr>
        <w:spacing w:after="0" w:before="0" w:line="240" w:lineRule="auto"/>
        <w:shd w:val="clear" w:color="auto" w:fill="F4F4F4"/>
      </w:pPr>
      <w:r>
        <w:rPr>
          <w:rFonts w:ascii="Consolas" w:hAnsi="Consolas"/>
          <w:sz w:val="16"/>
        </w:rPr>
        <w:t xml:space="preserve">      : "0";</w:t>
      </w:r>
    </w:p>
    <w:p>
      <w:pPr>
        <w:spacing w:after="0" w:before="0" w:line="240" w:lineRule="auto"/>
        <w:shd w:val="clear" w:color="auto" w:fill="F4F4F4"/>
      </w:pPr>
      <w:r>
        <w:rPr>
          <w:rFonts w:ascii="Consolas" w:hAnsi="Consolas"/>
          <w:sz w:val="16"/>
        </w:rPr>
        <w:t xml:space="preserve">  const dailyCost = agents</w:t>
      </w:r>
    </w:p>
    <w:p>
      <w:pPr>
        <w:spacing w:after="0" w:before="0" w:line="240" w:lineRule="auto"/>
        <w:shd w:val="clear" w:color="auto" w:fill="F4F4F4"/>
      </w:pPr>
      <w:r>
        <w:rPr>
          <w:rFonts w:ascii="Consolas" w:hAnsi="Consolas"/>
          <w:sz w:val="16"/>
        </w:rPr>
        <w:t xml:space="preserve">    .reduce((sum, a) =&gt; sum + a.costPerDay, 0)</w:t>
      </w:r>
    </w:p>
    <w:p>
      <w:pPr>
        <w:spacing w:after="0" w:before="0" w:line="240" w:lineRule="auto"/>
        <w:shd w:val="clear" w:color="auto" w:fill="F4F4F4"/>
      </w:pPr>
      <w:r>
        <w:rPr>
          <w:rFonts w:ascii="Consolas" w:hAnsi="Consolas"/>
          <w:sz w:val="16"/>
        </w:rPr>
        <w:t xml:space="preserve">    .toFixed(0);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&lt;h1 className="text-base font-extrabold text-wf-text mb-1"&gt;</w:t>
      </w:r>
    </w:p>
    <w:p>
      <w:pPr>
        <w:spacing w:after="0" w:before="0" w:line="240" w:lineRule="auto"/>
        <w:shd w:val="clear" w:color="auto" w:fill="F4F4F4"/>
      </w:pPr>
      <w:r>
        <w:rPr>
          <w:rFonts w:ascii="Consolas" w:hAnsi="Consolas"/>
          <w:sz w:val="16"/>
        </w:rPr>
        <w:t xml:space="preserve">        AI Agent Control Plane</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&lt;p className="text-[10px] text-wf-subtext mb-3"&gt;</w:t>
      </w:r>
    </w:p>
    <w:p>
      <w:pPr>
        <w:spacing w:after="0" w:before="0" w:line="240" w:lineRule="auto"/>
        <w:shd w:val="clear" w:color="auto" w:fill="F4F4F4"/>
      </w:pPr>
      <w:r>
        <w:rPr>
          <w:rFonts w:ascii="Consolas" w:hAnsi="Consolas"/>
          <w:sz w:val="16"/>
        </w:rPr>
        <w:t xml:space="preserve">        {agents.length} agents registered — {runningCount} running —{" "}</w:t>
      </w:r>
    </w:p>
    <w:p>
      <w:pPr>
        <w:spacing w:after="0" w:before="0" w:line="240" w:lineRule="auto"/>
        <w:shd w:val="clear" w:color="auto" w:fill="F4F4F4"/>
      </w:pPr>
      <w:r>
        <w:rPr>
          <w:rFonts w:ascii="Consolas" w:hAnsi="Consolas"/>
          <w:sz w:val="16"/>
        </w:rPr>
        <w:t xml:space="preserve">        {new Date().toLocaleTimeString()}</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&lt;Tabs</w:t>
      </w:r>
    </w:p>
    <w:p>
      <w:pPr>
        <w:spacing w:after="0" w:before="0" w:line="240" w:lineRule="auto"/>
        <w:shd w:val="clear" w:color="auto" w:fill="F4F4F4"/>
      </w:pPr>
      <w:r>
        <w:rPr>
          <w:rFonts w:ascii="Consolas" w:hAnsi="Consolas"/>
          <w:sz w:val="16"/>
        </w:rPr>
        <w:t xml:space="preserve">        items={["Agent Registry", "Tool Registry", "Conflicts"]}</w:t>
      </w:r>
    </w:p>
    <w:p>
      <w:pPr>
        <w:spacing w:after="0" w:before="0" w:line="240" w:lineRule="auto"/>
        <w:shd w:val="clear" w:color="auto" w:fill="F4F4F4"/>
      </w:pPr>
      <w:r>
        <w:rPr>
          <w:rFonts w:ascii="Consolas" w:hAnsi="Consolas"/>
          <w:sz w:val="16"/>
        </w:rPr>
        <w:t xml:space="preserve">        active={tab}</w:t>
      </w:r>
    </w:p>
    <w:p>
      <w:pPr>
        <w:spacing w:after="0" w:before="0" w:line="240" w:lineRule="auto"/>
        <w:shd w:val="clear" w:color="auto" w:fill="F4F4F4"/>
      </w:pPr>
      <w:r>
        <w:rPr>
          <w:rFonts w:ascii="Consolas" w:hAnsi="Consolas"/>
          <w:sz w:val="16"/>
        </w:rPr>
        <w:t xml:space="preserve">        onChange={setTab}</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Agent Registry Tab</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{tab === "Agent Registry"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KPI Row */}</w:t>
      </w:r>
    </w:p>
    <w:p>
      <w:pPr>
        <w:spacing w:after="0" w:before="0" w:line="240" w:lineRule="auto"/>
        <w:shd w:val="clear" w:color="auto" w:fill="F4F4F4"/>
      </w:pPr>
      <w:r>
        <w:rPr>
          <w:rFonts w:ascii="Consolas" w:hAnsi="Consolas"/>
          <w:sz w:val="16"/>
        </w:rPr>
        <w:t xml:space="preserve">          &lt;div className="flex gap-2 mb-3 flex-wrap"&gt;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label="Running Agents"</w:t>
      </w:r>
    </w:p>
    <w:p>
      <w:pPr>
        <w:spacing w:after="0" w:before="0" w:line="240" w:lineRule="auto"/>
        <w:shd w:val="clear" w:color="auto" w:fill="F4F4F4"/>
      </w:pPr>
      <w:r>
        <w:rPr>
          <w:rFonts w:ascii="Consolas" w:hAnsi="Consolas"/>
          <w:sz w:val="16"/>
        </w:rPr>
        <w:t xml:space="preserve">              value={`${runningCount}/${agents.length}`}</w:t>
      </w:r>
    </w:p>
    <w:p>
      <w:pPr>
        <w:spacing w:after="0" w:before="0" w:line="240" w:lineRule="auto"/>
        <w:shd w:val="clear" w:color="auto" w:fill="F4F4F4"/>
      </w:pPr>
      <w:r>
        <w:rPr>
          <w:rFonts w:ascii="Consolas" w:hAnsi="Consolas"/>
          <w:sz w:val="16"/>
        </w:rPr>
        <w:t xml:space="preserve">              subtitle="active now"</w:t>
      </w:r>
    </w:p>
    <w:p>
      <w:pPr>
        <w:spacing w:after="0" w:before="0" w:line="240" w:lineRule="auto"/>
        <w:shd w:val="clear" w:color="auto" w:fill="F4F4F4"/>
      </w:pPr>
      <w:r>
        <w:rPr>
          <w:rFonts w:ascii="Consolas" w:hAnsi="Consolas"/>
          <w:sz w:val="16"/>
        </w:rPr>
        <w:t xml:space="preserve">              ai</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label="Total Actions Today"</w:t>
      </w:r>
    </w:p>
    <w:p>
      <w:pPr>
        <w:spacing w:after="0" w:before="0" w:line="240" w:lineRule="auto"/>
        <w:shd w:val="clear" w:color="auto" w:fill="F4F4F4"/>
      </w:pPr>
      <w:r>
        <w:rPr>
          <w:rFonts w:ascii="Consolas" w:hAnsi="Consolas"/>
          <w:sz w:val="16"/>
        </w:rPr>
        <w:t xml:space="preserve">              value={totalActions}</w:t>
      </w:r>
    </w:p>
    <w:p>
      <w:pPr>
        <w:spacing w:after="0" w:before="0" w:line="240" w:lineRule="auto"/>
        <w:shd w:val="clear" w:color="auto" w:fill="F4F4F4"/>
      </w:pPr>
      <w:r>
        <w:rPr>
          <w:rFonts w:ascii="Consolas" w:hAnsi="Consolas"/>
          <w:sz w:val="16"/>
        </w:rPr>
        <w:t xml:space="preserve">              subtitle="across all agents"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label="Avg Accuracy"</w:t>
      </w:r>
    </w:p>
    <w:p>
      <w:pPr>
        <w:spacing w:after="0" w:before="0" w:line="240" w:lineRule="auto"/>
        <w:shd w:val="clear" w:color="auto" w:fill="F4F4F4"/>
      </w:pPr>
      <w:r>
        <w:rPr>
          <w:rFonts w:ascii="Consolas" w:hAnsi="Consolas"/>
          <w:sz w:val="16"/>
        </w:rPr>
        <w:t xml:space="preserve">              value={`${avgAccuracy}%`}</w:t>
      </w:r>
    </w:p>
    <w:p>
      <w:pPr>
        <w:spacing w:after="0" w:before="0" w:line="240" w:lineRule="auto"/>
        <w:shd w:val="clear" w:color="auto" w:fill="F4F4F4"/>
      </w:pPr>
      <w:r>
        <w:rPr>
          <w:rFonts w:ascii="Consolas" w:hAnsi="Consolas"/>
          <w:sz w:val="16"/>
        </w:rPr>
        <w:t xml:space="preserve">              subtitle="target &gt;90%"</w:t>
      </w:r>
    </w:p>
    <w:p>
      <w:pPr>
        <w:spacing w:after="0" w:before="0" w:line="240" w:lineRule="auto"/>
        <w:shd w:val="clear" w:color="auto" w:fill="F4F4F4"/>
      </w:pPr>
      <w:r>
        <w:rPr>
          <w:rFonts w:ascii="Consolas" w:hAnsi="Consolas"/>
          <w:sz w:val="16"/>
        </w:rPr>
        <w:t xml:space="preserve">              color={</w:t>
      </w:r>
    </w:p>
    <w:p>
      <w:pPr>
        <w:spacing w:after="0" w:before="0" w:line="240" w:lineRule="auto"/>
        <w:shd w:val="clear" w:color="auto" w:fill="F4F4F4"/>
      </w:pPr>
      <w:r>
        <w:rPr>
          <w:rFonts w:ascii="Consolas" w:hAnsi="Consolas"/>
          <w:sz w:val="16"/>
        </w:rPr>
        <w:t xml:space="preserve">                parseFloat(avgAccuracy) &gt;= 90</w:t>
      </w:r>
    </w:p>
    <w:p>
      <w:pPr>
        <w:spacing w:after="0" w:before="0" w:line="240" w:lineRule="auto"/>
        <w:shd w:val="clear" w:color="auto" w:fill="F4F4F4"/>
      </w:pPr>
      <w:r>
        <w:rPr>
          <w:rFonts w:ascii="Consolas" w:hAnsi="Consolas"/>
          <w:sz w:val="16"/>
        </w:rPr>
        <w:t xml:space="preserve">                  ? "var(--color-wf-green)"</w:t>
      </w:r>
    </w:p>
    <w:p>
      <w:pPr>
        <w:spacing w:after="0" w:before="0" w:line="240" w:lineRule="auto"/>
        <w:shd w:val="clear" w:color="auto" w:fill="F4F4F4"/>
      </w:pPr>
      <w:r>
        <w:rPr>
          <w:rFonts w:ascii="Consolas" w:hAnsi="Consolas"/>
          <w:sz w:val="16"/>
        </w:rPr>
        <w:t xml:space="preserve">                  : "var(--color-wf-amber)"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label="Daily Cost"</w:t>
      </w:r>
    </w:p>
    <w:p>
      <w:pPr>
        <w:spacing w:after="0" w:before="0" w:line="240" w:lineRule="auto"/>
        <w:shd w:val="clear" w:color="auto" w:fill="F4F4F4"/>
      </w:pPr>
      <w:r>
        <w:rPr>
          <w:rFonts w:ascii="Consolas" w:hAnsi="Consolas"/>
          <w:sz w:val="16"/>
        </w:rPr>
        <w:t xml:space="preserve">              value={`₹${dailyCost}`}</w:t>
      </w:r>
    </w:p>
    <w:p>
      <w:pPr>
        <w:spacing w:after="0" w:before="0" w:line="240" w:lineRule="auto"/>
        <w:shd w:val="clear" w:color="auto" w:fill="F4F4F4"/>
      </w:pPr>
      <w:r>
        <w:rPr>
          <w:rFonts w:ascii="Consolas" w:hAnsi="Consolas"/>
          <w:sz w:val="16"/>
        </w:rPr>
        <w:t xml:space="preserve">              subtitle="all agents"</w:t>
      </w:r>
    </w:p>
    <w:p>
      <w:pPr>
        <w:spacing w:after="0" w:before="0" w:line="240" w:lineRule="auto"/>
        <w:shd w:val="clear" w:color="auto" w:fill="F4F4F4"/>
      </w:pPr>
      <w:r>
        <w:rPr>
          <w:rFonts w:ascii="Consolas" w:hAnsi="Consolas"/>
          <w:sz w:val="16"/>
        </w:rPr>
        <w:t xml:space="preserve">              color="var(--color-wf-amber)"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Agent List */}</w:t>
      </w:r>
    </w:p>
    <w:p>
      <w:pPr>
        <w:spacing w:after="0" w:before="0" w:line="240" w:lineRule="auto"/>
        <w:shd w:val="clear" w:color="auto" w:fill="F4F4F4"/>
      </w:pPr>
      <w:r>
        <w:rPr>
          <w:rFonts w:ascii="Consolas" w:hAnsi="Consolas"/>
          <w:sz w:val="16"/>
        </w:rPr>
        <w:t xml:space="preserve">          &lt;Card title="All Agents"&gt;</w:t>
      </w:r>
    </w:p>
    <w:p>
      <w:pPr>
        <w:spacing w:after="0" w:before="0" w:line="240" w:lineRule="auto"/>
        <w:shd w:val="clear" w:color="auto" w:fill="F4F4F4"/>
      </w:pPr>
      <w:r>
        <w:rPr>
          <w:rFonts w:ascii="Consolas" w:hAnsi="Consolas"/>
          <w:sz w:val="16"/>
        </w:rPr>
        <w:t xml:space="preserve">            {/* Table Header */}</w:t>
      </w:r>
    </w:p>
    <w:p>
      <w:pPr>
        <w:spacing w:after="0" w:before="0" w:line="240" w:lineRule="auto"/>
        <w:shd w:val="clear" w:color="auto" w:fill="F4F4F4"/>
      </w:pPr>
      <w:r>
        <w:rPr>
          <w:rFonts w:ascii="Consolas" w:hAnsi="Consolas"/>
          <w:sz w:val="16"/>
        </w:rPr>
        <w:t xml:space="preserve">            &lt;div className="flex py-1.5 border-b border-wf-border text-[8px] font-bold text-wf-muted uppercase tracking-wider"&gt;</w:t>
      </w:r>
    </w:p>
    <w:p>
      <w:pPr>
        <w:spacing w:after="0" w:before="0" w:line="240" w:lineRule="auto"/>
        <w:shd w:val="clear" w:color="auto" w:fill="F4F4F4"/>
      </w:pPr>
      <w:r>
        <w:rPr>
          <w:rFonts w:ascii="Consolas" w:hAnsi="Consolas"/>
          <w:sz w:val="16"/>
        </w:rPr>
        <w:t xml:space="preserve">              &lt;span className="w-[60px]"&gt;ID&lt;/span&gt;</w:t>
      </w:r>
    </w:p>
    <w:p>
      <w:pPr>
        <w:spacing w:after="0" w:before="0" w:line="240" w:lineRule="auto"/>
        <w:shd w:val="clear" w:color="auto" w:fill="F4F4F4"/>
      </w:pPr>
      <w:r>
        <w:rPr>
          <w:rFonts w:ascii="Consolas" w:hAnsi="Consolas"/>
          <w:sz w:val="16"/>
        </w:rPr>
        <w:t xml:space="preserve">              &lt;span className="flex-1"&gt;Agent&lt;/span&gt;</w:t>
      </w:r>
    </w:p>
    <w:p>
      <w:pPr>
        <w:spacing w:after="0" w:before="0" w:line="240" w:lineRule="auto"/>
        <w:shd w:val="clear" w:color="auto" w:fill="F4F4F4"/>
      </w:pPr>
      <w:r>
        <w:rPr>
          <w:rFonts w:ascii="Consolas" w:hAnsi="Consolas"/>
          <w:sz w:val="16"/>
        </w:rPr>
        <w:t xml:space="preserve">              &lt;span className="w-[55px]"&gt;Phase&lt;/span&gt;</w:t>
      </w:r>
    </w:p>
    <w:p>
      <w:pPr>
        <w:spacing w:after="0" w:before="0" w:line="240" w:lineRule="auto"/>
        <w:shd w:val="clear" w:color="auto" w:fill="F4F4F4"/>
      </w:pPr>
      <w:r>
        <w:rPr>
          <w:rFonts w:ascii="Consolas" w:hAnsi="Consolas"/>
          <w:sz w:val="16"/>
        </w:rPr>
        <w:t xml:space="preserve">              &lt;span className="w-[70px]"&gt;Mode&lt;/span&gt;</w:t>
      </w:r>
    </w:p>
    <w:p>
      <w:pPr>
        <w:spacing w:after="0" w:before="0" w:line="240" w:lineRule="auto"/>
        <w:shd w:val="clear" w:color="auto" w:fill="F4F4F4"/>
      </w:pPr>
      <w:r>
        <w:rPr>
          <w:rFonts w:ascii="Consolas" w:hAnsi="Consolas"/>
          <w:sz w:val="16"/>
        </w:rPr>
        <w:t xml:space="preserve">              &lt;span className="w-[60px]"&gt;Status&lt;/span&gt;</w:t>
      </w:r>
    </w:p>
    <w:p>
      <w:pPr>
        <w:spacing w:after="0" w:before="0" w:line="240" w:lineRule="auto"/>
        <w:shd w:val="clear" w:color="auto" w:fill="F4F4F4"/>
      </w:pPr>
      <w:r>
        <w:rPr>
          <w:rFonts w:ascii="Consolas" w:hAnsi="Consolas"/>
          <w:sz w:val="16"/>
        </w:rPr>
        <w:t xml:space="preserve">              &lt;span className="w-[55px] text-right"&gt;Actions&lt;/span&gt;</w:t>
      </w:r>
    </w:p>
    <w:p>
      <w:pPr>
        <w:spacing w:after="0" w:before="0" w:line="240" w:lineRule="auto"/>
        <w:shd w:val="clear" w:color="auto" w:fill="F4F4F4"/>
      </w:pPr>
      <w:r>
        <w:rPr>
          <w:rFonts w:ascii="Consolas" w:hAnsi="Consolas"/>
          <w:sz w:val="16"/>
        </w:rPr>
        <w:t xml:space="preserve">              &lt;span className="w-[55px] text-right"&gt;Acc %&lt;/span&gt;</w:t>
      </w:r>
    </w:p>
    <w:p>
      <w:pPr>
        <w:spacing w:after="0" w:before="0" w:line="240" w:lineRule="auto"/>
        <w:shd w:val="clear" w:color="auto" w:fill="F4F4F4"/>
      </w:pPr>
      <w:r>
        <w:rPr>
          <w:rFonts w:ascii="Consolas" w:hAnsi="Consolas"/>
          <w:sz w:val="16"/>
        </w:rPr>
        <w:t xml:space="preserve">              &lt;span className="w-[55px] text-right"&gt;Cost/d&lt;/span&gt;</w:t>
      </w:r>
    </w:p>
    <w:p>
      <w:pPr>
        <w:spacing w:after="0" w:before="0" w:line="240" w:lineRule="auto"/>
        <w:shd w:val="clear" w:color="auto" w:fill="F4F4F4"/>
      </w:pPr>
      <w:r>
        <w:rPr>
          <w:rFonts w:ascii="Consolas" w:hAnsi="Consolas"/>
          <w:sz w:val="16"/>
        </w:rPr>
        <w:t xml:space="preserve">              &lt;span className="w-[50px] text-right"&gt;Stores&lt;/span&gt;</w:t>
      </w:r>
    </w:p>
    <w:p>
      <w:pPr>
        <w:spacing w:after="0" w:before="0" w:line="240" w:lineRule="auto"/>
        <w:shd w:val="clear" w:color="auto" w:fill="F4F4F4"/>
      </w:pPr>
      <w:r>
        <w:rPr>
          <w:rFonts w:ascii="Consolas" w:hAnsi="Consolas"/>
          <w:sz w:val="16"/>
        </w:rPr>
        <w:t xml:space="preserve">              &lt;span className="w-[55px] text-right"&gt;Cycle&lt;/span&gt;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{agents.map((agent) =&gt; (</w:t>
      </w:r>
    </w:p>
    <w:p>
      <w:pPr>
        <w:spacing w:after="0" w:before="0" w:line="240" w:lineRule="auto"/>
        <w:shd w:val="clear" w:color="auto" w:fill="F4F4F4"/>
      </w:pPr>
      <w:r>
        <w:rPr>
          <w:rFonts w:ascii="Consolas" w:hAnsi="Consolas"/>
          <w:sz w:val="16"/>
        </w:rPr>
        <w:t xml:space="preserve">              &lt;div key={agent._id}&gt;</w:t>
      </w:r>
    </w:p>
    <w:p>
      <w:pPr>
        <w:spacing w:after="0" w:before="0" w:line="240" w:lineRule="auto"/>
        <w:shd w:val="clear" w:color="auto" w:fill="F4F4F4"/>
      </w:pPr>
      <w:r>
        <w:rPr>
          <w:rFonts w:ascii="Consolas" w:hAnsi="Consolas"/>
          <w:sz w:val="16"/>
        </w:rPr>
        <w:t xml:space="preserve">                &lt;Row</w:t>
      </w:r>
    </w:p>
    <w:p>
      <w:pPr>
        <w:spacing w:after="0" w:before="0" w:line="240" w:lineRule="auto"/>
        <w:shd w:val="clear" w:color="auto" w:fill="F4F4F4"/>
      </w:pPr>
      <w:r>
        <w:rPr>
          <w:rFonts w:ascii="Consolas" w:hAnsi="Consolas"/>
          <w:sz w:val="16"/>
        </w:rPr>
        <w:t xml:space="preserve">                  onClick={() =&gt;</w:t>
      </w:r>
    </w:p>
    <w:p>
      <w:pPr>
        <w:spacing w:after="0" w:before="0" w:line="240" w:lineRule="auto"/>
        <w:shd w:val="clear" w:color="auto" w:fill="F4F4F4"/>
      </w:pPr>
      <w:r>
        <w:rPr>
          <w:rFonts w:ascii="Consolas" w:hAnsi="Consolas"/>
          <w:sz w:val="16"/>
        </w:rPr>
        <w:t xml:space="preserve">                    setExpandedAgent(</w:t>
      </w:r>
    </w:p>
    <w:p>
      <w:pPr>
        <w:spacing w:after="0" w:before="0" w:line="240" w:lineRule="auto"/>
        <w:shd w:val="clear" w:color="auto" w:fill="F4F4F4"/>
      </w:pPr>
      <w:r>
        <w:rPr>
          <w:rFonts w:ascii="Consolas" w:hAnsi="Consolas"/>
          <w:sz w:val="16"/>
        </w:rPr>
        <w:t xml:space="preserve">                      expandedAgent === agent.agentId ? null : agent.agentId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 className="w-[60px] font-mono text-[8px] text-wf-muted"&gt;</w:t>
      </w:r>
    </w:p>
    <w:p>
      <w:pPr>
        <w:spacing w:after="0" w:before="0" w:line="240" w:lineRule="auto"/>
        <w:shd w:val="clear" w:color="auto" w:fill="F4F4F4"/>
      </w:pPr>
      <w:r>
        <w:rPr>
          <w:rFonts w:ascii="Consolas" w:hAnsi="Consolas"/>
          <w:sz w:val="16"/>
        </w:rPr>
        <w:t xml:space="preserve">                    {agent.agentId}</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className="flex-1 font-semibold text-[10px]"&gt;</w:t>
      </w:r>
    </w:p>
    <w:p>
      <w:pPr>
        <w:spacing w:after="0" w:before="0" w:line="240" w:lineRule="auto"/>
        <w:shd w:val="clear" w:color="auto" w:fill="F4F4F4"/>
      </w:pPr>
      <w:r>
        <w:rPr>
          <w:rFonts w:ascii="Consolas" w:hAnsi="Consolas"/>
          <w:sz w:val="16"/>
        </w:rPr>
        <w:t xml:space="preserve">                    {agent.name}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className="w-[55px] text-[9px] font-mono text-wf-subtext"&gt;</w:t>
      </w:r>
    </w:p>
    <w:p>
      <w:pPr>
        <w:spacing w:after="0" w:before="0" w:line="240" w:lineRule="auto"/>
        <w:shd w:val="clear" w:color="auto" w:fill="F4F4F4"/>
      </w:pPr>
      <w:r>
        <w:rPr>
          <w:rFonts w:ascii="Consolas" w:hAnsi="Consolas"/>
          <w:sz w:val="16"/>
        </w:rPr>
        <w:t xml:space="preserve">                    {agent.phase}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className="w-[70px]"&gt;</w:t>
      </w:r>
    </w:p>
    <w:p>
      <w:pPr>
        <w:spacing w:after="0" w:before="0" w:line="240" w:lineRule="auto"/>
        <w:shd w:val="clear" w:color="auto" w:fill="F4F4F4"/>
      </w:pPr>
      <w:r>
        <w:rPr>
          <w:rFonts w:ascii="Consolas" w:hAnsi="Consolas"/>
          <w:sz w:val="16"/>
        </w:rPr>
        <w:t xml:space="preserve">                    &lt;Badge status={agent.mode}&gt;{agent.mode}&lt;/Badge&gt;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className="w-[60px]"&gt;</w:t>
      </w:r>
    </w:p>
    <w:p>
      <w:pPr>
        <w:spacing w:after="0" w:before="0" w:line="240" w:lineRule="auto"/>
        <w:shd w:val="clear" w:color="auto" w:fill="F4F4F4"/>
      </w:pPr>
      <w:r>
        <w:rPr>
          <w:rFonts w:ascii="Consolas" w:hAnsi="Consolas"/>
          <w:sz w:val="16"/>
        </w:rPr>
        <w:t xml:space="preserve">                    &lt;Badge status={agent.status}&gt;{agent.status}&lt;/Badge&gt;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className="w-[55px] text-right text-[9px] font-mono"&gt;</w:t>
      </w:r>
    </w:p>
    <w:p>
      <w:pPr>
        <w:spacing w:after="0" w:before="0" w:line="240" w:lineRule="auto"/>
        <w:shd w:val="clear" w:color="auto" w:fill="F4F4F4"/>
      </w:pPr>
      <w:r>
        <w:rPr>
          <w:rFonts w:ascii="Consolas" w:hAnsi="Consolas"/>
          <w:sz w:val="16"/>
        </w:rPr>
        <w:t xml:space="preserve">                    {agent.actions}</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className="w-[55px] text-right"&gt;</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className="text-[9px] font-mono font-semibold"</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color:</w:t>
      </w:r>
    </w:p>
    <w:p>
      <w:pPr>
        <w:spacing w:after="0" w:before="0" w:line="240" w:lineRule="auto"/>
        <w:shd w:val="clear" w:color="auto" w:fill="F4F4F4"/>
      </w:pPr>
      <w:r>
        <w:rPr>
          <w:rFonts w:ascii="Consolas" w:hAnsi="Consolas"/>
          <w:sz w:val="16"/>
        </w:rPr>
        <w:t xml:space="preserve">                          agent.accuracy &gt;= 95</w:t>
      </w:r>
    </w:p>
    <w:p>
      <w:pPr>
        <w:spacing w:after="0" w:before="0" w:line="240" w:lineRule="auto"/>
        <w:shd w:val="clear" w:color="auto" w:fill="F4F4F4"/>
      </w:pPr>
      <w:r>
        <w:rPr>
          <w:rFonts w:ascii="Consolas" w:hAnsi="Consolas"/>
          <w:sz w:val="16"/>
        </w:rPr>
        <w:t xml:space="preserve">                            ? "var(--color-wf-green)"</w:t>
      </w:r>
    </w:p>
    <w:p>
      <w:pPr>
        <w:spacing w:after="0" w:before="0" w:line="240" w:lineRule="auto"/>
        <w:shd w:val="clear" w:color="auto" w:fill="F4F4F4"/>
      </w:pPr>
      <w:r>
        <w:rPr>
          <w:rFonts w:ascii="Consolas" w:hAnsi="Consolas"/>
          <w:sz w:val="16"/>
        </w:rPr>
        <w:t xml:space="preserve">                            : agent.accuracy &gt;= 85</w:t>
      </w:r>
    </w:p>
    <w:p>
      <w:pPr>
        <w:spacing w:after="0" w:before="0" w:line="240" w:lineRule="auto"/>
        <w:shd w:val="clear" w:color="auto" w:fill="F4F4F4"/>
      </w:pPr>
      <w:r>
        <w:rPr>
          <w:rFonts w:ascii="Consolas" w:hAnsi="Consolas"/>
          <w:sz w:val="16"/>
        </w:rPr>
        <w:t xml:space="preserve">                              ? "var(--color-wf-amber)"</w:t>
      </w:r>
    </w:p>
    <w:p>
      <w:pPr>
        <w:spacing w:after="0" w:before="0" w:line="240" w:lineRule="auto"/>
        <w:shd w:val="clear" w:color="auto" w:fill="F4F4F4"/>
      </w:pPr>
      <w:r>
        <w:rPr>
          <w:rFonts w:ascii="Consolas" w:hAnsi="Consolas"/>
          <w:sz w:val="16"/>
        </w:rPr>
        <w:t xml:space="preserve">                              : "var(--color-wf-red)",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{agent.accuracy}%</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className="w-[55px] text-right text-[9px] font-mono text-wf-subtext"&gt;</w:t>
      </w:r>
    </w:p>
    <w:p>
      <w:pPr>
        <w:spacing w:after="0" w:before="0" w:line="240" w:lineRule="auto"/>
        <w:shd w:val="clear" w:color="auto" w:fill="F4F4F4"/>
      </w:pPr>
      <w:r>
        <w:rPr>
          <w:rFonts w:ascii="Consolas" w:hAnsi="Consolas"/>
          <w:sz w:val="16"/>
        </w:rPr>
        <w:t xml:space="preserve">                    ₹{agent.costPerDay}</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className="w-[50px] text-right text-[9px] font-mono text-wf-subtext"&gt;</w:t>
      </w:r>
    </w:p>
    <w:p>
      <w:pPr>
        <w:spacing w:after="0" w:before="0" w:line="240" w:lineRule="auto"/>
        <w:shd w:val="clear" w:color="auto" w:fill="F4F4F4"/>
      </w:pPr>
      <w:r>
        <w:rPr>
          <w:rFonts w:ascii="Consolas" w:hAnsi="Consolas"/>
          <w:sz w:val="16"/>
        </w:rPr>
        <w:t xml:space="preserve">                    {agent.storesUsing}</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className="w-[55px] text-right text-[9px] font-mono text-wf-subtext"&gt;</w:t>
      </w:r>
    </w:p>
    <w:p>
      <w:pPr>
        <w:spacing w:after="0" w:before="0" w:line="240" w:lineRule="auto"/>
        <w:shd w:val="clear" w:color="auto" w:fill="F4F4F4"/>
      </w:pPr>
      <w:r>
        <w:rPr>
          <w:rFonts w:ascii="Consolas" w:hAnsi="Consolas"/>
          <w:sz w:val="16"/>
        </w:rPr>
        <w:t xml:space="preserve">                    {agent.cycleTime}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Expanded Details */}</w:t>
      </w:r>
    </w:p>
    <w:p>
      <w:pPr>
        <w:spacing w:after="0" w:before="0" w:line="240" w:lineRule="auto"/>
        <w:shd w:val="clear" w:color="auto" w:fill="F4F4F4"/>
      </w:pPr>
      <w:r>
        <w:rPr>
          <w:rFonts w:ascii="Consolas" w:hAnsi="Consolas"/>
          <w:sz w:val="16"/>
        </w:rPr>
        <w:t xml:space="preserve">                {expandedAgent === agent.agentId &amp;&amp; (</w:t>
      </w:r>
    </w:p>
    <w:p>
      <w:pPr>
        <w:spacing w:after="0" w:before="0" w:line="240" w:lineRule="auto"/>
        <w:shd w:val="clear" w:color="auto" w:fill="F4F4F4"/>
      </w:pPr>
      <w:r>
        <w:rPr>
          <w:rFonts w:ascii="Consolas" w:hAnsi="Consolas"/>
          <w:sz w:val="16"/>
        </w:rPr>
        <w:t xml:space="preserve">                  &lt;div className="bg-wf-primary/5 rounded px-4 py-3 mb-1 border-l-2 border-wf-primary"&gt;</w:t>
      </w:r>
    </w:p>
    <w:p>
      <w:pPr>
        <w:spacing w:after="0" w:before="0" w:line="240" w:lineRule="auto"/>
        <w:shd w:val="clear" w:color="auto" w:fill="F4F4F4"/>
      </w:pPr>
      <w:r>
        <w:rPr>
          <w:rFonts w:ascii="Consolas" w:hAnsi="Consolas"/>
          <w:sz w:val="16"/>
        </w:rPr>
        <w:t xml:space="preserve">                    &lt;div className="mb-2"&gt;</w:t>
      </w:r>
    </w:p>
    <w:p>
      <w:pPr>
        <w:spacing w:after="0" w:before="0" w:line="240" w:lineRule="auto"/>
        <w:shd w:val="clear" w:color="auto" w:fill="F4F4F4"/>
      </w:pPr>
      <w:r>
        <w:rPr>
          <w:rFonts w:ascii="Consolas" w:hAnsi="Consolas"/>
          <w:sz w:val="16"/>
        </w:rPr>
        <w:t xml:space="preserve">                      &lt;div className="text-[8px] font-bold text-wf-muted uppercase tracking-wider mb-1"&gt;</w:t>
      </w:r>
    </w:p>
    <w:p>
      <w:pPr>
        <w:spacing w:after="0" w:before="0" w:line="240" w:lineRule="auto"/>
        <w:shd w:val="clear" w:color="auto" w:fill="F4F4F4"/>
      </w:pPr>
      <w:r>
        <w:rPr>
          <w:rFonts w:ascii="Consolas" w:hAnsi="Consolas"/>
          <w:sz w:val="16"/>
        </w:rPr>
        <w:t xml:space="preserve">                        Last Result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className="text-[10px] text-wf-text"&gt;</w:t>
      </w:r>
    </w:p>
    <w:p>
      <w:pPr>
        <w:spacing w:after="0" w:before="0" w:line="240" w:lineRule="auto"/>
        <w:shd w:val="clear" w:color="auto" w:fill="F4F4F4"/>
      </w:pPr>
      <w:r>
        <w:rPr>
          <w:rFonts w:ascii="Consolas" w:hAnsi="Consolas"/>
          <w:sz w:val="16"/>
        </w:rPr>
        <w:t xml:space="preserve">                        {agent.lastResult || "No result recorded"}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{agent.humanComparison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className="text-[8px] font-bold text-wf-muted uppercase tracking-wider mb-1"&gt;</w:t>
      </w:r>
    </w:p>
    <w:p>
      <w:pPr>
        <w:spacing w:after="0" w:before="0" w:line="240" w:lineRule="auto"/>
        <w:shd w:val="clear" w:color="auto" w:fill="F4F4F4"/>
      </w:pPr>
      <w:r>
        <w:rPr>
          <w:rFonts w:ascii="Consolas" w:hAnsi="Consolas"/>
          <w:sz w:val="16"/>
        </w:rPr>
        <w:t xml:space="preserve">                          Agent vs Human Comparison</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className="text-[10px] text-wf-text"&gt;</w:t>
      </w:r>
    </w:p>
    <w:p>
      <w:pPr>
        <w:spacing w:after="0" w:before="0" w:line="240" w:lineRule="auto"/>
        <w:shd w:val="clear" w:color="auto" w:fill="F4F4F4"/>
      </w:pPr>
      <w:r>
        <w:rPr>
          <w:rFonts w:ascii="Consolas" w:hAnsi="Consolas"/>
          <w:sz w:val="16"/>
        </w:rPr>
        <w:t xml:space="preserve">                          {agent.humanComparison}</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Tool Registry Tab</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{tab === "Tool Registry"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 title="Registered Tools"&gt;</w:t>
      </w:r>
    </w:p>
    <w:p>
      <w:pPr>
        <w:spacing w:after="0" w:before="0" w:line="240" w:lineRule="auto"/>
        <w:shd w:val="clear" w:color="auto" w:fill="F4F4F4"/>
      </w:pPr>
      <w:r>
        <w:rPr>
          <w:rFonts w:ascii="Consolas" w:hAnsi="Consolas"/>
          <w:sz w:val="16"/>
        </w:rPr>
        <w:t xml:space="preserve">            {/* Table Header */}</w:t>
      </w:r>
    </w:p>
    <w:p>
      <w:pPr>
        <w:spacing w:after="0" w:before="0" w:line="240" w:lineRule="auto"/>
        <w:shd w:val="clear" w:color="auto" w:fill="F4F4F4"/>
      </w:pPr>
      <w:r>
        <w:rPr>
          <w:rFonts w:ascii="Consolas" w:hAnsi="Consolas"/>
          <w:sz w:val="16"/>
        </w:rPr>
        <w:t xml:space="preserve">            &lt;div className="flex py-1.5 border-b border-wf-border text-[8px] font-bold text-wf-muted uppercase tracking-wider"&gt;</w:t>
      </w:r>
    </w:p>
    <w:p>
      <w:pPr>
        <w:spacing w:after="0" w:before="0" w:line="240" w:lineRule="auto"/>
        <w:shd w:val="clear" w:color="auto" w:fill="F4F4F4"/>
      </w:pPr>
      <w:r>
        <w:rPr>
          <w:rFonts w:ascii="Consolas" w:hAnsi="Consolas"/>
          <w:sz w:val="16"/>
        </w:rPr>
        <w:t xml:space="preserve">              &lt;span className="w-[55px]"&gt;ID&lt;/span&gt;</w:t>
      </w:r>
    </w:p>
    <w:p>
      <w:pPr>
        <w:spacing w:after="0" w:before="0" w:line="240" w:lineRule="auto"/>
        <w:shd w:val="clear" w:color="auto" w:fill="F4F4F4"/>
      </w:pPr>
      <w:r>
        <w:rPr>
          <w:rFonts w:ascii="Consolas" w:hAnsi="Consolas"/>
          <w:sz w:val="16"/>
        </w:rPr>
        <w:t xml:space="preserve">              &lt;span className="w-[120px]"&gt;Tool&lt;/span&gt;</w:t>
      </w:r>
    </w:p>
    <w:p>
      <w:pPr>
        <w:spacing w:after="0" w:before="0" w:line="240" w:lineRule="auto"/>
        <w:shd w:val="clear" w:color="auto" w:fill="F4F4F4"/>
      </w:pPr>
      <w:r>
        <w:rPr>
          <w:rFonts w:ascii="Consolas" w:hAnsi="Consolas"/>
          <w:sz w:val="16"/>
        </w:rPr>
        <w:t xml:space="preserve">              &lt;span className="flex-1"&gt;Description&lt;/span&gt;</w:t>
      </w:r>
    </w:p>
    <w:p>
      <w:pPr>
        <w:spacing w:after="0" w:before="0" w:line="240" w:lineRule="auto"/>
        <w:shd w:val="clear" w:color="auto" w:fill="F4F4F4"/>
      </w:pPr>
      <w:r>
        <w:rPr>
          <w:rFonts w:ascii="Consolas" w:hAnsi="Consolas"/>
          <w:sz w:val="16"/>
        </w:rPr>
        <w:t xml:space="preserve">              &lt;span className="w-[100px]"&gt;Agents&lt;/span&gt;</w:t>
      </w:r>
    </w:p>
    <w:p>
      <w:pPr>
        <w:spacing w:after="0" w:before="0" w:line="240" w:lineRule="auto"/>
        <w:shd w:val="clear" w:color="auto" w:fill="F4F4F4"/>
      </w:pPr>
      <w:r>
        <w:rPr>
          <w:rFonts w:ascii="Consolas" w:hAnsi="Consolas"/>
          <w:sz w:val="16"/>
        </w:rPr>
        <w:t xml:space="preserve">              &lt;span className="w-[70px]"&gt;Approval&lt;/span&gt;</w:t>
      </w:r>
    </w:p>
    <w:p>
      <w:pPr>
        <w:spacing w:after="0" w:before="0" w:line="240" w:lineRule="auto"/>
        <w:shd w:val="clear" w:color="auto" w:fill="F4F4F4"/>
      </w:pPr>
      <w:r>
        <w:rPr>
          <w:rFonts w:ascii="Consolas" w:hAnsi="Consolas"/>
          <w:sz w:val="16"/>
        </w:rPr>
        <w:t xml:space="preserve">              &lt;span className="w-[55px] text-right"&gt;Used&lt;/span&gt;</w:t>
      </w:r>
    </w:p>
    <w:p>
      <w:pPr>
        <w:spacing w:after="0" w:before="0" w:line="240" w:lineRule="auto"/>
        <w:shd w:val="clear" w:color="auto" w:fill="F4F4F4"/>
      </w:pPr>
      <w:r>
        <w:rPr>
          <w:rFonts w:ascii="Consolas" w:hAnsi="Consolas"/>
          <w:sz w:val="16"/>
        </w:rPr>
        <w:t xml:space="preserve">              &lt;span className="w-[50px] text-right"&gt;Limit&lt;/span&gt;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{tools.map((tool) =&gt; (</w:t>
      </w:r>
    </w:p>
    <w:p>
      <w:pPr>
        <w:spacing w:after="0" w:before="0" w:line="240" w:lineRule="auto"/>
        <w:shd w:val="clear" w:color="auto" w:fill="F4F4F4"/>
      </w:pPr>
      <w:r>
        <w:rPr>
          <w:rFonts w:ascii="Consolas" w:hAnsi="Consolas"/>
          <w:sz w:val="16"/>
        </w:rPr>
        <w:t xml:space="preserve">              &lt;Row key={tool._id}&gt;</w:t>
      </w:r>
    </w:p>
    <w:p>
      <w:pPr>
        <w:spacing w:after="0" w:before="0" w:line="240" w:lineRule="auto"/>
        <w:shd w:val="clear" w:color="auto" w:fill="F4F4F4"/>
      </w:pPr>
      <w:r>
        <w:rPr>
          <w:rFonts w:ascii="Consolas" w:hAnsi="Consolas"/>
          <w:sz w:val="16"/>
        </w:rPr>
        <w:t xml:space="preserve">                &lt;span className="w-[55px] font-mono text-[8px] text-wf-muted"&gt;</w:t>
      </w:r>
    </w:p>
    <w:p>
      <w:pPr>
        <w:spacing w:after="0" w:before="0" w:line="240" w:lineRule="auto"/>
        <w:shd w:val="clear" w:color="auto" w:fill="F4F4F4"/>
      </w:pPr>
      <w:r>
        <w:rPr>
          <w:rFonts w:ascii="Consolas" w:hAnsi="Consolas"/>
          <w:sz w:val="16"/>
        </w:rPr>
        <w:t xml:space="preserve">                  {tool.toolId}</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className="w-[120px] font-semibold text-[10px]"&gt;</w:t>
      </w:r>
    </w:p>
    <w:p>
      <w:pPr>
        <w:spacing w:after="0" w:before="0" w:line="240" w:lineRule="auto"/>
        <w:shd w:val="clear" w:color="auto" w:fill="F4F4F4"/>
      </w:pPr>
      <w:r>
        <w:rPr>
          <w:rFonts w:ascii="Consolas" w:hAnsi="Consolas"/>
          <w:sz w:val="16"/>
        </w:rPr>
        <w:t xml:space="preserve">                  {tool.name}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className="flex-1 text-[9px] text-wf-subtext truncate"&gt;</w:t>
      </w:r>
    </w:p>
    <w:p>
      <w:pPr>
        <w:spacing w:after="0" w:before="0" w:line="240" w:lineRule="auto"/>
        <w:shd w:val="clear" w:color="auto" w:fill="F4F4F4"/>
      </w:pPr>
      <w:r>
        <w:rPr>
          <w:rFonts w:ascii="Consolas" w:hAnsi="Consolas"/>
          <w:sz w:val="16"/>
        </w:rPr>
        <w:t xml:space="preserve">                  {tool.description}</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className="w-[100px] text-[8px] font-mono text-wf-subtext truncate"&gt;</w:t>
      </w:r>
    </w:p>
    <w:p>
      <w:pPr>
        <w:spacing w:after="0" w:before="0" w:line="240" w:lineRule="auto"/>
        <w:shd w:val="clear" w:color="auto" w:fill="F4F4F4"/>
      </w:pPr>
      <w:r>
        <w:rPr>
          <w:rFonts w:ascii="Consolas" w:hAnsi="Consolas"/>
          <w:sz w:val="16"/>
        </w:rPr>
        <w:t xml:space="preserve">                  {tool.agents}</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className="w-[70px]"&gt;</w:t>
      </w:r>
    </w:p>
    <w:p>
      <w:pPr>
        <w:spacing w:after="0" w:before="0" w:line="240" w:lineRule="auto"/>
        <w:shd w:val="clear" w:color="auto" w:fill="F4F4F4"/>
      </w:pPr>
      <w:r>
        <w:rPr>
          <w:rFonts w:ascii="Consolas" w:hAnsi="Consolas"/>
          <w:sz w:val="16"/>
        </w:rPr>
        <w:t xml:space="preserve">                  &lt;Badge</w:t>
      </w:r>
    </w:p>
    <w:p>
      <w:pPr>
        <w:spacing w:after="0" w:before="0" w:line="240" w:lineRule="auto"/>
        <w:shd w:val="clear" w:color="auto" w:fill="F4F4F4"/>
      </w:pPr>
      <w:r>
        <w:rPr>
          <w:rFonts w:ascii="Consolas" w:hAnsi="Consolas"/>
          <w:sz w:val="16"/>
        </w:rPr>
        <w:t xml:space="preserve">                    status={</w:t>
      </w:r>
    </w:p>
    <w:p>
      <w:pPr>
        <w:spacing w:after="0" w:before="0" w:line="240" w:lineRule="auto"/>
        <w:shd w:val="clear" w:color="auto" w:fill="F4F4F4"/>
      </w:pPr>
      <w:r>
        <w:rPr>
          <w:rFonts w:ascii="Consolas" w:hAnsi="Consolas"/>
          <w:sz w:val="16"/>
        </w:rPr>
        <w:t xml:space="preserve">                      tool.approval === "auto"</w:t>
      </w:r>
    </w:p>
    <w:p>
      <w:pPr>
        <w:spacing w:after="0" w:before="0" w:line="240" w:lineRule="auto"/>
        <w:shd w:val="clear" w:color="auto" w:fill="F4F4F4"/>
      </w:pPr>
      <w:r>
        <w:rPr>
          <w:rFonts w:ascii="Consolas" w:hAnsi="Consolas"/>
          <w:sz w:val="16"/>
        </w:rPr>
        <w:t xml:space="preserve">                        ? "autonomous"</w:t>
      </w:r>
    </w:p>
    <w:p>
      <w:pPr>
        <w:spacing w:after="0" w:before="0" w:line="240" w:lineRule="auto"/>
        <w:shd w:val="clear" w:color="auto" w:fill="F4F4F4"/>
      </w:pPr>
      <w:r>
        <w:rPr>
          <w:rFonts w:ascii="Consolas" w:hAnsi="Consolas"/>
          <w:sz w:val="16"/>
        </w:rPr>
        <w:t xml:space="preserve">                        : tool.approval === "human"</w:t>
      </w:r>
    </w:p>
    <w:p>
      <w:pPr>
        <w:spacing w:after="0" w:before="0" w:line="240" w:lineRule="auto"/>
        <w:shd w:val="clear" w:color="auto" w:fill="F4F4F4"/>
      </w:pPr>
      <w:r>
        <w:rPr>
          <w:rFonts w:ascii="Consolas" w:hAnsi="Consolas"/>
          <w:sz w:val="16"/>
        </w:rPr>
        <w:t xml:space="preserve">                          ? "review"</w:t>
      </w:r>
    </w:p>
    <w:p>
      <w:pPr>
        <w:spacing w:after="0" w:before="0" w:line="240" w:lineRule="auto"/>
        <w:shd w:val="clear" w:color="auto" w:fill="F4F4F4"/>
      </w:pPr>
      <w:r>
        <w:rPr>
          <w:rFonts w:ascii="Consolas" w:hAnsi="Consolas"/>
          <w:sz w:val="16"/>
        </w:rPr>
        <w:t xml:space="preserve">                          : "supervised"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{tool.approval}</w:t>
      </w:r>
    </w:p>
    <w:p>
      <w:pPr>
        <w:spacing w:after="0" w:before="0" w:line="240" w:lineRule="auto"/>
        <w:shd w:val="clear" w:color="auto" w:fill="F4F4F4"/>
      </w:pPr>
      <w:r>
        <w:rPr>
          <w:rFonts w:ascii="Consolas" w:hAnsi="Consolas"/>
          <w:sz w:val="16"/>
        </w:rPr>
        <w:t xml:space="preserve">                  &lt;/Badge&gt;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className="w-[55px] text-right text-[9px] font-mono"&gt;</w:t>
      </w:r>
    </w:p>
    <w:p>
      <w:pPr>
        <w:spacing w:after="0" w:before="0" w:line="240" w:lineRule="auto"/>
        <w:shd w:val="clear" w:color="auto" w:fill="F4F4F4"/>
      </w:pPr>
      <w:r>
        <w:rPr>
          <w:rFonts w:ascii="Consolas" w:hAnsi="Consolas"/>
          <w:sz w:val="16"/>
        </w:rPr>
        <w:t xml:space="preserve">                  {tool.usedToday}</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className="w-[50px] text-right text-[9px] font-mono text-wf-subtext"&gt;</w:t>
      </w:r>
    </w:p>
    <w:p>
      <w:pPr>
        <w:spacing w:after="0" w:before="0" w:line="240" w:lineRule="auto"/>
        <w:shd w:val="clear" w:color="auto" w:fill="F4F4F4"/>
      </w:pPr>
      <w:r>
        <w:rPr>
          <w:rFonts w:ascii="Consolas" w:hAnsi="Consolas"/>
          <w:sz w:val="16"/>
        </w:rPr>
        <w:t xml:space="preserve">                  {tool.limit}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Conflicts Tab</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{tab === "Conflicts"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className="flex gap-2 mb-3"&gt;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label="Total Conflicts"</w:t>
      </w:r>
    </w:p>
    <w:p>
      <w:pPr>
        <w:spacing w:after="0" w:before="0" w:line="240" w:lineRule="auto"/>
        <w:shd w:val="clear" w:color="auto" w:fill="F4F4F4"/>
      </w:pPr>
      <w:r>
        <w:rPr>
          <w:rFonts w:ascii="Consolas" w:hAnsi="Consolas"/>
          <w:sz w:val="16"/>
        </w:rPr>
        <w:t xml:space="preserve">              value={CONFLICTS.length}</w:t>
      </w:r>
    </w:p>
    <w:p>
      <w:pPr>
        <w:spacing w:after="0" w:before="0" w:line="240" w:lineRule="auto"/>
        <w:shd w:val="clear" w:color="auto" w:fill="F4F4F4"/>
      </w:pPr>
      <w:r>
        <w:rPr>
          <w:rFonts w:ascii="Consolas" w:hAnsi="Consolas"/>
          <w:sz w:val="16"/>
        </w:rPr>
        <w:t xml:space="preserve">              subtitle="all resolved"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label="Resolution"</w:t>
      </w:r>
    </w:p>
    <w:p>
      <w:pPr>
        <w:spacing w:after="0" w:before="0" w:line="240" w:lineRule="auto"/>
        <w:shd w:val="clear" w:color="auto" w:fill="F4F4F4"/>
      </w:pPr>
      <w:r>
        <w:rPr>
          <w:rFonts w:ascii="Consolas" w:hAnsi="Consolas"/>
          <w:sz w:val="16"/>
        </w:rPr>
        <w:t xml:space="preserve">              value="100%"</w:t>
      </w:r>
    </w:p>
    <w:p>
      <w:pPr>
        <w:spacing w:after="0" w:before="0" w:line="240" w:lineRule="auto"/>
        <w:shd w:val="clear" w:color="auto" w:fill="F4F4F4"/>
      </w:pPr>
      <w:r>
        <w:rPr>
          <w:rFonts w:ascii="Consolas" w:hAnsi="Consolas"/>
          <w:sz w:val="16"/>
        </w:rPr>
        <w:t xml:space="preserve">              subtitle="auto-mediated"</w:t>
      </w:r>
    </w:p>
    <w:p>
      <w:pPr>
        <w:spacing w:after="0" w:before="0" w:line="240" w:lineRule="auto"/>
        <w:shd w:val="clear" w:color="auto" w:fill="F4F4F4"/>
      </w:pPr>
      <w:r>
        <w:rPr>
          <w:rFonts w:ascii="Consolas" w:hAnsi="Consolas"/>
          <w:sz w:val="16"/>
        </w:rPr>
        <w:t xml:space="preserve">              color="var(--color-wf-green)"</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{CONFLICTS.map((c, i) =&gt; (</w:t>
      </w:r>
    </w:p>
    <w:p>
      <w:pPr>
        <w:spacing w:after="0" w:before="0" w:line="240" w:lineRule="auto"/>
        <w:shd w:val="clear" w:color="auto" w:fill="F4F4F4"/>
      </w:pPr>
      <w:r>
        <w:rPr>
          <w:rFonts w:ascii="Consolas" w:hAnsi="Consolas"/>
          <w:sz w:val="16"/>
        </w:rPr>
        <w:t xml:space="preserve">            &lt;Card key={i}&gt;</w:t>
      </w:r>
    </w:p>
    <w:p>
      <w:pPr>
        <w:spacing w:after="0" w:before="0" w:line="240" w:lineRule="auto"/>
        <w:shd w:val="clear" w:color="auto" w:fill="F4F4F4"/>
      </w:pPr>
      <w:r>
        <w:rPr>
          <w:rFonts w:ascii="Consolas" w:hAnsi="Consolas"/>
          <w:sz w:val="16"/>
        </w:rPr>
        <w:t xml:space="preserve">              &lt;div className="flex items-start gap-3 mb-2"&gt;</w:t>
      </w:r>
    </w:p>
    <w:p>
      <w:pPr>
        <w:spacing w:after="0" w:before="0" w:line="240" w:lineRule="auto"/>
        <w:shd w:val="clear" w:color="auto" w:fill="F4F4F4"/>
      </w:pPr>
      <w:r>
        <w:rPr>
          <w:rFonts w:ascii="Consolas" w:hAnsi="Consolas"/>
          <w:sz w:val="16"/>
        </w:rPr>
        <w:t xml:space="preserve">                &lt;div className="flex-1"&gt;</w:t>
      </w:r>
    </w:p>
    <w:p>
      <w:pPr>
        <w:spacing w:after="0" w:before="0" w:line="240" w:lineRule="auto"/>
        <w:shd w:val="clear" w:color="auto" w:fill="F4F4F4"/>
      </w:pPr>
      <w:r>
        <w:rPr>
          <w:rFonts w:ascii="Consolas" w:hAnsi="Consolas"/>
          <w:sz w:val="16"/>
        </w:rPr>
        <w:t xml:space="preserve">                  &lt;div className="flex items-center gap-2 mb-1"&gt;</w:t>
      </w:r>
    </w:p>
    <w:p>
      <w:pPr>
        <w:spacing w:after="0" w:before="0" w:line="240" w:lineRule="auto"/>
        <w:shd w:val="clear" w:color="auto" w:fill="F4F4F4"/>
      </w:pPr>
      <w:r>
        <w:rPr>
          <w:rFonts w:ascii="Consolas" w:hAnsi="Consolas"/>
          <w:sz w:val="16"/>
        </w:rPr>
        <w:t xml:space="preserve">                    &lt;span className="font-mono text-[9px] font-bold text-wf-primary"&gt;</w:t>
      </w:r>
    </w:p>
    <w:p>
      <w:pPr>
        <w:spacing w:after="0" w:before="0" w:line="240" w:lineRule="auto"/>
        <w:shd w:val="clear" w:color="auto" w:fill="F4F4F4"/>
      </w:pPr>
      <w:r>
        <w:rPr>
          <w:rFonts w:ascii="Consolas" w:hAnsi="Consolas"/>
          <w:sz w:val="16"/>
        </w:rPr>
        <w:t xml:space="preserve">                      {c.a}</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className="text-[9px] text-wf-muted"&gt;vs&lt;/span&gt;</w:t>
      </w:r>
    </w:p>
    <w:p>
      <w:pPr>
        <w:spacing w:after="0" w:before="0" w:line="240" w:lineRule="auto"/>
        <w:shd w:val="clear" w:color="auto" w:fill="F4F4F4"/>
      </w:pPr>
      <w:r>
        <w:rPr>
          <w:rFonts w:ascii="Consolas" w:hAnsi="Consolas"/>
          <w:sz w:val="16"/>
        </w:rPr>
        <w:t xml:space="preserve">                    &lt;span className="font-mono text-[9px] font-bold text-wf-primary"&gt;</w:t>
      </w:r>
    </w:p>
    <w:p>
      <w:pPr>
        <w:spacing w:after="0" w:before="0" w:line="240" w:lineRule="auto"/>
        <w:shd w:val="clear" w:color="auto" w:fill="F4F4F4"/>
      </w:pPr>
      <w:r>
        <w:rPr>
          <w:rFonts w:ascii="Consolas" w:hAnsi="Consolas"/>
          <w:sz w:val="16"/>
        </w:rPr>
        <w:t xml:space="preserve">                      {c.b}</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&lt;Badge status={c.status}&gt;{c.status}&lt;/Badge&gt;</w:t>
      </w:r>
    </w:p>
    <w:p>
      <w:pPr>
        <w:spacing w:after="0" w:before="0" w:line="240" w:lineRule="auto"/>
        <w:shd w:val="clear" w:color="auto" w:fill="F4F4F4"/>
      </w:pPr>
      <w:r>
        <w:rPr>
          <w:rFonts w:ascii="Consolas" w:hAnsi="Consolas"/>
          <w:sz w:val="16"/>
        </w:rPr>
        <w:t xml:space="preserve">                    &lt;span className="text-[8px] text-wf-muted ml-auto"&gt;</w:t>
      </w:r>
    </w:p>
    <w:p>
      <w:pPr>
        <w:spacing w:after="0" w:before="0" w:line="240" w:lineRule="auto"/>
        <w:shd w:val="clear" w:color="auto" w:fill="F4F4F4"/>
      </w:pPr>
      <w:r>
        <w:rPr>
          <w:rFonts w:ascii="Consolas" w:hAnsi="Consolas"/>
          <w:sz w:val="16"/>
        </w:rPr>
        <w:t xml:space="preserve">                      {c.time}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className="text-[10px] font-semibold text-wf-text mb-1"&gt;</w:t>
      </w:r>
    </w:p>
    <w:p>
      <w:pPr>
        <w:spacing w:after="0" w:before="0" w:line="240" w:lineRule="auto"/>
        <w:shd w:val="clear" w:color="auto" w:fill="F4F4F4"/>
      </w:pPr>
      <w:r>
        <w:rPr>
          <w:rFonts w:ascii="Consolas" w:hAnsi="Consolas"/>
          <w:sz w:val="16"/>
        </w:rPr>
        <w:t xml:space="preserve">                    {c.resource}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className="mb-2"&gt;</w:t>
      </w:r>
    </w:p>
    <w:p>
      <w:pPr>
        <w:spacing w:after="0" w:before="0" w:line="240" w:lineRule="auto"/>
        <w:shd w:val="clear" w:color="auto" w:fill="F4F4F4"/>
      </w:pPr>
      <w:r>
        <w:rPr>
          <w:rFonts w:ascii="Consolas" w:hAnsi="Consolas"/>
          <w:sz w:val="16"/>
        </w:rPr>
        <w:t xml:space="preserve">                &lt;div className="text-[8px] font-bold text-wf-muted uppercase tracking-wider mb-0.5"&gt;</w:t>
      </w:r>
    </w:p>
    <w:p>
      <w:pPr>
        <w:spacing w:after="0" w:before="0" w:line="240" w:lineRule="auto"/>
        <w:shd w:val="clear" w:color="auto" w:fill="F4F4F4"/>
      </w:pPr>
      <w:r>
        <w:rPr>
          <w:rFonts w:ascii="Consolas" w:hAnsi="Consolas"/>
          <w:sz w:val="16"/>
        </w:rPr>
        <w:t xml:space="preserve">                  Issue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className="text-[10px] text-wf-text"&gt;{c.issue}&lt;/div&gt;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className="text-[8px] font-bold text-wf-muted uppercase tracking-wider mb-0.5"&gt;</w:t>
      </w:r>
    </w:p>
    <w:p>
      <w:pPr>
        <w:spacing w:after="0" w:before="0" w:line="240" w:lineRule="auto"/>
        <w:shd w:val="clear" w:color="auto" w:fill="F4F4F4"/>
      </w:pPr>
      <w:r>
        <w:rPr>
          <w:rFonts w:ascii="Consolas" w:hAnsi="Consolas"/>
          <w:sz w:val="16"/>
        </w:rPr>
        <w:t xml:space="preserve">                  Resolution</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className="text-[10px] text-wf-text"&gt;{c.fix}&lt;/div&gt;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app/admin/audit/page.tsx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Card, Row, PageLoading } from "@/components/ui/wearify-ui";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AuditPage() {</w:t>
      </w:r>
    </w:p>
    <w:p>
      <w:pPr>
        <w:spacing w:after="0" w:before="0" w:line="240" w:lineRule="auto"/>
        <w:shd w:val="clear" w:color="auto" w:fill="F4F4F4"/>
      </w:pPr>
      <w:r>
        <w:rPr>
          <w:rFonts w:ascii="Consolas" w:hAnsi="Consolas"/>
          <w:sz w:val="16"/>
        </w:rPr>
        <w:t xml:space="preserve">  const entries = useQuery(api.settings.listAuditLog);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(!entries) return &lt;PageLoading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&lt;h1 className="text-base font-extrabold text-wf-text mb-1"&gt;</w:t>
      </w:r>
    </w:p>
    <w:p>
      <w:pPr>
        <w:spacing w:after="0" w:before="0" w:line="240" w:lineRule="auto"/>
        <w:shd w:val="clear" w:color="auto" w:fill="F4F4F4"/>
      </w:pPr>
      <w:r>
        <w:rPr>
          <w:rFonts w:ascii="Consolas" w:hAnsi="Consolas"/>
          <w:sz w:val="16"/>
        </w:rPr>
        <w:t xml:space="preserve">        Audit Trail</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&lt;p className="text-[10px] text-wf-subtext mb-3"&gt;</w:t>
      </w:r>
    </w:p>
    <w:p>
      <w:pPr>
        <w:spacing w:after="0" w:before="0" w:line="240" w:lineRule="auto"/>
        <w:shd w:val="clear" w:color="auto" w:fill="F4F4F4"/>
      </w:pPr>
      <w:r>
        <w:rPr>
          <w:rFonts w:ascii="Consolas" w:hAnsi="Consolas"/>
          <w:sz w:val="16"/>
        </w:rPr>
        <w:t xml:space="preserve">        Immutable log of all platform actions — {entries.length} entries</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 title="Recent Actions"&gt;</w:t>
      </w:r>
    </w:p>
    <w:p>
      <w:pPr>
        <w:spacing w:after="0" w:before="0" w:line="240" w:lineRule="auto"/>
        <w:shd w:val="clear" w:color="auto" w:fill="F4F4F4"/>
      </w:pPr>
      <w:r>
        <w:rPr>
          <w:rFonts w:ascii="Consolas" w:hAnsi="Consolas"/>
          <w:sz w:val="16"/>
        </w:rPr>
        <w:t xml:space="preserve">        &lt;div className="flex py-1.5 border-b border-wf-border text-[8px] font-bold text-wf-muted uppercase tracking-wider"&gt;</w:t>
      </w:r>
    </w:p>
    <w:p>
      <w:pPr>
        <w:spacing w:after="0" w:before="0" w:line="240" w:lineRule="auto"/>
        <w:shd w:val="clear" w:color="auto" w:fill="F4F4F4"/>
      </w:pPr>
      <w:r>
        <w:rPr>
          <w:rFonts w:ascii="Consolas" w:hAnsi="Consolas"/>
          <w:sz w:val="16"/>
        </w:rPr>
        <w:t xml:space="preserve">          &lt;span className="w-[60px]"&gt;Time&lt;/span&gt;</w:t>
      </w:r>
    </w:p>
    <w:p>
      <w:pPr>
        <w:spacing w:after="0" w:before="0" w:line="240" w:lineRule="auto"/>
        <w:shd w:val="clear" w:color="auto" w:fill="F4F4F4"/>
      </w:pPr>
      <w:r>
        <w:rPr>
          <w:rFonts w:ascii="Consolas" w:hAnsi="Consolas"/>
          <w:sz w:val="16"/>
        </w:rPr>
        <w:t xml:space="preserve">          &lt;span className="flex-1"&gt;Action&lt;/span&gt;</w:t>
      </w:r>
    </w:p>
    <w:p>
      <w:pPr>
        <w:spacing w:after="0" w:before="0" w:line="240" w:lineRule="auto"/>
        <w:shd w:val="clear" w:color="auto" w:fill="F4F4F4"/>
      </w:pPr>
      <w:r>
        <w:rPr>
          <w:rFonts w:ascii="Consolas" w:hAnsi="Consolas"/>
          <w:sz w:val="16"/>
        </w:rPr>
        <w:t xml:space="preserve">          &lt;span className="w-[150px]"&gt;User&lt;/span&gt;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{entries.map((e) =&gt; (</w:t>
      </w:r>
    </w:p>
    <w:p>
      <w:pPr>
        <w:spacing w:after="0" w:before="0" w:line="240" w:lineRule="auto"/>
        <w:shd w:val="clear" w:color="auto" w:fill="F4F4F4"/>
      </w:pPr>
      <w:r>
        <w:rPr>
          <w:rFonts w:ascii="Consolas" w:hAnsi="Consolas"/>
          <w:sz w:val="16"/>
        </w:rPr>
        <w:t xml:space="preserve">          &lt;Row key={e._id}&gt;</w:t>
      </w:r>
    </w:p>
    <w:p>
      <w:pPr>
        <w:spacing w:after="0" w:before="0" w:line="240" w:lineRule="auto"/>
        <w:shd w:val="clear" w:color="auto" w:fill="F4F4F4"/>
      </w:pPr>
      <w:r>
        <w:rPr>
          <w:rFonts w:ascii="Consolas" w:hAnsi="Consolas"/>
          <w:sz w:val="16"/>
        </w:rPr>
        <w:t xml:space="preserve">            &lt;span className="w-[60px] font-mono text-[8px] text-wf-muted"&gt;</w:t>
      </w:r>
    </w:p>
    <w:p>
      <w:pPr>
        <w:spacing w:after="0" w:before="0" w:line="240" w:lineRule="auto"/>
        <w:shd w:val="clear" w:color="auto" w:fill="F4F4F4"/>
      </w:pPr>
      <w:r>
        <w:rPr>
          <w:rFonts w:ascii="Consolas" w:hAnsi="Consolas"/>
          <w:sz w:val="16"/>
        </w:rPr>
        <w:t xml:space="preserve">              {e.timestamp}</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className="flex-1 text-[9px]"&gt;{e.action}&lt;/span&gt;</w:t>
      </w:r>
    </w:p>
    <w:p>
      <w:pPr>
        <w:spacing w:after="0" w:before="0" w:line="240" w:lineRule="auto"/>
        <w:shd w:val="clear" w:color="auto" w:fill="F4F4F4"/>
      </w:pPr>
      <w:r>
        <w:rPr>
          <w:rFonts w:ascii="Consolas" w:hAnsi="Consolas"/>
          <w:sz w:val="16"/>
        </w:rPr>
        <w:t xml:space="preserve">            &lt;span className="w-[150px] text-[8px] text-wf-subtext font-mono"&gt;</w:t>
      </w:r>
    </w:p>
    <w:p>
      <w:pPr>
        <w:spacing w:after="0" w:before="0" w:line="240" w:lineRule="auto"/>
        <w:shd w:val="clear" w:color="auto" w:fill="F4F4F4"/>
      </w:pPr>
      <w:r>
        <w:rPr>
          <w:rFonts w:ascii="Consolas" w:hAnsi="Consolas"/>
          <w:sz w:val="16"/>
        </w:rPr>
        <w:t xml:space="preserve">              {e.user}</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app/admin/billing/page.tsx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useState } from "react";</w:t>
      </w:r>
    </w:p>
    <w:p>
      <w:pPr>
        <w:spacing w:after="0" w:before="0" w:line="240" w:lineRule="auto"/>
        <w:shd w:val="clear" w:color="auto" w:fill="F4F4F4"/>
      </w:pPr>
      <w:r>
        <w:rPr>
          <w:rFonts w:ascii="Consolas" w:hAnsi="Consolas"/>
          <w:sz w:val="16"/>
        </w:rPr>
        <w:t>import { Badge, KPI, Card, Row, Tabs, PageLoading } from "@/components/ui/wearify-ui";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fmt(n: number) {</w:t>
      </w:r>
    </w:p>
    <w:p>
      <w:pPr>
        <w:spacing w:after="0" w:before="0" w:line="240" w:lineRule="auto"/>
        <w:shd w:val="clear" w:color="auto" w:fill="F4F4F4"/>
      </w:pPr>
      <w:r>
        <w:rPr>
          <w:rFonts w:ascii="Consolas" w:hAnsi="Consolas"/>
          <w:sz w:val="16"/>
        </w:rPr>
        <w:t xml:space="preserve">  if (n &gt;= 100000) return `₹${(n / 100000).toFixed(2)}L`;</w:t>
      </w:r>
    </w:p>
    <w:p>
      <w:pPr>
        <w:spacing w:after="0" w:before="0" w:line="240" w:lineRule="auto"/>
        <w:shd w:val="clear" w:color="auto" w:fill="F4F4F4"/>
      </w:pPr>
      <w:r>
        <w:rPr>
          <w:rFonts w:ascii="Consolas" w:hAnsi="Consolas"/>
          <w:sz w:val="16"/>
        </w:rPr>
        <w:t xml:space="preserve">  if (n &gt;= 1000) return `₹${(n / 1000).toFixed(1)}K`;</w:t>
      </w:r>
    </w:p>
    <w:p>
      <w:pPr>
        <w:spacing w:after="0" w:before="0" w:line="240" w:lineRule="auto"/>
        <w:shd w:val="clear" w:color="auto" w:fill="F4F4F4"/>
      </w:pPr>
      <w:r>
        <w:rPr>
          <w:rFonts w:ascii="Consolas" w:hAnsi="Consolas"/>
          <w:sz w:val="16"/>
        </w:rPr>
        <w:t xml:space="preserve">  return `₹${n.toLocaleString("en-IN")}`;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BillingPage() {</w:t>
      </w:r>
    </w:p>
    <w:p>
      <w:pPr>
        <w:spacing w:after="0" w:before="0" w:line="240" w:lineRule="auto"/>
        <w:shd w:val="clear" w:color="auto" w:fill="F4F4F4"/>
      </w:pPr>
      <w:r>
        <w:rPr>
          <w:rFonts w:ascii="Consolas" w:hAnsi="Consolas"/>
          <w:sz w:val="16"/>
        </w:rPr>
        <w:t xml:space="preserve">  const invoices = useQuery(api.billing.listInvoices);</w:t>
      </w:r>
    </w:p>
    <w:p>
      <w:pPr>
        <w:spacing w:after="0" w:before="0" w:line="240" w:lineRule="auto"/>
        <w:shd w:val="clear" w:color="auto" w:fill="F4F4F4"/>
      </w:pPr>
      <w:r>
        <w:rPr>
          <w:rFonts w:ascii="Consolas" w:hAnsi="Consolas"/>
          <w:sz w:val="16"/>
        </w:rPr>
        <w:t xml:space="preserve">  const stats = useQuery(api.billing.getStats);</w:t>
      </w:r>
    </w:p>
    <w:p>
      <w:pPr>
        <w:spacing w:after="0" w:before="0" w:line="240" w:lineRule="auto"/>
        <w:shd w:val="clear" w:color="auto" w:fill="F4F4F4"/>
      </w:pPr>
      <w:r>
        <w:rPr>
          <w:rFonts w:ascii="Consolas" w:hAnsi="Consolas"/>
          <w:sz w:val="16"/>
        </w:rPr>
        <w:t xml:space="preserve">  const [tab, setTab] = useState("Invoices");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(!invoices || !stats) return &lt;PageLoading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&lt;h1 className="text-base font-extrabold text-wf-text mb-1"&gt;Billing &amp; Tax&lt;/h1&gt;</w:t>
      </w:r>
    </w:p>
    <w:p>
      <w:pPr>
        <w:spacing w:after="0" w:before="0" w:line="240" w:lineRule="auto"/>
        <w:shd w:val="clear" w:color="auto" w:fill="F4F4F4"/>
      </w:pPr>
      <w:r>
        <w:rPr>
          <w:rFonts w:ascii="Consolas" w:hAnsi="Consolas"/>
          <w:sz w:val="16"/>
        </w:rPr>
        <w:t xml:space="preserve">      &lt;p className="text-[10px] text-wf-subtext mb-3"&gt;</w:t>
      </w:r>
    </w:p>
    <w:p>
      <w:pPr>
        <w:spacing w:after="0" w:before="0" w:line="240" w:lineRule="auto"/>
        <w:shd w:val="clear" w:color="auto" w:fill="F4F4F4"/>
      </w:pPr>
      <w:r>
        <w:rPr>
          <w:rFonts w:ascii="Consolas" w:hAnsi="Consolas"/>
          <w:sz w:val="16"/>
        </w:rPr>
        <w:t xml:space="preserve">        {stats.total} invoices — {stats.paid} paid, {stats.pending} pending, {stats.overdue} overdue</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&lt;Tabs</w:t>
      </w:r>
    </w:p>
    <w:p>
      <w:pPr>
        <w:spacing w:after="0" w:before="0" w:line="240" w:lineRule="auto"/>
        <w:shd w:val="clear" w:color="auto" w:fill="F4F4F4"/>
      </w:pPr>
      <w:r>
        <w:rPr>
          <w:rFonts w:ascii="Consolas" w:hAnsi="Consolas"/>
          <w:sz w:val="16"/>
        </w:rPr>
        <w:t xml:space="preserve">        items={["Invoices", "GST Compliance", "SLA Credits"]}</w:t>
      </w:r>
    </w:p>
    <w:p>
      <w:pPr>
        <w:spacing w:after="0" w:before="0" w:line="240" w:lineRule="auto"/>
        <w:shd w:val="clear" w:color="auto" w:fill="F4F4F4"/>
      </w:pPr>
      <w:r>
        <w:rPr>
          <w:rFonts w:ascii="Consolas" w:hAnsi="Consolas"/>
          <w:sz w:val="16"/>
        </w:rPr>
        <w:t xml:space="preserve">        active={tab}</w:t>
      </w:r>
    </w:p>
    <w:p>
      <w:pPr>
        <w:spacing w:after="0" w:before="0" w:line="240" w:lineRule="auto"/>
        <w:shd w:val="clear" w:color="auto" w:fill="F4F4F4"/>
      </w:pPr>
      <w:r>
        <w:rPr>
          <w:rFonts w:ascii="Consolas" w:hAnsi="Consolas"/>
          <w:sz w:val="16"/>
        </w:rPr>
        <w:t xml:space="preserve">        onChange={setTab}</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INVOICES TAB</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{tab === "Invoices"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KPI Row */}</w:t>
      </w:r>
    </w:p>
    <w:p>
      <w:pPr>
        <w:spacing w:after="0" w:before="0" w:line="240" w:lineRule="auto"/>
        <w:shd w:val="clear" w:color="auto" w:fill="F4F4F4"/>
      </w:pPr>
      <w:r>
        <w:rPr>
          <w:rFonts w:ascii="Consolas" w:hAnsi="Consolas"/>
          <w:sz w:val="16"/>
        </w:rPr>
        <w:t xml:space="preserve">          &lt;div className="flex gap-2 mb-3"&gt;</w:t>
      </w:r>
    </w:p>
    <w:p>
      <w:pPr>
        <w:spacing w:after="0" w:before="0" w:line="240" w:lineRule="auto"/>
        <w:shd w:val="clear" w:color="auto" w:fill="F4F4F4"/>
      </w:pPr>
      <w:r>
        <w:rPr>
          <w:rFonts w:ascii="Consolas" w:hAnsi="Consolas"/>
          <w:sz w:val="16"/>
        </w:rPr>
        <w:t xml:space="preserve">            &lt;KPI label="Total Revenue" value={fmt(stats.totalRevenue)} /&gt;</w:t>
      </w:r>
    </w:p>
    <w:p>
      <w:pPr>
        <w:spacing w:after="0" w:before="0" w:line="240" w:lineRule="auto"/>
        <w:shd w:val="clear" w:color="auto" w:fill="F4F4F4"/>
      </w:pPr>
      <w:r>
        <w:rPr>
          <w:rFonts w:ascii="Consolas" w:hAnsi="Consolas"/>
          <w:sz w:val="16"/>
        </w:rPr>
        <w:t xml:space="preserve">            &lt;KPI label="Total GST" value={fmt(stats.totalGst)} subtitle="18% on SaaS"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label="Paid"</w:t>
      </w:r>
    </w:p>
    <w:p>
      <w:pPr>
        <w:spacing w:after="0" w:before="0" w:line="240" w:lineRule="auto"/>
        <w:shd w:val="clear" w:color="auto" w:fill="F4F4F4"/>
      </w:pPr>
      <w:r>
        <w:rPr>
          <w:rFonts w:ascii="Consolas" w:hAnsi="Consolas"/>
          <w:sz w:val="16"/>
        </w:rPr>
        <w:t xml:space="preserve">              value={stats.paid}</w:t>
      </w:r>
    </w:p>
    <w:p>
      <w:pPr>
        <w:spacing w:after="0" w:before="0" w:line="240" w:lineRule="auto"/>
        <w:shd w:val="clear" w:color="auto" w:fill="F4F4F4"/>
      </w:pPr>
      <w:r>
        <w:rPr>
          <w:rFonts w:ascii="Consolas" w:hAnsi="Consolas"/>
          <w:sz w:val="16"/>
        </w:rPr>
        <w:t xml:space="preserve">              subtitle={`of ${stats.total}`}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label="Pending"</w:t>
      </w:r>
    </w:p>
    <w:p>
      <w:pPr>
        <w:spacing w:after="0" w:before="0" w:line="240" w:lineRule="auto"/>
        <w:shd w:val="clear" w:color="auto" w:fill="F4F4F4"/>
      </w:pPr>
      <w:r>
        <w:rPr>
          <w:rFonts w:ascii="Consolas" w:hAnsi="Consolas"/>
          <w:sz w:val="16"/>
        </w:rPr>
        <w:t xml:space="preserve">              value={stats.pending}</w:t>
      </w:r>
    </w:p>
    <w:p>
      <w:pPr>
        <w:spacing w:after="0" w:before="0" w:line="240" w:lineRule="auto"/>
        <w:shd w:val="clear" w:color="auto" w:fill="F4F4F4"/>
      </w:pPr>
      <w:r>
        <w:rPr>
          <w:rFonts w:ascii="Consolas" w:hAnsi="Consolas"/>
          <w:sz w:val="16"/>
        </w:rPr>
        <w:t xml:space="preserve">              color="var(--color-wf-amber)"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label="Overdue"</w:t>
      </w:r>
    </w:p>
    <w:p>
      <w:pPr>
        <w:spacing w:after="0" w:before="0" w:line="240" w:lineRule="auto"/>
        <w:shd w:val="clear" w:color="auto" w:fill="F4F4F4"/>
      </w:pPr>
      <w:r>
        <w:rPr>
          <w:rFonts w:ascii="Consolas" w:hAnsi="Consolas"/>
          <w:sz w:val="16"/>
        </w:rPr>
        <w:t xml:space="preserve">              value={stats.overdue}</w:t>
      </w:r>
    </w:p>
    <w:p>
      <w:pPr>
        <w:spacing w:after="0" w:before="0" w:line="240" w:lineRule="auto"/>
        <w:shd w:val="clear" w:color="auto" w:fill="F4F4F4"/>
      </w:pPr>
      <w:r>
        <w:rPr>
          <w:rFonts w:ascii="Consolas" w:hAnsi="Consolas"/>
          <w:sz w:val="16"/>
        </w:rPr>
        <w:t xml:space="preserve">              color="var(--color-wf-red)"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Invoices Table */}</w:t>
      </w:r>
    </w:p>
    <w:p>
      <w:pPr>
        <w:spacing w:after="0" w:before="0" w:line="240" w:lineRule="auto"/>
        <w:shd w:val="clear" w:color="auto" w:fill="F4F4F4"/>
      </w:pPr>
      <w:r>
        <w:rPr>
          <w:rFonts w:ascii="Consolas" w:hAnsi="Consolas"/>
          <w:sz w:val="16"/>
        </w:rPr>
        <w:t xml:space="preserve">          &lt;Card title="Invoices"&gt;</w:t>
      </w:r>
    </w:p>
    <w:p>
      <w:pPr>
        <w:spacing w:after="0" w:before="0" w:line="240" w:lineRule="auto"/>
        <w:shd w:val="clear" w:color="auto" w:fill="F4F4F4"/>
      </w:pPr>
      <w:r>
        <w:rPr>
          <w:rFonts w:ascii="Consolas" w:hAnsi="Consolas"/>
          <w:sz w:val="16"/>
        </w:rPr>
        <w:t xml:space="preserve">            {/* Table Header */}</w:t>
      </w:r>
    </w:p>
    <w:p>
      <w:pPr>
        <w:spacing w:after="0" w:before="0" w:line="240" w:lineRule="auto"/>
        <w:shd w:val="clear" w:color="auto" w:fill="F4F4F4"/>
      </w:pPr>
      <w:r>
        <w:rPr>
          <w:rFonts w:ascii="Consolas" w:hAnsi="Consolas"/>
          <w:sz w:val="16"/>
        </w:rPr>
        <w:t xml:space="preserve">            &lt;div className="flex py-1.5 border-b border-wf-border text-[8px] font-bold text-wf-muted uppercase tracking-wider"&gt;</w:t>
      </w:r>
    </w:p>
    <w:p>
      <w:pPr>
        <w:spacing w:after="0" w:before="0" w:line="240" w:lineRule="auto"/>
        <w:shd w:val="clear" w:color="auto" w:fill="F4F4F4"/>
      </w:pPr>
      <w:r>
        <w:rPr>
          <w:rFonts w:ascii="Consolas" w:hAnsi="Consolas"/>
          <w:sz w:val="16"/>
        </w:rPr>
        <w:t xml:space="preserve">              &lt;span className="w-[80px]"&gt;Invoice ID&lt;/span&gt;</w:t>
      </w:r>
    </w:p>
    <w:p>
      <w:pPr>
        <w:spacing w:after="0" w:before="0" w:line="240" w:lineRule="auto"/>
        <w:shd w:val="clear" w:color="auto" w:fill="F4F4F4"/>
      </w:pPr>
      <w:r>
        <w:rPr>
          <w:rFonts w:ascii="Consolas" w:hAnsi="Consolas"/>
          <w:sz w:val="16"/>
        </w:rPr>
        <w:t xml:space="preserve">              &lt;span className="flex-1"&gt;Store&lt;/span&gt;</w:t>
      </w:r>
    </w:p>
    <w:p>
      <w:pPr>
        <w:spacing w:after="0" w:before="0" w:line="240" w:lineRule="auto"/>
        <w:shd w:val="clear" w:color="auto" w:fill="F4F4F4"/>
      </w:pPr>
      <w:r>
        <w:rPr>
          <w:rFonts w:ascii="Consolas" w:hAnsi="Consolas"/>
          <w:sz w:val="16"/>
        </w:rPr>
        <w:t xml:space="preserve">              &lt;span className="w-[80px] text-right"&gt;Amount&lt;/span&gt;</w:t>
      </w:r>
    </w:p>
    <w:p>
      <w:pPr>
        <w:spacing w:after="0" w:before="0" w:line="240" w:lineRule="auto"/>
        <w:shd w:val="clear" w:color="auto" w:fill="F4F4F4"/>
      </w:pPr>
      <w:r>
        <w:rPr>
          <w:rFonts w:ascii="Consolas" w:hAnsi="Consolas"/>
          <w:sz w:val="16"/>
        </w:rPr>
        <w:t xml:space="preserve">              &lt;span className="w-[70px] text-right"&gt;GST&lt;/span&gt;</w:t>
      </w:r>
    </w:p>
    <w:p>
      <w:pPr>
        <w:spacing w:after="0" w:before="0" w:line="240" w:lineRule="auto"/>
        <w:shd w:val="clear" w:color="auto" w:fill="F4F4F4"/>
      </w:pPr>
      <w:r>
        <w:rPr>
          <w:rFonts w:ascii="Consolas" w:hAnsi="Consolas"/>
          <w:sz w:val="16"/>
        </w:rPr>
        <w:t xml:space="preserve">              &lt;span className="w-[80px] text-right"&gt;Total&lt;/span&gt;</w:t>
      </w:r>
    </w:p>
    <w:p>
      <w:pPr>
        <w:spacing w:after="0" w:before="0" w:line="240" w:lineRule="auto"/>
        <w:shd w:val="clear" w:color="auto" w:fill="F4F4F4"/>
      </w:pPr>
      <w:r>
        <w:rPr>
          <w:rFonts w:ascii="Consolas" w:hAnsi="Consolas"/>
          <w:sz w:val="16"/>
        </w:rPr>
        <w:t xml:space="preserve">              &lt;span className="w-[80px]"&gt;Date&lt;/span&gt;</w:t>
      </w:r>
    </w:p>
    <w:p>
      <w:pPr>
        <w:spacing w:after="0" w:before="0" w:line="240" w:lineRule="auto"/>
        <w:shd w:val="clear" w:color="auto" w:fill="F4F4F4"/>
      </w:pPr>
      <w:r>
        <w:rPr>
          <w:rFonts w:ascii="Consolas" w:hAnsi="Consolas"/>
          <w:sz w:val="16"/>
        </w:rPr>
        <w:t xml:space="preserve">              &lt;span className="w-[70px]"&gt;Status&lt;/span&gt;</w:t>
      </w:r>
    </w:p>
    <w:p>
      <w:pPr>
        <w:spacing w:after="0" w:before="0" w:line="240" w:lineRule="auto"/>
        <w:shd w:val="clear" w:color="auto" w:fill="F4F4F4"/>
      </w:pPr>
      <w:r>
        <w:rPr>
          <w:rFonts w:ascii="Consolas" w:hAnsi="Consolas"/>
          <w:sz w:val="16"/>
        </w:rPr>
        <w:t xml:space="preserve">              &lt;span className="w-[80px]"&gt;Due Date&lt;/span&gt;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{invoices.map((inv) =&gt; (</w:t>
      </w:r>
    </w:p>
    <w:p>
      <w:pPr>
        <w:spacing w:after="0" w:before="0" w:line="240" w:lineRule="auto"/>
        <w:shd w:val="clear" w:color="auto" w:fill="F4F4F4"/>
      </w:pPr>
      <w:r>
        <w:rPr>
          <w:rFonts w:ascii="Consolas" w:hAnsi="Consolas"/>
          <w:sz w:val="16"/>
        </w:rPr>
        <w:t xml:space="preserve">              &lt;Row key={inv._id}&gt;</w:t>
      </w:r>
    </w:p>
    <w:p>
      <w:pPr>
        <w:spacing w:after="0" w:before="0" w:line="240" w:lineRule="auto"/>
        <w:shd w:val="clear" w:color="auto" w:fill="F4F4F4"/>
      </w:pPr>
      <w:r>
        <w:rPr>
          <w:rFonts w:ascii="Consolas" w:hAnsi="Consolas"/>
          <w:sz w:val="16"/>
        </w:rPr>
        <w:t xml:space="preserve">                &lt;span className="w-[80px] font-mono text-[8px] text-wf-muted"&gt;</w:t>
      </w:r>
    </w:p>
    <w:p>
      <w:pPr>
        <w:spacing w:after="0" w:before="0" w:line="240" w:lineRule="auto"/>
        <w:shd w:val="clear" w:color="auto" w:fill="F4F4F4"/>
      </w:pPr>
      <w:r>
        <w:rPr>
          <w:rFonts w:ascii="Consolas" w:hAnsi="Consolas"/>
          <w:sz w:val="16"/>
        </w:rPr>
        <w:t xml:space="preserve">                  {inv.invoiceId}</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className="flex-1 font-semibold text-[10px]"&gt;</w:t>
      </w:r>
    </w:p>
    <w:p>
      <w:pPr>
        <w:spacing w:after="0" w:before="0" w:line="240" w:lineRule="auto"/>
        <w:shd w:val="clear" w:color="auto" w:fill="F4F4F4"/>
      </w:pPr>
      <w:r>
        <w:rPr>
          <w:rFonts w:ascii="Consolas" w:hAnsi="Consolas"/>
          <w:sz w:val="16"/>
        </w:rPr>
        <w:t xml:space="preserve">                  {inv.storeName}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className="w-[80px] text-right text-[9px] font-mono"&gt;</w:t>
      </w:r>
    </w:p>
    <w:p>
      <w:pPr>
        <w:spacing w:after="0" w:before="0" w:line="240" w:lineRule="auto"/>
        <w:shd w:val="clear" w:color="auto" w:fill="F4F4F4"/>
      </w:pPr>
      <w:r>
        <w:rPr>
          <w:rFonts w:ascii="Consolas" w:hAnsi="Consolas"/>
          <w:sz w:val="16"/>
        </w:rPr>
        <w:t xml:space="preserve">                  ₹{inv.amount.toLocaleString("en-IN")}</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className="w-[70px] text-right text-[9px] font-mono"&gt;</w:t>
      </w:r>
    </w:p>
    <w:p>
      <w:pPr>
        <w:spacing w:after="0" w:before="0" w:line="240" w:lineRule="auto"/>
        <w:shd w:val="clear" w:color="auto" w:fill="F4F4F4"/>
      </w:pPr>
      <w:r>
        <w:rPr>
          <w:rFonts w:ascii="Consolas" w:hAnsi="Consolas"/>
          <w:sz w:val="16"/>
        </w:rPr>
        <w:t xml:space="preserve">                  ₹{inv.gst.toLocaleString("en-IN")}</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className="w-[80px] text-right text-[9px] font-mono font-semibold"&gt;</w:t>
      </w:r>
    </w:p>
    <w:p>
      <w:pPr>
        <w:spacing w:after="0" w:before="0" w:line="240" w:lineRule="auto"/>
        <w:shd w:val="clear" w:color="auto" w:fill="F4F4F4"/>
      </w:pPr>
      <w:r>
        <w:rPr>
          <w:rFonts w:ascii="Consolas" w:hAnsi="Consolas"/>
          <w:sz w:val="16"/>
        </w:rPr>
        <w:t xml:space="preserve">                  ₹{inv.total.toLocaleString("en-IN")}</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className="w-[80px] text-[9px] text-wf-subtext"&gt;</w:t>
      </w:r>
    </w:p>
    <w:p>
      <w:pPr>
        <w:spacing w:after="0" w:before="0" w:line="240" w:lineRule="auto"/>
        <w:shd w:val="clear" w:color="auto" w:fill="F4F4F4"/>
      </w:pPr>
      <w:r>
        <w:rPr>
          <w:rFonts w:ascii="Consolas" w:hAnsi="Consolas"/>
          <w:sz w:val="16"/>
        </w:rPr>
        <w:t xml:space="preserve">                  {inv.date}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className="w-[70px]"&gt;</w:t>
      </w:r>
    </w:p>
    <w:p>
      <w:pPr>
        <w:spacing w:after="0" w:before="0" w:line="240" w:lineRule="auto"/>
        <w:shd w:val="clear" w:color="auto" w:fill="F4F4F4"/>
      </w:pPr>
      <w:r>
        <w:rPr>
          <w:rFonts w:ascii="Consolas" w:hAnsi="Consolas"/>
          <w:sz w:val="16"/>
        </w:rPr>
        <w:t xml:space="preserve">                  &lt;Badge status={inv.status}&gt;{inv.status}&lt;/Badge&gt;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className="w-[80px] text-[9px] text-wf-subtext"&gt;</w:t>
      </w:r>
    </w:p>
    <w:p>
      <w:pPr>
        <w:spacing w:after="0" w:before="0" w:line="240" w:lineRule="auto"/>
        <w:shd w:val="clear" w:color="auto" w:fill="F4F4F4"/>
      </w:pPr>
      <w:r>
        <w:rPr>
          <w:rFonts w:ascii="Consolas" w:hAnsi="Consolas"/>
          <w:sz w:val="16"/>
        </w:rPr>
        <w:t xml:space="preserve">                  {inv.dueDate}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{invoices.length === 0 &amp;&amp; (</w:t>
      </w:r>
    </w:p>
    <w:p>
      <w:pPr>
        <w:spacing w:after="0" w:before="0" w:line="240" w:lineRule="auto"/>
        <w:shd w:val="clear" w:color="auto" w:fill="F4F4F4"/>
      </w:pPr>
      <w:r>
        <w:rPr>
          <w:rFonts w:ascii="Consolas" w:hAnsi="Consolas"/>
          <w:sz w:val="16"/>
        </w:rPr>
        <w:t xml:space="preserve">              &lt;div className="text-center py-6 text-wf-muted text-[11px]"&gt;</w:t>
      </w:r>
    </w:p>
    <w:p>
      <w:pPr>
        <w:spacing w:after="0" w:before="0" w:line="240" w:lineRule="auto"/>
        <w:shd w:val="clear" w:color="auto" w:fill="F4F4F4"/>
      </w:pPr>
      <w:r>
        <w:rPr>
          <w:rFonts w:ascii="Consolas" w:hAnsi="Consolas"/>
          <w:sz w:val="16"/>
        </w:rPr>
        <w:t xml:space="preserve">                No invoices found.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GST COMPLIANCE TAB</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{tab === "GST Compliance"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className="flex gap-2 mb-3"&gt;</w:t>
      </w:r>
    </w:p>
    <w:p>
      <w:pPr>
        <w:spacing w:after="0" w:before="0" w:line="240" w:lineRule="auto"/>
        <w:shd w:val="clear" w:color="auto" w:fill="F4F4F4"/>
      </w:pPr>
      <w:r>
        <w:rPr>
          <w:rFonts w:ascii="Consolas" w:hAnsi="Consolas"/>
          <w:sz w:val="16"/>
        </w:rPr>
        <w:t xml:space="preserve">            &lt;KPI label="GST Rate" value="18%" subtitle="SaaS / IT Services" /&gt;</w:t>
      </w:r>
    </w:p>
    <w:p>
      <w:pPr>
        <w:spacing w:after="0" w:before="0" w:line="240" w:lineRule="auto"/>
        <w:shd w:val="clear" w:color="auto" w:fill="F4F4F4"/>
      </w:pPr>
      <w:r>
        <w:rPr>
          <w:rFonts w:ascii="Consolas" w:hAnsi="Consolas"/>
          <w:sz w:val="16"/>
        </w:rPr>
        <w:t xml:space="preserve">            &lt;KPI label="HSN Code" value="998314" subtitle="IT &amp; ITES" /&gt;</w:t>
      </w:r>
    </w:p>
    <w:p>
      <w:pPr>
        <w:spacing w:after="0" w:before="0" w:line="240" w:lineRule="auto"/>
        <w:shd w:val="clear" w:color="auto" w:fill="F4F4F4"/>
      </w:pPr>
      <w:r>
        <w:rPr>
          <w:rFonts w:ascii="Consolas" w:hAnsi="Consolas"/>
          <w:sz w:val="16"/>
        </w:rPr>
        <w:t xml:space="preserve">            &lt;KPI label="GST Collected (MTD)" value={fmt(stats.totalGst)}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className="grid grid-cols-2 gap-2"&gt;</w:t>
      </w:r>
    </w:p>
    <w:p>
      <w:pPr>
        <w:spacing w:after="0" w:before="0" w:line="240" w:lineRule="auto"/>
        <w:shd w:val="clear" w:color="auto" w:fill="F4F4F4"/>
      </w:pPr>
      <w:r>
        <w:rPr>
          <w:rFonts w:ascii="Consolas" w:hAnsi="Consolas"/>
          <w:sz w:val="16"/>
        </w:rPr>
        <w:t xml:space="preserve">            &lt;Card title="GST Rate Structure"&gt;</w:t>
      </w:r>
    </w:p>
    <w:p>
      <w:pPr>
        <w:spacing w:after="0" w:before="0" w:line="240" w:lineRule="auto"/>
        <w:shd w:val="clear" w:color="auto" w:fill="F4F4F4"/>
      </w:pPr>
      <w:r>
        <w:rPr>
          <w:rFonts w:ascii="Consolas" w:hAnsi="Consolas"/>
          <w:sz w:val="16"/>
        </w:rPr>
        <w:t xml:space="preserve">              &lt;div className="space-y-1"&gt;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["SaaS Subscription", "18%", "998314"],</w:t>
      </w:r>
    </w:p>
    <w:p>
      <w:pPr>
        <w:spacing w:after="0" w:before="0" w:line="240" w:lineRule="auto"/>
        <w:shd w:val="clear" w:color="auto" w:fill="F4F4F4"/>
      </w:pPr>
      <w:r>
        <w:rPr>
          <w:rFonts w:ascii="Consolas" w:hAnsi="Consolas"/>
          <w:sz w:val="16"/>
        </w:rPr>
        <w:t xml:space="preserve">                  ["Implementation / Setup", "18%", "998314"],</w:t>
      </w:r>
    </w:p>
    <w:p>
      <w:pPr>
        <w:spacing w:after="0" w:before="0" w:line="240" w:lineRule="auto"/>
        <w:shd w:val="clear" w:color="auto" w:fill="F4F4F4"/>
      </w:pPr>
      <w:r>
        <w:rPr>
          <w:rFonts w:ascii="Consolas" w:hAnsi="Consolas"/>
          <w:sz w:val="16"/>
        </w:rPr>
        <w:t xml:space="preserve">                  ["Hardware (IoT Mirror)", "18%", "847160"],</w:t>
      </w:r>
    </w:p>
    <w:p>
      <w:pPr>
        <w:spacing w:after="0" w:before="0" w:line="240" w:lineRule="auto"/>
        <w:shd w:val="clear" w:color="auto" w:fill="F4F4F4"/>
      </w:pPr>
      <w:r>
        <w:rPr>
          <w:rFonts w:ascii="Consolas" w:hAnsi="Consolas"/>
          <w:sz w:val="16"/>
        </w:rPr>
        <w:t xml:space="preserve">                  ["Training &amp; Support", "18%", "999293"],</w:t>
      </w:r>
    </w:p>
    <w:p>
      <w:pPr>
        <w:spacing w:after="0" w:before="0" w:line="240" w:lineRule="auto"/>
        <w:shd w:val="clear" w:color="auto" w:fill="F4F4F4"/>
      </w:pPr>
      <w:r>
        <w:rPr>
          <w:rFonts w:ascii="Consolas" w:hAnsi="Consolas"/>
          <w:sz w:val="16"/>
        </w:rPr>
        <w:t xml:space="preserve">                ].map(([service, rate, hsn]) =&gt; (</w:t>
      </w:r>
    </w:p>
    <w:p>
      <w:pPr>
        <w:spacing w:after="0" w:before="0" w:line="240" w:lineRule="auto"/>
        <w:shd w:val="clear" w:color="auto" w:fill="F4F4F4"/>
      </w:pPr>
      <w:r>
        <w:rPr>
          <w:rFonts w:ascii="Consolas" w:hAnsi="Consolas"/>
          <w:sz w:val="16"/>
        </w:rPr>
        <w:t xml:space="preserve">                  &lt;Row key={service}&gt;</w:t>
      </w:r>
    </w:p>
    <w:p>
      <w:pPr>
        <w:spacing w:after="0" w:before="0" w:line="240" w:lineRule="auto"/>
        <w:shd w:val="clear" w:color="auto" w:fill="F4F4F4"/>
      </w:pPr>
      <w:r>
        <w:rPr>
          <w:rFonts w:ascii="Consolas" w:hAnsi="Consolas"/>
          <w:sz w:val="16"/>
        </w:rPr>
        <w:t xml:space="preserve">                    &lt;span className="flex-1 text-[10px]"&gt;{service}&lt;/span&gt;</w:t>
      </w:r>
    </w:p>
    <w:p>
      <w:pPr>
        <w:spacing w:after="0" w:before="0" w:line="240" w:lineRule="auto"/>
        <w:shd w:val="clear" w:color="auto" w:fill="F4F4F4"/>
      </w:pPr>
      <w:r>
        <w:rPr>
          <w:rFonts w:ascii="Consolas" w:hAnsi="Consolas"/>
          <w:sz w:val="16"/>
        </w:rPr>
        <w:t xml:space="preserve">                    &lt;span className="w-[50px] text-right text-[9px] font-mono font-semibold"&gt;</w:t>
      </w:r>
    </w:p>
    <w:p>
      <w:pPr>
        <w:spacing w:after="0" w:before="0" w:line="240" w:lineRule="auto"/>
        <w:shd w:val="clear" w:color="auto" w:fill="F4F4F4"/>
      </w:pPr>
      <w:r>
        <w:rPr>
          <w:rFonts w:ascii="Consolas" w:hAnsi="Consolas"/>
          <w:sz w:val="16"/>
        </w:rPr>
        <w:t xml:space="preserve">                      {rate}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className="w-[70px] text-right text-[8px] font-mono text-wf-muted"&gt;</w:t>
      </w:r>
    </w:p>
    <w:p>
      <w:pPr>
        <w:spacing w:after="0" w:before="0" w:line="240" w:lineRule="auto"/>
        <w:shd w:val="clear" w:color="auto" w:fill="F4F4F4"/>
      </w:pPr>
      <w:r>
        <w:rPr>
          <w:rFonts w:ascii="Consolas" w:hAnsi="Consolas"/>
          <w:sz w:val="16"/>
        </w:rPr>
        <w:t xml:space="preserve">                      HSN {hsn}</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 title="Filing Status"&gt;</w:t>
      </w:r>
    </w:p>
    <w:p>
      <w:pPr>
        <w:spacing w:after="0" w:before="0" w:line="240" w:lineRule="auto"/>
        <w:shd w:val="clear" w:color="auto" w:fill="F4F4F4"/>
      </w:pPr>
      <w:r>
        <w:rPr>
          <w:rFonts w:ascii="Consolas" w:hAnsi="Consolas"/>
          <w:sz w:val="16"/>
        </w:rPr>
        <w:t xml:space="preserve">              &lt;div className="space-y-1"&gt;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["GSTR-1 (Outward)", "Mar 2026", "Filed", "filed"],</w:t>
      </w:r>
    </w:p>
    <w:p>
      <w:pPr>
        <w:spacing w:after="0" w:before="0" w:line="240" w:lineRule="auto"/>
        <w:shd w:val="clear" w:color="auto" w:fill="F4F4F4"/>
      </w:pPr>
      <w:r>
        <w:rPr>
          <w:rFonts w:ascii="Consolas" w:hAnsi="Consolas"/>
          <w:sz w:val="16"/>
        </w:rPr>
        <w:t xml:space="preserve">                  ["GSTR-3B (Summary)", "Mar 2026", "Filed", "filed"],</w:t>
      </w:r>
    </w:p>
    <w:p>
      <w:pPr>
        <w:spacing w:after="0" w:before="0" w:line="240" w:lineRule="auto"/>
        <w:shd w:val="clear" w:color="auto" w:fill="F4F4F4"/>
      </w:pPr>
      <w:r>
        <w:rPr>
          <w:rFonts w:ascii="Consolas" w:hAnsi="Consolas"/>
          <w:sz w:val="16"/>
        </w:rPr>
        <w:t xml:space="preserve">                  ["GSTR-1 (Outward)", "Apr 2026", "Due 11 Apr", "upcoming"],</w:t>
      </w:r>
    </w:p>
    <w:p>
      <w:pPr>
        <w:spacing w:after="0" w:before="0" w:line="240" w:lineRule="auto"/>
        <w:shd w:val="clear" w:color="auto" w:fill="F4F4F4"/>
      </w:pPr>
      <w:r>
        <w:rPr>
          <w:rFonts w:ascii="Consolas" w:hAnsi="Consolas"/>
          <w:sz w:val="16"/>
        </w:rPr>
        <w:t xml:space="preserve">                  ["GSTR-3B (Summary)", "Apr 2026", "Due 20 Apr", "upcoming"],</w:t>
      </w:r>
    </w:p>
    <w:p>
      <w:pPr>
        <w:spacing w:after="0" w:before="0" w:line="240" w:lineRule="auto"/>
        <w:shd w:val="clear" w:color="auto" w:fill="F4F4F4"/>
      </w:pPr>
      <w:r>
        <w:rPr>
          <w:rFonts w:ascii="Consolas" w:hAnsi="Consolas"/>
          <w:sz w:val="16"/>
        </w:rPr>
        <w:t xml:space="preserve">                  ["GSTR-9 (Annual)", "FY 2025-26", "Due 31 Dec", "upcoming"],</w:t>
      </w:r>
    </w:p>
    <w:p>
      <w:pPr>
        <w:spacing w:after="0" w:before="0" w:line="240" w:lineRule="auto"/>
        <w:shd w:val="clear" w:color="auto" w:fill="F4F4F4"/>
      </w:pPr>
      <w:r>
        <w:rPr>
          <w:rFonts w:ascii="Consolas" w:hAnsi="Consolas"/>
          <w:sz w:val="16"/>
        </w:rPr>
        <w:t xml:space="preserve">                ].map(([form, period, status, type]) =&gt; (</w:t>
      </w:r>
    </w:p>
    <w:p>
      <w:pPr>
        <w:spacing w:after="0" w:before="0" w:line="240" w:lineRule="auto"/>
        <w:shd w:val="clear" w:color="auto" w:fill="F4F4F4"/>
      </w:pPr>
      <w:r>
        <w:rPr>
          <w:rFonts w:ascii="Consolas" w:hAnsi="Consolas"/>
          <w:sz w:val="16"/>
        </w:rPr>
        <w:t xml:space="preserve">                  &lt;Row key={`${form}-${period}`}&gt;</w:t>
      </w:r>
    </w:p>
    <w:p>
      <w:pPr>
        <w:spacing w:after="0" w:before="0" w:line="240" w:lineRule="auto"/>
        <w:shd w:val="clear" w:color="auto" w:fill="F4F4F4"/>
      </w:pPr>
      <w:r>
        <w:rPr>
          <w:rFonts w:ascii="Consolas" w:hAnsi="Consolas"/>
          <w:sz w:val="16"/>
        </w:rPr>
        <w:t xml:space="preserve">                    &lt;span className="flex-1 text-[10px] font-semibold"&gt;{form}&lt;/span&gt;</w:t>
      </w:r>
    </w:p>
    <w:p>
      <w:pPr>
        <w:spacing w:after="0" w:before="0" w:line="240" w:lineRule="auto"/>
        <w:shd w:val="clear" w:color="auto" w:fill="F4F4F4"/>
      </w:pPr>
      <w:r>
        <w:rPr>
          <w:rFonts w:ascii="Consolas" w:hAnsi="Consolas"/>
          <w:sz w:val="16"/>
        </w:rPr>
        <w:t xml:space="preserve">                    &lt;span className="w-[70px] text-[9px] text-wf-subtext"&gt;{period}&lt;/span&gt;</w:t>
      </w:r>
    </w:p>
    <w:p>
      <w:pPr>
        <w:spacing w:after="0" w:before="0" w:line="240" w:lineRule="auto"/>
        <w:shd w:val="clear" w:color="auto" w:fill="F4F4F4"/>
      </w:pPr>
      <w:r>
        <w:rPr>
          <w:rFonts w:ascii="Consolas" w:hAnsi="Consolas"/>
          <w:sz w:val="16"/>
        </w:rPr>
        <w:t xml:space="preserve">                    &lt;Badge status={type === "filed" ? "paid" : "pending"}&gt;</w:t>
      </w:r>
    </w:p>
    <w:p>
      <w:pPr>
        <w:spacing w:after="0" w:before="0" w:line="240" w:lineRule="auto"/>
        <w:shd w:val="clear" w:color="auto" w:fill="F4F4F4"/>
      </w:pPr>
      <w:r>
        <w:rPr>
          <w:rFonts w:ascii="Consolas" w:hAnsi="Consolas"/>
          <w:sz w:val="16"/>
        </w:rPr>
        <w:t xml:space="preserve">                      {status}</w:t>
      </w:r>
    </w:p>
    <w:p>
      <w:pPr>
        <w:spacing w:after="0" w:before="0" w:line="240" w:lineRule="auto"/>
        <w:shd w:val="clear" w:color="auto" w:fill="F4F4F4"/>
      </w:pPr>
      <w:r>
        <w:rPr>
          <w:rFonts w:ascii="Consolas" w:hAnsi="Consolas"/>
          <w:sz w:val="16"/>
        </w:rPr>
        <w:t xml:space="preserve">                    &lt;/Badge&gt;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 title="Compliance Notes" className="mt-2"&gt;</w:t>
      </w:r>
    </w:p>
    <w:p>
      <w:pPr>
        <w:spacing w:after="0" w:before="0" w:line="240" w:lineRule="auto"/>
        <w:shd w:val="clear" w:color="auto" w:fill="F4F4F4"/>
      </w:pPr>
      <w:r>
        <w:rPr>
          <w:rFonts w:ascii="Consolas" w:hAnsi="Consolas"/>
          <w:sz w:val="16"/>
        </w:rPr>
        <w:t xml:space="preserve">            &lt;div className="text-[10px] text-wf-subtext space-y-1.5"&gt;</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Wearify operates as a SaaS provider under SAC code &lt;span className="font-mono font-semibold text-wf-text"&gt;998314&lt;/span&gt; (Information</w:t>
      </w:r>
    </w:p>
    <w:p>
      <w:pPr>
        <w:spacing w:after="0" w:before="0" w:line="240" w:lineRule="auto"/>
        <w:shd w:val="clear" w:color="auto" w:fill="F4F4F4"/>
      </w:pPr>
      <w:r>
        <w:rPr>
          <w:rFonts w:ascii="Consolas" w:hAnsi="Consolas"/>
          <w:sz w:val="16"/>
        </w:rPr>
        <w:t xml:space="preserve">                Technology Design and Development Services). GST at &lt;span className="font-semibold text-wf-text"&gt;18%&lt;/span&gt; applies to all subscription</w:t>
      </w:r>
    </w:p>
    <w:p>
      <w:pPr>
        <w:spacing w:after="0" w:before="0" w:line="240" w:lineRule="auto"/>
        <w:shd w:val="clear" w:color="auto" w:fill="F4F4F4"/>
      </w:pPr>
      <w:r>
        <w:rPr>
          <w:rFonts w:ascii="Consolas" w:hAnsi="Consolas"/>
          <w:sz w:val="16"/>
        </w:rPr>
        <w:t xml:space="preserve">                and service invoices.</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Inter-state supplies attract IGST. Intra-state supplies (same state as registered office) attract CGST + SGST at 9% each.</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E-invoicing is mandatory for all B2B invoices. IRN generation is automated via the NIC portal integration.</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SLA CREDITS TAB</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{tab === "SLA Credits"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className="flex gap-2 mb-3"&gt;</w:t>
      </w:r>
    </w:p>
    <w:p>
      <w:pPr>
        <w:spacing w:after="0" w:before="0" w:line="240" w:lineRule="auto"/>
        <w:shd w:val="clear" w:color="auto" w:fill="F4F4F4"/>
      </w:pPr>
      <w:r>
        <w:rPr>
          <w:rFonts w:ascii="Consolas" w:hAnsi="Consolas"/>
          <w:sz w:val="16"/>
        </w:rPr>
        <w:t xml:space="preserve">            &lt;KPI label="SLO Target" value="99.9%" subtitle="Monthly uptime" /&gt;</w:t>
      </w:r>
    </w:p>
    <w:p>
      <w:pPr>
        <w:spacing w:after="0" w:before="0" w:line="240" w:lineRule="auto"/>
        <w:shd w:val="clear" w:color="auto" w:fill="F4F4F4"/>
      </w:pPr>
      <w:r>
        <w:rPr>
          <w:rFonts w:ascii="Consolas" w:hAnsi="Consolas"/>
          <w:sz w:val="16"/>
        </w:rPr>
        <w:t xml:space="preserve">            &lt;KPI label="Current Uptime" value="99.94%" subtitle="This month" /&gt;</w:t>
      </w:r>
    </w:p>
    <w:p>
      <w:pPr>
        <w:spacing w:after="0" w:before="0" w:line="240" w:lineRule="auto"/>
        <w:shd w:val="clear" w:color="auto" w:fill="F4F4F4"/>
      </w:pPr>
      <w:r>
        <w:rPr>
          <w:rFonts w:ascii="Consolas" w:hAnsi="Consolas"/>
          <w:sz w:val="16"/>
        </w:rPr>
        <w:t xml:space="preserve">            &lt;KPI label="Error Budget" value="43 min" subtitle="Monthly allowance" /&gt;</w:t>
      </w:r>
    </w:p>
    <w:p>
      <w:pPr>
        <w:spacing w:after="0" w:before="0" w:line="240" w:lineRule="auto"/>
        <w:shd w:val="clear" w:color="auto" w:fill="F4F4F4"/>
      </w:pPr>
      <w:r>
        <w:rPr>
          <w:rFonts w:ascii="Consolas" w:hAnsi="Consolas"/>
          <w:sz w:val="16"/>
        </w:rPr>
        <w:t xml:space="preserve">            &lt;KPI label="Budget Used" value="26 min" subtitle="60% consumed" color="var(--color-wf-amber)"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 title="SLA Credit Policy"&gt;</w:t>
      </w:r>
    </w:p>
    <w:p>
      <w:pPr>
        <w:spacing w:after="0" w:before="0" w:line="240" w:lineRule="auto"/>
        <w:shd w:val="clear" w:color="auto" w:fill="F4F4F4"/>
      </w:pPr>
      <w:r>
        <w:rPr>
          <w:rFonts w:ascii="Consolas" w:hAnsi="Consolas"/>
          <w:sz w:val="16"/>
        </w:rPr>
        <w:t xml:space="preserve">            &lt;div className="text-[10px] text-wf-subtext space-y-1.5 mb-3"&gt;</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Stores with monthly uptime below the &lt;span className="font-semibold text-wf-text"&gt;99.9% SLO&lt;/span&gt; are eligible for service credits.</w:t>
      </w:r>
    </w:p>
    <w:p>
      <w:pPr>
        <w:spacing w:after="0" w:before="0" w:line="240" w:lineRule="auto"/>
        <w:shd w:val="clear" w:color="auto" w:fill="F4F4F4"/>
      </w:pPr>
      <w:r>
        <w:rPr>
          <w:rFonts w:ascii="Consolas" w:hAnsi="Consolas"/>
          <w:sz w:val="16"/>
        </w:rPr>
        <w:t xml:space="preserve">                Credits are applied automatically to the next invoice.</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className="space-y-1"&gt;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["99.0% - 99.9%", "10% of monthly fee"],</w:t>
      </w:r>
    </w:p>
    <w:p>
      <w:pPr>
        <w:spacing w:after="0" w:before="0" w:line="240" w:lineRule="auto"/>
        <w:shd w:val="clear" w:color="auto" w:fill="F4F4F4"/>
      </w:pPr>
      <w:r>
        <w:rPr>
          <w:rFonts w:ascii="Consolas" w:hAnsi="Consolas"/>
          <w:sz w:val="16"/>
        </w:rPr>
        <w:t xml:space="preserve">                ["95.0% - 99.0%", "25% of monthly fee"],</w:t>
      </w:r>
    </w:p>
    <w:p>
      <w:pPr>
        <w:spacing w:after="0" w:before="0" w:line="240" w:lineRule="auto"/>
        <w:shd w:val="clear" w:color="auto" w:fill="F4F4F4"/>
      </w:pPr>
      <w:r>
        <w:rPr>
          <w:rFonts w:ascii="Consolas" w:hAnsi="Consolas"/>
          <w:sz w:val="16"/>
        </w:rPr>
        <w:t xml:space="preserve">                ["90.0% - 95.0%", "50% of monthly fee"],</w:t>
      </w:r>
    </w:p>
    <w:p>
      <w:pPr>
        <w:spacing w:after="0" w:before="0" w:line="240" w:lineRule="auto"/>
        <w:shd w:val="clear" w:color="auto" w:fill="F4F4F4"/>
      </w:pPr>
      <w:r>
        <w:rPr>
          <w:rFonts w:ascii="Consolas" w:hAnsi="Consolas"/>
          <w:sz w:val="16"/>
        </w:rPr>
        <w:t xml:space="preserve">                ["Below 90.0%", "100% of monthly fee"],</w:t>
      </w:r>
    </w:p>
    <w:p>
      <w:pPr>
        <w:spacing w:after="0" w:before="0" w:line="240" w:lineRule="auto"/>
        <w:shd w:val="clear" w:color="auto" w:fill="F4F4F4"/>
      </w:pPr>
      <w:r>
        <w:rPr>
          <w:rFonts w:ascii="Consolas" w:hAnsi="Consolas"/>
          <w:sz w:val="16"/>
        </w:rPr>
        <w:t xml:space="preserve">              ].map(([range, credit]) =&gt; (</w:t>
      </w:r>
    </w:p>
    <w:p>
      <w:pPr>
        <w:spacing w:after="0" w:before="0" w:line="240" w:lineRule="auto"/>
        <w:shd w:val="clear" w:color="auto" w:fill="F4F4F4"/>
      </w:pPr>
      <w:r>
        <w:rPr>
          <w:rFonts w:ascii="Consolas" w:hAnsi="Consolas"/>
          <w:sz w:val="16"/>
        </w:rPr>
        <w:t xml:space="preserve">                &lt;Row key={range}&gt;</w:t>
      </w:r>
    </w:p>
    <w:p>
      <w:pPr>
        <w:spacing w:after="0" w:before="0" w:line="240" w:lineRule="auto"/>
        <w:shd w:val="clear" w:color="auto" w:fill="F4F4F4"/>
      </w:pPr>
      <w:r>
        <w:rPr>
          <w:rFonts w:ascii="Consolas" w:hAnsi="Consolas"/>
          <w:sz w:val="16"/>
        </w:rPr>
        <w:t xml:space="preserve">                  &lt;span className="flex-1 text-[10px] font-mono"&gt;{range}&lt;/span&gt;</w:t>
      </w:r>
    </w:p>
    <w:p>
      <w:pPr>
        <w:spacing w:after="0" w:before="0" w:line="240" w:lineRule="auto"/>
        <w:shd w:val="clear" w:color="auto" w:fill="F4F4F4"/>
      </w:pPr>
      <w:r>
        <w:rPr>
          <w:rFonts w:ascii="Consolas" w:hAnsi="Consolas"/>
          <w:sz w:val="16"/>
        </w:rPr>
        <w:t xml:space="preserve">                  &lt;span className="text-[10px] font-semibold text-wf-primary"&gt;{credit}&lt;/span&gt;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 title="Recent SLA Credit Events"&gt;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["STR-003", "Vogue Drapes", "99.72%", "2 Mar 2026", "₹1,200", "applied"],</w:t>
      </w:r>
    </w:p>
    <w:p>
      <w:pPr>
        <w:spacing w:after="0" w:before="0" w:line="240" w:lineRule="auto"/>
        <w:shd w:val="clear" w:color="auto" w:fill="F4F4F4"/>
      </w:pPr>
      <w:r>
        <w:rPr>
          <w:rFonts w:ascii="Consolas" w:hAnsi="Consolas"/>
          <w:sz w:val="16"/>
        </w:rPr>
        <w:t xml:space="preserve">              ["STR-005", "Silk Route", "98.50%", "14 Feb 2026", "₹3,750", "applied"],</w:t>
      </w:r>
    </w:p>
    <w:p>
      <w:pPr>
        <w:spacing w:after="0" w:before="0" w:line="240" w:lineRule="auto"/>
        <w:shd w:val="clear" w:color="auto" w:fill="F4F4F4"/>
      </w:pPr>
      <w:r>
        <w:rPr>
          <w:rFonts w:ascii="Consolas" w:hAnsi="Consolas"/>
          <w:sz w:val="16"/>
        </w:rPr>
        <w:t xml:space="preserve">              ["STR-008", "Thread &amp; Needle", "99.85%", "22 Jan 2026", "₹800", "applied"],</w:t>
      </w:r>
    </w:p>
    <w:p>
      <w:pPr>
        <w:spacing w:after="0" w:before="0" w:line="240" w:lineRule="auto"/>
        <w:shd w:val="clear" w:color="auto" w:fill="F4F4F4"/>
      </w:pPr>
      <w:r>
        <w:rPr>
          <w:rFonts w:ascii="Consolas" w:hAnsi="Consolas"/>
          <w:sz w:val="16"/>
        </w:rPr>
        <w:t xml:space="preserve">            ].map(([id, store, uptime, date, credit, status]) =&gt; (</w:t>
      </w:r>
    </w:p>
    <w:p>
      <w:pPr>
        <w:spacing w:after="0" w:before="0" w:line="240" w:lineRule="auto"/>
        <w:shd w:val="clear" w:color="auto" w:fill="F4F4F4"/>
      </w:pPr>
      <w:r>
        <w:rPr>
          <w:rFonts w:ascii="Consolas" w:hAnsi="Consolas"/>
          <w:sz w:val="16"/>
        </w:rPr>
        <w:t xml:space="preserve">              &lt;Row key={`${id}-${date}`}&gt;</w:t>
      </w:r>
    </w:p>
    <w:p>
      <w:pPr>
        <w:spacing w:after="0" w:before="0" w:line="240" w:lineRule="auto"/>
        <w:shd w:val="clear" w:color="auto" w:fill="F4F4F4"/>
      </w:pPr>
      <w:r>
        <w:rPr>
          <w:rFonts w:ascii="Consolas" w:hAnsi="Consolas"/>
          <w:sz w:val="16"/>
        </w:rPr>
        <w:t xml:space="preserve">                &lt;span className="w-[60px] font-mono text-[8px] text-wf-muted"&gt;{id}&lt;/span&gt;</w:t>
      </w:r>
    </w:p>
    <w:p>
      <w:pPr>
        <w:spacing w:after="0" w:before="0" w:line="240" w:lineRule="auto"/>
        <w:shd w:val="clear" w:color="auto" w:fill="F4F4F4"/>
      </w:pPr>
      <w:r>
        <w:rPr>
          <w:rFonts w:ascii="Consolas" w:hAnsi="Consolas"/>
          <w:sz w:val="16"/>
        </w:rPr>
        <w:t xml:space="preserve">                &lt;span className="flex-1 text-[10px] font-semibold"&gt;{store}&lt;/span&gt;</w:t>
      </w:r>
    </w:p>
    <w:p>
      <w:pPr>
        <w:spacing w:after="0" w:before="0" w:line="240" w:lineRule="auto"/>
        <w:shd w:val="clear" w:color="auto" w:fill="F4F4F4"/>
      </w:pPr>
      <w:r>
        <w:rPr>
          <w:rFonts w:ascii="Consolas" w:hAnsi="Consolas"/>
          <w:sz w:val="16"/>
        </w:rPr>
        <w:t xml:space="preserve">                &lt;span className="w-[60px] text-[9px] font-mono text-wf-red"&gt;{uptime}&lt;/span&gt;</w:t>
      </w:r>
    </w:p>
    <w:p>
      <w:pPr>
        <w:spacing w:after="0" w:before="0" w:line="240" w:lineRule="auto"/>
        <w:shd w:val="clear" w:color="auto" w:fill="F4F4F4"/>
      </w:pPr>
      <w:r>
        <w:rPr>
          <w:rFonts w:ascii="Consolas" w:hAnsi="Consolas"/>
          <w:sz w:val="16"/>
        </w:rPr>
        <w:t xml:space="preserve">                &lt;span className="w-[80px] text-[9px] text-wf-subtext"&gt;{date}&lt;/span&gt;</w:t>
      </w:r>
    </w:p>
    <w:p>
      <w:pPr>
        <w:spacing w:after="0" w:before="0" w:line="240" w:lineRule="auto"/>
        <w:shd w:val="clear" w:color="auto" w:fill="F4F4F4"/>
      </w:pPr>
      <w:r>
        <w:rPr>
          <w:rFonts w:ascii="Consolas" w:hAnsi="Consolas"/>
          <w:sz w:val="16"/>
        </w:rPr>
        <w:t xml:space="preserve">                &lt;span className="w-[60px] text-right text-[9px] font-mono font-semibold"&gt;{credit}&lt;/span&gt;</w:t>
      </w:r>
    </w:p>
    <w:p>
      <w:pPr>
        <w:spacing w:after="0" w:before="0" w:line="240" w:lineRule="auto"/>
        <w:shd w:val="clear" w:color="auto" w:fill="F4F4F4"/>
      </w:pPr>
      <w:r>
        <w:rPr>
          <w:rFonts w:ascii="Consolas" w:hAnsi="Consolas"/>
          <w:sz w:val="16"/>
        </w:rPr>
        <w:t xml:space="preserve">                &lt;Badge status="paid"&gt;{status}&lt;/Badge&gt;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className="mt-2 pt-2 border-t border-wf-border text-[9px] text-wf-subtext"&gt;</w:t>
      </w:r>
    </w:p>
    <w:p>
      <w:pPr>
        <w:spacing w:after="0" w:before="0" w:line="240" w:lineRule="auto"/>
        <w:shd w:val="clear" w:color="auto" w:fill="F4F4F4"/>
      </w:pPr>
      <w:r>
        <w:rPr>
          <w:rFonts w:ascii="Consolas" w:hAnsi="Consolas"/>
          <w:sz w:val="16"/>
        </w:rPr>
        <w:t xml:space="preserve">              No stores currently below 99.9% SLO this month. Error budget at 60% with 26 of 43 allowed minutes consumed.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app/admin/command-center/page.tsx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useState } from "react";</w:t>
      </w:r>
    </w:p>
    <w:p>
      <w:pPr>
        <w:spacing w:after="0" w:before="0" w:line="240" w:lineRule="auto"/>
        <w:shd w:val="clear" w:color="auto" w:fill="F4F4F4"/>
      </w:pPr>
      <w:r>
        <w:rPr>
          <w:rFonts w:ascii="Consolas" w:hAnsi="Consolas"/>
          <w:sz w:val="16"/>
        </w:rPr>
        <w:t>import {</w:t>
      </w:r>
    </w:p>
    <w:p>
      <w:pPr>
        <w:spacing w:after="0" w:before="0" w:line="240" w:lineRule="auto"/>
        <w:shd w:val="clear" w:color="auto" w:fill="F4F4F4"/>
      </w:pPr>
      <w:r>
        <w:rPr>
          <w:rFonts w:ascii="Consolas" w:hAnsi="Consolas"/>
          <w:sz w:val="16"/>
        </w:rPr>
        <w:t xml:space="preserve">  KPI,</w:t>
      </w:r>
    </w:p>
    <w:p>
      <w:pPr>
        <w:spacing w:after="0" w:before="0" w:line="240" w:lineRule="auto"/>
        <w:shd w:val="clear" w:color="auto" w:fill="F4F4F4"/>
      </w:pPr>
      <w:r>
        <w:rPr>
          <w:rFonts w:ascii="Consolas" w:hAnsi="Consolas"/>
          <w:sz w:val="16"/>
        </w:rPr>
        <w:t xml:space="preserve">  Card,</w:t>
      </w:r>
    </w:p>
    <w:p>
      <w:pPr>
        <w:spacing w:after="0" w:before="0" w:line="240" w:lineRule="auto"/>
        <w:shd w:val="clear" w:color="auto" w:fill="F4F4F4"/>
      </w:pPr>
      <w:r>
        <w:rPr>
          <w:rFonts w:ascii="Consolas" w:hAnsi="Consolas"/>
          <w:sz w:val="16"/>
        </w:rPr>
        <w:t xml:space="preserve">  Badge,</w:t>
      </w:r>
    </w:p>
    <w:p>
      <w:pPr>
        <w:spacing w:after="0" w:before="0" w:line="240" w:lineRule="auto"/>
        <w:shd w:val="clear" w:color="auto" w:fill="F4F4F4"/>
      </w:pPr>
      <w:r>
        <w:rPr>
          <w:rFonts w:ascii="Consolas" w:hAnsi="Consolas"/>
          <w:sz w:val="16"/>
        </w:rPr>
        <w:t xml:space="preserve">  Row,</w:t>
      </w:r>
    </w:p>
    <w:p>
      <w:pPr>
        <w:spacing w:after="0" w:before="0" w:line="240" w:lineRule="auto"/>
        <w:shd w:val="clear" w:color="auto" w:fill="F4F4F4"/>
      </w:pPr>
      <w:r>
        <w:rPr>
          <w:rFonts w:ascii="Consolas" w:hAnsi="Consolas"/>
          <w:sz w:val="16"/>
        </w:rPr>
        <w:t xml:space="preserve">  Btn,</w:t>
      </w:r>
    </w:p>
    <w:p>
      <w:pPr>
        <w:spacing w:after="0" w:before="0" w:line="240" w:lineRule="auto"/>
        <w:shd w:val="clear" w:color="auto" w:fill="F4F4F4"/>
      </w:pPr>
      <w:r>
        <w:rPr>
          <w:rFonts w:ascii="Consolas" w:hAnsi="Consolas"/>
          <w:sz w:val="16"/>
        </w:rPr>
        <w:t xml:space="preserve">  Tabs,</w:t>
      </w:r>
    </w:p>
    <w:p>
      <w:pPr>
        <w:spacing w:after="0" w:before="0" w:line="240" w:lineRule="auto"/>
        <w:shd w:val="clear" w:color="auto" w:fill="F4F4F4"/>
      </w:pPr>
      <w:r>
        <w:rPr>
          <w:rFonts w:ascii="Consolas" w:hAnsi="Consolas"/>
          <w:sz w:val="16"/>
        </w:rPr>
        <w:t xml:space="preserve">  PageLoading,</w:t>
      </w:r>
    </w:p>
    <w:p>
      <w:pPr>
        <w:spacing w:after="0" w:before="0" w:line="240" w:lineRule="auto"/>
        <w:shd w:val="clear" w:color="auto" w:fill="F4F4F4"/>
      </w:pPr>
      <w:r>
        <w:rPr>
          <w:rFonts w:ascii="Consolas" w:hAnsi="Consolas"/>
          <w:sz w:val="16"/>
        </w:rPr>
        <w:t>} from "@/components/ui/wearify-ui";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formatTime(ts: number): string {</w:t>
      </w:r>
    </w:p>
    <w:p>
      <w:pPr>
        <w:spacing w:after="0" w:before="0" w:line="240" w:lineRule="auto"/>
        <w:shd w:val="clear" w:color="auto" w:fill="F4F4F4"/>
      </w:pPr>
      <w:r>
        <w:rPr>
          <w:rFonts w:ascii="Consolas" w:hAnsi="Consolas"/>
          <w:sz w:val="16"/>
        </w:rPr>
        <w:t xml:space="preserve">  return new Date(ts).toLocaleTimeString([], {</w:t>
      </w:r>
    </w:p>
    <w:p>
      <w:pPr>
        <w:spacing w:after="0" w:before="0" w:line="240" w:lineRule="auto"/>
        <w:shd w:val="clear" w:color="auto" w:fill="F4F4F4"/>
      </w:pPr>
      <w:r>
        <w:rPr>
          <w:rFonts w:ascii="Consolas" w:hAnsi="Consolas"/>
          <w:sz w:val="16"/>
        </w:rPr>
        <w:t xml:space="preserve">    hour: "2-digit",</w:t>
      </w:r>
    </w:p>
    <w:p>
      <w:pPr>
        <w:spacing w:after="0" w:before="0" w:line="240" w:lineRule="auto"/>
        <w:shd w:val="clear" w:color="auto" w:fill="F4F4F4"/>
      </w:pPr>
      <w:r>
        <w:rPr>
          <w:rFonts w:ascii="Consolas" w:hAnsi="Consolas"/>
          <w:sz w:val="16"/>
        </w:rPr>
        <w:t xml:space="preserve">    minute: "2-digit",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CommandCenterPage() {</w:t>
      </w:r>
    </w:p>
    <w:p>
      <w:pPr>
        <w:spacing w:after="0" w:before="0" w:line="240" w:lineRule="auto"/>
        <w:shd w:val="clear" w:color="auto" w:fill="F4F4F4"/>
      </w:pPr>
      <w:r>
        <w:rPr>
          <w:rFonts w:ascii="Consolas" w:hAnsi="Consolas"/>
          <w:sz w:val="16"/>
        </w:rPr>
        <w:t xml:space="preserve">  const sessions = useQuery(api.network.listSessions);</w:t>
      </w:r>
    </w:p>
    <w:p>
      <w:pPr>
        <w:spacing w:after="0" w:before="0" w:line="240" w:lineRule="auto"/>
        <w:shd w:val="clear" w:color="auto" w:fill="F4F4F4"/>
      </w:pPr>
      <w:r>
        <w:rPr>
          <w:rFonts w:ascii="Consolas" w:hAnsi="Consolas"/>
          <w:sz w:val="16"/>
        </w:rPr>
        <w:t xml:space="preserve">  const incidents = useQuery(api.resilience.listIncidents);</w:t>
      </w:r>
    </w:p>
    <w:p>
      <w:pPr>
        <w:spacing w:after="0" w:before="0" w:line="240" w:lineRule="auto"/>
        <w:shd w:val="clear" w:color="auto" w:fill="F4F4F4"/>
      </w:pPr>
      <w:r>
        <w:rPr>
          <w:rFonts w:ascii="Consolas" w:hAnsi="Consolas"/>
          <w:sz w:val="16"/>
        </w:rPr>
        <w:t xml:space="preserve">  const onCall = useQuery(api.resilience.listOnCall);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[tab, setTab] = useState("Live View");</w:t>
      </w:r>
    </w:p>
    <w:p>
      <w:pPr>
        <w:spacing w:after="0" w:before="0" w:line="240" w:lineRule="auto"/>
        <w:shd w:val="clear" w:color="auto" w:fill="F4F4F4"/>
      </w:pPr>
      <w:r>
        <w:rPr>
          <w:rFonts w:ascii="Consolas" w:hAnsi="Consolas"/>
          <w:sz w:val="16"/>
        </w:rPr>
        <w:t xml:space="preserve">  const [emergencyConfirm, setEmergencyConfirm] = useState&lt;string | null&gt;(null);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(!sessions || !incidents || !onCall) return &lt;PageLoading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activeSessions = sessions.filter((s) =&gt; s.status === "active");</w:t>
      </w:r>
    </w:p>
    <w:p>
      <w:pPr>
        <w:spacing w:after="0" w:before="0" w:line="240" w:lineRule="auto"/>
        <w:shd w:val="clear" w:color="auto" w:fill="F4F4F4"/>
      </w:pPr>
      <w:r>
        <w:rPr>
          <w:rFonts w:ascii="Consolas" w:hAnsi="Consolas"/>
          <w:sz w:val="16"/>
        </w:rPr>
        <w:t xml:space="preserve">  const openIncidents = incidents.filter((i) =&gt; i.status === "open");</w:t>
      </w:r>
    </w:p>
    <w:p>
      <w:pPr>
        <w:spacing w:after="0" w:before="0" w:line="240" w:lineRule="auto"/>
        <w:shd w:val="clear" w:color="auto" w:fill="F4F4F4"/>
      </w:pPr>
      <w:r>
        <w:rPr>
          <w:rFonts w:ascii="Consolas" w:hAnsi="Consolas"/>
          <w:sz w:val="16"/>
        </w:rPr>
        <w:t xml:space="preserve">  const onCallActive = onCall.filter((c) =&gt; c.status === "active");</w:t>
      </w:r>
    </w:p>
    <w:p>
      <w:pPr>
        <w:spacing w:after="0" w:before="0" w:line="240" w:lineRule="auto"/>
        <w:shd w:val="clear" w:color="auto" w:fill="F4F4F4"/>
      </w:pPr>
      <w:r>
        <w:rPr>
          <w:rFonts w:ascii="Consolas" w:hAnsi="Consolas"/>
          <w:sz w:val="16"/>
        </w:rPr>
        <w:t xml:space="preserve">  const primaryOnCall = onCallActive.length &gt; 0 ? onCallActive[0] : 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severityCounts = {</w:t>
      </w:r>
    </w:p>
    <w:p>
      <w:pPr>
        <w:spacing w:after="0" w:before="0" w:line="240" w:lineRule="auto"/>
        <w:shd w:val="clear" w:color="auto" w:fill="F4F4F4"/>
      </w:pPr>
      <w:r>
        <w:rPr>
          <w:rFonts w:ascii="Consolas" w:hAnsi="Consolas"/>
          <w:sz w:val="16"/>
        </w:rPr>
        <w:t xml:space="preserve">    P1: openIncidents.filter((i) =&gt; i.severity === "P1").length,</w:t>
      </w:r>
    </w:p>
    <w:p>
      <w:pPr>
        <w:spacing w:after="0" w:before="0" w:line="240" w:lineRule="auto"/>
        <w:shd w:val="clear" w:color="auto" w:fill="F4F4F4"/>
      </w:pPr>
      <w:r>
        <w:rPr>
          <w:rFonts w:ascii="Consolas" w:hAnsi="Consolas"/>
          <w:sz w:val="16"/>
        </w:rPr>
        <w:t xml:space="preserve">    P2: openIncidents.filter((i) =&gt; i.severity === "P2").length,</w:t>
      </w:r>
    </w:p>
    <w:p>
      <w:pPr>
        <w:spacing w:after="0" w:before="0" w:line="240" w:lineRule="auto"/>
        <w:shd w:val="clear" w:color="auto" w:fill="F4F4F4"/>
      </w:pPr>
      <w:r>
        <w:rPr>
          <w:rFonts w:ascii="Consolas" w:hAnsi="Consolas"/>
          <w:sz w:val="16"/>
        </w:rPr>
        <w:t xml:space="preserve">    P3: openIncidents.filter((i) =&gt; i.severity === "P3").length,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&lt;h1 className="text-base font-extrabold text-wf-text mb-1"&gt;</w:t>
      </w:r>
    </w:p>
    <w:p>
      <w:pPr>
        <w:spacing w:after="0" w:before="0" w:line="240" w:lineRule="auto"/>
        <w:shd w:val="clear" w:color="auto" w:fill="F4F4F4"/>
      </w:pPr>
      <w:r>
        <w:rPr>
          <w:rFonts w:ascii="Consolas" w:hAnsi="Consolas"/>
          <w:sz w:val="16"/>
        </w:rPr>
        <w:t xml:space="preserve">        Command Center</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&lt;p className="text-[10px] text-wf-subtext mb-3"&gt;</w:t>
      </w:r>
    </w:p>
    <w:p>
      <w:pPr>
        <w:spacing w:after="0" w:before="0" w:line="240" w:lineRule="auto"/>
        <w:shd w:val="clear" w:color="auto" w:fill="F4F4F4"/>
      </w:pPr>
      <w:r>
        <w:rPr>
          <w:rFonts w:ascii="Consolas" w:hAnsi="Consolas"/>
          <w:sz w:val="16"/>
        </w:rPr>
        <w:t xml:space="preserve">        Emergency actions, incident response, escalation matrix —{" "}</w:t>
      </w:r>
    </w:p>
    <w:p>
      <w:pPr>
        <w:spacing w:after="0" w:before="0" w:line="240" w:lineRule="auto"/>
        <w:shd w:val="clear" w:color="auto" w:fill="F4F4F4"/>
      </w:pPr>
      <w:r>
        <w:rPr>
          <w:rFonts w:ascii="Consolas" w:hAnsi="Consolas"/>
          <w:sz w:val="16"/>
        </w:rPr>
        <w:t xml:space="preserve">        {new Date().toLocaleTimeString()}</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KPI Row */}</w:t>
      </w:r>
    </w:p>
    <w:p>
      <w:pPr>
        <w:spacing w:after="0" w:before="0" w:line="240" w:lineRule="auto"/>
        <w:shd w:val="clear" w:color="auto" w:fill="F4F4F4"/>
      </w:pPr>
      <w:r>
        <w:rPr>
          <w:rFonts w:ascii="Consolas" w:hAnsi="Consolas"/>
          <w:sz w:val="16"/>
        </w:rPr>
        <w:t xml:space="preserve">      &lt;div className="flex gap-2 mb-3 flex-wrap"&gt;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label="Active Sessions"</w:t>
      </w:r>
    </w:p>
    <w:p>
      <w:pPr>
        <w:spacing w:after="0" w:before="0" w:line="240" w:lineRule="auto"/>
        <w:shd w:val="clear" w:color="auto" w:fill="F4F4F4"/>
      </w:pPr>
      <w:r>
        <w:rPr>
          <w:rFonts w:ascii="Consolas" w:hAnsi="Consolas"/>
          <w:sz w:val="16"/>
        </w:rPr>
        <w:t xml:space="preserve">          value={activeSessions.length}</w:t>
      </w:r>
    </w:p>
    <w:p>
      <w:pPr>
        <w:spacing w:after="0" w:before="0" w:line="240" w:lineRule="auto"/>
        <w:shd w:val="clear" w:color="auto" w:fill="F4F4F4"/>
      </w:pPr>
      <w:r>
        <w:rPr>
          <w:rFonts w:ascii="Consolas" w:hAnsi="Consolas"/>
          <w:sz w:val="16"/>
        </w:rPr>
        <w:t xml:space="preserve">          subtitle={`${sessions.length} total`}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label="Open Incidents"</w:t>
      </w:r>
    </w:p>
    <w:p>
      <w:pPr>
        <w:spacing w:after="0" w:before="0" w:line="240" w:lineRule="auto"/>
        <w:shd w:val="clear" w:color="auto" w:fill="F4F4F4"/>
      </w:pPr>
      <w:r>
        <w:rPr>
          <w:rFonts w:ascii="Consolas" w:hAnsi="Consolas"/>
          <w:sz w:val="16"/>
        </w:rPr>
        <w:t xml:space="preserve">          value={openIncidents.length}</w:t>
      </w:r>
    </w:p>
    <w:p>
      <w:pPr>
        <w:spacing w:after="0" w:before="0" w:line="240" w:lineRule="auto"/>
        <w:shd w:val="clear" w:color="auto" w:fill="F4F4F4"/>
      </w:pPr>
      <w:r>
        <w:rPr>
          <w:rFonts w:ascii="Consolas" w:hAnsi="Consolas"/>
          <w:sz w:val="16"/>
        </w:rPr>
        <w:t xml:space="preserve">          subtitle={</w:t>
      </w:r>
    </w:p>
    <w:p>
      <w:pPr>
        <w:spacing w:after="0" w:before="0" w:line="240" w:lineRule="auto"/>
        <w:shd w:val="clear" w:color="auto" w:fill="F4F4F4"/>
      </w:pPr>
      <w:r>
        <w:rPr>
          <w:rFonts w:ascii="Consolas" w:hAnsi="Consolas"/>
          <w:sz w:val="16"/>
        </w:rPr>
        <w:t xml:space="preserve">            severityCounts.P1 &gt; 0</w:t>
      </w:r>
    </w:p>
    <w:p>
      <w:pPr>
        <w:spacing w:after="0" w:before="0" w:line="240" w:lineRule="auto"/>
        <w:shd w:val="clear" w:color="auto" w:fill="F4F4F4"/>
      </w:pPr>
      <w:r>
        <w:rPr>
          <w:rFonts w:ascii="Consolas" w:hAnsi="Consolas"/>
          <w:sz w:val="16"/>
        </w:rPr>
        <w:t xml:space="preserve">              ? `${severityCounts.P1} P1 critical`</w:t>
      </w:r>
    </w:p>
    <w:p>
      <w:pPr>
        <w:spacing w:after="0" w:before="0" w:line="240" w:lineRule="auto"/>
        <w:shd w:val="clear" w:color="auto" w:fill="F4F4F4"/>
      </w:pPr>
      <w:r>
        <w:rPr>
          <w:rFonts w:ascii="Consolas" w:hAnsi="Consolas"/>
          <w:sz w:val="16"/>
        </w:rPr>
        <w:t xml:space="preserve">              : "No P1s"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color={</w:t>
      </w:r>
    </w:p>
    <w:p>
      <w:pPr>
        <w:spacing w:after="0" w:before="0" w:line="240" w:lineRule="auto"/>
        <w:shd w:val="clear" w:color="auto" w:fill="F4F4F4"/>
      </w:pPr>
      <w:r>
        <w:rPr>
          <w:rFonts w:ascii="Consolas" w:hAnsi="Consolas"/>
          <w:sz w:val="16"/>
        </w:rPr>
        <w:t xml:space="preserve">            severityCounts.P1 &gt; 0</w:t>
      </w:r>
    </w:p>
    <w:p>
      <w:pPr>
        <w:spacing w:after="0" w:before="0" w:line="240" w:lineRule="auto"/>
        <w:shd w:val="clear" w:color="auto" w:fill="F4F4F4"/>
      </w:pPr>
      <w:r>
        <w:rPr>
          <w:rFonts w:ascii="Consolas" w:hAnsi="Consolas"/>
          <w:sz w:val="16"/>
        </w:rPr>
        <w:t xml:space="preserve">              ? "var(--color-wf-red)"</w:t>
      </w:r>
    </w:p>
    <w:p>
      <w:pPr>
        <w:spacing w:after="0" w:before="0" w:line="240" w:lineRule="auto"/>
        <w:shd w:val="clear" w:color="auto" w:fill="F4F4F4"/>
      </w:pPr>
      <w:r>
        <w:rPr>
          <w:rFonts w:ascii="Consolas" w:hAnsi="Consolas"/>
          <w:sz w:val="16"/>
        </w:rPr>
        <w:t xml:space="preserve">              : "var(--color-wf-green)"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label="On-Call"</w:t>
      </w:r>
    </w:p>
    <w:p>
      <w:pPr>
        <w:spacing w:after="0" w:before="0" w:line="240" w:lineRule="auto"/>
        <w:shd w:val="clear" w:color="auto" w:fill="F4F4F4"/>
      </w:pPr>
      <w:r>
        <w:rPr>
          <w:rFonts w:ascii="Consolas" w:hAnsi="Consolas"/>
          <w:sz w:val="16"/>
        </w:rPr>
        <w:t xml:space="preserve">          value={primaryOnCall ? primaryOnCall.name.split(" ")[0] : "None"}</w:t>
      </w:r>
    </w:p>
    <w:p>
      <w:pPr>
        <w:spacing w:after="0" w:before="0" w:line="240" w:lineRule="auto"/>
        <w:shd w:val="clear" w:color="auto" w:fill="F4F4F4"/>
      </w:pPr>
      <w:r>
        <w:rPr>
          <w:rFonts w:ascii="Consolas" w:hAnsi="Consolas"/>
          <w:sz w:val="16"/>
        </w:rPr>
        <w:t xml:space="preserve">          subtitle={primaryOnCall ? primaryOnCall.title : "Unassigned"}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label="Escalation"</w:t>
      </w:r>
    </w:p>
    <w:p>
      <w:pPr>
        <w:spacing w:after="0" w:before="0" w:line="240" w:lineRule="auto"/>
        <w:shd w:val="clear" w:color="auto" w:fill="F4F4F4"/>
      </w:pPr>
      <w:r>
        <w:rPr>
          <w:rFonts w:ascii="Consolas" w:hAnsi="Consolas"/>
          <w:sz w:val="16"/>
        </w:rPr>
        <w:t xml:space="preserve">          value={`${onCallActive.length}/${onCall.length}`}</w:t>
      </w:r>
    </w:p>
    <w:p>
      <w:pPr>
        <w:spacing w:after="0" w:before="0" w:line="240" w:lineRule="auto"/>
        <w:shd w:val="clear" w:color="auto" w:fill="F4F4F4"/>
      </w:pPr>
      <w:r>
        <w:rPr>
          <w:rFonts w:ascii="Consolas" w:hAnsi="Consolas"/>
          <w:sz w:val="16"/>
        </w:rPr>
        <w:t xml:space="preserve">          subtitle="staff available"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&lt;Tabs</w:t>
      </w:r>
    </w:p>
    <w:p>
      <w:pPr>
        <w:spacing w:after="0" w:before="0" w:line="240" w:lineRule="auto"/>
        <w:shd w:val="clear" w:color="auto" w:fill="F4F4F4"/>
      </w:pPr>
      <w:r>
        <w:rPr>
          <w:rFonts w:ascii="Consolas" w:hAnsi="Consolas"/>
          <w:sz w:val="16"/>
        </w:rPr>
        <w:t xml:space="preserve">        items={["Live View", "Incidents", "Escalation"]}</w:t>
      </w:r>
    </w:p>
    <w:p>
      <w:pPr>
        <w:spacing w:after="0" w:before="0" w:line="240" w:lineRule="auto"/>
        <w:shd w:val="clear" w:color="auto" w:fill="F4F4F4"/>
      </w:pPr>
      <w:r>
        <w:rPr>
          <w:rFonts w:ascii="Consolas" w:hAnsi="Consolas"/>
          <w:sz w:val="16"/>
        </w:rPr>
        <w:t xml:space="preserve">        active={tab}</w:t>
      </w:r>
    </w:p>
    <w:p>
      <w:pPr>
        <w:spacing w:after="0" w:before="0" w:line="240" w:lineRule="auto"/>
        <w:shd w:val="clear" w:color="auto" w:fill="F4F4F4"/>
      </w:pPr>
      <w:r>
        <w:rPr>
          <w:rFonts w:ascii="Consolas" w:hAnsi="Consolas"/>
          <w:sz w:val="16"/>
        </w:rPr>
        <w:t xml:space="preserve">        onChange={setTab}</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Emergency Actions — always visible */}</w:t>
      </w:r>
    </w:p>
    <w:p>
      <w:pPr>
        <w:spacing w:after="0" w:before="0" w:line="240" w:lineRule="auto"/>
        <w:shd w:val="clear" w:color="auto" w:fill="F4F4F4"/>
      </w:pPr>
      <w:r>
        <w:rPr>
          <w:rFonts w:ascii="Consolas" w:hAnsi="Consolas"/>
          <w:sz w:val="16"/>
        </w:rPr>
        <w:t xml:space="preserve">      &lt;Card</w:t>
      </w:r>
    </w:p>
    <w:p>
      <w:pPr>
        <w:spacing w:after="0" w:before="0" w:line="240" w:lineRule="auto"/>
        <w:shd w:val="clear" w:color="auto" w:fill="F4F4F4"/>
      </w:pPr>
      <w:r>
        <w:rPr>
          <w:rFonts w:ascii="Consolas" w:hAnsi="Consolas"/>
          <w:sz w:val="16"/>
        </w:rPr>
        <w:t xml:space="preserve">        title="Emergency Actions"</w:t>
      </w:r>
    </w:p>
    <w:p>
      <w:pPr>
        <w:spacing w:after="0" w:before="0" w:line="240" w:lineRule="auto"/>
        <w:shd w:val="clear" w:color="auto" w:fill="F4F4F4"/>
      </w:pPr>
      <w:r>
        <w:rPr>
          <w:rFonts w:ascii="Consolas" w:hAnsi="Consolas"/>
          <w:sz w:val="16"/>
        </w:rPr>
        <w:t xml:space="preserve">        className="border-wf-red/40"</w:t>
      </w:r>
    </w:p>
    <w:p>
      <w:pPr>
        <w:spacing w:after="0" w:before="0" w:line="240" w:lineRule="auto"/>
        <w:shd w:val="clear" w:color="auto" w:fill="F4F4F4"/>
      </w:pPr>
      <w:r>
        <w:rPr>
          <w:rFonts w:ascii="Consolas" w:hAnsi="Consolas"/>
          <w:sz w:val="16"/>
        </w:rPr>
        <w:t xml:space="preserve">        action={</w:t>
      </w:r>
    </w:p>
    <w:p>
      <w:pPr>
        <w:spacing w:after="0" w:before="0" w:line="240" w:lineRule="auto"/>
        <w:shd w:val="clear" w:color="auto" w:fill="F4F4F4"/>
      </w:pPr>
      <w:r>
        <w:rPr>
          <w:rFonts w:ascii="Consolas" w:hAnsi="Consolas"/>
          <w:sz w:val="16"/>
        </w:rPr>
        <w:t xml:space="preserve">          &lt;Badge status="P1"&gt;</w:t>
      </w:r>
    </w:p>
    <w:p>
      <w:pPr>
        <w:spacing w:after="0" w:before="0" w:line="240" w:lineRule="auto"/>
        <w:shd w:val="clear" w:color="auto" w:fill="F4F4F4"/>
      </w:pPr>
      <w:r>
        <w:rPr>
          <w:rFonts w:ascii="Consolas" w:hAnsi="Consolas"/>
          <w:sz w:val="16"/>
        </w:rPr>
        <w:t xml:space="preserve">            {emergencyConfirm ? "CONFIRM ACTION" : "ARMED"}</w:t>
      </w:r>
    </w:p>
    <w:p>
      <w:pPr>
        <w:spacing w:after="0" w:before="0" w:line="240" w:lineRule="auto"/>
        <w:shd w:val="clear" w:color="auto" w:fill="F4F4F4"/>
      </w:pPr>
      <w:r>
        <w:rPr>
          <w:rFonts w:ascii="Consolas" w:hAnsi="Consolas"/>
          <w:sz w:val="16"/>
        </w:rPr>
        <w:t xml:space="preserve">          &lt;/Badge&gt;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{emergencyConfirm &amp;&amp; (</w:t>
      </w:r>
    </w:p>
    <w:p>
      <w:pPr>
        <w:spacing w:after="0" w:before="0" w:line="240" w:lineRule="auto"/>
        <w:shd w:val="clear" w:color="auto" w:fill="F4F4F4"/>
      </w:pPr>
      <w:r>
        <w:rPr>
          <w:rFonts w:ascii="Consolas" w:hAnsi="Consolas"/>
          <w:sz w:val="16"/>
        </w:rPr>
        <w:t xml:space="preserve">          &lt;div className="mb-3 p-2 rounded bg-wf-red/5 border border-wf-red/20"&gt;</w:t>
      </w:r>
    </w:p>
    <w:p>
      <w:pPr>
        <w:spacing w:after="0" w:before="0" w:line="240" w:lineRule="auto"/>
        <w:shd w:val="clear" w:color="auto" w:fill="F4F4F4"/>
      </w:pPr>
      <w:r>
        <w:rPr>
          <w:rFonts w:ascii="Consolas" w:hAnsi="Consolas"/>
          <w:sz w:val="16"/>
        </w:rPr>
        <w:t xml:space="preserve">            &lt;p className="text-[10px] text-wf-red font-semibold mb-2"&gt;</w:t>
      </w:r>
    </w:p>
    <w:p>
      <w:pPr>
        <w:spacing w:after="0" w:before="0" w:line="240" w:lineRule="auto"/>
        <w:shd w:val="clear" w:color="auto" w:fill="F4F4F4"/>
      </w:pPr>
      <w:r>
        <w:rPr>
          <w:rFonts w:ascii="Consolas" w:hAnsi="Consolas"/>
          <w:sz w:val="16"/>
        </w:rPr>
        <w:t xml:space="preserve">              Are you sure you want to execute &amp;quot;{emergencyConfirm}&amp;quot;?</w:t>
      </w:r>
    </w:p>
    <w:p>
      <w:pPr>
        <w:spacing w:after="0" w:before="0" w:line="240" w:lineRule="auto"/>
        <w:shd w:val="clear" w:color="auto" w:fill="F4F4F4"/>
      </w:pPr>
      <w:r>
        <w:rPr>
          <w:rFonts w:ascii="Consolas" w:hAnsi="Consolas"/>
          <w:sz w:val="16"/>
        </w:rPr>
        <w:t xml:space="preserve">              This action will affect all production systems.</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 className="flex gap-2"&gt;</w:t>
      </w:r>
    </w:p>
    <w:p>
      <w:pPr>
        <w:spacing w:after="0" w:before="0" w:line="240" w:lineRule="auto"/>
        <w:shd w:val="clear" w:color="auto" w:fill="F4F4F4"/>
      </w:pPr>
      <w:r>
        <w:rPr>
          <w:rFonts w:ascii="Consolas" w:hAnsi="Consolas"/>
          <w:sz w:val="16"/>
        </w:rPr>
        <w:t xml:space="preserve">              &lt;Btn</w:t>
      </w:r>
    </w:p>
    <w:p>
      <w:pPr>
        <w:spacing w:after="0" w:before="0" w:line="240" w:lineRule="auto"/>
        <w:shd w:val="clear" w:color="auto" w:fill="F4F4F4"/>
      </w:pPr>
      <w:r>
        <w:rPr>
          <w:rFonts w:ascii="Consolas" w:hAnsi="Consolas"/>
          <w:sz w:val="16"/>
        </w:rPr>
        <w:t xml:space="preserve">                danger</w:t>
      </w:r>
    </w:p>
    <w:p>
      <w:pPr>
        <w:spacing w:after="0" w:before="0" w:line="240" w:lineRule="auto"/>
        <w:shd w:val="clear" w:color="auto" w:fill="F4F4F4"/>
      </w:pPr>
      <w:r>
        <w:rPr>
          <w:rFonts w:ascii="Consolas" w:hAnsi="Consolas"/>
          <w:sz w:val="16"/>
        </w:rPr>
        <w:t xml:space="preserve">                small</w:t>
      </w:r>
    </w:p>
    <w:p>
      <w:pPr>
        <w:spacing w:after="0" w:before="0" w:line="240" w:lineRule="auto"/>
        <w:shd w:val="clear" w:color="auto" w:fill="F4F4F4"/>
      </w:pPr>
      <w:r>
        <w:rPr>
          <w:rFonts w:ascii="Consolas" w:hAnsi="Consolas"/>
          <w:sz w:val="16"/>
        </w:rPr>
        <w:t xml:space="preserve">                onClick={() =&gt; {</w:t>
      </w:r>
    </w:p>
    <w:p>
      <w:pPr>
        <w:spacing w:after="0" w:before="0" w:line="240" w:lineRule="auto"/>
        <w:shd w:val="clear" w:color="auto" w:fill="F4F4F4"/>
      </w:pPr>
      <w:r>
        <w:rPr>
          <w:rFonts w:ascii="Consolas" w:hAnsi="Consolas"/>
          <w:sz w:val="16"/>
        </w:rPr>
        <w:t xml:space="preserve">                  // No actual logic — visual only</w:t>
      </w:r>
    </w:p>
    <w:p>
      <w:pPr>
        <w:spacing w:after="0" w:before="0" w:line="240" w:lineRule="auto"/>
        <w:shd w:val="clear" w:color="auto" w:fill="F4F4F4"/>
      </w:pPr>
      <w:r>
        <w:rPr>
          <w:rFonts w:ascii="Consolas" w:hAnsi="Consolas"/>
          <w:sz w:val="16"/>
        </w:rPr>
        <w:t xml:space="preserve">                  setEmergencyConfirm(null);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Confirm Execute</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&lt;Btn small onClick={() =&gt; setEmergencyConfirm(null)}&gt;</w:t>
      </w:r>
    </w:p>
    <w:p>
      <w:pPr>
        <w:spacing w:after="0" w:before="0" w:line="240" w:lineRule="auto"/>
        <w:shd w:val="clear" w:color="auto" w:fill="F4F4F4"/>
      </w:pPr>
      <w:r>
        <w:rPr>
          <w:rFonts w:ascii="Consolas" w:hAnsi="Consolas"/>
          <w:sz w:val="16"/>
        </w:rPr>
        <w:t xml:space="preserve">                Cancel</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className="flex gap-2 flex-wrap"&gt;</w:t>
      </w:r>
    </w:p>
    <w:p>
      <w:pPr>
        <w:spacing w:after="0" w:before="0" w:line="240" w:lineRule="auto"/>
        <w:shd w:val="clear" w:color="auto" w:fill="F4F4F4"/>
      </w:pPr>
      <w:r>
        <w:rPr>
          <w:rFonts w:ascii="Consolas" w:hAnsi="Consolas"/>
          <w:sz w:val="16"/>
        </w:rPr>
        <w:t xml:space="preserve">          &lt;Btn</w:t>
      </w:r>
    </w:p>
    <w:p>
      <w:pPr>
        <w:spacing w:after="0" w:before="0" w:line="240" w:lineRule="auto"/>
        <w:shd w:val="clear" w:color="auto" w:fill="F4F4F4"/>
      </w:pPr>
      <w:r>
        <w:rPr>
          <w:rFonts w:ascii="Consolas" w:hAnsi="Consolas"/>
          <w:sz w:val="16"/>
        </w:rPr>
        <w:t xml:space="preserve">            danger</w:t>
      </w:r>
    </w:p>
    <w:p>
      <w:pPr>
        <w:spacing w:after="0" w:before="0" w:line="240" w:lineRule="auto"/>
        <w:shd w:val="clear" w:color="auto" w:fill="F4F4F4"/>
      </w:pPr>
      <w:r>
        <w:rPr>
          <w:rFonts w:ascii="Consolas" w:hAnsi="Consolas"/>
          <w:sz w:val="16"/>
        </w:rPr>
        <w:t xml:space="preserve">            onClick={() =&gt; setEmergencyConfirm("Emergency Stop All Mirrors")}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Emergency Stop All Mirrors</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&lt;Btn</w:t>
      </w:r>
    </w:p>
    <w:p>
      <w:pPr>
        <w:spacing w:after="0" w:before="0" w:line="240" w:lineRule="auto"/>
        <w:shd w:val="clear" w:color="auto" w:fill="F4F4F4"/>
      </w:pPr>
      <w:r>
        <w:rPr>
          <w:rFonts w:ascii="Consolas" w:hAnsi="Consolas"/>
          <w:sz w:val="16"/>
        </w:rPr>
        <w:t xml:space="preserve">            danger</w:t>
      </w:r>
    </w:p>
    <w:p>
      <w:pPr>
        <w:spacing w:after="0" w:before="0" w:line="240" w:lineRule="auto"/>
        <w:shd w:val="clear" w:color="auto" w:fill="F4F4F4"/>
      </w:pPr>
      <w:r>
        <w:rPr>
          <w:rFonts w:ascii="Consolas" w:hAnsi="Consolas"/>
          <w:sz w:val="16"/>
        </w:rPr>
        <w:t xml:space="preserve">            onClick={() =&gt;</w:t>
      </w:r>
    </w:p>
    <w:p>
      <w:pPr>
        <w:spacing w:after="0" w:before="0" w:line="240" w:lineRule="auto"/>
        <w:shd w:val="clear" w:color="auto" w:fill="F4F4F4"/>
      </w:pPr>
      <w:r>
        <w:rPr>
          <w:rFonts w:ascii="Consolas" w:hAnsi="Consolas"/>
          <w:sz w:val="16"/>
        </w:rPr>
        <w:t xml:space="preserve">              setEmergencyConfirm("Kill Switch — Disable Customer-Facing")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Kill Switch</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&lt;Btn</w:t>
      </w:r>
    </w:p>
    <w:p>
      <w:pPr>
        <w:spacing w:after="0" w:before="0" w:line="240" w:lineRule="auto"/>
        <w:shd w:val="clear" w:color="auto" w:fill="F4F4F4"/>
      </w:pPr>
      <w:r>
        <w:rPr>
          <w:rFonts w:ascii="Consolas" w:hAnsi="Consolas"/>
          <w:sz w:val="16"/>
        </w:rPr>
        <w:t xml:space="preserve">            onClick={() =&gt; setEmergencyConfirm("Enable Maintenance Mode")}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Maintenance Mode</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&lt;p className="text-[8px] text-wf-muted mt-2"&gt;</w:t>
      </w:r>
    </w:p>
    <w:p>
      <w:pPr>
        <w:spacing w:after="0" w:before="0" w:line="240" w:lineRule="auto"/>
        <w:shd w:val="clear" w:color="auto" w:fill="F4F4F4"/>
      </w:pPr>
      <w:r>
        <w:rPr>
          <w:rFonts w:ascii="Consolas" w:hAnsi="Consolas"/>
          <w:sz w:val="16"/>
        </w:rPr>
        <w:t xml:space="preserve">          All emergency actions are logged and require secondary confirmation.</w:t>
      </w:r>
    </w:p>
    <w:p>
      <w:pPr>
        <w:spacing w:after="0" w:before="0" w:line="240" w:lineRule="auto"/>
        <w:shd w:val="clear" w:color="auto" w:fill="F4F4F4"/>
      </w:pPr>
      <w:r>
        <w:rPr>
          <w:rFonts w:ascii="Consolas" w:hAnsi="Consolas"/>
          <w:sz w:val="16"/>
        </w:rPr>
        <w:t xml:space="preserve">          On-call personnel will be notified via SMS and WhatsApp.</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Tab: Live View */}</w:t>
      </w:r>
    </w:p>
    <w:p>
      <w:pPr>
        <w:spacing w:after="0" w:before="0" w:line="240" w:lineRule="auto"/>
        <w:shd w:val="clear" w:color="auto" w:fill="F4F4F4"/>
      </w:pPr>
      <w:r>
        <w:rPr>
          <w:rFonts w:ascii="Consolas" w:hAnsi="Consolas"/>
          <w:sz w:val="16"/>
        </w:rPr>
        <w:t xml:space="preserve">      {tab === "Live View" &amp;&amp; (</w:t>
      </w:r>
    </w:p>
    <w:p>
      <w:pPr>
        <w:spacing w:after="0" w:before="0" w:line="240" w:lineRule="auto"/>
        <w:shd w:val="clear" w:color="auto" w:fill="F4F4F4"/>
      </w:pPr>
      <w:r>
        <w:rPr>
          <w:rFonts w:ascii="Consolas" w:hAnsi="Consolas"/>
          <w:sz w:val="16"/>
        </w:rPr>
        <w:t xml:space="preserve">        &lt;Card</w:t>
      </w:r>
    </w:p>
    <w:p>
      <w:pPr>
        <w:spacing w:after="0" w:before="0" w:line="240" w:lineRule="auto"/>
        <w:shd w:val="clear" w:color="auto" w:fill="F4F4F4"/>
      </w:pPr>
      <w:r>
        <w:rPr>
          <w:rFonts w:ascii="Consolas" w:hAnsi="Consolas"/>
          <w:sz w:val="16"/>
        </w:rPr>
        <w:t xml:space="preserve">          title="Live Mirror Sessions"</w:t>
      </w:r>
    </w:p>
    <w:p>
      <w:pPr>
        <w:spacing w:after="0" w:before="0" w:line="240" w:lineRule="auto"/>
        <w:shd w:val="clear" w:color="auto" w:fill="F4F4F4"/>
      </w:pPr>
      <w:r>
        <w:rPr>
          <w:rFonts w:ascii="Consolas" w:hAnsi="Consolas"/>
          <w:sz w:val="16"/>
        </w:rPr>
        <w:t xml:space="preserve">          action={</w:t>
      </w:r>
    </w:p>
    <w:p>
      <w:pPr>
        <w:spacing w:after="0" w:before="0" w:line="240" w:lineRule="auto"/>
        <w:shd w:val="clear" w:color="auto" w:fill="F4F4F4"/>
      </w:pPr>
      <w:r>
        <w:rPr>
          <w:rFonts w:ascii="Consolas" w:hAnsi="Consolas"/>
          <w:sz w:val="16"/>
        </w:rPr>
        <w:t xml:space="preserve">            &lt;span className="text-[9px] text-wf-subtext font-mono"&gt;</w:t>
      </w:r>
    </w:p>
    <w:p>
      <w:pPr>
        <w:spacing w:after="0" w:before="0" w:line="240" w:lineRule="auto"/>
        <w:shd w:val="clear" w:color="auto" w:fill="F4F4F4"/>
      </w:pPr>
      <w:r>
        <w:rPr>
          <w:rFonts w:ascii="Consolas" w:hAnsi="Consolas"/>
          <w:sz w:val="16"/>
        </w:rPr>
        <w:t xml:space="preserve">              {activeSessions.length} active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{sessions.length === 0 ? (</w:t>
      </w:r>
    </w:p>
    <w:p>
      <w:pPr>
        <w:spacing w:after="0" w:before="0" w:line="240" w:lineRule="auto"/>
        <w:shd w:val="clear" w:color="auto" w:fill="F4F4F4"/>
      </w:pPr>
      <w:r>
        <w:rPr>
          <w:rFonts w:ascii="Consolas" w:hAnsi="Consolas"/>
          <w:sz w:val="16"/>
        </w:rPr>
        <w:t xml:space="preserve">            &lt;p className="text-[10px] text-wf-muted py-4 text-center"&gt;</w:t>
      </w:r>
    </w:p>
    <w:p>
      <w:pPr>
        <w:spacing w:after="0" w:before="0" w:line="240" w:lineRule="auto"/>
        <w:shd w:val="clear" w:color="auto" w:fill="F4F4F4"/>
      </w:pPr>
      <w:r>
        <w:rPr>
          <w:rFonts w:ascii="Consolas" w:hAnsi="Consolas"/>
          <w:sz w:val="16"/>
        </w:rPr>
        <w:t xml:space="preserve">              No sessions currently active.</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 Header */}</w:t>
      </w:r>
    </w:p>
    <w:p>
      <w:pPr>
        <w:spacing w:after="0" w:before="0" w:line="240" w:lineRule="auto"/>
        <w:shd w:val="clear" w:color="auto" w:fill="F4F4F4"/>
      </w:pPr>
      <w:r>
        <w:rPr>
          <w:rFonts w:ascii="Consolas" w:hAnsi="Consolas"/>
          <w:sz w:val="16"/>
        </w:rPr>
        <w:t xml:space="preserve">              &lt;div className="flex py-1 border-b border-wf-border gap-2 text-[8px] font-bold text-wf-subtext uppercase tracking-wider"&gt;</w:t>
      </w:r>
    </w:p>
    <w:p>
      <w:pPr>
        <w:spacing w:after="0" w:before="0" w:line="240" w:lineRule="auto"/>
        <w:shd w:val="clear" w:color="auto" w:fill="F4F4F4"/>
      </w:pPr>
      <w:r>
        <w:rPr>
          <w:rFonts w:ascii="Consolas" w:hAnsi="Consolas"/>
          <w:sz w:val="16"/>
        </w:rPr>
        <w:t xml:space="preserve">                &lt;span className="w-[60px]"&gt;Session&lt;/span&gt;</w:t>
      </w:r>
    </w:p>
    <w:p>
      <w:pPr>
        <w:spacing w:after="0" w:before="0" w:line="240" w:lineRule="auto"/>
        <w:shd w:val="clear" w:color="auto" w:fill="F4F4F4"/>
      </w:pPr>
      <w:r>
        <w:rPr>
          <w:rFonts w:ascii="Consolas" w:hAnsi="Consolas"/>
          <w:sz w:val="16"/>
        </w:rPr>
        <w:t xml:space="preserve">                &lt;span className="flex-1"&gt;Store&lt;/span&gt;</w:t>
      </w:r>
    </w:p>
    <w:p>
      <w:pPr>
        <w:spacing w:after="0" w:before="0" w:line="240" w:lineRule="auto"/>
        <w:shd w:val="clear" w:color="auto" w:fill="F4F4F4"/>
      </w:pPr>
      <w:r>
        <w:rPr>
          <w:rFonts w:ascii="Consolas" w:hAnsi="Consolas"/>
          <w:sz w:val="16"/>
        </w:rPr>
        <w:t xml:space="preserve">                &lt;span className="w-[70px]"&gt;Staff&lt;/span&gt;</w:t>
      </w:r>
    </w:p>
    <w:p>
      <w:pPr>
        <w:spacing w:after="0" w:before="0" w:line="240" w:lineRule="auto"/>
        <w:shd w:val="clear" w:color="auto" w:fill="F4F4F4"/>
      </w:pPr>
      <w:r>
        <w:rPr>
          <w:rFonts w:ascii="Consolas" w:hAnsi="Consolas"/>
          <w:sz w:val="16"/>
        </w:rPr>
        <w:t xml:space="preserve">                &lt;span className="w-[50px]"&gt;Mirror&lt;/span&gt;</w:t>
      </w:r>
    </w:p>
    <w:p>
      <w:pPr>
        <w:spacing w:after="0" w:before="0" w:line="240" w:lineRule="auto"/>
        <w:shd w:val="clear" w:color="auto" w:fill="F4F4F4"/>
      </w:pPr>
      <w:r>
        <w:rPr>
          <w:rFonts w:ascii="Consolas" w:hAnsi="Consolas"/>
          <w:sz w:val="16"/>
        </w:rPr>
        <w:t xml:space="preserve">                &lt;span className="w-[50px] text-right"&gt;Duration&lt;/span&gt;</w:t>
      </w:r>
    </w:p>
    <w:p>
      <w:pPr>
        <w:spacing w:after="0" w:before="0" w:line="240" w:lineRule="auto"/>
        <w:shd w:val="clear" w:color="auto" w:fill="F4F4F4"/>
      </w:pPr>
      <w:r>
        <w:rPr>
          <w:rFonts w:ascii="Consolas" w:hAnsi="Consolas"/>
          <w:sz w:val="16"/>
        </w:rPr>
        <w:t xml:space="preserve">                &lt;span className="w-[40px] text-right"&gt;Sarees&lt;/span&gt;</w:t>
      </w:r>
    </w:p>
    <w:p>
      <w:pPr>
        <w:spacing w:after="0" w:before="0" w:line="240" w:lineRule="auto"/>
        <w:shd w:val="clear" w:color="auto" w:fill="F4F4F4"/>
      </w:pPr>
      <w:r>
        <w:rPr>
          <w:rFonts w:ascii="Consolas" w:hAnsi="Consolas"/>
          <w:sz w:val="16"/>
        </w:rPr>
        <w:t xml:space="preserve">                &lt;span className="w-[60px] text-right"&gt;Status&lt;/span&gt;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{sessions.map((s) =&gt; (</w:t>
      </w:r>
    </w:p>
    <w:p>
      <w:pPr>
        <w:spacing w:after="0" w:before="0" w:line="240" w:lineRule="auto"/>
        <w:shd w:val="clear" w:color="auto" w:fill="F4F4F4"/>
      </w:pPr>
      <w:r>
        <w:rPr>
          <w:rFonts w:ascii="Consolas" w:hAnsi="Consolas"/>
          <w:sz w:val="16"/>
        </w:rPr>
        <w:t xml:space="preserve">                &lt;Row key={s.sessionId}&gt;</w:t>
      </w:r>
    </w:p>
    <w:p>
      <w:pPr>
        <w:spacing w:after="0" w:before="0" w:line="240" w:lineRule="auto"/>
        <w:shd w:val="clear" w:color="auto" w:fill="F4F4F4"/>
      </w:pPr>
      <w:r>
        <w:rPr>
          <w:rFonts w:ascii="Consolas" w:hAnsi="Consolas"/>
          <w:sz w:val="16"/>
        </w:rPr>
        <w:t xml:space="preserve">                  &lt;span className="w-[60px] font-mono text-[9px] text-wf-primary truncate"&gt;</w:t>
      </w:r>
    </w:p>
    <w:p>
      <w:pPr>
        <w:spacing w:after="0" w:before="0" w:line="240" w:lineRule="auto"/>
        <w:shd w:val="clear" w:color="auto" w:fill="F4F4F4"/>
      </w:pPr>
      <w:r>
        <w:rPr>
          <w:rFonts w:ascii="Consolas" w:hAnsi="Consolas"/>
          <w:sz w:val="16"/>
        </w:rPr>
        <w:t xml:space="preserve">                    {s.sessionId.slice(-6)}</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className="flex-1 text-[10px] truncate"&gt;</w:t>
      </w:r>
    </w:p>
    <w:p>
      <w:pPr>
        <w:spacing w:after="0" w:before="0" w:line="240" w:lineRule="auto"/>
        <w:shd w:val="clear" w:color="auto" w:fill="F4F4F4"/>
      </w:pPr>
      <w:r>
        <w:rPr>
          <w:rFonts w:ascii="Consolas" w:hAnsi="Consolas"/>
          <w:sz w:val="16"/>
        </w:rPr>
        <w:t xml:space="preserve">                    {s.storeName}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className="w-[70px] text-[9px] text-wf-subtext truncate"&gt;</w:t>
      </w:r>
    </w:p>
    <w:p>
      <w:pPr>
        <w:spacing w:after="0" w:before="0" w:line="240" w:lineRule="auto"/>
        <w:shd w:val="clear" w:color="auto" w:fill="F4F4F4"/>
      </w:pPr>
      <w:r>
        <w:rPr>
          <w:rFonts w:ascii="Consolas" w:hAnsi="Consolas"/>
          <w:sz w:val="16"/>
        </w:rPr>
        <w:t xml:space="preserve">                    {s.staffName}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className="w-[50px] text-[9px] font-mono text-wf-muted"&gt;</w:t>
      </w:r>
    </w:p>
    <w:p>
      <w:pPr>
        <w:spacing w:after="0" w:before="0" w:line="240" w:lineRule="auto"/>
        <w:shd w:val="clear" w:color="auto" w:fill="F4F4F4"/>
      </w:pPr>
      <w:r>
        <w:rPr>
          <w:rFonts w:ascii="Consolas" w:hAnsi="Consolas"/>
          <w:sz w:val="16"/>
        </w:rPr>
        <w:t xml:space="preserve">                    {s.mirrorId}</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className="w-[50px] text-[9px] font-mono text-right"&gt;</w:t>
      </w:r>
    </w:p>
    <w:p>
      <w:pPr>
        <w:spacing w:after="0" w:before="0" w:line="240" w:lineRule="auto"/>
        <w:shd w:val="clear" w:color="auto" w:fill="F4F4F4"/>
      </w:pPr>
      <w:r>
        <w:rPr>
          <w:rFonts w:ascii="Consolas" w:hAnsi="Consolas"/>
          <w:sz w:val="16"/>
        </w:rPr>
        <w:t xml:space="preserve">                    {s.duration}</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className="w-[40px] text-[9px] font-mono text-right font-semibold"&gt;</w:t>
      </w:r>
    </w:p>
    <w:p>
      <w:pPr>
        <w:spacing w:after="0" w:before="0" w:line="240" w:lineRule="auto"/>
        <w:shd w:val="clear" w:color="auto" w:fill="F4F4F4"/>
      </w:pPr>
      <w:r>
        <w:rPr>
          <w:rFonts w:ascii="Consolas" w:hAnsi="Consolas"/>
          <w:sz w:val="16"/>
        </w:rPr>
        <w:t xml:space="preserve">                    {s.sareesTriedOn}</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className="w-[60px] text-right"&gt;</w:t>
      </w:r>
    </w:p>
    <w:p>
      <w:pPr>
        <w:spacing w:after="0" w:before="0" w:line="240" w:lineRule="auto"/>
        <w:shd w:val="clear" w:color="auto" w:fill="F4F4F4"/>
      </w:pPr>
      <w:r>
        <w:rPr>
          <w:rFonts w:ascii="Consolas" w:hAnsi="Consolas"/>
          <w:sz w:val="16"/>
        </w:rPr>
        <w:t xml:space="preserve">                    &lt;Badge status={s.status}&gt;{s.status}&lt;/Badge&gt;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Tab: Incidents */}</w:t>
      </w:r>
    </w:p>
    <w:p>
      <w:pPr>
        <w:spacing w:after="0" w:before="0" w:line="240" w:lineRule="auto"/>
        <w:shd w:val="clear" w:color="auto" w:fill="F4F4F4"/>
      </w:pPr>
      <w:r>
        <w:rPr>
          <w:rFonts w:ascii="Consolas" w:hAnsi="Consolas"/>
          <w:sz w:val="16"/>
        </w:rPr>
        <w:t xml:space="preserve">      {tab === "Incidents"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Severity summary */}</w:t>
      </w:r>
    </w:p>
    <w:p>
      <w:pPr>
        <w:spacing w:after="0" w:before="0" w:line="240" w:lineRule="auto"/>
        <w:shd w:val="clear" w:color="auto" w:fill="F4F4F4"/>
      </w:pPr>
      <w:r>
        <w:rPr>
          <w:rFonts w:ascii="Consolas" w:hAnsi="Consolas"/>
          <w:sz w:val="16"/>
        </w:rPr>
        <w:t xml:space="preserve">          &lt;div className="flex gap-2 mb-3"&gt;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label="P1 Critical"</w:t>
      </w:r>
    </w:p>
    <w:p>
      <w:pPr>
        <w:spacing w:after="0" w:before="0" w:line="240" w:lineRule="auto"/>
        <w:shd w:val="clear" w:color="auto" w:fill="F4F4F4"/>
      </w:pPr>
      <w:r>
        <w:rPr>
          <w:rFonts w:ascii="Consolas" w:hAnsi="Consolas"/>
          <w:sz w:val="16"/>
        </w:rPr>
        <w:t xml:space="preserve">              value={severityCounts.P1}</w:t>
      </w:r>
    </w:p>
    <w:p>
      <w:pPr>
        <w:spacing w:after="0" w:before="0" w:line="240" w:lineRule="auto"/>
        <w:shd w:val="clear" w:color="auto" w:fill="F4F4F4"/>
      </w:pPr>
      <w:r>
        <w:rPr>
          <w:rFonts w:ascii="Consolas" w:hAnsi="Consolas"/>
          <w:sz w:val="16"/>
        </w:rPr>
        <w:t xml:space="preserve">              color="var(--color-wf-red)"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label="P2 High"</w:t>
      </w:r>
    </w:p>
    <w:p>
      <w:pPr>
        <w:spacing w:after="0" w:before="0" w:line="240" w:lineRule="auto"/>
        <w:shd w:val="clear" w:color="auto" w:fill="F4F4F4"/>
      </w:pPr>
      <w:r>
        <w:rPr>
          <w:rFonts w:ascii="Consolas" w:hAnsi="Consolas"/>
          <w:sz w:val="16"/>
        </w:rPr>
        <w:t xml:space="preserve">              value={severityCounts.P2}</w:t>
      </w:r>
    </w:p>
    <w:p>
      <w:pPr>
        <w:spacing w:after="0" w:before="0" w:line="240" w:lineRule="auto"/>
        <w:shd w:val="clear" w:color="auto" w:fill="F4F4F4"/>
      </w:pPr>
      <w:r>
        <w:rPr>
          <w:rFonts w:ascii="Consolas" w:hAnsi="Consolas"/>
          <w:sz w:val="16"/>
        </w:rPr>
        <w:t xml:space="preserve">              color="var(--color-wf-amber)"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label="P3 Medium"</w:t>
      </w:r>
    </w:p>
    <w:p>
      <w:pPr>
        <w:spacing w:after="0" w:before="0" w:line="240" w:lineRule="auto"/>
        <w:shd w:val="clear" w:color="auto" w:fill="F4F4F4"/>
      </w:pPr>
      <w:r>
        <w:rPr>
          <w:rFonts w:ascii="Consolas" w:hAnsi="Consolas"/>
          <w:sz w:val="16"/>
        </w:rPr>
        <w:t xml:space="preserve">              value={severityCounts.P3}</w:t>
      </w:r>
    </w:p>
    <w:p>
      <w:pPr>
        <w:spacing w:after="0" w:before="0" w:line="240" w:lineRule="auto"/>
        <w:shd w:val="clear" w:color="auto" w:fill="F4F4F4"/>
      </w:pPr>
      <w:r>
        <w:rPr>
          <w:rFonts w:ascii="Consolas" w:hAnsi="Consolas"/>
          <w:sz w:val="16"/>
        </w:rPr>
        <w:t xml:space="preserve">              color="var(--color-wf-blue)"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label="Total Logged"</w:t>
      </w:r>
    </w:p>
    <w:p>
      <w:pPr>
        <w:spacing w:after="0" w:before="0" w:line="240" w:lineRule="auto"/>
        <w:shd w:val="clear" w:color="auto" w:fill="F4F4F4"/>
      </w:pPr>
      <w:r>
        <w:rPr>
          <w:rFonts w:ascii="Consolas" w:hAnsi="Consolas"/>
          <w:sz w:val="16"/>
        </w:rPr>
        <w:t xml:space="preserve">              value={incidents.length}</w:t>
      </w:r>
    </w:p>
    <w:p>
      <w:pPr>
        <w:spacing w:after="0" w:before="0" w:line="240" w:lineRule="auto"/>
        <w:shd w:val="clear" w:color="auto" w:fill="F4F4F4"/>
      </w:pPr>
      <w:r>
        <w:rPr>
          <w:rFonts w:ascii="Consolas" w:hAnsi="Consolas"/>
          <w:sz w:val="16"/>
        </w:rPr>
        <w:t xml:space="preserve">              subtitle="all time"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w:t>
      </w:r>
    </w:p>
    <w:p>
      <w:pPr>
        <w:spacing w:after="0" w:before="0" w:line="240" w:lineRule="auto"/>
        <w:shd w:val="clear" w:color="auto" w:fill="F4F4F4"/>
      </w:pPr>
      <w:r>
        <w:rPr>
          <w:rFonts w:ascii="Consolas" w:hAnsi="Consolas"/>
          <w:sz w:val="16"/>
        </w:rPr>
        <w:t xml:space="preserve">            title="Incident Log"</w:t>
      </w:r>
    </w:p>
    <w:p>
      <w:pPr>
        <w:spacing w:after="0" w:before="0" w:line="240" w:lineRule="auto"/>
        <w:shd w:val="clear" w:color="auto" w:fill="F4F4F4"/>
      </w:pPr>
      <w:r>
        <w:rPr>
          <w:rFonts w:ascii="Consolas" w:hAnsi="Consolas"/>
          <w:sz w:val="16"/>
        </w:rPr>
        <w:t xml:space="preserve">            action={</w:t>
      </w:r>
    </w:p>
    <w:p>
      <w:pPr>
        <w:spacing w:after="0" w:before="0" w:line="240" w:lineRule="auto"/>
        <w:shd w:val="clear" w:color="auto" w:fill="F4F4F4"/>
      </w:pPr>
      <w:r>
        <w:rPr>
          <w:rFonts w:ascii="Consolas" w:hAnsi="Consolas"/>
          <w:sz w:val="16"/>
        </w:rPr>
        <w:t xml:space="preserve">              &lt;span className="text-[9px] text-wf-subtext"&gt;</w:t>
      </w:r>
    </w:p>
    <w:p>
      <w:pPr>
        <w:spacing w:after="0" w:before="0" w:line="240" w:lineRule="auto"/>
        <w:shd w:val="clear" w:color="auto" w:fill="F4F4F4"/>
      </w:pPr>
      <w:r>
        <w:rPr>
          <w:rFonts w:ascii="Consolas" w:hAnsi="Consolas"/>
          <w:sz w:val="16"/>
        </w:rPr>
        <w:t xml:space="preserve">                {openIncidents.length} open</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{incidents.length === 0 ? (</w:t>
      </w:r>
    </w:p>
    <w:p>
      <w:pPr>
        <w:spacing w:after="0" w:before="0" w:line="240" w:lineRule="auto"/>
        <w:shd w:val="clear" w:color="auto" w:fill="F4F4F4"/>
      </w:pPr>
      <w:r>
        <w:rPr>
          <w:rFonts w:ascii="Consolas" w:hAnsi="Consolas"/>
          <w:sz w:val="16"/>
        </w:rPr>
        <w:t xml:space="preserve">              &lt;p className="text-[10px] text-wf-muted py-4 text-center"&gt;</w:t>
      </w:r>
    </w:p>
    <w:p>
      <w:pPr>
        <w:spacing w:after="0" w:before="0" w:line="240" w:lineRule="auto"/>
        <w:shd w:val="clear" w:color="auto" w:fill="F4F4F4"/>
      </w:pPr>
      <w:r>
        <w:rPr>
          <w:rFonts w:ascii="Consolas" w:hAnsi="Consolas"/>
          <w:sz w:val="16"/>
        </w:rPr>
        <w:t xml:space="preserve">                No incidents recorded.</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 Header */}</w:t>
      </w:r>
    </w:p>
    <w:p>
      <w:pPr>
        <w:spacing w:after="0" w:before="0" w:line="240" w:lineRule="auto"/>
        <w:shd w:val="clear" w:color="auto" w:fill="F4F4F4"/>
      </w:pPr>
      <w:r>
        <w:rPr>
          <w:rFonts w:ascii="Consolas" w:hAnsi="Consolas"/>
          <w:sz w:val="16"/>
        </w:rPr>
        <w:t xml:space="preserve">                &lt;div className="flex py-1 border-b border-wf-border gap-2 text-[8px] font-bold text-wf-subtext uppercase tracking-wider"&gt;</w:t>
      </w:r>
    </w:p>
    <w:p>
      <w:pPr>
        <w:spacing w:after="0" w:before="0" w:line="240" w:lineRule="auto"/>
        <w:shd w:val="clear" w:color="auto" w:fill="F4F4F4"/>
      </w:pPr>
      <w:r>
        <w:rPr>
          <w:rFonts w:ascii="Consolas" w:hAnsi="Consolas"/>
          <w:sz w:val="16"/>
        </w:rPr>
        <w:t xml:space="preserve">                  &lt;span className="w-[40px]"&gt;Sev&lt;/span&gt;</w:t>
      </w:r>
    </w:p>
    <w:p>
      <w:pPr>
        <w:spacing w:after="0" w:before="0" w:line="240" w:lineRule="auto"/>
        <w:shd w:val="clear" w:color="auto" w:fill="F4F4F4"/>
      </w:pPr>
      <w:r>
        <w:rPr>
          <w:rFonts w:ascii="Consolas" w:hAnsi="Consolas"/>
          <w:sz w:val="16"/>
        </w:rPr>
        <w:t xml:space="preserve">                  &lt;span className="flex-1"&gt;Title&lt;/span&gt;</w:t>
      </w:r>
    </w:p>
    <w:p>
      <w:pPr>
        <w:spacing w:after="0" w:before="0" w:line="240" w:lineRule="auto"/>
        <w:shd w:val="clear" w:color="auto" w:fill="F4F4F4"/>
      </w:pPr>
      <w:r>
        <w:rPr>
          <w:rFonts w:ascii="Consolas" w:hAnsi="Consolas"/>
          <w:sz w:val="16"/>
        </w:rPr>
        <w:t xml:space="preserve">                  &lt;span className="w-[80px]"&gt;Started&lt;/span&gt;</w:t>
      </w:r>
    </w:p>
    <w:p>
      <w:pPr>
        <w:spacing w:after="0" w:before="0" w:line="240" w:lineRule="auto"/>
        <w:shd w:val="clear" w:color="auto" w:fill="F4F4F4"/>
      </w:pPr>
      <w:r>
        <w:rPr>
          <w:rFonts w:ascii="Consolas" w:hAnsi="Consolas"/>
          <w:sz w:val="16"/>
        </w:rPr>
        <w:t xml:space="preserve">                  &lt;span className="w-[55px] text-right"&gt;Duration&lt;/span&gt;</w:t>
      </w:r>
    </w:p>
    <w:p>
      <w:pPr>
        <w:spacing w:after="0" w:before="0" w:line="240" w:lineRule="auto"/>
        <w:shd w:val="clear" w:color="auto" w:fill="F4F4F4"/>
      </w:pPr>
      <w:r>
        <w:rPr>
          <w:rFonts w:ascii="Consolas" w:hAnsi="Consolas"/>
          <w:sz w:val="16"/>
        </w:rPr>
        <w:t xml:space="preserve">                  &lt;span className="w-[40px] text-right"&gt;Stores&lt;/span&gt;</w:t>
      </w:r>
    </w:p>
    <w:p>
      <w:pPr>
        <w:spacing w:after="0" w:before="0" w:line="240" w:lineRule="auto"/>
        <w:shd w:val="clear" w:color="auto" w:fill="F4F4F4"/>
      </w:pPr>
      <w:r>
        <w:rPr>
          <w:rFonts w:ascii="Consolas" w:hAnsi="Consolas"/>
          <w:sz w:val="16"/>
        </w:rPr>
        <w:t xml:space="preserve">                  &lt;span className="w-[80px]"&gt;Root Cause&lt;/span&gt;</w:t>
      </w:r>
    </w:p>
    <w:p>
      <w:pPr>
        <w:spacing w:after="0" w:before="0" w:line="240" w:lineRule="auto"/>
        <w:shd w:val="clear" w:color="auto" w:fill="F4F4F4"/>
      </w:pPr>
      <w:r>
        <w:rPr>
          <w:rFonts w:ascii="Consolas" w:hAnsi="Consolas"/>
          <w:sz w:val="16"/>
        </w:rPr>
        <w:t xml:space="preserve">                  &lt;span className="w-[60px] text-right"&gt;Status&lt;/span&gt;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{incidents.map((inc) =&gt; (</w:t>
      </w:r>
    </w:p>
    <w:p>
      <w:pPr>
        <w:spacing w:after="0" w:before="0" w:line="240" w:lineRule="auto"/>
        <w:shd w:val="clear" w:color="auto" w:fill="F4F4F4"/>
      </w:pPr>
      <w:r>
        <w:rPr>
          <w:rFonts w:ascii="Consolas" w:hAnsi="Consolas"/>
          <w:sz w:val="16"/>
        </w:rPr>
        <w:t xml:space="preserve">                  &lt;Row key={inc.incidentId}&gt;</w:t>
      </w:r>
    </w:p>
    <w:p>
      <w:pPr>
        <w:spacing w:after="0" w:before="0" w:line="240" w:lineRule="auto"/>
        <w:shd w:val="clear" w:color="auto" w:fill="F4F4F4"/>
      </w:pPr>
      <w:r>
        <w:rPr>
          <w:rFonts w:ascii="Consolas" w:hAnsi="Consolas"/>
          <w:sz w:val="16"/>
        </w:rPr>
        <w:t xml:space="preserve">                    &lt;span className="w-[40px]"&gt;</w:t>
      </w:r>
    </w:p>
    <w:p>
      <w:pPr>
        <w:spacing w:after="0" w:before="0" w:line="240" w:lineRule="auto"/>
        <w:shd w:val="clear" w:color="auto" w:fill="F4F4F4"/>
      </w:pPr>
      <w:r>
        <w:rPr>
          <w:rFonts w:ascii="Consolas" w:hAnsi="Consolas"/>
          <w:sz w:val="16"/>
        </w:rPr>
        <w:t xml:space="preserve">                      &lt;Badge status={inc.severity}&gt;{inc.severity}&lt;/Badge&gt;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className="flex-1 text-[10px] font-semibold truncate"&gt;</w:t>
      </w:r>
    </w:p>
    <w:p>
      <w:pPr>
        <w:spacing w:after="0" w:before="0" w:line="240" w:lineRule="auto"/>
        <w:shd w:val="clear" w:color="auto" w:fill="F4F4F4"/>
      </w:pPr>
      <w:r>
        <w:rPr>
          <w:rFonts w:ascii="Consolas" w:hAnsi="Consolas"/>
          <w:sz w:val="16"/>
        </w:rPr>
        <w:t xml:space="preserve">                      {inc.title}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className="w-[80px] text-[9px] text-wf-subtext"&gt;</w:t>
      </w:r>
    </w:p>
    <w:p>
      <w:pPr>
        <w:spacing w:after="0" w:before="0" w:line="240" w:lineRule="auto"/>
        <w:shd w:val="clear" w:color="auto" w:fill="F4F4F4"/>
      </w:pPr>
      <w:r>
        <w:rPr>
          <w:rFonts w:ascii="Consolas" w:hAnsi="Consolas"/>
          <w:sz w:val="16"/>
        </w:rPr>
        <w:t xml:space="preserve">                      {inc.startTime}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className="w-[55px] text-[9px] font-mono text-right"&gt;</w:t>
      </w:r>
    </w:p>
    <w:p>
      <w:pPr>
        <w:spacing w:after="0" w:before="0" w:line="240" w:lineRule="auto"/>
        <w:shd w:val="clear" w:color="auto" w:fill="F4F4F4"/>
      </w:pPr>
      <w:r>
        <w:rPr>
          <w:rFonts w:ascii="Consolas" w:hAnsi="Consolas"/>
          <w:sz w:val="16"/>
        </w:rPr>
        <w:t xml:space="preserve">                      {inc.duration ?? "ongoing"}</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className="w-[40px] text-[9px] font-mono text-right"&gt;</w:t>
      </w:r>
    </w:p>
    <w:p>
      <w:pPr>
        <w:spacing w:after="0" w:before="0" w:line="240" w:lineRule="auto"/>
        <w:shd w:val="clear" w:color="auto" w:fill="F4F4F4"/>
      </w:pPr>
      <w:r>
        <w:rPr>
          <w:rFonts w:ascii="Consolas" w:hAnsi="Consolas"/>
          <w:sz w:val="16"/>
        </w:rPr>
        <w:t xml:space="preserve">                      {inc.storesAffected}</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className="w-[80px] text-[9px] text-wf-subtext truncate"&gt;</w:t>
      </w:r>
    </w:p>
    <w:p>
      <w:pPr>
        <w:spacing w:after="0" w:before="0" w:line="240" w:lineRule="auto"/>
        <w:shd w:val="clear" w:color="auto" w:fill="F4F4F4"/>
      </w:pPr>
      <w:r>
        <w:rPr>
          <w:rFonts w:ascii="Consolas" w:hAnsi="Consolas"/>
          <w:sz w:val="16"/>
        </w:rPr>
        <w:t xml:space="preserve">                      {inc.rootCause || "Investigating"}</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className="w-[60px] text-right"&gt;</w:t>
      </w:r>
    </w:p>
    <w:p>
      <w:pPr>
        <w:spacing w:after="0" w:before="0" w:line="240" w:lineRule="auto"/>
        <w:shd w:val="clear" w:color="auto" w:fill="F4F4F4"/>
      </w:pPr>
      <w:r>
        <w:rPr>
          <w:rFonts w:ascii="Consolas" w:hAnsi="Consolas"/>
          <w:sz w:val="16"/>
        </w:rPr>
        <w:t xml:space="preserve">                      &lt;Badge status={inc.status}&gt;{inc.status}&lt;/Badge&gt;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Tab: Escalation */}</w:t>
      </w:r>
    </w:p>
    <w:p>
      <w:pPr>
        <w:spacing w:after="0" w:before="0" w:line="240" w:lineRule="auto"/>
        <w:shd w:val="clear" w:color="auto" w:fill="F4F4F4"/>
      </w:pPr>
      <w:r>
        <w:rPr>
          <w:rFonts w:ascii="Consolas" w:hAnsi="Consolas"/>
          <w:sz w:val="16"/>
        </w:rPr>
        <w:t xml:space="preserve">      {tab === "Escalation"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w:t>
      </w:r>
    </w:p>
    <w:p>
      <w:pPr>
        <w:spacing w:after="0" w:before="0" w:line="240" w:lineRule="auto"/>
        <w:shd w:val="clear" w:color="auto" w:fill="F4F4F4"/>
      </w:pPr>
      <w:r>
        <w:rPr>
          <w:rFonts w:ascii="Consolas" w:hAnsi="Consolas"/>
          <w:sz w:val="16"/>
        </w:rPr>
        <w:t xml:space="preserve">            title="Escalation Matrix — On-Call Rotation"</w:t>
      </w:r>
    </w:p>
    <w:p>
      <w:pPr>
        <w:spacing w:after="0" w:before="0" w:line="240" w:lineRule="auto"/>
        <w:shd w:val="clear" w:color="auto" w:fill="F4F4F4"/>
      </w:pPr>
      <w:r>
        <w:rPr>
          <w:rFonts w:ascii="Consolas" w:hAnsi="Consolas"/>
          <w:sz w:val="16"/>
        </w:rPr>
        <w:t xml:space="preserve">            action={</w:t>
      </w:r>
    </w:p>
    <w:p>
      <w:pPr>
        <w:spacing w:after="0" w:before="0" w:line="240" w:lineRule="auto"/>
        <w:shd w:val="clear" w:color="auto" w:fill="F4F4F4"/>
      </w:pPr>
      <w:r>
        <w:rPr>
          <w:rFonts w:ascii="Consolas" w:hAnsi="Consolas"/>
          <w:sz w:val="16"/>
        </w:rPr>
        <w:t xml:space="preserve">              &lt;span className="text-[9px] text-wf-subtext"&gt;</w:t>
      </w:r>
    </w:p>
    <w:p>
      <w:pPr>
        <w:spacing w:after="0" w:before="0" w:line="240" w:lineRule="auto"/>
        <w:shd w:val="clear" w:color="auto" w:fill="F4F4F4"/>
      </w:pPr>
      <w:r>
        <w:rPr>
          <w:rFonts w:ascii="Consolas" w:hAnsi="Consolas"/>
          <w:sz w:val="16"/>
        </w:rPr>
        <w:t xml:space="preserve">                {onCallActive.length} active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{onCall.length === 0 ? (</w:t>
      </w:r>
    </w:p>
    <w:p>
      <w:pPr>
        <w:spacing w:after="0" w:before="0" w:line="240" w:lineRule="auto"/>
        <w:shd w:val="clear" w:color="auto" w:fill="F4F4F4"/>
      </w:pPr>
      <w:r>
        <w:rPr>
          <w:rFonts w:ascii="Consolas" w:hAnsi="Consolas"/>
          <w:sz w:val="16"/>
        </w:rPr>
        <w:t xml:space="preserve">              &lt;p className="text-[10px] text-wf-muted py-4 text-center"&gt;</w:t>
      </w:r>
    </w:p>
    <w:p>
      <w:pPr>
        <w:spacing w:after="0" w:before="0" w:line="240" w:lineRule="auto"/>
        <w:shd w:val="clear" w:color="auto" w:fill="F4F4F4"/>
      </w:pPr>
      <w:r>
        <w:rPr>
          <w:rFonts w:ascii="Consolas" w:hAnsi="Consolas"/>
          <w:sz w:val="16"/>
        </w:rPr>
        <w:t xml:space="preserve">                No on-call rotation configured.</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 Header */}</w:t>
      </w:r>
    </w:p>
    <w:p>
      <w:pPr>
        <w:spacing w:after="0" w:before="0" w:line="240" w:lineRule="auto"/>
        <w:shd w:val="clear" w:color="auto" w:fill="F4F4F4"/>
      </w:pPr>
      <w:r>
        <w:rPr>
          <w:rFonts w:ascii="Consolas" w:hAnsi="Consolas"/>
          <w:sz w:val="16"/>
        </w:rPr>
        <w:t xml:space="preserve">                &lt;div className="flex py-1 border-b border-wf-border gap-2 text-[8px] font-bold text-wf-subtext uppercase tracking-wider"&gt;</w:t>
      </w:r>
    </w:p>
    <w:p>
      <w:pPr>
        <w:spacing w:after="0" w:before="0" w:line="240" w:lineRule="auto"/>
        <w:shd w:val="clear" w:color="auto" w:fill="F4F4F4"/>
      </w:pPr>
      <w:r>
        <w:rPr>
          <w:rFonts w:ascii="Consolas" w:hAnsi="Consolas"/>
          <w:sz w:val="16"/>
        </w:rPr>
        <w:t xml:space="preserve">                  &lt;span className="w-[80px]"&gt;Role&lt;/span&gt;</w:t>
      </w:r>
    </w:p>
    <w:p>
      <w:pPr>
        <w:spacing w:after="0" w:before="0" w:line="240" w:lineRule="auto"/>
        <w:shd w:val="clear" w:color="auto" w:fill="F4F4F4"/>
      </w:pPr>
      <w:r>
        <w:rPr>
          <w:rFonts w:ascii="Consolas" w:hAnsi="Consolas"/>
          <w:sz w:val="16"/>
        </w:rPr>
        <w:t xml:space="preserve">                  &lt;span className="flex-1"&gt;Name&lt;/span&gt;</w:t>
      </w:r>
    </w:p>
    <w:p>
      <w:pPr>
        <w:spacing w:after="0" w:before="0" w:line="240" w:lineRule="auto"/>
        <w:shd w:val="clear" w:color="auto" w:fill="F4F4F4"/>
      </w:pPr>
      <w:r>
        <w:rPr>
          <w:rFonts w:ascii="Consolas" w:hAnsi="Consolas"/>
          <w:sz w:val="16"/>
        </w:rPr>
        <w:t xml:space="preserve">                  &lt;span className="w-[100px]"&gt;Title&lt;/span&gt;</w:t>
      </w:r>
    </w:p>
    <w:p>
      <w:pPr>
        <w:spacing w:after="0" w:before="0" w:line="240" w:lineRule="auto"/>
        <w:shd w:val="clear" w:color="auto" w:fill="F4F4F4"/>
      </w:pPr>
      <w:r>
        <w:rPr>
          <w:rFonts w:ascii="Consolas" w:hAnsi="Consolas"/>
          <w:sz w:val="16"/>
        </w:rPr>
        <w:t xml:space="preserve">                  &lt;span className="w-[60px]"&gt;Week&lt;/span&gt;</w:t>
      </w:r>
    </w:p>
    <w:p>
      <w:pPr>
        <w:spacing w:after="0" w:before="0" w:line="240" w:lineRule="auto"/>
        <w:shd w:val="clear" w:color="auto" w:fill="F4F4F4"/>
      </w:pPr>
      <w:r>
        <w:rPr>
          <w:rFonts w:ascii="Consolas" w:hAnsi="Consolas"/>
          <w:sz w:val="16"/>
        </w:rPr>
        <w:t xml:space="preserve">                  &lt;span className="w-[90px]"&gt;Phone&lt;/span&gt;</w:t>
      </w:r>
    </w:p>
    <w:p>
      <w:pPr>
        <w:spacing w:after="0" w:before="0" w:line="240" w:lineRule="auto"/>
        <w:shd w:val="clear" w:color="auto" w:fill="F4F4F4"/>
      </w:pPr>
      <w:r>
        <w:rPr>
          <w:rFonts w:ascii="Consolas" w:hAnsi="Consolas"/>
          <w:sz w:val="16"/>
        </w:rPr>
        <w:t xml:space="preserve">                  &lt;span className="w-[60px] text-right"&gt;Status&lt;/span&gt;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{onCall.map((person) =&gt; (</w:t>
      </w:r>
    </w:p>
    <w:p>
      <w:pPr>
        <w:spacing w:after="0" w:before="0" w:line="240" w:lineRule="auto"/>
        <w:shd w:val="clear" w:color="auto" w:fill="F4F4F4"/>
      </w:pPr>
      <w:r>
        <w:rPr>
          <w:rFonts w:ascii="Consolas" w:hAnsi="Consolas"/>
          <w:sz w:val="16"/>
        </w:rPr>
        <w:t xml:space="preserve">                  &lt;Row key={`${person.role}-${person.name}`}&gt;</w:t>
      </w:r>
    </w:p>
    <w:p>
      <w:pPr>
        <w:spacing w:after="0" w:before="0" w:line="240" w:lineRule="auto"/>
        <w:shd w:val="clear" w:color="auto" w:fill="F4F4F4"/>
      </w:pPr>
      <w:r>
        <w:rPr>
          <w:rFonts w:ascii="Consolas" w:hAnsi="Consolas"/>
          <w:sz w:val="16"/>
        </w:rPr>
        <w:t xml:space="preserve">                    &lt;span className="w-[80px] text-[10px] font-semibold text-wf-primary"&gt;</w:t>
      </w:r>
    </w:p>
    <w:p>
      <w:pPr>
        <w:spacing w:after="0" w:before="0" w:line="240" w:lineRule="auto"/>
        <w:shd w:val="clear" w:color="auto" w:fill="F4F4F4"/>
      </w:pPr>
      <w:r>
        <w:rPr>
          <w:rFonts w:ascii="Consolas" w:hAnsi="Consolas"/>
          <w:sz w:val="16"/>
        </w:rPr>
        <w:t xml:space="preserve">                      {person.role}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className="flex-1 text-[10px]"&gt;{person.name}&lt;/span&gt;</w:t>
      </w:r>
    </w:p>
    <w:p>
      <w:pPr>
        <w:spacing w:after="0" w:before="0" w:line="240" w:lineRule="auto"/>
        <w:shd w:val="clear" w:color="auto" w:fill="F4F4F4"/>
      </w:pPr>
      <w:r>
        <w:rPr>
          <w:rFonts w:ascii="Consolas" w:hAnsi="Consolas"/>
          <w:sz w:val="16"/>
        </w:rPr>
        <w:t xml:space="preserve">                    &lt;span className="w-[100px] text-[9px] text-wf-subtext truncate"&gt;</w:t>
      </w:r>
    </w:p>
    <w:p>
      <w:pPr>
        <w:spacing w:after="0" w:before="0" w:line="240" w:lineRule="auto"/>
        <w:shd w:val="clear" w:color="auto" w:fill="F4F4F4"/>
      </w:pPr>
      <w:r>
        <w:rPr>
          <w:rFonts w:ascii="Consolas" w:hAnsi="Consolas"/>
          <w:sz w:val="16"/>
        </w:rPr>
        <w:t xml:space="preserve">                      {person.title}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className="w-[60px] text-[9px] text-wf-muted"&gt;</w:t>
      </w:r>
    </w:p>
    <w:p>
      <w:pPr>
        <w:spacing w:after="0" w:before="0" w:line="240" w:lineRule="auto"/>
        <w:shd w:val="clear" w:color="auto" w:fill="F4F4F4"/>
      </w:pPr>
      <w:r>
        <w:rPr>
          <w:rFonts w:ascii="Consolas" w:hAnsi="Consolas"/>
          <w:sz w:val="16"/>
        </w:rPr>
        <w:t xml:space="preserve">                      {person.week}</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className="w-[90px] text-[9px] font-mono text-wf-subtext"&gt;</w:t>
      </w:r>
    </w:p>
    <w:p>
      <w:pPr>
        <w:spacing w:after="0" w:before="0" w:line="240" w:lineRule="auto"/>
        <w:shd w:val="clear" w:color="auto" w:fill="F4F4F4"/>
      </w:pPr>
      <w:r>
        <w:rPr>
          <w:rFonts w:ascii="Consolas" w:hAnsi="Consolas"/>
          <w:sz w:val="16"/>
        </w:rPr>
        <w:t xml:space="preserve">                      {person.phone}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className="w-[60px] text-right"&gt;</w:t>
      </w:r>
    </w:p>
    <w:p>
      <w:pPr>
        <w:spacing w:after="0" w:before="0" w:line="240" w:lineRule="auto"/>
        <w:shd w:val="clear" w:color="auto" w:fill="F4F4F4"/>
      </w:pPr>
      <w:r>
        <w:rPr>
          <w:rFonts w:ascii="Consolas" w:hAnsi="Consolas"/>
          <w:sz w:val="16"/>
        </w:rPr>
        <w:t xml:space="preserve">                      &lt;Badge status={person.status}&gt;{person.status}&lt;/Badge&gt;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Escalation Protocol */}</w:t>
      </w:r>
    </w:p>
    <w:p>
      <w:pPr>
        <w:spacing w:after="0" w:before="0" w:line="240" w:lineRule="auto"/>
        <w:shd w:val="clear" w:color="auto" w:fill="F4F4F4"/>
      </w:pPr>
      <w:r>
        <w:rPr>
          <w:rFonts w:ascii="Consolas" w:hAnsi="Consolas"/>
          <w:sz w:val="16"/>
        </w:rPr>
        <w:t xml:space="preserve">          &lt;Card title="Escalation Protocol"&gt;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["0-5 min", "Auto-alert on-call engineer via SMS + WhatsApp", "P1/P2/P3"],</w:t>
      </w:r>
    </w:p>
    <w:p>
      <w:pPr>
        <w:spacing w:after="0" w:before="0" w:line="240" w:lineRule="auto"/>
        <w:shd w:val="clear" w:color="auto" w:fill="F4F4F4"/>
      </w:pPr>
      <w:r>
        <w:rPr>
          <w:rFonts w:ascii="Consolas" w:hAnsi="Consolas"/>
          <w:sz w:val="16"/>
        </w:rPr>
        <w:t xml:space="preserve">              ["5-15 min", "Escalate to engineering lead if unacknowledged", "P1/P2"],</w:t>
      </w:r>
    </w:p>
    <w:p>
      <w:pPr>
        <w:spacing w:after="0" w:before="0" w:line="240" w:lineRule="auto"/>
        <w:shd w:val="clear" w:color="auto" w:fill="F4F4F4"/>
      </w:pPr>
      <w:r>
        <w:rPr>
          <w:rFonts w:ascii="Consolas" w:hAnsi="Consolas"/>
          <w:sz w:val="16"/>
        </w:rPr>
        <w:t xml:space="preserve">              ["15-30 min", "Escalate to CTO, notify affected store managers", "P1"],</w:t>
      </w:r>
    </w:p>
    <w:p>
      <w:pPr>
        <w:spacing w:after="0" w:before="0" w:line="240" w:lineRule="auto"/>
        <w:shd w:val="clear" w:color="auto" w:fill="F4F4F4"/>
      </w:pPr>
      <w:r>
        <w:rPr>
          <w:rFonts w:ascii="Consolas" w:hAnsi="Consolas"/>
          <w:sz w:val="16"/>
        </w:rPr>
        <w:t xml:space="preserve">              ["30-60 min", "Executive bridge call, customer communication", "P1"],</w:t>
      </w:r>
    </w:p>
    <w:p>
      <w:pPr>
        <w:spacing w:after="0" w:before="0" w:line="240" w:lineRule="auto"/>
        <w:shd w:val="clear" w:color="auto" w:fill="F4F4F4"/>
      </w:pPr>
      <w:r>
        <w:rPr>
          <w:rFonts w:ascii="Consolas" w:hAnsi="Consolas"/>
          <w:sz w:val="16"/>
        </w:rPr>
        <w:t xml:space="preserve">              ["60+ min", "Post-incident review scheduled automatically", "All"],</w:t>
      </w:r>
    </w:p>
    <w:p>
      <w:pPr>
        <w:spacing w:after="0" w:before="0" w:line="240" w:lineRule="auto"/>
        <w:shd w:val="clear" w:color="auto" w:fill="F4F4F4"/>
      </w:pPr>
      <w:r>
        <w:rPr>
          <w:rFonts w:ascii="Consolas" w:hAnsi="Consolas"/>
          <w:sz w:val="16"/>
        </w:rPr>
        <w:t xml:space="preserve">            ].map(([time, action, severity]) =&gt; (</w:t>
      </w:r>
    </w:p>
    <w:p>
      <w:pPr>
        <w:spacing w:after="0" w:before="0" w:line="240" w:lineRule="auto"/>
        <w:shd w:val="clear" w:color="auto" w:fill="F4F4F4"/>
      </w:pPr>
      <w:r>
        <w:rPr>
          <w:rFonts w:ascii="Consolas" w:hAnsi="Consolas"/>
          <w:sz w:val="16"/>
        </w:rPr>
        <w:t xml:space="preserve">              &lt;Row key={time}&gt;</w:t>
      </w:r>
    </w:p>
    <w:p>
      <w:pPr>
        <w:spacing w:after="0" w:before="0" w:line="240" w:lineRule="auto"/>
        <w:shd w:val="clear" w:color="auto" w:fill="F4F4F4"/>
      </w:pPr>
      <w:r>
        <w:rPr>
          <w:rFonts w:ascii="Consolas" w:hAnsi="Consolas"/>
          <w:sz w:val="16"/>
        </w:rPr>
        <w:t xml:space="preserve">                &lt;span className="w-[65px] text-[10px] font-mono font-semibold text-wf-primary"&gt;</w:t>
      </w:r>
    </w:p>
    <w:p>
      <w:pPr>
        <w:spacing w:after="0" w:before="0" w:line="240" w:lineRule="auto"/>
        <w:shd w:val="clear" w:color="auto" w:fill="F4F4F4"/>
      </w:pPr>
      <w:r>
        <w:rPr>
          <w:rFonts w:ascii="Consolas" w:hAnsi="Consolas"/>
          <w:sz w:val="16"/>
        </w:rPr>
        <w:t xml:space="preserve">                  {time}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className="flex-1 text-[10px]"&gt;{action}&lt;/span&gt;</w:t>
      </w:r>
    </w:p>
    <w:p>
      <w:pPr>
        <w:spacing w:after="0" w:before="0" w:line="240" w:lineRule="auto"/>
        <w:shd w:val="clear" w:color="auto" w:fill="F4F4F4"/>
      </w:pPr>
      <w:r>
        <w:rPr>
          <w:rFonts w:ascii="Consolas" w:hAnsi="Consolas"/>
          <w:sz w:val="16"/>
        </w:rPr>
        <w:t xml:space="preserve">                &lt;span className="text-[9px] text-wf-muted"&gt;{severity}&lt;/span&gt;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app/admin/dashboard/page.tsx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KPI, Card, Tabs, Badge, Row, PageLoading } from "@/components/ui/wearify-ui";</w:t>
      </w:r>
    </w:p>
    <w:p>
      <w:pPr>
        <w:spacing w:after="0" w:before="0" w:line="240" w:lineRule="auto"/>
        <w:shd w:val="clear" w:color="auto" w:fill="F4F4F4"/>
      </w:pPr>
      <w:r>
        <w:rPr>
          <w:rFonts w:ascii="Consolas" w:hAnsi="Consolas"/>
          <w:sz w:val="16"/>
        </w:rPr>
        <w:t>import { useState } from "react";</w:t>
      </w:r>
    </w:p>
    <w:p>
      <w:pPr>
        <w:spacing w:after="0" w:before="0" w:line="240" w:lineRule="auto"/>
        <w:shd w:val="clear" w:color="auto" w:fill="F4F4F4"/>
      </w:pPr>
      <w:r>
        <w:rPr>
          <w:rFonts w:ascii="Consolas" w:hAnsi="Consolas"/>
          <w:sz w:val="16"/>
        </w:rPr>
        <w:t>import {</w:t>
      </w:r>
    </w:p>
    <w:p>
      <w:pPr>
        <w:spacing w:after="0" w:before="0" w:line="240" w:lineRule="auto"/>
        <w:shd w:val="clear" w:color="auto" w:fill="F4F4F4"/>
      </w:pPr>
      <w:r>
        <w:rPr>
          <w:rFonts w:ascii="Consolas" w:hAnsi="Consolas"/>
          <w:sz w:val="16"/>
        </w:rPr>
        <w:t xml:space="preserve">  AreaChart,</w:t>
      </w:r>
    </w:p>
    <w:p>
      <w:pPr>
        <w:spacing w:after="0" w:before="0" w:line="240" w:lineRule="auto"/>
        <w:shd w:val="clear" w:color="auto" w:fill="F4F4F4"/>
      </w:pPr>
      <w:r>
        <w:rPr>
          <w:rFonts w:ascii="Consolas" w:hAnsi="Consolas"/>
          <w:sz w:val="16"/>
        </w:rPr>
        <w:t xml:space="preserve">  Area,</w:t>
      </w:r>
    </w:p>
    <w:p>
      <w:pPr>
        <w:spacing w:after="0" w:before="0" w:line="240" w:lineRule="auto"/>
        <w:shd w:val="clear" w:color="auto" w:fill="F4F4F4"/>
      </w:pPr>
      <w:r>
        <w:rPr>
          <w:rFonts w:ascii="Consolas" w:hAnsi="Consolas"/>
          <w:sz w:val="16"/>
        </w:rPr>
        <w:t xml:space="preserve">  BarChart,</w:t>
      </w:r>
    </w:p>
    <w:p>
      <w:pPr>
        <w:spacing w:after="0" w:before="0" w:line="240" w:lineRule="auto"/>
        <w:shd w:val="clear" w:color="auto" w:fill="F4F4F4"/>
      </w:pPr>
      <w:r>
        <w:rPr>
          <w:rFonts w:ascii="Consolas" w:hAnsi="Consolas"/>
          <w:sz w:val="16"/>
        </w:rPr>
        <w:t xml:space="preserve">  Bar,</w:t>
      </w:r>
    </w:p>
    <w:p>
      <w:pPr>
        <w:spacing w:after="0" w:before="0" w:line="240" w:lineRule="auto"/>
        <w:shd w:val="clear" w:color="auto" w:fill="F4F4F4"/>
      </w:pPr>
      <w:r>
        <w:rPr>
          <w:rFonts w:ascii="Consolas" w:hAnsi="Consolas"/>
          <w:sz w:val="16"/>
        </w:rPr>
        <w:t xml:space="preserve">  LineChart,</w:t>
      </w:r>
    </w:p>
    <w:p>
      <w:pPr>
        <w:spacing w:after="0" w:before="0" w:line="240" w:lineRule="auto"/>
        <w:shd w:val="clear" w:color="auto" w:fill="F4F4F4"/>
      </w:pPr>
      <w:r>
        <w:rPr>
          <w:rFonts w:ascii="Consolas" w:hAnsi="Consolas"/>
          <w:sz w:val="16"/>
        </w:rPr>
        <w:t xml:space="preserve">  Line,</w:t>
      </w:r>
    </w:p>
    <w:p>
      <w:pPr>
        <w:spacing w:after="0" w:before="0" w:line="240" w:lineRule="auto"/>
        <w:shd w:val="clear" w:color="auto" w:fill="F4F4F4"/>
      </w:pPr>
      <w:r>
        <w:rPr>
          <w:rFonts w:ascii="Consolas" w:hAnsi="Consolas"/>
          <w:sz w:val="16"/>
        </w:rPr>
        <w:t xml:space="preserve">  RadarChart,</w:t>
      </w:r>
    </w:p>
    <w:p>
      <w:pPr>
        <w:spacing w:after="0" w:before="0" w:line="240" w:lineRule="auto"/>
        <w:shd w:val="clear" w:color="auto" w:fill="F4F4F4"/>
      </w:pPr>
      <w:r>
        <w:rPr>
          <w:rFonts w:ascii="Consolas" w:hAnsi="Consolas"/>
          <w:sz w:val="16"/>
        </w:rPr>
        <w:t xml:space="preserve">  Radar,</w:t>
      </w:r>
    </w:p>
    <w:p>
      <w:pPr>
        <w:spacing w:after="0" w:before="0" w:line="240" w:lineRule="auto"/>
        <w:shd w:val="clear" w:color="auto" w:fill="F4F4F4"/>
      </w:pPr>
      <w:r>
        <w:rPr>
          <w:rFonts w:ascii="Consolas" w:hAnsi="Consolas"/>
          <w:sz w:val="16"/>
        </w:rPr>
        <w:t xml:space="preserve">  PolarGrid,</w:t>
      </w:r>
    </w:p>
    <w:p>
      <w:pPr>
        <w:spacing w:after="0" w:before="0" w:line="240" w:lineRule="auto"/>
        <w:shd w:val="clear" w:color="auto" w:fill="F4F4F4"/>
      </w:pPr>
      <w:r>
        <w:rPr>
          <w:rFonts w:ascii="Consolas" w:hAnsi="Consolas"/>
          <w:sz w:val="16"/>
        </w:rPr>
        <w:t xml:space="preserve">  PolarAngleAxis,</w:t>
      </w:r>
    </w:p>
    <w:p>
      <w:pPr>
        <w:spacing w:after="0" w:before="0" w:line="240" w:lineRule="auto"/>
        <w:shd w:val="clear" w:color="auto" w:fill="F4F4F4"/>
      </w:pPr>
      <w:r>
        <w:rPr>
          <w:rFonts w:ascii="Consolas" w:hAnsi="Consolas"/>
          <w:sz w:val="16"/>
        </w:rPr>
        <w:t xml:space="preserve">  PolarRadiusAxis,</w:t>
      </w:r>
    </w:p>
    <w:p>
      <w:pPr>
        <w:spacing w:after="0" w:before="0" w:line="240" w:lineRule="auto"/>
        <w:shd w:val="clear" w:color="auto" w:fill="F4F4F4"/>
      </w:pPr>
      <w:r>
        <w:rPr>
          <w:rFonts w:ascii="Consolas" w:hAnsi="Consolas"/>
          <w:sz w:val="16"/>
        </w:rPr>
        <w:t xml:space="preserve">  XAxis,</w:t>
      </w:r>
    </w:p>
    <w:p>
      <w:pPr>
        <w:spacing w:after="0" w:before="0" w:line="240" w:lineRule="auto"/>
        <w:shd w:val="clear" w:color="auto" w:fill="F4F4F4"/>
      </w:pPr>
      <w:r>
        <w:rPr>
          <w:rFonts w:ascii="Consolas" w:hAnsi="Consolas"/>
          <w:sz w:val="16"/>
        </w:rPr>
        <w:t xml:space="preserve">  YAxis,</w:t>
      </w:r>
    </w:p>
    <w:p>
      <w:pPr>
        <w:spacing w:after="0" w:before="0" w:line="240" w:lineRule="auto"/>
        <w:shd w:val="clear" w:color="auto" w:fill="F4F4F4"/>
      </w:pPr>
      <w:r>
        <w:rPr>
          <w:rFonts w:ascii="Consolas" w:hAnsi="Consolas"/>
          <w:sz w:val="16"/>
        </w:rPr>
        <w:t xml:space="preserve">  CartesianGrid,</w:t>
      </w:r>
    </w:p>
    <w:p>
      <w:pPr>
        <w:spacing w:after="0" w:before="0" w:line="240" w:lineRule="auto"/>
        <w:shd w:val="clear" w:color="auto" w:fill="F4F4F4"/>
      </w:pPr>
      <w:r>
        <w:rPr>
          <w:rFonts w:ascii="Consolas" w:hAnsi="Consolas"/>
          <w:sz w:val="16"/>
        </w:rPr>
        <w:t xml:space="preserve">  Tooltip,</w:t>
      </w:r>
    </w:p>
    <w:p>
      <w:pPr>
        <w:spacing w:after="0" w:before="0" w:line="240" w:lineRule="auto"/>
        <w:shd w:val="clear" w:color="auto" w:fill="F4F4F4"/>
      </w:pPr>
      <w:r>
        <w:rPr>
          <w:rFonts w:ascii="Consolas" w:hAnsi="Consolas"/>
          <w:sz w:val="16"/>
        </w:rPr>
        <w:t xml:space="preserve">  ResponsiveContainer,</w:t>
      </w:r>
    </w:p>
    <w:p>
      <w:pPr>
        <w:spacing w:after="0" w:before="0" w:line="240" w:lineRule="auto"/>
        <w:shd w:val="clear" w:color="auto" w:fill="F4F4F4"/>
      </w:pPr>
      <w:r>
        <w:rPr>
          <w:rFonts w:ascii="Consolas" w:hAnsi="Consolas"/>
          <w:sz w:val="16"/>
        </w:rPr>
        <w:t>} from "recharts";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REV = [</w:t>
      </w:r>
    </w:p>
    <w:p>
      <w:pPr>
        <w:spacing w:after="0" w:before="0" w:line="240" w:lineRule="auto"/>
        <w:shd w:val="clear" w:color="auto" w:fill="F4F4F4"/>
      </w:pPr>
      <w:r>
        <w:rPr>
          <w:rFonts w:ascii="Consolas" w:hAnsi="Consolas"/>
          <w:sz w:val="16"/>
        </w:rPr>
        <w:t xml:space="preserve">  { m: "Oct", a: 42, f: 38 },</w:t>
      </w:r>
    </w:p>
    <w:p>
      <w:pPr>
        <w:spacing w:after="0" w:before="0" w:line="240" w:lineRule="auto"/>
        <w:shd w:val="clear" w:color="auto" w:fill="F4F4F4"/>
      </w:pPr>
      <w:r>
        <w:rPr>
          <w:rFonts w:ascii="Consolas" w:hAnsi="Consolas"/>
          <w:sz w:val="16"/>
        </w:rPr>
        <w:t xml:space="preserve">  { m: "Nov", a: 68, f: 72 },</w:t>
      </w:r>
    </w:p>
    <w:p>
      <w:pPr>
        <w:spacing w:after="0" w:before="0" w:line="240" w:lineRule="auto"/>
        <w:shd w:val="clear" w:color="auto" w:fill="F4F4F4"/>
      </w:pPr>
      <w:r>
        <w:rPr>
          <w:rFonts w:ascii="Consolas" w:hAnsi="Consolas"/>
          <w:sz w:val="16"/>
        </w:rPr>
        <w:t xml:space="preserve">  { m: "Dec", a: 95, f: 90 },</w:t>
      </w:r>
    </w:p>
    <w:p>
      <w:pPr>
        <w:spacing w:after="0" w:before="0" w:line="240" w:lineRule="auto"/>
        <w:shd w:val="clear" w:color="auto" w:fill="F4F4F4"/>
      </w:pPr>
      <w:r>
        <w:rPr>
          <w:rFonts w:ascii="Consolas" w:hAnsi="Consolas"/>
          <w:sz w:val="16"/>
        </w:rPr>
        <w:t xml:space="preserve">  { m: "Jan", a: 125, f: 130 },</w:t>
      </w:r>
    </w:p>
    <w:p>
      <w:pPr>
        <w:spacing w:after="0" w:before="0" w:line="240" w:lineRule="auto"/>
        <w:shd w:val="clear" w:color="auto" w:fill="F4F4F4"/>
      </w:pPr>
      <w:r>
        <w:rPr>
          <w:rFonts w:ascii="Consolas" w:hAnsi="Consolas"/>
          <w:sz w:val="16"/>
        </w:rPr>
        <w:t xml:space="preserve">  { m: "Feb", a: 158, f: 155 },</w:t>
      </w:r>
    </w:p>
    <w:p>
      <w:pPr>
        <w:spacing w:after="0" w:before="0" w:line="240" w:lineRule="auto"/>
        <w:shd w:val="clear" w:color="auto" w:fill="F4F4F4"/>
      </w:pPr>
      <w:r>
        <w:rPr>
          <w:rFonts w:ascii="Consolas" w:hAnsi="Consolas"/>
          <w:sz w:val="16"/>
        </w:rPr>
        <w:t xml:space="preserve">  { m: "Mar", a: 182, f: 190 },</w:t>
      </w:r>
    </w:p>
    <w:p>
      <w:pPr>
        <w:spacing w:after="0" w:before="0" w:line="240" w:lineRule="auto"/>
        <w:shd w:val="clear" w:color="auto" w:fill="F4F4F4"/>
      </w:pPr>
      <w:r>
        <w:rPr>
          <w:rFonts w:ascii="Consolas" w:hAnsi="Consolas"/>
          <w:sz w:val="16"/>
        </w:rPr>
        <w:t xml:space="preserve">  { m: "Apr", a: 0, f: 215 },</w:t>
      </w:r>
    </w:p>
    <w:p>
      <w:pPr>
        <w:spacing w:after="0" w:before="0" w:line="240" w:lineRule="auto"/>
        <w:shd w:val="clear" w:color="auto" w:fill="F4F4F4"/>
      </w:pPr>
      <w:r>
        <w:rPr>
          <w:rFonts w:ascii="Consolas" w:hAnsi="Consolas"/>
          <w:sz w:val="16"/>
        </w:rPr>
        <w:t xml:space="preserve">  { m: "May", a: 0, f: 245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RADAR = [</w:t>
      </w:r>
    </w:p>
    <w:p>
      <w:pPr>
        <w:spacing w:after="0" w:before="0" w:line="240" w:lineRule="auto"/>
        <w:shd w:val="clear" w:color="auto" w:fill="F4F4F4"/>
      </w:pPr>
      <w:r>
        <w:rPr>
          <w:rFonts w:ascii="Consolas" w:hAnsi="Consolas"/>
          <w:sz w:val="16"/>
        </w:rPr>
        <w:t xml:space="preserve">  { d: "Usage", v: 85 },</w:t>
      </w:r>
    </w:p>
    <w:p>
      <w:pPr>
        <w:spacing w:after="0" w:before="0" w:line="240" w:lineRule="auto"/>
        <w:shd w:val="clear" w:color="auto" w:fill="F4F4F4"/>
      </w:pPr>
      <w:r>
        <w:rPr>
          <w:rFonts w:ascii="Consolas" w:hAnsi="Consolas"/>
          <w:sz w:val="16"/>
        </w:rPr>
        <w:t xml:space="preserve">  { d: "DataQual", v: 92 },</w:t>
      </w:r>
    </w:p>
    <w:p>
      <w:pPr>
        <w:spacing w:after="0" w:before="0" w:line="240" w:lineRule="auto"/>
        <w:shd w:val="clear" w:color="auto" w:fill="F4F4F4"/>
      </w:pPr>
      <w:r>
        <w:rPr>
          <w:rFonts w:ascii="Consolas" w:hAnsi="Consolas"/>
          <w:sz w:val="16"/>
        </w:rPr>
        <w:t xml:space="preserve">  { d: "Revenue", v: 78 },</w:t>
      </w:r>
    </w:p>
    <w:p>
      <w:pPr>
        <w:spacing w:after="0" w:before="0" w:line="240" w:lineRule="auto"/>
        <w:shd w:val="clear" w:color="auto" w:fill="F4F4F4"/>
      </w:pPr>
      <w:r>
        <w:rPr>
          <w:rFonts w:ascii="Consolas" w:hAnsi="Consolas"/>
          <w:sz w:val="16"/>
        </w:rPr>
        <w:t xml:space="preserve">  { d: "Engage", v: 88 },</w:t>
      </w:r>
    </w:p>
    <w:p>
      <w:pPr>
        <w:spacing w:after="0" w:before="0" w:line="240" w:lineRule="auto"/>
        <w:shd w:val="clear" w:color="auto" w:fill="F4F4F4"/>
      </w:pPr>
      <w:r>
        <w:rPr>
          <w:rFonts w:ascii="Consolas" w:hAnsi="Consolas"/>
          <w:sz w:val="16"/>
        </w:rPr>
        <w:t xml:space="preserve">  { d: "TechHP", v: 95 },</w:t>
      </w:r>
    </w:p>
    <w:p>
      <w:pPr>
        <w:spacing w:after="0" w:before="0" w:line="240" w:lineRule="auto"/>
        <w:shd w:val="clear" w:color="auto" w:fill="F4F4F4"/>
      </w:pPr>
      <w:r>
        <w:rPr>
          <w:rFonts w:ascii="Consolas" w:hAnsi="Consolas"/>
          <w:sz w:val="16"/>
        </w:rPr>
        <w:t xml:space="preserve">  { d: "Staff", v: 72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TTP = {</w:t>
      </w:r>
    </w:p>
    <w:p>
      <w:pPr>
        <w:spacing w:after="0" w:before="0" w:line="240" w:lineRule="auto"/>
        <w:shd w:val="clear" w:color="auto" w:fill="F4F4F4"/>
      </w:pPr>
      <w:r>
        <w:rPr>
          <w:rFonts w:ascii="Consolas" w:hAnsi="Consolas"/>
          <w:sz w:val="16"/>
        </w:rPr>
        <w:t xml:space="preserve">  contentStyle: {</w:t>
      </w:r>
    </w:p>
    <w:p>
      <w:pPr>
        <w:spacing w:after="0" w:before="0" w:line="240" w:lineRule="auto"/>
        <w:shd w:val="clear" w:color="auto" w:fill="F4F4F4"/>
      </w:pPr>
      <w:r>
        <w:rPr>
          <w:rFonts w:ascii="Consolas" w:hAnsi="Consolas"/>
          <w:sz w:val="16"/>
        </w:rPr>
        <w:t xml:space="preserve">    background: "#F5F0E8",</w:t>
      </w:r>
    </w:p>
    <w:p>
      <w:pPr>
        <w:spacing w:after="0" w:before="0" w:line="240" w:lineRule="auto"/>
        <w:shd w:val="clear" w:color="auto" w:fill="F4F4F4"/>
      </w:pPr>
      <w:r>
        <w:rPr>
          <w:rFonts w:ascii="Consolas" w:hAnsi="Consolas"/>
          <w:sz w:val="16"/>
        </w:rPr>
        <w:t xml:space="preserve">    border: "1px solid #E8E0D4",</w:t>
      </w:r>
    </w:p>
    <w:p>
      <w:pPr>
        <w:spacing w:after="0" w:before="0" w:line="240" w:lineRule="auto"/>
        <w:shd w:val="clear" w:color="auto" w:fill="F4F4F4"/>
      </w:pPr>
      <w:r>
        <w:rPr>
          <w:rFonts w:ascii="Consolas" w:hAnsi="Consolas"/>
          <w:sz w:val="16"/>
        </w:rPr>
        <w:t xml:space="preserve">    borderRadius: 4,</w:t>
      </w:r>
    </w:p>
    <w:p>
      <w:pPr>
        <w:spacing w:after="0" w:before="0" w:line="240" w:lineRule="auto"/>
        <w:shd w:val="clear" w:color="auto" w:fill="F4F4F4"/>
      </w:pPr>
      <w:r>
        <w:rPr>
          <w:rFonts w:ascii="Consolas" w:hAnsi="Consolas"/>
          <w:sz w:val="16"/>
        </w:rPr>
        <w:t xml:space="preserve">    fontSize: 12,</w:t>
      </w:r>
    </w:p>
    <w:p>
      <w:pPr>
        <w:spacing w:after="0" w:before="0" w:line="240" w:lineRule="auto"/>
        <w:shd w:val="clear" w:color="auto" w:fill="F4F4F4"/>
      </w:pPr>
      <w:r>
        <w:rPr>
          <w:rFonts w:ascii="Consolas" w:hAnsi="Consolas"/>
          <w:sz w:val="16"/>
        </w:rPr>
        <w:t xml:space="preserve">    color: "#1A1A1A",</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SYSTEM_HEALTH_24H = [</w:t>
      </w:r>
    </w:p>
    <w:p>
      <w:pPr>
        <w:spacing w:after="0" w:before="0" w:line="240" w:lineRule="auto"/>
        <w:shd w:val="clear" w:color="auto" w:fill="F4F4F4"/>
      </w:pPr>
      <w:r>
        <w:rPr>
          <w:rFonts w:ascii="Consolas" w:hAnsi="Consolas"/>
          <w:sz w:val="16"/>
        </w:rPr>
        <w:t xml:space="preserve">  { t: "00", v: 99.9 },</w:t>
      </w:r>
    </w:p>
    <w:p>
      <w:pPr>
        <w:spacing w:after="0" w:before="0" w:line="240" w:lineRule="auto"/>
        <w:shd w:val="clear" w:color="auto" w:fill="F4F4F4"/>
      </w:pPr>
      <w:r>
        <w:rPr>
          <w:rFonts w:ascii="Consolas" w:hAnsi="Consolas"/>
          <w:sz w:val="16"/>
        </w:rPr>
        <w:t xml:space="preserve">  { t: "04", v: 99.8 },</w:t>
      </w:r>
    </w:p>
    <w:p>
      <w:pPr>
        <w:spacing w:after="0" w:before="0" w:line="240" w:lineRule="auto"/>
        <w:shd w:val="clear" w:color="auto" w:fill="F4F4F4"/>
      </w:pPr>
      <w:r>
        <w:rPr>
          <w:rFonts w:ascii="Consolas" w:hAnsi="Consolas"/>
          <w:sz w:val="16"/>
        </w:rPr>
        <w:t xml:space="preserve">  { t: "08", v: 99.7 },</w:t>
      </w:r>
    </w:p>
    <w:p>
      <w:pPr>
        <w:spacing w:after="0" w:before="0" w:line="240" w:lineRule="auto"/>
        <w:shd w:val="clear" w:color="auto" w:fill="F4F4F4"/>
      </w:pPr>
      <w:r>
        <w:rPr>
          <w:rFonts w:ascii="Consolas" w:hAnsi="Consolas"/>
          <w:sz w:val="16"/>
        </w:rPr>
        <w:t xml:space="preserve">  { t: "12", v: 98.5 },</w:t>
      </w:r>
    </w:p>
    <w:p>
      <w:pPr>
        <w:spacing w:after="0" w:before="0" w:line="240" w:lineRule="auto"/>
        <w:shd w:val="clear" w:color="auto" w:fill="F4F4F4"/>
      </w:pPr>
      <w:r>
        <w:rPr>
          <w:rFonts w:ascii="Consolas" w:hAnsi="Consolas"/>
          <w:sz w:val="16"/>
        </w:rPr>
        <w:t xml:space="preserve">  { t: "16", v: 99.9 },</w:t>
      </w:r>
    </w:p>
    <w:p>
      <w:pPr>
        <w:spacing w:after="0" w:before="0" w:line="240" w:lineRule="auto"/>
        <w:shd w:val="clear" w:color="auto" w:fill="F4F4F4"/>
      </w:pPr>
      <w:r>
        <w:rPr>
          <w:rFonts w:ascii="Consolas" w:hAnsi="Consolas"/>
          <w:sz w:val="16"/>
        </w:rPr>
        <w:t xml:space="preserve">  { t: "20", v: 99.8 },</w:t>
      </w:r>
    </w:p>
    <w:p>
      <w:pPr>
        <w:spacing w:after="0" w:before="0" w:line="240" w:lineRule="auto"/>
        <w:shd w:val="clear" w:color="auto" w:fill="F4F4F4"/>
      </w:pPr>
      <w:r>
        <w:rPr>
          <w:rFonts w:ascii="Consolas" w:hAnsi="Consolas"/>
          <w:sz w:val="16"/>
        </w:rPr>
        <w:t xml:space="preserve">  { t: "Now", v: 99.9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AWS_COST = [</w:t>
      </w:r>
    </w:p>
    <w:p>
      <w:pPr>
        <w:spacing w:after="0" w:before="0" w:line="240" w:lineRule="auto"/>
        <w:shd w:val="clear" w:color="auto" w:fill="F4F4F4"/>
      </w:pPr>
      <w:r>
        <w:rPr>
          <w:rFonts w:ascii="Consolas" w:hAnsi="Consolas"/>
          <w:sz w:val="16"/>
        </w:rPr>
        <w:t xml:space="preserve">  { s: "ECS", v: 18 },</w:t>
      </w:r>
    </w:p>
    <w:p>
      <w:pPr>
        <w:spacing w:after="0" w:before="0" w:line="240" w:lineRule="auto"/>
        <w:shd w:val="clear" w:color="auto" w:fill="F4F4F4"/>
      </w:pPr>
      <w:r>
        <w:rPr>
          <w:rFonts w:ascii="Consolas" w:hAnsi="Consolas"/>
          <w:sz w:val="16"/>
        </w:rPr>
        <w:t xml:space="preserve">  { s: "RDS", v: 12 },</w:t>
      </w:r>
    </w:p>
    <w:p>
      <w:pPr>
        <w:spacing w:after="0" w:before="0" w:line="240" w:lineRule="auto"/>
        <w:shd w:val="clear" w:color="auto" w:fill="F4F4F4"/>
      </w:pPr>
      <w:r>
        <w:rPr>
          <w:rFonts w:ascii="Consolas" w:hAnsi="Consolas"/>
          <w:sz w:val="16"/>
        </w:rPr>
        <w:t xml:space="preserve">  { s: "S3", v: 6 },</w:t>
      </w:r>
    </w:p>
    <w:p>
      <w:pPr>
        <w:spacing w:after="0" w:before="0" w:line="240" w:lineRule="auto"/>
        <w:shd w:val="clear" w:color="auto" w:fill="F4F4F4"/>
      </w:pPr>
      <w:r>
        <w:rPr>
          <w:rFonts w:ascii="Consolas" w:hAnsi="Consolas"/>
          <w:sz w:val="16"/>
        </w:rPr>
        <w:t xml:space="preserve">  { s: "IoT", v: 4 },</w:t>
      </w:r>
    </w:p>
    <w:p>
      <w:pPr>
        <w:spacing w:after="0" w:before="0" w:line="240" w:lineRule="auto"/>
        <w:shd w:val="clear" w:color="auto" w:fill="F4F4F4"/>
      </w:pPr>
      <w:r>
        <w:rPr>
          <w:rFonts w:ascii="Consolas" w:hAnsi="Consolas"/>
          <w:sz w:val="16"/>
        </w:rPr>
        <w:t xml:space="preserve">  { s: "Lambda", v: 3 },</w:t>
      </w:r>
    </w:p>
    <w:p>
      <w:pPr>
        <w:spacing w:after="0" w:before="0" w:line="240" w:lineRule="auto"/>
        <w:shd w:val="clear" w:color="auto" w:fill="F4F4F4"/>
      </w:pPr>
      <w:r>
        <w:rPr>
          <w:rFonts w:ascii="Consolas" w:hAnsi="Consolas"/>
          <w:sz w:val="16"/>
        </w:rPr>
        <w:t xml:space="preserve">  { s: "API GW", v: 2 },</w:t>
      </w:r>
    </w:p>
    <w:p>
      <w:pPr>
        <w:spacing w:after="0" w:before="0" w:line="240" w:lineRule="auto"/>
        <w:shd w:val="clear" w:color="auto" w:fill="F4F4F4"/>
      </w:pPr>
      <w:r>
        <w:rPr>
          <w:rFonts w:ascii="Consolas" w:hAnsi="Consolas"/>
          <w:sz w:val="16"/>
        </w:rPr>
        <w:t xml:space="preserve">  { s: "Other", v: 7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DashboardPage() {</w:t>
      </w:r>
    </w:p>
    <w:p>
      <w:pPr>
        <w:spacing w:after="0" w:before="0" w:line="240" w:lineRule="auto"/>
        <w:shd w:val="clear" w:color="auto" w:fill="F4F4F4"/>
      </w:pPr>
      <w:r>
        <w:rPr>
          <w:rFonts w:ascii="Consolas" w:hAnsi="Consolas"/>
          <w:sz w:val="16"/>
        </w:rPr>
        <w:t xml:space="preserve">  const stats = useQuery(api.dashboard.getDashboardStats);</w:t>
      </w:r>
    </w:p>
    <w:p>
      <w:pPr>
        <w:spacing w:after="0" w:before="0" w:line="240" w:lineRule="auto"/>
        <w:shd w:val="clear" w:color="auto" w:fill="F4F4F4"/>
      </w:pPr>
      <w:r>
        <w:rPr>
          <w:rFonts w:ascii="Consolas" w:hAnsi="Consolas"/>
          <w:sz w:val="16"/>
        </w:rPr>
        <w:t xml:space="preserve">  const [tab, setTab] = useState("Overview");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(!stats) return &lt;PageLoading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&lt;h1 className="text-xl font-extrabold text-wf-text mb-1"&gt;</w:t>
      </w:r>
    </w:p>
    <w:p>
      <w:pPr>
        <w:spacing w:after="0" w:before="0" w:line="240" w:lineRule="auto"/>
        <w:shd w:val="clear" w:color="auto" w:fill="F4F4F4"/>
      </w:pPr>
      <w:r>
        <w:rPr>
          <w:rFonts w:ascii="Consolas" w:hAnsi="Consolas"/>
          <w:sz w:val="16"/>
        </w:rPr>
        <w:t xml:space="preserve">        AI-Powered Platform Intelligence</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&lt;p className="text-sm text-wf-subtext mb-4"&gt;</w:t>
      </w:r>
    </w:p>
    <w:p>
      <w:pPr>
        <w:spacing w:after="0" w:before="0" w:line="240" w:lineRule="auto"/>
        <w:shd w:val="clear" w:color="auto" w:fill="F4F4F4"/>
      </w:pPr>
      <w:r>
        <w:rPr>
          <w:rFonts w:ascii="Consolas" w:hAnsi="Consolas"/>
          <w:sz w:val="16"/>
        </w:rPr>
        <w:t xml:space="preserve">        Live — {stats.activeStoreCount} stores — {new Date().toLocaleTimeString()}</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&lt;Tabs</w:t>
      </w:r>
    </w:p>
    <w:p>
      <w:pPr>
        <w:spacing w:after="0" w:before="0" w:line="240" w:lineRule="auto"/>
        <w:shd w:val="clear" w:color="auto" w:fill="F4F4F4"/>
      </w:pPr>
      <w:r>
        <w:rPr>
          <w:rFonts w:ascii="Consolas" w:hAnsi="Consolas"/>
          <w:sz w:val="16"/>
        </w:rPr>
        <w:t xml:space="preserve">        items={["Overview", "System Health", "Cost Monitor", "API Gateway", "Analytics"]}</w:t>
      </w:r>
    </w:p>
    <w:p>
      <w:pPr>
        <w:spacing w:after="0" w:before="0" w:line="240" w:lineRule="auto"/>
        <w:shd w:val="clear" w:color="auto" w:fill="F4F4F4"/>
      </w:pPr>
      <w:r>
        <w:rPr>
          <w:rFonts w:ascii="Consolas" w:hAnsi="Consolas"/>
          <w:sz w:val="16"/>
        </w:rPr>
        <w:t xml:space="preserve">        active={tab}</w:t>
      </w:r>
    </w:p>
    <w:p>
      <w:pPr>
        <w:spacing w:after="0" w:before="0" w:line="240" w:lineRule="auto"/>
        <w:shd w:val="clear" w:color="auto" w:fill="F4F4F4"/>
      </w:pPr>
      <w:r>
        <w:rPr>
          <w:rFonts w:ascii="Consolas" w:hAnsi="Consolas"/>
          <w:sz w:val="16"/>
        </w:rPr>
        <w:t xml:space="preserve">        onChange={setTab}</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{tab === "Overview"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KPI Row */}</w:t>
      </w:r>
    </w:p>
    <w:p>
      <w:pPr>
        <w:spacing w:after="0" w:before="0" w:line="240" w:lineRule="auto"/>
        <w:shd w:val="clear" w:color="auto" w:fill="F4F4F4"/>
      </w:pPr>
      <w:r>
        <w:rPr>
          <w:rFonts w:ascii="Consolas" w:hAnsi="Consolas"/>
          <w:sz w:val="16"/>
        </w:rPr>
        <w:t xml:space="preserve">          &lt;div className="flex gap-3 mb-4 flex-wrap"&gt;</w:t>
      </w:r>
    </w:p>
    <w:p>
      <w:pPr>
        <w:spacing w:after="0" w:before="0" w:line="240" w:lineRule="auto"/>
        <w:shd w:val="clear" w:color="auto" w:fill="F4F4F4"/>
      </w:pPr>
      <w:r>
        <w:rPr>
          <w:rFonts w:ascii="Consolas" w:hAnsi="Consolas"/>
          <w:sz w:val="16"/>
        </w:rPr>
        <w:t xml:space="preserve">            &lt;KPI label="Stores" value={stats.storeCount} subtitle={`${stats.activeStoreCount} active`} /&gt;</w:t>
      </w:r>
    </w:p>
    <w:p>
      <w:pPr>
        <w:spacing w:after="0" w:before="0" w:line="240" w:lineRule="auto"/>
        <w:shd w:val="clear" w:color="auto" w:fill="F4F4F4"/>
      </w:pPr>
      <w:r>
        <w:rPr>
          <w:rFonts w:ascii="Consolas" w:hAnsi="Consolas"/>
          <w:sz w:val="16"/>
        </w:rPr>
        <w:t xml:space="preserve">            &lt;KPI label="MRR" value={`₹${(stats.totalMrr / 1000).toFixed(0)}K`} subtitle="+15% MoM" /&gt;</w:t>
      </w:r>
    </w:p>
    <w:p>
      <w:pPr>
        <w:spacing w:after="0" w:before="0" w:line="240" w:lineRule="auto"/>
        <w:shd w:val="clear" w:color="auto" w:fill="F4F4F4"/>
      </w:pPr>
      <w:r>
        <w:rPr>
          <w:rFonts w:ascii="Consolas" w:hAnsi="Consolas"/>
          <w:sz w:val="16"/>
        </w:rPr>
        <w:t xml:space="preserve">            &lt;KPI label="Uptime" value={`${stats.avgUptime}%`} subtitle="SLO 99.9%" /&gt;</w:t>
      </w:r>
    </w:p>
    <w:p>
      <w:pPr>
        <w:spacing w:after="0" w:before="0" w:line="240" w:lineRule="auto"/>
        <w:shd w:val="clear" w:color="auto" w:fill="F4F4F4"/>
      </w:pPr>
      <w:r>
        <w:rPr>
          <w:rFonts w:ascii="Consolas" w:hAnsi="Consolas"/>
          <w:sz w:val="16"/>
        </w:rPr>
        <w:t xml:space="preserve">            &lt;KPI label="Tickets" value={stats.openTickets} subtitle={`${stats.p1Tickets} P1`} color="var(--color-wf-red)" /&gt;</w:t>
      </w:r>
    </w:p>
    <w:p>
      <w:pPr>
        <w:spacing w:after="0" w:before="0" w:line="240" w:lineRule="auto"/>
        <w:shd w:val="clear" w:color="auto" w:fill="F4F4F4"/>
      </w:pPr>
      <w:r>
        <w:rPr>
          <w:rFonts w:ascii="Consolas" w:hAnsi="Consolas"/>
          <w:sz w:val="16"/>
        </w:rPr>
        <w:t xml:space="preserve">            &lt;KPI label="Agents" value={`${stats.runningAgents}/${stats.totalAgents}`} subtitle={`₹${stats.agentCost}/d`} color="var(--color-wf-amber)" /&gt;</w:t>
      </w:r>
    </w:p>
    <w:p>
      <w:pPr>
        <w:spacing w:after="0" w:before="0" w:line="240" w:lineRule="auto"/>
        <w:shd w:val="clear" w:color="auto" w:fill="F4F4F4"/>
      </w:pPr>
      <w:r>
        <w:rPr>
          <w:rFonts w:ascii="Consolas" w:hAnsi="Consolas"/>
          <w:sz w:val="16"/>
        </w:rPr>
        <w:t xml:space="preserve">            &lt;KPI label="Churn Risk" value={stats.churnRiskStores} subtitle="at risk" color="var(--color-wf-amber)" ai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Charts Row */}</w:t>
      </w:r>
    </w:p>
    <w:p>
      <w:pPr>
        <w:spacing w:after="0" w:before="0" w:line="240" w:lineRule="auto"/>
        <w:shd w:val="clear" w:color="auto" w:fill="F4F4F4"/>
      </w:pPr>
      <w:r>
        <w:rPr>
          <w:rFonts w:ascii="Consolas" w:hAnsi="Consolas"/>
          <w:sz w:val="16"/>
        </w:rPr>
        <w:t xml:space="preserve">          &lt;div className="grid grid-cols-[1.2fr_1fr] gap-3 mb-3"&gt;</w:t>
      </w:r>
    </w:p>
    <w:p>
      <w:pPr>
        <w:spacing w:after="0" w:before="0" w:line="240" w:lineRule="auto"/>
        <w:shd w:val="clear" w:color="auto" w:fill="F4F4F4"/>
      </w:pPr>
      <w:r>
        <w:rPr>
          <w:rFonts w:ascii="Consolas" w:hAnsi="Consolas"/>
          <w:sz w:val="16"/>
        </w:rPr>
        <w:t xml:space="preserve">            &lt;Card title="Revenue: Actual vs AI Forecast"&gt;</w:t>
      </w:r>
    </w:p>
    <w:p>
      <w:pPr>
        <w:spacing w:after="0" w:before="0" w:line="240" w:lineRule="auto"/>
        <w:shd w:val="clear" w:color="auto" w:fill="F4F4F4"/>
      </w:pPr>
      <w:r>
        <w:rPr>
          <w:rFonts w:ascii="Consolas" w:hAnsi="Consolas"/>
          <w:sz w:val="16"/>
        </w:rPr>
        <w:t xml:space="preserve">              &lt;ResponsiveContainer width="100%" height={200}&gt;</w:t>
      </w:r>
    </w:p>
    <w:p>
      <w:pPr>
        <w:spacing w:after="0" w:before="0" w:line="240" w:lineRule="auto"/>
        <w:shd w:val="clear" w:color="auto" w:fill="F4F4F4"/>
      </w:pPr>
      <w:r>
        <w:rPr>
          <w:rFonts w:ascii="Consolas" w:hAnsi="Consolas"/>
          <w:sz w:val="16"/>
        </w:rPr>
        <w:t xml:space="preserve">                &lt;AreaChart data={REV}&gt;</w:t>
      </w:r>
    </w:p>
    <w:p>
      <w:pPr>
        <w:spacing w:after="0" w:before="0" w:line="240" w:lineRule="auto"/>
        <w:shd w:val="clear" w:color="auto" w:fill="F4F4F4"/>
      </w:pPr>
      <w:r>
        <w:rPr>
          <w:rFonts w:ascii="Consolas" w:hAnsi="Consolas"/>
          <w:sz w:val="16"/>
        </w:rPr>
        <w:t xml:space="preserve">                  &lt;CartesianGrid strokeDasharray="3 3" stroke="#E8E0D4" /&gt;</w:t>
      </w:r>
    </w:p>
    <w:p>
      <w:pPr>
        <w:spacing w:after="0" w:before="0" w:line="240" w:lineRule="auto"/>
        <w:shd w:val="clear" w:color="auto" w:fill="F4F4F4"/>
      </w:pPr>
      <w:r>
        <w:rPr>
          <w:rFonts w:ascii="Consolas" w:hAnsi="Consolas"/>
          <w:sz w:val="16"/>
        </w:rPr>
        <w:t xml:space="preserve">                  &lt;XAxis dataKey="m" tick={{ fontSize: 11, fill: "#9A8D82" }} /&gt;</w:t>
      </w:r>
    </w:p>
    <w:p>
      <w:pPr>
        <w:spacing w:after="0" w:before="0" w:line="240" w:lineRule="auto"/>
        <w:shd w:val="clear" w:color="auto" w:fill="F4F4F4"/>
      </w:pPr>
      <w:r>
        <w:rPr>
          <w:rFonts w:ascii="Consolas" w:hAnsi="Consolas"/>
          <w:sz w:val="16"/>
        </w:rPr>
        <w:t xml:space="preserve">                  &lt;YAxis tick={{ fontSize: 11, fill: "#9A8D82" }} tickFormatter={(v: number) =&gt; `${v}K`} /&gt;</w:t>
      </w:r>
    </w:p>
    <w:p>
      <w:pPr>
        <w:spacing w:after="0" w:before="0" w:line="240" w:lineRule="auto"/>
        <w:shd w:val="clear" w:color="auto" w:fill="F4F4F4"/>
      </w:pPr>
      <w:r>
        <w:rPr>
          <w:rFonts w:ascii="Consolas" w:hAnsi="Consolas"/>
          <w:sz w:val="16"/>
        </w:rPr>
        <w:t xml:space="preserve">                  &lt;Tooltip {...TTP} /&gt;</w:t>
      </w:r>
    </w:p>
    <w:p>
      <w:pPr>
        <w:spacing w:after="0" w:before="0" w:line="240" w:lineRule="auto"/>
        <w:shd w:val="clear" w:color="auto" w:fill="F4F4F4"/>
      </w:pPr>
      <w:r>
        <w:rPr>
          <w:rFonts w:ascii="Consolas" w:hAnsi="Consolas"/>
          <w:sz w:val="16"/>
        </w:rPr>
        <w:t xml:space="preserve">                  &lt;Area type="monotone" dataKey="a" stroke="#71221D" fill="#2D854410" strokeWidth={2} name="Actual" /&gt;</w:t>
      </w:r>
    </w:p>
    <w:p>
      <w:pPr>
        <w:spacing w:after="0" w:before="0" w:line="240" w:lineRule="auto"/>
        <w:shd w:val="clear" w:color="auto" w:fill="F4F4F4"/>
      </w:pPr>
      <w:r>
        <w:rPr>
          <w:rFonts w:ascii="Consolas" w:hAnsi="Consolas"/>
          <w:sz w:val="16"/>
        </w:rPr>
        <w:t xml:space="preserve">                  &lt;Area type="monotone" dataKey="f" stroke="#D4A843" fill="transparent" strokeWidth={1.5} strokeDasharray="4 4" name="Forecast" /&gt;</w:t>
      </w:r>
    </w:p>
    <w:p>
      <w:pPr>
        <w:spacing w:after="0" w:before="0" w:line="240" w:lineRule="auto"/>
        <w:shd w:val="clear" w:color="auto" w:fill="F4F4F4"/>
      </w:pPr>
      <w:r>
        <w:rPr>
          <w:rFonts w:ascii="Consolas" w:hAnsi="Consolas"/>
          <w:sz w:val="16"/>
        </w:rPr>
        <w:t xml:space="preserve">                &lt;/AreaChart&gt;</w:t>
      </w:r>
    </w:p>
    <w:p>
      <w:pPr>
        <w:spacing w:after="0" w:before="0" w:line="240" w:lineRule="auto"/>
        <w:shd w:val="clear" w:color="auto" w:fill="F4F4F4"/>
      </w:pPr>
      <w:r>
        <w:rPr>
          <w:rFonts w:ascii="Consolas" w:hAnsi="Consolas"/>
          <w:sz w:val="16"/>
        </w:rPr>
        <w:t xml:space="preserve">              &lt;/ResponsiveContainer&gt;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&lt;Card title="Health Radar"&gt;</w:t>
      </w:r>
    </w:p>
    <w:p>
      <w:pPr>
        <w:spacing w:after="0" w:before="0" w:line="240" w:lineRule="auto"/>
        <w:shd w:val="clear" w:color="auto" w:fill="F4F4F4"/>
      </w:pPr>
      <w:r>
        <w:rPr>
          <w:rFonts w:ascii="Consolas" w:hAnsi="Consolas"/>
          <w:sz w:val="16"/>
        </w:rPr>
        <w:t xml:space="preserve">              &lt;ResponsiveContainer width="100%" height={200}&gt;</w:t>
      </w:r>
    </w:p>
    <w:p>
      <w:pPr>
        <w:spacing w:after="0" w:before="0" w:line="240" w:lineRule="auto"/>
        <w:shd w:val="clear" w:color="auto" w:fill="F4F4F4"/>
      </w:pPr>
      <w:r>
        <w:rPr>
          <w:rFonts w:ascii="Consolas" w:hAnsi="Consolas"/>
          <w:sz w:val="16"/>
        </w:rPr>
        <w:t xml:space="preserve">                &lt;RadarChart data={RADAR}&gt;</w:t>
      </w:r>
    </w:p>
    <w:p>
      <w:pPr>
        <w:spacing w:after="0" w:before="0" w:line="240" w:lineRule="auto"/>
        <w:shd w:val="clear" w:color="auto" w:fill="F4F4F4"/>
      </w:pPr>
      <w:r>
        <w:rPr>
          <w:rFonts w:ascii="Consolas" w:hAnsi="Consolas"/>
          <w:sz w:val="16"/>
        </w:rPr>
        <w:t xml:space="preserve">                  &lt;PolarGrid stroke="#E8E0D4" /&gt;</w:t>
      </w:r>
    </w:p>
    <w:p>
      <w:pPr>
        <w:spacing w:after="0" w:before="0" w:line="240" w:lineRule="auto"/>
        <w:shd w:val="clear" w:color="auto" w:fill="F4F4F4"/>
      </w:pPr>
      <w:r>
        <w:rPr>
          <w:rFonts w:ascii="Consolas" w:hAnsi="Consolas"/>
          <w:sz w:val="16"/>
        </w:rPr>
        <w:t xml:space="preserve">                  &lt;PolarAngleAxis dataKey="d" tick={{ fontSize: 10, fill: "#6B5B4F" }} /&gt;</w:t>
      </w:r>
    </w:p>
    <w:p>
      <w:pPr>
        <w:spacing w:after="0" w:before="0" w:line="240" w:lineRule="auto"/>
        <w:shd w:val="clear" w:color="auto" w:fill="F4F4F4"/>
      </w:pPr>
      <w:r>
        <w:rPr>
          <w:rFonts w:ascii="Consolas" w:hAnsi="Consolas"/>
          <w:sz w:val="16"/>
        </w:rPr>
        <w:t xml:space="preserve">                  &lt;PolarRadiusAxis domain={[0, 100]} tick={false} /&gt;</w:t>
      </w:r>
    </w:p>
    <w:p>
      <w:pPr>
        <w:spacing w:after="0" w:before="0" w:line="240" w:lineRule="auto"/>
        <w:shd w:val="clear" w:color="auto" w:fill="F4F4F4"/>
      </w:pPr>
      <w:r>
        <w:rPr>
          <w:rFonts w:ascii="Consolas" w:hAnsi="Consolas"/>
          <w:sz w:val="16"/>
        </w:rPr>
        <w:t xml:space="preserve">                  &lt;Radar dataKey="v" stroke="#71221D" fill="#71221D10" strokeWidth={2} /&gt;</w:t>
      </w:r>
    </w:p>
    <w:p>
      <w:pPr>
        <w:spacing w:after="0" w:before="0" w:line="240" w:lineRule="auto"/>
        <w:shd w:val="clear" w:color="auto" w:fill="F4F4F4"/>
      </w:pPr>
      <w:r>
        <w:rPr>
          <w:rFonts w:ascii="Consolas" w:hAnsi="Consolas"/>
          <w:sz w:val="16"/>
        </w:rPr>
        <w:t xml:space="preserve">                &lt;/RadarChart&gt;</w:t>
      </w:r>
    </w:p>
    <w:p>
      <w:pPr>
        <w:spacing w:after="0" w:before="0" w:line="240" w:lineRule="auto"/>
        <w:shd w:val="clear" w:color="auto" w:fill="F4F4F4"/>
      </w:pPr>
      <w:r>
        <w:rPr>
          <w:rFonts w:ascii="Consolas" w:hAnsi="Consolas"/>
          <w:sz w:val="16"/>
        </w:rPr>
        <w:t xml:space="preserve">              &lt;/ResponsiveContainer&gt;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Bottom Row */}</w:t>
      </w:r>
    </w:p>
    <w:p>
      <w:pPr>
        <w:spacing w:after="0" w:before="0" w:line="240" w:lineRule="auto"/>
        <w:shd w:val="clear" w:color="auto" w:fill="F4F4F4"/>
      </w:pPr>
      <w:r>
        <w:rPr>
          <w:rFonts w:ascii="Consolas" w:hAnsi="Consolas"/>
          <w:sz w:val="16"/>
        </w:rPr>
        <w:t xml:space="preserve">          &lt;div className="grid grid-cols-3 gap-3"&gt;</w:t>
      </w:r>
    </w:p>
    <w:p>
      <w:pPr>
        <w:spacing w:after="0" w:before="0" w:line="240" w:lineRule="auto"/>
        <w:shd w:val="clear" w:color="auto" w:fill="F4F4F4"/>
      </w:pPr>
      <w:r>
        <w:rPr>
          <w:rFonts w:ascii="Consolas" w:hAnsi="Consolas"/>
          <w:sz w:val="16"/>
        </w:rPr>
        <w:t xml:space="preserve">            &lt;Card title="Error Budget (SLO 99.9%)"&gt;</w:t>
      </w:r>
    </w:p>
    <w:p>
      <w:pPr>
        <w:spacing w:after="0" w:before="0" w:line="240" w:lineRule="auto"/>
        <w:shd w:val="clear" w:color="auto" w:fill="F4F4F4"/>
      </w:pPr>
      <w:r>
        <w:rPr>
          <w:rFonts w:ascii="Consolas" w:hAnsi="Consolas"/>
          <w:sz w:val="16"/>
        </w:rPr>
        <w:t xml:space="preserve">              &lt;div className="text-3xl font-extrabold text-wf-primary font-mono"&gt;72%&lt;/div&gt;</w:t>
      </w:r>
    </w:p>
    <w:p>
      <w:pPr>
        <w:spacing w:after="0" w:before="0" w:line="240" w:lineRule="auto"/>
        <w:shd w:val="clear" w:color="auto" w:fill="F4F4F4"/>
      </w:pPr>
      <w:r>
        <w:rPr>
          <w:rFonts w:ascii="Consolas" w:hAnsi="Consolas"/>
          <w:sz w:val="16"/>
        </w:rPr>
        <w:t xml:space="preserve">              &lt;div className="text-xs text-wf-subtext"&gt;31min of 43min used — GREEN&lt;/div&gt;</w:t>
      </w:r>
    </w:p>
    <w:p>
      <w:pPr>
        <w:spacing w:after="0" w:before="0" w:line="240" w:lineRule="auto"/>
        <w:shd w:val="clear" w:color="auto" w:fill="F4F4F4"/>
      </w:pPr>
      <w:r>
        <w:rPr>
          <w:rFonts w:ascii="Consolas" w:hAnsi="Consolas"/>
          <w:sz w:val="16"/>
        </w:rPr>
        <w:t xml:space="preserve">              &lt;div className="h-1.5 rounded bg-wf-border mt-3"&gt;</w:t>
      </w:r>
    </w:p>
    <w:p>
      <w:pPr>
        <w:spacing w:after="0" w:before="0" w:line="240" w:lineRule="auto"/>
        <w:shd w:val="clear" w:color="auto" w:fill="F4F4F4"/>
      </w:pPr>
      <w:r>
        <w:rPr>
          <w:rFonts w:ascii="Consolas" w:hAnsi="Consolas"/>
          <w:sz w:val="16"/>
        </w:rPr>
        <w:t xml:space="preserve">                &lt;div className="h-full rounded bg-wf-green" style={{ width: "28%"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&lt;Card title="Unit Economics"&gt;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["ARPU", "₹12,143"],</w:t>
      </w:r>
    </w:p>
    <w:p>
      <w:pPr>
        <w:spacing w:after="0" w:before="0" w:line="240" w:lineRule="auto"/>
        <w:shd w:val="clear" w:color="auto" w:fill="F4F4F4"/>
      </w:pPr>
      <w:r>
        <w:rPr>
          <w:rFonts w:ascii="Consolas" w:hAnsi="Consolas"/>
          <w:sz w:val="16"/>
        </w:rPr>
        <w:t xml:space="preserve">                ["Payback", "7 months"],</w:t>
      </w:r>
    </w:p>
    <w:p>
      <w:pPr>
        <w:spacing w:after="0" w:before="0" w:line="240" w:lineRule="auto"/>
        <w:shd w:val="clear" w:color="auto" w:fill="F4F4F4"/>
      </w:pPr>
      <w:r>
        <w:rPr>
          <w:rFonts w:ascii="Consolas" w:hAnsi="Consolas"/>
          <w:sz w:val="16"/>
        </w:rPr>
        <w:t xml:space="preserve">                ["LTV", "₹2.43L"],</w:t>
      </w:r>
    </w:p>
    <w:p>
      <w:pPr>
        <w:spacing w:after="0" w:before="0" w:line="240" w:lineRule="auto"/>
        <w:shd w:val="clear" w:color="auto" w:fill="F4F4F4"/>
      </w:pPr>
      <w:r>
        <w:rPr>
          <w:rFonts w:ascii="Consolas" w:hAnsi="Consolas"/>
          <w:sz w:val="16"/>
        </w:rPr>
        <w:t xml:space="preserve">                ["LTV/CAC", "8.1x"],</w:t>
      </w:r>
    </w:p>
    <w:p>
      <w:pPr>
        <w:spacing w:after="0" w:before="0" w:line="240" w:lineRule="auto"/>
        <w:shd w:val="clear" w:color="auto" w:fill="F4F4F4"/>
      </w:pPr>
      <w:r>
        <w:rPr>
          <w:rFonts w:ascii="Consolas" w:hAnsi="Consolas"/>
          <w:sz w:val="16"/>
        </w:rPr>
        <w:t xml:space="preserve">                ["Margin", "72%"],</w:t>
      </w:r>
    </w:p>
    <w:p>
      <w:pPr>
        <w:spacing w:after="0" w:before="0" w:line="240" w:lineRule="auto"/>
        <w:shd w:val="clear" w:color="auto" w:fill="F4F4F4"/>
      </w:pPr>
      <w:r>
        <w:rPr>
          <w:rFonts w:ascii="Consolas" w:hAnsi="Consolas"/>
          <w:sz w:val="16"/>
        </w:rPr>
        <w:t xml:space="preserve">              ].map(([l, v]) =&gt; (</w:t>
      </w:r>
    </w:p>
    <w:p>
      <w:pPr>
        <w:spacing w:after="0" w:before="0" w:line="240" w:lineRule="auto"/>
        <w:shd w:val="clear" w:color="auto" w:fill="F4F4F4"/>
      </w:pPr>
      <w:r>
        <w:rPr>
          <w:rFonts w:ascii="Consolas" w:hAnsi="Consolas"/>
          <w:sz w:val="16"/>
        </w:rPr>
        <w:t xml:space="preserve">                &lt;div key={l} className="flex justify-between py-1 text-sm"&gt;</w:t>
      </w:r>
    </w:p>
    <w:p>
      <w:pPr>
        <w:spacing w:after="0" w:before="0" w:line="240" w:lineRule="auto"/>
        <w:shd w:val="clear" w:color="auto" w:fill="F4F4F4"/>
      </w:pPr>
      <w:r>
        <w:rPr>
          <w:rFonts w:ascii="Consolas" w:hAnsi="Consolas"/>
          <w:sz w:val="16"/>
        </w:rPr>
        <w:t xml:space="preserve">                  &lt;span className="text-wf-subtext"&gt;{l}&lt;/span&gt;</w:t>
      </w:r>
    </w:p>
    <w:p>
      <w:pPr>
        <w:spacing w:after="0" w:before="0" w:line="240" w:lineRule="auto"/>
        <w:shd w:val="clear" w:color="auto" w:fill="F4F4F4"/>
      </w:pPr>
      <w:r>
        <w:rPr>
          <w:rFonts w:ascii="Consolas" w:hAnsi="Consolas"/>
          <w:sz w:val="16"/>
        </w:rPr>
        <w:t xml:space="preserve">                  &lt;span className="font-semibold font-mono"&gt;{v}&lt;/span&gt;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&lt;Card title="AI Predictions"&gt;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["Churn Risk", "2 stores", "var(--color-wf-amber)"],</w:t>
      </w:r>
    </w:p>
    <w:p>
      <w:pPr>
        <w:spacing w:after="0" w:before="0" w:line="240" w:lineRule="auto"/>
        <w:shd w:val="clear" w:color="auto" w:fill="F4F4F4"/>
      </w:pPr>
      <w:r>
        <w:rPr>
          <w:rFonts w:ascii="Consolas" w:hAnsi="Consolas"/>
          <w:sz w:val="16"/>
        </w:rPr>
        <w:t xml:space="preserve">                ["Revenue", "₹2.15L", "var(--color-wf-green)"],</w:t>
      </w:r>
    </w:p>
    <w:p>
      <w:pPr>
        <w:spacing w:after="0" w:before="0" w:line="240" w:lineRule="auto"/>
        <w:shd w:val="clear" w:color="auto" w:fill="F4F4F4"/>
      </w:pPr>
      <w:r>
        <w:rPr>
          <w:rFonts w:ascii="Consolas" w:hAnsi="Consolas"/>
          <w:sz w:val="16"/>
        </w:rPr>
        <w:t xml:space="preserve">                ["Trial Conv", "60%", "var(--color-wf-green)"],</w:t>
      </w:r>
    </w:p>
    <w:p>
      <w:pPr>
        <w:spacing w:after="0" w:before="0" w:line="240" w:lineRule="auto"/>
        <w:shd w:val="clear" w:color="auto" w:fill="F4F4F4"/>
      </w:pPr>
      <w:r>
        <w:rPr>
          <w:rFonts w:ascii="Consolas" w:hAnsi="Consolas"/>
          <w:sz w:val="16"/>
        </w:rPr>
        <w:t xml:space="preserve">                ["Agent ROI", "3.2x", "var(--color-wf-green)"],</w:t>
      </w:r>
    </w:p>
    <w:p>
      <w:pPr>
        <w:spacing w:after="0" w:before="0" w:line="240" w:lineRule="auto"/>
        <w:shd w:val="clear" w:color="auto" w:fill="F4F4F4"/>
      </w:pPr>
      <w:r>
        <w:rPr>
          <w:rFonts w:ascii="Consolas" w:hAnsi="Consolas"/>
          <w:sz w:val="16"/>
        </w:rPr>
        <w:t xml:space="preserve">                ["NPS", "74", "var(--color-wf-green)"],</w:t>
      </w:r>
    </w:p>
    <w:p>
      <w:pPr>
        <w:spacing w:after="0" w:before="0" w:line="240" w:lineRule="auto"/>
        <w:shd w:val="clear" w:color="auto" w:fill="F4F4F4"/>
      </w:pPr>
      <w:r>
        <w:rPr>
          <w:rFonts w:ascii="Consolas" w:hAnsi="Consolas"/>
          <w:sz w:val="16"/>
        </w:rPr>
        <w:t xml:space="preserve">              ].map(([l, v, c]) =&gt; (</w:t>
      </w:r>
    </w:p>
    <w:p>
      <w:pPr>
        <w:spacing w:after="0" w:before="0" w:line="240" w:lineRule="auto"/>
        <w:shd w:val="clear" w:color="auto" w:fill="F4F4F4"/>
      </w:pPr>
      <w:r>
        <w:rPr>
          <w:rFonts w:ascii="Consolas" w:hAnsi="Consolas"/>
          <w:sz w:val="16"/>
        </w:rPr>
        <w:t xml:space="preserve">                &lt;div key={l} className="flex justify-between py-1 text-sm"&gt;</w:t>
      </w:r>
    </w:p>
    <w:p>
      <w:pPr>
        <w:spacing w:after="0" w:before="0" w:line="240" w:lineRule="auto"/>
        <w:shd w:val="clear" w:color="auto" w:fill="F4F4F4"/>
      </w:pPr>
      <w:r>
        <w:rPr>
          <w:rFonts w:ascii="Consolas" w:hAnsi="Consolas"/>
          <w:sz w:val="16"/>
        </w:rPr>
        <w:t xml:space="preserve">                  &lt;span className="text-wf-subtext"&gt;{l}&lt;/span&gt;</w:t>
      </w:r>
    </w:p>
    <w:p>
      <w:pPr>
        <w:spacing w:after="0" w:before="0" w:line="240" w:lineRule="auto"/>
        <w:shd w:val="clear" w:color="auto" w:fill="F4F4F4"/>
      </w:pPr>
      <w:r>
        <w:rPr>
          <w:rFonts w:ascii="Consolas" w:hAnsi="Consolas"/>
          <w:sz w:val="16"/>
        </w:rPr>
        <w:t xml:space="preserve">                  &lt;span className="font-semibold" style={{ color: c }}&gt;{v}&lt;/span&gt;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{tab === "System Health"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className="flex gap-3 mb-4"&gt;</w:t>
      </w:r>
    </w:p>
    <w:p>
      <w:pPr>
        <w:spacing w:after="0" w:before="0" w:line="240" w:lineRule="auto"/>
        <w:shd w:val="clear" w:color="auto" w:fill="F4F4F4"/>
      </w:pPr>
      <w:r>
        <w:rPr>
          <w:rFonts w:ascii="Consolas" w:hAnsi="Consolas"/>
          <w:sz w:val="16"/>
        </w:rPr>
        <w:t xml:space="preserve">            &lt;KPI label="API p95" value="280ms" subtitle="Target &lt;1s" /&gt;</w:t>
      </w:r>
    </w:p>
    <w:p>
      <w:pPr>
        <w:spacing w:after="0" w:before="0" w:line="240" w:lineRule="auto"/>
        <w:shd w:val="clear" w:color="auto" w:fill="F4F4F4"/>
      </w:pPr>
      <w:r>
        <w:rPr>
          <w:rFonts w:ascii="Consolas" w:hAnsi="Consolas"/>
          <w:sz w:val="16"/>
        </w:rPr>
        <w:t xml:space="preserve">            &lt;KPI label="API p99" value="820ms" subtitle="Target &lt;3s" /&gt;</w:t>
      </w:r>
    </w:p>
    <w:p>
      <w:pPr>
        <w:spacing w:after="0" w:before="0" w:line="240" w:lineRule="auto"/>
        <w:shd w:val="clear" w:color="auto" w:fill="F4F4F4"/>
      </w:pPr>
      <w:r>
        <w:rPr>
          <w:rFonts w:ascii="Consolas" w:hAnsi="Consolas"/>
          <w:sz w:val="16"/>
        </w:rPr>
        <w:t xml:space="preserve">            &lt;KPI label="Error Rate" value="0.02%" /&gt;</w:t>
      </w:r>
    </w:p>
    <w:p>
      <w:pPr>
        <w:spacing w:after="0" w:before="0" w:line="240" w:lineRule="auto"/>
        <w:shd w:val="clear" w:color="auto" w:fill="F4F4F4"/>
      </w:pPr>
      <w:r>
        <w:rPr>
          <w:rFonts w:ascii="Consolas" w:hAnsi="Consolas"/>
          <w:sz w:val="16"/>
        </w:rPr>
        <w:t xml:space="preserve">            &lt;KPI label="Active Conn" value="48" /&gt;</w:t>
      </w:r>
    </w:p>
    <w:p>
      <w:pPr>
        <w:spacing w:after="0" w:before="0" w:line="240" w:lineRule="auto"/>
        <w:shd w:val="clear" w:color="auto" w:fill="F4F4F4"/>
      </w:pPr>
      <w:r>
        <w:rPr>
          <w:rFonts w:ascii="Consolas" w:hAnsi="Consolas"/>
          <w:sz w:val="16"/>
        </w:rPr>
        <w:t xml:space="preserve">            &lt;KPI label="VTON" value="420ms" subtitle="Target &lt;500ms"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 title="System Health (24h)"&gt;</w:t>
      </w:r>
    </w:p>
    <w:p>
      <w:pPr>
        <w:spacing w:after="0" w:before="0" w:line="240" w:lineRule="auto"/>
        <w:shd w:val="clear" w:color="auto" w:fill="F4F4F4"/>
      </w:pPr>
      <w:r>
        <w:rPr>
          <w:rFonts w:ascii="Consolas" w:hAnsi="Consolas"/>
          <w:sz w:val="16"/>
        </w:rPr>
        <w:t xml:space="preserve">            &lt;ResponsiveContainer width="100%" height={180}&gt;</w:t>
      </w:r>
    </w:p>
    <w:p>
      <w:pPr>
        <w:spacing w:after="0" w:before="0" w:line="240" w:lineRule="auto"/>
        <w:shd w:val="clear" w:color="auto" w:fill="F4F4F4"/>
      </w:pPr>
      <w:r>
        <w:rPr>
          <w:rFonts w:ascii="Consolas" w:hAnsi="Consolas"/>
          <w:sz w:val="16"/>
        </w:rPr>
        <w:t xml:space="preserve">              &lt;LineChart data={SYSTEM_HEALTH_24H}&gt;</w:t>
      </w:r>
    </w:p>
    <w:p>
      <w:pPr>
        <w:spacing w:after="0" w:before="0" w:line="240" w:lineRule="auto"/>
        <w:shd w:val="clear" w:color="auto" w:fill="F4F4F4"/>
      </w:pPr>
      <w:r>
        <w:rPr>
          <w:rFonts w:ascii="Consolas" w:hAnsi="Consolas"/>
          <w:sz w:val="16"/>
        </w:rPr>
        <w:t xml:space="preserve">                &lt;CartesianGrid strokeDasharray="3 3" stroke="#E8E0D4" /&gt;</w:t>
      </w:r>
    </w:p>
    <w:p>
      <w:pPr>
        <w:spacing w:after="0" w:before="0" w:line="240" w:lineRule="auto"/>
        <w:shd w:val="clear" w:color="auto" w:fill="F4F4F4"/>
      </w:pPr>
      <w:r>
        <w:rPr>
          <w:rFonts w:ascii="Consolas" w:hAnsi="Consolas"/>
          <w:sz w:val="16"/>
        </w:rPr>
        <w:t xml:space="preserve">                &lt;XAxis dataKey="t" tick={{ fontSize: 11, fill: "#9A8D82" }} /&gt;</w:t>
      </w:r>
    </w:p>
    <w:p>
      <w:pPr>
        <w:spacing w:after="0" w:before="0" w:line="240" w:lineRule="auto"/>
        <w:shd w:val="clear" w:color="auto" w:fill="F4F4F4"/>
      </w:pPr>
      <w:r>
        <w:rPr>
          <w:rFonts w:ascii="Consolas" w:hAnsi="Consolas"/>
          <w:sz w:val="16"/>
        </w:rPr>
        <w:t xml:space="preserve">                &lt;YAxis domain={[98, 100]} tick={{ fontSize: 11, fill: "#9A8D82" }} /&gt;</w:t>
      </w:r>
    </w:p>
    <w:p>
      <w:pPr>
        <w:spacing w:after="0" w:before="0" w:line="240" w:lineRule="auto"/>
        <w:shd w:val="clear" w:color="auto" w:fill="F4F4F4"/>
      </w:pPr>
      <w:r>
        <w:rPr>
          <w:rFonts w:ascii="Consolas" w:hAnsi="Consolas"/>
          <w:sz w:val="16"/>
        </w:rPr>
        <w:t xml:space="preserve">                &lt;Tooltip {...TTP} /&gt;</w:t>
      </w:r>
    </w:p>
    <w:p>
      <w:pPr>
        <w:spacing w:after="0" w:before="0" w:line="240" w:lineRule="auto"/>
        <w:shd w:val="clear" w:color="auto" w:fill="F4F4F4"/>
      </w:pPr>
      <w:r>
        <w:rPr>
          <w:rFonts w:ascii="Consolas" w:hAnsi="Consolas"/>
          <w:sz w:val="16"/>
        </w:rPr>
        <w:t xml:space="preserve">                &lt;Line type="monotone" dataKey="v" stroke="#71221D" strokeWidth={2} /&gt;</w:t>
      </w:r>
    </w:p>
    <w:p>
      <w:pPr>
        <w:spacing w:after="0" w:before="0" w:line="240" w:lineRule="auto"/>
        <w:shd w:val="clear" w:color="auto" w:fill="F4F4F4"/>
      </w:pPr>
      <w:r>
        <w:rPr>
          <w:rFonts w:ascii="Consolas" w:hAnsi="Consolas"/>
          <w:sz w:val="16"/>
        </w:rPr>
        <w:t xml:space="preserve">              &lt;/LineChart&gt;</w:t>
      </w:r>
    </w:p>
    <w:p>
      <w:pPr>
        <w:spacing w:after="0" w:before="0" w:line="240" w:lineRule="auto"/>
        <w:shd w:val="clear" w:color="auto" w:fill="F4F4F4"/>
      </w:pPr>
      <w:r>
        <w:rPr>
          <w:rFonts w:ascii="Consolas" w:hAnsi="Consolas"/>
          <w:sz w:val="16"/>
        </w:rPr>
        <w:t xml:space="preserve">            &lt;/ResponsiveContainer&gt;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&lt;Card title="Service Status"&gt;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["API Gateway", "Healthy", "280ms p95"],</w:t>
      </w:r>
    </w:p>
    <w:p>
      <w:pPr>
        <w:spacing w:after="0" w:before="0" w:line="240" w:lineRule="auto"/>
        <w:shd w:val="clear" w:color="auto" w:fill="F4F4F4"/>
      </w:pPr>
      <w:r>
        <w:rPr>
          <w:rFonts w:ascii="Consolas" w:hAnsi="Consolas"/>
          <w:sz w:val="16"/>
        </w:rPr>
        <w:t xml:space="preserve">              ["RDS PostgreSQL", "Healthy", "12ms avg"],</w:t>
      </w:r>
    </w:p>
    <w:p>
      <w:pPr>
        <w:spacing w:after="0" w:before="0" w:line="240" w:lineRule="auto"/>
        <w:shd w:val="clear" w:color="auto" w:fill="F4F4F4"/>
      </w:pPr>
      <w:r>
        <w:rPr>
          <w:rFonts w:ascii="Consolas" w:hAnsi="Consolas"/>
          <w:sz w:val="16"/>
        </w:rPr>
        <w:t xml:space="preserve">              ["ElastiCache Redis", "Healthy", "0.8ms avg"],</w:t>
      </w:r>
    </w:p>
    <w:p>
      <w:pPr>
        <w:spacing w:after="0" w:before="0" w:line="240" w:lineRule="auto"/>
        <w:shd w:val="clear" w:color="auto" w:fill="F4F4F4"/>
      </w:pPr>
      <w:r>
        <w:rPr>
          <w:rFonts w:ascii="Consolas" w:hAnsi="Consolas"/>
          <w:sz w:val="16"/>
        </w:rPr>
        <w:t xml:space="preserve">              ["IoT Core MQTT", "Healthy", "42ms avg"],</w:t>
      </w:r>
    </w:p>
    <w:p>
      <w:pPr>
        <w:spacing w:after="0" w:before="0" w:line="240" w:lineRule="auto"/>
        <w:shd w:val="clear" w:color="auto" w:fill="F4F4F4"/>
      </w:pPr>
      <w:r>
        <w:rPr>
          <w:rFonts w:ascii="Consolas" w:hAnsi="Consolas"/>
          <w:sz w:val="16"/>
        </w:rPr>
        <w:t xml:space="preserve">              ["S3/CloudFront", "Healthy", "15ms avg"],</w:t>
      </w:r>
    </w:p>
    <w:p>
      <w:pPr>
        <w:spacing w:after="0" w:before="0" w:line="240" w:lineRule="auto"/>
        <w:shd w:val="clear" w:color="auto" w:fill="F4F4F4"/>
      </w:pPr>
      <w:r>
        <w:rPr>
          <w:rFonts w:ascii="Consolas" w:hAnsi="Consolas"/>
          <w:sz w:val="16"/>
        </w:rPr>
        <w:t xml:space="preserve">              ["Gupshup WhatsApp", "Degraded", "4.2s p95"],</w:t>
      </w:r>
    </w:p>
    <w:p>
      <w:pPr>
        <w:spacing w:after="0" w:before="0" w:line="240" w:lineRule="auto"/>
        <w:shd w:val="clear" w:color="auto" w:fill="F4F4F4"/>
      </w:pPr>
      <w:r>
        <w:rPr>
          <w:rFonts w:ascii="Consolas" w:hAnsi="Consolas"/>
          <w:sz w:val="16"/>
        </w:rPr>
        <w:t xml:space="preserve">              ["Razorpay", "Healthy", "320ms avg"],</w:t>
      </w:r>
    </w:p>
    <w:p>
      <w:pPr>
        <w:spacing w:after="0" w:before="0" w:line="240" w:lineRule="auto"/>
        <w:shd w:val="clear" w:color="auto" w:fill="F4F4F4"/>
      </w:pPr>
      <w:r>
        <w:rPr>
          <w:rFonts w:ascii="Consolas" w:hAnsi="Consolas"/>
          <w:sz w:val="16"/>
        </w:rPr>
        <w:t xml:space="preserve">            ].map(([s, st, l]) =&gt; (</w:t>
      </w:r>
    </w:p>
    <w:p>
      <w:pPr>
        <w:spacing w:after="0" w:before="0" w:line="240" w:lineRule="auto"/>
        <w:shd w:val="clear" w:color="auto" w:fill="F4F4F4"/>
      </w:pPr>
      <w:r>
        <w:rPr>
          <w:rFonts w:ascii="Consolas" w:hAnsi="Consolas"/>
          <w:sz w:val="16"/>
        </w:rPr>
        <w:t xml:space="preserve">              &lt;Row key={s}&gt;</w:t>
      </w:r>
    </w:p>
    <w:p>
      <w:pPr>
        <w:spacing w:after="0" w:before="0" w:line="240" w:lineRule="auto"/>
        <w:shd w:val="clear" w:color="auto" w:fill="F4F4F4"/>
      </w:pPr>
      <w:r>
        <w:rPr>
          <w:rFonts w:ascii="Consolas" w:hAnsi="Consolas"/>
          <w:sz w:val="16"/>
        </w:rPr>
        <w:t xml:space="preserve">                &lt;span className="flex-1 text-sm"&gt;{s}&lt;/span&gt;</w:t>
      </w:r>
    </w:p>
    <w:p>
      <w:pPr>
        <w:spacing w:after="0" w:before="0" w:line="240" w:lineRule="auto"/>
        <w:shd w:val="clear" w:color="auto" w:fill="F4F4F4"/>
      </w:pPr>
      <w:r>
        <w:rPr>
          <w:rFonts w:ascii="Consolas" w:hAnsi="Consolas"/>
          <w:sz w:val="16"/>
        </w:rPr>
        <w:t xml:space="preserve">                &lt;Badge status={st === "Healthy" ? "active" : "review"}&gt;{st}&lt;/Badge&gt;</w:t>
      </w:r>
    </w:p>
    <w:p>
      <w:pPr>
        <w:spacing w:after="0" w:before="0" w:line="240" w:lineRule="auto"/>
        <w:shd w:val="clear" w:color="auto" w:fill="F4F4F4"/>
      </w:pPr>
      <w:r>
        <w:rPr>
          <w:rFonts w:ascii="Consolas" w:hAnsi="Consolas"/>
          <w:sz w:val="16"/>
        </w:rPr>
        <w:t xml:space="preserve">                &lt;span className="text-xs font-mono text-wf-muted"&gt;{l}&lt;/span&gt;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{tab === "Cost Monitor"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className="flex gap-3 mb-4"&gt;</w:t>
      </w:r>
    </w:p>
    <w:p>
      <w:pPr>
        <w:spacing w:after="0" w:before="0" w:line="240" w:lineRule="auto"/>
        <w:shd w:val="clear" w:color="auto" w:fill="F4F4F4"/>
      </w:pPr>
      <w:r>
        <w:rPr>
          <w:rFonts w:ascii="Consolas" w:hAnsi="Consolas"/>
          <w:sz w:val="16"/>
        </w:rPr>
        <w:t xml:space="preserve">            &lt;KPI label="Total AWS" value="₹52K/mo" /&gt;</w:t>
      </w:r>
    </w:p>
    <w:p>
      <w:pPr>
        <w:spacing w:after="0" w:before="0" w:line="240" w:lineRule="auto"/>
        <w:shd w:val="clear" w:color="auto" w:fill="F4F4F4"/>
      </w:pPr>
      <w:r>
        <w:rPr>
          <w:rFonts w:ascii="Consolas" w:hAnsi="Consolas"/>
          <w:sz w:val="16"/>
        </w:rPr>
        <w:t xml:space="preserve">            &lt;KPI label="Per Store" value="₹1,840" subtitle="Target &lt;₹3K" /&gt;</w:t>
      </w:r>
    </w:p>
    <w:p>
      <w:pPr>
        <w:spacing w:after="0" w:before="0" w:line="240" w:lineRule="auto"/>
        <w:shd w:val="clear" w:color="auto" w:fill="F4F4F4"/>
      </w:pPr>
      <w:r>
        <w:rPr>
          <w:rFonts w:ascii="Consolas" w:hAnsi="Consolas"/>
          <w:sz w:val="16"/>
        </w:rPr>
        <w:t xml:space="preserve">            &lt;KPI label="LLM Cost" value="₹12K/mo" /&gt;</w:t>
      </w:r>
    </w:p>
    <w:p>
      <w:pPr>
        <w:spacing w:after="0" w:before="0" w:line="240" w:lineRule="auto"/>
        <w:shd w:val="clear" w:color="auto" w:fill="F4F4F4"/>
      </w:pPr>
      <w:r>
        <w:rPr>
          <w:rFonts w:ascii="Consolas" w:hAnsi="Consolas"/>
          <w:sz w:val="16"/>
        </w:rPr>
        <w:t xml:space="preserve">            &lt;KPI label="Total Vendor" value="₹82K/mo"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 title="AWS Cost by Service"&gt;</w:t>
      </w:r>
    </w:p>
    <w:p>
      <w:pPr>
        <w:spacing w:after="0" w:before="0" w:line="240" w:lineRule="auto"/>
        <w:shd w:val="clear" w:color="auto" w:fill="F4F4F4"/>
      </w:pPr>
      <w:r>
        <w:rPr>
          <w:rFonts w:ascii="Consolas" w:hAnsi="Consolas"/>
          <w:sz w:val="16"/>
        </w:rPr>
        <w:t xml:space="preserve">            &lt;ResponsiveContainer width="100%" height={200}&gt;</w:t>
      </w:r>
    </w:p>
    <w:p>
      <w:pPr>
        <w:spacing w:after="0" w:before="0" w:line="240" w:lineRule="auto"/>
        <w:shd w:val="clear" w:color="auto" w:fill="F4F4F4"/>
      </w:pPr>
      <w:r>
        <w:rPr>
          <w:rFonts w:ascii="Consolas" w:hAnsi="Consolas"/>
          <w:sz w:val="16"/>
        </w:rPr>
        <w:t xml:space="preserve">              &lt;BarChart data={AWS_COST}&gt;</w:t>
      </w:r>
    </w:p>
    <w:p>
      <w:pPr>
        <w:spacing w:after="0" w:before="0" w:line="240" w:lineRule="auto"/>
        <w:shd w:val="clear" w:color="auto" w:fill="F4F4F4"/>
      </w:pPr>
      <w:r>
        <w:rPr>
          <w:rFonts w:ascii="Consolas" w:hAnsi="Consolas"/>
          <w:sz w:val="16"/>
        </w:rPr>
        <w:t xml:space="preserve">                &lt;XAxis dataKey="s" tick={{ fontSize: 11, fill: "#9A8D82" }} /&gt;</w:t>
      </w:r>
    </w:p>
    <w:p>
      <w:pPr>
        <w:spacing w:after="0" w:before="0" w:line="240" w:lineRule="auto"/>
        <w:shd w:val="clear" w:color="auto" w:fill="F4F4F4"/>
      </w:pPr>
      <w:r>
        <w:rPr>
          <w:rFonts w:ascii="Consolas" w:hAnsi="Consolas"/>
          <w:sz w:val="16"/>
        </w:rPr>
        <w:t xml:space="preserve">                &lt;YAxis tick={{ fontSize: 11, fill: "#9A8D82" }} tickFormatter={(v: number) =&gt; `${v}K`} /&gt;</w:t>
      </w:r>
    </w:p>
    <w:p>
      <w:pPr>
        <w:spacing w:after="0" w:before="0" w:line="240" w:lineRule="auto"/>
        <w:shd w:val="clear" w:color="auto" w:fill="F4F4F4"/>
      </w:pPr>
      <w:r>
        <w:rPr>
          <w:rFonts w:ascii="Consolas" w:hAnsi="Consolas"/>
          <w:sz w:val="16"/>
        </w:rPr>
        <w:t xml:space="preserve">                &lt;Tooltip {...TTP} /&gt;</w:t>
      </w:r>
    </w:p>
    <w:p>
      <w:pPr>
        <w:spacing w:after="0" w:before="0" w:line="240" w:lineRule="auto"/>
        <w:shd w:val="clear" w:color="auto" w:fill="F4F4F4"/>
      </w:pPr>
      <w:r>
        <w:rPr>
          <w:rFonts w:ascii="Consolas" w:hAnsi="Consolas"/>
          <w:sz w:val="16"/>
        </w:rPr>
        <w:t xml:space="preserve">                &lt;Bar dataKey="v" fill="#71221D" radius={[2, 2, 0, 0]} /&gt;</w:t>
      </w:r>
    </w:p>
    <w:p>
      <w:pPr>
        <w:spacing w:after="0" w:before="0" w:line="240" w:lineRule="auto"/>
        <w:shd w:val="clear" w:color="auto" w:fill="F4F4F4"/>
      </w:pPr>
      <w:r>
        <w:rPr>
          <w:rFonts w:ascii="Consolas" w:hAnsi="Consolas"/>
          <w:sz w:val="16"/>
        </w:rPr>
        <w:t xml:space="preserve">              &lt;/BarChart&gt;</w:t>
      </w:r>
    </w:p>
    <w:p>
      <w:pPr>
        <w:spacing w:after="0" w:before="0" w:line="240" w:lineRule="auto"/>
        <w:shd w:val="clear" w:color="auto" w:fill="F4F4F4"/>
      </w:pPr>
      <w:r>
        <w:rPr>
          <w:rFonts w:ascii="Consolas" w:hAnsi="Consolas"/>
          <w:sz w:val="16"/>
        </w:rPr>
        <w:t xml:space="preserve">            &lt;/ResponsiveContainer&gt;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{tab === "API Gateway"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className="flex gap-3 mb-4"&gt;</w:t>
      </w:r>
    </w:p>
    <w:p>
      <w:pPr>
        <w:spacing w:after="0" w:before="0" w:line="240" w:lineRule="auto"/>
        <w:shd w:val="clear" w:color="auto" w:fill="F4F4F4"/>
      </w:pPr>
      <w:r>
        <w:rPr>
          <w:rFonts w:ascii="Consolas" w:hAnsi="Consolas"/>
          <w:sz w:val="16"/>
        </w:rPr>
        <w:t xml:space="preserve">            &lt;KPI label="Requests/min" value="342" /&gt;</w:t>
      </w:r>
    </w:p>
    <w:p>
      <w:pPr>
        <w:spacing w:after="0" w:before="0" w:line="240" w:lineRule="auto"/>
        <w:shd w:val="clear" w:color="auto" w:fill="F4F4F4"/>
      </w:pPr>
      <w:r>
        <w:rPr>
          <w:rFonts w:ascii="Consolas" w:hAnsi="Consolas"/>
          <w:sz w:val="16"/>
        </w:rPr>
        <w:t xml:space="preserve">            &lt;KPI label="p95 Latency" value="280ms" subtitle="&lt;1s target" /&gt;</w:t>
      </w:r>
    </w:p>
    <w:p>
      <w:pPr>
        <w:spacing w:after="0" w:before="0" w:line="240" w:lineRule="auto"/>
        <w:shd w:val="clear" w:color="auto" w:fill="F4F4F4"/>
      </w:pPr>
      <w:r>
        <w:rPr>
          <w:rFonts w:ascii="Consolas" w:hAnsi="Consolas"/>
          <w:sz w:val="16"/>
        </w:rPr>
        <w:t xml:space="preserve">            &lt;KPI label="p99 Latency" value="820ms" subtitle="&lt;3s target" /&gt;</w:t>
      </w:r>
    </w:p>
    <w:p>
      <w:pPr>
        <w:spacing w:after="0" w:before="0" w:line="240" w:lineRule="auto"/>
        <w:shd w:val="clear" w:color="auto" w:fill="F4F4F4"/>
      </w:pPr>
      <w:r>
        <w:rPr>
          <w:rFonts w:ascii="Consolas" w:hAnsi="Consolas"/>
          <w:sz w:val="16"/>
        </w:rPr>
        <w:t xml:space="preserve">            &lt;KPI label="Error Rate" value="0.02%" /&gt;</w:t>
      </w:r>
    </w:p>
    <w:p>
      <w:pPr>
        <w:spacing w:after="0" w:before="0" w:line="240" w:lineRule="auto"/>
        <w:shd w:val="clear" w:color="auto" w:fill="F4F4F4"/>
      </w:pPr>
      <w:r>
        <w:rPr>
          <w:rFonts w:ascii="Consolas" w:hAnsi="Consolas"/>
          <w:sz w:val="16"/>
        </w:rPr>
        <w:t xml:space="preserve">            &lt;KPI label="Throttled" value="0"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 title="Endpoint Performance (Top 8)"&gt;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["GET /api/v1/catalog/search", "142/min", "180ms", "0%"],</w:t>
      </w:r>
    </w:p>
    <w:p>
      <w:pPr>
        <w:spacing w:after="0" w:before="0" w:line="240" w:lineRule="auto"/>
        <w:shd w:val="clear" w:color="auto" w:fill="F4F4F4"/>
      </w:pPr>
      <w:r>
        <w:rPr>
          <w:rFonts w:ascii="Consolas" w:hAnsi="Consolas"/>
          <w:sz w:val="16"/>
        </w:rPr>
        <w:t xml:space="preserve">              ["POST /api/v1/session/start", "38/min", "95ms", "0%"],</w:t>
      </w:r>
    </w:p>
    <w:p>
      <w:pPr>
        <w:spacing w:after="0" w:before="0" w:line="240" w:lineRule="auto"/>
        <w:shd w:val="clear" w:color="auto" w:fill="F4F4F4"/>
      </w:pPr>
      <w:r>
        <w:rPr>
          <w:rFonts w:ascii="Consolas" w:hAnsi="Consolas"/>
          <w:sz w:val="16"/>
        </w:rPr>
        <w:t xml:space="preserve">              ["GET /api/v1/analytics/revenue", "25/min", "420ms", "0%"],</w:t>
      </w:r>
    </w:p>
    <w:p>
      <w:pPr>
        <w:spacing w:after="0" w:before="0" w:line="240" w:lineRule="auto"/>
        <w:shd w:val="clear" w:color="auto" w:fill="F4F4F4"/>
      </w:pPr>
      <w:r>
        <w:rPr>
          <w:rFonts w:ascii="Consolas" w:hAnsi="Consolas"/>
          <w:sz w:val="16"/>
        </w:rPr>
        <w:t xml:space="preserve">              ["POST /api/v1/tryon/process", "22/min", "450ms", "0.1%"],</w:t>
      </w:r>
    </w:p>
    <w:p>
      <w:pPr>
        <w:spacing w:after="0" w:before="0" w:line="240" w:lineRule="auto"/>
        <w:shd w:val="clear" w:color="auto" w:fill="F4F4F4"/>
      </w:pPr>
      <w:r>
        <w:rPr>
          <w:rFonts w:ascii="Consolas" w:hAnsi="Consolas"/>
          <w:sz w:val="16"/>
        </w:rPr>
        <w:t xml:space="preserve">              ["GET /api/v1/analytics/health-score", "18/min", "85ms", "0%"],</w:t>
      </w:r>
    </w:p>
    <w:p>
      <w:pPr>
        <w:spacing w:after="0" w:before="0" w:line="240" w:lineRule="auto"/>
        <w:shd w:val="clear" w:color="auto" w:fill="F4F4F4"/>
      </w:pPr>
      <w:r>
        <w:rPr>
          <w:rFonts w:ascii="Consolas" w:hAnsi="Consolas"/>
          <w:sz w:val="16"/>
        </w:rPr>
        <w:t xml:space="preserve">              ["POST /api/v1/campaign/send", "8/min", "1.2s", "0.3%"],</w:t>
      </w:r>
    </w:p>
    <w:p>
      <w:pPr>
        <w:spacing w:after="0" w:before="0" w:line="240" w:lineRule="auto"/>
        <w:shd w:val="clear" w:color="auto" w:fill="F4F4F4"/>
      </w:pPr>
      <w:r>
        <w:rPr>
          <w:rFonts w:ascii="Consolas" w:hAnsi="Consolas"/>
          <w:sz w:val="16"/>
        </w:rPr>
        <w:t xml:space="preserve">              ["GET /api/v1/inventory/aging", "12/min", "310ms", "0%"],</w:t>
      </w:r>
    </w:p>
    <w:p>
      <w:pPr>
        <w:spacing w:after="0" w:before="0" w:line="240" w:lineRule="auto"/>
        <w:shd w:val="clear" w:color="auto" w:fill="F4F4F4"/>
      </w:pPr>
      <w:r>
        <w:rPr>
          <w:rFonts w:ascii="Consolas" w:hAnsi="Consolas"/>
          <w:sz w:val="16"/>
        </w:rPr>
        <w:t xml:space="preserve">              ["POST /api/v1/customer/consent", "6/min", "120ms", "0%"],</w:t>
      </w:r>
    </w:p>
    <w:p>
      <w:pPr>
        <w:spacing w:after="0" w:before="0" w:line="240" w:lineRule="auto"/>
        <w:shd w:val="clear" w:color="auto" w:fill="F4F4F4"/>
      </w:pPr>
      <w:r>
        <w:rPr>
          <w:rFonts w:ascii="Consolas" w:hAnsi="Consolas"/>
          <w:sz w:val="16"/>
        </w:rPr>
        <w:t xml:space="preserve">            ].map(([ep, rq, lt, er]) =&gt; (</w:t>
      </w:r>
    </w:p>
    <w:p>
      <w:pPr>
        <w:spacing w:after="0" w:before="0" w:line="240" w:lineRule="auto"/>
        <w:shd w:val="clear" w:color="auto" w:fill="F4F4F4"/>
      </w:pPr>
      <w:r>
        <w:rPr>
          <w:rFonts w:ascii="Consolas" w:hAnsi="Consolas"/>
          <w:sz w:val="16"/>
        </w:rPr>
        <w:t xml:space="preserve">              &lt;Row key={ep}&gt;</w:t>
      </w:r>
    </w:p>
    <w:p>
      <w:pPr>
        <w:spacing w:after="0" w:before="0" w:line="240" w:lineRule="auto"/>
        <w:shd w:val="clear" w:color="auto" w:fill="F4F4F4"/>
      </w:pPr>
      <w:r>
        <w:rPr>
          <w:rFonts w:ascii="Consolas" w:hAnsi="Consolas"/>
          <w:sz w:val="16"/>
        </w:rPr>
        <w:t xml:space="preserve">                &lt;span className="flex-1 font-mono text-xs"&gt;{ep}&lt;/span&gt;</w:t>
      </w:r>
    </w:p>
    <w:p>
      <w:pPr>
        <w:spacing w:after="0" w:before="0" w:line="240" w:lineRule="auto"/>
        <w:shd w:val="clear" w:color="auto" w:fill="F4F4F4"/>
      </w:pPr>
      <w:r>
        <w:rPr>
          <w:rFonts w:ascii="Consolas" w:hAnsi="Consolas"/>
          <w:sz w:val="16"/>
        </w:rPr>
        <w:t xml:space="preserve">                &lt;span className="text-xs text-wf-subtext"&gt;{rq}&lt;/span&gt;</w:t>
      </w:r>
    </w:p>
    <w:p>
      <w:pPr>
        <w:spacing w:after="0" w:before="0" w:line="240" w:lineRule="auto"/>
        <w:shd w:val="clear" w:color="auto" w:fill="F4F4F4"/>
      </w:pPr>
      <w:r>
        <w:rPr>
          <w:rFonts w:ascii="Consolas" w:hAnsi="Consolas"/>
          <w:sz w:val="16"/>
        </w:rPr>
        <w:t xml:space="preserve">                &lt;span className={`text-xs font-mono ${parseInt(lt) &gt; 500 ? "text-wf-amber" : "text-wf-green"}`}&gt;{lt}&lt;/span&gt;</w:t>
      </w:r>
    </w:p>
    <w:p>
      <w:pPr>
        <w:spacing w:after="0" w:before="0" w:line="240" w:lineRule="auto"/>
        <w:shd w:val="clear" w:color="auto" w:fill="F4F4F4"/>
      </w:pPr>
      <w:r>
        <w:rPr>
          <w:rFonts w:ascii="Consolas" w:hAnsi="Consolas"/>
          <w:sz w:val="16"/>
        </w:rPr>
        <w:t xml:space="preserve">                &lt;span className={`text-xs ${er === "0%" ? "text-wf-green" : "text-wf-amber"}`}&gt;{er}&lt;/span&gt;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{tab === "Analytics"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className="flex gap-3 mb-4"&gt;</w:t>
      </w:r>
    </w:p>
    <w:p>
      <w:pPr>
        <w:spacing w:after="0" w:before="0" w:line="240" w:lineRule="auto"/>
        <w:shd w:val="clear" w:color="auto" w:fill="F4F4F4"/>
      </w:pPr>
      <w:r>
        <w:rPr>
          <w:rFonts w:ascii="Consolas" w:hAnsi="Consolas"/>
          <w:sz w:val="16"/>
        </w:rPr>
        <w:t xml:space="preserve">            &lt;KPI label="Daily Active" value="5/6" subtitle="83% of paying" ai /&gt;</w:t>
      </w:r>
    </w:p>
    <w:p>
      <w:pPr>
        <w:spacing w:after="0" w:before="0" w:line="240" w:lineRule="auto"/>
        <w:shd w:val="clear" w:color="auto" w:fill="F4F4F4"/>
      </w:pPr>
      <w:r>
        <w:rPr>
          <w:rFonts w:ascii="Consolas" w:hAnsi="Consolas"/>
          <w:sz w:val="16"/>
        </w:rPr>
        <w:t xml:space="preserve">            &lt;KPI label="Sessions/Store" value="18.4" subtitle="Target 5-10" /&gt;</w:t>
      </w:r>
    </w:p>
    <w:p>
      <w:pPr>
        <w:spacing w:after="0" w:before="0" w:line="240" w:lineRule="auto"/>
        <w:shd w:val="clear" w:color="auto" w:fill="F4F4F4"/>
      </w:pPr>
      <w:r>
        <w:rPr>
          <w:rFonts w:ascii="Consolas" w:hAnsi="Consolas"/>
          <w:sz w:val="16"/>
        </w:rPr>
        <w:t xml:space="preserve">            &lt;KPI label="Try-to-Buy" value="38%" subtitle="Target &gt;30%" /&gt;</w:t>
      </w:r>
    </w:p>
    <w:p>
      <w:pPr>
        <w:spacing w:after="0" w:before="0" w:line="240" w:lineRule="auto"/>
        <w:shd w:val="clear" w:color="auto" w:fill="F4F4F4"/>
      </w:pPr>
      <w:r>
        <w:rPr>
          <w:rFonts w:ascii="Consolas" w:hAnsi="Consolas"/>
          <w:sz w:val="16"/>
        </w:rPr>
        <w:t xml:space="preserve">            &lt;KPI label="Feature Adopt" value="63/100" ai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 title="Feature Adoption"&gt;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["AI Search", "92%", "var(--color-wf-green)"],</w:t>
      </w:r>
    </w:p>
    <w:p>
      <w:pPr>
        <w:spacing w:after="0" w:before="0" w:line="240" w:lineRule="auto"/>
        <w:shd w:val="clear" w:color="auto" w:fill="F4F4F4"/>
      </w:pPr>
      <w:r>
        <w:rPr>
          <w:rFonts w:ascii="Consolas" w:hAnsi="Consolas"/>
          <w:sz w:val="16"/>
        </w:rPr>
        <w:t xml:space="preserve">              ["Virtual Try-On", "88%", "var(--color-wf-green)"],</w:t>
      </w:r>
    </w:p>
    <w:p>
      <w:pPr>
        <w:spacing w:after="0" w:before="0" w:line="240" w:lineRule="auto"/>
        <w:shd w:val="clear" w:color="auto" w:fill="F4F4F4"/>
      </w:pPr>
      <w:r>
        <w:rPr>
          <w:rFonts w:ascii="Consolas" w:hAnsi="Consolas"/>
          <w:sz w:val="16"/>
        </w:rPr>
        <w:t xml:space="preserve">              ["WhatsApp Share", "75%", "var(--color-wf-amber)"],</w:t>
      </w:r>
    </w:p>
    <w:p>
      <w:pPr>
        <w:spacing w:after="0" w:before="0" w:line="240" w:lineRule="auto"/>
        <w:shd w:val="clear" w:color="auto" w:fill="F4F4F4"/>
      </w:pPr>
      <w:r>
        <w:rPr>
          <w:rFonts w:ascii="Consolas" w:hAnsi="Consolas"/>
          <w:sz w:val="16"/>
        </w:rPr>
        <w:t xml:space="preserve">              ["CRM", "68%", "var(--color-wf-amber)"],</w:t>
      </w:r>
    </w:p>
    <w:p>
      <w:pPr>
        <w:spacing w:after="0" w:before="0" w:line="240" w:lineRule="auto"/>
        <w:shd w:val="clear" w:color="auto" w:fill="F4F4F4"/>
      </w:pPr>
      <w:r>
        <w:rPr>
          <w:rFonts w:ascii="Consolas" w:hAnsi="Consolas"/>
          <w:sz w:val="16"/>
        </w:rPr>
        <w:t xml:space="preserve">              ["Campaign Mgr", "52%", "var(--color-wf-amber)"],</w:t>
      </w:r>
    </w:p>
    <w:p>
      <w:pPr>
        <w:spacing w:after="0" w:before="0" w:line="240" w:lineRule="auto"/>
        <w:shd w:val="clear" w:color="auto" w:fill="F4F4F4"/>
      </w:pPr>
      <w:r>
        <w:rPr>
          <w:rFonts w:ascii="Consolas" w:hAnsi="Consolas"/>
          <w:sz w:val="16"/>
        </w:rPr>
        <w:t xml:space="preserve">              ["Demand Forecast", "35%", "var(--color-wf-red)"],</w:t>
      </w:r>
    </w:p>
    <w:p>
      <w:pPr>
        <w:spacing w:after="0" w:before="0" w:line="240" w:lineRule="auto"/>
        <w:shd w:val="clear" w:color="auto" w:fill="F4F4F4"/>
      </w:pPr>
      <w:r>
        <w:rPr>
          <w:rFonts w:ascii="Consolas" w:hAnsi="Consolas"/>
          <w:sz w:val="16"/>
        </w:rPr>
        <w:t xml:space="preserve">              ["Staff Analytics", "45%", "var(--color-wf-amber)"],</w:t>
      </w:r>
    </w:p>
    <w:p>
      <w:pPr>
        <w:spacing w:after="0" w:before="0" w:line="240" w:lineRule="auto"/>
        <w:shd w:val="clear" w:color="auto" w:fill="F4F4F4"/>
      </w:pPr>
      <w:r>
        <w:rPr>
          <w:rFonts w:ascii="Consolas" w:hAnsi="Consolas"/>
          <w:sz w:val="16"/>
        </w:rPr>
        <w:t xml:space="preserve">              ["Aging Alerts", "82%", "var(--color-wf-green)"],</w:t>
      </w:r>
    </w:p>
    <w:p>
      <w:pPr>
        <w:spacing w:after="0" w:before="0" w:line="240" w:lineRule="auto"/>
        <w:shd w:val="clear" w:color="auto" w:fill="F4F4F4"/>
      </w:pPr>
      <w:r>
        <w:rPr>
          <w:rFonts w:ascii="Consolas" w:hAnsi="Consolas"/>
          <w:sz w:val="16"/>
        </w:rPr>
        <w:t xml:space="preserve">            ].map(([f, a, c]) =&gt; (</w:t>
      </w:r>
    </w:p>
    <w:p>
      <w:pPr>
        <w:spacing w:after="0" w:before="0" w:line="240" w:lineRule="auto"/>
        <w:shd w:val="clear" w:color="auto" w:fill="F4F4F4"/>
      </w:pPr>
      <w:r>
        <w:rPr>
          <w:rFonts w:ascii="Consolas" w:hAnsi="Consolas"/>
          <w:sz w:val="16"/>
        </w:rPr>
        <w:t xml:space="preserve">              &lt;Row key={f}&gt;</w:t>
      </w:r>
    </w:p>
    <w:p>
      <w:pPr>
        <w:spacing w:after="0" w:before="0" w:line="240" w:lineRule="auto"/>
        <w:shd w:val="clear" w:color="auto" w:fill="F4F4F4"/>
      </w:pPr>
      <w:r>
        <w:rPr>
          <w:rFonts w:ascii="Consolas" w:hAnsi="Consolas"/>
          <w:sz w:val="16"/>
        </w:rPr>
        <w:t xml:space="preserve">                &lt;span className="flex-1 text-sm"&gt;{f}&lt;/span&gt;</w:t>
      </w:r>
    </w:p>
    <w:p>
      <w:pPr>
        <w:spacing w:after="0" w:before="0" w:line="240" w:lineRule="auto"/>
        <w:shd w:val="clear" w:color="auto" w:fill="F4F4F4"/>
      </w:pPr>
      <w:r>
        <w:rPr>
          <w:rFonts w:ascii="Consolas" w:hAnsi="Consolas"/>
          <w:sz w:val="16"/>
        </w:rPr>
        <w:t xml:space="preserve">                &lt;span className="text-sm font-semibold" style={{ color: c }}&gt;{a}&lt;/span&gt;</w:t>
      </w:r>
    </w:p>
    <w:p>
      <w:pPr>
        <w:spacing w:after="0" w:before="0" w:line="240" w:lineRule="auto"/>
        <w:shd w:val="clear" w:color="auto" w:fill="F4F4F4"/>
      </w:pPr>
      <w:r>
        <w:rPr>
          <w:rFonts w:ascii="Consolas" w:hAnsi="Consolas"/>
          <w:sz w:val="16"/>
        </w:rPr>
        <w:t xml:space="preserve">                &lt;div className="w-[80px]"&gt;</w:t>
      </w:r>
    </w:p>
    <w:p>
      <w:pPr>
        <w:spacing w:after="0" w:before="0" w:line="240" w:lineRule="auto"/>
        <w:shd w:val="clear" w:color="auto" w:fill="F4F4F4"/>
      </w:pPr>
      <w:r>
        <w:rPr>
          <w:rFonts w:ascii="Consolas" w:hAnsi="Consolas"/>
          <w:sz w:val="16"/>
        </w:rPr>
        <w:t xml:space="preserve">                  &lt;div className="h-1 rounded bg-wf-border"&gt;</w:t>
      </w:r>
    </w:p>
    <w:p>
      <w:pPr>
        <w:spacing w:after="0" w:before="0" w:line="240" w:lineRule="auto"/>
        <w:shd w:val="clear" w:color="auto" w:fill="F4F4F4"/>
      </w:pPr>
      <w:r>
        <w:rPr>
          <w:rFonts w:ascii="Consolas" w:hAnsi="Consolas"/>
          <w:sz w:val="16"/>
        </w:rPr>
        <w:t xml:space="preserve">                    &lt;div className="h-full rounded" style={{ background: c, width: a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app/admin/data-governance/page.tsx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useState } from "react";</w:t>
      </w:r>
    </w:p>
    <w:p>
      <w:pPr>
        <w:spacing w:after="0" w:before="0" w:line="240" w:lineRule="auto"/>
        <w:shd w:val="clear" w:color="auto" w:fill="F4F4F4"/>
      </w:pPr>
      <w:r>
        <w:rPr>
          <w:rFonts w:ascii="Consolas" w:hAnsi="Consolas"/>
          <w:sz w:val="16"/>
        </w:rPr>
        <w:t>import { KPI, Card, Tabs, Badge, Row } from "@/components/ui/wearify-ui";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RETENTION = [</w:t>
      </w:r>
    </w:p>
    <w:p>
      <w:pPr>
        <w:spacing w:after="0" w:before="0" w:line="240" w:lineRule="auto"/>
        <w:shd w:val="clear" w:color="auto" w:fill="F4F4F4"/>
      </w:pPr>
      <w:r>
        <w:rPr>
          <w:rFonts w:ascii="Consolas" w:hAnsi="Consolas"/>
          <w:sz w:val="16"/>
        </w:rPr>
        <w:t xml:space="preserve">  { category: "Camera frames (raw)", retention: "0 — never stored", deletion: "Real-time discard", law: "DPDP S4" },</w:t>
      </w:r>
    </w:p>
    <w:p>
      <w:pPr>
        <w:spacing w:after="0" w:before="0" w:line="240" w:lineRule="auto"/>
        <w:shd w:val="clear" w:color="auto" w:fill="F4F4F4"/>
      </w:pPr>
      <w:r>
        <w:rPr>
          <w:rFonts w:ascii="Consolas" w:hAnsi="Consolas"/>
          <w:sz w:val="16"/>
        </w:rPr>
        <w:t xml:space="preserve">  { category: "Try-on images (processed)", retention: "90 days", deletion: "Auto-delete", law: "DPDP S8(7)" },</w:t>
      </w:r>
    </w:p>
    <w:p>
      <w:pPr>
        <w:spacing w:after="0" w:before="0" w:line="240" w:lineRule="auto"/>
        <w:shd w:val="clear" w:color="auto" w:fill="F4F4F4"/>
      </w:pPr>
      <w:r>
        <w:rPr>
          <w:rFonts w:ascii="Consolas" w:hAnsi="Consolas"/>
          <w:sz w:val="16"/>
        </w:rPr>
        <w:t xml:space="preserve">  { category: "Session analytics", retention: "2 years", deletion: "Anonymise → archive", law: "IT Act 43A" },</w:t>
      </w:r>
    </w:p>
    <w:p>
      <w:pPr>
        <w:spacing w:after="0" w:before="0" w:line="240" w:lineRule="auto"/>
        <w:shd w:val="clear" w:color="auto" w:fill="F4F4F4"/>
      </w:pPr>
      <w:r>
        <w:rPr>
          <w:rFonts w:ascii="Consolas" w:hAnsi="Consolas"/>
          <w:sz w:val="16"/>
        </w:rPr>
        <w:t xml:space="preserve">  { category: "Customer PII", retention: "Until consent withdrawn", deletion: "Erasure within 72h", law: "DPDP S12-13" },</w:t>
      </w:r>
    </w:p>
    <w:p>
      <w:pPr>
        <w:spacing w:after="0" w:before="0" w:line="240" w:lineRule="auto"/>
        <w:shd w:val="clear" w:color="auto" w:fill="F4F4F4"/>
      </w:pPr>
      <w:r>
        <w:rPr>
          <w:rFonts w:ascii="Consolas" w:hAnsi="Consolas"/>
          <w:sz w:val="16"/>
        </w:rPr>
        <w:t xml:space="preserve">  { category: "Transaction records", retention: "8 years", deletion: "Archive to cold storage", law: "GST Act" },</w:t>
      </w:r>
    </w:p>
    <w:p>
      <w:pPr>
        <w:spacing w:after="0" w:before="0" w:line="240" w:lineRule="auto"/>
        <w:shd w:val="clear" w:color="auto" w:fill="F4F4F4"/>
      </w:pPr>
      <w:r>
        <w:rPr>
          <w:rFonts w:ascii="Consolas" w:hAnsi="Consolas"/>
          <w:sz w:val="16"/>
        </w:rPr>
        <w:t xml:space="preserve">  { category: "Audit logs", retention: "5 years", deletion: "Immutable, no deletion", law: "IT Act"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PRIVACY_CARDS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title: "Zero Storage Policy",</w:t>
      </w:r>
    </w:p>
    <w:p>
      <w:pPr>
        <w:spacing w:after="0" w:before="0" w:line="240" w:lineRule="auto"/>
        <w:shd w:val="clear" w:color="auto" w:fill="F4F4F4"/>
      </w:pPr>
      <w:r>
        <w:rPr>
          <w:rFonts w:ascii="Consolas" w:hAnsi="Consolas"/>
          <w:sz w:val="16"/>
        </w:rPr>
        <w:t xml:space="preserve">    description: "Raw camera frames are NEVER stored. All CV processing happens real-time on-device (NVIDIA Jetson Orin NX). Frames are discarded immediately after pose estimation.",</w:t>
      </w:r>
    </w:p>
    <w:p>
      <w:pPr>
        <w:spacing w:after="0" w:before="0" w:line="240" w:lineRule="auto"/>
        <w:shd w:val="clear" w:color="auto" w:fill="F4F4F4"/>
      </w:pPr>
      <w:r>
        <w:rPr>
          <w:rFonts w:ascii="Consolas" w:hAnsi="Consolas"/>
          <w:sz w:val="16"/>
        </w:rPr>
        <w:t xml:space="preserve">    badge: "Enforced",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title: "Processed Try-On Images",</w:t>
      </w:r>
    </w:p>
    <w:p>
      <w:pPr>
        <w:spacing w:after="0" w:before="0" w:line="240" w:lineRule="auto"/>
        <w:shd w:val="clear" w:color="auto" w:fill="F4F4F4"/>
      </w:pPr>
      <w:r>
        <w:rPr>
          <w:rFonts w:ascii="Consolas" w:hAnsi="Consolas"/>
          <w:sz w:val="16"/>
        </w:rPr>
        <w:t xml:space="preserve">    description: "Generated virtual try-on images are stored for 90 days to allow customers to revisit sessions, then auto-deleted. Customers can request early deletion.",</w:t>
      </w:r>
    </w:p>
    <w:p>
      <w:pPr>
        <w:spacing w:after="0" w:before="0" w:line="240" w:lineRule="auto"/>
        <w:shd w:val="clear" w:color="auto" w:fill="F4F4F4"/>
      </w:pPr>
      <w:r>
        <w:rPr>
          <w:rFonts w:ascii="Consolas" w:hAnsi="Consolas"/>
          <w:sz w:val="16"/>
        </w:rPr>
        <w:t xml:space="preserve">    badge: "90-day TTL",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title: "No Facial Recognition",</w:t>
      </w:r>
    </w:p>
    <w:p>
      <w:pPr>
        <w:spacing w:after="0" w:before="0" w:line="240" w:lineRule="auto"/>
        <w:shd w:val="clear" w:color="auto" w:fill="F4F4F4"/>
      </w:pPr>
      <w:r>
        <w:rPr>
          <w:rFonts w:ascii="Consolas" w:hAnsi="Consolas"/>
          <w:sz w:val="16"/>
        </w:rPr>
        <w:t xml:space="preserve">    description: "The system uses body pose estimation only. No face data, biometrics, or facial features are captured, processed, or stored at any point in the pipeline.",</w:t>
      </w:r>
    </w:p>
    <w:p>
      <w:pPr>
        <w:spacing w:after="0" w:before="0" w:line="240" w:lineRule="auto"/>
        <w:shd w:val="clear" w:color="auto" w:fill="F4F4F4"/>
      </w:pPr>
      <w:r>
        <w:rPr>
          <w:rFonts w:ascii="Consolas" w:hAnsi="Consolas"/>
          <w:sz w:val="16"/>
        </w:rPr>
        <w:t xml:space="preserve">    badge: "By Design",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title: "DPDP Consent Gate",</w:t>
      </w:r>
    </w:p>
    <w:p>
      <w:pPr>
        <w:spacing w:after="0" w:before="0" w:line="240" w:lineRule="auto"/>
        <w:shd w:val="clear" w:color="auto" w:fill="F4F4F4"/>
      </w:pPr>
      <w:r>
        <w:rPr>
          <w:rFonts w:ascii="Consolas" w:hAnsi="Consolas"/>
          <w:sz w:val="16"/>
        </w:rPr>
        <w:t xml:space="preserve">    description: "Customers must explicitly opt-in via on-screen consent before any camera session begins. Consent is logged with timestamp, store ID, and session ID for audit.",</w:t>
      </w:r>
    </w:p>
    <w:p>
      <w:pPr>
        <w:spacing w:after="0" w:before="0" w:line="240" w:lineRule="auto"/>
        <w:shd w:val="clear" w:color="auto" w:fill="F4F4F4"/>
      </w:pPr>
      <w:r>
        <w:rPr>
          <w:rFonts w:ascii="Consolas" w:hAnsi="Consolas"/>
          <w:sz w:val="16"/>
        </w:rPr>
        <w:t xml:space="preserve">    badge: "Mandatory",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RESIDENCY_INFO = [</w:t>
      </w:r>
    </w:p>
    <w:p>
      <w:pPr>
        <w:spacing w:after="0" w:before="0" w:line="240" w:lineRule="auto"/>
        <w:shd w:val="clear" w:color="auto" w:fill="F4F4F4"/>
      </w:pPr>
      <w:r>
        <w:rPr>
          <w:rFonts w:ascii="Consolas" w:hAnsi="Consolas"/>
          <w:sz w:val="16"/>
        </w:rPr>
        <w:t xml:space="preserve">  { label: "Primary Region", value: "ap-south-1 (Mumbai)", status: "active" },</w:t>
      </w:r>
    </w:p>
    <w:p>
      <w:pPr>
        <w:spacing w:after="0" w:before="0" w:line="240" w:lineRule="auto"/>
        <w:shd w:val="clear" w:color="auto" w:fill="F4F4F4"/>
      </w:pPr>
      <w:r>
        <w:rPr>
          <w:rFonts w:ascii="Consolas" w:hAnsi="Consolas"/>
          <w:sz w:val="16"/>
        </w:rPr>
        <w:t xml:space="preserve">  { label: "DR Region", value: "ap-south-2 (Hyderabad)", status: "active" },</w:t>
      </w:r>
    </w:p>
    <w:p>
      <w:pPr>
        <w:spacing w:after="0" w:before="0" w:line="240" w:lineRule="auto"/>
        <w:shd w:val="clear" w:color="auto" w:fill="F4F4F4"/>
      </w:pPr>
      <w:r>
        <w:rPr>
          <w:rFonts w:ascii="Consolas" w:hAnsi="Consolas"/>
          <w:sz w:val="16"/>
        </w:rPr>
        <w:t xml:space="preserve">  { label: "Data Sovereignty", value: "Data never leaves India", status: "verified" },</w:t>
      </w:r>
    </w:p>
    <w:p>
      <w:pPr>
        <w:spacing w:after="0" w:before="0" w:line="240" w:lineRule="auto"/>
        <w:shd w:val="clear" w:color="auto" w:fill="F4F4F4"/>
      </w:pPr>
      <w:r>
        <w:rPr>
          <w:rFonts w:ascii="Consolas" w:hAnsi="Consolas"/>
          <w:sz w:val="16"/>
        </w:rPr>
        <w:t xml:space="preserve">  { label: "Edge Processing", value: "On-device (Jetson) — no cloud upload of raw frames", status: "verified" },</w:t>
      </w:r>
    </w:p>
    <w:p>
      <w:pPr>
        <w:spacing w:after="0" w:before="0" w:line="240" w:lineRule="auto"/>
        <w:shd w:val="clear" w:color="auto" w:fill="F4F4F4"/>
      </w:pPr>
      <w:r>
        <w:rPr>
          <w:rFonts w:ascii="Consolas" w:hAnsi="Consolas"/>
          <w:sz w:val="16"/>
        </w:rPr>
        <w:t xml:space="preserve">  { label: "Vendor Compliance", value: "All vendors with DPA signed", status: "signed"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DataGovernancePage() {</w:t>
      </w:r>
    </w:p>
    <w:p>
      <w:pPr>
        <w:spacing w:after="0" w:before="0" w:line="240" w:lineRule="auto"/>
        <w:shd w:val="clear" w:color="auto" w:fill="F4F4F4"/>
      </w:pPr>
      <w:r>
        <w:rPr>
          <w:rFonts w:ascii="Consolas" w:hAnsi="Consolas"/>
          <w:sz w:val="16"/>
        </w:rPr>
        <w:t xml:space="preserve">  const [tab, setTab] = useState("Camera &amp; CV Privacy");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&lt;h1 className="text-base font-extrabold text-wf-text mb-1"&gt;Data Governance &amp; CV Privacy&lt;/h1&gt;</w:t>
      </w:r>
    </w:p>
    <w:p>
      <w:pPr>
        <w:spacing w:after="0" w:before="0" w:line="240" w:lineRule="auto"/>
        <w:shd w:val="clear" w:color="auto" w:fill="F4F4F4"/>
      </w:pPr>
      <w:r>
        <w:rPr>
          <w:rFonts w:ascii="Consolas" w:hAnsi="Consolas"/>
          <w:sz w:val="16"/>
        </w:rPr>
        <w:t xml:space="preserve">      &lt;p className="text-[10px] text-wf-subtext mb-3"&gt;</w:t>
      </w:r>
    </w:p>
    <w:p>
      <w:pPr>
        <w:spacing w:after="0" w:before="0" w:line="240" w:lineRule="auto"/>
        <w:shd w:val="clear" w:color="auto" w:fill="F4F4F4"/>
      </w:pPr>
      <w:r>
        <w:rPr>
          <w:rFonts w:ascii="Consolas" w:hAnsi="Consolas"/>
          <w:sz w:val="16"/>
        </w:rPr>
        <w:t xml:space="preserve">        Privacy controls, data retention policies, and residency compliance for camera/CV workloads</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className="flex gap-2 mb-3 flex-wrap"&gt;</w:t>
      </w:r>
    </w:p>
    <w:p>
      <w:pPr>
        <w:spacing w:after="0" w:before="0" w:line="240" w:lineRule="auto"/>
        <w:shd w:val="clear" w:color="auto" w:fill="F4F4F4"/>
      </w:pPr>
      <w:r>
        <w:rPr>
          <w:rFonts w:ascii="Consolas" w:hAnsi="Consolas"/>
          <w:sz w:val="16"/>
        </w:rPr>
        <w:t xml:space="preserve">        &lt;KPI label="Raw Frames Stored" value="0" subtitle="Zero storage policy" /&gt;</w:t>
      </w:r>
    </w:p>
    <w:p>
      <w:pPr>
        <w:spacing w:after="0" w:before="0" w:line="240" w:lineRule="auto"/>
        <w:shd w:val="clear" w:color="auto" w:fill="F4F4F4"/>
      </w:pPr>
      <w:r>
        <w:rPr>
          <w:rFonts w:ascii="Consolas" w:hAnsi="Consolas"/>
          <w:sz w:val="16"/>
        </w:rPr>
        <w:t xml:space="preserve">        &lt;KPI label="Try-On Retention" value="90d" subtitle="Auto-delete" /&gt;</w:t>
      </w:r>
    </w:p>
    <w:p>
      <w:pPr>
        <w:spacing w:after="0" w:before="0" w:line="240" w:lineRule="auto"/>
        <w:shd w:val="clear" w:color="auto" w:fill="F4F4F4"/>
      </w:pPr>
      <w:r>
        <w:rPr>
          <w:rFonts w:ascii="Consolas" w:hAnsi="Consolas"/>
          <w:sz w:val="16"/>
        </w:rPr>
        <w:t xml:space="preserve">        &lt;KPI label="Facial Data" value="None" subtitle="Pose-only CV" /&gt;</w:t>
      </w:r>
    </w:p>
    <w:p>
      <w:pPr>
        <w:spacing w:after="0" w:before="0" w:line="240" w:lineRule="auto"/>
        <w:shd w:val="clear" w:color="auto" w:fill="F4F4F4"/>
      </w:pPr>
      <w:r>
        <w:rPr>
          <w:rFonts w:ascii="Consolas" w:hAnsi="Consolas"/>
          <w:sz w:val="16"/>
        </w:rPr>
        <w:t xml:space="preserve">        &lt;KPI label="Consent Rate" value="100%" subtitle="Mandatory opt-in" /&gt;</w:t>
      </w:r>
    </w:p>
    <w:p>
      <w:pPr>
        <w:spacing w:after="0" w:before="0" w:line="240" w:lineRule="auto"/>
        <w:shd w:val="clear" w:color="auto" w:fill="F4F4F4"/>
      </w:pPr>
      <w:r>
        <w:rPr>
          <w:rFonts w:ascii="Consolas" w:hAnsi="Consolas"/>
          <w:sz w:val="16"/>
        </w:rPr>
        <w:t xml:space="preserve">        &lt;KPI label="Data in India" value="100%" subtitle="ap-south-1/2"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&lt;Tabs</w:t>
      </w:r>
    </w:p>
    <w:p>
      <w:pPr>
        <w:spacing w:after="0" w:before="0" w:line="240" w:lineRule="auto"/>
        <w:shd w:val="clear" w:color="auto" w:fill="F4F4F4"/>
      </w:pPr>
      <w:r>
        <w:rPr>
          <w:rFonts w:ascii="Consolas" w:hAnsi="Consolas"/>
          <w:sz w:val="16"/>
        </w:rPr>
        <w:t xml:space="preserve">        items={["Camera &amp; CV Privacy", "Retention Policies", "Data Residency"]}</w:t>
      </w:r>
    </w:p>
    <w:p>
      <w:pPr>
        <w:spacing w:after="0" w:before="0" w:line="240" w:lineRule="auto"/>
        <w:shd w:val="clear" w:color="auto" w:fill="F4F4F4"/>
      </w:pPr>
      <w:r>
        <w:rPr>
          <w:rFonts w:ascii="Consolas" w:hAnsi="Consolas"/>
          <w:sz w:val="16"/>
        </w:rPr>
        <w:t xml:space="preserve">        active={tab}</w:t>
      </w:r>
    </w:p>
    <w:p>
      <w:pPr>
        <w:spacing w:after="0" w:before="0" w:line="240" w:lineRule="auto"/>
        <w:shd w:val="clear" w:color="auto" w:fill="F4F4F4"/>
      </w:pPr>
      <w:r>
        <w:rPr>
          <w:rFonts w:ascii="Consolas" w:hAnsi="Consolas"/>
          <w:sz w:val="16"/>
        </w:rPr>
        <w:t xml:space="preserve">        onChange={setTab}</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{tab === "Camera &amp; CV Privacy"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className="grid grid-cols-2 gap-2 mb-3"&gt;</w:t>
      </w:r>
    </w:p>
    <w:p>
      <w:pPr>
        <w:spacing w:after="0" w:before="0" w:line="240" w:lineRule="auto"/>
        <w:shd w:val="clear" w:color="auto" w:fill="F4F4F4"/>
      </w:pPr>
      <w:r>
        <w:rPr>
          <w:rFonts w:ascii="Consolas" w:hAnsi="Consolas"/>
          <w:sz w:val="16"/>
        </w:rPr>
        <w:t xml:space="preserve">            {PRIVACY_CARDS.map((card) =&gt; (</w:t>
      </w:r>
    </w:p>
    <w:p>
      <w:pPr>
        <w:spacing w:after="0" w:before="0" w:line="240" w:lineRule="auto"/>
        <w:shd w:val="clear" w:color="auto" w:fill="F4F4F4"/>
      </w:pPr>
      <w:r>
        <w:rPr>
          <w:rFonts w:ascii="Consolas" w:hAnsi="Consolas"/>
          <w:sz w:val="16"/>
        </w:rPr>
        <w:t xml:space="preserve">              &lt;Card key={card.title}&gt;</w:t>
      </w:r>
    </w:p>
    <w:p>
      <w:pPr>
        <w:spacing w:after="0" w:before="0" w:line="240" w:lineRule="auto"/>
        <w:shd w:val="clear" w:color="auto" w:fill="F4F4F4"/>
      </w:pPr>
      <w:r>
        <w:rPr>
          <w:rFonts w:ascii="Consolas" w:hAnsi="Consolas"/>
          <w:sz w:val="16"/>
        </w:rPr>
        <w:t xml:space="preserve">                &lt;div className="flex items-start gap-2"&gt;</w:t>
      </w:r>
    </w:p>
    <w:p>
      <w:pPr>
        <w:spacing w:after="0" w:before="0" w:line="240" w:lineRule="auto"/>
        <w:shd w:val="clear" w:color="auto" w:fill="F4F4F4"/>
      </w:pPr>
      <w:r>
        <w:rPr>
          <w:rFonts w:ascii="Consolas" w:hAnsi="Consolas"/>
          <w:sz w:val="16"/>
        </w:rPr>
        <w:t xml:space="preserve">                  &lt;div className="flex-shrink-0 mt-0.5"&gt;</w:t>
      </w:r>
    </w:p>
    <w:p>
      <w:pPr>
        <w:spacing w:after="0" w:before="0" w:line="240" w:lineRule="auto"/>
        <w:shd w:val="clear" w:color="auto" w:fill="F4F4F4"/>
      </w:pPr>
      <w:r>
        <w:rPr>
          <w:rFonts w:ascii="Consolas" w:hAnsi="Consolas"/>
          <w:sz w:val="16"/>
        </w:rPr>
        <w:t xml:space="preserve">                    &lt;svg width="16" height="16" viewBox="0 0 16 16" fill="none"&gt;</w:t>
      </w:r>
    </w:p>
    <w:p>
      <w:pPr>
        <w:spacing w:after="0" w:before="0" w:line="240" w:lineRule="auto"/>
        <w:shd w:val="clear" w:color="auto" w:fill="F4F4F4"/>
      </w:pPr>
      <w:r>
        <w:rPr>
          <w:rFonts w:ascii="Consolas" w:hAnsi="Consolas"/>
          <w:sz w:val="16"/>
        </w:rPr>
        <w:t xml:space="preserve">                      &lt;circle cx="8" cy="8" r="8" fill="var(--color-wf-green)" fillOpacity="0.15" /&gt;</w:t>
      </w:r>
    </w:p>
    <w:p>
      <w:pPr>
        <w:spacing w:after="0" w:before="0" w:line="240" w:lineRule="auto"/>
        <w:shd w:val="clear" w:color="auto" w:fill="F4F4F4"/>
      </w:pPr>
      <w:r>
        <w:rPr>
          <w:rFonts w:ascii="Consolas" w:hAnsi="Consolas"/>
          <w:sz w:val="16"/>
        </w:rPr>
        <w:t xml:space="preserve">                      &lt;path d="M5 8l2 2 4-4" stroke="var(--color-wf-green)" strokeWidth="1.5" strokeLinecap="round" strokeLinejoin="round"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className="flex-1 min-w-0"&gt;</w:t>
      </w:r>
    </w:p>
    <w:p>
      <w:pPr>
        <w:spacing w:after="0" w:before="0" w:line="240" w:lineRule="auto"/>
        <w:shd w:val="clear" w:color="auto" w:fill="F4F4F4"/>
      </w:pPr>
      <w:r>
        <w:rPr>
          <w:rFonts w:ascii="Consolas" w:hAnsi="Consolas"/>
          <w:sz w:val="16"/>
        </w:rPr>
        <w:t xml:space="preserve">                    &lt;div className="flex items-center gap-2 mb-1"&gt;</w:t>
      </w:r>
    </w:p>
    <w:p>
      <w:pPr>
        <w:spacing w:after="0" w:before="0" w:line="240" w:lineRule="auto"/>
        <w:shd w:val="clear" w:color="auto" w:fill="F4F4F4"/>
      </w:pPr>
      <w:r>
        <w:rPr>
          <w:rFonts w:ascii="Consolas" w:hAnsi="Consolas"/>
          <w:sz w:val="16"/>
        </w:rPr>
        <w:t xml:space="preserve">                      &lt;span className="text-[11px] font-bold text-wf-text"&gt;{card.title}&lt;/span&gt;</w:t>
      </w:r>
    </w:p>
    <w:p>
      <w:pPr>
        <w:spacing w:after="0" w:before="0" w:line="240" w:lineRule="auto"/>
        <w:shd w:val="clear" w:color="auto" w:fill="F4F4F4"/>
      </w:pPr>
      <w:r>
        <w:rPr>
          <w:rFonts w:ascii="Consolas" w:hAnsi="Consolas"/>
          <w:sz w:val="16"/>
        </w:rPr>
        <w:t xml:space="preserve">                      &lt;Badge status="verified"&gt;{card.badge}&lt;/Badge&gt;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&lt;p className="text-[9px] text-wf-subtext leading-relaxed"&gt;{card.description}&lt;/p&gt;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 title="CV Pipeline Data Flow"&gt;</w:t>
      </w:r>
    </w:p>
    <w:p>
      <w:pPr>
        <w:spacing w:after="0" w:before="0" w:line="240" w:lineRule="auto"/>
        <w:shd w:val="clear" w:color="auto" w:fill="F4F4F4"/>
      </w:pPr>
      <w:r>
        <w:rPr>
          <w:rFonts w:ascii="Consolas" w:hAnsi="Consolas"/>
          <w:sz w:val="16"/>
        </w:rPr>
        <w:t xml:space="preserve">            &lt;div className="space-y-1"&gt;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["1. Camera Capture", "Jetson Orin NX on-device", "Frame stays in GPU memory only"],</w:t>
      </w:r>
    </w:p>
    <w:p>
      <w:pPr>
        <w:spacing w:after="0" w:before="0" w:line="240" w:lineRule="auto"/>
        <w:shd w:val="clear" w:color="auto" w:fill="F4F4F4"/>
      </w:pPr>
      <w:r>
        <w:rPr>
          <w:rFonts w:ascii="Consolas" w:hAnsi="Consolas"/>
          <w:sz w:val="16"/>
        </w:rPr>
        <w:t xml:space="preserve">                ["2. Pose Estimation", "On-device (TensorRT)", "Body keypoints extracted, frame discarded"],</w:t>
      </w:r>
    </w:p>
    <w:p>
      <w:pPr>
        <w:spacing w:after="0" w:before="0" w:line="240" w:lineRule="auto"/>
        <w:shd w:val="clear" w:color="auto" w:fill="F4F4F4"/>
      </w:pPr>
      <w:r>
        <w:rPr>
          <w:rFonts w:ascii="Consolas" w:hAnsi="Consolas"/>
          <w:sz w:val="16"/>
        </w:rPr>
        <w:t xml:space="preserve">                ["3. Virtual Try-On", "On-device inference", "Garment overlay generated from pose + catalog"],</w:t>
      </w:r>
    </w:p>
    <w:p>
      <w:pPr>
        <w:spacing w:after="0" w:before="0" w:line="240" w:lineRule="auto"/>
        <w:shd w:val="clear" w:color="auto" w:fill="F4F4F4"/>
      </w:pPr>
      <w:r>
        <w:rPr>
          <w:rFonts w:ascii="Consolas" w:hAnsi="Consolas"/>
          <w:sz w:val="16"/>
        </w:rPr>
        <w:t xml:space="preserve">                ["4. Display", "Local HDMI to mirror", "Result shown, then sent to session store if consented"],</w:t>
      </w:r>
    </w:p>
    <w:p>
      <w:pPr>
        <w:spacing w:after="0" w:before="0" w:line="240" w:lineRule="auto"/>
        <w:shd w:val="clear" w:color="auto" w:fill="F4F4F4"/>
      </w:pPr>
      <w:r>
        <w:rPr>
          <w:rFonts w:ascii="Consolas" w:hAnsi="Consolas"/>
          <w:sz w:val="16"/>
        </w:rPr>
        <w:t xml:space="preserve">                ["5. Session Store", "Encrypted at rest (AES-256)", "Auto-purged after 90 days"],</w:t>
      </w:r>
    </w:p>
    <w:p>
      <w:pPr>
        <w:spacing w:after="0" w:before="0" w:line="240" w:lineRule="auto"/>
        <w:shd w:val="clear" w:color="auto" w:fill="F4F4F4"/>
      </w:pPr>
      <w:r>
        <w:rPr>
          <w:rFonts w:ascii="Consolas" w:hAnsi="Consolas"/>
          <w:sz w:val="16"/>
        </w:rPr>
        <w:t xml:space="preserve">              ].map(([step, where, detail]) =&gt; (</w:t>
      </w:r>
    </w:p>
    <w:p>
      <w:pPr>
        <w:spacing w:after="0" w:before="0" w:line="240" w:lineRule="auto"/>
        <w:shd w:val="clear" w:color="auto" w:fill="F4F4F4"/>
      </w:pPr>
      <w:r>
        <w:rPr>
          <w:rFonts w:ascii="Consolas" w:hAnsi="Consolas"/>
          <w:sz w:val="16"/>
        </w:rPr>
        <w:t xml:space="preserve">                &lt;Row key={step}&gt;</w:t>
      </w:r>
    </w:p>
    <w:p>
      <w:pPr>
        <w:spacing w:after="0" w:before="0" w:line="240" w:lineRule="auto"/>
        <w:shd w:val="clear" w:color="auto" w:fill="F4F4F4"/>
      </w:pPr>
      <w:r>
        <w:rPr>
          <w:rFonts w:ascii="Consolas" w:hAnsi="Consolas"/>
          <w:sz w:val="16"/>
        </w:rPr>
        <w:t xml:space="preserve">                  &lt;span className="w-[130px] text-[9px] font-semibold text-wf-primary"&gt;{step}&lt;/span&gt;</w:t>
      </w:r>
    </w:p>
    <w:p>
      <w:pPr>
        <w:spacing w:after="0" w:before="0" w:line="240" w:lineRule="auto"/>
        <w:shd w:val="clear" w:color="auto" w:fill="F4F4F4"/>
      </w:pPr>
      <w:r>
        <w:rPr>
          <w:rFonts w:ascii="Consolas" w:hAnsi="Consolas"/>
          <w:sz w:val="16"/>
        </w:rPr>
        <w:t xml:space="preserve">                  &lt;span className="w-[140px] text-[9px] text-wf-text"&gt;{where}&lt;/span&gt;</w:t>
      </w:r>
    </w:p>
    <w:p>
      <w:pPr>
        <w:spacing w:after="0" w:before="0" w:line="240" w:lineRule="auto"/>
        <w:shd w:val="clear" w:color="auto" w:fill="F4F4F4"/>
      </w:pPr>
      <w:r>
        <w:rPr>
          <w:rFonts w:ascii="Consolas" w:hAnsi="Consolas"/>
          <w:sz w:val="16"/>
        </w:rPr>
        <w:t xml:space="preserve">                  &lt;span className="flex-1 text-[8px] text-wf-subtext"&gt;{detail}&lt;/span&gt;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{tab === "Retention Policies"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 title="Data Retention Schedule"&gt;</w:t>
      </w:r>
    </w:p>
    <w:p>
      <w:pPr>
        <w:spacing w:after="0" w:before="0" w:line="240" w:lineRule="auto"/>
        <w:shd w:val="clear" w:color="auto" w:fill="F4F4F4"/>
      </w:pPr>
      <w:r>
        <w:rPr>
          <w:rFonts w:ascii="Consolas" w:hAnsi="Consolas"/>
          <w:sz w:val="16"/>
        </w:rPr>
        <w:t xml:space="preserve">            &lt;div className="overflow-x-auto"&gt;</w:t>
      </w:r>
    </w:p>
    <w:p>
      <w:pPr>
        <w:spacing w:after="0" w:before="0" w:line="240" w:lineRule="auto"/>
        <w:shd w:val="clear" w:color="auto" w:fill="F4F4F4"/>
      </w:pPr>
      <w:r>
        <w:rPr>
          <w:rFonts w:ascii="Consolas" w:hAnsi="Consolas"/>
          <w:sz w:val="16"/>
        </w:rPr>
        <w:t xml:space="preserve">              &lt;table className="w-full text-left"&gt;</w:t>
      </w:r>
    </w:p>
    <w:p>
      <w:pPr>
        <w:spacing w:after="0" w:before="0" w:line="240" w:lineRule="auto"/>
        <w:shd w:val="clear" w:color="auto" w:fill="F4F4F4"/>
      </w:pPr>
      <w:r>
        <w:rPr>
          <w:rFonts w:ascii="Consolas" w:hAnsi="Consolas"/>
          <w:sz w:val="16"/>
        </w:rPr>
        <w:t xml:space="preserve">                &lt;thead&gt;</w:t>
      </w:r>
    </w:p>
    <w:p>
      <w:pPr>
        <w:spacing w:after="0" w:before="0" w:line="240" w:lineRule="auto"/>
        <w:shd w:val="clear" w:color="auto" w:fill="F4F4F4"/>
      </w:pPr>
      <w:r>
        <w:rPr>
          <w:rFonts w:ascii="Consolas" w:hAnsi="Consolas"/>
          <w:sz w:val="16"/>
        </w:rPr>
        <w:t xml:space="preserve">                  &lt;tr className="border-b border-wf-border"&gt;</w:t>
      </w:r>
    </w:p>
    <w:p>
      <w:pPr>
        <w:spacing w:after="0" w:before="0" w:line="240" w:lineRule="auto"/>
        <w:shd w:val="clear" w:color="auto" w:fill="F4F4F4"/>
      </w:pPr>
      <w:r>
        <w:rPr>
          <w:rFonts w:ascii="Consolas" w:hAnsi="Consolas"/>
          <w:sz w:val="16"/>
        </w:rPr>
        <w:t xml:space="preserve">                    &lt;th className="text-[8px] font-semibold text-wf-subtext uppercase tracking-wider py-2 pr-4"&gt;Category&lt;/th&gt;</w:t>
      </w:r>
    </w:p>
    <w:p>
      <w:pPr>
        <w:spacing w:after="0" w:before="0" w:line="240" w:lineRule="auto"/>
        <w:shd w:val="clear" w:color="auto" w:fill="F4F4F4"/>
      </w:pPr>
      <w:r>
        <w:rPr>
          <w:rFonts w:ascii="Consolas" w:hAnsi="Consolas"/>
          <w:sz w:val="16"/>
        </w:rPr>
        <w:t xml:space="preserve">                    &lt;th className="text-[8px] font-semibold text-wf-subtext uppercase tracking-wider py-2 pr-4"&gt;Retention Period&lt;/th&gt;</w:t>
      </w:r>
    </w:p>
    <w:p>
      <w:pPr>
        <w:spacing w:after="0" w:before="0" w:line="240" w:lineRule="auto"/>
        <w:shd w:val="clear" w:color="auto" w:fill="F4F4F4"/>
      </w:pPr>
      <w:r>
        <w:rPr>
          <w:rFonts w:ascii="Consolas" w:hAnsi="Consolas"/>
          <w:sz w:val="16"/>
        </w:rPr>
        <w:t xml:space="preserve">                    &lt;th className="text-[8px] font-semibold text-wf-subtext uppercase tracking-wider py-2 pr-4"&gt;Deletion Method&lt;/th&gt;</w:t>
      </w:r>
    </w:p>
    <w:p>
      <w:pPr>
        <w:spacing w:after="0" w:before="0" w:line="240" w:lineRule="auto"/>
        <w:shd w:val="clear" w:color="auto" w:fill="F4F4F4"/>
      </w:pPr>
      <w:r>
        <w:rPr>
          <w:rFonts w:ascii="Consolas" w:hAnsi="Consolas"/>
          <w:sz w:val="16"/>
        </w:rPr>
        <w:t xml:space="preserve">                    &lt;th className="text-[8px] font-semibold text-wf-subtext uppercase tracking-wider py-2"&gt;Legal Basis&lt;/th&gt;</w:t>
      </w:r>
    </w:p>
    <w:p>
      <w:pPr>
        <w:spacing w:after="0" w:before="0" w:line="240" w:lineRule="auto"/>
        <w:shd w:val="clear" w:color="auto" w:fill="F4F4F4"/>
      </w:pPr>
      <w:r>
        <w:rPr>
          <w:rFonts w:ascii="Consolas" w:hAnsi="Consolas"/>
          <w:sz w:val="16"/>
        </w:rPr>
        <w:t xml:space="preserve">                  &lt;/tr&gt;</w:t>
      </w:r>
    </w:p>
    <w:p>
      <w:pPr>
        <w:spacing w:after="0" w:before="0" w:line="240" w:lineRule="auto"/>
        <w:shd w:val="clear" w:color="auto" w:fill="F4F4F4"/>
      </w:pPr>
      <w:r>
        <w:rPr>
          <w:rFonts w:ascii="Consolas" w:hAnsi="Consolas"/>
          <w:sz w:val="16"/>
        </w:rPr>
        <w:t xml:space="preserve">                &lt;/thead&gt;</w:t>
      </w:r>
    </w:p>
    <w:p>
      <w:pPr>
        <w:spacing w:after="0" w:before="0" w:line="240" w:lineRule="auto"/>
        <w:shd w:val="clear" w:color="auto" w:fill="F4F4F4"/>
      </w:pPr>
      <w:r>
        <w:rPr>
          <w:rFonts w:ascii="Consolas" w:hAnsi="Consolas"/>
          <w:sz w:val="16"/>
        </w:rPr>
        <w:t xml:space="preserve">                &lt;tbody&gt;</w:t>
      </w:r>
    </w:p>
    <w:p>
      <w:pPr>
        <w:spacing w:after="0" w:before="0" w:line="240" w:lineRule="auto"/>
        <w:shd w:val="clear" w:color="auto" w:fill="F4F4F4"/>
      </w:pPr>
      <w:r>
        <w:rPr>
          <w:rFonts w:ascii="Consolas" w:hAnsi="Consolas"/>
          <w:sz w:val="16"/>
        </w:rPr>
        <w:t xml:space="preserve">                  {RETENTION.map((row) =&gt; (</w:t>
      </w:r>
    </w:p>
    <w:p>
      <w:pPr>
        <w:spacing w:after="0" w:before="0" w:line="240" w:lineRule="auto"/>
        <w:shd w:val="clear" w:color="auto" w:fill="F4F4F4"/>
      </w:pPr>
      <w:r>
        <w:rPr>
          <w:rFonts w:ascii="Consolas" w:hAnsi="Consolas"/>
          <w:sz w:val="16"/>
        </w:rPr>
        <w:t xml:space="preserve">                    &lt;tr key={row.category} className="border-b border-wf-border last:border-0"&gt;</w:t>
      </w:r>
    </w:p>
    <w:p>
      <w:pPr>
        <w:spacing w:after="0" w:before="0" w:line="240" w:lineRule="auto"/>
        <w:shd w:val="clear" w:color="auto" w:fill="F4F4F4"/>
      </w:pPr>
      <w:r>
        <w:rPr>
          <w:rFonts w:ascii="Consolas" w:hAnsi="Consolas"/>
          <w:sz w:val="16"/>
        </w:rPr>
        <w:t xml:space="preserve">                      &lt;td className="text-[10px] font-semibold text-wf-text py-2 pr-4"&gt;{row.category}&lt;/td&gt;</w:t>
      </w:r>
    </w:p>
    <w:p>
      <w:pPr>
        <w:spacing w:after="0" w:before="0" w:line="240" w:lineRule="auto"/>
        <w:shd w:val="clear" w:color="auto" w:fill="F4F4F4"/>
      </w:pPr>
      <w:r>
        <w:rPr>
          <w:rFonts w:ascii="Consolas" w:hAnsi="Consolas"/>
          <w:sz w:val="16"/>
        </w:rPr>
        <w:t xml:space="preserve">                      &lt;td className="text-[10px] text-wf-text py-2 pr-4 font-mono"&gt;{row.retention}&lt;/td&gt;</w:t>
      </w:r>
    </w:p>
    <w:p>
      <w:pPr>
        <w:spacing w:after="0" w:before="0" w:line="240" w:lineRule="auto"/>
        <w:shd w:val="clear" w:color="auto" w:fill="F4F4F4"/>
      </w:pPr>
      <w:r>
        <w:rPr>
          <w:rFonts w:ascii="Consolas" w:hAnsi="Consolas"/>
          <w:sz w:val="16"/>
        </w:rPr>
        <w:t xml:space="preserve">                      &lt;td className="text-[10px] text-wf-subtext py-2 pr-4"&gt;{row.deletion}&lt;/td&gt;</w:t>
      </w:r>
    </w:p>
    <w:p>
      <w:pPr>
        <w:spacing w:after="0" w:before="0" w:line="240" w:lineRule="auto"/>
        <w:shd w:val="clear" w:color="auto" w:fill="F4F4F4"/>
      </w:pPr>
      <w:r>
        <w:rPr>
          <w:rFonts w:ascii="Consolas" w:hAnsi="Consolas"/>
          <w:sz w:val="16"/>
        </w:rPr>
        <w:t xml:space="preserve">                      &lt;td className="py-2"&gt;</w:t>
      </w:r>
    </w:p>
    <w:p>
      <w:pPr>
        <w:spacing w:after="0" w:before="0" w:line="240" w:lineRule="auto"/>
        <w:shd w:val="clear" w:color="auto" w:fill="F4F4F4"/>
      </w:pPr>
      <w:r>
        <w:rPr>
          <w:rFonts w:ascii="Consolas" w:hAnsi="Consolas"/>
          <w:sz w:val="16"/>
        </w:rPr>
        <w:t xml:space="preserve">                        &lt;Badge status="ok"&gt;{row.law}&lt;/Badge&gt;</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&lt;/tr&gt;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&lt;/tbody&gt;</w:t>
      </w:r>
    </w:p>
    <w:p>
      <w:pPr>
        <w:spacing w:after="0" w:before="0" w:line="240" w:lineRule="auto"/>
        <w:shd w:val="clear" w:color="auto" w:fill="F4F4F4"/>
      </w:pPr>
      <w:r>
        <w:rPr>
          <w:rFonts w:ascii="Consolas" w:hAnsi="Consolas"/>
          <w:sz w:val="16"/>
        </w:rPr>
        <w:t xml:space="preserve">              &lt;/table&gt;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 title="Automated Enforcement"&gt;</w:t>
      </w:r>
    </w:p>
    <w:p>
      <w:pPr>
        <w:spacing w:after="0" w:before="0" w:line="240" w:lineRule="auto"/>
        <w:shd w:val="clear" w:color="auto" w:fill="F4F4F4"/>
      </w:pPr>
      <w:r>
        <w:rPr>
          <w:rFonts w:ascii="Consolas" w:hAnsi="Consolas"/>
          <w:sz w:val="16"/>
        </w:rPr>
        <w:t xml:space="preserve">            &lt;div className="space-y-1"&gt;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["Try-on image purge", "Daily at 02:00 IST", "Deletes images older than 90 days", "active"],</w:t>
      </w:r>
    </w:p>
    <w:p>
      <w:pPr>
        <w:spacing w:after="0" w:before="0" w:line="240" w:lineRule="auto"/>
        <w:shd w:val="clear" w:color="auto" w:fill="F4F4F4"/>
      </w:pPr>
      <w:r>
        <w:rPr>
          <w:rFonts w:ascii="Consolas" w:hAnsi="Consolas"/>
          <w:sz w:val="16"/>
        </w:rPr>
        <w:t xml:space="preserve">                ["PII erasure queue", "Continuous", "Processes withdrawal requests within 72h", "active"],</w:t>
      </w:r>
    </w:p>
    <w:p>
      <w:pPr>
        <w:spacing w:after="0" w:before="0" w:line="240" w:lineRule="auto"/>
        <w:shd w:val="clear" w:color="auto" w:fill="F4F4F4"/>
      </w:pPr>
      <w:r>
        <w:rPr>
          <w:rFonts w:ascii="Consolas" w:hAnsi="Consolas"/>
          <w:sz w:val="16"/>
        </w:rPr>
        <w:t xml:space="preserve">                ["Analytics anonymisation", "Monthly", "Strips PII from records older than 2 years", "active"],</w:t>
      </w:r>
    </w:p>
    <w:p>
      <w:pPr>
        <w:spacing w:after="0" w:before="0" w:line="240" w:lineRule="auto"/>
        <w:shd w:val="clear" w:color="auto" w:fill="F4F4F4"/>
      </w:pPr>
      <w:r>
        <w:rPr>
          <w:rFonts w:ascii="Consolas" w:hAnsi="Consolas"/>
          <w:sz w:val="16"/>
        </w:rPr>
        <w:t xml:space="preserve">                ["Transaction archival", "Quarterly", "Moves records &gt;8 years to cold storage", "active"],</w:t>
      </w:r>
    </w:p>
    <w:p>
      <w:pPr>
        <w:spacing w:after="0" w:before="0" w:line="240" w:lineRule="auto"/>
        <w:shd w:val="clear" w:color="auto" w:fill="F4F4F4"/>
      </w:pPr>
      <w:r>
        <w:rPr>
          <w:rFonts w:ascii="Consolas" w:hAnsi="Consolas"/>
          <w:sz w:val="16"/>
        </w:rPr>
        <w:t xml:space="preserve">                ["Audit log integrity", "Continuous", "Immutable append-only with hash chain", "active"],</w:t>
      </w:r>
    </w:p>
    <w:p>
      <w:pPr>
        <w:spacing w:after="0" w:before="0" w:line="240" w:lineRule="auto"/>
        <w:shd w:val="clear" w:color="auto" w:fill="F4F4F4"/>
      </w:pPr>
      <w:r>
        <w:rPr>
          <w:rFonts w:ascii="Consolas" w:hAnsi="Consolas"/>
          <w:sz w:val="16"/>
        </w:rPr>
        <w:t xml:space="preserve">              ].map(([job, schedule, desc, status]) =&gt; (</w:t>
      </w:r>
    </w:p>
    <w:p>
      <w:pPr>
        <w:spacing w:after="0" w:before="0" w:line="240" w:lineRule="auto"/>
        <w:shd w:val="clear" w:color="auto" w:fill="F4F4F4"/>
      </w:pPr>
      <w:r>
        <w:rPr>
          <w:rFonts w:ascii="Consolas" w:hAnsi="Consolas"/>
          <w:sz w:val="16"/>
        </w:rPr>
        <w:t xml:space="preserve">                &lt;Row key={job}&gt;</w:t>
      </w:r>
    </w:p>
    <w:p>
      <w:pPr>
        <w:spacing w:after="0" w:before="0" w:line="240" w:lineRule="auto"/>
        <w:shd w:val="clear" w:color="auto" w:fill="F4F4F4"/>
      </w:pPr>
      <w:r>
        <w:rPr>
          <w:rFonts w:ascii="Consolas" w:hAnsi="Consolas"/>
          <w:sz w:val="16"/>
        </w:rPr>
        <w:t xml:space="preserve">                  &lt;span className="w-[130px] text-[10px] font-semibold text-wf-text"&gt;{job}&lt;/span&gt;</w:t>
      </w:r>
    </w:p>
    <w:p>
      <w:pPr>
        <w:spacing w:after="0" w:before="0" w:line="240" w:lineRule="auto"/>
        <w:shd w:val="clear" w:color="auto" w:fill="F4F4F4"/>
      </w:pPr>
      <w:r>
        <w:rPr>
          <w:rFonts w:ascii="Consolas" w:hAnsi="Consolas"/>
          <w:sz w:val="16"/>
        </w:rPr>
        <w:t xml:space="preserve">                  &lt;span className="w-[110px] text-[9px] font-mono text-wf-subtext"&gt;{schedule}&lt;/span&gt;</w:t>
      </w:r>
    </w:p>
    <w:p>
      <w:pPr>
        <w:spacing w:after="0" w:before="0" w:line="240" w:lineRule="auto"/>
        <w:shd w:val="clear" w:color="auto" w:fill="F4F4F4"/>
      </w:pPr>
      <w:r>
        <w:rPr>
          <w:rFonts w:ascii="Consolas" w:hAnsi="Consolas"/>
          <w:sz w:val="16"/>
        </w:rPr>
        <w:t xml:space="preserve">                  &lt;span className="flex-1 text-[9px] text-wf-subtext"&gt;{desc}&lt;/span&gt;</w:t>
      </w:r>
    </w:p>
    <w:p>
      <w:pPr>
        <w:spacing w:after="0" w:before="0" w:line="240" w:lineRule="auto"/>
        <w:shd w:val="clear" w:color="auto" w:fill="F4F4F4"/>
      </w:pPr>
      <w:r>
        <w:rPr>
          <w:rFonts w:ascii="Consolas" w:hAnsi="Consolas"/>
          <w:sz w:val="16"/>
        </w:rPr>
        <w:t xml:space="preserve">                  &lt;Badge status={status}&gt;{status}&lt;/Badge&gt;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{tab === "Data Residency"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 title="Data Residency &amp; Sovereignty"&gt;</w:t>
      </w:r>
    </w:p>
    <w:p>
      <w:pPr>
        <w:spacing w:after="0" w:before="0" w:line="240" w:lineRule="auto"/>
        <w:shd w:val="clear" w:color="auto" w:fill="F4F4F4"/>
      </w:pPr>
      <w:r>
        <w:rPr>
          <w:rFonts w:ascii="Consolas" w:hAnsi="Consolas"/>
          <w:sz w:val="16"/>
        </w:rPr>
        <w:t xml:space="preserve">            &lt;div className="space-y-1"&gt;</w:t>
      </w:r>
    </w:p>
    <w:p>
      <w:pPr>
        <w:spacing w:after="0" w:before="0" w:line="240" w:lineRule="auto"/>
        <w:shd w:val="clear" w:color="auto" w:fill="F4F4F4"/>
      </w:pPr>
      <w:r>
        <w:rPr>
          <w:rFonts w:ascii="Consolas" w:hAnsi="Consolas"/>
          <w:sz w:val="16"/>
        </w:rPr>
        <w:t xml:space="preserve">              {RESIDENCY_INFO.map((item) =&gt; (</w:t>
      </w:r>
    </w:p>
    <w:p>
      <w:pPr>
        <w:spacing w:after="0" w:before="0" w:line="240" w:lineRule="auto"/>
        <w:shd w:val="clear" w:color="auto" w:fill="F4F4F4"/>
      </w:pPr>
      <w:r>
        <w:rPr>
          <w:rFonts w:ascii="Consolas" w:hAnsi="Consolas"/>
          <w:sz w:val="16"/>
        </w:rPr>
        <w:t xml:space="preserve">                &lt;Row key={item.label}&gt;</w:t>
      </w:r>
    </w:p>
    <w:p>
      <w:pPr>
        <w:spacing w:after="0" w:before="0" w:line="240" w:lineRule="auto"/>
        <w:shd w:val="clear" w:color="auto" w:fill="F4F4F4"/>
      </w:pPr>
      <w:r>
        <w:rPr>
          <w:rFonts w:ascii="Consolas" w:hAnsi="Consolas"/>
          <w:sz w:val="16"/>
        </w:rPr>
        <w:t xml:space="preserve">                  &lt;span className="w-[140px] text-[10px] font-semibold text-wf-text"&gt;{item.label}&lt;/span&gt;</w:t>
      </w:r>
    </w:p>
    <w:p>
      <w:pPr>
        <w:spacing w:after="0" w:before="0" w:line="240" w:lineRule="auto"/>
        <w:shd w:val="clear" w:color="auto" w:fill="F4F4F4"/>
      </w:pPr>
      <w:r>
        <w:rPr>
          <w:rFonts w:ascii="Consolas" w:hAnsi="Consolas"/>
          <w:sz w:val="16"/>
        </w:rPr>
        <w:t xml:space="preserve">                  &lt;span className="flex-1 text-[10px] text-wf-subtext"&gt;{item.value}&lt;/span&gt;</w:t>
      </w:r>
    </w:p>
    <w:p>
      <w:pPr>
        <w:spacing w:after="0" w:before="0" w:line="240" w:lineRule="auto"/>
        <w:shd w:val="clear" w:color="auto" w:fill="F4F4F4"/>
      </w:pPr>
      <w:r>
        <w:rPr>
          <w:rFonts w:ascii="Consolas" w:hAnsi="Consolas"/>
          <w:sz w:val="16"/>
        </w:rPr>
        <w:t xml:space="preserve">                  &lt;Badge status={item.status}&gt;{item.status}&lt;/Badge&gt;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className="grid grid-cols-2 gap-2 mb-3"&gt;</w:t>
      </w:r>
    </w:p>
    <w:p>
      <w:pPr>
        <w:spacing w:after="0" w:before="0" w:line="240" w:lineRule="auto"/>
        <w:shd w:val="clear" w:color="auto" w:fill="F4F4F4"/>
      </w:pPr>
      <w:r>
        <w:rPr>
          <w:rFonts w:ascii="Consolas" w:hAnsi="Consolas"/>
          <w:sz w:val="16"/>
        </w:rPr>
        <w:t xml:space="preserve">            &lt;Card title="Infrastructure Topology"&gt;</w:t>
      </w:r>
    </w:p>
    <w:p>
      <w:pPr>
        <w:spacing w:after="0" w:before="0" w:line="240" w:lineRule="auto"/>
        <w:shd w:val="clear" w:color="auto" w:fill="F4F4F4"/>
      </w:pPr>
      <w:r>
        <w:rPr>
          <w:rFonts w:ascii="Consolas" w:hAnsi="Consolas"/>
          <w:sz w:val="16"/>
        </w:rPr>
        <w:t xml:space="preserve">              &lt;div className="space-y-1"&gt;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["Convex Backend", "Convex Cloud", "Managed, US-hosted (backend only)"],</w:t>
      </w:r>
    </w:p>
    <w:p>
      <w:pPr>
        <w:spacing w:after="0" w:before="0" w:line="240" w:lineRule="auto"/>
        <w:shd w:val="clear" w:color="auto" w:fill="F4F4F4"/>
      </w:pPr>
      <w:r>
        <w:rPr>
          <w:rFonts w:ascii="Consolas" w:hAnsi="Consolas"/>
          <w:sz w:val="16"/>
        </w:rPr>
        <w:t xml:space="preserve">                  ["Edge Compute", "Jetson Orin NX", "On-premise at each store"],</w:t>
      </w:r>
    </w:p>
    <w:p>
      <w:pPr>
        <w:spacing w:after="0" w:before="0" w:line="240" w:lineRule="auto"/>
        <w:shd w:val="clear" w:color="auto" w:fill="F4F4F4"/>
      </w:pPr>
      <w:r>
        <w:rPr>
          <w:rFonts w:ascii="Consolas" w:hAnsi="Consolas"/>
          <w:sz w:val="16"/>
        </w:rPr>
        <w:t xml:space="preserve">                  ["CDN", "CloudFront", "ap-south-1 edge locations"],</w:t>
      </w:r>
    </w:p>
    <w:p>
      <w:pPr>
        <w:spacing w:after="0" w:before="0" w:line="240" w:lineRule="auto"/>
        <w:shd w:val="clear" w:color="auto" w:fill="F4F4F4"/>
      </w:pPr>
      <w:r>
        <w:rPr>
          <w:rFonts w:ascii="Consolas" w:hAnsi="Consolas"/>
          <w:sz w:val="16"/>
        </w:rPr>
        <w:t xml:space="preserve">                  ["DNS", "Route 53", "Mumbai resolver"],</w:t>
      </w:r>
    </w:p>
    <w:p>
      <w:pPr>
        <w:spacing w:after="0" w:before="0" w:line="240" w:lineRule="auto"/>
        <w:shd w:val="clear" w:color="auto" w:fill="F4F4F4"/>
      </w:pPr>
      <w:r>
        <w:rPr>
          <w:rFonts w:ascii="Consolas" w:hAnsi="Consolas"/>
          <w:sz w:val="16"/>
        </w:rPr>
        <w:t xml:space="preserve">                  ["Monitoring", "CloudWatch", "ap-south-1"],</w:t>
      </w:r>
    </w:p>
    <w:p>
      <w:pPr>
        <w:spacing w:after="0" w:before="0" w:line="240" w:lineRule="auto"/>
        <w:shd w:val="clear" w:color="auto" w:fill="F4F4F4"/>
      </w:pPr>
      <w:r>
        <w:rPr>
          <w:rFonts w:ascii="Consolas" w:hAnsi="Consolas"/>
          <w:sz w:val="16"/>
        </w:rPr>
        <w:t xml:space="preserve">                ].map(([service, provider, note]) =&gt; (</w:t>
      </w:r>
    </w:p>
    <w:p>
      <w:pPr>
        <w:spacing w:after="0" w:before="0" w:line="240" w:lineRule="auto"/>
        <w:shd w:val="clear" w:color="auto" w:fill="F4F4F4"/>
      </w:pPr>
      <w:r>
        <w:rPr>
          <w:rFonts w:ascii="Consolas" w:hAnsi="Consolas"/>
          <w:sz w:val="16"/>
        </w:rPr>
        <w:t xml:space="preserve">                  &lt;Row key={service}&gt;</w:t>
      </w:r>
    </w:p>
    <w:p>
      <w:pPr>
        <w:spacing w:after="0" w:before="0" w:line="240" w:lineRule="auto"/>
        <w:shd w:val="clear" w:color="auto" w:fill="F4F4F4"/>
      </w:pPr>
      <w:r>
        <w:rPr>
          <w:rFonts w:ascii="Consolas" w:hAnsi="Consolas"/>
          <w:sz w:val="16"/>
        </w:rPr>
        <w:t xml:space="preserve">                    &lt;span className="w-[90px] text-[9px] font-semibold text-wf-text"&gt;{service}&lt;/span&gt;</w:t>
      </w:r>
    </w:p>
    <w:p>
      <w:pPr>
        <w:spacing w:after="0" w:before="0" w:line="240" w:lineRule="auto"/>
        <w:shd w:val="clear" w:color="auto" w:fill="F4F4F4"/>
      </w:pPr>
      <w:r>
        <w:rPr>
          <w:rFonts w:ascii="Consolas" w:hAnsi="Consolas"/>
          <w:sz w:val="16"/>
        </w:rPr>
        <w:t xml:space="preserve">                    &lt;span className="w-[90px] text-[9px] font-mono text-wf-primary"&gt;{provider}&lt;/span&gt;</w:t>
      </w:r>
    </w:p>
    <w:p>
      <w:pPr>
        <w:spacing w:after="0" w:before="0" w:line="240" w:lineRule="auto"/>
        <w:shd w:val="clear" w:color="auto" w:fill="F4F4F4"/>
      </w:pPr>
      <w:r>
        <w:rPr>
          <w:rFonts w:ascii="Consolas" w:hAnsi="Consolas"/>
          <w:sz w:val="16"/>
        </w:rPr>
        <w:t xml:space="preserve">                    &lt;span className="flex-1 text-[8px] text-wf-subtext"&gt;{note}&lt;/span&gt;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 title="Vendor DPA Status"&gt;</w:t>
      </w:r>
    </w:p>
    <w:p>
      <w:pPr>
        <w:spacing w:after="0" w:before="0" w:line="240" w:lineRule="auto"/>
        <w:shd w:val="clear" w:color="auto" w:fill="F4F4F4"/>
      </w:pPr>
      <w:r>
        <w:rPr>
          <w:rFonts w:ascii="Consolas" w:hAnsi="Consolas"/>
          <w:sz w:val="16"/>
        </w:rPr>
        <w:t xml:space="preserve">              &lt;div className="space-y-1"&gt;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["AWS India", "DPA signed", "signed", "Renewed Mar 2026"],</w:t>
      </w:r>
    </w:p>
    <w:p>
      <w:pPr>
        <w:spacing w:after="0" w:before="0" w:line="240" w:lineRule="auto"/>
        <w:shd w:val="clear" w:color="auto" w:fill="F4F4F4"/>
      </w:pPr>
      <w:r>
        <w:rPr>
          <w:rFonts w:ascii="Consolas" w:hAnsi="Consolas"/>
          <w:sz w:val="16"/>
        </w:rPr>
        <w:t xml:space="preserve">                  ["Convex", "DPA signed", "signed", "Renewed Jan 2026"],</w:t>
      </w:r>
    </w:p>
    <w:p>
      <w:pPr>
        <w:spacing w:after="0" w:before="0" w:line="240" w:lineRule="auto"/>
        <w:shd w:val="clear" w:color="auto" w:fill="F4F4F4"/>
      </w:pPr>
      <w:r>
        <w:rPr>
          <w:rFonts w:ascii="Consolas" w:hAnsi="Consolas"/>
          <w:sz w:val="16"/>
        </w:rPr>
        <w:t xml:space="preserve">                  ["Razorpay", "DPA signed", "signed", "Renewed Feb 2026"],</w:t>
      </w:r>
    </w:p>
    <w:p>
      <w:pPr>
        <w:spacing w:after="0" w:before="0" w:line="240" w:lineRule="auto"/>
        <w:shd w:val="clear" w:color="auto" w:fill="F4F4F4"/>
      </w:pPr>
      <w:r>
        <w:rPr>
          <w:rFonts w:ascii="Consolas" w:hAnsi="Consolas"/>
          <w:sz w:val="16"/>
        </w:rPr>
        <w:t xml:space="preserve">                  ["Gupshup", "DPA signed", "signed", "Renewed Dec 2025"],</w:t>
      </w:r>
    </w:p>
    <w:p>
      <w:pPr>
        <w:spacing w:after="0" w:before="0" w:line="240" w:lineRule="auto"/>
        <w:shd w:val="clear" w:color="auto" w:fill="F4F4F4"/>
      </w:pPr>
      <w:r>
        <w:rPr>
          <w:rFonts w:ascii="Consolas" w:hAnsi="Consolas"/>
          <w:sz w:val="16"/>
        </w:rPr>
        <w:t xml:space="preserve">                  ["Google Cloud (Vision)", "DPA signed", "signed", "Renewed Nov 2025"],</w:t>
      </w:r>
    </w:p>
    <w:p>
      <w:pPr>
        <w:spacing w:after="0" w:before="0" w:line="240" w:lineRule="auto"/>
        <w:shd w:val="clear" w:color="auto" w:fill="F4F4F4"/>
      </w:pPr>
      <w:r>
        <w:rPr>
          <w:rFonts w:ascii="Consolas" w:hAnsi="Consolas"/>
          <w:sz w:val="16"/>
        </w:rPr>
        <w:t xml:space="preserve">                ].map(([vendor, status, badge, note]) =&gt; (</w:t>
      </w:r>
    </w:p>
    <w:p>
      <w:pPr>
        <w:spacing w:after="0" w:before="0" w:line="240" w:lineRule="auto"/>
        <w:shd w:val="clear" w:color="auto" w:fill="F4F4F4"/>
      </w:pPr>
      <w:r>
        <w:rPr>
          <w:rFonts w:ascii="Consolas" w:hAnsi="Consolas"/>
          <w:sz w:val="16"/>
        </w:rPr>
        <w:t xml:space="preserve">                  &lt;Row key={vendor}&gt;</w:t>
      </w:r>
    </w:p>
    <w:p>
      <w:pPr>
        <w:spacing w:after="0" w:before="0" w:line="240" w:lineRule="auto"/>
        <w:shd w:val="clear" w:color="auto" w:fill="F4F4F4"/>
      </w:pPr>
      <w:r>
        <w:rPr>
          <w:rFonts w:ascii="Consolas" w:hAnsi="Consolas"/>
          <w:sz w:val="16"/>
        </w:rPr>
        <w:t xml:space="preserve">                    &lt;span className="w-[100px] text-[9px] font-semibold text-wf-text"&gt;{vendor}&lt;/span&gt;</w:t>
      </w:r>
    </w:p>
    <w:p>
      <w:pPr>
        <w:spacing w:after="0" w:before="0" w:line="240" w:lineRule="auto"/>
        <w:shd w:val="clear" w:color="auto" w:fill="F4F4F4"/>
      </w:pPr>
      <w:r>
        <w:rPr>
          <w:rFonts w:ascii="Consolas" w:hAnsi="Consolas"/>
          <w:sz w:val="16"/>
        </w:rPr>
        <w:t xml:space="preserve">                    &lt;Badge status={badge}&gt;{status}&lt;/Badge&gt;</w:t>
      </w:r>
    </w:p>
    <w:p>
      <w:pPr>
        <w:spacing w:after="0" w:before="0" w:line="240" w:lineRule="auto"/>
        <w:shd w:val="clear" w:color="auto" w:fill="F4F4F4"/>
      </w:pPr>
      <w:r>
        <w:rPr>
          <w:rFonts w:ascii="Consolas" w:hAnsi="Consolas"/>
          <w:sz w:val="16"/>
        </w:rPr>
        <w:t xml:space="preserve">                    &lt;span className="flex-1 text-[8px] text-wf-subtext text-right"&gt;{note}&lt;/span&gt;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 title="Cross-Border Transfer Policy"&gt;</w:t>
      </w:r>
    </w:p>
    <w:p>
      <w:pPr>
        <w:spacing w:after="0" w:before="0" w:line="240" w:lineRule="auto"/>
        <w:shd w:val="clear" w:color="auto" w:fill="F4F4F4"/>
      </w:pPr>
      <w:r>
        <w:rPr>
          <w:rFonts w:ascii="Consolas" w:hAnsi="Consolas"/>
          <w:sz w:val="16"/>
        </w:rPr>
        <w:t xml:space="preserve">            &lt;div className="flex items-start gap-2"&gt;</w:t>
      </w:r>
    </w:p>
    <w:p>
      <w:pPr>
        <w:spacing w:after="0" w:before="0" w:line="240" w:lineRule="auto"/>
        <w:shd w:val="clear" w:color="auto" w:fill="F4F4F4"/>
      </w:pPr>
      <w:r>
        <w:rPr>
          <w:rFonts w:ascii="Consolas" w:hAnsi="Consolas"/>
          <w:sz w:val="16"/>
        </w:rPr>
        <w:t xml:space="preserve">              &lt;div className="flex-shrink-0 mt-0.5"&gt;</w:t>
      </w:r>
    </w:p>
    <w:p>
      <w:pPr>
        <w:spacing w:after="0" w:before="0" w:line="240" w:lineRule="auto"/>
        <w:shd w:val="clear" w:color="auto" w:fill="F4F4F4"/>
      </w:pPr>
      <w:r>
        <w:rPr>
          <w:rFonts w:ascii="Consolas" w:hAnsi="Consolas"/>
          <w:sz w:val="16"/>
        </w:rPr>
        <w:t xml:space="preserve">                &lt;svg width="16" height="16" viewBox="0 0 16 16" fill="none"&gt;</w:t>
      </w:r>
    </w:p>
    <w:p>
      <w:pPr>
        <w:spacing w:after="0" w:before="0" w:line="240" w:lineRule="auto"/>
        <w:shd w:val="clear" w:color="auto" w:fill="F4F4F4"/>
      </w:pPr>
      <w:r>
        <w:rPr>
          <w:rFonts w:ascii="Consolas" w:hAnsi="Consolas"/>
          <w:sz w:val="16"/>
        </w:rPr>
        <w:t xml:space="preserve">                  &lt;circle cx="8" cy="8" r="8" fill="var(--color-wf-green)" fillOpacity="0.15" /&gt;</w:t>
      </w:r>
    </w:p>
    <w:p>
      <w:pPr>
        <w:spacing w:after="0" w:before="0" w:line="240" w:lineRule="auto"/>
        <w:shd w:val="clear" w:color="auto" w:fill="F4F4F4"/>
      </w:pPr>
      <w:r>
        <w:rPr>
          <w:rFonts w:ascii="Consolas" w:hAnsi="Consolas"/>
          <w:sz w:val="16"/>
        </w:rPr>
        <w:t xml:space="preserve">                  &lt;path d="M5 8l2 2 4-4" stroke="var(--color-wf-green)" strokeWidth="1.5" strokeLinecap="round" strokeLinejoin="round"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&lt;p className="text-[10px] text-wf-text font-semibold mb-1"&gt;No customer PII or camera data leaves Indian jurisdiction&lt;/p&gt;</w:t>
      </w:r>
    </w:p>
    <w:p>
      <w:pPr>
        <w:spacing w:after="0" w:before="0" w:line="240" w:lineRule="auto"/>
        <w:shd w:val="clear" w:color="auto" w:fill="F4F4F4"/>
      </w:pPr>
      <w:r>
        <w:rPr>
          <w:rFonts w:ascii="Consolas" w:hAnsi="Consolas"/>
          <w:sz w:val="16"/>
        </w:rPr>
        <w:t xml:space="preserve">                &lt;p className="text-[9px] text-wf-subtext leading-relaxed"&gt;</w:t>
      </w:r>
    </w:p>
    <w:p>
      <w:pPr>
        <w:spacing w:after="0" w:before="0" w:line="240" w:lineRule="auto"/>
        <w:shd w:val="clear" w:color="auto" w:fill="F4F4F4"/>
      </w:pPr>
      <w:r>
        <w:rPr>
          <w:rFonts w:ascii="Consolas" w:hAnsi="Consolas"/>
          <w:sz w:val="16"/>
        </w:rPr>
        <w:t xml:space="preserve">                  All raw camera frames are processed on-device (Jetson Orin NX) and never uploaded to any cloud service.</w:t>
      </w:r>
    </w:p>
    <w:p>
      <w:pPr>
        <w:spacing w:after="0" w:before="0" w:line="240" w:lineRule="auto"/>
        <w:shd w:val="clear" w:color="auto" w:fill="F4F4F4"/>
      </w:pPr>
      <w:r>
        <w:rPr>
          <w:rFonts w:ascii="Consolas" w:hAnsi="Consolas"/>
          <w:sz w:val="16"/>
        </w:rPr>
        <w:t xml:space="preserve">                  Processed try-on images and customer data are stored exclusively in ap-south-1 (Mumbai) with</w:t>
      </w:r>
    </w:p>
    <w:p>
      <w:pPr>
        <w:spacing w:after="0" w:before="0" w:line="240" w:lineRule="auto"/>
        <w:shd w:val="clear" w:color="auto" w:fill="F4F4F4"/>
      </w:pPr>
      <w:r>
        <w:rPr>
          <w:rFonts w:ascii="Consolas" w:hAnsi="Consolas"/>
          <w:sz w:val="16"/>
        </w:rPr>
        <w:t xml:space="preserve">                  disaster recovery in ap-south-2 (Hyderabad). Convex backend stores only non-PII operational</w:t>
      </w:r>
    </w:p>
    <w:p>
      <w:pPr>
        <w:spacing w:after="0" w:before="0" w:line="240" w:lineRule="auto"/>
        <w:shd w:val="clear" w:color="auto" w:fill="F4F4F4"/>
      </w:pPr>
      <w:r>
        <w:rPr>
          <w:rFonts w:ascii="Consolas" w:hAnsi="Consolas"/>
          <w:sz w:val="16"/>
        </w:rPr>
        <w:t xml:space="preserve">                  data (store configs, analytics aggregates, agent logs). All vendor agreements include</w:t>
      </w:r>
    </w:p>
    <w:p>
      <w:pPr>
        <w:spacing w:after="0" w:before="0" w:line="240" w:lineRule="auto"/>
        <w:shd w:val="clear" w:color="auto" w:fill="F4F4F4"/>
      </w:pPr>
      <w:r>
        <w:rPr>
          <w:rFonts w:ascii="Consolas" w:hAnsi="Consolas"/>
          <w:sz w:val="16"/>
        </w:rPr>
        <w:t xml:space="preserve">                  India data residency clauses per DPDP Act Section 16.</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app/admin/devices/page.tsx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KPI, Card, Tabs, Badge, Row, Metric, PageLoading } from "@/components/ui/wearify-ui";</w:t>
      </w:r>
    </w:p>
    <w:p>
      <w:pPr>
        <w:spacing w:after="0" w:before="0" w:line="240" w:lineRule="auto"/>
        <w:shd w:val="clear" w:color="auto" w:fill="F4F4F4"/>
      </w:pPr>
      <w:r>
        <w:rPr>
          <w:rFonts w:ascii="Consolas" w:hAnsi="Consolas"/>
          <w:sz w:val="16"/>
        </w:rPr>
        <w:t>import { useEffect, useMemo, useState } from "react";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Pairing helpers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formatWhen(ts?: number) {</w:t>
      </w:r>
    </w:p>
    <w:p>
      <w:pPr>
        <w:spacing w:after="0" w:before="0" w:line="240" w:lineRule="auto"/>
        <w:shd w:val="clear" w:color="auto" w:fill="F4F4F4"/>
      </w:pPr>
      <w:r>
        <w:rPr>
          <w:rFonts w:ascii="Consolas" w:hAnsi="Consolas"/>
          <w:sz w:val="16"/>
        </w:rPr>
        <w:t xml:space="preserve">  if (!ts) return "—";</w:t>
      </w:r>
    </w:p>
    <w:p>
      <w:pPr>
        <w:spacing w:after="0" w:before="0" w:line="240" w:lineRule="auto"/>
        <w:shd w:val="clear" w:color="auto" w:fill="F4F4F4"/>
      </w:pPr>
      <w:r>
        <w:rPr>
          <w:rFonts w:ascii="Consolas" w:hAnsi="Consolas"/>
          <w:sz w:val="16"/>
        </w:rPr>
        <w:t xml:space="preserve">  const d = new Date(ts);</w:t>
      </w:r>
    </w:p>
    <w:p>
      <w:pPr>
        <w:spacing w:after="0" w:before="0" w:line="240" w:lineRule="auto"/>
        <w:shd w:val="clear" w:color="auto" w:fill="F4F4F4"/>
      </w:pPr>
      <w:r>
        <w:rPr>
          <w:rFonts w:ascii="Consolas" w:hAnsi="Consolas"/>
          <w:sz w:val="16"/>
        </w:rPr>
        <w:t xml:space="preserve">  const diff = Date.now() - ts;</w:t>
      </w:r>
    </w:p>
    <w:p>
      <w:pPr>
        <w:spacing w:after="0" w:before="0" w:line="240" w:lineRule="auto"/>
        <w:shd w:val="clear" w:color="auto" w:fill="F4F4F4"/>
      </w:pPr>
      <w:r>
        <w:rPr>
          <w:rFonts w:ascii="Consolas" w:hAnsi="Consolas"/>
          <w:sz w:val="16"/>
        </w:rPr>
        <w:t xml:space="preserve">  if (diff &lt; 60_000) return "just now";</w:t>
      </w:r>
    </w:p>
    <w:p>
      <w:pPr>
        <w:spacing w:after="0" w:before="0" w:line="240" w:lineRule="auto"/>
        <w:shd w:val="clear" w:color="auto" w:fill="F4F4F4"/>
      </w:pPr>
      <w:r>
        <w:rPr>
          <w:rFonts w:ascii="Consolas" w:hAnsi="Consolas"/>
          <w:sz w:val="16"/>
        </w:rPr>
        <w:t xml:space="preserve">  if (diff &lt; 3_600_000) return `${Math.floor(diff / 60_000)}m ago`;</w:t>
      </w:r>
    </w:p>
    <w:p>
      <w:pPr>
        <w:spacing w:after="0" w:before="0" w:line="240" w:lineRule="auto"/>
        <w:shd w:val="clear" w:color="auto" w:fill="F4F4F4"/>
      </w:pPr>
      <w:r>
        <w:rPr>
          <w:rFonts w:ascii="Consolas" w:hAnsi="Consolas"/>
          <w:sz w:val="16"/>
        </w:rPr>
        <w:t xml:space="preserve">  if (diff &lt; 86_400_000) return `${Math.floor(diff / 3_600_000)}h ago`;</w:t>
      </w:r>
    </w:p>
    <w:p>
      <w:pPr>
        <w:spacing w:after="0" w:before="0" w:line="240" w:lineRule="auto"/>
        <w:shd w:val="clear" w:color="auto" w:fill="F4F4F4"/>
      </w:pPr>
      <w:r>
        <w:rPr>
          <w:rFonts w:ascii="Consolas" w:hAnsi="Consolas"/>
          <w:sz w:val="16"/>
        </w:rPr>
        <w:t xml:space="preserve">  return d.toLocaleDateString("en-IN", { day: "2-digit", month: "short"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useCountdown(expiresAt: number | undefined) {</w:t>
      </w:r>
    </w:p>
    <w:p>
      <w:pPr>
        <w:spacing w:after="0" w:before="0" w:line="240" w:lineRule="auto"/>
        <w:shd w:val="clear" w:color="auto" w:fill="F4F4F4"/>
      </w:pPr>
      <w:r>
        <w:rPr>
          <w:rFonts w:ascii="Consolas" w:hAnsi="Consolas"/>
          <w:sz w:val="16"/>
        </w:rPr>
        <w:t xml:space="preserve">  const [now, setNow] = useState(() =&gt; Date.now());</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(!expiresAt) return;</w:t>
      </w:r>
    </w:p>
    <w:p>
      <w:pPr>
        <w:spacing w:after="0" w:before="0" w:line="240" w:lineRule="auto"/>
        <w:shd w:val="clear" w:color="auto" w:fill="F4F4F4"/>
      </w:pPr>
      <w:r>
        <w:rPr>
          <w:rFonts w:ascii="Consolas" w:hAnsi="Consolas"/>
          <w:sz w:val="16"/>
        </w:rPr>
        <w:t xml:space="preserve">    const t = setInterval(() =&gt; setNow(Date.now()), 500);</w:t>
      </w:r>
    </w:p>
    <w:p>
      <w:pPr>
        <w:spacing w:after="0" w:before="0" w:line="240" w:lineRule="auto"/>
        <w:shd w:val="clear" w:color="auto" w:fill="F4F4F4"/>
      </w:pPr>
      <w:r>
        <w:rPr>
          <w:rFonts w:ascii="Consolas" w:hAnsi="Consolas"/>
          <w:sz w:val="16"/>
        </w:rPr>
        <w:t xml:space="preserve">    return () =&gt; clearInterval(t);</w:t>
      </w:r>
    </w:p>
    <w:p>
      <w:pPr>
        <w:spacing w:after="0" w:before="0" w:line="240" w:lineRule="auto"/>
        <w:shd w:val="clear" w:color="auto" w:fill="F4F4F4"/>
      </w:pPr>
      <w:r>
        <w:rPr>
          <w:rFonts w:ascii="Consolas" w:hAnsi="Consolas"/>
          <w:sz w:val="16"/>
        </w:rPr>
        <w:t xml:space="preserve">  }, [expiresAt]);</w:t>
      </w:r>
    </w:p>
    <w:p>
      <w:pPr>
        <w:spacing w:after="0" w:before="0" w:line="240" w:lineRule="auto"/>
        <w:shd w:val="clear" w:color="auto" w:fill="F4F4F4"/>
      </w:pPr>
      <w:r>
        <w:rPr>
          <w:rFonts w:ascii="Consolas" w:hAnsi="Consolas"/>
          <w:sz w:val="16"/>
        </w:rPr>
        <w:t xml:space="preserve">  if (!expiresAt) return null;</w:t>
      </w:r>
    </w:p>
    <w:p>
      <w:pPr>
        <w:spacing w:after="0" w:before="0" w:line="240" w:lineRule="auto"/>
        <w:shd w:val="clear" w:color="auto" w:fill="F4F4F4"/>
      </w:pPr>
      <w:r>
        <w:rPr>
          <w:rFonts w:ascii="Consolas" w:hAnsi="Consolas"/>
          <w:sz w:val="16"/>
        </w:rPr>
        <w:t xml:space="preserve">  const msLeft = expiresAt - now;</w:t>
      </w:r>
    </w:p>
    <w:p>
      <w:pPr>
        <w:spacing w:after="0" w:before="0" w:line="240" w:lineRule="auto"/>
        <w:shd w:val="clear" w:color="auto" w:fill="F4F4F4"/>
      </w:pPr>
      <w:r>
        <w:rPr>
          <w:rFonts w:ascii="Consolas" w:hAnsi="Consolas"/>
          <w:sz w:val="16"/>
        </w:rPr>
        <w:t xml:space="preserve">  if (msLeft &lt;= 0) return { expired: true, label: "expired" };</w:t>
      </w:r>
    </w:p>
    <w:p>
      <w:pPr>
        <w:spacing w:after="0" w:before="0" w:line="240" w:lineRule="auto"/>
        <w:shd w:val="clear" w:color="auto" w:fill="F4F4F4"/>
      </w:pPr>
      <w:r>
        <w:rPr>
          <w:rFonts w:ascii="Consolas" w:hAnsi="Consolas"/>
          <w:sz w:val="16"/>
        </w:rPr>
        <w:t xml:space="preserve">  const s = Math.ceil(msLeft / 1000);</w:t>
      </w:r>
    </w:p>
    <w:p>
      <w:pPr>
        <w:spacing w:after="0" w:before="0" w:line="240" w:lineRule="auto"/>
        <w:shd w:val="clear" w:color="auto" w:fill="F4F4F4"/>
      </w:pPr>
      <w:r>
        <w:rPr>
          <w:rFonts w:ascii="Consolas" w:hAnsi="Consolas"/>
          <w:sz w:val="16"/>
        </w:rPr>
        <w:t xml:space="preserve">  return { expired: false, label: `${Math.floor(s / 60)}:${String(s % 60).padStart(2, "0")}`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Pairing tab</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PairingTab() {</w:t>
      </w:r>
    </w:p>
    <w:p>
      <w:pPr>
        <w:spacing w:after="0" w:before="0" w:line="240" w:lineRule="auto"/>
        <w:shd w:val="clear" w:color="auto" w:fill="F4F4F4"/>
      </w:pPr>
      <w:r>
        <w:rPr>
          <w:rFonts w:ascii="Consolas" w:hAnsi="Consolas"/>
          <w:sz w:val="16"/>
        </w:rPr>
        <w:t xml:space="preserve">  const stores = useQuery(api.stores.list);</w:t>
      </w:r>
    </w:p>
    <w:p>
      <w:pPr>
        <w:spacing w:after="0" w:before="0" w:line="240" w:lineRule="auto"/>
        <w:shd w:val="clear" w:color="auto" w:fill="F4F4F4"/>
      </w:pPr>
      <w:r>
        <w:rPr>
          <w:rFonts w:ascii="Consolas" w:hAnsi="Consolas"/>
          <w:sz w:val="16"/>
        </w:rPr>
        <w:t xml:space="preserve">  const paired = useQuery(api.kioskPairing.listAllPairedDevices);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[selectedStore, setSelectedStore] = useState&lt;string&gt;("");</w:t>
      </w:r>
    </w:p>
    <w:p>
      <w:pPr>
        <w:spacing w:after="0" w:before="0" w:line="240" w:lineRule="auto"/>
        <w:shd w:val="clear" w:color="auto" w:fill="F4F4F4"/>
      </w:pPr>
      <w:r>
        <w:rPr>
          <w:rFonts w:ascii="Consolas" w:hAnsi="Consolas"/>
          <w:sz w:val="16"/>
        </w:rPr>
        <w:t xml:space="preserve">  const [issuedCode, setIssuedCode] = useState&lt;{ code: string; storeName: string; expiresAt: number } | null&gt;(null);</w:t>
      </w:r>
    </w:p>
    <w:p>
      <w:pPr>
        <w:spacing w:after="0" w:before="0" w:line="240" w:lineRule="auto"/>
        <w:shd w:val="clear" w:color="auto" w:fill="F4F4F4"/>
      </w:pPr>
      <w:r>
        <w:rPr>
          <w:rFonts w:ascii="Consolas" w:hAnsi="Consolas"/>
          <w:sz w:val="16"/>
        </w:rPr>
        <w:t xml:space="preserve">  const [issuing, setIssuing] = useState(false);</w:t>
      </w:r>
    </w:p>
    <w:p>
      <w:pPr>
        <w:spacing w:after="0" w:before="0" w:line="240" w:lineRule="auto"/>
        <w:shd w:val="clear" w:color="auto" w:fill="F4F4F4"/>
      </w:pPr>
      <w:r>
        <w:rPr>
          <w:rFonts w:ascii="Consolas" w:hAnsi="Consolas"/>
          <w:sz w:val="16"/>
        </w:rPr>
        <w:t xml:space="preserve">  const [error, setError] = useState("");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createCode = useMutation(api.kioskPairing.createPairingCode);</w:t>
      </w:r>
    </w:p>
    <w:p>
      <w:pPr>
        <w:spacing w:after="0" w:before="0" w:line="240" w:lineRule="auto"/>
        <w:shd w:val="clear" w:color="auto" w:fill="F4F4F4"/>
      </w:pPr>
      <w:r>
        <w:rPr>
          <w:rFonts w:ascii="Consolas" w:hAnsi="Consolas"/>
          <w:sz w:val="16"/>
        </w:rPr>
        <w:t xml:space="preserve">  const revokeDevice = useMutation(api.kioskPairing.revokeDevice);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countdown = useCountdown(issuedCode?.expiresAt);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grouped = useMemo(() =&gt; {</w:t>
      </w:r>
    </w:p>
    <w:p>
      <w:pPr>
        <w:spacing w:after="0" w:before="0" w:line="240" w:lineRule="auto"/>
        <w:shd w:val="clear" w:color="auto" w:fill="F4F4F4"/>
      </w:pPr>
      <w:r>
        <w:rPr>
          <w:rFonts w:ascii="Consolas" w:hAnsi="Consolas"/>
          <w:sz w:val="16"/>
        </w:rPr>
        <w:t xml:space="preserve">    const map = new Map&lt;string, typeof paired&gt;();</w:t>
      </w:r>
    </w:p>
    <w:p>
      <w:pPr>
        <w:spacing w:after="0" w:before="0" w:line="240" w:lineRule="auto"/>
        <w:shd w:val="clear" w:color="auto" w:fill="F4F4F4"/>
      </w:pPr>
      <w:r>
        <w:rPr>
          <w:rFonts w:ascii="Consolas" w:hAnsi="Consolas"/>
          <w:sz w:val="16"/>
        </w:rPr>
        <w:t xml:space="preserve">    if (!paired) return map;</w:t>
      </w:r>
    </w:p>
    <w:p>
      <w:pPr>
        <w:spacing w:after="0" w:before="0" w:line="240" w:lineRule="auto"/>
        <w:shd w:val="clear" w:color="auto" w:fill="F4F4F4"/>
      </w:pPr>
      <w:r>
        <w:rPr>
          <w:rFonts w:ascii="Consolas" w:hAnsi="Consolas"/>
          <w:sz w:val="16"/>
        </w:rPr>
        <w:t xml:space="preserve">    for (const d of paired) {</w:t>
      </w:r>
    </w:p>
    <w:p>
      <w:pPr>
        <w:spacing w:after="0" w:before="0" w:line="240" w:lineRule="auto"/>
        <w:shd w:val="clear" w:color="auto" w:fill="F4F4F4"/>
      </w:pPr>
      <w:r>
        <w:rPr>
          <w:rFonts w:ascii="Consolas" w:hAnsi="Consolas"/>
          <w:sz w:val="16"/>
        </w:rPr>
        <w:t xml:space="preserve">      const list = map.get(d.storeId) ?? [];</w:t>
      </w:r>
    </w:p>
    <w:p>
      <w:pPr>
        <w:spacing w:after="0" w:before="0" w:line="240" w:lineRule="auto"/>
        <w:shd w:val="clear" w:color="auto" w:fill="F4F4F4"/>
      </w:pPr>
      <w:r>
        <w:rPr>
          <w:rFonts w:ascii="Consolas" w:hAnsi="Consolas"/>
          <w:sz w:val="16"/>
        </w:rPr>
        <w:t xml:space="preserve">      list.push(d);</w:t>
      </w:r>
    </w:p>
    <w:p>
      <w:pPr>
        <w:spacing w:after="0" w:before="0" w:line="240" w:lineRule="auto"/>
        <w:shd w:val="clear" w:color="auto" w:fill="F4F4F4"/>
      </w:pPr>
      <w:r>
        <w:rPr>
          <w:rFonts w:ascii="Consolas" w:hAnsi="Consolas"/>
          <w:sz w:val="16"/>
        </w:rPr>
        <w:t xml:space="preserve">      map.set(d.storeId, list);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map;</w:t>
      </w:r>
    </w:p>
    <w:p>
      <w:pPr>
        <w:spacing w:after="0" w:before="0" w:line="240" w:lineRule="auto"/>
        <w:shd w:val="clear" w:color="auto" w:fill="F4F4F4"/>
      </w:pPr>
      <w:r>
        <w:rPr>
          <w:rFonts w:ascii="Consolas" w:hAnsi="Consolas"/>
          <w:sz w:val="16"/>
        </w:rPr>
        <w:t xml:space="preserve">  }, [paired]);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(!stores || !paired) return &lt;PageLoading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activeCount = paired.filter((d) =&gt; !d.revokedAt).length;</w:t>
      </w:r>
    </w:p>
    <w:p>
      <w:pPr>
        <w:spacing w:after="0" w:before="0" w:line="240" w:lineRule="auto"/>
        <w:shd w:val="clear" w:color="auto" w:fill="F4F4F4"/>
      </w:pPr>
      <w:r>
        <w:rPr>
          <w:rFonts w:ascii="Consolas" w:hAnsi="Consolas"/>
          <w:sz w:val="16"/>
        </w:rPr>
        <w:t xml:space="preserve">  const revokedCount = paired.filter((d) =&gt; d.revokedAt).length;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handleIssue = async () =&gt; {</w:t>
      </w:r>
    </w:p>
    <w:p>
      <w:pPr>
        <w:spacing w:after="0" w:before="0" w:line="240" w:lineRule="auto"/>
        <w:shd w:val="clear" w:color="auto" w:fill="F4F4F4"/>
      </w:pPr>
      <w:r>
        <w:rPr>
          <w:rFonts w:ascii="Consolas" w:hAnsi="Consolas"/>
          <w:sz w:val="16"/>
        </w:rPr>
        <w:t xml:space="preserve">    if (!selectedStore) {</w:t>
      </w:r>
    </w:p>
    <w:p>
      <w:pPr>
        <w:spacing w:after="0" w:before="0" w:line="240" w:lineRule="auto"/>
        <w:shd w:val="clear" w:color="auto" w:fill="F4F4F4"/>
      </w:pPr>
      <w:r>
        <w:rPr>
          <w:rFonts w:ascii="Consolas" w:hAnsi="Consolas"/>
          <w:sz w:val="16"/>
        </w:rPr>
        <w:t xml:space="preserve">      setError("Pick a store first");</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setIssuing(true);</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res = await createCode({ storeId: selectedStore });</w:t>
      </w:r>
    </w:p>
    <w:p>
      <w:pPr>
        <w:spacing w:after="0" w:before="0" w:line="240" w:lineRule="auto"/>
        <w:shd w:val="clear" w:color="auto" w:fill="F4F4F4"/>
      </w:pPr>
      <w:r>
        <w:rPr>
          <w:rFonts w:ascii="Consolas" w:hAnsi="Consolas"/>
          <w:sz w:val="16"/>
        </w:rPr>
        <w:t xml:space="preserve">      setIssuedCode({</w:t>
      </w:r>
    </w:p>
    <w:p>
      <w:pPr>
        <w:spacing w:after="0" w:before="0" w:line="240" w:lineRule="auto"/>
        <w:shd w:val="clear" w:color="auto" w:fill="F4F4F4"/>
      </w:pPr>
      <w:r>
        <w:rPr>
          <w:rFonts w:ascii="Consolas" w:hAnsi="Consolas"/>
          <w:sz w:val="16"/>
        </w:rPr>
        <w:t xml:space="preserve">        code: res.code,</w:t>
      </w:r>
    </w:p>
    <w:p>
      <w:pPr>
        <w:spacing w:after="0" w:before="0" w:line="240" w:lineRule="auto"/>
        <w:shd w:val="clear" w:color="auto" w:fill="F4F4F4"/>
      </w:pPr>
      <w:r>
        <w:rPr>
          <w:rFonts w:ascii="Consolas" w:hAnsi="Consolas"/>
          <w:sz w:val="16"/>
        </w:rPr>
        <w:t xml:space="preserve">        storeName: res.storeName,</w:t>
      </w:r>
    </w:p>
    <w:p>
      <w:pPr>
        <w:spacing w:after="0" w:before="0" w:line="240" w:lineRule="auto"/>
        <w:shd w:val="clear" w:color="auto" w:fill="F4F4F4"/>
      </w:pPr>
      <w:r>
        <w:rPr>
          <w:rFonts w:ascii="Consolas" w:hAnsi="Consolas"/>
          <w:sz w:val="16"/>
        </w:rPr>
        <w:t xml:space="preserve">        expiresAt: res.expiresAt,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catch (e) {</w:t>
      </w:r>
    </w:p>
    <w:p>
      <w:pPr>
        <w:spacing w:after="0" w:before="0" w:line="240" w:lineRule="auto"/>
        <w:shd w:val="clear" w:color="auto" w:fill="F4F4F4"/>
      </w:pPr>
      <w:r>
        <w:rPr>
          <w:rFonts w:ascii="Consolas" w:hAnsi="Consolas"/>
          <w:sz w:val="16"/>
        </w:rPr>
        <w:t xml:space="preserve">      setError(e instanceof Error ? e.message.replace(/^Error: /, "") : "Failed");</w:t>
      </w:r>
    </w:p>
    <w:p>
      <w:pPr>
        <w:spacing w:after="0" w:before="0" w:line="240" w:lineRule="auto"/>
        <w:shd w:val="clear" w:color="auto" w:fill="F4F4F4"/>
      </w:pPr>
      <w:r>
        <w:rPr>
          <w:rFonts w:ascii="Consolas" w:hAnsi="Consolas"/>
          <w:sz w:val="16"/>
        </w:rPr>
        <w:t xml:space="preserve">    } finally {</w:t>
      </w:r>
    </w:p>
    <w:p>
      <w:pPr>
        <w:spacing w:after="0" w:before="0" w:line="240" w:lineRule="auto"/>
        <w:shd w:val="clear" w:color="auto" w:fill="F4F4F4"/>
      </w:pPr>
      <w:r>
        <w:rPr>
          <w:rFonts w:ascii="Consolas" w:hAnsi="Consolas"/>
          <w:sz w:val="16"/>
        </w:rPr>
        <w:t xml:space="preserve">      setIssuing(false);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handleRevoke = async (deviceId: string, label?: string) =&gt; {</w:t>
      </w:r>
    </w:p>
    <w:p>
      <w:pPr>
        <w:spacing w:after="0" w:before="0" w:line="240" w:lineRule="auto"/>
        <w:shd w:val="clear" w:color="auto" w:fill="F4F4F4"/>
      </w:pPr>
      <w:r>
        <w:rPr>
          <w:rFonts w:ascii="Consolas" w:hAnsi="Consolas"/>
          <w:sz w:val="16"/>
        </w:rPr>
        <w:t xml:space="preserve">    if (!confirm(`Revoke "${label || deviceId}"? The kiosk will stop working until re-paired.`)) return;</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revokeDevice({ deviceId });</w:t>
      </w:r>
    </w:p>
    <w:p>
      <w:pPr>
        <w:spacing w:after="0" w:before="0" w:line="240" w:lineRule="auto"/>
        <w:shd w:val="clear" w:color="auto" w:fill="F4F4F4"/>
      </w:pPr>
      <w:r>
        <w:rPr>
          <w:rFonts w:ascii="Consolas" w:hAnsi="Consolas"/>
          <w:sz w:val="16"/>
        </w:rPr>
        <w:t xml:space="preserve">    } catch (e) {</w:t>
      </w:r>
    </w:p>
    <w:p>
      <w:pPr>
        <w:spacing w:after="0" w:before="0" w:line="240" w:lineRule="auto"/>
        <w:shd w:val="clear" w:color="auto" w:fill="F4F4F4"/>
      </w:pPr>
      <w:r>
        <w:rPr>
          <w:rFonts w:ascii="Consolas" w:hAnsi="Consolas"/>
          <w:sz w:val="16"/>
        </w:rPr>
        <w:t xml:space="preserve">      setError(e instanceof Error ? e.message.replace(/^Error: /, "") : "Failed");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KPIs */}</w:t>
      </w:r>
    </w:p>
    <w:p>
      <w:pPr>
        <w:spacing w:after="0" w:before="0" w:line="240" w:lineRule="auto"/>
        <w:shd w:val="clear" w:color="auto" w:fill="F4F4F4"/>
      </w:pPr>
      <w:r>
        <w:rPr>
          <w:rFonts w:ascii="Consolas" w:hAnsi="Consolas"/>
          <w:sz w:val="16"/>
        </w:rPr>
        <w:t xml:space="preserve">      &lt;div className="flex gap-2 mb-3"&gt;</w:t>
      </w:r>
    </w:p>
    <w:p>
      <w:pPr>
        <w:spacing w:after="0" w:before="0" w:line="240" w:lineRule="auto"/>
        <w:shd w:val="clear" w:color="auto" w:fill="F4F4F4"/>
      </w:pPr>
      <w:r>
        <w:rPr>
          <w:rFonts w:ascii="Consolas" w:hAnsi="Consolas"/>
          <w:sz w:val="16"/>
        </w:rPr>
        <w:t xml:space="preserve">        &lt;KPI label="Paired Kiosks" value={activeCount} /&gt;</w:t>
      </w:r>
    </w:p>
    <w:p>
      <w:pPr>
        <w:spacing w:after="0" w:before="0" w:line="240" w:lineRule="auto"/>
        <w:shd w:val="clear" w:color="auto" w:fill="F4F4F4"/>
      </w:pPr>
      <w:r>
        <w:rPr>
          <w:rFonts w:ascii="Consolas" w:hAnsi="Consolas"/>
          <w:sz w:val="16"/>
        </w:rPr>
        <w:t xml:space="preserve">        &lt;KPI label="Revoked" value={revokedCount} /&gt;</w:t>
      </w:r>
    </w:p>
    <w:p>
      <w:pPr>
        <w:spacing w:after="0" w:before="0" w:line="240" w:lineRule="auto"/>
        <w:shd w:val="clear" w:color="auto" w:fill="F4F4F4"/>
      </w:pPr>
      <w:r>
        <w:rPr>
          <w:rFonts w:ascii="Consolas" w:hAnsi="Consolas"/>
          <w:sz w:val="16"/>
        </w:rPr>
        <w:t xml:space="preserve">        &lt;KPI label="Stores" value={stores.length}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Issue code */}</w:t>
      </w:r>
    </w:p>
    <w:p>
      <w:pPr>
        <w:spacing w:after="0" w:before="0" w:line="240" w:lineRule="auto"/>
        <w:shd w:val="clear" w:color="auto" w:fill="F4F4F4"/>
      </w:pPr>
      <w:r>
        <w:rPr>
          <w:rFonts w:ascii="Consolas" w:hAnsi="Consolas"/>
          <w:sz w:val="16"/>
        </w:rPr>
        <w:t xml:space="preserve">      &lt;Card title="Issue Pairing Code"&gt;</w:t>
      </w:r>
    </w:p>
    <w:p>
      <w:pPr>
        <w:spacing w:after="0" w:before="0" w:line="240" w:lineRule="auto"/>
        <w:shd w:val="clear" w:color="auto" w:fill="F4F4F4"/>
      </w:pPr>
      <w:r>
        <w:rPr>
          <w:rFonts w:ascii="Consolas" w:hAnsi="Consolas"/>
          <w:sz w:val="16"/>
        </w:rPr>
        <w:t xml:space="preserve">        {error &amp;&amp; (</w:t>
      </w:r>
    </w:p>
    <w:p>
      <w:pPr>
        <w:spacing w:after="0" w:before="0" w:line="240" w:lineRule="auto"/>
        <w:shd w:val="clear" w:color="auto" w:fill="F4F4F4"/>
      </w:pPr>
      <w:r>
        <w:rPr>
          <w:rFonts w:ascii="Consolas" w:hAnsi="Consolas"/>
          <w:sz w:val="16"/>
        </w:rPr>
        <w:t xml:space="preserve">          &lt;div className="p-2 mb-2 rounded bg-wf-red/5 border border-wf-red/20 text-[10px] text-wf-red"&gt;</w:t>
      </w:r>
    </w:p>
    <w:p>
      <w:pPr>
        <w:spacing w:after="0" w:before="0" w:line="240" w:lineRule="auto"/>
        <w:shd w:val="clear" w:color="auto" w:fill="F4F4F4"/>
      </w:pPr>
      <w:r>
        <w:rPr>
          <w:rFonts w:ascii="Consolas" w:hAnsi="Consolas"/>
          <w:sz w:val="16"/>
        </w:rPr>
        <w:t xml:space="preserve">            {error}</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className="flex gap-2 items-center"&gt;</w:t>
      </w:r>
    </w:p>
    <w:p>
      <w:pPr>
        <w:spacing w:after="0" w:before="0" w:line="240" w:lineRule="auto"/>
        <w:shd w:val="clear" w:color="auto" w:fill="F4F4F4"/>
      </w:pPr>
      <w:r>
        <w:rPr>
          <w:rFonts w:ascii="Consolas" w:hAnsi="Consolas"/>
          <w:sz w:val="16"/>
        </w:rPr>
        <w:t xml:space="preserve">          &lt;select</w:t>
      </w:r>
    </w:p>
    <w:p>
      <w:pPr>
        <w:spacing w:after="0" w:before="0" w:line="240" w:lineRule="auto"/>
        <w:shd w:val="clear" w:color="auto" w:fill="F4F4F4"/>
      </w:pPr>
      <w:r>
        <w:rPr>
          <w:rFonts w:ascii="Consolas" w:hAnsi="Consolas"/>
          <w:sz w:val="16"/>
        </w:rPr>
        <w:t xml:space="preserve">            value={selectedStore}</w:t>
      </w:r>
    </w:p>
    <w:p>
      <w:pPr>
        <w:spacing w:after="0" w:before="0" w:line="240" w:lineRule="auto"/>
        <w:shd w:val="clear" w:color="auto" w:fill="F4F4F4"/>
      </w:pPr>
      <w:r>
        <w:rPr>
          <w:rFonts w:ascii="Consolas" w:hAnsi="Consolas"/>
          <w:sz w:val="16"/>
        </w:rPr>
        <w:t xml:space="preserve">            onChange={(e) =&gt; { setSelectedStore(e.target.value); setIssuedCode(null); }}</w:t>
      </w:r>
    </w:p>
    <w:p>
      <w:pPr>
        <w:spacing w:after="0" w:before="0" w:line="240" w:lineRule="auto"/>
        <w:shd w:val="clear" w:color="auto" w:fill="F4F4F4"/>
      </w:pPr>
      <w:r>
        <w:rPr>
          <w:rFonts w:ascii="Consolas" w:hAnsi="Consolas"/>
          <w:sz w:val="16"/>
        </w:rPr>
        <w:t xml:space="preserve">            className="flex-1 px-3 py-2 rounded bg-wf-panel border border-wf-border text-[11px] text-wf-text focus:outline-none focus:border-wf-primary"</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&lt;option value=""&gt;Select store...&lt;/option&gt;</w:t>
      </w:r>
    </w:p>
    <w:p>
      <w:pPr>
        <w:spacing w:after="0" w:before="0" w:line="240" w:lineRule="auto"/>
        <w:shd w:val="clear" w:color="auto" w:fill="F4F4F4"/>
      </w:pPr>
      <w:r>
        <w:rPr>
          <w:rFonts w:ascii="Consolas" w:hAnsi="Consolas"/>
          <w:sz w:val="16"/>
        </w:rPr>
        <w:t xml:space="preserve">            {stores.map((s) =&gt; (</w:t>
      </w:r>
    </w:p>
    <w:p>
      <w:pPr>
        <w:spacing w:after="0" w:before="0" w:line="240" w:lineRule="auto"/>
        <w:shd w:val="clear" w:color="auto" w:fill="F4F4F4"/>
      </w:pPr>
      <w:r>
        <w:rPr>
          <w:rFonts w:ascii="Consolas" w:hAnsi="Consolas"/>
          <w:sz w:val="16"/>
        </w:rPr>
        <w:t xml:space="preserve">              &lt;option key={s._id} value={s.storeId}&gt;</w:t>
      </w:r>
    </w:p>
    <w:p>
      <w:pPr>
        <w:spacing w:after="0" w:before="0" w:line="240" w:lineRule="auto"/>
        <w:shd w:val="clear" w:color="auto" w:fill="F4F4F4"/>
      </w:pPr>
      <w:r>
        <w:rPr>
          <w:rFonts w:ascii="Consolas" w:hAnsi="Consolas"/>
          <w:sz w:val="16"/>
        </w:rPr>
        <w:t xml:space="preserve">                {s.name} · {s.storeId} · {s.city}</w:t>
      </w:r>
    </w:p>
    <w:p>
      <w:pPr>
        <w:spacing w:after="0" w:before="0" w:line="240" w:lineRule="auto"/>
        <w:shd w:val="clear" w:color="auto" w:fill="F4F4F4"/>
      </w:pPr>
      <w:r>
        <w:rPr>
          <w:rFonts w:ascii="Consolas" w:hAnsi="Consolas"/>
          <w:sz w:val="16"/>
        </w:rPr>
        <w:t xml:space="preserve">              &lt;/option&gt;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&lt;/select&gt;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onClick={handleIssue}</w:t>
      </w:r>
    </w:p>
    <w:p>
      <w:pPr>
        <w:spacing w:after="0" w:before="0" w:line="240" w:lineRule="auto"/>
        <w:shd w:val="clear" w:color="auto" w:fill="F4F4F4"/>
      </w:pPr>
      <w:r>
        <w:rPr>
          <w:rFonts w:ascii="Consolas" w:hAnsi="Consolas"/>
          <w:sz w:val="16"/>
        </w:rPr>
        <w:t xml:space="preserve">            disabled={issuing || !selectedStore}</w:t>
      </w:r>
    </w:p>
    <w:p>
      <w:pPr>
        <w:spacing w:after="0" w:before="0" w:line="240" w:lineRule="auto"/>
        <w:shd w:val="clear" w:color="auto" w:fill="F4F4F4"/>
      </w:pPr>
      <w:r>
        <w:rPr>
          <w:rFonts w:ascii="Consolas" w:hAnsi="Consolas"/>
          <w:sz w:val="16"/>
        </w:rPr>
        <w:t xml:space="preserve">            className="px-4 py-2 rounded bg-wf-primary text-white text-[11px] font-semibold disabled:opacity-50 disabled:cursor-not-allowed cursor-pointer"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{issuing ? "Issuing..." : "Issue code"}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{issuedCode &amp;&amp; !countdown?.expired &amp;&amp; (</w:t>
      </w:r>
    </w:p>
    <w:p>
      <w:pPr>
        <w:spacing w:after="0" w:before="0" w:line="240" w:lineRule="auto"/>
        <w:shd w:val="clear" w:color="auto" w:fill="F4F4F4"/>
      </w:pPr>
      <w:r>
        <w:rPr>
          <w:rFonts w:ascii="Consolas" w:hAnsi="Consolas"/>
          <w:sz w:val="16"/>
        </w:rPr>
        <w:t xml:space="preserve">          &lt;div className="mt-3 p-4 rounded border border-wf-primary/25 bg-wf-primary/5"&gt;</w:t>
      </w:r>
    </w:p>
    <w:p>
      <w:pPr>
        <w:spacing w:after="0" w:before="0" w:line="240" w:lineRule="auto"/>
        <w:shd w:val="clear" w:color="auto" w:fill="F4F4F4"/>
      </w:pPr>
      <w:r>
        <w:rPr>
          <w:rFonts w:ascii="Consolas" w:hAnsi="Consolas"/>
          <w:sz w:val="16"/>
        </w:rPr>
        <w:t xml:space="preserve">            &lt;div className="text-[9px] uppercase tracking-wider text-wf-muted font-bold mb-1"&gt;</w:t>
      </w:r>
    </w:p>
    <w:p>
      <w:pPr>
        <w:spacing w:after="0" w:before="0" w:line="240" w:lineRule="auto"/>
        <w:shd w:val="clear" w:color="auto" w:fill="F4F4F4"/>
      </w:pPr>
      <w:r>
        <w:rPr>
          <w:rFonts w:ascii="Consolas" w:hAnsi="Consolas"/>
          <w:sz w:val="16"/>
        </w:rPr>
        <w:t xml:space="preserve">              Code for {issuedCode.storeName}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className="font-mono text-3xl font-semibold tracking-[0.3em] text-wf-text"&gt;</w:t>
      </w:r>
    </w:p>
    <w:p>
      <w:pPr>
        <w:spacing w:after="0" w:before="0" w:line="240" w:lineRule="auto"/>
        <w:shd w:val="clear" w:color="auto" w:fill="F4F4F4"/>
      </w:pPr>
      <w:r>
        <w:rPr>
          <w:rFonts w:ascii="Consolas" w:hAnsi="Consolas"/>
          <w:sz w:val="16"/>
        </w:rPr>
        <w:t xml:space="preserve">              {issuedCode.code}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className="mt-2 text-[10px] text-wf-subtext"&gt;</w:t>
      </w:r>
    </w:p>
    <w:p>
      <w:pPr>
        <w:spacing w:after="0" w:before="0" w:line="240" w:lineRule="auto"/>
        <w:shd w:val="clear" w:color="auto" w:fill="F4F4F4"/>
      </w:pPr>
      <w:r>
        <w:rPr>
          <w:rFonts w:ascii="Consolas" w:hAnsi="Consolas"/>
          <w:sz w:val="16"/>
        </w:rPr>
        <w:t xml:space="preserve">              Expires in &lt;span className="font-mono font-semibold text-wf-primary"&gt;{countdown?.label}&lt;/span&gt; — share this with the technician setting up the kiosk. One-time use.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{issuedCode &amp;&amp; countdown?.expired &amp;&amp; (</w:t>
      </w:r>
    </w:p>
    <w:p>
      <w:pPr>
        <w:spacing w:after="0" w:before="0" w:line="240" w:lineRule="auto"/>
        <w:shd w:val="clear" w:color="auto" w:fill="F4F4F4"/>
      </w:pPr>
      <w:r>
        <w:rPr>
          <w:rFonts w:ascii="Consolas" w:hAnsi="Consolas"/>
          <w:sz w:val="16"/>
        </w:rPr>
        <w:t xml:space="preserve">          &lt;div className="mt-3 p-3 rounded border border-wf-amber/30 bg-wf-amber/5 text-[10px] text-wf-subtext"&gt;</w:t>
      </w:r>
    </w:p>
    <w:p>
      <w:pPr>
        <w:spacing w:after="0" w:before="0" w:line="240" w:lineRule="auto"/>
        <w:shd w:val="clear" w:color="auto" w:fill="F4F4F4"/>
      </w:pPr>
      <w:r>
        <w:rPr>
          <w:rFonts w:ascii="Consolas" w:hAnsi="Consolas"/>
          <w:sz w:val="16"/>
        </w:rPr>
        <w:t xml:space="preserve">            Code expired. Issue a fresh one if still needed.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Fleet by store */}</w:t>
      </w:r>
    </w:p>
    <w:p>
      <w:pPr>
        <w:spacing w:after="0" w:before="0" w:line="240" w:lineRule="auto"/>
        <w:shd w:val="clear" w:color="auto" w:fill="F4F4F4"/>
      </w:pPr>
      <w:r>
        <w:rPr>
          <w:rFonts w:ascii="Consolas" w:hAnsi="Consolas"/>
          <w:sz w:val="16"/>
        </w:rPr>
        <w:t xml:space="preserve">      &lt;Card title={`Paired Devices (${activeCount} active${revokedCount &gt; 0 ? `, ${revokedCount} revoked` : ""})`}&gt;</w:t>
      </w:r>
    </w:p>
    <w:p>
      <w:pPr>
        <w:spacing w:after="0" w:before="0" w:line="240" w:lineRule="auto"/>
        <w:shd w:val="clear" w:color="auto" w:fill="F4F4F4"/>
      </w:pPr>
      <w:r>
        <w:rPr>
          <w:rFonts w:ascii="Consolas" w:hAnsi="Consolas"/>
          <w:sz w:val="16"/>
        </w:rPr>
        <w:t xml:space="preserve">        {paired.length === 0 ? (</w:t>
      </w:r>
    </w:p>
    <w:p>
      <w:pPr>
        <w:spacing w:after="0" w:before="0" w:line="240" w:lineRule="auto"/>
        <w:shd w:val="clear" w:color="auto" w:fill="F4F4F4"/>
      </w:pPr>
      <w:r>
        <w:rPr>
          <w:rFonts w:ascii="Consolas" w:hAnsi="Consolas"/>
          <w:sz w:val="16"/>
        </w:rPr>
        <w:t xml:space="preserve">          &lt;div className="text-center py-8 text-wf-muted text-[11px]"&gt;</w:t>
      </w:r>
    </w:p>
    <w:p>
      <w:pPr>
        <w:spacing w:after="0" w:before="0" w:line="240" w:lineRule="auto"/>
        <w:shd w:val="clear" w:color="auto" w:fill="F4F4F4"/>
      </w:pPr>
      <w:r>
        <w:rPr>
          <w:rFonts w:ascii="Consolas" w:hAnsi="Consolas"/>
          <w:sz w:val="16"/>
        </w:rPr>
        <w:t xml:space="preserve">            No kiosks have been paired yet. Issue a code above, then type it on the mirror at /kiosk/setup.</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{[...grouped.entries()].map(([storeId, list]) =&gt; (</w:t>
      </w:r>
    </w:p>
    <w:p>
      <w:pPr>
        <w:spacing w:after="0" w:before="0" w:line="240" w:lineRule="auto"/>
        <w:shd w:val="clear" w:color="auto" w:fill="F4F4F4"/>
      </w:pPr>
      <w:r>
        <w:rPr>
          <w:rFonts w:ascii="Consolas" w:hAnsi="Consolas"/>
          <w:sz w:val="16"/>
        </w:rPr>
        <w:t xml:space="preserve">              &lt;div key={storeId} className="mb-3 last:mb-0"&gt;</w:t>
      </w:r>
    </w:p>
    <w:p>
      <w:pPr>
        <w:spacing w:after="0" w:before="0" w:line="240" w:lineRule="auto"/>
        <w:shd w:val="clear" w:color="auto" w:fill="F4F4F4"/>
      </w:pPr>
      <w:r>
        <w:rPr>
          <w:rFonts w:ascii="Consolas" w:hAnsi="Consolas"/>
          <w:sz w:val="16"/>
        </w:rPr>
        <w:t xml:space="preserve">                &lt;div className="text-[9px] uppercase tracking-wider text-wf-muted font-bold mb-1 px-1"&gt;</w:t>
      </w:r>
    </w:p>
    <w:p>
      <w:pPr>
        <w:spacing w:after="0" w:before="0" w:line="240" w:lineRule="auto"/>
        <w:shd w:val="clear" w:color="auto" w:fill="F4F4F4"/>
      </w:pPr>
      <w:r>
        <w:rPr>
          <w:rFonts w:ascii="Consolas" w:hAnsi="Consolas"/>
          <w:sz w:val="16"/>
        </w:rPr>
        <w:t xml:space="preserve">                  {list![0].storeName} · {storeId}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{list!.map((d) =&gt;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key={d._id}</w:t>
      </w:r>
    </w:p>
    <w:p>
      <w:pPr>
        <w:spacing w:after="0" w:before="0" w:line="240" w:lineRule="auto"/>
        <w:shd w:val="clear" w:color="auto" w:fill="F4F4F4"/>
      </w:pPr>
      <w:r>
        <w:rPr>
          <w:rFonts w:ascii="Consolas" w:hAnsi="Consolas"/>
          <w:sz w:val="16"/>
        </w:rPr>
        <w:t xml:space="preserve">                    className="flex items-center gap-2 py-2 px-2 border-b border-wf-border last:border-0"</w:t>
      </w:r>
    </w:p>
    <w:p>
      <w:pPr>
        <w:spacing w:after="0" w:before="0" w:line="240" w:lineRule="auto"/>
        <w:shd w:val="clear" w:color="auto" w:fill="F4F4F4"/>
      </w:pPr>
      <w:r>
        <w:rPr>
          <w:rFonts w:ascii="Consolas" w:hAnsi="Consolas"/>
          <w:sz w:val="16"/>
        </w:rPr>
        <w:t xml:space="preserve">                    style={{ opacity: d.revokedAt ? 0.55 : 1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className="flex-1 min-w-0"&gt;</w:t>
      </w:r>
    </w:p>
    <w:p>
      <w:pPr>
        <w:spacing w:after="0" w:before="0" w:line="240" w:lineRule="auto"/>
        <w:shd w:val="clear" w:color="auto" w:fill="F4F4F4"/>
      </w:pPr>
      <w:r>
        <w:rPr>
          <w:rFonts w:ascii="Consolas" w:hAnsi="Consolas"/>
          <w:sz w:val="16"/>
        </w:rPr>
        <w:t xml:space="preserve">                      &lt;div className="text-[10px] font-semibold"&gt;</w:t>
      </w:r>
    </w:p>
    <w:p>
      <w:pPr>
        <w:spacing w:after="0" w:before="0" w:line="240" w:lineRule="auto"/>
        <w:shd w:val="clear" w:color="auto" w:fill="F4F4F4"/>
      </w:pPr>
      <w:r>
        <w:rPr>
          <w:rFonts w:ascii="Consolas" w:hAnsi="Consolas"/>
          <w:sz w:val="16"/>
        </w:rPr>
        <w:t xml:space="preserve">                        {d.deviceLabel || "Kiosk"}</w:t>
      </w:r>
    </w:p>
    <w:p>
      <w:pPr>
        <w:spacing w:after="0" w:before="0" w:line="240" w:lineRule="auto"/>
        <w:shd w:val="clear" w:color="auto" w:fill="F4F4F4"/>
      </w:pPr>
      <w:r>
        <w:rPr>
          <w:rFonts w:ascii="Consolas" w:hAnsi="Consolas"/>
          <w:sz w:val="16"/>
        </w:rPr>
        <w:t xml:space="preserve">                        {d.revokedAt &amp;&amp; &lt;span className="ml-2 text-wf-red font-normal"&gt;· revoked&lt;/span&gt;}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className="text-[9px] font-mono text-wf-subtext"&gt;</w:t>
      </w:r>
    </w:p>
    <w:p>
      <w:pPr>
        <w:spacing w:after="0" w:before="0" w:line="240" w:lineRule="auto"/>
        <w:shd w:val="clear" w:color="auto" w:fill="F4F4F4"/>
      </w:pPr>
      <w:r>
        <w:rPr>
          <w:rFonts w:ascii="Consolas" w:hAnsi="Consolas"/>
          <w:sz w:val="16"/>
        </w:rPr>
        <w:t xml:space="preserve">                        {d.deviceId} · paired by {d.pairedByKind === "admin" ? "admin" : "store"} {formatWhen(d.pairedAt)} · last seen {formatWhen(d.lastSeenAt)}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{!d.revokedAt &amp;&amp;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handleRevoke(d.deviceId, d.deviceLabel)}</w:t>
      </w:r>
    </w:p>
    <w:p>
      <w:pPr>
        <w:spacing w:after="0" w:before="0" w:line="240" w:lineRule="auto"/>
        <w:shd w:val="clear" w:color="auto" w:fill="F4F4F4"/>
      </w:pPr>
      <w:r>
        <w:rPr>
          <w:rFonts w:ascii="Consolas" w:hAnsi="Consolas"/>
          <w:sz w:val="16"/>
        </w:rPr>
        <w:t xml:space="preserve">                        className="px-3 py-1.5 rounded bg-wf-red/10 border border-wf-red/25 text-wf-red text-[10px] font-semibold cursor-pointer hover:bg-wf-red/15"</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Revoke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Main page</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DevicesPage() {</w:t>
      </w:r>
    </w:p>
    <w:p>
      <w:pPr>
        <w:spacing w:after="0" w:before="0" w:line="240" w:lineRule="auto"/>
        <w:shd w:val="clear" w:color="auto" w:fill="F4F4F4"/>
      </w:pPr>
      <w:r>
        <w:rPr>
          <w:rFonts w:ascii="Consolas" w:hAnsi="Consolas"/>
          <w:sz w:val="16"/>
        </w:rPr>
        <w:t xml:space="preserve">  const devices = useQuery(api.devices.list);</w:t>
      </w:r>
    </w:p>
    <w:p>
      <w:pPr>
        <w:spacing w:after="0" w:before="0" w:line="240" w:lineRule="auto"/>
        <w:shd w:val="clear" w:color="auto" w:fill="F4F4F4"/>
      </w:pPr>
      <w:r>
        <w:rPr>
          <w:rFonts w:ascii="Consolas" w:hAnsi="Consolas"/>
          <w:sz w:val="16"/>
        </w:rPr>
        <w:t xml:space="preserve">  const stats = useQuery(api.devices.getStats);</w:t>
      </w:r>
    </w:p>
    <w:p>
      <w:pPr>
        <w:spacing w:after="0" w:before="0" w:line="240" w:lineRule="auto"/>
        <w:shd w:val="clear" w:color="auto" w:fill="F4F4F4"/>
      </w:pPr>
      <w:r>
        <w:rPr>
          <w:rFonts w:ascii="Consolas" w:hAnsi="Consolas"/>
          <w:sz w:val="16"/>
        </w:rPr>
        <w:t xml:space="preserve">  const [tab, setTab] = useState("Fleet");</w:t>
      </w:r>
    </w:p>
    <w:p>
      <w:pPr>
        <w:spacing w:after="0" w:before="0" w:line="240" w:lineRule="auto"/>
        <w:shd w:val="clear" w:color="auto" w:fill="F4F4F4"/>
      </w:pPr>
      <w:r>
        <w:rPr>
          <w:rFonts w:ascii="Consolas" w:hAnsi="Consolas"/>
          <w:sz w:val="16"/>
        </w:rPr>
        <w:t xml:space="preserve">  const [selectedDevice, setSelectedDevice] = useState&lt;string | null&gt;(null);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(!devices || !stats) return &lt;PageLoading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selected = selectedDevice</w:t>
      </w:r>
    </w:p>
    <w:p>
      <w:pPr>
        <w:spacing w:after="0" w:before="0" w:line="240" w:lineRule="auto"/>
        <w:shd w:val="clear" w:color="auto" w:fill="F4F4F4"/>
      </w:pPr>
      <w:r>
        <w:rPr>
          <w:rFonts w:ascii="Consolas" w:hAnsi="Consolas"/>
          <w:sz w:val="16"/>
        </w:rPr>
        <w:t xml:space="preserve">    ? devices.find((d) =&gt; d.deviceId === selectedDevice)</w:t>
      </w:r>
    </w:p>
    <w:p>
      <w:pPr>
        <w:spacing w:after="0" w:before="0" w:line="240" w:lineRule="auto"/>
        <w:shd w:val="clear" w:color="auto" w:fill="F4F4F4"/>
      </w:pPr>
      <w:r>
        <w:rPr>
          <w:rFonts w:ascii="Consolas" w:hAnsi="Consolas"/>
          <w:sz w:val="16"/>
        </w:rPr>
        <w:t xml:space="preserve">    : 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&lt;h1 className="text-base font-extrabold text-wf-text mb-1"&gt;</w:t>
      </w:r>
    </w:p>
    <w:p>
      <w:pPr>
        <w:spacing w:after="0" w:before="0" w:line="240" w:lineRule="auto"/>
        <w:shd w:val="clear" w:color="auto" w:fill="F4F4F4"/>
      </w:pPr>
      <w:r>
        <w:rPr>
          <w:rFonts w:ascii="Consolas" w:hAnsi="Consolas"/>
          <w:sz w:val="16"/>
        </w:rPr>
        <w:t xml:space="preserve">        Device Fleet Management</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&lt;p className="text-[10px] text-wf-subtext mb-3"&gt;</w:t>
      </w:r>
    </w:p>
    <w:p>
      <w:pPr>
        <w:spacing w:after="0" w:before="0" w:line="240" w:lineRule="auto"/>
        <w:shd w:val="clear" w:color="auto" w:fill="F4F4F4"/>
      </w:pPr>
      <w:r>
        <w:rPr>
          <w:rFonts w:ascii="Consolas" w:hAnsi="Consolas"/>
          <w:sz w:val="16"/>
        </w:rPr>
        <w:t xml:space="preserve">        {stats.total} devices — {stats.online} online</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KPI Row */}</w:t>
      </w:r>
    </w:p>
    <w:p>
      <w:pPr>
        <w:spacing w:after="0" w:before="0" w:line="240" w:lineRule="auto"/>
        <w:shd w:val="clear" w:color="auto" w:fill="F4F4F4"/>
      </w:pPr>
      <w:r>
        <w:rPr>
          <w:rFonts w:ascii="Consolas" w:hAnsi="Consolas"/>
          <w:sz w:val="16"/>
        </w:rPr>
        <w:t xml:space="preserve">      &lt;div className="flex gap-2 mb-3"&gt;</w:t>
      </w:r>
    </w:p>
    <w:p>
      <w:pPr>
        <w:spacing w:after="0" w:before="0" w:line="240" w:lineRule="auto"/>
        <w:shd w:val="clear" w:color="auto" w:fill="F4F4F4"/>
      </w:pPr>
      <w:r>
        <w:rPr>
          <w:rFonts w:ascii="Consolas" w:hAnsi="Consolas"/>
          <w:sz w:val="16"/>
        </w:rPr>
        <w:t xml:space="preserve">        &lt;KPI label="Total Fleet" value={stats.total} /&gt;</w:t>
      </w:r>
    </w:p>
    <w:p>
      <w:pPr>
        <w:spacing w:after="0" w:before="0" w:line="240" w:lineRule="auto"/>
        <w:shd w:val="clear" w:color="auto" w:fill="F4F4F4"/>
      </w:pPr>
      <w:r>
        <w:rPr>
          <w:rFonts w:ascii="Consolas" w:hAnsi="Consolas"/>
          <w:sz w:val="16"/>
        </w:rPr>
        <w:t xml:space="preserve">        &lt;KPI label="Online" value={stats.online} subtitle={`${stats.offline} offline`} /&gt;</w:t>
      </w:r>
    </w:p>
    <w:p>
      <w:pPr>
        <w:spacing w:after="0" w:before="0" w:line="240" w:lineRule="auto"/>
        <w:shd w:val="clear" w:color="auto" w:fill="F4F4F4"/>
      </w:pPr>
      <w:r>
        <w:rPr>
          <w:rFonts w:ascii="Consolas" w:hAnsi="Consolas"/>
          <w:sz w:val="16"/>
        </w:rPr>
        <w:t xml:space="preserve">        &lt;KPI label="Mirrors" value={stats.mirrors} /&gt;</w:t>
      </w:r>
    </w:p>
    <w:p>
      <w:pPr>
        <w:spacing w:after="0" w:before="0" w:line="240" w:lineRule="auto"/>
        <w:shd w:val="clear" w:color="auto" w:fill="F4F4F4"/>
      </w:pPr>
      <w:r>
        <w:rPr>
          <w:rFonts w:ascii="Consolas" w:hAnsi="Consolas"/>
          <w:sz w:val="16"/>
        </w:rPr>
        <w:t xml:space="preserve">        &lt;KPI label="Tablets" value={stats.tablets} /&gt;</w:t>
      </w:r>
    </w:p>
    <w:p>
      <w:pPr>
        <w:spacing w:after="0" w:before="0" w:line="240" w:lineRule="auto"/>
        <w:shd w:val="clear" w:color="auto" w:fill="F4F4F4"/>
      </w:pPr>
      <w:r>
        <w:rPr>
          <w:rFonts w:ascii="Consolas" w:hAnsi="Consolas"/>
          <w:sz w:val="16"/>
        </w:rPr>
        <w:t xml:space="preserve">        &lt;KPI label="Avg GPU" value={`${stats.avgGpu}ms`} subtitle="Target &lt;60ms"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&lt;Tabs</w:t>
      </w:r>
    </w:p>
    <w:p>
      <w:pPr>
        <w:spacing w:after="0" w:before="0" w:line="240" w:lineRule="auto"/>
        <w:shd w:val="clear" w:color="auto" w:fill="F4F4F4"/>
      </w:pPr>
      <w:r>
        <w:rPr>
          <w:rFonts w:ascii="Consolas" w:hAnsi="Consolas"/>
          <w:sz w:val="16"/>
        </w:rPr>
        <w:t xml:space="preserve">        items={["Fleet", "Pairing", "IoT Shadow", "Provisioning", "Shipping", "Offline Queue"]}</w:t>
      </w:r>
    </w:p>
    <w:p>
      <w:pPr>
        <w:spacing w:after="0" w:before="0" w:line="240" w:lineRule="auto"/>
        <w:shd w:val="clear" w:color="auto" w:fill="F4F4F4"/>
      </w:pPr>
      <w:r>
        <w:rPr>
          <w:rFonts w:ascii="Consolas" w:hAnsi="Consolas"/>
          <w:sz w:val="16"/>
        </w:rPr>
        <w:t xml:space="preserve">        active={tab}</w:t>
      </w:r>
    </w:p>
    <w:p>
      <w:pPr>
        <w:spacing w:after="0" w:before="0" w:line="240" w:lineRule="auto"/>
        <w:shd w:val="clear" w:color="auto" w:fill="F4F4F4"/>
      </w:pPr>
      <w:r>
        <w:rPr>
          <w:rFonts w:ascii="Consolas" w:hAnsi="Consolas"/>
          <w:sz w:val="16"/>
        </w:rPr>
        <w:t xml:space="preserve">        onChange={setTab}</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{tab === "Fleet" &amp;&amp; (</w:t>
      </w:r>
    </w:p>
    <w:p>
      <w:pPr>
        <w:spacing w:after="0" w:before="0" w:line="240" w:lineRule="auto"/>
        <w:shd w:val="clear" w:color="auto" w:fill="F4F4F4"/>
      </w:pPr>
      <w:r>
        <w:rPr>
          <w:rFonts w:ascii="Consolas" w:hAnsi="Consolas"/>
          <w:sz w:val="16"/>
        </w:rPr>
        <w:t xml:space="preserve">        &lt;div className={selected ? "grid grid-cols-[1fr_1fr] gap-2" : ""}&gt;</w:t>
      </w:r>
    </w:p>
    <w:p>
      <w:pPr>
        <w:spacing w:after="0" w:before="0" w:line="240" w:lineRule="auto"/>
        <w:shd w:val="clear" w:color="auto" w:fill="F4F4F4"/>
      </w:pPr>
      <w:r>
        <w:rPr>
          <w:rFonts w:ascii="Consolas" w:hAnsi="Consolas"/>
          <w:sz w:val="16"/>
        </w:rPr>
        <w:t xml:space="preserve">          {/* Device List */}</w:t>
      </w:r>
    </w:p>
    <w:p>
      <w:pPr>
        <w:spacing w:after="0" w:before="0" w:line="240" w:lineRule="auto"/>
        <w:shd w:val="clear" w:color="auto" w:fill="F4F4F4"/>
      </w:pPr>
      <w:r>
        <w:rPr>
          <w:rFonts w:ascii="Consolas" w:hAnsi="Consolas"/>
          <w:sz w:val="16"/>
        </w:rPr>
        <w:t xml:space="preserve">          &lt;Card title="Device Fleet"&gt;</w:t>
      </w:r>
    </w:p>
    <w:p>
      <w:pPr>
        <w:spacing w:after="0" w:before="0" w:line="240" w:lineRule="auto"/>
        <w:shd w:val="clear" w:color="auto" w:fill="F4F4F4"/>
      </w:pPr>
      <w:r>
        <w:rPr>
          <w:rFonts w:ascii="Consolas" w:hAnsi="Consolas"/>
          <w:sz w:val="16"/>
        </w:rPr>
        <w:t xml:space="preserve">            &lt;div className="flex py-1.5 border-b border-wf-border text-[8px] font-bold text-wf-muted uppercase tracking-wider"&gt;</w:t>
      </w:r>
    </w:p>
    <w:p>
      <w:pPr>
        <w:spacing w:after="0" w:before="0" w:line="240" w:lineRule="auto"/>
        <w:shd w:val="clear" w:color="auto" w:fill="F4F4F4"/>
      </w:pPr>
      <w:r>
        <w:rPr>
          <w:rFonts w:ascii="Consolas" w:hAnsi="Consolas"/>
          <w:sz w:val="16"/>
        </w:rPr>
        <w:t xml:space="preserve">              &lt;span className="w-[60px]"&gt;ID&lt;/span&gt;</w:t>
      </w:r>
    </w:p>
    <w:p>
      <w:pPr>
        <w:spacing w:after="0" w:before="0" w:line="240" w:lineRule="auto"/>
        <w:shd w:val="clear" w:color="auto" w:fill="F4F4F4"/>
      </w:pPr>
      <w:r>
        <w:rPr>
          <w:rFonts w:ascii="Consolas" w:hAnsi="Consolas"/>
          <w:sz w:val="16"/>
        </w:rPr>
        <w:t xml:space="preserve">              &lt;span className="w-[50px]"&gt;Type&lt;/span&gt;</w:t>
      </w:r>
    </w:p>
    <w:p>
      <w:pPr>
        <w:spacing w:after="0" w:before="0" w:line="240" w:lineRule="auto"/>
        <w:shd w:val="clear" w:color="auto" w:fill="F4F4F4"/>
      </w:pPr>
      <w:r>
        <w:rPr>
          <w:rFonts w:ascii="Consolas" w:hAnsi="Consolas"/>
          <w:sz w:val="16"/>
        </w:rPr>
        <w:t xml:space="preserve">              &lt;span className="flex-1"&gt;Store&lt;/span&gt;</w:t>
      </w:r>
    </w:p>
    <w:p>
      <w:pPr>
        <w:spacing w:after="0" w:before="0" w:line="240" w:lineRule="auto"/>
        <w:shd w:val="clear" w:color="auto" w:fill="F4F4F4"/>
      </w:pPr>
      <w:r>
        <w:rPr>
          <w:rFonts w:ascii="Consolas" w:hAnsi="Consolas"/>
          <w:sz w:val="16"/>
        </w:rPr>
        <w:t xml:space="preserve">              &lt;span className="w-[50px]"&gt;Status&lt;/span&gt;</w:t>
      </w:r>
    </w:p>
    <w:p>
      <w:pPr>
        <w:spacing w:after="0" w:before="0" w:line="240" w:lineRule="auto"/>
        <w:shd w:val="clear" w:color="auto" w:fill="F4F4F4"/>
      </w:pPr>
      <w:r>
        <w:rPr>
          <w:rFonts w:ascii="Consolas" w:hAnsi="Consolas"/>
          <w:sz w:val="16"/>
        </w:rPr>
        <w:t xml:space="preserve">              &lt;span className="w-[50px] text-right"&gt;Uptime&lt;/span&gt;</w:t>
      </w:r>
    </w:p>
    <w:p>
      <w:pPr>
        <w:spacing w:after="0" w:before="0" w:line="240" w:lineRule="auto"/>
        <w:shd w:val="clear" w:color="auto" w:fill="F4F4F4"/>
      </w:pPr>
      <w:r>
        <w:rPr>
          <w:rFonts w:ascii="Consolas" w:hAnsi="Consolas"/>
          <w:sz w:val="16"/>
        </w:rPr>
        <w:t xml:space="preserve">              &lt;span className="w-[50px] text-right"&gt;GPU&lt;/span&gt;</w:t>
      </w:r>
    </w:p>
    <w:p>
      <w:pPr>
        <w:spacing w:after="0" w:before="0" w:line="240" w:lineRule="auto"/>
        <w:shd w:val="clear" w:color="auto" w:fill="F4F4F4"/>
      </w:pPr>
      <w:r>
        <w:rPr>
          <w:rFonts w:ascii="Consolas" w:hAnsi="Consolas"/>
          <w:sz w:val="16"/>
        </w:rPr>
        <w:t xml:space="preserve">              &lt;span className="w-[50px] text-right"&gt;Seen&lt;/span&gt;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{devices.map((d) =&gt; (</w:t>
      </w:r>
    </w:p>
    <w:p>
      <w:pPr>
        <w:spacing w:after="0" w:before="0" w:line="240" w:lineRule="auto"/>
        <w:shd w:val="clear" w:color="auto" w:fill="F4F4F4"/>
      </w:pPr>
      <w:r>
        <w:rPr>
          <w:rFonts w:ascii="Consolas" w:hAnsi="Consolas"/>
          <w:sz w:val="16"/>
        </w:rPr>
        <w:t xml:space="preserve">              &lt;Row</w:t>
      </w:r>
    </w:p>
    <w:p>
      <w:pPr>
        <w:spacing w:after="0" w:before="0" w:line="240" w:lineRule="auto"/>
        <w:shd w:val="clear" w:color="auto" w:fill="F4F4F4"/>
      </w:pPr>
      <w:r>
        <w:rPr>
          <w:rFonts w:ascii="Consolas" w:hAnsi="Consolas"/>
          <w:sz w:val="16"/>
        </w:rPr>
        <w:t xml:space="preserve">                key={d._id}</w:t>
      </w:r>
    </w:p>
    <w:p>
      <w:pPr>
        <w:spacing w:after="0" w:before="0" w:line="240" w:lineRule="auto"/>
        <w:shd w:val="clear" w:color="auto" w:fill="F4F4F4"/>
      </w:pPr>
      <w:r>
        <w:rPr>
          <w:rFonts w:ascii="Consolas" w:hAnsi="Consolas"/>
          <w:sz w:val="16"/>
        </w:rPr>
        <w:t xml:space="preserve">                onClick={() =&gt; setSelectedDevice(d.deviceId === selectedDevice ? null : d.deviceId)}</w:t>
      </w:r>
    </w:p>
    <w:p>
      <w:pPr>
        <w:spacing w:after="0" w:before="0" w:line="240" w:lineRule="auto"/>
        <w:shd w:val="clear" w:color="auto" w:fill="F4F4F4"/>
      </w:pPr>
      <w:r>
        <w:rPr>
          <w:rFonts w:ascii="Consolas" w:hAnsi="Consolas"/>
          <w:sz w:val="16"/>
        </w:rPr>
        <w:t xml:space="preserve">                className={d.deviceId === selectedDevice ? "bg-wf-primary/5" :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 className="w-[60px] font-mono text-[8px] text-wf-muted"&gt;{d.deviceId}&lt;/span&gt;</w:t>
      </w:r>
    </w:p>
    <w:p>
      <w:pPr>
        <w:spacing w:after="0" w:before="0" w:line="240" w:lineRule="auto"/>
        <w:shd w:val="clear" w:color="auto" w:fill="F4F4F4"/>
      </w:pPr>
      <w:r>
        <w:rPr>
          <w:rFonts w:ascii="Consolas" w:hAnsi="Consolas"/>
          <w:sz w:val="16"/>
        </w:rPr>
        <w:t xml:space="preserve">                &lt;span className="w-[50px] text-[9px]"&gt;{d.type}&lt;/span&gt;</w:t>
      </w:r>
    </w:p>
    <w:p>
      <w:pPr>
        <w:spacing w:after="0" w:before="0" w:line="240" w:lineRule="auto"/>
        <w:shd w:val="clear" w:color="auto" w:fill="F4F4F4"/>
      </w:pPr>
      <w:r>
        <w:rPr>
          <w:rFonts w:ascii="Consolas" w:hAnsi="Consolas"/>
          <w:sz w:val="16"/>
        </w:rPr>
        <w:t xml:space="preserve">                &lt;span className="flex-1 text-[9px] font-semibold"&gt;{d.storeName}&lt;/span&gt;</w:t>
      </w:r>
    </w:p>
    <w:p>
      <w:pPr>
        <w:spacing w:after="0" w:before="0" w:line="240" w:lineRule="auto"/>
        <w:shd w:val="clear" w:color="auto" w:fill="F4F4F4"/>
      </w:pPr>
      <w:r>
        <w:rPr>
          <w:rFonts w:ascii="Consolas" w:hAnsi="Consolas"/>
          <w:sz w:val="16"/>
        </w:rPr>
        <w:t xml:space="preserve">                &lt;span className="w-[50px]"&gt;</w:t>
      </w:r>
    </w:p>
    <w:p>
      <w:pPr>
        <w:spacing w:after="0" w:before="0" w:line="240" w:lineRule="auto"/>
        <w:shd w:val="clear" w:color="auto" w:fill="F4F4F4"/>
      </w:pPr>
      <w:r>
        <w:rPr>
          <w:rFonts w:ascii="Consolas" w:hAnsi="Consolas"/>
          <w:sz w:val="16"/>
        </w:rPr>
        <w:t xml:space="preserve">                  &lt;Badge status={d.status}&gt;{d.status}&lt;/Badge&gt;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className="w-[50px] text-right text-[9px] font-mono text-wf-subtext"&gt;</w:t>
      </w:r>
    </w:p>
    <w:p>
      <w:pPr>
        <w:spacing w:after="0" w:before="0" w:line="240" w:lineRule="auto"/>
        <w:shd w:val="clear" w:color="auto" w:fill="F4F4F4"/>
      </w:pPr>
      <w:r>
        <w:rPr>
          <w:rFonts w:ascii="Consolas" w:hAnsi="Consolas"/>
          <w:sz w:val="16"/>
        </w:rPr>
        <w:t xml:space="preserve">                  {d.uptime}%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className="w-[50px] text-right text-[9px] font-mono"</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color:</w:t>
      </w:r>
    </w:p>
    <w:p>
      <w:pPr>
        <w:spacing w:after="0" w:before="0" w:line="240" w:lineRule="auto"/>
        <w:shd w:val="clear" w:color="auto" w:fill="F4F4F4"/>
      </w:pPr>
      <w:r>
        <w:rPr>
          <w:rFonts w:ascii="Consolas" w:hAnsi="Consolas"/>
          <w:sz w:val="16"/>
        </w:rPr>
        <w:t xml:space="preserve">                      d.gpuLatency === 0</w:t>
      </w:r>
    </w:p>
    <w:p>
      <w:pPr>
        <w:spacing w:after="0" w:before="0" w:line="240" w:lineRule="auto"/>
        <w:shd w:val="clear" w:color="auto" w:fill="F4F4F4"/>
      </w:pPr>
      <w:r>
        <w:rPr>
          <w:rFonts w:ascii="Consolas" w:hAnsi="Consolas"/>
          <w:sz w:val="16"/>
        </w:rPr>
        <w:t xml:space="preserve">                        ? "var(--color-wf-muted)"</w:t>
      </w:r>
    </w:p>
    <w:p>
      <w:pPr>
        <w:spacing w:after="0" w:before="0" w:line="240" w:lineRule="auto"/>
        <w:shd w:val="clear" w:color="auto" w:fill="F4F4F4"/>
      </w:pPr>
      <w:r>
        <w:rPr>
          <w:rFonts w:ascii="Consolas" w:hAnsi="Consolas"/>
          <w:sz w:val="16"/>
        </w:rPr>
        <w:t xml:space="preserve">                        : d.gpuLatency &lt; 50</w:t>
      </w:r>
    </w:p>
    <w:p>
      <w:pPr>
        <w:spacing w:after="0" w:before="0" w:line="240" w:lineRule="auto"/>
        <w:shd w:val="clear" w:color="auto" w:fill="F4F4F4"/>
      </w:pPr>
      <w:r>
        <w:rPr>
          <w:rFonts w:ascii="Consolas" w:hAnsi="Consolas"/>
          <w:sz w:val="16"/>
        </w:rPr>
        <w:t xml:space="preserve">                          ? "var(--color-wf-green)"</w:t>
      </w:r>
    </w:p>
    <w:p>
      <w:pPr>
        <w:spacing w:after="0" w:before="0" w:line="240" w:lineRule="auto"/>
        <w:shd w:val="clear" w:color="auto" w:fill="F4F4F4"/>
      </w:pPr>
      <w:r>
        <w:rPr>
          <w:rFonts w:ascii="Consolas" w:hAnsi="Consolas"/>
          <w:sz w:val="16"/>
        </w:rPr>
        <w:t xml:space="preserve">                          : "var(--color-wf-amber)",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{d.gpuLatency || "—"}ms</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className="w-[50px] text-right text-[8px] text-wf-subtext"&gt;{d.lastSeen}&lt;/span&gt;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Device Detail Panel */}</w:t>
      </w:r>
    </w:p>
    <w:p>
      <w:pPr>
        <w:spacing w:after="0" w:before="0" w:line="240" w:lineRule="auto"/>
        <w:shd w:val="clear" w:color="auto" w:fill="F4F4F4"/>
      </w:pPr>
      <w:r>
        <w:rPr>
          <w:rFonts w:ascii="Consolas" w:hAnsi="Consolas"/>
          <w:sz w:val="16"/>
        </w:rPr>
        <w:t xml:space="preserve">          {selected &amp;&amp; (</w:t>
      </w:r>
    </w:p>
    <w:p>
      <w:pPr>
        <w:spacing w:after="0" w:before="0" w:line="240" w:lineRule="auto"/>
        <w:shd w:val="clear" w:color="auto" w:fill="F4F4F4"/>
      </w:pPr>
      <w:r>
        <w:rPr>
          <w:rFonts w:ascii="Consolas" w:hAnsi="Consolas"/>
          <w:sz w:val="16"/>
        </w:rPr>
        <w:t xml:space="preserve">            &lt;Card title={`${selected.deviceId} — ${selected.type}`}&gt;</w:t>
      </w:r>
    </w:p>
    <w:p>
      <w:pPr>
        <w:spacing w:after="0" w:before="0" w:line="240" w:lineRule="auto"/>
        <w:shd w:val="clear" w:color="auto" w:fill="F4F4F4"/>
      </w:pPr>
      <w:r>
        <w:rPr>
          <w:rFonts w:ascii="Consolas" w:hAnsi="Consolas"/>
          <w:sz w:val="16"/>
        </w:rPr>
        <w:t xml:space="preserve">              &lt;div className="mb-3"&gt;</w:t>
      </w:r>
    </w:p>
    <w:p>
      <w:pPr>
        <w:spacing w:after="0" w:before="0" w:line="240" w:lineRule="auto"/>
        <w:shd w:val="clear" w:color="auto" w:fill="F4F4F4"/>
      </w:pPr>
      <w:r>
        <w:rPr>
          <w:rFonts w:ascii="Consolas" w:hAnsi="Consolas"/>
          <w:sz w:val="16"/>
        </w:rPr>
        <w:t xml:space="preserve">                &lt;Badge status={selected.status} className="text-[10px] px-3 py-1 mb-2"&gt;{selected.status.toUpperCase()}&lt;/Badge&gt;</w:t>
      </w:r>
    </w:p>
    <w:p>
      <w:pPr>
        <w:spacing w:after="0" w:before="0" w:line="240" w:lineRule="auto"/>
        <w:shd w:val="clear" w:color="auto" w:fill="F4F4F4"/>
      </w:pPr>
      <w:r>
        <w:rPr>
          <w:rFonts w:ascii="Consolas" w:hAnsi="Consolas"/>
          <w:sz w:val="16"/>
        </w:rPr>
        <w:t xml:space="preserve">                &lt;div className="text-[9px] text-wf-subtext mb-2"&gt;{selected.storeName} — {selected.storeId}&lt;/div&gt;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&lt;h4 className="text-[8px] font-bold text-wf-muted uppercase tracking-wider mb-2"&gt;</w:t>
      </w:r>
    </w:p>
    <w:p>
      <w:pPr>
        <w:spacing w:after="0" w:before="0" w:line="240" w:lineRule="auto"/>
        <w:shd w:val="clear" w:color="auto" w:fill="F4F4F4"/>
      </w:pPr>
      <w:r>
        <w:rPr>
          <w:rFonts w:ascii="Consolas" w:hAnsi="Consolas"/>
          <w:sz w:val="16"/>
        </w:rPr>
        <w:t xml:space="preserve">                Telemetry</w:t>
      </w:r>
    </w:p>
    <w:p>
      <w:pPr>
        <w:spacing w:after="0" w:before="0" w:line="240" w:lineRule="auto"/>
        <w:shd w:val="clear" w:color="auto" w:fill="F4F4F4"/>
      </w:pPr>
      <w:r>
        <w:rPr>
          <w:rFonts w:ascii="Consolas" w:hAnsi="Consolas"/>
          <w:sz w:val="16"/>
        </w:rPr>
        <w:t xml:space="preserve">              &lt;/h4&gt;</w:t>
      </w:r>
    </w:p>
    <w:p>
      <w:pPr>
        <w:spacing w:after="0" w:before="0" w:line="240" w:lineRule="auto"/>
        <w:shd w:val="clear" w:color="auto" w:fill="F4F4F4"/>
      </w:pPr>
      <w:r>
        <w:rPr>
          <w:rFonts w:ascii="Consolas" w:hAnsi="Consolas"/>
          <w:sz w:val="16"/>
        </w:rPr>
        <w:t xml:space="preserve">              &lt;Metric label="CPU" value={`${selected.cpuPercent}%`} color="var(--color-wf-blue)" /&gt;</w:t>
      </w:r>
    </w:p>
    <w:p>
      <w:pPr>
        <w:spacing w:after="0" w:before="0" w:line="240" w:lineRule="auto"/>
        <w:shd w:val="clear" w:color="auto" w:fill="F4F4F4"/>
      </w:pPr>
      <w:r>
        <w:rPr>
          <w:rFonts w:ascii="Consolas" w:hAnsi="Consolas"/>
          <w:sz w:val="16"/>
        </w:rPr>
        <w:t xml:space="preserve">              &lt;Metric label="GPU Temp" value={`${selected.gpuTemp}°C`} max={100} color={selected.gpuTemp &gt; 75 ? "var(--color-wf-red)" : "var(--color-wf-green)"} /&gt;</w:t>
      </w:r>
    </w:p>
    <w:p>
      <w:pPr>
        <w:spacing w:after="0" w:before="0" w:line="240" w:lineRule="auto"/>
        <w:shd w:val="clear" w:color="auto" w:fill="F4F4F4"/>
      </w:pPr>
      <w:r>
        <w:rPr>
          <w:rFonts w:ascii="Consolas" w:hAnsi="Consolas"/>
          <w:sz w:val="16"/>
        </w:rPr>
        <w:t xml:space="preserve">              &lt;Metric label="Memory" value={`${selected.memoryGb}GB`} max={8} color="var(--color-wf-amber)" /&gt;</w:t>
      </w:r>
    </w:p>
    <w:p>
      <w:pPr>
        <w:spacing w:after="0" w:before="0" w:line="240" w:lineRule="auto"/>
        <w:shd w:val="clear" w:color="auto" w:fill="F4F4F4"/>
      </w:pPr>
      <w:r>
        <w:rPr>
          <w:rFonts w:ascii="Consolas" w:hAnsi="Consolas"/>
          <w:sz w:val="16"/>
        </w:rPr>
        <w:t xml:space="preserve">              &lt;Metric label="FPS" value={`${selected.fps}`} max={30} color="var(--color-wf-green)" /&gt;</w:t>
      </w:r>
    </w:p>
    <w:p>
      <w:pPr>
        <w:spacing w:after="0" w:before="0" w:line="240" w:lineRule="auto"/>
        <w:shd w:val="clear" w:color="auto" w:fill="F4F4F4"/>
      </w:pPr>
      <w:r>
        <w:rPr>
          <w:rFonts w:ascii="Consolas" w:hAnsi="Consolas"/>
          <w:sz w:val="16"/>
        </w:rPr>
        <w:t xml:space="preserve">              &lt;Metric label="Uptime" value={`${selected.uptime}%`} color="var(--color-wf-green)"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&lt;h4 className="text-[8px] font-bold text-wf-muted uppercase tracking-wider mt-3 mb-2"&gt;</w:t>
      </w:r>
    </w:p>
    <w:p>
      <w:pPr>
        <w:spacing w:after="0" w:before="0" w:line="240" w:lineRule="auto"/>
        <w:shd w:val="clear" w:color="auto" w:fill="F4F4F4"/>
      </w:pPr>
      <w:r>
        <w:rPr>
          <w:rFonts w:ascii="Consolas" w:hAnsi="Consolas"/>
          <w:sz w:val="16"/>
        </w:rPr>
        <w:t xml:space="preserve">                Info</w:t>
      </w:r>
    </w:p>
    <w:p>
      <w:pPr>
        <w:spacing w:after="0" w:before="0" w:line="240" w:lineRule="auto"/>
        <w:shd w:val="clear" w:color="auto" w:fill="F4F4F4"/>
      </w:pPr>
      <w:r>
        <w:rPr>
          <w:rFonts w:ascii="Consolas" w:hAnsi="Consolas"/>
          <w:sz w:val="16"/>
        </w:rPr>
        <w:t xml:space="preserve">              &lt;/h4&gt;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["Lifecycle", selected.lifecycle],</w:t>
      </w:r>
    </w:p>
    <w:p>
      <w:pPr>
        <w:spacing w:after="0" w:before="0" w:line="240" w:lineRule="auto"/>
        <w:shd w:val="clear" w:color="auto" w:fill="F4F4F4"/>
      </w:pPr>
      <w:r>
        <w:rPr>
          <w:rFonts w:ascii="Consolas" w:hAnsi="Consolas"/>
          <w:sz w:val="16"/>
        </w:rPr>
        <w:t xml:space="preserve">                ["Last Seen", selected.lastSeen],</w:t>
      </w:r>
    </w:p>
    <w:p>
      <w:pPr>
        <w:spacing w:after="0" w:before="0" w:line="240" w:lineRule="auto"/>
        <w:shd w:val="clear" w:color="auto" w:fill="F4F4F4"/>
      </w:pPr>
      <w:r>
        <w:rPr>
          <w:rFonts w:ascii="Consolas" w:hAnsi="Consolas"/>
          <w:sz w:val="16"/>
        </w:rPr>
        <w:t xml:space="preserve">                ["Cert Expiry", selected.certExpiry],</w:t>
      </w:r>
    </w:p>
    <w:p>
      <w:pPr>
        <w:spacing w:after="0" w:before="0" w:line="240" w:lineRule="auto"/>
        <w:shd w:val="clear" w:color="auto" w:fill="F4F4F4"/>
      </w:pPr>
      <w:r>
        <w:rPr>
          <w:rFonts w:ascii="Consolas" w:hAnsi="Consolas"/>
          <w:sz w:val="16"/>
        </w:rPr>
        <w:t xml:space="preserve">                ["Offline Queue", String(selected.offlineQueue)],</w:t>
      </w:r>
    </w:p>
    <w:p>
      <w:pPr>
        <w:spacing w:after="0" w:before="0" w:line="240" w:lineRule="auto"/>
        <w:shd w:val="clear" w:color="auto" w:fill="F4F4F4"/>
      </w:pPr>
      <w:r>
        <w:rPr>
          <w:rFonts w:ascii="Consolas" w:hAnsi="Consolas"/>
          <w:sz w:val="16"/>
        </w:rPr>
        <w:t xml:space="preserve">                ["GPU Latency", `${selected.gpuLatency}ms`],</w:t>
      </w:r>
    </w:p>
    <w:p>
      <w:pPr>
        <w:spacing w:after="0" w:before="0" w:line="240" w:lineRule="auto"/>
        <w:shd w:val="clear" w:color="auto" w:fill="F4F4F4"/>
      </w:pPr>
      <w:r>
        <w:rPr>
          <w:rFonts w:ascii="Consolas" w:hAnsi="Consolas"/>
          <w:sz w:val="16"/>
        </w:rPr>
        <w:t xml:space="preserve">                ["Note", selected.note || "—"],</w:t>
      </w:r>
    </w:p>
    <w:p>
      <w:pPr>
        <w:spacing w:after="0" w:before="0" w:line="240" w:lineRule="auto"/>
        <w:shd w:val="clear" w:color="auto" w:fill="F4F4F4"/>
      </w:pPr>
      <w:r>
        <w:rPr>
          <w:rFonts w:ascii="Consolas" w:hAnsi="Consolas"/>
          <w:sz w:val="16"/>
        </w:rPr>
        <w:t xml:space="preserve">              ].map(([l, v]) =&gt; (</w:t>
      </w:r>
    </w:p>
    <w:p>
      <w:pPr>
        <w:spacing w:after="0" w:before="0" w:line="240" w:lineRule="auto"/>
        <w:shd w:val="clear" w:color="auto" w:fill="F4F4F4"/>
      </w:pPr>
      <w:r>
        <w:rPr>
          <w:rFonts w:ascii="Consolas" w:hAnsi="Consolas"/>
          <w:sz w:val="16"/>
        </w:rPr>
        <w:t xml:space="preserve">                &lt;div key={l} className="flex justify-between py-0.5 text-[9px] border-b border-wf-border last:border-0"&gt;</w:t>
      </w:r>
    </w:p>
    <w:p>
      <w:pPr>
        <w:spacing w:after="0" w:before="0" w:line="240" w:lineRule="auto"/>
        <w:shd w:val="clear" w:color="auto" w:fill="F4F4F4"/>
      </w:pPr>
      <w:r>
        <w:rPr>
          <w:rFonts w:ascii="Consolas" w:hAnsi="Consolas"/>
          <w:sz w:val="16"/>
        </w:rPr>
        <w:t xml:space="preserve">                  &lt;span className="text-wf-subtext"&gt;{l}&lt;/span&gt;</w:t>
      </w:r>
    </w:p>
    <w:p>
      <w:pPr>
        <w:spacing w:after="0" w:before="0" w:line="240" w:lineRule="auto"/>
        <w:shd w:val="clear" w:color="auto" w:fill="F4F4F4"/>
      </w:pPr>
      <w:r>
        <w:rPr>
          <w:rFonts w:ascii="Consolas" w:hAnsi="Consolas"/>
          <w:sz w:val="16"/>
        </w:rPr>
        <w:t xml:space="preserve">                  &lt;span className="font-semibold"&gt;{v}&lt;/span&gt;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{selected.offlineQueue &gt; 0 &amp;&amp; (</w:t>
      </w:r>
    </w:p>
    <w:p>
      <w:pPr>
        <w:spacing w:after="0" w:before="0" w:line="240" w:lineRule="auto"/>
        <w:shd w:val="clear" w:color="auto" w:fill="F4F4F4"/>
      </w:pPr>
      <w:r>
        <w:rPr>
          <w:rFonts w:ascii="Consolas" w:hAnsi="Consolas"/>
          <w:sz w:val="16"/>
        </w:rPr>
        <w:t xml:space="preserve">                &lt;div className="mt-2 p-2 rounded bg-wf-red/5 border border-wf-red/20"&gt;</w:t>
      </w:r>
    </w:p>
    <w:p>
      <w:pPr>
        <w:spacing w:after="0" w:before="0" w:line="240" w:lineRule="auto"/>
        <w:shd w:val="clear" w:color="auto" w:fill="F4F4F4"/>
      </w:pPr>
      <w:r>
        <w:rPr>
          <w:rFonts w:ascii="Consolas" w:hAnsi="Consolas"/>
          <w:sz w:val="16"/>
        </w:rPr>
        <w:t xml:space="preserve">                  &lt;div className="text-[8px] font-bold text-wf-red"&gt;⚠ Offline Queue&lt;/div&gt;</w:t>
      </w:r>
    </w:p>
    <w:p>
      <w:pPr>
        <w:spacing w:after="0" w:before="0" w:line="240" w:lineRule="auto"/>
        <w:shd w:val="clear" w:color="auto" w:fill="F4F4F4"/>
      </w:pPr>
      <w:r>
        <w:rPr>
          <w:rFonts w:ascii="Consolas" w:hAnsi="Consolas"/>
          <w:sz w:val="16"/>
        </w:rPr>
        <w:t xml:space="preserve">                  &lt;div className="text-[8px] text-wf-subtext"&gt;</w:t>
      </w:r>
    </w:p>
    <w:p>
      <w:pPr>
        <w:spacing w:after="0" w:before="0" w:line="240" w:lineRule="auto"/>
        <w:shd w:val="clear" w:color="auto" w:fill="F4F4F4"/>
      </w:pPr>
      <w:r>
        <w:rPr>
          <w:rFonts w:ascii="Consolas" w:hAnsi="Consolas"/>
          <w:sz w:val="16"/>
        </w:rPr>
        <w:t xml:space="preserve">                    {selected.offlineQueue} events queued — will sync on reconnection</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{tab === "Pairing" &amp;&amp; &lt;PairingTab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{tab !== "Fleet" &amp;&amp; tab !== "Pairing" &amp;&amp;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 className="text-center py-8 text-wf-muted text-[11px]"&gt;</w:t>
      </w:r>
    </w:p>
    <w:p>
      <w:pPr>
        <w:spacing w:after="0" w:before="0" w:line="240" w:lineRule="auto"/>
        <w:shd w:val="clear" w:color="auto" w:fill="F4F4F4"/>
      </w:pPr>
      <w:r>
        <w:rPr>
          <w:rFonts w:ascii="Consolas" w:hAnsi="Consolas"/>
          <w:sz w:val="16"/>
        </w:rPr>
        <w:t xml:space="preserve">            &lt;span className="text-lg mb-2 block"&gt;🚧&lt;/span&gt;</w:t>
      </w:r>
    </w:p>
    <w:p>
      <w:pPr>
        <w:spacing w:after="0" w:before="0" w:line="240" w:lineRule="auto"/>
        <w:shd w:val="clear" w:color="auto" w:fill="F4F4F4"/>
      </w:pPr>
      <w:r>
        <w:rPr>
          <w:rFonts w:ascii="Consolas" w:hAnsi="Consolas"/>
          <w:sz w:val="16"/>
        </w:rPr>
        <w:t xml:space="preserve">            {tab} — Coming in Phase 1c</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app/admin/layout.tsx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useCallback } from "react";</w:t>
      </w:r>
    </w:p>
    <w:p>
      <w:pPr>
        <w:spacing w:after="0" w:before="0" w:line="240" w:lineRule="auto"/>
        <w:shd w:val="clear" w:color="auto" w:fill="F4F4F4"/>
      </w:pPr>
      <w:r>
        <w:rPr>
          <w:rFonts w:ascii="Consolas" w:hAnsi="Consolas"/>
          <w:sz w:val="16"/>
        </w:rPr>
        <w:t>import Link from "next/link";</w:t>
      </w:r>
    </w:p>
    <w:p>
      <w:pPr>
        <w:spacing w:after="0" w:before="0" w:line="240" w:lineRule="auto"/>
        <w:shd w:val="clear" w:color="auto" w:fill="F4F4F4"/>
      </w:pPr>
      <w:r>
        <w:rPr>
          <w:rFonts w:ascii="Consolas" w:hAnsi="Consolas"/>
          <w:sz w:val="16"/>
        </w:rPr>
        <w:t>import { usePathname, useRouter } from "next/navigation";</w:t>
      </w:r>
    </w:p>
    <w:p>
      <w:pPr>
        <w:spacing w:after="0" w:before="0" w:line="240" w:lineRule="auto"/>
        <w:shd w:val="clear" w:color="auto" w:fill="F4F4F4"/>
      </w:pPr>
      <w:r>
        <w:rPr>
          <w:rFonts w:ascii="Consolas" w:hAnsi="Consolas"/>
          <w:sz w:val="16"/>
        </w:rPr>
        <w:t>import { cn } from "@/lib/utils";</w:t>
      </w:r>
    </w:p>
    <w:p>
      <w:pPr>
        <w:spacing w:after="0" w:before="0" w:line="240" w:lineRule="auto"/>
        <w:shd w:val="clear" w:color="auto" w:fill="F4F4F4"/>
      </w:pPr>
      <w:r>
        <w:rPr>
          <w:rFonts w:ascii="Consolas" w:hAnsi="Consolas"/>
          <w:sz w:val="16"/>
        </w:rPr>
        <w:t>import { authClient } from "@/lib/auth-client";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ADMIN_EMAIL = "admin@wearify.com";</w:t>
      </w:r>
    </w:p>
    <w:p>
      <w:pPr>
        <w:spacing w:after="0" w:before="0" w:line="240" w:lineRule="auto"/>
        <w:shd w:val="clear" w:color="auto" w:fill="F4F4F4"/>
      </w:pPr>
      <w:r>
        <w:rPr>
          <w:rFonts w:ascii="Consolas" w:hAnsi="Consolas"/>
          <w:sz w:val="16"/>
        </w:rPr>
        <w:t>import {</w:t>
      </w:r>
    </w:p>
    <w:p>
      <w:pPr>
        <w:spacing w:after="0" w:before="0" w:line="240" w:lineRule="auto"/>
        <w:shd w:val="clear" w:color="auto" w:fill="F4F4F4"/>
      </w:pPr>
      <w:r>
        <w:rPr>
          <w:rFonts w:ascii="Consolas" w:hAnsi="Consolas"/>
          <w:sz w:val="16"/>
        </w:rPr>
        <w:t xml:space="preserve">  LayoutDashboard,</w:t>
      </w:r>
    </w:p>
    <w:p>
      <w:pPr>
        <w:spacing w:after="0" w:before="0" w:line="240" w:lineRule="auto"/>
        <w:shd w:val="clear" w:color="auto" w:fill="F4F4F4"/>
      </w:pPr>
      <w:r>
        <w:rPr>
          <w:rFonts w:ascii="Consolas" w:hAnsi="Consolas"/>
          <w:sz w:val="16"/>
        </w:rPr>
        <w:t xml:space="preserve">  AlertTriangle,</w:t>
      </w:r>
    </w:p>
    <w:p>
      <w:pPr>
        <w:spacing w:after="0" w:before="0" w:line="240" w:lineRule="auto"/>
        <w:shd w:val="clear" w:color="auto" w:fill="F4F4F4"/>
      </w:pPr>
      <w:r>
        <w:rPr>
          <w:rFonts w:ascii="Consolas" w:hAnsi="Consolas"/>
          <w:sz w:val="16"/>
        </w:rPr>
        <w:t xml:space="preserve">  Store,</w:t>
      </w:r>
    </w:p>
    <w:p>
      <w:pPr>
        <w:spacing w:after="0" w:before="0" w:line="240" w:lineRule="auto"/>
        <w:shd w:val="clear" w:color="auto" w:fill="F4F4F4"/>
      </w:pPr>
      <w:r>
        <w:rPr>
          <w:rFonts w:ascii="Consolas" w:hAnsi="Consolas"/>
          <w:sz w:val="16"/>
        </w:rPr>
        <w:t xml:space="preserve">  Monitor,</w:t>
      </w:r>
    </w:p>
    <w:p>
      <w:pPr>
        <w:spacing w:after="0" w:before="0" w:line="240" w:lineRule="auto"/>
        <w:shd w:val="clear" w:color="auto" w:fill="F4F4F4"/>
      </w:pPr>
      <w:r>
        <w:rPr>
          <w:rFonts w:ascii="Consolas" w:hAnsi="Consolas"/>
          <w:sz w:val="16"/>
        </w:rPr>
        <w:t xml:space="preserve">  Scissors,</w:t>
      </w:r>
    </w:p>
    <w:p>
      <w:pPr>
        <w:spacing w:after="0" w:before="0" w:line="240" w:lineRule="auto"/>
        <w:shd w:val="clear" w:color="auto" w:fill="F4F4F4"/>
      </w:pPr>
      <w:r>
        <w:rPr>
          <w:rFonts w:ascii="Consolas" w:hAnsi="Consolas"/>
          <w:sz w:val="16"/>
        </w:rPr>
        <w:t xml:space="preserve">  Bot,</w:t>
      </w:r>
    </w:p>
    <w:p>
      <w:pPr>
        <w:spacing w:after="0" w:before="0" w:line="240" w:lineRule="auto"/>
        <w:shd w:val="clear" w:color="auto" w:fill="F4F4F4"/>
      </w:pPr>
      <w:r>
        <w:rPr>
          <w:rFonts w:ascii="Consolas" w:hAnsi="Consolas"/>
          <w:sz w:val="16"/>
        </w:rPr>
        <w:t xml:space="preserve">  Brain,</w:t>
      </w:r>
    </w:p>
    <w:p>
      <w:pPr>
        <w:spacing w:after="0" w:before="0" w:line="240" w:lineRule="auto"/>
        <w:shd w:val="clear" w:color="auto" w:fill="F4F4F4"/>
      </w:pPr>
      <w:r>
        <w:rPr>
          <w:rFonts w:ascii="Consolas" w:hAnsi="Consolas"/>
          <w:sz w:val="16"/>
        </w:rPr>
        <w:t xml:space="preserve">  TrendingUp,</w:t>
      </w:r>
    </w:p>
    <w:p>
      <w:pPr>
        <w:spacing w:after="0" w:before="0" w:line="240" w:lineRule="auto"/>
        <w:shd w:val="clear" w:color="auto" w:fill="F4F4F4"/>
      </w:pPr>
      <w:r>
        <w:rPr>
          <w:rFonts w:ascii="Consolas" w:hAnsi="Consolas"/>
          <w:sz w:val="16"/>
        </w:rPr>
        <w:t xml:space="preserve">  Receipt,</w:t>
      </w:r>
    </w:p>
    <w:p>
      <w:pPr>
        <w:spacing w:after="0" w:before="0" w:line="240" w:lineRule="auto"/>
        <w:shd w:val="clear" w:color="auto" w:fill="F4F4F4"/>
      </w:pPr>
      <w:r>
        <w:rPr>
          <w:rFonts w:ascii="Consolas" w:hAnsi="Consolas"/>
          <w:sz w:val="16"/>
        </w:rPr>
        <w:t xml:space="preserve">  Network,</w:t>
      </w:r>
    </w:p>
    <w:p>
      <w:pPr>
        <w:spacing w:after="0" w:before="0" w:line="240" w:lineRule="auto"/>
        <w:shd w:val="clear" w:color="auto" w:fill="F4F4F4"/>
      </w:pPr>
      <w:r>
        <w:rPr>
          <w:rFonts w:ascii="Consolas" w:hAnsi="Consolas"/>
          <w:sz w:val="16"/>
        </w:rPr>
        <w:t xml:space="preserve">  Headphones,</w:t>
      </w:r>
    </w:p>
    <w:p>
      <w:pPr>
        <w:spacing w:after="0" w:before="0" w:line="240" w:lineRule="auto"/>
        <w:shd w:val="clear" w:color="auto" w:fill="F4F4F4"/>
      </w:pPr>
      <w:r>
        <w:rPr>
          <w:rFonts w:ascii="Consolas" w:hAnsi="Consolas"/>
          <w:sz w:val="16"/>
        </w:rPr>
        <w:t xml:space="preserve">  Scale,</w:t>
      </w:r>
    </w:p>
    <w:p>
      <w:pPr>
        <w:spacing w:after="0" w:before="0" w:line="240" w:lineRule="auto"/>
        <w:shd w:val="clear" w:color="auto" w:fill="F4F4F4"/>
      </w:pPr>
      <w:r>
        <w:rPr>
          <w:rFonts w:ascii="Consolas" w:hAnsi="Consolas"/>
          <w:sz w:val="16"/>
        </w:rPr>
        <w:t xml:space="preserve">  Shield,</w:t>
      </w:r>
    </w:p>
    <w:p>
      <w:pPr>
        <w:spacing w:after="0" w:before="0" w:line="240" w:lineRule="auto"/>
        <w:shd w:val="clear" w:color="auto" w:fill="F4F4F4"/>
      </w:pPr>
      <w:r>
        <w:rPr>
          <w:rFonts w:ascii="Consolas" w:hAnsi="Consolas"/>
          <w:sz w:val="16"/>
        </w:rPr>
        <w:t xml:space="preserve">  Database,</w:t>
      </w:r>
    </w:p>
    <w:p>
      <w:pPr>
        <w:spacing w:after="0" w:before="0" w:line="240" w:lineRule="auto"/>
        <w:shd w:val="clear" w:color="auto" w:fill="F4F4F4"/>
      </w:pPr>
      <w:r>
        <w:rPr>
          <w:rFonts w:ascii="Consolas" w:hAnsi="Consolas"/>
          <w:sz w:val="16"/>
        </w:rPr>
        <w:t xml:space="preserve">  Building2,</w:t>
      </w:r>
    </w:p>
    <w:p>
      <w:pPr>
        <w:spacing w:after="0" w:before="0" w:line="240" w:lineRule="auto"/>
        <w:shd w:val="clear" w:color="auto" w:fill="F4F4F4"/>
      </w:pPr>
      <w:r>
        <w:rPr>
          <w:rFonts w:ascii="Consolas" w:hAnsi="Consolas"/>
          <w:sz w:val="16"/>
        </w:rPr>
        <w:t xml:space="preserve">  ScrollText,</w:t>
      </w:r>
    </w:p>
    <w:p>
      <w:pPr>
        <w:spacing w:after="0" w:before="0" w:line="240" w:lineRule="auto"/>
        <w:shd w:val="clear" w:color="auto" w:fill="F4F4F4"/>
      </w:pPr>
      <w:r>
        <w:rPr>
          <w:rFonts w:ascii="Consolas" w:hAnsi="Consolas"/>
          <w:sz w:val="16"/>
        </w:rPr>
        <w:t xml:space="preserve">  Rocket,</w:t>
      </w:r>
    </w:p>
    <w:p>
      <w:pPr>
        <w:spacing w:after="0" w:before="0" w:line="240" w:lineRule="auto"/>
        <w:shd w:val="clear" w:color="auto" w:fill="F4F4F4"/>
      </w:pPr>
      <w:r>
        <w:rPr>
          <w:rFonts w:ascii="Consolas" w:hAnsi="Consolas"/>
          <w:sz w:val="16"/>
        </w:rPr>
        <w:t xml:space="preserve">  ServerCog,</w:t>
      </w:r>
    </w:p>
    <w:p>
      <w:pPr>
        <w:spacing w:after="0" w:before="0" w:line="240" w:lineRule="auto"/>
        <w:shd w:val="clear" w:color="auto" w:fill="F4F4F4"/>
      </w:pPr>
      <w:r>
        <w:rPr>
          <w:rFonts w:ascii="Consolas" w:hAnsi="Consolas"/>
          <w:sz w:val="16"/>
        </w:rPr>
        <w:t xml:space="preserve">  Settings,</w:t>
      </w:r>
    </w:p>
    <w:p>
      <w:pPr>
        <w:spacing w:after="0" w:before="0" w:line="240" w:lineRule="auto"/>
        <w:shd w:val="clear" w:color="auto" w:fill="F4F4F4"/>
      </w:pPr>
      <w:r>
        <w:rPr>
          <w:rFonts w:ascii="Consolas" w:hAnsi="Consolas"/>
          <w:sz w:val="16"/>
        </w:rPr>
        <w:t xml:space="preserve">  LogOut,</w:t>
      </w:r>
    </w:p>
    <w:p>
      <w:pPr>
        <w:spacing w:after="0" w:before="0" w:line="240" w:lineRule="auto"/>
        <w:shd w:val="clear" w:color="auto" w:fill="F4F4F4"/>
      </w:pPr>
      <w:r>
        <w:rPr>
          <w:rFonts w:ascii="Consolas" w:hAnsi="Consolas"/>
          <w:sz w:val="16"/>
        </w:rPr>
        <w:t>} from "lucide-react";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NAV_ITEMS = [</w:t>
      </w:r>
    </w:p>
    <w:p>
      <w:pPr>
        <w:spacing w:after="0" w:before="0" w:line="240" w:lineRule="auto"/>
        <w:shd w:val="clear" w:color="auto" w:fill="F4F4F4"/>
      </w:pPr>
      <w:r>
        <w:rPr>
          <w:rFonts w:ascii="Consolas" w:hAnsi="Consolas"/>
          <w:sz w:val="16"/>
        </w:rPr>
        <w:t xml:space="preserve">  { key: "dashboard", label: "AI Dashboard", icon: LayoutDashboard, href: "/admin/dashboard" },</w:t>
      </w:r>
    </w:p>
    <w:p>
      <w:pPr>
        <w:spacing w:after="0" w:before="0" w:line="240" w:lineRule="auto"/>
        <w:shd w:val="clear" w:color="auto" w:fill="F4F4F4"/>
      </w:pPr>
      <w:r>
        <w:rPr>
          <w:rFonts w:ascii="Consolas" w:hAnsi="Consolas"/>
          <w:sz w:val="16"/>
        </w:rPr>
        <w:t xml:space="preserve">  { key: "command-center", label: "Command Center", icon: AlertTriangle, href: "/admin/command-center" },</w:t>
      </w:r>
    </w:p>
    <w:p>
      <w:pPr>
        <w:spacing w:after="0" w:before="0" w:line="240" w:lineRule="auto"/>
        <w:shd w:val="clear" w:color="auto" w:fill="F4F4F4"/>
      </w:pPr>
      <w:r>
        <w:rPr>
          <w:rFonts w:ascii="Consolas" w:hAnsi="Consolas"/>
          <w:sz w:val="16"/>
        </w:rPr>
        <w:t xml:space="preserve">  { key: "stores", label: "Stores", icon: Store, href: "/admin/stores" },</w:t>
      </w:r>
    </w:p>
    <w:p>
      <w:pPr>
        <w:spacing w:after="0" w:before="0" w:line="240" w:lineRule="auto"/>
        <w:shd w:val="clear" w:color="auto" w:fill="F4F4F4"/>
      </w:pPr>
      <w:r>
        <w:rPr>
          <w:rFonts w:ascii="Consolas" w:hAnsi="Consolas"/>
          <w:sz w:val="16"/>
        </w:rPr>
        <w:t xml:space="preserve">  { key: "tailors", label: "Tailors", icon: Scissors, href: "/admin/tailors" },</w:t>
      </w:r>
    </w:p>
    <w:p>
      <w:pPr>
        <w:spacing w:after="0" w:before="0" w:line="240" w:lineRule="auto"/>
        <w:shd w:val="clear" w:color="auto" w:fill="F4F4F4"/>
      </w:pPr>
      <w:r>
        <w:rPr>
          <w:rFonts w:ascii="Consolas" w:hAnsi="Consolas"/>
          <w:sz w:val="16"/>
        </w:rPr>
        <w:t xml:space="preserve">  { key: "devices", label: "Devices", icon: Monitor, href: "/admin/devices" },</w:t>
      </w:r>
    </w:p>
    <w:p>
      <w:pPr>
        <w:spacing w:after="0" w:before="0" w:line="240" w:lineRule="auto"/>
        <w:shd w:val="clear" w:color="auto" w:fill="F4F4F4"/>
      </w:pPr>
      <w:r>
        <w:rPr>
          <w:rFonts w:ascii="Consolas" w:hAnsi="Consolas"/>
          <w:sz w:val="16"/>
        </w:rPr>
        <w:t xml:space="preserve">  { key: "agents", label: "AI Agents", icon: Bot, href: "/admin/agents" },</w:t>
      </w:r>
    </w:p>
    <w:p>
      <w:pPr>
        <w:spacing w:after="0" w:before="0" w:line="240" w:lineRule="auto"/>
        <w:shd w:val="clear" w:color="auto" w:fill="F4F4F4"/>
      </w:pPr>
      <w:r>
        <w:rPr>
          <w:rFonts w:ascii="Consolas" w:hAnsi="Consolas"/>
          <w:sz w:val="16"/>
        </w:rPr>
        <w:t xml:space="preserve">  { key: "models", label: "AI Models", icon: Brain, href: "/admin/models" },</w:t>
      </w:r>
    </w:p>
    <w:p>
      <w:pPr>
        <w:spacing w:after="0" w:before="0" w:line="240" w:lineRule="auto"/>
        <w:shd w:val="clear" w:color="auto" w:fill="F4F4F4"/>
      </w:pPr>
      <w:r>
        <w:rPr>
          <w:rFonts w:ascii="Consolas" w:hAnsi="Consolas"/>
          <w:sz w:val="16"/>
        </w:rPr>
        <w:t xml:space="preserve">  { key: "revenue", label: "Revenue", icon: TrendingUp, href: "/admin/revenue" },</w:t>
      </w:r>
    </w:p>
    <w:p>
      <w:pPr>
        <w:spacing w:after="0" w:before="0" w:line="240" w:lineRule="auto"/>
        <w:shd w:val="clear" w:color="auto" w:fill="F4F4F4"/>
      </w:pPr>
      <w:r>
        <w:rPr>
          <w:rFonts w:ascii="Consolas" w:hAnsi="Consolas"/>
          <w:sz w:val="16"/>
        </w:rPr>
        <w:t xml:space="preserve">  { key: "billing", label: "Billing &amp; Tax", icon: Receipt, href: "/admin/billing" },</w:t>
      </w:r>
    </w:p>
    <w:p>
      <w:pPr>
        <w:spacing w:after="0" w:before="0" w:line="240" w:lineRule="auto"/>
        <w:shd w:val="clear" w:color="auto" w:fill="F4F4F4"/>
      </w:pPr>
      <w:r>
        <w:rPr>
          <w:rFonts w:ascii="Consolas" w:hAnsi="Consolas"/>
          <w:sz w:val="16"/>
        </w:rPr>
        <w:t xml:space="preserve">  { key: "network", label: "Network Intel", icon: Network, href: "/admin/network" },</w:t>
      </w:r>
    </w:p>
    <w:p>
      <w:pPr>
        <w:spacing w:after="0" w:before="0" w:line="240" w:lineRule="auto"/>
        <w:shd w:val="clear" w:color="auto" w:fill="F4F4F4"/>
      </w:pPr>
      <w:r>
        <w:rPr>
          <w:rFonts w:ascii="Consolas" w:hAnsi="Consolas"/>
          <w:sz w:val="16"/>
        </w:rPr>
        <w:t xml:space="preserve">  { key: "support", label: "Support", icon: Headphones, href: "/admin/support" },</w:t>
      </w:r>
    </w:p>
    <w:p>
      <w:pPr>
        <w:spacing w:after="0" w:before="0" w:line="240" w:lineRule="auto"/>
        <w:shd w:val="clear" w:color="auto" w:fill="F4F4F4"/>
      </w:pPr>
      <w:r>
        <w:rPr>
          <w:rFonts w:ascii="Consolas" w:hAnsi="Consolas"/>
          <w:sz w:val="16"/>
        </w:rPr>
        <w:t xml:space="preserve">  { key: "legal", label: "Legal", icon: Scale, href: "/admin/legal" },</w:t>
      </w:r>
    </w:p>
    <w:p>
      <w:pPr>
        <w:spacing w:after="0" w:before="0" w:line="240" w:lineRule="auto"/>
        <w:shd w:val="clear" w:color="auto" w:fill="F4F4F4"/>
      </w:pPr>
      <w:r>
        <w:rPr>
          <w:rFonts w:ascii="Consolas" w:hAnsi="Consolas"/>
          <w:sz w:val="16"/>
        </w:rPr>
        <w:t xml:space="preserve">  { key: "security", label: "Security", icon: Shield, href: "/admin/security" },</w:t>
      </w:r>
    </w:p>
    <w:p>
      <w:pPr>
        <w:spacing w:after="0" w:before="0" w:line="240" w:lineRule="auto"/>
        <w:shd w:val="clear" w:color="auto" w:fill="F4F4F4"/>
      </w:pPr>
      <w:r>
        <w:rPr>
          <w:rFonts w:ascii="Consolas" w:hAnsi="Consolas"/>
          <w:sz w:val="16"/>
        </w:rPr>
        <w:t xml:space="preserve">  { key: "data-governance", label: "Data Governance", icon: Database, href: "/admin/data-governance" },</w:t>
      </w:r>
    </w:p>
    <w:p>
      <w:pPr>
        <w:spacing w:after="0" w:before="0" w:line="240" w:lineRule="auto"/>
        <w:shd w:val="clear" w:color="auto" w:fill="F4F4F4"/>
      </w:pPr>
      <w:r>
        <w:rPr>
          <w:rFonts w:ascii="Consolas" w:hAnsi="Consolas"/>
          <w:sz w:val="16"/>
        </w:rPr>
        <w:t xml:space="preserve">  { key: "vendors", label: "Vendors", icon: Building2, href: "/admin/vendors" },</w:t>
      </w:r>
    </w:p>
    <w:p>
      <w:pPr>
        <w:spacing w:after="0" w:before="0" w:line="240" w:lineRule="auto"/>
        <w:shd w:val="clear" w:color="auto" w:fill="F4F4F4"/>
      </w:pPr>
      <w:r>
        <w:rPr>
          <w:rFonts w:ascii="Consolas" w:hAnsi="Consolas"/>
          <w:sz w:val="16"/>
        </w:rPr>
        <w:t xml:space="preserve">  { key: "audit", label: "Audit Trail", icon: ScrollText, href: "/admin/audit" },</w:t>
      </w:r>
    </w:p>
    <w:p>
      <w:pPr>
        <w:spacing w:after="0" w:before="0" w:line="240" w:lineRule="auto"/>
        <w:shd w:val="clear" w:color="auto" w:fill="F4F4F4"/>
      </w:pPr>
      <w:r>
        <w:rPr>
          <w:rFonts w:ascii="Consolas" w:hAnsi="Consolas"/>
          <w:sz w:val="16"/>
        </w:rPr>
        <w:t xml:space="preserve">  { key: "releases", label: "OTA &amp; Releases", icon: Rocket, href: "/admin/releases" },</w:t>
      </w:r>
    </w:p>
    <w:p>
      <w:pPr>
        <w:spacing w:after="0" w:before="0" w:line="240" w:lineRule="auto"/>
        <w:shd w:val="clear" w:color="auto" w:fill="F4F4F4"/>
      </w:pPr>
      <w:r>
        <w:rPr>
          <w:rFonts w:ascii="Consolas" w:hAnsi="Consolas"/>
          <w:sz w:val="16"/>
        </w:rPr>
        <w:t xml:space="preserve">  { key: "resilience", label: "DR &amp; Resilience", icon: ServerCog, href: "/admin/resilience" },</w:t>
      </w:r>
    </w:p>
    <w:p>
      <w:pPr>
        <w:spacing w:after="0" w:before="0" w:line="240" w:lineRule="auto"/>
        <w:shd w:val="clear" w:color="auto" w:fill="F4F4F4"/>
      </w:pPr>
      <w:r>
        <w:rPr>
          <w:rFonts w:ascii="Consolas" w:hAnsi="Consolas"/>
          <w:sz w:val="16"/>
        </w:rPr>
        <w:t xml:space="preserve">  { key: "settings", label: "Settings", icon: Settings, href: "/admin/settings"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Sidebar({ collapsed, onToggle }: { collapsed: boolean; onToggle: () =&gt; void }) {</w:t>
      </w:r>
    </w:p>
    <w:p>
      <w:pPr>
        <w:spacing w:after="0" w:before="0" w:line="240" w:lineRule="auto"/>
        <w:shd w:val="clear" w:color="auto" w:fill="F4F4F4"/>
      </w:pPr>
      <w:r>
        <w:rPr>
          <w:rFonts w:ascii="Consolas" w:hAnsi="Consolas"/>
          <w:sz w:val="16"/>
        </w:rPr>
        <w:t xml:space="preserve">  const pathname = usePathname();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&lt;aside</w:t>
      </w:r>
    </w:p>
    <w:p>
      <w:pPr>
        <w:spacing w:after="0" w:before="0" w:line="240" w:lineRule="auto"/>
        <w:shd w:val="clear" w:color="auto" w:fill="F4F4F4"/>
      </w:pPr>
      <w:r>
        <w:rPr>
          <w:rFonts w:ascii="Consolas" w:hAnsi="Consolas"/>
          <w:sz w:val="16"/>
        </w:rPr>
        <w:t xml:space="preserve">      className={cn(</w:t>
      </w:r>
    </w:p>
    <w:p>
      <w:pPr>
        <w:spacing w:after="0" w:before="0" w:line="240" w:lineRule="auto"/>
        <w:shd w:val="clear" w:color="auto" w:fill="F4F4F4"/>
      </w:pPr>
      <w:r>
        <w:rPr>
          <w:rFonts w:ascii="Consolas" w:hAnsi="Consolas"/>
          <w:sz w:val="16"/>
        </w:rPr>
        <w:t xml:space="preserve">        "fixed left-0 top-0 bottom-0 bg-white border-r border-wf-border z-30 flex flex-col transition-all duration-300 overflow-hidden",</w:t>
      </w:r>
    </w:p>
    <w:p>
      <w:pPr>
        <w:spacing w:after="0" w:before="0" w:line="240" w:lineRule="auto"/>
        <w:shd w:val="clear" w:color="auto" w:fill="F4F4F4"/>
      </w:pPr>
      <w:r>
        <w:rPr>
          <w:rFonts w:ascii="Consolas" w:hAnsi="Consolas"/>
          <w:sz w:val="16"/>
        </w:rPr>
        <w:t xml:space="preserve">        collapsed ? "w-[56px]" : "w-[210px]"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Logo */}</w:t>
      </w:r>
    </w:p>
    <w:p>
      <w:pPr>
        <w:spacing w:after="0" w:before="0" w:line="240" w:lineRule="auto"/>
        <w:shd w:val="clear" w:color="auto" w:fill="F4F4F4"/>
      </w:pPr>
      <w:r>
        <w:rPr>
          <w:rFonts w:ascii="Consolas" w:hAnsi="Consolas"/>
          <w:sz w:val="16"/>
        </w:rPr>
        <w:t xml:space="preserve">      &lt;div className="px-4 py-4 border-b border-wf-border flex items-center gap-2 flex-shrink-0"&gt;</w:t>
      </w:r>
    </w:p>
    <w:p>
      <w:pPr>
        <w:spacing w:after="0" w:before="0" w:line="240" w:lineRule="auto"/>
        <w:shd w:val="clear" w:color="auto" w:fill="F4F4F4"/>
      </w:pPr>
      <w:r>
        <w:rPr>
          <w:rFonts w:ascii="Consolas" w:hAnsi="Consolas"/>
          <w:sz w:val="16"/>
        </w:rPr>
        <w:t xml:space="preserve">        &lt;div className="w-7 h-7 rounded-lg bg-wf-primary flex items-center justify-center flex-shrink-0"&gt;</w:t>
      </w:r>
    </w:p>
    <w:p>
      <w:pPr>
        <w:spacing w:after="0" w:before="0" w:line="240" w:lineRule="auto"/>
        <w:shd w:val="clear" w:color="auto" w:fill="F4F4F4"/>
      </w:pPr>
      <w:r>
        <w:rPr>
          <w:rFonts w:ascii="Consolas" w:hAnsi="Consolas"/>
          <w:sz w:val="16"/>
        </w:rPr>
        <w:t xml:space="preserve">          &lt;span className="text-wf-bg text-[9px] font-bold tracking-wider"&gt;W&lt;/span&gt;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{!collapsed &amp;&amp; (</w:t>
      </w:r>
    </w:p>
    <w:p>
      <w:pPr>
        <w:spacing w:after="0" w:before="0" w:line="240" w:lineRule="auto"/>
        <w:shd w:val="clear" w:color="auto" w:fill="F4F4F4"/>
      </w:pPr>
      <w:r>
        <w:rPr>
          <w:rFonts w:ascii="Consolas" w:hAnsi="Consolas"/>
          <w:sz w:val="16"/>
        </w:rPr>
        <w:t xml:space="preserve">          &lt;div className="overflow-hidden"&gt;</w:t>
      </w:r>
    </w:p>
    <w:p>
      <w:pPr>
        <w:spacing w:after="0" w:before="0" w:line="240" w:lineRule="auto"/>
        <w:shd w:val="clear" w:color="auto" w:fill="F4F4F4"/>
      </w:pPr>
      <w:r>
        <w:rPr>
          <w:rFonts w:ascii="Consolas" w:hAnsi="Consolas"/>
          <w:sz w:val="16"/>
        </w:rPr>
        <w:t xml:space="preserve">            &lt;div className="text-[10px] text-wf-primary tracking-[3px] font-bold"&gt;WEARIFY&lt;/div&gt;</w:t>
      </w:r>
    </w:p>
    <w:p>
      <w:pPr>
        <w:spacing w:after="0" w:before="0" w:line="240" w:lineRule="auto"/>
        <w:shd w:val="clear" w:color="auto" w:fill="F4F4F4"/>
      </w:pPr>
      <w:r>
        <w:rPr>
          <w:rFonts w:ascii="Consolas" w:hAnsi="Consolas"/>
          <w:sz w:val="16"/>
        </w:rPr>
        <w:t xml:space="preserve">            &lt;div className="text-[9px] text-wf-muted"&gt;Mission Control&lt;/div&gt;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Nav */}</w:t>
      </w:r>
    </w:p>
    <w:p>
      <w:pPr>
        <w:spacing w:after="0" w:before="0" w:line="240" w:lineRule="auto"/>
        <w:shd w:val="clear" w:color="auto" w:fill="F4F4F4"/>
      </w:pPr>
      <w:r>
        <w:rPr>
          <w:rFonts w:ascii="Consolas" w:hAnsi="Consolas"/>
          <w:sz w:val="16"/>
        </w:rPr>
        <w:t xml:space="preserve">      &lt;nav className="flex-1 overflow-y-auto py-2 px-2"&gt;</w:t>
      </w:r>
    </w:p>
    <w:p>
      <w:pPr>
        <w:spacing w:after="0" w:before="0" w:line="240" w:lineRule="auto"/>
        <w:shd w:val="clear" w:color="auto" w:fill="F4F4F4"/>
      </w:pPr>
      <w:r>
        <w:rPr>
          <w:rFonts w:ascii="Consolas" w:hAnsi="Consolas"/>
          <w:sz w:val="16"/>
        </w:rPr>
        <w:t xml:space="preserve">        {NAV_ITEMS.map((item) =&gt; {</w:t>
      </w:r>
    </w:p>
    <w:p>
      <w:pPr>
        <w:spacing w:after="0" w:before="0" w:line="240" w:lineRule="auto"/>
        <w:shd w:val="clear" w:color="auto" w:fill="F4F4F4"/>
      </w:pPr>
      <w:r>
        <w:rPr>
          <w:rFonts w:ascii="Consolas" w:hAnsi="Consolas"/>
          <w:sz w:val="16"/>
        </w:rPr>
        <w:t xml:space="preserve">          const isActive = pathname.startsWith(item.href);</w:t>
      </w:r>
    </w:p>
    <w:p>
      <w:pPr>
        <w:spacing w:after="0" w:before="0" w:line="240" w:lineRule="auto"/>
        <w:shd w:val="clear" w:color="auto" w:fill="F4F4F4"/>
      </w:pPr>
      <w:r>
        <w:rPr>
          <w:rFonts w:ascii="Consolas" w:hAnsi="Consolas"/>
          <w:sz w:val="16"/>
        </w:rPr>
        <w:t xml:space="preserve">          const Icon = item.icon;</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&lt;Link</w:t>
      </w:r>
    </w:p>
    <w:p>
      <w:pPr>
        <w:spacing w:after="0" w:before="0" w:line="240" w:lineRule="auto"/>
        <w:shd w:val="clear" w:color="auto" w:fill="F4F4F4"/>
      </w:pPr>
      <w:r>
        <w:rPr>
          <w:rFonts w:ascii="Consolas" w:hAnsi="Consolas"/>
          <w:sz w:val="16"/>
        </w:rPr>
        <w:t xml:space="preserve">              key={item.key}</w:t>
      </w:r>
    </w:p>
    <w:p>
      <w:pPr>
        <w:spacing w:after="0" w:before="0" w:line="240" w:lineRule="auto"/>
        <w:shd w:val="clear" w:color="auto" w:fill="F4F4F4"/>
      </w:pPr>
      <w:r>
        <w:rPr>
          <w:rFonts w:ascii="Consolas" w:hAnsi="Consolas"/>
          <w:sz w:val="16"/>
        </w:rPr>
        <w:t xml:space="preserve">              href={item.href}</w:t>
      </w:r>
    </w:p>
    <w:p>
      <w:pPr>
        <w:spacing w:after="0" w:before="0" w:line="240" w:lineRule="auto"/>
        <w:shd w:val="clear" w:color="auto" w:fill="F4F4F4"/>
      </w:pPr>
      <w:r>
        <w:rPr>
          <w:rFonts w:ascii="Consolas" w:hAnsi="Consolas"/>
          <w:sz w:val="16"/>
        </w:rPr>
        <w:t xml:space="preserve">              className={cn(</w:t>
      </w:r>
    </w:p>
    <w:p>
      <w:pPr>
        <w:spacing w:after="0" w:before="0" w:line="240" w:lineRule="auto"/>
        <w:shd w:val="clear" w:color="auto" w:fill="F4F4F4"/>
      </w:pPr>
      <w:r>
        <w:rPr>
          <w:rFonts w:ascii="Consolas" w:hAnsi="Consolas"/>
          <w:sz w:val="16"/>
        </w:rPr>
        <w:t xml:space="preserve">                "flex items-center gap-2.5 px-2.5 py-2 rounded-md mb-0.5 text-xs font-semibold transition-all duration-150 no-underline",</w:t>
      </w:r>
    </w:p>
    <w:p>
      <w:pPr>
        <w:spacing w:after="0" w:before="0" w:line="240" w:lineRule="auto"/>
        <w:shd w:val="clear" w:color="auto" w:fill="F4F4F4"/>
      </w:pPr>
      <w:r>
        <w:rPr>
          <w:rFonts w:ascii="Consolas" w:hAnsi="Consolas"/>
          <w:sz w:val="16"/>
        </w:rPr>
        <w:t xml:space="preserve">                isActive</w:t>
      </w:r>
    </w:p>
    <w:p>
      <w:pPr>
        <w:spacing w:after="0" w:before="0" w:line="240" w:lineRule="auto"/>
        <w:shd w:val="clear" w:color="auto" w:fill="F4F4F4"/>
      </w:pPr>
      <w:r>
        <w:rPr>
          <w:rFonts w:ascii="Consolas" w:hAnsi="Consolas"/>
          <w:sz w:val="16"/>
        </w:rPr>
        <w:t xml:space="preserve">                  ? "bg-wf-primary/10 text-wf-primary"</w:t>
      </w:r>
    </w:p>
    <w:p>
      <w:pPr>
        <w:spacing w:after="0" w:before="0" w:line="240" w:lineRule="auto"/>
        <w:shd w:val="clear" w:color="auto" w:fill="F4F4F4"/>
      </w:pPr>
      <w:r>
        <w:rPr>
          <w:rFonts w:ascii="Consolas" w:hAnsi="Consolas"/>
          <w:sz w:val="16"/>
        </w:rPr>
        <w:t xml:space="preserve">                  : "text-wf-subtext hover:bg-wf-card hover:text-wf-text"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title={collapsed ? item.label : undefined}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&lt;Icon size={14} className="flex-shrink-0" /&gt;</w:t>
      </w:r>
    </w:p>
    <w:p>
      <w:pPr>
        <w:spacing w:after="0" w:before="0" w:line="240" w:lineRule="auto"/>
        <w:shd w:val="clear" w:color="auto" w:fill="F4F4F4"/>
      </w:pPr>
      <w:r>
        <w:rPr>
          <w:rFonts w:ascii="Consolas" w:hAnsi="Consolas"/>
          <w:sz w:val="16"/>
        </w:rPr>
        <w:t xml:space="preserve">              {!collapsed &amp;&amp; &lt;span className="truncate"&gt;{item.label}&lt;/span&gt;}</w:t>
      </w:r>
    </w:p>
    <w:p>
      <w:pPr>
        <w:spacing w:after="0" w:before="0" w:line="240" w:lineRule="auto"/>
        <w:shd w:val="clear" w:color="auto" w:fill="F4F4F4"/>
      </w:pPr>
      <w:r>
        <w:rPr>
          <w:rFonts w:ascii="Consolas" w:hAnsi="Consolas"/>
          <w:sz w:val="16"/>
        </w:rPr>
        <w:t xml:space="preserve">            &lt;/Link&gt;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&lt;/nav&gt;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Collapse toggle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onClick={onToggle}</w:t>
      </w:r>
    </w:p>
    <w:p>
      <w:pPr>
        <w:spacing w:after="0" w:before="0" w:line="240" w:lineRule="auto"/>
        <w:shd w:val="clear" w:color="auto" w:fill="F4F4F4"/>
      </w:pPr>
      <w:r>
        <w:rPr>
          <w:rFonts w:ascii="Consolas" w:hAnsi="Consolas"/>
          <w:sz w:val="16"/>
        </w:rPr>
        <w:t xml:space="preserve">        className="p-3 border-t border-wf-border text-wf-muted hover:text-wf-text text-xs cursor-pointer bg-transparent"</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{collapsed ? "→" : "← Collapse"}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&lt;/aside&gt;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Topbar({ sidebarWidth, userEmail, onLogout }: { sidebarWidth: number; userEmail: string; onLogout: () =&gt; void }) {</w:t>
      </w:r>
    </w:p>
    <w:p>
      <w:pPr>
        <w:spacing w:after="0" w:before="0" w:line="240" w:lineRule="auto"/>
        <w:shd w:val="clear" w:color="auto" w:fill="F4F4F4"/>
      </w:pPr>
      <w:r>
        <w:rPr>
          <w:rFonts w:ascii="Consolas" w:hAnsi="Consolas"/>
          <w:sz w:val="16"/>
        </w:rPr>
        <w:t xml:space="preserve">  const [time, setTime] = React.useState(new Date());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React.useEffect(() =&gt; {</w:t>
      </w:r>
    </w:p>
    <w:p>
      <w:pPr>
        <w:spacing w:after="0" w:before="0" w:line="240" w:lineRule="auto"/>
        <w:shd w:val="clear" w:color="auto" w:fill="F4F4F4"/>
      </w:pPr>
      <w:r>
        <w:rPr>
          <w:rFonts w:ascii="Consolas" w:hAnsi="Consolas"/>
          <w:sz w:val="16"/>
        </w:rPr>
        <w:t xml:space="preserve">    const i = setInterval(() =&gt; setTime(new Date()), 30000);</w:t>
      </w:r>
    </w:p>
    <w:p>
      <w:pPr>
        <w:spacing w:after="0" w:before="0" w:line="240" w:lineRule="auto"/>
        <w:shd w:val="clear" w:color="auto" w:fill="F4F4F4"/>
      </w:pPr>
      <w:r>
        <w:rPr>
          <w:rFonts w:ascii="Consolas" w:hAnsi="Consolas"/>
          <w:sz w:val="16"/>
        </w:rPr>
        <w:t xml:space="preserve">    return () =&gt; clearInterval(i);</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&lt;header</w:t>
      </w:r>
    </w:p>
    <w:p>
      <w:pPr>
        <w:spacing w:after="0" w:before="0" w:line="240" w:lineRule="auto"/>
        <w:shd w:val="clear" w:color="auto" w:fill="F4F4F4"/>
      </w:pPr>
      <w:r>
        <w:rPr>
          <w:rFonts w:ascii="Consolas" w:hAnsi="Consolas"/>
          <w:sz w:val="16"/>
        </w:rPr>
        <w:t xml:space="preserve">      className="fixed top-0 right-0 h-12 bg-white/80 backdrop-blur-md border-b border-wf-border z-20 flex items-center justify-between px-6"</w:t>
      </w:r>
    </w:p>
    <w:p>
      <w:pPr>
        <w:spacing w:after="0" w:before="0" w:line="240" w:lineRule="auto"/>
        <w:shd w:val="clear" w:color="auto" w:fill="F4F4F4"/>
      </w:pPr>
      <w:r>
        <w:rPr>
          <w:rFonts w:ascii="Consolas" w:hAnsi="Consolas"/>
          <w:sz w:val="16"/>
        </w:rPr>
        <w:t xml:space="preserve">      style={{ left: sidebarWidth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className="flex items-center gap-3"&gt;</w:t>
      </w:r>
    </w:p>
    <w:p>
      <w:pPr>
        <w:spacing w:after="0" w:before="0" w:line="240" w:lineRule="auto"/>
        <w:shd w:val="clear" w:color="auto" w:fill="F4F4F4"/>
      </w:pPr>
      <w:r>
        <w:rPr>
          <w:rFonts w:ascii="Consolas" w:hAnsi="Consolas"/>
          <w:sz w:val="16"/>
        </w:rPr>
        <w:t xml:space="preserve">        &lt;div className="w-2 h-2 rounded-full bg-wf-green animate-pulse" /&gt;</w:t>
      </w:r>
    </w:p>
    <w:p>
      <w:pPr>
        <w:spacing w:after="0" w:before="0" w:line="240" w:lineRule="auto"/>
        <w:shd w:val="clear" w:color="auto" w:fill="F4F4F4"/>
      </w:pPr>
      <w:r>
        <w:rPr>
          <w:rFonts w:ascii="Consolas" w:hAnsi="Consolas"/>
          <w:sz w:val="16"/>
        </w:rPr>
        <w:t xml:space="preserve">        &lt;span className="text-xs text-wf-subtext"&gt;</w:t>
      </w:r>
    </w:p>
    <w:p>
      <w:pPr>
        <w:spacing w:after="0" w:before="0" w:line="240" w:lineRule="auto"/>
        <w:shd w:val="clear" w:color="auto" w:fill="F4F4F4"/>
      </w:pPr>
      <w:r>
        <w:rPr>
          <w:rFonts w:ascii="Consolas" w:hAnsi="Consolas"/>
          <w:sz w:val="16"/>
        </w:rPr>
        <w:t xml:space="preserve">          Platform Live — {time.toLocaleTimeString([], { hour: "2-digit", minute: "2-digit" })}</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className="flex items-center gap-4"&gt;</w:t>
      </w:r>
    </w:p>
    <w:p>
      <w:pPr>
        <w:spacing w:after="0" w:before="0" w:line="240" w:lineRule="auto"/>
        <w:shd w:val="clear" w:color="auto" w:fill="F4F4F4"/>
      </w:pPr>
      <w:r>
        <w:rPr>
          <w:rFonts w:ascii="Consolas" w:hAnsi="Consolas"/>
          <w:sz w:val="16"/>
        </w:rPr>
        <w:t xml:space="preserve">        &lt;span className="text-xs text-wf-muted font-mono"&gt;v4.0&lt;/span&gt;</w:t>
      </w:r>
    </w:p>
    <w:p>
      <w:pPr>
        <w:spacing w:after="0" w:before="0" w:line="240" w:lineRule="auto"/>
        <w:shd w:val="clear" w:color="auto" w:fill="F4F4F4"/>
      </w:pPr>
      <w:r>
        <w:rPr>
          <w:rFonts w:ascii="Consolas" w:hAnsi="Consolas"/>
          <w:sz w:val="16"/>
        </w:rPr>
        <w:t xml:space="preserve">        &lt;span className="text-xs text-wf-subtext"&gt;{userEmail}&lt;/span&gt;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onClick={onLogout}</w:t>
      </w:r>
    </w:p>
    <w:p>
      <w:pPr>
        <w:spacing w:after="0" w:before="0" w:line="240" w:lineRule="auto"/>
        <w:shd w:val="clear" w:color="auto" w:fill="F4F4F4"/>
      </w:pPr>
      <w:r>
        <w:rPr>
          <w:rFonts w:ascii="Consolas" w:hAnsi="Consolas"/>
          <w:sz w:val="16"/>
        </w:rPr>
        <w:t xml:space="preserve">          title="Sign out"</w:t>
      </w:r>
    </w:p>
    <w:p>
      <w:pPr>
        <w:spacing w:after="0" w:before="0" w:line="240" w:lineRule="auto"/>
        <w:shd w:val="clear" w:color="auto" w:fill="F4F4F4"/>
      </w:pPr>
      <w:r>
        <w:rPr>
          <w:rFonts w:ascii="Consolas" w:hAnsi="Consolas"/>
          <w:sz w:val="16"/>
        </w:rPr>
        <w:t xml:space="preserve">          className="flex items-center gap-1.5 px-3 py-1.5 rounded-lg text-xs text-wf-subtext hover:text-wf-red hover:bg-wf-red/5 transition-colors cursor-pointer bg-transparent border-none"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&lt;LogOut size={14} /&gt;</w:t>
      </w:r>
    </w:p>
    <w:p>
      <w:pPr>
        <w:spacing w:after="0" w:before="0" w:line="240" w:lineRule="auto"/>
        <w:shd w:val="clear" w:color="auto" w:fill="F4F4F4"/>
      </w:pPr>
      <w:r>
        <w:rPr>
          <w:rFonts w:ascii="Consolas" w:hAnsi="Consolas"/>
          <w:sz w:val="16"/>
        </w:rPr>
        <w:t xml:space="preserve">          &lt;span&gt;Logout&lt;/span&gt;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&lt;/header&gt;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AdminLayout({ children }: { children: React.ReactNode }) {</w:t>
      </w:r>
    </w:p>
    <w:p>
      <w:pPr>
        <w:spacing w:after="0" w:before="0" w:line="240" w:lineRule="auto"/>
        <w:shd w:val="clear" w:color="auto" w:fill="F4F4F4"/>
      </w:pPr>
      <w:r>
        <w:rPr>
          <w:rFonts w:ascii="Consolas" w:hAnsi="Consolas"/>
          <w:sz w:val="16"/>
        </w:rPr>
        <w:t xml:space="preserve">  const [collapsed, setCollapsed] = useState(false);</w:t>
      </w:r>
    </w:p>
    <w:p>
      <w:pPr>
        <w:spacing w:after="0" w:before="0" w:line="240" w:lineRule="auto"/>
        <w:shd w:val="clear" w:color="auto" w:fill="F4F4F4"/>
      </w:pPr>
      <w:r>
        <w:rPr>
          <w:rFonts w:ascii="Consolas" w:hAnsi="Consolas"/>
          <w:sz w:val="16"/>
        </w:rPr>
        <w:t xml:space="preserve">  const [authState, setAuthState] = useState&lt;"loading" | "authenticated" | "unauthenticated"&gt;("loading");</w:t>
      </w:r>
    </w:p>
    <w:p>
      <w:pPr>
        <w:spacing w:after="0" w:before="0" w:line="240" w:lineRule="auto"/>
        <w:shd w:val="clear" w:color="auto" w:fill="F4F4F4"/>
      </w:pPr>
      <w:r>
        <w:rPr>
          <w:rFonts w:ascii="Consolas" w:hAnsi="Consolas"/>
          <w:sz w:val="16"/>
        </w:rPr>
        <w:t xml:space="preserve">  const [userEmail, setUserEmail] = useState("");</w:t>
      </w:r>
    </w:p>
    <w:p>
      <w:pPr>
        <w:spacing w:after="0" w:before="0" w:line="240" w:lineRule="auto"/>
        <w:shd w:val="clear" w:color="auto" w:fill="F4F4F4"/>
      </w:pPr>
      <w:r>
        <w:rPr>
          <w:rFonts w:ascii="Consolas" w:hAnsi="Consolas"/>
          <w:sz w:val="16"/>
        </w:rPr>
        <w:t xml:space="preserve">  const pathname = usePathname();</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sidebarWidth = collapsed ? 56 : 210;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isLoginPage = pathname === "/admin/login";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redirectToLogin = useCallback(() =&gt; {</w:t>
      </w:r>
    </w:p>
    <w:p>
      <w:pPr>
        <w:spacing w:after="0" w:before="0" w:line="240" w:lineRule="auto"/>
        <w:shd w:val="clear" w:color="auto" w:fill="F4F4F4"/>
      </w:pPr>
      <w:r>
        <w:rPr>
          <w:rFonts w:ascii="Consolas" w:hAnsi="Consolas"/>
          <w:sz w:val="16"/>
        </w:rPr>
        <w:t xml:space="preserve">    setAuthState("unauthenticated");</w:t>
      </w:r>
    </w:p>
    <w:p>
      <w:pPr>
        <w:spacing w:after="0" w:before="0" w:line="240" w:lineRule="auto"/>
        <w:shd w:val="clear" w:color="auto" w:fill="F4F4F4"/>
      </w:pPr>
      <w:r>
        <w:rPr>
          <w:rFonts w:ascii="Consolas" w:hAnsi="Consolas"/>
          <w:sz w:val="16"/>
        </w:rPr>
        <w:t xml:space="preserve">    router.replace("/admin/login");</w:t>
      </w:r>
    </w:p>
    <w:p>
      <w:pPr>
        <w:spacing w:after="0" w:before="0" w:line="240" w:lineRule="auto"/>
        <w:shd w:val="clear" w:color="auto" w:fill="F4F4F4"/>
      </w:pPr>
      <w:r>
        <w:rPr>
          <w:rFonts w:ascii="Consolas" w:hAnsi="Consolas"/>
          <w:sz w:val="16"/>
        </w:rPr>
        <w:t xml:space="preserve">  }, [router]);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(isLoginPage) {</w:t>
      </w:r>
    </w:p>
    <w:p>
      <w:pPr>
        <w:spacing w:after="0" w:before="0" w:line="240" w:lineRule="auto"/>
        <w:shd w:val="clear" w:color="auto" w:fill="F4F4F4"/>
      </w:pPr>
      <w:r>
        <w:rPr>
          <w:rFonts w:ascii="Consolas" w:hAnsi="Consolas"/>
          <w:sz w:val="16"/>
        </w:rPr>
        <w:t xml:space="preserve">      setAuthState("unauthenticated");</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authClient.getSession().then(({ data }) =&gt; {</w:t>
      </w:r>
    </w:p>
    <w:p>
      <w:pPr>
        <w:spacing w:after="0" w:before="0" w:line="240" w:lineRule="auto"/>
        <w:shd w:val="clear" w:color="auto" w:fill="F4F4F4"/>
      </w:pPr>
      <w:r>
        <w:rPr>
          <w:rFonts w:ascii="Consolas" w:hAnsi="Consolas"/>
          <w:sz w:val="16"/>
        </w:rPr>
        <w:t xml:space="preserve">      if (data?.user?.email === ADMIN_EMAIL) {</w:t>
      </w:r>
    </w:p>
    <w:p>
      <w:pPr>
        <w:spacing w:after="0" w:before="0" w:line="240" w:lineRule="auto"/>
        <w:shd w:val="clear" w:color="auto" w:fill="F4F4F4"/>
      </w:pPr>
      <w:r>
        <w:rPr>
          <w:rFonts w:ascii="Consolas" w:hAnsi="Consolas"/>
          <w:sz w:val="16"/>
        </w:rPr>
        <w:t xml:space="preserve">        setAuthState("authenticated");</w:t>
      </w:r>
    </w:p>
    <w:p>
      <w:pPr>
        <w:spacing w:after="0" w:before="0" w:line="240" w:lineRule="auto"/>
        <w:shd w:val="clear" w:color="auto" w:fill="F4F4F4"/>
      </w:pPr>
      <w:r>
        <w:rPr>
          <w:rFonts w:ascii="Consolas" w:hAnsi="Consolas"/>
          <w:sz w:val="16"/>
        </w:rPr>
        <w:t xml:space="preserve">        setUserEmail(data.user.email);</w:t>
      </w:r>
    </w:p>
    <w:p>
      <w:pPr>
        <w:spacing w:after="0" w:before="0" w:line="240" w:lineRule="auto"/>
        <w:shd w:val="clear" w:color="auto" w:fill="F4F4F4"/>
      </w:pPr>
      <w:r>
        <w:rPr>
          <w:rFonts w:ascii="Consolas" w:hAnsi="Consolas"/>
          <w:sz w:val="16"/>
        </w:rPr>
        <w:t xml:space="preserve">      } else if (data?.user) {</w:t>
      </w:r>
    </w:p>
    <w:p>
      <w:pPr>
        <w:spacing w:after="0" w:before="0" w:line="240" w:lineRule="auto"/>
        <w:shd w:val="clear" w:color="auto" w:fill="F4F4F4"/>
      </w:pPr>
      <w:r>
        <w:rPr>
          <w:rFonts w:ascii="Consolas" w:hAnsi="Consolas"/>
          <w:sz w:val="16"/>
        </w:rPr>
        <w:t xml:space="preserve">        // Signed in but not the superadmin — sign out and reject</w:t>
      </w:r>
    </w:p>
    <w:p>
      <w:pPr>
        <w:spacing w:after="0" w:before="0" w:line="240" w:lineRule="auto"/>
        <w:shd w:val="clear" w:color="auto" w:fill="F4F4F4"/>
      </w:pPr>
      <w:r>
        <w:rPr>
          <w:rFonts w:ascii="Consolas" w:hAnsi="Consolas"/>
          <w:sz w:val="16"/>
        </w:rPr>
        <w:t xml:space="preserve">        authClient.signOut().then(() =&gt; redirectToLogin());</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redirectToLogin();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[isLoginPage, redirectToLogin]);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handleLogout = async () =&gt; {</w:t>
      </w:r>
    </w:p>
    <w:p>
      <w:pPr>
        <w:spacing w:after="0" w:before="0" w:line="240" w:lineRule="auto"/>
        <w:shd w:val="clear" w:color="auto" w:fill="F4F4F4"/>
      </w:pPr>
      <w:r>
        <w:rPr>
          <w:rFonts w:ascii="Consolas" w:hAnsi="Consolas"/>
          <w:sz w:val="16"/>
        </w:rPr>
        <w:t xml:space="preserve">    await authClient.signOut();</w:t>
      </w:r>
    </w:p>
    <w:p>
      <w:pPr>
        <w:spacing w:after="0" w:before="0" w:line="240" w:lineRule="auto"/>
        <w:shd w:val="clear" w:color="auto" w:fill="F4F4F4"/>
      </w:pPr>
      <w:r>
        <w:rPr>
          <w:rFonts w:ascii="Consolas" w:hAnsi="Consolas"/>
          <w:sz w:val="16"/>
        </w:rPr>
        <w:t xml:space="preserve">    router.replace("/admin/login");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Login page renders without the admin shell</w:t>
      </w:r>
    </w:p>
    <w:p>
      <w:pPr>
        <w:spacing w:after="0" w:before="0" w:line="240" w:lineRule="auto"/>
        <w:shd w:val="clear" w:color="auto" w:fill="F4F4F4"/>
      </w:pPr>
      <w:r>
        <w:rPr>
          <w:rFonts w:ascii="Consolas" w:hAnsi="Consolas"/>
          <w:sz w:val="16"/>
        </w:rPr>
        <w:t xml:space="preserve">  if (isLoginPage)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&lt;link</w:t>
      </w:r>
    </w:p>
    <w:p>
      <w:pPr>
        <w:spacing w:after="0" w:before="0" w:line="240" w:lineRule="auto"/>
        <w:shd w:val="clear" w:color="auto" w:fill="F4F4F4"/>
      </w:pPr>
      <w:r>
        <w:rPr>
          <w:rFonts w:ascii="Consolas" w:hAnsi="Consolas"/>
          <w:sz w:val="16"/>
        </w:rPr>
        <w:t xml:space="preserve">          href="https://fonts.googleapis.com/css2?family=IBM+Plex+Sans:wght@400;500;600;700;800&amp;family=JetBrains+Mono:wght@400;600;700&amp;display=swap"</w:t>
      </w:r>
    </w:p>
    <w:p>
      <w:pPr>
        <w:spacing w:after="0" w:before="0" w:line="240" w:lineRule="auto"/>
        <w:shd w:val="clear" w:color="auto" w:fill="F4F4F4"/>
      </w:pPr>
      <w:r>
        <w:rPr>
          <w:rFonts w:ascii="Consolas" w:hAnsi="Consolas"/>
          <w:sz w:val="16"/>
        </w:rPr>
        <w:t xml:space="preserve">          rel="stylesheet"</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{children}</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Loading state</w:t>
      </w:r>
    </w:p>
    <w:p>
      <w:pPr>
        <w:spacing w:after="0" w:before="0" w:line="240" w:lineRule="auto"/>
        <w:shd w:val="clear" w:color="auto" w:fill="F4F4F4"/>
      </w:pPr>
      <w:r>
        <w:rPr>
          <w:rFonts w:ascii="Consolas" w:hAnsi="Consolas"/>
          <w:sz w:val="16"/>
        </w:rPr>
        <w:t xml:space="preserve">  if (authState === "loading")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className="min-h-screen bg-wf-bg flex items-center justify-center"&gt;</w:t>
      </w:r>
    </w:p>
    <w:p>
      <w:pPr>
        <w:spacing w:after="0" w:before="0" w:line="240" w:lineRule="auto"/>
        <w:shd w:val="clear" w:color="auto" w:fill="F4F4F4"/>
      </w:pPr>
      <w:r>
        <w:rPr>
          <w:rFonts w:ascii="Consolas" w:hAnsi="Consolas"/>
          <w:sz w:val="16"/>
        </w:rPr>
        <w:t xml:space="preserve">        &lt;div className="flex items-center gap-3"&gt;</w:t>
      </w:r>
    </w:p>
    <w:p>
      <w:pPr>
        <w:spacing w:after="0" w:before="0" w:line="240" w:lineRule="auto"/>
        <w:shd w:val="clear" w:color="auto" w:fill="F4F4F4"/>
      </w:pPr>
      <w:r>
        <w:rPr>
          <w:rFonts w:ascii="Consolas" w:hAnsi="Consolas"/>
          <w:sz w:val="16"/>
        </w:rPr>
        <w:t xml:space="preserve">          &lt;div className="w-8 h-8 rounded-lg bg-wf-primary flex items-center justify-center"&gt;</w:t>
      </w:r>
    </w:p>
    <w:p>
      <w:pPr>
        <w:spacing w:after="0" w:before="0" w:line="240" w:lineRule="auto"/>
        <w:shd w:val="clear" w:color="auto" w:fill="F4F4F4"/>
      </w:pPr>
      <w:r>
        <w:rPr>
          <w:rFonts w:ascii="Consolas" w:hAnsi="Consolas"/>
          <w:sz w:val="16"/>
        </w:rPr>
        <w:t xml:space="preserve">            &lt;span className="text-wf-bg text-xs font-bold"&gt;W&lt;/span&gt;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className="text-sm text-wf-subtext"&gt;Loading...&lt;/div&gt;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Not authenticated — redirect is in progress</w:t>
      </w:r>
    </w:p>
    <w:p>
      <w:pPr>
        <w:spacing w:after="0" w:before="0" w:line="240" w:lineRule="auto"/>
        <w:shd w:val="clear" w:color="auto" w:fill="F4F4F4"/>
      </w:pPr>
      <w:r>
        <w:rPr>
          <w:rFonts w:ascii="Consolas" w:hAnsi="Consolas"/>
          <w:sz w:val="16"/>
        </w:rPr>
        <w:t xml:space="preserve">  if (authState === "unauthenticated") {</w:t>
      </w:r>
    </w:p>
    <w:p>
      <w:pPr>
        <w:spacing w:after="0" w:before="0" w:line="240" w:lineRule="auto"/>
        <w:shd w:val="clear" w:color="auto" w:fill="F4F4F4"/>
      </w:pPr>
      <w:r>
        <w:rPr>
          <w:rFonts w:ascii="Consolas" w:hAnsi="Consolas"/>
          <w:sz w:val="16"/>
        </w:rPr>
        <w:t xml:space="preserve">    return 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&lt;link</w:t>
      </w:r>
    </w:p>
    <w:p>
      <w:pPr>
        <w:spacing w:after="0" w:before="0" w:line="240" w:lineRule="auto"/>
        <w:shd w:val="clear" w:color="auto" w:fill="F4F4F4"/>
      </w:pPr>
      <w:r>
        <w:rPr>
          <w:rFonts w:ascii="Consolas" w:hAnsi="Consolas"/>
          <w:sz w:val="16"/>
        </w:rPr>
        <w:t xml:space="preserve">        href="https://fonts.googleapis.com/css2?family=IBM+Plex+Sans:wght@400;500;600;700;800&amp;family=JetBrains+Mono:wght@400;600;700&amp;display=swap"</w:t>
      </w:r>
    </w:p>
    <w:p>
      <w:pPr>
        <w:spacing w:after="0" w:before="0" w:line="240" w:lineRule="auto"/>
        <w:shd w:val="clear" w:color="auto" w:fill="F4F4F4"/>
      </w:pPr>
      <w:r>
        <w:rPr>
          <w:rFonts w:ascii="Consolas" w:hAnsi="Consolas"/>
          <w:sz w:val="16"/>
        </w:rPr>
        <w:t xml:space="preserve">        rel="stylesheet"</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&lt;Sidebar collapsed={collapsed} onToggle={() =&gt; setCollapsed(!collapsed)} /&gt;</w:t>
      </w:r>
    </w:p>
    <w:p>
      <w:pPr>
        <w:spacing w:after="0" w:before="0" w:line="240" w:lineRule="auto"/>
        <w:shd w:val="clear" w:color="auto" w:fill="F4F4F4"/>
      </w:pPr>
      <w:r>
        <w:rPr>
          <w:rFonts w:ascii="Consolas" w:hAnsi="Consolas"/>
          <w:sz w:val="16"/>
        </w:rPr>
        <w:t xml:space="preserve">      &lt;Topbar sidebarWidth={sidebarWidth} userEmail={userEmail} onLogout={handleLogout} /&gt;</w:t>
      </w:r>
    </w:p>
    <w:p>
      <w:pPr>
        <w:spacing w:after="0" w:before="0" w:line="240" w:lineRule="auto"/>
        <w:shd w:val="clear" w:color="auto" w:fill="F4F4F4"/>
      </w:pPr>
      <w:r>
        <w:rPr>
          <w:rFonts w:ascii="Consolas" w:hAnsi="Consolas"/>
          <w:sz w:val="16"/>
        </w:rPr>
        <w:t xml:space="preserve">      &lt;main</w:t>
      </w:r>
    </w:p>
    <w:p>
      <w:pPr>
        <w:spacing w:after="0" w:before="0" w:line="240" w:lineRule="auto"/>
        <w:shd w:val="clear" w:color="auto" w:fill="F4F4F4"/>
      </w:pPr>
      <w:r>
        <w:rPr>
          <w:rFonts w:ascii="Consolas" w:hAnsi="Consolas"/>
          <w:sz w:val="16"/>
        </w:rPr>
        <w:t xml:space="preserve">        className="pt-12 min-h-screen bg-wf-bg transition-all duration-300"</w:t>
      </w:r>
    </w:p>
    <w:p>
      <w:pPr>
        <w:spacing w:after="0" w:before="0" w:line="240" w:lineRule="auto"/>
        <w:shd w:val="clear" w:color="auto" w:fill="F4F4F4"/>
      </w:pPr>
      <w:r>
        <w:rPr>
          <w:rFonts w:ascii="Consolas" w:hAnsi="Consolas"/>
          <w:sz w:val="16"/>
        </w:rPr>
        <w:t xml:space="preserve">        style={{ marginLeft: sidebarWidth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className="p-6"&gt;{children}&lt;/div&gt;</w:t>
      </w:r>
    </w:p>
    <w:p>
      <w:pPr>
        <w:spacing w:after="0" w:before="0" w:line="240" w:lineRule="auto"/>
        <w:shd w:val="clear" w:color="auto" w:fill="F4F4F4"/>
      </w:pPr>
      <w:r>
        <w:rPr>
          <w:rFonts w:ascii="Consolas" w:hAnsi="Consolas"/>
          <w:sz w:val="16"/>
        </w:rPr>
        <w:t xml:space="preserve">      &lt;/main&gt;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app/admin/legal/page.tsx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Badge, KPI, Card, Row, Tabs, PageLoading } from "@/components/ui/wearify-ui";</w:t>
      </w:r>
    </w:p>
    <w:p>
      <w:pPr>
        <w:spacing w:after="0" w:before="0" w:line="240" w:lineRule="auto"/>
        <w:shd w:val="clear" w:color="auto" w:fill="F4F4F4"/>
      </w:pPr>
      <w:r>
        <w:rPr>
          <w:rFonts w:ascii="Consolas" w:hAnsi="Consolas"/>
          <w:sz w:val="16"/>
        </w:rPr>
        <w:t>import { useState } from "react";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LegalPage() {</w:t>
      </w:r>
    </w:p>
    <w:p>
      <w:pPr>
        <w:spacing w:after="0" w:before="0" w:line="240" w:lineRule="auto"/>
        <w:shd w:val="clear" w:color="auto" w:fill="F4F4F4"/>
      </w:pPr>
      <w:r>
        <w:rPr>
          <w:rFonts w:ascii="Consolas" w:hAnsi="Consolas"/>
          <w:sz w:val="16"/>
        </w:rPr>
        <w:t xml:space="preserve">  const docs = useQuery(api.legal.listDocs);</w:t>
      </w:r>
    </w:p>
    <w:p>
      <w:pPr>
        <w:spacing w:after="0" w:before="0" w:line="240" w:lineRule="auto"/>
        <w:shd w:val="clear" w:color="auto" w:fill="F4F4F4"/>
      </w:pPr>
      <w:r>
        <w:rPr>
          <w:rFonts w:ascii="Consolas" w:hAnsi="Consolas"/>
          <w:sz w:val="16"/>
        </w:rPr>
        <w:t xml:space="preserve">  const [tab, setTab] = useState("Agreements");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(!docs) return &lt;PageLoading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activeDocs = docs.filter((d) =&gt; d.status === "active");</w:t>
      </w:r>
    </w:p>
    <w:p>
      <w:pPr>
        <w:spacing w:after="0" w:before="0" w:line="240" w:lineRule="auto"/>
        <w:shd w:val="clear" w:color="auto" w:fill="F4F4F4"/>
      </w:pPr>
      <w:r>
        <w:rPr>
          <w:rFonts w:ascii="Consolas" w:hAnsi="Consolas"/>
          <w:sz w:val="16"/>
        </w:rPr>
        <w:t xml:space="preserve">  const retailerDocs = docs.filter((d) =&gt; d.type === "retailer");</w:t>
      </w:r>
    </w:p>
    <w:p>
      <w:pPr>
        <w:spacing w:after="0" w:before="0" w:line="240" w:lineRule="auto"/>
        <w:shd w:val="clear" w:color="auto" w:fill="F4F4F4"/>
      </w:pPr>
      <w:r>
        <w:rPr>
          <w:rFonts w:ascii="Consolas" w:hAnsi="Consolas"/>
          <w:sz w:val="16"/>
        </w:rPr>
        <w:t xml:space="preserve">  const customerDocs = docs.filter((d) =&gt; d.type === "customer");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&lt;h1 className="text-base font-extrabold text-wf-text mb-1"&gt;Legal, Contracts &amp; IP&lt;/h1&gt;</w:t>
      </w:r>
    </w:p>
    <w:p>
      <w:pPr>
        <w:spacing w:after="0" w:before="0" w:line="240" w:lineRule="auto"/>
        <w:shd w:val="clear" w:color="auto" w:fill="F4F4F4"/>
      </w:pPr>
      <w:r>
        <w:rPr>
          <w:rFonts w:ascii="Consolas" w:hAnsi="Consolas"/>
          <w:sz w:val="16"/>
        </w:rPr>
        <w:t xml:space="preserve">      &lt;p className="text-[10px] text-wf-subtext mb-3"&gt;</w:t>
      </w:r>
    </w:p>
    <w:p>
      <w:pPr>
        <w:spacing w:after="0" w:before="0" w:line="240" w:lineRule="auto"/>
        <w:shd w:val="clear" w:color="auto" w:fill="F4F4F4"/>
      </w:pPr>
      <w:r>
        <w:rPr>
          <w:rFonts w:ascii="Consolas" w:hAnsi="Consolas"/>
          <w:sz w:val="16"/>
        </w:rPr>
        <w:t xml:space="preserve">        {docs.length} documents — {activeDocs.length} active</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&lt;Tabs</w:t>
      </w:r>
    </w:p>
    <w:p>
      <w:pPr>
        <w:spacing w:after="0" w:before="0" w:line="240" w:lineRule="auto"/>
        <w:shd w:val="clear" w:color="auto" w:fill="F4F4F4"/>
      </w:pPr>
      <w:r>
        <w:rPr>
          <w:rFonts w:ascii="Consolas" w:hAnsi="Consolas"/>
          <w:sz w:val="16"/>
        </w:rPr>
        <w:t xml:space="preserve">        items={["Agreements", "Customer Terms", "IP Portfolio"]}</w:t>
      </w:r>
    </w:p>
    <w:p>
      <w:pPr>
        <w:spacing w:after="0" w:before="0" w:line="240" w:lineRule="auto"/>
        <w:shd w:val="clear" w:color="auto" w:fill="F4F4F4"/>
      </w:pPr>
      <w:r>
        <w:rPr>
          <w:rFonts w:ascii="Consolas" w:hAnsi="Consolas"/>
          <w:sz w:val="16"/>
        </w:rPr>
        <w:t xml:space="preserve">        active={tab}</w:t>
      </w:r>
    </w:p>
    <w:p>
      <w:pPr>
        <w:spacing w:after="0" w:before="0" w:line="240" w:lineRule="auto"/>
        <w:shd w:val="clear" w:color="auto" w:fill="F4F4F4"/>
      </w:pPr>
      <w:r>
        <w:rPr>
          <w:rFonts w:ascii="Consolas" w:hAnsi="Consolas"/>
          <w:sz w:val="16"/>
        </w:rPr>
        <w:t xml:space="preserve">        onChange={setTab}</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Agreements Tab ======================== */}</w:t>
      </w:r>
    </w:p>
    <w:p>
      <w:pPr>
        <w:spacing w:after="0" w:before="0" w:line="240" w:lineRule="auto"/>
        <w:shd w:val="clear" w:color="auto" w:fill="F4F4F4"/>
      </w:pPr>
      <w:r>
        <w:rPr>
          <w:rFonts w:ascii="Consolas" w:hAnsi="Consolas"/>
          <w:sz w:val="16"/>
        </w:rPr>
        <w:t xml:space="preserve">      {tab === "Agreements"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KPI Row */}</w:t>
      </w:r>
    </w:p>
    <w:p>
      <w:pPr>
        <w:spacing w:after="0" w:before="0" w:line="240" w:lineRule="auto"/>
        <w:shd w:val="clear" w:color="auto" w:fill="F4F4F4"/>
      </w:pPr>
      <w:r>
        <w:rPr>
          <w:rFonts w:ascii="Consolas" w:hAnsi="Consolas"/>
          <w:sz w:val="16"/>
        </w:rPr>
        <w:t xml:space="preserve">          &lt;div className="flex gap-2 mb-3"&gt;</w:t>
      </w:r>
    </w:p>
    <w:p>
      <w:pPr>
        <w:spacing w:after="0" w:before="0" w:line="240" w:lineRule="auto"/>
        <w:shd w:val="clear" w:color="auto" w:fill="F4F4F4"/>
      </w:pPr>
      <w:r>
        <w:rPr>
          <w:rFonts w:ascii="Consolas" w:hAnsi="Consolas"/>
          <w:sz w:val="16"/>
        </w:rPr>
        <w:t xml:space="preserve">            &lt;KPI label="Total Docs" value={docs.length} /&gt;</w:t>
      </w:r>
    </w:p>
    <w:p>
      <w:pPr>
        <w:spacing w:after="0" w:before="0" w:line="240" w:lineRule="auto"/>
        <w:shd w:val="clear" w:color="auto" w:fill="F4F4F4"/>
      </w:pPr>
      <w:r>
        <w:rPr>
          <w:rFonts w:ascii="Consolas" w:hAnsi="Consolas"/>
          <w:sz w:val="16"/>
        </w:rPr>
        <w:t xml:space="preserve">            &lt;KPI label="Active" value={activeDocs.length} subtitle="In force" /&gt;</w:t>
      </w:r>
    </w:p>
    <w:p>
      <w:pPr>
        <w:spacing w:after="0" w:before="0" w:line="240" w:lineRule="auto"/>
        <w:shd w:val="clear" w:color="auto" w:fill="F4F4F4"/>
      </w:pPr>
      <w:r>
        <w:rPr>
          <w:rFonts w:ascii="Consolas" w:hAnsi="Consolas"/>
          <w:sz w:val="16"/>
        </w:rPr>
        <w:t xml:space="preserve">            &lt;KPI label="Retailer Docs" value={retailerDocs.length} /&gt;</w:t>
      </w:r>
    </w:p>
    <w:p>
      <w:pPr>
        <w:spacing w:after="0" w:before="0" w:line="240" w:lineRule="auto"/>
        <w:shd w:val="clear" w:color="auto" w:fill="F4F4F4"/>
      </w:pPr>
      <w:r>
        <w:rPr>
          <w:rFonts w:ascii="Consolas" w:hAnsi="Consolas"/>
          <w:sz w:val="16"/>
        </w:rPr>
        <w:t xml:space="preserve">            &lt;KPI label="Customer Docs" value={customerDocs.length}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Documents List */}</w:t>
      </w:r>
    </w:p>
    <w:p>
      <w:pPr>
        <w:spacing w:after="0" w:before="0" w:line="240" w:lineRule="auto"/>
        <w:shd w:val="clear" w:color="auto" w:fill="F4F4F4"/>
      </w:pPr>
      <w:r>
        <w:rPr>
          <w:rFonts w:ascii="Consolas" w:hAnsi="Consolas"/>
          <w:sz w:val="16"/>
        </w:rPr>
        <w:t xml:space="preserve">          &lt;Card title="Legal Documents"&gt;</w:t>
      </w:r>
    </w:p>
    <w:p>
      <w:pPr>
        <w:spacing w:after="0" w:before="0" w:line="240" w:lineRule="auto"/>
        <w:shd w:val="clear" w:color="auto" w:fill="F4F4F4"/>
      </w:pPr>
      <w:r>
        <w:rPr>
          <w:rFonts w:ascii="Consolas" w:hAnsi="Consolas"/>
          <w:sz w:val="16"/>
        </w:rPr>
        <w:t xml:space="preserve">            &lt;div className="flex py-1.5 border-b border-wf-border text-[8px] font-bold text-wf-muted uppercase tracking-wider"&gt;</w:t>
      </w:r>
    </w:p>
    <w:p>
      <w:pPr>
        <w:spacing w:after="0" w:before="0" w:line="240" w:lineRule="auto"/>
        <w:shd w:val="clear" w:color="auto" w:fill="F4F4F4"/>
      </w:pPr>
      <w:r>
        <w:rPr>
          <w:rFonts w:ascii="Consolas" w:hAnsi="Consolas"/>
          <w:sz w:val="16"/>
        </w:rPr>
        <w:t xml:space="preserve">              &lt;span className="w-[50px]"&gt;ID&lt;/span&gt;</w:t>
      </w:r>
    </w:p>
    <w:p>
      <w:pPr>
        <w:spacing w:after="0" w:before="0" w:line="240" w:lineRule="auto"/>
        <w:shd w:val="clear" w:color="auto" w:fill="F4F4F4"/>
      </w:pPr>
      <w:r>
        <w:rPr>
          <w:rFonts w:ascii="Consolas" w:hAnsi="Consolas"/>
          <w:sz w:val="16"/>
        </w:rPr>
        <w:t xml:space="preserve">              &lt;span className="flex-1"&gt;Name&lt;/span&gt;</w:t>
      </w:r>
    </w:p>
    <w:p>
      <w:pPr>
        <w:spacing w:after="0" w:before="0" w:line="240" w:lineRule="auto"/>
        <w:shd w:val="clear" w:color="auto" w:fill="F4F4F4"/>
      </w:pPr>
      <w:r>
        <w:rPr>
          <w:rFonts w:ascii="Consolas" w:hAnsi="Consolas"/>
          <w:sz w:val="16"/>
        </w:rPr>
        <w:t xml:space="preserve">              &lt;span className="w-[70px]"&gt;Type&lt;/span&gt;</w:t>
      </w:r>
    </w:p>
    <w:p>
      <w:pPr>
        <w:spacing w:after="0" w:before="0" w:line="240" w:lineRule="auto"/>
        <w:shd w:val="clear" w:color="auto" w:fill="F4F4F4"/>
      </w:pPr>
      <w:r>
        <w:rPr>
          <w:rFonts w:ascii="Consolas" w:hAnsi="Consolas"/>
          <w:sz w:val="16"/>
        </w:rPr>
        <w:t xml:space="preserve">              &lt;span className="w-[50px]"&gt;Version&lt;/span&gt;</w:t>
      </w:r>
    </w:p>
    <w:p>
      <w:pPr>
        <w:spacing w:after="0" w:before="0" w:line="240" w:lineRule="auto"/>
        <w:shd w:val="clear" w:color="auto" w:fill="F4F4F4"/>
      </w:pPr>
      <w:r>
        <w:rPr>
          <w:rFonts w:ascii="Consolas" w:hAnsi="Consolas"/>
          <w:sz w:val="16"/>
        </w:rPr>
        <w:t xml:space="preserve">              &lt;span className="w-[60px]"&gt;Status&lt;/span&gt;</w:t>
      </w:r>
    </w:p>
    <w:p>
      <w:pPr>
        <w:spacing w:after="0" w:before="0" w:line="240" w:lineRule="auto"/>
        <w:shd w:val="clear" w:color="auto" w:fill="F4F4F4"/>
      </w:pPr>
      <w:r>
        <w:rPr>
          <w:rFonts w:ascii="Consolas" w:hAnsi="Consolas"/>
          <w:sz w:val="16"/>
        </w:rPr>
        <w:t xml:space="preserve">              &lt;span className="w-[80px]"&gt;Effective&lt;/span&gt;</w:t>
      </w:r>
    </w:p>
    <w:p>
      <w:pPr>
        <w:spacing w:after="0" w:before="0" w:line="240" w:lineRule="auto"/>
        <w:shd w:val="clear" w:color="auto" w:fill="F4F4F4"/>
      </w:pPr>
      <w:r>
        <w:rPr>
          <w:rFonts w:ascii="Consolas" w:hAnsi="Consolas"/>
          <w:sz w:val="16"/>
        </w:rPr>
        <w:t xml:space="preserve">              &lt;span className="w-[60px] text-right"&gt;Accepted&lt;/span&gt;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{docs.map((doc) =&gt; (</w:t>
      </w:r>
    </w:p>
    <w:p>
      <w:pPr>
        <w:spacing w:after="0" w:before="0" w:line="240" w:lineRule="auto"/>
        <w:shd w:val="clear" w:color="auto" w:fill="F4F4F4"/>
      </w:pPr>
      <w:r>
        <w:rPr>
          <w:rFonts w:ascii="Consolas" w:hAnsi="Consolas"/>
          <w:sz w:val="16"/>
        </w:rPr>
        <w:t xml:space="preserve">              &lt;Row key={doc._id}&gt;</w:t>
      </w:r>
    </w:p>
    <w:p>
      <w:pPr>
        <w:spacing w:after="0" w:before="0" w:line="240" w:lineRule="auto"/>
        <w:shd w:val="clear" w:color="auto" w:fill="F4F4F4"/>
      </w:pPr>
      <w:r>
        <w:rPr>
          <w:rFonts w:ascii="Consolas" w:hAnsi="Consolas"/>
          <w:sz w:val="16"/>
        </w:rPr>
        <w:t xml:space="preserve">                &lt;span className="w-[50px] font-mono text-[8px] text-wf-muted"&gt;</w:t>
      </w:r>
    </w:p>
    <w:p>
      <w:pPr>
        <w:spacing w:after="0" w:before="0" w:line="240" w:lineRule="auto"/>
        <w:shd w:val="clear" w:color="auto" w:fill="F4F4F4"/>
      </w:pPr>
      <w:r>
        <w:rPr>
          <w:rFonts w:ascii="Consolas" w:hAnsi="Consolas"/>
          <w:sz w:val="16"/>
        </w:rPr>
        <w:t xml:space="preserve">                  {doc.docId}</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className="flex-1 min-w-0"&gt;</w:t>
      </w:r>
    </w:p>
    <w:p>
      <w:pPr>
        <w:spacing w:after="0" w:before="0" w:line="240" w:lineRule="auto"/>
        <w:shd w:val="clear" w:color="auto" w:fill="F4F4F4"/>
      </w:pPr>
      <w:r>
        <w:rPr>
          <w:rFonts w:ascii="Consolas" w:hAnsi="Consolas"/>
          <w:sz w:val="16"/>
        </w:rPr>
        <w:t xml:space="preserve">                  &lt;span className="text-[10px] font-semibold block truncate"&gt;</w:t>
      </w:r>
    </w:p>
    <w:p>
      <w:pPr>
        <w:spacing w:after="0" w:before="0" w:line="240" w:lineRule="auto"/>
        <w:shd w:val="clear" w:color="auto" w:fill="F4F4F4"/>
      </w:pPr>
      <w:r>
        <w:rPr>
          <w:rFonts w:ascii="Consolas" w:hAnsi="Consolas"/>
          <w:sz w:val="16"/>
        </w:rPr>
        <w:t xml:space="preserve">                    {doc.name}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className="text-[8px] text-wf-subtext block truncate"&gt;</w:t>
      </w:r>
    </w:p>
    <w:p>
      <w:pPr>
        <w:spacing w:after="0" w:before="0" w:line="240" w:lineRule="auto"/>
        <w:shd w:val="clear" w:color="auto" w:fill="F4F4F4"/>
      </w:pPr>
      <w:r>
        <w:rPr>
          <w:rFonts w:ascii="Consolas" w:hAnsi="Consolas"/>
          <w:sz w:val="16"/>
        </w:rPr>
        <w:t xml:space="preserve">                    {doc.description}</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className="w-[70px]"&gt;</w:t>
      </w:r>
    </w:p>
    <w:p>
      <w:pPr>
        <w:spacing w:after="0" w:before="0" w:line="240" w:lineRule="auto"/>
        <w:shd w:val="clear" w:color="auto" w:fill="F4F4F4"/>
      </w:pPr>
      <w:r>
        <w:rPr>
          <w:rFonts w:ascii="Consolas" w:hAnsi="Consolas"/>
          <w:sz w:val="16"/>
        </w:rPr>
        <w:t xml:space="preserve">                  &lt;Badge status={doc.type === "retailer" ? "active" : "pending"}&gt;</w:t>
      </w:r>
    </w:p>
    <w:p>
      <w:pPr>
        <w:spacing w:after="0" w:before="0" w:line="240" w:lineRule="auto"/>
        <w:shd w:val="clear" w:color="auto" w:fill="F4F4F4"/>
      </w:pPr>
      <w:r>
        <w:rPr>
          <w:rFonts w:ascii="Consolas" w:hAnsi="Consolas"/>
          <w:sz w:val="16"/>
        </w:rPr>
        <w:t xml:space="preserve">                    {doc.type}</w:t>
      </w:r>
    </w:p>
    <w:p>
      <w:pPr>
        <w:spacing w:after="0" w:before="0" w:line="240" w:lineRule="auto"/>
        <w:shd w:val="clear" w:color="auto" w:fill="F4F4F4"/>
      </w:pPr>
      <w:r>
        <w:rPr>
          <w:rFonts w:ascii="Consolas" w:hAnsi="Consolas"/>
          <w:sz w:val="16"/>
        </w:rPr>
        <w:t xml:space="preserve">                  &lt;/Badge&gt;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className="w-[50px] text-[9px] font-mono text-wf-subtext"&gt;</w:t>
      </w:r>
    </w:p>
    <w:p>
      <w:pPr>
        <w:spacing w:after="0" w:before="0" w:line="240" w:lineRule="auto"/>
        <w:shd w:val="clear" w:color="auto" w:fill="F4F4F4"/>
      </w:pPr>
      <w:r>
        <w:rPr>
          <w:rFonts w:ascii="Consolas" w:hAnsi="Consolas"/>
          <w:sz w:val="16"/>
        </w:rPr>
        <w:t xml:space="preserve">                  {doc.version}</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className="w-[60px]"&gt;</w:t>
      </w:r>
    </w:p>
    <w:p>
      <w:pPr>
        <w:spacing w:after="0" w:before="0" w:line="240" w:lineRule="auto"/>
        <w:shd w:val="clear" w:color="auto" w:fill="F4F4F4"/>
      </w:pPr>
      <w:r>
        <w:rPr>
          <w:rFonts w:ascii="Consolas" w:hAnsi="Consolas"/>
          <w:sz w:val="16"/>
        </w:rPr>
        <w:t xml:space="preserve">                  &lt;Badge status={doc.status}&gt;{doc.status}&lt;/Badge&gt;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className="w-[80px] text-[8px] text-wf-subtext"&gt;</w:t>
      </w:r>
    </w:p>
    <w:p>
      <w:pPr>
        <w:spacing w:after="0" w:before="0" w:line="240" w:lineRule="auto"/>
        <w:shd w:val="clear" w:color="auto" w:fill="F4F4F4"/>
      </w:pPr>
      <w:r>
        <w:rPr>
          <w:rFonts w:ascii="Consolas" w:hAnsi="Consolas"/>
          <w:sz w:val="16"/>
        </w:rPr>
        <w:t xml:space="preserve">                  {doc.effective}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className="w-[60px] text-right text-[9px] font-mono text-wf-subtext"&gt;</w:t>
      </w:r>
    </w:p>
    <w:p>
      <w:pPr>
        <w:spacing w:after="0" w:before="0" w:line="240" w:lineRule="auto"/>
        <w:shd w:val="clear" w:color="auto" w:fill="F4F4F4"/>
      </w:pPr>
      <w:r>
        <w:rPr>
          <w:rFonts w:ascii="Consolas" w:hAnsi="Consolas"/>
          <w:sz w:val="16"/>
        </w:rPr>
        <w:t xml:space="preserve">                  {doc.acceptedBy &gt; 0 ? doc.acceptedBy : "--"}</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Customer Terms Tab ======================== */}</w:t>
      </w:r>
    </w:p>
    <w:p>
      <w:pPr>
        <w:spacing w:after="0" w:before="0" w:line="240" w:lineRule="auto"/>
        <w:shd w:val="clear" w:color="auto" w:fill="F4F4F4"/>
      </w:pPr>
      <w:r>
        <w:rPr>
          <w:rFonts w:ascii="Consolas" w:hAnsi="Consolas"/>
          <w:sz w:val="16"/>
        </w:rPr>
        <w:t xml:space="preserve">      {tab === "Customer Terms"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&lt;p className="text-[10px] text-wf-subtext mb-3"&gt;</w:t>
      </w:r>
    </w:p>
    <w:p>
      <w:pPr>
        <w:spacing w:after="0" w:before="0" w:line="240" w:lineRule="auto"/>
        <w:shd w:val="clear" w:color="auto" w:fill="F4F4F4"/>
      </w:pPr>
      <w:r>
        <w:rPr>
          <w:rFonts w:ascii="Consolas" w:hAnsi="Consolas"/>
          <w:sz w:val="16"/>
        </w:rPr>
        <w:t xml:space="preserve">            Customer-facing legal documents &amp;mdash; {customerDocs.length} documents</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{customerDocs.length === 0 ?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 className="text-center py-8 text-wf-muted text-[11px]"&gt;</w:t>
      </w:r>
    </w:p>
    <w:p>
      <w:pPr>
        <w:spacing w:after="0" w:before="0" w:line="240" w:lineRule="auto"/>
        <w:shd w:val="clear" w:color="auto" w:fill="F4F4F4"/>
      </w:pPr>
      <w:r>
        <w:rPr>
          <w:rFonts w:ascii="Consolas" w:hAnsi="Consolas"/>
          <w:sz w:val="16"/>
        </w:rPr>
        <w:t xml:space="preserve">                No customer-facing documents found.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customerDocs.map((doc) =&gt; (</w:t>
      </w:r>
    </w:p>
    <w:p>
      <w:pPr>
        <w:spacing w:after="0" w:before="0" w:line="240" w:lineRule="auto"/>
        <w:shd w:val="clear" w:color="auto" w:fill="F4F4F4"/>
      </w:pPr>
      <w:r>
        <w:rPr>
          <w:rFonts w:ascii="Consolas" w:hAnsi="Consolas"/>
          <w:sz w:val="16"/>
        </w:rPr>
        <w:t xml:space="preserve">              &lt;Card key={doc._id} title={doc.name}&gt;</w:t>
      </w:r>
    </w:p>
    <w:p>
      <w:pPr>
        <w:spacing w:after="0" w:before="0" w:line="240" w:lineRule="auto"/>
        <w:shd w:val="clear" w:color="auto" w:fill="F4F4F4"/>
      </w:pPr>
      <w:r>
        <w:rPr>
          <w:rFonts w:ascii="Consolas" w:hAnsi="Consolas"/>
          <w:sz w:val="16"/>
        </w:rPr>
        <w:t xml:space="preserve">                &lt;div className="space-y-2"&gt;</w:t>
      </w:r>
    </w:p>
    <w:p>
      <w:pPr>
        <w:spacing w:after="0" w:before="0" w:line="240" w:lineRule="auto"/>
        <w:shd w:val="clear" w:color="auto" w:fill="F4F4F4"/>
      </w:pPr>
      <w:r>
        <w:rPr>
          <w:rFonts w:ascii="Consolas" w:hAnsi="Consolas"/>
          <w:sz w:val="16"/>
        </w:rPr>
        <w:t xml:space="preserve">                  &lt;div className="flex items-center gap-2"&gt;</w:t>
      </w:r>
    </w:p>
    <w:p>
      <w:pPr>
        <w:spacing w:after="0" w:before="0" w:line="240" w:lineRule="auto"/>
        <w:shd w:val="clear" w:color="auto" w:fill="F4F4F4"/>
      </w:pPr>
      <w:r>
        <w:rPr>
          <w:rFonts w:ascii="Consolas" w:hAnsi="Consolas"/>
          <w:sz w:val="16"/>
        </w:rPr>
        <w:t xml:space="preserve">                    &lt;Badge status={doc.status}&gt;{doc.status}&lt;/Badge&gt;</w:t>
      </w:r>
    </w:p>
    <w:p>
      <w:pPr>
        <w:spacing w:after="0" w:before="0" w:line="240" w:lineRule="auto"/>
        <w:shd w:val="clear" w:color="auto" w:fill="F4F4F4"/>
      </w:pPr>
      <w:r>
        <w:rPr>
          <w:rFonts w:ascii="Consolas" w:hAnsi="Consolas"/>
          <w:sz w:val="16"/>
        </w:rPr>
        <w:t xml:space="preserve">                    &lt;span className="text-[9px] font-mono text-wf-subtext"&gt;</w:t>
      </w:r>
    </w:p>
    <w:p>
      <w:pPr>
        <w:spacing w:after="0" w:before="0" w:line="240" w:lineRule="auto"/>
        <w:shd w:val="clear" w:color="auto" w:fill="F4F4F4"/>
      </w:pPr>
      <w:r>
        <w:rPr>
          <w:rFonts w:ascii="Consolas" w:hAnsi="Consolas"/>
          <w:sz w:val="16"/>
        </w:rPr>
        <w:t xml:space="preserve">                      {doc.version}</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&lt;p className="text-[10px] text-wf-subtext"&gt;{doc.description}&lt;/p&gt;</w:t>
      </w:r>
    </w:p>
    <w:p>
      <w:pPr>
        <w:spacing w:after="0" w:before="0" w:line="240" w:lineRule="auto"/>
        <w:shd w:val="clear" w:color="auto" w:fill="F4F4F4"/>
      </w:pPr>
      <w:r>
        <w:rPr>
          <w:rFonts w:ascii="Consolas" w:hAnsi="Consolas"/>
          <w:sz w:val="16"/>
        </w:rPr>
        <w:t xml:space="preserve">                  &lt;div className="flex gap-4 text-[9px]"&gt;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className="text-wf-muted"&gt;ID: &lt;/span&gt;</w:t>
      </w:r>
    </w:p>
    <w:p>
      <w:pPr>
        <w:spacing w:after="0" w:before="0" w:line="240" w:lineRule="auto"/>
        <w:shd w:val="clear" w:color="auto" w:fill="F4F4F4"/>
      </w:pPr>
      <w:r>
        <w:rPr>
          <w:rFonts w:ascii="Consolas" w:hAnsi="Consolas"/>
          <w:sz w:val="16"/>
        </w:rPr>
        <w:t xml:space="preserve">                      &lt;span className="font-mono"&gt;{doc.docId}&lt;/span&gt;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className="text-wf-muted"&gt;Effective: &lt;/span&gt;</w:t>
      </w:r>
    </w:p>
    <w:p>
      <w:pPr>
        <w:spacing w:after="0" w:before="0" w:line="240" w:lineRule="auto"/>
        <w:shd w:val="clear" w:color="auto" w:fill="F4F4F4"/>
      </w:pPr>
      <w:r>
        <w:rPr>
          <w:rFonts w:ascii="Consolas" w:hAnsi="Consolas"/>
          <w:sz w:val="16"/>
        </w:rPr>
        <w:t xml:space="preserve">                      &lt;span&gt;{doc.effective}&lt;/span&gt;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className="text-wf-muted"&gt;File: &lt;/span&gt;</w:t>
      </w:r>
    </w:p>
    <w:p>
      <w:pPr>
        <w:spacing w:after="0" w:before="0" w:line="240" w:lineRule="auto"/>
        <w:shd w:val="clear" w:color="auto" w:fill="F4F4F4"/>
      </w:pPr>
      <w:r>
        <w:rPr>
          <w:rFonts w:ascii="Consolas" w:hAnsi="Consolas"/>
          <w:sz w:val="16"/>
        </w:rPr>
        <w:t xml:space="preserve">                      &lt;span className="font-mono"&gt;{doc.fileName}&lt;/span&gt;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className="text-wf-muted"&gt;Uploaded: &lt;/span&gt;</w:t>
      </w:r>
    </w:p>
    <w:p>
      <w:pPr>
        <w:spacing w:after="0" w:before="0" w:line="240" w:lineRule="auto"/>
        <w:shd w:val="clear" w:color="auto" w:fill="F4F4F4"/>
      </w:pPr>
      <w:r>
        <w:rPr>
          <w:rFonts w:ascii="Consolas" w:hAnsi="Consolas"/>
          <w:sz w:val="16"/>
        </w:rPr>
        <w:t xml:space="preserve">                      &lt;span&gt;{doc.uploaded}&lt;/span&gt;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IP Portfolio Tab ======================== */}</w:t>
      </w:r>
    </w:p>
    <w:p>
      <w:pPr>
        <w:spacing w:after="0" w:before="0" w:line="240" w:lineRule="auto"/>
        <w:shd w:val="clear" w:color="auto" w:fill="F4F4F4"/>
      </w:pPr>
      <w:r>
        <w:rPr>
          <w:rFonts w:ascii="Consolas" w:hAnsi="Consolas"/>
          <w:sz w:val="16"/>
        </w:rPr>
        <w:t xml:space="preserve">      {tab === "IP Portfolio"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&lt;p className="text-[10px] text-wf-subtext mb-3"&gt;</w:t>
      </w:r>
    </w:p>
    <w:p>
      <w:pPr>
        <w:spacing w:after="0" w:before="0" w:line="240" w:lineRule="auto"/>
        <w:shd w:val="clear" w:color="auto" w:fill="F4F4F4"/>
      </w:pPr>
      <w:r>
        <w:rPr>
          <w:rFonts w:ascii="Consolas" w:hAnsi="Consolas"/>
          <w:sz w:val="16"/>
        </w:rPr>
        <w:t xml:space="preserve">            Intellectual property assets and filings</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 title="Patent"&gt;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&lt;span className="flex-1"&gt;</w:t>
      </w:r>
    </w:p>
    <w:p>
      <w:pPr>
        <w:spacing w:after="0" w:before="0" w:line="240" w:lineRule="auto"/>
        <w:shd w:val="clear" w:color="auto" w:fill="F4F4F4"/>
      </w:pPr>
      <w:r>
        <w:rPr>
          <w:rFonts w:ascii="Consolas" w:hAnsi="Consolas"/>
          <w:sz w:val="16"/>
        </w:rPr>
        <w:t xml:space="preserve">                &lt;span className="text-[10px] font-semibold block"&gt;</w:t>
      </w:r>
    </w:p>
    <w:p>
      <w:pPr>
        <w:spacing w:after="0" w:before="0" w:line="240" w:lineRule="auto"/>
        <w:shd w:val="clear" w:color="auto" w:fill="F4F4F4"/>
      </w:pPr>
      <w:r>
        <w:rPr>
          <w:rFonts w:ascii="Consolas" w:hAnsi="Consolas"/>
          <w:sz w:val="16"/>
        </w:rPr>
        <w:t xml:space="preserve">                  AI-powered virtual saree draping method</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className="text-[8px] text-wf-subtext"&gt;</w:t>
      </w:r>
    </w:p>
    <w:p>
      <w:pPr>
        <w:spacing w:after="0" w:before="0" w:line="240" w:lineRule="auto"/>
        <w:shd w:val="clear" w:color="auto" w:fill="F4F4F4"/>
      </w:pPr>
      <w:r>
        <w:rPr>
          <w:rFonts w:ascii="Consolas" w:hAnsi="Consolas"/>
          <w:sz w:val="16"/>
        </w:rPr>
        <w:t xml:space="preserve">                  Covers the machine-learning pipeline for real-time saree draping on customer body models</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&lt;Badge status="pending"&gt;Patent Pending&lt;/Badge&gt;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 title="Trademark"&gt;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&lt;span className="flex-1"&gt;</w:t>
      </w:r>
    </w:p>
    <w:p>
      <w:pPr>
        <w:spacing w:after="0" w:before="0" w:line="240" w:lineRule="auto"/>
        <w:shd w:val="clear" w:color="auto" w:fill="F4F4F4"/>
      </w:pPr>
      <w:r>
        <w:rPr>
          <w:rFonts w:ascii="Consolas" w:hAnsi="Consolas"/>
          <w:sz w:val="16"/>
        </w:rPr>
        <w:t xml:space="preserve">                &lt;span className="text-[10px] font-semibold block"&gt;Wearify&lt;/span&gt;</w:t>
      </w:r>
    </w:p>
    <w:p>
      <w:pPr>
        <w:spacing w:after="0" w:before="0" w:line="240" w:lineRule="auto"/>
        <w:shd w:val="clear" w:color="auto" w:fill="F4F4F4"/>
      </w:pPr>
      <w:r>
        <w:rPr>
          <w:rFonts w:ascii="Consolas" w:hAnsi="Consolas"/>
          <w:sz w:val="16"/>
        </w:rPr>
        <w:t xml:space="preserve">                &lt;span className="text-[8px] text-wf-subtext"&gt;</w:t>
      </w:r>
    </w:p>
    <w:p>
      <w:pPr>
        <w:spacing w:after="0" w:before="0" w:line="240" w:lineRule="auto"/>
        <w:shd w:val="clear" w:color="auto" w:fill="F4F4F4"/>
      </w:pPr>
      <w:r>
        <w:rPr>
          <w:rFonts w:ascii="Consolas" w:hAnsi="Consolas"/>
          <w:sz w:val="16"/>
        </w:rPr>
        <w:t xml:space="preserve">                  Word mark covering SaaS virtual try-on services</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&lt;Badge status="pending"&gt;Filed&lt;/Badge&gt;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 title="Trade Secrets"&gt;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&lt;span className="flex-1"&gt;</w:t>
      </w:r>
    </w:p>
    <w:p>
      <w:pPr>
        <w:spacing w:after="0" w:before="0" w:line="240" w:lineRule="auto"/>
        <w:shd w:val="clear" w:color="auto" w:fill="F4F4F4"/>
      </w:pPr>
      <w:r>
        <w:rPr>
          <w:rFonts w:ascii="Consolas" w:hAnsi="Consolas"/>
          <w:sz w:val="16"/>
        </w:rPr>
        <w:t xml:space="preserve">                &lt;span className="text-[10px] font-semibold block"&gt;</w:t>
      </w:r>
    </w:p>
    <w:p>
      <w:pPr>
        <w:spacing w:after="0" w:before="0" w:line="240" w:lineRule="auto"/>
        <w:shd w:val="clear" w:color="auto" w:fill="F4F4F4"/>
      </w:pPr>
      <w:r>
        <w:rPr>
          <w:rFonts w:ascii="Consolas" w:hAnsi="Consolas"/>
          <w:sz w:val="16"/>
        </w:rPr>
        <w:t xml:space="preserve">                  Saree draping algorithm</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className="text-[8px] text-wf-subtext"&gt;</w:t>
      </w:r>
    </w:p>
    <w:p>
      <w:pPr>
        <w:spacing w:after="0" w:before="0" w:line="240" w:lineRule="auto"/>
        <w:shd w:val="clear" w:color="auto" w:fill="F4F4F4"/>
      </w:pPr>
      <w:r>
        <w:rPr>
          <w:rFonts w:ascii="Consolas" w:hAnsi="Consolas"/>
          <w:sz w:val="16"/>
        </w:rPr>
        <w:t xml:space="preserve">                  Proprietary algorithm for realistic fabric simulation and draping</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&lt;Badge status="verified"&gt;Protected&lt;/Badge&gt;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&lt;span className="flex-1"&gt;</w:t>
      </w:r>
    </w:p>
    <w:p>
      <w:pPr>
        <w:spacing w:after="0" w:before="0" w:line="240" w:lineRule="auto"/>
        <w:shd w:val="clear" w:color="auto" w:fill="F4F4F4"/>
      </w:pPr>
      <w:r>
        <w:rPr>
          <w:rFonts w:ascii="Consolas" w:hAnsi="Consolas"/>
          <w:sz w:val="16"/>
        </w:rPr>
        <w:t xml:space="preserve">                &lt;span className="text-[10px] font-semibold block"&gt;</w:t>
      </w:r>
    </w:p>
    <w:p>
      <w:pPr>
        <w:spacing w:after="0" w:before="0" w:line="240" w:lineRule="auto"/>
        <w:shd w:val="clear" w:color="auto" w:fill="F4F4F4"/>
      </w:pPr>
      <w:r>
        <w:rPr>
          <w:rFonts w:ascii="Consolas" w:hAnsi="Consolas"/>
          <w:sz w:val="16"/>
        </w:rPr>
        <w:t xml:space="preserve">                  Fabric physics model</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className="text-[8px] text-wf-subtext"&gt;</w:t>
      </w:r>
    </w:p>
    <w:p>
      <w:pPr>
        <w:spacing w:after="0" w:before="0" w:line="240" w:lineRule="auto"/>
        <w:shd w:val="clear" w:color="auto" w:fill="F4F4F4"/>
      </w:pPr>
      <w:r>
        <w:rPr>
          <w:rFonts w:ascii="Consolas" w:hAnsi="Consolas"/>
          <w:sz w:val="16"/>
        </w:rPr>
        <w:t xml:space="preserve">                  Physics-based simulation model for fabric weight, drape, and movement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&lt;Badge status="verified"&gt;Protected&lt;/Badge&gt;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 title="Copyright"&gt;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&lt;span className="flex-1"&gt;</w:t>
      </w:r>
    </w:p>
    <w:p>
      <w:pPr>
        <w:spacing w:after="0" w:before="0" w:line="240" w:lineRule="auto"/>
        <w:shd w:val="clear" w:color="auto" w:fill="F4F4F4"/>
      </w:pPr>
      <w:r>
        <w:rPr>
          <w:rFonts w:ascii="Consolas" w:hAnsi="Consolas"/>
          <w:sz w:val="16"/>
        </w:rPr>
        <w:t xml:space="preserve">                &lt;span className="text-[10px] font-semibold block"&gt;</w:t>
      </w:r>
    </w:p>
    <w:p>
      <w:pPr>
        <w:spacing w:after="0" w:before="0" w:line="240" w:lineRule="auto"/>
        <w:shd w:val="clear" w:color="auto" w:fill="F4F4F4"/>
      </w:pPr>
      <w:r>
        <w:rPr>
          <w:rFonts w:ascii="Consolas" w:hAnsi="Consolas"/>
          <w:sz w:val="16"/>
        </w:rPr>
        <w:t xml:space="preserve">                  Platform UI/UX</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className="text-[8px] text-wf-subtext"&gt;</w:t>
      </w:r>
    </w:p>
    <w:p>
      <w:pPr>
        <w:spacing w:after="0" w:before="0" w:line="240" w:lineRule="auto"/>
        <w:shd w:val="clear" w:color="auto" w:fill="F4F4F4"/>
      </w:pPr>
      <w:r>
        <w:rPr>
          <w:rFonts w:ascii="Consolas" w:hAnsi="Consolas"/>
          <w:sz w:val="16"/>
        </w:rPr>
        <w:t xml:space="preserve">                  Admin dashboard, retailer portal, and customer PWA designs</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&lt;Badge status="active"&gt;Registered&lt;/Badge&gt;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&lt;span className="flex-1"&gt;</w:t>
      </w:r>
    </w:p>
    <w:p>
      <w:pPr>
        <w:spacing w:after="0" w:before="0" w:line="240" w:lineRule="auto"/>
        <w:shd w:val="clear" w:color="auto" w:fill="F4F4F4"/>
      </w:pPr>
      <w:r>
        <w:rPr>
          <w:rFonts w:ascii="Consolas" w:hAnsi="Consolas"/>
          <w:sz w:val="16"/>
        </w:rPr>
        <w:t xml:space="preserve">                &lt;span className="text-[10px] font-semibold block"&gt;</w:t>
      </w:r>
    </w:p>
    <w:p>
      <w:pPr>
        <w:spacing w:after="0" w:before="0" w:line="240" w:lineRule="auto"/>
        <w:shd w:val="clear" w:color="auto" w:fill="F4F4F4"/>
      </w:pPr>
      <w:r>
        <w:rPr>
          <w:rFonts w:ascii="Consolas" w:hAnsi="Consolas"/>
          <w:sz w:val="16"/>
        </w:rPr>
        <w:t xml:space="preserve">                  Training datasets</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className="text-[8px] text-wf-subtext"&gt;</w:t>
      </w:r>
    </w:p>
    <w:p>
      <w:pPr>
        <w:spacing w:after="0" w:before="0" w:line="240" w:lineRule="auto"/>
        <w:shd w:val="clear" w:color="auto" w:fill="F4F4F4"/>
      </w:pPr>
      <w:r>
        <w:rPr>
          <w:rFonts w:ascii="Consolas" w:hAnsi="Consolas"/>
          <w:sz w:val="16"/>
        </w:rPr>
        <w:t xml:space="preserve">                  Curated datasets for saree draping model training and evaluation</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&lt;Badge status="active"&gt;Registered&lt;/Badge&gt;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app/admin/login/page.tsx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useState, useEffect } from "react";</w:t>
      </w:r>
    </w:p>
    <w:p>
      <w:pPr>
        <w:spacing w:after="0" w:before="0" w:line="240" w:lineRule="auto"/>
        <w:shd w:val="clear" w:color="auto" w:fill="F4F4F4"/>
      </w:pPr>
      <w:r>
        <w:rPr>
          <w:rFonts w:ascii="Consolas" w:hAnsi="Consolas"/>
          <w:sz w:val="16"/>
        </w:rPr>
        <w:t>import { authClient } from "@/lib/auth-client";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ADMIN_EMAIL = "admin@wearify.com";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LoginPage() {</w:t>
      </w:r>
    </w:p>
    <w:p>
      <w:pPr>
        <w:spacing w:after="0" w:before="0" w:line="240" w:lineRule="auto"/>
        <w:shd w:val="clear" w:color="auto" w:fill="F4F4F4"/>
      </w:pPr>
      <w:r>
        <w:rPr>
          <w:rFonts w:ascii="Consolas" w:hAnsi="Consolas"/>
          <w:sz w:val="16"/>
        </w:rPr>
        <w:t xml:space="preserve">  const [email, setEmail] = useState("");</w:t>
      </w:r>
    </w:p>
    <w:p>
      <w:pPr>
        <w:spacing w:after="0" w:before="0" w:line="240" w:lineRule="auto"/>
        <w:shd w:val="clear" w:color="auto" w:fill="F4F4F4"/>
      </w:pPr>
      <w:r>
        <w:rPr>
          <w:rFonts w:ascii="Consolas" w:hAnsi="Consolas"/>
          <w:sz w:val="16"/>
        </w:rPr>
        <w:t xml:space="preserve">  const [password, setPassword] = useState("");</w:t>
      </w:r>
    </w:p>
    <w:p>
      <w:pPr>
        <w:spacing w:after="0" w:before="0" w:line="240" w:lineRule="auto"/>
        <w:shd w:val="clear" w:color="auto" w:fill="F4F4F4"/>
      </w:pPr>
      <w:r>
        <w:rPr>
          <w:rFonts w:ascii="Consolas" w:hAnsi="Consolas"/>
          <w:sz w:val="16"/>
        </w:rPr>
        <w:t xml:space="preserve">  const [error, setError] = useState("");</w:t>
      </w:r>
    </w:p>
    <w:p>
      <w:pPr>
        <w:spacing w:after="0" w:before="0" w:line="240" w:lineRule="auto"/>
        <w:shd w:val="clear" w:color="auto" w:fill="F4F4F4"/>
      </w:pPr>
      <w:r>
        <w:rPr>
          <w:rFonts w:ascii="Consolas" w:hAnsi="Consolas"/>
          <w:sz w:val="16"/>
        </w:rPr>
        <w:t xml:space="preserve">  const [loading, setLoading] = useState(false);</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If already logged in as admin, redirect</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authClient.getSession().then(({ data }) =&gt; {</w:t>
      </w:r>
    </w:p>
    <w:p>
      <w:pPr>
        <w:spacing w:after="0" w:before="0" w:line="240" w:lineRule="auto"/>
        <w:shd w:val="clear" w:color="auto" w:fill="F4F4F4"/>
      </w:pPr>
      <w:r>
        <w:rPr>
          <w:rFonts w:ascii="Consolas" w:hAnsi="Consolas"/>
          <w:sz w:val="16"/>
        </w:rPr>
        <w:t xml:space="preserve">      if (data?.user?.email === ADMIN_EMAIL) {</w:t>
      </w:r>
    </w:p>
    <w:p>
      <w:pPr>
        <w:spacing w:after="0" w:before="0" w:line="240" w:lineRule="auto"/>
        <w:shd w:val="clear" w:color="auto" w:fill="F4F4F4"/>
      </w:pPr>
      <w:r>
        <w:rPr>
          <w:rFonts w:ascii="Consolas" w:hAnsi="Consolas"/>
          <w:sz w:val="16"/>
        </w:rPr>
        <w:t xml:space="preserve">        router.replace("/admin/dashboard");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[router]);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handleLogin = async (e: React.FormEvent) =&gt; {</w:t>
      </w:r>
    </w:p>
    <w:p>
      <w:pPr>
        <w:spacing w:after="0" w:before="0" w:line="240" w:lineRule="auto"/>
        <w:shd w:val="clear" w:color="auto" w:fill="F4F4F4"/>
      </w:pPr>
      <w:r>
        <w:rPr>
          <w:rFonts w:ascii="Consolas" w:hAnsi="Consolas"/>
          <w:sz w:val="16"/>
        </w:rPr>
        <w:t xml:space="preserve">    e.preventDefault();</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setLoading(true);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result = await authClient.signIn.email({ email, password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(result.error) {</w:t>
      </w:r>
    </w:p>
    <w:p>
      <w:pPr>
        <w:spacing w:after="0" w:before="0" w:line="240" w:lineRule="auto"/>
        <w:shd w:val="clear" w:color="auto" w:fill="F4F4F4"/>
      </w:pPr>
      <w:r>
        <w:rPr>
          <w:rFonts w:ascii="Consolas" w:hAnsi="Consolas"/>
          <w:sz w:val="16"/>
        </w:rPr>
        <w:t xml:space="preserve">        setError("Invalid credentials. Please try again.");</w:t>
      </w:r>
    </w:p>
    <w:p>
      <w:pPr>
        <w:spacing w:after="0" w:before="0" w:line="240" w:lineRule="auto"/>
        <w:shd w:val="clear" w:color="auto" w:fill="F4F4F4"/>
      </w:pPr>
      <w:r>
        <w:rPr>
          <w:rFonts w:ascii="Consolas" w:hAnsi="Consolas"/>
          <w:sz w:val="16"/>
        </w:rPr>
        <w:t xml:space="preserve">        setLoading(false);</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Verify the signed-in user is the superadmin</w:t>
      </w:r>
    </w:p>
    <w:p>
      <w:pPr>
        <w:spacing w:after="0" w:before="0" w:line="240" w:lineRule="auto"/>
        <w:shd w:val="clear" w:color="auto" w:fill="F4F4F4"/>
      </w:pPr>
      <w:r>
        <w:rPr>
          <w:rFonts w:ascii="Consolas" w:hAnsi="Consolas"/>
          <w:sz w:val="16"/>
        </w:rPr>
        <w:t xml:space="preserve">      const session = await authClient.getSession();</w:t>
      </w:r>
    </w:p>
    <w:p>
      <w:pPr>
        <w:spacing w:after="0" w:before="0" w:line="240" w:lineRule="auto"/>
        <w:shd w:val="clear" w:color="auto" w:fill="F4F4F4"/>
      </w:pPr>
      <w:r>
        <w:rPr>
          <w:rFonts w:ascii="Consolas" w:hAnsi="Consolas"/>
          <w:sz w:val="16"/>
        </w:rPr>
        <w:t xml:space="preserve">      if (session.data?.user?.email !== ADMIN_EMAIL) {</w:t>
      </w:r>
    </w:p>
    <w:p>
      <w:pPr>
        <w:spacing w:after="0" w:before="0" w:line="240" w:lineRule="auto"/>
        <w:shd w:val="clear" w:color="auto" w:fill="F4F4F4"/>
      </w:pPr>
      <w:r>
        <w:rPr>
          <w:rFonts w:ascii="Consolas" w:hAnsi="Consolas"/>
          <w:sz w:val="16"/>
        </w:rPr>
        <w:t xml:space="preserve">        await authClient.signOut();</w:t>
      </w:r>
    </w:p>
    <w:p>
      <w:pPr>
        <w:spacing w:after="0" w:before="0" w:line="240" w:lineRule="auto"/>
        <w:shd w:val="clear" w:color="auto" w:fill="F4F4F4"/>
      </w:pPr>
      <w:r>
        <w:rPr>
          <w:rFonts w:ascii="Consolas" w:hAnsi="Consolas"/>
          <w:sz w:val="16"/>
        </w:rPr>
        <w:t xml:space="preserve">        setError("Access denied. Only the super admin can access this panel.");</w:t>
      </w:r>
    </w:p>
    <w:p>
      <w:pPr>
        <w:spacing w:after="0" w:before="0" w:line="240" w:lineRule="auto"/>
        <w:shd w:val="clear" w:color="auto" w:fill="F4F4F4"/>
      </w:pPr>
      <w:r>
        <w:rPr>
          <w:rFonts w:ascii="Consolas" w:hAnsi="Consolas"/>
          <w:sz w:val="16"/>
        </w:rPr>
        <w:t xml:space="preserve">        setLoading(false);</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router.push("/admin/dashboard");</w:t>
      </w:r>
    </w:p>
    <w:p>
      <w:pPr>
        <w:spacing w:after="0" w:before="0" w:line="240" w:lineRule="auto"/>
        <w:shd w:val="clear" w:color="auto" w:fill="F4F4F4"/>
      </w:pPr>
      <w:r>
        <w:rPr>
          <w:rFonts w:ascii="Consolas" w:hAnsi="Consolas"/>
          <w:sz w:val="16"/>
        </w:rPr>
        <w:t xml:space="preserve">      router.refresh();</w:t>
      </w:r>
    </w:p>
    <w:p>
      <w:pPr>
        <w:spacing w:after="0" w:before="0" w:line="240" w:lineRule="auto"/>
        <w:shd w:val="clear" w:color="auto" w:fill="F4F4F4"/>
      </w:pPr>
      <w:r>
        <w:rPr>
          <w:rFonts w:ascii="Consolas" w:hAnsi="Consolas"/>
          <w:sz w:val="16"/>
        </w:rPr>
        <w:t xml:space="preserve">    } catch {</w:t>
      </w:r>
    </w:p>
    <w:p>
      <w:pPr>
        <w:spacing w:after="0" w:before="0" w:line="240" w:lineRule="auto"/>
        <w:shd w:val="clear" w:color="auto" w:fill="F4F4F4"/>
      </w:pPr>
      <w:r>
        <w:rPr>
          <w:rFonts w:ascii="Consolas" w:hAnsi="Consolas"/>
          <w:sz w:val="16"/>
        </w:rPr>
        <w:t xml:space="preserve">      setError("Unable to connect. Please try again later.");</w:t>
      </w:r>
    </w:p>
    <w:p>
      <w:pPr>
        <w:spacing w:after="0" w:before="0" w:line="240" w:lineRule="auto"/>
        <w:shd w:val="clear" w:color="auto" w:fill="F4F4F4"/>
      </w:pPr>
      <w:r>
        <w:rPr>
          <w:rFonts w:ascii="Consolas" w:hAnsi="Consolas"/>
          <w:sz w:val="16"/>
        </w:rPr>
        <w:t xml:space="preserve">      setLoading(false);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className="min-h-screen bg-wf-bg flex items-center justify-center px-4"&gt;</w:t>
      </w:r>
    </w:p>
    <w:p>
      <w:pPr>
        <w:spacing w:after="0" w:before="0" w:line="240" w:lineRule="auto"/>
        <w:shd w:val="clear" w:color="auto" w:fill="F4F4F4"/>
      </w:pPr>
      <w:r>
        <w:rPr>
          <w:rFonts w:ascii="Consolas" w:hAnsi="Consolas"/>
          <w:sz w:val="16"/>
        </w:rPr>
        <w:t xml:space="preserve">      &lt;div className="w-full max-w-sm"&gt;</w:t>
      </w:r>
    </w:p>
    <w:p>
      <w:pPr>
        <w:spacing w:after="0" w:before="0" w:line="240" w:lineRule="auto"/>
        <w:shd w:val="clear" w:color="auto" w:fill="F4F4F4"/>
      </w:pPr>
      <w:r>
        <w:rPr>
          <w:rFonts w:ascii="Consolas" w:hAnsi="Consolas"/>
          <w:sz w:val="16"/>
        </w:rPr>
        <w:t xml:space="preserve">        &lt;div className="text-center mb-8"&gt;</w:t>
      </w:r>
    </w:p>
    <w:p>
      <w:pPr>
        <w:spacing w:after="0" w:before="0" w:line="240" w:lineRule="auto"/>
        <w:shd w:val="clear" w:color="auto" w:fill="F4F4F4"/>
      </w:pPr>
      <w:r>
        <w:rPr>
          <w:rFonts w:ascii="Consolas" w:hAnsi="Consolas"/>
          <w:sz w:val="16"/>
        </w:rPr>
        <w:t xml:space="preserve">          &lt;div className="w-14 h-14 rounded-xl bg-wf-primary flex items-center justify-center mx-auto mb-4"&gt;</w:t>
      </w:r>
    </w:p>
    <w:p>
      <w:pPr>
        <w:spacing w:after="0" w:before="0" w:line="240" w:lineRule="auto"/>
        <w:shd w:val="clear" w:color="auto" w:fill="F4F4F4"/>
      </w:pPr>
      <w:r>
        <w:rPr>
          <w:rFonts w:ascii="Consolas" w:hAnsi="Consolas"/>
          <w:sz w:val="16"/>
        </w:rPr>
        <w:t xml:space="preserve">            &lt;span className="text-wf-bg text-xl font-bold tracking-wider"&gt;W&lt;/span&gt;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&lt;h1 className="text-2xl font-extrabold text-wf-text"&gt;Wearify&lt;/h1&gt;</w:t>
      </w:r>
    </w:p>
    <w:p>
      <w:pPr>
        <w:spacing w:after="0" w:before="0" w:line="240" w:lineRule="auto"/>
        <w:shd w:val="clear" w:color="auto" w:fill="F4F4F4"/>
      </w:pPr>
      <w:r>
        <w:rPr>
          <w:rFonts w:ascii="Consolas" w:hAnsi="Consolas"/>
          <w:sz w:val="16"/>
        </w:rPr>
        <w:t xml:space="preserve">          &lt;p className="text-sm text-wf-subtext mt-1"&gt;Mission Control&lt;/p&gt;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className="bg-wf-card rounded-xl border border-wf-border p-8"&gt;</w:t>
      </w:r>
    </w:p>
    <w:p>
      <w:pPr>
        <w:spacing w:after="0" w:before="0" w:line="240" w:lineRule="auto"/>
        <w:shd w:val="clear" w:color="auto" w:fill="F4F4F4"/>
      </w:pPr>
      <w:r>
        <w:rPr>
          <w:rFonts w:ascii="Consolas" w:hAnsi="Consolas"/>
          <w:sz w:val="16"/>
        </w:rPr>
        <w:t xml:space="preserve">          &lt;h2 className="text-lg font-bold text-wf-text mb-1"&gt;Sign in&lt;/h2&gt;</w:t>
      </w:r>
    </w:p>
    <w:p>
      <w:pPr>
        <w:spacing w:after="0" w:before="0" w:line="240" w:lineRule="auto"/>
        <w:shd w:val="clear" w:color="auto" w:fill="F4F4F4"/>
      </w:pPr>
      <w:r>
        <w:rPr>
          <w:rFonts w:ascii="Consolas" w:hAnsi="Consolas"/>
          <w:sz w:val="16"/>
        </w:rPr>
        <w:t xml:space="preserve">          &lt;p className="text-sm text-wf-subtext mb-6"&gt;Authorized personnel only&lt;/p&gt;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&lt;form onSubmit={handleLogin}&gt;</w:t>
      </w:r>
    </w:p>
    <w:p>
      <w:pPr>
        <w:spacing w:after="0" w:before="0" w:line="240" w:lineRule="auto"/>
        <w:shd w:val="clear" w:color="auto" w:fill="F4F4F4"/>
      </w:pPr>
      <w:r>
        <w:rPr>
          <w:rFonts w:ascii="Consolas" w:hAnsi="Consolas"/>
          <w:sz w:val="16"/>
        </w:rPr>
        <w:t xml:space="preserve">            &lt;div className="mb-4"&gt;</w:t>
      </w:r>
    </w:p>
    <w:p>
      <w:pPr>
        <w:spacing w:after="0" w:before="0" w:line="240" w:lineRule="auto"/>
        <w:shd w:val="clear" w:color="auto" w:fill="F4F4F4"/>
      </w:pPr>
      <w:r>
        <w:rPr>
          <w:rFonts w:ascii="Consolas" w:hAnsi="Consolas"/>
          <w:sz w:val="16"/>
        </w:rPr>
        <w:t xml:space="preserve">              &lt;label className="block text-sm font-semibold text-wf-subtext mb-1.5"&gt;Email&lt;/label&gt;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type="email"</w:t>
      </w:r>
    </w:p>
    <w:p>
      <w:pPr>
        <w:spacing w:after="0" w:before="0" w:line="240" w:lineRule="auto"/>
        <w:shd w:val="clear" w:color="auto" w:fill="F4F4F4"/>
      </w:pPr>
      <w:r>
        <w:rPr>
          <w:rFonts w:ascii="Consolas" w:hAnsi="Consolas"/>
          <w:sz w:val="16"/>
        </w:rPr>
        <w:t xml:space="preserve">                value={email}</w:t>
      </w:r>
    </w:p>
    <w:p>
      <w:pPr>
        <w:spacing w:after="0" w:before="0" w:line="240" w:lineRule="auto"/>
        <w:shd w:val="clear" w:color="auto" w:fill="F4F4F4"/>
      </w:pPr>
      <w:r>
        <w:rPr>
          <w:rFonts w:ascii="Consolas" w:hAnsi="Consolas"/>
          <w:sz w:val="16"/>
        </w:rPr>
        <w:t xml:space="preserve">                onChange={(e) =&gt; setEmail(e.target.value)}</w:t>
      </w:r>
    </w:p>
    <w:p>
      <w:pPr>
        <w:spacing w:after="0" w:before="0" w:line="240" w:lineRule="auto"/>
        <w:shd w:val="clear" w:color="auto" w:fill="F4F4F4"/>
      </w:pPr>
      <w:r>
        <w:rPr>
          <w:rFonts w:ascii="Consolas" w:hAnsi="Consolas"/>
          <w:sz w:val="16"/>
        </w:rPr>
        <w:t xml:space="preserve">                placeholder="Enter your email"</w:t>
      </w:r>
    </w:p>
    <w:p>
      <w:pPr>
        <w:spacing w:after="0" w:before="0" w:line="240" w:lineRule="auto"/>
        <w:shd w:val="clear" w:color="auto" w:fill="F4F4F4"/>
      </w:pPr>
      <w:r>
        <w:rPr>
          <w:rFonts w:ascii="Consolas" w:hAnsi="Consolas"/>
          <w:sz w:val="16"/>
        </w:rPr>
        <w:t xml:space="preserve">                required</w:t>
      </w:r>
    </w:p>
    <w:p>
      <w:pPr>
        <w:spacing w:after="0" w:before="0" w:line="240" w:lineRule="auto"/>
        <w:shd w:val="clear" w:color="auto" w:fill="F4F4F4"/>
      </w:pPr>
      <w:r>
        <w:rPr>
          <w:rFonts w:ascii="Consolas" w:hAnsi="Consolas"/>
          <w:sz w:val="16"/>
        </w:rPr>
        <w:t xml:space="preserve">                autoComplete="email"</w:t>
      </w:r>
    </w:p>
    <w:p>
      <w:pPr>
        <w:spacing w:after="0" w:before="0" w:line="240" w:lineRule="auto"/>
        <w:shd w:val="clear" w:color="auto" w:fill="F4F4F4"/>
      </w:pPr>
      <w:r>
        <w:rPr>
          <w:rFonts w:ascii="Consolas" w:hAnsi="Consolas"/>
          <w:sz w:val="16"/>
        </w:rPr>
        <w:t xml:space="preserve">                className="w-full px-4 py-2.5 rounded-lg border border-wf-border bg-white text-sm text-wf-text focus:outline-none focus:border-wf-primary focus:ring-2 focus:ring-wf-primary/20 transition-colors"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className="mb-6"&gt;</w:t>
      </w:r>
    </w:p>
    <w:p>
      <w:pPr>
        <w:spacing w:after="0" w:before="0" w:line="240" w:lineRule="auto"/>
        <w:shd w:val="clear" w:color="auto" w:fill="F4F4F4"/>
      </w:pPr>
      <w:r>
        <w:rPr>
          <w:rFonts w:ascii="Consolas" w:hAnsi="Consolas"/>
          <w:sz w:val="16"/>
        </w:rPr>
        <w:t xml:space="preserve">              &lt;label className="block text-sm font-semibold text-wf-subtext mb-1.5"&gt;Password&lt;/label&gt;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type="password"</w:t>
      </w:r>
    </w:p>
    <w:p>
      <w:pPr>
        <w:spacing w:after="0" w:before="0" w:line="240" w:lineRule="auto"/>
        <w:shd w:val="clear" w:color="auto" w:fill="F4F4F4"/>
      </w:pPr>
      <w:r>
        <w:rPr>
          <w:rFonts w:ascii="Consolas" w:hAnsi="Consolas"/>
          <w:sz w:val="16"/>
        </w:rPr>
        <w:t xml:space="preserve">                value={password}</w:t>
      </w:r>
    </w:p>
    <w:p>
      <w:pPr>
        <w:spacing w:after="0" w:before="0" w:line="240" w:lineRule="auto"/>
        <w:shd w:val="clear" w:color="auto" w:fill="F4F4F4"/>
      </w:pPr>
      <w:r>
        <w:rPr>
          <w:rFonts w:ascii="Consolas" w:hAnsi="Consolas"/>
          <w:sz w:val="16"/>
        </w:rPr>
        <w:t xml:space="preserve">                onChange={(e) =&gt; setPassword(e.target.value)}</w:t>
      </w:r>
    </w:p>
    <w:p>
      <w:pPr>
        <w:spacing w:after="0" w:before="0" w:line="240" w:lineRule="auto"/>
        <w:shd w:val="clear" w:color="auto" w:fill="F4F4F4"/>
      </w:pPr>
      <w:r>
        <w:rPr>
          <w:rFonts w:ascii="Consolas" w:hAnsi="Consolas"/>
          <w:sz w:val="16"/>
        </w:rPr>
        <w:t xml:space="preserve">                placeholder="Enter your password"</w:t>
      </w:r>
    </w:p>
    <w:p>
      <w:pPr>
        <w:spacing w:after="0" w:before="0" w:line="240" w:lineRule="auto"/>
        <w:shd w:val="clear" w:color="auto" w:fill="F4F4F4"/>
      </w:pPr>
      <w:r>
        <w:rPr>
          <w:rFonts w:ascii="Consolas" w:hAnsi="Consolas"/>
          <w:sz w:val="16"/>
        </w:rPr>
        <w:t xml:space="preserve">                required</w:t>
      </w:r>
    </w:p>
    <w:p>
      <w:pPr>
        <w:spacing w:after="0" w:before="0" w:line="240" w:lineRule="auto"/>
        <w:shd w:val="clear" w:color="auto" w:fill="F4F4F4"/>
      </w:pPr>
      <w:r>
        <w:rPr>
          <w:rFonts w:ascii="Consolas" w:hAnsi="Consolas"/>
          <w:sz w:val="16"/>
        </w:rPr>
        <w:t xml:space="preserve">                autoComplete="current-password"</w:t>
      </w:r>
    </w:p>
    <w:p>
      <w:pPr>
        <w:spacing w:after="0" w:before="0" w:line="240" w:lineRule="auto"/>
        <w:shd w:val="clear" w:color="auto" w:fill="F4F4F4"/>
      </w:pPr>
      <w:r>
        <w:rPr>
          <w:rFonts w:ascii="Consolas" w:hAnsi="Consolas"/>
          <w:sz w:val="16"/>
        </w:rPr>
        <w:t xml:space="preserve">                className="w-full px-4 py-2.5 rounded-lg border border-wf-border bg-white text-sm text-wf-text focus:outline-none focus:border-wf-primary focus:ring-2 focus:ring-wf-primary/20 transition-colors"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{error &amp;&amp; (</w:t>
      </w:r>
    </w:p>
    <w:p>
      <w:pPr>
        <w:spacing w:after="0" w:before="0" w:line="240" w:lineRule="auto"/>
        <w:shd w:val="clear" w:color="auto" w:fill="F4F4F4"/>
      </w:pPr>
      <w:r>
        <w:rPr>
          <w:rFonts w:ascii="Consolas" w:hAnsi="Consolas"/>
          <w:sz w:val="16"/>
        </w:rPr>
        <w:t xml:space="preserve">              &lt;div className="mb-4 px-4 py-2.5 rounded-lg bg-wf-red/10 border border-wf-red/20 text-sm text-wf-red"&gt;</w:t>
      </w:r>
    </w:p>
    <w:p>
      <w:pPr>
        <w:spacing w:after="0" w:before="0" w:line="240" w:lineRule="auto"/>
        <w:shd w:val="clear" w:color="auto" w:fill="F4F4F4"/>
      </w:pPr>
      <w:r>
        <w:rPr>
          <w:rFonts w:ascii="Consolas" w:hAnsi="Consolas"/>
          <w:sz w:val="16"/>
        </w:rPr>
        <w:t xml:space="preserve">                {error}</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type="submit"</w:t>
      </w:r>
    </w:p>
    <w:p>
      <w:pPr>
        <w:spacing w:after="0" w:before="0" w:line="240" w:lineRule="auto"/>
        <w:shd w:val="clear" w:color="auto" w:fill="F4F4F4"/>
      </w:pPr>
      <w:r>
        <w:rPr>
          <w:rFonts w:ascii="Consolas" w:hAnsi="Consolas"/>
          <w:sz w:val="16"/>
        </w:rPr>
        <w:t xml:space="preserve">              disabled={loading}</w:t>
      </w:r>
    </w:p>
    <w:p>
      <w:pPr>
        <w:spacing w:after="0" w:before="0" w:line="240" w:lineRule="auto"/>
        <w:shd w:val="clear" w:color="auto" w:fill="F4F4F4"/>
      </w:pPr>
      <w:r>
        <w:rPr>
          <w:rFonts w:ascii="Consolas" w:hAnsi="Consolas"/>
          <w:sz w:val="16"/>
        </w:rPr>
        <w:t xml:space="preserve">              className="w-full py-2.5 rounded-lg bg-wf-primary text-white text-sm font-semibold hover:bg-wf-primary/90 transition-colors cursor-pointer disabled:opacity-50 disabled:cursor-not-allowed"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{loading ? "Signing in..." : "Sign in"}</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&lt;/form&gt;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&lt;p className="text-xs text-wf-muted text-center mt-6"&gt;</w:t>
      </w:r>
    </w:p>
    <w:p>
      <w:pPr>
        <w:spacing w:after="0" w:before="0" w:line="240" w:lineRule="auto"/>
        <w:shd w:val="clear" w:color="auto" w:fill="F4F4F4"/>
      </w:pPr>
      <w:r>
        <w:rPr>
          <w:rFonts w:ascii="Consolas" w:hAnsi="Consolas"/>
          <w:sz w:val="16"/>
        </w:rPr>
        <w:t xml:space="preserve">          Phygify Technoservices Pvt. Ltd.</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app/admin/models/page.tsx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Badge, KPI, Card, PageLoading } from "@/components/ui/wearify-ui";</w:t>
      </w:r>
    </w:p>
    <w:p>
      <w:pPr>
        <w:spacing w:after="0" w:before="0" w:line="240" w:lineRule="auto"/>
        <w:shd w:val="clear" w:color="auto" w:fill="F4F4F4"/>
      </w:pPr>
      <w:r>
        <w:rPr>
          <w:rFonts w:ascii="Consolas" w:hAnsi="Consolas"/>
          <w:sz w:val="16"/>
        </w:rPr>
        <w:t>import {</w:t>
      </w:r>
    </w:p>
    <w:p>
      <w:pPr>
        <w:spacing w:after="0" w:before="0" w:line="240" w:lineRule="auto"/>
        <w:shd w:val="clear" w:color="auto" w:fill="F4F4F4"/>
      </w:pPr>
      <w:r>
        <w:rPr>
          <w:rFonts w:ascii="Consolas" w:hAnsi="Consolas"/>
          <w:sz w:val="16"/>
        </w:rPr>
        <w:t xml:space="preserve">  LineChart,</w:t>
      </w:r>
    </w:p>
    <w:p>
      <w:pPr>
        <w:spacing w:after="0" w:before="0" w:line="240" w:lineRule="auto"/>
        <w:shd w:val="clear" w:color="auto" w:fill="F4F4F4"/>
      </w:pPr>
      <w:r>
        <w:rPr>
          <w:rFonts w:ascii="Consolas" w:hAnsi="Consolas"/>
          <w:sz w:val="16"/>
        </w:rPr>
        <w:t xml:space="preserve">  Line,</w:t>
      </w:r>
    </w:p>
    <w:p>
      <w:pPr>
        <w:spacing w:after="0" w:before="0" w:line="240" w:lineRule="auto"/>
        <w:shd w:val="clear" w:color="auto" w:fill="F4F4F4"/>
      </w:pPr>
      <w:r>
        <w:rPr>
          <w:rFonts w:ascii="Consolas" w:hAnsi="Consolas"/>
          <w:sz w:val="16"/>
        </w:rPr>
        <w:t xml:space="preserve">  XAxis,</w:t>
      </w:r>
    </w:p>
    <w:p>
      <w:pPr>
        <w:spacing w:after="0" w:before="0" w:line="240" w:lineRule="auto"/>
        <w:shd w:val="clear" w:color="auto" w:fill="F4F4F4"/>
      </w:pPr>
      <w:r>
        <w:rPr>
          <w:rFonts w:ascii="Consolas" w:hAnsi="Consolas"/>
          <w:sz w:val="16"/>
        </w:rPr>
        <w:t xml:space="preserve">  YAxis,</w:t>
      </w:r>
    </w:p>
    <w:p>
      <w:pPr>
        <w:spacing w:after="0" w:before="0" w:line="240" w:lineRule="auto"/>
        <w:shd w:val="clear" w:color="auto" w:fill="F4F4F4"/>
      </w:pPr>
      <w:r>
        <w:rPr>
          <w:rFonts w:ascii="Consolas" w:hAnsi="Consolas"/>
          <w:sz w:val="16"/>
        </w:rPr>
        <w:t xml:space="preserve">  Tooltip,</w:t>
      </w:r>
    </w:p>
    <w:p>
      <w:pPr>
        <w:spacing w:after="0" w:before="0" w:line="240" w:lineRule="auto"/>
        <w:shd w:val="clear" w:color="auto" w:fill="F4F4F4"/>
      </w:pPr>
      <w:r>
        <w:rPr>
          <w:rFonts w:ascii="Consolas" w:hAnsi="Consolas"/>
          <w:sz w:val="16"/>
        </w:rPr>
        <w:t xml:space="preserve">  ResponsiveContainer,</w:t>
      </w:r>
    </w:p>
    <w:p>
      <w:pPr>
        <w:spacing w:after="0" w:before="0" w:line="240" w:lineRule="auto"/>
        <w:shd w:val="clear" w:color="auto" w:fill="F4F4F4"/>
      </w:pPr>
      <w:r>
        <w:rPr>
          <w:rFonts w:ascii="Consolas" w:hAnsi="Consolas"/>
          <w:sz w:val="16"/>
        </w:rPr>
        <w:t>} from "recharts";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TTP = {</w:t>
      </w:r>
    </w:p>
    <w:p>
      <w:pPr>
        <w:spacing w:after="0" w:before="0" w:line="240" w:lineRule="auto"/>
        <w:shd w:val="clear" w:color="auto" w:fill="F4F4F4"/>
      </w:pPr>
      <w:r>
        <w:rPr>
          <w:rFonts w:ascii="Consolas" w:hAnsi="Consolas"/>
          <w:sz w:val="16"/>
        </w:rPr>
        <w:t xml:space="preserve">  contentStyle: {</w:t>
      </w:r>
    </w:p>
    <w:p>
      <w:pPr>
        <w:spacing w:after="0" w:before="0" w:line="240" w:lineRule="auto"/>
        <w:shd w:val="clear" w:color="auto" w:fill="F4F4F4"/>
      </w:pPr>
      <w:r>
        <w:rPr>
          <w:rFonts w:ascii="Consolas" w:hAnsi="Consolas"/>
          <w:sz w:val="16"/>
        </w:rPr>
        <w:t xml:space="preserve">    background: "#F5F0E8",</w:t>
      </w:r>
    </w:p>
    <w:p>
      <w:pPr>
        <w:spacing w:after="0" w:before="0" w:line="240" w:lineRule="auto"/>
        <w:shd w:val="clear" w:color="auto" w:fill="F4F4F4"/>
      </w:pPr>
      <w:r>
        <w:rPr>
          <w:rFonts w:ascii="Consolas" w:hAnsi="Consolas"/>
          <w:sz w:val="16"/>
        </w:rPr>
        <w:t xml:space="preserve">    border: "1px solid #E8E0D4",</w:t>
      </w:r>
    </w:p>
    <w:p>
      <w:pPr>
        <w:spacing w:after="0" w:before="0" w:line="240" w:lineRule="auto"/>
        <w:shd w:val="clear" w:color="auto" w:fill="F4F4F4"/>
      </w:pPr>
      <w:r>
        <w:rPr>
          <w:rFonts w:ascii="Consolas" w:hAnsi="Consolas"/>
          <w:sz w:val="16"/>
        </w:rPr>
        <w:t xml:space="preserve">    borderRadius: 4,</w:t>
      </w:r>
    </w:p>
    <w:p>
      <w:pPr>
        <w:spacing w:after="0" w:before="0" w:line="240" w:lineRule="auto"/>
        <w:shd w:val="clear" w:color="auto" w:fill="F4F4F4"/>
      </w:pPr>
      <w:r>
        <w:rPr>
          <w:rFonts w:ascii="Consolas" w:hAnsi="Consolas"/>
          <w:sz w:val="16"/>
        </w:rPr>
        <w:t xml:space="preserve">    fontSize: 10,</w:t>
      </w:r>
    </w:p>
    <w:p>
      <w:pPr>
        <w:spacing w:after="0" w:before="0" w:line="240" w:lineRule="auto"/>
        <w:shd w:val="clear" w:color="auto" w:fill="F4F4F4"/>
      </w:pPr>
      <w:r>
        <w:rPr>
          <w:rFonts w:ascii="Consolas" w:hAnsi="Consolas"/>
          <w:sz w:val="16"/>
        </w:rPr>
        <w:t xml:space="preserve">    color: "#1A1A1A",</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driftColor(drift: number): string {</w:t>
      </w:r>
    </w:p>
    <w:p>
      <w:pPr>
        <w:spacing w:after="0" w:before="0" w:line="240" w:lineRule="auto"/>
        <w:shd w:val="clear" w:color="auto" w:fill="F4F4F4"/>
      </w:pPr>
      <w:r>
        <w:rPr>
          <w:rFonts w:ascii="Consolas" w:hAnsi="Consolas"/>
          <w:sz w:val="16"/>
        </w:rPr>
        <w:t xml:space="preserve">  if (drift &lt; 0.5) return "var(--color-wf-green)";</w:t>
      </w:r>
    </w:p>
    <w:p>
      <w:pPr>
        <w:spacing w:after="0" w:before="0" w:line="240" w:lineRule="auto"/>
        <w:shd w:val="clear" w:color="auto" w:fill="F4F4F4"/>
      </w:pPr>
      <w:r>
        <w:rPr>
          <w:rFonts w:ascii="Consolas" w:hAnsi="Consolas"/>
          <w:sz w:val="16"/>
        </w:rPr>
        <w:t xml:space="preserve">  if (drift &lt;= 1.5) return "var(--color-wf-amber)";</w:t>
      </w:r>
    </w:p>
    <w:p>
      <w:pPr>
        <w:spacing w:after="0" w:before="0" w:line="240" w:lineRule="auto"/>
        <w:shd w:val="clear" w:color="auto" w:fill="F4F4F4"/>
      </w:pPr>
      <w:r>
        <w:rPr>
          <w:rFonts w:ascii="Consolas" w:hAnsi="Consolas"/>
          <w:sz w:val="16"/>
        </w:rPr>
        <w:t xml:space="preserve">  return "var(--color-wf-red)";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driftBadgeStatus(drift: number): string {</w:t>
      </w:r>
    </w:p>
    <w:p>
      <w:pPr>
        <w:spacing w:after="0" w:before="0" w:line="240" w:lineRule="auto"/>
        <w:shd w:val="clear" w:color="auto" w:fill="F4F4F4"/>
      </w:pPr>
      <w:r>
        <w:rPr>
          <w:rFonts w:ascii="Consolas" w:hAnsi="Consolas"/>
          <w:sz w:val="16"/>
        </w:rPr>
        <w:t xml:space="preserve">  if (drift &lt; 0.5) return "active";</w:t>
      </w:r>
    </w:p>
    <w:p>
      <w:pPr>
        <w:spacing w:after="0" w:before="0" w:line="240" w:lineRule="auto"/>
        <w:shd w:val="clear" w:color="auto" w:fill="F4F4F4"/>
      </w:pPr>
      <w:r>
        <w:rPr>
          <w:rFonts w:ascii="Consolas" w:hAnsi="Consolas"/>
          <w:sz w:val="16"/>
        </w:rPr>
        <w:t xml:space="preserve">  if (drift &lt;= 1.5) return "pending";</w:t>
      </w:r>
    </w:p>
    <w:p>
      <w:pPr>
        <w:spacing w:after="0" w:before="0" w:line="240" w:lineRule="auto"/>
        <w:shd w:val="clear" w:color="auto" w:fill="F4F4F4"/>
      </w:pPr>
      <w:r>
        <w:rPr>
          <w:rFonts w:ascii="Consolas" w:hAnsi="Consolas"/>
          <w:sz w:val="16"/>
        </w:rPr>
        <w:t xml:space="preserve">  return "open";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ModelsPage() {</w:t>
      </w:r>
    </w:p>
    <w:p>
      <w:pPr>
        <w:spacing w:after="0" w:before="0" w:line="240" w:lineRule="auto"/>
        <w:shd w:val="clear" w:color="auto" w:fill="F4F4F4"/>
      </w:pPr>
      <w:r>
        <w:rPr>
          <w:rFonts w:ascii="Consolas" w:hAnsi="Consolas"/>
          <w:sz w:val="16"/>
        </w:rPr>
        <w:t xml:space="preserve">  const models = useQuery(api.models.list);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(!models) return &lt;PageLoading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totalModels = models.length;</w:t>
      </w:r>
    </w:p>
    <w:p>
      <w:pPr>
        <w:spacing w:after="0" w:before="0" w:line="240" w:lineRule="auto"/>
        <w:shd w:val="clear" w:color="auto" w:fill="F4F4F4"/>
      </w:pPr>
      <w:r>
        <w:rPr>
          <w:rFonts w:ascii="Consolas" w:hAnsi="Consolas"/>
          <w:sz w:val="16"/>
        </w:rPr>
        <w:t xml:space="preserve">  const avgAccuracy =</w:t>
      </w:r>
    </w:p>
    <w:p>
      <w:pPr>
        <w:spacing w:after="0" w:before="0" w:line="240" w:lineRule="auto"/>
        <w:shd w:val="clear" w:color="auto" w:fill="F4F4F4"/>
      </w:pPr>
      <w:r>
        <w:rPr>
          <w:rFonts w:ascii="Consolas" w:hAnsi="Consolas"/>
          <w:sz w:val="16"/>
        </w:rPr>
        <w:t xml:space="preserve">    totalModels &gt; 0</w:t>
      </w:r>
    </w:p>
    <w:p>
      <w:pPr>
        <w:spacing w:after="0" w:before="0" w:line="240" w:lineRule="auto"/>
        <w:shd w:val="clear" w:color="auto" w:fill="F4F4F4"/>
      </w:pPr>
      <w:r>
        <w:rPr>
          <w:rFonts w:ascii="Consolas" w:hAnsi="Consolas"/>
          <w:sz w:val="16"/>
        </w:rPr>
        <w:t xml:space="preserve">      ? (models.reduce((s, m) =&gt; s + m.accuracy, 0) / totalModels).toFixed(1)</w:t>
      </w:r>
    </w:p>
    <w:p>
      <w:pPr>
        <w:spacing w:after="0" w:before="0" w:line="240" w:lineRule="auto"/>
        <w:shd w:val="clear" w:color="auto" w:fill="F4F4F4"/>
      </w:pPr>
      <w:r>
        <w:rPr>
          <w:rFonts w:ascii="Consolas" w:hAnsi="Consolas"/>
          <w:sz w:val="16"/>
        </w:rPr>
        <w:t xml:space="preserve">      : "0";</w:t>
      </w:r>
    </w:p>
    <w:p>
      <w:pPr>
        <w:spacing w:after="0" w:before="0" w:line="240" w:lineRule="auto"/>
        <w:shd w:val="clear" w:color="auto" w:fill="F4F4F4"/>
      </w:pPr>
      <w:r>
        <w:rPr>
          <w:rFonts w:ascii="Consolas" w:hAnsi="Consolas"/>
          <w:sz w:val="16"/>
        </w:rPr>
        <w:t xml:space="preserve">  const avgDrift =</w:t>
      </w:r>
    </w:p>
    <w:p>
      <w:pPr>
        <w:spacing w:after="0" w:before="0" w:line="240" w:lineRule="auto"/>
        <w:shd w:val="clear" w:color="auto" w:fill="F4F4F4"/>
      </w:pPr>
      <w:r>
        <w:rPr>
          <w:rFonts w:ascii="Consolas" w:hAnsi="Consolas"/>
          <w:sz w:val="16"/>
        </w:rPr>
        <w:t xml:space="preserve">    totalModels &gt; 0</w:t>
      </w:r>
    </w:p>
    <w:p>
      <w:pPr>
        <w:spacing w:after="0" w:before="0" w:line="240" w:lineRule="auto"/>
        <w:shd w:val="clear" w:color="auto" w:fill="F4F4F4"/>
      </w:pPr>
      <w:r>
        <w:rPr>
          <w:rFonts w:ascii="Consolas" w:hAnsi="Consolas"/>
          <w:sz w:val="16"/>
        </w:rPr>
        <w:t xml:space="preserve">      ? (models.reduce((s, m) =&gt; s + m.drift, 0) / totalModels).toFixed(2)</w:t>
      </w:r>
    </w:p>
    <w:p>
      <w:pPr>
        <w:spacing w:after="0" w:before="0" w:line="240" w:lineRule="auto"/>
        <w:shd w:val="clear" w:color="auto" w:fill="F4F4F4"/>
      </w:pPr>
      <w:r>
        <w:rPr>
          <w:rFonts w:ascii="Consolas" w:hAnsi="Consolas"/>
          <w:sz w:val="16"/>
        </w:rPr>
        <w:t xml:space="preserve">      : "0";</w:t>
      </w:r>
    </w:p>
    <w:p>
      <w:pPr>
        <w:spacing w:after="0" w:before="0" w:line="240" w:lineRule="auto"/>
        <w:shd w:val="clear" w:color="auto" w:fill="F4F4F4"/>
      </w:pPr>
      <w:r>
        <w:rPr>
          <w:rFonts w:ascii="Consolas" w:hAnsi="Consolas"/>
          <w:sz w:val="16"/>
        </w:rPr>
        <w:t xml:space="preserve">  const highDriftCount = models.filter((m) =&gt; m.drift &gt; 1).length;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&lt;h1 className="text-base font-extrabold text-wf-text mb-1"&gt;</w:t>
      </w:r>
    </w:p>
    <w:p>
      <w:pPr>
        <w:spacing w:after="0" w:before="0" w:line="240" w:lineRule="auto"/>
        <w:shd w:val="clear" w:color="auto" w:fill="F4F4F4"/>
      </w:pPr>
      <w:r>
        <w:rPr>
          <w:rFonts w:ascii="Consolas" w:hAnsi="Consolas"/>
          <w:sz w:val="16"/>
        </w:rPr>
        <w:t xml:space="preserve">        AI Model Registry &amp; MLOps</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&lt;p className="text-[10px] text-wf-subtext mb-3"&gt;</w:t>
      </w:r>
    </w:p>
    <w:p>
      <w:pPr>
        <w:spacing w:after="0" w:before="0" w:line="240" w:lineRule="auto"/>
        <w:shd w:val="clear" w:color="auto" w:fill="F4F4F4"/>
      </w:pPr>
      <w:r>
        <w:rPr>
          <w:rFonts w:ascii="Consolas" w:hAnsi="Consolas"/>
          <w:sz w:val="16"/>
        </w:rPr>
        <w:t xml:space="preserve">        {totalModels} models registered — {new Date().toLocaleTimeString()}</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KPI Row */}</w:t>
      </w:r>
    </w:p>
    <w:p>
      <w:pPr>
        <w:spacing w:after="0" w:before="0" w:line="240" w:lineRule="auto"/>
        <w:shd w:val="clear" w:color="auto" w:fill="F4F4F4"/>
      </w:pPr>
      <w:r>
        <w:rPr>
          <w:rFonts w:ascii="Consolas" w:hAnsi="Consolas"/>
          <w:sz w:val="16"/>
        </w:rPr>
        <w:t xml:space="preserve">      &lt;div className="flex gap-2 mb-3 flex-wrap"&gt;</w:t>
      </w:r>
    </w:p>
    <w:p>
      <w:pPr>
        <w:spacing w:after="0" w:before="0" w:line="240" w:lineRule="auto"/>
        <w:shd w:val="clear" w:color="auto" w:fill="F4F4F4"/>
      </w:pPr>
      <w:r>
        <w:rPr>
          <w:rFonts w:ascii="Consolas" w:hAnsi="Consolas"/>
          <w:sz w:val="16"/>
        </w:rPr>
        <w:t xml:space="preserve">        &lt;KPI label="Total Models" value={totalModels} /&gt;</w:t>
      </w:r>
    </w:p>
    <w:p>
      <w:pPr>
        <w:spacing w:after="0" w:before="0" w:line="240" w:lineRule="auto"/>
        <w:shd w:val="clear" w:color="auto" w:fill="F4F4F4"/>
      </w:pPr>
      <w:r>
        <w:rPr>
          <w:rFonts w:ascii="Consolas" w:hAnsi="Consolas"/>
          <w:sz w:val="16"/>
        </w:rPr>
        <w:t xml:space="preserve">        &lt;KPI label="Avg Accuracy" value={`${avgAccuracy}%`} subtitle="across all models"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label="Avg Drift"</w:t>
      </w:r>
    </w:p>
    <w:p>
      <w:pPr>
        <w:spacing w:after="0" w:before="0" w:line="240" w:lineRule="auto"/>
        <w:shd w:val="clear" w:color="auto" w:fill="F4F4F4"/>
      </w:pPr>
      <w:r>
        <w:rPr>
          <w:rFonts w:ascii="Consolas" w:hAnsi="Consolas"/>
          <w:sz w:val="16"/>
        </w:rPr>
        <w:t xml:space="preserve">          value={`${avgDrift}%`}</w:t>
      </w:r>
    </w:p>
    <w:p>
      <w:pPr>
        <w:spacing w:after="0" w:before="0" w:line="240" w:lineRule="auto"/>
        <w:shd w:val="clear" w:color="auto" w:fill="F4F4F4"/>
      </w:pPr>
      <w:r>
        <w:rPr>
          <w:rFonts w:ascii="Consolas" w:hAnsi="Consolas"/>
          <w:sz w:val="16"/>
        </w:rPr>
        <w:t xml:space="preserve">          subtitle={Number(avgDrift) &lt; 0.5 ? "healthy" : "monitor"}</w:t>
      </w:r>
    </w:p>
    <w:p>
      <w:pPr>
        <w:spacing w:after="0" w:before="0" w:line="240" w:lineRule="auto"/>
        <w:shd w:val="clear" w:color="auto" w:fill="F4F4F4"/>
      </w:pPr>
      <w:r>
        <w:rPr>
          <w:rFonts w:ascii="Consolas" w:hAnsi="Consolas"/>
          <w:sz w:val="16"/>
        </w:rPr>
        <w:t xml:space="preserve">          color={driftColor(Number(avgDrift))}</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label="Drift &gt; 1%"</w:t>
      </w:r>
    </w:p>
    <w:p>
      <w:pPr>
        <w:spacing w:after="0" w:before="0" w:line="240" w:lineRule="auto"/>
        <w:shd w:val="clear" w:color="auto" w:fill="F4F4F4"/>
      </w:pPr>
      <w:r>
        <w:rPr>
          <w:rFonts w:ascii="Consolas" w:hAnsi="Consolas"/>
          <w:sz w:val="16"/>
        </w:rPr>
        <w:t xml:space="preserve">          value={highDriftCount}</w:t>
      </w:r>
    </w:p>
    <w:p>
      <w:pPr>
        <w:spacing w:after="0" w:before="0" w:line="240" w:lineRule="auto"/>
        <w:shd w:val="clear" w:color="auto" w:fill="F4F4F4"/>
      </w:pPr>
      <w:r>
        <w:rPr>
          <w:rFonts w:ascii="Consolas" w:hAnsi="Consolas"/>
          <w:sz w:val="16"/>
        </w:rPr>
        <w:t xml:space="preserve">          subtitle={highDriftCount &gt; 0 ? "needs attention" : "all clear"}</w:t>
      </w:r>
    </w:p>
    <w:p>
      <w:pPr>
        <w:spacing w:after="0" w:before="0" w:line="240" w:lineRule="auto"/>
        <w:shd w:val="clear" w:color="auto" w:fill="F4F4F4"/>
      </w:pPr>
      <w:r>
        <w:rPr>
          <w:rFonts w:ascii="Consolas" w:hAnsi="Consolas"/>
          <w:sz w:val="16"/>
        </w:rPr>
        <w:t xml:space="preserve">          color={</w:t>
      </w:r>
    </w:p>
    <w:p>
      <w:pPr>
        <w:spacing w:after="0" w:before="0" w:line="240" w:lineRule="auto"/>
        <w:shd w:val="clear" w:color="auto" w:fill="F4F4F4"/>
      </w:pPr>
      <w:r>
        <w:rPr>
          <w:rFonts w:ascii="Consolas" w:hAnsi="Consolas"/>
          <w:sz w:val="16"/>
        </w:rPr>
        <w:t xml:space="preserve">            highDriftCount &gt; 0</w:t>
      </w:r>
    </w:p>
    <w:p>
      <w:pPr>
        <w:spacing w:after="0" w:before="0" w:line="240" w:lineRule="auto"/>
        <w:shd w:val="clear" w:color="auto" w:fill="F4F4F4"/>
      </w:pPr>
      <w:r>
        <w:rPr>
          <w:rFonts w:ascii="Consolas" w:hAnsi="Consolas"/>
          <w:sz w:val="16"/>
        </w:rPr>
        <w:t xml:space="preserve">              ? "var(--color-wf-red)"</w:t>
      </w:r>
    </w:p>
    <w:p>
      <w:pPr>
        <w:spacing w:after="0" w:before="0" w:line="240" w:lineRule="auto"/>
        <w:shd w:val="clear" w:color="auto" w:fill="F4F4F4"/>
      </w:pPr>
      <w:r>
        <w:rPr>
          <w:rFonts w:ascii="Consolas" w:hAnsi="Consolas"/>
          <w:sz w:val="16"/>
        </w:rPr>
        <w:t xml:space="preserve">              : "var(--color-wf-green)"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Model Cards Grid */}</w:t>
      </w:r>
    </w:p>
    <w:p>
      <w:pPr>
        <w:spacing w:after="0" w:before="0" w:line="240" w:lineRule="auto"/>
        <w:shd w:val="clear" w:color="auto" w:fill="F4F4F4"/>
      </w:pPr>
      <w:r>
        <w:rPr>
          <w:rFonts w:ascii="Consolas" w:hAnsi="Consolas"/>
          <w:sz w:val="16"/>
        </w:rPr>
        <w:t xml:space="preserve">      &lt;div className="grid grid-cols-2 gap-2"&gt;</w:t>
      </w:r>
    </w:p>
    <w:p>
      <w:pPr>
        <w:spacing w:after="0" w:before="0" w:line="240" w:lineRule="auto"/>
        <w:shd w:val="clear" w:color="auto" w:fill="F4F4F4"/>
      </w:pPr>
      <w:r>
        <w:rPr>
          <w:rFonts w:ascii="Consolas" w:hAnsi="Consolas"/>
          <w:sz w:val="16"/>
        </w:rPr>
        <w:t xml:space="preserve">        {models.map((model) =&gt; (</w:t>
      </w:r>
    </w:p>
    <w:p>
      <w:pPr>
        <w:spacing w:after="0" w:before="0" w:line="240" w:lineRule="auto"/>
        <w:shd w:val="clear" w:color="auto" w:fill="F4F4F4"/>
      </w:pPr>
      <w:r>
        <w:rPr>
          <w:rFonts w:ascii="Consolas" w:hAnsi="Consolas"/>
          <w:sz w:val="16"/>
        </w:rPr>
        <w:t xml:space="preserve">          &lt;Card key={model.modelId} title={model.name}&gt;</w:t>
      </w:r>
    </w:p>
    <w:p>
      <w:pPr>
        <w:spacing w:after="0" w:before="0" w:line="240" w:lineRule="auto"/>
        <w:shd w:val="clear" w:color="auto" w:fill="F4F4F4"/>
      </w:pPr>
      <w:r>
        <w:rPr>
          <w:rFonts w:ascii="Consolas" w:hAnsi="Consolas"/>
          <w:sz w:val="16"/>
        </w:rPr>
        <w:t xml:space="preserve">            &lt;div className="flex items-center gap-2 mb-2"&gt;</w:t>
      </w:r>
    </w:p>
    <w:p>
      <w:pPr>
        <w:spacing w:after="0" w:before="0" w:line="240" w:lineRule="auto"/>
        <w:shd w:val="clear" w:color="auto" w:fill="F4F4F4"/>
      </w:pPr>
      <w:r>
        <w:rPr>
          <w:rFonts w:ascii="Consolas" w:hAnsi="Consolas"/>
          <w:sz w:val="16"/>
        </w:rPr>
        <w:t xml:space="preserve">              &lt;Badge status="active"&gt;{model.type}&lt;/Badge&gt;</w:t>
      </w:r>
    </w:p>
    <w:p>
      <w:pPr>
        <w:spacing w:after="0" w:before="0" w:line="240" w:lineRule="auto"/>
        <w:shd w:val="clear" w:color="auto" w:fill="F4F4F4"/>
      </w:pPr>
      <w:r>
        <w:rPr>
          <w:rFonts w:ascii="Consolas" w:hAnsi="Consolas"/>
          <w:sz w:val="16"/>
        </w:rPr>
        <w:t xml:space="preserve">              &lt;span className="text-[9px] text-wf-muted font-mono"&gt;</w:t>
      </w:r>
    </w:p>
    <w:p>
      <w:pPr>
        <w:spacing w:after="0" w:before="0" w:line="240" w:lineRule="auto"/>
        <w:shd w:val="clear" w:color="auto" w:fill="F4F4F4"/>
      </w:pPr>
      <w:r>
        <w:rPr>
          <w:rFonts w:ascii="Consolas" w:hAnsi="Consolas"/>
          <w:sz w:val="16"/>
        </w:rPr>
        <w:t xml:space="preserve">                v{model.version}</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Metrics */}</w:t>
      </w:r>
    </w:p>
    <w:p>
      <w:pPr>
        <w:spacing w:after="0" w:before="0" w:line="240" w:lineRule="auto"/>
        <w:shd w:val="clear" w:color="auto" w:fill="F4F4F4"/>
      </w:pPr>
      <w:r>
        <w:rPr>
          <w:rFonts w:ascii="Consolas" w:hAnsi="Consolas"/>
          <w:sz w:val="16"/>
        </w:rPr>
        <w:t xml:space="preserve">            &lt;div className="grid grid-cols-2 gap-x-4 gap-y-1 mb-2 text-[9px]"&gt;</w:t>
      </w:r>
    </w:p>
    <w:p>
      <w:pPr>
        <w:spacing w:after="0" w:before="0" w:line="240" w:lineRule="auto"/>
        <w:shd w:val="clear" w:color="auto" w:fill="F4F4F4"/>
      </w:pPr>
      <w:r>
        <w:rPr>
          <w:rFonts w:ascii="Consolas" w:hAnsi="Consolas"/>
          <w:sz w:val="16"/>
        </w:rPr>
        <w:t xml:space="preserve">              &lt;div className="flex justify-between"&gt;</w:t>
      </w:r>
    </w:p>
    <w:p>
      <w:pPr>
        <w:spacing w:after="0" w:before="0" w:line="240" w:lineRule="auto"/>
        <w:shd w:val="clear" w:color="auto" w:fill="F4F4F4"/>
      </w:pPr>
      <w:r>
        <w:rPr>
          <w:rFonts w:ascii="Consolas" w:hAnsi="Consolas"/>
          <w:sz w:val="16"/>
        </w:rPr>
        <w:t xml:space="preserve">                &lt;span className="text-wf-subtext"&gt;Latency&lt;/span&gt;</w:t>
      </w:r>
    </w:p>
    <w:p>
      <w:pPr>
        <w:spacing w:after="0" w:before="0" w:line="240" w:lineRule="auto"/>
        <w:shd w:val="clear" w:color="auto" w:fill="F4F4F4"/>
      </w:pPr>
      <w:r>
        <w:rPr>
          <w:rFonts w:ascii="Consolas" w:hAnsi="Consolas"/>
          <w:sz w:val="16"/>
        </w:rPr>
        <w:t xml:space="preserve">                &lt;span className="font-semibold font-mono"&gt;{model.latency}ms&lt;/span&gt;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className="flex justify-between"&gt;</w:t>
      </w:r>
    </w:p>
    <w:p>
      <w:pPr>
        <w:spacing w:after="0" w:before="0" w:line="240" w:lineRule="auto"/>
        <w:shd w:val="clear" w:color="auto" w:fill="F4F4F4"/>
      </w:pPr>
      <w:r>
        <w:rPr>
          <w:rFonts w:ascii="Consolas" w:hAnsi="Consolas"/>
          <w:sz w:val="16"/>
        </w:rPr>
        <w:t xml:space="preserve">                &lt;span className="text-wf-subtext"&gt;Accuracy&lt;/span&gt;</w:t>
      </w:r>
    </w:p>
    <w:p>
      <w:pPr>
        <w:spacing w:after="0" w:before="0" w:line="240" w:lineRule="auto"/>
        <w:shd w:val="clear" w:color="auto" w:fill="F4F4F4"/>
      </w:pPr>
      <w:r>
        <w:rPr>
          <w:rFonts w:ascii="Consolas" w:hAnsi="Consolas"/>
          <w:sz w:val="16"/>
        </w:rPr>
        <w:t xml:space="preserve">                &lt;span className="font-semibold font-mono"&gt;{model.accuracy}%&lt;/span&gt;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className="flex justify-between"&gt;</w:t>
      </w:r>
    </w:p>
    <w:p>
      <w:pPr>
        <w:spacing w:after="0" w:before="0" w:line="240" w:lineRule="auto"/>
        <w:shd w:val="clear" w:color="auto" w:fill="F4F4F4"/>
      </w:pPr>
      <w:r>
        <w:rPr>
          <w:rFonts w:ascii="Consolas" w:hAnsi="Consolas"/>
          <w:sz w:val="16"/>
        </w:rPr>
        <w:t xml:space="preserve">                &lt;span className="text-wf-subtext"&gt;Drift&lt;/span&gt;</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className="font-semibold font-mono"</w:t>
      </w:r>
    </w:p>
    <w:p>
      <w:pPr>
        <w:spacing w:after="0" w:before="0" w:line="240" w:lineRule="auto"/>
        <w:shd w:val="clear" w:color="auto" w:fill="F4F4F4"/>
      </w:pPr>
      <w:r>
        <w:rPr>
          <w:rFonts w:ascii="Consolas" w:hAnsi="Consolas"/>
          <w:sz w:val="16"/>
        </w:rPr>
        <w:t xml:space="preserve">                  style={{ color: driftColor(model.drift)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{model.drift}%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className="flex justify-between"&gt;</w:t>
      </w:r>
    </w:p>
    <w:p>
      <w:pPr>
        <w:spacing w:after="0" w:before="0" w:line="240" w:lineRule="auto"/>
        <w:shd w:val="clear" w:color="auto" w:fill="F4F4F4"/>
      </w:pPr>
      <w:r>
        <w:rPr>
          <w:rFonts w:ascii="Consolas" w:hAnsi="Consolas"/>
          <w:sz w:val="16"/>
        </w:rPr>
        <w:t xml:space="preserve">                &lt;span className="text-wf-subtext"&gt;Stores Using&lt;/span&gt;</w:t>
      </w:r>
    </w:p>
    <w:p>
      <w:pPr>
        <w:spacing w:after="0" w:before="0" w:line="240" w:lineRule="auto"/>
        <w:shd w:val="clear" w:color="auto" w:fill="F4F4F4"/>
      </w:pPr>
      <w:r>
        <w:rPr>
          <w:rFonts w:ascii="Consolas" w:hAnsi="Consolas"/>
          <w:sz w:val="16"/>
        </w:rPr>
        <w:t xml:space="preserve">                &lt;span className="font-semibold font-mono"&gt;{model.storesUsing}&lt;/span&gt;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Drift Badge */}</w:t>
      </w:r>
    </w:p>
    <w:p>
      <w:pPr>
        <w:spacing w:after="0" w:before="0" w:line="240" w:lineRule="auto"/>
        <w:shd w:val="clear" w:color="auto" w:fill="F4F4F4"/>
      </w:pPr>
      <w:r>
        <w:rPr>
          <w:rFonts w:ascii="Consolas" w:hAnsi="Consolas"/>
          <w:sz w:val="16"/>
        </w:rPr>
        <w:t xml:space="preserve">            &lt;div className="flex items-center gap-1 mb-2"&gt;</w:t>
      </w:r>
    </w:p>
    <w:p>
      <w:pPr>
        <w:spacing w:after="0" w:before="0" w:line="240" w:lineRule="auto"/>
        <w:shd w:val="clear" w:color="auto" w:fill="F4F4F4"/>
      </w:pPr>
      <w:r>
        <w:rPr>
          <w:rFonts w:ascii="Consolas" w:hAnsi="Consolas"/>
          <w:sz w:val="16"/>
        </w:rPr>
        <w:t xml:space="preserve">              &lt;span className="text-[8px] text-wf-subtext"&gt;Drift Status:&lt;/span&gt;</w:t>
      </w:r>
    </w:p>
    <w:p>
      <w:pPr>
        <w:spacing w:after="0" w:before="0" w:line="240" w:lineRule="auto"/>
        <w:shd w:val="clear" w:color="auto" w:fill="F4F4F4"/>
      </w:pPr>
      <w:r>
        <w:rPr>
          <w:rFonts w:ascii="Consolas" w:hAnsi="Consolas"/>
          <w:sz w:val="16"/>
        </w:rPr>
        <w:t xml:space="preserve">              &lt;Badge status={driftBadgeStatus(model.drift)}&gt;</w:t>
      </w:r>
    </w:p>
    <w:p>
      <w:pPr>
        <w:spacing w:after="0" w:before="0" w:line="240" w:lineRule="auto"/>
        <w:shd w:val="clear" w:color="auto" w:fill="F4F4F4"/>
      </w:pPr>
      <w:r>
        <w:rPr>
          <w:rFonts w:ascii="Consolas" w:hAnsi="Consolas"/>
          <w:sz w:val="16"/>
        </w:rPr>
        <w:t xml:space="preserve">                {model.drift &lt; 0.5</w:t>
      </w:r>
    </w:p>
    <w:p>
      <w:pPr>
        <w:spacing w:after="0" w:before="0" w:line="240" w:lineRule="auto"/>
        <w:shd w:val="clear" w:color="auto" w:fill="F4F4F4"/>
      </w:pPr>
      <w:r>
        <w:rPr>
          <w:rFonts w:ascii="Consolas" w:hAnsi="Consolas"/>
          <w:sz w:val="16"/>
        </w:rPr>
        <w:t xml:space="preserve">                  ? "Low"</w:t>
      </w:r>
    </w:p>
    <w:p>
      <w:pPr>
        <w:spacing w:after="0" w:before="0" w:line="240" w:lineRule="auto"/>
        <w:shd w:val="clear" w:color="auto" w:fill="F4F4F4"/>
      </w:pPr>
      <w:r>
        <w:rPr>
          <w:rFonts w:ascii="Consolas" w:hAnsi="Consolas"/>
          <w:sz w:val="16"/>
        </w:rPr>
        <w:t xml:space="preserve">                  : model.drift &lt;= 1.5</w:t>
      </w:r>
    </w:p>
    <w:p>
      <w:pPr>
        <w:spacing w:after="0" w:before="0" w:line="240" w:lineRule="auto"/>
        <w:shd w:val="clear" w:color="auto" w:fill="F4F4F4"/>
      </w:pPr>
      <w:r>
        <w:rPr>
          <w:rFonts w:ascii="Consolas" w:hAnsi="Consolas"/>
          <w:sz w:val="16"/>
        </w:rPr>
        <w:t xml:space="preserve">                    ? "Medium"</w:t>
      </w:r>
    </w:p>
    <w:p>
      <w:pPr>
        <w:spacing w:after="0" w:before="0" w:line="240" w:lineRule="auto"/>
        <w:shd w:val="clear" w:color="auto" w:fill="F4F4F4"/>
      </w:pPr>
      <w:r>
        <w:rPr>
          <w:rFonts w:ascii="Consolas" w:hAnsi="Consolas"/>
          <w:sz w:val="16"/>
        </w:rPr>
        <w:t xml:space="preserve">                    : "High"}</w:t>
      </w:r>
    </w:p>
    <w:p>
      <w:pPr>
        <w:spacing w:after="0" w:before="0" w:line="240" w:lineRule="auto"/>
        <w:shd w:val="clear" w:color="auto" w:fill="F4F4F4"/>
      </w:pPr>
      <w:r>
        <w:rPr>
          <w:rFonts w:ascii="Consolas" w:hAnsi="Consolas"/>
          <w:sz w:val="16"/>
        </w:rPr>
        <w:t xml:space="preserve">              &lt;/Badge&gt;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Accuracy Trend Chart */}</w:t>
      </w:r>
    </w:p>
    <w:p>
      <w:pPr>
        <w:spacing w:after="0" w:before="0" w:line="240" w:lineRule="auto"/>
        <w:shd w:val="clear" w:color="auto" w:fill="F4F4F4"/>
      </w:pPr>
      <w:r>
        <w:rPr>
          <w:rFonts w:ascii="Consolas" w:hAnsi="Consolas"/>
          <w:sz w:val="16"/>
        </w:rPr>
        <w:t xml:space="preserve">            &lt;div className="text-[8px] text-wf-subtext mb-0.5"&gt;</w:t>
      </w:r>
    </w:p>
    <w:p>
      <w:pPr>
        <w:spacing w:after="0" w:before="0" w:line="240" w:lineRule="auto"/>
        <w:shd w:val="clear" w:color="auto" w:fill="F4F4F4"/>
      </w:pPr>
      <w:r>
        <w:rPr>
          <w:rFonts w:ascii="Consolas" w:hAnsi="Consolas"/>
          <w:sz w:val="16"/>
        </w:rPr>
        <w:t xml:space="preserve">              Accuracy Trend (6 weeks)</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&lt;ResponsiveContainer width="100%" height={100}&gt;</w:t>
      </w:r>
    </w:p>
    <w:p>
      <w:pPr>
        <w:spacing w:after="0" w:before="0" w:line="240" w:lineRule="auto"/>
        <w:shd w:val="clear" w:color="auto" w:fill="F4F4F4"/>
      </w:pPr>
      <w:r>
        <w:rPr>
          <w:rFonts w:ascii="Consolas" w:hAnsi="Consolas"/>
          <w:sz w:val="16"/>
        </w:rPr>
        <w:t xml:space="preserve">              &lt;LineChart data={model.dataPoints}&gt;</w:t>
      </w:r>
    </w:p>
    <w:p>
      <w:pPr>
        <w:spacing w:after="0" w:before="0" w:line="240" w:lineRule="auto"/>
        <w:shd w:val="clear" w:color="auto" w:fill="F4F4F4"/>
      </w:pPr>
      <w:r>
        <w:rPr>
          <w:rFonts w:ascii="Consolas" w:hAnsi="Consolas"/>
          <w:sz w:val="16"/>
        </w:rPr>
        <w:t xml:space="preserve">                &lt;XAxis</w:t>
      </w:r>
    </w:p>
    <w:p>
      <w:pPr>
        <w:spacing w:after="0" w:before="0" w:line="240" w:lineRule="auto"/>
        <w:shd w:val="clear" w:color="auto" w:fill="F4F4F4"/>
      </w:pPr>
      <w:r>
        <w:rPr>
          <w:rFonts w:ascii="Consolas" w:hAnsi="Consolas"/>
          <w:sz w:val="16"/>
        </w:rPr>
        <w:t xml:space="preserve">                  dataKey="w"</w:t>
      </w:r>
    </w:p>
    <w:p>
      <w:pPr>
        <w:spacing w:after="0" w:before="0" w:line="240" w:lineRule="auto"/>
        <w:shd w:val="clear" w:color="auto" w:fill="F4F4F4"/>
      </w:pPr>
      <w:r>
        <w:rPr>
          <w:rFonts w:ascii="Consolas" w:hAnsi="Consolas"/>
          <w:sz w:val="16"/>
        </w:rPr>
        <w:t xml:space="preserve">                  tick={{ fontSize: 7, fill: "#9A8D82"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&lt;YAxis</w:t>
      </w:r>
    </w:p>
    <w:p>
      <w:pPr>
        <w:spacing w:after="0" w:before="0" w:line="240" w:lineRule="auto"/>
        <w:shd w:val="clear" w:color="auto" w:fill="F4F4F4"/>
      </w:pPr>
      <w:r>
        <w:rPr>
          <w:rFonts w:ascii="Consolas" w:hAnsi="Consolas"/>
          <w:sz w:val="16"/>
        </w:rPr>
        <w:t xml:space="preserve">                  domain={["dataMin - 1", "dataMax + 1"]}</w:t>
      </w:r>
    </w:p>
    <w:p>
      <w:pPr>
        <w:spacing w:after="0" w:before="0" w:line="240" w:lineRule="auto"/>
        <w:shd w:val="clear" w:color="auto" w:fill="F4F4F4"/>
      </w:pPr>
      <w:r>
        <w:rPr>
          <w:rFonts w:ascii="Consolas" w:hAnsi="Consolas"/>
          <w:sz w:val="16"/>
        </w:rPr>
        <w:t xml:space="preserve">                  tick={{ fontSize: 7, fill: "#9A8D82" }}</w:t>
      </w:r>
    </w:p>
    <w:p>
      <w:pPr>
        <w:spacing w:after="0" w:before="0" w:line="240" w:lineRule="auto"/>
        <w:shd w:val="clear" w:color="auto" w:fill="F4F4F4"/>
      </w:pPr>
      <w:r>
        <w:rPr>
          <w:rFonts w:ascii="Consolas" w:hAnsi="Consolas"/>
          <w:sz w:val="16"/>
        </w:rPr>
        <w:t xml:space="preserve">                  width={30}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&lt;Tooltip {...TTP} /&gt;</w:t>
      </w:r>
    </w:p>
    <w:p>
      <w:pPr>
        <w:spacing w:after="0" w:before="0" w:line="240" w:lineRule="auto"/>
        <w:shd w:val="clear" w:color="auto" w:fill="F4F4F4"/>
      </w:pPr>
      <w:r>
        <w:rPr>
          <w:rFonts w:ascii="Consolas" w:hAnsi="Consolas"/>
          <w:sz w:val="16"/>
        </w:rPr>
        <w:t xml:space="preserve">                &lt;Line</w:t>
      </w:r>
    </w:p>
    <w:p>
      <w:pPr>
        <w:spacing w:after="0" w:before="0" w:line="240" w:lineRule="auto"/>
        <w:shd w:val="clear" w:color="auto" w:fill="F4F4F4"/>
      </w:pPr>
      <w:r>
        <w:rPr>
          <w:rFonts w:ascii="Consolas" w:hAnsi="Consolas"/>
          <w:sz w:val="16"/>
        </w:rPr>
        <w:t xml:space="preserve">                  type="monotone"</w:t>
      </w:r>
    </w:p>
    <w:p>
      <w:pPr>
        <w:spacing w:after="0" w:before="0" w:line="240" w:lineRule="auto"/>
        <w:shd w:val="clear" w:color="auto" w:fill="F4F4F4"/>
      </w:pPr>
      <w:r>
        <w:rPr>
          <w:rFonts w:ascii="Consolas" w:hAnsi="Consolas"/>
          <w:sz w:val="16"/>
        </w:rPr>
        <w:t xml:space="preserve">                  dataKey="v"</w:t>
      </w:r>
    </w:p>
    <w:p>
      <w:pPr>
        <w:spacing w:after="0" w:before="0" w:line="240" w:lineRule="auto"/>
        <w:shd w:val="clear" w:color="auto" w:fill="F4F4F4"/>
      </w:pPr>
      <w:r>
        <w:rPr>
          <w:rFonts w:ascii="Consolas" w:hAnsi="Consolas"/>
          <w:sz w:val="16"/>
        </w:rPr>
        <w:t xml:space="preserve">                  stroke="#71221D"</w:t>
      </w:r>
    </w:p>
    <w:p>
      <w:pPr>
        <w:spacing w:after="0" w:before="0" w:line="240" w:lineRule="auto"/>
        <w:shd w:val="clear" w:color="auto" w:fill="F4F4F4"/>
      </w:pPr>
      <w:r>
        <w:rPr>
          <w:rFonts w:ascii="Consolas" w:hAnsi="Consolas"/>
          <w:sz w:val="16"/>
        </w:rPr>
        <w:t xml:space="preserve">                  strokeWidth={2}</w:t>
      </w:r>
    </w:p>
    <w:p>
      <w:pPr>
        <w:spacing w:after="0" w:before="0" w:line="240" w:lineRule="auto"/>
        <w:shd w:val="clear" w:color="auto" w:fill="F4F4F4"/>
      </w:pPr>
      <w:r>
        <w:rPr>
          <w:rFonts w:ascii="Consolas" w:hAnsi="Consolas"/>
          <w:sz w:val="16"/>
        </w:rPr>
        <w:t xml:space="preserve">                  dot={{ r: 2, fill: "#71221D" }}</w:t>
      </w:r>
    </w:p>
    <w:p>
      <w:pPr>
        <w:spacing w:after="0" w:before="0" w:line="240" w:lineRule="auto"/>
        <w:shd w:val="clear" w:color="auto" w:fill="F4F4F4"/>
      </w:pPr>
      <w:r>
        <w:rPr>
          <w:rFonts w:ascii="Consolas" w:hAnsi="Consolas"/>
          <w:sz w:val="16"/>
        </w:rPr>
        <w:t xml:space="preserve">                  name="Accuracy"</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&lt;/LineChart&gt;</w:t>
      </w:r>
    </w:p>
    <w:p>
      <w:pPr>
        <w:spacing w:after="0" w:before="0" w:line="240" w:lineRule="auto"/>
        <w:shd w:val="clear" w:color="auto" w:fill="F4F4F4"/>
      </w:pPr>
      <w:r>
        <w:rPr>
          <w:rFonts w:ascii="Consolas" w:hAnsi="Consolas"/>
          <w:sz w:val="16"/>
        </w:rPr>
        <w:t xml:space="preserve">            &lt;/ResponsiveContainer&gt;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app/admin/network/page.tsx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KPI, Card, Tabs, Badge, Row, PageLoading } from "@/components/ui/wearify-ui";</w:t>
      </w:r>
    </w:p>
    <w:p>
      <w:pPr>
        <w:spacing w:after="0" w:before="0" w:line="240" w:lineRule="auto"/>
        <w:shd w:val="clear" w:color="auto" w:fill="F4F4F4"/>
      </w:pPr>
      <w:r>
        <w:rPr>
          <w:rFonts w:ascii="Consolas" w:hAnsi="Consolas"/>
          <w:sz w:val="16"/>
        </w:rPr>
        <w:t>import { useState } from "react";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trendingData = [</w:t>
      </w:r>
    </w:p>
    <w:p>
      <w:pPr>
        <w:spacing w:after="0" w:before="0" w:line="240" w:lineRule="auto"/>
        <w:shd w:val="clear" w:color="auto" w:fill="F4F4F4"/>
      </w:pPr>
      <w:r>
        <w:rPr>
          <w:rFonts w:ascii="Consolas" w:hAnsi="Consolas"/>
          <w:sz w:val="16"/>
        </w:rPr>
        <w:t xml:space="preserve">  { category: "Kanjivaram", tryOns: 1240, change: "+18%" },</w:t>
      </w:r>
    </w:p>
    <w:p>
      <w:pPr>
        <w:spacing w:after="0" w:before="0" w:line="240" w:lineRule="auto"/>
        <w:shd w:val="clear" w:color="auto" w:fill="F4F4F4"/>
      </w:pPr>
      <w:r>
        <w:rPr>
          <w:rFonts w:ascii="Consolas" w:hAnsi="Consolas"/>
          <w:sz w:val="16"/>
        </w:rPr>
        <w:t xml:space="preserve">  { category: "Banarasi", tryOns: 980, change: "+12%" },</w:t>
      </w:r>
    </w:p>
    <w:p>
      <w:pPr>
        <w:spacing w:after="0" w:before="0" w:line="240" w:lineRule="auto"/>
        <w:shd w:val="clear" w:color="auto" w:fill="F4F4F4"/>
      </w:pPr>
      <w:r>
        <w:rPr>
          <w:rFonts w:ascii="Consolas" w:hAnsi="Consolas"/>
          <w:sz w:val="16"/>
        </w:rPr>
        <w:t xml:space="preserve">  { category: "Chanderi", tryOns: 650, change: "-5%" },</w:t>
      </w:r>
    </w:p>
    <w:p>
      <w:pPr>
        <w:spacing w:after="0" w:before="0" w:line="240" w:lineRule="auto"/>
        <w:shd w:val="clear" w:color="auto" w:fill="F4F4F4"/>
      </w:pPr>
      <w:r>
        <w:rPr>
          <w:rFonts w:ascii="Consolas" w:hAnsi="Consolas"/>
          <w:sz w:val="16"/>
        </w:rPr>
        <w:t xml:space="preserve">  { category: "Tussar", tryOns: 420, change: "+25%" },</w:t>
      </w:r>
    </w:p>
    <w:p>
      <w:pPr>
        <w:spacing w:after="0" w:before="0" w:line="240" w:lineRule="auto"/>
        <w:shd w:val="clear" w:color="auto" w:fill="F4F4F4"/>
      </w:pPr>
      <w:r>
        <w:rPr>
          <w:rFonts w:ascii="Consolas" w:hAnsi="Consolas"/>
          <w:sz w:val="16"/>
        </w:rPr>
        <w:t xml:space="preserve">  { category: "Patola", tryOns: 380, change: "+8%"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regionalData = [</w:t>
      </w:r>
    </w:p>
    <w:p>
      <w:pPr>
        <w:spacing w:after="0" w:before="0" w:line="240" w:lineRule="auto"/>
        <w:shd w:val="clear" w:color="auto" w:fill="F4F4F4"/>
      </w:pPr>
      <w:r>
        <w:rPr>
          <w:rFonts w:ascii="Consolas" w:hAnsi="Consolas"/>
          <w:sz w:val="16"/>
        </w:rPr>
        <w:t xml:space="preserve">  { city: "Mumbai", stores: 14, avgSessions: 320 },</w:t>
      </w:r>
    </w:p>
    <w:p>
      <w:pPr>
        <w:spacing w:after="0" w:before="0" w:line="240" w:lineRule="auto"/>
        <w:shd w:val="clear" w:color="auto" w:fill="F4F4F4"/>
      </w:pPr>
      <w:r>
        <w:rPr>
          <w:rFonts w:ascii="Consolas" w:hAnsi="Consolas"/>
          <w:sz w:val="16"/>
        </w:rPr>
        <w:t xml:space="preserve">  { city: "Delhi", stores: 11, avgSessions: 290 },</w:t>
      </w:r>
    </w:p>
    <w:p>
      <w:pPr>
        <w:spacing w:after="0" w:before="0" w:line="240" w:lineRule="auto"/>
        <w:shd w:val="clear" w:color="auto" w:fill="F4F4F4"/>
      </w:pPr>
      <w:r>
        <w:rPr>
          <w:rFonts w:ascii="Consolas" w:hAnsi="Consolas"/>
          <w:sz w:val="16"/>
        </w:rPr>
        <w:t xml:space="preserve">  { city: "Bangalore", stores: 9, avgSessions: 275 },</w:t>
      </w:r>
    </w:p>
    <w:p>
      <w:pPr>
        <w:spacing w:after="0" w:before="0" w:line="240" w:lineRule="auto"/>
        <w:shd w:val="clear" w:color="auto" w:fill="F4F4F4"/>
      </w:pPr>
      <w:r>
        <w:rPr>
          <w:rFonts w:ascii="Consolas" w:hAnsi="Consolas"/>
          <w:sz w:val="16"/>
        </w:rPr>
        <w:t xml:space="preserve">  { city: "Chennai", stores: 8, avgSessions: 310 },</w:t>
      </w:r>
    </w:p>
    <w:p>
      <w:pPr>
        <w:spacing w:after="0" w:before="0" w:line="240" w:lineRule="auto"/>
        <w:shd w:val="clear" w:color="auto" w:fill="F4F4F4"/>
      </w:pPr>
      <w:r>
        <w:rPr>
          <w:rFonts w:ascii="Consolas" w:hAnsi="Consolas"/>
          <w:sz w:val="16"/>
        </w:rPr>
        <w:t xml:space="preserve">  { city: "Hyderabad", stores: 7, avgSessions: 245 },</w:t>
      </w:r>
    </w:p>
    <w:p>
      <w:pPr>
        <w:spacing w:after="0" w:before="0" w:line="240" w:lineRule="auto"/>
        <w:shd w:val="clear" w:color="auto" w:fill="F4F4F4"/>
      </w:pPr>
      <w:r>
        <w:rPr>
          <w:rFonts w:ascii="Consolas" w:hAnsi="Consolas"/>
          <w:sz w:val="16"/>
        </w:rPr>
        <w:t xml:space="preserve">  { city: "Kolkata", stores: 5, avgSessions: 198 },</w:t>
      </w:r>
    </w:p>
    <w:p>
      <w:pPr>
        <w:spacing w:after="0" w:before="0" w:line="240" w:lineRule="auto"/>
        <w:shd w:val="clear" w:color="auto" w:fill="F4F4F4"/>
      </w:pPr>
      <w:r>
        <w:rPr>
          <w:rFonts w:ascii="Consolas" w:hAnsi="Consolas"/>
          <w:sz w:val="16"/>
        </w:rPr>
        <w:t xml:space="preserve">  { city: "Jaipur", stores: 4, avgSessions: 210 },</w:t>
      </w:r>
    </w:p>
    <w:p>
      <w:pPr>
        <w:spacing w:after="0" w:before="0" w:line="240" w:lineRule="auto"/>
        <w:shd w:val="clear" w:color="auto" w:fill="F4F4F4"/>
      </w:pPr>
      <w:r>
        <w:rPr>
          <w:rFonts w:ascii="Consolas" w:hAnsi="Consolas"/>
          <w:sz w:val="16"/>
        </w:rPr>
        <w:t xml:space="preserve">  { city: "Ahmedabad", stores: 3, avgSessions: 185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NetworkPage() {</w:t>
      </w:r>
    </w:p>
    <w:p>
      <w:pPr>
        <w:spacing w:after="0" w:before="0" w:line="240" w:lineRule="auto"/>
        <w:shd w:val="clear" w:color="auto" w:fill="F4F4F4"/>
      </w:pPr>
      <w:r>
        <w:rPr>
          <w:rFonts w:ascii="Consolas" w:hAnsi="Consolas"/>
          <w:sz w:val="16"/>
        </w:rPr>
        <w:t xml:space="preserve">  const tailors = useQuery(api.network.listTailors);</w:t>
      </w:r>
    </w:p>
    <w:p>
      <w:pPr>
        <w:spacing w:after="0" w:before="0" w:line="240" w:lineRule="auto"/>
        <w:shd w:val="clear" w:color="auto" w:fill="F4F4F4"/>
      </w:pPr>
      <w:r>
        <w:rPr>
          <w:rFonts w:ascii="Consolas" w:hAnsi="Consolas"/>
          <w:sz w:val="16"/>
        </w:rPr>
        <w:t xml:space="preserve">  const [tab, setTab] = useState("Tailor Network");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(!tailors) return &lt;PageLoading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totalTailors = tailors.length;</w:t>
      </w:r>
    </w:p>
    <w:p>
      <w:pPr>
        <w:spacing w:after="0" w:before="0" w:line="240" w:lineRule="auto"/>
        <w:shd w:val="clear" w:color="auto" w:fill="F4F4F4"/>
      </w:pPr>
      <w:r>
        <w:rPr>
          <w:rFonts w:ascii="Consolas" w:hAnsi="Consolas"/>
          <w:sz w:val="16"/>
        </w:rPr>
        <w:t xml:space="preserve">  const verifiedCount = tailors.filter((t) =&gt; t.status === "verified").length;</w:t>
      </w:r>
    </w:p>
    <w:p>
      <w:pPr>
        <w:spacing w:after="0" w:before="0" w:line="240" w:lineRule="auto"/>
        <w:shd w:val="clear" w:color="auto" w:fill="F4F4F4"/>
      </w:pPr>
      <w:r>
        <w:rPr>
          <w:rFonts w:ascii="Consolas" w:hAnsi="Consolas"/>
          <w:sz w:val="16"/>
        </w:rPr>
        <w:t xml:space="preserve">  const totalReferrals = tailors.reduce((sum, t) =&gt; sum + (t.referrals || 0), 0);</w:t>
      </w:r>
    </w:p>
    <w:p>
      <w:pPr>
        <w:spacing w:after="0" w:before="0" w:line="240" w:lineRule="auto"/>
        <w:shd w:val="clear" w:color="auto" w:fill="F4F4F4"/>
      </w:pPr>
      <w:r>
        <w:rPr>
          <w:rFonts w:ascii="Consolas" w:hAnsi="Consolas"/>
          <w:sz w:val="16"/>
        </w:rPr>
        <w:t xml:space="preserve">  const totalRevenue = tailors.reduce((sum, t) =&gt; sum + (t.revenue || 0),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&lt;h1 className="text-base font-extrabold text-wf-text mb-1"&gt;</w:t>
      </w:r>
    </w:p>
    <w:p>
      <w:pPr>
        <w:spacing w:after="0" w:before="0" w:line="240" w:lineRule="auto"/>
        <w:shd w:val="clear" w:color="auto" w:fill="F4F4F4"/>
      </w:pPr>
      <w:r>
        <w:rPr>
          <w:rFonts w:ascii="Consolas" w:hAnsi="Consolas"/>
          <w:sz w:val="16"/>
        </w:rPr>
        <w:t xml:space="preserve">        Network Intelligence</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&lt;Tabs</w:t>
      </w:r>
    </w:p>
    <w:p>
      <w:pPr>
        <w:spacing w:after="0" w:before="0" w:line="240" w:lineRule="auto"/>
        <w:shd w:val="clear" w:color="auto" w:fill="F4F4F4"/>
      </w:pPr>
      <w:r>
        <w:rPr>
          <w:rFonts w:ascii="Consolas" w:hAnsi="Consolas"/>
          <w:sz w:val="16"/>
        </w:rPr>
        <w:t xml:space="preserve">        items={["Tailor Network", "Trending", "Regional"]}</w:t>
      </w:r>
    </w:p>
    <w:p>
      <w:pPr>
        <w:spacing w:after="0" w:before="0" w:line="240" w:lineRule="auto"/>
        <w:shd w:val="clear" w:color="auto" w:fill="F4F4F4"/>
      </w:pPr>
      <w:r>
        <w:rPr>
          <w:rFonts w:ascii="Consolas" w:hAnsi="Consolas"/>
          <w:sz w:val="16"/>
        </w:rPr>
        <w:t xml:space="preserve">        active={tab}</w:t>
      </w:r>
    </w:p>
    <w:p>
      <w:pPr>
        <w:spacing w:after="0" w:before="0" w:line="240" w:lineRule="auto"/>
        <w:shd w:val="clear" w:color="auto" w:fill="F4F4F4"/>
      </w:pPr>
      <w:r>
        <w:rPr>
          <w:rFonts w:ascii="Consolas" w:hAnsi="Consolas"/>
          <w:sz w:val="16"/>
        </w:rPr>
        <w:t xml:space="preserve">        onChange={setTab}</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{tab === "Tailor Network"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KPI Row */}</w:t>
      </w:r>
    </w:p>
    <w:p>
      <w:pPr>
        <w:spacing w:after="0" w:before="0" w:line="240" w:lineRule="auto"/>
        <w:shd w:val="clear" w:color="auto" w:fill="F4F4F4"/>
      </w:pPr>
      <w:r>
        <w:rPr>
          <w:rFonts w:ascii="Consolas" w:hAnsi="Consolas"/>
          <w:sz w:val="16"/>
        </w:rPr>
        <w:t xml:space="preserve">          &lt;div className="flex gap-2 mb-3"&gt;</w:t>
      </w:r>
    </w:p>
    <w:p>
      <w:pPr>
        <w:spacing w:after="0" w:before="0" w:line="240" w:lineRule="auto"/>
        <w:shd w:val="clear" w:color="auto" w:fill="F4F4F4"/>
      </w:pPr>
      <w:r>
        <w:rPr>
          <w:rFonts w:ascii="Consolas" w:hAnsi="Consolas"/>
          <w:sz w:val="16"/>
        </w:rPr>
        <w:t xml:space="preserve">            &lt;KPI label="Total Tailors" value={totalTailors}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label="Verified"</w:t>
      </w:r>
    </w:p>
    <w:p>
      <w:pPr>
        <w:spacing w:after="0" w:before="0" w:line="240" w:lineRule="auto"/>
        <w:shd w:val="clear" w:color="auto" w:fill="F4F4F4"/>
      </w:pPr>
      <w:r>
        <w:rPr>
          <w:rFonts w:ascii="Consolas" w:hAnsi="Consolas"/>
          <w:sz w:val="16"/>
        </w:rPr>
        <w:t xml:space="preserve">              value={verifiedCount}</w:t>
      </w:r>
    </w:p>
    <w:p>
      <w:pPr>
        <w:spacing w:after="0" w:before="0" w:line="240" w:lineRule="auto"/>
        <w:shd w:val="clear" w:color="auto" w:fill="F4F4F4"/>
      </w:pPr>
      <w:r>
        <w:rPr>
          <w:rFonts w:ascii="Consolas" w:hAnsi="Consolas"/>
          <w:sz w:val="16"/>
        </w:rPr>
        <w:t xml:space="preserve">              subtitle={`${totalTailors &gt; 0 ? Math.round((verifiedCount / totalTailors) * 100) : 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&lt;KPI label="Total Referrals" value={totalReferrals}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label="Revenue from Referrals"</w:t>
      </w:r>
    </w:p>
    <w:p>
      <w:pPr>
        <w:spacing w:after="0" w:before="0" w:line="240" w:lineRule="auto"/>
        <w:shd w:val="clear" w:color="auto" w:fill="F4F4F4"/>
      </w:pPr>
      <w:r>
        <w:rPr>
          <w:rFonts w:ascii="Consolas" w:hAnsi="Consolas"/>
          <w:sz w:val="16"/>
        </w:rPr>
        <w:t xml:space="preserve">              value={`₹${totalRevenue.toLocaleString("en-IN")}`}</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Tailor List */}</w:t>
      </w:r>
    </w:p>
    <w:p>
      <w:pPr>
        <w:spacing w:after="0" w:before="0" w:line="240" w:lineRule="auto"/>
        <w:shd w:val="clear" w:color="auto" w:fill="F4F4F4"/>
      </w:pPr>
      <w:r>
        <w:rPr>
          <w:rFonts w:ascii="Consolas" w:hAnsi="Consolas"/>
          <w:sz w:val="16"/>
        </w:rPr>
        <w:t xml:space="preserve">          &lt;Card title="Tailors"&gt;</w:t>
      </w:r>
    </w:p>
    <w:p>
      <w:pPr>
        <w:spacing w:after="0" w:before="0" w:line="240" w:lineRule="auto"/>
        <w:shd w:val="clear" w:color="auto" w:fill="F4F4F4"/>
      </w:pPr>
      <w:r>
        <w:rPr>
          <w:rFonts w:ascii="Consolas" w:hAnsi="Consolas"/>
          <w:sz w:val="16"/>
        </w:rPr>
        <w:t xml:space="preserve">            &lt;div className="flex py-1.5 border-b border-wf-border text-[8px] font-bold text-wf-muted uppercase tracking-wider"&gt;</w:t>
      </w:r>
    </w:p>
    <w:p>
      <w:pPr>
        <w:spacing w:after="0" w:before="0" w:line="240" w:lineRule="auto"/>
        <w:shd w:val="clear" w:color="auto" w:fill="F4F4F4"/>
      </w:pPr>
      <w:r>
        <w:rPr>
          <w:rFonts w:ascii="Consolas" w:hAnsi="Consolas"/>
          <w:sz w:val="16"/>
        </w:rPr>
        <w:t xml:space="preserve">              &lt;span className="w-[60px]"&gt;ID&lt;/span&gt;</w:t>
      </w:r>
    </w:p>
    <w:p>
      <w:pPr>
        <w:spacing w:after="0" w:before="0" w:line="240" w:lineRule="auto"/>
        <w:shd w:val="clear" w:color="auto" w:fill="F4F4F4"/>
      </w:pPr>
      <w:r>
        <w:rPr>
          <w:rFonts w:ascii="Consolas" w:hAnsi="Consolas"/>
          <w:sz w:val="16"/>
        </w:rPr>
        <w:t xml:space="preserve">              &lt;span className="flex-1"&gt;Name&lt;/span&gt;</w:t>
      </w:r>
    </w:p>
    <w:p>
      <w:pPr>
        <w:spacing w:after="0" w:before="0" w:line="240" w:lineRule="auto"/>
        <w:shd w:val="clear" w:color="auto" w:fill="F4F4F4"/>
      </w:pPr>
      <w:r>
        <w:rPr>
          <w:rFonts w:ascii="Consolas" w:hAnsi="Consolas"/>
          <w:sz w:val="16"/>
        </w:rPr>
        <w:t xml:space="preserve">              &lt;span className="w-[80px]"&gt;City&lt;/span&gt;</w:t>
      </w:r>
    </w:p>
    <w:p>
      <w:pPr>
        <w:spacing w:after="0" w:before="0" w:line="240" w:lineRule="auto"/>
        <w:shd w:val="clear" w:color="auto" w:fill="F4F4F4"/>
      </w:pPr>
      <w:r>
        <w:rPr>
          <w:rFonts w:ascii="Consolas" w:hAnsi="Consolas"/>
          <w:sz w:val="16"/>
        </w:rPr>
        <w:t xml:space="preserve">              &lt;span className="w-[70px]"&gt;Status&lt;/span&gt;</w:t>
      </w:r>
    </w:p>
    <w:p>
      <w:pPr>
        <w:spacing w:after="0" w:before="0" w:line="240" w:lineRule="auto"/>
        <w:shd w:val="clear" w:color="auto" w:fill="F4F4F4"/>
      </w:pPr>
      <w:r>
        <w:rPr>
          <w:rFonts w:ascii="Consolas" w:hAnsi="Consolas"/>
          <w:sz w:val="16"/>
        </w:rPr>
        <w:t xml:space="preserve">              &lt;span className="w-[60px] text-right"&gt;Referrals&lt;/span&gt;</w:t>
      </w:r>
    </w:p>
    <w:p>
      <w:pPr>
        <w:spacing w:after="0" w:before="0" w:line="240" w:lineRule="auto"/>
        <w:shd w:val="clear" w:color="auto" w:fill="F4F4F4"/>
      </w:pPr>
      <w:r>
        <w:rPr>
          <w:rFonts w:ascii="Consolas" w:hAnsi="Consolas"/>
          <w:sz w:val="16"/>
        </w:rPr>
        <w:t xml:space="preserve">              &lt;span className="w-[80px] text-right"&gt;Revenue&lt;/span&gt;</w:t>
      </w:r>
    </w:p>
    <w:p>
      <w:pPr>
        <w:spacing w:after="0" w:before="0" w:line="240" w:lineRule="auto"/>
        <w:shd w:val="clear" w:color="auto" w:fill="F4F4F4"/>
      </w:pPr>
      <w:r>
        <w:rPr>
          <w:rFonts w:ascii="Consolas" w:hAnsi="Consolas"/>
          <w:sz w:val="16"/>
        </w:rPr>
        <w:t xml:space="preserve">              &lt;span className="w-[60px] text-right"&gt;Rating&lt;/span&gt;</w:t>
      </w:r>
    </w:p>
    <w:p>
      <w:pPr>
        <w:spacing w:after="0" w:before="0" w:line="240" w:lineRule="auto"/>
        <w:shd w:val="clear" w:color="auto" w:fill="F4F4F4"/>
      </w:pPr>
      <w:r>
        <w:rPr>
          <w:rFonts w:ascii="Consolas" w:hAnsi="Consolas"/>
          <w:sz w:val="16"/>
        </w:rPr>
        <w:t xml:space="preserve">              &lt;span className="w-[90px] text-right"&gt;Specialization&lt;/span&gt;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{tailors.map((tailor) =&gt; (</w:t>
      </w:r>
    </w:p>
    <w:p>
      <w:pPr>
        <w:spacing w:after="0" w:before="0" w:line="240" w:lineRule="auto"/>
        <w:shd w:val="clear" w:color="auto" w:fill="F4F4F4"/>
      </w:pPr>
      <w:r>
        <w:rPr>
          <w:rFonts w:ascii="Consolas" w:hAnsi="Consolas"/>
          <w:sz w:val="16"/>
        </w:rPr>
        <w:t xml:space="preserve">              &lt;Row key={tailor._id}&gt;</w:t>
      </w:r>
    </w:p>
    <w:p>
      <w:pPr>
        <w:spacing w:after="0" w:before="0" w:line="240" w:lineRule="auto"/>
        <w:shd w:val="clear" w:color="auto" w:fill="F4F4F4"/>
      </w:pPr>
      <w:r>
        <w:rPr>
          <w:rFonts w:ascii="Consolas" w:hAnsi="Consolas"/>
          <w:sz w:val="16"/>
        </w:rPr>
        <w:t xml:space="preserve">                &lt;span className="w-[60px] font-mono text-[8px] text-wf-muted"&gt;</w:t>
      </w:r>
    </w:p>
    <w:p>
      <w:pPr>
        <w:spacing w:after="0" w:before="0" w:line="240" w:lineRule="auto"/>
        <w:shd w:val="clear" w:color="auto" w:fill="F4F4F4"/>
      </w:pPr>
      <w:r>
        <w:rPr>
          <w:rFonts w:ascii="Consolas" w:hAnsi="Consolas"/>
          <w:sz w:val="16"/>
        </w:rPr>
        <w:t xml:space="preserve">                  {tailor.tailorId}</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className="flex-1 font-semibold text-[10px]"&gt;</w:t>
      </w:r>
    </w:p>
    <w:p>
      <w:pPr>
        <w:spacing w:after="0" w:before="0" w:line="240" w:lineRule="auto"/>
        <w:shd w:val="clear" w:color="auto" w:fill="F4F4F4"/>
      </w:pPr>
      <w:r>
        <w:rPr>
          <w:rFonts w:ascii="Consolas" w:hAnsi="Consolas"/>
          <w:sz w:val="16"/>
        </w:rPr>
        <w:t xml:space="preserve">                  {tailor.name}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className="w-[80px] text-[9px] text-wf-subtext"&gt;</w:t>
      </w:r>
    </w:p>
    <w:p>
      <w:pPr>
        <w:spacing w:after="0" w:before="0" w:line="240" w:lineRule="auto"/>
        <w:shd w:val="clear" w:color="auto" w:fill="F4F4F4"/>
      </w:pPr>
      <w:r>
        <w:rPr>
          <w:rFonts w:ascii="Consolas" w:hAnsi="Consolas"/>
          <w:sz w:val="16"/>
        </w:rPr>
        <w:t xml:space="preserve">                  {tailor.city}</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className="w-[70px]"&gt;</w:t>
      </w:r>
    </w:p>
    <w:p>
      <w:pPr>
        <w:spacing w:after="0" w:before="0" w:line="240" w:lineRule="auto"/>
        <w:shd w:val="clear" w:color="auto" w:fill="F4F4F4"/>
      </w:pPr>
      <w:r>
        <w:rPr>
          <w:rFonts w:ascii="Consolas" w:hAnsi="Consolas"/>
          <w:sz w:val="16"/>
        </w:rPr>
        <w:t xml:space="preserve">                  &lt;Badge status={tailor.status}&gt;{tailor.status}&lt;/Badge&gt;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className="w-[60px] text-right text-[9px] font-mono"&gt;</w:t>
      </w:r>
    </w:p>
    <w:p>
      <w:pPr>
        <w:spacing w:after="0" w:before="0" w:line="240" w:lineRule="auto"/>
        <w:shd w:val="clear" w:color="auto" w:fill="F4F4F4"/>
      </w:pPr>
      <w:r>
        <w:rPr>
          <w:rFonts w:ascii="Consolas" w:hAnsi="Consolas"/>
          <w:sz w:val="16"/>
        </w:rPr>
        <w:t xml:space="preserve">                  {tailor.referrals}</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className="w-[80px] text-right text-[9px] font-mono"&gt;</w:t>
      </w:r>
    </w:p>
    <w:p>
      <w:pPr>
        <w:spacing w:after="0" w:before="0" w:line="240" w:lineRule="auto"/>
        <w:shd w:val="clear" w:color="auto" w:fill="F4F4F4"/>
      </w:pPr>
      <w:r>
        <w:rPr>
          <w:rFonts w:ascii="Consolas" w:hAnsi="Consolas"/>
          <w:sz w:val="16"/>
        </w:rPr>
        <w:t xml:space="preserve">                  ₹{(tailor.revenue || 0).toLocaleString("en-IN")}</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className="w-[60px] text-right text-[9px] font-mono"&gt;</w:t>
      </w:r>
    </w:p>
    <w:p>
      <w:pPr>
        <w:spacing w:after="0" w:before="0" w:line="240" w:lineRule="auto"/>
        <w:shd w:val="clear" w:color="auto" w:fill="F4F4F4"/>
      </w:pPr>
      <w:r>
        <w:rPr>
          <w:rFonts w:ascii="Consolas" w:hAnsi="Consolas"/>
          <w:sz w:val="16"/>
        </w:rPr>
        <w:t xml:space="preserve">                  {tailor.rating} ★</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className="w-[90px] text-right text-[9px] text-wf-subtext"&gt;</w:t>
      </w:r>
    </w:p>
    <w:p>
      <w:pPr>
        <w:spacing w:after="0" w:before="0" w:line="240" w:lineRule="auto"/>
        <w:shd w:val="clear" w:color="auto" w:fill="F4F4F4"/>
      </w:pPr>
      <w:r>
        <w:rPr>
          <w:rFonts w:ascii="Consolas" w:hAnsi="Consolas"/>
          <w:sz w:val="16"/>
        </w:rPr>
        <w:t xml:space="preserve">                  {tailor.specialties?.join(", ") || "—"}</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{tab === "Trending"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 title="Top Saree Categories by Try-On Count"&gt;</w:t>
      </w:r>
    </w:p>
    <w:p>
      <w:pPr>
        <w:spacing w:after="0" w:before="0" w:line="240" w:lineRule="auto"/>
        <w:shd w:val="clear" w:color="auto" w:fill="F4F4F4"/>
      </w:pPr>
      <w:r>
        <w:rPr>
          <w:rFonts w:ascii="Consolas" w:hAnsi="Consolas"/>
          <w:sz w:val="16"/>
        </w:rPr>
        <w:t xml:space="preserve">            &lt;div className="flex py-1.5 border-b border-wf-border text-[8px] font-bold text-wf-muted uppercase tracking-wider"&gt;</w:t>
      </w:r>
    </w:p>
    <w:p>
      <w:pPr>
        <w:spacing w:after="0" w:before="0" w:line="240" w:lineRule="auto"/>
        <w:shd w:val="clear" w:color="auto" w:fill="F4F4F4"/>
      </w:pPr>
      <w:r>
        <w:rPr>
          <w:rFonts w:ascii="Consolas" w:hAnsi="Consolas"/>
          <w:sz w:val="16"/>
        </w:rPr>
        <w:t xml:space="preserve">              &lt;span className="w-[30px]"&gt;#&lt;/span&gt;</w:t>
      </w:r>
    </w:p>
    <w:p>
      <w:pPr>
        <w:spacing w:after="0" w:before="0" w:line="240" w:lineRule="auto"/>
        <w:shd w:val="clear" w:color="auto" w:fill="F4F4F4"/>
      </w:pPr>
      <w:r>
        <w:rPr>
          <w:rFonts w:ascii="Consolas" w:hAnsi="Consolas"/>
          <w:sz w:val="16"/>
        </w:rPr>
        <w:t xml:space="preserve">              &lt;span className="flex-1"&gt;Category&lt;/span&gt;</w:t>
      </w:r>
    </w:p>
    <w:p>
      <w:pPr>
        <w:spacing w:after="0" w:before="0" w:line="240" w:lineRule="auto"/>
        <w:shd w:val="clear" w:color="auto" w:fill="F4F4F4"/>
      </w:pPr>
      <w:r>
        <w:rPr>
          <w:rFonts w:ascii="Consolas" w:hAnsi="Consolas"/>
          <w:sz w:val="16"/>
        </w:rPr>
        <w:t xml:space="preserve">              &lt;span className="w-[100px] text-right"&gt;Try-Ons&lt;/span&gt;</w:t>
      </w:r>
    </w:p>
    <w:p>
      <w:pPr>
        <w:spacing w:after="0" w:before="0" w:line="240" w:lineRule="auto"/>
        <w:shd w:val="clear" w:color="auto" w:fill="F4F4F4"/>
      </w:pPr>
      <w:r>
        <w:rPr>
          <w:rFonts w:ascii="Consolas" w:hAnsi="Consolas"/>
          <w:sz w:val="16"/>
        </w:rPr>
        <w:t xml:space="preserve">              &lt;span className="w-[80px] text-right"&gt;Change&lt;/span&gt;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{trendingData.map((item, idx) =&gt; (</w:t>
      </w:r>
    </w:p>
    <w:p>
      <w:pPr>
        <w:spacing w:after="0" w:before="0" w:line="240" w:lineRule="auto"/>
        <w:shd w:val="clear" w:color="auto" w:fill="F4F4F4"/>
      </w:pPr>
      <w:r>
        <w:rPr>
          <w:rFonts w:ascii="Consolas" w:hAnsi="Consolas"/>
          <w:sz w:val="16"/>
        </w:rPr>
        <w:t xml:space="preserve">              &lt;Row key={item.category}&gt;</w:t>
      </w:r>
    </w:p>
    <w:p>
      <w:pPr>
        <w:spacing w:after="0" w:before="0" w:line="240" w:lineRule="auto"/>
        <w:shd w:val="clear" w:color="auto" w:fill="F4F4F4"/>
      </w:pPr>
      <w:r>
        <w:rPr>
          <w:rFonts w:ascii="Consolas" w:hAnsi="Consolas"/>
          <w:sz w:val="16"/>
        </w:rPr>
        <w:t xml:space="preserve">                &lt;span className="w-[30px] text-[9px] font-mono text-wf-muted"&gt;</w:t>
      </w:r>
    </w:p>
    <w:p>
      <w:pPr>
        <w:spacing w:after="0" w:before="0" w:line="240" w:lineRule="auto"/>
        <w:shd w:val="clear" w:color="auto" w:fill="F4F4F4"/>
      </w:pPr>
      <w:r>
        <w:rPr>
          <w:rFonts w:ascii="Consolas" w:hAnsi="Consolas"/>
          <w:sz w:val="16"/>
        </w:rPr>
        <w:t xml:space="preserve">                  {idx + 1}</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className="flex-1 font-semibold text-[10px]"&gt;</w:t>
      </w:r>
    </w:p>
    <w:p>
      <w:pPr>
        <w:spacing w:after="0" w:before="0" w:line="240" w:lineRule="auto"/>
        <w:shd w:val="clear" w:color="auto" w:fill="F4F4F4"/>
      </w:pPr>
      <w:r>
        <w:rPr>
          <w:rFonts w:ascii="Consolas" w:hAnsi="Consolas"/>
          <w:sz w:val="16"/>
        </w:rPr>
        <w:t xml:space="preserve">                  {item.category}</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className="w-[100px] text-right text-[9px] font-mono"&gt;</w:t>
      </w:r>
    </w:p>
    <w:p>
      <w:pPr>
        <w:spacing w:after="0" w:before="0" w:line="240" w:lineRule="auto"/>
        <w:shd w:val="clear" w:color="auto" w:fill="F4F4F4"/>
      </w:pPr>
      <w:r>
        <w:rPr>
          <w:rFonts w:ascii="Consolas" w:hAnsi="Consolas"/>
          <w:sz w:val="16"/>
        </w:rPr>
        <w:t xml:space="preserve">                  {item.tryOns.toLocaleString("en-IN")} try-ons</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className="w-[80px] text-right text-[9px] font-semibold"</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color: item.change.startsWith("+")</w:t>
      </w:r>
    </w:p>
    <w:p>
      <w:pPr>
        <w:spacing w:after="0" w:before="0" w:line="240" w:lineRule="auto"/>
        <w:shd w:val="clear" w:color="auto" w:fill="F4F4F4"/>
      </w:pPr>
      <w:r>
        <w:rPr>
          <w:rFonts w:ascii="Consolas" w:hAnsi="Consolas"/>
          <w:sz w:val="16"/>
        </w:rPr>
        <w:t xml:space="preserve">                      ? "var(--color-wf-green)"</w:t>
      </w:r>
    </w:p>
    <w:p>
      <w:pPr>
        <w:spacing w:after="0" w:before="0" w:line="240" w:lineRule="auto"/>
        <w:shd w:val="clear" w:color="auto" w:fill="F4F4F4"/>
      </w:pPr>
      <w:r>
        <w:rPr>
          <w:rFonts w:ascii="Consolas" w:hAnsi="Consolas"/>
          <w:sz w:val="16"/>
        </w:rPr>
        <w:t xml:space="preserve">                      : "var(--color-wf-red)",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{item.change}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{tab === "Regional"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 title="City Performance"&gt;</w:t>
      </w:r>
    </w:p>
    <w:p>
      <w:pPr>
        <w:spacing w:after="0" w:before="0" w:line="240" w:lineRule="auto"/>
        <w:shd w:val="clear" w:color="auto" w:fill="F4F4F4"/>
      </w:pPr>
      <w:r>
        <w:rPr>
          <w:rFonts w:ascii="Consolas" w:hAnsi="Consolas"/>
          <w:sz w:val="16"/>
        </w:rPr>
        <w:t xml:space="preserve">            &lt;div className="flex py-1.5 border-b border-wf-border text-[8px] font-bold text-wf-muted uppercase tracking-wider"&gt;</w:t>
      </w:r>
    </w:p>
    <w:p>
      <w:pPr>
        <w:spacing w:after="0" w:before="0" w:line="240" w:lineRule="auto"/>
        <w:shd w:val="clear" w:color="auto" w:fill="F4F4F4"/>
      </w:pPr>
      <w:r>
        <w:rPr>
          <w:rFonts w:ascii="Consolas" w:hAnsi="Consolas"/>
          <w:sz w:val="16"/>
        </w:rPr>
        <w:t xml:space="preserve">              &lt;span className="flex-1"&gt;City&lt;/span&gt;</w:t>
      </w:r>
    </w:p>
    <w:p>
      <w:pPr>
        <w:spacing w:after="0" w:before="0" w:line="240" w:lineRule="auto"/>
        <w:shd w:val="clear" w:color="auto" w:fill="F4F4F4"/>
      </w:pPr>
      <w:r>
        <w:rPr>
          <w:rFonts w:ascii="Consolas" w:hAnsi="Consolas"/>
          <w:sz w:val="16"/>
        </w:rPr>
        <w:t xml:space="preserve">              &lt;span className="w-[80px] text-right"&gt;Stores&lt;/span&gt;</w:t>
      </w:r>
    </w:p>
    <w:p>
      <w:pPr>
        <w:spacing w:after="0" w:before="0" w:line="240" w:lineRule="auto"/>
        <w:shd w:val="clear" w:color="auto" w:fill="F4F4F4"/>
      </w:pPr>
      <w:r>
        <w:rPr>
          <w:rFonts w:ascii="Consolas" w:hAnsi="Consolas"/>
          <w:sz w:val="16"/>
        </w:rPr>
        <w:t xml:space="preserve">              &lt;span className="w-[100px] text-right"&gt;Avg Sessions&lt;/span&gt;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{regionalData.map((item) =&gt; (</w:t>
      </w:r>
    </w:p>
    <w:p>
      <w:pPr>
        <w:spacing w:after="0" w:before="0" w:line="240" w:lineRule="auto"/>
        <w:shd w:val="clear" w:color="auto" w:fill="F4F4F4"/>
      </w:pPr>
      <w:r>
        <w:rPr>
          <w:rFonts w:ascii="Consolas" w:hAnsi="Consolas"/>
          <w:sz w:val="16"/>
        </w:rPr>
        <w:t xml:space="preserve">              &lt;Row key={item.city}&gt;</w:t>
      </w:r>
    </w:p>
    <w:p>
      <w:pPr>
        <w:spacing w:after="0" w:before="0" w:line="240" w:lineRule="auto"/>
        <w:shd w:val="clear" w:color="auto" w:fill="F4F4F4"/>
      </w:pPr>
      <w:r>
        <w:rPr>
          <w:rFonts w:ascii="Consolas" w:hAnsi="Consolas"/>
          <w:sz w:val="16"/>
        </w:rPr>
        <w:t xml:space="preserve">                &lt;span className="flex-1 font-semibold text-[10px]"&gt;</w:t>
      </w:r>
    </w:p>
    <w:p>
      <w:pPr>
        <w:spacing w:after="0" w:before="0" w:line="240" w:lineRule="auto"/>
        <w:shd w:val="clear" w:color="auto" w:fill="F4F4F4"/>
      </w:pPr>
      <w:r>
        <w:rPr>
          <w:rFonts w:ascii="Consolas" w:hAnsi="Consolas"/>
          <w:sz w:val="16"/>
        </w:rPr>
        <w:t xml:space="preserve">                  {item.city}</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className="w-[80px] text-right text-[9px] font-mono"&gt;</w:t>
      </w:r>
    </w:p>
    <w:p>
      <w:pPr>
        <w:spacing w:after="0" w:before="0" w:line="240" w:lineRule="auto"/>
        <w:shd w:val="clear" w:color="auto" w:fill="F4F4F4"/>
      </w:pPr>
      <w:r>
        <w:rPr>
          <w:rFonts w:ascii="Consolas" w:hAnsi="Consolas"/>
          <w:sz w:val="16"/>
        </w:rPr>
        <w:t xml:space="preserve">                  {item.stores}</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className="w-[100px] text-right text-[9px] font-mono"&gt;</w:t>
      </w:r>
    </w:p>
    <w:p>
      <w:pPr>
        <w:spacing w:after="0" w:before="0" w:line="240" w:lineRule="auto"/>
        <w:shd w:val="clear" w:color="auto" w:fill="F4F4F4"/>
      </w:pPr>
      <w:r>
        <w:rPr>
          <w:rFonts w:ascii="Consolas" w:hAnsi="Consolas"/>
          <w:sz w:val="16"/>
        </w:rPr>
        <w:t xml:space="preserve">                  {item.avgSessions}</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app/admin/page.tsx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useEffect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AdminPage()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router.replace("/admin/dashboard");</w:t>
      </w:r>
    </w:p>
    <w:p>
      <w:pPr>
        <w:spacing w:after="0" w:before="0" w:line="240" w:lineRule="auto"/>
        <w:shd w:val="clear" w:color="auto" w:fill="F4F4F4"/>
      </w:pPr>
      <w:r>
        <w:rPr>
          <w:rFonts w:ascii="Consolas" w:hAnsi="Consolas"/>
          <w:sz w:val="16"/>
        </w:rPr>
        <w:t xml:space="preserve">  }, [router]);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null;</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app/admin/releases/page.tsx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Badge, Card, Row, Tabs, Toggle, PageLoading } from "@/components/ui/wearify-ui";</w:t>
      </w:r>
    </w:p>
    <w:p>
      <w:pPr>
        <w:spacing w:after="0" w:before="0" w:line="240" w:lineRule="auto"/>
        <w:shd w:val="clear" w:color="auto" w:fill="F4F4F4"/>
      </w:pPr>
      <w:r>
        <w:rPr>
          <w:rFonts w:ascii="Consolas" w:hAnsi="Consolas"/>
          <w:sz w:val="16"/>
        </w:rPr>
        <w:t>import { useState } from "react";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ReleasesPage() {</w:t>
      </w:r>
    </w:p>
    <w:p>
      <w:pPr>
        <w:spacing w:after="0" w:before="0" w:line="240" w:lineRule="auto"/>
        <w:shd w:val="clear" w:color="auto" w:fill="F4F4F4"/>
      </w:pPr>
      <w:r>
        <w:rPr>
          <w:rFonts w:ascii="Consolas" w:hAnsi="Consolas"/>
          <w:sz w:val="16"/>
        </w:rPr>
        <w:t xml:space="preserve">  const flags = useQuery(api.settings.listFlags);</w:t>
      </w:r>
    </w:p>
    <w:p>
      <w:pPr>
        <w:spacing w:after="0" w:before="0" w:line="240" w:lineRule="auto"/>
        <w:shd w:val="clear" w:color="auto" w:fill="F4F4F4"/>
      </w:pPr>
      <w:r>
        <w:rPr>
          <w:rFonts w:ascii="Consolas" w:hAnsi="Consolas"/>
          <w:sz w:val="16"/>
        </w:rPr>
        <w:t xml:space="preserve">  const changelog = useQuery(api.releases.listChangelog);</w:t>
      </w:r>
    </w:p>
    <w:p>
      <w:pPr>
        <w:spacing w:after="0" w:before="0" w:line="240" w:lineRule="auto"/>
        <w:shd w:val="clear" w:color="auto" w:fill="F4F4F4"/>
      </w:pPr>
      <w:r>
        <w:rPr>
          <w:rFonts w:ascii="Consolas" w:hAnsi="Consolas"/>
          <w:sz w:val="16"/>
        </w:rPr>
        <w:t xml:space="preserve">  const festivals = useQuery(api.releases.listFestivals);</w:t>
      </w:r>
    </w:p>
    <w:p>
      <w:pPr>
        <w:spacing w:after="0" w:before="0" w:line="240" w:lineRule="auto"/>
        <w:shd w:val="clear" w:color="auto" w:fill="F4F4F4"/>
      </w:pPr>
      <w:r>
        <w:rPr>
          <w:rFonts w:ascii="Consolas" w:hAnsi="Consolas"/>
          <w:sz w:val="16"/>
        </w:rPr>
        <w:t xml:space="preserve">  const toggleFlag = useMutation(api.settings.toggleFlag);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[tab, setTab] = useState("Feature Flags");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(!flags || !changelog || !festivals) return &lt;PageLoading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typeBadgeStatus: Record&lt;string, string&gt; = {</w:t>
      </w:r>
    </w:p>
    <w:p>
      <w:pPr>
        <w:spacing w:after="0" w:before="0" w:line="240" w:lineRule="auto"/>
        <w:shd w:val="clear" w:color="auto" w:fill="F4F4F4"/>
      </w:pPr>
      <w:r>
        <w:rPr>
          <w:rFonts w:ascii="Consolas" w:hAnsi="Consolas"/>
          <w:sz w:val="16"/>
        </w:rPr>
        <w:t xml:space="preserve">    Major: "open",</w:t>
      </w:r>
    </w:p>
    <w:p>
      <w:pPr>
        <w:spacing w:after="0" w:before="0" w:line="240" w:lineRule="auto"/>
        <w:shd w:val="clear" w:color="auto" w:fill="F4F4F4"/>
      </w:pPr>
      <w:r>
        <w:rPr>
          <w:rFonts w:ascii="Consolas" w:hAnsi="Consolas"/>
          <w:sz w:val="16"/>
        </w:rPr>
        <w:t xml:space="preserve">    Minor: "trial",</w:t>
      </w:r>
    </w:p>
    <w:p>
      <w:pPr>
        <w:spacing w:after="0" w:before="0" w:line="240" w:lineRule="auto"/>
        <w:shd w:val="clear" w:color="auto" w:fill="F4F4F4"/>
      </w:pPr>
      <w:r>
        <w:rPr>
          <w:rFonts w:ascii="Consolas" w:hAnsi="Consolas"/>
          <w:sz w:val="16"/>
        </w:rPr>
        <w:t xml:space="preserve">    Patch: "progress",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&lt;h1 className="text-base font-extrabold text-wf-text mb-1"&gt;OTA, Features &amp; Releases&lt;/h1&gt;</w:t>
      </w:r>
    </w:p>
    <w:p>
      <w:pPr>
        <w:spacing w:after="0" w:before="0" w:line="240" w:lineRule="auto"/>
        <w:shd w:val="clear" w:color="auto" w:fill="F4F4F4"/>
      </w:pPr>
      <w:r>
        <w:rPr>
          <w:rFonts w:ascii="Consolas" w:hAnsi="Consolas"/>
          <w:sz w:val="16"/>
        </w:rPr>
        <w:t xml:space="preserve">      &lt;p className="text-[10px] text-wf-subtext mb-3"&gt;</w:t>
      </w:r>
    </w:p>
    <w:p>
      <w:pPr>
        <w:spacing w:after="0" w:before="0" w:line="240" w:lineRule="auto"/>
        <w:shd w:val="clear" w:color="auto" w:fill="F4F4F4"/>
      </w:pPr>
      <w:r>
        <w:rPr>
          <w:rFonts w:ascii="Consolas" w:hAnsi="Consolas"/>
          <w:sz w:val="16"/>
        </w:rPr>
        <w:t xml:space="preserve">        Feature flags, changelog, deploy freeze calendar, CI/CD pipeline</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&lt;Tabs</w:t>
      </w:r>
    </w:p>
    <w:p>
      <w:pPr>
        <w:spacing w:after="0" w:before="0" w:line="240" w:lineRule="auto"/>
        <w:shd w:val="clear" w:color="auto" w:fill="F4F4F4"/>
      </w:pPr>
      <w:r>
        <w:rPr>
          <w:rFonts w:ascii="Consolas" w:hAnsi="Consolas"/>
          <w:sz w:val="16"/>
        </w:rPr>
        <w:t xml:space="preserve">        items={["Feature Flags", "Changelog", "Deploy Freeze", "CI/CD"]}</w:t>
      </w:r>
    </w:p>
    <w:p>
      <w:pPr>
        <w:spacing w:after="0" w:before="0" w:line="240" w:lineRule="auto"/>
        <w:shd w:val="clear" w:color="auto" w:fill="F4F4F4"/>
      </w:pPr>
      <w:r>
        <w:rPr>
          <w:rFonts w:ascii="Consolas" w:hAnsi="Consolas"/>
          <w:sz w:val="16"/>
        </w:rPr>
        <w:t xml:space="preserve">        active={tab}</w:t>
      </w:r>
    </w:p>
    <w:p>
      <w:pPr>
        <w:spacing w:after="0" w:before="0" w:line="240" w:lineRule="auto"/>
        <w:shd w:val="clear" w:color="auto" w:fill="F4F4F4"/>
      </w:pPr>
      <w:r>
        <w:rPr>
          <w:rFonts w:ascii="Consolas" w:hAnsi="Consolas"/>
          <w:sz w:val="16"/>
        </w:rPr>
        <w:t xml:space="preserve">        onChange={setTab}</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Feature Flags ===================== */}</w:t>
      </w:r>
    </w:p>
    <w:p>
      <w:pPr>
        <w:spacing w:after="0" w:before="0" w:line="240" w:lineRule="auto"/>
        <w:shd w:val="clear" w:color="auto" w:fill="F4F4F4"/>
      </w:pPr>
      <w:r>
        <w:rPr>
          <w:rFonts w:ascii="Consolas" w:hAnsi="Consolas"/>
          <w:sz w:val="16"/>
        </w:rPr>
        <w:t xml:space="preserve">      {tab === "Feature Flags" &amp;&amp; (</w:t>
      </w:r>
    </w:p>
    <w:p>
      <w:pPr>
        <w:spacing w:after="0" w:before="0" w:line="240" w:lineRule="auto"/>
        <w:shd w:val="clear" w:color="auto" w:fill="F4F4F4"/>
      </w:pPr>
      <w:r>
        <w:rPr>
          <w:rFonts w:ascii="Consolas" w:hAnsi="Consolas"/>
          <w:sz w:val="16"/>
        </w:rPr>
        <w:t xml:space="preserve">        &lt;Card title="Feature Flags"&gt;</w:t>
      </w:r>
    </w:p>
    <w:p>
      <w:pPr>
        <w:spacing w:after="0" w:before="0" w:line="240" w:lineRule="auto"/>
        <w:shd w:val="clear" w:color="auto" w:fill="F4F4F4"/>
      </w:pPr>
      <w:r>
        <w:rPr>
          <w:rFonts w:ascii="Consolas" w:hAnsi="Consolas"/>
          <w:sz w:val="16"/>
        </w:rPr>
        <w:t xml:space="preserve">          &lt;div className="flex py-1.5 border-b border-wf-border text-[8px] font-bold text-wf-muted uppercase tracking-wider mb-1"&gt;</w:t>
      </w:r>
    </w:p>
    <w:p>
      <w:pPr>
        <w:spacing w:after="0" w:before="0" w:line="240" w:lineRule="auto"/>
        <w:shd w:val="clear" w:color="auto" w:fill="F4F4F4"/>
      </w:pPr>
      <w:r>
        <w:rPr>
          <w:rFonts w:ascii="Consolas" w:hAnsi="Consolas"/>
          <w:sz w:val="16"/>
        </w:rPr>
        <w:t xml:space="preserve">            &lt;span className="flex-1"&gt;Flag&lt;/span&gt;</w:t>
      </w:r>
    </w:p>
    <w:p>
      <w:pPr>
        <w:spacing w:after="0" w:before="0" w:line="240" w:lineRule="auto"/>
        <w:shd w:val="clear" w:color="auto" w:fill="F4F4F4"/>
      </w:pPr>
      <w:r>
        <w:rPr>
          <w:rFonts w:ascii="Consolas" w:hAnsi="Consolas"/>
          <w:sz w:val="16"/>
        </w:rPr>
        <w:t xml:space="preserve">            &lt;span className="w-[280px]"&gt;Description&lt;/span&gt;</w:t>
      </w:r>
    </w:p>
    <w:p>
      <w:pPr>
        <w:spacing w:after="0" w:before="0" w:line="240" w:lineRule="auto"/>
        <w:shd w:val="clear" w:color="auto" w:fill="F4F4F4"/>
      </w:pPr>
      <w:r>
        <w:rPr>
          <w:rFonts w:ascii="Consolas" w:hAnsi="Consolas"/>
          <w:sz w:val="16"/>
        </w:rPr>
        <w:t xml:space="preserve">            &lt;span className="w-[50px] text-right"&gt;Status&lt;/span&gt;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{flags.map((f) =&gt; (</w:t>
      </w:r>
    </w:p>
    <w:p>
      <w:pPr>
        <w:spacing w:after="0" w:before="0" w:line="240" w:lineRule="auto"/>
        <w:shd w:val="clear" w:color="auto" w:fill="F4F4F4"/>
      </w:pPr>
      <w:r>
        <w:rPr>
          <w:rFonts w:ascii="Consolas" w:hAnsi="Consolas"/>
          <w:sz w:val="16"/>
        </w:rPr>
        <w:t xml:space="preserve">            &lt;Row key={f._id}&gt;</w:t>
      </w:r>
    </w:p>
    <w:p>
      <w:pPr>
        <w:spacing w:after="0" w:before="0" w:line="240" w:lineRule="auto"/>
        <w:shd w:val="clear" w:color="auto" w:fill="F4F4F4"/>
      </w:pPr>
      <w:r>
        <w:rPr>
          <w:rFonts w:ascii="Consolas" w:hAnsi="Consolas"/>
          <w:sz w:val="16"/>
        </w:rPr>
        <w:t xml:space="preserve">              &lt;span className="flex-1 font-mono text-[9px] font-semibold"&gt;</w:t>
      </w:r>
    </w:p>
    <w:p>
      <w:pPr>
        <w:spacing w:after="0" w:before="0" w:line="240" w:lineRule="auto"/>
        <w:shd w:val="clear" w:color="auto" w:fill="F4F4F4"/>
      </w:pPr>
      <w:r>
        <w:rPr>
          <w:rFonts w:ascii="Consolas" w:hAnsi="Consolas"/>
          <w:sz w:val="16"/>
        </w:rPr>
        <w:t xml:space="preserve">                {f.key}</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className="w-[280px] text-[8px] text-wf-subtext"&gt;</w:t>
      </w:r>
    </w:p>
    <w:p>
      <w:pPr>
        <w:spacing w:after="0" w:before="0" w:line="240" w:lineRule="auto"/>
        <w:shd w:val="clear" w:color="auto" w:fill="F4F4F4"/>
      </w:pPr>
      <w:r>
        <w:rPr>
          <w:rFonts w:ascii="Consolas" w:hAnsi="Consolas"/>
          <w:sz w:val="16"/>
        </w:rPr>
        <w:t xml:space="preserve">                {f.description || "—"}</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className="w-[50px] flex justify-end"&gt;</w:t>
      </w:r>
    </w:p>
    <w:p>
      <w:pPr>
        <w:spacing w:after="0" w:before="0" w:line="240" w:lineRule="auto"/>
        <w:shd w:val="clear" w:color="auto" w:fill="F4F4F4"/>
      </w:pPr>
      <w:r>
        <w:rPr>
          <w:rFonts w:ascii="Consolas" w:hAnsi="Consolas"/>
          <w:sz w:val="16"/>
        </w:rPr>
        <w:t xml:space="preserve">                &lt;Toggle on={f.enabled} onToggle={() =&gt; toggleFlag({ id: f._id })} /&gt;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{flags.length === 0 &amp;&amp; (</w:t>
      </w:r>
    </w:p>
    <w:p>
      <w:pPr>
        <w:spacing w:after="0" w:before="0" w:line="240" w:lineRule="auto"/>
        <w:shd w:val="clear" w:color="auto" w:fill="F4F4F4"/>
      </w:pPr>
      <w:r>
        <w:rPr>
          <w:rFonts w:ascii="Consolas" w:hAnsi="Consolas"/>
          <w:sz w:val="16"/>
        </w:rPr>
        <w:t xml:space="preserve">            &lt;div className="text-center py-6 text-wf-muted text-[10px]"&gt;</w:t>
      </w:r>
    </w:p>
    <w:p>
      <w:pPr>
        <w:spacing w:after="0" w:before="0" w:line="240" w:lineRule="auto"/>
        <w:shd w:val="clear" w:color="auto" w:fill="F4F4F4"/>
      </w:pPr>
      <w:r>
        <w:rPr>
          <w:rFonts w:ascii="Consolas" w:hAnsi="Consolas"/>
          <w:sz w:val="16"/>
        </w:rPr>
        <w:t xml:space="preserve">              No feature flags configured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Changelog ===================== */}</w:t>
      </w:r>
    </w:p>
    <w:p>
      <w:pPr>
        <w:spacing w:after="0" w:before="0" w:line="240" w:lineRule="auto"/>
        <w:shd w:val="clear" w:color="auto" w:fill="F4F4F4"/>
      </w:pPr>
      <w:r>
        <w:rPr>
          <w:rFonts w:ascii="Consolas" w:hAnsi="Consolas"/>
          <w:sz w:val="16"/>
        </w:rPr>
        <w:t xml:space="preserve">      {tab === "Changelog" &amp;&amp; (</w:t>
      </w:r>
    </w:p>
    <w:p>
      <w:pPr>
        <w:spacing w:after="0" w:before="0" w:line="240" w:lineRule="auto"/>
        <w:shd w:val="clear" w:color="auto" w:fill="F4F4F4"/>
      </w:pPr>
      <w:r>
        <w:rPr>
          <w:rFonts w:ascii="Consolas" w:hAnsi="Consolas"/>
          <w:sz w:val="16"/>
        </w:rPr>
        <w:t xml:space="preserve">        &lt;Card title="Release Changelog"&gt;</w:t>
      </w:r>
    </w:p>
    <w:p>
      <w:pPr>
        <w:spacing w:after="0" w:before="0" w:line="240" w:lineRule="auto"/>
        <w:shd w:val="clear" w:color="auto" w:fill="F4F4F4"/>
      </w:pPr>
      <w:r>
        <w:rPr>
          <w:rFonts w:ascii="Consolas" w:hAnsi="Consolas"/>
          <w:sz w:val="16"/>
        </w:rPr>
        <w:t xml:space="preserve">          &lt;div className="flex py-1.5 border-b border-wf-border text-[8px] font-bold text-wf-muted uppercase tracking-wider mb-1"&gt;</w:t>
      </w:r>
    </w:p>
    <w:p>
      <w:pPr>
        <w:spacing w:after="0" w:before="0" w:line="240" w:lineRule="auto"/>
        <w:shd w:val="clear" w:color="auto" w:fill="F4F4F4"/>
      </w:pPr>
      <w:r>
        <w:rPr>
          <w:rFonts w:ascii="Consolas" w:hAnsi="Consolas"/>
          <w:sz w:val="16"/>
        </w:rPr>
        <w:t xml:space="preserve">            &lt;span className="w-[70px]"&gt;Version&lt;/span&gt;</w:t>
      </w:r>
    </w:p>
    <w:p>
      <w:pPr>
        <w:spacing w:after="0" w:before="0" w:line="240" w:lineRule="auto"/>
        <w:shd w:val="clear" w:color="auto" w:fill="F4F4F4"/>
      </w:pPr>
      <w:r>
        <w:rPr>
          <w:rFonts w:ascii="Consolas" w:hAnsi="Consolas"/>
          <w:sz w:val="16"/>
        </w:rPr>
        <w:t xml:space="preserve">            &lt;span className="w-[80px]"&gt;Date&lt;/span&gt;</w:t>
      </w:r>
    </w:p>
    <w:p>
      <w:pPr>
        <w:spacing w:after="0" w:before="0" w:line="240" w:lineRule="auto"/>
        <w:shd w:val="clear" w:color="auto" w:fill="F4F4F4"/>
      </w:pPr>
      <w:r>
        <w:rPr>
          <w:rFonts w:ascii="Consolas" w:hAnsi="Consolas"/>
          <w:sz w:val="16"/>
        </w:rPr>
        <w:t xml:space="preserve">            &lt;span className="w-[60px]"&gt;Type&lt;/span&gt;</w:t>
      </w:r>
    </w:p>
    <w:p>
      <w:pPr>
        <w:spacing w:after="0" w:before="0" w:line="240" w:lineRule="auto"/>
        <w:shd w:val="clear" w:color="auto" w:fill="F4F4F4"/>
      </w:pPr>
      <w:r>
        <w:rPr>
          <w:rFonts w:ascii="Consolas" w:hAnsi="Consolas"/>
          <w:sz w:val="16"/>
        </w:rPr>
        <w:t xml:space="preserve">            &lt;span className="flex-1"&gt;Notes&lt;/span&gt;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{changelog.map((entry) =&gt; (</w:t>
      </w:r>
    </w:p>
    <w:p>
      <w:pPr>
        <w:spacing w:after="0" w:before="0" w:line="240" w:lineRule="auto"/>
        <w:shd w:val="clear" w:color="auto" w:fill="F4F4F4"/>
      </w:pPr>
      <w:r>
        <w:rPr>
          <w:rFonts w:ascii="Consolas" w:hAnsi="Consolas"/>
          <w:sz w:val="16"/>
        </w:rPr>
        <w:t xml:space="preserve">            &lt;Row key={entry._id}&gt;</w:t>
      </w:r>
    </w:p>
    <w:p>
      <w:pPr>
        <w:spacing w:after="0" w:before="0" w:line="240" w:lineRule="auto"/>
        <w:shd w:val="clear" w:color="auto" w:fill="F4F4F4"/>
      </w:pPr>
      <w:r>
        <w:rPr>
          <w:rFonts w:ascii="Consolas" w:hAnsi="Consolas"/>
          <w:sz w:val="16"/>
        </w:rPr>
        <w:t xml:space="preserve">              &lt;span className="w-[70px] font-mono text-[9px] font-semibold"&gt;</w:t>
      </w:r>
    </w:p>
    <w:p>
      <w:pPr>
        <w:spacing w:after="0" w:before="0" w:line="240" w:lineRule="auto"/>
        <w:shd w:val="clear" w:color="auto" w:fill="F4F4F4"/>
      </w:pPr>
      <w:r>
        <w:rPr>
          <w:rFonts w:ascii="Consolas" w:hAnsi="Consolas"/>
          <w:sz w:val="16"/>
        </w:rPr>
        <w:t xml:space="preserve">                {entry.version}</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className="w-[80px] text-[9px] text-wf-subtext"&gt;</w:t>
      </w:r>
    </w:p>
    <w:p>
      <w:pPr>
        <w:spacing w:after="0" w:before="0" w:line="240" w:lineRule="auto"/>
        <w:shd w:val="clear" w:color="auto" w:fill="F4F4F4"/>
      </w:pPr>
      <w:r>
        <w:rPr>
          <w:rFonts w:ascii="Consolas" w:hAnsi="Consolas"/>
          <w:sz w:val="16"/>
        </w:rPr>
        <w:t xml:space="preserve">                {entry.date}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className="w-[60px]"&gt;</w:t>
      </w:r>
    </w:p>
    <w:p>
      <w:pPr>
        <w:spacing w:after="0" w:before="0" w:line="240" w:lineRule="auto"/>
        <w:shd w:val="clear" w:color="auto" w:fill="F4F4F4"/>
      </w:pPr>
      <w:r>
        <w:rPr>
          <w:rFonts w:ascii="Consolas" w:hAnsi="Consolas"/>
          <w:sz w:val="16"/>
        </w:rPr>
        <w:t xml:space="preserve">                &lt;Badge status={typeBadgeStatus[entry.type] || "planned"}&gt;</w:t>
      </w:r>
    </w:p>
    <w:p>
      <w:pPr>
        <w:spacing w:after="0" w:before="0" w:line="240" w:lineRule="auto"/>
        <w:shd w:val="clear" w:color="auto" w:fill="F4F4F4"/>
      </w:pPr>
      <w:r>
        <w:rPr>
          <w:rFonts w:ascii="Consolas" w:hAnsi="Consolas"/>
          <w:sz w:val="16"/>
        </w:rPr>
        <w:t xml:space="preserve">                  {entry.type}</w:t>
      </w:r>
    </w:p>
    <w:p>
      <w:pPr>
        <w:spacing w:after="0" w:before="0" w:line="240" w:lineRule="auto"/>
        <w:shd w:val="clear" w:color="auto" w:fill="F4F4F4"/>
      </w:pPr>
      <w:r>
        <w:rPr>
          <w:rFonts w:ascii="Consolas" w:hAnsi="Consolas"/>
          <w:sz w:val="16"/>
        </w:rPr>
        <w:t xml:space="preserve">                &lt;/Badge&gt;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className="flex-1 text-[9px] text-wf-subtext"&gt;</w:t>
      </w:r>
    </w:p>
    <w:p>
      <w:pPr>
        <w:spacing w:after="0" w:before="0" w:line="240" w:lineRule="auto"/>
        <w:shd w:val="clear" w:color="auto" w:fill="F4F4F4"/>
      </w:pPr>
      <w:r>
        <w:rPr>
          <w:rFonts w:ascii="Consolas" w:hAnsi="Consolas"/>
          <w:sz w:val="16"/>
        </w:rPr>
        <w:t xml:space="preserve">                {entry.notes}</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{changelog.length === 0 &amp;&amp; (</w:t>
      </w:r>
    </w:p>
    <w:p>
      <w:pPr>
        <w:spacing w:after="0" w:before="0" w:line="240" w:lineRule="auto"/>
        <w:shd w:val="clear" w:color="auto" w:fill="F4F4F4"/>
      </w:pPr>
      <w:r>
        <w:rPr>
          <w:rFonts w:ascii="Consolas" w:hAnsi="Consolas"/>
          <w:sz w:val="16"/>
        </w:rPr>
        <w:t xml:space="preserve">            &lt;div className="text-center py-6 text-wf-muted text-[10px]"&gt;</w:t>
      </w:r>
    </w:p>
    <w:p>
      <w:pPr>
        <w:spacing w:after="0" w:before="0" w:line="240" w:lineRule="auto"/>
        <w:shd w:val="clear" w:color="auto" w:fill="F4F4F4"/>
      </w:pPr>
      <w:r>
        <w:rPr>
          <w:rFonts w:ascii="Consolas" w:hAnsi="Consolas"/>
          <w:sz w:val="16"/>
        </w:rPr>
        <w:t xml:space="preserve">              No changelog entries</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Deploy Freeze ===================== */}</w:t>
      </w:r>
    </w:p>
    <w:p>
      <w:pPr>
        <w:spacing w:after="0" w:before="0" w:line="240" w:lineRule="auto"/>
        <w:shd w:val="clear" w:color="auto" w:fill="F4F4F4"/>
      </w:pPr>
      <w:r>
        <w:rPr>
          <w:rFonts w:ascii="Consolas" w:hAnsi="Consolas"/>
          <w:sz w:val="16"/>
        </w:rPr>
        <w:t xml:space="preserve">      {tab === "Deploy Freeze" &amp;&amp; (</w:t>
      </w:r>
    </w:p>
    <w:p>
      <w:pPr>
        <w:spacing w:after="0" w:before="0" w:line="240" w:lineRule="auto"/>
        <w:shd w:val="clear" w:color="auto" w:fill="F4F4F4"/>
      </w:pPr>
      <w:r>
        <w:rPr>
          <w:rFonts w:ascii="Consolas" w:hAnsi="Consolas"/>
          <w:sz w:val="16"/>
        </w:rPr>
        <w:t xml:space="preserve">        &lt;Card title="Festival Calendar — Deploy Freeze"&gt;</w:t>
      </w:r>
    </w:p>
    <w:p>
      <w:pPr>
        <w:spacing w:after="0" w:before="0" w:line="240" w:lineRule="auto"/>
        <w:shd w:val="clear" w:color="auto" w:fill="F4F4F4"/>
      </w:pPr>
      <w:r>
        <w:rPr>
          <w:rFonts w:ascii="Consolas" w:hAnsi="Consolas"/>
          <w:sz w:val="16"/>
        </w:rPr>
        <w:t xml:space="preserve">          &lt;div className="flex py-1.5 border-b border-wf-border text-[8px] font-bold text-wf-muted uppercase tracking-wider mb-1"&gt;</w:t>
      </w:r>
    </w:p>
    <w:p>
      <w:pPr>
        <w:spacing w:after="0" w:before="0" w:line="240" w:lineRule="auto"/>
        <w:shd w:val="clear" w:color="auto" w:fill="F4F4F4"/>
      </w:pPr>
      <w:r>
        <w:rPr>
          <w:rFonts w:ascii="Consolas" w:hAnsi="Consolas"/>
          <w:sz w:val="16"/>
        </w:rPr>
        <w:t xml:space="preserve">            &lt;span className="flex-1"&gt;Festival&lt;/span&gt;</w:t>
      </w:r>
    </w:p>
    <w:p>
      <w:pPr>
        <w:spacing w:after="0" w:before="0" w:line="240" w:lineRule="auto"/>
        <w:shd w:val="clear" w:color="auto" w:fill="F4F4F4"/>
      </w:pPr>
      <w:r>
        <w:rPr>
          <w:rFonts w:ascii="Consolas" w:hAnsi="Consolas"/>
          <w:sz w:val="16"/>
        </w:rPr>
        <w:t xml:space="preserve">            &lt;span className="w-[90px]"&gt;Start&lt;/span&gt;</w:t>
      </w:r>
    </w:p>
    <w:p>
      <w:pPr>
        <w:spacing w:after="0" w:before="0" w:line="240" w:lineRule="auto"/>
        <w:shd w:val="clear" w:color="auto" w:fill="F4F4F4"/>
      </w:pPr>
      <w:r>
        <w:rPr>
          <w:rFonts w:ascii="Consolas" w:hAnsi="Consolas"/>
          <w:sz w:val="16"/>
        </w:rPr>
        <w:t xml:space="preserve">            &lt;span className="w-[90px]"&gt;End&lt;/span&gt;</w:t>
      </w:r>
    </w:p>
    <w:p>
      <w:pPr>
        <w:spacing w:after="0" w:before="0" w:line="240" w:lineRule="auto"/>
        <w:shd w:val="clear" w:color="auto" w:fill="F4F4F4"/>
      </w:pPr>
      <w:r>
        <w:rPr>
          <w:rFonts w:ascii="Consolas" w:hAnsi="Consolas"/>
          <w:sz w:val="16"/>
        </w:rPr>
        <w:t xml:space="preserve">            &lt;span className="w-[100px]"&gt;Campaign&lt;/span&gt;</w:t>
      </w:r>
    </w:p>
    <w:p>
      <w:pPr>
        <w:spacing w:after="0" w:before="0" w:line="240" w:lineRule="auto"/>
        <w:shd w:val="clear" w:color="auto" w:fill="F4F4F4"/>
      </w:pPr>
      <w:r>
        <w:rPr>
          <w:rFonts w:ascii="Consolas" w:hAnsi="Consolas"/>
          <w:sz w:val="16"/>
        </w:rPr>
        <w:t xml:space="preserve">            &lt;span className="w-[70px] text-right"&gt;Freeze&lt;/span&gt;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{festivals.map((f) =&gt; (</w:t>
      </w:r>
    </w:p>
    <w:p>
      <w:pPr>
        <w:spacing w:after="0" w:before="0" w:line="240" w:lineRule="auto"/>
        <w:shd w:val="clear" w:color="auto" w:fill="F4F4F4"/>
      </w:pPr>
      <w:r>
        <w:rPr>
          <w:rFonts w:ascii="Consolas" w:hAnsi="Consolas"/>
          <w:sz w:val="16"/>
        </w:rPr>
        <w:t xml:space="preserve">            &lt;Row key={f._id}&gt;</w:t>
      </w:r>
    </w:p>
    <w:p>
      <w:pPr>
        <w:spacing w:after="0" w:before="0" w:line="240" w:lineRule="auto"/>
        <w:shd w:val="clear" w:color="auto" w:fill="F4F4F4"/>
      </w:pPr>
      <w:r>
        <w:rPr>
          <w:rFonts w:ascii="Consolas" w:hAnsi="Consolas"/>
          <w:sz w:val="16"/>
        </w:rPr>
        <w:t xml:space="preserve">              &lt;span className="flex-1 text-[9px] font-semibold"&gt;</w:t>
      </w:r>
    </w:p>
    <w:p>
      <w:pPr>
        <w:spacing w:after="0" w:before="0" w:line="240" w:lineRule="auto"/>
        <w:shd w:val="clear" w:color="auto" w:fill="F4F4F4"/>
      </w:pPr>
      <w:r>
        <w:rPr>
          <w:rFonts w:ascii="Consolas" w:hAnsi="Consolas"/>
          <w:sz w:val="16"/>
        </w:rPr>
        <w:t xml:space="preserve">                {f.name}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className="w-[90px] text-[9px] text-wf-subtext font-mono"&gt;</w:t>
      </w:r>
    </w:p>
    <w:p>
      <w:pPr>
        <w:spacing w:after="0" w:before="0" w:line="240" w:lineRule="auto"/>
        <w:shd w:val="clear" w:color="auto" w:fill="F4F4F4"/>
      </w:pPr>
      <w:r>
        <w:rPr>
          <w:rFonts w:ascii="Consolas" w:hAnsi="Consolas"/>
          <w:sz w:val="16"/>
        </w:rPr>
        <w:t xml:space="preserve">                {f.start}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className="w-[90px] text-[9px] text-wf-subtext font-mono"&gt;</w:t>
      </w:r>
    </w:p>
    <w:p>
      <w:pPr>
        <w:spacing w:after="0" w:before="0" w:line="240" w:lineRule="auto"/>
        <w:shd w:val="clear" w:color="auto" w:fill="F4F4F4"/>
      </w:pPr>
      <w:r>
        <w:rPr>
          <w:rFonts w:ascii="Consolas" w:hAnsi="Consolas"/>
          <w:sz w:val="16"/>
        </w:rPr>
        <w:t xml:space="preserve">                {f.end}</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className="w-[100px] text-[9px] text-wf-subtext"&gt;</w:t>
      </w:r>
    </w:p>
    <w:p>
      <w:pPr>
        <w:spacing w:after="0" w:before="0" w:line="240" w:lineRule="auto"/>
        <w:shd w:val="clear" w:color="auto" w:fill="F4F4F4"/>
      </w:pPr>
      <w:r>
        <w:rPr>
          <w:rFonts w:ascii="Consolas" w:hAnsi="Consolas"/>
          <w:sz w:val="16"/>
        </w:rPr>
        <w:t xml:space="preserve">                {f.campaign}</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className="w-[70px] flex justify-end"&gt;</w:t>
      </w:r>
    </w:p>
    <w:p>
      <w:pPr>
        <w:spacing w:after="0" w:before="0" w:line="240" w:lineRule="auto"/>
        <w:shd w:val="clear" w:color="auto" w:fill="F4F4F4"/>
      </w:pPr>
      <w:r>
        <w:rPr>
          <w:rFonts w:ascii="Consolas" w:hAnsi="Consolas"/>
          <w:sz w:val="16"/>
        </w:rPr>
        <w:t xml:space="preserve">                &lt;Badge status={f.freeze ? "active" : "planned"}&gt;</w:t>
      </w:r>
    </w:p>
    <w:p>
      <w:pPr>
        <w:spacing w:after="0" w:before="0" w:line="240" w:lineRule="auto"/>
        <w:shd w:val="clear" w:color="auto" w:fill="F4F4F4"/>
      </w:pPr>
      <w:r>
        <w:rPr>
          <w:rFonts w:ascii="Consolas" w:hAnsi="Consolas"/>
          <w:sz w:val="16"/>
        </w:rPr>
        <w:t xml:space="preserve">                  {f.freeze ? "FROZEN" : "OPEN"}</w:t>
      </w:r>
    </w:p>
    <w:p>
      <w:pPr>
        <w:spacing w:after="0" w:before="0" w:line="240" w:lineRule="auto"/>
        <w:shd w:val="clear" w:color="auto" w:fill="F4F4F4"/>
      </w:pPr>
      <w:r>
        <w:rPr>
          <w:rFonts w:ascii="Consolas" w:hAnsi="Consolas"/>
          <w:sz w:val="16"/>
        </w:rPr>
        <w:t xml:space="preserve">                &lt;/Badge&gt;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{festivals.length === 0 &amp;&amp; (</w:t>
      </w:r>
    </w:p>
    <w:p>
      <w:pPr>
        <w:spacing w:after="0" w:before="0" w:line="240" w:lineRule="auto"/>
        <w:shd w:val="clear" w:color="auto" w:fill="F4F4F4"/>
      </w:pPr>
      <w:r>
        <w:rPr>
          <w:rFonts w:ascii="Consolas" w:hAnsi="Consolas"/>
          <w:sz w:val="16"/>
        </w:rPr>
        <w:t xml:space="preserve">            &lt;div className="text-center py-6 text-wf-muted text-[10px]"&gt;</w:t>
      </w:r>
    </w:p>
    <w:p>
      <w:pPr>
        <w:spacing w:after="0" w:before="0" w:line="240" w:lineRule="auto"/>
        <w:shd w:val="clear" w:color="auto" w:fill="F4F4F4"/>
      </w:pPr>
      <w:r>
        <w:rPr>
          <w:rFonts w:ascii="Consolas" w:hAnsi="Consolas"/>
          <w:sz w:val="16"/>
        </w:rPr>
        <w:t xml:space="preserve">              No festivals configured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CI/CD ===================== */}</w:t>
      </w:r>
    </w:p>
    <w:p>
      <w:pPr>
        <w:spacing w:after="0" w:before="0" w:line="240" w:lineRule="auto"/>
        <w:shd w:val="clear" w:color="auto" w:fill="F4F4F4"/>
      </w:pPr>
      <w:r>
        <w:rPr>
          <w:rFonts w:ascii="Consolas" w:hAnsi="Consolas"/>
          <w:sz w:val="16"/>
        </w:rPr>
        <w:t xml:space="preserve">      {tab === "CI/CD" &amp;&amp; (</w:t>
      </w:r>
    </w:p>
    <w:p>
      <w:pPr>
        <w:spacing w:after="0" w:before="0" w:line="240" w:lineRule="auto"/>
        <w:shd w:val="clear" w:color="auto" w:fill="F4F4F4"/>
      </w:pPr>
      <w:r>
        <w:rPr>
          <w:rFonts w:ascii="Consolas" w:hAnsi="Consolas"/>
          <w:sz w:val="16"/>
        </w:rPr>
        <w:t xml:space="preserve">        &lt;Card title="CI/CD Pipeline"&gt;</w:t>
      </w:r>
    </w:p>
    <w:p>
      <w:pPr>
        <w:spacing w:after="0" w:before="0" w:line="240" w:lineRule="auto"/>
        <w:shd w:val="clear" w:color="auto" w:fill="F4F4F4"/>
      </w:pPr>
      <w:r>
        <w:rPr>
          <w:rFonts w:ascii="Consolas" w:hAnsi="Consolas"/>
          <w:sz w:val="16"/>
        </w:rPr>
        <w:t xml:space="preserve">          &lt;div className="space-y-3"&gt;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stage: "Build",</w:t>
      </w:r>
    </w:p>
    <w:p>
      <w:pPr>
        <w:spacing w:after="0" w:before="0" w:line="240" w:lineRule="auto"/>
        <w:shd w:val="clear" w:color="auto" w:fill="F4F4F4"/>
      </w:pPr>
      <w:r>
        <w:rPr>
          <w:rFonts w:ascii="Consolas" w:hAnsi="Consolas"/>
          <w:sz w:val="16"/>
        </w:rPr>
        <w:t xml:space="preserve">                detail: "GitHub Actions",</w:t>
      </w:r>
    </w:p>
    <w:p>
      <w:pPr>
        <w:spacing w:after="0" w:before="0" w:line="240" w:lineRule="auto"/>
        <w:shd w:val="clear" w:color="auto" w:fill="F4F4F4"/>
      </w:pPr>
      <w:r>
        <w:rPr>
          <w:rFonts w:ascii="Consolas" w:hAnsi="Consolas"/>
          <w:sz w:val="16"/>
        </w:rPr>
        <w:t xml:space="preserve">                description: "Automated build triggered on merge to main. Runs lint, type-check, unit tests, and produces OTA artifact.",</w:t>
      </w:r>
    </w:p>
    <w:p>
      <w:pPr>
        <w:spacing w:after="0" w:before="0" w:line="240" w:lineRule="auto"/>
        <w:shd w:val="clear" w:color="auto" w:fill="F4F4F4"/>
      </w:pPr>
      <w:r>
        <w:rPr>
          <w:rFonts w:ascii="Consolas" w:hAnsi="Consolas"/>
          <w:sz w:val="16"/>
        </w:rPr>
        <w:t xml:space="preserve">                status: "running",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stage: "Edge OTA",</w:t>
      </w:r>
    </w:p>
    <w:p>
      <w:pPr>
        <w:spacing w:after="0" w:before="0" w:line="240" w:lineRule="auto"/>
        <w:shd w:val="clear" w:color="auto" w:fill="F4F4F4"/>
      </w:pPr>
      <w:r>
        <w:rPr>
          <w:rFonts w:ascii="Consolas" w:hAnsi="Consolas"/>
          <w:sz w:val="16"/>
        </w:rPr>
        <w:t xml:space="preserve">                detail: "AWS IoT Jobs — 2:00-5:00 AM IST",</w:t>
      </w:r>
    </w:p>
    <w:p>
      <w:pPr>
        <w:spacing w:after="0" w:before="0" w:line="240" w:lineRule="auto"/>
        <w:shd w:val="clear" w:color="auto" w:fill="F4F4F4"/>
      </w:pPr>
      <w:r>
        <w:rPr>
          <w:rFonts w:ascii="Consolas" w:hAnsi="Consolas"/>
          <w:sz w:val="16"/>
        </w:rPr>
        <w:t xml:space="preserve">                description: "OTA updates pushed to edge devices during the maintenance window. Devices download, verify checksum, and apply.",</w:t>
      </w:r>
    </w:p>
    <w:p>
      <w:pPr>
        <w:spacing w:after="0" w:before="0" w:line="240" w:lineRule="auto"/>
        <w:shd w:val="clear" w:color="auto" w:fill="F4F4F4"/>
      </w:pPr>
      <w:r>
        <w:rPr>
          <w:rFonts w:ascii="Consolas" w:hAnsi="Consolas"/>
          <w:sz w:val="16"/>
        </w:rPr>
        <w:t xml:space="preserve">                status: "active",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stage: "Canary Rollout",</w:t>
      </w:r>
    </w:p>
    <w:p>
      <w:pPr>
        <w:spacing w:after="0" w:before="0" w:line="240" w:lineRule="auto"/>
        <w:shd w:val="clear" w:color="auto" w:fill="F4F4F4"/>
      </w:pPr>
      <w:r>
        <w:rPr>
          <w:rFonts w:ascii="Consolas" w:hAnsi="Consolas"/>
          <w:sz w:val="16"/>
        </w:rPr>
        <w:t xml:space="preserve">                detail: "1 store \u2192 3 stores \u2192 all",</w:t>
      </w:r>
    </w:p>
    <w:p>
      <w:pPr>
        <w:spacing w:after="0" w:before="0" w:line="240" w:lineRule="auto"/>
        <w:shd w:val="clear" w:color="auto" w:fill="F4F4F4"/>
      </w:pPr>
      <w:r>
        <w:rPr>
          <w:rFonts w:ascii="Consolas" w:hAnsi="Consolas"/>
          <w:sz w:val="16"/>
        </w:rPr>
        <w:t xml:space="preserve">                description: "Staged rollout starting with 1 pilot store, expanding to 3 stores after 24h green metrics, then full fleet.",</w:t>
      </w:r>
    </w:p>
    <w:p>
      <w:pPr>
        <w:spacing w:after="0" w:before="0" w:line="240" w:lineRule="auto"/>
        <w:shd w:val="clear" w:color="auto" w:fill="F4F4F4"/>
      </w:pPr>
      <w:r>
        <w:rPr>
          <w:rFonts w:ascii="Consolas" w:hAnsi="Consolas"/>
          <w:sz w:val="16"/>
        </w:rPr>
        <w:t xml:space="preserve">                status: "supervised",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stage: "Rollback",</w:t>
      </w:r>
    </w:p>
    <w:p>
      <w:pPr>
        <w:spacing w:after="0" w:before="0" w:line="240" w:lineRule="auto"/>
        <w:shd w:val="clear" w:color="auto" w:fill="F4F4F4"/>
      </w:pPr>
      <w:r>
        <w:rPr>
          <w:rFonts w:ascii="Consolas" w:hAnsi="Consolas"/>
          <w:sz w:val="16"/>
        </w:rPr>
        <w:t xml:space="preserve">                detail: "Automatic on error rate &gt;1%",</w:t>
      </w:r>
    </w:p>
    <w:p>
      <w:pPr>
        <w:spacing w:after="0" w:before="0" w:line="240" w:lineRule="auto"/>
        <w:shd w:val="clear" w:color="auto" w:fill="F4F4F4"/>
      </w:pPr>
      <w:r>
        <w:rPr>
          <w:rFonts w:ascii="Consolas" w:hAnsi="Consolas"/>
          <w:sz w:val="16"/>
        </w:rPr>
        <w:t xml:space="preserve">                description: "If error rate exceeds 1% during canary or full rollout, automatic rollback to previous known-good version within 60s.",</w:t>
      </w:r>
    </w:p>
    <w:p>
      <w:pPr>
        <w:spacing w:after="0" w:before="0" w:line="240" w:lineRule="auto"/>
        <w:shd w:val="clear" w:color="auto" w:fill="F4F4F4"/>
      </w:pPr>
      <w:r>
        <w:rPr>
          <w:rFonts w:ascii="Consolas" w:hAnsi="Consolas"/>
          <w:sz w:val="16"/>
        </w:rPr>
        <w:t xml:space="preserve">                status: "ok",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].map((step) =&gt;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key={step.stage}</w:t>
      </w:r>
    </w:p>
    <w:p>
      <w:pPr>
        <w:spacing w:after="0" w:before="0" w:line="240" w:lineRule="auto"/>
        <w:shd w:val="clear" w:color="auto" w:fill="F4F4F4"/>
      </w:pPr>
      <w:r>
        <w:rPr>
          <w:rFonts w:ascii="Consolas" w:hAnsi="Consolas"/>
          <w:sz w:val="16"/>
        </w:rPr>
        <w:t xml:space="preserve">                className="p-3 rounded-lg border border-wf-border bg-wf-bg"</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className="flex items-center gap-2 mb-1"&gt;</w:t>
      </w:r>
    </w:p>
    <w:p>
      <w:pPr>
        <w:spacing w:after="0" w:before="0" w:line="240" w:lineRule="auto"/>
        <w:shd w:val="clear" w:color="auto" w:fill="F4F4F4"/>
      </w:pPr>
      <w:r>
        <w:rPr>
          <w:rFonts w:ascii="Consolas" w:hAnsi="Consolas"/>
          <w:sz w:val="16"/>
        </w:rPr>
        <w:t xml:space="preserve">                  &lt;span className="text-[10px] font-bold text-wf-text"&gt;</w:t>
      </w:r>
    </w:p>
    <w:p>
      <w:pPr>
        <w:spacing w:after="0" w:before="0" w:line="240" w:lineRule="auto"/>
        <w:shd w:val="clear" w:color="auto" w:fill="F4F4F4"/>
      </w:pPr>
      <w:r>
        <w:rPr>
          <w:rFonts w:ascii="Consolas" w:hAnsi="Consolas"/>
          <w:sz w:val="16"/>
        </w:rPr>
        <w:t xml:space="preserve">                    {step.stage}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&lt;Badge status={step.status}&gt;{step.status}&lt;/Badge&gt;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className="text-[9px] font-semibold text-wf-primary mb-0.5 font-mono"&gt;</w:t>
      </w:r>
    </w:p>
    <w:p>
      <w:pPr>
        <w:spacing w:after="0" w:before="0" w:line="240" w:lineRule="auto"/>
        <w:shd w:val="clear" w:color="auto" w:fill="F4F4F4"/>
      </w:pPr>
      <w:r>
        <w:rPr>
          <w:rFonts w:ascii="Consolas" w:hAnsi="Consolas"/>
          <w:sz w:val="16"/>
        </w:rPr>
        <w:t xml:space="preserve">                  {step.detail}</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className="text-[8px] text-wf-subtext leading-relaxed"&gt;</w:t>
      </w:r>
    </w:p>
    <w:p>
      <w:pPr>
        <w:spacing w:after="0" w:before="0" w:line="240" w:lineRule="auto"/>
        <w:shd w:val="clear" w:color="auto" w:fill="F4F4F4"/>
      </w:pPr>
      <w:r>
        <w:rPr>
          <w:rFonts w:ascii="Consolas" w:hAnsi="Consolas"/>
          <w:sz w:val="16"/>
        </w:rPr>
        <w:t xml:space="preserve">                  {step.description}</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app/admin/resilience/page.tsx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Badge, KPI, Card, Row, Tabs, PageLoading } from "@/components/ui/wearify-ui";</w:t>
      </w:r>
    </w:p>
    <w:p>
      <w:pPr>
        <w:spacing w:after="0" w:before="0" w:line="240" w:lineRule="auto"/>
        <w:shd w:val="clear" w:color="auto" w:fill="F4F4F4"/>
      </w:pPr>
      <w:r>
        <w:rPr>
          <w:rFonts w:ascii="Consolas" w:hAnsi="Consolas"/>
          <w:sz w:val="16"/>
        </w:rPr>
        <w:t>import { useState } from "react";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BACKUPS = [</w:t>
      </w:r>
    </w:p>
    <w:p>
      <w:pPr>
        <w:spacing w:after="0" w:before="0" w:line="240" w:lineRule="auto"/>
        <w:shd w:val="clear" w:color="auto" w:fill="F4F4F4"/>
      </w:pPr>
      <w:r>
        <w:rPr>
          <w:rFonts w:ascii="Consolas" w:hAnsi="Consolas"/>
          <w:sz w:val="16"/>
        </w:rPr>
        <w:t xml:space="preserve">  { service: "RDS PostgreSQL", method: "Snapshot+PITR", rpo: "5min", rto: "30min", last: "Today 02:00", ok: true },</w:t>
      </w:r>
    </w:p>
    <w:p>
      <w:pPr>
        <w:spacing w:after="0" w:before="0" w:line="240" w:lineRule="auto"/>
        <w:shd w:val="clear" w:color="auto" w:fill="F4F4F4"/>
      </w:pPr>
      <w:r>
        <w:rPr>
          <w:rFonts w:ascii="Consolas" w:hAnsi="Consolas"/>
          <w:sz w:val="16"/>
        </w:rPr>
        <w:t xml:space="preserve">  { service: "S3 Images", method: "Cross-region", rpo: "~0", rto: "5min", last: "Continuous", ok: true },</w:t>
      </w:r>
    </w:p>
    <w:p>
      <w:pPr>
        <w:spacing w:after="0" w:before="0" w:line="240" w:lineRule="auto"/>
        <w:shd w:val="clear" w:color="auto" w:fill="F4F4F4"/>
      </w:pPr>
      <w:r>
        <w:rPr>
          <w:rFonts w:ascii="Consolas" w:hAnsi="Consolas"/>
          <w:sz w:val="16"/>
        </w:rPr>
        <w:t xml:space="preserve">  { service: "ElastiCache", method: "RDB Snapshot", rpo: "24h", rto: "15min", last: "Today 03:00", ok: true },</w:t>
      </w:r>
    </w:p>
    <w:p>
      <w:pPr>
        <w:spacing w:after="0" w:before="0" w:line="240" w:lineRule="auto"/>
        <w:shd w:val="clear" w:color="auto" w:fill="F4F4F4"/>
      </w:pPr>
      <w:r>
        <w:rPr>
          <w:rFonts w:ascii="Consolas" w:hAnsi="Consolas"/>
          <w:sz w:val="16"/>
        </w:rPr>
        <w:t xml:space="preserve">  { service: "Edge SQLite", method: "Cloud re-sync", rpo: "Sync", rto: "2h", last: "Per device", ok: true },</w:t>
      </w:r>
    </w:p>
    <w:p>
      <w:pPr>
        <w:spacing w:after="0" w:before="0" w:line="240" w:lineRule="auto"/>
        <w:shd w:val="clear" w:color="auto" w:fill="F4F4F4"/>
      </w:pPr>
      <w:r>
        <w:rPr>
          <w:rFonts w:ascii="Consolas" w:hAnsi="Consolas"/>
          <w:sz w:val="16"/>
        </w:rPr>
        <w:t xml:space="preserve">  { service: "Terraform", method: "S3 Versioning", rpo: "Apply", rto: "2h", last: "Yesterday", ok: true },</w:t>
      </w:r>
    </w:p>
    <w:p>
      <w:pPr>
        <w:spacing w:after="0" w:before="0" w:line="240" w:lineRule="auto"/>
        <w:shd w:val="clear" w:color="auto" w:fill="F4F4F4"/>
      </w:pPr>
      <w:r>
        <w:rPr>
          <w:rFonts w:ascii="Consolas" w:hAnsi="Consolas"/>
          <w:sz w:val="16"/>
        </w:rPr>
        <w:t xml:space="preserve">  { service: "Secrets Mgr", method: "Versioning", rpo: "~0", rto: "5min", last: "3d ago", ok: true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DR_DRILLS = [</w:t>
      </w:r>
    </w:p>
    <w:p>
      <w:pPr>
        <w:spacing w:after="0" w:before="0" w:line="240" w:lineRule="auto"/>
        <w:shd w:val="clear" w:color="auto" w:fill="F4F4F4"/>
      </w:pPr>
      <w:r>
        <w:rPr>
          <w:rFonts w:ascii="Consolas" w:hAnsi="Consolas"/>
          <w:sz w:val="16"/>
        </w:rPr>
        <w:t xml:space="preserve">  { test: "RDS Restore", freq: "Quarterly", last: "Feb 15, 2026", result: "Pass (28min)", next: "May 15, 2026" },</w:t>
      </w:r>
    </w:p>
    <w:p>
      <w:pPr>
        <w:spacing w:after="0" w:before="0" w:line="240" w:lineRule="auto"/>
        <w:shd w:val="clear" w:color="auto" w:fill="F4F4F4"/>
      </w:pPr>
      <w:r>
        <w:rPr>
          <w:rFonts w:ascii="Consolas" w:hAnsi="Consolas"/>
          <w:sz w:val="16"/>
        </w:rPr>
        <w:t xml:space="preserve">  { test: "S3 Cross-Region", freq: "Semi-annual", last: "Jan 10, 2026", result: "Pass", next: "Jul 10, 2026" },</w:t>
      </w:r>
    </w:p>
    <w:p>
      <w:pPr>
        <w:spacing w:after="0" w:before="0" w:line="240" w:lineRule="auto"/>
        <w:shd w:val="clear" w:color="auto" w:fill="F4F4F4"/>
      </w:pPr>
      <w:r>
        <w:rPr>
          <w:rFonts w:ascii="Consolas" w:hAnsi="Consolas"/>
          <w:sz w:val="16"/>
        </w:rPr>
        <w:t xml:space="preserve">  { test: "Region Failover (tabletop)", freq: "Annual", last: "Dec 2025", result: "Pass", next: "Dec 2026" },</w:t>
      </w:r>
    </w:p>
    <w:p>
      <w:pPr>
        <w:spacing w:after="0" w:before="0" w:line="240" w:lineRule="auto"/>
        <w:shd w:val="clear" w:color="auto" w:fill="F4F4F4"/>
      </w:pPr>
      <w:r>
        <w:rPr>
          <w:rFonts w:ascii="Consolas" w:hAnsi="Consolas"/>
          <w:sz w:val="16"/>
        </w:rPr>
        <w:t xml:space="preserve">  { test: "Edge Recovery", freq: "Quarterly", last: "Feb 15, 2026", result: "Pass", next: "May 15, 2026" },</w:t>
      </w:r>
    </w:p>
    <w:p>
      <w:pPr>
        <w:spacing w:after="0" w:before="0" w:line="240" w:lineRule="auto"/>
        <w:shd w:val="clear" w:color="auto" w:fill="F4F4F4"/>
      </w:pPr>
      <w:r>
        <w:rPr>
          <w:rFonts w:ascii="Consolas" w:hAnsi="Consolas"/>
          <w:sz w:val="16"/>
        </w:rPr>
        <w:t xml:space="preserve">  { test: "Terraform Re-create", freq: "Annual", last: "Jan 2026", result: "Pass", next: "Jan 2027" },</w:t>
      </w:r>
    </w:p>
    <w:p>
      <w:pPr>
        <w:spacing w:after="0" w:before="0" w:line="240" w:lineRule="auto"/>
        <w:shd w:val="clear" w:color="auto" w:fill="F4F4F4"/>
      </w:pPr>
      <w:r>
        <w:rPr>
          <w:rFonts w:ascii="Consolas" w:hAnsi="Consolas"/>
          <w:sz w:val="16"/>
        </w:rPr>
        <w:t xml:space="preserve">  { test: "CERT-In Drill", freq: "Semi-annual", last: "Feb 15, 2026", result: "Pass (4h response)", next: "Aug 2026"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TAB_ITEMS = ["Backup Health", "DR Drills", "Incidents", "On-Call"];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ResiliencePage() {</w:t>
      </w:r>
    </w:p>
    <w:p>
      <w:pPr>
        <w:spacing w:after="0" w:before="0" w:line="240" w:lineRule="auto"/>
        <w:shd w:val="clear" w:color="auto" w:fill="F4F4F4"/>
      </w:pPr>
      <w:r>
        <w:rPr>
          <w:rFonts w:ascii="Consolas" w:hAnsi="Consolas"/>
          <w:sz w:val="16"/>
        </w:rPr>
        <w:t xml:space="preserve">  const incidents = useQuery(api.resilience.listIncidents);</w:t>
      </w:r>
    </w:p>
    <w:p>
      <w:pPr>
        <w:spacing w:after="0" w:before="0" w:line="240" w:lineRule="auto"/>
        <w:shd w:val="clear" w:color="auto" w:fill="F4F4F4"/>
      </w:pPr>
      <w:r>
        <w:rPr>
          <w:rFonts w:ascii="Consolas" w:hAnsi="Consolas"/>
          <w:sz w:val="16"/>
        </w:rPr>
        <w:t xml:space="preserve">  const onCall = useQuery(api.resilience.listOnCall);</w:t>
      </w:r>
    </w:p>
    <w:p>
      <w:pPr>
        <w:spacing w:after="0" w:before="0" w:line="240" w:lineRule="auto"/>
        <w:shd w:val="clear" w:color="auto" w:fill="F4F4F4"/>
      </w:pPr>
      <w:r>
        <w:rPr>
          <w:rFonts w:ascii="Consolas" w:hAnsi="Consolas"/>
          <w:sz w:val="16"/>
        </w:rPr>
        <w:t xml:space="preserve">  const [tab, setTab] = useState("Backup Health");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(!incidents || !onCall) return &lt;PageLoading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openIncidents = incidents.filter((i) =&gt; i.status === "open");</w:t>
      </w:r>
    </w:p>
    <w:p>
      <w:pPr>
        <w:spacing w:after="0" w:before="0" w:line="240" w:lineRule="auto"/>
        <w:shd w:val="clear" w:color="auto" w:fill="F4F4F4"/>
      </w:pPr>
      <w:r>
        <w:rPr>
          <w:rFonts w:ascii="Consolas" w:hAnsi="Consolas"/>
          <w:sz w:val="16"/>
        </w:rPr>
        <w:t xml:space="preserve">  const resolvedIncidents = incidents.filter((i) =&gt; i.status === "resolved");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Compute MTTR from resolved incidents that have a duration</w:t>
      </w:r>
    </w:p>
    <w:p>
      <w:pPr>
        <w:spacing w:after="0" w:before="0" w:line="240" w:lineRule="auto"/>
        <w:shd w:val="clear" w:color="auto" w:fill="F4F4F4"/>
      </w:pPr>
      <w:r>
        <w:rPr>
          <w:rFonts w:ascii="Consolas" w:hAnsi="Consolas"/>
          <w:sz w:val="16"/>
        </w:rPr>
        <w:t xml:space="preserve">  const durationsMinutes = resolvedIncidents</w:t>
      </w:r>
    </w:p>
    <w:p>
      <w:pPr>
        <w:spacing w:after="0" w:before="0" w:line="240" w:lineRule="auto"/>
        <w:shd w:val="clear" w:color="auto" w:fill="F4F4F4"/>
      </w:pPr>
      <w:r>
        <w:rPr>
          <w:rFonts w:ascii="Consolas" w:hAnsi="Consolas"/>
          <w:sz w:val="16"/>
        </w:rPr>
        <w:t xml:space="preserve">    .map((i) =&gt; i.duration)</w:t>
      </w:r>
    </w:p>
    <w:p>
      <w:pPr>
        <w:spacing w:after="0" w:before="0" w:line="240" w:lineRule="auto"/>
        <w:shd w:val="clear" w:color="auto" w:fill="F4F4F4"/>
      </w:pPr>
      <w:r>
        <w:rPr>
          <w:rFonts w:ascii="Consolas" w:hAnsi="Consolas"/>
          <w:sz w:val="16"/>
        </w:rPr>
        <w:t xml:space="preserve">    .filter(Boolean)</w:t>
      </w:r>
    </w:p>
    <w:p>
      <w:pPr>
        <w:spacing w:after="0" w:before="0" w:line="240" w:lineRule="auto"/>
        <w:shd w:val="clear" w:color="auto" w:fill="F4F4F4"/>
      </w:pPr>
      <w:r>
        <w:rPr>
          <w:rFonts w:ascii="Consolas" w:hAnsi="Consolas"/>
          <w:sz w:val="16"/>
        </w:rPr>
        <w:t xml:space="preserve">    .map((d) =&gt; {</w:t>
      </w:r>
    </w:p>
    <w:p>
      <w:pPr>
        <w:spacing w:after="0" w:before="0" w:line="240" w:lineRule="auto"/>
        <w:shd w:val="clear" w:color="auto" w:fill="F4F4F4"/>
      </w:pPr>
      <w:r>
        <w:rPr>
          <w:rFonts w:ascii="Consolas" w:hAnsi="Consolas"/>
          <w:sz w:val="16"/>
        </w:rPr>
        <w:t xml:space="preserve">      const match = d!.match(/(\d+)\s*min/);</w:t>
      </w:r>
    </w:p>
    <w:p>
      <w:pPr>
        <w:spacing w:after="0" w:before="0" w:line="240" w:lineRule="auto"/>
        <w:shd w:val="clear" w:color="auto" w:fill="F4F4F4"/>
      </w:pPr>
      <w:r>
        <w:rPr>
          <w:rFonts w:ascii="Consolas" w:hAnsi="Consolas"/>
          <w:sz w:val="16"/>
        </w:rPr>
        <w:t xml:space="preserve">      if (match) return parseInt(match[1], 10);</w:t>
      </w:r>
    </w:p>
    <w:p>
      <w:pPr>
        <w:spacing w:after="0" w:before="0" w:line="240" w:lineRule="auto"/>
        <w:shd w:val="clear" w:color="auto" w:fill="F4F4F4"/>
      </w:pPr>
      <w:r>
        <w:rPr>
          <w:rFonts w:ascii="Consolas" w:hAnsi="Consolas"/>
          <w:sz w:val="16"/>
        </w:rPr>
        <w:t xml:space="preserve">      const hMatch = d!.match(/(\d+)\s*h/);</w:t>
      </w:r>
    </w:p>
    <w:p>
      <w:pPr>
        <w:spacing w:after="0" w:before="0" w:line="240" w:lineRule="auto"/>
        <w:shd w:val="clear" w:color="auto" w:fill="F4F4F4"/>
      </w:pPr>
      <w:r>
        <w:rPr>
          <w:rFonts w:ascii="Consolas" w:hAnsi="Consolas"/>
          <w:sz w:val="16"/>
        </w:rPr>
        <w:t xml:space="preserve">      if (hMatch) return parseInt(hMatch[1], 10) * 60;</w:t>
      </w:r>
    </w:p>
    <w:p>
      <w:pPr>
        <w:spacing w:after="0" w:before="0" w:line="240" w:lineRule="auto"/>
        <w:shd w:val="clear" w:color="auto" w:fill="F4F4F4"/>
      </w:pPr>
      <w:r>
        <w:rPr>
          <w:rFonts w:ascii="Consolas" w:hAnsi="Consolas"/>
          <w:sz w:val="16"/>
        </w:rPr>
        <w:t xml:space="preserve">      return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.filter((m) =&gt; m &gt;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mttr =</w:t>
      </w:r>
    </w:p>
    <w:p>
      <w:pPr>
        <w:spacing w:after="0" w:before="0" w:line="240" w:lineRule="auto"/>
        <w:shd w:val="clear" w:color="auto" w:fill="F4F4F4"/>
      </w:pPr>
      <w:r>
        <w:rPr>
          <w:rFonts w:ascii="Consolas" w:hAnsi="Consolas"/>
          <w:sz w:val="16"/>
        </w:rPr>
        <w:t xml:space="preserve">    durationsMinutes.length &gt; 0</w:t>
      </w:r>
    </w:p>
    <w:p>
      <w:pPr>
        <w:spacing w:after="0" w:before="0" w:line="240" w:lineRule="auto"/>
        <w:shd w:val="clear" w:color="auto" w:fill="F4F4F4"/>
      </w:pPr>
      <w:r>
        <w:rPr>
          <w:rFonts w:ascii="Consolas" w:hAnsi="Consolas"/>
          <w:sz w:val="16"/>
        </w:rPr>
        <w:t xml:space="preserve">      ? `${Math.round(durationsMinutes.reduce((a, b) =&gt; a + b, 0) / durationsMinutes.length)}min`</w:t>
      </w:r>
    </w:p>
    <w:p>
      <w:pPr>
        <w:spacing w:after="0" w:before="0" w:line="240" w:lineRule="auto"/>
        <w:shd w:val="clear" w:color="auto" w:fill="F4F4F4"/>
      </w:pPr>
      <w:r>
        <w:rPr>
          <w:rFonts w:ascii="Consolas" w:hAnsi="Consolas"/>
          <w:sz w:val="16"/>
        </w:rPr>
        <w:t xml:space="preserve">      : "N/A";</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lastDrill = "Feb 15, 2026";</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&lt;h1 className="text-base font-extrabold text-wf-text mb-1"&gt;DR &amp; Resilience&lt;/h1&gt;</w:t>
      </w:r>
    </w:p>
    <w:p>
      <w:pPr>
        <w:spacing w:after="0" w:before="0" w:line="240" w:lineRule="auto"/>
        <w:shd w:val="clear" w:color="auto" w:fill="F4F4F4"/>
      </w:pPr>
      <w:r>
        <w:rPr>
          <w:rFonts w:ascii="Consolas" w:hAnsi="Consolas"/>
          <w:sz w:val="16"/>
        </w:rPr>
        <w:t xml:space="preserve">      &lt;p className="text-[10px] text-wf-subtext mb-3"&gt;</w:t>
      </w:r>
    </w:p>
    <w:p>
      <w:pPr>
        <w:spacing w:after="0" w:before="0" w:line="240" w:lineRule="auto"/>
        <w:shd w:val="clear" w:color="auto" w:fill="F4F4F4"/>
      </w:pPr>
      <w:r>
        <w:rPr>
          <w:rFonts w:ascii="Consolas" w:hAnsi="Consolas"/>
          <w:sz w:val="16"/>
        </w:rPr>
        <w:t xml:space="preserve">        Backup health, disaster recovery drills, incidents, and on-call rotation</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KPI Row */}</w:t>
      </w:r>
    </w:p>
    <w:p>
      <w:pPr>
        <w:spacing w:after="0" w:before="0" w:line="240" w:lineRule="auto"/>
        <w:shd w:val="clear" w:color="auto" w:fill="F4F4F4"/>
      </w:pPr>
      <w:r>
        <w:rPr>
          <w:rFonts w:ascii="Consolas" w:hAnsi="Consolas"/>
          <w:sz w:val="16"/>
        </w:rPr>
        <w:t xml:space="preserve">      &lt;div className="flex gap-2 mb-3"&gt;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label="All Backups OK"</w:t>
      </w:r>
    </w:p>
    <w:p>
      <w:pPr>
        <w:spacing w:after="0" w:before="0" w:line="240" w:lineRule="auto"/>
        <w:shd w:val="clear" w:color="auto" w:fill="F4F4F4"/>
      </w:pPr>
      <w:r>
        <w:rPr>
          <w:rFonts w:ascii="Consolas" w:hAnsi="Consolas"/>
          <w:sz w:val="16"/>
        </w:rPr>
        <w:t xml:space="preserve">          value={BACKUPS.every((b) =&gt; b.ok) ? "YES" : "NO"}</w:t>
      </w:r>
    </w:p>
    <w:p>
      <w:pPr>
        <w:spacing w:after="0" w:before="0" w:line="240" w:lineRule="auto"/>
        <w:shd w:val="clear" w:color="auto" w:fill="F4F4F4"/>
      </w:pPr>
      <w:r>
        <w:rPr>
          <w:rFonts w:ascii="Consolas" w:hAnsi="Consolas"/>
          <w:sz w:val="16"/>
        </w:rPr>
        <w:t xml:space="preserve">          subtitle={`${BACKUPS.length} services`}</w:t>
      </w:r>
    </w:p>
    <w:p>
      <w:pPr>
        <w:spacing w:after="0" w:before="0" w:line="240" w:lineRule="auto"/>
        <w:shd w:val="clear" w:color="auto" w:fill="F4F4F4"/>
      </w:pPr>
      <w:r>
        <w:rPr>
          <w:rFonts w:ascii="Consolas" w:hAnsi="Consolas"/>
          <w:sz w:val="16"/>
        </w:rPr>
        <w:t xml:space="preserve">          color={BACKUPS.every((b) =&gt; b.ok) ? "var(--color-wf-green)" : "var(--color-wf-red)"}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&lt;KPI label="Last DR Drill" value={lastDrill} subtitle="All passed" color="var(--color-wf-green)"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label="Open Incidents"</w:t>
      </w:r>
    </w:p>
    <w:p>
      <w:pPr>
        <w:spacing w:after="0" w:before="0" w:line="240" w:lineRule="auto"/>
        <w:shd w:val="clear" w:color="auto" w:fill="F4F4F4"/>
      </w:pPr>
      <w:r>
        <w:rPr>
          <w:rFonts w:ascii="Consolas" w:hAnsi="Consolas"/>
          <w:sz w:val="16"/>
        </w:rPr>
        <w:t xml:space="preserve">          value={openIncidents.length}</w:t>
      </w:r>
    </w:p>
    <w:p>
      <w:pPr>
        <w:spacing w:after="0" w:before="0" w:line="240" w:lineRule="auto"/>
        <w:shd w:val="clear" w:color="auto" w:fill="F4F4F4"/>
      </w:pPr>
      <w:r>
        <w:rPr>
          <w:rFonts w:ascii="Consolas" w:hAnsi="Consolas"/>
          <w:sz w:val="16"/>
        </w:rPr>
        <w:t xml:space="preserve">          subtitle={openIncidents.length === 0 ? "All clear" : `${openIncidents.length} active`}</w:t>
      </w:r>
    </w:p>
    <w:p>
      <w:pPr>
        <w:spacing w:after="0" w:before="0" w:line="240" w:lineRule="auto"/>
        <w:shd w:val="clear" w:color="auto" w:fill="F4F4F4"/>
      </w:pPr>
      <w:r>
        <w:rPr>
          <w:rFonts w:ascii="Consolas" w:hAnsi="Consolas"/>
          <w:sz w:val="16"/>
        </w:rPr>
        <w:t xml:space="preserve">          color={openIncidents.length === 0 ? "var(--color-wf-green)" : "var(--color-wf-red)"}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&lt;KPI label="MTTR" value={mttr} subtitle="Mean time to resolve"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&lt;Tabs items={TAB_ITEMS} active={tab} onChange={setTab}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Backup Health Tab */}</w:t>
      </w:r>
    </w:p>
    <w:p>
      <w:pPr>
        <w:spacing w:after="0" w:before="0" w:line="240" w:lineRule="auto"/>
        <w:shd w:val="clear" w:color="auto" w:fill="F4F4F4"/>
      </w:pPr>
      <w:r>
        <w:rPr>
          <w:rFonts w:ascii="Consolas" w:hAnsi="Consolas"/>
          <w:sz w:val="16"/>
        </w:rPr>
        <w:t xml:space="preserve">      {tab === "Backup Health" &amp;&amp; (</w:t>
      </w:r>
    </w:p>
    <w:p>
      <w:pPr>
        <w:spacing w:after="0" w:before="0" w:line="240" w:lineRule="auto"/>
        <w:shd w:val="clear" w:color="auto" w:fill="F4F4F4"/>
      </w:pPr>
      <w:r>
        <w:rPr>
          <w:rFonts w:ascii="Consolas" w:hAnsi="Consolas"/>
          <w:sz w:val="16"/>
        </w:rPr>
        <w:t xml:space="preserve">        &lt;Card title="Backup Status"&gt;</w:t>
      </w:r>
    </w:p>
    <w:p>
      <w:pPr>
        <w:spacing w:after="0" w:before="0" w:line="240" w:lineRule="auto"/>
        <w:shd w:val="clear" w:color="auto" w:fill="F4F4F4"/>
      </w:pPr>
      <w:r>
        <w:rPr>
          <w:rFonts w:ascii="Consolas" w:hAnsi="Consolas"/>
          <w:sz w:val="16"/>
        </w:rPr>
        <w:t xml:space="preserve">          &lt;div className="flex py-1.5 border-b border-wf-border text-[8px] font-bold text-wf-muted uppercase tracking-wider"&gt;</w:t>
      </w:r>
    </w:p>
    <w:p>
      <w:pPr>
        <w:spacing w:after="0" w:before="0" w:line="240" w:lineRule="auto"/>
        <w:shd w:val="clear" w:color="auto" w:fill="F4F4F4"/>
      </w:pPr>
      <w:r>
        <w:rPr>
          <w:rFonts w:ascii="Consolas" w:hAnsi="Consolas"/>
          <w:sz w:val="16"/>
        </w:rPr>
        <w:t xml:space="preserve">            &lt;span className="w-[130px]"&gt;Service&lt;/span&gt;</w:t>
      </w:r>
    </w:p>
    <w:p>
      <w:pPr>
        <w:spacing w:after="0" w:before="0" w:line="240" w:lineRule="auto"/>
        <w:shd w:val="clear" w:color="auto" w:fill="F4F4F4"/>
      </w:pPr>
      <w:r>
        <w:rPr>
          <w:rFonts w:ascii="Consolas" w:hAnsi="Consolas"/>
          <w:sz w:val="16"/>
        </w:rPr>
        <w:t xml:space="preserve">            &lt;span className="w-[110px]"&gt;Method&lt;/span&gt;</w:t>
      </w:r>
    </w:p>
    <w:p>
      <w:pPr>
        <w:spacing w:after="0" w:before="0" w:line="240" w:lineRule="auto"/>
        <w:shd w:val="clear" w:color="auto" w:fill="F4F4F4"/>
      </w:pPr>
      <w:r>
        <w:rPr>
          <w:rFonts w:ascii="Consolas" w:hAnsi="Consolas"/>
          <w:sz w:val="16"/>
        </w:rPr>
        <w:t xml:space="preserve">            &lt;span className="w-[60px]"&gt;RPO&lt;/span&gt;</w:t>
      </w:r>
    </w:p>
    <w:p>
      <w:pPr>
        <w:spacing w:after="0" w:before="0" w:line="240" w:lineRule="auto"/>
        <w:shd w:val="clear" w:color="auto" w:fill="F4F4F4"/>
      </w:pPr>
      <w:r>
        <w:rPr>
          <w:rFonts w:ascii="Consolas" w:hAnsi="Consolas"/>
          <w:sz w:val="16"/>
        </w:rPr>
        <w:t xml:space="preserve">            &lt;span className="w-[60px]"&gt;RTO&lt;/span&gt;</w:t>
      </w:r>
    </w:p>
    <w:p>
      <w:pPr>
        <w:spacing w:after="0" w:before="0" w:line="240" w:lineRule="auto"/>
        <w:shd w:val="clear" w:color="auto" w:fill="F4F4F4"/>
      </w:pPr>
      <w:r>
        <w:rPr>
          <w:rFonts w:ascii="Consolas" w:hAnsi="Consolas"/>
          <w:sz w:val="16"/>
        </w:rPr>
        <w:t xml:space="preserve">            &lt;span className="w-[100px]"&gt;Last Backup&lt;/span&gt;</w:t>
      </w:r>
    </w:p>
    <w:p>
      <w:pPr>
        <w:spacing w:after="0" w:before="0" w:line="240" w:lineRule="auto"/>
        <w:shd w:val="clear" w:color="auto" w:fill="F4F4F4"/>
      </w:pPr>
      <w:r>
        <w:rPr>
          <w:rFonts w:ascii="Consolas" w:hAnsi="Consolas"/>
          <w:sz w:val="16"/>
        </w:rPr>
        <w:t xml:space="preserve">            &lt;span className="w-[60px] text-right"&gt;Status&lt;/span&gt;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{BACKUPS.map((b) =&gt; (</w:t>
      </w:r>
    </w:p>
    <w:p>
      <w:pPr>
        <w:spacing w:after="0" w:before="0" w:line="240" w:lineRule="auto"/>
        <w:shd w:val="clear" w:color="auto" w:fill="F4F4F4"/>
      </w:pPr>
      <w:r>
        <w:rPr>
          <w:rFonts w:ascii="Consolas" w:hAnsi="Consolas"/>
          <w:sz w:val="16"/>
        </w:rPr>
        <w:t xml:space="preserve">            &lt;Row key={b.service}&gt;</w:t>
      </w:r>
    </w:p>
    <w:p>
      <w:pPr>
        <w:spacing w:after="0" w:before="0" w:line="240" w:lineRule="auto"/>
        <w:shd w:val="clear" w:color="auto" w:fill="F4F4F4"/>
      </w:pPr>
      <w:r>
        <w:rPr>
          <w:rFonts w:ascii="Consolas" w:hAnsi="Consolas"/>
          <w:sz w:val="16"/>
        </w:rPr>
        <w:t xml:space="preserve">              &lt;span className="w-[130px] text-[9px] font-semibold"&gt;{b.service}&lt;/span&gt;</w:t>
      </w:r>
    </w:p>
    <w:p>
      <w:pPr>
        <w:spacing w:after="0" w:before="0" w:line="240" w:lineRule="auto"/>
        <w:shd w:val="clear" w:color="auto" w:fill="F4F4F4"/>
      </w:pPr>
      <w:r>
        <w:rPr>
          <w:rFonts w:ascii="Consolas" w:hAnsi="Consolas"/>
          <w:sz w:val="16"/>
        </w:rPr>
        <w:t xml:space="preserve">              &lt;span className="w-[110px] text-[9px] text-wf-subtext"&gt;{b.method}&lt;/span&gt;</w:t>
      </w:r>
    </w:p>
    <w:p>
      <w:pPr>
        <w:spacing w:after="0" w:before="0" w:line="240" w:lineRule="auto"/>
        <w:shd w:val="clear" w:color="auto" w:fill="F4F4F4"/>
      </w:pPr>
      <w:r>
        <w:rPr>
          <w:rFonts w:ascii="Consolas" w:hAnsi="Consolas"/>
          <w:sz w:val="16"/>
        </w:rPr>
        <w:t xml:space="preserve">              &lt;span className="w-[60px] text-[9px] font-mono"&gt;{b.rpo}&lt;/span&gt;</w:t>
      </w:r>
    </w:p>
    <w:p>
      <w:pPr>
        <w:spacing w:after="0" w:before="0" w:line="240" w:lineRule="auto"/>
        <w:shd w:val="clear" w:color="auto" w:fill="F4F4F4"/>
      </w:pPr>
      <w:r>
        <w:rPr>
          <w:rFonts w:ascii="Consolas" w:hAnsi="Consolas"/>
          <w:sz w:val="16"/>
        </w:rPr>
        <w:t xml:space="preserve">              &lt;span className="w-[60px] text-[9px] font-mono"&gt;{b.rto}&lt;/span&gt;</w:t>
      </w:r>
    </w:p>
    <w:p>
      <w:pPr>
        <w:spacing w:after="0" w:before="0" w:line="240" w:lineRule="auto"/>
        <w:shd w:val="clear" w:color="auto" w:fill="F4F4F4"/>
      </w:pPr>
      <w:r>
        <w:rPr>
          <w:rFonts w:ascii="Consolas" w:hAnsi="Consolas"/>
          <w:sz w:val="16"/>
        </w:rPr>
        <w:t xml:space="preserve">              &lt;span className="w-[100px] text-[8px] text-wf-subtext"&gt;{b.last}&lt;/span&gt;</w:t>
      </w:r>
    </w:p>
    <w:p>
      <w:pPr>
        <w:spacing w:after="0" w:before="0" w:line="240" w:lineRule="auto"/>
        <w:shd w:val="clear" w:color="auto" w:fill="F4F4F4"/>
      </w:pPr>
      <w:r>
        <w:rPr>
          <w:rFonts w:ascii="Consolas" w:hAnsi="Consolas"/>
          <w:sz w:val="16"/>
        </w:rPr>
        <w:t xml:space="preserve">              &lt;span className="w-[60px] text-right"&gt;</w:t>
      </w:r>
    </w:p>
    <w:p>
      <w:pPr>
        <w:spacing w:after="0" w:before="0" w:line="240" w:lineRule="auto"/>
        <w:shd w:val="clear" w:color="auto" w:fill="F4F4F4"/>
      </w:pPr>
      <w:r>
        <w:rPr>
          <w:rFonts w:ascii="Consolas" w:hAnsi="Consolas"/>
          <w:sz w:val="16"/>
        </w:rPr>
        <w:t xml:space="preserve">                &lt;Badge status={b.ok ? "ok" : "offline"}&gt;{b.ok ? "OK" : "FAIL"}&lt;/Badge&gt;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DR Drills Tab */}</w:t>
      </w:r>
    </w:p>
    <w:p>
      <w:pPr>
        <w:spacing w:after="0" w:before="0" w:line="240" w:lineRule="auto"/>
        <w:shd w:val="clear" w:color="auto" w:fill="F4F4F4"/>
      </w:pPr>
      <w:r>
        <w:rPr>
          <w:rFonts w:ascii="Consolas" w:hAnsi="Consolas"/>
          <w:sz w:val="16"/>
        </w:rPr>
        <w:t xml:space="preserve">      {tab === "DR Drills" &amp;&amp; (</w:t>
      </w:r>
    </w:p>
    <w:p>
      <w:pPr>
        <w:spacing w:after="0" w:before="0" w:line="240" w:lineRule="auto"/>
        <w:shd w:val="clear" w:color="auto" w:fill="F4F4F4"/>
      </w:pPr>
      <w:r>
        <w:rPr>
          <w:rFonts w:ascii="Consolas" w:hAnsi="Consolas"/>
          <w:sz w:val="16"/>
        </w:rPr>
        <w:t xml:space="preserve">        &lt;Card title="DR Drill Schedule &amp; Results"&gt;</w:t>
      </w:r>
    </w:p>
    <w:p>
      <w:pPr>
        <w:spacing w:after="0" w:before="0" w:line="240" w:lineRule="auto"/>
        <w:shd w:val="clear" w:color="auto" w:fill="F4F4F4"/>
      </w:pPr>
      <w:r>
        <w:rPr>
          <w:rFonts w:ascii="Consolas" w:hAnsi="Consolas"/>
          <w:sz w:val="16"/>
        </w:rPr>
        <w:t xml:space="preserve">          &lt;div className="flex py-1.5 border-b border-wf-border text-[8px] font-bold text-wf-muted uppercase tracking-wider"&gt;</w:t>
      </w:r>
    </w:p>
    <w:p>
      <w:pPr>
        <w:spacing w:after="0" w:before="0" w:line="240" w:lineRule="auto"/>
        <w:shd w:val="clear" w:color="auto" w:fill="F4F4F4"/>
      </w:pPr>
      <w:r>
        <w:rPr>
          <w:rFonts w:ascii="Consolas" w:hAnsi="Consolas"/>
          <w:sz w:val="16"/>
        </w:rPr>
        <w:t xml:space="preserve">            &lt;span className="w-[180px]"&gt;Test&lt;/span&gt;</w:t>
      </w:r>
    </w:p>
    <w:p>
      <w:pPr>
        <w:spacing w:after="0" w:before="0" w:line="240" w:lineRule="auto"/>
        <w:shd w:val="clear" w:color="auto" w:fill="F4F4F4"/>
      </w:pPr>
      <w:r>
        <w:rPr>
          <w:rFonts w:ascii="Consolas" w:hAnsi="Consolas"/>
          <w:sz w:val="16"/>
        </w:rPr>
        <w:t xml:space="preserve">            &lt;span className="w-[90px]"&gt;Frequency&lt;/span&gt;</w:t>
      </w:r>
    </w:p>
    <w:p>
      <w:pPr>
        <w:spacing w:after="0" w:before="0" w:line="240" w:lineRule="auto"/>
        <w:shd w:val="clear" w:color="auto" w:fill="F4F4F4"/>
      </w:pPr>
      <w:r>
        <w:rPr>
          <w:rFonts w:ascii="Consolas" w:hAnsi="Consolas"/>
          <w:sz w:val="16"/>
        </w:rPr>
        <w:t xml:space="preserve">            &lt;span className="w-[110px]"&gt;Last Run&lt;/span&gt;</w:t>
      </w:r>
    </w:p>
    <w:p>
      <w:pPr>
        <w:spacing w:after="0" w:before="0" w:line="240" w:lineRule="auto"/>
        <w:shd w:val="clear" w:color="auto" w:fill="F4F4F4"/>
      </w:pPr>
      <w:r>
        <w:rPr>
          <w:rFonts w:ascii="Consolas" w:hAnsi="Consolas"/>
          <w:sz w:val="16"/>
        </w:rPr>
        <w:t xml:space="preserve">            &lt;span className="w-[120px]"&gt;Result&lt;/span&gt;</w:t>
      </w:r>
    </w:p>
    <w:p>
      <w:pPr>
        <w:spacing w:after="0" w:before="0" w:line="240" w:lineRule="auto"/>
        <w:shd w:val="clear" w:color="auto" w:fill="F4F4F4"/>
      </w:pPr>
      <w:r>
        <w:rPr>
          <w:rFonts w:ascii="Consolas" w:hAnsi="Consolas"/>
          <w:sz w:val="16"/>
        </w:rPr>
        <w:t xml:space="preserve">            &lt;span className="w-[110px] text-right"&gt;Next Scheduled&lt;/span&gt;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{DR_DRILLS.map((d) =&gt; (</w:t>
      </w:r>
    </w:p>
    <w:p>
      <w:pPr>
        <w:spacing w:after="0" w:before="0" w:line="240" w:lineRule="auto"/>
        <w:shd w:val="clear" w:color="auto" w:fill="F4F4F4"/>
      </w:pPr>
      <w:r>
        <w:rPr>
          <w:rFonts w:ascii="Consolas" w:hAnsi="Consolas"/>
          <w:sz w:val="16"/>
        </w:rPr>
        <w:t xml:space="preserve">            &lt;Row key={d.test}&gt;</w:t>
      </w:r>
    </w:p>
    <w:p>
      <w:pPr>
        <w:spacing w:after="0" w:before="0" w:line="240" w:lineRule="auto"/>
        <w:shd w:val="clear" w:color="auto" w:fill="F4F4F4"/>
      </w:pPr>
      <w:r>
        <w:rPr>
          <w:rFonts w:ascii="Consolas" w:hAnsi="Consolas"/>
          <w:sz w:val="16"/>
        </w:rPr>
        <w:t xml:space="preserve">              &lt;span className="w-[180px] text-[9px] font-semibold"&gt;{d.test}&lt;/span&gt;</w:t>
      </w:r>
    </w:p>
    <w:p>
      <w:pPr>
        <w:spacing w:after="0" w:before="0" w:line="240" w:lineRule="auto"/>
        <w:shd w:val="clear" w:color="auto" w:fill="F4F4F4"/>
      </w:pPr>
      <w:r>
        <w:rPr>
          <w:rFonts w:ascii="Consolas" w:hAnsi="Consolas"/>
          <w:sz w:val="16"/>
        </w:rPr>
        <w:t xml:space="preserve">              &lt;span className="w-[90px] text-[9px] text-wf-subtext"&gt;{d.freq}&lt;/span&gt;</w:t>
      </w:r>
    </w:p>
    <w:p>
      <w:pPr>
        <w:spacing w:after="0" w:before="0" w:line="240" w:lineRule="auto"/>
        <w:shd w:val="clear" w:color="auto" w:fill="F4F4F4"/>
      </w:pPr>
      <w:r>
        <w:rPr>
          <w:rFonts w:ascii="Consolas" w:hAnsi="Consolas"/>
          <w:sz w:val="16"/>
        </w:rPr>
        <w:t xml:space="preserve">              &lt;span className="w-[110px] text-[8px] text-wf-subtext"&gt;{d.last}&lt;/span&gt;</w:t>
      </w:r>
    </w:p>
    <w:p>
      <w:pPr>
        <w:spacing w:after="0" w:before="0" w:line="240" w:lineRule="auto"/>
        <w:shd w:val="clear" w:color="auto" w:fill="F4F4F4"/>
      </w:pPr>
      <w:r>
        <w:rPr>
          <w:rFonts w:ascii="Consolas" w:hAnsi="Consolas"/>
          <w:sz w:val="16"/>
        </w:rPr>
        <w:t xml:space="preserve">              &lt;span className="w-[120px]"&gt;</w:t>
      </w:r>
    </w:p>
    <w:p>
      <w:pPr>
        <w:spacing w:after="0" w:before="0" w:line="240" w:lineRule="auto"/>
        <w:shd w:val="clear" w:color="auto" w:fill="F4F4F4"/>
      </w:pPr>
      <w:r>
        <w:rPr>
          <w:rFonts w:ascii="Consolas" w:hAnsi="Consolas"/>
          <w:sz w:val="16"/>
        </w:rPr>
        <w:t xml:space="preserve">                &lt;Badge status="ok"&gt;{d.result}&lt;/Badge&gt;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className="w-[110px] text-right text-[8px] text-wf-subtext"&gt;{d.next}&lt;/span&gt;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Incidents Tab */}</w:t>
      </w:r>
    </w:p>
    <w:p>
      <w:pPr>
        <w:spacing w:after="0" w:before="0" w:line="240" w:lineRule="auto"/>
        <w:shd w:val="clear" w:color="auto" w:fill="F4F4F4"/>
      </w:pPr>
      <w:r>
        <w:rPr>
          <w:rFonts w:ascii="Consolas" w:hAnsi="Consolas"/>
          <w:sz w:val="16"/>
        </w:rPr>
        <w:t xml:space="preserve">      {tab === "Incidents" &amp;&amp; (</w:t>
      </w:r>
    </w:p>
    <w:p>
      <w:pPr>
        <w:spacing w:after="0" w:before="0" w:line="240" w:lineRule="auto"/>
        <w:shd w:val="clear" w:color="auto" w:fill="F4F4F4"/>
      </w:pPr>
      <w:r>
        <w:rPr>
          <w:rFonts w:ascii="Consolas" w:hAnsi="Consolas"/>
          <w:sz w:val="16"/>
        </w:rPr>
        <w:t xml:space="preserve">        &lt;Card title={`Incidents (${incidents.length})`}&gt;</w:t>
      </w:r>
    </w:p>
    <w:p>
      <w:pPr>
        <w:spacing w:after="0" w:before="0" w:line="240" w:lineRule="auto"/>
        <w:shd w:val="clear" w:color="auto" w:fill="F4F4F4"/>
      </w:pPr>
      <w:r>
        <w:rPr>
          <w:rFonts w:ascii="Consolas" w:hAnsi="Consolas"/>
          <w:sz w:val="16"/>
        </w:rPr>
        <w:t xml:space="preserve">          &lt;div className="flex py-1.5 border-b border-wf-border text-[8px] font-bold text-wf-muted uppercase tracking-wider"&gt;</w:t>
      </w:r>
    </w:p>
    <w:p>
      <w:pPr>
        <w:spacing w:after="0" w:before="0" w:line="240" w:lineRule="auto"/>
        <w:shd w:val="clear" w:color="auto" w:fill="F4F4F4"/>
      </w:pPr>
      <w:r>
        <w:rPr>
          <w:rFonts w:ascii="Consolas" w:hAnsi="Consolas"/>
          <w:sz w:val="16"/>
        </w:rPr>
        <w:t xml:space="preserve">            &lt;span className="w-[60px]"&gt;ID&lt;/span&gt;</w:t>
      </w:r>
    </w:p>
    <w:p>
      <w:pPr>
        <w:spacing w:after="0" w:before="0" w:line="240" w:lineRule="auto"/>
        <w:shd w:val="clear" w:color="auto" w:fill="F4F4F4"/>
      </w:pPr>
      <w:r>
        <w:rPr>
          <w:rFonts w:ascii="Consolas" w:hAnsi="Consolas"/>
          <w:sz w:val="16"/>
        </w:rPr>
        <w:t xml:space="preserve">            &lt;span className="w-[40px]"&gt;Sev&lt;/span&gt;</w:t>
      </w:r>
    </w:p>
    <w:p>
      <w:pPr>
        <w:spacing w:after="0" w:before="0" w:line="240" w:lineRule="auto"/>
        <w:shd w:val="clear" w:color="auto" w:fill="F4F4F4"/>
      </w:pPr>
      <w:r>
        <w:rPr>
          <w:rFonts w:ascii="Consolas" w:hAnsi="Consolas"/>
          <w:sz w:val="16"/>
        </w:rPr>
        <w:t xml:space="preserve">            &lt;span className="flex-1"&gt;Title&lt;/span&gt;</w:t>
      </w:r>
    </w:p>
    <w:p>
      <w:pPr>
        <w:spacing w:after="0" w:before="0" w:line="240" w:lineRule="auto"/>
        <w:shd w:val="clear" w:color="auto" w:fill="F4F4F4"/>
      </w:pPr>
      <w:r>
        <w:rPr>
          <w:rFonts w:ascii="Consolas" w:hAnsi="Consolas"/>
          <w:sz w:val="16"/>
        </w:rPr>
        <w:t xml:space="preserve">            &lt;span className="w-[100px]"&gt;Start&lt;/span&gt;</w:t>
      </w:r>
    </w:p>
    <w:p>
      <w:pPr>
        <w:spacing w:after="0" w:before="0" w:line="240" w:lineRule="auto"/>
        <w:shd w:val="clear" w:color="auto" w:fill="F4F4F4"/>
      </w:pPr>
      <w:r>
        <w:rPr>
          <w:rFonts w:ascii="Consolas" w:hAnsi="Consolas"/>
          <w:sz w:val="16"/>
        </w:rPr>
        <w:t xml:space="preserve">            &lt;span className="w-[80px]"&gt;End&lt;/span&gt;</w:t>
      </w:r>
    </w:p>
    <w:p>
      <w:pPr>
        <w:spacing w:after="0" w:before="0" w:line="240" w:lineRule="auto"/>
        <w:shd w:val="clear" w:color="auto" w:fill="F4F4F4"/>
      </w:pPr>
      <w:r>
        <w:rPr>
          <w:rFonts w:ascii="Consolas" w:hAnsi="Consolas"/>
          <w:sz w:val="16"/>
        </w:rPr>
        <w:t xml:space="preserve">            &lt;span className="w-[60px]"&gt;Duration&lt;/span&gt;</w:t>
      </w:r>
    </w:p>
    <w:p>
      <w:pPr>
        <w:spacing w:after="0" w:before="0" w:line="240" w:lineRule="auto"/>
        <w:shd w:val="clear" w:color="auto" w:fill="F4F4F4"/>
      </w:pPr>
      <w:r>
        <w:rPr>
          <w:rFonts w:ascii="Consolas" w:hAnsi="Consolas"/>
          <w:sz w:val="16"/>
        </w:rPr>
        <w:t xml:space="preserve">            &lt;span className="w-[50px] text-right"&gt;Stores&lt;/span&gt;</w:t>
      </w:r>
    </w:p>
    <w:p>
      <w:pPr>
        <w:spacing w:after="0" w:before="0" w:line="240" w:lineRule="auto"/>
        <w:shd w:val="clear" w:color="auto" w:fill="F4F4F4"/>
      </w:pPr>
      <w:r>
        <w:rPr>
          <w:rFonts w:ascii="Consolas" w:hAnsi="Consolas"/>
          <w:sz w:val="16"/>
        </w:rPr>
        <w:t xml:space="preserve">            &lt;span className="w-[140px]"&gt;Root Cause&lt;/span&gt;</w:t>
      </w:r>
    </w:p>
    <w:p>
      <w:pPr>
        <w:spacing w:after="0" w:before="0" w:line="240" w:lineRule="auto"/>
        <w:shd w:val="clear" w:color="auto" w:fill="F4F4F4"/>
      </w:pPr>
      <w:r>
        <w:rPr>
          <w:rFonts w:ascii="Consolas" w:hAnsi="Consolas"/>
          <w:sz w:val="16"/>
        </w:rPr>
        <w:t xml:space="preserve">            &lt;span className="w-[60px] text-right"&gt;Status&lt;/span&gt;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{incidents.map((i) =&gt; (</w:t>
      </w:r>
    </w:p>
    <w:p>
      <w:pPr>
        <w:spacing w:after="0" w:before="0" w:line="240" w:lineRule="auto"/>
        <w:shd w:val="clear" w:color="auto" w:fill="F4F4F4"/>
      </w:pPr>
      <w:r>
        <w:rPr>
          <w:rFonts w:ascii="Consolas" w:hAnsi="Consolas"/>
          <w:sz w:val="16"/>
        </w:rPr>
        <w:t xml:space="preserve">            &lt;Row key={i._id}&gt;</w:t>
      </w:r>
    </w:p>
    <w:p>
      <w:pPr>
        <w:spacing w:after="0" w:before="0" w:line="240" w:lineRule="auto"/>
        <w:shd w:val="clear" w:color="auto" w:fill="F4F4F4"/>
      </w:pPr>
      <w:r>
        <w:rPr>
          <w:rFonts w:ascii="Consolas" w:hAnsi="Consolas"/>
          <w:sz w:val="16"/>
        </w:rPr>
        <w:t xml:space="preserve">              &lt;span className="w-[60px] font-mono text-[8px] text-wf-muted"&gt;{i.incidentId}&lt;/span&gt;</w:t>
      </w:r>
    </w:p>
    <w:p>
      <w:pPr>
        <w:spacing w:after="0" w:before="0" w:line="240" w:lineRule="auto"/>
        <w:shd w:val="clear" w:color="auto" w:fill="F4F4F4"/>
      </w:pPr>
      <w:r>
        <w:rPr>
          <w:rFonts w:ascii="Consolas" w:hAnsi="Consolas"/>
          <w:sz w:val="16"/>
        </w:rPr>
        <w:t xml:space="preserve">              &lt;span className="w-[40px]"&gt;</w:t>
      </w:r>
    </w:p>
    <w:p>
      <w:pPr>
        <w:spacing w:after="0" w:before="0" w:line="240" w:lineRule="auto"/>
        <w:shd w:val="clear" w:color="auto" w:fill="F4F4F4"/>
      </w:pPr>
      <w:r>
        <w:rPr>
          <w:rFonts w:ascii="Consolas" w:hAnsi="Consolas"/>
          <w:sz w:val="16"/>
        </w:rPr>
        <w:t xml:space="preserve">                &lt;Badge status={i.severity}&gt;{i.severity}&lt;/Badge&gt;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className="flex-1 text-[9px] font-semibold"&gt;{i.title}&lt;/span&gt;</w:t>
      </w:r>
    </w:p>
    <w:p>
      <w:pPr>
        <w:spacing w:after="0" w:before="0" w:line="240" w:lineRule="auto"/>
        <w:shd w:val="clear" w:color="auto" w:fill="F4F4F4"/>
      </w:pPr>
      <w:r>
        <w:rPr>
          <w:rFonts w:ascii="Consolas" w:hAnsi="Consolas"/>
          <w:sz w:val="16"/>
        </w:rPr>
        <w:t xml:space="preserve">              &lt;span className="w-[100px] text-[8px] text-wf-subtext"&gt;{i.startTime}&lt;/span&gt;</w:t>
      </w:r>
    </w:p>
    <w:p>
      <w:pPr>
        <w:spacing w:after="0" w:before="0" w:line="240" w:lineRule="auto"/>
        <w:shd w:val="clear" w:color="auto" w:fill="F4F4F4"/>
      </w:pPr>
      <w:r>
        <w:rPr>
          <w:rFonts w:ascii="Consolas" w:hAnsi="Consolas"/>
          <w:sz w:val="16"/>
        </w:rPr>
        <w:t xml:space="preserve">              &lt;span className="w-[80px] text-[8px] text-wf-subtext"&gt;{i.endTime || "—"}&lt;/span&gt;</w:t>
      </w:r>
    </w:p>
    <w:p>
      <w:pPr>
        <w:spacing w:after="0" w:before="0" w:line="240" w:lineRule="auto"/>
        <w:shd w:val="clear" w:color="auto" w:fill="F4F4F4"/>
      </w:pPr>
      <w:r>
        <w:rPr>
          <w:rFonts w:ascii="Consolas" w:hAnsi="Consolas"/>
          <w:sz w:val="16"/>
        </w:rPr>
        <w:t xml:space="preserve">              &lt;span className="w-[60px] text-[8px] font-mono text-wf-subtext"&gt;{i.duration || "—"}&lt;/span&gt;</w:t>
      </w:r>
    </w:p>
    <w:p>
      <w:pPr>
        <w:spacing w:after="0" w:before="0" w:line="240" w:lineRule="auto"/>
        <w:shd w:val="clear" w:color="auto" w:fill="F4F4F4"/>
      </w:pPr>
      <w:r>
        <w:rPr>
          <w:rFonts w:ascii="Consolas" w:hAnsi="Consolas"/>
          <w:sz w:val="16"/>
        </w:rPr>
        <w:t xml:space="preserve">              &lt;span className="w-[50px] text-right text-[9px] font-mono"&gt;{i.storesAffected}&lt;/span&gt;</w:t>
      </w:r>
    </w:p>
    <w:p>
      <w:pPr>
        <w:spacing w:after="0" w:before="0" w:line="240" w:lineRule="auto"/>
        <w:shd w:val="clear" w:color="auto" w:fill="F4F4F4"/>
      </w:pPr>
      <w:r>
        <w:rPr>
          <w:rFonts w:ascii="Consolas" w:hAnsi="Consolas"/>
          <w:sz w:val="16"/>
        </w:rPr>
        <w:t xml:space="preserve">              &lt;span className="w-[140px] text-[8px] text-wf-subtext truncate"&gt;{i.rootCause || "—"}&lt;/span&gt;</w:t>
      </w:r>
    </w:p>
    <w:p>
      <w:pPr>
        <w:spacing w:after="0" w:before="0" w:line="240" w:lineRule="auto"/>
        <w:shd w:val="clear" w:color="auto" w:fill="F4F4F4"/>
      </w:pPr>
      <w:r>
        <w:rPr>
          <w:rFonts w:ascii="Consolas" w:hAnsi="Consolas"/>
          <w:sz w:val="16"/>
        </w:rPr>
        <w:t xml:space="preserve">              &lt;span className="w-[60px] text-right"&gt;</w:t>
      </w:r>
    </w:p>
    <w:p>
      <w:pPr>
        <w:spacing w:after="0" w:before="0" w:line="240" w:lineRule="auto"/>
        <w:shd w:val="clear" w:color="auto" w:fill="F4F4F4"/>
      </w:pPr>
      <w:r>
        <w:rPr>
          <w:rFonts w:ascii="Consolas" w:hAnsi="Consolas"/>
          <w:sz w:val="16"/>
        </w:rPr>
        <w:t xml:space="preserve">                &lt;Badge status={i.status}&gt;{i.status}&lt;/Badge&gt;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{incidents.length === 0 &amp;&amp; (</w:t>
      </w:r>
    </w:p>
    <w:p>
      <w:pPr>
        <w:spacing w:after="0" w:before="0" w:line="240" w:lineRule="auto"/>
        <w:shd w:val="clear" w:color="auto" w:fill="F4F4F4"/>
      </w:pPr>
      <w:r>
        <w:rPr>
          <w:rFonts w:ascii="Consolas" w:hAnsi="Consolas"/>
          <w:sz w:val="16"/>
        </w:rPr>
        <w:t xml:space="preserve">            &lt;div className="text-center py-6 text-wf-muted text-[11px]"&gt;</w:t>
      </w:r>
    </w:p>
    <w:p>
      <w:pPr>
        <w:spacing w:after="0" w:before="0" w:line="240" w:lineRule="auto"/>
        <w:shd w:val="clear" w:color="auto" w:fill="F4F4F4"/>
      </w:pPr>
      <w:r>
        <w:rPr>
          <w:rFonts w:ascii="Consolas" w:hAnsi="Consolas"/>
          <w:sz w:val="16"/>
        </w:rPr>
        <w:t xml:space="preserve">              No incidents recorded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On-Call Tab */}</w:t>
      </w:r>
    </w:p>
    <w:p>
      <w:pPr>
        <w:spacing w:after="0" w:before="0" w:line="240" w:lineRule="auto"/>
        <w:shd w:val="clear" w:color="auto" w:fill="F4F4F4"/>
      </w:pPr>
      <w:r>
        <w:rPr>
          <w:rFonts w:ascii="Consolas" w:hAnsi="Consolas"/>
          <w:sz w:val="16"/>
        </w:rPr>
        <w:t xml:space="preserve">      {tab === "On-Call" &amp;&amp; (</w:t>
      </w:r>
    </w:p>
    <w:p>
      <w:pPr>
        <w:spacing w:after="0" w:before="0" w:line="240" w:lineRule="auto"/>
        <w:shd w:val="clear" w:color="auto" w:fill="F4F4F4"/>
      </w:pPr>
      <w:r>
        <w:rPr>
          <w:rFonts w:ascii="Consolas" w:hAnsi="Consolas"/>
          <w:sz w:val="16"/>
        </w:rPr>
        <w:t xml:space="preserve">        &lt;Card title="On-Call Rotation"&gt;</w:t>
      </w:r>
    </w:p>
    <w:p>
      <w:pPr>
        <w:spacing w:after="0" w:before="0" w:line="240" w:lineRule="auto"/>
        <w:shd w:val="clear" w:color="auto" w:fill="F4F4F4"/>
      </w:pPr>
      <w:r>
        <w:rPr>
          <w:rFonts w:ascii="Consolas" w:hAnsi="Consolas"/>
          <w:sz w:val="16"/>
        </w:rPr>
        <w:t xml:space="preserve">          &lt;div className="flex py-1.5 border-b border-wf-border text-[8px] font-bold text-wf-muted uppercase tracking-wider"&gt;</w:t>
      </w:r>
    </w:p>
    <w:p>
      <w:pPr>
        <w:spacing w:after="0" w:before="0" w:line="240" w:lineRule="auto"/>
        <w:shd w:val="clear" w:color="auto" w:fill="F4F4F4"/>
      </w:pPr>
      <w:r>
        <w:rPr>
          <w:rFonts w:ascii="Consolas" w:hAnsi="Consolas"/>
          <w:sz w:val="16"/>
        </w:rPr>
        <w:t xml:space="preserve">            &lt;span className="w-[120px]"&gt;Role&lt;/span&gt;</w:t>
      </w:r>
    </w:p>
    <w:p>
      <w:pPr>
        <w:spacing w:after="0" w:before="0" w:line="240" w:lineRule="auto"/>
        <w:shd w:val="clear" w:color="auto" w:fill="F4F4F4"/>
      </w:pPr>
      <w:r>
        <w:rPr>
          <w:rFonts w:ascii="Consolas" w:hAnsi="Consolas"/>
          <w:sz w:val="16"/>
        </w:rPr>
        <w:t xml:space="preserve">            &lt;span className="w-[120px]"&gt;Name&lt;/span&gt;</w:t>
      </w:r>
    </w:p>
    <w:p>
      <w:pPr>
        <w:spacing w:after="0" w:before="0" w:line="240" w:lineRule="auto"/>
        <w:shd w:val="clear" w:color="auto" w:fill="F4F4F4"/>
      </w:pPr>
      <w:r>
        <w:rPr>
          <w:rFonts w:ascii="Consolas" w:hAnsi="Consolas"/>
          <w:sz w:val="16"/>
        </w:rPr>
        <w:t xml:space="preserve">            &lt;span className="flex-1"&gt;Title&lt;/span&gt;</w:t>
      </w:r>
    </w:p>
    <w:p>
      <w:pPr>
        <w:spacing w:after="0" w:before="0" w:line="240" w:lineRule="auto"/>
        <w:shd w:val="clear" w:color="auto" w:fill="F4F4F4"/>
      </w:pPr>
      <w:r>
        <w:rPr>
          <w:rFonts w:ascii="Consolas" w:hAnsi="Consolas"/>
          <w:sz w:val="16"/>
        </w:rPr>
        <w:t xml:space="preserve">            &lt;span className="w-[120px]"&gt;Week&lt;/span&gt;</w:t>
      </w:r>
    </w:p>
    <w:p>
      <w:pPr>
        <w:spacing w:after="0" w:before="0" w:line="240" w:lineRule="auto"/>
        <w:shd w:val="clear" w:color="auto" w:fill="F4F4F4"/>
      </w:pPr>
      <w:r>
        <w:rPr>
          <w:rFonts w:ascii="Consolas" w:hAnsi="Consolas"/>
          <w:sz w:val="16"/>
        </w:rPr>
        <w:t xml:space="preserve">            &lt;span className="w-[60px]"&gt;Status&lt;/span&gt;</w:t>
      </w:r>
    </w:p>
    <w:p>
      <w:pPr>
        <w:spacing w:after="0" w:before="0" w:line="240" w:lineRule="auto"/>
        <w:shd w:val="clear" w:color="auto" w:fill="F4F4F4"/>
      </w:pPr>
      <w:r>
        <w:rPr>
          <w:rFonts w:ascii="Consolas" w:hAnsi="Consolas"/>
          <w:sz w:val="16"/>
        </w:rPr>
        <w:t xml:space="preserve">            &lt;span className="w-[110px] text-right"&gt;Phone&lt;/span&gt;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{onCall.map((o) =&gt; (</w:t>
      </w:r>
    </w:p>
    <w:p>
      <w:pPr>
        <w:spacing w:after="0" w:before="0" w:line="240" w:lineRule="auto"/>
        <w:shd w:val="clear" w:color="auto" w:fill="F4F4F4"/>
      </w:pPr>
      <w:r>
        <w:rPr>
          <w:rFonts w:ascii="Consolas" w:hAnsi="Consolas"/>
          <w:sz w:val="16"/>
        </w:rPr>
        <w:t xml:space="preserve">            &lt;Row key={o._id}&gt;</w:t>
      </w:r>
    </w:p>
    <w:p>
      <w:pPr>
        <w:spacing w:after="0" w:before="0" w:line="240" w:lineRule="auto"/>
        <w:shd w:val="clear" w:color="auto" w:fill="F4F4F4"/>
      </w:pPr>
      <w:r>
        <w:rPr>
          <w:rFonts w:ascii="Consolas" w:hAnsi="Consolas"/>
          <w:sz w:val="16"/>
        </w:rPr>
        <w:t xml:space="preserve">              &lt;span className="w-[120px] text-[9px] font-semibold"&gt;{o.role}&lt;/span&gt;</w:t>
      </w:r>
    </w:p>
    <w:p>
      <w:pPr>
        <w:spacing w:after="0" w:before="0" w:line="240" w:lineRule="auto"/>
        <w:shd w:val="clear" w:color="auto" w:fill="F4F4F4"/>
      </w:pPr>
      <w:r>
        <w:rPr>
          <w:rFonts w:ascii="Consolas" w:hAnsi="Consolas"/>
          <w:sz w:val="16"/>
        </w:rPr>
        <w:t xml:space="preserve">              &lt;span className="w-[120px] text-[9px]"&gt;{o.name}&lt;/span&gt;</w:t>
      </w:r>
    </w:p>
    <w:p>
      <w:pPr>
        <w:spacing w:after="0" w:before="0" w:line="240" w:lineRule="auto"/>
        <w:shd w:val="clear" w:color="auto" w:fill="F4F4F4"/>
      </w:pPr>
      <w:r>
        <w:rPr>
          <w:rFonts w:ascii="Consolas" w:hAnsi="Consolas"/>
          <w:sz w:val="16"/>
        </w:rPr>
        <w:t xml:space="preserve">              &lt;span className="flex-1 text-[9px] text-wf-subtext"&gt;{o.title}&lt;/span&gt;</w:t>
      </w:r>
    </w:p>
    <w:p>
      <w:pPr>
        <w:spacing w:after="0" w:before="0" w:line="240" w:lineRule="auto"/>
        <w:shd w:val="clear" w:color="auto" w:fill="F4F4F4"/>
      </w:pPr>
      <w:r>
        <w:rPr>
          <w:rFonts w:ascii="Consolas" w:hAnsi="Consolas"/>
          <w:sz w:val="16"/>
        </w:rPr>
        <w:t xml:space="preserve">              &lt;span className="w-[120px] text-[8px] text-wf-subtext"&gt;{o.week}&lt;/span&gt;</w:t>
      </w:r>
    </w:p>
    <w:p>
      <w:pPr>
        <w:spacing w:after="0" w:before="0" w:line="240" w:lineRule="auto"/>
        <w:shd w:val="clear" w:color="auto" w:fill="F4F4F4"/>
      </w:pPr>
      <w:r>
        <w:rPr>
          <w:rFonts w:ascii="Consolas" w:hAnsi="Consolas"/>
          <w:sz w:val="16"/>
        </w:rPr>
        <w:t xml:space="preserve">              &lt;span className="w-[60px]"&gt;</w:t>
      </w:r>
    </w:p>
    <w:p>
      <w:pPr>
        <w:spacing w:after="0" w:before="0" w:line="240" w:lineRule="auto"/>
        <w:shd w:val="clear" w:color="auto" w:fill="F4F4F4"/>
      </w:pPr>
      <w:r>
        <w:rPr>
          <w:rFonts w:ascii="Consolas" w:hAnsi="Consolas"/>
          <w:sz w:val="16"/>
        </w:rPr>
        <w:t xml:space="preserve">                &lt;Badge status={o.status}&gt;{o.status}&lt;/Badge&gt;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className="w-[110px] text-right text-[9px] font-mono text-wf-subtext"&gt;{o.phone}&lt;/span&gt;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{onCall.length === 0 &amp;&amp; (</w:t>
      </w:r>
    </w:p>
    <w:p>
      <w:pPr>
        <w:spacing w:after="0" w:before="0" w:line="240" w:lineRule="auto"/>
        <w:shd w:val="clear" w:color="auto" w:fill="F4F4F4"/>
      </w:pPr>
      <w:r>
        <w:rPr>
          <w:rFonts w:ascii="Consolas" w:hAnsi="Consolas"/>
          <w:sz w:val="16"/>
        </w:rPr>
        <w:t xml:space="preserve">            &lt;div className="text-center py-6 text-wf-muted text-[11px]"&gt;</w:t>
      </w:r>
    </w:p>
    <w:p>
      <w:pPr>
        <w:spacing w:after="0" w:before="0" w:line="240" w:lineRule="auto"/>
        <w:shd w:val="clear" w:color="auto" w:fill="F4F4F4"/>
      </w:pPr>
      <w:r>
        <w:rPr>
          <w:rFonts w:ascii="Consolas" w:hAnsi="Consolas"/>
          <w:sz w:val="16"/>
        </w:rPr>
        <w:t xml:space="preserve">              No on-call rotation configured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app/admin/revenue/page.tsx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KPI, Card, Row, PageLoading } from "@/components/ui/wearify-ui";</w:t>
      </w:r>
    </w:p>
    <w:p>
      <w:pPr>
        <w:spacing w:after="0" w:before="0" w:line="240" w:lineRule="auto"/>
        <w:shd w:val="clear" w:color="auto" w:fill="F4F4F4"/>
      </w:pPr>
      <w:r>
        <w:rPr>
          <w:rFonts w:ascii="Consolas" w:hAnsi="Consolas"/>
          <w:sz w:val="16"/>
        </w:rPr>
        <w:t>import {</w:t>
      </w:r>
    </w:p>
    <w:p>
      <w:pPr>
        <w:spacing w:after="0" w:before="0" w:line="240" w:lineRule="auto"/>
        <w:shd w:val="clear" w:color="auto" w:fill="F4F4F4"/>
      </w:pPr>
      <w:r>
        <w:rPr>
          <w:rFonts w:ascii="Consolas" w:hAnsi="Consolas"/>
          <w:sz w:val="16"/>
        </w:rPr>
        <w:t xml:space="preserve">  AreaChart,</w:t>
      </w:r>
    </w:p>
    <w:p>
      <w:pPr>
        <w:spacing w:after="0" w:before="0" w:line="240" w:lineRule="auto"/>
        <w:shd w:val="clear" w:color="auto" w:fill="F4F4F4"/>
      </w:pPr>
      <w:r>
        <w:rPr>
          <w:rFonts w:ascii="Consolas" w:hAnsi="Consolas"/>
          <w:sz w:val="16"/>
        </w:rPr>
        <w:t xml:space="preserve">  Area,</w:t>
      </w:r>
    </w:p>
    <w:p>
      <w:pPr>
        <w:spacing w:after="0" w:before="0" w:line="240" w:lineRule="auto"/>
        <w:shd w:val="clear" w:color="auto" w:fill="F4F4F4"/>
      </w:pPr>
      <w:r>
        <w:rPr>
          <w:rFonts w:ascii="Consolas" w:hAnsi="Consolas"/>
          <w:sz w:val="16"/>
        </w:rPr>
        <w:t xml:space="preserve">  XAxis,</w:t>
      </w:r>
    </w:p>
    <w:p>
      <w:pPr>
        <w:spacing w:after="0" w:before="0" w:line="240" w:lineRule="auto"/>
        <w:shd w:val="clear" w:color="auto" w:fill="F4F4F4"/>
      </w:pPr>
      <w:r>
        <w:rPr>
          <w:rFonts w:ascii="Consolas" w:hAnsi="Consolas"/>
          <w:sz w:val="16"/>
        </w:rPr>
        <w:t xml:space="preserve">  YAxis,</w:t>
      </w:r>
    </w:p>
    <w:p>
      <w:pPr>
        <w:spacing w:after="0" w:before="0" w:line="240" w:lineRule="auto"/>
        <w:shd w:val="clear" w:color="auto" w:fill="F4F4F4"/>
      </w:pPr>
      <w:r>
        <w:rPr>
          <w:rFonts w:ascii="Consolas" w:hAnsi="Consolas"/>
          <w:sz w:val="16"/>
        </w:rPr>
        <w:t xml:space="preserve">  CartesianGrid,</w:t>
      </w:r>
    </w:p>
    <w:p>
      <w:pPr>
        <w:spacing w:after="0" w:before="0" w:line="240" w:lineRule="auto"/>
        <w:shd w:val="clear" w:color="auto" w:fill="F4F4F4"/>
      </w:pPr>
      <w:r>
        <w:rPr>
          <w:rFonts w:ascii="Consolas" w:hAnsi="Consolas"/>
          <w:sz w:val="16"/>
        </w:rPr>
        <w:t xml:space="preserve">  Tooltip,</w:t>
      </w:r>
    </w:p>
    <w:p>
      <w:pPr>
        <w:spacing w:after="0" w:before="0" w:line="240" w:lineRule="auto"/>
        <w:shd w:val="clear" w:color="auto" w:fill="F4F4F4"/>
      </w:pPr>
      <w:r>
        <w:rPr>
          <w:rFonts w:ascii="Consolas" w:hAnsi="Consolas"/>
          <w:sz w:val="16"/>
        </w:rPr>
        <w:t xml:space="preserve">  ResponsiveContainer,</w:t>
      </w:r>
    </w:p>
    <w:p>
      <w:pPr>
        <w:spacing w:after="0" w:before="0" w:line="240" w:lineRule="auto"/>
        <w:shd w:val="clear" w:color="auto" w:fill="F4F4F4"/>
      </w:pPr>
      <w:r>
        <w:rPr>
          <w:rFonts w:ascii="Consolas" w:hAnsi="Consolas"/>
          <w:sz w:val="16"/>
        </w:rPr>
        <w:t>} from "recharts";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RVST = [</w:t>
      </w:r>
    </w:p>
    <w:p>
      <w:pPr>
        <w:spacing w:after="0" w:before="0" w:line="240" w:lineRule="auto"/>
        <w:shd w:val="clear" w:color="auto" w:fill="F4F4F4"/>
      </w:pPr>
      <w:r>
        <w:rPr>
          <w:rFonts w:ascii="Consolas" w:hAnsi="Consolas"/>
          <w:sz w:val="16"/>
        </w:rPr>
        <w:t xml:space="preserve">  { name: "SaaS Subscription", current: "65K/mo", target: "1.4Cr/yr", pct: 65, color: "#2D8544" },</w:t>
      </w:r>
    </w:p>
    <w:p>
      <w:pPr>
        <w:spacing w:after="0" w:before="0" w:line="240" w:lineRule="auto"/>
        <w:shd w:val="clear" w:color="auto" w:fill="F4F4F4"/>
      </w:pPr>
      <w:r>
        <w:rPr>
          <w:rFonts w:ascii="Consolas" w:hAnsi="Consolas"/>
          <w:sz w:val="16"/>
        </w:rPr>
        <w:t xml:space="preserve">  { name: "Blouse Referrals", current: "2.4K/mo", target: "22.5L/mo", pct: 15, color: "#D4A843" },</w:t>
      </w:r>
    </w:p>
    <w:p>
      <w:pPr>
        <w:spacing w:after="0" w:before="0" w:line="240" w:lineRule="auto"/>
        <w:shd w:val="clear" w:color="auto" w:fill="F4F4F4"/>
      </w:pPr>
      <w:r>
        <w:rPr>
          <w:rFonts w:ascii="Consolas" w:hAnsi="Consolas"/>
          <w:sz w:val="16"/>
        </w:rPr>
        <w:t xml:space="preserve">  { name: "Marketplace", current: "800/mo", target: "8L/mo", pct: 8, color: "#2C5F7C" },</w:t>
      </w:r>
    </w:p>
    <w:p>
      <w:pPr>
        <w:spacing w:after="0" w:before="0" w:line="240" w:lineRule="auto"/>
        <w:shd w:val="clear" w:color="auto" w:fill="F4F4F4"/>
      </w:pPr>
      <w:r>
        <w:rPr>
          <w:rFonts w:ascii="Consolas" w:hAnsi="Consolas"/>
          <w:sz w:val="16"/>
        </w:rPr>
        <w:t xml:space="preserve">  { name: "Manufacturer Intel", current: "0", target: "30L/yr", pct: 0, color: "#71221D" },</w:t>
      </w:r>
    </w:p>
    <w:p>
      <w:pPr>
        <w:spacing w:after="0" w:before="0" w:line="240" w:lineRule="auto"/>
        <w:shd w:val="clear" w:color="auto" w:fill="F4F4F4"/>
      </w:pPr>
      <w:r>
        <w:rPr>
          <w:rFonts w:ascii="Consolas" w:hAnsi="Consolas"/>
          <w:sz w:val="16"/>
        </w:rPr>
        <w:t xml:space="preserve">  { name: "Promoted Placement", current: "0", target: "5L/mo", pct: 0, color: "#FF6B6B" },</w:t>
      </w:r>
    </w:p>
    <w:p>
      <w:pPr>
        <w:spacing w:after="0" w:before="0" w:line="240" w:lineRule="auto"/>
        <w:shd w:val="clear" w:color="auto" w:fill="F4F4F4"/>
      </w:pPr>
      <w:r>
        <w:rPr>
          <w:rFonts w:ascii="Consolas" w:hAnsi="Consolas"/>
          <w:sz w:val="16"/>
        </w:rPr>
        <w:t xml:space="preserve">  { name: "White-Label", current: "0", target: "1.2Cr/yr", pct: 0, color: "#4ECDC4" },</w:t>
      </w:r>
    </w:p>
    <w:p>
      <w:pPr>
        <w:spacing w:after="0" w:before="0" w:line="240" w:lineRule="auto"/>
        <w:shd w:val="clear" w:color="auto" w:fill="F4F4F4"/>
      </w:pPr>
      <w:r>
        <w:rPr>
          <w:rFonts w:ascii="Consolas" w:hAnsi="Consolas"/>
          <w:sz w:val="16"/>
        </w:rPr>
        <w:t xml:space="preserve">  { name: "Training", current: "0", target: "Brand", pct: 0, color: "#FFE66D"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REV = [</w:t>
      </w:r>
    </w:p>
    <w:p>
      <w:pPr>
        <w:spacing w:after="0" w:before="0" w:line="240" w:lineRule="auto"/>
        <w:shd w:val="clear" w:color="auto" w:fill="F4F4F4"/>
      </w:pPr>
      <w:r>
        <w:rPr>
          <w:rFonts w:ascii="Consolas" w:hAnsi="Consolas"/>
          <w:sz w:val="16"/>
        </w:rPr>
        <w:t xml:space="preserve">  { m: "Oct", a: 42, f: 38 },</w:t>
      </w:r>
    </w:p>
    <w:p>
      <w:pPr>
        <w:spacing w:after="0" w:before="0" w:line="240" w:lineRule="auto"/>
        <w:shd w:val="clear" w:color="auto" w:fill="F4F4F4"/>
      </w:pPr>
      <w:r>
        <w:rPr>
          <w:rFonts w:ascii="Consolas" w:hAnsi="Consolas"/>
          <w:sz w:val="16"/>
        </w:rPr>
        <w:t xml:space="preserve">  { m: "Nov", a: 68, f: 72 },</w:t>
      </w:r>
    </w:p>
    <w:p>
      <w:pPr>
        <w:spacing w:after="0" w:before="0" w:line="240" w:lineRule="auto"/>
        <w:shd w:val="clear" w:color="auto" w:fill="F4F4F4"/>
      </w:pPr>
      <w:r>
        <w:rPr>
          <w:rFonts w:ascii="Consolas" w:hAnsi="Consolas"/>
          <w:sz w:val="16"/>
        </w:rPr>
        <w:t xml:space="preserve">  { m: "Dec", a: 95, f: 90 },</w:t>
      </w:r>
    </w:p>
    <w:p>
      <w:pPr>
        <w:spacing w:after="0" w:before="0" w:line="240" w:lineRule="auto"/>
        <w:shd w:val="clear" w:color="auto" w:fill="F4F4F4"/>
      </w:pPr>
      <w:r>
        <w:rPr>
          <w:rFonts w:ascii="Consolas" w:hAnsi="Consolas"/>
          <w:sz w:val="16"/>
        </w:rPr>
        <w:t xml:space="preserve">  { m: "Jan", a: 125, f: 130 },</w:t>
      </w:r>
    </w:p>
    <w:p>
      <w:pPr>
        <w:spacing w:after="0" w:before="0" w:line="240" w:lineRule="auto"/>
        <w:shd w:val="clear" w:color="auto" w:fill="F4F4F4"/>
      </w:pPr>
      <w:r>
        <w:rPr>
          <w:rFonts w:ascii="Consolas" w:hAnsi="Consolas"/>
          <w:sz w:val="16"/>
        </w:rPr>
        <w:t xml:space="preserve">  { m: "Feb", a: 158, f: 155 },</w:t>
      </w:r>
    </w:p>
    <w:p>
      <w:pPr>
        <w:spacing w:after="0" w:before="0" w:line="240" w:lineRule="auto"/>
        <w:shd w:val="clear" w:color="auto" w:fill="F4F4F4"/>
      </w:pPr>
      <w:r>
        <w:rPr>
          <w:rFonts w:ascii="Consolas" w:hAnsi="Consolas"/>
          <w:sz w:val="16"/>
        </w:rPr>
        <w:t xml:space="preserve">  { m: "Mar", a: 182, f: 190 },</w:t>
      </w:r>
    </w:p>
    <w:p>
      <w:pPr>
        <w:spacing w:after="0" w:before="0" w:line="240" w:lineRule="auto"/>
        <w:shd w:val="clear" w:color="auto" w:fill="F4F4F4"/>
      </w:pPr>
      <w:r>
        <w:rPr>
          <w:rFonts w:ascii="Consolas" w:hAnsi="Consolas"/>
          <w:sz w:val="16"/>
        </w:rPr>
        <w:t xml:space="preserve">  { m: "Apr", a: 0, f: 215 },</w:t>
      </w:r>
    </w:p>
    <w:p>
      <w:pPr>
        <w:spacing w:after="0" w:before="0" w:line="240" w:lineRule="auto"/>
        <w:shd w:val="clear" w:color="auto" w:fill="F4F4F4"/>
      </w:pPr>
      <w:r>
        <w:rPr>
          <w:rFonts w:ascii="Consolas" w:hAnsi="Consolas"/>
          <w:sz w:val="16"/>
        </w:rPr>
        <w:t xml:space="preserve">  { m: "May", a: 0, f: 245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TTP = {</w:t>
      </w:r>
    </w:p>
    <w:p>
      <w:pPr>
        <w:spacing w:after="0" w:before="0" w:line="240" w:lineRule="auto"/>
        <w:shd w:val="clear" w:color="auto" w:fill="F4F4F4"/>
      </w:pPr>
      <w:r>
        <w:rPr>
          <w:rFonts w:ascii="Consolas" w:hAnsi="Consolas"/>
          <w:sz w:val="16"/>
        </w:rPr>
        <w:t xml:space="preserve">  contentStyle: {</w:t>
      </w:r>
    </w:p>
    <w:p>
      <w:pPr>
        <w:spacing w:after="0" w:before="0" w:line="240" w:lineRule="auto"/>
        <w:shd w:val="clear" w:color="auto" w:fill="F4F4F4"/>
      </w:pPr>
      <w:r>
        <w:rPr>
          <w:rFonts w:ascii="Consolas" w:hAnsi="Consolas"/>
          <w:sz w:val="16"/>
        </w:rPr>
        <w:t xml:space="preserve">    background: "#F5F0E8",</w:t>
      </w:r>
    </w:p>
    <w:p>
      <w:pPr>
        <w:spacing w:after="0" w:before="0" w:line="240" w:lineRule="auto"/>
        <w:shd w:val="clear" w:color="auto" w:fill="F4F4F4"/>
      </w:pPr>
      <w:r>
        <w:rPr>
          <w:rFonts w:ascii="Consolas" w:hAnsi="Consolas"/>
          <w:sz w:val="16"/>
        </w:rPr>
        <w:t xml:space="preserve">    border: "1px solid #E8E0D4",</w:t>
      </w:r>
    </w:p>
    <w:p>
      <w:pPr>
        <w:spacing w:after="0" w:before="0" w:line="240" w:lineRule="auto"/>
        <w:shd w:val="clear" w:color="auto" w:fill="F4F4F4"/>
      </w:pPr>
      <w:r>
        <w:rPr>
          <w:rFonts w:ascii="Consolas" w:hAnsi="Consolas"/>
          <w:sz w:val="16"/>
        </w:rPr>
        <w:t xml:space="preserve">    borderRadius: 4,</w:t>
      </w:r>
    </w:p>
    <w:p>
      <w:pPr>
        <w:spacing w:after="0" w:before="0" w:line="240" w:lineRule="auto"/>
        <w:shd w:val="clear" w:color="auto" w:fill="F4F4F4"/>
      </w:pPr>
      <w:r>
        <w:rPr>
          <w:rFonts w:ascii="Consolas" w:hAnsi="Consolas"/>
          <w:sz w:val="16"/>
        </w:rPr>
        <w:t xml:space="preserve">    fontSize: 10,</w:t>
      </w:r>
    </w:p>
    <w:p>
      <w:pPr>
        <w:spacing w:after="0" w:before="0" w:line="240" w:lineRule="auto"/>
        <w:shd w:val="clear" w:color="auto" w:fill="F4F4F4"/>
      </w:pPr>
      <w:r>
        <w:rPr>
          <w:rFonts w:ascii="Consolas" w:hAnsi="Consolas"/>
          <w:sz w:val="16"/>
        </w:rPr>
        <w:t xml:space="preserve">    color: "#1A1A1A",</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RevenuePage() {</w:t>
      </w:r>
    </w:p>
    <w:p>
      <w:pPr>
        <w:spacing w:after="0" w:before="0" w:line="240" w:lineRule="auto"/>
        <w:shd w:val="clear" w:color="auto" w:fill="F4F4F4"/>
      </w:pPr>
      <w:r>
        <w:rPr>
          <w:rFonts w:ascii="Consolas" w:hAnsi="Consolas"/>
          <w:sz w:val="16"/>
        </w:rPr>
        <w:t xml:space="preserve">  const stats = useQuery(api.stores.getStats);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(!stats) return &lt;PageLoading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activePaying = stats.active;</w:t>
      </w:r>
    </w:p>
    <w:p>
      <w:pPr>
        <w:spacing w:after="0" w:before="0" w:line="240" w:lineRule="auto"/>
        <w:shd w:val="clear" w:color="auto" w:fill="F4F4F4"/>
      </w:pPr>
      <w:r>
        <w:rPr>
          <w:rFonts w:ascii="Consolas" w:hAnsi="Consolas"/>
          <w:sz w:val="16"/>
        </w:rPr>
        <w:t xml:space="preserve">  const avgRevPerStore =</w:t>
      </w:r>
    </w:p>
    <w:p>
      <w:pPr>
        <w:spacing w:after="0" w:before="0" w:line="240" w:lineRule="auto"/>
        <w:shd w:val="clear" w:color="auto" w:fill="F4F4F4"/>
      </w:pPr>
      <w:r>
        <w:rPr>
          <w:rFonts w:ascii="Consolas" w:hAnsi="Consolas"/>
          <w:sz w:val="16"/>
        </w:rPr>
        <w:t xml:space="preserve">    activePaying &gt; 0</w:t>
      </w:r>
    </w:p>
    <w:p>
      <w:pPr>
        <w:spacing w:after="0" w:before="0" w:line="240" w:lineRule="auto"/>
        <w:shd w:val="clear" w:color="auto" w:fill="F4F4F4"/>
      </w:pPr>
      <w:r>
        <w:rPr>
          <w:rFonts w:ascii="Consolas" w:hAnsi="Consolas"/>
          <w:sz w:val="16"/>
        </w:rPr>
        <w:t xml:space="preserve">      ? `₹${Math.round(stats.totalMrr / activePaying).toLocaleString("en-IN")}`</w:t>
      </w:r>
    </w:p>
    <w:p>
      <w:pPr>
        <w:spacing w:after="0" w:before="0" w:line="240" w:lineRule="auto"/>
        <w:shd w:val="clear" w:color="auto" w:fill="F4F4F4"/>
      </w:pPr>
      <w:r>
        <w:rPr>
          <w:rFonts w:ascii="Consolas" w:hAnsi="Consolas"/>
          <w:sz w:val="16"/>
        </w:rPr>
        <w:t xml:space="preserve">      :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&lt;h1 className="text-base font-extrabold text-wf-text mb-1"&gt;Revenue Intelligence&lt;/h1&gt;</w:t>
      </w:r>
    </w:p>
    <w:p>
      <w:pPr>
        <w:spacing w:after="0" w:before="0" w:line="240" w:lineRule="auto"/>
        <w:shd w:val="clear" w:color="auto" w:fill="F4F4F4"/>
      </w:pPr>
      <w:r>
        <w:rPr>
          <w:rFonts w:ascii="Consolas" w:hAnsi="Consolas"/>
          <w:sz w:val="16"/>
        </w:rPr>
        <w:t xml:space="preserve">      &lt;p className="text-[10px] text-wf-subtext mb-3"&gt;</w:t>
      </w:r>
    </w:p>
    <w:p>
      <w:pPr>
        <w:spacing w:after="0" w:before="0" w:line="240" w:lineRule="auto"/>
        <w:shd w:val="clear" w:color="auto" w:fill="F4F4F4"/>
      </w:pPr>
      <w:r>
        <w:rPr>
          <w:rFonts w:ascii="Consolas" w:hAnsi="Consolas"/>
          <w:sz w:val="16"/>
        </w:rPr>
        <w:t xml:space="preserve">        7 revenue streams — {activePaying} paying stores — {new Date().toLocaleTimeString()}</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KPI Row */}</w:t>
      </w:r>
    </w:p>
    <w:p>
      <w:pPr>
        <w:spacing w:after="0" w:before="0" w:line="240" w:lineRule="auto"/>
        <w:shd w:val="clear" w:color="auto" w:fill="F4F4F4"/>
      </w:pPr>
      <w:r>
        <w:rPr>
          <w:rFonts w:ascii="Consolas" w:hAnsi="Consolas"/>
          <w:sz w:val="16"/>
        </w:rPr>
        <w:t xml:space="preserve">      &lt;div className="flex gap-2 mb-3 flex-wrap"&gt;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label="Total MRR"</w:t>
      </w:r>
    </w:p>
    <w:p>
      <w:pPr>
        <w:spacing w:after="0" w:before="0" w:line="240" w:lineRule="auto"/>
        <w:shd w:val="clear" w:color="auto" w:fill="F4F4F4"/>
      </w:pPr>
      <w:r>
        <w:rPr>
          <w:rFonts w:ascii="Consolas" w:hAnsi="Consolas"/>
          <w:sz w:val="16"/>
        </w:rPr>
        <w:t xml:space="preserve">          value={`₹${(stats.totalMrr / 1000).toFixed(0)}K`}</w:t>
      </w:r>
    </w:p>
    <w:p>
      <w:pPr>
        <w:spacing w:after="0" w:before="0" w:line="240" w:lineRule="auto"/>
        <w:shd w:val="clear" w:color="auto" w:fill="F4F4F4"/>
      </w:pPr>
      <w:r>
        <w:rPr>
          <w:rFonts w:ascii="Consolas" w:hAnsi="Consolas"/>
          <w:sz w:val="16"/>
        </w:rPr>
        <w:t xml:space="preserve">          subtitle="+15% MoM"</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label="Active Paying Stores"</w:t>
      </w:r>
    </w:p>
    <w:p>
      <w:pPr>
        <w:spacing w:after="0" w:before="0" w:line="240" w:lineRule="auto"/>
        <w:shd w:val="clear" w:color="auto" w:fill="F4F4F4"/>
      </w:pPr>
      <w:r>
        <w:rPr>
          <w:rFonts w:ascii="Consolas" w:hAnsi="Consolas"/>
          <w:sz w:val="16"/>
        </w:rPr>
        <w:t xml:space="preserve">          value={activePaying}</w:t>
      </w:r>
    </w:p>
    <w:p>
      <w:pPr>
        <w:spacing w:after="0" w:before="0" w:line="240" w:lineRule="auto"/>
        <w:shd w:val="clear" w:color="auto" w:fill="F4F4F4"/>
      </w:pPr>
      <w:r>
        <w:rPr>
          <w:rFonts w:ascii="Consolas" w:hAnsi="Consolas"/>
          <w:sz w:val="16"/>
        </w:rPr>
        <w:t xml:space="preserve">          subtitle={`of ${stats.total} total`}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label="Avg Revenue/Store"</w:t>
      </w:r>
    </w:p>
    <w:p>
      <w:pPr>
        <w:spacing w:after="0" w:before="0" w:line="240" w:lineRule="auto"/>
        <w:shd w:val="clear" w:color="auto" w:fill="F4F4F4"/>
      </w:pPr>
      <w:r>
        <w:rPr>
          <w:rFonts w:ascii="Consolas" w:hAnsi="Consolas"/>
          <w:sz w:val="16"/>
        </w:rPr>
        <w:t xml:space="preserve">          value={avgRevPerStore}</w:t>
      </w:r>
    </w:p>
    <w:p>
      <w:pPr>
        <w:spacing w:after="0" w:before="0" w:line="240" w:lineRule="auto"/>
        <w:shd w:val="clear" w:color="auto" w:fill="F4F4F4"/>
      </w:pPr>
      <w:r>
        <w:rPr>
          <w:rFonts w:ascii="Consolas" w:hAnsi="Consolas"/>
          <w:sz w:val="16"/>
        </w:rPr>
        <w:t xml:space="preserve">          subtitle="per month"</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label="Blouse Referral Rev"</w:t>
      </w:r>
    </w:p>
    <w:p>
      <w:pPr>
        <w:spacing w:after="0" w:before="0" w:line="240" w:lineRule="auto"/>
        <w:shd w:val="clear" w:color="auto" w:fill="F4F4F4"/>
      </w:pPr>
      <w:r>
        <w:rPr>
          <w:rFonts w:ascii="Consolas" w:hAnsi="Consolas"/>
          <w:sz w:val="16"/>
        </w:rPr>
        <w:t xml:space="preserve">          value="₹2.4K"</w:t>
      </w:r>
    </w:p>
    <w:p>
      <w:pPr>
        <w:spacing w:after="0" w:before="0" w:line="240" w:lineRule="auto"/>
        <w:shd w:val="clear" w:color="auto" w:fill="F4F4F4"/>
      </w:pPr>
      <w:r>
        <w:rPr>
          <w:rFonts w:ascii="Consolas" w:hAnsi="Consolas"/>
          <w:sz w:val="16"/>
        </w:rPr>
        <w:t xml:space="preserve">          subtitle="15% of target"</w:t>
      </w:r>
    </w:p>
    <w:p>
      <w:pPr>
        <w:spacing w:after="0" w:before="0" w:line="240" w:lineRule="auto"/>
        <w:shd w:val="clear" w:color="auto" w:fill="F4F4F4"/>
      </w:pPr>
      <w:r>
        <w:rPr>
          <w:rFonts w:ascii="Consolas" w:hAnsi="Consolas"/>
          <w:sz w:val="16"/>
        </w:rPr>
        <w:t xml:space="preserve">          color="var(--color-wf-amber)"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Main content grid */}</w:t>
      </w:r>
    </w:p>
    <w:p>
      <w:pPr>
        <w:spacing w:after="0" w:before="0" w:line="240" w:lineRule="auto"/>
        <w:shd w:val="clear" w:color="auto" w:fill="F4F4F4"/>
      </w:pPr>
      <w:r>
        <w:rPr>
          <w:rFonts w:ascii="Consolas" w:hAnsi="Consolas"/>
          <w:sz w:val="16"/>
        </w:rPr>
        <w:t xml:space="preserve">      &lt;div className="grid grid-cols-[1fr_1.2fr] gap-2 mb-2"&gt;</w:t>
      </w:r>
    </w:p>
    <w:p>
      <w:pPr>
        <w:spacing w:after="0" w:before="0" w:line="240" w:lineRule="auto"/>
        <w:shd w:val="clear" w:color="auto" w:fill="F4F4F4"/>
      </w:pPr>
      <w:r>
        <w:rPr>
          <w:rFonts w:ascii="Consolas" w:hAnsi="Consolas"/>
          <w:sz w:val="16"/>
        </w:rPr>
        <w:t xml:space="preserve">        {/* Revenue Streams Card */}</w:t>
      </w:r>
    </w:p>
    <w:p>
      <w:pPr>
        <w:spacing w:after="0" w:before="0" w:line="240" w:lineRule="auto"/>
        <w:shd w:val="clear" w:color="auto" w:fill="F4F4F4"/>
      </w:pPr>
      <w:r>
        <w:rPr>
          <w:rFonts w:ascii="Consolas" w:hAnsi="Consolas"/>
          <w:sz w:val="16"/>
        </w:rPr>
        <w:t xml:space="preserve">        &lt;Card title="Revenue Streams"&gt;</w:t>
      </w:r>
    </w:p>
    <w:p>
      <w:pPr>
        <w:spacing w:after="0" w:before="0" w:line="240" w:lineRule="auto"/>
        <w:shd w:val="clear" w:color="auto" w:fill="F4F4F4"/>
      </w:pPr>
      <w:r>
        <w:rPr>
          <w:rFonts w:ascii="Consolas" w:hAnsi="Consolas"/>
          <w:sz w:val="16"/>
        </w:rPr>
        <w:t xml:space="preserve">          &lt;div className="space-y-0.5"&gt;</w:t>
      </w:r>
    </w:p>
    <w:p>
      <w:pPr>
        <w:spacing w:after="0" w:before="0" w:line="240" w:lineRule="auto"/>
        <w:shd w:val="clear" w:color="auto" w:fill="F4F4F4"/>
      </w:pPr>
      <w:r>
        <w:rPr>
          <w:rFonts w:ascii="Consolas" w:hAnsi="Consolas"/>
          <w:sz w:val="16"/>
        </w:rPr>
        <w:t xml:space="preserve">            {RVST.map((stream) =&gt; (</w:t>
      </w:r>
    </w:p>
    <w:p>
      <w:pPr>
        <w:spacing w:after="0" w:before="0" w:line="240" w:lineRule="auto"/>
        <w:shd w:val="clear" w:color="auto" w:fill="F4F4F4"/>
      </w:pPr>
      <w:r>
        <w:rPr>
          <w:rFonts w:ascii="Consolas" w:hAnsi="Consolas"/>
          <w:sz w:val="16"/>
        </w:rPr>
        <w:t xml:space="preserve">              &lt;Row key={stream.name} className="flex-col !items-stretch gap-1"&gt;</w:t>
      </w:r>
    </w:p>
    <w:p>
      <w:pPr>
        <w:spacing w:after="0" w:before="0" w:line="240" w:lineRule="auto"/>
        <w:shd w:val="clear" w:color="auto" w:fill="F4F4F4"/>
      </w:pPr>
      <w:r>
        <w:rPr>
          <w:rFonts w:ascii="Consolas" w:hAnsi="Consolas"/>
          <w:sz w:val="16"/>
        </w:rPr>
        <w:t xml:space="preserve">                &lt;div className="flex justify-between items-center"&gt;</w:t>
      </w:r>
    </w:p>
    <w:p>
      <w:pPr>
        <w:spacing w:after="0" w:before="0" w:line="240" w:lineRule="auto"/>
        <w:shd w:val="clear" w:color="auto" w:fill="F4F4F4"/>
      </w:pPr>
      <w:r>
        <w:rPr>
          <w:rFonts w:ascii="Consolas" w:hAnsi="Consolas"/>
          <w:sz w:val="16"/>
        </w:rPr>
        <w:t xml:space="preserve">                  &lt;span className="text-[10px] font-semibold text-wf-text"&gt;{stream.name}&lt;/span&gt;</w:t>
      </w:r>
    </w:p>
    <w:p>
      <w:pPr>
        <w:spacing w:after="0" w:before="0" w:line="240" w:lineRule="auto"/>
        <w:shd w:val="clear" w:color="auto" w:fill="F4F4F4"/>
      </w:pPr>
      <w:r>
        <w:rPr>
          <w:rFonts w:ascii="Consolas" w:hAnsi="Consolas"/>
          <w:sz w:val="16"/>
        </w:rPr>
        <w:t xml:space="preserve">                  &lt;div className="flex gap-3 items-center"&gt;</w:t>
      </w:r>
    </w:p>
    <w:p>
      <w:pPr>
        <w:spacing w:after="0" w:before="0" w:line="240" w:lineRule="auto"/>
        <w:shd w:val="clear" w:color="auto" w:fill="F4F4F4"/>
      </w:pPr>
      <w:r>
        <w:rPr>
          <w:rFonts w:ascii="Consolas" w:hAnsi="Consolas"/>
          <w:sz w:val="16"/>
        </w:rPr>
        <w:t xml:space="preserve">                    &lt;span className="text-[9px] font-mono font-semibold" style={{ color: stream.color }}&gt;</w:t>
      </w:r>
    </w:p>
    <w:p>
      <w:pPr>
        <w:spacing w:after="0" w:before="0" w:line="240" w:lineRule="auto"/>
        <w:shd w:val="clear" w:color="auto" w:fill="F4F4F4"/>
      </w:pPr>
      <w:r>
        <w:rPr>
          <w:rFonts w:ascii="Consolas" w:hAnsi="Consolas"/>
          <w:sz w:val="16"/>
        </w:rPr>
        <w:t xml:space="preserve">                      ₹{stream.current}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className="text-[8px] text-wf-muted"&gt;</w:t>
      </w:r>
    </w:p>
    <w:p>
      <w:pPr>
        <w:spacing w:after="0" w:before="0" w:line="240" w:lineRule="auto"/>
        <w:shd w:val="clear" w:color="auto" w:fill="F4F4F4"/>
      </w:pPr>
      <w:r>
        <w:rPr>
          <w:rFonts w:ascii="Consolas" w:hAnsi="Consolas"/>
          <w:sz w:val="16"/>
        </w:rPr>
        <w:t xml:space="preserve">                      Target: ₹{stream.target}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className="h-[4px] rounded bg-wf-border"&gt;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className="h-full rounded transition-all duration-500"</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`${Math.max(stream.pct, 0)}%`,</w:t>
      </w:r>
    </w:p>
    <w:p>
      <w:pPr>
        <w:spacing w:after="0" w:before="0" w:line="240" w:lineRule="auto"/>
        <w:shd w:val="clear" w:color="auto" w:fill="F4F4F4"/>
      </w:pPr>
      <w:r>
        <w:rPr>
          <w:rFonts w:ascii="Consolas" w:hAnsi="Consolas"/>
          <w:sz w:val="16"/>
        </w:rPr>
        <w:t xml:space="preserve">                      backgroundColor: stream.color,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Revenue Chart */}</w:t>
      </w:r>
    </w:p>
    <w:p>
      <w:pPr>
        <w:spacing w:after="0" w:before="0" w:line="240" w:lineRule="auto"/>
        <w:shd w:val="clear" w:color="auto" w:fill="F4F4F4"/>
      </w:pPr>
      <w:r>
        <w:rPr>
          <w:rFonts w:ascii="Consolas" w:hAnsi="Consolas"/>
          <w:sz w:val="16"/>
        </w:rPr>
        <w:t xml:space="preserve">        &lt;Card title="Revenue: Actual vs Forecast"&gt;</w:t>
      </w:r>
    </w:p>
    <w:p>
      <w:pPr>
        <w:spacing w:after="0" w:before="0" w:line="240" w:lineRule="auto"/>
        <w:shd w:val="clear" w:color="auto" w:fill="F4F4F4"/>
      </w:pPr>
      <w:r>
        <w:rPr>
          <w:rFonts w:ascii="Consolas" w:hAnsi="Consolas"/>
          <w:sz w:val="16"/>
        </w:rPr>
        <w:t xml:space="preserve">          &lt;ResponsiveContainer width="100%" height={240}&gt;</w:t>
      </w:r>
    </w:p>
    <w:p>
      <w:pPr>
        <w:spacing w:after="0" w:before="0" w:line="240" w:lineRule="auto"/>
        <w:shd w:val="clear" w:color="auto" w:fill="F4F4F4"/>
      </w:pPr>
      <w:r>
        <w:rPr>
          <w:rFonts w:ascii="Consolas" w:hAnsi="Consolas"/>
          <w:sz w:val="16"/>
        </w:rPr>
        <w:t xml:space="preserve">            &lt;AreaChart data={REV}&gt;</w:t>
      </w:r>
    </w:p>
    <w:p>
      <w:pPr>
        <w:spacing w:after="0" w:before="0" w:line="240" w:lineRule="auto"/>
        <w:shd w:val="clear" w:color="auto" w:fill="F4F4F4"/>
      </w:pPr>
      <w:r>
        <w:rPr>
          <w:rFonts w:ascii="Consolas" w:hAnsi="Consolas"/>
          <w:sz w:val="16"/>
        </w:rPr>
        <w:t xml:space="preserve">              &lt;CartesianGrid strokeDasharray="3 3" stroke="#E8E0D4" /&gt;</w:t>
      </w:r>
    </w:p>
    <w:p>
      <w:pPr>
        <w:spacing w:after="0" w:before="0" w:line="240" w:lineRule="auto"/>
        <w:shd w:val="clear" w:color="auto" w:fill="F4F4F4"/>
      </w:pPr>
      <w:r>
        <w:rPr>
          <w:rFonts w:ascii="Consolas" w:hAnsi="Consolas"/>
          <w:sz w:val="16"/>
        </w:rPr>
        <w:t xml:space="preserve">              &lt;XAxis dataKey="m" tick={{ fontSize: 8, fill: "#9A8D82" }} /&gt;</w:t>
      </w:r>
    </w:p>
    <w:p>
      <w:pPr>
        <w:spacing w:after="0" w:before="0" w:line="240" w:lineRule="auto"/>
        <w:shd w:val="clear" w:color="auto" w:fill="F4F4F4"/>
      </w:pPr>
      <w:r>
        <w:rPr>
          <w:rFonts w:ascii="Consolas" w:hAnsi="Consolas"/>
          <w:sz w:val="16"/>
        </w:rPr>
        <w:t xml:space="preserve">              &lt;YAxis</w:t>
      </w:r>
    </w:p>
    <w:p>
      <w:pPr>
        <w:spacing w:after="0" w:before="0" w:line="240" w:lineRule="auto"/>
        <w:shd w:val="clear" w:color="auto" w:fill="F4F4F4"/>
      </w:pPr>
      <w:r>
        <w:rPr>
          <w:rFonts w:ascii="Consolas" w:hAnsi="Consolas"/>
          <w:sz w:val="16"/>
        </w:rPr>
        <w:t xml:space="preserve">                tick={{ fontSize: 8, fill: "#9A8D82" }}</w:t>
      </w:r>
    </w:p>
    <w:p>
      <w:pPr>
        <w:spacing w:after="0" w:before="0" w:line="240" w:lineRule="auto"/>
        <w:shd w:val="clear" w:color="auto" w:fill="F4F4F4"/>
      </w:pPr>
      <w:r>
        <w:rPr>
          <w:rFonts w:ascii="Consolas" w:hAnsi="Consolas"/>
          <w:sz w:val="16"/>
        </w:rPr>
        <w:t xml:space="preserve">                tickFormatter={(v: number) =&gt; `${v}K`}</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&lt;Tooltip {...TTP} /&gt;</w:t>
      </w:r>
    </w:p>
    <w:p>
      <w:pPr>
        <w:spacing w:after="0" w:before="0" w:line="240" w:lineRule="auto"/>
        <w:shd w:val="clear" w:color="auto" w:fill="F4F4F4"/>
      </w:pPr>
      <w:r>
        <w:rPr>
          <w:rFonts w:ascii="Consolas" w:hAnsi="Consolas"/>
          <w:sz w:val="16"/>
        </w:rPr>
        <w:t xml:space="preserve">              &lt;Area</w:t>
      </w:r>
    </w:p>
    <w:p>
      <w:pPr>
        <w:spacing w:after="0" w:before="0" w:line="240" w:lineRule="auto"/>
        <w:shd w:val="clear" w:color="auto" w:fill="F4F4F4"/>
      </w:pPr>
      <w:r>
        <w:rPr>
          <w:rFonts w:ascii="Consolas" w:hAnsi="Consolas"/>
          <w:sz w:val="16"/>
        </w:rPr>
        <w:t xml:space="preserve">                type="monotone"</w:t>
      </w:r>
    </w:p>
    <w:p>
      <w:pPr>
        <w:spacing w:after="0" w:before="0" w:line="240" w:lineRule="auto"/>
        <w:shd w:val="clear" w:color="auto" w:fill="F4F4F4"/>
      </w:pPr>
      <w:r>
        <w:rPr>
          <w:rFonts w:ascii="Consolas" w:hAnsi="Consolas"/>
          <w:sz w:val="16"/>
        </w:rPr>
        <w:t xml:space="preserve">                dataKey="a"</w:t>
      </w:r>
    </w:p>
    <w:p>
      <w:pPr>
        <w:spacing w:after="0" w:before="0" w:line="240" w:lineRule="auto"/>
        <w:shd w:val="clear" w:color="auto" w:fill="F4F4F4"/>
      </w:pPr>
      <w:r>
        <w:rPr>
          <w:rFonts w:ascii="Consolas" w:hAnsi="Consolas"/>
          <w:sz w:val="16"/>
        </w:rPr>
        <w:t xml:space="preserve">                stroke="#71221D"</w:t>
      </w:r>
    </w:p>
    <w:p>
      <w:pPr>
        <w:spacing w:after="0" w:before="0" w:line="240" w:lineRule="auto"/>
        <w:shd w:val="clear" w:color="auto" w:fill="F4F4F4"/>
      </w:pPr>
      <w:r>
        <w:rPr>
          <w:rFonts w:ascii="Consolas" w:hAnsi="Consolas"/>
          <w:sz w:val="16"/>
        </w:rPr>
        <w:t xml:space="preserve">                fill="#2D854410"</w:t>
      </w:r>
    </w:p>
    <w:p>
      <w:pPr>
        <w:spacing w:after="0" w:before="0" w:line="240" w:lineRule="auto"/>
        <w:shd w:val="clear" w:color="auto" w:fill="F4F4F4"/>
      </w:pPr>
      <w:r>
        <w:rPr>
          <w:rFonts w:ascii="Consolas" w:hAnsi="Consolas"/>
          <w:sz w:val="16"/>
        </w:rPr>
        <w:t xml:space="preserve">                strokeWidth={2}</w:t>
      </w:r>
    </w:p>
    <w:p>
      <w:pPr>
        <w:spacing w:after="0" w:before="0" w:line="240" w:lineRule="auto"/>
        <w:shd w:val="clear" w:color="auto" w:fill="F4F4F4"/>
      </w:pPr>
      <w:r>
        <w:rPr>
          <w:rFonts w:ascii="Consolas" w:hAnsi="Consolas"/>
          <w:sz w:val="16"/>
        </w:rPr>
        <w:t xml:space="preserve">                name="Actual"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&lt;Area</w:t>
      </w:r>
    </w:p>
    <w:p>
      <w:pPr>
        <w:spacing w:after="0" w:before="0" w:line="240" w:lineRule="auto"/>
        <w:shd w:val="clear" w:color="auto" w:fill="F4F4F4"/>
      </w:pPr>
      <w:r>
        <w:rPr>
          <w:rFonts w:ascii="Consolas" w:hAnsi="Consolas"/>
          <w:sz w:val="16"/>
        </w:rPr>
        <w:t xml:space="preserve">                type="monotone"</w:t>
      </w:r>
    </w:p>
    <w:p>
      <w:pPr>
        <w:spacing w:after="0" w:before="0" w:line="240" w:lineRule="auto"/>
        <w:shd w:val="clear" w:color="auto" w:fill="F4F4F4"/>
      </w:pPr>
      <w:r>
        <w:rPr>
          <w:rFonts w:ascii="Consolas" w:hAnsi="Consolas"/>
          <w:sz w:val="16"/>
        </w:rPr>
        <w:t xml:space="preserve">                dataKey="f"</w:t>
      </w:r>
    </w:p>
    <w:p>
      <w:pPr>
        <w:spacing w:after="0" w:before="0" w:line="240" w:lineRule="auto"/>
        <w:shd w:val="clear" w:color="auto" w:fill="F4F4F4"/>
      </w:pPr>
      <w:r>
        <w:rPr>
          <w:rFonts w:ascii="Consolas" w:hAnsi="Consolas"/>
          <w:sz w:val="16"/>
        </w:rPr>
        <w:t xml:space="preserve">                stroke="#D4A843"</w:t>
      </w:r>
    </w:p>
    <w:p>
      <w:pPr>
        <w:spacing w:after="0" w:before="0" w:line="240" w:lineRule="auto"/>
        <w:shd w:val="clear" w:color="auto" w:fill="F4F4F4"/>
      </w:pPr>
      <w:r>
        <w:rPr>
          <w:rFonts w:ascii="Consolas" w:hAnsi="Consolas"/>
          <w:sz w:val="16"/>
        </w:rPr>
        <w:t xml:space="preserve">                fill="transparent"</w:t>
      </w:r>
    </w:p>
    <w:p>
      <w:pPr>
        <w:spacing w:after="0" w:before="0" w:line="240" w:lineRule="auto"/>
        <w:shd w:val="clear" w:color="auto" w:fill="F4F4F4"/>
      </w:pPr>
      <w:r>
        <w:rPr>
          <w:rFonts w:ascii="Consolas" w:hAnsi="Consolas"/>
          <w:sz w:val="16"/>
        </w:rPr>
        <w:t xml:space="preserve">                strokeWidth={1.5}</w:t>
      </w:r>
    </w:p>
    <w:p>
      <w:pPr>
        <w:spacing w:after="0" w:before="0" w:line="240" w:lineRule="auto"/>
        <w:shd w:val="clear" w:color="auto" w:fill="F4F4F4"/>
      </w:pPr>
      <w:r>
        <w:rPr>
          <w:rFonts w:ascii="Consolas" w:hAnsi="Consolas"/>
          <w:sz w:val="16"/>
        </w:rPr>
        <w:t xml:space="preserve">                strokeDasharray="4 4"</w:t>
      </w:r>
    </w:p>
    <w:p>
      <w:pPr>
        <w:spacing w:after="0" w:before="0" w:line="240" w:lineRule="auto"/>
        <w:shd w:val="clear" w:color="auto" w:fill="F4F4F4"/>
      </w:pPr>
      <w:r>
        <w:rPr>
          <w:rFonts w:ascii="Consolas" w:hAnsi="Consolas"/>
          <w:sz w:val="16"/>
        </w:rPr>
        <w:t xml:space="preserve">                name="Forecast"</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&lt;/AreaChart&gt;</w:t>
      </w:r>
    </w:p>
    <w:p>
      <w:pPr>
        <w:spacing w:after="0" w:before="0" w:line="240" w:lineRule="auto"/>
        <w:shd w:val="clear" w:color="auto" w:fill="F4F4F4"/>
      </w:pPr>
      <w:r>
        <w:rPr>
          <w:rFonts w:ascii="Consolas" w:hAnsi="Consolas"/>
          <w:sz w:val="16"/>
        </w:rPr>
        <w:t xml:space="preserve">          &lt;/ResponsiveContainer&gt;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app/admin/security/page.tsx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Badge, KPI, Card, Row, Tabs, PageLoading } from "@/components/ui/wearify-ui";</w:t>
      </w:r>
    </w:p>
    <w:p>
      <w:pPr>
        <w:spacing w:after="0" w:before="0" w:line="240" w:lineRule="auto"/>
        <w:shd w:val="clear" w:color="auto" w:fill="F4F4F4"/>
      </w:pPr>
      <w:r>
        <w:rPr>
          <w:rFonts w:ascii="Consolas" w:hAnsi="Consolas"/>
          <w:sz w:val="16"/>
        </w:rPr>
        <w:t>import { useState } from "react";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ROLE_DEFINITIONS = [</w:t>
      </w:r>
    </w:p>
    <w:p>
      <w:pPr>
        <w:spacing w:after="0" w:before="0" w:line="240" w:lineRule="auto"/>
        <w:shd w:val="clear" w:color="auto" w:fill="F4F4F4"/>
      </w:pPr>
      <w:r>
        <w:rPr>
          <w:rFonts w:ascii="Consolas" w:hAnsi="Consolas"/>
          <w:sz w:val="16"/>
        </w:rPr>
        <w:t xml:space="preserve">  { id: "R01", name: "Super Admin", description: "Full platform access" },</w:t>
      </w:r>
    </w:p>
    <w:p>
      <w:pPr>
        <w:spacing w:after="0" w:before="0" w:line="240" w:lineRule="auto"/>
        <w:shd w:val="clear" w:color="auto" w:fill="F4F4F4"/>
      </w:pPr>
      <w:r>
        <w:rPr>
          <w:rFonts w:ascii="Consolas" w:hAnsi="Consolas"/>
          <w:sz w:val="16"/>
        </w:rPr>
        <w:t xml:space="preserve">  { id: "R02", name: "Store Manager", description: "Store-level admin" },</w:t>
      </w:r>
    </w:p>
    <w:p>
      <w:pPr>
        <w:spacing w:after="0" w:before="0" w:line="240" w:lineRule="auto"/>
        <w:shd w:val="clear" w:color="auto" w:fill="F4F4F4"/>
      </w:pPr>
      <w:r>
        <w:rPr>
          <w:rFonts w:ascii="Consolas" w:hAnsi="Consolas"/>
          <w:sz w:val="16"/>
        </w:rPr>
        <w:t xml:space="preserve">  { id: "R03", name: "Sales Staff", description: "Tablet + mirror" },</w:t>
      </w:r>
    </w:p>
    <w:p>
      <w:pPr>
        <w:spacing w:after="0" w:before="0" w:line="240" w:lineRule="auto"/>
        <w:shd w:val="clear" w:color="auto" w:fill="F4F4F4"/>
      </w:pPr>
      <w:r>
        <w:rPr>
          <w:rFonts w:ascii="Consolas" w:hAnsi="Consolas"/>
          <w:sz w:val="16"/>
        </w:rPr>
        <w:t xml:space="preserve">  { id: "R04", name: "Catalog Manager", description: "Inventory only" },</w:t>
      </w:r>
    </w:p>
    <w:p>
      <w:pPr>
        <w:spacing w:after="0" w:before="0" w:line="240" w:lineRule="auto"/>
        <w:shd w:val="clear" w:color="auto" w:fill="F4F4F4"/>
      </w:pPr>
      <w:r>
        <w:rPr>
          <w:rFonts w:ascii="Consolas" w:hAnsi="Consolas"/>
          <w:sz w:val="16"/>
        </w:rPr>
        <w:t xml:space="preserve">  { id: "R05", name: "Viewer", description: "Read-only dashboards" },</w:t>
      </w:r>
    </w:p>
    <w:p>
      <w:pPr>
        <w:spacing w:after="0" w:before="0" w:line="240" w:lineRule="auto"/>
        <w:shd w:val="clear" w:color="auto" w:fill="F4F4F4"/>
      </w:pPr>
      <w:r>
        <w:rPr>
          <w:rFonts w:ascii="Consolas" w:hAnsi="Consolas"/>
          <w:sz w:val="16"/>
        </w:rPr>
        <w:t xml:space="preserve">  { id: "R06", name: "API Service", description: "Machine-to-machine" },</w:t>
      </w:r>
    </w:p>
    <w:p>
      <w:pPr>
        <w:spacing w:after="0" w:before="0" w:line="240" w:lineRule="auto"/>
        <w:shd w:val="clear" w:color="auto" w:fill="F4F4F4"/>
      </w:pPr>
      <w:r>
        <w:rPr>
          <w:rFonts w:ascii="Consolas" w:hAnsi="Consolas"/>
          <w:sz w:val="16"/>
        </w:rPr>
        <w:t xml:space="preserve">  { id: "R07", name: "Auditor", description: "Audit trail only"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API_KEYS = [</w:t>
      </w:r>
    </w:p>
    <w:p>
      <w:pPr>
        <w:spacing w:after="0" w:before="0" w:line="240" w:lineRule="auto"/>
        <w:shd w:val="clear" w:color="auto" w:fill="F4F4F4"/>
      </w:pPr>
      <w:r>
        <w:rPr>
          <w:rFonts w:ascii="Consolas" w:hAnsi="Consolas"/>
          <w:sz w:val="16"/>
        </w:rPr>
        <w:t xml:space="preserve">  { service: "svc-whatsapp", provider: "Gupshup", rotated: "Mar 10", expires: "Jun 10", status: "active" },</w:t>
      </w:r>
    </w:p>
    <w:p>
      <w:pPr>
        <w:spacing w:after="0" w:before="0" w:line="240" w:lineRule="auto"/>
        <w:shd w:val="clear" w:color="auto" w:fill="F4F4F4"/>
      </w:pPr>
      <w:r>
        <w:rPr>
          <w:rFonts w:ascii="Consolas" w:hAnsi="Consolas"/>
          <w:sz w:val="16"/>
        </w:rPr>
        <w:t xml:space="preserve">  { service: "svc-payments", provider: "Razorpay", rotated: "Feb 15", expires: "May 15", status: "active" },</w:t>
      </w:r>
    </w:p>
    <w:p>
      <w:pPr>
        <w:spacing w:after="0" w:before="0" w:line="240" w:lineRule="auto"/>
        <w:shd w:val="clear" w:color="auto" w:fill="F4F4F4"/>
      </w:pPr>
      <w:r>
        <w:rPr>
          <w:rFonts w:ascii="Consolas" w:hAnsi="Consolas"/>
          <w:sz w:val="16"/>
        </w:rPr>
        <w:t xml:space="preserve">  { service: "svc-llm", provider: "Anthropic", rotated: "Mar 1", expires: "Jun 1", status: "active" },</w:t>
      </w:r>
    </w:p>
    <w:p>
      <w:pPr>
        <w:spacing w:after="0" w:before="0" w:line="240" w:lineRule="auto"/>
        <w:shd w:val="clear" w:color="auto" w:fill="F4F4F4"/>
      </w:pPr>
      <w:r>
        <w:rPr>
          <w:rFonts w:ascii="Consolas" w:hAnsi="Consolas"/>
          <w:sz w:val="16"/>
        </w:rPr>
        <w:t xml:space="preserve">  { service: "svc-iot", provider: "AWS IoT", rotated: "Jan 20", expires: "Apr 20", status: "expiring"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CERTIN_ITEMS = [</w:t>
      </w:r>
    </w:p>
    <w:p>
      <w:pPr>
        <w:spacing w:after="0" w:before="0" w:line="240" w:lineRule="auto"/>
        <w:shd w:val="clear" w:color="auto" w:fill="F4F4F4"/>
      </w:pPr>
      <w:r>
        <w:rPr>
          <w:rFonts w:ascii="Consolas" w:hAnsi="Consolas"/>
          <w:sz w:val="16"/>
        </w:rPr>
        <w:t xml:space="preserve">  { label: "Incident Reporting SLA", value: "Within 6 hours", status: "ok" },</w:t>
      </w:r>
    </w:p>
    <w:p>
      <w:pPr>
        <w:spacing w:after="0" w:before="0" w:line="240" w:lineRule="auto"/>
        <w:shd w:val="clear" w:color="auto" w:fill="F4F4F4"/>
      </w:pPr>
      <w:r>
        <w:rPr>
          <w:rFonts w:ascii="Consolas" w:hAnsi="Consolas"/>
          <w:sz w:val="16"/>
        </w:rPr>
        <w:t xml:space="preserve">  { label: "Annual Security Audit", value: "Completed Feb 2026", status: "verified" },</w:t>
      </w:r>
    </w:p>
    <w:p>
      <w:pPr>
        <w:spacing w:after="0" w:before="0" w:line="240" w:lineRule="auto"/>
        <w:shd w:val="clear" w:color="auto" w:fill="F4F4F4"/>
      </w:pPr>
      <w:r>
        <w:rPr>
          <w:rFonts w:ascii="Consolas" w:hAnsi="Consolas"/>
          <w:sz w:val="16"/>
        </w:rPr>
        <w:t xml:space="preserve">  { label: "Data Localization", value: "All PII stored in IN-region", status: "verified" },</w:t>
      </w:r>
    </w:p>
    <w:p>
      <w:pPr>
        <w:spacing w:after="0" w:before="0" w:line="240" w:lineRule="auto"/>
        <w:shd w:val="clear" w:color="auto" w:fill="F4F4F4"/>
      </w:pPr>
      <w:r>
        <w:rPr>
          <w:rFonts w:ascii="Consolas" w:hAnsi="Consolas"/>
          <w:sz w:val="16"/>
        </w:rPr>
        <w:t xml:space="preserve">  { label: "Next Audit Due", value: "Feb 2027", status: "planned"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SecurityPage() {</w:t>
      </w:r>
    </w:p>
    <w:p>
      <w:pPr>
        <w:spacing w:after="0" w:before="0" w:line="240" w:lineRule="auto"/>
        <w:shd w:val="clear" w:color="auto" w:fill="F4F4F4"/>
      </w:pPr>
      <w:r>
        <w:rPr>
          <w:rFonts w:ascii="Consolas" w:hAnsi="Consolas"/>
          <w:sz w:val="16"/>
        </w:rPr>
        <w:t xml:space="preserve">  const staff = useQuery(api.security.listStaff);</w:t>
      </w:r>
    </w:p>
    <w:p>
      <w:pPr>
        <w:spacing w:after="0" w:before="0" w:line="240" w:lineRule="auto"/>
        <w:shd w:val="clear" w:color="auto" w:fill="F4F4F4"/>
      </w:pPr>
      <w:r>
        <w:rPr>
          <w:rFonts w:ascii="Consolas" w:hAnsi="Consolas"/>
          <w:sz w:val="16"/>
        </w:rPr>
        <w:t xml:space="preserve">  const roleEvents = useQuery(api.security.listRoleEvents);</w:t>
      </w:r>
    </w:p>
    <w:p>
      <w:pPr>
        <w:spacing w:after="0" w:before="0" w:line="240" w:lineRule="auto"/>
        <w:shd w:val="clear" w:color="auto" w:fill="F4F4F4"/>
      </w:pPr>
      <w:r>
        <w:rPr>
          <w:rFonts w:ascii="Consolas" w:hAnsi="Consolas"/>
          <w:sz w:val="16"/>
        </w:rPr>
        <w:t xml:space="preserve">  const [tab, setTab] = useState("RBAC");</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(!staff || !roleEvents) return &lt;PageLoading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activeSessions = staff.filter((s) =&gt; s.status === "active").length;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&lt;h1 className="text-base font-extrabold text-wf-text mb-1"&gt;Security &amp; Access&lt;/h1&gt;</w:t>
      </w:r>
    </w:p>
    <w:p>
      <w:pPr>
        <w:spacing w:after="0" w:before="0" w:line="240" w:lineRule="auto"/>
        <w:shd w:val="clear" w:color="auto" w:fill="F4F4F4"/>
      </w:pPr>
      <w:r>
        <w:rPr>
          <w:rFonts w:ascii="Consolas" w:hAnsi="Consolas"/>
          <w:sz w:val="16"/>
        </w:rPr>
        <w:t xml:space="preserve">      &lt;p className="text-[10px] text-wf-subtext mb-3"&gt;</w:t>
      </w:r>
    </w:p>
    <w:p>
      <w:pPr>
        <w:spacing w:after="0" w:before="0" w:line="240" w:lineRule="auto"/>
        <w:shd w:val="clear" w:color="auto" w:fill="F4F4F4"/>
      </w:pPr>
      <w:r>
        <w:rPr>
          <w:rFonts w:ascii="Consolas" w:hAnsi="Consolas"/>
          <w:sz w:val="16"/>
        </w:rPr>
        <w:t xml:space="preserve">        RBAC, API key rotation, role audit trail, CERT-In compliance</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&lt;Tabs</w:t>
      </w:r>
    </w:p>
    <w:p>
      <w:pPr>
        <w:spacing w:after="0" w:before="0" w:line="240" w:lineRule="auto"/>
        <w:shd w:val="clear" w:color="auto" w:fill="F4F4F4"/>
      </w:pPr>
      <w:r>
        <w:rPr>
          <w:rFonts w:ascii="Consolas" w:hAnsi="Consolas"/>
          <w:sz w:val="16"/>
        </w:rPr>
        <w:t xml:space="preserve">        items={["RBAC", "API Keys", "Role Events", "CERT-In"]}</w:t>
      </w:r>
    </w:p>
    <w:p>
      <w:pPr>
        <w:spacing w:after="0" w:before="0" w:line="240" w:lineRule="auto"/>
        <w:shd w:val="clear" w:color="auto" w:fill="F4F4F4"/>
      </w:pPr>
      <w:r>
        <w:rPr>
          <w:rFonts w:ascii="Consolas" w:hAnsi="Consolas"/>
          <w:sz w:val="16"/>
        </w:rPr>
        <w:t xml:space="preserve">        active={tab}</w:t>
      </w:r>
    </w:p>
    <w:p>
      <w:pPr>
        <w:spacing w:after="0" w:before="0" w:line="240" w:lineRule="auto"/>
        <w:shd w:val="clear" w:color="auto" w:fill="F4F4F4"/>
      </w:pPr>
      <w:r>
        <w:rPr>
          <w:rFonts w:ascii="Consolas" w:hAnsi="Consolas"/>
          <w:sz w:val="16"/>
        </w:rPr>
        <w:t xml:space="preserve">        onChange={setTab}</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RBAC Tab ====== */}</w:t>
      </w:r>
    </w:p>
    <w:p>
      <w:pPr>
        <w:spacing w:after="0" w:before="0" w:line="240" w:lineRule="auto"/>
        <w:shd w:val="clear" w:color="auto" w:fill="F4F4F4"/>
      </w:pPr>
      <w:r>
        <w:rPr>
          <w:rFonts w:ascii="Consolas" w:hAnsi="Consolas"/>
          <w:sz w:val="16"/>
        </w:rPr>
        <w:t xml:space="preserve">      {tab === "RBAC"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KPI Row */}</w:t>
      </w:r>
    </w:p>
    <w:p>
      <w:pPr>
        <w:spacing w:after="0" w:before="0" w:line="240" w:lineRule="auto"/>
        <w:shd w:val="clear" w:color="auto" w:fill="F4F4F4"/>
      </w:pPr>
      <w:r>
        <w:rPr>
          <w:rFonts w:ascii="Consolas" w:hAnsi="Consolas"/>
          <w:sz w:val="16"/>
        </w:rPr>
        <w:t xml:space="preserve">          &lt;div className="flex gap-2 mb-3"&gt;</w:t>
      </w:r>
    </w:p>
    <w:p>
      <w:pPr>
        <w:spacing w:after="0" w:before="0" w:line="240" w:lineRule="auto"/>
        <w:shd w:val="clear" w:color="auto" w:fill="F4F4F4"/>
      </w:pPr>
      <w:r>
        <w:rPr>
          <w:rFonts w:ascii="Consolas" w:hAnsi="Consolas"/>
          <w:sz w:val="16"/>
        </w:rPr>
        <w:t xml:space="preserve">            &lt;KPI label="Total Staff" value={staff.length} /&gt;</w:t>
      </w:r>
    </w:p>
    <w:p>
      <w:pPr>
        <w:spacing w:after="0" w:before="0" w:line="240" w:lineRule="auto"/>
        <w:shd w:val="clear" w:color="auto" w:fill="F4F4F4"/>
      </w:pPr>
      <w:r>
        <w:rPr>
          <w:rFonts w:ascii="Consolas" w:hAnsi="Consolas"/>
          <w:sz w:val="16"/>
        </w:rPr>
        <w:t xml:space="preserve">            &lt;KPI label="Roles Defined" value={7} subtitle="R01–R07" /&gt;</w:t>
      </w:r>
    </w:p>
    <w:p>
      <w:pPr>
        <w:spacing w:after="0" w:before="0" w:line="240" w:lineRule="auto"/>
        <w:shd w:val="clear" w:color="auto" w:fill="F4F4F4"/>
      </w:pPr>
      <w:r>
        <w:rPr>
          <w:rFonts w:ascii="Consolas" w:hAnsi="Consolas"/>
          <w:sz w:val="16"/>
        </w:rPr>
        <w:t xml:space="preserve">            &lt;KPI label="Active Sessions" value={activeSessions} subtitle="Currently active"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Role Definitions */}</w:t>
      </w:r>
    </w:p>
    <w:p>
      <w:pPr>
        <w:spacing w:after="0" w:before="0" w:line="240" w:lineRule="auto"/>
        <w:shd w:val="clear" w:color="auto" w:fill="F4F4F4"/>
      </w:pPr>
      <w:r>
        <w:rPr>
          <w:rFonts w:ascii="Consolas" w:hAnsi="Consolas"/>
          <w:sz w:val="16"/>
        </w:rPr>
        <w:t xml:space="preserve">          &lt;Card title="Role Definitions (7)"&gt;</w:t>
      </w:r>
    </w:p>
    <w:p>
      <w:pPr>
        <w:spacing w:after="0" w:before="0" w:line="240" w:lineRule="auto"/>
        <w:shd w:val="clear" w:color="auto" w:fill="F4F4F4"/>
      </w:pPr>
      <w:r>
        <w:rPr>
          <w:rFonts w:ascii="Consolas" w:hAnsi="Consolas"/>
          <w:sz w:val="16"/>
        </w:rPr>
        <w:t xml:space="preserve">            &lt;div className="flex py-1.5 border-b border-wf-border text-[8px] font-bold text-wf-muted uppercase tracking-wider"&gt;</w:t>
      </w:r>
    </w:p>
    <w:p>
      <w:pPr>
        <w:spacing w:after="0" w:before="0" w:line="240" w:lineRule="auto"/>
        <w:shd w:val="clear" w:color="auto" w:fill="F4F4F4"/>
      </w:pPr>
      <w:r>
        <w:rPr>
          <w:rFonts w:ascii="Consolas" w:hAnsi="Consolas"/>
          <w:sz w:val="16"/>
        </w:rPr>
        <w:t xml:space="preserve">              &lt;span className="w-[50px]"&gt;Code&lt;/span&gt;</w:t>
      </w:r>
    </w:p>
    <w:p>
      <w:pPr>
        <w:spacing w:after="0" w:before="0" w:line="240" w:lineRule="auto"/>
        <w:shd w:val="clear" w:color="auto" w:fill="F4F4F4"/>
      </w:pPr>
      <w:r>
        <w:rPr>
          <w:rFonts w:ascii="Consolas" w:hAnsi="Consolas"/>
          <w:sz w:val="16"/>
        </w:rPr>
        <w:t xml:space="preserve">              &lt;span className="w-[120px]"&gt;Role&lt;/span&gt;</w:t>
      </w:r>
    </w:p>
    <w:p>
      <w:pPr>
        <w:spacing w:after="0" w:before="0" w:line="240" w:lineRule="auto"/>
        <w:shd w:val="clear" w:color="auto" w:fill="F4F4F4"/>
      </w:pPr>
      <w:r>
        <w:rPr>
          <w:rFonts w:ascii="Consolas" w:hAnsi="Consolas"/>
          <w:sz w:val="16"/>
        </w:rPr>
        <w:t xml:space="preserve">              &lt;span className="flex-1"&gt;Description&lt;/span&gt;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{ROLE_DEFINITIONS.map((role) =&gt; (</w:t>
      </w:r>
    </w:p>
    <w:p>
      <w:pPr>
        <w:spacing w:after="0" w:before="0" w:line="240" w:lineRule="auto"/>
        <w:shd w:val="clear" w:color="auto" w:fill="F4F4F4"/>
      </w:pPr>
      <w:r>
        <w:rPr>
          <w:rFonts w:ascii="Consolas" w:hAnsi="Consolas"/>
          <w:sz w:val="16"/>
        </w:rPr>
        <w:t xml:space="preserve">              &lt;Row key={role.id}&gt;</w:t>
      </w:r>
    </w:p>
    <w:p>
      <w:pPr>
        <w:spacing w:after="0" w:before="0" w:line="240" w:lineRule="auto"/>
        <w:shd w:val="clear" w:color="auto" w:fill="F4F4F4"/>
      </w:pPr>
      <w:r>
        <w:rPr>
          <w:rFonts w:ascii="Consolas" w:hAnsi="Consolas"/>
          <w:sz w:val="16"/>
        </w:rPr>
        <w:t xml:space="preserve">                &lt;span className="w-[50px] font-mono text-[9px] text-wf-primary font-semibold"&gt;</w:t>
      </w:r>
    </w:p>
    <w:p>
      <w:pPr>
        <w:spacing w:after="0" w:before="0" w:line="240" w:lineRule="auto"/>
        <w:shd w:val="clear" w:color="auto" w:fill="F4F4F4"/>
      </w:pPr>
      <w:r>
        <w:rPr>
          <w:rFonts w:ascii="Consolas" w:hAnsi="Consolas"/>
          <w:sz w:val="16"/>
        </w:rPr>
        <w:t xml:space="preserve">                  {role.id}</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className="w-[120px] text-[10px] font-semibold"&gt;</w:t>
      </w:r>
    </w:p>
    <w:p>
      <w:pPr>
        <w:spacing w:after="0" w:before="0" w:line="240" w:lineRule="auto"/>
        <w:shd w:val="clear" w:color="auto" w:fill="F4F4F4"/>
      </w:pPr>
      <w:r>
        <w:rPr>
          <w:rFonts w:ascii="Consolas" w:hAnsi="Consolas"/>
          <w:sz w:val="16"/>
        </w:rPr>
        <w:t xml:space="preserve">                  {role.name}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className="flex-1 text-[9px] text-wf-subtext"&gt;</w:t>
      </w:r>
    </w:p>
    <w:p>
      <w:pPr>
        <w:spacing w:after="0" w:before="0" w:line="240" w:lineRule="auto"/>
        <w:shd w:val="clear" w:color="auto" w:fill="F4F4F4"/>
      </w:pPr>
      <w:r>
        <w:rPr>
          <w:rFonts w:ascii="Consolas" w:hAnsi="Consolas"/>
          <w:sz w:val="16"/>
        </w:rPr>
        <w:t xml:space="preserve">                  {role.description}</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Staff List */}</w:t>
      </w:r>
    </w:p>
    <w:p>
      <w:pPr>
        <w:spacing w:after="0" w:before="0" w:line="240" w:lineRule="auto"/>
        <w:shd w:val="clear" w:color="auto" w:fill="F4F4F4"/>
      </w:pPr>
      <w:r>
        <w:rPr>
          <w:rFonts w:ascii="Consolas" w:hAnsi="Consolas"/>
          <w:sz w:val="16"/>
        </w:rPr>
        <w:t xml:space="preserve">          &lt;Card title="Staff Directory"&gt;</w:t>
      </w:r>
    </w:p>
    <w:p>
      <w:pPr>
        <w:spacing w:after="0" w:before="0" w:line="240" w:lineRule="auto"/>
        <w:shd w:val="clear" w:color="auto" w:fill="F4F4F4"/>
      </w:pPr>
      <w:r>
        <w:rPr>
          <w:rFonts w:ascii="Consolas" w:hAnsi="Consolas"/>
          <w:sz w:val="16"/>
        </w:rPr>
        <w:t xml:space="preserve">            &lt;div className="flex py-1.5 border-b border-wf-border text-[8px] font-bold text-wf-muted uppercase tracking-wider"&gt;</w:t>
      </w:r>
    </w:p>
    <w:p>
      <w:pPr>
        <w:spacing w:after="0" w:before="0" w:line="240" w:lineRule="auto"/>
        <w:shd w:val="clear" w:color="auto" w:fill="F4F4F4"/>
      </w:pPr>
      <w:r>
        <w:rPr>
          <w:rFonts w:ascii="Consolas" w:hAnsi="Consolas"/>
          <w:sz w:val="16"/>
        </w:rPr>
        <w:t xml:space="preserve">              &lt;span className="flex-1"&gt;Name&lt;/span&gt;</w:t>
      </w:r>
    </w:p>
    <w:p>
      <w:pPr>
        <w:spacing w:after="0" w:before="0" w:line="240" w:lineRule="auto"/>
        <w:shd w:val="clear" w:color="auto" w:fill="F4F4F4"/>
      </w:pPr>
      <w:r>
        <w:rPr>
          <w:rFonts w:ascii="Consolas" w:hAnsi="Consolas"/>
          <w:sz w:val="16"/>
        </w:rPr>
        <w:t xml:space="preserve">              &lt;span className="w-[100px]"&gt;Role&lt;/span&gt;</w:t>
      </w:r>
    </w:p>
    <w:p>
      <w:pPr>
        <w:spacing w:after="0" w:before="0" w:line="240" w:lineRule="auto"/>
        <w:shd w:val="clear" w:color="auto" w:fill="F4F4F4"/>
      </w:pPr>
      <w:r>
        <w:rPr>
          <w:rFonts w:ascii="Consolas" w:hAnsi="Consolas"/>
          <w:sz w:val="16"/>
        </w:rPr>
        <w:t xml:space="preserve">              &lt;span className="w-[80px]"&gt;Store ID&lt;/span&gt;</w:t>
      </w:r>
    </w:p>
    <w:p>
      <w:pPr>
        <w:spacing w:after="0" w:before="0" w:line="240" w:lineRule="auto"/>
        <w:shd w:val="clear" w:color="auto" w:fill="F4F4F4"/>
      </w:pPr>
      <w:r>
        <w:rPr>
          <w:rFonts w:ascii="Consolas" w:hAnsi="Consolas"/>
          <w:sz w:val="16"/>
        </w:rPr>
        <w:t xml:space="preserve">              &lt;span className="w-[60px] text-right"&gt;Status&lt;/span&gt;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{staff.map((s) =&gt; (</w:t>
      </w:r>
    </w:p>
    <w:p>
      <w:pPr>
        <w:spacing w:after="0" w:before="0" w:line="240" w:lineRule="auto"/>
        <w:shd w:val="clear" w:color="auto" w:fill="F4F4F4"/>
      </w:pPr>
      <w:r>
        <w:rPr>
          <w:rFonts w:ascii="Consolas" w:hAnsi="Consolas"/>
          <w:sz w:val="16"/>
        </w:rPr>
        <w:t xml:space="preserve">              &lt;Row key={s._id}&gt;</w:t>
      </w:r>
    </w:p>
    <w:p>
      <w:pPr>
        <w:spacing w:after="0" w:before="0" w:line="240" w:lineRule="auto"/>
        <w:shd w:val="clear" w:color="auto" w:fill="F4F4F4"/>
      </w:pPr>
      <w:r>
        <w:rPr>
          <w:rFonts w:ascii="Consolas" w:hAnsi="Consolas"/>
          <w:sz w:val="16"/>
        </w:rPr>
        <w:t xml:space="preserve">                &lt;span className="flex-1 text-[10px] font-semibold"&gt;{s.name}&lt;/span&gt;</w:t>
      </w:r>
    </w:p>
    <w:p>
      <w:pPr>
        <w:spacing w:after="0" w:before="0" w:line="240" w:lineRule="auto"/>
        <w:shd w:val="clear" w:color="auto" w:fill="F4F4F4"/>
      </w:pPr>
      <w:r>
        <w:rPr>
          <w:rFonts w:ascii="Consolas" w:hAnsi="Consolas"/>
          <w:sz w:val="16"/>
        </w:rPr>
        <w:t xml:space="preserve">                &lt;span className="w-[100px] text-[9px] font-mono text-wf-subtext"&gt;</w:t>
      </w:r>
    </w:p>
    <w:p>
      <w:pPr>
        <w:spacing w:after="0" w:before="0" w:line="240" w:lineRule="auto"/>
        <w:shd w:val="clear" w:color="auto" w:fill="F4F4F4"/>
      </w:pPr>
      <w:r>
        <w:rPr>
          <w:rFonts w:ascii="Consolas" w:hAnsi="Consolas"/>
          <w:sz w:val="16"/>
        </w:rPr>
        <w:t xml:space="preserve">                  {s.role}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className="w-[80px] text-[9px] font-mono text-wf-muted"&gt;</w:t>
      </w:r>
    </w:p>
    <w:p>
      <w:pPr>
        <w:spacing w:after="0" w:before="0" w:line="240" w:lineRule="auto"/>
        <w:shd w:val="clear" w:color="auto" w:fill="F4F4F4"/>
      </w:pPr>
      <w:r>
        <w:rPr>
          <w:rFonts w:ascii="Consolas" w:hAnsi="Consolas"/>
          <w:sz w:val="16"/>
        </w:rPr>
        <w:t xml:space="preserve">                  {s.storeId || "—"}</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className="w-[60px] text-right"&gt;</w:t>
      </w:r>
    </w:p>
    <w:p>
      <w:pPr>
        <w:spacing w:after="0" w:before="0" w:line="240" w:lineRule="auto"/>
        <w:shd w:val="clear" w:color="auto" w:fill="F4F4F4"/>
      </w:pPr>
      <w:r>
        <w:rPr>
          <w:rFonts w:ascii="Consolas" w:hAnsi="Consolas"/>
          <w:sz w:val="16"/>
        </w:rPr>
        <w:t xml:space="preserve">                  &lt;Badge status={s.status || "active"}&gt;</w:t>
      </w:r>
    </w:p>
    <w:p>
      <w:pPr>
        <w:spacing w:after="0" w:before="0" w:line="240" w:lineRule="auto"/>
        <w:shd w:val="clear" w:color="auto" w:fill="F4F4F4"/>
      </w:pPr>
      <w:r>
        <w:rPr>
          <w:rFonts w:ascii="Consolas" w:hAnsi="Consolas"/>
          <w:sz w:val="16"/>
        </w:rPr>
        <w:t xml:space="preserve">                    {s.status || "active"}</w:t>
      </w:r>
    </w:p>
    <w:p>
      <w:pPr>
        <w:spacing w:after="0" w:before="0" w:line="240" w:lineRule="auto"/>
        <w:shd w:val="clear" w:color="auto" w:fill="F4F4F4"/>
      </w:pPr>
      <w:r>
        <w:rPr>
          <w:rFonts w:ascii="Consolas" w:hAnsi="Consolas"/>
          <w:sz w:val="16"/>
        </w:rPr>
        <w:t xml:space="preserve">                  &lt;/Badge&gt;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API Keys Tab ====== */}</w:t>
      </w:r>
    </w:p>
    <w:p>
      <w:pPr>
        <w:spacing w:after="0" w:before="0" w:line="240" w:lineRule="auto"/>
        <w:shd w:val="clear" w:color="auto" w:fill="F4F4F4"/>
      </w:pPr>
      <w:r>
        <w:rPr>
          <w:rFonts w:ascii="Consolas" w:hAnsi="Consolas"/>
          <w:sz w:val="16"/>
        </w:rPr>
        <w:t xml:space="preserve">      {tab === "API Keys" &amp;&amp; (</w:t>
      </w:r>
    </w:p>
    <w:p>
      <w:pPr>
        <w:spacing w:after="0" w:before="0" w:line="240" w:lineRule="auto"/>
        <w:shd w:val="clear" w:color="auto" w:fill="F4F4F4"/>
      </w:pPr>
      <w:r>
        <w:rPr>
          <w:rFonts w:ascii="Consolas" w:hAnsi="Consolas"/>
          <w:sz w:val="16"/>
        </w:rPr>
        <w:t xml:space="preserve">        &lt;Card title="API Key Inventory"&gt;</w:t>
      </w:r>
    </w:p>
    <w:p>
      <w:pPr>
        <w:spacing w:after="0" w:before="0" w:line="240" w:lineRule="auto"/>
        <w:shd w:val="clear" w:color="auto" w:fill="F4F4F4"/>
      </w:pPr>
      <w:r>
        <w:rPr>
          <w:rFonts w:ascii="Consolas" w:hAnsi="Consolas"/>
          <w:sz w:val="16"/>
        </w:rPr>
        <w:t xml:space="preserve">          &lt;div className="flex py-1.5 border-b border-wf-border text-[8px] font-bold text-wf-muted uppercase tracking-wider"&gt;</w:t>
      </w:r>
    </w:p>
    <w:p>
      <w:pPr>
        <w:spacing w:after="0" w:before="0" w:line="240" w:lineRule="auto"/>
        <w:shd w:val="clear" w:color="auto" w:fill="F4F4F4"/>
      </w:pPr>
      <w:r>
        <w:rPr>
          <w:rFonts w:ascii="Consolas" w:hAnsi="Consolas"/>
          <w:sz w:val="16"/>
        </w:rPr>
        <w:t xml:space="preserve">            &lt;span className="w-[120px]"&gt;Service&lt;/span&gt;</w:t>
      </w:r>
    </w:p>
    <w:p>
      <w:pPr>
        <w:spacing w:after="0" w:before="0" w:line="240" w:lineRule="auto"/>
        <w:shd w:val="clear" w:color="auto" w:fill="F4F4F4"/>
      </w:pPr>
      <w:r>
        <w:rPr>
          <w:rFonts w:ascii="Consolas" w:hAnsi="Consolas"/>
          <w:sz w:val="16"/>
        </w:rPr>
        <w:t xml:space="preserve">            &lt;span className="w-[100px]"&gt;Provider&lt;/span&gt;</w:t>
      </w:r>
    </w:p>
    <w:p>
      <w:pPr>
        <w:spacing w:after="0" w:before="0" w:line="240" w:lineRule="auto"/>
        <w:shd w:val="clear" w:color="auto" w:fill="F4F4F4"/>
      </w:pPr>
      <w:r>
        <w:rPr>
          <w:rFonts w:ascii="Consolas" w:hAnsi="Consolas"/>
          <w:sz w:val="16"/>
        </w:rPr>
        <w:t xml:space="preserve">            &lt;span className="w-[80px]"&gt;Last Rotated&lt;/span&gt;</w:t>
      </w:r>
    </w:p>
    <w:p>
      <w:pPr>
        <w:spacing w:after="0" w:before="0" w:line="240" w:lineRule="auto"/>
        <w:shd w:val="clear" w:color="auto" w:fill="F4F4F4"/>
      </w:pPr>
      <w:r>
        <w:rPr>
          <w:rFonts w:ascii="Consolas" w:hAnsi="Consolas"/>
          <w:sz w:val="16"/>
        </w:rPr>
        <w:t xml:space="preserve">            &lt;span className="w-[80px]"&gt;Expires&lt;/span&gt;</w:t>
      </w:r>
    </w:p>
    <w:p>
      <w:pPr>
        <w:spacing w:after="0" w:before="0" w:line="240" w:lineRule="auto"/>
        <w:shd w:val="clear" w:color="auto" w:fill="F4F4F4"/>
      </w:pPr>
      <w:r>
        <w:rPr>
          <w:rFonts w:ascii="Consolas" w:hAnsi="Consolas"/>
          <w:sz w:val="16"/>
        </w:rPr>
        <w:t xml:space="preserve">            &lt;span className="w-[70px] text-right"&gt;Status&lt;/span&gt;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{API_KEYS.map((k) =&gt; (</w:t>
      </w:r>
    </w:p>
    <w:p>
      <w:pPr>
        <w:spacing w:after="0" w:before="0" w:line="240" w:lineRule="auto"/>
        <w:shd w:val="clear" w:color="auto" w:fill="F4F4F4"/>
      </w:pPr>
      <w:r>
        <w:rPr>
          <w:rFonts w:ascii="Consolas" w:hAnsi="Consolas"/>
          <w:sz w:val="16"/>
        </w:rPr>
        <w:t xml:space="preserve">            &lt;Row key={k.service}&gt;</w:t>
      </w:r>
    </w:p>
    <w:p>
      <w:pPr>
        <w:spacing w:after="0" w:before="0" w:line="240" w:lineRule="auto"/>
        <w:shd w:val="clear" w:color="auto" w:fill="F4F4F4"/>
      </w:pPr>
      <w:r>
        <w:rPr>
          <w:rFonts w:ascii="Consolas" w:hAnsi="Consolas"/>
          <w:sz w:val="16"/>
        </w:rPr>
        <w:t xml:space="preserve">              &lt;span className="w-[120px] font-mono text-[9px] font-semibold"&gt;</w:t>
      </w:r>
    </w:p>
    <w:p>
      <w:pPr>
        <w:spacing w:after="0" w:before="0" w:line="240" w:lineRule="auto"/>
        <w:shd w:val="clear" w:color="auto" w:fill="F4F4F4"/>
      </w:pPr>
      <w:r>
        <w:rPr>
          <w:rFonts w:ascii="Consolas" w:hAnsi="Consolas"/>
          <w:sz w:val="16"/>
        </w:rPr>
        <w:t xml:space="preserve">                {k.service}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className="w-[100px] text-[9px] text-wf-subtext"&gt;</w:t>
      </w:r>
    </w:p>
    <w:p>
      <w:pPr>
        <w:spacing w:after="0" w:before="0" w:line="240" w:lineRule="auto"/>
        <w:shd w:val="clear" w:color="auto" w:fill="F4F4F4"/>
      </w:pPr>
      <w:r>
        <w:rPr>
          <w:rFonts w:ascii="Consolas" w:hAnsi="Consolas"/>
          <w:sz w:val="16"/>
        </w:rPr>
        <w:t xml:space="preserve">                {k.provider}</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className="w-[80px] text-[9px] font-mono text-wf-muted"&gt;</w:t>
      </w:r>
    </w:p>
    <w:p>
      <w:pPr>
        <w:spacing w:after="0" w:before="0" w:line="240" w:lineRule="auto"/>
        <w:shd w:val="clear" w:color="auto" w:fill="F4F4F4"/>
      </w:pPr>
      <w:r>
        <w:rPr>
          <w:rFonts w:ascii="Consolas" w:hAnsi="Consolas"/>
          <w:sz w:val="16"/>
        </w:rPr>
        <w:t xml:space="preserve">                {k.rotated}</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className="w-[80px] text-[9px] font-mono text-wf-muted"&gt;</w:t>
      </w:r>
    </w:p>
    <w:p>
      <w:pPr>
        <w:spacing w:after="0" w:before="0" w:line="240" w:lineRule="auto"/>
        <w:shd w:val="clear" w:color="auto" w:fill="F4F4F4"/>
      </w:pPr>
      <w:r>
        <w:rPr>
          <w:rFonts w:ascii="Consolas" w:hAnsi="Consolas"/>
          <w:sz w:val="16"/>
        </w:rPr>
        <w:t xml:space="preserve">                {k.expires}</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className="w-[70px] text-right"&gt;</w:t>
      </w:r>
    </w:p>
    <w:p>
      <w:pPr>
        <w:spacing w:after="0" w:before="0" w:line="240" w:lineRule="auto"/>
        <w:shd w:val="clear" w:color="auto" w:fill="F4F4F4"/>
      </w:pPr>
      <w:r>
        <w:rPr>
          <w:rFonts w:ascii="Consolas" w:hAnsi="Consolas"/>
          <w:sz w:val="16"/>
        </w:rPr>
        <w:t xml:space="preserve">                &lt;Badge status={k.status === "expiring" ? "pending" : k.status}&gt;</w:t>
      </w:r>
    </w:p>
    <w:p>
      <w:pPr>
        <w:spacing w:after="0" w:before="0" w:line="240" w:lineRule="auto"/>
        <w:shd w:val="clear" w:color="auto" w:fill="F4F4F4"/>
      </w:pPr>
      <w:r>
        <w:rPr>
          <w:rFonts w:ascii="Consolas" w:hAnsi="Consolas"/>
          <w:sz w:val="16"/>
        </w:rPr>
        <w:t xml:space="preserve">                  {k.status}</w:t>
      </w:r>
    </w:p>
    <w:p>
      <w:pPr>
        <w:spacing w:after="0" w:before="0" w:line="240" w:lineRule="auto"/>
        <w:shd w:val="clear" w:color="auto" w:fill="F4F4F4"/>
      </w:pPr>
      <w:r>
        <w:rPr>
          <w:rFonts w:ascii="Consolas" w:hAnsi="Consolas"/>
          <w:sz w:val="16"/>
        </w:rPr>
        <w:t xml:space="preserve">                &lt;/Badge&gt;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Role Events Tab ====== */}</w:t>
      </w:r>
    </w:p>
    <w:p>
      <w:pPr>
        <w:spacing w:after="0" w:before="0" w:line="240" w:lineRule="auto"/>
        <w:shd w:val="clear" w:color="auto" w:fill="F4F4F4"/>
      </w:pPr>
      <w:r>
        <w:rPr>
          <w:rFonts w:ascii="Consolas" w:hAnsi="Consolas"/>
          <w:sz w:val="16"/>
        </w:rPr>
        <w:t xml:space="preserve">      {tab === "Role Events" &amp;&amp; (</w:t>
      </w:r>
    </w:p>
    <w:p>
      <w:pPr>
        <w:spacing w:after="0" w:before="0" w:line="240" w:lineRule="auto"/>
        <w:shd w:val="clear" w:color="auto" w:fill="F4F4F4"/>
      </w:pPr>
      <w:r>
        <w:rPr>
          <w:rFonts w:ascii="Consolas" w:hAnsi="Consolas"/>
          <w:sz w:val="16"/>
        </w:rPr>
        <w:t xml:space="preserve">        &lt;Card title={`Role Change Events (${roleEvents.length})`}&gt;</w:t>
      </w:r>
    </w:p>
    <w:p>
      <w:pPr>
        <w:spacing w:after="0" w:before="0" w:line="240" w:lineRule="auto"/>
        <w:shd w:val="clear" w:color="auto" w:fill="F4F4F4"/>
      </w:pPr>
      <w:r>
        <w:rPr>
          <w:rFonts w:ascii="Consolas" w:hAnsi="Consolas"/>
          <w:sz w:val="16"/>
        </w:rPr>
        <w:t xml:space="preserve">          &lt;div className="flex py-1.5 border-b border-wf-border text-[8px] font-bold text-wf-muted uppercase tracking-wider"&gt;</w:t>
      </w:r>
    </w:p>
    <w:p>
      <w:pPr>
        <w:spacing w:after="0" w:before="0" w:line="240" w:lineRule="auto"/>
        <w:shd w:val="clear" w:color="auto" w:fill="F4F4F4"/>
      </w:pPr>
      <w:r>
        <w:rPr>
          <w:rFonts w:ascii="Consolas" w:hAnsi="Consolas"/>
          <w:sz w:val="16"/>
        </w:rPr>
        <w:t xml:space="preserve">            &lt;span className="w-[70px]"&gt;Event ID&lt;/span&gt;</w:t>
      </w:r>
    </w:p>
    <w:p>
      <w:pPr>
        <w:spacing w:after="0" w:before="0" w:line="240" w:lineRule="auto"/>
        <w:shd w:val="clear" w:color="auto" w:fill="F4F4F4"/>
      </w:pPr>
      <w:r>
        <w:rPr>
          <w:rFonts w:ascii="Consolas" w:hAnsi="Consolas"/>
          <w:sz w:val="16"/>
        </w:rPr>
        <w:t xml:space="preserve">            &lt;span className="flex-1"&gt;User&lt;/span&gt;</w:t>
      </w:r>
    </w:p>
    <w:p>
      <w:pPr>
        <w:spacing w:after="0" w:before="0" w:line="240" w:lineRule="auto"/>
        <w:shd w:val="clear" w:color="auto" w:fill="F4F4F4"/>
      </w:pPr>
      <w:r>
        <w:rPr>
          <w:rFonts w:ascii="Consolas" w:hAnsi="Consolas"/>
          <w:sz w:val="16"/>
        </w:rPr>
        <w:t xml:space="preserve">            &lt;span className="w-[80px]"&gt;From&lt;/span&gt;</w:t>
      </w:r>
    </w:p>
    <w:p>
      <w:pPr>
        <w:spacing w:after="0" w:before="0" w:line="240" w:lineRule="auto"/>
        <w:shd w:val="clear" w:color="auto" w:fill="F4F4F4"/>
      </w:pPr>
      <w:r>
        <w:rPr>
          <w:rFonts w:ascii="Consolas" w:hAnsi="Consolas"/>
          <w:sz w:val="16"/>
        </w:rPr>
        <w:t xml:space="preserve">            &lt;span className="w-[80px]"&gt;To&lt;/span&gt;</w:t>
      </w:r>
    </w:p>
    <w:p>
      <w:pPr>
        <w:spacing w:after="0" w:before="0" w:line="240" w:lineRule="auto"/>
        <w:shd w:val="clear" w:color="auto" w:fill="F4F4F4"/>
      </w:pPr>
      <w:r>
        <w:rPr>
          <w:rFonts w:ascii="Consolas" w:hAnsi="Consolas"/>
          <w:sz w:val="16"/>
        </w:rPr>
        <w:t xml:space="preserve">            &lt;span className="w-[100px]"&gt;Approved By&lt;/span&gt;</w:t>
      </w:r>
    </w:p>
    <w:p>
      <w:pPr>
        <w:spacing w:after="0" w:before="0" w:line="240" w:lineRule="auto"/>
        <w:shd w:val="clear" w:color="auto" w:fill="F4F4F4"/>
      </w:pPr>
      <w:r>
        <w:rPr>
          <w:rFonts w:ascii="Consolas" w:hAnsi="Consolas"/>
          <w:sz w:val="16"/>
        </w:rPr>
        <w:t xml:space="preserve">            &lt;span className="w-[70px]"&gt;Date&lt;/span&gt;</w:t>
      </w:r>
    </w:p>
    <w:p>
      <w:pPr>
        <w:spacing w:after="0" w:before="0" w:line="240" w:lineRule="auto"/>
        <w:shd w:val="clear" w:color="auto" w:fill="F4F4F4"/>
      </w:pPr>
      <w:r>
        <w:rPr>
          <w:rFonts w:ascii="Consolas" w:hAnsi="Consolas"/>
          <w:sz w:val="16"/>
        </w:rPr>
        <w:t xml:space="preserve">            &lt;span className="w-[60px] text-right"&gt;Status&lt;/span&gt;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{roleEvents.length === 0 ? (</w:t>
      </w:r>
    </w:p>
    <w:p>
      <w:pPr>
        <w:spacing w:after="0" w:before="0" w:line="240" w:lineRule="auto"/>
        <w:shd w:val="clear" w:color="auto" w:fill="F4F4F4"/>
      </w:pPr>
      <w:r>
        <w:rPr>
          <w:rFonts w:ascii="Consolas" w:hAnsi="Consolas"/>
          <w:sz w:val="16"/>
        </w:rPr>
        <w:t xml:space="preserve">            &lt;div className="text-center py-6 text-wf-muted text-[11px]"&gt;</w:t>
      </w:r>
    </w:p>
    <w:p>
      <w:pPr>
        <w:spacing w:after="0" w:before="0" w:line="240" w:lineRule="auto"/>
        <w:shd w:val="clear" w:color="auto" w:fill="F4F4F4"/>
      </w:pPr>
      <w:r>
        <w:rPr>
          <w:rFonts w:ascii="Consolas" w:hAnsi="Consolas"/>
          <w:sz w:val="16"/>
        </w:rPr>
        <w:t xml:space="preserve">              No role change events recorded yet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roleEvents.map((e) =&gt; (</w:t>
      </w:r>
    </w:p>
    <w:p>
      <w:pPr>
        <w:spacing w:after="0" w:before="0" w:line="240" w:lineRule="auto"/>
        <w:shd w:val="clear" w:color="auto" w:fill="F4F4F4"/>
      </w:pPr>
      <w:r>
        <w:rPr>
          <w:rFonts w:ascii="Consolas" w:hAnsi="Consolas"/>
          <w:sz w:val="16"/>
        </w:rPr>
        <w:t xml:space="preserve">              &lt;Row key={e._id}&gt;</w:t>
      </w:r>
    </w:p>
    <w:p>
      <w:pPr>
        <w:spacing w:after="0" w:before="0" w:line="240" w:lineRule="auto"/>
        <w:shd w:val="clear" w:color="auto" w:fill="F4F4F4"/>
      </w:pPr>
      <w:r>
        <w:rPr>
          <w:rFonts w:ascii="Consolas" w:hAnsi="Consolas"/>
          <w:sz w:val="16"/>
        </w:rPr>
        <w:t xml:space="preserve">                &lt;span className="w-[70px] font-mono text-[8px] text-wf-muted"&gt;</w:t>
      </w:r>
    </w:p>
    <w:p>
      <w:pPr>
        <w:spacing w:after="0" w:before="0" w:line="240" w:lineRule="auto"/>
        <w:shd w:val="clear" w:color="auto" w:fill="F4F4F4"/>
      </w:pPr>
      <w:r>
        <w:rPr>
          <w:rFonts w:ascii="Consolas" w:hAnsi="Consolas"/>
          <w:sz w:val="16"/>
        </w:rPr>
        <w:t xml:space="preserve">                  {e.eventId}</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className="flex-1 text-[10px] font-semibold"&gt;{e.userName}&lt;/span&gt;</w:t>
      </w:r>
    </w:p>
    <w:p>
      <w:pPr>
        <w:spacing w:after="0" w:before="0" w:line="240" w:lineRule="auto"/>
        <w:shd w:val="clear" w:color="auto" w:fill="F4F4F4"/>
      </w:pPr>
      <w:r>
        <w:rPr>
          <w:rFonts w:ascii="Consolas" w:hAnsi="Consolas"/>
          <w:sz w:val="16"/>
        </w:rPr>
        <w:t xml:space="preserve">                &lt;span className="w-[80px] text-[9px] font-mono text-wf-subtext"&gt;</w:t>
      </w:r>
    </w:p>
    <w:p>
      <w:pPr>
        <w:spacing w:after="0" w:before="0" w:line="240" w:lineRule="auto"/>
        <w:shd w:val="clear" w:color="auto" w:fill="F4F4F4"/>
      </w:pPr>
      <w:r>
        <w:rPr>
          <w:rFonts w:ascii="Consolas" w:hAnsi="Consolas"/>
          <w:sz w:val="16"/>
        </w:rPr>
        <w:t xml:space="preserve">                  {e.fromRole}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className="w-[80px] text-[9px] font-mono text-wf-primary"&gt;</w:t>
      </w:r>
    </w:p>
    <w:p>
      <w:pPr>
        <w:spacing w:after="0" w:before="0" w:line="240" w:lineRule="auto"/>
        <w:shd w:val="clear" w:color="auto" w:fill="F4F4F4"/>
      </w:pPr>
      <w:r>
        <w:rPr>
          <w:rFonts w:ascii="Consolas" w:hAnsi="Consolas"/>
          <w:sz w:val="16"/>
        </w:rPr>
        <w:t xml:space="preserve">                  {e.toRole}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className="w-[100px] text-[9px] text-wf-subtext"&gt;</w:t>
      </w:r>
    </w:p>
    <w:p>
      <w:pPr>
        <w:spacing w:after="0" w:before="0" w:line="240" w:lineRule="auto"/>
        <w:shd w:val="clear" w:color="auto" w:fill="F4F4F4"/>
      </w:pPr>
      <w:r>
        <w:rPr>
          <w:rFonts w:ascii="Consolas" w:hAnsi="Consolas"/>
          <w:sz w:val="16"/>
        </w:rPr>
        <w:t xml:space="preserve">                  {e.approvedBy}</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className="w-[70px] text-[8px] font-mono text-wf-muted"&gt;</w:t>
      </w:r>
    </w:p>
    <w:p>
      <w:pPr>
        <w:spacing w:after="0" w:before="0" w:line="240" w:lineRule="auto"/>
        <w:shd w:val="clear" w:color="auto" w:fill="F4F4F4"/>
      </w:pPr>
      <w:r>
        <w:rPr>
          <w:rFonts w:ascii="Consolas" w:hAnsi="Consolas"/>
          <w:sz w:val="16"/>
        </w:rPr>
        <w:t xml:space="preserve">                  {e.date}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className="w-[60px] text-right"&gt;</w:t>
      </w:r>
    </w:p>
    <w:p>
      <w:pPr>
        <w:spacing w:after="0" w:before="0" w:line="240" w:lineRule="auto"/>
        <w:shd w:val="clear" w:color="auto" w:fill="F4F4F4"/>
      </w:pPr>
      <w:r>
        <w:rPr>
          <w:rFonts w:ascii="Consolas" w:hAnsi="Consolas"/>
          <w:sz w:val="16"/>
        </w:rPr>
        <w:t xml:space="preserve">                  &lt;Badge status={e.approved ? "verified" : "pending"}&gt;</w:t>
      </w:r>
    </w:p>
    <w:p>
      <w:pPr>
        <w:spacing w:after="0" w:before="0" w:line="240" w:lineRule="auto"/>
        <w:shd w:val="clear" w:color="auto" w:fill="F4F4F4"/>
      </w:pPr>
      <w:r>
        <w:rPr>
          <w:rFonts w:ascii="Consolas" w:hAnsi="Consolas"/>
          <w:sz w:val="16"/>
        </w:rPr>
        <w:t xml:space="preserve">                    {e.approved ? "approved" : "pending"}</w:t>
      </w:r>
    </w:p>
    <w:p>
      <w:pPr>
        <w:spacing w:after="0" w:before="0" w:line="240" w:lineRule="auto"/>
        <w:shd w:val="clear" w:color="auto" w:fill="F4F4F4"/>
      </w:pPr>
      <w:r>
        <w:rPr>
          <w:rFonts w:ascii="Consolas" w:hAnsi="Consolas"/>
          <w:sz w:val="16"/>
        </w:rPr>
        <w:t xml:space="preserve">                  &lt;/Badge&gt;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CERT-In Tab ====== */}</w:t>
      </w:r>
    </w:p>
    <w:p>
      <w:pPr>
        <w:spacing w:after="0" w:before="0" w:line="240" w:lineRule="auto"/>
        <w:shd w:val="clear" w:color="auto" w:fill="F4F4F4"/>
      </w:pPr>
      <w:r>
        <w:rPr>
          <w:rFonts w:ascii="Consolas" w:hAnsi="Consolas"/>
          <w:sz w:val="16"/>
        </w:rPr>
        <w:t xml:space="preserve">      {tab === "CERT-In"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 title="CERT-In Compliance"&gt;</w:t>
      </w:r>
    </w:p>
    <w:p>
      <w:pPr>
        <w:spacing w:after="0" w:before="0" w:line="240" w:lineRule="auto"/>
        <w:shd w:val="clear" w:color="auto" w:fill="F4F4F4"/>
      </w:pPr>
      <w:r>
        <w:rPr>
          <w:rFonts w:ascii="Consolas" w:hAnsi="Consolas"/>
          <w:sz w:val="16"/>
        </w:rPr>
        <w:t xml:space="preserve">            &lt;p className="text-[9px] text-wf-subtext mb-3"&gt;</w:t>
      </w:r>
    </w:p>
    <w:p>
      <w:pPr>
        <w:spacing w:after="0" w:before="0" w:line="240" w:lineRule="auto"/>
        <w:shd w:val="clear" w:color="auto" w:fill="F4F4F4"/>
      </w:pPr>
      <w:r>
        <w:rPr>
          <w:rFonts w:ascii="Consolas" w:hAnsi="Consolas"/>
          <w:sz w:val="16"/>
        </w:rPr>
        <w:t xml:space="preserve">              Indian Computer Emergency Response Team (CERT-In) directive compliance status.</w:t>
      </w:r>
    </w:p>
    <w:p>
      <w:pPr>
        <w:spacing w:after="0" w:before="0" w:line="240" w:lineRule="auto"/>
        <w:shd w:val="clear" w:color="auto" w:fill="F4F4F4"/>
      </w:pPr>
      <w:r>
        <w:rPr>
          <w:rFonts w:ascii="Consolas" w:hAnsi="Consolas"/>
          <w:sz w:val="16"/>
        </w:rPr>
        <w:t xml:space="preserve">              All covered entities must report cyber incidents within 6 hours.</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 className="flex py-1.5 border-b border-wf-border text-[8px] font-bold text-wf-muted uppercase tracking-wider"&gt;</w:t>
      </w:r>
    </w:p>
    <w:p>
      <w:pPr>
        <w:spacing w:after="0" w:before="0" w:line="240" w:lineRule="auto"/>
        <w:shd w:val="clear" w:color="auto" w:fill="F4F4F4"/>
      </w:pPr>
      <w:r>
        <w:rPr>
          <w:rFonts w:ascii="Consolas" w:hAnsi="Consolas"/>
          <w:sz w:val="16"/>
        </w:rPr>
        <w:t xml:space="preserve">              &lt;span className="flex-1"&gt;Requirement&lt;/span&gt;</w:t>
      </w:r>
    </w:p>
    <w:p>
      <w:pPr>
        <w:spacing w:after="0" w:before="0" w:line="240" w:lineRule="auto"/>
        <w:shd w:val="clear" w:color="auto" w:fill="F4F4F4"/>
      </w:pPr>
      <w:r>
        <w:rPr>
          <w:rFonts w:ascii="Consolas" w:hAnsi="Consolas"/>
          <w:sz w:val="16"/>
        </w:rPr>
        <w:t xml:space="preserve">              &lt;span className="w-[180px]"&gt;Detail&lt;/span&gt;</w:t>
      </w:r>
    </w:p>
    <w:p>
      <w:pPr>
        <w:spacing w:after="0" w:before="0" w:line="240" w:lineRule="auto"/>
        <w:shd w:val="clear" w:color="auto" w:fill="F4F4F4"/>
      </w:pPr>
      <w:r>
        <w:rPr>
          <w:rFonts w:ascii="Consolas" w:hAnsi="Consolas"/>
          <w:sz w:val="16"/>
        </w:rPr>
        <w:t xml:space="preserve">              &lt;span className="w-[70px] text-right"&gt;Status&lt;/span&gt;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{CERTIN_ITEMS.map((item) =&gt; (</w:t>
      </w:r>
    </w:p>
    <w:p>
      <w:pPr>
        <w:spacing w:after="0" w:before="0" w:line="240" w:lineRule="auto"/>
        <w:shd w:val="clear" w:color="auto" w:fill="F4F4F4"/>
      </w:pPr>
      <w:r>
        <w:rPr>
          <w:rFonts w:ascii="Consolas" w:hAnsi="Consolas"/>
          <w:sz w:val="16"/>
        </w:rPr>
        <w:t xml:space="preserve">              &lt;Row key={item.label}&gt;</w:t>
      </w:r>
    </w:p>
    <w:p>
      <w:pPr>
        <w:spacing w:after="0" w:before="0" w:line="240" w:lineRule="auto"/>
        <w:shd w:val="clear" w:color="auto" w:fill="F4F4F4"/>
      </w:pPr>
      <w:r>
        <w:rPr>
          <w:rFonts w:ascii="Consolas" w:hAnsi="Consolas"/>
          <w:sz w:val="16"/>
        </w:rPr>
        <w:t xml:space="preserve">                &lt;span className="flex-1 text-[10px] font-semibold"&gt;{item.label}&lt;/span&gt;</w:t>
      </w:r>
    </w:p>
    <w:p>
      <w:pPr>
        <w:spacing w:after="0" w:before="0" w:line="240" w:lineRule="auto"/>
        <w:shd w:val="clear" w:color="auto" w:fill="F4F4F4"/>
      </w:pPr>
      <w:r>
        <w:rPr>
          <w:rFonts w:ascii="Consolas" w:hAnsi="Consolas"/>
          <w:sz w:val="16"/>
        </w:rPr>
        <w:t xml:space="preserve">                &lt;span className="w-[180px] text-[9px] text-wf-subtext"&gt;{item.value}&lt;/span&gt;</w:t>
      </w:r>
    </w:p>
    <w:p>
      <w:pPr>
        <w:spacing w:after="0" w:before="0" w:line="240" w:lineRule="auto"/>
        <w:shd w:val="clear" w:color="auto" w:fill="F4F4F4"/>
      </w:pPr>
      <w:r>
        <w:rPr>
          <w:rFonts w:ascii="Consolas" w:hAnsi="Consolas"/>
          <w:sz w:val="16"/>
        </w:rPr>
        <w:t xml:space="preserve">                &lt;span className="w-[70px] text-right"&gt;</w:t>
      </w:r>
    </w:p>
    <w:p>
      <w:pPr>
        <w:spacing w:after="0" w:before="0" w:line="240" w:lineRule="auto"/>
        <w:shd w:val="clear" w:color="auto" w:fill="F4F4F4"/>
      </w:pPr>
      <w:r>
        <w:rPr>
          <w:rFonts w:ascii="Consolas" w:hAnsi="Consolas"/>
          <w:sz w:val="16"/>
        </w:rPr>
        <w:t xml:space="preserve">                  &lt;Badge status={item.status}&gt;{item.status}&lt;/Badge&gt;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 title="Data Localization"&gt;</w:t>
      </w:r>
    </w:p>
    <w:p>
      <w:pPr>
        <w:spacing w:after="0" w:before="0" w:line="240" w:lineRule="auto"/>
        <w:shd w:val="clear" w:color="auto" w:fill="F4F4F4"/>
      </w:pPr>
      <w:r>
        <w:rPr>
          <w:rFonts w:ascii="Consolas" w:hAnsi="Consolas"/>
          <w:sz w:val="16"/>
        </w:rPr>
        <w:t xml:space="preserve">            &lt;div className="space-y-2"&gt;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label: "Primary DB", value: "Mumbai (ap-south-1)", compliant: true },</w:t>
      </w:r>
    </w:p>
    <w:p>
      <w:pPr>
        <w:spacing w:after="0" w:before="0" w:line="240" w:lineRule="auto"/>
        <w:shd w:val="clear" w:color="auto" w:fill="F4F4F4"/>
      </w:pPr>
      <w:r>
        <w:rPr>
          <w:rFonts w:ascii="Consolas" w:hAnsi="Consolas"/>
          <w:sz w:val="16"/>
        </w:rPr>
        <w:t xml:space="preserve">                { label: "Backups", value: "Mumbai + Hyderabad", compliant: true },</w:t>
      </w:r>
    </w:p>
    <w:p>
      <w:pPr>
        <w:spacing w:after="0" w:before="0" w:line="240" w:lineRule="auto"/>
        <w:shd w:val="clear" w:color="auto" w:fill="F4F4F4"/>
      </w:pPr>
      <w:r>
        <w:rPr>
          <w:rFonts w:ascii="Consolas" w:hAnsi="Consolas"/>
          <w:sz w:val="16"/>
        </w:rPr>
        <w:t xml:space="preserve">                { label: "CDN Edge", value: "IN-only edge nodes for PII", compliant: true },</w:t>
      </w:r>
    </w:p>
    <w:p>
      <w:pPr>
        <w:spacing w:after="0" w:before="0" w:line="240" w:lineRule="auto"/>
        <w:shd w:val="clear" w:color="auto" w:fill="F4F4F4"/>
      </w:pPr>
      <w:r>
        <w:rPr>
          <w:rFonts w:ascii="Consolas" w:hAnsi="Consolas"/>
          <w:sz w:val="16"/>
        </w:rPr>
        <w:t xml:space="preserve">                { label: "Log Retention", value: "180 days (CERT-In mandate)", compliant: true },</w:t>
      </w:r>
    </w:p>
    <w:p>
      <w:pPr>
        <w:spacing w:after="0" w:before="0" w:line="240" w:lineRule="auto"/>
        <w:shd w:val="clear" w:color="auto" w:fill="F4F4F4"/>
      </w:pPr>
      <w:r>
        <w:rPr>
          <w:rFonts w:ascii="Consolas" w:hAnsi="Consolas"/>
          <w:sz w:val="16"/>
        </w:rPr>
        <w:t xml:space="preserve">              ].map((row) =&gt; (</w:t>
      </w:r>
    </w:p>
    <w:p>
      <w:pPr>
        <w:spacing w:after="0" w:before="0" w:line="240" w:lineRule="auto"/>
        <w:shd w:val="clear" w:color="auto" w:fill="F4F4F4"/>
      </w:pPr>
      <w:r>
        <w:rPr>
          <w:rFonts w:ascii="Consolas" w:hAnsi="Consolas"/>
          <w:sz w:val="16"/>
        </w:rPr>
        <w:t xml:space="preserve">                &lt;div key={row.label} className="flex justify-between items-center py-1 border-b border-wf-border last:border-0"&gt;</w:t>
      </w:r>
    </w:p>
    <w:p>
      <w:pPr>
        <w:spacing w:after="0" w:before="0" w:line="240" w:lineRule="auto"/>
        <w:shd w:val="clear" w:color="auto" w:fill="F4F4F4"/>
      </w:pPr>
      <w:r>
        <w:rPr>
          <w:rFonts w:ascii="Consolas" w:hAnsi="Consolas"/>
          <w:sz w:val="16"/>
        </w:rPr>
        <w:t xml:space="preserve">                  &lt;span className="text-[10px] font-semibold text-wf-text"&gt;{row.label}&lt;/span&gt;</w:t>
      </w:r>
    </w:p>
    <w:p>
      <w:pPr>
        <w:spacing w:after="0" w:before="0" w:line="240" w:lineRule="auto"/>
        <w:shd w:val="clear" w:color="auto" w:fill="F4F4F4"/>
      </w:pPr>
      <w:r>
        <w:rPr>
          <w:rFonts w:ascii="Consolas" w:hAnsi="Consolas"/>
          <w:sz w:val="16"/>
        </w:rPr>
        <w:t xml:space="preserve">                  &lt;div className="flex items-center gap-2"&gt;</w:t>
      </w:r>
    </w:p>
    <w:p>
      <w:pPr>
        <w:spacing w:after="0" w:before="0" w:line="240" w:lineRule="auto"/>
        <w:shd w:val="clear" w:color="auto" w:fill="F4F4F4"/>
      </w:pPr>
      <w:r>
        <w:rPr>
          <w:rFonts w:ascii="Consolas" w:hAnsi="Consolas"/>
          <w:sz w:val="16"/>
        </w:rPr>
        <w:t xml:space="preserve">                    &lt;span className="text-[9px] text-wf-subtext"&gt;{row.value}&lt;/span&gt;</w:t>
      </w:r>
    </w:p>
    <w:p>
      <w:pPr>
        <w:spacing w:after="0" w:before="0" w:line="240" w:lineRule="auto"/>
        <w:shd w:val="clear" w:color="auto" w:fill="F4F4F4"/>
      </w:pPr>
      <w:r>
        <w:rPr>
          <w:rFonts w:ascii="Consolas" w:hAnsi="Consolas"/>
          <w:sz w:val="16"/>
        </w:rPr>
        <w:t xml:space="preserve">                    &lt;Badge status={row.compliant ? "verified" : "open"}&gt;</w:t>
      </w:r>
    </w:p>
    <w:p>
      <w:pPr>
        <w:spacing w:after="0" w:before="0" w:line="240" w:lineRule="auto"/>
        <w:shd w:val="clear" w:color="auto" w:fill="F4F4F4"/>
      </w:pPr>
      <w:r>
        <w:rPr>
          <w:rFonts w:ascii="Consolas" w:hAnsi="Consolas"/>
          <w:sz w:val="16"/>
        </w:rPr>
        <w:t xml:space="preserve">                      {row.compliant ? "compliant" : "non-compliant"}</w:t>
      </w:r>
    </w:p>
    <w:p>
      <w:pPr>
        <w:spacing w:after="0" w:before="0" w:line="240" w:lineRule="auto"/>
        <w:shd w:val="clear" w:color="auto" w:fill="F4F4F4"/>
      </w:pPr>
      <w:r>
        <w:rPr>
          <w:rFonts w:ascii="Consolas" w:hAnsi="Consolas"/>
          <w:sz w:val="16"/>
        </w:rPr>
        <w:t xml:space="preserve">                    &lt;/Badge&gt;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app/admin/settings/page.tsx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Card, Tabs, Toggle, Row, PageLoading } from "@/components/ui/wearify-ui";</w:t>
      </w:r>
    </w:p>
    <w:p>
      <w:pPr>
        <w:spacing w:after="0" w:before="0" w:line="240" w:lineRule="auto"/>
        <w:shd w:val="clear" w:color="auto" w:fill="F4F4F4"/>
      </w:pPr>
      <w:r>
        <w:rPr>
          <w:rFonts w:ascii="Consolas" w:hAnsi="Consolas"/>
          <w:sz w:val="16"/>
        </w:rPr>
        <w:t>import { useState } from "react";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SettingsPage() {</w:t>
      </w:r>
    </w:p>
    <w:p>
      <w:pPr>
        <w:spacing w:after="0" w:before="0" w:line="240" w:lineRule="auto"/>
        <w:shd w:val="clear" w:color="auto" w:fill="F4F4F4"/>
      </w:pPr>
      <w:r>
        <w:rPr>
          <w:rFonts w:ascii="Consolas" w:hAnsi="Consolas"/>
          <w:sz w:val="16"/>
        </w:rPr>
        <w:t xml:space="preserve">  const flags = useQuery(api.settings.listFlags);</w:t>
      </w:r>
    </w:p>
    <w:p>
      <w:pPr>
        <w:spacing w:after="0" w:before="0" w:line="240" w:lineRule="auto"/>
        <w:shd w:val="clear" w:color="auto" w:fill="F4F4F4"/>
      </w:pPr>
      <w:r>
        <w:rPr>
          <w:rFonts w:ascii="Consolas" w:hAnsi="Consolas"/>
          <w:sz w:val="16"/>
        </w:rPr>
        <w:t xml:space="preserve">  const config = useQuery(api.settings.listConfig);</w:t>
      </w:r>
    </w:p>
    <w:p>
      <w:pPr>
        <w:spacing w:after="0" w:before="0" w:line="240" w:lineRule="auto"/>
        <w:shd w:val="clear" w:color="auto" w:fill="F4F4F4"/>
      </w:pPr>
      <w:r>
        <w:rPr>
          <w:rFonts w:ascii="Consolas" w:hAnsi="Consolas"/>
          <w:sz w:val="16"/>
        </w:rPr>
        <w:t xml:space="preserve">  const toggleFlag = useMutation(api.settings.toggleFlag);</w:t>
      </w:r>
    </w:p>
    <w:p>
      <w:pPr>
        <w:spacing w:after="0" w:before="0" w:line="240" w:lineRule="auto"/>
        <w:shd w:val="clear" w:color="auto" w:fill="F4F4F4"/>
      </w:pPr>
      <w:r>
        <w:rPr>
          <w:rFonts w:ascii="Consolas" w:hAnsi="Consolas"/>
          <w:sz w:val="16"/>
        </w:rPr>
        <w:t xml:space="preserve">  const [tab, setTab] = useState("Platform");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(!flags || !config) return &lt;PageLoading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&lt;h1 className="text-base font-extrabold text-wf-text mb-1"&gt;</w:t>
      </w:r>
    </w:p>
    <w:p>
      <w:pPr>
        <w:spacing w:after="0" w:before="0" w:line="240" w:lineRule="auto"/>
        <w:shd w:val="clear" w:color="auto" w:fill="F4F4F4"/>
      </w:pPr>
      <w:r>
        <w:rPr>
          <w:rFonts w:ascii="Consolas" w:hAnsi="Consolas"/>
          <w:sz w:val="16"/>
        </w:rPr>
        <w:t xml:space="preserve">        Settings &amp; Configuration</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&lt;p className="text-[10px] text-wf-subtext mb-3"&gt;</w:t>
      </w:r>
    </w:p>
    <w:p>
      <w:pPr>
        <w:spacing w:after="0" w:before="0" w:line="240" w:lineRule="auto"/>
        <w:shd w:val="clear" w:color="auto" w:fill="F4F4F4"/>
      </w:pPr>
      <w:r>
        <w:rPr>
          <w:rFonts w:ascii="Consolas" w:hAnsi="Consolas"/>
          <w:sz w:val="16"/>
        </w:rPr>
        <w:t xml:space="preserve">        Platform configuration, feature flags, notifications</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&lt;Tabs</w:t>
      </w:r>
    </w:p>
    <w:p>
      <w:pPr>
        <w:spacing w:after="0" w:before="0" w:line="240" w:lineRule="auto"/>
        <w:shd w:val="clear" w:color="auto" w:fill="F4F4F4"/>
      </w:pPr>
      <w:r>
        <w:rPr>
          <w:rFonts w:ascii="Consolas" w:hAnsi="Consolas"/>
          <w:sz w:val="16"/>
        </w:rPr>
        <w:t xml:space="preserve">        items={["Platform", "Feature Flags", "WhatsApp", "Notifications", "Festival Calendar", "Changelog", "On-Call", "Languages"]}</w:t>
      </w:r>
    </w:p>
    <w:p>
      <w:pPr>
        <w:spacing w:after="0" w:before="0" w:line="240" w:lineRule="auto"/>
        <w:shd w:val="clear" w:color="auto" w:fill="F4F4F4"/>
      </w:pPr>
      <w:r>
        <w:rPr>
          <w:rFonts w:ascii="Consolas" w:hAnsi="Consolas"/>
          <w:sz w:val="16"/>
        </w:rPr>
        <w:t xml:space="preserve">        active={tab}</w:t>
      </w:r>
    </w:p>
    <w:p>
      <w:pPr>
        <w:spacing w:after="0" w:before="0" w:line="240" w:lineRule="auto"/>
        <w:shd w:val="clear" w:color="auto" w:fill="F4F4F4"/>
      </w:pPr>
      <w:r>
        <w:rPr>
          <w:rFonts w:ascii="Consolas" w:hAnsi="Consolas"/>
          <w:sz w:val="16"/>
        </w:rPr>
        <w:t xml:space="preserve">        onChange={setTab}</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{tab === "Platform" &amp;&amp; (</w:t>
      </w:r>
    </w:p>
    <w:p>
      <w:pPr>
        <w:spacing w:after="0" w:before="0" w:line="240" w:lineRule="auto"/>
        <w:shd w:val="clear" w:color="auto" w:fill="F4F4F4"/>
      </w:pPr>
      <w:r>
        <w:rPr>
          <w:rFonts w:ascii="Consolas" w:hAnsi="Consolas"/>
          <w:sz w:val="16"/>
        </w:rPr>
        <w:t xml:space="preserve">        &lt;Card title="Platform Configuration"&gt;</w:t>
      </w:r>
    </w:p>
    <w:p>
      <w:pPr>
        <w:spacing w:after="0" w:before="0" w:line="240" w:lineRule="auto"/>
        <w:shd w:val="clear" w:color="auto" w:fill="F4F4F4"/>
      </w:pPr>
      <w:r>
        <w:rPr>
          <w:rFonts w:ascii="Consolas" w:hAnsi="Consolas"/>
          <w:sz w:val="16"/>
        </w:rPr>
        <w:t xml:space="preserve">          {config.map((c) =&gt; (</w:t>
      </w:r>
    </w:p>
    <w:p>
      <w:pPr>
        <w:spacing w:after="0" w:before="0" w:line="240" w:lineRule="auto"/>
        <w:shd w:val="clear" w:color="auto" w:fill="F4F4F4"/>
      </w:pPr>
      <w:r>
        <w:rPr>
          <w:rFonts w:ascii="Consolas" w:hAnsi="Consolas"/>
          <w:sz w:val="16"/>
        </w:rPr>
        <w:t xml:space="preserve">            &lt;div key={c._id} className="flex justify-between py-1.5 text-[9px] border-b border-wf-border last:border-0"&gt;</w:t>
      </w:r>
    </w:p>
    <w:p>
      <w:pPr>
        <w:spacing w:after="0" w:before="0" w:line="240" w:lineRule="auto"/>
        <w:shd w:val="clear" w:color="auto" w:fill="F4F4F4"/>
      </w:pPr>
      <w:r>
        <w:rPr>
          <w:rFonts w:ascii="Consolas" w:hAnsi="Consolas"/>
          <w:sz w:val="16"/>
        </w:rPr>
        <w:t xml:space="preserve">              &lt;span className="text-wf-subtext font-medium"&gt;{c.key}&lt;/span&gt;</w:t>
      </w:r>
    </w:p>
    <w:p>
      <w:pPr>
        <w:spacing w:after="0" w:before="0" w:line="240" w:lineRule="auto"/>
        <w:shd w:val="clear" w:color="auto" w:fill="F4F4F4"/>
      </w:pPr>
      <w:r>
        <w:rPr>
          <w:rFonts w:ascii="Consolas" w:hAnsi="Consolas"/>
          <w:sz w:val="16"/>
        </w:rPr>
        <w:t xml:space="preserve">              &lt;span className="font-semibold text-wf-text font-mono"&gt;{c.value}&lt;/span&gt;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{tab === "Feature Flags" &amp;&amp; (</w:t>
      </w:r>
    </w:p>
    <w:p>
      <w:pPr>
        <w:spacing w:after="0" w:before="0" w:line="240" w:lineRule="auto"/>
        <w:shd w:val="clear" w:color="auto" w:fill="F4F4F4"/>
      </w:pPr>
      <w:r>
        <w:rPr>
          <w:rFonts w:ascii="Consolas" w:hAnsi="Consolas"/>
          <w:sz w:val="16"/>
        </w:rPr>
        <w:t xml:space="preserve">        &lt;Card title="Feature Flags"&gt;</w:t>
      </w:r>
    </w:p>
    <w:p>
      <w:pPr>
        <w:spacing w:after="0" w:before="0" w:line="240" w:lineRule="auto"/>
        <w:shd w:val="clear" w:color="auto" w:fill="F4F4F4"/>
      </w:pPr>
      <w:r>
        <w:rPr>
          <w:rFonts w:ascii="Consolas" w:hAnsi="Consolas"/>
          <w:sz w:val="16"/>
        </w:rPr>
        <w:t xml:space="preserve">          &lt;div className="flex py-1.5 border-b border-wf-border text-[8px] font-bold text-wf-muted uppercase tracking-wider mb-1"&gt;</w:t>
      </w:r>
    </w:p>
    <w:p>
      <w:pPr>
        <w:spacing w:after="0" w:before="0" w:line="240" w:lineRule="auto"/>
        <w:shd w:val="clear" w:color="auto" w:fill="F4F4F4"/>
      </w:pPr>
      <w:r>
        <w:rPr>
          <w:rFonts w:ascii="Consolas" w:hAnsi="Consolas"/>
          <w:sz w:val="16"/>
        </w:rPr>
        <w:t xml:space="preserve">            &lt;span className="flex-1"&gt;Flag&lt;/span&gt;</w:t>
      </w:r>
    </w:p>
    <w:p>
      <w:pPr>
        <w:spacing w:after="0" w:before="0" w:line="240" w:lineRule="auto"/>
        <w:shd w:val="clear" w:color="auto" w:fill="F4F4F4"/>
      </w:pPr>
      <w:r>
        <w:rPr>
          <w:rFonts w:ascii="Consolas" w:hAnsi="Consolas"/>
          <w:sz w:val="16"/>
        </w:rPr>
        <w:t xml:space="preserve">            &lt;span className="w-[250px]"&gt;Description&lt;/span&gt;</w:t>
      </w:r>
    </w:p>
    <w:p>
      <w:pPr>
        <w:spacing w:after="0" w:before="0" w:line="240" w:lineRule="auto"/>
        <w:shd w:val="clear" w:color="auto" w:fill="F4F4F4"/>
      </w:pPr>
      <w:r>
        <w:rPr>
          <w:rFonts w:ascii="Consolas" w:hAnsi="Consolas"/>
          <w:sz w:val="16"/>
        </w:rPr>
        <w:t xml:space="preserve">            &lt;span className="w-[50px] text-right"&gt;Status&lt;/span&gt;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{flags.map((f) =&gt; (</w:t>
      </w:r>
    </w:p>
    <w:p>
      <w:pPr>
        <w:spacing w:after="0" w:before="0" w:line="240" w:lineRule="auto"/>
        <w:shd w:val="clear" w:color="auto" w:fill="F4F4F4"/>
      </w:pPr>
      <w:r>
        <w:rPr>
          <w:rFonts w:ascii="Consolas" w:hAnsi="Consolas"/>
          <w:sz w:val="16"/>
        </w:rPr>
        <w:t xml:space="preserve">            &lt;Row key={f._id}&gt;</w:t>
      </w:r>
    </w:p>
    <w:p>
      <w:pPr>
        <w:spacing w:after="0" w:before="0" w:line="240" w:lineRule="auto"/>
        <w:shd w:val="clear" w:color="auto" w:fill="F4F4F4"/>
      </w:pPr>
      <w:r>
        <w:rPr>
          <w:rFonts w:ascii="Consolas" w:hAnsi="Consolas"/>
          <w:sz w:val="16"/>
        </w:rPr>
        <w:t xml:space="preserve">              &lt;span className="flex-1 font-mono text-[9px] font-semibold"&gt;</w:t>
      </w:r>
    </w:p>
    <w:p>
      <w:pPr>
        <w:spacing w:after="0" w:before="0" w:line="240" w:lineRule="auto"/>
        <w:shd w:val="clear" w:color="auto" w:fill="F4F4F4"/>
      </w:pPr>
      <w:r>
        <w:rPr>
          <w:rFonts w:ascii="Consolas" w:hAnsi="Consolas"/>
          <w:sz w:val="16"/>
        </w:rPr>
        <w:t xml:space="preserve">                {f.key}</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className="w-[250px] text-[8px] text-wf-subtext"&gt;</w:t>
      </w:r>
    </w:p>
    <w:p>
      <w:pPr>
        <w:spacing w:after="0" w:before="0" w:line="240" w:lineRule="auto"/>
        <w:shd w:val="clear" w:color="auto" w:fill="F4F4F4"/>
      </w:pPr>
      <w:r>
        <w:rPr>
          <w:rFonts w:ascii="Consolas" w:hAnsi="Consolas"/>
          <w:sz w:val="16"/>
        </w:rPr>
        <w:t xml:space="preserve">                {f.description}</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className="w-[50px] flex justify-end"&gt;</w:t>
      </w:r>
    </w:p>
    <w:p>
      <w:pPr>
        <w:spacing w:after="0" w:before="0" w:line="240" w:lineRule="auto"/>
        <w:shd w:val="clear" w:color="auto" w:fill="F4F4F4"/>
      </w:pPr>
      <w:r>
        <w:rPr>
          <w:rFonts w:ascii="Consolas" w:hAnsi="Consolas"/>
          <w:sz w:val="16"/>
        </w:rPr>
        <w:t xml:space="preserve">                &lt;Toggle on={f.enabled} onToggle={() =&gt; toggleFlag({ id: f._id })} /&gt;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{tab !== "Platform" &amp;&amp; tab !== "Feature Flags" &amp;&amp;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 className="text-center py-8 text-wf-muted text-[11px]"&gt;</w:t>
      </w:r>
    </w:p>
    <w:p>
      <w:pPr>
        <w:spacing w:after="0" w:before="0" w:line="240" w:lineRule="auto"/>
        <w:shd w:val="clear" w:color="auto" w:fill="F4F4F4"/>
      </w:pPr>
      <w:r>
        <w:rPr>
          <w:rFonts w:ascii="Consolas" w:hAnsi="Consolas"/>
          <w:sz w:val="16"/>
        </w:rPr>
        <w:t xml:space="preserve">            &lt;span className="text-lg mb-2 block"&gt;🚧&lt;/span&gt;</w:t>
      </w:r>
    </w:p>
    <w:p>
      <w:pPr>
        <w:spacing w:after="0" w:before="0" w:line="240" w:lineRule="auto"/>
        <w:shd w:val="clear" w:color="auto" w:fill="F4F4F4"/>
      </w:pPr>
      <w:r>
        <w:rPr>
          <w:rFonts w:ascii="Consolas" w:hAnsi="Consolas"/>
          <w:sz w:val="16"/>
        </w:rPr>
        <w:t xml:space="preserve">            {tab} — Coming in Phase 1c</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app/admin/stores/[id]/page.tsx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w:t>
      </w:r>
    </w:p>
    <w:p>
      <w:pPr>
        <w:spacing w:after="0" w:before="0" w:line="240" w:lineRule="auto"/>
        <w:shd w:val="clear" w:color="auto" w:fill="F4F4F4"/>
      </w:pPr>
      <w:r>
        <w:rPr>
          <w:rFonts w:ascii="Consolas" w:hAnsi="Consolas"/>
          <w:sz w:val="16"/>
        </w:rPr>
        <w:t xml:space="preserve">  KPI,</w:t>
      </w:r>
    </w:p>
    <w:p>
      <w:pPr>
        <w:spacing w:after="0" w:before="0" w:line="240" w:lineRule="auto"/>
        <w:shd w:val="clear" w:color="auto" w:fill="F4F4F4"/>
      </w:pPr>
      <w:r>
        <w:rPr>
          <w:rFonts w:ascii="Consolas" w:hAnsi="Consolas"/>
          <w:sz w:val="16"/>
        </w:rPr>
        <w:t xml:space="preserve">  Card,</w:t>
      </w:r>
    </w:p>
    <w:p>
      <w:pPr>
        <w:spacing w:after="0" w:before="0" w:line="240" w:lineRule="auto"/>
        <w:shd w:val="clear" w:color="auto" w:fill="F4F4F4"/>
      </w:pPr>
      <w:r>
        <w:rPr>
          <w:rFonts w:ascii="Consolas" w:hAnsi="Consolas"/>
          <w:sz w:val="16"/>
        </w:rPr>
        <w:t xml:space="preserve">  Badge,</w:t>
      </w:r>
    </w:p>
    <w:p>
      <w:pPr>
        <w:spacing w:after="0" w:before="0" w:line="240" w:lineRule="auto"/>
        <w:shd w:val="clear" w:color="auto" w:fill="F4F4F4"/>
      </w:pPr>
      <w:r>
        <w:rPr>
          <w:rFonts w:ascii="Consolas" w:hAnsi="Consolas"/>
          <w:sz w:val="16"/>
        </w:rPr>
        <w:t xml:space="preserve">  Row,</w:t>
      </w:r>
    </w:p>
    <w:p>
      <w:pPr>
        <w:spacing w:after="0" w:before="0" w:line="240" w:lineRule="auto"/>
        <w:shd w:val="clear" w:color="auto" w:fill="F4F4F4"/>
      </w:pPr>
      <w:r>
        <w:rPr>
          <w:rFonts w:ascii="Consolas" w:hAnsi="Consolas"/>
          <w:sz w:val="16"/>
        </w:rPr>
        <w:t xml:space="preserve">  Metric,</w:t>
      </w:r>
    </w:p>
    <w:p>
      <w:pPr>
        <w:spacing w:after="0" w:before="0" w:line="240" w:lineRule="auto"/>
        <w:shd w:val="clear" w:color="auto" w:fill="F4F4F4"/>
      </w:pPr>
      <w:r>
        <w:rPr>
          <w:rFonts w:ascii="Consolas" w:hAnsi="Consolas"/>
          <w:sz w:val="16"/>
        </w:rPr>
        <w:t xml:space="preserve">  Toggle,</w:t>
      </w:r>
    </w:p>
    <w:p>
      <w:pPr>
        <w:spacing w:after="0" w:before="0" w:line="240" w:lineRule="auto"/>
        <w:shd w:val="clear" w:color="auto" w:fill="F4F4F4"/>
      </w:pPr>
      <w:r>
        <w:rPr>
          <w:rFonts w:ascii="Consolas" w:hAnsi="Consolas"/>
          <w:sz w:val="16"/>
        </w:rPr>
        <w:t xml:space="preserve">  Tabs,</w:t>
      </w:r>
    </w:p>
    <w:p>
      <w:pPr>
        <w:spacing w:after="0" w:before="0" w:line="240" w:lineRule="auto"/>
        <w:shd w:val="clear" w:color="auto" w:fill="F4F4F4"/>
      </w:pPr>
      <w:r>
        <w:rPr>
          <w:rFonts w:ascii="Consolas" w:hAnsi="Consolas"/>
          <w:sz w:val="16"/>
        </w:rPr>
        <w:t xml:space="preserve">  Btn,</w:t>
      </w:r>
    </w:p>
    <w:p>
      <w:pPr>
        <w:spacing w:after="0" w:before="0" w:line="240" w:lineRule="auto"/>
        <w:shd w:val="clear" w:color="auto" w:fill="F4F4F4"/>
      </w:pPr>
      <w:r>
        <w:rPr>
          <w:rFonts w:ascii="Consolas" w:hAnsi="Consolas"/>
          <w:sz w:val="16"/>
        </w:rPr>
        <w:t xml:space="preserve">  PageLoading,</w:t>
      </w:r>
    </w:p>
    <w:p>
      <w:pPr>
        <w:spacing w:after="0" w:before="0" w:line="240" w:lineRule="auto"/>
        <w:shd w:val="clear" w:color="auto" w:fill="F4F4F4"/>
      </w:pPr>
      <w:r>
        <w:rPr>
          <w:rFonts w:ascii="Consolas" w:hAnsi="Consolas"/>
          <w:sz w:val="16"/>
        </w:rPr>
        <w:t>} from "@/components/ui/wearify-ui";</w:t>
      </w:r>
    </w:p>
    <w:p>
      <w:pPr>
        <w:spacing w:after="0" w:before="0" w:line="240" w:lineRule="auto"/>
        <w:shd w:val="clear" w:color="auto" w:fill="F4F4F4"/>
      </w:pPr>
      <w:r>
        <w:rPr>
          <w:rFonts w:ascii="Consolas" w:hAnsi="Consolas"/>
          <w:sz w:val="16"/>
        </w:rPr>
        <w:t>import Link from "next/link";</w:t>
      </w:r>
    </w:p>
    <w:p>
      <w:pPr>
        <w:spacing w:after="0" w:before="0" w:line="240" w:lineRule="auto"/>
        <w:shd w:val="clear" w:color="auto" w:fill="F4F4F4"/>
      </w:pPr>
      <w:r>
        <w:rPr>
          <w:rFonts w:ascii="Consolas" w:hAnsi="Consolas"/>
          <w:sz w:val="16"/>
        </w:rPr>
        <w:t>import { use, useState } from "react";</w:t>
      </w:r>
    </w:p>
    <w:p>
      <w:pPr>
        <w:spacing w:after="0" w:before="0" w:line="240" w:lineRule="auto"/>
        <w:shd w:val="clear" w:color="auto" w:fill="F4F4F4"/>
      </w:pPr>
      <w:r>
        <w:rPr>
          <w:rFonts w:ascii="Consolas" w:hAnsi="Consolas"/>
          <w:sz w:val="16"/>
        </w:rPr>
        <w:t>import type { Id } from "@/convex/_generated/dataModel";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Role label helper</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const roleLabels: Record&lt;string, string&gt; = {</w:t>
      </w:r>
    </w:p>
    <w:p>
      <w:pPr>
        <w:spacing w:after="0" w:before="0" w:line="240" w:lineRule="auto"/>
        <w:shd w:val="clear" w:color="auto" w:fill="F4F4F4"/>
      </w:pPr>
      <w:r>
        <w:rPr>
          <w:rFonts w:ascii="Consolas" w:hAnsi="Consolas"/>
          <w:sz w:val="16"/>
        </w:rPr>
        <w:t xml:space="preserve">  R03: "Owner",</w:t>
      </w:r>
    </w:p>
    <w:p>
      <w:pPr>
        <w:spacing w:after="0" w:before="0" w:line="240" w:lineRule="auto"/>
        <w:shd w:val="clear" w:color="auto" w:fill="F4F4F4"/>
      </w:pPr>
      <w:r>
        <w:rPr>
          <w:rFonts w:ascii="Consolas" w:hAnsi="Consolas"/>
          <w:sz w:val="16"/>
        </w:rPr>
        <w:t xml:space="preserve">  R04: "Manager",</w:t>
      </w:r>
    </w:p>
    <w:p>
      <w:pPr>
        <w:spacing w:after="0" w:before="0" w:line="240" w:lineRule="auto"/>
        <w:shd w:val="clear" w:color="auto" w:fill="F4F4F4"/>
      </w:pPr>
      <w:r>
        <w:rPr>
          <w:rFonts w:ascii="Consolas" w:hAnsi="Consolas"/>
          <w:sz w:val="16"/>
        </w:rPr>
        <w:t xml:space="preserve">  R05: "Salesperson",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Onboarding steps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const onboardingSteps = [</w:t>
      </w:r>
    </w:p>
    <w:p>
      <w:pPr>
        <w:spacing w:after="0" w:before="0" w:line="240" w:lineRule="auto"/>
        <w:shd w:val="clear" w:color="auto" w:fill="F4F4F4"/>
      </w:pPr>
      <w:r>
        <w:rPr>
          <w:rFonts w:ascii="Consolas" w:hAnsi="Consolas"/>
          <w:sz w:val="16"/>
        </w:rPr>
        <w:t xml:space="preserve">  "Profile",</w:t>
      </w:r>
    </w:p>
    <w:p>
      <w:pPr>
        <w:spacing w:after="0" w:before="0" w:line="240" w:lineRule="auto"/>
        <w:shd w:val="clear" w:color="auto" w:fill="F4F4F4"/>
      </w:pPr>
      <w:r>
        <w:rPr>
          <w:rFonts w:ascii="Consolas" w:hAnsi="Consolas"/>
          <w:sz w:val="16"/>
        </w:rPr>
        <w:t xml:space="preserve">  "KYC",</w:t>
      </w:r>
    </w:p>
    <w:p>
      <w:pPr>
        <w:spacing w:after="0" w:before="0" w:line="240" w:lineRule="auto"/>
        <w:shd w:val="clear" w:color="auto" w:fill="F4F4F4"/>
      </w:pPr>
      <w:r>
        <w:rPr>
          <w:rFonts w:ascii="Consolas" w:hAnsi="Consolas"/>
          <w:sz w:val="16"/>
        </w:rPr>
        <w:t xml:space="preserve">  "Legal",</w:t>
      </w:r>
    </w:p>
    <w:p>
      <w:pPr>
        <w:spacing w:after="0" w:before="0" w:line="240" w:lineRule="auto"/>
        <w:shd w:val="clear" w:color="auto" w:fill="F4F4F4"/>
      </w:pPr>
      <w:r>
        <w:rPr>
          <w:rFonts w:ascii="Consolas" w:hAnsi="Consolas"/>
          <w:sz w:val="16"/>
        </w:rPr>
        <w:t xml:space="preserve">  "Plan",</w:t>
      </w:r>
    </w:p>
    <w:p>
      <w:pPr>
        <w:spacing w:after="0" w:before="0" w:line="240" w:lineRule="auto"/>
        <w:shd w:val="clear" w:color="auto" w:fill="F4F4F4"/>
      </w:pPr>
      <w:r>
        <w:rPr>
          <w:rFonts w:ascii="Consolas" w:hAnsi="Consolas"/>
          <w:sz w:val="16"/>
        </w:rPr>
        <w:t xml:space="preserve">  "Hardware",</w:t>
      </w:r>
    </w:p>
    <w:p>
      <w:pPr>
        <w:spacing w:after="0" w:before="0" w:line="240" w:lineRule="auto"/>
        <w:shd w:val="clear" w:color="auto" w:fill="F4F4F4"/>
      </w:pPr>
      <w:r>
        <w:rPr>
          <w:rFonts w:ascii="Consolas" w:hAnsi="Consolas"/>
          <w:sz w:val="16"/>
        </w:rPr>
        <w:t xml:space="preserve">  "Staff",</w:t>
      </w:r>
    </w:p>
    <w:p>
      <w:pPr>
        <w:spacing w:after="0" w:before="0" w:line="240" w:lineRule="auto"/>
        <w:shd w:val="clear" w:color="auto" w:fill="F4F4F4"/>
      </w:pPr>
      <w:r>
        <w:rPr>
          <w:rFonts w:ascii="Consolas" w:hAnsi="Consolas"/>
          <w:sz w:val="16"/>
        </w:rPr>
        <w:t xml:space="preserve">  "WhatsApp",</w:t>
      </w:r>
    </w:p>
    <w:p>
      <w:pPr>
        <w:spacing w:after="0" w:before="0" w:line="240" w:lineRule="auto"/>
        <w:shd w:val="clear" w:color="auto" w:fill="F4F4F4"/>
      </w:pPr>
      <w:r>
        <w:rPr>
          <w:rFonts w:ascii="Consolas" w:hAnsi="Consolas"/>
          <w:sz w:val="16"/>
        </w:rPr>
        <w:t xml:space="preserve">  "Activate",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Agreement list</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const agreements = [</w:t>
      </w:r>
    </w:p>
    <w:p>
      <w:pPr>
        <w:spacing w:after="0" w:before="0" w:line="240" w:lineRule="auto"/>
        <w:shd w:val="clear" w:color="auto" w:fill="F4F4F4"/>
      </w:pPr>
      <w:r>
        <w:rPr>
          <w:rFonts w:ascii="Consolas" w:hAnsi="Consolas"/>
          <w:sz w:val="16"/>
        </w:rPr>
        <w:t xml:space="preserve">  { key: "msaAccepted", label: "Master Service Agreement (MSA)" },</w:t>
      </w:r>
    </w:p>
    <w:p>
      <w:pPr>
        <w:spacing w:after="0" w:before="0" w:line="240" w:lineRule="auto"/>
        <w:shd w:val="clear" w:color="auto" w:fill="F4F4F4"/>
      </w:pPr>
      <w:r>
        <w:rPr>
          <w:rFonts w:ascii="Consolas" w:hAnsi="Consolas"/>
          <w:sz w:val="16"/>
        </w:rPr>
        <w:t xml:space="preserve">  { key: "dpaAccepted", label: "Data Processing Agreement (DPA)" },</w:t>
      </w:r>
    </w:p>
    <w:p>
      <w:pPr>
        <w:spacing w:after="0" w:before="0" w:line="240" w:lineRule="auto"/>
        <w:shd w:val="clear" w:color="auto" w:fill="F4F4F4"/>
      </w:pPr>
      <w:r>
        <w:rPr>
          <w:rFonts w:ascii="Consolas" w:hAnsi="Consolas"/>
          <w:sz w:val="16"/>
        </w:rPr>
        <w:t xml:space="preserve">  { key: "aupAccepted", label: "Acceptable Use Policy (AUP)" },</w:t>
      </w:r>
    </w:p>
    <w:p>
      <w:pPr>
        <w:spacing w:after="0" w:before="0" w:line="240" w:lineRule="auto"/>
        <w:shd w:val="clear" w:color="auto" w:fill="F4F4F4"/>
      </w:pPr>
      <w:r>
        <w:rPr>
          <w:rFonts w:ascii="Consolas" w:hAnsi="Consolas"/>
          <w:sz w:val="16"/>
        </w:rPr>
        <w:t xml:space="preserve">  { key: "hwAccepted", label: "Hardware Agreement" },</w:t>
      </w:r>
    </w:p>
    <w:p>
      <w:pPr>
        <w:spacing w:after="0" w:before="0" w:line="240" w:lineRule="auto"/>
        <w:shd w:val="clear" w:color="auto" w:fill="F4F4F4"/>
      </w:pPr>
      <w:r>
        <w:rPr>
          <w:rFonts w:ascii="Consolas" w:hAnsi="Consolas"/>
          <w:sz w:val="16"/>
        </w:rPr>
        <w:t xml:space="preserve">  { key: "slaAccepted", label: "Service Level Agreement (SLA)" },</w:t>
      </w:r>
    </w:p>
    <w:p>
      <w:pPr>
        <w:spacing w:after="0" w:before="0" w:line="240" w:lineRule="auto"/>
        <w:shd w:val="clear" w:color="auto" w:fill="F4F4F4"/>
      </w:pPr>
      <w:r>
        <w:rPr>
          <w:rFonts w:ascii="Consolas" w:hAnsi="Consolas"/>
          <w:sz w:val="16"/>
        </w:rPr>
        <w:t>] as const;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Catalog service toggles (UI-only)</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const catalogServices = [</w:t>
      </w:r>
    </w:p>
    <w:p>
      <w:pPr>
        <w:spacing w:after="0" w:before="0" w:line="240" w:lineRule="auto"/>
        <w:shd w:val="clear" w:color="auto" w:fill="F4F4F4"/>
      </w:pPr>
      <w:r>
        <w:rPr>
          <w:rFonts w:ascii="Consolas" w:hAnsi="Consolas"/>
          <w:sz w:val="16"/>
        </w:rPr>
        <w:t xml:space="preserve">  "Virtual Try-On",</w:t>
      </w:r>
    </w:p>
    <w:p>
      <w:pPr>
        <w:spacing w:after="0" w:before="0" w:line="240" w:lineRule="auto"/>
        <w:shd w:val="clear" w:color="auto" w:fill="F4F4F4"/>
      </w:pPr>
      <w:r>
        <w:rPr>
          <w:rFonts w:ascii="Consolas" w:hAnsi="Consolas"/>
          <w:sz w:val="16"/>
        </w:rPr>
        <w:t xml:space="preserve">  "AI Visual Search",</w:t>
      </w:r>
    </w:p>
    <w:p>
      <w:pPr>
        <w:spacing w:after="0" w:before="0" w:line="240" w:lineRule="auto"/>
        <w:shd w:val="clear" w:color="auto" w:fill="F4F4F4"/>
      </w:pPr>
      <w:r>
        <w:rPr>
          <w:rFonts w:ascii="Consolas" w:hAnsi="Consolas"/>
          <w:sz w:val="16"/>
        </w:rPr>
        <w:t xml:space="preserve">  "Skin Tone Analysis",</w:t>
      </w:r>
    </w:p>
    <w:p>
      <w:pPr>
        <w:spacing w:after="0" w:before="0" w:line="240" w:lineRule="auto"/>
        <w:shd w:val="clear" w:color="auto" w:fill="F4F4F4"/>
      </w:pPr>
      <w:r>
        <w:rPr>
          <w:rFonts w:ascii="Consolas" w:hAnsi="Consolas"/>
          <w:sz w:val="16"/>
        </w:rPr>
        <w:t xml:space="preserve">  "WhatsApp Share",</w:t>
      </w:r>
    </w:p>
    <w:p>
      <w:pPr>
        <w:spacing w:after="0" w:before="0" w:line="240" w:lineRule="auto"/>
        <w:shd w:val="clear" w:color="auto" w:fill="F4F4F4"/>
      </w:pPr>
      <w:r>
        <w:rPr>
          <w:rFonts w:ascii="Consolas" w:hAnsi="Consolas"/>
          <w:sz w:val="16"/>
        </w:rPr>
        <w:t xml:space="preserve">  "CRM",</w:t>
      </w:r>
    </w:p>
    <w:p>
      <w:pPr>
        <w:spacing w:after="0" w:before="0" w:line="240" w:lineRule="auto"/>
        <w:shd w:val="clear" w:color="auto" w:fill="F4F4F4"/>
      </w:pPr>
      <w:r>
        <w:rPr>
          <w:rFonts w:ascii="Consolas" w:hAnsi="Consolas"/>
          <w:sz w:val="16"/>
        </w:rPr>
        <w:t xml:space="preserve">  "Campaign Manager",</w:t>
      </w:r>
    </w:p>
    <w:p>
      <w:pPr>
        <w:spacing w:after="0" w:before="0" w:line="240" w:lineRule="auto"/>
        <w:shd w:val="clear" w:color="auto" w:fill="F4F4F4"/>
      </w:pPr>
      <w:r>
        <w:rPr>
          <w:rFonts w:ascii="Consolas" w:hAnsi="Consolas"/>
          <w:sz w:val="16"/>
        </w:rPr>
        <w:t xml:space="preserve">  "Demand Forecast",</w:t>
      </w:r>
    </w:p>
    <w:p>
      <w:pPr>
        <w:spacing w:after="0" w:before="0" w:line="240" w:lineRule="auto"/>
        <w:shd w:val="clear" w:color="auto" w:fill="F4F4F4"/>
      </w:pPr>
      <w:r>
        <w:rPr>
          <w:rFonts w:ascii="Consolas" w:hAnsi="Consolas"/>
          <w:sz w:val="16"/>
        </w:rPr>
        <w:t xml:space="preserve">  "Staff Analytics",</w:t>
      </w:r>
    </w:p>
    <w:p>
      <w:pPr>
        <w:spacing w:after="0" w:before="0" w:line="240" w:lineRule="auto"/>
        <w:shd w:val="clear" w:color="auto" w:fill="F4F4F4"/>
      </w:pPr>
      <w:r>
        <w:rPr>
          <w:rFonts w:ascii="Consolas" w:hAnsi="Consolas"/>
          <w:sz w:val="16"/>
        </w:rPr>
        <w:t xml:space="preserve">  "Voice Search",</w:t>
      </w:r>
    </w:p>
    <w:p>
      <w:pPr>
        <w:spacing w:after="0" w:before="0" w:line="240" w:lineRule="auto"/>
        <w:shd w:val="clear" w:color="auto" w:fill="F4F4F4"/>
      </w:pPr>
      <w:r>
        <w:rPr>
          <w:rFonts w:ascii="Consolas" w:hAnsi="Consolas"/>
          <w:sz w:val="16"/>
        </w:rPr>
        <w:t xml:space="preserve">  "Appointment Booking",</w:t>
      </w:r>
    </w:p>
    <w:p>
      <w:pPr>
        <w:spacing w:after="0" w:before="0" w:line="240" w:lineRule="auto"/>
        <w:shd w:val="clear" w:color="auto" w:fill="F4F4F4"/>
      </w:pPr>
      <w:r>
        <w:rPr>
          <w:rFonts w:ascii="Consolas" w:hAnsi="Consolas"/>
          <w:sz w:val="16"/>
        </w:rPr>
        <w:t xml:space="preserve">  "Aging Alerts",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Health dimensions with weights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const healthDimensions = [</w:t>
      </w:r>
    </w:p>
    <w:p>
      <w:pPr>
        <w:spacing w:after="0" w:before="0" w:line="240" w:lineRule="auto"/>
        <w:shd w:val="clear" w:color="auto" w:fill="F4F4F4"/>
      </w:pPr>
      <w:r>
        <w:rPr>
          <w:rFonts w:ascii="Consolas" w:hAnsi="Consolas"/>
          <w:sz w:val="16"/>
        </w:rPr>
        <w:t xml:space="preserve">  { label: "Usage", weight: 25, color: "var(--color-wf-blue)" },</w:t>
      </w:r>
    </w:p>
    <w:p>
      <w:pPr>
        <w:spacing w:after="0" w:before="0" w:line="240" w:lineRule="auto"/>
        <w:shd w:val="clear" w:color="auto" w:fill="F4F4F4"/>
      </w:pPr>
      <w:r>
        <w:rPr>
          <w:rFonts w:ascii="Consolas" w:hAnsi="Consolas"/>
          <w:sz w:val="16"/>
        </w:rPr>
        <w:t xml:space="preserve">  { label: "Data Quality", weight: 20, color: "var(--color-wf-green)" },</w:t>
      </w:r>
    </w:p>
    <w:p>
      <w:pPr>
        <w:spacing w:after="0" w:before="0" w:line="240" w:lineRule="auto"/>
        <w:shd w:val="clear" w:color="auto" w:fill="F4F4F4"/>
      </w:pPr>
      <w:r>
        <w:rPr>
          <w:rFonts w:ascii="Consolas" w:hAnsi="Consolas"/>
          <w:sz w:val="16"/>
        </w:rPr>
        <w:t xml:space="preserve">  { label: "Revenue", weight: 20, color: "var(--color-wf-primary)" },</w:t>
      </w:r>
    </w:p>
    <w:p>
      <w:pPr>
        <w:spacing w:after="0" w:before="0" w:line="240" w:lineRule="auto"/>
        <w:shd w:val="clear" w:color="auto" w:fill="F4F4F4"/>
      </w:pPr>
      <w:r>
        <w:rPr>
          <w:rFonts w:ascii="Consolas" w:hAnsi="Consolas"/>
          <w:sz w:val="16"/>
        </w:rPr>
        <w:t xml:space="preserve">  { label: "Customer Engagement", weight: 15, color: "var(--color-wf-amber)" },</w:t>
      </w:r>
    </w:p>
    <w:p>
      <w:pPr>
        <w:spacing w:after="0" w:before="0" w:line="240" w:lineRule="auto"/>
        <w:shd w:val="clear" w:color="auto" w:fill="F4F4F4"/>
      </w:pPr>
      <w:r>
        <w:rPr>
          <w:rFonts w:ascii="Consolas" w:hAnsi="Consolas"/>
          <w:sz w:val="16"/>
        </w:rPr>
        <w:t xml:space="preserve">  { label: "Technical", weight: 12, color: "var(--color-wf-blue)" },</w:t>
      </w:r>
    </w:p>
    <w:p>
      <w:pPr>
        <w:spacing w:after="0" w:before="0" w:line="240" w:lineRule="auto"/>
        <w:shd w:val="clear" w:color="auto" w:fill="F4F4F4"/>
      </w:pPr>
      <w:r>
        <w:rPr>
          <w:rFonts w:ascii="Consolas" w:hAnsi="Consolas"/>
          <w:sz w:val="16"/>
        </w:rPr>
        <w:t xml:space="preserve">  { label: "Staff", weight: 8, color: "var(--color-wf-green)"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PAGE COMPONENT</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default function StoreDetailPage({</w:t>
      </w:r>
    </w:p>
    <w:p>
      <w:pPr>
        <w:spacing w:after="0" w:before="0" w:line="240" w:lineRule="auto"/>
        <w:shd w:val="clear" w:color="auto" w:fill="F4F4F4"/>
      </w:pPr>
      <w:r>
        <w:rPr>
          <w:rFonts w:ascii="Consolas" w:hAnsi="Consolas"/>
          <w:sz w:val="16"/>
        </w:rPr>
        <w:t xml:space="preserve">  params,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params: Promise&lt;{ id: string }&gt;;</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 id } = use(params);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data queries ---</w:t>
      </w:r>
    </w:p>
    <w:p>
      <w:pPr>
        <w:spacing w:after="0" w:before="0" w:line="240" w:lineRule="auto"/>
        <w:shd w:val="clear" w:color="auto" w:fill="F4F4F4"/>
      </w:pPr>
      <w:r>
        <w:rPr>
          <w:rFonts w:ascii="Consolas" w:hAnsi="Consolas"/>
          <w:sz w:val="16"/>
        </w:rPr>
        <w:t xml:space="preserve">  const store = useQuery(api.stores.getByStoreId, { storeId: id });</w:t>
      </w:r>
    </w:p>
    <w:p>
      <w:pPr>
        <w:spacing w:after="0" w:before="0" w:line="240" w:lineRule="auto"/>
        <w:shd w:val="clear" w:color="auto" w:fill="F4F4F4"/>
      </w:pPr>
      <w:r>
        <w:rPr>
          <w:rFonts w:ascii="Consolas" w:hAnsi="Consolas"/>
          <w:sz w:val="16"/>
        </w:rPr>
        <w:t xml:space="preserve">  const devices = useQuery(api.devices.getByStoreId, { storeId: id });</w:t>
      </w:r>
    </w:p>
    <w:p>
      <w:pPr>
        <w:spacing w:after="0" w:before="0" w:line="240" w:lineRule="auto"/>
        <w:shd w:val="clear" w:color="auto" w:fill="F4F4F4"/>
      </w:pPr>
      <w:r>
        <w:rPr>
          <w:rFonts w:ascii="Consolas" w:hAnsi="Consolas"/>
          <w:sz w:val="16"/>
        </w:rPr>
        <w:t xml:space="preserve">  const staff = useQuery(api.stores.listStaffByStore, { storeId: id });</w:t>
      </w:r>
    </w:p>
    <w:p>
      <w:pPr>
        <w:spacing w:after="0" w:before="0" w:line="240" w:lineRule="auto"/>
        <w:shd w:val="clear" w:color="auto" w:fill="F4F4F4"/>
      </w:pPr>
      <w:r>
        <w:rPr>
          <w:rFonts w:ascii="Consolas" w:hAnsi="Consolas"/>
          <w:sz w:val="16"/>
        </w:rPr>
        <w:t xml:space="preserve">  const sarees = useQuery(api.sarees.listByStore, { storeId: id });</w:t>
      </w:r>
    </w:p>
    <w:p>
      <w:pPr>
        <w:spacing w:after="0" w:before="0" w:line="240" w:lineRule="auto"/>
        <w:shd w:val="clear" w:color="auto" w:fill="F4F4F4"/>
      </w:pPr>
      <w:r>
        <w:rPr>
          <w:rFonts w:ascii="Consolas" w:hAnsi="Consolas"/>
          <w:sz w:val="16"/>
        </w:rPr>
        <w:t xml:space="preserve">  const sessions = useQuery(api.sessionOps.listSessionsByStore, {</w:t>
      </w:r>
    </w:p>
    <w:p>
      <w:pPr>
        <w:spacing w:after="0" w:before="0" w:line="240" w:lineRule="auto"/>
        <w:shd w:val="clear" w:color="auto" w:fill="F4F4F4"/>
      </w:pPr>
      <w:r>
        <w:rPr>
          <w:rFonts w:ascii="Consolas" w:hAnsi="Consolas"/>
          <w:sz w:val="16"/>
        </w:rPr>
        <w:t xml:space="preserve">    storeId: 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mutations ---</w:t>
      </w:r>
    </w:p>
    <w:p>
      <w:pPr>
        <w:spacing w:after="0" w:before="0" w:line="240" w:lineRule="auto"/>
        <w:shd w:val="clear" w:color="auto" w:fill="F4F4F4"/>
      </w:pPr>
      <w:r>
        <w:rPr>
          <w:rFonts w:ascii="Consolas" w:hAnsi="Consolas"/>
          <w:sz w:val="16"/>
        </w:rPr>
        <w:t xml:space="preserve">  const updateStore = useMutation(api.stores.update);</w:t>
      </w:r>
    </w:p>
    <w:p>
      <w:pPr>
        <w:spacing w:after="0" w:before="0" w:line="240" w:lineRule="auto"/>
        <w:shd w:val="clear" w:color="auto" w:fill="F4F4F4"/>
      </w:pPr>
      <w:r>
        <w:rPr>
          <w:rFonts w:ascii="Consolas" w:hAnsi="Consolas"/>
          <w:sz w:val="16"/>
        </w:rPr>
        <w:t xml:space="preserve">  const createStaff = useMutation(api.stores.createStaff);</w:t>
      </w:r>
    </w:p>
    <w:p>
      <w:pPr>
        <w:spacing w:after="0" w:before="0" w:line="240" w:lineRule="auto"/>
        <w:shd w:val="clear" w:color="auto" w:fill="F4F4F4"/>
      </w:pPr>
      <w:r>
        <w:rPr>
          <w:rFonts w:ascii="Consolas" w:hAnsi="Consolas"/>
          <w:sz w:val="16"/>
        </w:rPr>
        <w:t xml:space="preserve">  const removeStaff = useMutation(api.stores.removeStaff);</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local state ---</w:t>
      </w:r>
    </w:p>
    <w:p>
      <w:pPr>
        <w:spacing w:after="0" w:before="0" w:line="240" w:lineRule="auto"/>
        <w:shd w:val="clear" w:color="auto" w:fill="F4F4F4"/>
      </w:pPr>
      <w:r>
        <w:rPr>
          <w:rFonts w:ascii="Consolas" w:hAnsi="Consolas"/>
          <w:sz w:val="16"/>
        </w:rPr>
        <w:t xml:space="preserve">  const [tab, setTab] = useState("Overview");</w:t>
      </w:r>
    </w:p>
    <w:p>
      <w:pPr>
        <w:spacing w:after="0" w:before="0" w:line="240" w:lineRule="auto"/>
        <w:shd w:val="clear" w:color="auto" w:fill="F4F4F4"/>
      </w:pPr>
      <w:r>
        <w:rPr>
          <w:rFonts w:ascii="Consolas" w:hAnsi="Consolas"/>
          <w:sz w:val="16"/>
        </w:rPr>
        <w:t xml:space="preserve">  const [showAddStaff, setShowAddStaff] = useState(false);</w:t>
      </w:r>
    </w:p>
    <w:p>
      <w:pPr>
        <w:spacing w:after="0" w:before="0" w:line="240" w:lineRule="auto"/>
        <w:shd w:val="clear" w:color="auto" w:fill="F4F4F4"/>
      </w:pPr>
      <w:r>
        <w:rPr>
          <w:rFonts w:ascii="Consolas" w:hAnsi="Consolas"/>
          <w:sz w:val="16"/>
        </w:rPr>
        <w:t xml:space="preserve">  const [staffForm, setStaffForm] = useState({</w:t>
      </w:r>
    </w:p>
    <w:p>
      <w:pPr>
        <w:spacing w:after="0" w:before="0" w:line="240" w:lineRule="auto"/>
        <w:shd w:val="clear" w:color="auto" w:fill="F4F4F4"/>
      </w:pPr>
      <w:r>
        <w:rPr>
          <w:rFonts w:ascii="Consolas" w:hAnsi="Consolas"/>
          <w:sz w:val="16"/>
        </w:rPr>
        <w:t xml:space="preserve">    name: "",</w:t>
      </w:r>
    </w:p>
    <w:p>
      <w:pPr>
        <w:spacing w:after="0" w:before="0" w:line="240" w:lineRule="auto"/>
        <w:shd w:val="clear" w:color="auto" w:fill="F4F4F4"/>
      </w:pPr>
      <w:r>
        <w:rPr>
          <w:rFonts w:ascii="Consolas" w:hAnsi="Consolas"/>
          <w:sz w:val="16"/>
        </w:rPr>
        <w:t xml:space="preserve">    phone: "",</w:t>
      </w:r>
    </w:p>
    <w:p>
      <w:pPr>
        <w:spacing w:after="0" w:before="0" w:line="240" w:lineRule="auto"/>
        <w:shd w:val="clear" w:color="auto" w:fill="F4F4F4"/>
      </w:pPr>
      <w:r>
        <w:rPr>
          <w:rFonts w:ascii="Consolas" w:hAnsi="Consolas"/>
          <w:sz w:val="16"/>
        </w:rPr>
        <w:t xml:space="preserve">    pin: "",</w:t>
      </w:r>
    </w:p>
    <w:p>
      <w:pPr>
        <w:spacing w:after="0" w:before="0" w:line="240" w:lineRule="auto"/>
        <w:shd w:val="clear" w:color="auto" w:fill="F4F4F4"/>
      </w:pPr>
      <w:r>
        <w:rPr>
          <w:rFonts w:ascii="Consolas" w:hAnsi="Consolas"/>
          <w:sz w:val="16"/>
        </w:rPr>
        <w:t xml:space="preserve">    role: "R05",</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[staffErrors, setStaffErrors] = useState&lt;Record&lt;string, string&gt;&gt;({});</w:t>
      </w:r>
    </w:p>
    <w:p>
      <w:pPr>
        <w:spacing w:after="0" w:before="0" w:line="240" w:lineRule="auto"/>
        <w:shd w:val="clear" w:color="auto" w:fill="F4F4F4"/>
      </w:pPr>
      <w:r>
        <w:rPr>
          <w:rFonts w:ascii="Consolas" w:hAnsi="Consolas"/>
          <w:sz w:val="16"/>
        </w:rPr>
        <w:t xml:space="preserve">  const [confirmRemove, setConfirmRemove] = useState&lt;Id&lt;"staff"&gt; | null&gt;(null);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Edit tab state</w:t>
      </w:r>
    </w:p>
    <w:p>
      <w:pPr>
        <w:spacing w:after="0" w:before="0" w:line="240" w:lineRule="auto"/>
        <w:shd w:val="clear" w:color="auto" w:fill="F4F4F4"/>
      </w:pPr>
      <w:r>
        <w:rPr>
          <w:rFonts w:ascii="Consolas" w:hAnsi="Consolas"/>
          <w:sz w:val="16"/>
        </w:rPr>
        <w:t xml:space="preserve">  const [editName, setEditName] = useState("");</w:t>
      </w:r>
    </w:p>
    <w:p>
      <w:pPr>
        <w:spacing w:after="0" w:before="0" w:line="240" w:lineRule="auto"/>
        <w:shd w:val="clear" w:color="auto" w:fill="F4F4F4"/>
      </w:pPr>
      <w:r>
        <w:rPr>
          <w:rFonts w:ascii="Consolas" w:hAnsi="Consolas"/>
          <w:sz w:val="16"/>
        </w:rPr>
        <w:t xml:space="preserve">  const [editCity, setEditCity] = useState("");</w:t>
      </w:r>
    </w:p>
    <w:p>
      <w:pPr>
        <w:spacing w:after="0" w:before="0" w:line="240" w:lineRule="auto"/>
        <w:shd w:val="clear" w:color="auto" w:fill="F4F4F4"/>
      </w:pPr>
      <w:r>
        <w:rPr>
          <w:rFonts w:ascii="Consolas" w:hAnsi="Consolas"/>
          <w:sz w:val="16"/>
        </w:rPr>
        <w:t xml:space="preserve">  const [editStatus, setEditStatus] = useState("");</w:t>
      </w:r>
    </w:p>
    <w:p>
      <w:pPr>
        <w:spacing w:after="0" w:before="0" w:line="240" w:lineRule="auto"/>
        <w:shd w:val="clear" w:color="auto" w:fill="F4F4F4"/>
      </w:pPr>
      <w:r>
        <w:rPr>
          <w:rFonts w:ascii="Consolas" w:hAnsi="Consolas"/>
          <w:sz w:val="16"/>
        </w:rPr>
        <w:t xml:space="preserve">  const [editPlan, setEditPlan] = useState("");</w:t>
      </w:r>
    </w:p>
    <w:p>
      <w:pPr>
        <w:spacing w:after="0" w:before="0" w:line="240" w:lineRule="auto"/>
        <w:shd w:val="clear" w:color="auto" w:fill="F4F4F4"/>
      </w:pPr>
      <w:r>
        <w:rPr>
          <w:rFonts w:ascii="Consolas" w:hAnsi="Consolas"/>
          <w:sz w:val="16"/>
        </w:rPr>
        <w:t xml:space="preserve">  const [editDiscount, setEditDiscount] = useState("");</w:t>
      </w:r>
    </w:p>
    <w:p>
      <w:pPr>
        <w:spacing w:after="0" w:before="0" w:line="240" w:lineRule="auto"/>
        <w:shd w:val="clear" w:color="auto" w:fill="F4F4F4"/>
      </w:pPr>
      <w:r>
        <w:rPr>
          <w:rFonts w:ascii="Consolas" w:hAnsi="Consolas"/>
          <w:sz w:val="16"/>
        </w:rPr>
        <w:t xml:space="preserve">  const [editHours, setEditHours] = useState("");</w:t>
      </w:r>
    </w:p>
    <w:p>
      <w:pPr>
        <w:spacing w:after="0" w:before="0" w:line="240" w:lineRule="auto"/>
        <w:shd w:val="clear" w:color="auto" w:fill="F4F4F4"/>
      </w:pPr>
      <w:r>
        <w:rPr>
          <w:rFonts w:ascii="Consolas" w:hAnsi="Consolas"/>
          <w:sz w:val="16"/>
        </w:rPr>
        <w:t xml:space="preserve">  const [editEssential, setEditEssential] = useState(false);</w:t>
      </w:r>
    </w:p>
    <w:p>
      <w:pPr>
        <w:spacing w:after="0" w:before="0" w:line="240" w:lineRule="auto"/>
        <w:shd w:val="clear" w:color="auto" w:fill="F4F4F4"/>
      </w:pPr>
      <w:r>
        <w:rPr>
          <w:rFonts w:ascii="Consolas" w:hAnsi="Consolas"/>
          <w:sz w:val="16"/>
        </w:rPr>
        <w:t xml:space="preserve">  const [editSubPlan, setEditSubPlan] = useState("");</w:t>
      </w:r>
    </w:p>
    <w:p>
      <w:pPr>
        <w:spacing w:after="0" w:before="0" w:line="240" w:lineRule="auto"/>
        <w:shd w:val="clear" w:color="auto" w:fill="F4F4F4"/>
      </w:pPr>
      <w:r>
        <w:rPr>
          <w:rFonts w:ascii="Consolas" w:hAnsi="Consolas"/>
          <w:sz w:val="16"/>
        </w:rPr>
        <w:t xml:space="preserve">  const [editMrr, setEditMrr] = useState("");</w:t>
      </w:r>
    </w:p>
    <w:p>
      <w:pPr>
        <w:spacing w:after="0" w:before="0" w:line="240" w:lineRule="auto"/>
        <w:shd w:val="clear" w:color="auto" w:fill="F4F4F4"/>
      </w:pPr>
      <w:r>
        <w:rPr>
          <w:rFonts w:ascii="Consolas" w:hAnsi="Consolas"/>
          <w:sz w:val="16"/>
        </w:rPr>
        <w:t xml:space="preserve">  const [editNextBilling, setEditNextBilling] = useState("");</w:t>
      </w:r>
    </w:p>
    <w:p>
      <w:pPr>
        <w:spacing w:after="0" w:before="0" w:line="240" w:lineRule="auto"/>
        <w:shd w:val="clear" w:color="auto" w:fill="F4F4F4"/>
      </w:pPr>
      <w:r>
        <w:rPr>
          <w:rFonts w:ascii="Consolas" w:hAnsi="Consolas"/>
          <w:sz w:val="16"/>
        </w:rPr>
        <w:t xml:space="preserve">  const [editInit, setEditInit] = useState(false);</w:t>
      </w:r>
    </w:p>
    <w:p>
      <w:pPr>
        <w:spacing w:after="0" w:before="0" w:line="240" w:lineRule="auto"/>
        <w:shd w:val="clear" w:color="auto" w:fill="F4F4F4"/>
      </w:pPr>
      <w:r>
        <w:rPr>
          <w:rFonts w:ascii="Consolas" w:hAnsi="Consolas"/>
          <w:sz w:val="16"/>
        </w:rPr>
        <w:t xml:space="preserve">  const [saving, setSaving]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Catalog service toggles (local UI state)</w:t>
      </w:r>
    </w:p>
    <w:p>
      <w:pPr>
        <w:spacing w:after="0" w:before="0" w:line="240" w:lineRule="auto"/>
        <w:shd w:val="clear" w:color="auto" w:fill="F4F4F4"/>
      </w:pPr>
      <w:r>
        <w:rPr>
          <w:rFonts w:ascii="Consolas" w:hAnsi="Consolas"/>
          <w:sz w:val="16"/>
        </w:rPr>
        <w:t xml:space="preserve">  const [serviceToggles, setServiceToggles] = useState&lt;Record&lt;string, boolean&gt;&gt;(</w:t>
      </w:r>
    </w:p>
    <w:p>
      <w:pPr>
        <w:spacing w:after="0" w:before="0" w:line="240" w:lineRule="auto"/>
        <w:shd w:val="clear" w:color="auto" w:fill="F4F4F4"/>
      </w:pPr>
      <w:r>
        <w:rPr>
          <w:rFonts w:ascii="Consolas" w:hAnsi="Consolas"/>
          <w:sz w:val="16"/>
        </w:rPr>
        <w:t xml:space="preserve">    () =&gt; Object.fromEntries(catalogServices.map((s) =&gt; [s, true]))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loading ---</w:t>
      </w:r>
    </w:p>
    <w:p>
      <w:pPr>
        <w:spacing w:after="0" w:before="0" w:line="240" w:lineRule="auto"/>
        <w:shd w:val="clear" w:color="auto" w:fill="F4F4F4"/>
      </w:pPr>
      <w:r>
        <w:rPr>
          <w:rFonts w:ascii="Consolas" w:hAnsi="Consolas"/>
          <w:sz w:val="16"/>
        </w:rPr>
        <w:t xml:space="preserve">  if (!store) return &lt;PageLoading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Initialize edit fields once store loads</w:t>
      </w:r>
    </w:p>
    <w:p>
      <w:pPr>
        <w:spacing w:after="0" w:before="0" w:line="240" w:lineRule="auto"/>
        <w:shd w:val="clear" w:color="auto" w:fill="F4F4F4"/>
      </w:pPr>
      <w:r>
        <w:rPr>
          <w:rFonts w:ascii="Consolas" w:hAnsi="Consolas"/>
          <w:sz w:val="16"/>
        </w:rPr>
        <w:t xml:space="preserve">  if (!editInit) {</w:t>
      </w:r>
    </w:p>
    <w:p>
      <w:pPr>
        <w:spacing w:after="0" w:before="0" w:line="240" w:lineRule="auto"/>
        <w:shd w:val="clear" w:color="auto" w:fill="F4F4F4"/>
      </w:pPr>
      <w:r>
        <w:rPr>
          <w:rFonts w:ascii="Consolas" w:hAnsi="Consolas"/>
          <w:sz w:val="16"/>
        </w:rPr>
        <w:t xml:space="preserve">    setEditName(store.name);</w:t>
      </w:r>
    </w:p>
    <w:p>
      <w:pPr>
        <w:spacing w:after="0" w:before="0" w:line="240" w:lineRule="auto"/>
        <w:shd w:val="clear" w:color="auto" w:fill="F4F4F4"/>
      </w:pPr>
      <w:r>
        <w:rPr>
          <w:rFonts w:ascii="Consolas" w:hAnsi="Consolas"/>
          <w:sz w:val="16"/>
        </w:rPr>
        <w:t xml:space="preserve">    setEditCity(store.city);</w:t>
      </w:r>
    </w:p>
    <w:p>
      <w:pPr>
        <w:spacing w:after="0" w:before="0" w:line="240" w:lineRule="auto"/>
        <w:shd w:val="clear" w:color="auto" w:fill="F4F4F4"/>
      </w:pPr>
      <w:r>
        <w:rPr>
          <w:rFonts w:ascii="Consolas" w:hAnsi="Consolas"/>
          <w:sz w:val="16"/>
        </w:rPr>
        <w:t xml:space="preserve">    setEditStatus(store.status);</w:t>
      </w:r>
    </w:p>
    <w:p>
      <w:pPr>
        <w:spacing w:after="0" w:before="0" w:line="240" w:lineRule="auto"/>
        <w:shd w:val="clear" w:color="auto" w:fill="F4F4F4"/>
      </w:pPr>
      <w:r>
        <w:rPr>
          <w:rFonts w:ascii="Consolas" w:hAnsi="Consolas"/>
          <w:sz w:val="16"/>
        </w:rPr>
        <w:t xml:space="preserve">    setEditPlan(store.plan);</w:t>
      </w:r>
    </w:p>
    <w:p>
      <w:pPr>
        <w:spacing w:after="0" w:before="0" w:line="240" w:lineRule="auto"/>
        <w:shd w:val="clear" w:color="auto" w:fill="F4F4F4"/>
      </w:pPr>
      <w:r>
        <w:rPr>
          <w:rFonts w:ascii="Consolas" w:hAnsi="Consolas"/>
          <w:sz w:val="16"/>
        </w:rPr>
        <w:t xml:space="preserve">    setEditDiscount(store.discountCode || "");</w:t>
      </w:r>
    </w:p>
    <w:p>
      <w:pPr>
        <w:spacing w:after="0" w:before="0" w:line="240" w:lineRule="auto"/>
        <w:shd w:val="clear" w:color="auto" w:fill="F4F4F4"/>
      </w:pPr>
      <w:r>
        <w:rPr>
          <w:rFonts w:ascii="Consolas" w:hAnsi="Consolas"/>
          <w:sz w:val="16"/>
        </w:rPr>
        <w:t xml:space="preserve">    setEditHours(store.hours || "");</w:t>
      </w:r>
    </w:p>
    <w:p>
      <w:pPr>
        <w:spacing w:after="0" w:before="0" w:line="240" w:lineRule="auto"/>
        <w:shd w:val="clear" w:color="auto" w:fill="F4F4F4"/>
      </w:pPr>
      <w:r>
        <w:rPr>
          <w:rFonts w:ascii="Consolas" w:hAnsi="Consolas"/>
          <w:sz w:val="16"/>
        </w:rPr>
        <w:t xml:space="preserve">    setEditEssential(store.essentialMode || false);</w:t>
      </w:r>
    </w:p>
    <w:p>
      <w:pPr>
        <w:spacing w:after="0" w:before="0" w:line="240" w:lineRule="auto"/>
        <w:shd w:val="clear" w:color="auto" w:fill="F4F4F4"/>
      </w:pPr>
      <w:r>
        <w:rPr>
          <w:rFonts w:ascii="Consolas" w:hAnsi="Consolas"/>
          <w:sz w:val="16"/>
        </w:rPr>
        <w:t xml:space="preserve">    setEditSubPlan(store.subscriptionPlan || "Starter");</w:t>
      </w:r>
    </w:p>
    <w:p>
      <w:pPr>
        <w:spacing w:after="0" w:before="0" w:line="240" w:lineRule="auto"/>
        <w:shd w:val="clear" w:color="auto" w:fill="F4F4F4"/>
      </w:pPr>
      <w:r>
        <w:rPr>
          <w:rFonts w:ascii="Consolas" w:hAnsi="Consolas"/>
          <w:sz w:val="16"/>
        </w:rPr>
        <w:t xml:space="preserve">    setEditMrr(String(store.mrr ?? 0));</w:t>
      </w:r>
    </w:p>
    <w:p>
      <w:pPr>
        <w:spacing w:after="0" w:before="0" w:line="240" w:lineRule="auto"/>
        <w:shd w:val="clear" w:color="auto" w:fill="F4F4F4"/>
      </w:pPr>
      <w:r>
        <w:rPr>
          <w:rFonts w:ascii="Consolas" w:hAnsi="Consolas"/>
          <w:sz w:val="16"/>
        </w:rPr>
        <w:t xml:space="preserve">    setEditNextBilling(store.nextBillingDate || "");</w:t>
      </w:r>
    </w:p>
    <w:p>
      <w:pPr>
        <w:spacing w:after="0" w:before="0" w:line="240" w:lineRule="auto"/>
        <w:shd w:val="clear" w:color="auto" w:fill="F4F4F4"/>
      </w:pPr>
      <w:r>
        <w:rPr>
          <w:rFonts w:ascii="Consolas" w:hAnsi="Consolas"/>
          <w:sz w:val="16"/>
        </w:rPr>
        <w:t xml:space="preserve">    setEditInit(true);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Staff form helpers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function validateStaffForm() {</w:t>
      </w:r>
    </w:p>
    <w:p>
      <w:pPr>
        <w:spacing w:after="0" w:before="0" w:line="240" w:lineRule="auto"/>
        <w:shd w:val="clear" w:color="auto" w:fill="F4F4F4"/>
      </w:pPr>
      <w:r>
        <w:rPr>
          <w:rFonts w:ascii="Consolas" w:hAnsi="Consolas"/>
          <w:sz w:val="16"/>
        </w:rPr>
        <w:t xml:space="preserve">    const errors: Record&lt;string, string&gt; = {};</w:t>
      </w:r>
    </w:p>
    <w:p>
      <w:pPr>
        <w:spacing w:after="0" w:before="0" w:line="240" w:lineRule="auto"/>
        <w:shd w:val="clear" w:color="auto" w:fill="F4F4F4"/>
      </w:pPr>
      <w:r>
        <w:rPr>
          <w:rFonts w:ascii="Consolas" w:hAnsi="Consolas"/>
          <w:sz w:val="16"/>
        </w:rPr>
        <w:t xml:space="preserve">    if (!staffForm.name.trim()) errors.name = "Name is required";</w:t>
      </w:r>
    </w:p>
    <w:p>
      <w:pPr>
        <w:spacing w:after="0" w:before="0" w:line="240" w:lineRule="auto"/>
        <w:shd w:val="clear" w:color="auto" w:fill="F4F4F4"/>
      </w:pPr>
      <w:r>
        <w:rPr>
          <w:rFonts w:ascii="Consolas" w:hAnsi="Consolas"/>
          <w:sz w:val="16"/>
        </w:rPr>
        <w:t xml:space="preserve">    if (!/^\d{10}$/.test(staffForm.phone))</w:t>
      </w:r>
    </w:p>
    <w:p>
      <w:pPr>
        <w:spacing w:after="0" w:before="0" w:line="240" w:lineRule="auto"/>
        <w:shd w:val="clear" w:color="auto" w:fill="F4F4F4"/>
      </w:pPr>
      <w:r>
        <w:rPr>
          <w:rFonts w:ascii="Consolas" w:hAnsi="Consolas"/>
          <w:sz w:val="16"/>
        </w:rPr>
        <w:t xml:space="preserve">      errors.phone = "Phone must be 10 digits";</w:t>
      </w:r>
    </w:p>
    <w:p>
      <w:pPr>
        <w:spacing w:after="0" w:before="0" w:line="240" w:lineRule="auto"/>
        <w:shd w:val="clear" w:color="auto" w:fill="F4F4F4"/>
      </w:pPr>
      <w:r>
        <w:rPr>
          <w:rFonts w:ascii="Consolas" w:hAnsi="Consolas"/>
          <w:sz w:val="16"/>
        </w:rPr>
        <w:t xml:space="preserve">    if (!/^\d{4}$/.test(staffForm.pin))</w:t>
      </w:r>
    </w:p>
    <w:p>
      <w:pPr>
        <w:spacing w:after="0" w:before="0" w:line="240" w:lineRule="auto"/>
        <w:shd w:val="clear" w:color="auto" w:fill="F4F4F4"/>
      </w:pPr>
      <w:r>
        <w:rPr>
          <w:rFonts w:ascii="Consolas" w:hAnsi="Consolas"/>
          <w:sz w:val="16"/>
        </w:rPr>
        <w:t xml:space="preserve">      errors.pin = "PIN must be 4 digits";</w:t>
      </w:r>
    </w:p>
    <w:p>
      <w:pPr>
        <w:spacing w:after="0" w:before="0" w:line="240" w:lineRule="auto"/>
        <w:shd w:val="clear" w:color="auto" w:fill="F4F4F4"/>
      </w:pPr>
      <w:r>
        <w:rPr>
          <w:rFonts w:ascii="Consolas" w:hAnsi="Consolas"/>
          <w:sz w:val="16"/>
        </w:rPr>
        <w:t xml:space="preserve">    setStaffErrors(errors);</w:t>
      </w:r>
    </w:p>
    <w:p>
      <w:pPr>
        <w:spacing w:after="0" w:before="0" w:line="240" w:lineRule="auto"/>
        <w:shd w:val="clear" w:color="auto" w:fill="F4F4F4"/>
      </w:pPr>
      <w:r>
        <w:rPr>
          <w:rFonts w:ascii="Consolas" w:hAnsi="Consolas"/>
          <w:sz w:val="16"/>
        </w:rPr>
        <w:t xml:space="preserve">    return Object.keys(errors).length ===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handleAddStaff() {</w:t>
      </w:r>
    </w:p>
    <w:p>
      <w:pPr>
        <w:spacing w:after="0" w:before="0" w:line="240" w:lineRule="auto"/>
        <w:shd w:val="clear" w:color="auto" w:fill="F4F4F4"/>
      </w:pPr>
      <w:r>
        <w:rPr>
          <w:rFonts w:ascii="Consolas" w:hAnsi="Consolas"/>
          <w:sz w:val="16"/>
        </w:rPr>
        <w:t xml:space="preserve">    if (!validateStaffForm()) return;</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createStaff({</w:t>
      </w:r>
    </w:p>
    <w:p>
      <w:pPr>
        <w:spacing w:after="0" w:before="0" w:line="240" w:lineRule="auto"/>
        <w:shd w:val="clear" w:color="auto" w:fill="F4F4F4"/>
      </w:pPr>
      <w:r>
        <w:rPr>
          <w:rFonts w:ascii="Consolas" w:hAnsi="Consolas"/>
          <w:sz w:val="16"/>
        </w:rPr>
        <w:t xml:space="preserve">        name: staffForm.name.trim(),</w:t>
      </w:r>
    </w:p>
    <w:p>
      <w:pPr>
        <w:spacing w:after="0" w:before="0" w:line="240" w:lineRule="auto"/>
        <w:shd w:val="clear" w:color="auto" w:fill="F4F4F4"/>
      </w:pPr>
      <w:r>
        <w:rPr>
          <w:rFonts w:ascii="Consolas" w:hAnsi="Consolas"/>
          <w:sz w:val="16"/>
        </w:rPr>
        <w:t xml:space="preserve">        phone: staffForm.phone,</w:t>
      </w:r>
    </w:p>
    <w:p>
      <w:pPr>
        <w:spacing w:after="0" w:before="0" w:line="240" w:lineRule="auto"/>
        <w:shd w:val="clear" w:color="auto" w:fill="F4F4F4"/>
      </w:pPr>
      <w:r>
        <w:rPr>
          <w:rFonts w:ascii="Consolas" w:hAnsi="Consolas"/>
          <w:sz w:val="16"/>
        </w:rPr>
        <w:t xml:space="preserve">        pin: staffForm.pin,</w:t>
      </w:r>
    </w:p>
    <w:p>
      <w:pPr>
        <w:spacing w:after="0" w:before="0" w:line="240" w:lineRule="auto"/>
        <w:shd w:val="clear" w:color="auto" w:fill="F4F4F4"/>
      </w:pPr>
      <w:r>
        <w:rPr>
          <w:rFonts w:ascii="Consolas" w:hAnsi="Consolas"/>
          <w:sz w:val="16"/>
        </w:rPr>
        <w:t xml:space="preserve">        role: staffForm.role,</w:t>
      </w:r>
    </w:p>
    <w:p>
      <w:pPr>
        <w:spacing w:after="0" w:before="0" w:line="240" w:lineRule="auto"/>
        <w:shd w:val="clear" w:color="auto" w:fill="F4F4F4"/>
      </w:pPr>
      <w:r>
        <w:rPr>
          <w:rFonts w:ascii="Consolas" w:hAnsi="Consolas"/>
          <w:sz w:val="16"/>
        </w:rPr>
        <w:t xml:space="preserve">        storeId: 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catch (err: unknown) {</w:t>
      </w:r>
    </w:p>
    <w:p>
      <w:pPr>
        <w:spacing w:after="0" w:before="0" w:line="240" w:lineRule="auto"/>
        <w:shd w:val="clear" w:color="auto" w:fill="F4F4F4"/>
      </w:pPr>
      <w:r>
        <w:rPr>
          <w:rFonts w:ascii="Consolas" w:hAnsi="Consolas"/>
          <w:sz w:val="16"/>
        </w:rPr>
        <w:t xml:space="preserve">      const raw = err instanceof Error ? err.message : "Failed to add staff";</w:t>
      </w:r>
    </w:p>
    <w:p>
      <w:pPr>
        <w:spacing w:after="0" w:before="0" w:line="240" w:lineRule="auto"/>
        <w:shd w:val="clear" w:color="auto" w:fill="F4F4F4"/>
      </w:pPr>
      <w:r>
        <w:rPr>
          <w:rFonts w:ascii="Consolas" w:hAnsi="Consolas"/>
          <w:sz w:val="16"/>
        </w:rPr>
        <w:t xml:space="preserve">      setStaffErrors({</w:t>
      </w:r>
    </w:p>
    <w:p>
      <w:pPr>
        <w:spacing w:after="0" w:before="0" w:line="240" w:lineRule="auto"/>
        <w:shd w:val="clear" w:color="auto" w:fill="F4F4F4"/>
      </w:pPr>
      <w:r>
        <w:rPr>
          <w:rFonts w:ascii="Consolas" w:hAnsi="Consolas"/>
          <w:sz w:val="16"/>
        </w:rPr>
        <w:t xml:space="preserve">        pin: raw.includes("PIN_TAKEN")</w:t>
      </w:r>
    </w:p>
    <w:p>
      <w:pPr>
        <w:spacing w:after="0" w:before="0" w:line="240" w:lineRule="auto"/>
        <w:shd w:val="clear" w:color="auto" w:fill="F4F4F4"/>
      </w:pPr>
      <w:r>
        <w:rPr>
          <w:rFonts w:ascii="Consolas" w:hAnsi="Consolas"/>
          <w:sz w:val="16"/>
        </w:rPr>
        <w:t xml:space="preserve">          ? "This PIN is already in use at this store"</w:t>
      </w:r>
    </w:p>
    <w:p>
      <w:pPr>
        <w:spacing w:after="0" w:before="0" w:line="240" w:lineRule="auto"/>
        <w:shd w:val="clear" w:color="auto" w:fill="F4F4F4"/>
      </w:pPr>
      <w:r>
        <w:rPr>
          <w:rFonts w:ascii="Consolas" w:hAnsi="Consolas"/>
          <w:sz w:val="16"/>
        </w:rPr>
        <w:t xml:space="preserve">          : raw,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setStaffForm({ name: "", phone: "", pin: "", role: "R05" });</w:t>
      </w:r>
    </w:p>
    <w:p>
      <w:pPr>
        <w:spacing w:after="0" w:before="0" w:line="240" w:lineRule="auto"/>
        <w:shd w:val="clear" w:color="auto" w:fill="F4F4F4"/>
      </w:pPr>
      <w:r>
        <w:rPr>
          <w:rFonts w:ascii="Consolas" w:hAnsi="Consolas"/>
          <w:sz w:val="16"/>
        </w:rPr>
        <w:t xml:space="preserve">    setStaffErrors({});</w:t>
      </w:r>
    </w:p>
    <w:p>
      <w:pPr>
        <w:spacing w:after="0" w:before="0" w:line="240" w:lineRule="auto"/>
        <w:shd w:val="clear" w:color="auto" w:fill="F4F4F4"/>
      </w:pPr>
      <w:r>
        <w:rPr>
          <w:rFonts w:ascii="Consolas" w:hAnsi="Consolas"/>
          <w:sz w:val="16"/>
        </w:rPr>
        <w:t xml:space="preserve">    setShowAddStaff(false);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handleRemoveStaff(staffId: Id&lt;"staff"&gt;) {</w:t>
      </w:r>
    </w:p>
    <w:p>
      <w:pPr>
        <w:spacing w:after="0" w:before="0" w:line="240" w:lineRule="auto"/>
        <w:shd w:val="clear" w:color="auto" w:fill="F4F4F4"/>
      </w:pPr>
      <w:r>
        <w:rPr>
          <w:rFonts w:ascii="Consolas" w:hAnsi="Consolas"/>
          <w:sz w:val="16"/>
        </w:rPr>
        <w:t xml:space="preserve">    await removeStaff({ id: staffId });</w:t>
      </w:r>
    </w:p>
    <w:p>
      <w:pPr>
        <w:spacing w:after="0" w:before="0" w:line="240" w:lineRule="auto"/>
        <w:shd w:val="clear" w:color="auto" w:fill="F4F4F4"/>
      </w:pPr>
      <w:r>
        <w:rPr>
          <w:rFonts w:ascii="Consolas" w:hAnsi="Consolas"/>
          <w:sz w:val="16"/>
        </w:rPr>
        <w:t xml:space="preserve">    setConfirmRemove(null);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Edit save</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async function handleSave() {</w:t>
      </w:r>
    </w:p>
    <w:p>
      <w:pPr>
        <w:spacing w:after="0" w:before="0" w:line="240" w:lineRule="auto"/>
        <w:shd w:val="clear" w:color="auto" w:fill="F4F4F4"/>
      </w:pPr>
      <w:r>
        <w:rPr>
          <w:rFonts w:ascii="Consolas" w:hAnsi="Consolas"/>
          <w:sz w:val="16"/>
        </w:rPr>
        <w:t xml:space="preserve">    setSaving(true);</w:t>
      </w:r>
    </w:p>
    <w:p>
      <w:pPr>
        <w:spacing w:after="0" w:before="0" w:line="240" w:lineRule="auto"/>
        <w:shd w:val="clear" w:color="auto" w:fill="F4F4F4"/>
      </w:pPr>
      <w:r>
        <w:rPr>
          <w:rFonts w:ascii="Consolas" w:hAnsi="Consolas"/>
          <w:sz w:val="16"/>
        </w:rPr>
        <w:t xml:space="preserve">    const mrrNum = Number(editMrr);</w:t>
      </w:r>
    </w:p>
    <w:p>
      <w:pPr>
        <w:spacing w:after="0" w:before="0" w:line="240" w:lineRule="auto"/>
        <w:shd w:val="clear" w:color="auto" w:fill="F4F4F4"/>
      </w:pPr>
      <w:r>
        <w:rPr>
          <w:rFonts w:ascii="Consolas" w:hAnsi="Consolas"/>
          <w:sz w:val="16"/>
        </w:rPr>
        <w:t xml:space="preserve">    await updateStore({</w:t>
      </w:r>
    </w:p>
    <w:p>
      <w:pPr>
        <w:spacing w:after="0" w:before="0" w:line="240" w:lineRule="auto"/>
        <w:shd w:val="clear" w:color="auto" w:fill="F4F4F4"/>
      </w:pPr>
      <w:r>
        <w:rPr>
          <w:rFonts w:ascii="Consolas" w:hAnsi="Consolas"/>
          <w:sz w:val="16"/>
        </w:rPr>
        <w:t xml:space="preserve">      id: store!._id,</w:t>
      </w:r>
    </w:p>
    <w:p>
      <w:pPr>
        <w:spacing w:after="0" w:before="0" w:line="240" w:lineRule="auto"/>
        <w:shd w:val="clear" w:color="auto" w:fill="F4F4F4"/>
      </w:pPr>
      <w:r>
        <w:rPr>
          <w:rFonts w:ascii="Consolas" w:hAnsi="Consolas"/>
          <w:sz w:val="16"/>
        </w:rPr>
        <w:t xml:space="preserve">      name: editName,</w:t>
      </w:r>
    </w:p>
    <w:p>
      <w:pPr>
        <w:spacing w:after="0" w:before="0" w:line="240" w:lineRule="auto"/>
        <w:shd w:val="clear" w:color="auto" w:fill="F4F4F4"/>
      </w:pPr>
      <w:r>
        <w:rPr>
          <w:rFonts w:ascii="Consolas" w:hAnsi="Consolas"/>
          <w:sz w:val="16"/>
        </w:rPr>
        <w:t xml:space="preserve">      city: editCity,</w:t>
      </w:r>
    </w:p>
    <w:p>
      <w:pPr>
        <w:spacing w:after="0" w:before="0" w:line="240" w:lineRule="auto"/>
        <w:shd w:val="clear" w:color="auto" w:fill="F4F4F4"/>
      </w:pPr>
      <w:r>
        <w:rPr>
          <w:rFonts w:ascii="Consolas" w:hAnsi="Consolas"/>
          <w:sz w:val="16"/>
        </w:rPr>
        <w:t xml:space="preserve">      status: editStatus,</w:t>
      </w:r>
    </w:p>
    <w:p>
      <w:pPr>
        <w:spacing w:after="0" w:before="0" w:line="240" w:lineRule="auto"/>
        <w:shd w:val="clear" w:color="auto" w:fill="F4F4F4"/>
      </w:pPr>
      <w:r>
        <w:rPr>
          <w:rFonts w:ascii="Consolas" w:hAnsi="Consolas"/>
          <w:sz w:val="16"/>
        </w:rPr>
        <w:t xml:space="preserve">      plan: editPlan,</w:t>
      </w:r>
    </w:p>
    <w:p>
      <w:pPr>
        <w:spacing w:after="0" w:before="0" w:line="240" w:lineRule="auto"/>
        <w:shd w:val="clear" w:color="auto" w:fill="F4F4F4"/>
      </w:pPr>
      <w:r>
        <w:rPr>
          <w:rFonts w:ascii="Consolas" w:hAnsi="Consolas"/>
          <w:sz w:val="16"/>
        </w:rPr>
        <w:t xml:space="preserve">      discountCode: editDiscount || undefined,</w:t>
      </w:r>
    </w:p>
    <w:p>
      <w:pPr>
        <w:spacing w:after="0" w:before="0" w:line="240" w:lineRule="auto"/>
        <w:shd w:val="clear" w:color="auto" w:fill="F4F4F4"/>
      </w:pPr>
      <w:r>
        <w:rPr>
          <w:rFonts w:ascii="Consolas" w:hAnsi="Consolas"/>
          <w:sz w:val="16"/>
        </w:rPr>
        <w:t xml:space="preserve">      hours: editHours || undefined,</w:t>
      </w:r>
    </w:p>
    <w:p>
      <w:pPr>
        <w:spacing w:after="0" w:before="0" w:line="240" w:lineRule="auto"/>
        <w:shd w:val="clear" w:color="auto" w:fill="F4F4F4"/>
      </w:pPr>
      <w:r>
        <w:rPr>
          <w:rFonts w:ascii="Consolas" w:hAnsi="Consolas"/>
          <w:sz w:val="16"/>
        </w:rPr>
        <w:t xml:space="preserve">      essentialMode: editEssential,</w:t>
      </w:r>
    </w:p>
    <w:p>
      <w:pPr>
        <w:spacing w:after="0" w:before="0" w:line="240" w:lineRule="auto"/>
        <w:shd w:val="clear" w:color="auto" w:fill="F4F4F4"/>
      </w:pPr>
      <w:r>
        <w:rPr>
          <w:rFonts w:ascii="Consolas" w:hAnsi="Consolas"/>
          <w:sz w:val="16"/>
        </w:rPr>
        <w:t xml:space="preserve">      subscriptionPlan: editSubPlan,</w:t>
      </w:r>
    </w:p>
    <w:p>
      <w:pPr>
        <w:spacing w:after="0" w:before="0" w:line="240" w:lineRule="auto"/>
        <w:shd w:val="clear" w:color="auto" w:fill="F4F4F4"/>
      </w:pPr>
      <w:r>
        <w:rPr>
          <w:rFonts w:ascii="Consolas" w:hAnsi="Consolas"/>
          <w:sz w:val="16"/>
        </w:rPr>
        <w:t xml:space="preserve">      mrr: Number.isFinite(mrrNum) ? mrrNum : undefined,</w:t>
      </w:r>
    </w:p>
    <w:p>
      <w:pPr>
        <w:spacing w:after="0" w:before="0" w:line="240" w:lineRule="auto"/>
        <w:shd w:val="clear" w:color="auto" w:fill="F4F4F4"/>
      </w:pPr>
      <w:r>
        <w:rPr>
          <w:rFonts w:ascii="Consolas" w:hAnsi="Consolas"/>
          <w:sz w:val="16"/>
        </w:rPr>
        <w:t xml:space="preserve">      nextBillingDate: editNextBilling || undefined,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setSaving(false);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handleSuspend() {</w:t>
      </w:r>
    </w:p>
    <w:p>
      <w:pPr>
        <w:spacing w:after="0" w:before="0" w:line="240" w:lineRule="auto"/>
        <w:shd w:val="clear" w:color="auto" w:fill="F4F4F4"/>
      </w:pPr>
      <w:r>
        <w:rPr>
          <w:rFonts w:ascii="Consolas" w:hAnsi="Consolas"/>
          <w:sz w:val="16"/>
        </w:rPr>
        <w:t xml:space="preserve">    setSaving(true);</w:t>
      </w:r>
    </w:p>
    <w:p>
      <w:pPr>
        <w:spacing w:after="0" w:before="0" w:line="240" w:lineRule="auto"/>
        <w:shd w:val="clear" w:color="auto" w:fill="F4F4F4"/>
      </w:pPr>
      <w:r>
        <w:rPr>
          <w:rFonts w:ascii="Consolas" w:hAnsi="Consolas"/>
          <w:sz w:val="16"/>
        </w:rPr>
        <w:t xml:space="preserve">    await updateStore({ id: store!._id, status: "suspended" });</w:t>
      </w:r>
    </w:p>
    <w:p>
      <w:pPr>
        <w:spacing w:after="0" w:before="0" w:line="240" w:lineRule="auto"/>
        <w:shd w:val="clear" w:color="auto" w:fill="F4F4F4"/>
      </w:pPr>
      <w:r>
        <w:rPr>
          <w:rFonts w:ascii="Consolas" w:hAnsi="Consolas"/>
          <w:sz w:val="16"/>
        </w:rPr>
        <w:t xml:space="preserve">    setEditStatus("suspended");</w:t>
      </w:r>
    </w:p>
    <w:p>
      <w:pPr>
        <w:spacing w:after="0" w:before="0" w:line="240" w:lineRule="auto"/>
        <w:shd w:val="clear" w:color="auto" w:fill="F4F4F4"/>
      </w:pPr>
      <w:r>
        <w:rPr>
          <w:rFonts w:ascii="Consolas" w:hAnsi="Consolas"/>
          <w:sz w:val="16"/>
        </w:rPr>
        <w:t xml:space="preserve">    setSaving(false);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Derived data</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const sareeList = sarees || [];</w:t>
      </w:r>
    </w:p>
    <w:p>
      <w:pPr>
        <w:spacing w:after="0" w:before="0" w:line="240" w:lineRule="auto"/>
        <w:shd w:val="clear" w:color="auto" w:fill="F4F4F4"/>
      </w:pPr>
      <w:r>
        <w:rPr>
          <w:rFonts w:ascii="Consolas" w:hAnsi="Consolas"/>
          <w:sz w:val="16"/>
        </w:rPr>
        <w:t xml:space="preserve">  const activeSarees = sareeList.filter((s) =&gt; s.status === "active").length;</w:t>
      </w:r>
    </w:p>
    <w:p>
      <w:pPr>
        <w:spacing w:after="0" w:before="0" w:line="240" w:lineRule="auto"/>
        <w:shd w:val="clear" w:color="auto" w:fill="F4F4F4"/>
      </w:pPr>
      <w:r>
        <w:rPr>
          <w:rFonts w:ascii="Consolas" w:hAnsi="Consolas"/>
          <w:sz w:val="16"/>
        </w:rPr>
        <w:t xml:space="preserve">  const lowStockSarees = sareeList.filter(</w:t>
      </w:r>
    </w:p>
    <w:p>
      <w:pPr>
        <w:spacing w:after="0" w:before="0" w:line="240" w:lineRule="auto"/>
        <w:shd w:val="clear" w:color="auto" w:fill="F4F4F4"/>
      </w:pPr>
      <w:r>
        <w:rPr>
          <w:rFonts w:ascii="Consolas" w:hAnsi="Consolas"/>
          <w:sz w:val="16"/>
        </w:rPr>
        <w:t xml:space="preserve">    (s) =&gt; s.status === "low_stock"</w:t>
      </w:r>
    </w:p>
    <w:p>
      <w:pPr>
        <w:spacing w:after="0" w:before="0" w:line="240" w:lineRule="auto"/>
        <w:shd w:val="clear" w:color="auto" w:fill="F4F4F4"/>
      </w:pPr>
      <w:r>
        <w:rPr>
          <w:rFonts w:ascii="Consolas" w:hAnsi="Consolas"/>
          <w:sz w:val="16"/>
        </w:rPr>
        <w:t xml:space="preserve">  ).length;</w:t>
      </w:r>
    </w:p>
    <w:p>
      <w:pPr>
        <w:spacing w:after="0" w:before="0" w:line="240" w:lineRule="auto"/>
        <w:shd w:val="clear" w:color="auto" w:fill="F4F4F4"/>
      </w:pPr>
      <w:r>
        <w:rPr>
          <w:rFonts w:ascii="Consolas" w:hAnsi="Consolas"/>
          <w:sz w:val="16"/>
        </w:rPr>
        <w:t xml:space="preserve">  const pendingSarees = sareeList.filter(</w:t>
      </w:r>
    </w:p>
    <w:p>
      <w:pPr>
        <w:spacing w:after="0" w:before="0" w:line="240" w:lineRule="auto"/>
        <w:shd w:val="clear" w:color="auto" w:fill="F4F4F4"/>
      </w:pPr>
      <w:r>
        <w:rPr>
          <w:rFonts w:ascii="Consolas" w:hAnsi="Consolas"/>
          <w:sz w:val="16"/>
        </w:rPr>
        <w:t xml:space="preserve">    (s) =&gt; s.approvalStatus === "pending"</w:t>
      </w:r>
    </w:p>
    <w:p>
      <w:pPr>
        <w:spacing w:after="0" w:before="0" w:line="240" w:lineRule="auto"/>
        <w:shd w:val="clear" w:color="auto" w:fill="F4F4F4"/>
      </w:pPr>
      <w:r>
        <w:rPr>
          <w:rFonts w:ascii="Consolas" w:hAnsi="Consolas"/>
          <w:sz w:val="16"/>
        </w:rPr>
        <w:t xml:space="preserve">  ).length;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Derive health dimension values from composite healthScore</w:t>
      </w:r>
    </w:p>
    <w:p>
      <w:pPr>
        <w:spacing w:after="0" w:before="0" w:line="240" w:lineRule="auto"/>
        <w:shd w:val="clear" w:color="auto" w:fill="F4F4F4"/>
      </w:pPr>
      <w:r>
        <w:rPr>
          <w:rFonts w:ascii="Consolas" w:hAnsi="Consolas"/>
          <w:sz w:val="16"/>
        </w:rPr>
        <w:t xml:space="preserve">  function deriveDimensionValue(weight: number) {</w:t>
      </w:r>
    </w:p>
    <w:p>
      <w:pPr>
        <w:spacing w:after="0" w:before="0" w:line="240" w:lineRule="auto"/>
        <w:shd w:val="clear" w:color="auto" w:fill="F4F4F4"/>
      </w:pPr>
      <w:r>
        <w:rPr>
          <w:rFonts w:ascii="Consolas" w:hAnsi="Consolas"/>
          <w:sz w:val="16"/>
        </w:rPr>
        <w:t xml:space="preserve">    const base = store!.healthScore;</w:t>
      </w:r>
    </w:p>
    <w:p>
      <w:pPr>
        <w:spacing w:after="0" w:before="0" w:line="240" w:lineRule="auto"/>
        <w:shd w:val="clear" w:color="auto" w:fill="F4F4F4"/>
      </w:pPr>
      <w:r>
        <w:rPr>
          <w:rFonts w:ascii="Consolas" w:hAnsi="Consolas"/>
          <w:sz w:val="16"/>
        </w:rPr>
        <w:t xml:space="preserve">    // Approximate: spread the composite score across dimensions with slight variance</w:t>
      </w:r>
    </w:p>
    <w:p>
      <w:pPr>
        <w:spacing w:after="0" w:before="0" w:line="240" w:lineRule="auto"/>
        <w:shd w:val="clear" w:color="auto" w:fill="F4F4F4"/>
      </w:pPr>
      <w:r>
        <w:rPr>
          <w:rFonts w:ascii="Consolas" w:hAnsi="Consolas"/>
          <w:sz w:val="16"/>
        </w:rPr>
        <w:t xml:space="preserve">    const jitter = ((weight * 7) % 15) - 7;</w:t>
      </w:r>
    </w:p>
    <w:p>
      <w:pPr>
        <w:spacing w:after="0" w:before="0" w:line="240" w:lineRule="auto"/>
        <w:shd w:val="clear" w:color="auto" w:fill="F4F4F4"/>
      </w:pPr>
      <w:r>
        <w:rPr>
          <w:rFonts w:ascii="Consolas" w:hAnsi="Consolas"/>
          <w:sz w:val="16"/>
        </w:rPr>
        <w:t xml:space="preserve">    return Math.max(0, Math.min(100, base + jitter));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RENDER</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Breadcrumb */}</w:t>
      </w:r>
    </w:p>
    <w:p>
      <w:pPr>
        <w:spacing w:after="0" w:before="0" w:line="240" w:lineRule="auto"/>
        <w:shd w:val="clear" w:color="auto" w:fill="F4F4F4"/>
      </w:pPr>
      <w:r>
        <w:rPr>
          <w:rFonts w:ascii="Consolas" w:hAnsi="Consolas"/>
          <w:sz w:val="16"/>
        </w:rPr>
        <w:t xml:space="preserve">      &lt;div className="flex items-center gap-2 mb-4"&gt;</w:t>
      </w:r>
    </w:p>
    <w:p>
      <w:pPr>
        <w:spacing w:after="0" w:before="0" w:line="240" w:lineRule="auto"/>
        <w:shd w:val="clear" w:color="auto" w:fill="F4F4F4"/>
      </w:pPr>
      <w:r>
        <w:rPr>
          <w:rFonts w:ascii="Consolas" w:hAnsi="Consolas"/>
          <w:sz w:val="16"/>
        </w:rPr>
        <w:t xml:space="preserve">        &lt;Link</w:t>
      </w:r>
    </w:p>
    <w:p>
      <w:pPr>
        <w:spacing w:after="0" w:before="0" w:line="240" w:lineRule="auto"/>
        <w:shd w:val="clear" w:color="auto" w:fill="F4F4F4"/>
      </w:pPr>
      <w:r>
        <w:rPr>
          <w:rFonts w:ascii="Consolas" w:hAnsi="Consolas"/>
          <w:sz w:val="16"/>
        </w:rPr>
        <w:t xml:space="preserve">          href="/admin/stores"</w:t>
      </w:r>
    </w:p>
    <w:p>
      <w:pPr>
        <w:spacing w:after="0" w:before="0" w:line="240" w:lineRule="auto"/>
        <w:shd w:val="clear" w:color="auto" w:fill="F4F4F4"/>
      </w:pPr>
      <w:r>
        <w:rPr>
          <w:rFonts w:ascii="Consolas" w:hAnsi="Consolas"/>
          <w:sz w:val="16"/>
        </w:rPr>
        <w:t xml:space="preserve">          className="text-sm text-wf-muted hover:text-wf-primary no-underline transition-colors"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Stores</w:t>
      </w:r>
    </w:p>
    <w:p>
      <w:pPr>
        <w:spacing w:after="0" w:before="0" w:line="240" w:lineRule="auto"/>
        <w:shd w:val="clear" w:color="auto" w:fill="F4F4F4"/>
      </w:pPr>
      <w:r>
        <w:rPr>
          <w:rFonts w:ascii="Consolas" w:hAnsi="Consolas"/>
          <w:sz w:val="16"/>
        </w:rPr>
        <w:t xml:space="preserve">        &lt;/Link&gt;</w:t>
      </w:r>
    </w:p>
    <w:p>
      <w:pPr>
        <w:spacing w:after="0" w:before="0" w:line="240" w:lineRule="auto"/>
        <w:shd w:val="clear" w:color="auto" w:fill="F4F4F4"/>
      </w:pPr>
      <w:r>
        <w:rPr>
          <w:rFonts w:ascii="Consolas" w:hAnsi="Consolas"/>
          <w:sz w:val="16"/>
        </w:rPr>
        <w:t xml:space="preserve">        &lt;span className="text-sm text-wf-muted"&gt;/&lt;/span&gt;</w:t>
      </w:r>
    </w:p>
    <w:p>
      <w:pPr>
        <w:spacing w:after="0" w:before="0" w:line="240" w:lineRule="auto"/>
        <w:shd w:val="clear" w:color="auto" w:fill="F4F4F4"/>
      </w:pPr>
      <w:r>
        <w:rPr>
          <w:rFonts w:ascii="Consolas" w:hAnsi="Consolas"/>
          <w:sz w:val="16"/>
        </w:rPr>
        <w:t xml:space="preserve">        &lt;span className="text-sm text-wf-text font-semibold"&gt;{store.name}&lt;/span&gt;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Header */}</w:t>
      </w:r>
    </w:p>
    <w:p>
      <w:pPr>
        <w:spacing w:after="0" w:before="0" w:line="240" w:lineRule="auto"/>
        <w:shd w:val="clear" w:color="auto" w:fill="F4F4F4"/>
      </w:pPr>
      <w:r>
        <w:rPr>
          <w:rFonts w:ascii="Consolas" w:hAnsi="Consolas"/>
          <w:sz w:val="16"/>
        </w:rPr>
        <w:t xml:space="preserve">      &lt;div className="flex items-start justify-between mb-4"&gt;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&lt;h1 className="text-xl font-extrabold text-wf-text mb-1"&gt;</w:t>
      </w:r>
    </w:p>
    <w:p>
      <w:pPr>
        <w:spacing w:after="0" w:before="0" w:line="240" w:lineRule="auto"/>
        <w:shd w:val="clear" w:color="auto" w:fill="F4F4F4"/>
      </w:pPr>
      <w:r>
        <w:rPr>
          <w:rFonts w:ascii="Consolas" w:hAnsi="Consolas"/>
          <w:sz w:val="16"/>
        </w:rPr>
        <w:t xml:space="preserve">            {store.name}</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&lt;p className="text-sm text-wf-subtext"&gt;</w:t>
      </w:r>
    </w:p>
    <w:p>
      <w:pPr>
        <w:spacing w:after="0" w:before="0" w:line="240" w:lineRule="auto"/>
        <w:shd w:val="clear" w:color="auto" w:fill="F4F4F4"/>
      </w:pPr>
      <w:r>
        <w:rPr>
          <w:rFonts w:ascii="Consolas" w:hAnsi="Consolas"/>
          <w:sz w:val="16"/>
        </w:rPr>
        <w:t xml:space="preserve">            {store.storeId} — {store.city} — {store.plan} Plan</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&lt;Badge status={store.status}&gt;{store.status}&lt;/Badge&gt;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KPI Row */}</w:t>
      </w:r>
    </w:p>
    <w:p>
      <w:pPr>
        <w:spacing w:after="0" w:before="0" w:line="240" w:lineRule="auto"/>
        <w:shd w:val="clear" w:color="auto" w:fill="F4F4F4"/>
      </w:pPr>
      <w:r>
        <w:rPr>
          <w:rFonts w:ascii="Consolas" w:hAnsi="Consolas"/>
          <w:sz w:val="16"/>
        </w:rPr>
        <w:t xml:space="preserve">      &lt;div className="flex gap-3 mb-4 flex-wrap"&gt;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label="MRR"</w:t>
      </w:r>
    </w:p>
    <w:p>
      <w:pPr>
        <w:spacing w:after="0" w:before="0" w:line="240" w:lineRule="auto"/>
        <w:shd w:val="clear" w:color="auto" w:fill="F4F4F4"/>
      </w:pPr>
      <w:r>
        <w:rPr>
          <w:rFonts w:ascii="Consolas" w:hAnsi="Consolas"/>
          <w:sz w:val="16"/>
        </w:rPr>
        <w:t xml:space="preserve">          value={`₹${store.mrr &gt; 0 ? (store.mrr / 1000).toFixed(0) + "K" :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&lt;KPI label="Health Score" value={`${store.healthScore}/100`} /&gt;</w:t>
      </w:r>
    </w:p>
    <w:p>
      <w:pPr>
        <w:spacing w:after="0" w:before="0" w:line="240" w:lineRule="auto"/>
        <w:shd w:val="clear" w:color="auto" w:fill="F4F4F4"/>
      </w:pPr>
      <w:r>
        <w:rPr>
          <w:rFonts w:ascii="Consolas" w:hAnsi="Consolas"/>
          <w:sz w:val="16"/>
        </w:rPr>
        <w:t xml:space="preserve">        &lt;KPI label="Conversion" value={`${store.conversionRate}%`} /&gt;</w:t>
      </w:r>
    </w:p>
    <w:p>
      <w:pPr>
        <w:spacing w:after="0" w:before="0" w:line="240" w:lineRule="auto"/>
        <w:shd w:val="clear" w:color="auto" w:fill="F4F4F4"/>
      </w:pPr>
      <w:r>
        <w:rPr>
          <w:rFonts w:ascii="Consolas" w:hAnsi="Consolas"/>
          <w:sz w:val="16"/>
        </w:rPr>
        <w:t xml:space="preserve">        &lt;KPI label="Sessions" value={store.sessions}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label="Churn Risk"</w:t>
      </w:r>
    </w:p>
    <w:p>
      <w:pPr>
        <w:spacing w:after="0" w:before="0" w:line="240" w:lineRule="auto"/>
        <w:shd w:val="clear" w:color="auto" w:fill="F4F4F4"/>
      </w:pPr>
      <w:r>
        <w:rPr>
          <w:rFonts w:ascii="Consolas" w:hAnsi="Consolas"/>
          <w:sz w:val="16"/>
        </w:rPr>
        <w:t xml:space="preserve">          value={`${store.churnRisk}%`}</w:t>
      </w:r>
    </w:p>
    <w:p>
      <w:pPr>
        <w:spacing w:after="0" w:before="0" w:line="240" w:lineRule="auto"/>
        <w:shd w:val="clear" w:color="auto" w:fill="F4F4F4"/>
      </w:pPr>
      <w:r>
        <w:rPr>
          <w:rFonts w:ascii="Consolas" w:hAnsi="Consolas"/>
          <w:sz w:val="16"/>
        </w:rPr>
        <w:t xml:space="preserve">          color={</w:t>
      </w:r>
    </w:p>
    <w:p>
      <w:pPr>
        <w:spacing w:after="0" w:before="0" w:line="240" w:lineRule="auto"/>
        <w:shd w:val="clear" w:color="auto" w:fill="F4F4F4"/>
      </w:pPr>
      <w:r>
        <w:rPr>
          <w:rFonts w:ascii="Consolas" w:hAnsi="Consolas"/>
          <w:sz w:val="16"/>
        </w:rPr>
        <w:t xml:space="preserve">            store.churnRisk &gt; 30</w:t>
      </w:r>
    </w:p>
    <w:p>
      <w:pPr>
        <w:spacing w:after="0" w:before="0" w:line="240" w:lineRule="auto"/>
        <w:shd w:val="clear" w:color="auto" w:fill="F4F4F4"/>
      </w:pPr>
      <w:r>
        <w:rPr>
          <w:rFonts w:ascii="Consolas" w:hAnsi="Consolas"/>
          <w:sz w:val="16"/>
        </w:rPr>
        <w:t xml:space="preserve">              ? "var(--color-wf-red)"</w:t>
      </w:r>
    </w:p>
    <w:p>
      <w:pPr>
        <w:spacing w:after="0" w:before="0" w:line="240" w:lineRule="auto"/>
        <w:shd w:val="clear" w:color="auto" w:fill="F4F4F4"/>
      </w:pPr>
      <w:r>
        <w:rPr>
          <w:rFonts w:ascii="Consolas" w:hAnsi="Consolas"/>
          <w:sz w:val="16"/>
        </w:rPr>
        <w:t xml:space="preserve">              : "var(--color-wf-green)"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&lt;KPI label="Features" value={`${store.featureScore}/100`}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Tabs */}</w:t>
      </w:r>
    </w:p>
    <w:p>
      <w:pPr>
        <w:spacing w:after="0" w:before="0" w:line="240" w:lineRule="auto"/>
        <w:shd w:val="clear" w:color="auto" w:fill="F4F4F4"/>
      </w:pPr>
      <w:r>
        <w:rPr>
          <w:rFonts w:ascii="Consolas" w:hAnsi="Consolas"/>
          <w:sz w:val="16"/>
        </w:rPr>
        <w:t xml:space="preserve">      &lt;Tabs</w:t>
      </w:r>
    </w:p>
    <w:p>
      <w:pPr>
        <w:spacing w:after="0" w:before="0" w:line="240" w:lineRule="auto"/>
        <w:shd w:val="clear" w:color="auto" w:fill="F4F4F4"/>
      </w:pPr>
      <w:r>
        <w:rPr>
          <w:rFonts w:ascii="Consolas" w:hAnsi="Consolas"/>
          <w:sz w:val="16"/>
        </w:rPr>
        <w:t xml:space="preserve">        items={["Overview", "Staff", "Catalog", "Sessions", "Edit"]}</w:t>
      </w:r>
    </w:p>
    <w:p>
      <w:pPr>
        <w:spacing w:after="0" w:before="0" w:line="240" w:lineRule="auto"/>
        <w:shd w:val="clear" w:color="auto" w:fill="F4F4F4"/>
      </w:pPr>
      <w:r>
        <w:rPr>
          <w:rFonts w:ascii="Consolas" w:hAnsi="Consolas"/>
          <w:sz w:val="16"/>
        </w:rPr>
        <w:t xml:space="preserve">        active={tab}</w:t>
      </w:r>
    </w:p>
    <w:p>
      <w:pPr>
        <w:spacing w:after="0" w:before="0" w:line="240" w:lineRule="auto"/>
        <w:shd w:val="clear" w:color="auto" w:fill="F4F4F4"/>
      </w:pPr>
      <w:r>
        <w:rPr>
          <w:rFonts w:ascii="Consolas" w:hAnsi="Consolas"/>
          <w:sz w:val="16"/>
        </w:rPr>
        <w:t xml:space="preserve">        onChange={setTab}</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 OVERVIEW TAB                                                      */}</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{tab === "Overview" &amp;&amp;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&lt;div className="grid grid-cols-2 gap-3"&gt;</w:t>
      </w:r>
    </w:p>
    <w:p>
      <w:pPr>
        <w:spacing w:after="0" w:before="0" w:line="240" w:lineRule="auto"/>
        <w:shd w:val="clear" w:color="auto" w:fill="F4F4F4"/>
      </w:pPr>
      <w:r>
        <w:rPr>
          <w:rFonts w:ascii="Consolas" w:hAnsi="Consolas"/>
          <w:sz w:val="16"/>
        </w:rPr>
        <w:t xml:space="preserve">            {/* Store Profile */}</w:t>
      </w:r>
    </w:p>
    <w:p>
      <w:pPr>
        <w:spacing w:after="0" w:before="0" w:line="240" w:lineRule="auto"/>
        <w:shd w:val="clear" w:color="auto" w:fill="F4F4F4"/>
      </w:pPr>
      <w:r>
        <w:rPr>
          <w:rFonts w:ascii="Consolas" w:hAnsi="Consolas"/>
          <w:sz w:val="16"/>
        </w:rPr>
        <w:t xml:space="preserve">            &lt;Card title="Store Profile"&gt;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["Owner", store.ownerName || "—"],</w:t>
      </w:r>
    </w:p>
    <w:p>
      <w:pPr>
        <w:spacing w:after="0" w:before="0" w:line="240" w:lineRule="auto"/>
        <w:shd w:val="clear" w:color="auto" w:fill="F4F4F4"/>
      </w:pPr>
      <w:r>
        <w:rPr>
          <w:rFonts w:ascii="Consolas" w:hAnsi="Consolas"/>
          <w:sz w:val="16"/>
        </w:rPr>
        <w:t xml:space="preserve">                  ["Phone", store.ownerPhone || "—"],</w:t>
      </w:r>
    </w:p>
    <w:p>
      <w:pPr>
        <w:spacing w:after="0" w:before="0" w:line="240" w:lineRule="auto"/>
        <w:shd w:val="clear" w:color="auto" w:fill="F4F4F4"/>
      </w:pPr>
      <w:r>
        <w:rPr>
          <w:rFonts w:ascii="Consolas" w:hAnsi="Consolas"/>
          <w:sz w:val="16"/>
        </w:rPr>
        <w:t xml:space="preserve">                  ["Email", store.ownerEmail || "—"],</w:t>
      </w:r>
    </w:p>
    <w:p>
      <w:pPr>
        <w:spacing w:after="0" w:before="0" w:line="240" w:lineRule="auto"/>
        <w:shd w:val="clear" w:color="auto" w:fill="F4F4F4"/>
      </w:pPr>
      <w:r>
        <w:rPr>
          <w:rFonts w:ascii="Consolas" w:hAnsi="Consolas"/>
          <w:sz w:val="16"/>
        </w:rPr>
        <w:t xml:space="preserve">                  ["GSTIN", store.gstin || "—"],</w:t>
      </w:r>
    </w:p>
    <w:p>
      <w:pPr>
        <w:spacing w:after="0" w:before="0" w:line="240" w:lineRule="auto"/>
        <w:shd w:val="clear" w:color="auto" w:fill="F4F4F4"/>
      </w:pPr>
      <w:r>
        <w:rPr>
          <w:rFonts w:ascii="Consolas" w:hAnsi="Consolas"/>
          <w:sz w:val="16"/>
        </w:rPr>
        <w:t xml:space="preserve">                  ["PAN", store.pan || "—"],</w:t>
      </w:r>
    </w:p>
    <w:p>
      <w:pPr>
        <w:spacing w:after="0" w:before="0" w:line="240" w:lineRule="auto"/>
        <w:shd w:val="clear" w:color="auto" w:fill="F4F4F4"/>
      </w:pPr>
      <w:r>
        <w:rPr>
          <w:rFonts w:ascii="Consolas" w:hAnsi="Consolas"/>
          <w:sz w:val="16"/>
        </w:rPr>
        <w:t xml:space="preserve">                  ["City", store.city],</w:t>
      </w:r>
    </w:p>
    <w:p>
      <w:pPr>
        <w:spacing w:after="0" w:before="0" w:line="240" w:lineRule="auto"/>
        <w:shd w:val="clear" w:color="auto" w:fill="F4F4F4"/>
      </w:pPr>
      <w:r>
        <w:rPr>
          <w:rFonts w:ascii="Consolas" w:hAnsi="Consolas"/>
          <w:sz w:val="16"/>
        </w:rPr>
        <w:t xml:space="preserve">                  ["State", store.state || "—"],</w:t>
      </w:r>
    </w:p>
    <w:p>
      <w:pPr>
        <w:spacing w:after="0" w:before="0" w:line="240" w:lineRule="auto"/>
        <w:shd w:val="clear" w:color="auto" w:fill="F4F4F4"/>
      </w:pPr>
      <w:r>
        <w:rPr>
          <w:rFonts w:ascii="Consolas" w:hAnsi="Consolas"/>
          <w:sz w:val="16"/>
        </w:rPr>
        <w:t xml:space="preserve">                  ["Address", store.address || "—"],</w:t>
      </w:r>
    </w:p>
    <w:p>
      <w:pPr>
        <w:spacing w:after="0" w:before="0" w:line="240" w:lineRule="auto"/>
        <w:shd w:val="clear" w:color="auto" w:fill="F4F4F4"/>
      </w:pPr>
      <w:r>
        <w:rPr>
          <w:rFonts w:ascii="Consolas" w:hAnsi="Consolas"/>
          <w:sz w:val="16"/>
        </w:rPr>
        <w:t xml:space="preserve">                  ["PIN", store.pin || "—"],</w:t>
      </w:r>
    </w:p>
    <w:p>
      <w:pPr>
        <w:spacing w:after="0" w:before="0" w:line="240" w:lineRule="auto"/>
        <w:shd w:val="clear" w:color="auto" w:fill="F4F4F4"/>
      </w:pPr>
      <w:r>
        <w:rPr>
          <w:rFonts w:ascii="Consolas" w:hAnsi="Consolas"/>
          <w:sz w:val="16"/>
        </w:rPr>
        <w:t xml:space="preserve">                  ["Area", store.area || "—"],</w:t>
      </w:r>
    </w:p>
    <w:p>
      <w:pPr>
        <w:spacing w:after="0" w:before="0" w:line="240" w:lineRule="auto"/>
        <w:shd w:val="clear" w:color="auto" w:fill="F4F4F4"/>
      </w:pPr>
      <w:r>
        <w:rPr>
          <w:rFonts w:ascii="Consolas" w:hAnsi="Consolas"/>
          <w:sz w:val="16"/>
        </w:rPr>
        <w:t xml:space="preserve">                  ["Hours", store.hours || "—"],</w:t>
      </w:r>
    </w:p>
    <w:p>
      <w:pPr>
        <w:spacing w:after="0" w:before="0" w:line="240" w:lineRule="auto"/>
        <w:shd w:val="clear" w:color="auto" w:fill="F4F4F4"/>
      </w:pPr>
      <w:r>
        <w:rPr>
          <w:rFonts w:ascii="Consolas" w:hAnsi="Consolas"/>
          <w:sz w:val="16"/>
        </w:rPr>
        <w:t xml:space="preserve">                  ["Agreement", store.agreementStatus],</w:t>
      </w:r>
    </w:p>
    <w:p>
      <w:pPr>
        <w:spacing w:after="0" w:before="0" w:line="240" w:lineRule="auto"/>
        <w:shd w:val="clear" w:color="auto" w:fill="F4F4F4"/>
      </w:pPr>
      <w:r>
        <w:rPr>
          <w:rFonts w:ascii="Consolas" w:hAnsi="Consolas"/>
          <w:sz w:val="16"/>
        </w:rPr>
        <w:t xml:space="preserve">                  ["Billing Cycle", store.billingCycle || "Monthly"],</w:t>
      </w:r>
    </w:p>
    <w:p>
      <w:pPr>
        <w:spacing w:after="0" w:before="0" w:line="240" w:lineRule="auto"/>
        <w:shd w:val="clear" w:color="auto" w:fill="F4F4F4"/>
      </w:pPr>
      <w:r>
        <w:rPr>
          <w:rFonts w:ascii="Consolas" w:hAnsi="Consolas"/>
          <w:sz w:val="16"/>
        </w:rPr>
        <w:t xml:space="preserve">                  ["Payment Method", store.paymentMethod || "—"],</w:t>
      </w:r>
    </w:p>
    <w:p>
      <w:pPr>
        <w:spacing w:after="0" w:before="0" w:line="240" w:lineRule="auto"/>
        <w:shd w:val="clear" w:color="auto" w:fill="F4F4F4"/>
      </w:pPr>
      <w:r>
        <w:rPr>
          <w:rFonts w:ascii="Consolas" w:hAnsi="Consolas"/>
          <w:sz w:val="16"/>
        </w:rPr>
        <w:t xml:space="preserve">                  ["Discount Code", store.discountCode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"WhatsApp",</w:t>
      </w:r>
    </w:p>
    <w:p>
      <w:pPr>
        <w:spacing w:after="0" w:before="0" w:line="240" w:lineRule="auto"/>
        <w:shd w:val="clear" w:color="auto" w:fill="F4F4F4"/>
      </w:pPr>
      <w:r>
        <w:rPr>
          <w:rFonts w:ascii="Consolas" w:hAnsi="Consolas"/>
          <w:sz w:val="16"/>
        </w:rPr>
        <w:t xml:space="preserve">                    store.whatsappNumber</w:t>
      </w:r>
    </w:p>
    <w:p>
      <w:pPr>
        <w:spacing w:after="0" w:before="0" w:line="240" w:lineRule="auto"/>
        <w:shd w:val="clear" w:color="auto" w:fill="F4F4F4"/>
      </w:pPr>
      <w:r>
        <w:rPr>
          <w:rFonts w:ascii="Consolas" w:hAnsi="Consolas"/>
          <w:sz w:val="16"/>
        </w:rPr>
        <w:t xml:space="preserve">                      ? `${store.whatsappNumber}${store.whatsappVerified ? " ✓ verified" :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as [string, string][]</w:t>
      </w:r>
    </w:p>
    <w:p>
      <w:pPr>
        <w:spacing w:after="0" w:before="0" w:line="240" w:lineRule="auto"/>
        <w:shd w:val="clear" w:color="auto" w:fill="F4F4F4"/>
      </w:pPr>
      <w:r>
        <w:rPr>
          <w:rFonts w:ascii="Consolas" w:hAnsi="Consolas"/>
          <w:sz w:val="16"/>
        </w:rPr>
        <w:t xml:space="preserve">              ).map(([l, v]) =&gt;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key={l}</w:t>
      </w:r>
    </w:p>
    <w:p>
      <w:pPr>
        <w:spacing w:after="0" w:before="0" w:line="240" w:lineRule="auto"/>
        <w:shd w:val="clear" w:color="auto" w:fill="F4F4F4"/>
      </w:pPr>
      <w:r>
        <w:rPr>
          <w:rFonts w:ascii="Consolas" w:hAnsi="Consolas"/>
          <w:sz w:val="16"/>
        </w:rPr>
        <w:t xml:space="preserve">                  className="flex justify-between py-1.5 text-sm border-b border-wf-border last:border-0"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 className="text-wf-subtext"&gt;{l}&lt;/span&gt;</w:t>
      </w:r>
    </w:p>
    <w:p>
      <w:pPr>
        <w:spacing w:after="0" w:before="0" w:line="240" w:lineRule="auto"/>
        <w:shd w:val="clear" w:color="auto" w:fill="F4F4F4"/>
      </w:pPr>
      <w:r>
        <w:rPr>
          <w:rFonts w:ascii="Consolas" w:hAnsi="Consolas"/>
          <w:sz w:val="16"/>
        </w:rPr>
        <w:t xml:space="preserve">                  &lt;span className="font-semibold text-wf-text text-right max-w-[60%] truncate"&gt;</w:t>
      </w:r>
    </w:p>
    <w:p>
      <w:pPr>
        <w:spacing w:after="0" w:before="0" w:line="240" w:lineRule="auto"/>
        <w:shd w:val="clear" w:color="auto" w:fill="F4F4F4"/>
      </w:pPr>
      <w:r>
        <w:rPr>
          <w:rFonts w:ascii="Consolas" w:hAnsi="Consolas"/>
          <w:sz w:val="16"/>
        </w:rPr>
        <w:t xml:space="preserve">                    {v}</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Health Metrics */}</w:t>
      </w:r>
    </w:p>
    <w:p>
      <w:pPr>
        <w:spacing w:after="0" w:before="0" w:line="240" w:lineRule="auto"/>
        <w:shd w:val="clear" w:color="auto" w:fill="F4F4F4"/>
      </w:pPr>
      <w:r>
        <w:rPr>
          <w:rFonts w:ascii="Consolas" w:hAnsi="Consolas"/>
          <w:sz w:val="16"/>
        </w:rPr>
        <w:t xml:space="preserve">            &lt;Card title="Health Metrics"&gt;</w:t>
      </w:r>
    </w:p>
    <w:p>
      <w:pPr>
        <w:spacing w:after="0" w:before="0" w:line="240" w:lineRule="auto"/>
        <w:shd w:val="clear" w:color="auto" w:fill="F4F4F4"/>
      </w:pPr>
      <w:r>
        <w:rPr>
          <w:rFonts w:ascii="Consolas" w:hAnsi="Consolas"/>
          <w:sz w:val="16"/>
        </w:rPr>
        <w:t xml:space="preserve">              {healthDimensions.map((dim) =&gt; {</w:t>
      </w:r>
    </w:p>
    <w:p>
      <w:pPr>
        <w:spacing w:after="0" w:before="0" w:line="240" w:lineRule="auto"/>
        <w:shd w:val="clear" w:color="auto" w:fill="F4F4F4"/>
      </w:pPr>
      <w:r>
        <w:rPr>
          <w:rFonts w:ascii="Consolas" w:hAnsi="Consolas"/>
          <w:sz w:val="16"/>
        </w:rPr>
        <w:t xml:space="preserve">                const val = deriveDimensionValue(dim.weight);</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&lt;Metric</w:t>
      </w:r>
    </w:p>
    <w:p>
      <w:pPr>
        <w:spacing w:after="0" w:before="0" w:line="240" w:lineRule="auto"/>
        <w:shd w:val="clear" w:color="auto" w:fill="F4F4F4"/>
      </w:pPr>
      <w:r>
        <w:rPr>
          <w:rFonts w:ascii="Consolas" w:hAnsi="Consolas"/>
          <w:sz w:val="16"/>
        </w:rPr>
        <w:t xml:space="preserve">                    key={dim.label}</w:t>
      </w:r>
    </w:p>
    <w:p>
      <w:pPr>
        <w:spacing w:after="0" w:before="0" w:line="240" w:lineRule="auto"/>
        <w:shd w:val="clear" w:color="auto" w:fill="F4F4F4"/>
      </w:pPr>
      <w:r>
        <w:rPr>
          <w:rFonts w:ascii="Consolas" w:hAnsi="Consolas"/>
          <w:sz w:val="16"/>
        </w:rPr>
        <w:t xml:space="preserve">                    label={`${dim.label} (${dim.weight}%)`}</w:t>
      </w:r>
    </w:p>
    <w:p>
      <w:pPr>
        <w:spacing w:after="0" w:before="0" w:line="240" w:lineRule="auto"/>
        <w:shd w:val="clear" w:color="auto" w:fill="F4F4F4"/>
      </w:pPr>
      <w:r>
        <w:rPr>
          <w:rFonts w:ascii="Consolas" w:hAnsi="Consolas"/>
          <w:sz w:val="16"/>
        </w:rPr>
        <w:t xml:space="preserve">                    value={String(val)}</w:t>
      </w:r>
    </w:p>
    <w:p>
      <w:pPr>
        <w:spacing w:after="0" w:before="0" w:line="240" w:lineRule="auto"/>
        <w:shd w:val="clear" w:color="auto" w:fill="F4F4F4"/>
      </w:pPr>
      <w:r>
        <w:rPr>
          <w:rFonts w:ascii="Consolas" w:hAnsi="Consolas"/>
          <w:sz w:val="16"/>
        </w:rPr>
        <w:t xml:space="preserve">                    color={dim.color}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Agreements */}</w:t>
      </w:r>
    </w:p>
    <w:p>
      <w:pPr>
        <w:spacing w:after="0" w:before="0" w:line="240" w:lineRule="auto"/>
        <w:shd w:val="clear" w:color="auto" w:fill="F4F4F4"/>
      </w:pPr>
      <w:r>
        <w:rPr>
          <w:rFonts w:ascii="Consolas" w:hAnsi="Consolas"/>
          <w:sz w:val="16"/>
        </w:rPr>
        <w:t xml:space="preserve">          &lt;Card title="Agreements" className="mt-3"&gt;</w:t>
      </w:r>
    </w:p>
    <w:p>
      <w:pPr>
        <w:spacing w:after="0" w:before="0" w:line="240" w:lineRule="auto"/>
        <w:shd w:val="clear" w:color="auto" w:fill="F4F4F4"/>
      </w:pPr>
      <w:r>
        <w:rPr>
          <w:rFonts w:ascii="Consolas" w:hAnsi="Consolas"/>
          <w:sz w:val="16"/>
        </w:rPr>
        <w:t xml:space="preserve">            &lt;div className="grid grid-cols-1 gap-1"&gt;</w:t>
      </w:r>
    </w:p>
    <w:p>
      <w:pPr>
        <w:spacing w:after="0" w:before="0" w:line="240" w:lineRule="auto"/>
        <w:shd w:val="clear" w:color="auto" w:fill="F4F4F4"/>
      </w:pPr>
      <w:r>
        <w:rPr>
          <w:rFonts w:ascii="Consolas" w:hAnsi="Consolas"/>
          <w:sz w:val="16"/>
        </w:rPr>
        <w:t xml:space="preserve">              {agreements.map((ag) =&gt; {</w:t>
      </w:r>
    </w:p>
    <w:p>
      <w:pPr>
        <w:spacing w:after="0" w:before="0" w:line="240" w:lineRule="auto"/>
        <w:shd w:val="clear" w:color="auto" w:fill="F4F4F4"/>
      </w:pPr>
      <w:r>
        <w:rPr>
          <w:rFonts w:ascii="Consolas" w:hAnsi="Consolas"/>
          <w:sz w:val="16"/>
        </w:rPr>
        <w:t xml:space="preserve">                const accepted =</w:t>
      </w:r>
    </w:p>
    <w:p>
      <w:pPr>
        <w:spacing w:after="0" w:before="0" w:line="240" w:lineRule="auto"/>
        <w:shd w:val="clear" w:color="auto" w:fill="F4F4F4"/>
      </w:pPr>
      <w:r>
        <w:rPr>
          <w:rFonts w:ascii="Consolas" w:hAnsi="Consolas"/>
          <w:sz w:val="16"/>
        </w:rPr>
        <w:t xml:space="preserve">                  (store as Record&lt;string, unknown&gt;)[ag.key] === true;</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key={ag.key}</w:t>
      </w:r>
    </w:p>
    <w:p>
      <w:pPr>
        <w:spacing w:after="0" w:before="0" w:line="240" w:lineRule="auto"/>
        <w:shd w:val="clear" w:color="auto" w:fill="F4F4F4"/>
      </w:pPr>
      <w:r>
        <w:rPr>
          <w:rFonts w:ascii="Consolas" w:hAnsi="Consolas"/>
          <w:sz w:val="16"/>
        </w:rPr>
        <w:t xml:space="preserve">                    className="flex items-center justify-between py-2 text-sm border-b border-wf-border last:border-0"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 className="text-wf-text"&gt;{ag.label}&lt;/span&gt;</w:t>
      </w:r>
    </w:p>
    <w:p>
      <w:pPr>
        <w:spacing w:after="0" w:before="0" w:line="240" w:lineRule="auto"/>
        <w:shd w:val="clear" w:color="auto" w:fill="F4F4F4"/>
      </w:pPr>
      <w:r>
        <w:rPr>
          <w:rFonts w:ascii="Consolas" w:hAnsi="Consolas"/>
          <w:sz w:val="16"/>
        </w:rPr>
        <w:t xml:space="preserve">                    {accepted ? (</w:t>
      </w:r>
    </w:p>
    <w:p>
      <w:pPr>
        <w:spacing w:after="0" w:before="0" w:line="240" w:lineRule="auto"/>
        <w:shd w:val="clear" w:color="auto" w:fill="F4F4F4"/>
      </w:pPr>
      <w:r>
        <w:rPr>
          <w:rFonts w:ascii="Consolas" w:hAnsi="Consolas"/>
          <w:sz w:val="16"/>
        </w:rPr>
        <w:t xml:space="preserve">                      &lt;span className="text-wf-green font-semibold text-xs flex items-center gap-1"&gt;</w:t>
      </w:r>
    </w:p>
    <w:p>
      <w:pPr>
        <w:spacing w:after="0" w:before="0" w:line="240" w:lineRule="auto"/>
        <w:shd w:val="clear" w:color="auto" w:fill="F4F4F4"/>
      </w:pPr>
      <w:r>
        <w:rPr>
          <w:rFonts w:ascii="Consolas" w:hAnsi="Consolas"/>
          <w:sz w:val="16"/>
        </w:rPr>
        <w:t xml:space="preserve">                        &lt;span className="inline-block w-4 h-4 rounded-full bg-wf-green/10 text-wf-green text-center leading-4"&gt;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Accepted</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&lt;span className="text-wf-amber font-semibold text-xs flex items-center gap-1"&gt;</w:t>
      </w:r>
    </w:p>
    <w:p>
      <w:pPr>
        <w:spacing w:after="0" w:before="0" w:line="240" w:lineRule="auto"/>
        <w:shd w:val="clear" w:color="auto" w:fill="F4F4F4"/>
      </w:pPr>
      <w:r>
        <w:rPr>
          <w:rFonts w:ascii="Consolas" w:hAnsi="Consolas"/>
          <w:sz w:val="16"/>
        </w:rPr>
        <w:t xml:space="preserve">                        &lt;span className="inline-block w-4 h-4 rounded-full bg-wf-amber/10 text-wf-amber text-center leading-4"&gt;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Pending</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Devices */}</w:t>
      </w:r>
    </w:p>
    <w:p>
      <w:pPr>
        <w:spacing w:after="0" w:before="0" w:line="240" w:lineRule="auto"/>
        <w:shd w:val="clear" w:color="auto" w:fill="F4F4F4"/>
      </w:pPr>
      <w:r>
        <w:rPr>
          <w:rFonts w:ascii="Consolas" w:hAnsi="Consolas"/>
          <w:sz w:val="16"/>
        </w:rPr>
        <w:t xml:space="preserve">          &lt;Card title={`Devices at ${store.name}`} className="mt-3"&gt;</w:t>
      </w:r>
    </w:p>
    <w:p>
      <w:pPr>
        <w:spacing w:after="0" w:before="0" w:line="240" w:lineRule="auto"/>
        <w:shd w:val="clear" w:color="auto" w:fill="F4F4F4"/>
      </w:pPr>
      <w:r>
        <w:rPr>
          <w:rFonts w:ascii="Consolas" w:hAnsi="Consolas"/>
          <w:sz w:val="16"/>
        </w:rPr>
        <w:t xml:space="preserve">            {devices &amp;&amp; devices.length &gt; 0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Table header */}</w:t>
      </w:r>
    </w:p>
    <w:p>
      <w:pPr>
        <w:spacing w:after="0" w:before="0" w:line="240" w:lineRule="auto"/>
        <w:shd w:val="clear" w:color="auto" w:fill="F4F4F4"/>
      </w:pPr>
      <w:r>
        <w:rPr>
          <w:rFonts w:ascii="Consolas" w:hAnsi="Consolas"/>
          <w:sz w:val="16"/>
        </w:rPr>
        <w:t xml:space="preserve">                &lt;div className="flex items-center gap-3 py-2 text-xs font-semibold text-wf-subtext border-b border-wf-border"&gt;</w:t>
      </w:r>
    </w:p>
    <w:p>
      <w:pPr>
        <w:spacing w:after="0" w:before="0" w:line="240" w:lineRule="auto"/>
        <w:shd w:val="clear" w:color="auto" w:fill="F4F4F4"/>
      </w:pPr>
      <w:r>
        <w:rPr>
          <w:rFonts w:ascii="Consolas" w:hAnsi="Consolas"/>
          <w:sz w:val="16"/>
        </w:rPr>
        <w:t xml:space="preserve">                  &lt;span className="w-24"&gt;Device ID&lt;/span&gt;</w:t>
      </w:r>
    </w:p>
    <w:p>
      <w:pPr>
        <w:spacing w:after="0" w:before="0" w:line="240" w:lineRule="auto"/>
        <w:shd w:val="clear" w:color="auto" w:fill="F4F4F4"/>
      </w:pPr>
      <w:r>
        <w:rPr>
          <w:rFonts w:ascii="Consolas" w:hAnsi="Consolas"/>
          <w:sz w:val="16"/>
        </w:rPr>
        <w:t xml:space="preserve">                  &lt;span className="flex-1"&gt;Type&lt;/span&gt;</w:t>
      </w:r>
    </w:p>
    <w:p>
      <w:pPr>
        <w:spacing w:after="0" w:before="0" w:line="240" w:lineRule="auto"/>
        <w:shd w:val="clear" w:color="auto" w:fill="F4F4F4"/>
      </w:pPr>
      <w:r>
        <w:rPr>
          <w:rFonts w:ascii="Consolas" w:hAnsi="Consolas"/>
          <w:sz w:val="16"/>
        </w:rPr>
        <w:t xml:space="preserve">                  &lt;span className="w-20"&gt;Status&lt;/span&gt;</w:t>
      </w:r>
    </w:p>
    <w:p>
      <w:pPr>
        <w:spacing w:after="0" w:before="0" w:line="240" w:lineRule="auto"/>
        <w:shd w:val="clear" w:color="auto" w:fill="F4F4F4"/>
      </w:pPr>
      <w:r>
        <w:rPr>
          <w:rFonts w:ascii="Consolas" w:hAnsi="Consolas"/>
          <w:sz w:val="16"/>
        </w:rPr>
        <w:t xml:space="preserve">                  &lt;span className="w-28"&gt;Lifecycle&lt;/span&gt;</w:t>
      </w:r>
    </w:p>
    <w:p>
      <w:pPr>
        <w:spacing w:after="0" w:before="0" w:line="240" w:lineRule="auto"/>
        <w:shd w:val="clear" w:color="auto" w:fill="F4F4F4"/>
      </w:pPr>
      <w:r>
        <w:rPr>
          <w:rFonts w:ascii="Consolas" w:hAnsi="Consolas"/>
          <w:sz w:val="16"/>
        </w:rPr>
        <w:t xml:space="preserve">                  &lt;span className="w-24 text-right"&gt;Last Seen&lt;/span&gt;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{devices.map((d) =&gt; (</w:t>
      </w:r>
    </w:p>
    <w:p>
      <w:pPr>
        <w:spacing w:after="0" w:before="0" w:line="240" w:lineRule="auto"/>
        <w:shd w:val="clear" w:color="auto" w:fill="F4F4F4"/>
      </w:pPr>
      <w:r>
        <w:rPr>
          <w:rFonts w:ascii="Consolas" w:hAnsi="Consolas"/>
          <w:sz w:val="16"/>
        </w:rPr>
        <w:t xml:space="preserve">                  &lt;Row key={d._id}&gt;</w:t>
      </w:r>
    </w:p>
    <w:p>
      <w:pPr>
        <w:spacing w:after="0" w:before="0" w:line="240" w:lineRule="auto"/>
        <w:shd w:val="clear" w:color="auto" w:fill="F4F4F4"/>
      </w:pPr>
      <w:r>
        <w:rPr>
          <w:rFonts w:ascii="Consolas" w:hAnsi="Consolas"/>
          <w:sz w:val="16"/>
        </w:rPr>
        <w:t xml:space="preserve">                    &lt;span className="w-24 font-mono text-xs text-wf-muted"&gt;</w:t>
      </w:r>
    </w:p>
    <w:p>
      <w:pPr>
        <w:spacing w:after="0" w:before="0" w:line="240" w:lineRule="auto"/>
        <w:shd w:val="clear" w:color="auto" w:fill="F4F4F4"/>
      </w:pPr>
      <w:r>
        <w:rPr>
          <w:rFonts w:ascii="Consolas" w:hAnsi="Consolas"/>
          <w:sz w:val="16"/>
        </w:rPr>
        <w:t xml:space="preserve">                      {d.deviceId}</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className="flex-1 text-sm font-semibold"&gt;</w:t>
      </w:r>
    </w:p>
    <w:p>
      <w:pPr>
        <w:spacing w:after="0" w:before="0" w:line="240" w:lineRule="auto"/>
        <w:shd w:val="clear" w:color="auto" w:fill="F4F4F4"/>
      </w:pPr>
      <w:r>
        <w:rPr>
          <w:rFonts w:ascii="Consolas" w:hAnsi="Consolas"/>
          <w:sz w:val="16"/>
        </w:rPr>
        <w:t xml:space="preserve">                      {d.type}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className="w-20"&gt;</w:t>
      </w:r>
    </w:p>
    <w:p>
      <w:pPr>
        <w:spacing w:after="0" w:before="0" w:line="240" w:lineRule="auto"/>
        <w:shd w:val="clear" w:color="auto" w:fill="F4F4F4"/>
      </w:pPr>
      <w:r>
        <w:rPr>
          <w:rFonts w:ascii="Consolas" w:hAnsi="Consolas"/>
          <w:sz w:val="16"/>
        </w:rPr>
        <w:t xml:space="preserve">                      &lt;Badge status={d.status}&gt;{d.status}&lt;/Badge&gt;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className="w-28 text-xs text-wf-subtext"&gt;</w:t>
      </w:r>
    </w:p>
    <w:p>
      <w:pPr>
        <w:spacing w:after="0" w:before="0" w:line="240" w:lineRule="auto"/>
        <w:shd w:val="clear" w:color="auto" w:fill="F4F4F4"/>
      </w:pPr>
      <w:r>
        <w:rPr>
          <w:rFonts w:ascii="Consolas" w:hAnsi="Consolas"/>
          <w:sz w:val="16"/>
        </w:rPr>
        <w:t xml:space="preserve">                      {d.lifecycle}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className="w-24 text-xs text-wf-subtext text-right"&gt;</w:t>
      </w:r>
    </w:p>
    <w:p>
      <w:pPr>
        <w:spacing w:after="0" w:before="0" w:line="240" w:lineRule="auto"/>
        <w:shd w:val="clear" w:color="auto" w:fill="F4F4F4"/>
      </w:pPr>
      <w:r>
        <w:rPr>
          <w:rFonts w:ascii="Consolas" w:hAnsi="Consolas"/>
          <w:sz w:val="16"/>
        </w:rPr>
        <w:t xml:space="preserve">                      {d.lastSeen} ago</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&lt;p className="text-sm text-wf-muted py-2"&gt;No devices assigned&lt;/p&gt;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Onboarding Progress */}</w:t>
      </w:r>
    </w:p>
    <w:p>
      <w:pPr>
        <w:spacing w:after="0" w:before="0" w:line="240" w:lineRule="auto"/>
        <w:shd w:val="clear" w:color="auto" w:fill="F4F4F4"/>
      </w:pPr>
      <w:r>
        <w:rPr>
          <w:rFonts w:ascii="Consolas" w:hAnsi="Consolas"/>
          <w:sz w:val="16"/>
        </w:rPr>
        <w:t xml:space="preserve">          &lt;Card title="Onboarding Progress" className="mt-3"&gt;</w:t>
      </w:r>
    </w:p>
    <w:p>
      <w:pPr>
        <w:spacing w:after="0" w:before="0" w:line="240" w:lineRule="auto"/>
        <w:shd w:val="clear" w:color="auto" w:fill="F4F4F4"/>
      </w:pPr>
      <w:r>
        <w:rPr>
          <w:rFonts w:ascii="Consolas" w:hAnsi="Consolas"/>
          <w:sz w:val="16"/>
        </w:rPr>
        <w:t xml:space="preserve">            &lt;div className="flex items-center gap-2 flex-wrap"&gt;</w:t>
      </w:r>
    </w:p>
    <w:p>
      <w:pPr>
        <w:spacing w:after="0" w:before="0" w:line="240" w:lineRule="auto"/>
        <w:shd w:val="clear" w:color="auto" w:fill="F4F4F4"/>
      </w:pPr>
      <w:r>
        <w:rPr>
          <w:rFonts w:ascii="Consolas" w:hAnsi="Consolas"/>
          <w:sz w:val="16"/>
        </w:rPr>
        <w:t xml:space="preserve">              {onboardingSteps.map((step, i) =&gt; {</w:t>
      </w:r>
    </w:p>
    <w:p>
      <w:pPr>
        <w:spacing w:after="0" w:before="0" w:line="240" w:lineRule="auto"/>
        <w:shd w:val="clear" w:color="auto" w:fill="F4F4F4"/>
      </w:pPr>
      <w:r>
        <w:rPr>
          <w:rFonts w:ascii="Consolas" w:hAnsi="Consolas"/>
          <w:sz w:val="16"/>
        </w:rPr>
        <w:t xml:space="preserve">                const done = i &lt; store.onboardingStep;</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key={step} className="flex items-center gap-2"&gt;</w:t>
      </w:r>
    </w:p>
    <w:p>
      <w:pPr>
        <w:spacing w:after="0" w:before="0" w:line="240" w:lineRule="auto"/>
        <w:shd w:val="clear" w:color="auto" w:fill="F4F4F4"/>
      </w:pPr>
      <w:r>
        <w:rPr>
          <w:rFonts w:ascii="Consolas" w:hAnsi="Consolas"/>
          <w:sz w:val="16"/>
        </w:rPr>
        <w:t xml:space="preserve">                    &lt;div className="flex flex-col items-center"&gt;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className={`w-8 h-8 rounded-full flex items-center justify-center text-xs font-bold border-2 ${</w:t>
      </w:r>
    </w:p>
    <w:p>
      <w:pPr>
        <w:spacing w:after="0" w:before="0" w:line="240" w:lineRule="auto"/>
        <w:shd w:val="clear" w:color="auto" w:fill="F4F4F4"/>
      </w:pPr>
      <w:r>
        <w:rPr>
          <w:rFonts w:ascii="Consolas" w:hAnsi="Consolas"/>
          <w:sz w:val="16"/>
        </w:rPr>
        <w:t xml:space="preserve">                          done</w:t>
      </w:r>
    </w:p>
    <w:p>
      <w:pPr>
        <w:spacing w:after="0" w:before="0" w:line="240" w:lineRule="auto"/>
        <w:shd w:val="clear" w:color="auto" w:fill="F4F4F4"/>
      </w:pPr>
      <w:r>
        <w:rPr>
          <w:rFonts w:ascii="Consolas" w:hAnsi="Consolas"/>
          <w:sz w:val="16"/>
        </w:rPr>
        <w:t xml:space="preserve">                            ? "bg-wf-green/10 border-wf-green text-wf-green"</w:t>
      </w:r>
    </w:p>
    <w:p>
      <w:pPr>
        <w:spacing w:after="0" w:before="0" w:line="240" w:lineRule="auto"/>
        <w:shd w:val="clear" w:color="auto" w:fill="F4F4F4"/>
      </w:pPr>
      <w:r>
        <w:rPr>
          <w:rFonts w:ascii="Consolas" w:hAnsi="Consolas"/>
          <w:sz w:val="16"/>
        </w:rPr>
        <w:t xml:space="preserve">                            : "bg-wf-border/30 border-wf-border text-wf-muted"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{i + 1}</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className={`text-xs mt-1 ${done ? "text-wf-green font-semibold" : "text-wf-muted"}`}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{step}</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{i &lt; onboardingSteps.length - 1 &amp;&amp;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className={`w-6 h-0.5 ${done ? "bg-wf-green" : "bg-wf-border"}`}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className="text-sm text-wf-subtext mt-3"&gt;</w:t>
      </w:r>
    </w:p>
    <w:p>
      <w:pPr>
        <w:spacing w:after="0" w:before="0" w:line="240" w:lineRule="auto"/>
        <w:shd w:val="clear" w:color="auto" w:fill="F4F4F4"/>
      </w:pPr>
      <w:r>
        <w:rPr>
          <w:rFonts w:ascii="Consolas" w:hAnsi="Consolas"/>
          <w:sz w:val="16"/>
        </w:rPr>
        <w:t xml:space="preserve">              Step {store.onboardingStep}/{onboardingSteps.length} —{" "}</w:t>
      </w:r>
    </w:p>
    <w:p>
      <w:pPr>
        <w:spacing w:after="0" w:before="0" w:line="240" w:lineRule="auto"/>
        <w:shd w:val="clear" w:color="auto" w:fill="F4F4F4"/>
      </w:pPr>
      <w:r>
        <w:rPr>
          <w:rFonts w:ascii="Consolas" w:hAnsi="Consolas"/>
          <w:sz w:val="16"/>
        </w:rPr>
        <w:t xml:space="preserve">              {store.onboardingStep === onboardingSteps.length</w:t>
      </w:r>
    </w:p>
    <w:p>
      <w:pPr>
        <w:spacing w:after="0" w:before="0" w:line="240" w:lineRule="auto"/>
        <w:shd w:val="clear" w:color="auto" w:fill="F4F4F4"/>
      </w:pPr>
      <w:r>
        <w:rPr>
          <w:rFonts w:ascii="Consolas" w:hAnsi="Consolas"/>
          <w:sz w:val="16"/>
        </w:rPr>
        <w:t xml:space="preserve">                ? "Completed"</w:t>
      </w:r>
    </w:p>
    <w:p>
      <w:pPr>
        <w:spacing w:after="0" w:before="0" w:line="240" w:lineRule="auto"/>
        <w:shd w:val="clear" w:color="auto" w:fill="F4F4F4"/>
      </w:pPr>
      <w:r>
        <w:rPr>
          <w:rFonts w:ascii="Consolas" w:hAnsi="Consolas"/>
          <w:sz w:val="16"/>
        </w:rPr>
        <w:t xml:space="preserve">                : "In Progress"}</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 STAFF TAB                                                         */}</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{tab === "Staff" &amp;&amp; (</w:t>
      </w:r>
    </w:p>
    <w:p>
      <w:pPr>
        <w:spacing w:after="0" w:before="0" w:line="240" w:lineRule="auto"/>
        <w:shd w:val="clear" w:color="auto" w:fill="F4F4F4"/>
      </w:pPr>
      <w:r>
        <w:rPr>
          <w:rFonts w:ascii="Consolas" w:hAnsi="Consolas"/>
          <w:sz w:val="16"/>
        </w:rPr>
        <w:t xml:space="preserve">        &lt;Card</w:t>
      </w:r>
    </w:p>
    <w:p>
      <w:pPr>
        <w:spacing w:after="0" w:before="0" w:line="240" w:lineRule="auto"/>
        <w:shd w:val="clear" w:color="auto" w:fill="F4F4F4"/>
      </w:pPr>
      <w:r>
        <w:rPr>
          <w:rFonts w:ascii="Consolas" w:hAnsi="Consolas"/>
          <w:sz w:val="16"/>
        </w:rPr>
        <w:t xml:space="preserve">          title="Staff"</w:t>
      </w:r>
    </w:p>
    <w:p>
      <w:pPr>
        <w:spacing w:after="0" w:before="0" w:line="240" w:lineRule="auto"/>
        <w:shd w:val="clear" w:color="auto" w:fill="F4F4F4"/>
      </w:pPr>
      <w:r>
        <w:rPr>
          <w:rFonts w:ascii="Consolas" w:hAnsi="Consolas"/>
          <w:sz w:val="16"/>
        </w:rPr>
        <w:t xml:space="preserve">          action={</w:t>
      </w:r>
    </w:p>
    <w:p>
      <w:pPr>
        <w:spacing w:after="0" w:before="0" w:line="240" w:lineRule="auto"/>
        <w:shd w:val="clear" w:color="auto" w:fill="F4F4F4"/>
      </w:pPr>
      <w:r>
        <w:rPr>
          <w:rFonts w:ascii="Consolas" w:hAnsi="Consolas"/>
          <w:sz w:val="16"/>
        </w:rPr>
        <w:t xml:space="preserve">            &lt;Btn small primary onClick={() =&gt; setShowAddStaff((p) =&gt; !p)}&gt;</w:t>
      </w:r>
    </w:p>
    <w:p>
      <w:pPr>
        <w:spacing w:after="0" w:before="0" w:line="240" w:lineRule="auto"/>
        <w:shd w:val="clear" w:color="auto" w:fill="F4F4F4"/>
      </w:pPr>
      <w:r>
        <w:rPr>
          <w:rFonts w:ascii="Consolas" w:hAnsi="Consolas"/>
          <w:sz w:val="16"/>
        </w:rPr>
        <w:t xml:space="preserve">              {showAddStaff ? "Cancel" : "+ Add Staff"}</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Add staff inline form */}</w:t>
      </w:r>
    </w:p>
    <w:p>
      <w:pPr>
        <w:spacing w:after="0" w:before="0" w:line="240" w:lineRule="auto"/>
        <w:shd w:val="clear" w:color="auto" w:fill="F4F4F4"/>
      </w:pPr>
      <w:r>
        <w:rPr>
          <w:rFonts w:ascii="Consolas" w:hAnsi="Consolas"/>
          <w:sz w:val="16"/>
        </w:rPr>
        <w:t xml:space="preserve">          {showAddStaff &amp;&amp; (</w:t>
      </w:r>
    </w:p>
    <w:p>
      <w:pPr>
        <w:spacing w:after="0" w:before="0" w:line="240" w:lineRule="auto"/>
        <w:shd w:val="clear" w:color="auto" w:fill="F4F4F4"/>
      </w:pPr>
      <w:r>
        <w:rPr>
          <w:rFonts w:ascii="Consolas" w:hAnsi="Consolas"/>
          <w:sz w:val="16"/>
        </w:rPr>
        <w:t xml:space="preserve">            &lt;div className="mb-4 p-4 rounded-lg border border-wf-border bg-wf-bg"&gt;</w:t>
      </w:r>
    </w:p>
    <w:p>
      <w:pPr>
        <w:spacing w:after="0" w:before="0" w:line="240" w:lineRule="auto"/>
        <w:shd w:val="clear" w:color="auto" w:fill="F4F4F4"/>
      </w:pPr>
      <w:r>
        <w:rPr>
          <w:rFonts w:ascii="Consolas" w:hAnsi="Consolas"/>
          <w:sz w:val="16"/>
        </w:rPr>
        <w:t xml:space="preserve">              &lt;div className="text-base font-bold text-wf-text mb-3"&gt;</w:t>
      </w:r>
    </w:p>
    <w:p>
      <w:pPr>
        <w:spacing w:after="0" w:before="0" w:line="240" w:lineRule="auto"/>
        <w:shd w:val="clear" w:color="auto" w:fill="F4F4F4"/>
      </w:pPr>
      <w:r>
        <w:rPr>
          <w:rFonts w:ascii="Consolas" w:hAnsi="Consolas"/>
          <w:sz w:val="16"/>
        </w:rPr>
        <w:t xml:space="preserve">                New Staff Member</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className="grid grid-cols-2 gap-3"&gt;</w:t>
      </w:r>
    </w:p>
    <w:p>
      <w:pPr>
        <w:spacing w:after="0" w:before="0" w:line="240" w:lineRule="auto"/>
        <w:shd w:val="clear" w:color="auto" w:fill="F4F4F4"/>
      </w:pPr>
      <w:r>
        <w:rPr>
          <w:rFonts w:ascii="Consolas" w:hAnsi="Consolas"/>
          <w:sz w:val="16"/>
        </w:rPr>
        <w:t xml:space="preserve">                {/* Name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className="text-xs text-wf-subtext mb-1 block"&gt;</w:t>
      </w:r>
    </w:p>
    <w:p>
      <w:pPr>
        <w:spacing w:after="0" w:before="0" w:line="240" w:lineRule="auto"/>
        <w:shd w:val="clear" w:color="auto" w:fill="F4F4F4"/>
      </w:pPr>
      <w:r>
        <w:rPr>
          <w:rFonts w:ascii="Consolas" w:hAnsi="Consolas"/>
          <w:sz w:val="16"/>
        </w:rPr>
        <w:t xml:space="preserve">                    Name</w:t>
      </w:r>
    </w:p>
    <w:p>
      <w:pPr>
        <w:spacing w:after="0" w:before="0" w:line="240" w:lineRule="auto"/>
        <w:shd w:val="clear" w:color="auto" w:fill="F4F4F4"/>
      </w:pPr>
      <w:r>
        <w:rPr>
          <w:rFonts w:ascii="Consolas" w:hAnsi="Consolas"/>
          <w:sz w:val="16"/>
        </w:rPr>
        <w:t xml:space="preserve">                  &lt;/label&gt;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className="w-full px-3 py-2 rounded border border-wf-border bg-wf-card text-sm text-wf-text focus:outline-none focus:border-wf-primary"</w:t>
      </w:r>
    </w:p>
    <w:p>
      <w:pPr>
        <w:spacing w:after="0" w:before="0" w:line="240" w:lineRule="auto"/>
        <w:shd w:val="clear" w:color="auto" w:fill="F4F4F4"/>
      </w:pPr>
      <w:r>
        <w:rPr>
          <w:rFonts w:ascii="Consolas" w:hAnsi="Consolas"/>
          <w:sz w:val="16"/>
        </w:rPr>
        <w:t xml:space="preserve">                    value={staffForm.name}</w:t>
      </w:r>
    </w:p>
    <w:p>
      <w:pPr>
        <w:spacing w:after="0" w:before="0" w:line="240" w:lineRule="auto"/>
        <w:shd w:val="clear" w:color="auto" w:fill="F4F4F4"/>
      </w:pPr>
      <w:r>
        <w:rPr>
          <w:rFonts w:ascii="Consolas" w:hAnsi="Consolas"/>
          <w:sz w:val="16"/>
        </w:rPr>
        <w:t xml:space="preserve">                    onChange={(e) =&gt;</w:t>
      </w:r>
    </w:p>
    <w:p>
      <w:pPr>
        <w:spacing w:after="0" w:before="0" w:line="240" w:lineRule="auto"/>
        <w:shd w:val="clear" w:color="auto" w:fill="F4F4F4"/>
      </w:pPr>
      <w:r>
        <w:rPr>
          <w:rFonts w:ascii="Consolas" w:hAnsi="Consolas"/>
          <w:sz w:val="16"/>
        </w:rPr>
        <w:t xml:space="preserve">                      setStaffForm({ ...staffForm, name: e.target.value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placeholder="Full name"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{staffErrors.name &amp;&amp; (</w:t>
      </w:r>
    </w:p>
    <w:p>
      <w:pPr>
        <w:spacing w:after="0" w:before="0" w:line="240" w:lineRule="auto"/>
        <w:shd w:val="clear" w:color="auto" w:fill="F4F4F4"/>
      </w:pPr>
      <w:r>
        <w:rPr>
          <w:rFonts w:ascii="Consolas" w:hAnsi="Consolas"/>
          <w:sz w:val="16"/>
        </w:rPr>
        <w:t xml:space="preserve">                    &lt;span className="text-xs text-wf-red mt-0.5 block"&gt;</w:t>
      </w:r>
    </w:p>
    <w:p>
      <w:pPr>
        <w:spacing w:after="0" w:before="0" w:line="240" w:lineRule="auto"/>
        <w:shd w:val="clear" w:color="auto" w:fill="F4F4F4"/>
      </w:pPr>
      <w:r>
        <w:rPr>
          <w:rFonts w:ascii="Consolas" w:hAnsi="Consolas"/>
          <w:sz w:val="16"/>
        </w:rPr>
        <w:t xml:space="preserve">                      {staffErrors.name}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Phone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className="text-xs text-wf-subtext mb-1 block"&gt;</w:t>
      </w:r>
    </w:p>
    <w:p>
      <w:pPr>
        <w:spacing w:after="0" w:before="0" w:line="240" w:lineRule="auto"/>
        <w:shd w:val="clear" w:color="auto" w:fill="F4F4F4"/>
      </w:pPr>
      <w:r>
        <w:rPr>
          <w:rFonts w:ascii="Consolas" w:hAnsi="Consolas"/>
          <w:sz w:val="16"/>
        </w:rPr>
        <w:t xml:space="preserve">                    Phone</w:t>
      </w:r>
    </w:p>
    <w:p>
      <w:pPr>
        <w:spacing w:after="0" w:before="0" w:line="240" w:lineRule="auto"/>
        <w:shd w:val="clear" w:color="auto" w:fill="F4F4F4"/>
      </w:pPr>
      <w:r>
        <w:rPr>
          <w:rFonts w:ascii="Consolas" w:hAnsi="Consolas"/>
          <w:sz w:val="16"/>
        </w:rPr>
        <w:t xml:space="preserve">                  &lt;/label&gt;</w:t>
      </w:r>
    </w:p>
    <w:p>
      <w:pPr>
        <w:spacing w:after="0" w:before="0" w:line="240" w:lineRule="auto"/>
        <w:shd w:val="clear" w:color="auto" w:fill="F4F4F4"/>
      </w:pPr>
      <w:r>
        <w:rPr>
          <w:rFonts w:ascii="Consolas" w:hAnsi="Consolas"/>
          <w:sz w:val="16"/>
        </w:rPr>
        <w:t xml:space="preserve">                  &lt;div className="flex items-center"&gt;</w:t>
      </w:r>
    </w:p>
    <w:p>
      <w:pPr>
        <w:spacing w:after="0" w:before="0" w:line="240" w:lineRule="auto"/>
        <w:shd w:val="clear" w:color="auto" w:fill="F4F4F4"/>
      </w:pPr>
      <w:r>
        <w:rPr>
          <w:rFonts w:ascii="Consolas" w:hAnsi="Consolas"/>
          <w:sz w:val="16"/>
        </w:rPr>
        <w:t xml:space="preserve">                    &lt;span className="text-sm text-wf-muted mr-1"&gt;+91&lt;/span&gt;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className="w-full px-3 py-2 rounded border border-wf-border bg-wf-card text-sm text-wf-text focus:outline-none focus:border-wf-primary"</w:t>
      </w:r>
    </w:p>
    <w:p>
      <w:pPr>
        <w:spacing w:after="0" w:before="0" w:line="240" w:lineRule="auto"/>
        <w:shd w:val="clear" w:color="auto" w:fill="F4F4F4"/>
      </w:pPr>
      <w:r>
        <w:rPr>
          <w:rFonts w:ascii="Consolas" w:hAnsi="Consolas"/>
          <w:sz w:val="16"/>
        </w:rPr>
        <w:t xml:space="preserve">                      value={staffForm.phone}</w:t>
      </w:r>
    </w:p>
    <w:p>
      <w:pPr>
        <w:spacing w:after="0" w:before="0" w:line="240" w:lineRule="auto"/>
        <w:shd w:val="clear" w:color="auto" w:fill="F4F4F4"/>
      </w:pPr>
      <w:r>
        <w:rPr>
          <w:rFonts w:ascii="Consolas" w:hAnsi="Consolas"/>
          <w:sz w:val="16"/>
        </w:rPr>
        <w:t xml:space="preserve">                      onChange={(e) =&gt;</w:t>
      </w:r>
    </w:p>
    <w:p>
      <w:pPr>
        <w:spacing w:after="0" w:before="0" w:line="240" w:lineRule="auto"/>
        <w:shd w:val="clear" w:color="auto" w:fill="F4F4F4"/>
      </w:pPr>
      <w:r>
        <w:rPr>
          <w:rFonts w:ascii="Consolas" w:hAnsi="Consolas"/>
          <w:sz w:val="16"/>
        </w:rPr>
        <w:t xml:space="preserve">                        setStaffForm({</w:t>
      </w:r>
    </w:p>
    <w:p>
      <w:pPr>
        <w:spacing w:after="0" w:before="0" w:line="240" w:lineRule="auto"/>
        <w:shd w:val="clear" w:color="auto" w:fill="F4F4F4"/>
      </w:pPr>
      <w:r>
        <w:rPr>
          <w:rFonts w:ascii="Consolas" w:hAnsi="Consolas"/>
          <w:sz w:val="16"/>
        </w:rPr>
        <w:t xml:space="preserve">                          ...staffForm,</w:t>
      </w:r>
    </w:p>
    <w:p>
      <w:pPr>
        <w:spacing w:after="0" w:before="0" w:line="240" w:lineRule="auto"/>
        <w:shd w:val="clear" w:color="auto" w:fill="F4F4F4"/>
      </w:pPr>
      <w:r>
        <w:rPr>
          <w:rFonts w:ascii="Consolas" w:hAnsi="Consolas"/>
          <w:sz w:val="16"/>
        </w:rPr>
        <w:t xml:space="preserve">                          phone: e.target.value.replace(/\D/g, "").slice(0, 10),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placeholder="10-digit number"</w:t>
      </w:r>
    </w:p>
    <w:p>
      <w:pPr>
        <w:spacing w:after="0" w:before="0" w:line="240" w:lineRule="auto"/>
        <w:shd w:val="clear" w:color="auto" w:fill="F4F4F4"/>
      </w:pPr>
      <w:r>
        <w:rPr>
          <w:rFonts w:ascii="Consolas" w:hAnsi="Consolas"/>
          <w:sz w:val="16"/>
        </w:rPr>
        <w:t xml:space="preserve">                      maxLength={10}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{staffErrors.phone &amp;&amp; (</w:t>
      </w:r>
    </w:p>
    <w:p>
      <w:pPr>
        <w:spacing w:after="0" w:before="0" w:line="240" w:lineRule="auto"/>
        <w:shd w:val="clear" w:color="auto" w:fill="F4F4F4"/>
      </w:pPr>
      <w:r>
        <w:rPr>
          <w:rFonts w:ascii="Consolas" w:hAnsi="Consolas"/>
          <w:sz w:val="16"/>
        </w:rPr>
        <w:t xml:space="preserve">                    &lt;span className="text-xs text-wf-red mt-0.5 block"&gt;</w:t>
      </w:r>
    </w:p>
    <w:p>
      <w:pPr>
        <w:spacing w:after="0" w:before="0" w:line="240" w:lineRule="auto"/>
        <w:shd w:val="clear" w:color="auto" w:fill="F4F4F4"/>
      </w:pPr>
      <w:r>
        <w:rPr>
          <w:rFonts w:ascii="Consolas" w:hAnsi="Consolas"/>
          <w:sz w:val="16"/>
        </w:rPr>
        <w:t xml:space="preserve">                      {staffErrors.phone}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PIN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className="text-xs text-wf-subtext mb-1 block"&gt;</w:t>
      </w:r>
    </w:p>
    <w:p>
      <w:pPr>
        <w:spacing w:after="0" w:before="0" w:line="240" w:lineRule="auto"/>
        <w:shd w:val="clear" w:color="auto" w:fill="F4F4F4"/>
      </w:pPr>
      <w:r>
        <w:rPr>
          <w:rFonts w:ascii="Consolas" w:hAnsi="Consolas"/>
          <w:sz w:val="16"/>
        </w:rPr>
        <w:t xml:space="preserve">                    PIN (4 digits)</w:t>
      </w:r>
    </w:p>
    <w:p>
      <w:pPr>
        <w:spacing w:after="0" w:before="0" w:line="240" w:lineRule="auto"/>
        <w:shd w:val="clear" w:color="auto" w:fill="F4F4F4"/>
      </w:pPr>
      <w:r>
        <w:rPr>
          <w:rFonts w:ascii="Consolas" w:hAnsi="Consolas"/>
          <w:sz w:val="16"/>
        </w:rPr>
        <w:t xml:space="preserve">                  &lt;/label&gt;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className="w-full px-3 py-2 rounded border border-wf-border bg-wf-card text-sm text-wf-text focus:outline-none focus:border-wf-primary"</w:t>
      </w:r>
    </w:p>
    <w:p>
      <w:pPr>
        <w:spacing w:after="0" w:before="0" w:line="240" w:lineRule="auto"/>
        <w:shd w:val="clear" w:color="auto" w:fill="F4F4F4"/>
      </w:pPr>
      <w:r>
        <w:rPr>
          <w:rFonts w:ascii="Consolas" w:hAnsi="Consolas"/>
          <w:sz w:val="16"/>
        </w:rPr>
        <w:t xml:space="preserve">                    type="password"</w:t>
      </w:r>
    </w:p>
    <w:p>
      <w:pPr>
        <w:spacing w:after="0" w:before="0" w:line="240" w:lineRule="auto"/>
        <w:shd w:val="clear" w:color="auto" w:fill="F4F4F4"/>
      </w:pPr>
      <w:r>
        <w:rPr>
          <w:rFonts w:ascii="Consolas" w:hAnsi="Consolas"/>
          <w:sz w:val="16"/>
        </w:rPr>
        <w:t xml:space="preserve">                    value={staffForm.pin}</w:t>
      </w:r>
    </w:p>
    <w:p>
      <w:pPr>
        <w:spacing w:after="0" w:before="0" w:line="240" w:lineRule="auto"/>
        <w:shd w:val="clear" w:color="auto" w:fill="F4F4F4"/>
      </w:pPr>
      <w:r>
        <w:rPr>
          <w:rFonts w:ascii="Consolas" w:hAnsi="Consolas"/>
          <w:sz w:val="16"/>
        </w:rPr>
        <w:t xml:space="preserve">                    onChange={(e) =&gt;</w:t>
      </w:r>
    </w:p>
    <w:p>
      <w:pPr>
        <w:spacing w:after="0" w:before="0" w:line="240" w:lineRule="auto"/>
        <w:shd w:val="clear" w:color="auto" w:fill="F4F4F4"/>
      </w:pPr>
      <w:r>
        <w:rPr>
          <w:rFonts w:ascii="Consolas" w:hAnsi="Consolas"/>
          <w:sz w:val="16"/>
        </w:rPr>
        <w:t xml:space="preserve">                      setStaffForm({</w:t>
      </w:r>
    </w:p>
    <w:p>
      <w:pPr>
        <w:spacing w:after="0" w:before="0" w:line="240" w:lineRule="auto"/>
        <w:shd w:val="clear" w:color="auto" w:fill="F4F4F4"/>
      </w:pPr>
      <w:r>
        <w:rPr>
          <w:rFonts w:ascii="Consolas" w:hAnsi="Consolas"/>
          <w:sz w:val="16"/>
        </w:rPr>
        <w:t xml:space="preserve">                        ...staffForm,</w:t>
      </w:r>
    </w:p>
    <w:p>
      <w:pPr>
        <w:spacing w:after="0" w:before="0" w:line="240" w:lineRule="auto"/>
        <w:shd w:val="clear" w:color="auto" w:fill="F4F4F4"/>
      </w:pPr>
      <w:r>
        <w:rPr>
          <w:rFonts w:ascii="Consolas" w:hAnsi="Consolas"/>
          <w:sz w:val="16"/>
        </w:rPr>
        <w:t xml:space="preserve">                        pin: e.target.value.replace(/\D/g, "").slice(0, 4),</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placeholder="4 digit PIN"</w:t>
      </w:r>
    </w:p>
    <w:p>
      <w:pPr>
        <w:spacing w:after="0" w:before="0" w:line="240" w:lineRule="auto"/>
        <w:shd w:val="clear" w:color="auto" w:fill="F4F4F4"/>
      </w:pPr>
      <w:r>
        <w:rPr>
          <w:rFonts w:ascii="Consolas" w:hAnsi="Consolas"/>
          <w:sz w:val="16"/>
        </w:rPr>
        <w:t xml:space="preserve">                    maxLength={4}</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{staffErrors.pin &amp;&amp; (</w:t>
      </w:r>
    </w:p>
    <w:p>
      <w:pPr>
        <w:spacing w:after="0" w:before="0" w:line="240" w:lineRule="auto"/>
        <w:shd w:val="clear" w:color="auto" w:fill="F4F4F4"/>
      </w:pPr>
      <w:r>
        <w:rPr>
          <w:rFonts w:ascii="Consolas" w:hAnsi="Consolas"/>
          <w:sz w:val="16"/>
        </w:rPr>
        <w:t xml:space="preserve">                    &lt;span className="text-xs text-wf-red mt-0.5 block"&gt;</w:t>
      </w:r>
    </w:p>
    <w:p>
      <w:pPr>
        <w:spacing w:after="0" w:before="0" w:line="240" w:lineRule="auto"/>
        <w:shd w:val="clear" w:color="auto" w:fill="F4F4F4"/>
      </w:pPr>
      <w:r>
        <w:rPr>
          <w:rFonts w:ascii="Consolas" w:hAnsi="Consolas"/>
          <w:sz w:val="16"/>
        </w:rPr>
        <w:t xml:space="preserve">                      {staffErrors.pin}</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Role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className="text-xs text-wf-subtext mb-1 block"&gt;</w:t>
      </w:r>
    </w:p>
    <w:p>
      <w:pPr>
        <w:spacing w:after="0" w:before="0" w:line="240" w:lineRule="auto"/>
        <w:shd w:val="clear" w:color="auto" w:fill="F4F4F4"/>
      </w:pPr>
      <w:r>
        <w:rPr>
          <w:rFonts w:ascii="Consolas" w:hAnsi="Consolas"/>
          <w:sz w:val="16"/>
        </w:rPr>
        <w:t xml:space="preserve">                    Role</w:t>
      </w:r>
    </w:p>
    <w:p>
      <w:pPr>
        <w:spacing w:after="0" w:before="0" w:line="240" w:lineRule="auto"/>
        <w:shd w:val="clear" w:color="auto" w:fill="F4F4F4"/>
      </w:pPr>
      <w:r>
        <w:rPr>
          <w:rFonts w:ascii="Consolas" w:hAnsi="Consolas"/>
          <w:sz w:val="16"/>
        </w:rPr>
        <w:t xml:space="preserve">                  &lt;/label&gt;</w:t>
      </w:r>
    </w:p>
    <w:p>
      <w:pPr>
        <w:spacing w:after="0" w:before="0" w:line="240" w:lineRule="auto"/>
        <w:shd w:val="clear" w:color="auto" w:fill="F4F4F4"/>
      </w:pPr>
      <w:r>
        <w:rPr>
          <w:rFonts w:ascii="Consolas" w:hAnsi="Consolas"/>
          <w:sz w:val="16"/>
        </w:rPr>
        <w:t xml:space="preserve">                  &lt;select</w:t>
      </w:r>
    </w:p>
    <w:p>
      <w:pPr>
        <w:spacing w:after="0" w:before="0" w:line="240" w:lineRule="auto"/>
        <w:shd w:val="clear" w:color="auto" w:fill="F4F4F4"/>
      </w:pPr>
      <w:r>
        <w:rPr>
          <w:rFonts w:ascii="Consolas" w:hAnsi="Consolas"/>
          <w:sz w:val="16"/>
        </w:rPr>
        <w:t xml:space="preserve">                    className="w-full px-3 py-2 rounded border border-wf-border bg-wf-card text-sm text-wf-text focus:outline-none focus:border-wf-primary"</w:t>
      </w:r>
    </w:p>
    <w:p>
      <w:pPr>
        <w:spacing w:after="0" w:before="0" w:line="240" w:lineRule="auto"/>
        <w:shd w:val="clear" w:color="auto" w:fill="F4F4F4"/>
      </w:pPr>
      <w:r>
        <w:rPr>
          <w:rFonts w:ascii="Consolas" w:hAnsi="Consolas"/>
          <w:sz w:val="16"/>
        </w:rPr>
        <w:t xml:space="preserve">                    value={staffForm.role}</w:t>
      </w:r>
    </w:p>
    <w:p>
      <w:pPr>
        <w:spacing w:after="0" w:before="0" w:line="240" w:lineRule="auto"/>
        <w:shd w:val="clear" w:color="auto" w:fill="F4F4F4"/>
      </w:pPr>
      <w:r>
        <w:rPr>
          <w:rFonts w:ascii="Consolas" w:hAnsi="Consolas"/>
          <w:sz w:val="16"/>
        </w:rPr>
        <w:t xml:space="preserve">                    onChange={(e) =&gt;</w:t>
      </w:r>
    </w:p>
    <w:p>
      <w:pPr>
        <w:spacing w:after="0" w:before="0" w:line="240" w:lineRule="auto"/>
        <w:shd w:val="clear" w:color="auto" w:fill="F4F4F4"/>
      </w:pPr>
      <w:r>
        <w:rPr>
          <w:rFonts w:ascii="Consolas" w:hAnsi="Consolas"/>
          <w:sz w:val="16"/>
        </w:rPr>
        <w:t xml:space="preserve">                      setStaffForm({ ...staffForm, role: e.target.value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&lt;option value="R04"&gt;R04 — Manager&lt;/option&gt;</w:t>
      </w:r>
    </w:p>
    <w:p>
      <w:pPr>
        <w:spacing w:after="0" w:before="0" w:line="240" w:lineRule="auto"/>
        <w:shd w:val="clear" w:color="auto" w:fill="F4F4F4"/>
      </w:pPr>
      <w:r>
        <w:rPr>
          <w:rFonts w:ascii="Consolas" w:hAnsi="Consolas"/>
          <w:sz w:val="16"/>
        </w:rPr>
        <w:t xml:space="preserve">                    &lt;option value="R05"&gt;R05 — Salesperson&lt;/option&gt;</w:t>
      </w:r>
    </w:p>
    <w:p>
      <w:pPr>
        <w:spacing w:after="0" w:before="0" w:line="240" w:lineRule="auto"/>
        <w:shd w:val="clear" w:color="auto" w:fill="F4F4F4"/>
      </w:pPr>
      <w:r>
        <w:rPr>
          <w:rFonts w:ascii="Consolas" w:hAnsi="Consolas"/>
          <w:sz w:val="16"/>
        </w:rPr>
        <w:t xml:space="preserve">                  &lt;/select&gt;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className="mt-3 flex justify-end"&gt;</w:t>
      </w:r>
    </w:p>
    <w:p>
      <w:pPr>
        <w:spacing w:after="0" w:before="0" w:line="240" w:lineRule="auto"/>
        <w:shd w:val="clear" w:color="auto" w:fill="F4F4F4"/>
      </w:pPr>
      <w:r>
        <w:rPr>
          <w:rFonts w:ascii="Consolas" w:hAnsi="Consolas"/>
          <w:sz w:val="16"/>
        </w:rPr>
        <w:t xml:space="preserve">                &lt;Btn primary small onClick={handleAddStaff}&gt;</w:t>
      </w:r>
    </w:p>
    <w:p>
      <w:pPr>
        <w:spacing w:after="0" w:before="0" w:line="240" w:lineRule="auto"/>
        <w:shd w:val="clear" w:color="auto" w:fill="F4F4F4"/>
      </w:pPr>
      <w:r>
        <w:rPr>
          <w:rFonts w:ascii="Consolas" w:hAnsi="Consolas"/>
          <w:sz w:val="16"/>
        </w:rPr>
        <w:t xml:space="preserve">                  Add Staff</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Staff table */}</w:t>
      </w:r>
    </w:p>
    <w:p>
      <w:pPr>
        <w:spacing w:after="0" w:before="0" w:line="240" w:lineRule="auto"/>
        <w:shd w:val="clear" w:color="auto" w:fill="F4F4F4"/>
      </w:pPr>
      <w:r>
        <w:rPr>
          <w:rFonts w:ascii="Consolas" w:hAnsi="Consolas"/>
          <w:sz w:val="16"/>
        </w:rPr>
        <w:t xml:space="preserve">          {staff &amp;&amp; staff.length &gt; 0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Header */}</w:t>
      </w:r>
    </w:p>
    <w:p>
      <w:pPr>
        <w:spacing w:after="0" w:before="0" w:line="240" w:lineRule="auto"/>
        <w:shd w:val="clear" w:color="auto" w:fill="F4F4F4"/>
      </w:pPr>
      <w:r>
        <w:rPr>
          <w:rFonts w:ascii="Consolas" w:hAnsi="Consolas"/>
          <w:sz w:val="16"/>
        </w:rPr>
        <w:t xml:space="preserve">              &lt;div className="flex items-center gap-3 py-2 text-xs font-semibold text-wf-subtext border-b border-wf-border"&gt;</w:t>
      </w:r>
    </w:p>
    <w:p>
      <w:pPr>
        <w:spacing w:after="0" w:before="0" w:line="240" w:lineRule="auto"/>
        <w:shd w:val="clear" w:color="auto" w:fill="F4F4F4"/>
      </w:pPr>
      <w:r>
        <w:rPr>
          <w:rFonts w:ascii="Consolas" w:hAnsi="Consolas"/>
          <w:sz w:val="16"/>
        </w:rPr>
        <w:t xml:space="preserve">                &lt;span className="w-36"&gt;Name&lt;/span&gt;</w:t>
      </w:r>
    </w:p>
    <w:p>
      <w:pPr>
        <w:spacing w:after="0" w:before="0" w:line="240" w:lineRule="auto"/>
        <w:shd w:val="clear" w:color="auto" w:fill="F4F4F4"/>
      </w:pPr>
      <w:r>
        <w:rPr>
          <w:rFonts w:ascii="Consolas" w:hAnsi="Consolas"/>
          <w:sz w:val="16"/>
        </w:rPr>
        <w:t xml:space="preserve">                &lt;span className="w-28"&gt;Phone&lt;/span&gt;</w:t>
      </w:r>
    </w:p>
    <w:p>
      <w:pPr>
        <w:spacing w:after="0" w:before="0" w:line="240" w:lineRule="auto"/>
        <w:shd w:val="clear" w:color="auto" w:fill="F4F4F4"/>
      </w:pPr>
      <w:r>
        <w:rPr>
          <w:rFonts w:ascii="Consolas" w:hAnsi="Consolas"/>
          <w:sz w:val="16"/>
        </w:rPr>
        <w:t xml:space="preserve">                &lt;span className="w-16"&gt;PIN&lt;/span&gt;</w:t>
      </w:r>
    </w:p>
    <w:p>
      <w:pPr>
        <w:spacing w:after="0" w:before="0" w:line="240" w:lineRule="auto"/>
        <w:shd w:val="clear" w:color="auto" w:fill="F4F4F4"/>
      </w:pPr>
      <w:r>
        <w:rPr>
          <w:rFonts w:ascii="Consolas" w:hAnsi="Consolas"/>
          <w:sz w:val="16"/>
        </w:rPr>
        <w:t xml:space="preserve">                &lt;span className="w-32"&gt;Role&lt;/span&gt;</w:t>
      </w:r>
    </w:p>
    <w:p>
      <w:pPr>
        <w:spacing w:after="0" w:before="0" w:line="240" w:lineRule="auto"/>
        <w:shd w:val="clear" w:color="auto" w:fill="F4F4F4"/>
      </w:pPr>
      <w:r>
        <w:rPr>
          <w:rFonts w:ascii="Consolas" w:hAnsi="Consolas"/>
          <w:sz w:val="16"/>
        </w:rPr>
        <w:t xml:space="preserve">                &lt;span className="w-16 text-right"&gt;Sessions&lt;/span&gt;</w:t>
      </w:r>
    </w:p>
    <w:p>
      <w:pPr>
        <w:spacing w:after="0" w:before="0" w:line="240" w:lineRule="auto"/>
        <w:shd w:val="clear" w:color="auto" w:fill="F4F4F4"/>
      </w:pPr>
      <w:r>
        <w:rPr>
          <w:rFonts w:ascii="Consolas" w:hAnsi="Consolas"/>
          <w:sz w:val="16"/>
        </w:rPr>
        <w:t xml:space="preserve">                &lt;span className="w-20 text-right"&gt;Conv%&lt;/span&gt;</w:t>
      </w:r>
    </w:p>
    <w:p>
      <w:pPr>
        <w:spacing w:after="0" w:before="0" w:line="240" w:lineRule="auto"/>
        <w:shd w:val="clear" w:color="auto" w:fill="F4F4F4"/>
      </w:pPr>
      <w:r>
        <w:rPr>
          <w:rFonts w:ascii="Consolas" w:hAnsi="Consolas"/>
          <w:sz w:val="16"/>
        </w:rPr>
        <w:t xml:space="preserve">                &lt;span className="w-20 text-right"&gt;Revenue&lt;/span&gt;</w:t>
      </w:r>
    </w:p>
    <w:p>
      <w:pPr>
        <w:spacing w:after="0" w:before="0" w:line="240" w:lineRule="auto"/>
        <w:shd w:val="clear" w:color="auto" w:fill="F4F4F4"/>
      </w:pPr>
      <w:r>
        <w:rPr>
          <w:rFonts w:ascii="Consolas" w:hAnsi="Consolas"/>
          <w:sz w:val="16"/>
        </w:rPr>
        <w:t xml:space="preserve">                &lt;span className="w-20 text-right"&gt;Action&lt;/span&gt;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{staff.map((s) =&gt; (</w:t>
      </w:r>
    </w:p>
    <w:p>
      <w:pPr>
        <w:spacing w:after="0" w:before="0" w:line="240" w:lineRule="auto"/>
        <w:shd w:val="clear" w:color="auto" w:fill="F4F4F4"/>
      </w:pPr>
      <w:r>
        <w:rPr>
          <w:rFonts w:ascii="Consolas" w:hAnsi="Consolas"/>
          <w:sz w:val="16"/>
        </w:rPr>
        <w:t xml:space="preserve">                &lt;Row key={s._id}&gt;</w:t>
      </w:r>
    </w:p>
    <w:p>
      <w:pPr>
        <w:spacing w:after="0" w:before="0" w:line="240" w:lineRule="auto"/>
        <w:shd w:val="clear" w:color="auto" w:fill="F4F4F4"/>
      </w:pPr>
      <w:r>
        <w:rPr>
          <w:rFonts w:ascii="Consolas" w:hAnsi="Consolas"/>
          <w:sz w:val="16"/>
        </w:rPr>
        <w:t xml:space="preserve">                  &lt;span className="w-36 font-semibold text-sm truncate"&gt;</w:t>
      </w:r>
    </w:p>
    <w:p>
      <w:pPr>
        <w:spacing w:after="0" w:before="0" w:line="240" w:lineRule="auto"/>
        <w:shd w:val="clear" w:color="auto" w:fill="F4F4F4"/>
      </w:pPr>
      <w:r>
        <w:rPr>
          <w:rFonts w:ascii="Consolas" w:hAnsi="Consolas"/>
          <w:sz w:val="16"/>
        </w:rPr>
        <w:t xml:space="preserve">                    {s.name}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className="w-28 text-sm text-wf-subtext"&gt;</w:t>
      </w:r>
    </w:p>
    <w:p>
      <w:pPr>
        <w:spacing w:after="0" w:before="0" w:line="240" w:lineRule="auto"/>
        <w:shd w:val="clear" w:color="auto" w:fill="F4F4F4"/>
      </w:pPr>
      <w:r>
        <w:rPr>
          <w:rFonts w:ascii="Consolas" w:hAnsi="Consolas"/>
          <w:sz w:val="16"/>
        </w:rPr>
        <w:t xml:space="preserve">                    {s.phone}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className="w-16 font-mono text-sm text-wf-muted"&gt;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className="w-32"&gt;</w:t>
      </w:r>
    </w:p>
    <w:p>
      <w:pPr>
        <w:spacing w:after="0" w:before="0" w:line="240" w:lineRule="auto"/>
        <w:shd w:val="clear" w:color="auto" w:fill="F4F4F4"/>
      </w:pPr>
      <w:r>
        <w:rPr>
          <w:rFonts w:ascii="Consolas" w:hAnsi="Consolas"/>
          <w:sz w:val="16"/>
        </w:rPr>
        <w:t xml:space="preserve">                    &lt;Badge status={s.role === "R03" ? "active" : "trial"}&gt;</w:t>
      </w:r>
    </w:p>
    <w:p>
      <w:pPr>
        <w:spacing w:after="0" w:before="0" w:line="240" w:lineRule="auto"/>
        <w:shd w:val="clear" w:color="auto" w:fill="F4F4F4"/>
      </w:pPr>
      <w:r>
        <w:rPr>
          <w:rFonts w:ascii="Consolas" w:hAnsi="Consolas"/>
          <w:sz w:val="16"/>
        </w:rPr>
        <w:t xml:space="preserve">                      {s.role} {roleLabels[s.role] || ""}</w:t>
      </w:r>
    </w:p>
    <w:p>
      <w:pPr>
        <w:spacing w:after="0" w:before="0" w:line="240" w:lineRule="auto"/>
        <w:shd w:val="clear" w:color="auto" w:fill="F4F4F4"/>
      </w:pPr>
      <w:r>
        <w:rPr>
          <w:rFonts w:ascii="Consolas" w:hAnsi="Consolas"/>
          <w:sz w:val="16"/>
        </w:rPr>
        <w:t xml:space="preserve">                    &lt;/Badge&gt;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className="w-16 text-sm text-right font-mono"&gt;</w:t>
      </w:r>
    </w:p>
    <w:p>
      <w:pPr>
        <w:spacing w:after="0" w:before="0" w:line="240" w:lineRule="auto"/>
        <w:shd w:val="clear" w:color="auto" w:fill="F4F4F4"/>
      </w:pPr>
      <w:r>
        <w:rPr>
          <w:rFonts w:ascii="Consolas" w:hAnsi="Consolas"/>
          <w:sz w:val="16"/>
        </w:rPr>
        <w:t xml:space="preserve">                    {s.sessionCount ?? 0}</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className="w-20 text-sm text-right font-mono"&gt;</w:t>
      </w:r>
    </w:p>
    <w:p>
      <w:pPr>
        <w:spacing w:after="0" w:before="0" w:line="240" w:lineRule="auto"/>
        <w:shd w:val="clear" w:color="auto" w:fill="F4F4F4"/>
      </w:pPr>
      <w:r>
        <w:rPr>
          <w:rFonts w:ascii="Consolas" w:hAnsi="Consolas"/>
          <w:sz w:val="16"/>
        </w:rPr>
        <w:t xml:space="preserve">                    {s.conversion ?? 0}%</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className="w-20 text-sm text-right font-mono"&gt;</w:t>
      </w:r>
    </w:p>
    <w:p>
      <w:pPr>
        <w:spacing w:after="0" w:before="0" w:line="240" w:lineRule="auto"/>
        <w:shd w:val="clear" w:color="auto" w:fill="F4F4F4"/>
      </w:pPr>
      <w:r>
        <w:rPr>
          <w:rFonts w:ascii="Consolas" w:hAnsi="Consolas"/>
          <w:sz w:val="16"/>
        </w:rPr>
        <w:t xml:space="preserve">                    {s.revenue</w:t>
      </w:r>
    </w:p>
    <w:p>
      <w:pPr>
        <w:spacing w:after="0" w:before="0" w:line="240" w:lineRule="auto"/>
        <w:shd w:val="clear" w:color="auto" w:fill="F4F4F4"/>
      </w:pPr>
      <w:r>
        <w:rPr>
          <w:rFonts w:ascii="Consolas" w:hAnsi="Consolas"/>
          <w:sz w:val="16"/>
        </w:rPr>
        <w:t xml:space="preserve">                      ? `₹${(s.revenue / 1000).toFixed(1)}K`</w:t>
      </w:r>
    </w:p>
    <w:p>
      <w:pPr>
        <w:spacing w:after="0" w:before="0" w:line="240" w:lineRule="auto"/>
        <w:shd w:val="clear" w:color="auto" w:fill="F4F4F4"/>
      </w:pPr>
      <w:r>
        <w:rPr>
          <w:rFonts w:ascii="Consolas" w:hAnsi="Consolas"/>
          <w:sz w:val="16"/>
        </w:rPr>
        <w:t xml:space="preserve">                      : "₹0"}</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className="w-20 text-right"&gt;</w:t>
      </w:r>
    </w:p>
    <w:p>
      <w:pPr>
        <w:spacing w:after="0" w:before="0" w:line="240" w:lineRule="auto"/>
        <w:shd w:val="clear" w:color="auto" w:fill="F4F4F4"/>
      </w:pPr>
      <w:r>
        <w:rPr>
          <w:rFonts w:ascii="Consolas" w:hAnsi="Consolas"/>
          <w:sz w:val="16"/>
        </w:rPr>
        <w:t xml:space="preserve">                    {confirmRemove === s._id ? (</w:t>
      </w:r>
    </w:p>
    <w:p>
      <w:pPr>
        <w:spacing w:after="0" w:before="0" w:line="240" w:lineRule="auto"/>
        <w:shd w:val="clear" w:color="auto" w:fill="F4F4F4"/>
      </w:pPr>
      <w:r>
        <w:rPr>
          <w:rFonts w:ascii="Consolas" w:hAnsi="Consolas"/>
          <w:sz w:val="16"/>
        </w:rPr>
        <w:t xml:space="preserve">                      &lt;span className="flex items-center gap-1 justify-end"&gt;</w:t>
      </w:r>
    </w:p>
    <w:p>
      <w:pPr>
        <w:spacing w:after="0" w:before="0" w:line="240" w:lineRule="auto"/>
        <w:shd w:val="clear" w:color="auto" w:fill="F4F4F4"/>
      </w:pPr>
      <w:r>
        <w:rPr>
          <w:rFonts w:ascii="Consolas" w:hAnsi="Consolas"/>
          <w:sz w:val="16"/>
        </w:rPr>
        <w:t xml:space="preserve">                        &lt;Btn</w:t>
      </w:r>
    </w:p>
    <w:p>
      <w:pPr>
        <w:spacing w:after="0" w:before="0" w:line="240" w:lineRule="auto"/>
        <w:shd w:val="clear" w:color="auto" w:fill="F4F4F4"/>
      </w:pPr>
      <w:r>
        <w:rPr>
          <w:rFonts w:ascii="Consolas" w:hAnsi="Consolas"/>
          <w:sz w:val="16"/>
        </w:rPr>
        <w:t xml:space="preserve">                          small</w:t>
      </w:r>
    </w:p>
    <w:p>
      <w:pPr>
        <w:spacing w:after="0" w:before="0" w:line="240" w:lineRule="auto"/>
        <w:shd w:val="clear" w:color="auto" w:fill="F4F4F4"/>
      </w:pPr>
      <w:r>
        <w:rPr>
          <w:rFonts w:ascii="Consolas" w:hAnsi="Consolas"/>
          <w:sz w:val="16"/>
        </w:rPr>
        <w:t xml:space="preserve">                          danger</w:t>
      </w:r>
    </w:p>
    <w:p>
      <w:pPr>
        <w:spacing w:after="0" w:before="0" w:line="240" w:lineRule="auto"/>
        <w:shd w:val="clear" w:color="auto" w:fill="F4F4F4"/>
      </w:pPr>
      <w:r>
        <w:rPr>
          <w:rFonts w:ascii="Consolas" w:hAnsi="Consolas"/>
          <w:sz w:val="16"/>
        </w:rPr>
        <w:t xml:space="preserve">                          onClick={() =&gt; handleRemoveStaff(s._id)}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Yes</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&lt;Btn small onClick={() =&gt; setConfirmRemove(null)}&gt;</w:t>
      </w:r>
    </w:p>
    <w:p>
      <w:pPr>
        <w:spacing w:after="0" w:before="0" w:line="240" w:lineRule="auto"/>
        <w:shd w:val="clear" w:color="auto" w:fill="F4F4F4"/>
      </w:pPr>
      <w:r>
        <w:rPr>
          <w:rFonts w:ascii="Consolas" w:hAnsi="Consolas"/>
          <w:sz w:val="16"/>
        </w:rPr>
        <w:t xml:space="preserve">                          No</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&lt;Btn</w:t>
      </w:r>
    </w:p>
    <w:p>
      <w:pPr>
        <w:spacing w:after="0" w:before="0" w:line="240" w:lineRule="auto"/>
        <w:shd w:val="clear" w:color="auto" w:fill="F4F4F4"/>
      </w:pPr>
      <w:r>
        <w:rPr>
          <w:rFonts w:ascii="Consolas" w:hAnsi="Consolas"/>
          <w:sz w:val="16"/>
        </w:rPr>
        <w:t xml:space="preserve">                        small</w:t>
      </w:r>
    </w:p>
    <w:p>
      <w:pPr>
        <w:spacing w:after="0" w:before="0" w:line="240" w:lineRule="auto"/>
        <w:shd w:val="clear" w:color="auto" w:fill="F4F4F4"/>
      </w:pPr>
      <w:r>
        <w:rPr>
          <w:rFonts w:ascii="Consolas" w:hAnsi="Consolas"/>
          <w:sz w:val="16"/>
        </w:rPr>
        <w:t xml:space="preserve">                        danger</w:t>
      </w:r>
    </w:p>
    <w:p>
      <w:pPr>
        <w:spacing w:after="0" w:before="0" w:line="240" w:lineRule="auto"/>
        <w:shd w:val="clear" w:color="auto" w:fill="F4F4F4"/>
      </w:pPr>
      <w:r>
        <w:rPr>
          <w:rFonts w:ascii="Consolas" w:hAnsi="Consolas"/>
          <w:sz w:val="16"/>
        </w:rPr>
        <w:t xml:space="preserve">                        onClick={() =&gt; setConfirmRemove(s._id)}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Remove</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&lt;p className="text-sm text-wf-muted py-4"&gt;</w:t>
      </w:r>
    </w:p>
    <w:p>
      <w:pPr>
        <w:spacing w:after="0" w:before="0" w:line="240" w:lineRule="auto"/>
        <w:shd w:val="clear" w:color="auto" w:fill="F4F4F4"/>
      </w:pPr>
      <w:r>
        <w:rPr>
          <w:rFonts w:ascii="Consolas" w:hAnsi="Consolas"/>
          <w:sz w:val="16"/>
        </w:rPr>
        <w:t xml:space="preserve">              No staff members found for this store.</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 CATALOG TAB                                                       */}</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{tab === "Catalog" &amp;&amp;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 Stats row */}</w:t>
      </w:r>
    </w:p>
    <w:p>
      <w:pPr>
        <w:spacing w:after="0" w:before="0" w:line="240" w:lineRule="auto"/>
        <w:shd w:val="clear" w:color="auto" w:fill="F4F4F4"/>
      </w:pPr>
      <w:r>
        <w:rPr>
          <w:rFonts w:ascii="Consolas" w:hAnsi="Consolas"/>
          <w:sz w:val="16"/>
        </w:rPr>
        <w:t xml:space="preserve">          &lt;div className="flex gap-3 mb-4"&gt;</w:t>
      </w:r>
    </w:p>
    <w:p>
      <w:pPr>
        <w:spacing w:after="0" w:before="0" w:line="240" w:lineRule="auto"/>
        <w:shd w:val="clear" w:color="auto" w:fill="F4F4F4"/>
      </w:pPr>
      <w:r>
        <w:rPr>
          <w:rFonts w:ascii="Consolas" w:hAnsi="Consolas"/>
          <w:sz w:val="16"/>
        </w:rPr>
        <w:t xml:space="preserve">            &lt;KPI label="Total Sarees" value={sareeList.length} /&gt;</w:t>
      </w:r>
    </w:p>
    <w:p>
      <w:pPr>
        <w:spacing w:after="0" w:before="0" w:line="240" w:lineRule="auto"/>
        <w:shd w:val="clear" w:color="auto" w:fill="F4F4F4"/>
      </w:pPr>
      <w:r>
        <w:rPr>
          <w:rFonts w:ascii="Consolas" w:hAnsi="Consolas"/>
          <w:sz w:val="16"/>
        </w:rPr>
        <w:t xml:space="preserve">            &lt;KPI label="Active" value={activeSarees}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label="Low Stock"</w:t>
      </w:r>
    </w:p>
    <w:p>
      <w:pPr>
        <w:spacing w:after="0" w:before="0" w:line="240" w:lineRule="auto"/>
        <w:shd w:val="clear" w:color="auto" w:fill="F4F4F4"/>
      </w:pPr>
      <w:r>
        <w:rPr>
          <w:rFonts w:ascii="Consolas" w:hAnsi="Consolas"/>
          <w:sz w:val="16"/>
        </w:rPr>
        <w:t xml:space="preserve">              value={lowStockSarees}</w:t>
      </w:r>
    </w:p>
    <w:p>
      <w:pPr>
        <w:spacing w:after="0" w:before="0" w:line="240" w:lineRule="auto"/>
        <w:shd w:val="clear" w:color="auto" w:fill="F4F4F4"/>
      </w:pPr>
      <w:r>
        <w:rPr>
          <w:rFonts w:ascii="Consolas" w:hAnsi="Consolas"/>
          <w:sz w:val="16"/>
        </w:rPr>
        <w:t xml:space="preserve">              color={</w:t>
      </w:r>
    </w:p>
    <w:p>
      <w:pPr>
        <w:spacing w:after="0" w:before="0" w:line="240" w:lineRule="auto"/>
        <w:shd w:val="clear" w:color="auto" w:fill="F4F4F4"/>
      </w:pPr>
      <w:r>
        <w:rPr>
          <w:rFonts w:ascii="Consolas" w:hAnsi="Consolas"/>
          <w:sz w:val="16"/>
        </w:rPr>
        <w:t xml:space="preserve">                lowStockSarees &gt; 0</w:t>
      </w:r>
    </w:p>
    <w:p>
      <w:pPr>
        <w:spacing w:after="0" w:before="0" w:line="240" w:lineRule="auto"/>
        <w:shd w:val="clear" w:color="auto" w:fill="F4F4F4"/>
      </w:pPr>
      <w:r>
        <w:rPr>
          <w:rFonts w:ascii="Consolas" w:hAnsi="Consolas"/>
          <w:sz w:val="16"/>
        </w:rPr>
        <w:t xml:space="preserve">                  ? "var(--color-wf-amber)"</w:t>
      </w:r>
    </w:p>
    <w:p>
      <w:pPr>
        <w:spacing w:after="0" w:before="0" w:line="240" w:lineRule="auto"/>
        <w:shd w:val="clear" w:color="auto" w:fill="F4F4F4"/>
      </w:pPr>
      <w:r>
        <w:rPr>
          <w:rFonts w:ascii="Consolas" w:hAnsi="Consolas"/>
          <w:sz w:val="16"/>
        </w:rPr>
        <w:t xml:space="preserve">                  : "var(--color-wf-green)"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label="Pending Approval"</w:t>
      </w:r>
    </w:p>
    <w:p>
      <w:pPr>
        <w:spacing w:after="0" w:before="0" w:line="240" w:lineRule="auto"/>
        <w:shd w:val="clear" w:color="auto" w:fill="F4F4F4"/>
      </w:pPr>
      <w:r>
        <w:rPr>
          <w:rFonts w:ascii="Consolas" w:hAnsi="Consolas"/>
          <w:sz w:val="16"/>
        </w:rPr>
        <w:t xml:space="preserve">              value={pendingSarees}</w:t>
      </w:r>
    </w:p>
    <w:p>
      <w:pPr>
        <w:spacing w:after="0" w:before="0" w:line="240" w:lineRule="auto"/>
        <w:shd w:val="clear" w:color="auto" w:fill="F4F4F4"/>
      </w:pPr>
      <w:r>
        <w:rPr>
          <w:rFonts w:ascii="Consolas" w:hAnsi="Consolas"/>
          <w:sz w:val="16"/>
        </w:rPr>
        <w:t xml:space="preserve">              color={</w:t>
      </w:r>
    </w:p>
    <w:p>
      <w:pPr>
        <w:spacing w:after="0" w:before="0" w:line="240" w:lineRule="auto"/>
        <w:shd w:val="clear" w:color="auto" w:fill="F4F4F4"/>
      </w:pPr>
      <w:r>
        <w:rPr>
          <w:rFonts w:ascii="Consolas" w:hAnsi="Consolas"/>
          <w:sz w:val="16"/>
        </w:rPr>
        <w:t xml:space="preserve">                pendingSarees &gt; 0</w:t>
      </w:r>
    </w:p>
    <w:p>
      <w:pPr>
        <w:spacing w:after="0" w:before="0" w:line="240" w:lineRule="auto"/>
        <w:shd w:val="clear" w:color="auto" w:fill="F4F4F4"/>
      </w:pPr>
      <w:r>
        <w:rPr>
          <w:rFonts w:ascii="Consolas" w:hAnsi="Consolas"/>
          <w:sz w:val="16"/>
        </w:rPr>
        <w:t xml:space="preserve">                  ? "var(--color-wf-amber)"</w:t>
      </w:r>
    </w:p>
    <w:p>
      <w:pPr>
        <w:spacing w:after="0" w:before="0" w:line="240" w:lineRule="auto"/>
        <w:shd w:val="clear" w:color="auto" w:fill="F4F4F4"/>
      </w:pPr>
      <w:r>
        <w:rPr>
          <w:rFonts w:ascii="Consolas" w:hAnsi="Consolas"/>
          <w:sz w:val="16"/>
        </w:rPr>
        <w:t xml:space="preserve">                  : "var(--color-wf-green)"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 title="Saree Catalog"&gt;</w:t>
      </w:r>
    </w:p>
    <w:p>
      <w:pPr>
        <w:spacing w:after="0" w:before="0" w:line="240" w:lineRule="auto"/>
        <w:shd w:val="clear" w:color="auto" w:fill="F4F4F4"/>
      </w:pPr>
      <w:r>
        <w:rPr>
          <w:rFonts w:ascii="Consolas" w:hAnsi="Consolas"/>
          <w:sz w:val="16"/>
        </w:rPr>
        <w:t xml:space="preserve">            {sareeList.length &gt; 0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Header */}</w:t>
      </w:r>
    </w:p>
    <w:p>
      <w:pPr>
        <w:spacing w:after="0" w:before="0" w:line="240" w:lineRule="auto"/>
        <w:shd w:val="clear" w:color="auto" w:fill="F4F4F4"/>
      </w:pPr>
      <w:r>
        <w:rPr>
          <w:rFonts w:ascii="Consolas" w:hAnsi="Consolas"/>
          <w:sz w:val="16"/>
        </w:rPr>
        <w:t xml:space="preserve">                &lt;div className="flex items-center gap-2 py-2 text-xs font-semibold text-wf-subtext border-b border-wf-border"&gt;</w:t>
      </w:r>
    </w:p>
    <w:p>
      <w:pPr>
        <w:spacing w:after="0" w:before="0" w:line="240" w:lineRule="auto"/>
        <w:shd w:val="clear" w:color="auto" w:fill="F4F4F4"/>
      </w:pPr>
      <w:r>
        <w:rPr>
          <w:rFonts w:ascii="Consolas" w:hAnsi="Consolas"/>
          <w:sz w:val="16"/>
        </w:rPr>
        <w:t xml:space="preserve">                  &lt;span className="w-40"&gt;Name&lt;/span&gt;</w:t>
      </w:r>
    </w:p>
    <w:p>
      <w:pPr>
        <w:spacing w:after="0" w:before="0" w:line="240" w:lineRule="auto"/>
        <w:shd w:val="clear" w:color="auto" w:fill="F4F4F4"/>
      </w:pPr>
      <w:r>
        <w:rPr>
          <w:rFonts w:ascii="Consolas" w:hAnsi="Consolas"/>
          <w:sz w:val="16"/>
        </w:rPr>
        <w:t xml:space="preserve">                  &lt;span className="w-24"&gt;Type&lt;/span&gt;</w:t>
      </w:r>
    </w:p>
    <w:p>
      <w:pPr>
        <w:spacing w:after="0" w:before="0" w:line="240" w:lineRule="auto"/>
        <w:shd w:val="clear" w:color="auto" w:fill="F4F4F4"/>
      </w:pPr>
      <w:r>
        <w:rPr>
          <w:rFonts w:ascii="Consolas" w:hAnsi="Consolas"/>
          <w:sz w:val="16"/>
        </w:rPr>
        <w:t xml:space="preserve">                  &lt;span className="w-20"&gt;Fabric&lt;/span&gt;</w:t>
      </w:r>
    </w:p>
    <w:p>
      <w:pPr>
        <w:spacing w:after="0" w:before="0" w:line="240" w:lineRule="auto"/>
        <w:shd w:val="clear" w:color="auto" w:fill="F4F4F4"/>
      </w:pPr>
      <w:r>
        <w:rPr>
          <w:rFonts w:ascii="Consolas" w:hAnsi="Consolas"/>
          <w:sz w:val="16"/>
        </w:rPr>
        <w:t xml:space="preserve">                  &lt;span className="w-20 text-right"&gt;Price&lt;/span&gt;</w:t>
      </w:r>
    </w:p>
    <w:p>
      <w:pPr>
        <w:spacing w:after="0" w:before="0" w:line="240" w:lineRule="auto"/>
        <w:shd w:val="clear" w:color="auto" w:fill="F4F4F4"/>
      </w:pPr>
      <w:r>
        <w:rPr>
          <w:rFonts w:ascii="Consolas" w:hAnsi="Consolas"/>
          <w:sz w:val="16"/>
        </w:rPr>
        <w:t xml:space="preserve">                  &lt;span className="w-14 text-right"&gt;Stock&lt;/span&gt;</w:t>
      </w:r>
    </w:p>
    <w:p>
      <w:pPr>
        <w:spacing w:after="0" w:before="0" w:line="240" w:lineRule="auto"/>
        <w:shd w:val="clear" w:color="auto" w:fill="F4F4F4"/>
      </w:pPr>
      <w:r>
        <w:rPr>
          <w:rFonts w:ascii="Consolas" w:hAnsi="Consolas"/>
          <w:sz w:val="16"/>
        </w:rPr>
        <w:t xml:space="preserve">                  &lt;span className="w-20"&gt;Status&lt;/span&gt;</w:t>
      </w:r>
    </w:p>
    <w:p>
      <w:pPr>
        <w:spacing w:after="0" w:before="0" w:line="240" w:lineRule="auto"/>
        <w:shd w:val="clear" w:color="auto" w:fill="F4F4F4"/>
      </w:pPr>
      <w:r>
        <w:rPr>
          <w:rFonts w:ascii="Consolas" w:hAnsi="Consolas"/>
          <w:sz w:val="16"/>
        </w:rPr>
        <w:t xml:space="preserve">                  &lt;span className="w-20"&gt;Tag&lt;/span&gt;</w:t>
      </w:r>
    </w:p>
    <w:p>
      <w:pPr>
        <w:spacing w:after="0" w:before="0" w:line="240" w:lineRule="auto"/>
        <w:shd w:val="clear" w:color="auto" w:fill="F4F4F4"/>
      </w:pPr>
      <w:r>
        <w:rPr>
          <w:rFonts w:ascii="Consolas" w:hAnsi="Consolas"/>
          <w:sz w:val="16"/>
        </w:rPr>
        <w:t xml:space="preserve">                  &lt;span className="w-14 text-right"&gt;Views&lt;/span&gt;</w:t>
      </w:r>
    </w:p>
    <w:p>
      <w:pPr>
        <w:spacing w:after="0" w:before="0" w:line="240" w:lineRule="auto"/>
        <w:shd w:val="clear" w:color="auto" w:fill="F4F4F4"/>
      </w:pPr>
      <w:r>
        <w:rPr>
          <w:rFonts w:ascii="Consolas" w:hAnsi="Consolas"/>
          <w:sz w:val="16"/>
        </w:rPr>
        <w:t xml:space="preserve">                  &lt;span className="w-16 text-right"&gt;Try-ons&lt;/span&gt;</w:t>
      </w:r>
    </w:p>
    <w:p>
      <w:pPr>
        <w:spacing w:after="0" w:before="0" w:line="240" w:lineRule="auto"/>
        <w:shd w:val="clear" w:color="auto" w:fill="F4F4F4"/>
      </w:pPr>
      <w:r>
        <w:rPr>
          <w:rFonts w:ascii="Consolas" w:hAnsi="Consolas"/>
          <w:sz w:val="16"/>
        </w:rPr>
        <w:t xml:space="preserve">                  &lt;span className="w-20"&gt;Approval&lt;/span&gt;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{sareeList.map((s) =&gt; (</w:t>
      </w:r>
    </w:p>
    <w:p>
      <w:pPr>
        <w:spacing w:after="0" w:before="0" w:line="240" w:lineRule="auto"/>
        <w:shd w:val="clear" w:color="auto" w:fill="F4F4F4"/>
      </w:pPr>
      <w:r>
        <w:rPr>
          <w:rFonts w:ascii="Consolas" w:hAnsi="Consolas"/>
          <w:sz w:val="16"/>
        </w:rPr>
        <w:t xml:space="preserve">                  &lt;Row key={s._id}&gt;</w:t>
      </w:r>
    </w:p>
    <w:p>
      <w:pPr>
        <w:spacing w:after="0" w:before="0" w:line="240" w:lineRule="auto"/>
        <w:shd w:val="clear" w:color="auto" w:fill="F4F4F4"/>
      </w:pPr>
      <w:r>
        <w:rPr>
          <w:rFonts w:ascii="Consolas" w:hAnsi="Consolas"/>
          <w:sz w:val="16"/>
        </w:rPr>
        <w:t xml:space="preserve">                    &lt;span className="w-40 font-semibold text-sm truncate"&gt;</w:t>
      </w:r>
    </w:p>
    <w:p>
      <w:pPr>
        <w:spacing w:after="0" w:before="0" w:line="240" w:lineRule="auto"/>
        <w:shd w:val="clear" w:color="auto" w:fill="F4F4F4"/>
      </w:pPr>
      <w:r>
        <w:rPr>
          <w:rFonts w:ascii="Consolas" w:hAnsi="Consolas"/>
          <w:sz w:val="16"/>
        </w:rPr>
        <w:t xml:space="preserve">                      {s.name}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className="w-24 text-xs text-wf-subtext truncate"&gt;</w:t>
      </w:r>
    </w:p>
    <w:p>
      <w:pPr>
        <w:spacing w:after="0" w:before="0" w:line="240" w:lineRule="auto"/>
        <w:shd w:val="clear" w:color="auto" w:fill="F4F4F4"/>
      </w:pPr>
      <w:r>
        <w:rPr>
          <w:rFonts w:ascii="Consolas" w:hAnsi="Consolas"/>
          <w:sz w:val="16"/>
        </w:rPr>
        <w:t xml:space="preserve">                      {s.type}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className="w-20 text-xs text-wf-subtext"&gt;</w:t>
      </w:r>
    </w:p>
    <w:p>
      <w:pPr>
        <w:spacing w:after="0" w:before="0" w:line="240" w:lineRule="auto"/>
        <w:shd w:val="clear" w:color="auto" w:fill="F4F4F4"/>
      </w:pPr>
      <w:r>
        <w:rPr>
          <w:rFonts w:ascii="Consolas" w:hAnsi="Consolas"/>
          <w:sz w:val="16"/>
        </w:rPr>
        <w:t xml:space="preserve">                      {s.fabric}</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className="w-20 text-sm text-right font-mono"&gt;</w:t>
      </w:r>
    </w:p>
    <w:p>
      <w:pPr>
        <w:spacing w:after="0" w:before="0" w:line="240" w:lineRule="auto"/>
        <w:shd w:val="clear" w:color="auto" w:fill="F4F4F4"/>
      </w:pPr>
      <w:r>
        <w:rPr>
          <w:rFonts w:ascii="Consolas" w:hAnsi="Consolas"/>
          <w:sz w:val="16"/>
        </w:rPr>
        <w:t xml:space="preserve">                      ₹{s.price.toLocaleString()}</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className={`w-14 text-sm text-right font-mono ${s.stock &lt;= 5 ? "text-wf-red" :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{s.stock}</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className="w-20"&gt;</w:t>
      </w:r>
    </w:p>
    <w:p>
      <w:pPr>
        <w:spacing w:after="0" w:before="0" w:line="240" w:lineRule="auto"/>
        <w:shd w:val="clear" w:color="auto" w:fill="F4F4F4"/>
      </w:pPr>
      <w:r>
        <w:rPr>
          <w:rFonts w:ascii="Consolas" w:hAnsi="Consolas"/>
          <w:sz w:val="16"/>
        </w:rPr>
        <w:t xml:space="preserve">                      &lt;Badge status={s.status === "active" ? "active" : s.status === "low_stock" ? "pending" : "offline"}&gt;</w:t>
      </w:r>
    </w:p>
    <w:p>
      <w:pPr>
        <w:spacing w:after="0" w:before="0" w:line="240" w:lineRule="auto"/>
        <w:shd w:val="clear" w:color="auto" w:fill="F4F4F4"/>
      </w:pPr>
      <w:r>
        <w:rPr>
          <w:rFonts w:ascii="Consolas" w:hAnsi="Consolas"/>
          <w:sz w:val="16"/>
        </w:rPr>
        <w:t xml:space="preserve">                        {s.status.replace("_", " ")}</w:t>
      </w:r>
    </w:p>
    <w:p>
      <w:pPr>
        <w:spacing w:after="0" w:before="0" w:line="240" w:lineRule="auto"/>
        <w:shd w:val="clear" w:color="auto" w:fill="F4F4F4"/>
      </w:pPr>
      <w:r>
        <w:rPr>
          <w:rFonts w:ascii="Consolas" w:hAnsi="Consolas"/>
          <w:sz w:val="16"/>
        </w:rPr>
        <w:t xml:space="preserve">                      &lt;/Badge&gt;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className="w-20"&gt;</w:t>
      </w:r>
    </w:p>
    <w:p>
      <w:pPr>
        <w:spacing w:after="0" w:before="0" w:line="240" w:lineRule="auto"/>
        <w:shd w:val="clear" w:color="auto" w:fill="F4F4F4"/>
      </w:pPr>
      <w:r>
        <w:rPr>
          <w:rFonts w:ascii="Consolas" w:hAnsi="Consolas"/>
          <w:sz w:val="16"/>
        </w:rPr>
        <w:t xml:space="preserve">                      {s.tag ? (</w:t>
      </w:r>
    </w:p>
    <w:p>
      <w:pPr>
        <w:spacing w:after="0" w:before="0" w:line="240" w:lineRule="auto"/>
        <w:shd w:val="clear" w:color="auto" w:fill="F4F4F4"/>
      </w:pPr>
      <w:r>
        <w:rPr>
          <w:rFonts w:ascii="Consolas" w:hAnsi="Consolas"/>
          <w:sz w:val="16"/>
        </w:rPr>
        <w:t xml:space="preserve">                        &lt;Badge status={s.tag === "Premium" ? "active" : s.tag === "Trending" ? "progress" : "trial"}&gt;</w:t>
      </w:r>
    </w:p>
    <w:p>
      <w:pPr>
        <w:spacing w:after="0" w:before="0" w:line="240" w:lineRule="auto"/>
        <w:shd w:val="clear" w:color="auto" w:fill="F4F4F4"/>
      </w:pPr>
      <w:r>
        <w:rPr>
          <w:rFonts w:ascii="Consolas" w:hAnsi="Consolas"/>
          <w:sz w:val="16"/>
        </w:rPr>
        <w:t xml:space="preserve">                          {s.tag}</w:t>
      </w:r>
    </w:p>
    <w:p>
      <w:pPr>
        <w:spacing w:after="0" w:before="0" w:line="240" w:lineRule="auto"/>
        <w:shd w:val="clear" w:color="auto" w:fill="F4F4F4"/>
      </w:pPr>
      <w:r>
        <w:rPr>
          <w:rFonts w:ascii="Consolas" w:hAnsi="Consolas"/>
          <w:sz w:val="16"/>
        </w:rPr>
        <w:t xml:space="preserve">                        &lt;/Badge&gt;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&lt;span className="text-xs text-wf-muted"&gt;—&lt;/span&gt;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className="w-14 text-xs text-right font-mono"&gt;</w:t>
      </w:r>
    </w:p>
    <w:p>
      <w:pPr>
        <w:spacing w:after="0" w:before="0" w:line="240" w:lineRule="auto"/>
        <w:shd w:val="clear" w:color="auto" w:fill="F4F4F4"/>
      </w:pPr>
      <w:r>
        <w:rPr>
          <w:rFonts w:ascii="Consolas" w:hAnsi="Consolas"/>
          <w:sz w:val="16"/>
        </w:rPr>
        <w:t xml:space="preserve">                      {s.views ?? 0}</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className="w-16 text-xs text-right font-mono"&gt;</w:t>
      </w:r>
    </w:p>
    <w:p>
      <w:pPr>
        <w:spacing w:after="0" w:before="0" w:line="240" w:lineRule="auto"/>
        <w:shd w:val="clear" w:color="auto" w:fill="F4F4F4"/>
      </w:pPr>
      <w:r>
        <w:rPr>
          <w:rFonts w:ascii="Consolas" w:hAnsi="Consolas"/>
          <w:sz w:val="16"/>
        </w:rPr>
        <w:t xml:space="preserve">                      {s.tryOns ?? 0}</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className="w-20"&gt;</w:t>
      </w:r>
    </w:p>
    <w:p>
      <w:pPr>
        <w:spacing w:after="0" w:before="0" w:line="240" w:lineRule="auto"/>
        <w:shd w:val="clear" w:color="auto" w:fill="F4F4F4"/>
      </w:pPr>
      <w:r>
        <w:rPr>
          <w:rFonts w:ascii="Consolas" w:hAnsi="Consolas"/>
          <w:sz w:val="16"/>
        </w:rPr>
        <w:t xml:space="preserve">                      &lt;Badge</w:t>
      </w:r>
    </w:p>
    <w:p>
      <w:pPr>
        <w:spacing w:after="0" w:before="0" w:line="240" w:lineRule="auto"/>
        <w:shd w:val="clear" w:color="auto" w:fill="F4F4F4"/>
      </w:pPr>
      <w:r>
        <w:rPr>
          <w:rFonts w:ascii="Consolas" w:hAnsi="Consolas"/>
          <w:sz w:val="16"/>
        </w:rPr>
        <w:t xml:space="preserve">                        status={</w:t>
      </w:r>
    </w:p>
    <w:p>
      <w:pPr>
        <w:spacing w:after="0" w:before="0" w:line="240" w:lineRule="auto"/>
        <w:shd w:val="clear" w:color="auto" w:fill="F4F4F4"/>
      </w:pPr>
      <w:r>
        <w:rPr>
          <w:rFonts w:ascii="Consolas" w:hAnsi="Consolas"/>
          <w:sz w:val="16"/>
        </w:rPr>
        <w:t xml:space="preserve">                          s.approvalStatus === "approved"</w:t>
      </w:r>
    </w:p>
    <w:p>
      <w:pPr>
        <w:spacing w:after="0" w:before="0" w:line="240" w:lineRule="auto"/>
        <w:shd w:val="clear" w:color="auto" w:fill="F4F4F4"/>
      </w:pPr>
      <w:r>
        <w:rPr>
          <w:rFonts w:ascii="Consolas" w:hAnsi="Consolas"/>
          <w:sz w:val="16"/>
        </w:rPr>
        <w:t xml:space="preserve">                            ? "active"</w:t>
      </w:r>
    </w:p>
    <w:p>
      <w:pPr>
        <w:spacing w:after="0" w:before="0" w:line="240" w:lineRule="auto"/>
        <w:shd w:val="clear" w:color="auto" w:fill="F4F4F4"/>
      </w:pPr>
      <w:r>
        <w:rPr>
          <w:rFonts w:ascii="Consolas" w:hAnsi="Consolas"/>
          <w:sz w:val="16"/>
        </w:rPr>
        <w:t xml:space="preserve">                            : s.approvalStatus === "rejected"</w:t>
      </w:r>
    </w:p>
    <w:p>
      <w:pPr>
        <w:spacing w:after="0" w:before="0" w:line="240" w:lineRule="auto"/>
        <w:shd w:val="clear" w:color="auto" w:fill="F4F4F4"/>
      </w:pPr>
      <w:r>
        <w:rPr>
          <w:rFonts w:ascii="Consolas" w:hAnsi="Consolas"/>
          <w:sz w:val="16"/>
        </w:rPr>
        <w:t xml:space="preserve">                              ? "offline"</w:t>
      </w:r>
    </w:p>
    <w:p>
      <w:pPr>
        <w:spacing w:after="0" w:before="0" w:line="240" w:lineRule="auto"/>
        <w:shd w:val="clear" w:color="auto" w:fill="F4F4F4"/>
      </w:pPr>
      <w:r>
        <w:rPr>
          <w:rFonts w:ascii="Consolas" w:hAnsi="Consolas"/>
          <w:sz w:val="16"/>
        </w:rPr>
        <w:t xml:space="preserve">                              : "pending"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{s.approvalStatus || "pending"}</w:t>
      </w:r>
    </w:p>
    <w:p>
      <w:pPr>
        <w:spacing w:after="0" w:before="0" w:line="240" w:lineRule="auto"/>
        <w:shd w:val="clear" w:color="auto" w:fill="F4F4F4"/>
      </w:pPr>
      <w:r>
        <w:rPr>
          <w:rFonts w:ascii="Consolas" w:hAnsi="Consolas"/>
          <w:sz w:val="16"/>
        </w:rPr>
        <w:t xml:space="preserve">                      &lt;/Badge&gt;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&lt;p className="text-sm text-wf-muted py-4"&gt;</w:t>
      </w:r>
    </w:p>
    <w:p>
      <w:pPr>
        <w:spacing w:after="0" w:before="0" w:line="240" w:lineRule="auto"/>
        <w:shd w:val="clear" w:color="auto" w:fill="F4F4F4"/>
      </w:pPr>
      <w:r>
        <w:rPr>
          <w:rFonts w:ascii="Consolas" w:hAnsi="Consolas"/>
          <w:sz w:val="16"/>
        </w:rPr>
        <w:t xml:space="preserve">                No sarees in catalog for this store.</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 SESSIONS TAB                                                      */}</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{tab === "Sessions" &amp;&amp; (</w:t>
      </w:r>
    </w:p>
    <w:p>
      <w:pPr>
        <w:spacing w:after="0" w:before="0" w:line="240" w:lineRule="auto"/>
        <w:shd w:val="clear" w:color="auto" w:fill="F4F4F4"/>
      </w:pPr>
      <w:r>
        <w:rPr>
          <w:rFonts w:ascii="Consolas" w:hAnsi="Consolas"/>
          <w:sz w:val="16"/>
        </w:rPr>
        <w:t xml:space="preserve">        &lt;Card title="Recent Sessions"&gt;</w:t>
      </w:r>
    </w:p>
    <w:p>
      <w:pPr>
        <w:spacing w:after="0" w:before="0" w:line="240" w:lineRule="auto"/>
        <w:shd w:val="clear" w:color="auto" w:fill="F4F4F4"/>
      </w:pPr>
      <w:r>
        <w:rPr>
          <w:rFonts w:ascii="Consolas" w:hAnsi="Consolas"/>
          <w:sz w:val="16"/>
        </w:rPr>
        <w:t xml:space="preserve">          {sessions &amp;&amp; sessions.length &gt; 0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Header */}</w:t>
      </w:r>
    </w:p>
    <w:p>
      <w:pPr>
        <w:spacing w:after="0" w:before="0" w:line="240" w:lineRule="auto"/>
        <w:shd w:val="clear" w:color="auto" w:fill="F4F4F4"/>
      </w:pPr>
      <w:r>
        <w:rPr>
          <w:rFonts w:ascii="Consolas" w:hAnsi="Consolas"/>
          <w:sz w:val="16"/>
        </w:rPr>
        <w:t xml:space="preserve">              &lt;div className="flex items-center gap-2 py-2 text-xs font-semibold text-wf-subtext border-b border-wf-border"&gt;</w:t>
      </w:r>
    </w:p>
    <w:p>
      <w:pPr>
        <w:spacing w:after="0" w:before="0" w:line="240" w:lineRule="auto"/>
        <w:shd w:val="clear" w:color="auto" w:fill="F4F4F4"/>
      </w:pPr>
      <w:r>
        <w:rPr>
          <w:rFonts w:ascii="Consolas" w:hAnsi="Consolas"/>
          <w:sz w:val="16"/>
        </w:rPr>
        <w:t xml:space="preserve">                &lt;span className="w-28"&gt;Session ID&lt;/span&gt;</w:t>
      </w:r>
    </w:p>
    <w:p>
      <w:pPr>
        <w:spacing w:after="0" w:before="0" w:line="240" w:lineRule="auto"/>
        <w:shd w:val="clear" w:color="auto" w:fill="F4F4F4"/>
      </w:pPr>
      <w:r>
        <w:rPr>
          <w:rFonts w:ascii="Consolas" w:hAnsi="Consolas"/>
          <w:sz w:val="16"/>
        </w:rPr>
        <w:t xml:space="preserve">                &lt;span className="w-28"&gt;Customer&lt;/span&gt;</w:t>
      </w:r>
    </w:p>
    <w:p>
      <w:pPr>
        <w:spacing w:after="0" w:before="0" w:line="240" w:lineRule="auto"/>
        <w:shd w:val="clear" w:color="auto" w:fill="F4F4F4"/>
      </w:pPr>
      <w:r>
        <w:rPr>
          <w:rFonts w:ascii="Consolas" w:hAnsi="Consolas"/>
          <w:sz w:val="16"/>
        </w:rPr>
        <w:t xml:space="preserve">                &lt;span className="w-24"&gt;Staff&lt;/span&gt;</w:t>
      </w:r>
    </w:p>
    <w:p>
      <w:pPr>
        <w:spacing w:after="0" w:before="0" w:line="240" w:lineRule="auto"/>
        <w:shd w:val="clear" w:color="auto" w:fill="F4F4F4"/>
      </w:pPr>
      <w:r>
        <w:rPr>
          <w:rFonts w:ascii="Consolas" w:hAnsi="Consolas"/>
          <w:sz w:val="16"/>
        </w:rPr>
        <w:t xml:space="preserve">                &lt;span className="w-20"&gt;Status&lt;/span&gt;</w:t>
      </w:r>
    </w:p>
    <w:p>
      <w:pPr>
        <w:spacing w:after="0" w:before="0" w:line="240" w:lineRule="auto"/>
        <w:shd w:val="clear" w:color="auto" w:fill="F4F4F4"/>
      </w:pPr>
      <w:r>
        <w:rPr>
          <w:rFonts w:ascii="Consolas" w:hAnsi="Consolas"/>
          <w:sz w:val="16"/>
        </w:rPr>
        <w:t xml:space="preserve">                &lt;span className="w-36"&gt;Start Time&lt;/span&gt;</w:t>
      </w:r>
    </w:p>
    <w:p>
      <w:pPr>
        <w:spacing w:after="0" w:before="0" w:line="240" w:lineRule="auto"/>
        <w:shd w:val="clear" w:color="auto" w:fill="F4F4F4"/>
      </w:pPr>
      <w:r>
        <w:rPr>
          <w:rFonts w:ascii="Consolas" w:hAnsi="Consolas"/>
          <w:sz w:val="16"/>
        </w:rPr>
        <w:t xml:space="preserve">                &lt;span className="w-20"&gt;Duration&lt;/span&gt;</w:t>
      </w:r>
    </w:p>
    <w:p>
      <w:pPr>
        <w:spacing w:after="0" w:before="0" w:line="240" w:lineRule="auto"/>
        <w:shd w:val="clear" w:color="auto" w:fill="F4F4F4"/>
      </w:pPr>
      <w:r>
        <w:rPr>
          <w:rFonts w:ascii="Consolas" w:hAnsi="Consolas"/>
          <w:sz w:val="16"/>
        </w:rPr>
        <w:t xml:space="preserve">                &lt;span className="w-20 text-right"&gt;Sarees&lt;/span&gt;</w:t>
      </w:r>
    </w:p>
    <w:p>
      <w:pPr>
        <w:spacing w:after="0" w:before="0" w:line="240" w:lineRule="auto"/>
        <w:shd w:val="clear" w:color="auto" w:fill="F4F4F4"/>
      </w:pPr>
      <w:r>
        <w:rPr>
          <w:rFonts w:ascii="Consolas" w:hAnsi="Consolas"/>
          <w:sz w:val="16"/>
        </w:rPr>
        <w:t xml:space="preserve">                &lt;span className="w-14 text-right"&gt;Rating&lt;/span&gt;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{sessions.map((s) =&gt; {</w:t>
      </w:r>
    </w:p>
    <w:p>
      <w:pPr>
        <w:spacing w:after="0" w:before="0" w:line="240" w:lineRule="auto"/>
        <w:shd w:val="clear" w:color="auto" w:fill="F4F4F4"/>
      </w:pPr>
      <w:r>
        <w:rPr>
          <w:rFonts w:ascii="Consolas" w:hAnsi="Consolas"/>
          <w:sz w:val="16"/>
        </w:rPr>
        <w:t xml:space="preserve">                const startDate = new Date(s.startTime);</w:t>
      </w:r>
    </w:p>
    <w:p>
      <w:pPr>
        <w:spacing w:after="0" w:before="0" w:line="240" w:lineRule="auto"/>
        <w:shd w:val="clear" w:color="auto" w:fill="F4F4F4"/>
      </w:pPr>
      <w:r>
        <w:rPr>
          <w:rFonts w:ascii="Consolas" w:hAnsi="Consolas"/>
          <w:sz w:val="16"/>
        </w:rPr>
        <w:t xml:space="preserve">                const timeStr = `${startDate.toLocaleDateString("en-IN", { day: "2-digit", month: "short" })} ${startDate.toLocaleTimeString("en-IN", { hour: "2-digit", minute: "2-digit"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&lt;Row key={s._id}&gt;</w:t>
      </w:r>
    </w:p>
    <w:p>
      <w:pPr>
        <w:spacing w:after="0" w:before="0" w:line="240" w:lineRule="auto"/>
        <w:shd w:val="clear" w:color="auto" w:fill="F4F4F4"/>
      </w:pPr>
      <w:r>
        <w:rPr>
          <w:rFonts w:ascii="Consolas" w:hAnsi="Consolas"/>
          <w:sz w:val="16"/>
        </w:rPr>
        <w:t xml:space="preserve">                    &lt;span className="w-28 font-mono text-xs text-wf-muted truncate"&gt;</w:t>
      </w:r>
    </w:p>
    <w:p>
      <w:pPr>
        <w:spacing w:after="0" w:before="0" w:line="240" w:lineRule="auto"/>
        <w:shd w:val="clear" w:color="auto" w:fill="F4F4F4"/>
      </w:pPr>
      <w:r>
        <w:rPr>
          <w:rFonts w:ascii="Consolas" w:hAnsi="Consolas"/>
          <w:sz w:val="16"/>
        </w:rPr>
        <w:t xml:space="preserve">                      {s.sessionId}</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className="w-28 text-sm text-wf-subtext truncate"&gt;</w:t>
      </w:r>
    </w:p>
    <w:p>
      <w:pPr>
        <w:spacing w:after="0" w:before="0" w:line="240" w:lineRule="auto"/>
        <w:shd w:val="clear" w:color="auto" w:fill="F4F4F4"/>
      </w:pPr>
      <w:r>
        <w:rPr>
          <w:rFonts w:ascii="Consolas" w:hAnsi="Consolas"/>
          <w:sz w:val="16"/>
        </w:rPr>
        <w:t xml:space="preserve">                      {s.customerPhone || "Walk-in"}</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className="w-24 text-sm truncate"&gt;</w:t>
      </w:r>
    </w:p>
    <w:p>
      <w:pPr>
        <w:spacing w:after="0" w:before="0" w:line="240" w:lineRule="auto"/>
        <w:shd w:val="clear" w:color="auto" w:fill="F4F4F4"/>
      </w:pPr>
      <w:r>
        <w:rPr>
          <w:rFonts w:ascii="Consolas" w:hAnsi="Consolas"/>
          <w:sz w:val="16"/>
        </w:rPr>
        <w:t xml:space="preserve">                      {s.staffName || "—"}</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className="w-20"&gt;</w:t>
      </w:r>
    </w:p>
    <w:p>
      <w:pPr>
        <w:spacing w:after="0" w:before="0" w:line="240" w:lineRule="auto"/>
        <w:shd w:val="clear" w:color="auto" w:fill="F4F4F4"/>
      </w:pPr>
      <w:r>
        <w:rPr>
          <w:rFonts w:ascii="Consolas" w:hAnsi="Consolas"/>
          <w:sz w:val="16"/>
        </w:rPr>
        <w:t xml:space="preserve">                      &lt;Badge</w:t>
      </w:r>
    </w:p>
    <w:p>
      <w:pPr>
        <w:spacing w:after="0" w:before="0" w:line="240" w:lineRule="auto"/>
        <w:shd w:val="clear" w:color="auto" w:fill="F4F4F4"/>
      </w:pPr>
      <w:r>
        <w:rPr>
          <w:rFonts w:ascii="Consolas" w:hAnsi="Consolas"/>
          <w:sz w:val="16"/>
        </w:rPr>
        <w:t xml:space="preserve">                        status={</w:t>
      </w:r>
    </w:p>
    <w:p>
      <w:pPr>
        <w:spacing w:after="0" w:before="0" w:line="240" w:lineRule="auto"/>
        <w:shd w:val="clear" w:color="auto" w:fill="F4F4F4"/>
      </w:pPr>
      <w:r>
        <w:rPr>
          <w:rFonts w:ascii="Consolas" w:hAnsi="Consolas"/>
          <w:sz w:val="16"/>
        </w:rPr>
        <w:t xml:space="preserve">                          s.status === "active" ? "active" : "ok"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{s.status}</w:t>
      </w:r>
    </w:p>
    <w:p>
      <w:pPr>
        <w:spacing w:after="0" w:before="0" w:line="240" w:lineRule="auto"/>
        <w:shd w:val="clear" w:color="auto" w:fill="F4F4F4"/>
      </w:pPr>
      <w:r>
        <w:rPr>
          <w:rFonts w:ascii="Consolas" w:hAnsi="Consolas"/>
          <w:sz w:val="16"/>
        </w:rPr>
        <w:t xml:space="preserve">                      &lt;/Badge&gt;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className="w-36 text-xs text-wf-subtext"&gt;</w:t>
      </w:r>
    </w:p>
    <w:p>
      <w:pPr>
        <w:spacing w:after="0" w:before="0" w:line="240" w:lineRule="auto"/>
        <w:shd w:val="clear" w:color="auto" w:fill="F4F4F4"/>
      </w:pPr>
      <w:r>
        <w:rPr>
          <w:rFonts w:ascii="Consolas" w:hAnsi="Consolas"/>
          <w:sz w:val="16"/>
        </w:rPr>
        <w:t xml:space="preserve">                      {timeStr}</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className="w-20 text-xs font-mono"&gt;</w:t>
      </w:r>
    </w:p>
    <w:p>
      <w:pPr>
        <w:spacing w:after="0" w:before="0" w:line="240" w:lineRule="auto"/>
        <w:shd w:val="clear" w:color="auto" w:fill="F4F4F4"/>
      </w:pPr>
      <w:r>
        <w:rPr>
          <w:rFonts w:ascii="Consolas" w:hAnsi="Consolas"/>
          <w:sz w:val="16"/>
        </w:rPr>
        <w:t xml:space="preserve">                      {s.duration || "—"}</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className="w-20 text-sm text-right font-mono"&gt;</w:t>
      </w:r>
    </w:p>
    <w:p>
      <w:pPr>
        <w:spacing w:after="0" w:before="0" w:line="240" w:lineRule="auto"/>
        <w:shd w:val="clear" w:color="auto" w:fill="F4F4F4"/>
      </w:pPr>
      <w:r>
        <w:rPr>
          <w:rFonts w:ascii="Consolas" w:hAnsi="Consolas"/>
          <w:sz w:val="16"/>
        </w:rPr>
        <w:t xml:space="preserve">                      {s.sareesTriedOn ?? 0}</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className="w-14 text-sm text-right"&gt;</w:t>
      </w:r>
    </w:p>
    <w:p>
      <w:pPr>
        <w:spacing w:after="0" w:before="0" w:line="240" w:lineRule="auto"/>
        <w:shd w:val="clear" w:color="auto" w:fill="F4F4F4"/>
      </w:pPr>
      <w:r>
        <w:rPr>
          <w:rFonts w:ascii="Consolas" w:hAnsi="Consolas"/>
          <w:sz w:val="16"/>
        </w:rPr>
        <w:t xml:space="preserve">                      {s.rating ? (</w:t>
      </w:r>
    </w:p>
    <w:p>
      <w:pPr>
        <w:spacing w:after="0" w:before="0" w:line="240" w:lineRule="auto"/>
        <w:shd w:val="clear" w:color="auto" w:fill="F4F4F4"/>
      </w:pPr>
      <w:r>
        <w:rPr>
          <w:rFonts w:ascii="Consolas" w:hAnsi="Consolas"/>
          <w:sz w:val="16"/>
        </w:rPr>
        <w:t xml:space="preserve">                        &lt;span className="text-wf-amber font-semibold"&gt;</w:t>
      </w:r>
    </w:p>
    <w:p>
      <w:pPr>
        <w:spacing w:after="0" w:before="0" w:line="240" w:lineRule="auto"/>
        <w:shd w:val="clear" w:color="auto" w:fill="F4F4F4"/>
      </w:pPr>
      <w:r>
        <w:rPr>
          <w:rFonts w:ascii="Consolas" w:hAnsi="Consolas"/>
          <w:sz w:val="16"/>
        </w:rPr>
        <w:t xml:space="preserve">                          {s.rating}/5</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&lt;span className="text-wf-muted"&gt;—&lt;/span&gt;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className="text-center py-8"&gt;</w:t>
      </w:r>
    </w:p>
    <w:p>
      <w:pPr>
        <w:spacing w:after="0" w:before="0" w:line="240" w:lineRule="auto"/>
        <w:shd w:val="clear" w:color="auto" w:fill="F4F4F4"/>
      </w:pPr>
      <w:r>
        <w:rPr>
          <w:rFonts w:ascii="Consolas" w:hAnsi="Consolas"/>
          <w:sz w:val="16"/>
        </w:rPr>
        <w:t xml:space="preserve">              &lt;p className="text-sm text-wf-muted mb-1"&gt;No sessions found&lt;/p&gt;</w:t>
      </w:r>
    </w:p>
    <w:p>
      <w:pPr>
        <w:spacing w:after="0" w:before="0" w:line="240" w:lineRule="auto"/>
        <w:shd w:val="clear" w:color="auto" w:fill="F4F4F4"/>
      </w:pPr>
      <w:r>
        <w:rPr>
          <w:rFonts w:ascii="Consolas" w:hAnsi="Consolas"/>
          <w:sz w:val="16"/>
        </w:rPr>
        <w:t xml:space="preserve">              &lt;p className="text-xs text-wf-muted"&gt;</w:t>
      </w:r>
    </w:p>
    <w:p>
      <w:pPr>
        <w:spacing w:after="0" w:before="0" w:line="240" w:lineRule="auto"/>
        <w:shd w:val="clear" w:color="auto" w:fill="F4F4F4"/>
      </w:pPr>
      <w:r>
        <w:rPr>
          <w:rFonts w:ascii="Consolas" w:hAnsi="Consolas"/>
          <w:sz w:val="16"/>
        </w:rPr>
        <w:t xml:space="preserve">                Sessions will appear here once customers start using the mirror.</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 EDIT TAB                                                          */}</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{tab === "Edit" &amp;&amp;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&lt;Card title="Edit Store Details"&gt;</w:t>
      </w:r>
    </w:p>
    <w:p>
      <w:pPr>
        <w:spacing w:after="0" w:before="0" w:line="240" w:lineRule="auto"/>
        <w:shd w:val="clear" w:color="auto" w:fill="F4F4F4"/>
      </w:pPr>
      <w:r>
        <w:rPr>
          <w:rFonts w:ascii="Consolas" w:hAnsi="Consolas"/>
          <w:sz w:val="16"/>
        </w:rPr>
        <w:t xml:space="preserve">            &lt;div className="grid grid-cols-2 gap-4"&gt;</w:t>
      </w:r>
    </w:p>
    <w:p>
      <w:pPr>
        <w:spacing w:after="0" w:before="0" w:line="240" w:lineRule="auto"/>
        <w:shd w:val="clear" w:color="auto" w:fill="F4F4F4"/>
      </w:pPr>
      <w:r>
        <w:rPr>
          <w:rFonts w:ascii="Consolas" w:hAnsi="Consolas"/>
          <w:sz w:val="16"/>
        </w:rPr>
        <w:t xml:space="preserve">              {/* Name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className="text-xs text-wf-subtext mb-1 block"&gt;</w:t>
      </w:r>
    </w:p>
    <w:p>
      <w:pPr>
        <w:spacing w:after="0" w:before="0" w:line="240" w:lineRule="auto"/>
        <w:shd w:val="clear" w:color="auto" w:fill="F4F4F4"/>
      </w:pPr>
      <w:r>
        <w:rPr>
          <w:rFonts w:ascii="Consolas" w:hAnsi="Consolas"/>
          <w:sz w:val="16"/>
        </w:rPr>
        <w:t xml:space="preserve">                  Store Name</w:t>
      </w:r>
    </w:p>
    <w:p>
      <w:pPr>
        <w:spacing w:after="0" w:before="0" w:line="240" w:lineRule="auto"/>
        <w:shd w:val="clear" w:color="auto" w:fill="F4F4F4"/>
      </w:pPr>
      <w:r>
        <w:rPr>
          <w:rFonts w:ascii="Consolas" w:hAnsi="Consolas"/>
          <w:sz w:val="16"/>
        </w:rPr>
        <w:t xml:space="preserve">                &lt;/label&gt;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className="w-full px-3 py-2 rounded border border-wf-border bg-wf-card text-sm text-wf-text focus:outline-none focus:border-wf-primary"</w:t>
      </w:r>
    </w:p>
    <w:p>
      <w:pPr>
        <w:spacing w:after="0" w:before="0" w:line="240" w:lineRule="auto"/>
        <w:shd w:val="clear" w:color="auto" w:fill="F4F4F4"/>
      </w:pPr>
      <w:r>
        <w:rPr>
          <w:rFonts w:ascii="Consolas" w:hAnsi="Consolas"/>
          <w:sz w:val="16"/>
        </w:rPr>
        <w:t xml:space="preserve">                  value={editName}</w:t>
      </w:r>
    </w:p>
    <w:p>
      <w:pPr>
        <w:spacing w:after="0" w:before="0" w:line="240" w:lineRule="auto"/>
        <w:shd w:val="clear" w:color="auto" w:fill="F4F4F4"/>
      </w:pPr>
      <w:r>
        <w:rPr>
          <w:rFonts w:ascii="Consolas" w:hAnsi="Consolas"/>
          <w:sz w:val="16"/>
        </w:rPr>
        <w:t xml:space="preserve">                  onChange={(e) =&gt; setEditName(e.target.value)}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City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className="text-xs text-wf-subtext mb-1 block"&gt;</w:t>
      </w:r>
    </w:p>
    <w:p>
      <w:pPr>
        <w:spacing w:after="0" w:before="0" w:line="240" w:lineRule="auto"/>
        <w:shd w:val="clear" w:color="auto" w:fill="F4F4F4"/>
      </w:pPr>
      <w:r>
        <w:rPr>
          <w:rFonts w:ascii="Consolas" w:hAnsi="Consolas"/>
          <w:sz w:val="16"/>
        </w:rPr>
        <w:t xml:space="preserve">                  City</w:t>
      </w:r>
    </w:p>
    <w:p>
      <w:pPr>
        <w:spacing w:after="0" w:before="0" w:line="240" w:lineRule="auto"/>
        <w:shd w:val="clear" w:color="auto" w:fill="F4F4F4"/>
      </w:pPr>
      <w:r>
        <w:rPr>
          <w:rFonts w:ascii="Consolas" w:hAnsi="Consolas"/>
          <w:sz w:val="16"/>
        </w:rPr>
        <w:t xml:space="preserve">                &lt;/label&gt;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className="w-full px-3 py-2 rounded border border-wf-border bg-wf-card text-sm text-wf-text focus:outline-none focus:border-wf-primary"</w:t>
      </w:r>
    </w:p>
    <w:p>
      <w:pPr>
        <w:spacing w:after="0" w:before="0" w:line="240" w:lineRule="auto"/>
        <w:shd w:val="clear" w:color="auto" w:fill="F4F4F4"/>
      </w:pPr>
      <w:r>
        <w:rPr>
          <w:rFonts w:ascii="Consolas" w:hAnsi="Consolas"/>
          <w:sz w:val="16"/>
        </w:rPr>
        <w:t xml:space="preserve">                  value={editCity}</w:t>
      </w:r>
    </w:p>
    <w:p>
      <w:pPr>
        <w:spacing w:after="0" w:before="0" w:line="240" w:lineRule="auto"/>
        <w:shd w:val="clear" w:color="auto" w:fill="F4F4F4"/>
      </w:pPr>
      <w:r>
        <w:rPr>
          <w:rFonts w:ascii="Consolas" w:hAnsi="Consolas"/>
          <w:sz w:val="16"/>
        </w:rPr>
        <w:t xml:space="preserve">                  onChange={(e) =&gt; setEditCity(e.target.value)}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Status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className="text-xs text-wf-subtext mb-1 block"&gt;</w:t>
      </w:r>
    </w:p>
    <w:p>
      <w:pPr>
        <w:spacing w:after="0" w:before="0" w:line="240" w:lineRule="auto"/>
        <w:shd w:val="clear" w:color="auto" w:fill="F4F4F4"/>
      </w:pPr>
      <w:r>
        <w:rPr>
          <w:rFonts w:ascii="Consolas" w:hAnsi="Consolas"/>
          <w:sz w:val="16"/>
        </w:rPr>
        <w:t xml:space="preserve">                  Status</w:t>
      </w:r>
    </w:p>
    <w:p>
      <w:pPr>
        <w:spacing w:after="0" w:before="0" w:line="240" w:lineRule="auto"/>
        <w:shd w:val="clear" w:color="auto" w:fill="F4F4F4"/>
      </w:pPr>
      <w:r>
        <w:rPr>
          <w:rFonts w:ascii="Consolas" w:hAnsi="Consolas"/>
          <w:sz w:val="16"/>
        </w:rPr>
        <w:t xml:space="preserve">                &lt;/label&gt;</w:t>
      </w:r>
    </w:p>
    <w:p>
      <w:pPr>
        <w:spacing w:after="0" w:before="0" w:line="240" w:lineRule="auto"/>
        <w:shd w:val="clear" w:color="auto" w:fill="F4F4F4"/>
      </w:pPr>
      <w:r>
        <w:rPr>
          <w:rFonts w:ascii="Consolas" w:hAnsi="Consolas"/>
          <w:sz w:val="16"/>
        </w:rPr>
        <w:t xml:space="preserve">                &lt;select</w:t>
      </w:r>
    </w:p>
    <w:p>
      <w:pPr>
        <w:spacing w:after="0" w:before="0" w:line="240" w:lineRule="auto"/>
        <w:shd w:val="clear" w:color="auto" w:fill="F4F4F4"/>
      </w:pPr>
      <w:r>
        <w:rPr>
          <w:rFonts w:ascii="Consolas" w:hAnsi="Consolas"/>
          <w:sz w:val="16"/>
        </w:rPr>
        <w:t xml:space="preserve">                  className="w-full px-3 py-2 rounded border border-wf-border bg-wf-card text-sm text-wf-text focus:outline-none focus:border-wf-primary"</w:t>
      </w:r>
    </w:p>
    <w:p>
      <w:pPr>
        <w:spacing w:after="0" w:before="0" w:line="240" w:lineRule="auto"/>
        <w:shd w:val="clear" w:color="auto" w:fill="F4F4F4"/>
      </w:pPr>
      <w:r>
        <w:rPr>
          <w:rFonts w:ascii="Consolas" w:hAnsi="Consolas"/>
          <w:sz w:val="16"/>
        </w:rPr>
        <w:t xml:space="preserve">                  value={editStatus}</w:t>
      </w:r>
    </w:p>
    <w:p>
      <w:pPr>
        <w:spacing w:after="0" w:before="0" w:line="240" w:lineRule="auto"/>
        <w:shd w:val="clear" w:color="auto" w:fill="F4F4F4"/>
      </w:pPr>
      <w:r>
        <w:rPr>
          <w:rFonts w:ascii="Consolas" w:hAnsi="Consolas"/>
          <w:sz w:val="16"/>
        </w:rPr>
        <w:t xml:space="preserve">                  onChange={(e) =&gt; setEditStatus(e.target.value)}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&lt;option value="active"&gt;Active&lt;/option&gt;</w:t>
      </w:r>
    </w:p>
    <w:p>
      <w:pPr>
        <w:spacing w:after="0" w:before="0" w:line="240" w:lineRule="auto"/>
        <w:shd w:val="clear" w:color="auto" w:fill="F4F4F4"/>
      </w:pPr>
      <w:r>
        <w:rPr>
          <w:rFonts w:ascii="Consolas" w:hAnsi="Consolas"/>
          <w:sz w:val="16"/>
        </w:rPr>
        <w:t xml:space="preserve">                  &lt;option value="trial"&gt;Trial&lt;/option&gt;</w:t>
      </w:r>
    </w:p>
    <w:p>
      <w:pPr>
        <w:spacing w:after="0" w:before="0" w:line="240" w:lineRule="auto"/>
        <w:shd w:val="clear" w:color="auto" w:fill="F4F4F4"/>
      </w:pPr>
      <w:r>
        <w:rPr>
          <w:rFonts w:ascii="Consolas" w:hAnsi="Consolas"/>
          <w:sz w:val="16"/>
        </w:rPr>
        <w:t xml:space="preserve">                  &lt;option value="suspended"&gt;Suspended&lt;/option&gt;</w:t>
      </w:r>
    </w:p>
    <w:p>
      <w:pPr>
        <w:spacing w:after="0" w:before="0" w:line="240" w:lineRule="auto"/>
        <w:shd w:val="clear" w:color="auto" w:fill="F4F4F4"/>
      </w:pPr>
      <w:r>
        <w:rPr>
          <w:rFonts w:ascii="Consolas" w:hAnsi="Consolas"/>
          <w:sz w:val="16"/>
        </w:rPr>
        <w:t xml:space="preserve">                  &lt;option value="churned"&gt;Churned&lt;/option&gt;</w:t>
      </w:r>
    </w:p>
    <w:p>
      <w:pPr>
        <w:spacing w:after="0" w:before="0" w:line="240" w:lineRule="auto"/>
        <w:shd w:val="clear" w:color="auto" w:fill="F4F4F4"/>
      </w:pPr>
      <w:r>
        <w:rPr>
          <w:rFonts w:ascii="Consolas" w:hAnsi="Consolas"/>
          <w:sz w:val="16"/>
        </w:rPr>
        <w:t xml:space="preserve">                &lt;/select&gt;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Plan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className="text-xs text-wf-subtext mb-1 block"&gt;</w:t>
      </w:r>
    </w:p>
    <w:p>
      <w:pPr>
        <w:spacing w:after="0" w:before="0" w:line="240" w:lineRule="auto"/>
        <w:shd w:val="clear" w:color="auto" w:fill="F4F4F4"/>
      </w:pPr>
      <w:r>
        <w:rPr>
          <w:rFonts w:ascii="Consolas" w:hAnsi="Consolas"/>
          <w:sz w:val="16"/>
        </w:rPr>
        <w:t xml:space="preserve">                  Plan</w:t>
      </w:r>
    </w:p>
    <w:p>
      <w:pPr>
        <w:spacing w:after="0" w:before="0" w:line="240" w:lineRule="auto"/>
        <w:shd w:val="clear" w:color="auto" w:fill="F4F4F4"/>
      </w:pPr>
      <w:r>
        <w:rPr>
          <w:rFonts w:ascii="Consolas" w:hAnsi="Consolas"/>
          <w:sz w:val="16"/>
        </w:rPr>
        <w:t xml:space="preserve">                &lt;/label&gt;</w:t>
      </w:r>
    </w:p>
    <w:p>
      <w:pPr>
        <w:spacing w:after="0" w:before="0" w:line="240" w:lineRule="auto"/>
        <w:shd w:val="clear" w:color="auto" w:fill="F4F4F4"/>
      </w:pPr>
      <w:r>
        <w:rPr>
          <w:rFonts w:ascii="Consolas" w:hAnsi="Consolas"/>
          <w:sz w:val="16"/>
        </w:rPr>
        <w:t xml:space="preserve">                &lt;select</w:t>
      </w:r>
    </w:p>
    <w:p>
      <w:pPr>
        <w:spacing w:after="0" w:before="0" w:line="240" w:lineRule="auto"/>
        <w:shd w:val="clear" w:color="auto" w:fill="F4F4F4"/>
      </w:pPr>
      <w:r>
        <w:rPr>
          <w:rFonts w:ascii="Consolas" w:hAnsi="Consolas"/>
          <w:sz w:val="16"/>
        </w:rPr>
        <w:t xml:space="preserve">                  className="w-full px-3 py-2 rounded border border-wf-border bg-wf-card text-sm text-wf-text focus:outline-none focus:border-wf-primary"</w:t>
      </w:r>
    </w:p>
    <w:p>
      <w:pPr>
        <w:spacing w:after="0" w:before="0" w:line="240" w:lineRule="auto"/>
        <w:shd w:val="clear" w:color="auto" w:fill="F4F4F4"/>
      </w:pPr>
      <w:r>
        <w:rPr>
          <w:rFonts w:ascii="Consolas" w:hAnsi="Consolas"/>
          <w:sz w:val="16"/>
        </w:rPr>
        <w:t xml:space="preserve">                  value={editPlan}</w:t>
      </w:r>
    </w:p>
    <w:p>
      <w:pPr>
        <w:spacing w:after="0" w:before="0" w:line="240" w:lineRule="auto"/>
        <w:shd w:val="clear" w:color="auto" w:fill="F4F4F4"/>
      </w:pPr>
      <w:r>
        <w:rPr>
          <w:rFonts w:ascii="Consolas" w:hAnsi="Consolas"/>
          <w:sz w:val="16"/>
        </w:rPr>
        <w:t xml:space="preserve">                  onChange={(e) =&gt; setEditPlan(e.target.value)}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&lt;option value="Smart"&gt;Smart&lt;/option&gt;</w:t>
      </w:r>
    </w:p>
    <w:p>
      <w:pPr>
        <w:spacing w:after="0" w:before="0" w:line="240" w:lineRule="auto"/>
        <w:shd w:val="clear" w:color="auto" w:fill="F4F4F4"/>
      </w:pPr>
      <w:r>
        <w:rPr>
          <w:rFonts w:ascii="Consolas" w:hAnsi="Consolas"/>
          <w:sz w:val="16"/>
        </w:rPr>
        <w:t xml:space="preserve">                  &lt;option value="Digital"&gt;Digital&lt;/option&gt;</w:t>
      </w:r>
    </w:p>
    <w:p>
      <w:pPr>
        <w:spacing w:after="0" w:before="0" w:line="240" w:lineRule="auto"/>
        <w:shd w:val="clear" w:color="auto" w:fill="F4F4F4"/>
      </w:pPr>
      <w:r>
        <w:rPr>
          <w:rFonts w:ascii="Consolas" w:hAnsi="Consolas"/>
          <w:sz w:val="16"/>
        </w:rPr>
        <w:t xml:space="preserve">                  &lt;option value="Trial"&gt;Trial&lt;/option&gt;</w:t>
      </w:r>
    </w:p>
    <w:p>
      <w:pPr>
        <w:spacing w:after="0" w:before="0" w:line="240" w:lineRule="auto"/>
        <w:shd w:val="clear" w:color="auto" w:fill="F4F4F4"/>
      </w:pPr>
      <w:r>
        <w:rPr>
          <w:rFonts w:ascii="Consolas" w:hAnsi="Consolas"/>
          <w:sz w:val="16"/>
        </w:rPr>
        <w:t xml:space="preserve">                &lt;/select&gt;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Discount Code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className="text-xs text-wf-subtext mb-1 block"&gt;</w:t>
      </w:r>
    </w:p>
    <w:p>
      <w:pPr>
        <w:spacing w:after="0" w:before="0" w:line="240" w:lineRule="auto"/>
        <w:shd w:val="clear" w:color="auto" w:fill="F4F4F4"/>
      </w:pPr>
      <w:r>
        <w:rPr>
          <w:rFonts w:ascii="Consolas" w:hAnsi="Consolas"/>
          <w:sz w:val="16"/>
        </w:rPr>
        <w:t xml:space="preserve">                  Discount Code</w:t>
      </w:r>
    </w:p>
    <w:p>
      <w:pPr>
        <w:spacing w:after="0" w:before="0" w:line="240" w:lineRule="auto"/>
        <w:shd w:val="clear" w:color="auto" w:fill="F4F4F4"/>
      </w:pPr>
      <w:r>
        <w:rPr>
          <w:rFonts w:ascii="Consolas" w:hAnsi="Consolas"/>
          <w:sz w:val="16"/>
        </w:rPr>
        <w:t xml:space="preserve">                &lt;/label&gt;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className="w-full px-3 py-2 rounded border border-wf-border bg-wf-card text-sm text-wf-text focus:outline-none focus:border-wf-primary"</w:t>
      </w:r>
    </w:p>
    <w:p>
      <w:pPr>
        <w:spacing w:after="0" w:before="0" w:line="240" w:lineRule="auto"/>
        <w:shd w:val="clear" w:color="auto" w:fill="F4F4F4"/>
      </w:pPr>
      <w:r>
        <w:rPr>
          <w:rFonts w:ascii="Consolas" w:hAnsi="Consolas"/>
          <w:sz w:val="16"/>
        </w:rPr>
        <w:t xml:space="preserve">                  value={editDiscount}</w:t>
      </w:r>
    </w:p>
    <w:p>
      <w:pPr>
        <w:spacing w:after="0" w:before="0" w:line="240" w:lineRule="auto"/>
        <w:shd w:val="clear" w:color="auto" w:fill="F4F4F4"/>
      </w:pPr>
      <w:r>
        <w:rPr>
          <w:rFonts w:ascii="Consolas" w:hAnsi="Consolas"/>
          <w:sz w:val="16"/>
        </w:rPr>
        <w:t xml:space="preserve">                  onChange={(e) =&gt; setEditDiscount(e.target.value)}</w:t>
      </w:r>
    </w:p>
    <w:p>
      <w:pPr>
        <w:spacing w:after="0" w:before="0" w:line="240" w:lineRule="auto"/>
        <w:shd w:val="clear" w:color="auto" w:fill="F4F4F4"/>
      </w:pPr>
      <w:r>
        <w:rPr>
          <w:rFonts w:ascii="Consolas" w:hAnsi="Consolas"/>
          <w:sz w:val="16"/>
        </w:rPr>
        <w:t xml:space="preserve">                  placeholder="e.g. EARLYBIRD20"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Operating Hours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className="text-xs text-wf-subtext mb-1 block"&gt;</w:t>
      </w:r>
    </w:p>
    <w:p>
      <w:pPr>
        <w:spacing w:after="0" w:before="0" w:line="240" w:lineRule="auto"/>
        <w:shd w:val="clear" w:color="auto" w:fill="F4F4F4"/>
      </w:pPr>
      <w:r>
        <w:rPr>
          <w:rFonts w:ascii="Consolas" w:hAnsi="Consolas"/>
          <w:sz w:val="16"/>
        </w:rPr>
        <w:t xml:space="preserve">                  Operating Hours</w:t>
      </w:r>
    </w:p>
    <w:p>
      <w:pPr>
        <w:spacing w:after="0" w:before="0" w:line="240" w:lineRule="auto"/>
        <w:shd w:val="clear" w:color="auto" w:fill="F4F4F4"/>
      </w:pPr>
      <w:r>
        <w:rPr>
          <w:rFonts w:ascii="Consolas" w:hAnsi="Consolas"/>
          <w:sz w:val="16"/>
        </w:rPr>
        <w:t xml:space="preserve">                &lt;/label&gt;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className="w-full px-3 py-2 rounded border border-wf-border bg-wf-card text-sm text-wf-text focus:outline-none focus:border-wf-primary"</w:t>
      </w:r>
    </w:p>
    <w:p>
      <w:pPr>
        <w:spacing w:after="0" w:before="0" w:line="240" w:lineRule="auto"/>
        <w:shd w:val="clear" w:color="auto" w:fill="F4F4F4"/>
      </w:pPr>
      <w:r>
        <w:rPr>
          <w:rFonts w:ascii="Consolas" w:hAnsi="Consolas"/>
          <w:sz w:val="16"/>
        </w:rPr>
        <w:t xml:space="preserve">                  value={editHours}</w:t>
      </w:r>
    </w:p>
    <w:p>
      <w:pPr>
        <w:spacing w:after="0" w:before="0" w:line="240" w:lineRule="auto"/>
        <w:shd w:val="clear" w:color="auto" w:fill="F4F4F4"/>
      </w:pPr>
      <w:r>
        <w:rPr>
          <w:rFonts w:ascii="Consolas" w:hAnsi="Consolas"/>
          <w:sz w:val="16"/>
        </w:rPr>
        <w:t xml:space="preserve">                  onChange={(e) =&gt; setEditHours(e.target.value)}</w:t>
      </w:r>
    </w:p>
    <w:p>
      <w:pPr>
        <w:spacing w:after="0" w:before="0" w:line="240" w:lineRule="auto"/>
        <w:shd w:val="clear" w:color="auto" w:fill="F4F4F4"/>
      </w:pPr>
      <w:r>
        <w:rPr>
          <w:rFonts w:ascii="Consolas" w:hAnsi="Consolas"/>
          <w:sz w:val="16"/>
        </w:rPr>
        <w:t xml:space="preserve">                  placeholder="e.g. 10:00 AM - 9:00 PM"</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Subscription Plan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className="text-xs text-wf-subtext mb-1 block"&gt;</w:t>
      </w:r>
    </w:p>
    <w:p>
      <w:pPr>
        <w:spacing w:after="0" w:before="0" w:line="240" w:lineRule="auto"/>
        <w:shd w:val="clear" w:color="auto" w:fill="F4F4F4"/>
      </w:pPr>
      <w:r>
        <w:rPr>
          <w:rFonts w:ascii="Consolas" w:hAnsi="Consolas"/>
          <w:sz w:val="16"/>
        </w:rPr>
        <w:t xml:space="preserve">                  Subscription Plan</w:t>
      </w:r>
    </w:p>
    <w:p>
      <w:pPr>
        <w:spacing w:after="0" w:before="0" w:line="240" w:lineRule="auto"/>
        <w:shd w:val="clear" w:color="auto" w:fill="F4F4F4"/>
      </w:pPr>
      <w:r>
        <w:rPr>
          <w:rFonts w:ascii="Consolas" w:hAnsi="Consolas"/>
          <w:sz w:val="16"/>
        </w:rPr>
        <w:t xml:space="preserve">                &lt;/label&gt;</w:t>
      </w:r>
    </w:p>
    <w:p>
      <w:pPr>
        <w:spacing w:after="0" w:before="0" w:line="240" w:lineRule="auto"/>
        <w:shd w:val="clear" w:color="auto" w:fill="F4F4F4"/>
      </w:pPr>
      <w:r>
        <w:rPr>
          <w:rFonts w:ascii="Consolas" w:hAnsi="Consolas"/>
          <w:sz w:val="16"/>
        </w:rPr>
        <w:t xml:space="preserve">                &lt;select</w:t>
      </w:r>
    </w:p>
    <w:p>
      <w:pPr>
        <w:spacing w:after="0" w:before="0" w:line="240" w:lineRule="auto"/>
        <w:shd w:val="clear" w:color="auto" w:fill="F4F4F4"/>
      </w:pPr>
      <w:r>
        <w:rPr>
          <w:rFonts w:ascii="Consolas" w:hAnsi="Consolas"/>
          <w:sz w:val="16"/>
        </w:rPr>
        <w:t xml:space="preserve">                  className="w-full px-3 py-2 rounded border border-wf-border bg-wf-card text-sm text-wf-text focus:outline-none focus:border-wf-primary"</w:t>
      </w:r>
    </w:p>
    <w:p>
      <w:pPr>
        <w:spacing w:after="0" w:before="0" w:line="240" w:lineRule="auto"/>
        <w:shd w:val="clear" w:color="auto" w:fill="F4F4F4"/>
      </w:pPr>
      <w:r>
        <w:rPr>
          <w:rFonts w:ascii="Consolas" w:hAnsi="Consolas"/>
          <w:sz w:val="16"/>
        </w:rPr>
        <w:t xml:space="preserve">                  value={editSubPlan}</w:t>
      </w:r>
    </w:p>
    <w:p>
      <w:pPr>
        <w:spacing w:after="0" w:before="0" w:line="240" w:lineRule="auto"/>
        <w:shd w:val="clear" w:color="auto" w:fill="F4F4F4"/>
      </w:pPr>
      <w:r>
        <w:rPr>
          <w:rFonts w:ascii="Consolas" w:hAnsi="Consolas"/>
          <w:sz w:val="16"/>
        </w:rPr>
        <w:t xml:space="preserve">                  onChange={(e) =&gt; setEditSubPlan(e.target.value)}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&lt;option value="Starter"&gt;Starter&lt;/option&gt;</w:t>
      </w:r>
    </w:p>
    <w:p>
      <w:pPr>
        <w:spacing w:after="0" w:before="0" w:line="240" w:lineRule="auto"/>
        <w:shd w:val="clear" w:color="auto" w:fill="F4F4F4"/>
      </w:pPr>
      <w:r>
        <w:rPr>
          <w:rFonts w:ascii="Consolas" w:hAnsi="Consolas"/>
          <w:sz w:val="16"/>
        </w:rPr>
        <w:t xml:space="preserve">                  &lt;option value="Professional"&gt;Professional&lt;/option&gt;</w:t>
      </w:r>
    </w:p>
    <w:p>
      <w:pPr>
        <w:spacing w:after="0" w:before="0" w:line="240" w:lineRule="auto"/>
        <w:shd w:val="clear" w:color="auto" w:fill="F4F4F4"/>
      </w:pPr>
      <w:r>
        <w:rPr>
          <w:rFonts w:ascii="Consolas" w:hAnsi="Consolas"/>
          <w:sz w:val="16"/>
        </w:rPr>
        <w:t xml:space="preserve">                  &lt;option value="Enterprise"&gt;Enterprise&lt;/option&gt;</w:t>
      </w:r>
    </w:p>
    <w:p>
      <w:pPr>
        <w:spacing w:after="0" w:before="0" w:line="240" w:lineRule="auto"/>
        <w:shd w:val="clear" w:color="auto" w:fill="F4F4F4"/>
      </w:pPr>
      <w:r>
        <w:rPr>
          <w:rFonts w:ascii="Consolas" w:hAnsi="Consolas"/>
          <w:sz w:val="16"/>
        </w:rPr>
        <w:t xml:space="preserve">                &lt;/select&gt;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MRR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className="text-xs text-wf-subtext mb-1 block"&gt;</w:t>
      </w:r>
    </w:p>
    <w:p>
      <w:pPr>
        <w:spacing w:after="0" w:before="0" w:line="240" w:lineRule="auto"/>
        <w:shd w:val="clear" w:color="auto" w:fill="F4F4F4"/>
      </w:pPr>
      <w:r>
        <w:rPr>
          <w:rFonts w:ascii="Consolas" w:hAnsi="Consolas"/>
          <w:sz w:val="16"/>
        </w:rPr>
        <w:t xml:space="preserve">                  MRR (Rs/month)</w:t>
      </w:r>
    </w:p>
    <w:p>
      <w:pPr>
        <w:spacing w:after="0" w:before="0" w:line="240" w:lineRule="auto"/>
        <w:shd w:val="clear" w:color="auto" w:fill="F4F4F4"/>
      </w:pPr>
      <w:r>
        <w:rPr>
          <w:rFonts w:ascii="Consolas" w:hAnsi="Consolas"/>
          <w:sz w:val="16"/>
        </w:rPr>
        <w:t xml:space="preserve">                &lt;/label&gt;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type="number"</w:t>
      </w:r>
    </w:p>
    <w:p>
      <w:pPr>
        <w:spacing w:after="0" w:before="0" w:line="240" w:lineRule="auto"/>
        <w:shd w:val="clear" w:color="auto" w:fill="F4F4F4"/>
      </w:pPr>
      <w:r>
        <w:rPr>
          <w:rFonts w:ascii="Consolas" w:hAnsi="Consolas"/>
          <w:sz w:val="16"/>
        </w:rPr>
        <w:t xml:space="preserve">                  min={0}</w:t>
      </w:r>
    </w:p>
    <w:p>
      <w:pPr>
        <w:spacing w:after="0" w:before="0" w:line="240" w:lineRule="auto"/>
        <w:shd w:val="clear" w:color="auto" w:fill="F4F4F4"/>
      </w:pPr>
      <w:r>
        <w:rPr>
          <w:rFonts w:ascii="Consolas" w:hAnsi="Consolas"/>
          <w:sz w:val="16"/>
        </w:rPr>
        <w:t xml:space="preserve">                  className="w-full px-3 py-2 rounded border border-wf-border bg-wf-card text-sm text-wf-text focus:outline-none focus:border-wf-primary"</w:t>
      </w:r>
    </w:p>
    <w:p>
      <w:pPr>
        <w:spacing w:after="0" w:before="0" w:line="240" w:lineRule="auto"/>
        <w:shd w:val="clear" w:color="auto" w:fill="F4F4F4"/>
      </w:pPr>
      <w:r>
        <w:rPr>
          <w:rFonts w:ascii="Consolas" w:hAnsi="Consolas"/>
          <w:sz w:val="16"/>
        </w:rPr>
        <w:t xml:space="preserve">                  value={editMrr}</w:t>
      </w:r>
    </w:p>
    <w:p>
      <w:pPr>
        <w:spacing w:after="0" w:before="0" w:line="240" w:lineRule="auto"/>
        <w:shd w:val="clear" w:color="auto" w:fill="F4F4F4"/>
      </w:pPr>
      <w:r>
        <w:rPr>
          <w:rFonts w:ascii="Consolas" w:hAnsi="Consolas"/>
          <w:sz w:val="16"/>
        </w:rPr>
        <w:t xml:space="preserve">                  onChange={(e) =&gt; setEditMrr(e.target.value)}</w:t>
      </w:r>
    </w:p>
    <w:p>
      <w:pPr>
        <w:spacing w:after="0" w:before="0" w:line="240" w:lineRule="auto"/>
        <w:shd w:val="clear" w:color="auto" w:fill="F4F4F4"/>
      </w:pPr>
      <w:r>
        <w:rPr>
          <w:rFonts w:ascii="Consolas" w:hAnsi="Consolas"/>
          <w:sz w:val="16"/>
        </w:rPr>
        <w:t xml:space="preserve">                  placeholder="e.g. 15000"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Next Billing Date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className="text-xs text-wf-subtext mb-1 block"&gt;</w:t>
      </w:r>
    </w:p>
    <w:p>
      <w:pPr>
        <w:spacing w:after="0" w:before="0" w:line="240" w:lineRule="auto"/>
        <w:shd w:val="clear" w:color="auto" w:fill="F4F4F4"/>
      </w:pPr>
      <w:r>
        <w:rPr>
          <w:rFonts w:ascii="Consolas" w:hAnsi="Consolas"/>
          <w:sz w:val="16"/>
        </w:rPr>
        <w:t xml:space="preserve">                  Next Billing Date</w:t>
      </w:r>
    </w:p>
    <w:p>
      <w:pPr>
        <w:spacing w:after="0" w:before="0" w:line="240" w:lineRule="auto"/>
        <w:shd w:val="clear" w:color="auto" w:fill="F4F4F4"/>
      </w:pPr>
      <w:r>
        <w:rPr>
          <w:rFonts w:ascii="Consolas" w:hAnsi="Consolas"/>
          <w:sz w:val="16"/>
        </w:rPr>
        <w:t xml:space="preserve">                &lt;/label&gt;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type="date"</w:t>
      </w:r>
    </w:p>
    <w:p>
      <w:pPr>
        <w:spacing w:after="0" w:before="0" w:line="240" w:lineRule="auto"/>
        <w:shd w:val="clear" w:color="auto" w:fill="F4F4F4"/>
      </w:pPr>
      <w:r>
        <w:rPr>
          <w:rFonts w:ascii="Consolas" w:hAnsi="Consolas"/>
          <w:sz w:val="16"/>
        </w:rPr>
        <w:t xml:space="preserve">                  className="w-full px-3 py-2 rounded border border-wf-border bg-wf-card text-sm text-wf-text focus:outline-none focus:border-wf-primary"</w:t>
      </w:r>
    </w:p>
    <w:p>
      <w:pPr>
        <w:spacing w:after="0" w:before="0" w:line="240" w:lineRule="auto"/>
        <w:shd w:val="clear" w:color="auto" w:fill="F4F4F4"/>
      </w:pPr>
      <w:r>
        <w:rPr>
          <w:rFonts w:ascii="Consolas" w:hAnsi="Consolas"/>
          <w:sz w:val="16"/>
        </w:rPr>
        <w:t xml:space="preserve">                  value={editNextBilling}</w:t>
      </w:r>
    </w:p>
    <w:p>
      <w:pPr>
        <w:spacing w:after="0" w:before="0" w:line="240" w:lineRule="auto"/>
        <w:shd w:val="clear" w:color="auto" w:fill="F4F4F4"/>
      </w:pPr>
      <w:r>
        <w:rPr>
          <w:rFonts w:ascii="Consolas" w:hAnsi="Consolas"/>
          <w:sz w:val="16"/>
        </w:rPr>
        <w:t xml:space="preserve">                  onChange={(e) =&gt; setEditNextBilling(e.target.value)}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Essential Mode */}</w:t>
      </w:r>
    </w:p>
    <w:p>
      <w:pPr>
        <w:spacing w:after="0" w:before="0" w:line="240" w:lineRule="auto"/>
        <w:shd w:val="clear" w:color="auto" w:fill="F4F4F4"/>
      </w:pPr>
      <w:r>
        <w:rPr>
          <w:rFonts w:ascii="Consolas" w:hAnsi="Consolas"/>
          <w:sz w:val="16"/>
        </w:rPr>
        <w:t xml:space="preserve">              &lt;div className="flex items-center gap-3 pt-5"&gt;</w:t>
      </w:r>
    </w:p>
    <w:p>
      <w:pPr>
        <w:spacing w:after="0" w:before="0" w:line="240" w:lineRule="auto"/>
        <w:shd w:val="clear" w:color="auto" w:fill="F4F4F4"/>
      </w:pPr>
      <w:r>
        <w:rPr>
          <w:rFonts w:ascii="Consolas" w:hAnsi="Consolas"/>
          <w:sz w:val="16"/>
        </w:rPr>
        <w:t xml:space="preserve">                &lt;Toggle</w:t>
      </w:r>
    </w:p>
    <w:p>
      <w:pPr>
        <w:spacing w:after="0" w:before="0" w:line="240" w:lineRule="auto"/>
        <w:shd w:val="clear" w:color="auto" w:fill="F4F4F4"/>
      </w:pPr>
      <w:r>
        <w:rPr>
          <w:rFonts w:ascii="Consolas" w:hAnsi="Consolas"/>
          <w:sz w:val="16"/>
        </w:rPr>
        <w:t xml:space="preserve">                  on={editEssential}</w:t>
      </w:r>
    </w:p>
    <w:p>
      <w:pPr>
        <w:spacing w:after="0" w:before="0" w:line="240" w:lineRule="auto"/>
        <w:shd w:val="clear" w:color="auto" w:fill="F4F4F4"/>
      </w:pPr>
      <w:r>
        <w:rPr>
          <w:rFonts w:ascii="Consolas" w:hAnsi="Consolas"/>
          <w:sz w:val="16"/>
        </w:rPr>
        <w:t xml:space="preserve">                  onToggle={() =&gt; setEditEssential((p) =&gt; !p)}</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 className="text-sm text-wf-text"&gt;Essential Mode&lt;/span&gt;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className="flex items-center gap-3 mt-6 pt-4 border-t border-wf-border"&gt;</w:t>
      </w:r>
    </w:p>
    <w:p>
      <w:pPr>
        <w:spacing w:after="0" w:before="0" w:line="240" w:lineRule="auto"/>
        <w:shd w:val="clear" w:color="auto" w:fill="F4F4F4"/>
      </w:pPr>
      <w:r>
        <w:rPr>
          <w:rFonts w:ascii="Consolas" w:hAnsi="Consolas"/>
          <w:sz w:val="16"/>
        </w:rPr>
        <w:t xml:space="preserve">              &lt;Btn primary onClick={handleSave} disabled={saving}&gt;</w:t>
      </w:r>
    </w:p>
    <w:p>
      <w:pPr>
        <w:spacing w:after="0" w:before="0" w:line="240" w:lineRule="auto"/>
        <w:shd w:val="clear" w:color="auto" w:fill="F4F4F4"/>
      </w:pPr>
      <w:r>
        <w:rPr>
          <w:rFonts w:ascii="Consolas" w:hAnsi="Consolas"/>
          <w:sz w:val="16"/>
        </w:rPr>
        <w:t xml:space="preserve">                {saving ? "Saving..." : "Save Changes"}</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&lt;Btn</w:t>
      </w:r>
    </w:p>
    <w:p>
      <w:pPr>
        <w:spacing w:after="0" w:before="0" w:line="240" w:lineRule="auto"/>
        <w:shd w:val="clear" w:color="auto" w:fill="F4F4F4"/>
      </w:pPr>
      <w:r>
        <w:rPr>
          <w:rFonts w:ascii="Consolas" w:hAnsi="Consolas"/>
          <w:sz w:val="16"/>
        </w:rPr>
        <w:t xml:space="preserve">                danger</w:t>
      </w:r>
    </w:p>
    <w:p>
      <w:pPr>
        <w:spacing w:after="0" w:before="0" w:line="240" w:lineRule="auto"/>
        <w:shd w:val="clear" w:color="auto" w:fill="F4F4F4"/>
      </w:pPr>
      <w:r>
        <w:rPr>
          <w:rFonts w:ascii="Consolas" w:hAnsi="Consolas"/>
          <w:sz w:val="16"/>
        </w:rPr>
        <w:t xml:space="preserve">                onClick={handleSuspend}</w:t>
      </w:r>
    </w:p>
    <w:p>
      <w:pPr>
        <w:spacing w:after="0" w:before="0" w:line="240" w:lineRule="auto"/>
        <w:shd w:val="clear" w:color="auto" w:fill="F4F4F4"/>
      </w:pPr>
      <w:r>
        <w:rPr>
          <w:rFonts w:ascii="Consolas" w:hAnsi="Consolas"/>
          <w:sz w:val="16"/>
        </w:rPr>
        <w:t xml:space="preserve">                disabled={saving || editStatus === "suspended"}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Suspend Store</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Catalog Services (UI toggles) */}</w:t>
      </w:r>
    </w:p>
    <w:p>
      <w:pPr>
        <w:spacing w:after="0" w:before="0" w:line="240" w:lineRule="auto"/>
        <w:shd w:val="clear" w:color="auto" w:fill="F4F4F4"/>
      </w:pPr>
      <w:r>
        <w:rPr>
          <w:rFonts w:ascii="Consolas" w:hAnsi="Consolas"/>
          <w:sz w:val="16"/>
        </w:rPr>
        <w:t xml:space="preserve">          &lt;Card title="Catalog Services" className="mt-3"&gt;</w:t>
      </w:r>
    </w:p>
    <w:p>
      <w:pPr>
        <w:spacing w:after="0" w:before="0" w:line="240" w:lineRule="auto"/>
        <w:shd w:val="clear" w:color="auto" w:fill="F4F4F4"/>
      </w:pPr>
      <w:r>
        <w:rPr>
          <w:rFonts w:ascii="Consolas" w:hAnsi="Consolas"/>
          <w:sz w:val="16"/>
        </w:rPr>
        <w:t xml:space="preserve">            &lt;p className="text-xs text-wf-subtext mb-3"&gt;</w:t>
      </w:r>
    </w:p>
    <w:p>
      <w:pPr>
        <w:spacing w:after="0" w:before="0" w:line="240" w:lineRule="auto"/>
        <w:shd w:val="clear" w:color="auto" w:fill="F4F4F4"/>
      </w:pPr>
      <w:r>
        <w:rPr>
          <w:rFonts w:ascii="Consolas" w:hAnsi="Consolas"/>
          <w:sz w:val="16"/>
        </w:rPr>
        <w:t xml:space="preserve">              Toggle features available to this store. Changes here are</w:t>
      </w:r>
    </w:p>
    <w:p>
      <w:pPr>
        <w:spacing w:after="0" w:before="0" w:line="240" w:lineRule="auto"/>
        <w:shd w:val="clear" w:color="auto" w:fill="F4F4F4"/>
      </w:pPr>
      <w:r>
        <w:rPr>
          <w:rFonts w:ascii="Consolas" w:hAnsi="Consolas"/>
          <w:sz w:val="16"/>
        </w:rPr>
        <w:t xml:space="preserve">              UI-only for now.</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 className="grid grid-cols-2 gap-2"&gt;</w:t>
      </w:r>
    </w:p>
    <w:p>
      <w:pPr>
        <w:spacing w:after="0" w:before="0" w:line="240" w:lineRule="auto"/>
        <w:shd w:val="clear" w:color="auto" w:fill="F4F4F4"/>
      </w:pPr>
      <w:r>
        <w:rPr>
          <w:rFonts w:ascii="Consolas" w:hAnsi="Consolas"/>
          <w:sz w:val="16"/>
        </w:rPr>
        <w:t xml:space="preserve">              {catalogServices.map((service) =&gt;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key={service}</w:t>
      </w:r>
    </w:p>
    <w:p>
      <w:pPr>
        <w:spacing w:after="0" w:before="0" w:line="240" w:lineRule="auto"/>
        <w:shd w:val="clear" w:color="auto" w:fill="F4F4F4"/>
      </w:pPr>
      <w:r>
        <w:rPr>
          <w:rFonts w:ascii="Consolas" w:hAnsi="Consolas"/>
          <w:sz w:val="16"/>
        </w:rPr>
        <w:t xml:space="preserve">                  className="flex items-center justify-between py-2 px-3 rounded border border-wf-border"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 className="text-sm text-wf-text"&gt;{service}&lt;/span&gt;</w:t>
      </w:r>
    </w:p>
    <w:p>
      <w:pPr>
        <w:spacing w:after="0" w:before="0" w:line="240" w:lineRule="auto"/>
        <w:shd w:val="clear" w:color="auto" w:fill="F4F4F4"/>
      </w:pPr>
      <w:r>
        <w:rPr>
          <w:rFonts w:ascii="Consolas" w:hAnsi="Consolas"/>
          <w:sz w:val="16"/>
        </w:rPr>
        <w:t xml:space="preserve">                  &lt;Toggle</w:t>
      </w:r>
    </w:p>
    <w:p>
      <w:pPr>
        <w:spacing w:after="0" w:before="0" w:line="240" w:lineRule="auto"/>
        <w:shd w:val="clear" w:color="auto" w:fill="F4F4F4"/>
      </w:pPr>
      <w:r>
        <w:rPr>
          <w:rFonts w:ascii="Consolas" w:hAnsi="Consolas"/>
          <w:sz w:val="16"/>
        </w:rPr>
        <w:t xml:space="preserve">                    on={serviceToggles[service] ?? false}</w:t>
      </w:r>
    </w:p>
    <w:p>
      <w:pPr>
        <w:spacing w:after="0" w:before="0" w:line="240" w:lineRule="auto"/>
        <w:shd w:val="clear" w:color="auto" w:fill="F4F4F4"/>
      </w:pPr>
      <w:r>
        <w:rPr>
          <w:rFonts w:ascii="Consolas" w:hAnsi="Consolas"/>
          <w:sz w:val="16"/>
        </w:rPr>
        <w:t xml:space="preserve">                    onToggle={() =&gt;</w:t>
      </w:r>
    </w:p>
    <w:p>
      <w:pPr>
        <w:spacing w:after="0" w:before="0" w:line="240" w:lineRule="auto"/>
        <w:shd w:val="clear" w:color="auto" w:fill="F4F4F4"/>
      </w:pPr>
      <w:r>
        <w:rPr>
          <w:rFonts w:ascii="Consolas" w:hAnsi="Consolas"/>
          <w:sz w:val="16"/>
        </w:rPr>
        <w:t xml:space="preserve">                      setServiceToggles((prev) =&gt; ({</w:t>
      </w:r>
    </w:p>
    <w:p>
      <w:pPr>
        <w:spacing w:after="0" w:before="0" w:line="240" w:lineRule="auto"/>
        <w:shd w:val="clear" w:color="auto" w:fill="F4F4F4"/>
      </w:pPr>
      <w:r>
        <w:rPr>
          <w:rFonts w:ascii="Consolas" w:hAnsi="Consolas"/>
          <w:sz w:val="16"/>
        </w:rPr>
        <w:t xml:space="preserve">                        ...prev,</w:t>
      </w:r>
    </w:p>
    <w:p>
      <w:pPr>
        <w:spacing w:after="0" w:before="0" w:line="240" w:lineRule="auto"/>
        <w:shd w:val="clear" w:color="auto" w:fill="F4F4F4"/>
      </w:pPr>
      <w:r>
        <w:rPr>
          <w:rFonts w:ascii="Consolas" w:hAnsi="Consolas"/>
          <w:sz w:val="16"/>
        </w:rPr>
        <w:t xml:space="preserve">                        [service]: !prev[service],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app/admin/stores/onboard/page.tsx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useState } from "react";</w:t>
      </w:r>
    </w:p>
    <w:p>
      <w:pPr>
        <w:spacing w:after="0" w:before="0" w:line="240" w:lineRule="auto"/>
        <w:shd w:val="clear" w:color="auto" w:fill="F4F4F4"/>
      </w:pPr>
      <w:r>
        <w:rPr>
          <w:rFonts w:ascii="Consolas" w:hAnsi="Consolas"/>
          <w:sz w:val="16"/>
        </w:rPr>
        <w:t>import {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Card, Btn } from "@/components/ui/wearify-ui";</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Link from "next/link";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STEPS = [</w:t>
      </w:r>
    </w:p>
    <w:p>
      <w:pPr>
        <w:spacing w:after="0" w:before="0" w:line="240" w:lineRule="auto"/>
        <w:shd w:val="clear" w:color="auto" w:fill="F4F4F4"/>
      </w:pPr>
      <w:r>
        <w:rPr>
          <w:rFonts w:ascii="Consolas" w:hAnsi="Consolas"/>
          <w:sz w:val="16"/>
        </w:rPr>
        <w:t xml:space="preserve">  "Store Profile",</w:t>
      </w:r>
    </w:p>
    <w:p>
      <w:pPr>
        <w:spacing w:after="0" w:before="0" w:line="240" w:lineRule="auto"/>
        <w:shd w:val="clear" w:color="auto" w:fill="F4F4F4"/>
      </w:pPr>
      <w:r>
        <w:rPr>
          <w:rFonts w:ascii="Consolas" w:hAnsi="Consolas"/>
          <w:sz w:val="16"/>
        </w:rPr>
        <w:t xml:space="preserve">  "KYC &amp; Documents",</w:t>
      </w:r>
    </w:p>
    <w:p>
      <w:pPr>
        <w:spacing w:after="0" w:before="0" w:line="240" w:lineRule="auto"/>
        <w:shd w:val="clear" w:color="auto" w:fill="F4F4F4"/>
      </w:pPr>
      <w:r>
        <w:rPr>
          <w:rFonts w:ascii="Consolas" w:hAnsi="Consolas"/>
          <w:sz w:val="16"/>
        </w:rPr>
        <w:t xml:space="preserve">  "Agreements",</w:t>
      </w:r>
    </w:p>
    <w:p>
      <w:pPr>
        <w:spacing w:after="0" w:before="0" w:line="240" w:lineRule="auto"/>
        <w:shd w:val="clear" w:color="auto" w:fill="F4F4F4"/>
      </w:pPr>
      <w:r>
        <w:rPr>
          <w:rFonts w:ascii="Consolas" w:hAnsi="Consolas"/>
          <w:sz w:val="16"/>
        </w:rPr>
        <w:t xml:space="preserve">  "Plan &amp; Billing",</w:t>
      </w:r>
    </w:p>
    <w:p>
      <w:pPr>
        <w:spacing w:after="0" w:before="0" w:line="240" w:lineRule="auto"/>
        <w:shd w:val="clear" w:color="auto" w:fill="F4F4F4"/>
      </w:pPr>
      <w:r>
        <w:rPr>
          <w:rFonts w:ascii="Consolas" w:hAnsi="Consolas"/>
          <w:sz w:val="16"/>
        </w:rPr>
        <w:t xml:space="preserve">  "Hardware",</w:t>
      </w:r>
    </w:p>
    <w:p>
      <w:pPr>
        <w:spacing w:after="0" w:before="0" w:line="240" w:lineRule="auto"/>
        <w:shd w:val="clear" w:color="auto" w:fill="F4F4F4"/>
      </w:pPr>
      <w:r>
        <w:rPr>
          <w:rFonts w:ascii="Consolas" w:hAnsi="Consolas"/>
          <w:sz w:val="16"/>
        </w:rPr>
        <w:t xml:space="preserve">  "Staff Setup",</w:t>
      </w:r>
    </w:p>
    <w:p>
      <w:pPr>
        <w:spacing w:after="0" w:before="0" w:line="240" w:lineRule="auto"/>
        <w:shd w:val="clear" w:color="auto" w:fill="F4F4F4"/>
      </w:pPr>
      <w:r>
        <w:rPr>
          <w:rFonts w:ascii="Consolas" w:hAnsi="Consolas"/>
          <w:sz w:val="16"/>
        </w:rPr>
        <w:t xml:space="preserve">  "WhatsApp",</w:t>
      </w:r>
    </w:p>
    <w:p>
      <w:pPr>
        <w:spacing w:after="0" w:before="0" w:line="240" w:lineRule="auto"/>
        <w:shd w:val="clear" w:color="auto" w:fill="F4F4F4"/>
      </w:pPr>
      <w:r>
        <w:rPr>
          <w:rFonts w:ascii="Consolas" w:hAnsi="Consolas"/>
          <w:sz w:val="16"/>
        </w:rPr>
        <w:t xml:space="preserve">  "Review &amp; Activate",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Errors = Record&lt;string, string&gt;;</w:t>
      </w:r>
    </w:p>
    <w:p>
      <w:pPr>
        <w:spacing w:after="0" w:before="0" w:line="240" w:lineRule="auto"/>
        <w:shd w:val="clear" w:color="auto" w:fill="F4F4F4"/>
      </w:pPr>
      <w:r>
        <w:rPr>
          <w:rFonts w:ascii="Consolas" w:hAnsi="Consolas"/>
          <w:sz w:val="16"/>
        </w:rPr>
        <w:t>type StaffMember = { name: string; phone: string; pin: string; role: string };</w:t>
      </w:r>
    </w:p>
    <w:p>
      <w:pPr>
        <w:spacing w:after="0" w:before="0" w:line="240" w:lineRule="auto"/>
        <w:shd w:val="clear" w:color="auto" w:fill="F4F4F4"/>
      </w:pPr>
      <w:r>
        <w:rPr>
          <w:rFonts w:ascii="Consolas" w:hAnsi="Consolas"/>
          <w:sz w:val="16"/>
        </w:rPr>
        <w:t>type MirrorEntry = { serial: string; iotId: string; source: string };</w:t>
      </w:r>
    </w:p>
    <w:p>
      <w:pPr>
        <w:spacing w:after="0" w:before="0" w:line="240" w:lineRule="auto"/>
        <w:shd w:val="clear" w:color="auto" w:fill="F4F4F4"/>
      </w:pPr>
      <w:r>
        <w:rPr>
          <w:rFonts w:ascii="Consolas" w:hAnsi="Consolas"/>
          <w:sz w:val="16"/>
        </w:rPr>
        <w:t>type TabletEntry = { serial: string; source: string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V = {</w:t>
      </w:r>
    </w:p>
    <w:p>
      <w:pPr>
        <w:spacing w:after="0" w:before="0" w:line="240" w:lineRule="auto"/>
        <w:shd w:val="clear" w:color="auto" w:fill="F4F4F4"/>
      </w:pPr>
      <w:r>
        <w:rPr>
          <w:rFonts w:ascii="Consolas" w:hAnsi="Consolas"/>
          <w:sz w:val="16"/>
        </w:rPr>
        <w:t xml:space="preserve">  phone: (v: string) =&gt; {</w:t>
      </w:r>
    </w:p>
    <w:p>
      <w:pPr>
        <w:spacing w:after="0" w:before="0" w:line="240" w:lineRule="auto"/>
        <w:shd w:val="clear" w:color="auto" w:fill="F4F4F4"/>
      </w:pPr>
      <w:r>
        <w:rPr>
          <w:rFonts w:ascii="Consolas" w:hAnsi="Consolas"/>
          <w:sz w:val="16"/>
        </w:rPr>
        <w:t xml:space="preserve">    if (!v.trim()) return "Required";</w:t>
      </w:r>
    </w:p>
    <w:p>
      <w:pPr>
        <w:spacing w:after="0" w:before="0" w:line="240" w:lineRule="auto"/>
        <w:shd w:val="clear" w:color="auto" w:fill="F4F4F4"/>
      </w:pPr>
      <w:r>
        <w:rPr>
          <w:rFonts w:ascii="Consolas" w:hAnsi="Consolas"/>
          <w:sz w:val="16"/>
        </w:rPr>
        <w:t xml:space="preserve">    if (!/^\d{10}$/.test(v)) return "Must be 10 digits";</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email: (v: string) =&gt; {</w:t>
      </w:r>
    </w:p>
    <w:p>
      <w:pPr>
        <w:spacing w:after="0" w:before="0" w:line="240" w:lineRule="auto"/>
        <w:shd w:val="clear" w:color="auto" w:fill="F4F4F4"/>
      </w:pPr>
      <w:r>
        <w:rPr>
          <w:rFonts w:ascii="Consolas" w:hAnsi="Consolas"/>
          <w:sz w:val="16"/>
        </w:rPr>
        <w:t xml:space="preserve">    if (!v.trim()) return "Required";</w:t>
      </w:r>
    </w:p>
    <w:p>
      <w:pPr>
        <w:spacing w:after="0" w:before="0" w:line="240" w:lineRule="auto"/>
        <w:shd w:val="clear" w:color="auto" w:fill="F4F4F4"/>
      </w:pPr>
      <w:r>
        <w:rPr>
          <w:rFonts w:ascii="Consolas" w:hAnsi="Consolas"/>
          <w:sz w:val="16"/>
        </w:rPr>
        <w:t xml:space="preserve">    if (!/^[^\s@]+@[^\s@]+\.[^\s@]+$/.test(v)) return "Invalid email";</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pan: (v: string) =&gt; {</w:t>
      </w:r>
    </w:p>
    <w:p>
      <w:pPr>
        <w:spacing w:after="0" w:before="0" w:line="240" w:lineRule="auto"/>
        <w:shd w:val="clear" w:color="auto" w:fill="F4F4F4"/>
      </w:pPr>
      <w:r>
        <w:rPr>
          <w:rFonts w:ascii="Consolas" w:hAnsi="Consolas"/>
          <w:sz w:val="16"/>
        </w:rPr>
        <w:t xml:space="preserve">    if (!v.trim()) return "Required";</w:t>
      </w:r>
    </w:p>
    <w:p>
      <w:pPr>
        <w:spacing w:after="0" w:before="0" w:line="240" w:lineRule="auto"/>
        <w:shd w:val="clear" w:color="auto" w:fill="F4F4F4"/>
      </w:pPr>
      <w:r>
        <w:rPr>
          <w:rFonts w:ascii="Consolas" w:hAnsi="Consolas"/>
          <w:sz w:val="16"/>
        </w:rPr>
        <w:t xml:space="preserve">    if (!/^[A-Z]{5}\d{4}[A-Z]$/.test(v.toUpperCase())) return "Format: AAAPZ1234C";</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gstin: (v: string) =&gt; {</w:t>
      </w:r>
    </w:p>
    <w:p>
      <w:pPr>
        <w:spacing w:after="0" w:before="0" w:line="240" w:lineRule="auto"/>
        <w:shd w:val="clear" w:color="auto" w:fill="F4F4F4"/>
      </w:pPr>
      <w:r>
        <w:rPr>
          <w:rFonts w:ascii="Consolas" w:hAnsi="Consolas"/>
          <w:sz w:val="16"/>
        </w:rPr>
        <w:t xml:space="preserve">    if (!v.trim()) return "Required";</w:t>
      </w:r>
    </w:p>
    <w:p>
      <w:pPr>
        <w:spacing w:after="0" w:before="0" w:line="240" w:lineRule="auto"/>
        <w:shd w:val="clear" w:color="auto" w:fill="F4F4F4"/>
      </w:pPr>
      <w:r>
        <w:rPr>
          <w:rFonts w:ascii="Consolas" w:hAnsi="Consolas"/>
          <w:sz w:val="16"/>
        </w:rPr>
        <w:t xml:space="preserve">    if (!/^\d{2}[A-Z]{5}\d{4}[A-Z]\d[Z][A-Z0-9]$/.test(v.toUpperCase())) return "Format: 22AAAAA0000A1Z5";</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pin: (v: string) =&gt; {</w:t>
      </w:r>
    </w:p>
    <w:p>
      <w:pPr>
        <w:spacing w:after="0" w:before="0" w:line="240" w:lineRule="auto"/>
        <w:shd w:val="clear" w:color="auto" w:fill="F4F4F4"/>
      </w:pPr>
      <w:r>
        <w:rPr>
          <w:rFonts w:ascii="Consolas" w:hAnsi="Consolas"/>
          <w:sz w:val="16"/>
        </w:rPr>
        <w:t xml:space="preserve">    if (!v.trim()) return "Required";</w:t>
      </w:r>
    </w:p>
    <w:p>
      <w:pPr>
        <w:spacing w:after="0" w:before="0" w:line="240" w:lineRule="auto"/>
        <w:shd w:val="clear" w:color="auto" w:fill="F4F4F4"/>
      </w:pPr>
      <w:r>
        <w:rPr>
          <w:rFonts w:ascii="Consolas" w:hAnsi="Consolas"/>
          <w:sz w:val="16"/>
        </w:rPr>
        <w:t xml:space="preserve">    if (!/^\d{6}$/.test(v)) return "Must be 6 digits";</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required: (v: string) =&gt; (!v.trim() ? "Required" :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OnboardPage() {</w:t>
      </w:r>
    </w:p>
    <w:p>
      <w:pPr>
        <w:spacing w:after="0" w:before="0" w:line="240" w:lineRule="auto"/>
        <w:shd w:val="clear" w:color="auto" w:fill="F4F4F4"/>
      </w:pPr>
      <w:r>
        <w:rPr>
          <w:rFonts w:ascii="Consolas" w:hAnsi="Consolas"/>
          <w:sz w:val="16"/>
        </w:rPr>
        <w:t xml:space="preserve">  const [step, setStep] = useState(0);</w:t>
      </w:r>
    </w:p>
    <w:p>
      <w:pPr>
        <w:spacing w:after="0" w:before="0" w:line="240" w:lineRule="auto"/>
        <w:shd w:val="clear" w:color="auto" w:fill="F4F4F4"/>
      </w:pPr>
      <w:r>
        <w:rPr>
          <w:rFonts w:ascii="Consolas" w:hAnsi="Consolas"/>
          <w:sz w:val="16"/>
        </w:rPr>
        <w:t xml:space="preserve">  const [errors, setErrors] = useState&lt;Errors&gt;({});</w:t>
      </w:r>
    </w:p>
    <w:p>
      <w:pPr>
        <w:spacing w:after="0" w:before="0" w:line="240" w:lineRule="auto"/>
        <w:shd w:val="clear" w:color="auto" w:fill="F4F4F4"/>
      </w:pPr>
      <w:r>
        <w:rPr>
          <w:rFonts w:ascii="Consolas" w:hAnsi="Consolas"/>
          <w:sz w:val="16"/>
        </w:rPr>
        <w:t xml:space="preserve">  const [touched, setTouched] = useState&lt;Record&lt;string, boolean&gt;&gt;({});</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createStore = useMutation(api.stores.create);</w:t>
      </w:r>
    </w:p>
    <w:p>
      <w:pPr>
        <w:spacing w:after="0" w:before="0" w:line="240" w:lineRule="auto"/>
        <w:shd w:val="clear" w:color="auto" w:fill="F4F4F4"/>
      </w:pPr>
      <w:r>
        <w:rPr>
          <w:rFonts w:ascii="Consolas" w:hAnsi="Consolas"/>
          <w:sz w:val="16"/>
        </w:rPr>
        <w:t xml:space="preserve">  const createStaff = useMutation(api.stores.createStaff);</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Step 1: Store Profile &amp; Business Details</w:t>
      </w:r>
    </w:p>
    <w:p>
      <w:pPr>
        <w:spacing w:after="0" w:before="0" w:line="240" w:lineRule="auto"/>
        <w:shd w:val="clear" w:color="auto" w:fill="F4F4F4"/>
      </w:pPr>
      <w:r>
        <w:rPr>
          <w:rFonts w:ascii="Consolas" w:hAnsi="Consolas"/>
          <w:sz w:val="16"/>
        </w:rPr>
        <w:t xml:space="preserve">  const [d, setD] = useState({</w:t>
      </w:r>
    </w:p>
    <w:p>
      <w:pPr>
        <w:spacing w:after="0" w:before="0" w:line="240" w:lineRule="auto"/>
        <w:shd w:val="clear" w:color="auto" w:fill="F4F4F4"/>
      </w:pPr>
      <w:r>
        <w:rPr>
          <w:rFonts w:ascii="Consolas" w:hAnsi="Consolas"/>
          <w:sz w:val="16"/>
        </w:rPr>
        <w:t xml:space="preserve">    name: "", ownerName: "", ownerPhone: "", ownerEmail: "",</w:t>
      </w:r>
    </w:p>
    <w:p>
      <w:pPr>
        <w:spacing w:after="0" w:before="0" w:line="240" w:lineRule="auto"/>
        <w:shd w:val="clear" w:color="auto" w:fill="F4F4F4"/>
      </w:pPr>
      <w:r>
        <w:rPr>
          <w:rFonts w:ascii="Consolas" w:hAnsi="Consolas"/>
          <w:sz w:val="16"/>
        </w:rPr>
        <w:t xml:space="preserve">    address: "", city: "", state: "", pin: "", area: "",</w:t>
      </w:r>
    </w:p>
    <w:p>
      <w:pPr>
        <w:spacing w:after="0" w:before="0" w:line="240" w:lineRule="auto"/>
        <w:shd w:val="clear" w:color="auto" w:fill="F4F4F4"/>
      </w:pPr>
      <w:r>
        <w:rPr>
          <w:rFonts w:ascii="Consolas" w:hAnsi="Consolas"/>
          <w:sz w:val="16"/>
        </w:rPr>
        <w:t xml:space="preserve">    hours: "10:00 AM - 9:00 PM", gstin: "", pan: "", shopLicense: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Step 2: KYC &amp; Documents</w:t>
      </w:r>
    </w:p>
    <w:p>
      <w:pPr>
        <w:spacing w:after="0" w:before="0" w:line="240" w:lineRule="auto"/>
        <w:shd w:val="clear" w:color="auto" w:fill="F4F4F4"/>
      </w:pPr>
      <w:r>
        <w:rPr>
          <w:rFonts w:ascii="Consolas" w:hAnsi="Consolas"/>
          <w:sz w:val="16"/>
        </w:rPr>
        <w:t xml:space="preserve">  const [bankAccount, setBankAccount] = useState("");</w:t>
      </w:r>
    </w:p>
    <w:p>
      <w:pPr>
        <w:spacing w:after="0" w:before="0" w:line="240" w:lineRule="auto"/>
        <w:shd w:val="clear" w:color="auto" w:fill="F4F4F4"/>
      </w:pPr>
      <w:r>
        <w:rPr>
          <w:rFonts w:ascii="Consolas" w:hAnsi="Consolas"/>
          <w:sz w:val="16"/>
        </w:rPr>
        <w:t xml:space="preserve">  const [bankIfsc, setBankIfsc] = useState("");</w:t>
      </w:r>
    </w:p>
    <w:p>
      <w:pPr>
        <w:spacing w:after="0" w:before="0" w:line="240" w:lineRule="auto"/>
        <w:shd w:val="clear" w:color="auto" w:fill="F4F4F4"/>
      </w:pPr>
      <w:r>
        <w:rPr>
          <w:rFonts w:ascii="Consolas" w:hAnsi="Consolas"/>
          <w:sz w:val="16"/>
        </w:rPr>
        <w:t xml:space="preserve">  const [bankName, setBankName] = useState("");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Step 3: Agreements</w:t>
      </w:r>
    </w:p>
    <w:p>
      <w:pPr>
        <w:spacing w:after="0" w:before="0" w:line="240" w:lineRule="auto"/>
        <w:shd w:val="clear" w:color="auto" w:fill="F4F4F4"/>
      </w:pPr>
      <w:r>
        <w:rPr>
          <w:rFonts w:ascii="Consolas" w:hAnsi="Consolas"/>
          <w:sz w:val="16"/>
        </w:rPr>
        <w:t xml:space="preserve">  const [agreements, setAgreements] = useState&lt;Record&lt;string, boolean&gt;&gt;({});</w:t>
      </w:r>
    </w:p>
    <w:p>
      <w:pPr>
        <w:spacing w:after="0" w:before="0" w:line="240" w:lineRule="auto"/>
        <w:shd w:val="clear" w:color="auto" w:fill="F4F4F4"/>
      </w:pPr>
      <w:r>
        <w:rPr>
          <w:rFonts w:ascii="Consolas" w:hAnsi="Consolas"/>
          <w:sz w:val="16"/>
        </w:rPr>
        <w:t xml:space="preserve">  const [signerName, setSignerName] = useState("");</w:t>
      </w:r>
    </w:p>
    <w:p>
      <w:pPr>
        <w:spacing w:after="0" w:before="0" w:line="240" w:lineRule="auto"/>
        <w:shd w:val="clear" w:color="auto" w:fill="F4F4F4"/>
      </w:pPr>
      <w:r>
        <w:rPr>
          <w:rFonts w:ascii="Consolas" w:hAnsi="Consolas"/>
          <w:sz w:val="16"/>
        </w:rPr>
        <w:t xml:space="preserve">  const [signDate, setSignDate] = useState("");</w:t>
      </w:r>
    </w:p>
    <w:p>
      <w:pPr>
        <w:spacing w:after="0" w:before="0" w:line="240" w:lineRule="auto"/>
        <w:shd w:val="clear" w:color="auto" w:fill="F4F4F4"/>
      </w:pPr>
      <w:r>
        <w:rPr>
          <w:rFonts w:ascii="Consolas" w:hAnsi="Consolas"/>
          <w:sz w:val="16"/>
        </w:rPr>
        <w:t xml:space="preserve">  const [signerConfirm, setSignerConfirm]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Step 4: Plan &amp; Billing</w:t>
      </w:r>
    </w:p>
    <w:p>
      <w:pPr>
        <w:spacing w:after="0" w:before="0" w:line="240" w:lineRule="auto"/>
        <w:shd w:val="clear" w:color="auto" w:fill="F4F4F4"/>
      </w:pPr>
      <w:r>
        <w:rPr>
          <w:rFonts w:ascii="Consolas" w:hAnsi="Consolas"/>
          <w:sz w:val="16"/>
        </w:rPr>
        <w:t xml:space="preserve">  const [plan, setPlan] = useState("Smart");</w:t>
      </w:r>
    </w:p>
    <w:p>
      <w:pPr>
        <w:spacing w:after="0" w:before="0" w:line="240" w:lineRule="auto"/>
        <w:shd w:val="clear" w:color="auto" w:fill="F4F4F4"/>
      </w:pPr>
      <w:r>
        <w:rPr>
          <w:rFonts w:ascii="Consolas" w:hAnsi="Consolas"/>
          <w:sz w:val="16"/>
        </w:rPr>
        <w:t xml:space="preserve">  const [billingCycle, setBillingCycle] = useState("monthly");</w:t>
      </w:r>
    </w:p>
    <w:p>
      <w:pPr>
        <w:spacing w:after="0" w:before="0" w:line="240" w:lineRule="auto"/>
        <w:shd w:val="clear" w:color="auto" w:fill="F4F4F4"/>
      </w:pPr>
      <w:r>
        <w:rPr>
          <w:rFonts w:ascii="Consolas" w:hAnsi="Consolas"/>
          <w:sz w:val="16"/>
        </w:rPr>
        <w:t xml:space="preserve">  const [discountCode, setDiscountCode] = useState("");</w:t>
      </w:r>
    </w:p>
    <w:p>
      <w:pPr>
        <w:spacing w:after="0" w:before="0" w:line="240" w:lineRule="auto"/>
        <w:shd w:val="clear" w:color="auto" w:fill="F4F4F4"/>
      </w:pPr>
      <w:r>
        <w:rPr>
          <w:rFonts w:ascii="Consolas" w:hAnsi="Consolas"/>
          <w:sz w:val="16"/>
        </w:rPr>
        <w:t xml:space="preserve">  const [paymentMethod, setPaymentMethod] = useState("UPI (Razorpay)");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Step 5: Hardware</w:t>
      </w:r>
    </w:p>
    <w:p>
      <w:pPr>
        <w:spacing w:after="0" w:before="0" w:line="240" w:lineRule="auto"/>
        <w:shd w:val="clear" w:color="auto" w:fill="F4F4F4"/>
      </w:pPr>
      <w:r>
        <w:rPr>
          <w:rFonts w:ascii="Consolas" w:hAnsi="Consolas"/>
          <w:sz w:val="16"/>
        </w:rPr>
        <w:t xml:space="preserve">  const [mirrors, setMirrors] = useState&lt;MirrorEntry[]&gt;([{ serial: "", iotId: "", source: "From spare inventory" }]);</w:t>
      </w:r>
    </w:p>
    <w:p>
      <w:pPr>
        <w:spacing w:after="0" w:before="0" w:line="240" w:lineRule="auto"/>
        <w:shd w:val="clear" w:color="auto" w:fill="F4F4F4"/>
      </w:pPr>
      <w:r>
        <w:rPr>
          <w:rFonts w:ascii="Consolas" w:hAnsi="Consolas"/>
          <w:sz w:val="16"/>
        </w:rPr>
        <w:t xml:space="preserve">  const [tablets, setTablets] = useState&lt;TabletEntry[]&gt;([{ serial: "", source: "From spare inventory" }]);</w:t>
      </w:r>
    </w:p>
    <w:p>
      <w:pPr>
        <w:spacing w:after="0" w:before="0" w:line="240" w:lineRule="auto"/>
        <w:shd w:val="clear" w:color="auto" w:fill="F4F4F4"/>
      </w:pPr>
      <w:r>
        <w:rPr>
          <w:rFonts w:ascii="Consolas" w:hAnsi="Consolas"/>
          <w:sz w:val="16"/>
        </w:rPr>
        <w:t xml:space="preserve">  const [accessories, setAccessories] = useState({ photoBooth: true, wifiRouter: true });</w:t>
      </w:r>
    </w:p>
    <w:p>
      <w:pPr>
        <w:spacing w:after="0" w:before="0" w:line="240" w:lineRule="auto"/>
        <w:shd w:val="clear" w:color="auto" w:fill="F4F4F4"/>
      </w:pPr>
      <w:r>
        <w:rPr>
          <w:rFonts w:ascii="Consolas" w:hAnsi="Consolas"/>
          <w:sz w:val="16"/>
        </w:rPr>
        <w:t xml:space="preserve">  const [shippingAddress, setShippingAddress] = useState("");</w:t>
      </w:r>
    </w:p>
    <w:p>
      <w:pPr>
        <w:spacing w:after="0" w:before="0" w:line="240" w:lineRule="auto"/>
        <w:shd w:val="clear" w:color="auto" w:fill="F4F4F4"/>
      </w:pPr>
      <w:r>
        <w:rPr>
          <w:rFonts w:ascii="Consolas" w:hAnsi="Consolas"/>
          <w:sz w:val="16"/>
        </w:rPr>
        <w:t xml:space="preserve">  const [installDate, setInstallDate] = useState("");</w:t>
      </w:r>
    </w:p>
    <w:p>
      <w:pPr>
        <w:spacing w:after="0" w:before="0" w:line="240" w:lineRule="auto"/>
        <w:shd w:val="clear" w:color="auto" w:fill="F4F4F4"/>
      </w:pPr>
      <w:r>
        <w:rPr>
          <w:rFonts w:ascii="Consolas" w:hAnsi="Consolas"/>
          <w:sz w:val="16"/>
        </w:rPr>
        <w:t xml:space="preserve">  const [technician, setTechnician] = useState("");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Step 6: Staff</w:t>
      </w:r>
    </w:p>
    <w:p>
      <w:pPr>
        <w:spacing w:after="0" w:before="0" w:line="240" w:lineRule="auto"/>
        <w:shd w:val="clear" w:color="auto" w:fill="F4F4F4"/>
      </w:pPr>
      <w:r>
        <w:rPr>
          <w:rFonts w:ascii="Consolas" w:hAnsi="Consolas"/>
          <w:sz w:val="16"/>
        </w:rPr>
        <w:t xml:space="preserve">  const [staffList, setStaffList] = useState&lt;StaffMember[]&gt;([{ name: "", phone: "", pin: "", role: "R05"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Step 7: WhatsApp</w:t>
      </w:r>
    </w:p>
    <w:p>
      <w:pPr>
        <w:spacing w:after="0" w:before="0" w:line="240" w:lineRule="auto"/>
        <w:shd w:val="clear" w:color="auto" w:fill="F4F4F4"/>
      </w:pPr>
      <w:r>
        <w:rPr>
          <w:rFonts w:ascii="Consolas" w:hAnsi="Consolas"/>
          <w:sz w:val="16"/>
        </w:rPr>
        <w:t xml:space="preserve">  const [waNumber, setWaNumber] = useState("");</w:t>
      </w:r>
    </w:p>
    <w:p>
      <w:pPr>
        <w:spacing w:after="0" w:before="0" w:line="240" w:lineRule="auto"/>
        <w:shd w:val="clear" w:color="auto" w:fill="F4F4F4"/>
      </w:pPr>
      <w:r>
        <w:rPr>
          <w:rFonts w:ascii="Consolas" w:hAnsi="Consolas"/>
          <w:sz w:val="16"/>
        </w:rPr>
        <w:t xml:space="preserve">  const [waVerified, setWaVerified]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Helpers ---</w:t>
      </w:r>
    </w:p>
    <w:p>
      <w:pPr>
        <w:spacing w:after="0" w:before="0" w:line="240" w:lineRule="auto"/>
        <w:shd w:val="clear" w:color="auto" w:fill="F4F4F4"/>
      </w:pPr>
      <w:r>
        <w:rPr>
          <w:rFonts w:ascii="Consolas" w:hAnsi="Consolas"/>
          <w:sz w:val="16"/>
        </w:rPr>
        <w:t xml:space="preserve">  const upd = (key: string, raw: string) =&gt; {</w:t>
      </w:r>
    </w:p>
    <w:p>
      <w:pPr>
        <w:spacing w:after="0" w:before="0" w:line="240" w:lineRule="auto"/>
        <w:shd w:val="clear" w:color="auto" w:fill="F4F4F4"/>
      </w:pPr>
      <w:r>
        <w:rPr>
          <w:rFonts w:ascii="Consolas" w:hAnsi="Consolas"/>
          <w:sz w:val="16"/>
        </w:rPr>
        <w:t xml:space="preserve">    let val = raw;</w:t>
      </w:r>
    </w:p>
    <w:p>
      <w:pPr>
        <w:spacing w:after="0" w:before="0" w:line="240" w:lineRule="auto"/>
        <w:shd w:val="clear" w:color="auto" w:fill="F4F4F4"/>
      </w:pPr>
      <w:r>
        <w:rPr>
          <w:rFonts w:ascii="Consolas" w:hAnsi="Consolas"/>
          <w:sz w:val="16"/>
        </w:rPr>
        <w:t xml:space="preserve">    if (key === "pin") val = raw.replace(/\D/g, "").slice(0, 6);</w:t>
      </w:r>
    </w:p>
    <w:p>
      <w:pPr>
        <w:spacing w:after="0" w:before="0" w:line="240" w:lineRule="auto"/>
        <w:shd w:val="clear" w:color="auto" w:fill="F4F4F4"/>
      </w:pPr>
      <w:r>
        <w:rPr>
          <w:rFonts w:ascii="Consolas" w:hAnsi="Consolas"/>
          <w:sz w:val="16"/>
        </w:rPr>
        <w:t xml:space="preserve">    if (key === "pan") val = raw.replace(/[^A-Za-z0-9]/g, "").slice(0, 10).toUpperCase();</w:t>
      </w:r>
    </w:p>
    <w:p>
      <w:pPr>
        <w:spacing w:after="0" w:before="0" w:line="240" w:lineRule="auto"/>
        <w:shd w:val="clear" w:color="auto" w:fill="F4F4F4"/>
      </w:pPr>
      <w:r>
        <w:rPr>
          <w:rFonts w:ascii="Consolas" w:hAnsi="Consolas"/>
          <w:sz w:val="16"/>
        </w:rPr>
        <w:t xml:space="preserve">    if (key === "gstin") val = raw.replace(/[^A-Za-z0-9]/g, "").slice(0, 15).toUpperCase();</w:t>
      </w:r>
    </w:p>
    <w:p>
      <w:pPr>
        <w:spacing w:after="0" w:before="0" w:line="240" w:lineRule="auto"/>
        <w:shd w:val="clear" w:color="auto" w:fill="F4F4F4"/>
      </w:pPr>
      <w:r>
        <w:rPr>
          <w:rFonts w:ascii="Consolas" w:hAnsi="Consolas"/>
          <w:sz w:val="16"/>
        </w:rPr>
        <w:t xml:space="preserve">    if (key === "ownerPhone") { val = raw.replace(/\D/g, ""); val = (val.startsWith("91") &amp;&amp; val.length &gt; 10) ? val.slice(2) : val; val = val.slice(0, 10); }</w:t>
      </w:r>
    </w:p>
    <w:p>
      <w:pPr>
        <w:spacing w:after="0" w:before="0" w:line="240" w:lineRule="auto"/>
        <w:shd w:val="clear" w:color="auto" w:fill="F4F4F4"/>
      </w:pPr>
      <w:r>
        <w:rPr>
          <w:rFonts w:ascii="Consolas" w:hAnsi="Consolas"/>
          <w:sz w:val="16"/>
        </w:rPr>
        <w:t xml:space="preserve">    setD((p) =&gt; ({ ...p, [key]: val }));</w:t>
      </w:r>
    </w:p>
    <w:p>
      <w:pPr>
        <w:spacing w:after="0" w:before="0" w:line="240" w:lineRule="auto"/>
        <w:shd w:val="clear" w:color="auto" w:fill="F4F4F4"/>
      </w:pPr>
      <w:r>
        <w:rPr>
          <w:rFonts w:ascii="Consolas" w:hAnsi="Consolas"/>
          <w:sz w:val="16"/>
        </w:rPr>
        <w:t xml:space="preserve">    if (touched[key]) validateField(key, val);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touch = (key: string) =&gt; {</w:t>
      </w:r>
    </w:p>
    <w:p>
      <w:pPr>
        <w:spacing w:after="0" w:before="0" w:line="240" w:lineRule="auto"/>
        <w:shd w:val="clear" w:color="auto" w:fill="F4F4F4"/>
      </w:pPr>
      <w:r>
        <w:rPr>
          <w:rFonts w:ascii="Consolas" w:hAnsi="Consolas"/>
          <w:sz w:val="16"/>
        </w:rPr>
        <w:t xml:space="preserve">    setTouched((p) =&gt; ({ ...p, [key]: true }));</w:t>
      </w:r>
    </w:p>
    <w:p>
      <w:pPr>
        <w:spacing w:after="0" w:before="0" w:line="240" w:lineRule="auto"/>
        <w:shd w:val="clear" w:color="auto" w:fill="F4F4F4"/>
      </w:pPr>
      <w:r>
        <w:rPr>
          <w:rFonts w:ascii="Consolas" w:hAnsi="Consolas"/>
          <w:sz w:val="16"/>
        </w:rPr>
        <w:t xml:space="preserve">    validateField(key, (d as Record&lt;string, string&gt;)[key]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validateField = (key: string, val: string) =&gt; {</w:t>
      </w:r>
    </w:p>
    <w:p>
      <w:pPr>
        <w:spacing w:after="0" w:before="0" w:line="240" w:lineRule="auto"/>
        <w:shd w:val="clear" w:color="auto" w:fill="F4F4F4"/>
      </w:pPr>
      <w:r>
        <w:rPr>
          <w:rFonts w:ascii="Consolas" w:hAnsi="Consolas"/>
          <w:sz w:val="16"/>
        </w:rPr>
        <w:t xml:space="preserve">    let err = "";</w:t>
      </w:r>
    </w:p>
    <w:p>
      <w:pPr>
        <w:spacing w:after="0" w:before="0" w:line="240" w:lineRule="auto"/>
        <w:shd w:val="clear" w:color="auto" w:fill="F4F4F4"/>
      </w:pPr>
      <w:r>
        <w:rPr>
          <w:rFonts w:ascii="Consolas" w:hAnsi="Consolas"/>
          <w:sz w:val="16"/>
        </w:rPr>
        <w:t xml:space="preserve">    if (["name", "ownerName", "city", "state", "address"].includes(key)) err = V.required(val);</w:t>
      </w:r>
    </w:p>
    <w:p>
      <w:pPr>
        <w:spacing w:after="0" w:before="0" w:line="240" w:lineRule="auto"/>
        <w:shd w:val="clear" w:color="auto" w:fill="F4F4F4"/>
      </w:pPr>
      <w:r>
        <w:rPr>
          <w:rFonts w:ascii="Consolas" w:hAnsi="Consolas"/>
          <w:sz w:val="16"/>
        </w:rPr>
        <w:t xml:space="preserve">    if (key === "ownerPhone") err = V.phone(val);</w:t>
      </w:r>
    </w:p>
    <w:p>
      <w:pPr>
        <w:spacing w:after="0" w:before="0" w:line="240" w:lineRule="auto"/>
        <w:shd w:val="clear" w:color="auto" w:fill="F4F4F4"/>
      </w:pPr>
      <w:r>
        <w:rPr>
          <w:rFonts w:ascii="Consolas" w:hAnsi="Consolas"/>
          <w:sz w:val="16"/>
        </w:rPr>
        <w:t xml:space="preserve">    if (key === "ownerEmail") err = V.email(val);</w:t>
      </w:r>
    </w:p>
    <w:p>
      <w:pPr>
        <w:spacing w:after="0" w:before="0" w:line="240" w:lineRule="auto"/>
        <w:shd w:val="clear" w:color="auto" w:fill="F4F4F4"/>
      </w:pPr>
      <w:r>
        <w:rPr>
          <w:rFonts w:ascii="Consolas" w:hAnsi="Consolas"/>
          <w:sz w:val="16"/>
        </w:rPr>
        <w:t xml:space="preserve">    if (key === "pan") err = V.pan(val);</w:t>
      </w:r>
    </w:p>
    <w:p>
      <w:pPr>
        <w:spacing w:after="0" w:before="0" w:line="240" w:lineRule="auto"/>
        <w:shd w:val="clear" w:color="auto" w:fill="F4F4F4"/>
      </w:pPr>
      <w:r>
        <w:rPr>
          <w:rFonts w:ascii="Consolas" w:hAnsi="Consolas"/>
          <w:sz w:val="16"/>
        </w:rPr>
        <w:t xml:space="preserve">    if (key === "gstin") err = V.gstin(val);</w:t>
      </w:r>
    </w:p>
    <w:p>
      <w:pPr>
        <w:spacing w:after="0" w:before="0" w:line="240" w:lineRule="auto"/>
        <w:shd w:val="clear" w:color="auto" w:fill="F4F4F4"/>
      </w:pPr>
      <w:r>
        <w:rPr>
          <w:rFonts w:ascii="Consolas" w:hAnsi="Consolas"/>
          <w:sz w:val="16"/>
        </w:rPr>
        <w:t xml:space="preserve">    if (key === "pin") err = V.pin(val);</w:t>
      </w:r>
    </w:p>
    <w:p>
      <w:pPr>
        <w:spacing w:after="0" w:before="0" w:line="240" w:lineRule="auto"/>
        <w:shd w:val="clear" w:color="auto" w:fill="F4F4F4"/>
      </w:pPr>
      <w:r>
        <w:rPr>
          <w:rFonts w:ascii="Consolas" w:hAnsi="Consolas"/>
          <w:sz w:val="16"/>
        </w:rPr>
        <w:t xml:space="preserve">    setErrors((p) =&gt; ({ ...p, [key]: err }));</w:t>
      </w:r>
    </w:p>
    <w:p>
      <w:pPr>
        <w:spacing w:after="0" w:before="0" w:line="240" w:lineRule="auto"/>
        <w:shd w:val="clear" w:color="auto" w:fill="F4F4F4"/>
      </w:pPr>
      <w:r>
        <w:rPr>
          <w:rFonts w:ascii="Consolas" w:hAnsi="Consolas"/>
          <w:sz w:val="16"/>
        </w:rPr>
        <w:t xml:space="preserve">    return err;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validateStep = (): boolean =&gt; {</w:t>
      </w:r>
    </w:p>
    <w:p>
      <w:pPr>
        <w:spacing w:after="0" w:before="0" w:line="240" w:lineRule="auto"/>
        <w:shd w:val="clear" w:color="auto" w:fill="F4F4F4"/>
      </w:pPr>
      <w:r>
        <w:rPr>
          <w:rFonts w:ascii="Consolas" w:hAnsi="Consolas"/>
          <w:sz w:val="16"/>
        </w:rPr>
        <w:t xml:space="preserve">    const errs: Errors = {};</w:t>
      </w:r>
    </w:p>
    <w:p>
      <w:pPr>
        <w:spacing w:after="0" w:before="0" w:line="240" w:lineRule="auto"/>
        <w:shd w:val="clear" w:color="auto" w:fill="F4F4F4"/>
      </w:pPr>
      <w:r>
        <w:rPr>
          <w:rFonts w:ascii="Consolas" w:hAnsi="Consolas"/>
          <w:sz w:val="16"/>
        </w:rPr>
        <w:t xml:space="preserve">    const t: Record&lt;string, boolean&gt; = {};</w:t>
      </w:r>
    </w:p>
    <w:p>
      <w:pPr>
        <w:spacing w:after="0" w:before="0" w:line="240" w:lineRule="auto"/>
        <w:shd w:val="clear" w:color="auto" w:fill="F4F4F4"/>
      </w:pPr>
      <w:r>
        <w:rPr>
          <w:rFonts w:ascii="Consolas" w:hAnsi="Consolas"/>
          <w:sz w:val="16"/>
        </w:rPr>
        <w:t xml:space="preserve">    const check = (key: string, validator: (v: string) =&gt; string, val?: string) =&gt; {</w:t>
      </w:r>
    </w:p>
    <w:p>
      <w:pPr>
        <w:spacing w:after="0" w:before="0" w:line="240" w:lineRule="auto"/>
        <w:shd w:val="clear" w:color="auto" w:fill="F4F4F4"/>
      </w:pPr>
      <w:r>
        <w:rPr>
          <w:rFonts w:ascii="Consolas" w:hAnsi="Consolas"/>
          <w:sz w:val="16"/>
        </w:rPr>
        <w:t xml:space="preserve">      const fieldVal = val !== undefined ? val : ((d as Record&lt;string, string&gt;)[key] || "");</w:t>
      </w:r>
    </w:p>
    <w:p>
      <w:pPr>
        <w:spacing w:after="0" w:before="0" w:line="240" w:lineRule="auto"/>
        <w:shd w:val="clear" w:color="auto" w:fill="F4F4F4"/>
      </w:pPr>
      <w:r>
        <w:rPr>
          <w:rFonts w:ascii="Consolas" w:hAnsi="Consolas"/>
          <w:sz w:val="16"/>
        </w:rPr>
        <w:t xml:space="preserve">      const e = validator(fieldVal);</w:t>
      </w:r>
    </w:p>
    <w:p>
      <w:pPr>
        <w:spacing w:after="0" w:before="0" w:line="240" w:lineRule="auto"/>
        <w:shd w:val="clear" w:color="auto" w:fill="F4F4F4"/>
      </w:pPr>
      <w:r>
        <w:rPr>
          <w:rFonts w:ascii="Consolas" w:hAnsi="Consolas"/>
          <w:sz w:val="16"/>
        </w:rPr>
        <w:t xml:space="preserve">      if (e) { errs[key] = e; t[key] = true;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(step === 0) {</w:t>
      </w:r>
    </w:p>
    <w:p>
      <w:pPr>
        <w:spacing w:after="0" w:before="0" w:line="240" w:lineRule="auto"/>
        <w:shd w:val="clear" w:color="auto" w:fill="F4F4F4"/>
      </w:pPr>
      <w:r>
        <w:rPr>
          <w:rFonts w:ascii="Consolas" w:hAnsi="Consolas"/>
          <w:sz w:val="16"/>
        </w:rPr>
        <w:t xml:space="preserve">      check("name", V.required); check("ownerName", V.required);</w:t>
      </w:r>
    </w:p>
    <w:p>
      <w:pPr>
        <w:spacing w:after="0" w:before="0" w:line="240" w:lineRule="auto"/>
        <w:shd w:val="clear" w:color="auto" w:fill="F4F4F4"/>
      </w:pPr>
      <w:r>
        <w:rPr>
          <w:rFonts w:ascii="Consolas" w:hAnsi="Consolas"/>
          <w:sz w:val="16"/>
        </w:rPr>
        <w:t xml:space="preserve">      check("ownerPhone", V.phone); check("ownerEmail", V.email);</w:t>
      </w:r>
    </w:p>
    <w:p>
      <w:pPr>
        <w:spacing w:after="0" w:before="0" w:line="240" w:lineRule="auto"/>
        <w:shd w:val="clear" w:color="auto" w:fill="F4F4F4"/>
      </w:pPr>
      <w:r>
        <w:rPr>
          <w:rFonts w:ascii="Consolas" w:hAnsi="Consolas"/>
          <w:sz w:val="16"/>
        </w:rPr>
        <w:t xml:space="preserve">      check("address", V.required); check("city", V.required);</w:t>
      </w:r>
    </w:p>
    <w:p>
      <w:pPr>
        <w:spacing w:after="0" w:before="0" w:line="240" w:lineRule="auto"/>
        <w:shd w:val="clear" w:color="auto" w:fill="F4F4F4"/>
      </w:pPr>
      <w:r>
        <w:rPr>
          <w:rFonts w:ascii="Consolas" w:hAnsi="Consolas"/>
          <w:sz w:val="16"/>
        </w:rPr>
        <w:t xml:space="preserve">      check("state", V.required); check("pin", V.pin);</w:t>
      </w:r>
    </w:p>
    <w:p>
      <w:pPr>
        <w:spacing w:after="0" w:before="0" w:line="240" w:lineRule="auto"/>
        <w:shd w:val="clear" w:color="auto" w:fill="F4F4F4"/>
      </w:pPr>
      <w:r>
        <w:rPr>
          <w:rFonts w:ascii="Consolas" w:hAnsi="Consolas"/>
          <w:sz w:val="16"/>
        </w:rPr>
        <w:t xml:space="preserve">      check("gstin", V.gstin); check("pan", V.pan);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(step === 5) {</w:t>
      </w:r>
    </w:p>
    <w:p>
      <w:pPr>
        <w:spacing w:after="0" w:before="0" w:line="240" w:lineRule="auto"/>
        <w:shd w:val="clear" w:color="auto" w:fill="F4F4F4"/>
      </w:pPr>
      <w:r>
        <w:rPr>
          <w:rFonts w:ascii="Consolas" w:hAnsi="Consolas"/>
          <w:sz w:val="16"/>
        </w:rPr>
        <w:t xml:space="preserve">      staffList.forEach((s, i) =&gt; {</w:t>
      </w:r>
    </w:p>
    <w:p>
      <w:pPr>
        <w:spacing w:after="0" w:before="0" w:line="240" w:lineRule="auto"/>
        <w:shd w:val="clear" w:color="auto" w:fill="F4F4F4"/>
      </w:pPr>
      <w:r>
        <w:rPr>
          <w:rFonts w:ascii="Consolas" w:hAnsi="Consolas"/>
          <w:sz w:val="16"/>
        </w:rPr>
        <w:t xml:space="preserve">        if (!s.name.trim()) { errs[`staff_${i}_name`] = "Required"; t[`staff_${i}_name`] = true; }</w:t>
      </w:r>
    </w:p>
    <w:p>
      <w:pPr>
        <w:spacing w:after="0" w:before="0" w:line="240" w:lineRule="auto"/>
        <w:shd w:val="clear" w:color="auto" w:fill="F4F4F4"/>
      </w:pPr>
      <w:r>
        <w:rPr>
          <w:rFonts w:ascii="Consolas" w:hAnsi="Consolas"/>
          <w:sz w:val="16"/>
        </w:rPr>
        <w:t xml:space="preserve">        if (!/^\d{10}$/.test(s.phone)) { errs[`staff_${i}_phone`] = "10 digits"; t[`staff_${i}_phone`] = true; }</w:t>
      </w:r>
    </w:p>
    <w:p>
      <w:pPr>
        <w:spacing w:after="0" w:before="0" w:line="240" w:lineRule="auto"/>
        <w:shd w:val="clear" w:color="auto" w:fill="F4F4F4"/>
      </w:pPr>
      <w:r>
        <w:rPr>
          <w:rFonts w:ascii="Consolas" w:hAnsi="Consolas"/>
          <w:sz w:val="16"/>
        </w:rPr>
        <w:t xml:space="preserve">        if (!/^\d{4}$/.test(s.pin)) { errs[`staff_${i}_pin`] = "4 digits"; t[`staff_${i}_pin`] = true;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Flag duplicate PINs within this list — catching them here avoids a</w:t>
      </w:r>
    </w:p>
    <w:p>
      <w:pPr>
        <w:spacing w:after="0" w:before="0" w:line="240" w:lineRule="auto"/>
        <w:shd w:val="clear" w:color="auto" w:fill="F4F4F4"/>
      </w:pPr>
      <w:r>
        <w:rPr>
          <w:rFonts w:ascii="Consolas" w:hAnsi="Consolas"/>
          <w:sz w:val="16"/>
        </w:rPr>
        <w:t xml:space="preserve">      // half-done activation where the first staff insert succeeds and the</w:t>
      </w:r>
    </w:p>
    <w:p>
      <w:pPr>
        <w:spacing w:after="0" w:before="0" w:line="240" w:lineRule="auto"/>
        <w:shd w:val="clear" w:color="auto" w:fill="F4F4F4"/>
      </w:pPr>
      <w:r>
        <w:rPr>
          <w:rFonts w:ascii="Consolas" w:hAnsi="Consolas"/>
          <w:sz w:val="16"/>
        </w:rPr>
        <w:t xml:space="preserve">      // second throws PIN_TAKEN server-side.</w:t>
      </w:r>
    </w:p>
    <w:p>
      <w:pPr>
        <w:spacing w:after="0" w:before="0" w:line="240" w:lineRule="auto"/>
        <w:shd w:val="clear" w:color="auto" w:fill="F4F4F4"/>
      </w:pPr>
      <w:r>
        <w:rPr>
          <w:rFonts w:ascii="Consolas" w:hAnsi="Consolas"/>
          <w:sz w:val="16"/>
        </w:rPr>
        <w:t xml:space="preserve">      const pinSeen = new Map&lt;string, number&gt;();</w:t>
      </w:r>
    </w:p>
    <w:p>
      <w:pPr>
        <w:spacing w:after="0" w:before="0" w:line="240" w:lineRule="auto"/>
        <w:shd w:val="clear" w:color="auto" w:fill="F4F4F4"/>
      </w:pPr>
      <w:r>
        <w:rPr>
          <w:rFonts w:ascii="Consolas" w:hAnsi="Consolas"/>
          <w:sz w:val="16"/>
        </w:rPr>
        <w:t xml:space="preserve">      staffList.forEach((s, i) =&gt; {</w:t>
      </w:r>
    </w:p>
    <w:p>
      <w:pPr>
        <w:spacing w:after="0" w:before="0" w:line="240" w:lineRule="auto"/>
        <w:shd w:val="clear" w:color="auto" w:fill="F4F4F4"/>
      </w:pPr>
      <w:r>
        <w:rPr>
          <w:rFonts w:ascii="Consolas" w:hAnsi="Consolas"/>
          <w:sz w:val="16"/>
        </w:rPr>
        <w:t xml:space="preserve">        if (!/^\d{4}$/.test(s.pin)) return;</w:t>
      </w:r>
    </w:p>
    <w:p>
      <w:pPr>
        <w:spacing w:after="0" w:before="0" w:line="240" w:lineRule="auto"/>
        <w:shd w:val="clear" w:color="auto" w:fill="F4F4F4"/>
      </w:pPr>
      <w:r>
        <w:rPr>
          <w:rFonts w:ascii="Consolas" w:hAnsi="Consolas"/>
          <w:sz w:val="16"/>
        </w:rPr>
        <w:t xml:space="preserve">        const firstIdx = pinSeen.get(s.pin);</w:t>
      </w:r>
    </w:p>
    <w:p>
      <w:pPr>
        <w:spacing w:after="0" w:before="0" w:line="240" w:lineRule="auto"/>
        <w:shd w:val="clear" w:color="auto" w:fill="F4F4F4"/>
      </w:pPr>
      <w:r>
        <w:rPr>
          <w:rFonts w:ascii="Consolas" w:hAnsi="Consolas"/>
          <w:sz w:val="16"/>
        </w:rPr>
        <w:t xml:space="preserve">        if (firstIdx === undefined) {</w:t>
      </w:r>
    </w:p>
    <w:p>
      <w:pPr>
        <w:spacing w:after="0" w:before="0" w:line="240" w:lineRule="auto"/>
        <w:shd w:val="clear" w:color="auto" w:fill="F4F4F4"/>
      </w:pPr>
      <w:r>
        <w:rPr>
          <w:rFonts w:ascii="Consolas" w:hAnsi="Consolas"/>
          <w:sz w:val="16"/>
        </w:rPr>
        <w:t xml:space="preserve">          pinSeen.set(s.pin, i);</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errs[`staff_${i}_pin`] = "PIN already used above";</w:t>
      </w:r>
    </w:p>
    <w:p>
      <w:pPr>
        <w:spacing w:after="0" w:before="0" w:line="240" w:lineRule="auto"/>
        <w:shd w:val="clear" w:color="auto" w:fill="F4F4F4"/>
      </w:pPr>
      <w:r>
        <w:rPr>
          <w:rFonts w:ascii="Consolas" w:hAnsi="Consolas"/>
          <w:sz w:val="16"/>
        </w:rPr>
        <w:t xml:space="preserve">          t[`staff_${i}_pin`] = true;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(step === 6) {</w:t>
      </w:r>
    </w:p>
    <w:p>
      <w:pPr>
        <w:spacing w:after="0" w:before="0" w:line="240" w:lineRule="auto"/>
        <w:shd w:val="clear" w:color="auto" w:fill="F4F4F4"/>
      </w:pPr>
      <w:r>
        <w:rPr>
          <w:rFonts w:ascii="Consolas" w:hAnsi="Consolas"/>
          <w:sz w:val="16"/>
        </w:rPr>
        <w:t xml:space="preserve">      if (!waNumber.trim() || !/^\d{10}$/.test(waNumber)) { errs.waNumber = "10 digits required"; t.waNumber = true;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setErrors((p) =&gt; ({ ...p, ...errs }));</w:t>
      </w:r>
    </w:p>
    <w:p>
      <w:pPr>
        <w:spacing w:after="0" w:before="0" w:line="240" w:lineRule="auto"/>
        <w:shd w:val="clear" w:color="auto" w:fill="F4F4F4"/>
      </w:pPr>
      <w:r>
        <w:rPr>
          <w:rFonts w:ascii="Consolas" w:hAnsi="Consolas"/>
          <w:sz w:val="16"/>
        </w:rPr>
        <w:t xml:space="preserve">    setTouched((p) =&gt; ({ ...p, ...t }));</w:t>
      </w:r>
    </w:p>
    <w:p>
      <w:pPr>
        <w:spacing w:after="0" w:before="0" w:line="240" w:lineRule="auto"/>
        <w:shd w:val="clear" w:color="auto" w:fill="F4F4F4"/>
      </w:pPr>
      <w:r>
        <w:rPr>
          <w:rFonts w:ascii="Consolas" w:hAnsi="Consolas"/>
          <w:sz w:val="16"/>
        </w:rPr>
        <w:t xml:space="preserve">    return Object.values(errs).every((e) =&gt; !e);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handleNext = () =&gt; { if (validateStep()) setStep(step + 1);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handleActivate = async (status: "trial" | "active") =&gt; {</w:t>
      </w:r>
    </w:p>
    <w:p>
      <w:pPr>
        <w:spacing w:after="0" w:before="0" w:line="240" w:lineRule="auto"/>
        <w:shd w:val="clear" w:color="auto" w:fill="F4F4F4"/>
      </w:pPr>
      <w:r>
        <w:rPr>
          <w:rFonts w:ascii="Consolas" w:hAnsi="Consolas"/>
          <w:sz w:val="16"/>
        </w:rPr>
        <w:t xml:space="preserve">    const storeId = `ST-${String(Date.now()).slice(-3)}`;</w:t>
      </w:r>
    </w:p>
    <w:p>
      <w:pPr>
        <w:spacing w:after="0" w:before="0" w:line="240" w:lineRule="auto"/>
        <w:shd w:val="clear" w:color="auto" w:fill="F4F4F4"/>
      </w:pPr>
      <w:r>
        <w:rPr>
          <w:rFonts w:ascii="Consolas" w:hAnsi="Consolas"/>
          <w:sz w:val="16"/>
        </w:rPr>
        <w:t xml:space="preserve">    await createStore({</w:t>
      </w:r>
    </w:p>
    <w:p>
      <w:pPr>
        <w:spacing w:after="0" w:before="0" w:line="240" w:lineRule="auto"/>
        <w:shd w:val="clear" w:color="auto" w:fill="F4F4F4"/>
      </w:pPr>
      <w:r>
        <w:rPr>
          <w:rFonts w:ascii="Consolas" w:hAnsi="Consolas"/>
          <w:sz w:val="16"/>
        </w:rPr>
        <w:t xml:space="preserve">      storeId,</w:t>
      </w:r>
    </w:p>
    <w:p>
      <w:pPr>
        <w:spacing w:after="0" w:before="0" w:line="240" w:lineRule="auto"/>
        <w:shd w:val="clear" w:color="auto" w:fill="F4F4F4"/>
      </w:pPr>
      <w:r>
        <w:rPr>
          <w:rFonts w:ascii="Consolas" w:hAnsi="Consolas"/>
          <w:sz w:val="16"/>
        </w:rPr>
        <w:t xml:space="preserve">      name: d.name, city: d.city,</w:t>
      </w:r>
    </w:p>
    <w:p>
      <w:pPr>
        <w:spacing w:after="0" w:before="0" w:line="240" w:lineRule="auto"/>
        <w:shd w:val="clear" w:color="auto" w:fill="F4F4F4"/>
      </w:pPr>
      <w:r>
        <w:rPr>
          <w:rFonts w:ascii="Consolas" w:hAnsi="Consolas"/>
          <w:sz w:val="16"/>
        </w:rPr>
        <w:t xml:space="preserve">      state: d.state || undefined, address: d.address || undefined, pin: d.pin || undefined,</w:t>
      </w:r>
    </w:p>
    <w:p>
      <w:pPr>
        <w:spacing w:after="0" w:before="0" w:line="240" w:lineRule="auto"/>
        <w:shd w:val="clear" w:color="auto" w:fill="F4F4F4"/>
      </w:pPr>
      <w:r>
        <w:rPr>
          <w:rFonts w:ascii="Consolas" w:hAnsi="Consolas"/>
          <w:sz w:val="16"/>
        </w:rPr>
        <w:t xml:space="preserve">      status, plan,</w:t>
      </w:r>
    </w:p>
    <w:p>
      <w:pPr>
        <w:spacing w:after="0" w:before="0" w:line="240" w:lineRule="auto"/>
        <w:shd w:val="clear" w:color="auto" w:fill="F4F4F4"/>
      </w:pPr>
      <w:r>
        <w:rPr>
          <w:rFonts w:ascii="Consolas" w:hAnsi="Consolas"/>
          <w:sz w:val="16"/>
        </w:rPr>
        <w:t xml:space="preserve">      mrr: plan === "Smart" ? 15000 : plan === "Digital" ? 10000 : 0,</w:t>
      </w:r>
    </w:p>
    <w:p>
      <w:pPr>
        <w:spacing w:after="0" w:before="0" w:line="240" w:lineRule="auto"/>
        <w:shd w:val="clear" w:color="auto" w:fill="F4F4F4"/>
      </w:pPr>
      <w:r>
        <w:rPr>
          <w:rFonts w:ascii="Consolas" w:hAnsi="Consolas"/>
          <w:sz w:val="16"/>
        </w:rPr>
        <w:t xml:space="preserve">      ownerName: d.ownerName || undefined,</w:t>
      </w:r>
    </w:p>
    <w:p>
      <w:pPr>
        <w:spacing w:after="0" w:before="0" w:line="240" w:lineRule="auto"/>
        <w:shd w:val="clear" w:color="auto" w:fill="F4F4F4"/>
      </w:pPr>
      <w:r>
        <w:rPr>
          <w:rFonts w:ascii="Consolas" w:hAnsi="Consolas"/>
          <w:sz w:val="16"/>
        </w:rPr>
        <w:t xml:space="preserve">      ownerPhone: d.ownerPhone ? `+91${d.ownerPhone}` : undefined,</w:t>
      </w:r>
    </w:p>
    <w:p>
      <w:pPr>
        <w:spacing w:after="0" w:before="0" w:line="240" w:lineRule="auto"/>
        <w:shd w:val="clear" w:color="auto" w:fill="F4F4F4"/>
      </w:pPr>
      <w:r>
        <w:rPr>
          <w:rFonts w:ascii="Consolas" w:hAnsi="Consolas"/>
          <w:sz w:val="16"/>
        </w:rPr>
        <w:t xml:space="preserve">      ownerEmail: d.ownerEmail || undefined,</w:t>
      </w:r>
    </w:p>
    <w:p>
      <w:pPr>
        <w:spacing w:after="0" w:before="0" w:line="240" w:lineRule="auto"/>
        <w:shd w:val="clear" w:color="auto" w:fill="F4F4F4"/>
      </w:pPr>
      <w:r>
        <w:rPr>
          <w:rFonts w:ascii="Consolas" w:hAnsi="Consolas"/>
          <w:sz w:val="16"/>
        </w:rPr>
        <w:t xml:space="preserve">      gstin: d.gstin || undefined,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Persist staff captured in step 6 (skip blank rows).</w:t>
      </w:r>
    </w:p>
    <w:p>
      <w:pPr>
        <w:spacing w:after="0" w:before="0" w:line="240" w:lineRule="auto"/>
        <w:shd w:val="clear" w:color="auto" w:fill="F4F4F4"/>
      </w:pPr>
      <w:r>
        <w:rPr>
          <w:rFonts w:ascii="Consolas" w:hAnsi="Consolas"/>
          <w:sz w:val="16"/>
        </w:rPr>
        <w:t xml:space="preserve">    // PIN dedup is already enforced at step 5 validation, but if the server</w:t>
      </w:r>
    </w:p>
    <w:p>
      <w:pPr>
        <w:spacing w:after="0" w:before="0" w:line="240" w:lineRule="auto"/>
        <w:shd w:val="clear" w:color="auto" w:fill="F4F4F4"/>
      </w:pPr>
      <w:r>
        <w:rPr>
          <w:rFonts w:ascii="Consolas" w:hAnsi="Consolas"/>
          <w:sz w:val="16"/>
        </w:rPr>
        <w:t xml:space="preserve">    // still rejects (e.g. existing staff on a store reused via storeId</w:t>
      </w:r>
    </w:p>
    <w:p>
      <w:pPr>
        <w:spacing w:after="0" w:before="0" w:line="240" w:lineRule="auto"/>
        <w:shd w:val="clear" w:color="auto" w:fill="F4F4F4"/>
      </w:pPr>
      <w:r>
        <w:rPr>
          <w:rFonts w:ascii="Consolas" w:hAnsi="Consolas"/>
          <w:sz w:val="16"/>
        </w:rPr>
        <w:t xml:space="preserve">    // collision, or admin edited after validating), surface which staff</w:t>
      </w:r>
    </w:p>
    <w:p>
      <w:pPr>
        <w:spacing w:after="0" w:before="0" w:line="240" w:lineRule="auto"/>
        <w:shd w:val="clear" w:color="auto" w:fill="F4F4F4"/>
      </w:pPr>
      <w:r>
        <w:rPr>
          <w:rFonts w:ascii="Consolas" w:hAnsi="Consolas"/>
          <w:sz w:val="16"/>
        </w:rPr>
        <w:t xml:space="preserve">    // couldn't be added instead of leaving the wizard in limbo.</w:t>
      </w:r>
    </w:p>
    <w:p>
      <w:pPr>
        <w:spacing w:after="0" w:before="0" w:line="240" w:lineRule="auto"/>
        <w:shd w:val="clear" w:color="auto" w:fill="F4F4F4"/>
      </w:pPr>
      <w:r>
        <w:rPr>
          <w:rFonts w:ascii="Consolas" w:hAnsi="Consolas"/>
          <w:sz w:val="16"/>
        </w:rPr>
        <w:t xml:space="preserve">    for (let i = 0; i &lt; staffList.length; i++) {</w:t>
      </w:r>
    </w:p>
    <w:p>
      <w:pPr>
        <w:spacing w:after="0" w:before="0" w:line="240" w:lineRule="auto"/>
        <w:shd w:val="clear" w:color="auto" w:fill="F4F4F4"/>
      </w:pPr>
      <w:r>
        <w:rPr>
          <w:rFonts w:ascii="Consolas" w:hAnsi="Consolas"/>
          <w:sz w:val="16"/>
        </w:rPr>
        <w:t xml:space="preserve">      const s = staffList[i];</w:t>
      </w:r>
    </w:p>
    <w:p>
      <w:pPr>
        <w:spacing w:after="0" w:before="0" w:line="240" w:lineRule="auto"/>
        <w:shd w:val="clear" w:color="auto" w:fill="F4F4F4"/>
      </w:pPr>
      <w:r>
        <w:rPr>
          <w:rFonts w:ascii="Consolas" w:hAnsi="Consolas"/>
          <w:sz w:val="16"/>
        </w:rPr>
        <w:t xml:space="preserve">      if (!s.name.trim() || !/^\d{10}$/.test(s.phone) || !/^\d{4}$/.test(s.pin)) continue;</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createStaff({</w:t>
      </w:r>
    </w:p>
    <w:p>
      <w:pPr>
        <w:spacing w:after="0" w:before="0" w:line="240" w:lineRule="auto"/>
        <w:shd w:val="clear" w:color="auto" w:fill="F4F4F4"/>
      </w:pPr>
      <w:r>
        <w:rPr>
          <w:rFonts w:ascii="Consolas" w:hAnsi="Consolas"/>
          <w:sz w:val="16"/>
        </w:rPr>
        <w:t xml:space="preserve">          name: s.name.trim(),</w:t>
      </w:r>
    </w:p>
    <w:p>
      <w:pPr>
        <w:spacing w:after="0" w:before="0" w:line="240" w:lineRule="auto"/>
        <w:shd w:val="clear" w:color="auto" w:fill="F4F4F4"/>
      </w:pPr>
      <w:r>
        <w:rPr>
          <w:rFonts w:ascii="Consolas" w:hAnsi="Consolas"/>
          <w:sz w:val="16"/>
        </w:rPr>
        <w:t xml:space="preserve">          phone: `+91${s.phone}`,</w:t>
      </w:r>
    </w:p>
    <w:p>
      <w:pPr>
        <w:spacing w:after="0" w:before="0" w:line="240" w:lineRule="auto"/>
        <w:shd w:val="clear" w:color="auto" w:fill="F4F4F4"/>
      </w:pPr>
      <w:r>
        <w:rPr>
          <w:rFonts w:ascii="Consolas" w:hAnsi="Consolas"/>
          <w:sz w:val="16"/>
        </w:rPr>
        <w:t xml:space="preserve">          pin: s.pin,</w:t>
      </w:r>
    </w:p>
    <w:p>
      <w:pPr>
        <w:spacing w:after="0" w:before="0" w:line="240" w:lineRule="auto"/>
        <w:shd w:val="clear" w:color="auto" w:fill="F4F4F4"/>
      </w:pPr>
      <w:r>
        <w:rPr>
          <w:rFonts w:ascii="Consolas" w:hAnsi="Consolas"/>
          <w:sz w:val="16"/>
        </w:rPr>
        <w:t xml:space="preserve">          role: s.role,</w:t>
      </w:r>
    </w:p>
    <w:p>
      <w:pPr>
        <w:spacing w:after="0" w:before="0" w:line="240" w:lineRule="auto"/>
        <w:shd w:val="clear" w:color="auto" w:fill="F4F4F4"/>
      </w:pPr>
      <w:r>
        <w:rPr>
          <w:rFonts w:ascii="Consolas" w:hAnsi="Consolas"/>
          <w:sz w:val="16"/>
        </w:rPr>
        <w:t xml:space="preserve">          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catch (err: unknown) {</w:t>
      </w:r>
    </w:p>
    <w:p>
      <w:pPr>
        <w:spacing w:after="0" w:before="0" w:line="240" w:lineRule="auto"/>
        <w:shd w:val="clear" w:color="auto" w:fill="F4F4F4"/>
      </w:pPr>
      <w:r>
        <w:rPr>
          <w:rFonts w:ascii="Consolas" w:hAnsi="Consolas"/>
          <w:sz w:val="16"/>
        </w:rPr>
        <w:t xml:space="preserve">        const raw = err instanceof Error ? err.message : "Failed to add staff";</w:t>
      </w:r>
    </w:p>
    <w:p>
      <w:pPr>
        <w:spacing w:after="0" w:before="0" w:line="240" w:lineRule="auto"/>
        <w:shd w:val="clear" w:color="auto" w:fill="F4F4F4"/>
      </w:pPr>
      <w:r>
        <w:rPr>
          <w:rFonts w:ascii="Consolas" w:hAnsi="Consolas"/>
          <w:sz w:val="16"/>
        </w:rPr>
        <w:t xml:space="preserve">        const key = `staff_${i}_pin`;</w:t>
      </w:r>
    </w:p>
    <w:p>
      <w:pPr>
        <w:spacing w:after="0" w:before="0" w:line="240" w:lineRule="auto"/>
        <w:shd w:val="clear" w:color="auto" w:fill="F4F4F4"/>
      </w:pPr>
      <w:r>
        <w:rPr>
          <w:rFonts w:ascii="Consolas" w:hAnsi="Consolas"/>
          <w:sz w:val="16"/>
        </w:rPr>
        <w:t xml:space="preserve">        setErrors((p) =&gt; ({</w:t>
      </w:r>
    </w:p>
    <w:p>
      <w:pPr>
        <w:spacing w:after="0" w:before="0" w:line="240" w:lineRule="auto"/>
        <w:shd w:val="clear" w:color="auto" w:fill="F4F4F4"/>
      </w:pPr>
      <w:r>
        <w:rPr>
          <w:rFonts w:ascii="Consolas" w:hAnsi="Consolas"/>
          <w:sz w:val="16"/>
        </w:rPr>
        <w:t xml:space="preserve">          ...p,</w:t>
      </w:r>
    </w:p>
    <w:p>
      <w:pPr>
        <w:spacing w:after="0" w:before="0" w:line="240" w:lineRule="auto"/>
        <w:shd w:val="clear" w:color="auto" w:fill="F4F4F4"/>
      </w:pPr>
      <w:r>
        <w:rPr>
          <w:rFonts w:ascii="Consolas" w:hAnsi="Consolas"/>
          <w:sz w:val="16"/>
        </w:rPr>
        <w:t xml:space="preserve">          [key]: raw.includes("PIN_TAKEN")</w:t>
      </w:r>
    </w:p>
    <w:p>
      <w:pPr>
        <w:spacing w:after="0" w:before="0" w:line="240" w:lineRule="auto"/>
        <w:shd w:val="clear" w:color="auto" w:fill="F4F4F4"/>
      </w:pPr>
      <w:r>
        <w:rPr>
          <w:rFonts w:ascii="Consolas" w:hAnsi="Consolas"/>
          <w:sz w:val="16"/>
        </w:rPr>
        <w:t xml:space="preserve">            ? "This PIN is already in use at this store"</w:t>
      </w:r>
    </w:p>
    <w:p>
      <w:pPr>
        <w:spacing w:after="0" w:before="0" w:line="240" w:lineRule="auto"/>
        <w:shd w:val="clear" w:color="auto" w:fill="F4F4F4"/>
      </w:pPr>
      <w:r>
        <w:rPr>
          <w:rFonts w:ascii="Consolas" w:hAnsi="Consolas"/>
          <w:sz w:val="16"/>
        </w:rPr>
        <w:t xml:space="preserve">            : raw,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setTouched((p) =&gt; ({ ...p, [key]: true }));</w:t>
      </w:r>
    </w:p>
    <w:p>
      <w:pPr>
        <w:spacing w:after="0" w:before="0" w:line="240" w:lineRule="auto"/>
        <w:shd w:val="clear" w:color="auto" w:fill="F4F4F4"/>
      </w:pPr>
      <w:r>
        <w:rPr>
          <w:rFonts w:ascii="Consolas" w:hAnsi="Consolas"/>
          <w:sz w:val="16"/>
        </w:rPr>
        <w:t xml:space="preserve">        setStep(5);</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router.push("/admin/stores");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allAgreementsSigned = ["MSA", "DPA", "AUP", "HW", "SLA"].every((k) =&gt; agreements[k]);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Render helpers ---</w:t>
      </w:r>
    </w:p>
    <w:p>
      <w:pPr>
        <w:spacing w:after="0" w:before="0" w:line="240" w:lineRule="auto"/>
        <w:shd w:val="clear" w:color="auto" w:fill="F4F4F4"/>
      </w:pPr>
      <w:r>
        <w:rPr>
          <w:rFonts w:ascii="Consolas" w:hAnsi="Consolas"/>
          <w:sz w:val="16"/>
        </w:rPr>
        <w:t xml:space="preserve">  const inp = (label: string, key: string, placeholder: string, opts?: { required?: boolean; maxLength?: number; prefix?: string; type?: string; disabled?: boolean }) =&gt; {</w:t>
      </w:r>
    </w:p>
    <w:p>
      <w:pPr>
        <w:spacing w:after="0" w:before="0" w:line="240" w:lineRule="auto"/>
        <w:shd w:val="clear" w:color="auto" w:fill="F4F4F4"/>
      </w:pPr>
      <w:r>
        <w:rPr>
          <w:rFonts w:ascii="Consolas" w:hAnsi="Consolas"/>
          <w:sz w:val="16"/>
        </w:rPr>
        <w:t xml:space="preserve">    const { required, maxLength, prefix, type = "text", disabled } = opts || {};</w:t>
      </w:r>
    </w:p>
    <w:p>
      <w:pPr>
        <w:spacing w:after="0" w:before="0" w:line="240" w:lineRule="auto"/>
        <w:shd w:val="clear" w:color="auto" w:fill="F4F4F4"/>
      </w:pPr>
      <w:r>
        <w:rPr>
          <w:rFonts w:ascii="Consolas" w:hAnsi="Consolas"/>
          <w:sz w:val="16"/>
        </w:rPr>
        <w:t xml:space="preserve">    const hasErr = touched[key] &amp;&amp; errors[key];</w:t>
      </w:r>
    </w:p>
    <w:p>
      <w:pPr>
        <w:spacing w:after="0" w:before="0" w:line="240" w:lineRule="auto"/>
        <w:shd w:val="clear" w:color="auto" w:fill="F4F4F4"/>
      </w:pPr>
      <w:r>
        <w:rPr>
          <w:rFonts w:ascii="Consolas" w:hAnsi="Consolas"/>
          <w:sz w:val="16"/>
        </w:rPr>
        <w:t xml:space="preserve">    const bc = hasErr ? "border-wf-red focus-within:border-wf-red focus-within:ring-wf-red/20" : "border-wf-border focus-within:border-wf-primary focus-within:ring-wf-primary/20";</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className="mb-3"&gt;</w:t>
      </w:r>
    </w:p>
    <w:p>
      <w:pPr>
        <w:spacing w:after="0" w:before="0" w:line="240" w:lineRule="auto"/>
        <w:shd w:val="clear" w:color="auto" w:fill="F4F4F4"/>
      </w:pPr>
      <w:r>
        <w:rPr>
          <w:rFonts w:ascii="Consolas" w:hAnsi="Consolas"/>
          <w:sz w:val="16"/>
        </w:rPr>
        <w:t xml:space="preserve">        &lt;label className="block text-sm font-semibold text-wf-subtext mb-1"&gt;{label}{required &amp;&amp; &lt;span className="text-wf-red"&gt; *&lt;/span&gt;}&lt;/label&gt;</w:t>
      </w:r>
    </w:p>
    <w:p>
      <w:pPr>
        <w:spacing w:after="0" w:before="0" w:line="240" w:lineRule="auto"/>
        <w:shd w:val="clear" w:color="auto" w:fill="F4F4F4"/>
      </w:pPr>
      <w:r>
        <w:rPr>
          <w:rFonts w:ascii="Consolas" w:hAnsi="Consolas"/>
          <w:sz w:val="16"/>
        </w:rPr>
        <w:t xml:space="preserve">        {prefix ? (</w:t>
      </w:r>
    </w:p>
    <w:p>
      <w:pPr>
        <w:spacing w:after="0" w:before="0" w:line="240" w:lineRule="auto"/>
        <w:shd w:val="clear" w:color="auto" w:fill="F4F4F4"/>
      </w:pPr>
      <w:r>
        <w:rPr>
          <w:rFonts w:ascii="Consolas" w:hAnsi="Consolas"/>
          <w:sz w:val="16"/>
        </w:rPr>
        <w:t xml:space="preserve">          &lt;div className={`flex items-center rounded-lg border bg-white focus-within:ring-2 transition-colors ${bc}`}&gt;</w:t>
      </w:r>
    </w:p>
    <w:p>
      <w:pPr>
        <w:spacing w:after="0" w:before="0" w:line="240" w:lineRule="auto"/>
        <w:shd w:val="clear" w:color="auto" w:fill="F4F4F4"/>
      </w:pPr>
      <w:r>
        <w:rPr>
          <w:rFonts w:ascii="Consolas" w:hAnsi="Consolas"/>
          <w:sz w:val="16"/>
        </w:rPr>
        <w:t xml:space="preserve">            &lt;span className="pl-3 pr-1 text-sm font-semibold text-wf-subtext select-none"&gt;{prefix}&lt;/span&gt;</w:t>
      </w:r>
    </w:p>
    <w:p>
      <w:pPr>
        <w:spacing w:after="0" w:before="0" w:line="240" w:lineRule="auto"/>
        <w:shd w:val="clear" w:color="auto" w:fill="F4F4F4"/>
      </w:pPr>
      <w:r>
        <w:rPr>
          <w:rFonts w:ascii="Consolas" w:hAnsi="Consolas"/>
          <w:sz w:val="16"/>
        </w:rPr>
        <w:t xml:space="preserve">            &lt;input type={type} value={(d as Record&lt;string, string&gt;)[key] || ""} onChange={(e) =&gt; upd(key, e.target.value)} onBlur={() =&gt; touch(key)} placeholder={placeholder} maxLength={maxLength} disabled={disabled} className="flex-1 px-2 py-2 bg-transparent text-sm text-wf-text focus:outline-none disabled:text-wf-muted"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&lt;input type={type} value={(d as Record&lt;string, string&gt;)[key] || ""} onChange={(e) =&gt; upd(key, e.target.value)} onBlur={() =&gt; touch(key)} placeholder={placeholder} maxLength={maxLength} disabled={disabled}</w:t>
      </w:r>
    </w:p>
    <w:p>
      <w:pPr>
        <w:spacing w:after="0" w:before="0" w:line="240" w:lineRule="auto"/>
        <w:shd w:val="clear" w:color="auto" w:fill="F4F4F4"/>
      </w:pPr>
      <w:r>
        <w:rPr>
          <w:rFonts w:ascii="Consolas" w:hAnsi="Consolas"/>
          <w:sz w:val="16"/>
        </w:rPr>
        <w:t xml:space="preserve">            className={`w-full px-3 py-2 rounded-lg border bg-white text-sm text-wf-text focus:outline-none focus:ring-2 transition-colors disabled:text-wf-muted disabled:bg-wf-bg ${bc}`}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{hasErr &amp;&amp; &lt;p className="text-xs text-wf-red mt-0.5"&gt;{errors[key]}&lt;/p&gt;}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uploadBox = (label: string, accept: string, required?: boolean) =&gt; (</w:t>
      </w:r>
    </w:p>
    <w:p>
      <w:pPr>
        <w:spacing w:after="0" w:before="0" w:line="240" w:lineRule="auto"/>
        <w:shd w:val="clear" w:color="auto" w:fill="F4F4F4"/>
      </w:pPr>
      <w:r>
        <w:rPr>
          <w:rFonts w:ascii="Consolas" w:hAnsi="Consolas"/>
          <w:sz w:val="16"/>
        </w:rPr>
        <w:t xml:space="preserve">    &lt;div className="mb-4"&gt;</w:t>
      </w:r>
    </w:p>
    <w:p>
      <w:pPr>
        <w:spacing w:after="0" w:before="0" w:line="240" w:lineRule="auto"/>
        <w:shd w:val="clear" w:color="auto" w:fill="F4F4F4"/>
      </w:pPr>
      <w:r>
        <w:rPr>
          <w:rFonts w:ascii="Consolas" w:hAnsi="Consolas"/>
          <w:sz w:val="16"/>
        </w:rPr>
        <w:t xml:space="preserve">      &lt;label className="block text-sm font-semibold text-wf-subtext mb-1"&gt;{label}{required &amp;&amp; &lt;span className="text-wf-red"&gt; *&lt;/span&gt;}&lt;/label&gt;</w:t>
      </w:r>
    </w:p>
    <w:p>
      <w:pPr>
        <w:spacing w:after="0" w:before="0" w:line="240" w:lineRule="auto"/>
        <w:shd w:val="clear" w:color="auto" w:fill="F4F4F4"/>
      </w:pPr>
      <w:r>
        <w:rPr>
          <w:rFonts w:ascii="Consolas" w:hAnsi="Consolas"/>
          <w:sz w:val="16"/>
        </w:rPr>
        <w:t xml:space="preserve">      &lt;div className="border border-dashed border-wf-border rounded-lg bg-wf-bg px-4 py-5 text-center cursor-pointer hover:border-wf-primary transition-colors"&gt;</w:t>
      </w:r>
    </w:p>
    <w:p>
      <w:pPr>
        <w:spacing w:after="0" w:before="0" w:line="240" w:lineRule="auto"/>
        <w:shd w:val="clear" w:color="auto" w:fill="F4F4F4"/>
      </w:pPr>
      <w:r>
        <w:rPr>
          <w:rFonts w:ascii="Consolas" w:hAnsi="Consolas"/>
          <w:sz w:val="16"/>
        </w:rPr>
        <w:t xml:space="preserve">        &lt;p className="text-sm text-wf-muted"&gt;Click to upload&lt;/p&gt;</w:t>
      </w:r>
    </w:p>
    <w:p>
      <w:pPr>
        <w:spacing w:after="0" w:before="0" w:line="240" w:lineRule="auto"/>
        <w:shd w:val="clear" w:color="auto" w:fill="F4F4F4"/>
      </w:pPr>
      <w:r>
        <w:rPr>
          <w:rFonts w:ascii="Consolas" w:hAnsi="Consolas"/>
          <w:sz w:val="16"/>
        </w:rPr>
        <w:t xml:space="preserve">        &lt;p className="text-xs text-wf-muted"&gt;{accept}&lt;/p&gt;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stepDone = (i: number) =&gt; {</w:t>
      </w:r>
    </w:p>
    <w:p>
      <w:pPr>
        <w:spacing w:after="0" w:before="0" w:line="240" w:lineRule="auto"/>
        <w:shd w:val="clear" w:color="auto" w:fill="F4F4F4"/>
      </w:pPr>
      <w:r>
        <w:rPr>
          <w:rFonts w:ascii="Consolas" w:hAnsi="Consolas"/>
          <w:sz w:val="16"/>
        </w:rPr>
        <w:t xml:space="preserve">    if (i === 0) return d.name.trim() !== "" &amp;&amp; d.city.trim() !== "" &amp;&amp; d.ownerName.trim() !== "";</w:t>
      </w:r>
    </w:p>
    <w:p>
      <w:pPr>
        <w:spacing w:after="0" w:before="0" w:line="240" w:lineRule="auto"/>
        <w:shd w:val="clear" w:color="auto" w:fill="F4F4F4"/>
      </w:pPr>
      <w:r>
        <w:rPr>
          <w:rFonts w:ascii="Consolas" w:hAnsi="Consolas"/>
          <w:sz w:val="16"/>
        </w:rPr>
        <w:t xml:space="preserve">    if (i === 1) return true; // KYC docs are optional for progression</w:t>
      </w:r>
    </w:p>
    <w:p>
      <w:pPr>
        <w:spacing w:after="0" w:before="0" w:line="240" w:lineRule="auto"/>
        <w:shd w:val="clear" w:color="auto" w:fill="F4F4F4"/>
      </w:pPr>
      <w:r>
        <w:rPr>
          <w:rFonts w:ascii="Consolas" w:hAnsi="Consolas"/>
          <w:sz w:val="16"/>
        </w:rPr>
        <w:t xml:space="preserve">    if (i === 2) return allAgreementsSigned &amp;&amp; signerName.trim() !== "" &amp;&amp; signerConfirm;</w:t>
      </w:r>
    </w:p>
    <w:p>
      <w:pPr>
        <w:spacing w:after="0" w:before="0" w:line="240" w:lineRule="auto"/>
        <w:shd w:val="clear" w:color="auto" w:fill="F4F4F4"/>
      </w:pPr>
      <w:r>
        <w:rPr>
          <w:rFonts w:ascii="Consolas" w:hAnsi="Consolas"/>
          <w:sz w:val="16"/>
        </w:rPr>
        <w:t xml:space="preserve">    if (i === 3) return true;</w:t>
      </w:r>
    </w:p>
    <w:p>
      <w:pPr>
        <w:spacing w:after="0" w:before="0" w:line="240" w:lineRule="auto"/>
        <w:shd w:val="clear" w:color="auto" w:fill="F4F4F4"/>
      </w:pPr>
      <w:r>
        <w:rPr>
          <w:rFonts w:ascii="Consolas" w:hAnsi="Consolas"/>
          <w:sz w:val="16"/>
        </w:rPr>
        <w:t xml:space="preserve">    if (i === 4) return mirrors[0].serial.trim() !== "";</w:t>
      </w:r>
    </w:p>
    <w:p>
      <w:pPr>
        <w:spacing w:after="0" w:before="0" w:line="240" w:lineRule="auto"/>
        <w:shd w:val="clear" w:color="auto" w:fill="F4F4F4"/>
      </w:pPr>
      <w:r>
        <w:rPr>
          <w:rFonts w:ascii="Consolas" w:hAnsi="Consolas"/>
          <w:sz w:val="16"/>
        </w:rPr>
        <w:t xml:space="preserve">    if (i === 5) return staffList[0].name.trim() !== "";</w:t>
      </w:r>
    </w:p>
    <w:p>
      <w:pPr>
        <w:spacing w:after="0" w:before="0" w:line="240" w:lineRule="auto"/>
        <w:shd w:val="clear" w:color="auto" w:fill="F4F4F4"/>
      </w:pPr>
      <w:r>
        <w:rPr>
          <w:rFonts w:ascii="Consolas" w:hAnsi="Consolas"/>
          <w:sz w:val="16"/>
        </w:rPr>
        <w:t xml:space="preserve">    if (i === 6) return waNumber.length === 10;</w:t>
      </w:r>
    </w:p>
    <w:p>
      <w:pPr>
        <w:spacing w:after="0" w:before="0" w:line="240" w:lineRule="auto"/>
        <w:shd w:val="clear" w:color="auto" w:fill="F4F4F4"/>
      </w:pPr>
      <w:r>
        <w:rPr>
          <w:rFonts w:ascii="Consolas" w:hAnsi="Consolas"/>
          <w:sz w:val="16"/>
        </w:rPr>
        <w:t xml:space="preserve">    return 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Breadcrumb &amp; cancel */}</w:t>
      </w:r>
    </w:p>
    <w:p>
      <w:pPr>
        <w:spacing w:after="0" w:before="0" w:line="240" w:lineRule="auto"/>
        <w:shd w:val="clear" w:color="auto" w:fill="F4F4F4"/>
      </w:pPr>
      <w:r>
        <w:rPr>
          <w:rFonts w:ascii="Consolas" w:hAnsi="Consolas"/>
          <w:sz w:val="16"/>
        </w:rPr>
        <w:t xml:space="preserve">      &lt;div className="flex items-center justify-between mb-2"&gt;</w:t>
      </w:r>
    </w:p>
    <w:p>
      <w:pPr>
        <w:spacing w:after="0" w:before="0" w:line="240" w:lineRule="auto"/>
        <w:shd w:val="clear" w:color="auto" w:fill="F4F4F4"/>
      </w:pPr>
      <w:r>
        <w:rPr>
          <w:rFonts w:ascii="Consolas" w:hAnsi="Consolas"/>
          <w:sz w:val="16"/>
        </w:rPr>
        <w:t xml:space="preserve">        &lt;div className="text-xs text-wf-muted"&gt;</w:t>
      </w:r>
    </w:p>
    <w:p>
      <w:pPr>
        <w:spacing w:after="0" w:before="0" w:line="240" w:lineRule="auto"/>
        <w:shd w:val="clear" w:color="auto" w:fill="F4F4F4"/>
      </w:pPr>
      <w:r>
        <w:rPr>
          <w:rFonts w:ascii="Consolas" w:hAnsi="Consolas"/>
          <w:sz w:val="16"/>
        </w:rPr>
        <w:t xml:space="preserve">          Mission Control &amp;rsaquo; &lt;Link href="/admin/stores" className="text-wf-primary hover:underline no-underline"&gt;Stores&lt;/Link&gt;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&lt;Link href="/admin/stores"&gt;&lt;Btn small className="mb-3"&gt;Cancel Onboarding&lt;/Btn&gt;&lt;/Link&gt;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&lt;h1 className="text-xl font-extrabold text-wf-text mb-3"&gt;New Store Onboarding&lt;/h1&gt;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Step tabs */}</w:t>
      </w:r>
    </w:p>
    <w:p>
      <w:pPr>
        <w:spacing w:after="0" w:before="0" w:line="240" w:lineRule="auto"/>
        <w:shd w:val="clear" w:color="auto" w:fill="F4F4F4"/>
      </w:pPr>
      <w:r>
        <w:rPr>
          <w:rFonts w:ascii="Consolas" w:hAnsi="Consolas"/>
          <w:sz w:val="16"/>
        </w:rPr>
        <w:t xml:space="preserve">      &lt;div className="flex gap-2 mb-5 flex-wrap"&gt;</w:t>
      </w:r>
    </w:p>
    <w:p>
      <w:pPr>
        <w:spacing w:after="0" w:before="0" w:line="240" w:lineRule="auto"/>
        <w:shd w:val="clear" w:color="auto" w:fill="F4F4F4"/>
      </w:pPr>
      <w:r>
        <w:rPr>
          <w:rFonts w:ascii="Consolas" w:hAnsi="Consolas"/>
          <w:sz w:val="16"/>
        </w:rPr>
        <w:t xml:space="preserve">        {STEPS.map((s, i) =&gt;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key={s}</w:t>
      </w:r>
    </w:p>
    <w:p>
      <w:pPr>
        <w:spacing w:after="0" w:before="0" w:line="240" w:lineRule="auto"/>
        <w:shd w:val="clear" w:color="auto" w:fill="F4F4F4"/>
      </w:pPr>
      <w:r>
        <w:rPr>
          <w:rFonts w:ascii="Consolas" w:hAnsi="Consolas"/>
          <w:sz w:val="16"/>
        </w:rPr>
        <w:t xml:space="preserve">            onClick={() =&gt; i &lt; step &amp;&amp; setStep(i)}</w:t>
      </w:r>
    </w:p>
    <w:p>
      <w:pPr>
        <w:spacing w:after="0" w:before="0" w:line="240" w:lineRule="auto"/>
        <w:shd w:val="clear" w:color="auto" w:fill="F4F4F4"/>
      </w:pPr>
      <w:r>
        <w:rPr>
          <w:rFonts w:ascii="Consolas" w:hAnsi="Consolas"/>
          <w:sz w:val="16"/>
        </w:rPr>
        <w:t xml:space="preserve">            className={`flex items-center gap-1.5 px-3 py-1.5 rounded-full text-xs font-semibold transition-colors cursor-pointer border ${</w:t>
      </w:r>
    </w:p>
    <w:p>
      <w:pPr>
        <w:spacing w:after="0" w:before="0" w:line="240" w:lineRule="auto"/>
        <w:shd w:val="clear" w:color="auto" w:fill="F4F4F4"/>
      </w:pPr>
      <w:r>
        <w:rPr>
          <w:rFonts w:ascii="Consolas" w:hAnsi="Consolas"/>
          <w:sz w:val="16"/>
        </w:rPr>
        <w:t xml:space="preserve">              i === step</w:t>
      </w:r>
    </w:p>
    <w:p>
      <w:pPr>
        <w:spacing w:after="0" w:before="0" w:line="240" w:lineRule="auto"/>
        <w:shd w:val="clear" w:color="auto" w:fill="F4F4F4"/>
      </w:pPr>
      <w:r>
        <w:rPr>
          <w:rFonts w:ascii="Consolas" w:hAnsi="Consolas"/>
          <w:sz w:val="16"/>
        </w:rPr>
        <w:t xml:space="preserve">                ? "bg-wf-primary/10 text-wf-primary border-wf-primary"</w:t>
      </w:r>
    </w:p>
    <w:p>
      <w:pPr>
        <w:spacing w:after="0" w:before="0" w:line="240" w:lineRule="auto"/>
        <w:shd w:val="clear" w:color="auto" w:fill="F4F4F4"/>
      </w:pPr>
      <w:r>
        <w:rPr>
          <w:rFonts w:ascii="Consolas" w:hAnsi="Consolas"/>
          <w:sz w:val="16"/>
        </w:rPr>
        <w:t xml:space="preserve">                : i &lt; step</w:t>
      </w:r>
    </w:p>
    <w:p>
      <w:pPr>
        <w:spacing w:after="0" w:before="0" w:line="240" w:lineRule="auto"/>
        <w:shd w:val="clear" w:color="auto" w:fill="F4F4F4"/>
      </w:pPr>
      <w:r>
        <w:rPr>
          <w:rFonts w:ascii="Consolas" w:hAnsi="Consolas"/>
          <w:sz w:val="16"/>
        </w:rPr>
        <w:t xml:space="preserve">                  ? "bg-wf-card text-wf-text border-wf-border"</w:t>
      </w:r>
    </w:p>
    <w:p>
      <w:pPr>
        <w:spacing w:after="0" w:before="0" w:line="240" w:lineRule="auto"/>
        <w:shd w:val="clear" w:color="auto" w:fill="F4F4F4"/>
      </w:pPr>
      <w:r>
        <w:rPr>
          <w:rFonts w:ascii="Consolas" w:hAnsi="Consolas"/>
          <w:sz w:val="16"/>
        </w:rPr>
        <w:t xml:space="preserve">                  : "bg-wf-bg text-wf-muted border-wf-border"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 className={`w-5 h-5 rounded-full flex items-center justify-center text-[10px] font-bold ${</w:t>
      </w:r>
    </w:p>
    <w:p>
      <w:pPr>
        <w:spacing w:after="0" w:before="0" w:line="240" w:lineRule="auto"/>
        <w:shd w:val="clear" w:color="auto" w:fill="F4F4F4"/>
      </w:pPr>
      <w:r>
        <w:rPr>
          <w:rFonts w:ascii="Consolas" w:hAnsi="Consolas"/>
          <w:sz w:val="16"/>
        </w:rPr>
        <w:t xml:space="preserve">              i &lt; step ? "bg-wf-green text-white" : i === step ? "bg-wf-primary text-white" : "bg-wf-border text-wf-muted"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{i &lt; step ? "✓" : i + 1}</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{s}</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Step 1: Store Profile &amp; Business Details */}</w:t>
      </w:r>
    </w:p>
    <w:p>
      <w:pPr>
        <w:spacing w:after="0" w:before="0" w:line="240" w:lineRule="auto"/>
        <w:shd w:val="clear" w:color="auto" w:fill="F4F4F4"/>
      </w:pPr>
      <w:r>
        <w:rPr>
          <w:rFonts w:ascii="Consolas" w:hAnsi="Consolas"/>
          <w:sz w:val="16"/>
        </w:rPr>
        <w:t xml:space="preserve">      {step === 0 &amp;&amp; (</w:t>
      </w:r>
    </w:p>
    <w:p>
      <w:pPr>
        <w:spacing w:after="0" w:before="0" w:line="240" w:lineRule="auto"/>
        <w:shd w:val="clear" w:color="auto" w:fill="F4F4F4"/>
      </w:pPr>
      <w:r>
        <w:rPr>
          <w:rFonts w:ascii="Consolas" w:hAnsi="Consolas"/>
          <w:sz w:val="16"/>
        </w:rPr>
        <w:t xml:space="preserve">        &lt;Card title="Step 1: Store Profile &amp; Business Details"&gt;</w:t>
      </w:r>
    </w:p>
    <w:p>
      <w:pPr>
        <w:spacing w:after="0" w:before="0" w:line="240" w:lineRule="auto"/>
        <w:shd w:val="clear" w:color="auto" w:fill="F4F4F4"/>
      </w:pPr>
      <w:r>
        <w:rPr>
          <w:rFonts w:ascii="Consolas" w:hAnsi="Consolas"/>
          <w:sz w:val="16"/>
        </w:rPr>
        <w:t xml:space="preserve">          &lt;div className="grid grid-cols-2 gap-x-5"&gt;</w:t>
      </w:r>
    </w:p>
    <w:p>
      <w:pPr>
        <w:spacing w:after="0" w:before="0" w:line="240" w:lineRule="auto"/>
        <w:shd w:val="clear" w:color="auto" w:fill="F4F4F4"/>
      </w:pPr>
      <w:r>
        <w:rPr>
          <w:rFonts w:ascii="Consolas" w:hAnsi="Consolas"/>
          <w:sz w:val="16"/>
        </w:rPr>
        <w:t xml:space="preserve">            {inp("Store Name", "name", "e.g. MAUVE Sarees", { required: true })}</w:t>
      </w:r>
    </w:p>
    <w:p>
      <w:pPr>
        <w:spacing w:after="0" w:before="0" w:line="240" w:lineRule="auto"/>
        <w:shd w:val="clear" w:color="auto" w:fill="F4F4F4"/>
      </w:pPr>
      <w:r>
        <w:rPr>
          <w:rFonts w:ascii="Consolas" w:hAnsi="Consolas"/>
          <w:sz w:val="16"/>
        </w:rPr>
        <w:t xml:space="preserve">            {inp("Owner Full Name", "ownerName", "e.g. Smita Kabra", { required: true })}</w:t>
      </w:r>
    </w:p>
    <w:p>
      <w:pPr>
        <w:spacing w:after="0" w:before="0" w:line="240" w:lineRule="auto"/>
        <w:shd w:val="clear" w:color="auto" w:fill="F4F4F4"/>
      </w:pPr>
      <w:r>
        <w:rPr>
          <w:rFonts w:ascii="Consolas" w:hAnsi="Consolas"/>
          <w:sz w:val="16"/>
        </w:rPr>
        <w:t xml:space="preserve">            {inp("Owner Phone", "ownerPhone", "98XXXXXXXX", { required: true, maxLength: 10, prefix: "+91" })}</w:t>
      </w:r>
    </w:p>
    <w:p>
      <w:pPr>
        <w:spacing w:after="0" w:before="0" w:line="240" w:lineRule="auto"/>
        <w:shd w:val="clear" w:color="auto" w:fill="F4F4F4"/>
      </w:pPr>
      <w:r>
        <w:rPr>
          <w:rFonts w:ascii="Consolas" w:hAnsi="Consolas"/>
          <w:sz w:val="16"/>
        </w:rPr>
        <w:t xml:space="preserve">            {inp("Owner Email", "ownerEmail", "owner@store.com", { required: true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{inp("Store Address", "address", "Full street address", { required: true })}</w:t>
      </w:r>
    </w:p>
    <w:p>
      <w:pPr>
        <w:spacing w:after="0" w:before="0" w:line="240" w:lineRule="auto"/>
        <w:shd w:val="clear" w:color="auto" w:fill="F4F4F4"/>
      </w:pPr>
      <w:r>
        <w:rPr>
          <w:rFonts w:ascii="Consolas" w:hAnsi="Consolas"/>
          <w:sz w:val="16"/>
        </w:rPr>
        <w:t xml:space="preserve">          &lt;div className="grid grid-cols-2 gap-x-5"&gt;</w:t>
      </w:r>
    </w:p>
    <w:p>
      <w:pPr>
        <w:spacing w:after="0" w:before="0" w:line="240" w:lineRule="auto"/>
        <w:shd w:val="clear" w:color="auto" w:fill="F4F4F4"/>
      </w:pPr>
      <w:r>
        <w:rPr>
          <w:rFonts w:ascii="Consolas" w:hAnsi="Consolas"/>
          <w:sz w:val="16"/>
        </w:rPr>
        <w:t xml:space="preserve">            {inp("City", "city", "e.g. Mumbai", { required: true })}</w:t>
      </w:r>
    </w:p>
    <w:p>
      <w:pPr>
        <w:spacing w:after="0" w:before="0" w:line="240" w:lineRule="auto"/>
        <w:shd w:val="clear" w:color="auto" w:fill="F4F4F4"/>
      </w:pPr>
      <w:r>
        <w:rPr>
          <w:rFonts w:ascii="Consolas" w:hAnsi="Consolas"/>
          <w:sz w:val="16"/>
        </w:rPr>
        <w:t xml:space="preserve">            {inp("State", "state", "e.g. Maharashtra", { required: true })}</w:t>
      </w:r>
    </w:p>
    <w:p>
      <w:pPr>
        <w:spacing w:after="0" w:before="0" w:line="240" w:lineRule="auto"/>
        <w:shd w:val="clear" w:color="auto" w:fill="F4F4F4"/>
      </w:pPr>
      <w:r>
        <w:rPr>
          <w:rFonts w:ascii="Consolas" w:hAnsi="Consolas"/>
          <w:sz w:val="16"/>
        </w:rPr>
        <w:t xml:space="preserve">            {inp("PIN Code", "pin", "e.g. 400005", { required: true, maxLength: 6 })}</w:t>
      </w:r>
    </w:p>
    <w:p>
      <w:pPr>
        <w:spacing w:after="0" w:before="0" w:line="240" w:lineRule="auto"/>
        <w:shd w:val="clear" w:color="auto" w:fill="F4F4F4"/>
      </w:pPr>
      <w:r>
        <w:rPr>
          <w:rFonts w:ascii="Consolas" w:hAnsi="Consolas"/>
          <w:sz w:val="16"/>
        </w:rPr>
        <w:t xml:space="preserve">            {inp("Store Area (sq ft)", "area", "e.g. 800")}</w:t>
      </w:r>
    </w:p>
    <w:p>
      <w:pPr>
        <w:spacing w:after="0" w:before="0" w:line="240" w:lineRule="auto"/>
        <w:shd w:val="clear" w:color="auto" w:fill="F4F4F4"/>
      </w:pPr>
      <w:r>
        <w:rPr>
          <w:rFonts w:ascii="Consolas" w:hAnsi="Consolas"/>
          <w:sz w:val="16"/>
        </w:rPr>
        <w:t xml:space="preserve">            {inp("Operating Hours", "hours", "10:00 AM - 9:00 PM")}</w:t>
      </w:r>
    </w:p>
    <w:p>
      <w:pPr>
        <w:spacing w:after="0" w:before="0" w:line="240" w:lineRule="auto"/>
        <w:shd w:val="clear" w:color="auto" w:fill="F4F4F4"/>
      </w:pPr>
      <w:r>
        <w:rPr>
          <w:rFonts w:ascii="Consolas" w:hAnsi="Consolas"/>
          <w:sz w:val="16"/>
        </w:rPr>
        <w:t xml:space="preserve">            {inp("GSTIN", "gstin", "22AAAAA0000A1Z5", { required: true, maxLength: 15 })}</w:t>
      </w:r>
    </w:p>
    <w:p>
      <w:pPr>
        <w:spacing w:after="0" w:before="0" w:line="240" w:lineRule="auto"/>
        <w:shd w:val="clear" w:color="auto" w:fill="F4F4F4"/>
      </w:pPr>
      <w:r>
        <w:rPr>
          <w:rFonts w:ascii="Consolas" w:hAnsi="Consolas"/>
          <w:sz w:val="16"/>
        </w:rPr>
        <w:t xml:space="preserve">            {inp("PAN Number", "pan", "AAAAA9999A", { required: true, maxLength: 10 })}</w:t>
      </w:r>
    </w:p>
    <w:p>
      <w:pPr>
        <w:spacing w:after="0" w:before="0" w:line="240" w:lineRule="auto"/>
        <w:shd w:val="clear" w:color="auto" w:fill="F4F4F4"/>
      </w:pPr>
      <w:r>
        <w:rPr>
          <w:rFonts w:ascii="Consolas" w:hAnsi="Consolas"/>
          <w:sz w:val="16"/>
        </w:rPr>
        <w:t xml:space="preserve">            {inp("Shop &amp; Est. License #", "shopLicense", "License number")}</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{uploadBox("Store Logo", "PNG, JPG (max 2MB)")}</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Step 2: KYC &amp; Compliance Documents */}</w:t>
      </w:r>
    </w:p>
    <w:p>
      <w:pPr>
        <w:spacing w:after="0" w:before="0" w:line="240" w:lineRule="auto"/>
        <w:shd w:val="clear" w:color="auto" w:fill="F4F4F4"/>
      </w:pPr>
      <w:r>
        <w:rPr>
          <w:rFonts w:ascii="Consolas" w:hAnsi="Consolas"/>
          <w:sz w:val="16"/>
        </w:rPr>
        <w:t xml:space="preserve">      {step === 1 &amp;&amp; (</w:t>
      </w:r>
    </w:p>
    <w:p>
      <w:pPr>
        <w:spacing w:after="0" w:before="0" w:line="240" w:lineRule="auto"/>
        <w:shd w:val="clear" w:color="auto" w:fill="F4F4F4"/>
      </w:pPr>
      <w:r>
        <w:rPr>
          <w:rFonts w:ascii="Consolas" w:hAnsi="Consolas"/>
          <w:sz w:val="16"/>
        </w:rPr>
        <w:t xml:space="preserve">        &lt;Card title="Step 2: KYC &amp; Compliance Documents"&gt;</w:t>
      </w:r>
    </w:p>
    <w:p>
      <w:pPr>
        <w:spacing w:after="0" w:before="0" w:line="240" w:lineRule="auto"/>
        <w:shd w:val="clear" w:color="auto" w:fill="F4F4F4"/>
      </w:pPr>
      <w:r>
        <w:rPr>
          <w:rFonts w:ascii="Consolas" w:hAnsi="Consolas"/>
          <w:sz w:val="16"/>
        </w:rPr>
        <w:t xml:space="preserve">          &lt;p className="text-xs text-wf-subtext mb-4"&gt;All documents will be verified within 24 hours. Store activation depends on successful KYC.&lt;/p&gt;</w:t>
      </w:r>
    </w:p>
    <w:p>
      <w:pPr>
        <w:spacing w:after="0" w:before="0" w:line="240" w:lineRule="auto"/>
        <w:shd w:val="clear" w:color="auto" w:fill="F4F4F4"/>
      </w:pPr>
      <w:r>
        <w:rPr>
          <w:rFonts w:ascii="Consolas" w:hAnsi="Consolas"/>
          <w:sz w:val="16"/>
        </w:rPr>
        <w:t xml:space="preserve">          &lt;div className="grid grid-cols-2 gap-x-5"&gt;</w:t>
      </w:r>
    </w:p>
    <w:p>
      <w:pPr>
        <w:spacing w:after="0" w:before="0" w:line="240" w:lineRule="auto"/>
        <w:shd w:val="clear" w:color="auto" w:fill="F4F4F4"/>
      </w:pPr>
      <w:r>
        <w:rPr>
          <w:rFonts w:ascii="Consolas" w:hAnsi="Consolas"/>
          <w:sz w:val="16"/>
        </w:rPr>
        <w:t xml:space="preserve">            {uploadBox("Owner Aadhaar Card", "PDF, JPG (max 5MB)", true)}</w:t>
      </w:r>
    </w:p>
    <w:p>
      <w:pPr>
        <w:spacing w:after="0" w:before="0" w:line="240" w:lineRule="auto"/>
        <w:shd w:val="clear" w:color="auto" w:fill="F4F4F4"/>
      </w:pPr>
      <w:r>
        <w:rPr>
          <w:rFonts w:ascii="Consolas" w:hAnsi="Consolas"/>
          <w:sz w:val="16"/>
        </w:rPr>
        <w:t xml:space="preserve">            {uploadBox("Owner PAN Card", "PDF, JPG (max 5MB)", true)}</w:t>
      </w:r>
    </w:p>
    <w:p>
      <w:pPr>
        <w:spacing w:after="0" w:before="0" w:line="240" w:lineRule="auto"/>
        <w:shd w:val="clear" w:color="auto" w:fill="F4F4F4"/>
      </w:pPr>
      <w:r>
        <w:rPr>
          <w:rFonts w:ascii="Consolas" w:hAnsi="Consolas"/>
          <w:sz w:val="16"/>
        </w:rPr>
        <w:t xml:space="preserve">            {uploadBox("GST Registration Certificate", "PDF (max 5MB)", true)}</w:t>
      </w:r>
    </w:p>
    <w:p>
      <w:pPr>
        <w:spacing w:after="0" w:before="0" w:line="240" w:lineRule="auto"/>
        <w:shd w:val="clear" w:color="auto" w:fill="F4F4F4"/>
      </w:pPr>
      <w:r>
        <w:rPr>
          <w:rFonts w:ascii="Consolas" w:hAnsi="Consolas"/>
          <w:sz w:val="16"/>
        </w:rPr>
        <w:t xml:space="preserve">            {uploadBox("Shop &amp; Est. License Copy", "PDF (max 5MB)")}</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&lt;h4 className="text-sm font-bold text-wf-text mt-4 mb-2"&gt;Bank Details (for Razorpay Payouts)&lt;/h4&gt;</w:t>
      </w:r>
    </w:p>
    <w:p>
      <w:pPr>
        <w:spacing w:after="0" w:before="0" w:line="240" w:lineRule="auto"/>
        <w:shd w:val="clear" w:color="auto" w:fill="F4F4F4"/>
      </w:pPr>
      <w:r>
        <w:rPr>
          <w:rFonts w:ascii="Consolas" w:hAnsi="Consolas"/>
          <w:sz w:val="16"/>
        </w:rPr>
        <w:t xml:space="preserve">          &lt;div className="mb-3"&gt;</w:t>
      </w:r>
    </w:p>
    <w:p>
      <w:pPr>
        <w:spacing w:after="0" w:before="0" w:line="240" w:lineRule="auto"/>
        <w:shd w:val="clear" w:color="auto" w:fill="F4F4F4"/>
      </w:pPr>
      <w:r>
        <w:rPr>
          <w:rFonts w:ascii="Consolas" w:hAnsi="Consolas"/>
          <w:sz w:val="16"/>
        </w:rPr>
        <w:t xml:space="preserve">            &lt;label className="block text-sm font-semibold text-wf-subtext mb-1"&gt;Account Number&lt;/label&gt;</w:t>
      </w:r>
    </w:p>
    <w:p>
      <w:pPr>
        <w:spacing w:after="0" w:before="0" w:line="240" w:lineRule="auto"/>
        <w:shd w:val="clear" w:color="auto" w:fill="F4F4F4"/>
      </w:pPr>
      <w:r>
        <w:rPr>
          <w:rFonts w:ascii="Consolas" w:hAnsi="Consolas"/>
          <w:sz w:val="16"/>
        </w:rPr>
        <w:t xml:space="preserve">            &lt;input value={bankAccount} onChange={(e) =&gt; setBankAccount(e.target.value.replace(/\D/g, ""))} placeholder="Account number" className="w-full px-3 py-2 rounded-lg border border-wf-border bg-white text-sm text-wf-text focus:outline-none focus:ring-2 focus:border-wf-primary focus:ring-wf-primary/20"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className="grid grid-cols-2 gap-x-5"&gt;</w:t>
      </w:r>
    </w:p>
    <w:p>
      <w:pPr>
        <w:spacing w:after="0" w:before="0" w:line="240" w:lineRule="auto"/>
        <w:shd w:val="clear" w:color="auto" w:fill="F4F4F4"/>
      </w:pPr>
      <w:r>
        <w:rPr>
          <w:rFonts w:ascii="Consolas" w:hAnsi="Consolas"/>
          <w:sz w:val="16"/>
        </w:rPr>
        <w:t xml:space="preserve">            &lt;div className="mb-3"&gt;</w:t>
      </w:r>
    </w:p>
    <w:p>
      <w:pPr>
        <w:spacing w:after="0" w:before="0" w:line="240" w:lineRule="auto"/>
        <w:shd w:val="clear" w:color="auto" w:fill="F4F4F4"/>
      </w:pPr>
      <w:r>
        <w:rPr>
          <w:rFonts w:ascii="Consolas" w:hAnsi="Consolas"/>
          <w:sz w:val="16"/>
        </w:rPr>
        <w:t xml:space="preserve">              &lt;label className="block text-sm font-semibold text-wf-subtext mb-1"&gt;IFSC Code&lt;/label&gt;</w:t>
      </w:r>
    </w:p>
    <w:p>
      <w:pPr>
        <w:spacing w:after="0" w:before="0" w:line="240" w:lineRule="auto"/>
        <w:shd w:val="clear" w:color="auto" w:fill="F4F4F4"/>
      </w:pPr>
      <w:r>
        <w:rPr>
          <w:rFonts w:ascii="Consolas" w:hAnsi="Consolas"/>
          <w:sz w:val="16"/>
        </w:rPr>
        <w:t xml:space="preserve">              &lt;input value={bankIfsc} onChange={(e) =&gt; setBankIfsc(e.target.value.toUpperCase().slice(0, 11))} placeholder="SBIN0001234" className="w-full px-3 py-2 rounded-lg border border-wf-border bg-white text-sm text-wf-text focus:outline-none focus:ring-2 focus:border-wf-primary focus:ring-wf-primary/20"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className="mb-3"&gt;</w:t>
      </w:r>
    </w:p>
    <w:p>
      <w:pPr>
        <w:spacing w:after="0" w:before="0" w:line="240" w:lineRule="auto"/>
        <w:shd w:val="clear" w:color="auto" w:fill="F4F4F4"/>
      </w:pPr>
      <w:r>
        <w:rPr>
          <w:rFonts w:ascii="Consolas" w:hAnsi="Consolas"/>
          <w:sz w:val="16"/>
        </w:rPr>
        <w:t xml:space="preserve">              &lt;label className="block text-sm font-semibold text-wf-subtext mb-1"&gt;Bank &amp; Branch&lt;/label&gt;</w:t>
      </w:r>
    </w:p>
    <w:p>
      <w:pPr>
        <w:spacing w:after="0" w:before="0" w:line="240" w:lineRule="auto"/>
        <w:shd w:val="clear" w:color="auto" w:fill="F4F4F4"/>
      </w:pPr>
      <w:r>
        <w:rPr>
          <w:rFonts w:ascii="Consolas" w:hAnsi="Consolas"/>
          <w:sz w:val="16"/>
        </w:rPr>
        <w:t xml:space="preserve">              &lt;input value={bankName} onChange={(e) =&gt; setBankName(e.target.value)} placeholder="SBI, Colaba Branch" className="w-full px-3 py-2 rounded-lg border border-wf-border bg-white text-sm text-wf-text focus:outline-none focus:ring-2 focus:border-wf-primary focus:ring-wf-primary/20"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className="grid grid-cols-2 gap-x-5 mt-2"&gt;</w:t>
      </w:r>
    </w:p>
    <w:p>
      <w:pPr>
        <w:spacing w:after="0" w:before="0" w:line="240" w:lineRule="auto"/>
        <w:shd w:val="clear" w:color="auto" w:fill="F4F4F4"/>
      </w:pPr>
      <w:r>
        <w:rPr>
          <w:rFonts w:ascii="Consolas" w:hAnsi="Consolas"/>
          <w:sz w:val="16"/>
        </w:rPr>
        <w:t xml:space="preserve">            {uploadBox("Store Photo (Exterior)", "JPG, PNG (max 5MB)")}</w:t>
      </w:r>
    </w:p>
    <w:p>
      <w:pPr>
        <w:spacing w:after="0" w:before="0" w:line="240" w:lineRule="auto"/>
        <w:shd w:val="clear" w:color="auto" w:fill="F4F4F4"/>
      </w:pPr>
      <w:r>
        <w:rPr>
          <w:rFonts w:ascii="Consolas" w:hAnsi="Consolas"/>
          <w:sz w:val="16"/>
        </w:rPr>
        <w:t xml:space="preserve">            {uploadBox("Store Photo (Interior)", "JPG, PNG (max 5MB)")}</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Step 3: Agreements &amp; E-Signature */}</w:t>
      </w:r>
    </w:p>
    <w:p>
      <w:pPr>
        <w:spacing w:after="0" w:before="0" w:line="240" w:lineRule="auto"/>
        <w:shd w:val="clear" w:color="auto" w:fill="F4F4F4"/>
      </w:pPr>
      <w:r>
        <w:rPr>
          <w:rFonts w:ascii="Consolas" w:hAnsi="Consolas"/>
          <w:sz w:val="16"/>
        </w:rPr>
        <w:t xml:space="preserve">      {step === 2 &amp;&amp; (</w:t>
      </w:r>
    </w:p>
    <w:p>
      <w:pPr>
        <w:spacing w:after="0" w:before="0" w:line="240" w:lineRule="auto"/>
        <w:shd w:val="clear" w:color="auto" w:fill="F4F4F4"/>
      </w:pPr>
      <w:r>
        <w:rPr>
          <w:rFonts w:ascii="Consolas" w:hAnsi="Consolas"/>
          <w:sz w:val="16"/>
        </w:rPr>
        <w:t xml:space="preserve">        &lt;Card title="Step 3: Agreement Acceptance &amp; E-Signature"&gt;</w:t>
      </w:r>
    </w:p>
    <w:p>
      <w:pPr>
        <w:spacing w:after="0" w:before="0" w:line="240" w:lineRule="auto"/>
        <w:shd w:val="clear" w:color="auto" w:fill="F4F4F4"/>
      </w:pPr>
      <w:r>
        <w:rPr>
          <w:rFonts w:ascii="Consolas" w:hAnsi="Consolas"/>
          <w:sz w:val="16"/>
        </w:rPr>
        <w:t xml:space="preserve">          &lt;p className="text-xs text-wf-subtext mb-4"&gt;The following legal agreements must be read and accepted before store activation. Electronic acceptance is legally binding under the IT Act 2000.&lt;/p&gt;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["MSA", "Master Subscription Agreement (MSA)", "Governs the SaaS subscription, payment terms, SLA, liability caps, termination clauses"],</w:t>
      </w:r>
    </w:p>
    <w:p>
      <w:pPr>
        <w:spacing w:after="0" w:before="0" w:line="240" w:lineRule="auto"/>
        <w:shd w:val="clear" w:color="auto" w:fill="F4F4F4"/>
      </w:pPr>
      <w:r>
        <w:rPr>
          <w:rFonts w:ascii="Consolas" w:hAnsi="Consolas"/>
          <w:sz w:val="16"/>
        </w:rPr>
        <w:t xml:space="preserve">            ["DPA", "Data Processing Agreement (DPA)", "DPDP Act 2023 compliance: data handling, processing purpose, retention, deletion"],</w:t>
      </w:r>
    </w:p>
    <w:p>
      <w:pPr>
        <w:spacing w:after="0" w:before="0" w:line="240" w:lineRule="auto"/>
        <w:shd w:val="clear" w:color="auto" w:fill="F4F4F4"/>
      </w:pPr>
      <w:r>
        <w:rPr>
          <w:rFonts w:ascii="Consolas" w:hAnsi="Consolas"/>
          <w:sz w:val="16"/>
        </w:rPr>
        <w:t xml:space="preserve">            ["AUP", "Acceptable Use Policy (AUP)", "Prohibited uses: counterfeit goods, spam, reverse-engineering, data abuse"],</w:t>
      </w:r>
    </w:p>
    <w:p>
      <w:pPr>
        <w:spacing w:after="0" w:before="0" w:line="240" w:lineRule="auto"/>
        <w:shd w:val="clear" w:color="auto" w:fill="F4F4F4"/>
      </w:pPr>
      <w:r>
        <w:rPr>
          <w:rFonts w:ascii="Consolas" w:hAnsi="Consolas"/>
          <w:sz w:val="16"/>
        </w:rPr>
        <w:t xml:space="preserve">            ["HW", "Hardware Rental Addendum", "Smart Mirror and Tablet remain company property. Care obligations, replacement terms"],</w:t>
      </w:r>
    </w:p>
    <w:p>
      <w:pPr>
        <w:spacing w:after="0" w:before="0" w:line="240" w:lineRule="auto"/>
        <w:shd w:val="clear" w:color="auto" w:fill="F4F4F4"/>
      </w:pPr>
      <w:r>
        <w:rPr>
          <w:rFonts w:ascii="Consolas" w:hAnsi="Consolas"/>
          <w:sz w:val="16"/>
        </w:rPr>
        <w:t xml:space="preserve">            ["SLA", "SLA Schedule", "99.5% uptime target. Service credit formula. Escalation matrix."],</w:t>
      </w:r>
    </w:p>
    <w:p>
      <w:pPr>
        <w:spacing w:after="0" w:before="0" w:line="240" w:lineRule="auto"/>
        <w:shd w:val="clear" w:color="auto" w:fill="F4F4F4"/>
      </w:pPr>
      <w:r>
        <w:rPr>
          <w:rFonts w:ascii="Consolas" w:hAnsi="Consolas"/>
          <w:sz w:val="16"/>
        </w:rPr>
        <w:t xml:space="preserve">          ].map(([key, name, desc]) =&gt; (</w:t>
      </w:r>
    </w:p>
    <w:p>
      <w:pPr>
        <w:spacing w:after="0" w:before="0" w:line="240" w:lineRule="auto"/>
        <w:shd w:val="clear" w:color="auto" w:fill="F4F4F4"/>
      </w:pPr>
      <w:r>
        <w:rPr>
          <w:rFonts w:ascii="Consolas" w:hAnsi="Consolas"/>
          <w:sz w:val="16"/>
        </w:rPr>
        <w:t xml:space="preserve">            &lt;div key={key} className="py-4 border-b border-wf-border last:border-0"&gt;</w:t>
      </w:r>
    </w:p>
    <w:p>
      <w:pPr>
        <w:spacing w:after="0" w:before="0" w:line="240" w:lineRule="auto"/>
        <w:shd w:val="clear" w:color="auto" w:fill="F4F4F4"/>
      </w:pPr>
      <w:r>
        <w:rPr>
          <w:rFonts w:ascii="Consolas" w:hAnsi="Consolas"/>
          <w:sz w:val="16"/>
        </w:rPr>
        <w:t xml:space="preserve">              &lt;div className="flex items-start justify-between"&gt;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className="text-sm font-bold text-wf-text"&gt;{name}&lt;/div&gt;</w:t>
      </w:r>
    </w:p>
    <w:p>
      <w:pPr>
        <w:spacing w:after="0" w:before="0" w:line="240" w:lineRule="auto"/>
        <w:shd w:val="clear" w:color="auto" w:fill="F4F4F4"/>
      </w:pPr>
      <w:r>
        <w:rPr>
          <w:rFonts w:ascii="Consolas" w:hAnsi="Consolas"/>
          <w:sz w:val="16"/>
        </w:rPr>
        <w:t xml:space="preserve">                  &lt;div className="text-xs text-wf-muted mt-0.5"&gt;{desc}&lt;/div&gt;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&lt;Btn small className="flex-shrink-0 ml-4"&gt;View PDF&lt;/Btn&gt;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className="flex items-center gap-2 mt-2 cursor-pointer"&gt;</w:t>
      </w:r>
    </w:p>
    <w:p>
      <w:pPr>
        <w:spacing w:after="0" w:before="0" w:line="240" w:lineRule="auto"/>
        <w:shd w:val="clear" w:color="auto" w:fill="F4F4F4"/>
      </w:pPr>
      <w:r>
        <w:rPr>
          <w:rFonts w:ascii="Consolas" w:hAnsi="Consolas"/>
          <w:sz w:val="16"/>
        </w:rPr>
        <w:t xml:space="preserve">                &lt;input type="checkbox" checked={agreements[key] || false} onChange={() =&gt; setAgreements((p) =&gt; ({ ...p, [key]: !p[key] }))} className="w-4 h-4 accent-wf-primary cursor-pointer" /&gt;</w:t>
      </w:r>
    </w:p>
    <w:p>
      <w:pPr>
        <w:spacing w:after="0" w:before="0" w:line="240" w:lineRule="auto"/>
        <w:shd w:val="clear" w:color="auto" w:fill="F4F4F4"/>
      </w:pPr>
      <w:r>
        <w:rPr>
          <w:rFonts w:ascii="Consolas" w:hAnsi="Consolas"/>
          <w:sz w:val="16"/>
        </w:rPr>
        <w:t xml:space="preserve">                &lt;span className="text-sm text-wf-text"&gt;I have read and accept the {name}&lt;/span&gt;</w:t>
      </w:r>
    </w:p>
    <w:p>
      <w:pPr>
        <w:spacing w:after="0" w:before="0" w:line="240" w:lineRule="auto"/>
        <w:shd w:val="clear" w:color="auto" w:fill="F4F4F4"/>
      </w:pPr>
      <w:r>
        <w:rPr>
          <w:rFonts w:ascii="Consolas" w:hAnsi="Consolas"/>
          <w:sz w:val="16"/>
        </w:rPr>
        <w:t xml:space="preserve">              &lt;/label&gt;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className="mt-4 bg-wf-bg rounded-lg border border-wf-border p-4"&gt;</w:t>
      </w:r>
    </w:p>
    <w:p>
      <w:pPr>
        <w:spacing w:after="0" w:before="0" w:line="240" w:lineRule="auto"/>
        <w:shd w:val="clear" w:color="auto" w:fill="F4F4F4"/>
      </w:pPr>
      <w:r>
        <w:rPr>
          <w:rFonts w:ascii="Consolas" w:hAnsi="Consolas"/>
          <w:sz w:val="16"/>
        </w:rPr>
        <w:t xml:space="preserve">            &lt;h4 className="text-sm font-bold text-wf-text mb-3"&gt;Electronic Signature (IT Act 2000 compliant)&lt;/h4&gt;</w:t>
      </w:r>
    </w:p>
    <w:p>
      <w:pPr>
        <w:spacing w:after="0" w:before="0" w:line="240" w:lineRule="auto"/>
        <w:shd w:val="clear" w:color="auto" w:fill="F4F4F4"/>
      </w:pPr>
      <w:r>
        <w:rPr>
          <w:rFonts w:ascii="Consolas" w:hAnsi="Consolas"/>
          <w:sz w:val="16"/>
        </w:rPr>
        <w:t xml:space="preserve">            &lt;div className="mb-3"&gt;</w:t>
      </w:r>
    </w:p>
    <w:p>
      <w:pPr>
        <w:spacing w:after="0" w:before="0" w:line="240" w:lineRule="auto"/>
        <w:shd w:val="clear" w:color="auto" w:fill="F4F4F4"/>
      </w:pPr>
      <w:r>
        <w:rPr>
          <w:rFonts w:ascii="Consolas" w:hAnsi="Consolas"/>
          <w:sz w:val="16"/>
        </w:rPr>
        <w:t xml:space="preserve">              &lt;label className="block text-sm font-semibold text-wf-subtext mb-1"&gt;Full Legal Name of Signer &lt;span className="text-wf-red"&gt;*&lt;/span&gt;&lt;/label&gt;</w:t>
      </w:r>
    </w:p>
    <w:p>
      <w:pPr>
        <w:spacing w:after="0" w:before="0" w:line="240" w:lineRule="auto"/>
        <w:shd w:val="clear" w:color="auto" w:fill="F4F4F4"/>
      </w:pPr>
      <w:r>
        <w:rPr>
          <w:rFonts w:ascii="Consolas" w:hAnsi="Consolas"/>
          <w:sz w:val="16"/>
        </w:rPr>
        <w:t xml:space="preserve">              &lt;input value={signerName} onChange={(e) =&gt; setSignerName(e.target.value)} placeholder="As on PAN card" className="w-full px-3 py-2 rounded-lg border border-wf-border bg-white text-sm text-wf-text focus:outline-none focus:ring-2 focus:border-wf-primary focus:ring-wf-primary/20"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className="mb-3"&gt;</w:t>
      </w:r>
    </w:p>
    <w:p>
      <w:pPr>
        <w:spacing w:after="0" w:before="0" w:line="240" w:lineRule="auto"/>
        <w:shd w:val="clear" w:color="auto" w:fill="F4F4F4"/>
      </w:pPr>
      <w:r>
        <w:rPr>
          <w:rFonts w:ascii="Consolas" w:hAnsi="Consolas"/>
          <w:sz w:val="16"/>
        </w:rPr>
        <w:t xml:space="preserve">              &lt;label className="block text-sm font-semibold text-wf-subtext mb-1"&gt;Date of Signing &lt;span className="text-wf-red"&gt;*&lt;/span&gt;&lt;/label&gt;</w:t>
      </w:r>
    </w:p>
    <w:p>
      <w:pPr>
        <w:spacing w:after="0" w:before="0" w:line="240" w:lineRule="auto"/>
        <w:shd w:val="clear" w:color="auto" w:fill="F4F4F4"/>
      </w:pPr>
      <w:r>
        <w:rPr>
          <w:rFonts w:ascii="Consolas" w:hAnsi="Consolas"/>
          <w:sz w:val="16"/>
        </w:rPr>
        <w:t xml:space="preserve">              &lt;input type="date" value={signDate} onChange={(e) =&gt; setSignDate(e.target.value)} className="w-full px-3 py-2 rounded-lg border border-wf-border bg-white text-sm text-wf-text focus:outline-none focus:ring-2 focus:border-wf-primary focus:ring-wf-primary/20"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className="flex items-start gap-2 cursor-pointer"&gt;</w:t>
      </w:r>
    </w:p>
    <w:p>
      <w:pPr>
        <w:spacing w:after="0" w:before="0" w:line="240" w:lineRule="auto"/>
        <w:shd w:val="clear" w:color="auto" w:fill="F4F4F4"/>
      </w:pPr>
      <w:r>
        <w:rPr>
          <w:rFonts w:ascii="Consolas" w:hAnsi="Consolas"/>
          <w:sz w:val="16"/>
        </w:rPr>
        <w:t xml:space="preserve">              &lt;input type="checkbox" checked={signerConfirm} onChange={() =&gt; setSignerConfirm(!signerConfirm)} className="w-4 h-4 accent-wf-primary cursor-pointer mt-0.5" /&gt;</w:t>
      </w:r>
    </w:p>
    <w:p>
      <w:pPr>
        <w:spacing w:after="0" w:before="0" w:line="240" w:lineRule="auto"/>
        <w:shd w:val="clear" w:color="auto" w:fill="F4F4F4"/>
      </w:pPr>
      <w:r>
        <w:rPr>
          <w:rFonts w:ascii="Consolas" w:hAnsi="Consolas"/>
          <w:sz w:val="16"/>
        </w:rPr>
        <w:t xml:space="preserve">              &lt;span className="text-xs text-wf-text"&gt;I confirm that I am authorised to sign on behalf of the store and that this electronic signature has the same legal validity as a wet signature under the Information Technology Act, 2000.&lt;/span&gt;</w:t>
      </w:r>
    </w:p>
    <w:p>
      <w:pPr>
        <w:spacing w:after="0" w:before="0" w:line="240" w:lineRule="auto"/>
        <w:shd w:val="clear" w:color="auto" w:fill="F4F4F4"/>
      </w:pPr>
      <w:r>
        <w:rPr>
          <w:rFonts w:ascii="Consolas" w:hAnsi="Consolas"/>
          <w:sz w:val="16"/>
        </w:rPr>
        <w:t xml:space="preserve">            &lt;/label&gt;</w:t>
      </w:r>
    </w:p>
    <w:p>
      <w:pPr>
        <w:spacing w:after="0" w:before="0" w:line="240" w:lineRule="auto"/>
        <w:shd w:val="clear" w:color="auto" w:fill="F4F4F4"/>
      </w:pPr>
      <w:r>
        <w:rPr>
          <w:rFonts w:ascii="Consolas" w:hAnsi="Consolas"/>
          <w:sz w:val="16"/>
        </w:rPr>
        <w:t xml:space="preserve">            &lt;p className="text-[10px] text-wf-muted mt-2 italic"&gt;IP Address and timestamp will be recorded for legal validity.&lt;/p&gt;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Step 4: Plan &amp; Billing */}</w:t>
      </w:r>
    </w:p>
    <w:p>
      <w:pPr>
        <w:spacing w:after="0" w:before="0" w:line="240" w:lineRule="auto"/>
        <w:shd w:val="clear" w:color="auto" w:fill="F4F4F4"/>
      </w:pPr>
      <w:r>
        <w:rPr>
          <w:rFonts w:ascii="Consolas" w:hAnsi="Consolas"/>
          <w:sz w:val="16"/>
        </w:rPr>
        <w:t xml:space="preserve">      {step === 3 &amp;&amp; (</w:t>
      </w:r>
    </w:p>
    <w:p>
      <w:pPr>
        <w:spacing w:after="0" w:before="0" w:line="240" w:lineRule="auto"/>
        <w:shd w:val="clear" w:color="auto" w:fill="F4F4F4"/>
      </w:pPr>
      <w:r>
        <w:rPr>
          <w:rFonts w:ascii="Consolas" w:hAnsi="Consolas"/>
          <w:sz w:val="16"/>
        </w:rPr>
        <w:t xml:space="preserve">        &lt;Card title="Step 4: Plan &amp; Billing Configuration"&gt;</w:t>
      </w:r>
    </w:p>
    <w:p>
      <w:pPr>
        <w:spacing w:after="0" w:before="0" w:line="240" w:lineRule="auto"/>
        <w:shd w:val="clear" w:color="auto" w:fill="F4F4F4"/>
      </w:pPr>
      <w:r>
        <w:rPr>
          <w:rFonts w:ascii="Consolas" w:hAnsi="Consolas"/>
          <w:sz w:val="16"/>
        </w:rPr>
        <w:t xml:space="preserve">          &lt;h4 className="text-sm font-bold text-wf-text mb-3"&gt;Select Subscription Plan&lt;/h4&gt;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id: "Digital", name: "Dukaan Digital", desc: "Catalog + AI Search + CRM + WhatsApp (no Mirror)", price: "Rs 10,000/mo" },</w:t>
      </w:r>
    </w:p>
    <w:p>
      <w:pPr>
        <w:spacing w:after="0" w:before="0" w:line="240" w:lineRule="auto"/>
        <w:shd w:val="clear" w:color="auto" w:fill="F4F4F4"/>
      </w:pPr>
      <w:r>
        <w:rPr>
          <w:rFonts w:ascii="Consolas" w:hAnsi="Consolas"/>
          <w:sz w:val="16"/>
        </w:rPr>
        <w:t xml:space="preserve">            { id: "Smart", name: "Dukaan Smart", desc: "Everything in Digital + Smart Mirror + Virtual Try-On + AI Stylist", price: "Rs 15,000/mo" },</w:t>
      </w:r>
    </w:p>
    <w:p>
      <w:pPr>
        <w:spacing w:after="0" w:before="0" w:line="240" w:lineRule="auto"/>
        <w:shd w:val="clear" w:color="auto" w:fill="F4F4F4"/>
      </w:pPr>
      <w:r>
        <w:rPr>
          <w:rFonts w:ascii="Consolas" w:hAnsi="Consolas"/>
          <w:sz w:val="16"/>
        </w:rPr>
        <w:t xml:space="preserve">          ].map((p) =&gt; (</w:t>
      </w:r>
    </w:p>
    <w:p>
      <w:pPr>
        <w:spacing w:after="0" w:before="0" w:line="240" w:lineRule="auto"/>
        <w:shd w:val="clear" w:color="auto" w:fill="F4F4F4"/>
      </w:pPr>
      <w:r>
        <w:rPr>
          <w:rFonts w:ascii="Consolas" w:hAnsi="Consolas"/>
          <w:sz w:val="16"/>
        </w:rPr>
        <w:t xml:space="preserve">            &lt;div key={p.id} onClick={() =&gt; setPlan(p.id)}</w:t>
      </w:r>
    </w:p>
    <w:p>
      <w:pPr>
        <w:spacing w:after="0" w:before="0" w:line="240" w:lineRule="auto"/>
        <w:shd w:val="clear" w:color="auto" w:fill="F4F4F4"/>
      </w:pPr>
      <w:r>
        <w:rPr>
          <w:rFonts w:ascii="Consolas" w:hAnsi="Consolas"/>
          <w:sz w:val="16"/>
        </w:rPr>
        <w:t xml:space="preserve">              className={`p-4 rounded-lg border-2 mb-3 cursor-pointer transition-all ${plan === p.id ? "border-wf-primary bg-wf-primary/5" : "border-wf-border hover:border-wf-primary/30"}`}&gt;</w:t>
      </w:r>
    </w:p>
    <w:p>
      <w:pPr>
        <w:spacing w:after="0" w:before="0" w:line="240" w:lineRule="auto"/>
        <w:shd w:val="clear" w:color="auto" w:fill="F4F4F4"/>
      </w:pPr>
      <w:r>
        <w:rPr>
          <w:rFonts w:ascii="Consolas" w:hAnsi="Consolas"/>
          <w:sz w:val="16"/>
        </w:rPr>
        <w:t xml:space="preserve">              &lt;div className="flex justify-between items-center"&gt;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className="text-sm font-bold text-wf-text"&gt;{p.name}&lt;/span&gt;</w:t>
      </w:r>
    </w:p>
    <w:p>
      <w:pPr>
        <w:spacing w:after="0" w:before="0" w:line="240" w:lineRule="auto"/>
        <w:shd w:val="clear" w:color="auto" w:fill="F4F4F4"/>
      </w:pPr>
      <w:r>
        <w:rPr>
          <w:rFonts w:ascii="Consolas" w:hAnsi="Consolas"/>
          <w:sz w:val="16"/>
        </w:rPr>
        <w:t xml:space="preserve">                  &lt;p className="text-xs text-wf-subtext mt-0.5"&gt;{p.desc}&lt;/p&gt;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className="text-base font-bold font-mono text-wf-primary whitespace-nowrap ml-4"&gt;{p.price}&lt;/span&gt;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&lt;h4 className="text-sm font-bold text-wf-text mt-4 mb-2"&gt;Billing Cycle&lt;/h4&gt;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id: "monthly", label: "Monthly", sub: "Full price" },</w:t>
      </w:r>
    </w:p>
    <w:p>
      <w:pPr>
        <w:spacing w:after="0" w:before="0" w:line="240" w:lineRule="auto"/>
        <w:shd w:val="clear" w:color="auto" w:fill="F4F4F4"/>
      </w:pPr>
      <w:r>
        <w:rPr>
          <w:rFonts w:ascii="Consolas" w:hAnsi="Consolas"/>
          <w:sz w:val="16"/>
        </w:rPr>
        <w:t xml:space="preserve">            { id: "annual", label: "Annual (25% off)", sub: `Billed yearly, Rs ${plan === "Smart" ? "1,35,000" : "90,000"}` },</w:t>
      </w:r>
    </w:p>
    <w:p>
      <w:pPr>
        <w:spacing w:after="0" w:before="0" w:line="240" w:lineRule="auto"/>
        <w:shd w:val="clear" w:color="auto" w:fill="F4F4F4"/>
      </w:pPr>
      <w:r>
        <w:rPr>
          <w:rFonts w:ascii="Consolas" w:hAnsi="Consolas"/>
          <w:sz w:val="16"/>
        </w:rPr>
        <w:t xml:space="preserve">          ].map((c) =&gt; (</w:t>
      </w:r>
    </w:p>
    <w:p>
      <w:pPr>
        <w:spacing w:after="0" w:before="0" w:line="240" w:lineRule="auto"/>
        <w:shd w:val="clear" w:color="auto" w:fill="F4F4F4"/>
      </w:pPr>
      <w:r>
        <w:rPr>
          <w:rFonts w:ascii="Consolas" w:hAnsi="Consolas"/>
          <w:sz w:val="16"/>
        </w:rPr>
        <w:t xml:space="preserve">            &lt;label key={c.id} className="flex items-center gap-3 mb-2 cursor-pointer"&gt;</w:t>
      </w:r>
    </w:p>
    <w:p>
      <w:pPr>
        <w:spacing w:after="0" w:before="0" w:line="240" w:lineRule="auto"/>
        <w:shd w:val="clear" w:color="auto" w:fill="F4F4F4"/>
      </w:pPr>
      <w:r>
        <w:rPr>
          <w:rFonts w:ascii="Consolas" w:hAnsi="Consolas"/>
          <w:sz w:val="16"/>
        </w:rPr>
        <w:t xml:space="preserve">              &lt;input type="radio" name="billing" checked={billingCycle === c.id} onChange={() =&gt; setBillingCycle(c.id)} className="w-4 h-4 accent-wf-primary" /&gt;</w:t>
      </w:r>
    </w:p>
    <w:p>
      <w:pPr>
        <w:spacing w:after="0" w:before="0" w:line="240" w:lineRule="auto"/>
        <w:shd w:val="clear" w:color="auto" w:fill="F4F4F4"/>
      </w:pPr>
      <w:r>
        <w:rPr>
          <w:rFonts w:ascii="Consolas" w:hAnsi="Consolas"/>
          <w:sz w:val="16"/>
        </w:rPr>
        <w:t xml:space="preserve">              &lt;span className="text-sm font-semibold text-wf-text"&gt;{c.label}&lt;/span&gt;</w:t>
      </w:r>
    </w:p>
    <w:p>
      <w:pPr>
        <w:spacing w:after="0" w:before="0" w:line="240" w:lineRule="auto"/>
        <w:shd w:val="clear" w:color="auto" w:fill="F4F4F4"/>
      </w:pPr>
      <w:r>
        <w:rPr>
          <w:rFonts w:ascii="Consolas" w:hAnsi="Consolas"/>
          <w:sz w:val="16"/>
        </w:rPr>
        <w:t xml:space="preserve">              &lt;span className="text-xs text-wf-muted"&gt;{c.sub}&lt;/span&gt;</w:t>
      </w:r>
    </w:p>
    <w:p>
      <w:pPr>
        <w:spacing w:after="0" w:before="0" w:line="240" w:lineRule="auto"/>
        <w:shd w:val="clear" w:color="auto" w:fill="F4F4F4"/>
      </w:pPr>
      <w:r>
        <w:rPr>
          <w:rFonts w:ascii="Consolas" w:hAnsi="Consolas"/>
          <w:sz w:val="16"/>
        </w:rPr>
        <w:t xml:space="preserve">            &lt;/label&gt;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className="mt-4 mb-3"&gt;</w:t>
      </w:r>
    </w:p>
    <w:p>
      <w:pPr>
        <w:spacing w:after="0" w:before="0" w:line="240" w:lineRule="auto"/>
        <w:shd w:val="clear" w:color="auto" w:fill="F4F4F4"/>
      </w:pPr>
      <w:r>
        <w:rPr>
          <w:rFonts w:ascii="Consolas" w:hAnsi="Consolas"/>
          <w:sz w:val="16"/>
        </w:rPr>
        <w:t xml:space="preserve">            &lt;label className="block text-sm font-semibold text-wf-subtext mb-1"&gt;Discount Code (if applicable)&lt;/label&gt;</w:t>
      </w:r>
    </w:p>
    <w:p>
      <w:pPr>
        <w:spacing w:after="0" w:before="0" w:line="240" w:lineRule="auto"/>
        <w:shd w:val="clear" w:color="auto" w:fill="F4F4F4"/>
      </w:pPr>
      <w:r>
        <w:rPr>
          <w:rFonts w:ascii="Consolas" w:hAnsi="Consolas"/>
          <w:sz w:val="16"/>
        </w:rPr>
        <w:t xml:space="preserve">            &lt;input value={discountCode} onChange={(e) =&gt; setDiscountCode(e.target.value.toUpperCase())} placeholder="e.g. EARLY40, ASSOC30" className="w-full px-3 py-2 rounded-lg border border-wf-border bg-white text-sm text-wf-text focus:outline-none focus:ring-2 focus:border-wf-primary focus:ring-wf-primary/20"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className="mb-3"&gt;</w:t>
      </w:r>
    </w:p>
    <w:p>
      <w:pPr>
        <w:spacing w:after="0" w:before="0" w:line="240" w:lineRule="auto"/>
        <w:shd w:val="clear" w:color="auto" w:fill="F4F4F4"/>
      </w:pPr>
      <w:r>
        <w:rPr>
          <w:rFonts w:ascii="Consolas" w:hAnsi="Consolas"/>
          <w:sz w:val="16"/>
        </w:rPr>
        <w:t xml:space="preserve">            &lt;label className="block text-sm font-semibold text-wf-subtext mb-1"&gt;Payment Method &lt;span className="text-wf-red"&gt;*&lt;/span&gt;&lt;/label&gt;</w:t>
      </w:r>
    </w:p>
    <w:p>
      <w:pPr>
        <w:spacing w:after="0" w:before="0" w:line="240" w:lineRule="auto"/>
        <w:shd w:val="clear" w:color="auto" w:fill="F4F4F4"/>
      </w:pPr>
      <w:r>
        <w:rPr>
          <w:rFonts w:ascii="Consolas" w:hAnsi="Consolas"/>
          <w:sz w:val="16"/>
        </w:rPr>
        <w:t xml:space="preserve">            &lt;select value={paymentMethod} onChange={(e) =&gt; setPaymentMethod(e.target.value)} className="w-full px-3 py-2 rounded-lg border border-wf-border bg-white text-sm text-wf-text focus:outline-none focus:ring-2 focus:border-wf-primary focus:ring-wf-primary/20"&gt;</w:t>
      </w:r>
    </w:p>
    <w:p>
      <w:pPr>
        <w:spacing w:after="0" w:before="0" w:line="240" w:lineRule="auto"/>
        <w:shd w:val="clear" w:color="auto" w:fill="F4F4F4"/>
      </w:pPr>
      <w:r>
        <w:rPr>
          <w:rFonts w:ascii="Consolas" w:hAnsi="Consolas"/>
          <w:sz w:val="16"/>
        </w:rPr>
        <w:t xml:space="preserve">              &lt;option&gt;UPI (Razorpay)&lt;/option&gt;</w:t>
      </w:r>
    </w:p>
    <w:p>
      <w:pPr>
        <w:spacing w:after="0" w:before="0" w:line="240" w:lineRule="auto"/>
        <w:shd w:val="clear" w:color="auto" w:fill="F4F4F4"/>
      </w:pPr>
      <w:r>
        <w:rPr>
          <w:rFonts w:ascii="Consolas" w:hAnsi="Consolas"/>
          <w:sz w:val="16"/>
        </w:rPr>
        <w:t xml:space="preserve">              &lt;option&gt;Net Banking&lt;/option&gt;</w:t>
      </w:r>
    </w:p>
    <w:p>
      <w:pPr>
        <w:spacing w:after="0" w:before="0" w:line="240" w:lineRule="auto"/>
        <w:shd w:val="clear" w:color="auto" w:fill="F4F4F4"/>
      </w:pPr>
      <w:r>
        <w:rPr>
          <w:rFonts w:ascii="Consolas" w:hAnsi="Consolas"/>
          <w:sz w:val="16"/>
        </w:rPr>
        <w:t xml:space="preserve">              &lt;option&gt;Credit/Debit Card&lt;/option&gt;</w:t>
      </w:r>
    </w:p>
    <w:p>
      <w:pPr>
        <w:spacing w:after="0" w:before="0" w:line="240" w:lineRule="auto"/>
        <w:shd w:val="clear" w:color="auto" w:fill="F4F4F4"/>
      </w:pPr>
      <w:r>
        <w:rPr>
          <w:rFonts w:ascii="Consolas" w:hAnsi="Consolas"/>
          <w:sz w:val="16"/>
        </w:rPr>
        <w:t xml:space="preserve">              &lt;option&gt;Bank Transfer (NEFT/RTGS)&lt;/option&gt;</w:t>
      </w:r>
    </w:p>
    <w:p>
      <w:pPr>
        <w:spacing w:after="0" w:before="0" w:line="240" w:lineRule="auto"/>
        <w:shd w:val="clear" w:color="auto" w:fill="F4F4F4"/>
      </w:pPr>
      <w:r>
        <w:rPr>
          <w:rFonts w:ascii="Consolas" w:hAnsi="Consolas"/>
          <w:sz w:val="16"/>
        </w:rPr>
        <w:t xml:space="preserve">            &lt;/select&gt;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&lt;p className="text-xs text-wf-muted italic"&gt;First invoice with GST (18%) will be generated upon activation. Razorpay subscription ID will be created automatically.&lt;/p&gt;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Step 5: Hardware Assignment */}</w:t>
      </w:r>
    </w:p>
    <w:p>
      <w:pPr>
        <w:spacing w:after="0" w:before="0" w:line="240" w:lineRule="auto"/>
        <w:shd w:val="clear" w:color="auto" w:fill="F4F4F4"/>
      </w:pPr>
      <w:r>
        <w:rPr>
          <w:rFonts w:ascii="Consolas" w:hAnsi="Consolas"/>
          <w:sz w:val="16"/>
        </w:rPr>
        <w:t xml:space="preserve">      {step === 4 &amp;&amp; (</w:t>
      </w:r>
    </w:p>
    <w:p>
      <w:pPr>
        <w:spacing w:after="0" w:before="0" w:line="240" w:lineRule="auto"/>
        <w:shd w:val="clear" w:color="auto" w:fill="F4F4F4"/>
      </w:pPr>
      <w:r>
        <w:rPr>
          <w:rFonts w:ascii="Consolas" w:hAnsi="Consolas"/>
          <w:sz w:val="16"/>
        </w:rPr>
        <w:t xml:space="preserve">        &lt;Card title="Step 5: Hardware Assignment"&gt;</w:t>
      </w:r>
    </w:p>
    <w:p>
      <w:pPr>
        <w:spacing w:after="0" w:before="0" w:line="240" w:lineRule="auto"/>
        <w:shd w:val="clear" w:color="auto" w:fill="F4F4F4"/>
      </w:pPr>
      <w:r>
        <w:rPr>
          <w:rFonts w:ascii="Consolas" w:hAnsi="Consolas"/>
          <w:sz w:val="16"/>
        </w:rPr>
        <w:t xml:space="preserve">          &lt;h4 className="text-sm font-bold text-wf-text mb-3"&gt;Smart Mirrors&lt;/h4&gt;</w:t>
      </w:r>
    </w:p>
    <w:p>
      <w:pPr>
        <w:spacing w:after="0" w:before="0" w:line="240" w:lineRule="auto"/>
        <w:shd w:val="clear" w:color="auto" w:fill="F4F4F4"/>
      </w:pPr>
      <w:r>
        <w:rPr>
          <w:rFonts w:ascii="Consolas" w:hAnsi="Consolas"/>
          <w:sz w:val="16"/>
        </w:rPr>
        <w:t xml:space="preserve">          {mirrors.map((m, i) =&gt; (</w:t>
      </w:r>
    </w:p>
    <w:p>
      <w:pPr>
        <w:spacing w:after="0" w:before="0" w:line="240" w:lineRule="auto"/>
        <w:shd w:val="clear" w:color="auto" w:fill="F4F4F4"/>
      </w:pPr>
      <w:r>
        <w:rPr>
          <w:rFonts w:ascii="Consolas" w:hAnsi="Consolas"/>
          <w:sz w:val="16"/>
        </w:rPr>
        <w:t xml:space="preserve">            &lt;div key={i} className="bg-wf-bg rounded-lg border border-wf-border p-4 mb-3"&gt;</w:t>
      </w:r>
    </w:p>
    <w:p>
      <w:pPr>
        <w:spacing w:after="0" w:before="0" w:line="240" w:lineRule="auto"/>
        <w:shd w:val="clear" w:color="auto" w:fill="F4F4F4"/>
      </w:pPr>
      <w:r>
        <w:rPr>
          <w:rFonts w:ascii="Consolas" w:hAnsi="Consolas"/>
          <w:sz w:val="16"/>
        </w:rPr>
        <w:t xml:space="preserve">              &lt;p className="text-xs font-bold text-wf-subtext mb-2"&gt;Mirror #{i + 1}&lt;/p&gt;</w:t>
      </w:r>
    </w:p>
    <w:p>
      <w:pPr>
        <w:spacing w:after="0" w:before="0" w:line="240" w:lineRule="auto"/>
        <w:shd w:val="clear" w:color="auto" w:fill="F4F4F4"/>
      </w:pPr>
      <w:r>
        <w:rPr>
          <w:rFonts w:ascii="Consolas" w:hAnsi="Consolas"/>
          <w:sz w:val="16"/>
        </w:rPr>
        <w:t xml:space="preserve">              &lt;div className="grid grid-cols-2 gap-x-5"&gt;</w:t>
      </w:r>
    </w:p>
    <w:p>
      <w:pPr>
        <w:spacing w:after="0" w:before="0" w:line="240" w:lineRule="auto"/>
        <w:shd w:val="clear" w:color="auto" w:fill="F4F4F4"/>
      </w:pPr>
      <w:r>
        <w:rPr>
          <w:rFonts w:ascii="Consolas" w:hAnsi="Consolas"/>
          <w:sz w:val="16"/>
        </w:rPr>
        <w:t xml:space="preserve">                &lt;div className="mb-3"&gt;</w:t>
      </w:r>
    </w:p>
    <w:p>
      <w:pPr>
        <w:spacing w:after="0" w:before="0" w:line="240" w:lineRule="auto"/>
        <w:shd w:val="clear" w:color="auto" w:fill="F4F4F4"/>
      </w:pPr>
      <w:r>
        <w:rPr>
          <w:rFonts w:ascii="Consolas" w:hAnsi="Consolas"/>
          <w:sz w:val="16"/>
        </w:rPr>
        <w:t xml:space="preserve">                  &lt;label className="block text-sm font-semibold text-wf-subtext mb-1"&gt;Serial Number &lt;span className="text-wf-red"&gt;*&lt;/span&gt;&lt;/label&gt;</w:t>
      </w:r>
    </w:p>
    <w:p>
      <w:pPr>
        <w:spacing w:after="0" w:before="0" w:line="240" w:lineRule="auto"/>
        <w:shd w:val="clear" w:color="auto" w:fill="F4F4F4"/>
      </w:pPr>
      <w:r>
        <w:rPr>
          <w:rFonts w:ascii="Consolas" w:hAnsi="Consolas"/>
          <w:sz w:val="16"/>
        </w:rPr>
        <w:t xml:space="preserve">                  &lt;input value={m.serial} onChange={(e) =&gt; { const u = [...mirrors]; u[i].serial = e.target.value; setMirrors(u); }} placeholder="e.g. WFY-MR-2026-XXX" className="w-full px-3 py-2 rounded-lg border border-wf-border bg-white text-sm text-wf-text focus:outline-none focus:ring-2 focus:border-wf-primary focus:ring-wf-primary/20"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className="mb-3"&gt;</w:t>
      </w:r>
    </w:p>
    <w:p>
      <w:pPr>
        <w:spacing w:after="0" w:before="0" w:line="240" w:lineRule="auto"/>
        <w:shd w:val="clear" w:color="auto" w:fill="F4F4F4"/>
      </w:pPr>
      <w:r>
        <w:rPr>
          <w:rFonts w:ascii="Consolas" w:hAnsi="Consolas"/>
          <w:sz w:val="16"/>
        </w:rPr>
        <w:t xml:space="preserve">                  &lt;label className="block text-sm font-semibold text-wf-subtext mb-1"&gt;IoT Device ID&lt;/label&gt;</w:t>
      </w:r>
    </w:p>
    <w:p>
      <w:pPr>
        <w:spacing w:after="0" w:before="0" w:line="240" w:lineRule="auto"/>
        <w:shd w:val="clear" w:color="auto" w:fill="F4F4F4"/>
      </w:pPr>
      <w:r>
        <w:rPr>
          <w:rFonts w:ascii="Consolas" w:hAnsi="Consolas"/>
          <w:sz w:val="16"/>
        </w:rPr>
        <w:t xml:space="preserve">                  &lt;input value={m.iotId} onChange={(e) =&gt; { const u = [...mirrors]; u[i].iotId = e.target.value; setMirrors(u); }} placeholder="Auto-generated from AWS IoT Core" className="w-full px-3 py-2 rounded-lg border border-wf-border bg-white text-sm text-wf-text focus:outline-none focus:ring-2 focus:border-wf-primary focus:ring-wf-primary/20"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className="mb-1"&gt;</w:t>
      </w:r>
    </w:p>
    <w:p>
      <w:pPr>
        <w:spacing w:after="0" w:before="0" w:line="240" w:lineRule="auto"/>
        <w:shd w:val="clear" w:color="auto" w:fill="F4F4F4"/>
      </w:pPr>
      <w:r>
        <w:rPr>
          <w:rFonts w:ascii="Consolas" w:hAnsi="Consolas"/>
          <w:sz w:val="16"/>
        </w:rPr>
        <w:t xml:space="preserve">                &lt;label className="block text-sm font-semibold text-wf-subtext mb-1"&gt;Source&lt;/label&gt;</w:t>
      </w:r>
    </w:p>
    <w:p>
      <w:pPr>
        <w:spacing w:after="0" w:before="0" w:line="240" w:lineRule="auto"/>
        <w:shd w:val="clear" w:color="auto" w:fill="F4F4F4"/>
      </w:pPr>
      <w:r>
        <w:rPr>
          <w:rFonts w:ascii="Consolas" w:hAnsi="Consolas"/>
          <w:sz w:val="16"/>
        </w:rPr>
        <w:t xml:space="preserve">                &lt;select value={m.source} onChange={(e) =&gt; { const u = [...mirrors]; u[i].source = e.target.value; setMirrors(u); }} className="w-full px-3 py-2 rounded-lg border border-wf-border bg-white text-sm text-wf-text focus:outline-none focus:ring-2 focus:border-wf-primary focus:ring-wf-primary/20"&gt;</w:t>
      </w:r>
    </w:p>
    <w:p>
      <w:pPr>
        <w:spacing w:after="0" w:before="0" w:line="240" w:lineRule="auto"/>
        <w:shd w:val="clear" w:color="auto" w:fill="F4F4F4"/>
      </w:pPr>
      <w:r>
        <w:rPr>
          <w:rFonts w:ascii="Consolas" w:hAnsi="Consolas"/>
          <w:sz w:val="16"/>
        </w:rPr>
        <w:t xml:space="preserve">                  &lt;option&gt;From spare inventory&lt;/option&gt;</w:t>
      </w:r>
    </w:p>
    <w:p>
      <w:pPr>
        <w:spacing w:after="0" w:before="0" w:line="240" w:lineRule="auto"/>
        <w:shd w:val="clear" w:color="auto" w:fill="F4F4F4"/>
      </w:pPr>
      <w:r>
        <w:rPr>
          <w:rFonts w:ascii="Consolas" w:hAnsi="Consolas"/>
          <w:sz w:val="16"/>
        </w:rPr>
        <w:t xml:space="preserve">                  &lt;option&gt;New order&lt;/option&gt;</w:t>
      </w:r>
    </w:p>
    <w:p>
      <w:pPr>
        <w:spacing w:after="0" w:before="0" w:line="240" w:lineRule="auto"/>
        <w:shd w:val="clear" w:color="auto" w:fill="F4F4F4"/>
      </w:pPr>
      <w:r>
        <w:rPr>
          <w:rFonts w:ascii="Consolas" w:hAnsi="Consolas"/>
          <w:sz w:val="16"/>
        </w:rPr>
        <w:t xml:space="preserve">                  &lt;option&gt;Refurbished&lt;/option&gt;</w:t>
      </w:r>
    </w:p>
    <w:p>
      <w:pPr>
        <w:spacing w:after="0" w:before="0" w:line="240" w:lineRule="auto"/>
        <w:shd w:val="clear" w:color="auto" w:fill="F4F4F4"/>
      </w:pPr>
      <w:r>
        <w:rPr>
          <w:rFonts w:ascii="Consolas" w:hAnsi="Consolas"/>
          <w:sz w:val="16"/>
        </w:rPr>
        <w:t xml:space="preserve">                &lt;/select&gt;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&lt;Btn small primary onClick={() =&gt; setMirrors([...mirrors, { serial: "", iotId: "", source: "From spare inventory" }])}&gt;+ Add Another Mirror&lt;/Btn&gt;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&lt;h4 className="text-sm font-bold text-wf-text mt-5 mb-3"&gt;Tablets&lt;/h4&gt;</w:t>
      </w:r>
    </w:p>
    <w:p>
      <w:pPr>
        <w:spacing w:after="0" w:before="0" w:line="240" w:lineRule="auto"/>
        <w:shd w:val="clear" w:color="auto" w:fill="F4F4F4"/>
      </w:pPr>
      <w:r>
        <w:rPr>
          <w:rFonts w:ascii="Consolas" w:hAnsi="Consolas"/>
          <w:sz w:val="16"/>
        </w:rPr>
        <w:t xml:space="preserve">          {tablets.map((t, i) =&gt; (</w:t>
      </w:r>
    </w:p>
    <w:p>
      <w:pPr>
        <w:spacing w:after="0" w:before="0" w:line="240" w:lineRule="auto"/>
        <w:shd w:val="clear" w:color="auto" w:fill="F4F4F4"/>
      </w:pPr>
      <w:r>
        <w:rPr>
          <w:rFonts w:ascii="Consolas" w:hAnsi="Consolas"/>
          <w:sz w:val="16"/>
        </w:rPr>
        <w:t xml:space="preserve">            &lt;div key={i} className="bg-wf-bg rounded-lg border border-wf-border p-4 mb-3"&gt;</w:t>
      </w:r>
    </w:p>
    <w:p>
      <w:pPr>
        <w:spacing w:after="0" w:before="0" w:line="240" w:lineRule="auto"/>
        <w:shd w:val="clear" w:color="auto" w:fill="F4F4F4"/>
      </w:pPr>
      <w:r>
        <w:rPr>
          <w:rFonts w:ascii="Consolas" w:hAnsi="Consolas"/>
          <w:sz w:val="16"/>
        </w:rPr>
        <w:t xml:space="preserve">              &lt;p className="text-xs font-bold text-wf-subtext mb-2"&gt;Tablet #{i + 1}&lt;/p&gt;</w:t>
      </w:r>
    </w:p>
    <w:p>
      <w:pPr>
        <w:spacing w:after="0" w:before="0" w:line="240" w:lineRule="auto"/>
        <w:shd w:val="clear" w:color="auto" w:fill="F4F4F4"/>
      </w:pPr>
      <w:r>
        <w:rPr>
          <w:rFonts w:ascii="Consolas" w:hAnsi="Consolas"/>
          <w:sz w:val="16"/>
        </w:rPr>
        <w:t xml:space="preserve">              &lt;div className="mb-3"&gt;</w:t>
      </w:r>
    </w:p>
    <w:p>
      <w:pPr>
        <w:spacing w:after="0" w:before="0" w:line="240" w:lineRule="auto"/>
        <w:shd w:val="clear" w:color="auto" w:fill="F4F4F4"/>
      </w:pPr>
      <w:r>
        <w:rPr>
          <w:rFonts w:ascii="Consolas" w:hAnsi="Consolas"/>
          <w:sz w:val="16"/>
        </w:rPr>
        <w:t xml:space="preserve">                &lt;label className="block text-sm font-semibold text-wf-subtext mb-1"&gt;Tablet Serial&lt;/label&gt;</w:t>
      </w:r>
    </w:p>
    <w:p>
      <w:pPr>
        <w:spacing w:after="0" w:before="0" w:line="240" w:lineRule="auto"/>
        <w:shd w:val="clear" w:color="auto" w:fill="F4F4F4"/>
      </w:pPr>
      <w:r>
        <w:rPr>
          <w:rFonts w:ascii="Consolas" w:hAnsi="Consolas"/>
          <w:sz w:val="16"/>
        </w:rPr>
        <w:t xml:space="preserve">                &lt;input value={t.serial} onChange={(e) =&gt; { const u = [...tablets]; u[i].serial = e.target.value; setTablets(u); }} placeholder="Tab serial number" className="w-full px-3 py-2 rounded-lg border border-wf-border bg-white text-sm text-wf-text focus:outline-none focus:ring-2 focus:border-wf-primary focus:ring-wf-primary/20"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className="mb-1"&gt;</w:t>
      </w:r>
    </w:p>
    <w:p>
      <w:pPr>
        <w:spacing w:after="0" w:before="0" w:line="240" w:lineRule="auto"/>
        <w:shd w:val="clear" w:color="auto" w:fill="F4F4F4"/>
      </w:pPr>
      <w:r>
        <w:rPr>
          <w:rFonts w:ascii="Consolas" w:hAnsi="Consolas"/>
          <w:sz w:val="16"/>
        </w:rPr>
        <w:t xml:space="preserve">                &lt;label className="block text-sm font-semibold text-wf-subtext mb-1"&gt;Source&lt;/label&gt;</w:t>
      </w:r>
    </w:p>
    <w:p>
      <w:pPr>
        <w:spacing w:after="0" w:before="0" w:line="240" w:lineRule="auto"/>
        <w:shd w:val="clear" w:color="auto" w:fill="F4F4F4"/>
      </w:pPr>
      <w:r>
        <w:rPr>
          <w:rFonts w:ascii="Consolas" w:hAnsi="Consolas"/>
          <w:sz w:val="16"/>
        </w:rPr>
        <w:t xml:space="preserve">                &lt;select value={t.source} onChange={(e) =&gt; { const u = [...tablets]; u[i].source = e.target.value; setTablets(u); }} className="w-full px-3 py-2 rounded-lg border border-wf-border bg-white text-sm text-wf-text focus:outline-none focus:ring-2 focus:border-wf-primary focus:ring-wf-primary/20"&gt;</w:t>
      </w:r>
    </w:p>
    <w:p>
      <w:pPr>
        <w:spacing w:after="0" w:before="0" w:line="240" w:lineRule="auto"/>
        <w:shd w:val="clear" w:color="auto" w:fill="F4F4F4"/>
      </w:pPr>
      <w:r>
        <w:rPr>
          <w:rFonts w:ascii="Consolas" w:hAnsi="Consolas"/>
          <w:sz w:val="16"/>
        </w:rPr>
        <w:t xml:space="preserve">                  &lt;option&gt;From spare inventory&lt;/option&gt;</w:t>
      </w:r>
    </w:p>
    <w:p>
      <w:pPr>
        <w:spacing w:after="0" w:before="0" w:line="240" w:lineRule="auto"/>
        <w:shd w:val="clear" w:color="auto" w:fill="F4F4F4"/>
      </w:pPr>
      <w:r>
        <w:rPr>
          <w:rFonts w:ascii="Consolas" w:hAnsi="Consolas"/>
          <w:sz w:val="16"/>
        </w:rPr>
        <w:t xml:space="preserve">                  &lt;option&gt;New order&lt;/option&gt;</w:t>
      </w:r>
    </w:p>
    <w:p>
      <w:pPr>
        <w:spacing w:after="0" w:before="0" w:line="240" w:lineRule="auto"/>
        <w:shd w:val="clear" w:color="auto" w:fill="F4F4F4"/>
      </w:pPr>
      <w:r>
        <w:rPr>
          <w:rFonts w:ascii="Consolas" w:hAnsi="Consolas"/>
          <w:sz w:val="16"/>
        </w:rPr>
        <w:t xml:space="preserve">                &lt;/select&gt;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&lt;Btn small primary onClick={() =&gt; setTablets([...tablets, { serial: "", source: "From spare inventory" }])}&gt;+ Add Another Tablet&lt;/Btn&gt;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&lt;h4 className="text-sm font-bold text-wf-text mt-5 mb-2"&gt;Accessories&lt;/h4&gt;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["photoBooth", "Photo Booth Kit (tripod + light + backdrop)"],</w:t>
      </w:r>
    </w:p>
    <w:p>
      <w:pPr>
        <w:spacing w:after="0" w:before="0" w:line="240" w:lineRule="auto"/>
        <w:shd w:val="clear" w:color="auto" w:fill="F4F4F4"/>
      </w:pPr>
      <w:r>
        <w:rPr>
          <w:rFonts w:ascii="Consolas" w:hAnsi="Consolas"/>
          <w:sz w:val="16"/>
        </w:rPr>
        <w:t xml:space="preserve">            ["wifiRouter", "WiFi Router (pre-configured, WPA3)"],</w:t>
      </w:r>
    </w:p>
    <w:p>
      <w:pPr>
        <w:spacing w:after="0" w:before="0" w:line="240" w:lineRule="auto"/>
        <w:shd w:val="clear" w:color="auto" w:fill="F4F4F4"/>
      </w:pPr>
      <w:r>
        <w:rPr>
          <w:rFonts w:ascii="Consolas" w:hAnsi="Consolas"/>
          <w:sz w:val="16"/>
        </w:rPr>
        <w:t xml:space="preserve">          ].map(([key, label]) =&gt; (</w:t>
      </w:r>
    </w:p>
    <w:p>
      <w:pPr>
        <w:spacing w:after="0" w:before="0" w:line="240" w:lineRule="auto"/>
        <w:shd w:val="clear" w:color="auto" w:fill="F4F4F4"/>
      </w:pPr>
      <w:r>
        <w:rPr>
          <w:rFonts w:ascii="Consolas" w:hAnsi="Consolas"/>
          <w:sz w:val="16"/>
        </w:rPr>
        <w:t xml:space="preserve">            &lt;label key={key} className="flex items-center gap-2 mb-2 cursor-pointer"&gt;</w:t>
      </w:r>
    </w:p>
    <w:p>
      <w:pPr>
        <w:spacing w:after="0" w:before="0" w:line="240" w:lineRule="auto"/>
        <w:shd w:val="clear" w:color="auto" w:fill="F4F4F4"/>
      </w:pPr>
      <w:r>
        <w:rPr>
          <w:rFonts w:ascii="Consolas" w:hAnsi="Consolas"/>
          <w:sz w:val="16"/>
        </w:rPr>
        <w:t xml:space="preserve">              &lt;input type="checkbox" checked={accessories[key as keyof typeof accessories]} onChange={() =&gt; setAccessories((p) =&gt; ({ ...p, [key]: !p[key as keyof typeof accessories] }))} className="w-4 h-4 accent-wf-green cursor-pointer" /&gt;</w:t>
      </w:r>
    </w:p>
    <w:p>
      <w:pPr>
        <w:spacing w:after="0" w:before="0" w:line="240" w:lineRule="auto"/>
        <w:shd w:val="clear" w:color="auto" w:fill="F4F4F4"/>
      </w:pPr>
      <w:r>
        <w:rPr>
          <w:rFonts w:ascii="Consolas" w:hAnsi="Consolas"/>
          <w:sz w:val="16"/>
        </w:rPr>
        <w:t xml:space="preserve">              &lt;span className="text-sm text-wf-text"&gt;{label}&lt;/span&gt;</w:t>
      </w:r>
    </w:p>
    <w:p>
      <w:pPr>
        <w:spacing w:after="0" w:before="0" w:line="240" w:lineRule="auto"/>
        <w:shd w:val="clear" w:color="auto" w:fill="F4F4F4"/>
      </w:pPr>
      <w:r>
        <w:rPr>
          <w:rFonts w:ascii="Consolas" w:hAnsi="Consolas"/>
          <w:sz w:val="16"/>
        </w:rPr>
        <w:t xml:space="preserve">            &lt;/label&gt;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className="mt-4 mb-3"&gt;</w:t>
      </w:r>
    </w:p>
    <w:p>
      <w:pPr>
        <w:spacing w:after="0" w:before="0" w:line="240" w:lineRule="auto"/>
        <w:shd w:val="clear" w:color="auto" w:fill="F4F4F4"/>
      </w:pPr>
      <w:r>
        <w:rPr>
          <w:rFonts w:ascii="Consolas" w:hAnsi="Consolas"/>
          <w:sz w:val="16"/>
        </w:rPr>
        <w:t xml:space="preserve">            &lt;label className="block text-sm font-semibold text-wf-subtext mb-1"&gt;Shipping Address (if different from store)&lt;/label&gt;</w:t>
      </w:r>
    </w:p>
    <w:p>
      <w:pPr>
        <w:spacing w:after="0" w:before="0" w:line="240" w:lineRule="auto"/>
        <w:shd w:val="clear" w:color="auto" w:fill="F4F4F4"/>
      </w:pPr>
      <w:r>
        <w:rPr>
          <w:rFonts w:ascii="Consolas" w:hAnsi="Consolas"/>
          <w:sz w:val="16"/>
        </w:rPr>
        <w:t xml:space="preserve">            &lt;input value={shippingAddress} onChange={(e) =&gt; setShippingAddress(e.target.value)} placeholder="Leave blank to use store address" className="w-full px-3 py-2 rounded-lg border border-wf-border bg-white text-sm text-wf-text focus:outline-none focus:ring-2 focus:border-wf-primary focus:ring-wf-primary/20"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className="grid grid-cols-2 gap-x-5"&gt;</w:t>
      </w:r>
    </w:p>
    <w:p>
      <w:pPr>
        <w:spacing w:after="0" w:before="0" w:line="240" w:lineRule="auto"/>
        <w:shd w:val="clear" w:color="auto" w:fill="F4F4F4"/>
      </w:pPr>
      <w:r>
        <w:rPr>
          <w:rFonts w:ascii="Consolas" w:hAnsi="Consolas"/>
          <w:sz w:val="16"/>
        </w:rPr>
        <w:t xml:space="preserve">            &lt;div className="mb-3"&gt;</w:t>
      </w:r>
    </w:p>
    <w:p>
      <w:pPr>
        <w:spacing w:after="0" w:before="0" w:line="240" w:lineRule="auto"/>
        <w:shd w:val="clear" w:color="auto" w:fill="F4F4F4"/>
      </w:pPr>
      <w:r>
        <w:rPr>
          <w:rFonts w:ascii="Consolas" w:hAnsi="Consolas"/>
          <w:sz w:val="16"/>
        </w:rPr>
        <w:t xml:space="preserve">              &lt;label className="block text-sm font-semibold text-wf-subtext mb-1"&gt;Preferred Installation Date&lt;/label&gt;</w:t>
      </w:r>
    </w:p>
    <w:p>
      <w:pPr>
        <w:spacing w:after="0" w:before="0" w:line="240" w:lineRule="auto"/>
        <w:shd w:val="clear" w:color="auto" w:fill="F4F4F4"/>
      </w:pPr>
      <w:r>
        <w:rPr>
          <w:rFonts w:ascii="Consolas" w:hAnsi="Consolas"/>
          <w:sz w:val="16"/>
        </w:rPr>
        <w:t xml:space="preserve">              &lt;input type="date" value={installDate} onChange={(e) =&gt; setInstallDate(e.target.value)} className="w-full px-3 py-2 rounded-lg border border-wf-border bg-white text-sm text-wf-text focus:outline-none focus:ring-2 focus:border-wf-primary focus:ring-wf-primary/20"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className="mb-3"&gt;</w:t>
      </w:r>
    </w:p>
    <w:p>
      <w:pPr>
        <w:spacing w:after="0" w:before="0" w:line="240" w:lineRule="auto"/>
        <w:shd w:val="clear" w:color="auto" w:fill="F4F4F4"/>
      </w:pPr>
      <w:r>
        <w:rPr>
          <w:rFonts w:ascii="Consolas" w:hAnsi="Consolas"/>
          <w:sz w:val="16"/>
        </w:rPr>
        <w:t xml:space="preserve">              &lt;label className="block text-sm font-semibold text-wf-subtext mb-1"&gt;Assigned Field Technician&lt;/label&gt;</w:t>
      </w:r>
    </w:p>
    <w:p>
      <w:pPr>
        <w:spacing w:after="0" w:before="0" w:line="240" w:lineRule="auto"/>
        <w:shd w:val="clear" w:color="auto" w:fill="F4F4F4"/>
      </w:pPr>
      <w:r>
        <w:rPr>
          <w:rFonts w:ascii="Consolas" w:hAnsi="Consolas"/>
          <w:sz w:val="16"/>
        </w:rPr>
        <w:t xml:space="preserve">              &lt;input value={technician} onChange={(e) =&gt; setTechnician(e.target.value)} placeholder="e.g. Amit Kumar" className="w-full px-3 py-2 rounded-lg border border-wf-border bg-white text-sm text-wf-text focus:outline-none focus:ring-2 focus:border-wf-primary focus:ring-wf-primary/20"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Step 6: Staff Setup &amp; Credentials */}</w:t>
      </w:r>
    </w:p>
    <w:p>
      <w:pPr>
        <w:spacing w:after="0" w:before="0" w:line="240" w:lineRule="auto"/>
        <w:shd w:val="clear" w:color="auto" w:fill="F4F4F4"/>
      </w:pPr>
      <w:r>
        <w:rPr>
          <w:rFonts w:ascii="Consolas" w:hAnsi="Consolas"/>
          <w:sz w:val="16"/>
        </w:rPr>
        <w:t xml:space="preserve">      {step === 5 &amp;&amp; (</w:t>
      </w:r>
    </w:p>
    <w:p>
      <w:pPr>
        <w:spacing w:after="0" w:before="0" w:line="240" w:lineRule="auto"/>
        <w:shd w:val="clear" w:color="auto" w:fill="F4F4F4"/>
      </w:pPr>
      <w:r>
        <w:rPr>
          <w:rFonts w:ascii="Consolas" w:hAnsi="Consolas"/>
          <w:sz w:val="16"/>
        </w:rPr>
        <w:t xml:space="preserve">        &lt;Card title="Step 6: Staff Setup &amp; Credentials"&gt;</w:t>
      </w:r>
    </w:p>
    <w:p>
      <w:pPr>
        <w:spacing w:after="0" w:before="0" w:line="240" w:lineRule="auto"/>
        <w:shd w:val="clear" w:color="auto" w:fill="F4F4F4"/>
      </w:pPr>
      <w:r>
        <w:rPr>
          <w:rFonts w:ascii="Consolas" w:hAnsi="Consolas"/>
          <w:sz w:val="16"/>
        </w:rPr>
        <w:t xml:space="preserve">          &lt;p className="text-xs text-wf-subtext mb-3"&gt;Store Owner (from Step 1) is automatically assigned Role R03. Add managers and salespersons below. Each gets a unique login with role-based access.&lt;/p&gt;</w:t>
      </w:r>
    </w:p>
    <w:p>
      <w:pPr>
        <w:spacing w:after="0" w:before="0" w:line="240" w:lineRule="auto"/>
        <w:shd w:val="clear" w:color="auto" w:fill="F4F4F4"/>
      </w:pPr>
      <w:r>
        <w:rPr>
          <w:rFonts w:ascii="Consolas" w:hAnsi="Consolas"/>
          <w:sz w:val="16"/>
        </w:rPr>
        <w:t xml:space="preserve">          &lt;div className="bg-wf-amber/10 text-wf-amber text-xs font-semibold px-4 py-2 rounded-lg mb-4"&gt;</w:t>
      </w:r>
    </w:p>
    <w:p>
      <w:pPr>
        <w:spacing w:after="0" w:before="0" w:line="240" w:lineRule="auto"/>
        <w:shd w:val="clear" w:color="auto" w:fill="F4F4F4"/>
      </w:pPr>
      <w:r>
        <w:rPr>
          <w:rFonts w:ascii="Consolas" w:hAnsi="Consolas"/>
          <w:sz w:val="16"/>
        </w:rPr>
        <w:t xml:space="preserve">            Auto-created: {d.ownerName || "Owner"} — Role R03 (Store Owner) — Phone: {d.ownerPhone ? `+91 ${d.ownerPhone}`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{staffList.map((s, i) =&gt; (</w:t>
      </w:r>
    </w:p>
    <w:p>
      <w:pPr>
        <w:spacing w:after="0" w:before="0" w:line="240" w:lineRule="auto"/>
        <w:shd w:val="clear" w:color="auto" w:fill="F4F4F4"/>
      </w:pPr>
      <w:r>
        <w:rPr>
          <w:rFonts w:ascii="Consolas" w:hAnsi="Consolas"/>
          <w:sz w:val="16"/>
        </w:rPr>
        <w:t xml:space="preserve">            &lt;div key={i} className="bg-wf-bg rounded-lg border border-wf-border p-4 mb-3"&gt;</w:t>
      </w:r>
    </w:p>
    <w:p>
      <w:pPr>
        <w:spacing w:after="0" w:before="0" w:line="240" w:lineRule="auto"/>
        <w:shd w:val="clear" w:color="auto" w:fill="F4F4F4"/>
      </w:pPr>
      <w:r>
        <w:rPr>
          <w:rFonts w:ascii="Consolas" w:hAnsi="Consolas"/>
          <w:sz w:val="16"/>
        </w:rPr>
        <w:t xml:space="preserve">              &lt;p className="text-xs font-bold text-wf-subtext mb-2"&gt;Staff #{i + 1}&lt;/p&gt;</w:t>
      </w:r>
    </w:p>
    <w:p>
      <w:pPr>
        <w:spacing w:after="0" w:before="0" w:line="240" w:lineRule="auto"/>
        <w:shd w:val="clear" w:color="auto" w:fill="F4F4F4"/>
      </w:pPr>
      <w:r>
        <w:rPr>
          <w:rFonts w:ascii="Consolas" w:hAnsi="Consolas"/>
          <w:sz w:val="16"/>
        </w:rPr>
        <w:t xml:space="preserve">              &lt;div className="grid grid-cols-2 gap-x-5"&gt;</w:t>
      </w:r>
    </w:p>
    <w:p>
      <w:pPr>
        <w:spacing w:after="0" w:before="0" w:line="240" w:lineRule="auto"/>
        <w:shd w:val="clear" w:color="auto" w:fill="F4F4F4"/>
      </w:pPr>
      <w:r>
        <w:rPr>
          <w:rFonts w:ascii="Consolas" w:hAnsi="Consolas"/>
          <w:sz w:val="16"/>
        </w:rPr>
        <w:t xml:space="preserve">                &lt;div className="mb-3"&gt;</w:t>
      </w:r>
    </w:p>
    <w:p>
      <w:pPr>
        <w:spacing w:after="0" w:before="0" w:line="240" w:lineRule="auto"/>
        <w:shd w:val="clear" w:color="auto" w:fill="F4F4F4"/>
      </w:pPr>
      <w:r>
        <w:rPr>
          <w:rFonts w:ascii="Consolas" w:hAnsi="Consolas"/>
          <w:sz w:val="16"/>
        </w:rPr>
        <w:t xml:space="preserve">                  &lt;label className="block text-sm font-semibold text-wf-subtext mb-1"&gt;Full Name &lt;span className="text-wf-red"&gt;*&lt;/span&gt;&lt;/label&gt;</w:t>
      </w:r>
    </w:p>
    <w:p>
      <w:pPr>
        <w:spacing w:after="0" w:before="0" w:line="240" w:lineRule="auto"/>
        <w:shd w:val="clear" w:color="auto" w:fill="F4F4F4"/>
      </w:pPr>
      <w:r>
        <w:rPr>
          <w:rFonts w:ascii="Consolas" w:hAnsi="Consolas"/>
          <w:sz w:val="16"/>
        </w:rPr>
        <w:t xml:space="preserve">                  &lt;input value={s.name} onChange={(e) =&gt; { const u = [...staffList]; u[i].name = e.target.value; setStaffList(u); }} placeholder="Staff name" className="w-full px-3 py-2 rounded-lg border border-wf-border bg-white text-sm text-wf-text focus:outline-none focus:ring-2 focus:border-wf-primary focus:ring-wf-primary/20" /&gt;</w:t>
      </w:r>
    </w:p>
    <w:p>
      <w:pPr>
        <w:spacing w:after="0" w:before="0" w:line="240" w:lineRule="auto"/>
        <w:shd w:val="clear" w:color="auto" w:fill="F4F4F4"/>
      </w:pPr>
      <w:r>
        <w:rPr>
          <w:rFonts w:ascii="Consolas" w:hAnsi="Consolas"/>
          <w:sz w:val="16"/>
        </w:rPr>
        <w:t xml:space="preserve">                  {touched[`staff_${i}_name`] &amp;&amp; errors[`staff_${i}_name`] &amp;&amp; &lt;p className="text-xs text-wf-red mt-0.5"&gt;{errors[`staff_${i}_name`]}&lt;/p&gt;}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className="mb-3"&gt;</w:t>
      </w:r>
    </w:p>
    <w:p>
      <w:pPr>
        <w:spacing w:after="0" w:before="0" w:line="240" w:lineRule="auto"/>
        <w:shd w:val="clear" w:color="auto" w:fill="F4F4F4"/>
      </w:pPr>
      <w:r>
        <w:rPr>
          <w:rFonts w:ascii="Consolas" w:hAnsi="Consolas"/>
          <w:sz w:val="16"/>
        </w:rPr>
        <w:t xml:space="preserve">                  &lt;label className="block text-sm font-semibold text-wf-subtext mb-1"&gt;Phone &lt;span className="text-wf-red"&gt;*&lt;/span&gt;&lt;/label&gt;</w:t>
      </w:r>
    </w:p>
    <w:p>
      <w:pPr>
        <w:spacing w:after="0" w:before="0" w:line="240" w:lineRule="auto"/>
        <w:shd w:val="clear" w:color="auto" w:fill="F4F4F4"/>
      </w:pPr>
      <w:r>
        <w:rPr>
          <w:rFonts w:ascii="Consolas" w:hAnsi="Consolas"/>
          <w:sz w:val="16"/>
        </w:rPr>
        <w:t xml:space="preserve">                  &lt;div className="flex items-center rounded-lg border border-wf-border bg-white focus-within:ring-2 focus-within:border-wf-primary focus-within:ring-wf-primary/20"&gt;</w:t>
      </w:r>
    </w:p>
    <w:p>
      <w:pPr>
        <w:spacing w:after="0" w:before="0" w:line="240" w:lineRule="auto"/>
        <w:shd w:val="clear" w:color="auto" w:fill="F4F4F4"/>
      </w:pPr>
      <w:r>
        <w:rPr>
          <w:rFonts w:ascii="Consolas" w:hAnsi="Consolas"/>
          <w:sz w:val="16"/>
        </w:rPr>
        <w:t xml:space="preserve">                    &lt;span className="pl-3 pr-1 text-sm font-semibold text-wf-subtext select-none"&gt;+91&lt;/span&gt;</w:t>
      </w:r>
    </w:p>
    <w:p>
      <w:pPr>
        <w:spacing w:after="0" w:before="0" w:line="240" w:lineRule="auto"/>
        <w:shd w:val="clear" w:color="auto" w:fill="F4F4F4"/>
      </w:pPr>
      <w:r>
        <w:rPr>
          <w:rFonts w:ascii="Consolas" w:hAnsi="Consolas"/>
          <w:sz w:val="16"/>
        </w:rPr>
        <w:t xml:space="preserve">                    &lt;input value={s.phone} onChange={(e) =&gt; { const u = [...staffList]; u[i].phone = e.target.value.replace(/\D/g, "").slice(0, 10); setStaffList(u); }} placeholder="XXXXXXXXXX" maxLength={10} className="flex-1 px-2 py-2 bg-transparent text-sm text-wf-text focus:outline-none"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{touched[`staff_${i}_phone`] &amp;&amp; errors[`staff_${i}_phone`] &amp;&amp; &lt;p className="text-xs text-wf-red mt-0.5"&gt;{errors[`staff_${i}_phone`]}&lt;/p&gt;}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className="grid grid-cols-2 gap-x-5"&gt;</w:t>
      </w:r>
    </w:p>
    <w:p>
      <w:pPr>
        <w:spacing w:after="0" w:before="0" w:line="240" w:lineRule="auto"/>
        <w:shd w:val="clear" w:color="auto" w:fill="F4F4F4"/>
      </w:pPr>
      <w:r>
        <w:rPr>
          <w:rFonts w:ascii="Consolas" w:hAnsi="Consolas"/>
          <w:sz w:val="16"/>
        </w:rPr>
        <w:t xml:space="preserve">                &lt;div className="mb-3"&gt;</w:t>
      </w:r>
    </w:p>
    <w:p>
      <w:pPr>
        <w:spacing w:after="0" w:before="0" w:line="240" w:lineRule="auto"/>
        <w:shd w:val="clear" w:color="auto" w:fill="F4F4F4"/>
      </w:pPr>
      <w:r>
        <w:rPr>
          <w:rFonts w:ascii="Consolas" w:hAnsi="Consolas"/>
          <w:sz w:val="16"/>
        </w:rPr>
        <w:t xml:space="preserve">                  &lt;label className="block text-sm font-semibold text-wf-subtext mb-1"&gt;Login PIN (4 digits) &lt;span className="text-wf-red"&gt;*&lt;/span&gt;&lt;/label&gt;</w:t>
      </w:r>
    </w:p>
    <w:p>
      <w:pPr>
        <w:spacing w:after="0" w:before="0" w:line="240" w:lineRule="auto"/>
        <w:shd w:val="clear" w:color="auto" w:fill="F4F4F4"/>
      </w:pPr>
      <w:r>
        <w:rPr>
          <w:rFonts w:ascii="Consolas" w:hAnsi="Consolas"/>
          <w:sz w:val="16"/>
        </w:rPr>
        <w:t xml:space="preserve">                  &lt;input value={s.pin} onChange={(e) =&gt; { const u = [...staffList]; u[i].pin = e.target.value.replace(/\D/g, "").slice(0, 4); setStaffList(u); }} placeholder="e.g. 4521" maxLength={4} className="w-full px-3 py-2 rounded-lg border border-wf-border bg-white text-sm text-wf-text focus:outline-none focus:ring-2 focus:border-wf-primary focus:ring-wf-primary/20" /&gt;</w:t>
      </w:r>
    </w:p>
    <w:p>
      <w:pPr>
        <w:spacing w:after="0" w:before="0" w:line="240" w:lineRule="auto"/>
        <w:shd w:val="clear" w:color="auto" w:fill="F4F4F4"/>
      </w:pPr>
      <w:r>
        <w:rPr>
          <w:rFonts w:ascii="Consolas" w:hAnsi="Consolas"/>
          <w:sz w:val="16"/>
        </w:rPr>
        <w:t xml:space="preserve">                  {touched[`staff_${i}_pin`] &amp;&amp; errors[`staff_${i}_pin`] &amp;&amp; &lt;p className="text-xs text-wf-red mt-0.5"&gt;{errors[`staff_${i}_pin`]}&lt;/p&gt;}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className="mb-3"&gt;</w:t>
      </w:r>
    </w:p>
    <w:p>
      <w:pPr>
        <w:spacing w:after="0" w:before="0" w:line="240" w:lineRule="auto"/>
        <w:shd w:val="clear" w:color="auto" w:fill="F4F4F4"/>
      </w:pPr>
      <w:r>
        <w:rPr>
          <w:rFonts w:ascii="Consolas" w:hAnsi="Consolas"/>
          <w:sz w:val="16"/>
        </w:rPr>
        <w:t xml:space="preserve">                  &lt;label className="block text-sm font-semibold text-wf-subtext mb-1"&gt;Role&lt;/label&gt;</w:t>
      </w:r>
    </w:p>
    <w:p>
      <w:pPr>
        <w:spacing w:after="0" w:before="0" w:line="240" w:lineRule="auto"/>
        <w:shd w:val="clear" w:color="auto" w:fill="F4F4F4"/>
      </w:pPr>
      <w:r>
        <w:rPr>
          <w:rFonts w:ascii="Consolas" w:hAnsi="Consolas"/>
          <w:sz w:val="16"/>
        </w:rPr>
        <w:t xml:space="preserve">                  &lt;select value={s.role} onChange={(e) =&gt; { const u = [...staffList]; u[i].role = e.target.value; setStaffList(u); }} className="w-full px-3 py-2 rounded-lg border border-wf-border bg-white text-sm text-wf-text focus:outline-none focus:ring-2 focus:border-wf-primary focus:ring-wf-primary/20"&gt;</w:t>
      </w:r>
    </w:p>
    <w:p>
      <w:pPr>
        <w:spacing w:after="0" w:before="0" w:line="240" w:lineRule="auto"/>
        <w:shd w:val="clear" w:color="auto" w:fill="F4F4F4"/>
      </w:pPr>
      <w:r>
        <w:rPr>
          <w:rFonts w:ascii="Consolas" w:hAnsi="Consolas"/>
          <w:sz w:val="16"/>
        </w:rPr>
        <w:t xml:space="preserve">                    &lt;option value="R04"&gt;R04 - Store Manager&lt;/option&gt;</w:t>
      </w:r>
    </w:p>
    <w:p>
      <w:pPr>
        <w:spacing w:after="0" w:before="0" w:line="240" w:lineRule="auto"/>
        <w:shd w:val="clear" w:color="auto" w:fill="F4F4F4"/>
      </w:pPr>
      <w:r>
        <w:rPr>
          <w:rFonts w:ascii="Consolas" w:hAnsi="Consolas"/>
          <w:sz w:val="16"/>
        </w:rPr>
        <w:t xml:space="preserve">                    &lt;option value="R05"&gt;R05 - Salesperson&lt;/option&gt;</w:t>
      </w:r>
    </w:p>
    <w:p>
      <w:pPr>
        <w:spacing w:after="0" w:before="0" w:line="240" w:lineRule="auto"/>
        <w:shd w:val="clear" w:color="auto" w:fill="F4F4F4"/>
      </w:pPr>
      <w:r>
        <w:rPr>
          <w:rFonts w:ascii="Consolas" w:hAnsi="Consolas"/>
          <w:sz w:val="16"/>
        </w:rPr>
        <w:t xml:space="preserve">                  &lt;/select&gt;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&lt;Btn small primary onClick={() =&gt; setStaffList([...staffList, { name: "", phone: "", pin: "", role: "R05" }])}&gt;+ Add Staff Member&lt;/Btn&gt;</w:t>
      </w:r>
    </w:p>
    <w:p>
      <w:pPr>
        <w:spacing w:after="0" w:before="0" w:line="240" w:lineRule="auto"/>
        <w:shd w:val="clear" w:color="auto" w:fill="F4F4F4"/>
      </w:pPr>
      <w:r>
        <w:rPr>
          <w:rFonts w:ascii="Consolas" w:hAnsi="Consolas"/>
          <w:sz w:val="16"/>
        </w:rPr>
        <w:t xml:space="preserve">          &lt;p className="text-xs text-wf-muted mt-3 italic"&gt;Credentials are generated on activation. SMS sent to each staff member with app download link + PIN.&lt;/p&gt;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Step 7: WhatsApp Business Integration */}</w:t>
      </w:r>
    </w:p>
    <w:p>
      <w:pPr>
        <w:spacing w:after="0" w:before="0" w:line="240" w:lineRule="auto"/>
        <w:shd w:val="clear" w:color="auto" w:fill="F4F4F4"/>
      </w:pPr>
      <w:r>
        <w:rPr>
          <w:rFonts w:ascii="Consolas" w:hAnsi="Consolas"/>
          <w:sz w:val="16"/>
        </w:rPr>
        <w:t xml:space="preserve">      {step === 6 &amp;&amp; (</w:t>
      </w:r>
    </w:p>
    <w:p>
      <w:pPr>
        <w:spacing w:after="0" w:before="0" w:line="240" w:lineRule="auto"/>
        <w:shd w:val="clear" w:color="auto" w:fill="F4F4F4"/>
      </w:pPr>
      <w:r>
        <w:rPr>
          <w:rFonts w:ascii="Consolas" w:hAnsi="Consolas"/>
          <w:sz w:val="16"/>
        </w:rPr>
        <w:t xml:space="preserve">        &lt;Card title="Step 7: WhatsApp Business Integration"&gt;</w:t>
      </w:r>
    </w:p>
    <w:p>
      <w:pPr>
        <w:spacing w:after="0" w:before="0" w:line="240" w:lineRule="auto"/>
        <w:shd w:val="clear" w:color="auto" w:fill="F4F4F4"/>
      </w:pPr>
      <w:r>
        <w:rPr>
          <w:rFonts w:ascii="Consolas" w:hAnsi="Consolas"/>
          <w:sz w:val="16"/>
        </w:rPr>
        <w:t xml:space="preserve">          &lt;p className="text-xs text-wf-subtext mb-4"&gt;Connect the store&amp;apos;s WhatsApp Business number for customer sharing, campaigns, and automated notifications via Gupshup API.&lt;/p&gt;</w:t>
      </w:r>
    </w:p>
    <w:p>
      <w:pPr>
        <w:spacing w:after="0" w:before="0" w:line="240" w:lineRule="auto"/>
        <w:shd w:val="clear" w:color="auto" w:fill="F4F4F4"/>
      </w:pPr>
      <w:r>
        <w:rPr>
          <w:rFonts w:ascii="Consolas" w:hAnsi="Consolas"/>
          <w:sz w:val="16"/>
        </w:rPr>
        <w:t xml:space="preserve">          &lt;div className="mb-3"&gt;</w:t>
      </w:r>
    </w:p>
    <w:p>
      <w:pPr>
        <w:spacing w:after="0" w:before="0" w:line="240" w:lineRule="auto"/>
        <w:shd w:val="clear" w:color="auto" w:fill="F4F4F4"/>
      </w:pPr>
      <w:r>
        <w:rPr>
          <w:rFonts w:ascii="Consolas" w:hAnsi="Consolas"/>
          <w:sz w:val="16"/>
        </w:rPr>
        <w:t xml:space="preserve">            &lt;label className="block text-sm font-semibold text-wf-subtext mb-1"&gt;WhatsApp Business Phone Number &lt;span className="text-wf-red"&gt;*&lt;/span&gt;&lt;/label&gt;</w:t>
      </w:r>
    </w:p>
    <w:p>
      <w:pPr>
        <w:spacing w:after="0" w:before="0" w:line="240" w:lineRule="auto"/>
        <w:shd w:val="clear" w:color="auto" w:fill="F4F4F4"/>
      </w:pPr>
      <w:r>
        <w:rPr>
          <w:rFonts w:ascii="Consolas" w:hAnsi="Consolas"/>
          <w:sz w:val="16"/>
        </w:rPr>
        <w:t xml:space="preserve">            &lt;div className="flex items-center rounded-lg border border-wf-border bg-white focus-within:ring-2 focus-within:border-wf-primary focus-within:ring-wf-primary/20"&gt;</w:t>
      </w:r>
    </w:p>
    <w:p>
      <w:pPr>
        <w:spacing w:after="0" w:before="0" w:line="240" w:lineRule="auto"/>
        <w:shd w:val="clear" w:color="auto" w:fill="F4F4F4"/>
      </w:pPr>
      <w:r>
        <w:rPr>
          <w:rFonts w:ascii="Consolas" w:hAnsi="Consolas"/>
          <w:sz w:val="16"/>
        </w:rPr>
        <w:t xml:space="preserve">              &lt;span className="pl-3 pr-1 text-sm font-semibold text-wf-subtext select-none"&gt;+91&lt;/span&gt;</w:t>
      </w:r>
    </w:p>
    <w:p>
      <w:pPr>
        <w:spacing w:after="0" w:before="0" w:line="240" w:lineRule="auto"/>
        <w:shd w:val="clear" w:color="auto" w:fill="F4F4F4"/>
      </w:pPr>
      <w:r>
        <w:rPr>
          <w:rFonts w:ascii="Consolas" w:hAnsi="Consolas"/>
          <w:sz w:val="16"/>
        </w:rPr>
        <w:t xml:space="preserve">              &lt;input value={waNumber} onChange={(e) =&gt; setWaNumber(e.target.value.replace(/\D/g, "").slice(0, 10))} placeholder="98XXXXXXXX" maxLength={10} className="flex-1 px-2 py-2 bg-transparent text-sm text-wf-text focus:outline-none"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{touched.waNumber &amp;&amp; errors.waNumber &amp;&amp; &lt;p className="text-xs text-wf-red mt-0.5"&gt;{errors.waNumber}&lt;/p&gt;}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&lt;Btn small primary onClick={() =&gt; setWaVerified(true)}&gt;{waVerified ? "Verified ✓" : "Verify via Gupshup OTP"}&lt;/Btn&gt;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Step 8: Review &amp; Activate */}</w:t>
      </w:r>
    </w:p>
    <w:p>
      <w:pPr>
        <w:spacing w:after="0" w:before="0" w:line="240" w:lineRule="auto"/>
        <w:shd w:val="clear" w:color="auto" w:fill="F4F4F4"/>
      </w:pPr>
      <w:r>
        <w:rPr>
          <w:rFonts w:ascii="Consolas" w:hAnsi="Consolas"/>
          <w:sz w:val="16"/>
        </w:rPr>
        <w:t xml:space="preserve">      {step === 7 &amp;&amp; (</w:t>
      </w:r>
    </w:p>
    <w:p>
      <w:pPr>
        <w:spacing w:after="0" w:before="0" w:line="240" w:lineRule="auto"/>
        <w:shd w:val="clear" w:color="auto" w:fill="F4F4F4"/>
      </w:pPr>
      <w:r>
        <w:rPr>
          <w:rFonts w:ascii="Consolas" w:hAnsi="Consolas"/>
          <w:sz w:val="16"/>
        </w:rPr>
        <w:t xml:space="preserve">        &lt;Card title="Step 8: Review &amp; Activate"&gt;</w:t>
      </w:r>
    </w:p>
    <w:p>
      <w:pPr>
        <w:spacing w:after="0" w:before="0" w:line="240" w:lineRule="auto"/>
        <w:shd w:val="clear" w:color="auto" w:fill="F4F4F4"/>
      </w:pPr>
      <w:r>
        <w:rPr>
          <w:rFonts w:ascii="Consolas" w:hAnsi="Consolas"/>
          <w:sz w:val="16"/>
        </w:rPr>
        <w:t xml:space="preserve">          &lt;h4 className="text-sm font-bold text-wf-text mb-3"&gt;Complete Onboarding Summary&lt;/h4&gt;</w:t>
      </w:r>
    </w:p>
    <w:p>
      <w:pPr>
        <w:spacing w:after="0" w:before="0" w:line="240" w:lineRule="auto"/>
        <w:shd w:val="clear" w:color="auto" w:fill="F4F4F4"/>
      </w:pPr>
      <w:r>
        <w:rPr>
          <w:rFonts w:ascii="Consolas" w:hAnsi="Consolas"/>
          <w:sz w:val="16"/>
        </w:rPr>
        <w:t xml:space="preserve">          &lt;div className="border border-wf-border rounded-lg overflow-hidden mb-4"&gt;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 d.name],</w:t>
      </w:r>
    </w:p>
    <w:p>
      <w:pPr>
        <w:spacing w:after="0" w:before="0" w:line="240" w:lineRule="auto"/>
        <w:shd w:val="clear" w:color="auto" w:fill="F4F4F4"/>
      </w:pPr>
      <w:r>
        <w:rPr>
          <w:rFonts w:ascii="Consolas" w:hAnsi="Consolas"/>
          <w:sz w:val="16"/>
        </w:rPr>
        <w:t xml:space="preserve">              ["Owner", d.ownerName],</w:t>
      </w:r>
    </w:p>
    <w:p>
      <w:pPr>
        <w:spacing w:after="0" w:before="0" w:line="240" w:lineRule="auto"/>
        <w:shd w:val="clear" w:color="auto" w:fill="F4F4F4"/>
      </w:pPr>
      <w:r>
        <w:rPr>
          <w:rFonts w:ascii="Consolas" w:hAnsi="Consolas"/>
          <w:sz w:val="16"/>
        </w:rPr>
        <w:t xml:space="preserve">              ["GSTIN", d.gstin],</w:t>
      </w:r>
    </w:p>
    <w:p>
      <w:pPr>
        <w:spacing w:after="0" w:before="0" w:line="240" w:lineRule="auto"/>
        <w:shd w:val="clear" w:color="auto" w:fill="F4F4F4"/>
      </w:pPr>
      <w:r>
        <w:rPr>
          <w:rFonts w:ascii="Consolas" w:hAnsi="Consolas"/>
          <w:sz w:val="16"/>
        </w:rPr>
        <w:t xml:space="preserve">              ["Plan", `${plan === "Smart" ? "Dukaan Smart (Rs 15K)" : "Dukaan Digital (Rs 10K)"}`, billingCycle === "monthly" ? "Monthly" : "Annual"],</w:t>
      </w:r>
    </w:p>
    <w:p>
      <w:pPr>
        <w:spacing w:after="0" w:before="0" w:line="240" w:lineRule="auto"/>
        <w:shd w:val="clear" w:color="auto" w:fill="F4F4F4"/>
      </w:pPr>
      <w:r>
        <w:rPr>
          <w:rFonts w:ascii="Consolas" w:hAnsi="Consolas"/>
          <w:sz w:val="16"/>
        </w:rPr>
        <w:t xml:space="preserve">              ["Mirrors", `${mirrors.length} assigned`],</w:t>
      </w:r>
    </w:p>
    <w:p>
      <w:pPr>
        <w:spacing w:after="0" w:before="0" w:line="240" w:lineRule="auto"/>
        <w:shd w:val="clear" w:color="auto" w:fill="F4F4F4"/>
      </w:pPr>
      <w:r>
        <w:rPr>
          <w:rFonts w:ascii="Consolas" w:hAnsi="Consolas"/>
          <w:sz w:val="16"/>
        </w:rPr>
        <w:t xml:space="preserve">              ["Tablets", `${tablets.length} assigned`],</w:t>
      </w:r>
    </w:p>
    <w:p>
      <w:pPr>
        <w:spacing w:after="0" w:before="0" w:line="240" w:lineRule="auto"/>
        <w:shd w:val="clear" w:color="auto" w:fill="F4F4F4"/>
      </w:pPr>
      <w:r>
        <w:rPr>
          <w:rFonts w:ascii="Consolas" w:hAnsi="Consolas"/>
          <w:sz w:val="16"/>
        </w:rPr>
        <w:t xml:space="preserve">              ["Staff", `${staffList.length + 1} total (incl. owner)`],</w:t>
      </w:r>
    </w:p>
    <w:p>
      <w:pPr>
        <w:spacing w:after="0" w:before="0" w:line="240" w:lineRule="auto"/>
        <w:shd w:val="clear" w:color="auto" w:fill="F4F4F4"/>
      </w:pPr>
      <w:r>
        <w:rPr>
          <w:rFonts w:ascii="Consolas" w:hAnsi="Consolas"/>
          <w:sz w:val="16"/>
        </w:rPr>
        <w:t xml:space="preserve">              ["WhatsApp", waNumber ? `+91 ${waNumber}` : "---", waVerified ? "Verified" : "Not verified"],</w:t>
      </w:r>
    </w:p>
    <w:p>
      <w:pPr>
        <w:spacing w:after="0" w:before="0" w:line="240" w:lineRule="auto"/>
        <w:shd w:val="clear" w:color="auto" w:fill="F4F4F4"/>
      </w:pPr>
      <w:r>
        <w:rPr>
          <w:rFonts w:ascii="Consolas" w:hAnsi="Consolas"/>
          <w:sz w:val="16"/>
        </w:rPr>
        <w:t xml:space="preserve">            ].map(([label, value, extra], i) =&gt; (</w:t>
      </w:r>
    </w:p>
    <w:p>
      <w:pPr>
        <w:spacing w:after="0" w:before="0" w:line="240" w:lineRule="auto"/>
        <w:shd w:val="clear" w:color="auto" w:fill="F4F4F4"/>
      </w:pPr>
      <w:r>
        <w:rPr>
          <w:rFonts w:ascii="Consolas" w:hAnsi="Consolas"/>
          <w:sz w:val="16"/>
        </w:rPr>
        <w:t xml:space="preserve">              &lt;div key={i} className="flex items-center justify-between px-4 py-2.5 border-b border-wf-border last:border-0 text-sm"&gt;</w:t>
      </w:r>
    </w:p>
    <w:p>
      <w:pPr>
        <w:spacing w:after="0" w:before="0" w:line="240" w:lineRule="auto"/>
        <w:shd w:val="clear" w:color="auto" w:fill="F4F4F4"/>
      </w:pPr>
      <w:r>
        <w:rPr>
          <w:rFonts w:ascii="Consolas" w:hAnsi="Consolas"/>
          <w:sz w:val="16"/>
        </w:rPr>
        <w:t xml:space="preserve">                &lt;span className="text-wf-muted"&gt;{label}&lt;/span&gt;</w:t>
      </w:r>
    </w:p>
    <w:p>
      <w:pPr>
        <w:spacing w:after="0" w:before="0" w:line="240" w:lineRule="auto"/>
        <w:shd w:val="clear" w:color="auto" w:fill="F4F4F4"/>
      </w:pPr>
      <w:r>
        <w:rPr>
          <w:rFonts w:ascii="Consolas" w:hAnsi="Consolas"/>
          <w:sz w:val="16"/>
        </w:rPr>
        <w:t xml:space="preserve">                &lt;div className="flex items-center gap-4"&gt;</w:t>
      </w:r>
    </w:p>
    <w:p>
      <w:pPr>
        <w:spacing w:after="0" w:before="0" w:line="240" w:lineRule="auto"/>
        <w:shd w:val="clear" w:color="auto" w:fill="F4F4F4"/>
      </w:pPr>
      <w:r>
        <w:rPr>
          <w:rFonts w:ascii="Consolas" w:hAnsi="Consolas"/>
          <w:sz w:val="16"/>
        </w:rPr>
        <w:t xml:space="preserve">                  &lt;span className="font-semibold text-wf-text"&gt;{value}&lt;/span&gt;</w:t>
      </w:r>
    </w:p>
    <w:p>
      <w:pPr>
        <w:spacing w:after="0" w:before="0" w:line="240" w:lineRule="auto"/>
        <w:shd w:val="clear" w:color="auto" w:fill="F4F4F4"/>
      </w:pPr>
      <w:r>
        <w:rPr>
          <w:rFonts w:ascii="Consolas" w:hAnsi="Consolas"/>
          <w:sz w:val="16"/>
        </w:rPr>
        <w:t xml:space="preserve">                  {extra &amp;&amp; &lt;span className="text-xs text-wf-muted"&gt;{extra}&lt;/span&gt;}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&lt;h4 className="text-sm font-bold text-wf-text mb-2"&gt;Compliance Checklist&lt;/h4&gt;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["KYC Documents", stepDone(1)],</w:t>
      </w:r>
    </w:p>
    <w:p>
      <w:pPr>
        <w:spacing w:after="0" w:before="0" w:line="240" w:lineRule="auto"/>
        <w:shd w:val="clear" w:color="auto" w:fill="F4F4F4"/>
      </w:pPr>
      <w:r>
        <w:rPr>
          <w:rFonts w:ascii="Consolas" w:hAnsi="Consolas"/>
          <w:sz w:val="16"/>
        </w:rPr>
        <w:t xml:space="preserve">            ["Agreements Signed", allAgreementsSigned],</w:t>
      </w:r>
    </w:p>
    <w:p>
      <w:pPr>
        <w:spacing w:after="0" w:before="0" w:line="240" w:lineRule="auto"/>
        <w:shd w:val="clear" w:color="auto" w:fill="F4F4F4"/>
      </w:pPr>
      <w:r>
        <w:rPr>
          <w:rFonts w:ascii="Consolas" w:hAnsi="Consolas"/>
          <w:sz w:val="16"/>
        </w:rPr>
        <w:t xml:space="preserve">            ["E-Signature Captured", signerConfirm &amp;&amp; signerName.trim() !== ""],</w:t>
      </w:r>
    </w:p>
    <w:p>
      <w:pPr>
        <w:spacing w:after="0" w:before="0" w:line="240" w:lineRule="auto"/>
        <w:shd w:val="clear" w:color="auto" w:fill="F4F4F4"/>
      </w:pPr>
      <w:r>
        <w:rPr>
          <w:rFonts w:ascii="Consolas" w:hAnsi="Consolas"/>
          <w:sz w:val="16"/>
        </w:rPr>
        <w:t xml:space="preserve">            ["Payment Configured", true],</w:t>
      </w:r>
    </w:p>
    <w:p>
      <w:pPr>
        <w:spacing w:after="0" w:before="0" w:line="240" w:lineRule="auto"/>
        <w:shd w:val="clear" w:color="auto" w:fill="F4F4F4"/>
      </w:pPr>
      <w:r>
        <w:rPr>
          <w:rFonts w:ascii="Consolas" w:hAnsi="Consolas"/>
          <w:sz w:val="16"/>
        </w:rPr>
        <w:t xml:space="preserve">            ["Hardware Assigned", mirrors[0]?.serial.trim() !== ""],</w:t>
      </w:r>
    </w:p>
    <w:p>
      <w:pPr>
        <w:spacing w:after="0" w:before="0" w:line="240" w:lineRule="auto"/>
        <w:shd w:val="clear" w:color="auto" w:fill="F4F4F4"/>
      </w:pPr>
      <w:r>
        <w:rPr>
          <w:rFonts w:ascii="Consolas" w:hAnsi="Consolas"/>
          <w:sz w:val="16"/>
        </w:rPr>
        <w:t xml:space="preserve">            ["Staff Created", staffList[0]?.name.trim() !== ""],</w:t>
      </w:r>
    </w:p>
    <w:p>
      <w:pPr>
        <w:spacing w:after="0" w:before="0" w:line="240" w:lineRule="auto"/>
        <w:shd w:val="clear" w:color="auto" w:fill="F4F4F4"/>
      </w:pPr>
      <w:r>
        <w:rPr>
          <w:rFonts w:ascii="Consolas" w:hAnsi="Consolas"/>
          <w:sz w:val="16"/>
        </w:rPr>
        <w:t xml:space="preserve">            ["WhatsApp Connected", waVerified],</w:t>
      </w:r>
    </w:p>
    <w:p>
      <w:pPr>
        <w:spacing w:after="0" w:before="0" w:line="240" w:lineRule="auto"/>
        <w:shd w:val="clear" w:color="auto" w:fill="F4F4F4"/>
      </w:pPr>
      <w:r>
        <w:rPr>
          <w:rFonts w:ascii="Consolas" w:hAnsi="Consolas"/>
          <w:sz w:val="16"/>
        </w:rPr>
        <w:t xml:space="preserve">          ].map(([label, ok]) =&gt; (</w:t>
      </w:r>
    </w:p>
    <w:p>
      <w:pPr>
        <w:spacing w:after="0" w:before="0" w:line="240" w:lineRule="auto"/>
        <w:shd w:val="clear" w:color="auto" w:fill="F4F4F4"/>
      </w:pPr>
      <w:r>
        <w:rPr>
          <w:rFonts w:ascii="Consolas" w:hAnsi="Consolas"/>
          <w:sz w:val="16"/>
        </w:rPr>
        <w:t xml:space="preserve">            &lt;div key={label as string} className="flex items-center gap-2 py-1 text-sm"&gt;</w:t>
      </w:r>
    </w:p>
    <w:p>
      <w:pPr>
        <w:spacing w:after="0" w:before="0" w:line="240" w:lineRule="auto"/>
        <w:shd w:val="clear" w:color="auto" w:fill="F4F4F4"/>
      </w:pPr>
      <w:r>
        <w:rPr>
          <w:rFonts w:ascii="Consolas" w:hAnsi="Consolas"/>
          <w:sz w:val="16"/>
        </w:rPr>
        <w:t xml:space="preserve">              &lt;span className={ok ? "text-wf-green" : "text-wf-red font-bold"}&gt;</w:t>
      </w:r>
    </w:p>
    <w:p>
      <w:pPr>
        <w:spacing w:after="0" w:before="0" w:line="240" w:lineRule="auto"/>
        <w:shd w:val="clear" w:color="auto" w:fill="F4F4F4"/>
      </w:pPr>
      <w:r>
        <w:rPr>
          <w:rFonts w:ascii="Consolas" w:hAnsi="Consolas"/>
          <w:sz w:val="16"/>
        </w:rPr>
        <w:t xml:space="preserve">                {ok ? "✓" : "✗"}</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className={ok ? "text-wf-text" : "text-wf-red"}&gt;{label as string}&lt;/span&gt;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className="flex gap-3 mt-5"&gt;</w:t>
      </w:r>
    </w:p>
    <w:p>
      <w:pPr>
        <w:spacing w:after="0" w:before="0" w:line="240" w:lineRule="auto"/>
        <w:shd w:val="clear" w:color="auto" w:fill="F4F4F4"/>
      </w:pPr>
      <w:r>
        <w:rPr>
          <w:rFonts w:ascii="Consolas" w:hAnsi="Consolas"/>
          <w:sz w:val="16"/>
        </w:rPr>
        <w:t xml:space="preserve">            &lt;Btn primary onClick={() =&gt; handleActivate("trial")}&gt;Activate as Trial&lt;/Btn&gt;</w:t>
      </w:r>
    </w:p>
    <w:p>
      <w:pPr>
        <w:spacing w:after="0" w:before="0" w:line="240" w:lineRule="auto"/>
        <w:shd w:val="clear" w:color="auto" w:fill="F4F4F4"/>
      </w:pPr>
      <w:r>
        <w:rPr>
          <w:rFonts w:ascii="Consolas" w:hAnsi="Consolas"/>
          <w:sz w:val="16"/>
        </w:rPr>
        <w:t xml:space="preserve">            &lt;Btn onClick={() =&gt; handleActivate("active")}&gt;Activate as Active&lt;/Btn&gt;</w:t>
      </w:r>
    </w:p>
    <w:p>
      <w:pPr>
        <w:spacing w:after="0" w:before="0" w:line="240" w:lineRule="auto"/>
        <w:shd w:val="clear" w:color="auto" w:fill="F4F4F4"/>
      </w:pPr>
      <w:r>
        <w:rPr>
          <w:rFonts w:ascii="Consolas" w:hAnsi="Consolas"/>
          <w:sz w:val="16"/>
        </w:rPr>
        <w:t xml:space="preserve">            &lt;Btn danger onClick={() =&gt; router.push("/admin/stores")}&gt;Discard&lt;/Btn&gt;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Footer navigation */}</w:t>
      </w:r>
    </w:p>
    <w:p>
      <w:pPr>
        <w:spacing w:after="0" w:before="0" w:line="240" w:lineRule="auto"/>
        <w:shd w:val="clear" w:color="auto" w:fill="F4F4F4"/>
      </w:pPr>
      <w:r>
        <w:rPr>
          <w:rFonts w:ascii="Consolas" w:hAnsi="Consolas"/>
          <w:sz w:val="16"/>
        </w:rPr>
        <w:t xml:space="preserve">      &lt;div className="flex items-center justify-between mt-4"&gt;</w:t>
      </w:r>
    </w:p>
    <w:p>
      <w:pPr>
        <w:spacing w:after="0" w:before="0" w:line="240" w:lineRule="auto"/>
        <w:shd w:val="clear" w:color="auto" w:fill="F4F4F4"/>
      </w:pPr>
      <w:r>
        <w:rPr>
          <w:rFonts w:ascii="Consolas" w:hAnsi="Consolas"/>
          <w:sz w:val="16"/>
        </w:rPr>
        <w:t xml:space="preserve">        &lt;Btn onClick={() =&gt; step &gt; 0 ? setStep(step - 1) : router.push("/admin/stores")} disabled={step === 0}&gt;Previous&lt;/Btn&gt;</w:t>
      </w:r>
    </w:p>
    <w:p>
      <w:pPr>
        <w:spacing w:after="0" w:before="0" w:line="240" w:lineRule="auto"/>
        <w:shd w:val="clear" w:color="auto" w:fill="F4F4F4"/>
      </w:pPr>
      <w:r>
        <w:rPr>
          <w:rFonts w:ascii="Consolas" w:hAnsi="Consolas"/>
          <w:sz w:val="16"/>
        </w:rPr>
        <w:t xml:space="preserve">        &lt;span className="text-xs text-wf-muted"&gt;Step {step + 1} of {STEPS.length}{step &lt; 7 ? " — Complete required fields" : ""}&lt;/span&gt;</w:t>
      </w:r>
    </w:p>
    <w:p>
      <w:pPr>
        <w:spacing w:after="0" w:before="0" w:line="240" w:lineRule="auto"/>
        <w:shd w:val="clear" w:color="auto" w:fill="F4F4F4"/>
      </w:pPr>
      <w:r>
        <w:rPr>
          <w:rFonts w:ascii="Consolas" w:hAnsi="Consolas"/>
          <w:sz w:val="16"/>
        </w:rPr>
        <w:t xml:space="preserve">        {step &lt; 7 &amp;&amp; &lt;Btn primary onClick={handleNext}&gt;Next Step&lt;/Btn&gt;}</w:t>
      </w:r>
    </w:p>
    <w:p>
      <w:pPr>
        <w:spacing w:after="0" w:before="0" w:line="240" w:lineRule="auto"/>
        <w:shd w:val="clear" w:color="auto" w:fill="F4F4F4"/>
      </w:pPr>
      <w:r>
        <w:rPr>
          <w:rFonts w:ascii="Consolas" w:hAnsi="Consolas"/>
          <w:sz w:val="16"/>
        </w:rPr>
        <w:t xml:space="preserve">        {step === 7 &amp;&amp; &lt;Btn primary disabled&gt;Next Step&lt;/Btn&gt;}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app/admin/stores/page.tsx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KPI, Card, Tabs, Badge, Btn, PageLoading, Metric } from "@/components/ui/wearify-ui";</w:t>
      </w:r>
    </w:p>
    <w:p>
      <w:pPr>
        <w:spacing w:after="0" w:before="0" w:line="240" w:lineRule="auto"/>
        <w:shd w:val="clear" w:color="auto" w:fill="F4F4F4"/>
      </w:pPr>
      <w:r>
        <w:rPr>
          <w:rFonts w:ascii="Consolas" w:hAnsi="Consolas"/>
          <w:sz w:val="16"/>
        </w:rPr>
        <w:t>import { useState, Fragment } from "react";</w:t>
      </w:r>
    </w:p>
    <w:p>
      <w:pPr>
        <w:spacing w:after="0" w:before="0" w:line="240" w:lineRule="auto"/>
        <w:shd w:val="clear" w:color="auto" w:fill="F4F4F4"/>
      </w:pPr>
      <w:r>
        <w:rPr>
          <w:rFonts w:ascii="Consolas" w:hAnsi="Consolas"/>
          <w:sz w:val="16"/>
        </w:rPr>
        <w:t>import Link from "next/link";</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Id } from "@/convex/_generated/dataModel";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HELPER COMPONENTS — image preview for saree cards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Renders a single image from Convex file storage */</w:t>
      </w:r>
    </w:p>
    <w:p>
      <w:pPr>
        <w:spacing w:after="0" w:before="0" w:line="240" w:lineRule="auto"/>
        <w:shd w:val="clear" w:color="auto" w:fill="F4F4F4"/>
      </w:pPr>
      <w:r>
        <w:rPr>
          <w:rFonts w:ascii="Consolas" w:hAnsi="Consolas"/>
          <w:sz w:val="16"/>
        </w:rPr>
        <w:t>function SareeImg({ fileId, className }: { fileId: Id&lt;"_storage"&gt;; className?: string }) {</w:t>
      </w:r>
    </w:p>
    <w:p>
      <w:pPr>
        <w:spacing w:after="0" w:before="0" w:line="240" w:lineRule="auto"/>
        <w:shd w:val="clear" w:color="auto" w:fill="F4F4F4"/>
      </w:pPr>
      <w:r>
        <w:rPr>
          <w:rFonts w:ascii="Consolas" w:hAnsi="Consolas"/>
          <w:sz w:val="16"/>
        </w:rPr>
        <w:t xml:space="preserve">  const url = useQuery(api.files.getUrl, { fileId });</w:t>
      </w:r>
    </w:p>
    <w:p>
      <w:pPr>
        <w:spacing w:after="0" w:before="0" w:line="240" w:lineRule="auto"/>
        <w:shd w:val="clear" w:color="auto" w:fill="F4F4F4"/>
      </w:pPr>
      <w:r>
        <w:rPr>
          <w:rFonts w:ascii="Consolas" w:hAnsi="Consolas"/>
          <w:sz w:val="16"/>
        </w:rPr>
        <w:t xml:space="preserve">  if (!url)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className={`bg-wf-border/30 animate-pulse rounded ${className ?? "w-full h-full"}`}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&lt;img</w:t>
      </w:r>
    </w:p>
    <w:p>
      <w:pPr>
        <w:spacing w:after="0" w:before="0" w:line="240" w:lineRule="auto"/>
        <w:shd w:val="clear" w:color="auto" w:fill="F4F4F4"/>
      </w:pPr>
      <w:r>
        <w:rPr>
          <w:rFonts w:ascii="Consolas" w:hAnsi="Consolas"/>
          <w:sz w:val="16"/>
        </w:rPr>
        <w:t xml:space="preserve">      src={url}</w:t>
      </w:r>
    </w:p>
    <w:p>
      <w:pPr>
        <w:spacing w:after="0" w:before="0" w:line="240" w:lineRule="auto"/>
        <w:shd w:val="clear" w:color="auto" w:fill="F4F4F4"/>
      </w:pPr>
      <w:r>
        <w:rPr>
          <w:rFonts w:ascii="Consolas" w:hAnsi="Consolas"/>
          <w:sz w:val="16"/>
        </w:rPr>
        <w:t xml:space="preserve">      alt="Saree"</w:t>
      </w:r>
    </w:p>
    <w:p>
      <w:pPr>
        <w:spacing w:after="0" w:before="0" w:line="240" w:lineRule="auto"/>
        <w:shd w:val="clear" w:color="auto" w:fill="F4F4F4"/>
      </w:pPr>
      <w:r>
        <w:rPr>
          <w:rFonts w:ascii="Consolas" w:hAnsi="Consolas"/>
          <w:sz w:val="16"/>
        </w:rPr>
        <w:t xml:space="preserve">      className={`object-cover rounded ${className ?? "w-full h-full"}`}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Renders up to 4 image thumbnails in a row; falls back to gradient+emoji */</w:t>
      </w:r>
    </w:p>
    <w:p>
      <w:pPr>
        <w:spacing w:after="0" w:before="0" w:line="240" w:lineRule="auto"/>
        <w:shd w:val="clear" w:color="auto" w:fill="F4F4F4"/>
      </w:pPr>
      <w:r>
        <w:rPr>
          <w:rFonts w:ascii="Consolas" w:hAnsi="Consolas"/>
          <w:sz w:val="16"/>
        </w:rPr>
        <w:t>function SareeImageRow({</w:t>
      </w:r>
    </w:p>
    <w:p>
      <w:pPr>
        <w:spacing w:after="0" w:before="0" w:line="240" w:lineRule="auto"/>
        <w:shd w:val="clear" w:color="auto" w:fill="F4F4F4"/>
      </w:pPr>
      <w:r>
        <w:rPr>
          <w:rFonts w:ascii="Consolas" w:hAnsi="Consolas"/>
          <w:sz w:val="16"/>
        </w:rPr>
        <w:t xml:space="preserve">  imageIds,</w:t>
      </w:r>
    </w:p>
    <w:p>
      <w:pPr>
        <w:spacing w:after="0" w:before="0" w:line="240" w:lineRule="auto"/>
        <w:shd w:val="clear" w:color="auto" w:fill="F4F4F4"/>
      </w:pPr>
      <w:r>
        <w:rPr>
          <w:rFonts w:ascii="Consolas" w:hAnsi="Consolas"/>
          <w:sz w:val="16"/>
        </w:rPr>
        <w:t xml:space="preserve">  grad,</w:t>
      </w:r>
    </w:p>
    <w:p>
      <w:pPr>
        <w:spacing w:after="0" w:before="0" w:line="240" w:lineRule="auto"/>
        <w:shd w:val="clear" w:color="auto" w:fill="F4F4F4"/>
      </w:pPr>
      <w:r>
        <w:rPr>
          <w:rFonts w:ascii="Consolas" w:hAnsi="Consolas"/>
          <w:sz w:val="16"/>
        </w:rPr>
        <w:t xml:space="preserve">  emoji,</w:t>
      </w:r>
    </w:p>
    <w:p>
      <w:pPr>
        <w:spacing w:after="0" w:before="0" w:line="240" w:lineRule="auto"/>
        <w:shd w:val="clear" w:color="auto" w:fill="F4F4F4"/>
      </w:pPr>
      <w:r>
        <w:rPr>
          <w:rFonts w:ascii="Consolas" w:hAnsi="Consolas"/>
          <w:sz w:val="16"/>
        </w:rPr>
        <w:t xml:space="preserve">  size = "sm",</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imageIds?: Id&lt;"_storage"&gt;[];</w:t>
      </w:r>
    </w:p>
    <w:p>
      <w:pPr>
        <w:spacing w:after="0" w:before="0" w:line="240" w:lineRule="auto"/>
        <w:shd w:val="clear" w:color="auto" w:fill="F4F4F4"/>
      </w:pPr>
      <w:r>
        <w:rPr>
          <w:rFonts w:ascii="Consolas" w:hAnsi="Consolas"/>
          <w:sz w:val="16"/>
        </w:rPr>
        <w:t xml:space="preserve">  grad?: string[];</w:t>
      </w:r>
    </w:p>
    <w:p>
      <w:pPr>
        <w:spacing w:after="0" w:before="0" w:line="240" w:lineRule="auto"/>
        <w:shd w:val="clear" w:color="auto" w:fill="F4F4F4"/>
      </w:pPr>
      <w:r>
        <w:rPr>
          <w:rFonts w:ascii="Consolas" w:hAnsi="Consolas"/>
          <w:sz w:val="16"/>
        </w:rPr>
        <w:t xml:space="preserve">  emoji?: string;</w:t>
      </w:r>
    </w:p>
    <w:p>
      <w:pPr>
        <w:spacing w:after="0" w:before="0" w:line="240" w:lineRule="auto"/>
        <w:shd w:val="clear" w:color="auto" w:fill="F4F4F4"/>
      </w:pPr>
      <w:r>
        <w:rPr>
          <w:rFonts w:ascii="Consolas" w:hAnsi="Consolas"/>
          <w:sz w:val="16"/>
        </w:rPr>
        <w:t xml:space="preserve">  size?: "sm" | "lg";</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sizeClasses = size === "lg" ? "w-28 h-36" : "w-10 h-10";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(!imageIds || imageIds.length === 0) {</w:t>
      </w:r>
    </w:p>
    <w:p>
      <w:pPr>
        <w:spacing w:after="0" w:before="0" w:line="240" w:lineRule="auto"/>
        <w:shd w:val="clear" w:color="auto" w:fill="F4F4F4"/>
      </w:pPr>
      <w:r>
        <w:rPr>
          <w:rFonts w:ascii="Consolas" w:hAnsi="Consolas"/>
          <w:sz w:val="16"/>
        </w:rPr>
        <w:t xml:space="preserve">    const colors = grad &amp;&amp; grad.length &gt;= 2 ? grad : ["#667eea", "#764ba2"];</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className="flex gap-1.5"&gt;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className={`${sizeClasses} rounded-lg flex items-center justify-center ${size === "lg" ? "text-3xl" : "text-lg"}`}</w:t>
      </w:r>
    </w:p>
    <w:p>
      <w:pPr>
        <w:spacing w:after="0" w:before="0" w:line="240" w:lineRule="auto"/>
        <w:shd w:val="clear" w:color="auto" w:fill="F4F4F4"/>
      </w:pPr>
      <w:r>
        <w:rPr>
          <w:rFonts w:ascii="Consolas" w:hAnsi="Consolas"/>
          <w:sz w:val="16"/>
        </w:rPr>
        <w:t xml:space="preserve">          style={{ background: `linear-gradient(135deg, ${colors[0]}, ${colors[1]})`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{emoji || "\uD83E\uDE61"}</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displayIds = imageIds.slice(0, 4);</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className="flex gap-1.5"&gt;</w:t>
      </w:r>
    </w:p>
    <w:p>
      <w:pPr>
        <w:spacing w:after="0" w:before="0" w:line="240" w:lineRule="auto"/>
        <w:shd w:val="clear" w:color="auto" w:fill="F4F4F4"/>
      </w:pPr>
      <w:r>
        <w:rPr>
          <w:rFonts w:ascii="Consolas" w:hAnsi="Consolas"/>
          <w:sz w:val="16"/>
        </w:rPr>
        <w:t xml:space="preserve">      {displayIds.map((id) =&gt; (</w:t>
      </w:r>
    </w:p>
    <w:p>
      <w:pPr>
        <w:spacing w:after="0" w:before="0" w:line="240" w:lineRule="auto"/>
        <w:shd w:val="clear" w:color="auto" w:fill="F4F4F4"/>
      </w:pPr>
      <w:r>
        <w:rPr>
          <w:rFonts w:ascii="Consolas" w:hAnsi="Consolas"/>
          <w:sz w:val="16"/>
        </w:rPr>
        <w:t xml:space="preserve">        &lt;div key={id} className={`${sizeClasses} rounded-lg overflow-hidden flex-shrink-0`}&gt;</w:t>
      </w:r>
    </w:p>
    <w:p>
      <w:pPr>
        <w:spacing w:after="0" w:before="0" w:line="240" w:lineRule="auto"/>
        <w:shd w:val="clear" w:color="auto" w:fill="F4F4F4"/>
      </w:pPr>
      <w:r>
        <w:rPr>
          <w:rFonts w:ascii="Consolas" w:hAnsi="Consolas"/>
          <w:sz w:val="16"/>
        </w:rPr>
        <w:t xml:space="preserve">          &lt;SareeImg fileId={id}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DEMO DATA — for tabs without real backend tables yet</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CONTENT_ITEMS = [</w:t>
      </w:r>
    </w:p>
    <w:p>
      <w:pPr>
        <w:spacing w:after="0" w:before="0" w:line="240" w:lineRule="auto"/>
        <w:shd w:val="clear" w:color="auto" w:fill="F4F4F4"/>
      </w:pPr>
      <w:r>
        <w:rPr>
          <w:rFonts w:ascii="Consolas" w:hAnsi="Consolas"/>
          <w:sz w:val="16"/>
        </w:rPr>
        <w:t xml:space="preserve">  { id: "C-001", type: "Mirror Attract Screen", store: "All Stores", status: "active", updated: "2026-04-01" },</w:t>
      </w:r>
    </w:p>
    <w:p>
      <w:pPr>
        <w:spacing w:after="0" w:before="0" w:line="240" w:lineRule="auto"/>
        <w:shd w:val="clear" w:color="auto" w:fill="F4F4F4"/>
      </w:pPr>
      <w:r>
        <w:rPr>
          <w:rFonts w:ascii="Consolas" w:hAnsi="Consolas"/>
          <w:sz w:val="16"/>
        </w:rPr>
        <w:t xml:space="preserve">  { id: "C-002", type: "Catalog Banner", store: "Mangalya Silks", status: "active", updated: "2026-03-28" },</w:t>
      </w:r>
    </w:p>
    <w:p>
      <w:pPr>
        <w:spacing w:after="0" w:before="0" w:line="240" w:lineRule="auto"/>
        <w:shd w:val="clear" w:color="auto" w:fill="F4F4F4"/>
      </w:pPr>
      <w:r>
        <w:rPr>
          <w:rFonts w:ascii="Consolas" w:hAnsi="Consolas"/>
          <w:sz w:val="16"/>
        </w:rPr>
        <w:t xml:space="preserve">  { id: "C-003", type: "QR Code Poster", store: "All Stores", status: "scheduled", updated: "2026-04-03" },</w:t>
      </w:r>
    </w:p>
    <w:p>
      <w:pPr>
        <w:spacing w:after="0" w:before="0" w:line="240" w:lineRule="auto"/>
        <w:shd w:val="clear" w:color="auto" w:fill="F4F4F4"/>
      </w:pPr>
      <w:r>
        <w:rPr>
          <w:rFonts w:ascii="Consolas" w:hAnsi="Consolas"/>
          <w:sz w:val="16"/>
        </w:rPr>
        <w:t xml:space="preserve">  { id: "C-004", type: "Staff Training Video", store: "Vasundhara Handlooms", status: "draft", updated: "2026-03-20" },</w:t>
      </w:r>
    </w:p>
    <w:p>
      <w:pPr>
        <w:spacing w:after="0" w:before="0" w:line="240" w:lineRule="auto"/>
        <w:shd w:val="clear" w:color="auto" w:fill="F4F4F4"/>
      </w:pPr>
      <w:r>
        <w:rPr>
          <w:rFonts w:ascii="Consolas" w:hAnsi="Consolas"/>
          <w:sz w:val="16"/>
        </w:rPr>
        <w:t xml:space="preserve">  { id: "C-005", type: "Mirror Attract Screen", store: "Parvathi Silks", status: "active", updated: "2026-04-05" },</w:t>
      </w:r>
    </w:p>
    <w:p>
      <w:pPr>
        <w:spacing w:after="0" w:before="0" w:line="240" w:lineRule="auto"/>
        <w:shd w:val="clear" w:color="auto" w:fill="F4F4F4"/>
      </w:pPr>
      <w:r>
        <w:rPr>
          <w:rFonts w:ascii="Consolas" w:hAnsi="Consolas"/>
          <w:sz w:val="16"/>
        </w:rPr>
        <w:t xml:space="preserve">  { id: "C-006", type: "Catalog Banner", store: "All Stores", status: "scheduled", updated: "2026-04-04"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FIELD_VISITS = [</w:t>
      </w:r>
    </w:p>
    <w:p>
      <w:pPr>
        <w:spacing w:after="0" w:before="0" w:line="240" w:lineRule="auto"/>
        <w:shd w:val="clear" w:color="auto" w:fill="F4F4F4"/>
      </w:pPr>
      <w:r>
        <w:rPr>
          <w:rFonts w:ascii="Consolas" w:hAnsi="Consolas"/>
          <w:sz w:val="16"/>
        </w:rPr>
        <w:t xml:space="preserve">  { id: "FV-001", store: "Mangalya Silks", type: "Installation", date: "2026-04-10", technician: "Ramesh K.", status: "Scheduled" },</w:t>
      </w:r>
    </w:p>
    <w:p>
      <w:pPr>
        <w:spacing w:after="0" w:before="0" w:line="240" w:lineRule="auto"/>
        <w:shd w:val="clear" w:color="auto" w:fill="F4F4F4"/>
      </w:pPr>
      <w:r>
        <w:rPr>
          <w:rFonts w:ascii="Consolas" w:hAnsi="Consolas"/>
          <w:sz w:val="16"/>
        </w:rPr>
        <w:t xml:space="preserve">  { id: "FV-002", store: "Vasundhara Handlooms", type: "Maintenance", date: "2026-04-08", technician: "Suresh P.", status: "In Progress" },</w:t>
      </w:r>
    </w:p>
    <w:p>
      <w:pPr>
        <w:spacing w:after="0" w:before="0" w:line="240" w:lineRule="auto"/>
        <w:shd w:val="clear" w:color="auto" w:fill="F4F4F4"/>
      </w:pPr>
      <w:r>
        <w:rPr>
          <w:rFonts w:ascii="Consolas" w:hAnsi="Consolas"/>
          <w:sz w:val="16"/>
        </w:rPr>
        <w:t xml:space="preserve">  { id: "FV-003", store: "Parvathi Silks", type: "Training", date: "2026-04-12", technician: "Anita M.", status: "Scheduled" },</w:t>
      </w:r>
    </w:p>
    <w:p>
      <w:pPr>
        <w:spacing w:after="0" w:before="0" w:line="240" w:lineRule="auto"/>
        <w:shd w:val="clear" w:color="auto" w:fill="F4F4F4"/>
      </w:pPr>
      <w:r>
        <w:rPr>
          <w:rFonts w:ascii="Consolas" w:hAnsi="Consolas"/>
          <w:sz w:val="16"/>
        </w:rPr>
        <w:t xml:space="preserve">  { id: "FV-004", store: "Lakshmi Weaves", type: "Audit", date: "2026-04-06", technician: "Deepak R.", status: "Completed" },</w:t>
      </w:r>
    </w:p>
    <w:p>
      <w:pPr>
        <w:spacing w:after="0" w:before="0" w:line="240" w:lineRule="auto"/>
        <w:shd w:val="clear" w:color="auto" w:fill="F4F4F4"/>
      </w:pPr>
      <w:r>
        <w:rPr>
          <w:rFonts w:ascii="Consolas" w:hAnsi="Consolas"/>
          <w:sz w:val="16"/>
        </w:rPr>
        <w:t xml:space="preserve">  { id: "FV-005", store: "Sree Sarees", type: "Installation", date: "2026-04-15", technician: "Ramesh K.", status: "Scheduled"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SPARE_INVENTORY = [</w:t>
      </w:r>
    </w:p>
    <w:p>
      <w:pPr>
        <w:spacing w:after="0" w:before="0" w:line="240" w:lineRule="auto"/>
        <w:shd w:val="clear" w:color="auto" w:fill="F4F4F4"/>
      </w:pPr>
      <w:r>
        <w:rPr>
          <w:rFonts w:ascii="Consolas" w:hAnsi="Consolas"/>
          <w:sz w:val="16"/>
        </w:rPr>
        <w:t xml:space="preserve">  { item: "Smart Mirror", inStock: 12, reserved: 3, available: 9, location: "Warehouse Mumbai" },</w:t>
      </w:r>
    </w:p>
    <w:p>
      <w:pPr>
        <w:spacing w:after="0" w:before="0" w:line="240" w:lineRule="auto"/>
        <w:shd w:val="clear" w:color="auto" w:fill="F4F4F4"/>
      </w:pPr>
      <w:r>
        <w:rPr>
          <w:rFonts w:ascii="Consolas" w:hAnsi="Consolas"/>
          <w:sz w:val="16"/>
        </w:rPr>
        <w:t xml:space="preserve">  { item: "Tablet (Samsung A8)", inStock: 25, reserved: 8, available: 17, location: "Warehouse Mumbai" },</w:t>
      </w:r>
    </w:p>
    <w:p>
      <w:pPr>
        <w:spacing w:after="0" w:before="0" w:line="240" w:lineRule="auto"/>
        <w:shd w:val="clear" w:color="auto" w:fill="F4F4F4"/>
      </w:pPr>
      <w:r>
        <w:rPr>
          <w:rFonts w:ascii="Consolas" w:hAnsi="Consolas"/>
          <w:sz w:val="16"/>
        </w:rPr>
        <w:t xml:space="preserve">  { item: "Photo Booth Kit", inStock: 6, reserved: 2, available: 4, location: "Warehouse Mumbai" },</w:t>
      </w:r>
    </w:p>
    <w:p>
      <w:pPr>
        <w:spacing w:after="0" w:before="0" w:line="240" w:lineRule="auto"/>
        <w:shd w:val="clear" w:color="auto" w:fill="F4F4F4"/>
      </w:pPr>
      <w:r>
        <w:rPr>
          <w:rFonts w:ascii="Consolas" w:hAnsi="Consolas"/>
          <w:sz w:val="16"/>
        </w:rPr>
        <w:t xml:space="preserve">  { item: "WiFi Router (Mesh)", inStock: 15, reserved: 5, available: 10, location: "Warehouse Mumbai" },</w:t>
      </w:r>
    </w:p>
    <w:p>
      <w:pPr>
        <w:spacing w:after="0" w:before="0" w:line="240" w:lineRule="auto"/>
        <w:shd w:val="clear" w:color="auto" w:fill="F4F4F4"/>
      </w:pPr>
      <w:r>
        <w:rPr>
          <w:rFonts w:ascii="Consolas" w:hAnsi="Consolas"/>
          <w:sz w:val="16"/>
        </w:rPr>
        <w:t xml:space="preserve">  { item: "Backup UPS", inStock: 8, reserved: 1, available: 7, location: "Warehouse Mumbai"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DEPLOYMENT_STAGES = ["D-7 Site Survey", "D-5 Hardware Ship", "D-3 Staff Training", "D-1 Software Config", "D-Day Go Live"];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TRAINING_PROGRAMS = [</w:t>
      </w:r>
    </w:p>
    <w:p>
      <w:pPr>
        <w:spacing w:after="0" w:before="0" w:line="240" w:lineRule="auto"/>
        <w:shd w:val="clear" w:color="auto" w:fill="F4F4F4"/>
      </w:pPr>
      <w:r>
        <w:rPr>
          <w:rFonts w:ascii="Consolas" w:hAnsi="Consolas"/>
          <w:sz w:val="16"/>
        </w:rPr>
        <w:t xml:space="preserve">  { id: "TP-001", name: "Mirror Operation Basics", type: "Onboarding", duration: "2 hours", enrolled: 12, completion: 92 },</w:t>
      </w:r>
    </w:p>
    <w:p>
      <w:pPr>
        <w:spacing w:after="0" w:before="0" w:line="240" w:lineRule="auto"/>
        <w:shd w:val="clear" w:color="auto" w:fill="F4F4F4"/>
      </w:pPr>
      <w:r>
        <w:rPr>
          <w:rFonts w:ascii="Consolas" w:hAnsi="Consolas"/>
          <w:sz w:val="16"/>
        </w:rPr>
        <w:t xml:space="preserve">  { id: "TP-002", name: "Sales Conversion Tips", type: "Advanced", duration: "3 hours", enrolled: 8, completion: 78 },</w:t>
      </w:r>
    </w:p>
    <w:p>
      <w:pPr>
        <w:spacing w:after="0" w:before="0" w:line="240" w:lineRule="auto"/>
        <w:shd w:val="clear" w:color="auto" w:fill="F4F4F4"/>
      </w:pPr>
      <w:r>
        <w:rPr>
          <w:rFonts w:ascii="Consolas" w:hAnsi="Consolas"/>
          <w:sz w:val="16"/>
        </w:rPr>
        <w:t xml:space="preserve">  { id: "TP-003", name: "AI Feature Training", type: "Advanced", duration: "1.5 hours", enrolled: 10, completion: 65 },</w:t>
      </w:r>
    </w:p>
    <w:p>
      <w:pPr>
        <w:spacing w:after="0" w:before="0" w:line="240" w:lineRule="auto"/>
        <w:shd w:val="clear" w:color="auto" w:fill="F4F4F4"/>
      </w:pPr>
      <w:r>
        <w:rPr>
          <w:rFonts w:ascii="Consolas" w:hAnsi="Consolas"/>
          <w:sz w:val="16"/>
        </w:rPr>
        <w:t xml:space="preserve">  { id: "TP-004", name: "Customer Service Excellence", type: "Refresher", duration: "1 hour", enrolled: 14, completion: 88 },</w:t>
      </w:r>
    </w:p>
    <w:p>
      <w:pPr>
        <w:spacing w:after="0" w:before="0" w:line="240" w:lineRule="auto"/>
        <w:shd w:val="clear" w:color="auto" w:fill="F4F4F4"/>
      </w:pPr>
      <w:r>
        <w:rPr>
          <w:rFonts w:ascii="Consolas" w:hAnsi="Consolas"/>
          <w:sz w:val="16"/>
        </w:rPr>
        <w:t xml:space="preserve">  { id: "TP-005", name: "DPDP Compliance", type: "Onboarding", duration: "45 min", enrolled: 14, completion: 100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AI_AUTOTAG_ACCURACY = [</w:t>
      </w:r>
    </w:p>
    <w:p>
      <w:pPr>
        <w:spacing w:after="0" w:before="0" w:line="240" w:lineRule="auto"/>
        <w:shd w:val="clear" w:color="auto" w:fill="F4F4F4"/>
      </w:pPr>
      <w:r>
        <w:rPr>
          <w:rFonts w:ascii="Consolas" w:hAnsi="Consolas"/>
          <w:sz w:val="16"/>
        </w:rPr>
        <w:t xml:space="preserve">  { store: "Mangalya Silks", accuracy: 94, items: 320, lastRun: "2026-04-05" },</w:t>
      </w:r>
    </w:p>
    <w:p>
      <w:pPr>
        <w:spacing w:after="0" w:before="0" w:line="240" w:lineRule="auto"/>
        <w:shd w:val="clear" w:color="auto" w:fill="F4F4F4"/>
      </w:pPr>
      <w:r>
        <w:rPr>
          <w:rFonts w:ascii="Consolas" w:hAnsi="Consolas"/>
          <w:sz w:val="16"/>
        </w:rPr>
        <w:t xml:space="preserve">  { store: "Vasundhara Handlooms", accuracy: 88, items: 185, lastRun: "2026-04-04" },</w:t>
      </w:r>
    </w:p>
    <w:p>
      <w:pPr>
        <w:spacing w:after="0" w:before="0" w:line="240" w:lineRule="auto"/>
        <w:shd w:val="clear" w:color="auto" w:fill="F4F4F4"/>
      </w:pPr>
      <w:r>
        <w:rPr>
          <w:rFonts w:ascii="Consolas" w:hAnsi="Consolas"/>
          <w:sz w:val="16"/>
        </w:rPr>
        <w:t xml:space="preserve">  { store: "Parvathi Silks", accuracy: 91, items: 210, lastRun: "2026-04-05"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HEALTH_DIMENSIONS = [</w:t>
      </w:r>
    </w:p>
    <w:p>
      <w:pPr>
        <w:spacing w:after="0" w:before="0" w:line="240" w:lineRule="auto"/>
        <w:shd w:val="clear" w:color="auto" w:fill="F4F4F4"/>
      </w:pPr>
      <w:r>
        <w:rPr>
          <w:rFonts w:ascii="Consolas" w:hAnsi="Consolas"/>
          <w:sz w:val="16"/>
        </w:rPr>
        <w:t xml:space="preserve">  { key: "usage", label: "Usage", weight: 25, formula: "Mirror sessions per week / target" },</w:t>
      </w:r>
    </w:p>
    <w:p>
      <w:pPr>
        <w:spacing w:after="0" w:before="0" w:line="240" w:lineRule="auto"/>
        <w:shd w:val="clear" w:color="auto" w:fill="F4F4F4"/>
      </w:pPr>
      <w:r>
        <w:rPr>
          <w:rFonts w:ascii="Consolas" w:hAnsi="Consolas"/>
          <w:sz w:val="16"/>
        </w:rPr>
        <w:t xml:space="preserve">  { key: "dataQuality", label: "Data Quality", weight: 20, formula: "Catalog completeness + image quality" },</w:t>
      </w:r>
    </w:p>
    <w:p>
      <w:pPr>
        <w:spacing w:after="0" w:before="0" w:line="240" w:lineRule="auto"/>
        <w:shd w:val="clear" w:color="auto" w:fill="F4F4F4"/>
      </w:pPr>
      <w:r>
        <w:rPr>
          <w:rFonts w:ascii="Consolas" w:hAnsi="Consolas"/>
          <w:sz w:val="16"/>
        </w:rPr>
        <w:t xml:space="preserve">  { key: "revenue", label: "Revenue", weight: 20, formula: "Actual MRR / expected MRR" },</w:t>
      </w:r>
    </w:p>
    <w:p>
      <w:pPr>
        <w:spacing w:after="0" w:before="0" w:line="240" w:lineRule="auto"/>
        <w:shd w:val="clear" w:color="auto" w:fill="F4F4F4"/>
      </w:pPr>
      <w:r>
        <w:rPr>
          <w:rFonts w:ascii="Consolas" w:hAnsi="Consolas"/>
          <w:sz w:val="16"/>
        </w:rPr>
        <w:t xml:space="preserve">  { key: "engagement", label: "Customer Engagement", weight: 15, formula: "Return rate + try-on depth" },</w:t>
      </w:r>
    </w:p>
    <w:p>
      <w:pPr>
        <w:spacing w:after="0" w:before="0" w:line="240" w:lineRule="auto"/>
        <w:shd w:val="clear" w:color="auto" w:fill="F4F4F4"/>
      </w:pPr>
      <w:r>
        <w:rPr>
          <w:rFonts w:ascii="Consolas" w:hAnsi="Consolas"/>
          <w:sz w:val="16"/>
        </w:rPr>
        <w:t xml:space="preserve">  { key: "technical", label: "Technical", weight: 12, formula: "Device uptime + latency compliance" },</w:t>
      </w:r>
    </w:p>
    <w:p>
      <w:pPr>
        <w:spacing w:after="0" w:before="0" w:line="240" w:lineRule="auto"/>
        <w:shd w:val="clear" w:color="auto" w:fill="F4F4F4"/>
      </w:pPr>
      <w:r>
        <w:rPr>
          <w:rFonts w:ascii="Consolas" w:hAnsi="Consolas"/>
          <w:sz w:val="16"/>
        </w:rPr>
        <w:t xml:space="preserve">  { key: "staff", label: "Staff", weight: 8, formula: "Staff activity + conversion correlation"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MAIN COMPONENT</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StoresPage() {</w:t>
      </w:r>
    </w:p>
    <w:p>
      <w:pPr>
        <w:spacing w:after="0" w:before="0" w:line="240" w:lineRule="auto"/>
        <w:shd w:val="clear" w:color="auto" w:fill="F4F4F4"/>
      </w:pPr>
      <w:r>
        <w:rPr>
          <w:rFonts w:ascii="Consolas" w:hAnsi="Consolas"/>
          <w:sz w:val="16"/>
        </w:rPr>
        <w:t xml:space="preserve">  const stores = useQuery(api.stores.list);</w:t>
      </w:r>
    </w:p>
    <w:p>
      <w:pPr>
        <w:spacing w:after="0" w:before="0" w:line="240" w:lineRule="auto"/>
        <w:shd w:val="clear" w:color="auto" w:fill="F4F4F4"/>
      </w:pPr>
      <w:r>
        <w:rPr>
          <w:rFonts w:ascii="Consolas" w:hAnsi="Consolas"/>
          <w:sz w:val="16"/>
        </w:rPr>
        <w:t xml:space="preserve">  const stats = useQuery(api.stores.getStats);</w:t>
      </w:r>
    </w:p>
    <w:p>
      <w:pPr>
        <w:spacing w:after="0" w:before="0" w:line="240" w:lineRule="auto"/>
        <w:shd w:val="clear" w:color="auto" w:fill="F4F4F4"/>
      </w:pPr>
      <w:r>
        <w:rPr>
          <w:rFonts w:ascii="Consolas" w:hAnsi="Consolas"/>
          <w:sz w:val="16"/>
        </w:rPr>
        <w:t xml:space="preserve">  const tailors = useQuery(api.tailorOps.listAll);</w:t>
      </w:r>
    </w:p>
    <w:p>
      <w:pPr>
        <w:spacing w:after="0" w:before="0" w:line="240" w:lineRule="auto"/>
        <w:shd w:val="clear" w:color="auto" w:fill="F4F4F4"/>
      </w:pPr>
      <w:r>
        <w:rPr>
          <w:rFonts w:ascii="Consolas" w:hAnsi="Consolas"/>
          <w:sz w:val="16"/>
        </w:rPr>
        <w:t xml:space="preserve">  const pendingSarees = useQuery(api.sarees.listPendingApproval);</w:t>
      </w:r>
    </w:p>
    <w:p>
      <w:pPr>
        <w:spacing w:after="0" w:before="0" w:line="240" w:lineRule="auto"/>
        <w:shd w:val="clear" w:color="auto" w:fill="F4F4F4"/>
      </w:pPr>
      <w:r>
        <w:rPr>
          <w:rFonts w:ascii="Consolas" w:hAnsi="Consolas"/>
          <w:sz w:val="16"/>
        </w:rPr>
        <w:t xml:space="preserve">  const approveOrReject = useMutation(api.sarees.approveOrReject);</w:t>
      </w:r>
    </w:p>
    <w:p>
      <w:pPr>
        <w:spacing w:after="0" w:before="0" w:line="240" w:lineRule="auto"/>
        <w:shd w:val="clear" w:color="auto" w:fill="F4F4F4"/>
      </w:pPr>
      <w:r>
        <w:rPr>
          <w:rFonts w:ascii="Consolas" w:hAnsi="Consolas"/>
          <w:sz w:val="16"/>
        </w:rPr>
        <w:t xml:space="preserve">  const registerTailor = useMutation(api.tailorOps.registerTailor);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[tab, setTab] = useState("Registry");</w:t>
      </w:r>
    </w:p>
    <w:p>
      <w:pPr>
        <w:spacing w:after="0" w:before="0" w:line="240" w:lineRule="auto"/>
        <w:shd w:val="clear" w:color="auto" w:fill="F4F4F4"/>
      </w:pPr>
      <w:r>
        <w:rPr>
          <w:rFonts w:ascii="Consolas" w:hAnsi="Consolas"/>
          <w:sz w:val="16"/>
        </w:rPr>
        <w:t xml:space="preserve">  const [filter, setFilter] = useState("all");</w:t>
      </w:r>
    </w:p>
    <w:p>
      <w:pPr>
        <w:spacing w:after="0" w:before="0" w:line="240" w:lineRule="auto"/>
        <w:shd w:val="clear" w:color="auto" w:fill="F4F4F4"/>
      </w:pPr>
      <w:r>
        <w:rPr>
          <w:rFonts w:ascii="Consolas" w:hAnsi="Consolas"/>
          <w:sz w:val="16"/>
        </w:rPr>
        <w:t xml:space="preserve">  const [tailorFilter, setTailorFilter] = useState("all");</w:t>
      </w:r>
    </w:p>
    <w:p>
      <w:pPr>
        <w:spacing w:after="0" w:before="0" w:line="240" w:lineRule="auto"/>
        <w:shd w:val="clear" w:color="auto" w:fill="F4F4F4"/>
      </w:pPr>
      <w:r>
        <w:rPr>
          <w:rFonts w:ascii="Consolas" w:hAnsi="Consolas"/>
          <w:sz w:val="16"/>
        </w:rPr>
        <w:t xml:space="preserve">  const [showAddTailor, setShowAddTailor] = useState(false);</w:t>
      </w:r>
    </w:p>
    <w:p>
      <w:pPr>
        <w:spacing w:after="0" w:before="0" w:line="240" w:lineRule="auto"/>
        <w:shd w:val="clear" w:color="auto" w:fill="F4F4F4"/>
      </w:pPr>
      <w:r>
        <w:rPr>
          <w:rFonts w:ascii="Consolas" w:hAnsi="Consolas"/>
          <w:sz w:val="16"/>
        </w:rPr>
        <w:t xml:space="preserve">  const [tailorForm, setTailorForm] = useState({ name: "", phone: "", city: "", specialty: "" });</w:t>
      </w:r>
    </w:p>
    <w:p>
      <w:pPr>
        <w:spacing w:after="0" w:before="0" w:line="240" w:lineRule="auto"/>
        <w:shd w:val="clear" w:color="auto" w:fill="F4F4F4"/>
      </w:pPr>
      <w:r>
        <w:rPr>
          <w:rFonts w:ascii="Consolas" w:hAnsi="Consolas"/>
          <w:sz w:val="16"/>
        </w:rPr>
        <w:t xml:space="preserve">  const [tailorFormError, setTailorFormError] = useState("");</w:t>
      </w:r>
    </w:p>
    <w:p>
      <w:pPr>
        <w:spacing w:after="0" w:before="0" w:line="240" w:lineRule="auto"/>
        <w:shd w:val="clear" w:color="auto" w:fill="F4F4F4"/>
      </w:pPr>
      <w:r>
        <w:rPr>
          <w:rFonts w:ascii="Consolas" w:hAnsi="Consolas"/>
          <w:sz w:val="16"/>
        </w:rPr>
        <w:t xml:space="preserve">  const [tailorSaving, setTailorSaving] = useState(false);</w:t>
      </w:r>
    </w:p>
    <w:p>
      <w:pPr>
        <w:spacing w:after="0" w:before="0" w:line="240" w:lineRule="auto"/>
        <w:shd w:val="clear" w:color="auto" w:fill="F4F4F4"/>
      </w:pPr>
      <w:r>
        <w:rPr>
          <w:rFonts w:ascii="Consolas" w:hAnsi="Consolas"/>
          <w:sz w:val="16"/>
        </w:rPr>
        <w:t xml:space="preserve">  const [rejectFeedback, setRejectFeedback] = useState&lt;Record&lt;string, string&gt;&gt;({});</w:t>
      </w:r>
    </w:p>
    <w:p>
      <w:pPr>
        <w:spacing w:after="0" w:before="0" w:line="240" w:lineRule="auto"/>
        <w:shd w:val="clear" w:color="auto" w:fill="F4F4F4"/>
      </w:pPr>
      <w:r>
        <w:rPr>
          <w:rFonts w:ascii="Consolas" w:hAnsi="Consolas"/>
          <w:sz w:val="16"/>
        </w:rPr>
        <w:t xml:space="preserve">  const [showRejectInput, setShowRejectInput] = useState&lt;string | null&gt;(null);</w:t>
      </w:r>
    </w:p>
    <w:p>
      <w:pPr>
        <w:spacing w:after="0" w:before="0" w:line="240" w:lineRule="auto"/>
        <w:shd w:val="clear" w:color="auto" w:fill="F4F4F4"/>
      </w:pPr>
      <w:r>
        <w:rPr>
          <w:rFonts w:ascii="Consolas" w:hAnsi="Consolas"/>
          <w:sz w:val="16"/>
        </w:rPr>
        <w:t xml:space="preserve">  const [showRejectConfirm, setShowRejectConfirm] = useState&lt;string | null&gt;(null);</w:t>
      </w:r>
    </w:p>
    <w:p>
      <w:pPr>
        <w:spacing w:after="0" w:before="0" w:line="240" w:lineRule="auto"/>
        <w:shd w:val="clear" w:color="auto" w:fill="F4F4F4"/>
      </w:pPr>
      <w:r>
        <w:rPr>
          <w:rFonts w:ascii="Consolas" w:hAnsi="Consolas"/>
          <w:sz w:val="16"/>
        </w:rPr>
        <w:t xml:space="preserve">  const [showCorrectionInput, setShowCorrectionInput] = useState&lt;string | null&gt;(null);</w:t>
      </w:r>
    </w:p>
    <w:p>
      <w:pPr>
        <w:spacing w:after="0" w:before="0" w:line="240" w:lineRule="auto"/>
        <w:shd w:val="clear" w:color="auto" w:fill="F4F4F4"/>
      </w:pPr>
      <w:r>
        <w:rPr>
          <w:rFonts w:ascii="Consolas" w:hAnsi="Consolas"/>
          <w:sz w:val="16"/>
        </w:rPr>
        <w:t xml:space="preserve">  const [correctionNotes, setCorrectionNotes] = useState&lt;Record&lt;string, string&gt;&gt;({});</w:t>
      </w:r>
    </w:p>
    <w:p>
      <w:pPr>
        <w:spacing w:after="0" w:before="0" w:line="240" w:lineRule="auto"/>
        <w:shd w:val="clear" w:color="auto" w:fill="F4F4F4"/>
      </w:pPr>
      <w:r>
        <w:rPr>
          <w:rFonts w:ascii="Consolas" w:hAnsi="Consolas"/>
          <w:sz w:val="16"/>
        </w:rPr>
        <w:t xml:space="preserve">  const [qaPreviewId, setQaPreviewId] = useState&lt;string | null&gt;(null);</w:t>
      </w:r>
    </w:p>
    <w:p>
      <w:pPr>
        <w:spacing w:after="0" w:before="0" w:line="240" w:lineRule="auto"/>
        <w:shd w:val="clear" w:color="auto" w:fill="F4F4F4"/>
      </w:pPr>
      <w:r>
        <w:rPr>
          <w:rFonts w:ascii="Consolas" w:hAnsi="Consolas"/>
          <w:sz w:val="16"/>
        </w:rPr>
        <w:t xml:space="preserve">  const [healthWeights, setHealthWeights] = useState&lt;Record&lt;string, number&gt;&gt;(</w:t>
      </w:r>
    </w:p>
    <w:p>
      <w:pPr>
        <w:spacing w:after="0" w:before="0" w:line="240" w:lineRule="auto"/>
        <w:shd w:val="clear" w:color="auto" w:fill="F4F4F4"/>
      </w:pPr>
      <w:r>
        <w:rPr>
          <w:rFonts w:ascii="Consolas" w:hAnsi="Consolas"/>
          <w:sz w:val="16"/>
        </w:rPr>
        <w:t xml:space="preserve">    Object.fromEntries(HEALTH_DIMENSIONS.map((d) =&gt; [d.key, d.weight]))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(!stores || !stats) return &lt;PageLoading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filtered =</w:t>
      </w:r>
    </w:p>
    <w:p>
      <w:pPr>
        <w:spacing w:after="0" w:before="0" w:line="240" w:lineRule="auto"/>
        <w:shd w:val="clear" w:color="auto" w:fill="F4F4F4"/>
      </w:pPr>
      <w:r>
        <w:rPr>
          <w:rFonts w:ascii="Consolas" w:hAnsi="Consolas"/>
          <w:sz w:val="16"/>
        </w:rPr>
        <w:t xml:space="preserve">    filter === "all"</w:t>
      </w:r>
    </w:p>
    <w:p>
      <w:pPr>
        <w:spacing w:after="0" w:before="0" w:line="240" w:lineRule="auto"/>
        <w:shd w:val="clear" w:color="auto" w:fill="F4F4F4"/>
      </w:pPr>
      <w:r>
        <w:rPr>
          <w:rFonts w:ascii="Consolas" w:hAnsi="Consolas"/>
          <w:sz w:val="16"/>
        </w:rPr>
        <w:t xml:space="preserve">      ? stores</w:t>
      </w:r>
    </w:p>
    <w:p>
      <w:pPr>
        <w:spacing w:after="0" w:before="0" w:line="240" w:lineRule="auto"/>
        <w:shd w:val="clear" w:color="auto" w:fill="F4F4F4"/>
      </w:pPr>
      <w:r>
        <w:rPr>
          <w:rFonts w:ascii="Consolas" w:hAnsi="Consolas"/>
          <w:sz w:val="16"/>
        </w:rPr>
        <w:t xml:space="preserve">      : stores.filter((s) =&gt; s.status === filter);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Tailor stats */</w:t>
      </w:r>
    </w:p>
    <w:p>
      <w:pPr>
        <w:spacing w:after="0" w:before="0" w:line="240" w:lineRule="auto"/>
        <w:shd w:val="clear" w:color="auto" w:fill="F4F4F4"/>
      </w:pPr>
      <w:r>
        <w:rPr>
          <w:rFonts w:ascii="Consolas" w:hAnsi="Consolas"/>
          <w:sz w:val="16"/>
        </w:rPr>
        <w:t xml:space="preserve">  const totalTailors = tailors?.length ?? 0;</w:t>
      </w:r>
    </w:p>
    <w:p>
      <w:pPr>
        <w:spacing w:after="0" w:before="0" w:line="240" w:lineRule="auto"/>
        <w:shd w:val="clear" w:color="auto" w:fill="F4F4F4"/>
      </w:pPr>
      <w:r>
        <w:rPr>
          <w:rFonts w:ascii="Consolas" w:hAnsi="Consolas"/>
          <w:sz w:val="16"/>
        </w:rPr>
        <w:t xml:space="preserve">  const verifiedTailors = tailors?.filter((t) =&gt; t.status === "verified").length ?? 0;</w:t>
      </w:r>
    </w:p>
    <w:p>
      <w:pPr>
        <w:spacing w:after="0" w:before="0" w:line="240" w:lineRule="auto"/>
        <w:shd w:val="clear" w:color="auto" w:fill="F4F4F4"/>
      </w:pPr>
      <w:r>
        <w:rPr>
          <w:rFonts w:ascii="Consolas" w:hAnsi="Consolas"/>
          <w:sz w:val="16"/>
        </w:rPr>
        <w:t xml:space="preserve">  const totalReferrals = tailors?.reduce((acc, t) =&gt; acc + t.referrals, 0) ?? 0;</w:t>
      </w:r>
    </w:p>
    <w:p>
      <w:pPr>
        <w:spacing w:after="0" w:before="0" w:line="240" w:lineRule="auto"/>
        <w:shd w:val="clear" w:color="auto" w:fill="F4F4F4"/>
      </w:pPr>
      <w:r>
        <w:rPr>
          <w:rFonts w:ascii="Consolas" w:hAnsi="Consolas"/>
          <w:sz w:val="16"/>
        </w:rPr>
        <w:t xml:space="preserve">  const totalTailorRevenue = tailors?.reduce((acc, t) =&gt; acc + t.revenue, 0) ??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filteredTailors =</w:t>
      </w:r>
    </w:p>
    <w:p>
      <w:pPr>
        <w:spacing w:after="0" w:before="0" w:line="240" w:lineRule="auto"/>
        <w:shd w:val="clear" w:color="auto" w:fill="F4F4F4"/>
      </w:pPr>
      <w:r>
        <w:rPr>
          <w:rFonts w:ascii="Consolas" w:hAnsi="Consolas"/>
          <w:sz w:val="16"/>
        </w:rPr>
        <w:t xml:space="preserve">    tailorFilter === "all"</w:t>
      </w:r>
    </w:p>
    <w:p>
      <w:pPr>
        <w:spacing w:after="0" w:before="0" w:line="240" w:lineRule="auto"/>
        <w:shd w:val="clear" w:color="auto" w:fill="F4F4F4"/>
      </w:pPr>
      <w:r>
        <w:rPr>
          <w:rFonts w:ascii="Consolas" w:hAnsi="Consolas"/>
          <w:sz w:val="16"/>
        </w:rPr>
        <w:t xml:space="preserve">      ? tailors</w:t>
      </w:r>
    </w:p>
    <w:p>
      <w:pPr>
        <w:spacing w:after="0" w:before="0" w:line="240" w:lineRule="auto"/>
        <w:shd w:val="clear" w:color="auto" w:fill="F4F4F4"/>
      </w:pPr>
      <w:r>
        <w:rPr>
          <w:rFonts w:ascii="Consolas" w:hAnsi="Consolas"/>
          <w:sz w:val="16"/>
        </w:rPr>
        <w:t xml:space="preserve">      : tailors?.filter((t) =&gt; t.status === tailorFilter);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handleAddTailor() {</w:t>
      </w:r>
    </w:p>
    <w:p>
      <w:pPr>
        <w:spacing w:after="0" w:before="0" w:line="240" w:lineRule="auto"/>
        <w:shd w:val="clear" w:color="auto" w:fill="F4F4F4"/>
      </w:pPr>
      <w:r>
        <w:rPr>
          <w:rFonts w:ascii="Consolas" w:hAnsi="Consolas"/>
          <w:sz w:val="16"/>
        </w:rPr>
        <w:t xml:space="preserve">    const name = tailorForm.name.trim();</w:t>
      </w:r>
    </w:p>
    <w:p>
      <w:pPr>
        <w:spacing w:after="0" w:before="0" w:line="240" w:lineRule="auto"/>
        <w:shd w:val="clear" w:color="auto" w:fill="F4F4F4"/>
      </w:pPr>
      <w:r>
        <w:rPr>
          <w:rFonts w:ascii="Consolas" w:hAnsi="Consolas"/>
          <w:sz w:val="16"/>
        </w:rPr>
        <w:t xml:space="preserve">    const phoneDigits = tailorForm.phone.replace(/\D/g, "");</w:t>
      </w:r>
    </w:p>
    <w:p>
      <w:pPr>
        <w:spacing w:after="0" w:before="0" w:line="240" w:lineRule="auto"/>
        <w:shd w:val="clear" w:color="auto" w:fill="F4F4F4"/>
      </w:pPr>
      <w:r>
        <w:rPr>
          <w:rFonts w:ascii="Consolas" w:hAnsi="Consolas"/>
          <w:sz w:val="16"/>
        </w:rPr>
        <w:t xml:space="preserve">    const city = tailorForm.city.trim();</w:t>
      </w:r>
    </w:p>
    <w:p>
      <w:pPr>
        <w:spacing w:after="0" w:before="0" w:line="240" w:lineRule="auto"/>
        <w:shd w:val="clear" w:color="auto" w:fill="F4F4F4"/>
      </w:pPr>
      <w:r>
        <w:rPr>
          <w:rFonts w:ascii="Consolas" w:hAnsi="Consolas"/>
          <w:sz w:val="16"/>
        </w:rPr>
        <w:t xml:space="preserve">    if (!name) { setTailorFormError("Tailor / shop name is required"); return; }</w:t>
      </w:r>
    </w:p>
    <w:p>
      <w:pPr>
        <w:spacing w:after="0" w:before="0" w:line="240" w:lineRule="auto"/>
        <w:shd w:val="clear" w:color="auto" w:fill="F4F4F4"/>
      </w:pPr>
      <w:r>
        <w:rPr>
          <w:rFonts w:ascii="Consolas" w:hAnsi="Consolas"/>
          <w:sz w:val="16"/>
        </w:rPr>
        <w:t xml:space="preserve">    if (!/^\d{10}$/.test(phoneDigits)) { setTailorFormError("Phone must be 10 digits"); return; }</w:t>
      </w:r>
    </w:p>
    <w:p>
      <w:pPr>
        <w:spacing w:after="0" w:before="0" w:line="240" w:lineRule="auto"/>
        <w:shd w:val="clear" w:color="auto" w:fill="F4F4F4"/>
      </w:pPr>
      <w:r>
        <w:rPr>
          <w:rFonts w:ascii="Consolas" w:hAnsi="Consolas"/>
          <w:sz w:val="16"/>
        </w:rPr>
        <w:t xml:space="preserve">    if (!city) { setTailorFormError("City is required"); return; }</w:t>
      </w:r>
    </w:p>
    <w:p>
      <w:pPr>
        <w:spacing w:after="0" w:before="0" w:line="240" w:lineRule="auto"/>
        <w:shd w:val="clear" w:color="auto" w:fill="F4F4F4"/>
      </w:pPr>
      <w:r>
        <w:rPr>
          <w:rFonts w:ascii="Consolas" w:hAnsi="Consolas"/>
          <w:sz w:val="16"/>
        </w:rPr>
        <w:t xml:space="preserve">    setTailorSaving(true);</w:t>
      </w:r>
    </w:p>
    <w:p>
      <w:pPr>
        <w:spacing w:after="0" w:before="0" w:line="240" w:lineRule="auto"/>
        <w:shd w:val="clear" w:color="auto" w:fill="F4F4F4"/>
      </w:pPr>
      <w:r>
        <w:rPr>
          <w:rFonts w:ascii="Consolas" w:hAnsi="Consolas"/>
          <w:sz w:val="16"/>
        </w:rPr>
        <w:t xml:space="preserve">    setTailorFormError("");</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registerTailor({</w:t>
      </w:r>
    </w:p>
    <w:p>
      <w:pPr>
        <w:spacing w:after="0" w:before="0" w:line="240" w:lineRule="auto"/>
        <w:shd w:val="clear" w:color="auto" w:fill="F4F4F4"/>
      </w:pPr>
      <w:r>
        <w:rPr>
          <w:rFonts w:ascii="Consolas" w:hAnsi="Consolas"/>
          <w:sz w:val="16"/>
        </w:rPr>
        <w:t xml:space="preserve">        name,</w:t>
      </w:r>
    </w:p>
    <w:p>
      <w:pPr>
        <w:spacing w:after="0" w:before="0" w:line="240" w:lineRule="auto"/>
        <w:shd w:val="clear" w:color="auto" w:fill="F4F4F4"/>
      </w:pPr>
      <w:r>
        <w:rPr>
          <w:rFonts w:ascii="Consolas" w:hAnsi="Consolas"/>
          <w:sz w:val="16"/>
        </w:rPr>
        <w:t xml:space="preserve">        phone: `+91${phoneDigits}`,</w:t>
      </w:r>
    </w:p>
    <w:p>
      <w:pPr>
        <w:spacing w:after="0" w:before="0" w:line="240" w:lineRule="auto"/>
        <w:shd w:val="clear" w:color="auto" w:fill="F4F4F4"/>
      </w:pPr>
      <w:r>
        <w:rPr>
          <w:rFonts w:ascii="Consolas" w:hAnsi="Consolas"/>
          <w:sz w:val="16"/>
        </w:rPr>
        <w:t xml:space="preserve">        city,</w:t>
      </w:r>
    </w:p>
    <w:p>
      <w:pPr>
        <w:spacing w:after="0" w:before="0" w:line="240" w:lineRule="auto"/>
        <w:shd w:val="clear" w:color="auto" w:fill="F4F4F4"/>
      </w:pPr>
      <w:r>
        <w:rPr>
          <w:rFonts w:ascii="Consolas" w:hAnsi="Consolas"/>
          <w:sz w:val="16"/>
        </w:rPr>
        <w:t xml:space="preserve">        specialties: tailorForm.specialty ? [tailorForm.specialty] : undefined,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setTailorForm({ name: "", phone: "", city: "", specialty: "" });</w:t>
      </w:r>
    </w:p>
    <w:p>
      <w:pPr>
        <w:spacing w:after="0" w:before="0" w:line="240" w:lineRule="auto"/>
        <w:shd w:val="clear" w:color="auto" w:fill="F4F4F4"/>
      </w:pPr>
      <w:r>
        <w:rPr>
          <w:rFonts w:ascii="Consolas" w:hAnsi="Consolas"/>
          <w:sz w:val="16"/>
        </w:rPr>
        <w:t xml:space="preserve">      setShowAddTailor(false);</w:t>
      </w:r>
    </w:p>
    <w:p>
      <w:pPr>
        <w:spacing w:after="0" w:before="0" w:line="240" w:lineRule="auto"/>
        <w:shd w:val="clear" w:color="auto" w:fill="F4F4F4"/>
      </w:pPr>
      <w:r>
        <w:rPr>
          <w:rFonts w:ascii="Consolas" w:hAnsi="Consolas"/>
          <w:sz w:val="16"/>
        </w:rPr>
        <w:t xml:space="preserve">    } catch (err: unknown) {</w:t>
      </w:r>
    </w:p>
    <w:p>
      <w:pPr>
        <w:spacing w:after="0" w:before="0" w:line="240" w:lineRule="auto"/>
        <w:shd w:val="clear" w:color="auto" w:fill="F4F4F4"/>
      </w:pPr>
      <w:r>
        <w:rPr>
          <w:rFonts w:ascii="Consolas" w:hAnsi="Consolas"/>
          <w:sz w:val="16"/>
        </w:rPr>
        <w:t xml:space="preserve">      setTailorFormError(err instanceof Error ? err.message : "Failed to add tailor");</w:t>
      </w:r>
    </w:p>
    <w:p>
      <w:pPr>
        <w:spacing w:after="0" w:before="0" w:line="240" w:lineRule="auto"/>
        <w:shd w:val="clear" w:color="auto" w:fill="F4F4F4"/>
      </w:pPr>
      <w:r>
        <w:rPr>
          <w:rFonts w:ascii="Consolas" w:hAnsi="Consolas"/>
          <w:sz w:val="16"/>
        </w:rPr>
        <w:t xml:space="preserve">    } finally {</w:t>
      </w:r>
    </w:p>
    <w:p>
      <w:pPr>
        <w:spacing w:after="0" w:before="0" w:line="240" w:lineRule="auto"/>
        <w:shd w:val="clear" w:color="auto" w:fill="F4F4F4"/>
      </w:pPr>
      <w:r>
        <w:rPr>
          <w:rFonts w:ascii="Consolas" w:hAnsi="Consolas"/>
          <w:sz w:val="16"/>
        </w:rPr>
        <w:t xml:space="preserve">      setTailorSaving(false);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Health weights total */</w:t>
      </w:r>
    </w:p>
    <w:p>
      <w:pPr>
        <w:spacing w:after="0" w:before="0" w:line="240" w:lineRule="auto"/>
        <w:shd w:val="clear" w:color="auto" w:fill="F4F4F4"/>
      </w:pPr>
      <w:r>
        <w:rPr>
          <w:rFonts w:ascii="Consolas" w:hAnsi="Consolas"/>
          <w:sz w:val="16"/>
        </w:rPr>
        <w:t xml:space="preserve">  const weightTotal = Object.values(healthWeights).reduce((a, b) =&gt; a + b,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Pending sarees helpers */</w:t>
      </w:r>
    </w:p>
    <w:p>
      <w:pPr>
        <w:spacing w:after="0" w:before="0" w:line="240" w:lineRule="auto"/>
        <w:shd w:val="clear" w:color="auto" w:fill="F4F4F4"/>
      </w:pPr>
      <w:r>
        <w:rPr>
          <w:rFonts w:ascii="Consolas" w:hAnsi="Consolas"/>
          <w:sz w:val="16"/>
        </w:rPr>
        <w:t xml:space="preserve">  const daysSince = (creationTime: number) =&gt; {</w:t>
      </w:r>
    </w:p>
    <w:p>
      <w:pPr>
        <w:spacing w:after="0" w:before="0" w:line="240" w:lineRule="auto"/>
        <w:shd w:val="clear" w:color="auto" w:fill="F4F4F4"/>
      </w:pPr>
      <w:r>
        <w:rPr>
          <w:rFonts w:ascii="Consolas" w:hAnsi="Consolas"/>
          <w:sz w:val="16"/>
        </w:rPr>
        <w:t xml:space="preserve">    const diff = Date.now() - creationTime;</w:t>
      </w:r>
    </w:p>
    <w:p>
      <w:pPr>
        <w:spacing w:after="0" w:before="0" w:line="240" w:lineRule="auto"/>
        <w:shd w:val="clear" w:color="auto" w:fill="F4F4F4"/>
      </w:pPr>
      <w:r>
        <w:rPr>
          <w:rFonts w:ascii="Consolas" w:hAnsi="Consolas"/>
          <w:sz w:val="16"/>
        </w:rPr>
        <w:t xml:space="preserve">    return Math.max(0, Math.floor(diff / (1000 * 60 * 60 * 24)));</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Handle approve */</w:t>
      </w:r>
    </w:p>
    <w:p>
      <w:pPr>
        <w:spacing w:after="0" w:before="0" w:line="240" w:lineRule="auto"/>
        <w:shd w:val="clear" w:color="auto" w:fill="F4F4F4"/>
      </w:pPr>
      <w:r>
        <w:rPr>
          <w:rFonts w:ascii="Consolas" w:hAnsi="Consolas"/>
          <w:sz w:val="16"/>
        </w:rPr>
        <w:t xml:space="preserve">  const handleApprove = async (id: Id&lt;"sarees"&gt;) =&gt; {</w:t>
      </w:r>
    </w:p>
    <w:p>
      <w:pPr>
        <w:spacing w:after="0" w:before="0" w:line="240" w:lineRule="auto"/>
        <w:shd w:val="clear" w:color="auto" w:fill="F4F4F4"/>
      </w:pPr>
      <w:r>
        <w:rPr>
          <w:rFonts w:ascii="Consolas" w:hAnsi="Consolas"/>
          <w:sz w:val="16"/>
        </w:rPr>
        <w:t xml:space="preserve">    await approveOrReject({ id, approvalStatus: "approved"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Handle reject */</w:t>
      </w:r>
    </w:p>
    <w:p>
      <w:pPr>
        <w:spacing w:after="0" w:before="0" w:line="240" w:lineRule="auto"/>
        <w:shd w:val="clear" w:color="auto" w:fill="F4F4F4"/>
      </w:pPr>
      <w:r>
        <w:rPr>
          <w:rFonts w:ascii="Consolas" w:hAnsi="Consolas"/>
          <w:sz w:val="16"/>
        </w:rPr>
        <w:t xml:space="preserve">  const handleReject = async (id: Id&lt;"sarees"&gt;) =&gt; {</w:t>
      </w:r>
    </w:p>
    <w:p>
      <w:pPr>
        <w:spacing w:after="0" w:before="0" w:line="240" w:lineRule="auto"/>
        <w:shd w:val="clear" w:color="auto" w:fill="F4F4F4"/>
      </w:pPr>
      <w:r>
        <w:rPr>
          <w:rFonts w:ascii="Consolas" w:hAnsi="Consolas"/>
          <w:sz w:val="16"/>
        </w:rPr>
        <w:t xml:space="preserve">    const reason = rejectFeedback[id as string] || undefined;</w:t>
      </w:r>
    </w:p>
    <w:p>
      <w:pPr>
        <w:spacing w:after="0" w:before="0" w:line="240" w:lineRule="auto"/>
        <w:shd w:val="clear" w:color="auto" w:fill="F4F4F4"/>
      </w:pPr>
      <w:r>
        <w:rPr>
          <w:rFonts w:ascii="Consolas" w:hAnsi="Consolas"/>
          <w:sz w:val="16"/>
        </w:rPr>
        <w:t xml:space="preserve">    await approveOrReject({ id, approvalStatus: "rejected", rejectionReason: reason });</w:t>
      </w:r>
    </w:p>
    <w:p>
      <w:pPr>
        <w:spacing w:after="0" w:before="0" w:line="240" w:lineRule="auto"/>
        <w:shd w:val="clear" w:color="auto" w:fill="F4F4F4"/>
      </w:pPr>
      <w:r>
        <w:rPr>
          <w:rFonts w:ascii="Consolas" w:hAnsi="Consolas"/>
          <w:sz w:val="16"/>
        </w:rPr>
        <w:t xml:space="preserve">    setShowRejectInput(null);</w:t>
      </w:r>
    </w:p>
    <w:p>
      <w:pPr>
        <w:spacing w:after="0" w:before="0" w:line="240" w:lineRule="auto"/>
        <w:shd w:val="clear" w:color="auto" w:fill="F4F4F4"/>
      </w:pPr>
      <w:r>
        <w:rPr>
          <w:rFonts w:ascii="Consolas" w:hAnsi="Consolas"/>
          <w:sz w:val="16"/>
        </w:rPr>
        <w:t xml:space="preserve">    setShowRejectConfirm(null);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Handle send for corrections */</w:t>
      </w:r>
    </w:p>
    <w:p>
      <w:pPr>
        <w:spacing w:after="0" w:before="0" w:line="240" w:lineRule="auto"/>
        <w:shd w:val="clear" w:color="auto" w:fill="F4F4F4"/>
      </w:pPr>
      <w:r>
        <w:rPr>
          <w:rFonts w:ascii="Consolas" w:hAnsi="Consolas"/>
          <w:sz w:val="16"/>
        </w:rPr>
        <w:t xml:space="preserve">  const handleCorrections = async (id: Id&lt;"sarees"&gt;) =&gt; {</w:t>
      </w:r>
    </w:p>
    <w:p>
      <w:pPr>
        <w:spacing w:after="0" w:before="0" w:line="240" w:lineRule="auto"/>
        <w:shd w:val="clear" w:color="auto" w:fill="F4F4F4"/>
      </w:pPr>
      <w:r>
        <w:rPr>
          <w:rFonts w:ascii="Consolas" w:hAnsi="Consolas"/>
          <w:sz w:val="16"/>
        </w:rPr>
        <w:t xml:space="preserve">    const note = correctionNotes[id as string] || "";</w:t>
      </w:r>
    </w:p>
    <w:p>
      <w:pPr>
        <w:spacing w:after="0" w:before="0" w:line="240" w:lineRule="auto"/>
        <w:shd w:val="clear" w:color="auto" w:fill="F4F4F4"/>
      </w:pPr>
      <w:r>
        <w:rPr>
          <w:rFonts w:ascii="Consolas" w:hAnsi="Consolas"/>
          <w:sz w:val="16"/>
        </w:rPr>
        <w:t xml:space="preserve">    if (!note.trim()) return;</w:t>
      </w:r>
    </w:p>
    <w:p>
      <w:pPr>
        <w:spacing w:after="0" w:before="0" w:line="240" w:lineRule="auto"/>
        <w:shd w:val="clear" w:color="auto" w:fill="F4F4F4"/>
      </w:pPr>
      <w:r>
        <w:rPr>
          <w:rFonts w:ascii="Consolas" w:hAnsi="Consolas"/>
          <w:sz w:val="16"/>
        </w:rPr>
        <w:t xml:space="preserve">    await approveOrReject({ id, approvalStatus: "corrections", correctionNote: note });</w:t>
      </w:r>
    </w:p>
    <w:p>
      <w:pPr>
        <w:spacing w:after="0" w:before="0" w:line="240" w:lineRule="auto"/>
        <w:shd w:val="clear" w:color="auto" w:fill="F4F4F4"/>
      </w:pPr>
      <w:r>
        <w:rPr>
          <w:rFonts w:ascii="Consolas" w:hAnsi="Consolas"/>
          <w:sz w:val="16"/>
        </w:rPr>
        <w:t xml:space="preserve">    setShowCorrectionInput(null);</w:t>
      </w:r>
    </w:p>
    <w:p>
      <w:pPr>
        <w:spacing w:after="0" w:before="0" w:line="240" w:lineRule="auto"/>
        <w:shd w:val="clear" w:color="auto" w:fill="F4F4F4"/>
      </w:pPr>
      <w:r>
        <w:rPr>
          <w:rFonts w:ascii="Consolas" w:hAnsi="Consolas"/>
          <w:sz w:val="16"/>
        </w:rPr>
        <w:t xml:space="preserve">    setCorrectionNotes((prev) =&gt; ({ ...prev, [id as string]: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Gradient placeholder for saree cards */</w:t>
      </w:r>
    </w:p>
    <w:p>
      <w:pPr>
        <w:spacing w:after="0" w:before="0" w:line="240" w:lineRule="auto"/>
        <w:shd w:val="clear" w:color="auto" w:fill="F4F4F4"/>
      </w:pPr>
      <w:r>
        <w:rPr>
          <w:rFonts w:ascii="Consolas" w:hAnsi="Consolas"/>
          <w:sz w:val="16"/>
        </w:rPr>
        <w:t xml:space="preserve">  const sareeGradient = (grad?: string[], emoji?: string) =&gt; {</w:t>
      </w:r>
    </w:p>
    <w:p>
      <w:pPr>
        <w:spacing w:after="0" w:before="0" w:line="240" w:lineRule="auto"/>
        <w:shd w:val="clear" w:color="auto" w:fill="F4F4F4"/>
      </w:pPr>
      <w:r>
        <w:rPr>
          <w:rFonts w:ascii="Consolas" w:hAnsi="Consolas"/>
          <w:sz w:val="16"/>
        </w:rPr>
        <w:t xml:space="preserve">    const colors = grad &amp;&amp; grad.length &gt;= 2 ? grad : ["#667eea", "#764ba2"];</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className="w-full h-full rounded-lg flex items-center justify-center text-3xl"</w:t>
      </w:r>
    </w:p>
    <w:p>
      <w:pPr>
        <w:spacing w:after="0" w:before="0" w:line="240" w:lineRule="auto"/>
        <w:shd w:val="clear" w:color="auto" w:fill="F4F4F4"/>
      </w:pPr>
      <w:r>
        <w:rPr>
          <w:rFonts w:ascii="Consolas" w:hAnsi="Consolas"/>
          <w:sz w:val="16"/>
        </w:rPr>
        <w:t xml:space="preserve">        style={{ background: `linear-gradient(135deg, ${colors[0]}, ${colors[1]})`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{emoji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className="flex items-center justify-between mb-4"&gt;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&lt;h1 className="text-xl font-extrabold text-wf-text mb-1"&gt;</w:t>
      </w:r>
    </w:p>
    <w:p>
      <w:pPr>
        <w:spacing w:after="0" w:before="0" w:line="240" w:lineRule="auto"/>
        <w:shd w:val="clear" w:color="auto" w:fill="F4F4F4"/>
      </w:pPr>
      <w:r>
        <w:rPr>
          <w:rFonts w:ascii="Consolas" w:hAnsi="Consolas"/>
          <w:sz w:val="16"/>
        </w:rPr>
        <w:t xml:space="preserve">            Store Network</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&lt;p className="text-sm text-wf-subtext"&gt;</w:t>
      </w:r>
    </w:p>
    <w:p>
      <w:pPr>
        <w:spacing w:after="0" w:before="0" w:line="240" w:lineRule="auto"/>
        <w:shd w:val="clear" w:color="auto" w:fill="F4F4F4"/>
      </w:pPr>
      <w:r>
        <w:rPr>
          <w:rFonts w:ascii="Consolas" w:hAnsi="Consolas"/>
          <w:sz w:val="16"/>
        </w:rPr>
        <w:t xml:space="preserve">            {stats.total} stores — ₹{(stats.totalMrr / 1000).toFixed(0)}K MRR</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&lt;Link href="/admin/stores/onboard"&gt;</w:t>
      </w:r>
    </w:p>
    <w:p>
      <w:pPr>
        <w:spacing w:after="0" w:before="0" w:line="240" w:lineRule="auto"/>
        <w:shd w:val="clear" w:color="auto" w:fill="F4F4F4"/>
      </w:pPr>
      <w:r>
        <w:rPr>
          <w:rFonts w:ascii="Consolas" w:hAnsi="Consolas"/>
          <w:sz w:val="16"/>
        </w:rPr>
        <w:t xml:space="preserve">          &lt;Btn primary&gt;+ Onboard New Store&lt;/Btn&gt;</w:t>
      </w:r>
    </w:p>
    <w:p>
      <w:pPr>
        <w:spacing w:after="0" w:before="0" w:line="240" w:lineRule="auto"/>
        <w:shd w:val="clear" w:color="auto" w:fill="F4F4F4"/>
      </w:pPr>
      <w:r>
        <w:rPr>
          <w:rFonts w:ascii="Consolas" w:hAnsi="Consolas"/>
          <w:sz w:val="16"/>
        </w:rPr>
        <w:t xml:space="preserve">        &lt;/Link&gt;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KPI Row */}</w:t>
      </w:r>
    </w:p>
    <w:p>
      <w:pPr>
        <w:spacing w:after="0" w:before="0" w:line="240" w:lineRule="auto"/>
        <w:shd w:val="clear" w:color="auto" w:fill="F4F4F4"/>
      </w:pPr>
      <w:r>
        <w:rPr>
          <w:rFonts w:ascii="Consolas" w:hAnsi="Consolas"/>
          <w:sz w:val="16"/>
        </w:rPr>
        <w:t xml:space="preserve">      &lt;div className="flex gap-3 mb-4"&gt;</w:t>
      </w:r>
    </w:p>
    <w:p>
      <w:pPr>
        <w:spacing w:after="0" w:before="0" w:line="240" w:lineRule="auto"/>
        <w:shd w:val="clear" w:color="auto" w:fill="F4F4F4"/>
      </w:pPr>
      <w:r>
        <w:rPr>
          <w:rFonts w:ascii="Consolas" w:hAnsi="Consolas"/>
          <w:sz w:val="16"/>
        </w:rPr>
        <w:t xml:space="preserve">        &lt;KPI label="Total Stores" value={stats.total} /&gt;</w:t>
      </w:r>
    </w:p>
    <w:p>
      <w:pPr>
        <w:spacing w:after="0" w:before="0" w:line="240" w:lineRule="auto"/>
        <w:shd w:val="clear" w:color="auto" w:fill="F4F4F4"/>
      </w:pPr>
      <w:r>
        <w:rPr>
          <w:rFonts w:ascii="Consolas" w:hAnsi="Consolas"/>
          <w:sz w:val="16"/>
        </w:rPr>
        <w:t xml:space="preserve">        &lt;KPI label="Active" value={stats.active} subtitle="Paying" /&gt;</w:t>
      </w:r>
    </w:p>
    <w:p>
      <w:pPr>
        <w:spacing w:after="0" w:before="0" w:line="240" w:lineRule="auto"/>
        <w:shd w:val="clear" w:color="auto" w:fill="F4F4F4"/>
      </w:pPr>
      <w:r>
        <w:rPr>
          <w:rFonts w:ascii="Consolas" w:hAnsi="Consolas"/>
          <w:sz w:val="16"/>
        </w:rPr>
        <w:t xml:space="preserve">        &lt;KPI label="Trial" value={stats.trial} color="var(--color-wf-amber)" /&gt;</w:t>
      </w:r>
    </w:p>
    <w:p>
      <w:pPr>
        <w:spacing w:after="0" w:before="0" w:line="240" w:lineRule="auto"/>
        <w:shd w:val="clear" w:color="auto" w:fill="F4F4F4"/>
      </w:pPr>
      <w:r>
        <w:rPr>
          <w:rFonts w:ascii="Consolas" w:hAnsi="Consolas"/>
          <w:sz w:val="16"/>
        </w:rPr>
        <w:t xml:space="preserve">        &lt;KPI label="Churned" value={stats.churned} color="var(--color-wf-red)" /&gt;</w:t>
      </w:r>
    </w:p>
    <w:p>
      <w:pPr>
        <w:spacing w:after="0" w:before="0" w:line="240" w:lineRule="auto"/>
        <w:shd w:val="clear" w:color="auto" w:fill="F4F4F4"/>
      </w:pPr>
      <w:r>
        <w:rPr>
          <w:rFonts w:ascii="Consolas" w:hAnsi="Consolas"/>
          <w:sz w:val="16"/>
        </w:rPr>
        <w:t xml:space="preserve">        &lt;KPI label="Avg Health" value={`${stats.avgHealth}/100`} /&gt;</w:t>
      </w:r>
    </w:p>
    <w:p>
      <w:pPr>
        <w:spacing w:after="0" w:before="0" w:line="240" w:lineRule="auto"/>
        <w:shd w:val="clear" w:color="auto" w:fill="F4F4F4"/>
      </w:pPr>
      <w:r>
        <w:rPr>
          <w:rFonts w:ascii="Consolas" w:hAnsi="Consolas"/>
          <w:sz w:val="16"/>
        </w:rPr>
        <w:t xml:space="preserve">        &lt;KPI label="MRR" value={`₹${(stats.totalMrr / 1000).toFixed(0)}K`}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&lt;Tabs</w:t>
      </w:r>
    </w:p>
    <w:p>
      <w:pPr>
        <w:spacing w:after="0" w:before="0" w:line="240" w:lineRule="auto"/>
        <w:shd w:val="clear" w:color="auto" w:fill="F4F4F4"/>
      </w:pPr>
      <w:r>
        <w:rPr>
          <w:rFonts w:ascii="Consolas" w:hAnsi="Consolas"/>
          <w:sz w:val="16"/>
        </w:rPr>
        <w:t xml:space="preserve">        items={["Registry", "Tailors", "Content", "Field Ops", "Deployment", "Health Config", "Catalog QA", "Training", "Catalogue Approval"]}</w:t>
      </w:r>
    </w:p>
    <w:p>
      <w:pPr>
        <w:spacing w:after="0" w:before="0" w:line="240" w:lineRule="auto"/>
        <w:shd w:val="clear" w:color="auto" w:fill="F4F4F4"/>
      </w:pPr>
      <w:r>
        <w:rPr>
          <w:rFonts w:ascii="Consolas" w:hAnsi="Consolas"/>
          <w:sz w:val="16"/>
        </w:rPr>
        <w:t xml:space="preserve">        active={tab}</w:t>
      </w:r>
    </w:p>
    <w:p>
      <w:pPr>
        <w:spacing w:after="0" w:before="0" w:line="240" w:lineRule="auto"/>
        <w:shd w:val="clear" w:color="auto" w:fill="F4F4F4"/>
      </w:pPr>
      <w:r>
        <w:rPr>
          <w:rFonts w:ascii="Consolas" w:hAnsi="Consolas"/>
          <w:sz w:val="16"/>
        </w:rPr>
        <w:t xml:space="preserve">        onChange={setTab}</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TAB 1: REGISTRY</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{tab === "Registry"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Filters */}</w:t>
      </w:r>
    </w:p>
    <w:p>
      <w:pPr>
        <w:spacing w:after="0" w:before="0" w:line="240" w:lineRule="auto"/>
        <w:shd w:val="clear" w:color="auto" w:fill="F4F4F4"/>
      </w:pPr>
      <w:r>
        <w:rPr>
          <w:rFonts w:ascii="Consolas" w:hAnsi="Consolas"/>
          <w:sz w:val="16"/>
        </w:rPr>
        <w:t xml:space="preserve">          &lt;div className="flex gap-1.5 mb-4"&gt;</w:t>
      </w:r>
    </w:p>
    <w:p>
      <w:pPr>
        <w:spacing w:after="0" w:before="0" w:line="240" w:lineRule="auto"/>
        <w:shd w:val="clear" w:color="auto" w:fill="F4F4F4"/>
      </w:pPr>
      <w:r>
        <w:rPr>
          <w:rFonts w:ascii="Consolas" w:hAnsi="Consolas"/>
          <w:sz w:val="16"/>
        </w:rPr>
        <w:t xml:space="preserve">            {["all", "active", "trial", "churned"].map((f) =&gt;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key={f}</w:t>
      </w:r>
    </w:p>
    <w:p>
      <w:pPr>
        <w:spacing w:after="0" w:before="0" w:line="240" w:lineRule="auto"/>
        <w:shd w:val="clear" w:color="auto" w:fill="F4F4F4"/>
      </w:pPr>
      <w:r>
        <w:rPr>
          <w:rFonts w:ascii="Consolas" w:hAnsi="Consolas"/>
          <w:sz w:val="16"/>
        </w:rPr>
        <w:t xml:space="preserve">                onClick={() =&gt; setFilter(f)}</w:t>
      </w:r>
    </w:p>
    <w:p>
      <w:pPr>
        <w:spacing w:after="0" w:before="0" w:line="240" w:lineRule="auto"/>
        <w:shd w:val="clear" w:color="auto" w:fill="F4F4F4"/>
      </w:pPr>
      <w:r>
        <w:rPr>
          <w:rFonts w:ascii="Consolas" w:hAnsi="Consolas"/>
          <w:sz w:val="16"/>
        </w:rPr>
        <w:t xml:space="preserve">                className={`px-4 py-1.5 rounded text-xs font-semibold cursor-pointer transition-colors ${</w:t>
      </w:r>
    </w:p>
    <w:p>
      <w:pPr>
        <w:spacing w:after="0" w:before="0" w:line="240" w:lineRule="auto"/>
        <w:shd w:val="clear" w:color="auto" w:fill="F4F4F4"/>
      </w:pPr>
      <w:r>
        <w:rPr>
          <w:rFonts w:ascii="Consolas" w:hAnsi="Consolas"/>
          <w:sz w:val="16"/>
        </w:rPr>
        <w:t xml:space="preserve">                  filter === f</w:t>
      </w:r>
    </w:p>
    <w:p>
      <w:pPr>
        <w:spacing w:after="0" w:before="0" w:line="240" w:lineRule="auto"/>
        <w:shd w:val="clear" w:color="auto" w:fill="F4F4F4"/>
      </w:pPr>
      <w:r>
        <w:rPr>
          <w:rFonts w:ascii="Consolas" w:hAnsi="Consolas"/>
          <w:sz w:val="16"/>
        </w:rPr>
        <w:t xml:space="preserve">                    ? "bg-wf-primary text-wf-bg"</w:t>
      </w:r>
    </w:p>
    <w:p>
      <w:pPr>
        <w:spacing w:after="0" w:before="0" w:line="240" w:lineRule="auto"/>
        <w:shd w:val="clear" w:color="auto" w:fill="F4F4F4"/>
      </w:pPr>
      <w:r>
        <w:rPr>
          <w:rFonts w:ascii="Consolas" w:hAnsi="Consolas"/>
          <w:sz w:val="16"/>
        </w:rPr>
        <w:t xml:space="preserve">                    : "bg-wf-card text-wf-subtext border border-wf-border hover:bg-wf-border/50"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{f === "all" ? "All" : f.charAt(0).toUpperCase() + f.slice(1)}</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Store Table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 className="overflow-x-auto"&gt;</w:t>
      </w:r>
    </w:p>
    <w:p>
      <w:pPr>
        <w:spacing w:after="0" w:before="0" w:line="240" w:lineRule="auto"/>
        <w:shd w:val="clear" w:color="auto" w:fill="F4F4F4"/>
      </w:pPr>
      <w:r>
        <w:rPr>
          <w:rFonts w:ascii="Consolas" w:hAnsi="Consolas"/>
          <w:sz w:val="16"/>
        </w:rPr>
        <w:t xml:space="preserve">              &lt;table className="w-full"&gt;</w:t>
      </w:r>
    </w:p>
    <w:p>
      <w:pPr>
        <w:spacing w:after="0" w:before="0" w:line="240" w:lineRule="auto"/>
        <w:shd w:val="clear" w:color="auto" w:fill="F4F4F4"/>
      </w:pPr>
      <w:r>
        <w:rPr>
          <w:rFonts w:ascii="Consolas" w:hAnsi="Consolas"/>
          <w:sz w:val="16"/>
        </w:rPr>
        <w:t xml:space="preserve">                &lt;thead&gt;</w:t>
      </w:r>
    </w:p>
    <w:p>
      <w:pPr>
        <w:spacing w:after="0" w:before="0" w:line="240" w:lineRule="auto"/>
        <w:shd w:val="clear" w:color="auto" w:fill="F4F4F4"/>
      </w:pPr>
      <w:r>
        <w:rPr>
          <w:rFonts w:ascii="Consolas" w:hAnsi="Consolas"/>
          <w:sz w:val="16"/>
        </w:rPr>
        <w:t xml:space="preserve">                  &lt;tr className="border-b border-wf-border text-xs font-bold text-wf-muted uppercase tracking-wider"&gt;</w:t>
      </w:r>
    </w:p>
    <w:p>
      <w:pPr>
        <w:spacing w:after="0" w:before="0" w:line="240" w:lineRule="auto"/>
        <w:shd w:val="clear" w:color="auto" w:fill="F4F4F4"/>
      </w:pPr>
      <w:r>
        <w:rPr>
          <w:rFonts w:ascii="Consolas" w:hAnsi="Consolas"/>
          <w:sz w:val="16"/>
        </w:rPr>
        <w:t xml:space="preserve">                    &lt;th className="text-left py-2 pr-4"&gt;ID&lt;/th&gt;</w:t>
      </w:r>
    </w:p>
    <w:p>
      <w:pPr>
        <w:spacing w:after="0" w:before="0" w:line="240" w:lineRule="auto"/>
        <w:shd w:val="clear" w:color="auto" w:fill="F4F4F4"/>
      </w:pPr>
      <w:r>
        <w:rPr>
          <w:rFonts w:ascii="Consolas" w:hAnsi="Consolas"/>
          <w:sz w:val="16"/>
        </w:rPr>
        <w:t xml:space="preserve">                    &lt;th className="text-left py-2 pr-4"&gt;Store&lt;/th&gt;</w:t>
      </w:r>
    </w:p>
    <w:p>
      <w:pPr>
        <w:spacing w:after="0" w:before="0" w:line="240" w:lineRule="auto"/>
        <w:shd w:val="clear" w:color="auto" w:fill="F4F4F4"/>
      </w:pPr>
      <w:r>
        <w:rPr>
          <w:rFonts w:ascii="Consolas" w:hAnsi="Consolas"/>
          <w:sz w:val="16"/>
        </w:rPr>
        <w:t xml:space="preserve">                    &lt;th className="text-left py-2 pr-4"&gt;City&lt;/th&gt;</w:t>
      </w:r>
    </w:p>
    <w:p>
      <w:pPr>
        <w:spacing w:after="0" w:before="0" w:line="240" w:lineRule="auto"/>
        <w:shd w:val="clear" w:color="auto" w:fill="F4F4F4"/>
      </w:pPr>
      <w:r>
        <w:rPr>
          <w:rFonts w:ascii="Consolas" w:hAnsi="Consolas"/>
          <w:sz w:val="16"/>
        </w:rPr>
        <w:t xml:space="preserve">                    &lt;th className="text-left py-2 pr-4"&gt;Status&lt;/th&gt;</w:t>
      </w:r>
    </w:p>
    <w:p>
      <w:pPr>
        <w:spacing w:after="0" w:before="0" w:line="240" w:lineRule="auto"/>
        <w:shd w:val="clear" w:color="auto" w:fill="F4F4F4"/>
      </w:pPr>
      <w:r>
        <w:rPr>
          <w:rFonts w:ascii="Consolas" w:hAnsi="Consolas"/>
          <w:sz w:val="16"/>
        </w:rPr>
        <w:t xml:space="preserve">                    &lt;th className="text-left py-2 pr-4"&gt;Plan&lt;/th&gt;</w:t>
      </w:r>
    </w:p>
    <w:p>
      <w:pPr>
        <w:spacing w:after="0" w:before="0" w:line="240" w:lineRule="auto"/>
        <w:shd w:val="clear" w:color="auto" w:fill="F4F4F4"/>
      </w:pPr>
      <w:r>
        <w:rPr>
          <w:rFonts w:ascii="Consolas" w:hAnsi="Consolas"/>
          <w:sz w:val="16"/>
        </w:rPr>
        <w:t xml:space="preserve">                    &lt;th className="text-right py-2 pr-4"&gt;MRR&lt;/th&gt;</w:t>
      </w:r>
    </w:p>
    <w:p>
      <w:pPr>
        <w:spacing w:after="0" w:before="0" w:line="240" w:lineRule="auto"/>
        <w:shd w:val="clear" w:color="auto" w:fill="F4F4F4"/>
      </w:pPr>
      <w:r>
        <w:rPr>
          <w:rFonts w:ascii="Consolas" w:hAnsi="Consolas"/>
          <w:sz w:val="16"/>
        </w:rPr>
        <w:t xml:space="preserve">                    &lt;th className="text-right py-2 pr-4"&gt;Health&lt;/th&gt;</w:t>
      </w:r>
    </w:p>
    <w:p>
      <w:pPr>
        <w:spacing w:after="0" w:before="0" w:line="240" w:lineRule="auto"/>
        <w:shd w:val="clear" w:color="auto" w:fill="F4F4F4"/>
      </w:pPr>
      <w:r>
        <w:rPr>
          <w:rFonts w:ascii="Consolas" w:hAnsi="Consolas"/>
          <w:sz w:val="16"/>
        </w:rPr>
        <w:t xml:space="preserve">                    &lt;th className="text-right py-2 pr-4"&gt;Conv %&lt;/th&gt;</w:t>
      </w:r>
    </w:p>
    <w:p>
      <w:pPr>
        <w:spacing w:after="0" w:before="0" w:line="240" w:lineRule="auto"/>
        <w:shd w:val="clear" w:color="auto" w:fill="F4F4F4"/>
      </w:pPr>
      <w:r>
        <w:rPr>
          <w:rFonts w:ascii="Consolas" w:hAnsi="Consolas"/>
          <w:sz w:val="16"/>
        </w:rPr>
        <w:t xml:space="preserve">                    &lt;th className="text-right py-2 pr-4"&gt;Sessions&lt;/th&gt;</w:t>
      </w:r>
    </w:p>
    <w:p>
      <w:pPr>
        <w:spacing w:after="0" w:before="0" w:line="240" w:lineRule="auto"/>
        <w:shd w:val="clear" w:color="auto" w:fill="F4F4F4"/>
      </w:pPr>
      <w:r>
        <w:rPr>
          <w:rFonts w:ascii="Consolas" w:hAnsi="Consolas"/>
          <w:sz w:val="16"/>
        </w:rPr>
        <w:t xml:space="preserve">                    &lt;th className="text-right py-2"&gt;Churn&lt;/th&gt;</w:t>
      </w:r>
    </w:p>
    <w:p>
      <w:pPr>
        <w:spacing w:after="0" w:before="0" w:line="240" w:lineRule="auto"/>
        <w:shd w:val="clear" w:color="auto" w:fill="F4F4F4"/>
      </w:pPr>
      <w:r>
        <w:rPr>
          <w:rFonts w:ascii="Consolas" w:hAnsi="Consolas"/>
          <w:sz w:val="16"/>
        </w:rPr>
        <w:t xml:space="preserve">                  &lt;/tr&gt;</w:t>
      </w:r>
    </w:p>
    <w:p>
      <w:pPr>
        <w:spacing w:after="0" w:before="0" w:line="240" w:lineRule="auto"/>
        <w:shd w:val="clear" w:color="auto" w:fill="F4F4F4"/>
      </w:pPr>
      <w:r>
        <w:rPr>
          <w:rFonts w:ascii="Consolas" w:hAnsi="Consolas"/>
          <w:sz w:val="16"/>
        </w:rPr>
        <w:t xml:space="preserve">                &lt;/thead&gt;</w:t>
      </w:r>
    </w:p>
    <w:p>
      <w:pPr>
        <w:spacing w:after="0" w:before="0" w:line="240" w:lineRule="auto"/>
        <w:shd w:val="clear" w:color="auto" w:fill="F4F4F4"/>
      </w:pPr>
      <w:r>
        <w:rPr>
          <w:rFonts w:ascii="Consolas" w:hAnsi="Consolas"/>
          <w:sz w:val="16"/>
        </w:rPr>
        <w:t xml:space="preserve">                &lt;tbody&gt;</w:t>
      </w:r>
    </w:p>
    <w:p>
      <w:pPr>
        <w:spacing w:after="0" w:before="0" w:line="240" w:lineRule="auto"/>
        <w:shd w:val="clear" w:color="auto" w:fill="F4F4F4"/>
      </w:pPr>
      <w:r>
        <w:rPr>
          <w:rFonts w:ascii="Consolas" w:hAnsi="Consolas"/>
          <w:sz w:val="16"/>
        </w:rPr>
        <w:t xml:space="preserve">                  {filtered.map((store) =&gt; (</w:t>
      </w:r>
    </w:p>
    <w:p>
      <w:pPr>
        <w:spacing w:after="0" w:before="0" w:line="240" w:lineRule="auto"/>
        <w:shd w:val="clear" w:color="auto" w:fill="F4F4F4"/>
      </w:pPr>
      <w:r>
        <w:rPr>
          <w:rFonts w:ascii="Consolas" w:hAnsi="Consolas"/>
          <w:sz w:val="16"/>
        </w:rPr>
        <w:t xml:space="preserve">                    &lt;tr</w:t>
      </w:r>
    </w:p>
    <w:p>
      <w:pPr>
        <w:spacing w:after="0" w:before="0" w:line="240" w:lineRule="auto"/>
        <w:shd w:val="clear" w:color="auto" w:fill="F4F4F4"/>
      </w:pPr>
      <w:r>
        <w:rPr>
          <w:rFonts w:ascii="Consolas" w:hAnsi="Consolas"/>
          <w:sz w:val="16"/>
        </w:rPr>
        <w:t xml:space="preserve">                      key={store._id}</w:t>
      </w:r>
    </w:p>
    <w:p>
      <w:pPr>
        <w:spacing w:after="0" w:before="0" w:line="240" w:lineRule="auto"/>
        <w:shd w:val="clear" w:color="auto" w:fill="F4F4F4"/>
      </w:pPr>
      <w:r>
        <w:rPr>
          <w:rFonts w:ascii="Consolas" w:hAnsi="Consolas"/>
          <w:sz w:val="16"/>
        </w:rPr>
        <w:t xml:space="preserve">                      onClick={() =&gt; router.push(`/admin/stores/${store.storeId}`)}</w:t>
      </w:r>
    </w:p>
    <w:p>
      <w:pPr>
        <w:spacing w:after="0" w:before="0" w:line="240" w:lineRule="auto"/>
        <w:shd w:val="clear" w:color="auto" w:fill="F4F4F4"/>
      </w:pPr>
      <w:r>
        <w:rPr>
          <w:rFonts w:ascii="Consolas" w:hAnsi="Consolas"/>
          <w:sz w:val="16"/>
        </w:rPr>
        <w:t xml:space="preserve">                      className="border-b border-wf-border hover:bg-wf-primary/5 cursor-pointer transition-colors"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&lt;td className="py-3 pr-4 font-mono text-xs text-wf-muted"&gt;</w:t>
      </w:r>
    </w:p>
    <w:p>
      <w:pPr>
        <w:spacing w:after="0" w:before="0" w:line="240" w:lineRule="auto"/>
        <w:shd w:val="clear" w:color="auto" w:fill="F4F4F4"/>
      </w:pPr>
      <w:r>
        <w:rPr>
          <w:rFonts w:ascii="Consolas" w:hAnsi="Consolas"/>
          <w:sz w:val="16"/>
        </w:rPr>
        <w:t xml:space="preserve">                        {store.storeId}</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&lt;td className="py-3 pr-4 font-semibold text-sm"&gt;</w:t>
      </w:r>
    </w:p>
    <w:p>
      <w:pPr>
        <w:spacing w:after="0" w:before="0" w:line="240" w:lineRule="auto"/>
        <w:shd w:val="clear" w:color="auto" w:fill="F4F4F4"/>
      </w:pPr>
      <w:r>
        <w:rPr>
          <w:rFonts w:ascii="Consolas" w:hAnsi="Consolas"/>
          <w:sz w:val="16"/>
        </w:rPr>
        <w:t xml:space="preserve">                        {store.name}</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&lt;td className="py-3 pr-4 text-sm text-wf-subtext"&gt;</w:t>
      </w:r>
    </w:p>
    <w:p>
      <w:pPr>
        <w:spacing w:after="0" w:before="0" w:line="240" w:lineRule="auto"/>
        <w:shd w:val="clear" w:color="auto" w:fill="F4F4F4"/>
      </w:pPr>
      <w:r>
        <w:rPr>
          <w:rFonts w:ascii="Consolas" w:hAnsi="Consolas"/>
          <w:sz w:val="16"/>
        </w:rPr>
        <w:t xml:space="preserve">                        {store.city}</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&lt;td className="py-3 pr-4"&gt;</w:t>
      </w:r>
    </w:p>
    <w:p>
      <w:pPr>
        <w:spacing w:after="0" w:before="0" w:line="240" w:lineRule="auto"/>
        <w:shd w:val="clear" w:color="auto" w:fill="F4F4F4"/>
      </w:pPr>
      <w:r>
        <w:rPr>
          <w:rFonts w:ascii="Consolas" w:hAnsi="Consolas"/>
          <w:sz w:val="16"/>
        </w:rPr>
        <w:t xml:space="preserve">                        &lt;Badge status={store.status}&gt;{store.status}&lt;/Badge&gt;</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&lt;td className="py-3 pr-4 text-sm font-mono"&gt;</w:t>
      </w:r>
    </w:p>
    <w:p>
      <w:pPr>
        <w:spacing w:after="0" w:before="0" w:line="240" w:lineRule="auto"/>
        <w:shd w:val="clear" w:color="auto" w:fill="F4F4F4"/>
      </w:pPr>
      <w:r>
        <w:rPr>
          <w:rFonts w:ascii="Consolas" w:hAnsi="Consolas"/>
          <w:sz w:val="16"/>
        </w:rPr>
        <w:t xml:space="preserve">                        {store.plan}</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&lt;td className="py-3 pr-4 text-right text-sm font-mono"&gt;</w:t>
      </w:r>
    </w:p>
    <w:p>
      <w:pPr>
        <w:spacing w:after="0" w:before="0" w:line="240" w:lineRule="auto"/>
        <w:shd w:val="clear" w:color="auto" w:fill="F4F4F4"/>
      </w:pPr>
      <w:r>
        <w:rPr>
          <w:rFonts w:ascii="Consolas" w:hAnsi="Consolas"/>
          <w:sz w:val="16"/>
        </w:rPr>
        <w:t xml:space="preserve">                        ₹{store.mrr &gt; 0 ? `${(store.mrr / 1000).toFixed(0)}K` : "—"}</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&lt;td className="py-3 pr-4 text-right"&gt;</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className="text-sm font-mono font-semibold"</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color:</w:t>
      </w:r>
    </w:p>
    <w:p>
      <w:pPr>
        <w:spacing w:after="0" w:before="0" w:line="240" w:lineRule="auto"/>
        <w:shd w:val="clear" w:color="auto" w:fill="F4F4F4"/>
      </w:pPr>
      <w:r>
        <w:rPr>
          <w:rFonts w:ascii="Consolas" w:hAnsi="Consolas"/>
          <w:sz w:val="16"/>
        </w:rPr>
        <w:t xml:space="preserve">                              store.healthScore &gt; 90</w:t>
      </w:r>
    </w:p>
    <w:p>
      <w:pPr>
        <w:spacing w:after="0" w:before="0" w:line="240" w:lineRule="auto"/>
        <w:shd w:val="clear" w:color="auto" w:fill="F4F4F4"/>
      </w:pPr>
      <w:r>
        <w:rPr>
          <w:rFonts w:ascii="Consolas" w:hAnsi="Consolas"/>
          <w:sz w:val="16"/>
        </w:rPr>
        <w:t xml:space="preserve">                                ? "var(--color-wf-green)"</w:t>
      </w:r>
    </w:p>
    <w:p>
      <w:pPr>
        <w:spacing w:after="0" w:before="0" w:line="240" w:lineRule="auto"/>
        <w:shd w:val="clear" w:color="auto" w:fill="F4F4F4"/>
      </w:pPr>
      <w:r>
        <w:rPr>
          <w:rFonts w:ascii="Consolas" w:hAnsi="Consolas"/>
          <w:sz w:val="16"/>
        </w:rPr>
        <w:t xml:space="preserve">                                : store.healthScore &gt; 70</w:t>
      </w:r>
    </w:p>
    <w:p>
      <w:pPr>
        <w:spacing w:after="0" w:before="0" w:line="240" w:lineRule="auto"/>
        <w:shd w:val="clear" w:color="auto" w:fill="F4F4F4"/>
      </w:pPr>
      <w:r>
        <w:rPr>
          <w:rFonts w:ascii="Consolas" w:hAnsi="Consolas"/>
          <w:sz w:val="16"/>
        </w:rPr>
        <w:t xml:space="preserve">                                  ? "var(--color-wf-amber)"</w:t>
      </w:r>
    </w:p>
    <w:p>
      <w:pPr>
        <w:spacing w:after="0" w:before="0" w:line="240" w:lineRule="auto"/>
        <w:shd w:val="clear" w:color="auto" w:fill="F4F4F4"/>
      </w:pPr>
      <w:r>
        <w:rPr>
          <w:rFonts w:ascii="Consolas" w:hAnsi="Consolas"/>
          <w:sz w:val="16"/>
        </w:rPr>
        <w:t xml:space="preserve">                                  : "var(--color-wf-red)",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{store.healthScore || "—"}</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&lt;td className="py-3 pr-4 text-right text-sm font-mono text-wf-subtext"&gt;</w:t>
      </w:r>
    </w:p>
    <w:p>
      <w:pPr>
        <w:spacing w:after="0" w:before="0" w:line="240" w:lineRule="auto"/>
        <w:shd w:val="clear" w:color="auto" w:fill="F4F4F4"/>
      </w:pPr>
      <w:r>
        <w:rPr>
          <w:rFonts w:ascii="Consolas" w:hAnsi="Consolas"/>
          <w:sz w:val="16"/>
        </w:rPr>
        <w:t xml:space="preserve">                        {store.conversionRate}%</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&lt;td className="py-3 pr-4 text-right text-sm font-mono text-wf-subtext"&gt;</w:t>
      </w:r>
    </w:p>
    <w:p>
      <w:pPr>
        <w:spacing w:after="0" w:before="0" w:line="240" w:lineRule="auto"/>
        <w:shd w:val="clear" w:color="auto" w:fill="F4F4F4"/>
      </w:pPr>
      <w:r>
        <w:rPr>
          <w:rFonts w:ascii="Consolas" w:hAnsi="Consolas"/>
          <w:sz w:val="16"/>
        </w:rPr>
        <w:t xml:space="preserve">                        {store.sessions}</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&lt;td className="py-3 text-right"&gt;</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className="text-sm font-mono font-semibold"</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color:</w:t>
      </w:r>
    </w:p>
    <w:p>
      <w:pPr>
        <w:spacing w:after="0" w:before="0" w:line="240" w:lineRule="auto"/>
        <w:shd w:val="clear" w:color="auto" w:fill="F4F4F4"/>
      </w:pPr>
      <w:r>
        <w:rPr>
          <w:rFonts w:ascii="Consolas" w:hAnsi="Consolas"/>
          <w:sz w:val="16"/>
        </w:rPr>
        <w:t xml:space="preserve">                              store.churnRisk &lt; 20</w:t>
      </w:r>
    </w:p>
    <w:p>
      <w:pPr>
        <w:spacing w:after="0" w:before="0" w:line="240" w:lineRule="auto"/>
        <w:shd w:val="clear" w:color="auto" w:fill="F4F4F4"/>
      </w:pPr>
      <w:r>
        <w:rPr>
          <w:rFonts w:ascii="Consolas" w:hAnsi="Consolas"/>
          <w:sz w:val="16"/>
        </w:rPr>
        <w:t xml:space="preserve">                                ? "var(--color-wf-green)"</w:t>
      </w:r>
    </w:p>
    <w:p>
      <w:pPr>
        <w:spacing w:after="0" w:before="0" w:line="240" w:lineRule="auto"/>
        <w:shd w:val="clear" w:color="auto" w:fill="F4F4F4"/>
      </w:pPr>
      <w:r>
        <w:rPr>
          <w:rFonts w:ascii="Consolas" w:hAnsi="Consolas"/>
          <w:sz w:val="16"/>
        </w:rPr>
        <w:t xml:space="preserve">                                : store.churnRisk &lt; 40</w:t>
      </w:r>
    </w:p>
    <w:p>
      <w:pPr>
        <w:spacing w:after="0" w:before="0" w:line="240" w:lineRule="auto"/>
        <w:shd w:val="clear" w:color="auto" w:fill="F4F4F4"/>
      </w:pPr>
      <w:r>
        <w:rPr>
          <w:rFonts w:ascii="Consolas" w:hAnsi="Consolas"/>
          <w:sz w:val="16"/>
        </w:rPr>
        <w:t xml:space="preserve">                                  ? "var(--color-wf-amber)"</w:t>
      </w:r>
    </w:p>
    <w:p>
      <w:pPr>
        <w:spacing w:after="0" w:before="0" w:line="240" w:lineRule="auto"/>
        <w:shd w:val="clear" w:color="auto" w:fill="F4F4F4"/>
      </w:pPr>
      <w:r>
        <w:rPr>
          <w:rFonts w:ascii="Consolas" w:hAnsi="Consolas"/>
          <w:sz w:val="16"/>
        </w:rPr>
        <w:t xml:space="preserve">                                  : "var(--color-wf-red)",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{store.churnRisk}%</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&lt;/tr&gt;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&lt;/tbody&gt;</w:t>
      </w:r>
    </w:p>
    <w:p>
      <w:pPr>
        <w:spacing w:after="0" w:before="0" w:line="240" w:lineRule="auto"/>
        <w:shd w:val="clear" w:color="auto" w:fill="F4F4F4"/>
      </w:pPr>
      <w:r>
        <w:rPr>
          <w:rFonts w:ascii="Consolas" w:hAnsi="Consolas"/>
          <w:sz w:val="16"/>
        </w:rPr>
        <w:t xml:space="preserve">              &lt;/table&gt;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TAB 2: TAILORS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{tab === "Tailors"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className="flex gap-3 mb-4"&gt;</w:t>
      </w:r>
    </w:p>
    <w:p>
      <w:pPr>
        <w:spacing w:after="0" w:before="0" w:line="240" w:lineRule="auto"/>
        <w:shd w:val="clear" w:color="auto" w:fill="F4F4F4"/>
      </w:pPr>
      <w:r>
        <w:rPr>
          <w:rFonts w:ascii="Consolas" w:hAnsi="Consolas"/>
          <w:sz w:val="16"/>
        </w:rPr>
        <w:t xml:space="preserve">            &lt;KPI label="Total Tailors" value={totalTailors} /&gt;</w:t>
      </w:r>
    </w:p>
    <w:p>
      <w:pPr>
        <w:spacing w:after="0" w:before="0" w:line="240" w:lineRule="auto"/>
        <w:shd w:val="clear" w:color="auto" w:fill="F4F4F4"/>
      </w:pPr>
      <w:r>
        <w:rPr>
          <w:rFonts w:ascii="Consolas" w:hAnsi="Consolas"/>
          <w:sz w:val="16"/>
        </w:rPr>
        <w:t xml:space="preserve">            &lt;KPI label="Verified" value={verifiedTailors} subtitle={`${totalTailors &gt; 0 ? Math.round((verifiedTailors / totalTailors) * 100) : 0}%`} /&gt;</w:t>
      </w:r>
    </w:p>
    <w:p>
      <w:pPr>
        <w:spacing w:after="0" w:before="0" w:line="240" w:lineRule="auto"/>
        <w:shd w:val="clear" w:color="auto" w:fill="F4F4F4"/>
      </w:pPr>
      <w:r>
        <w:rPr>
          <w:rFonts w:ascii="Consolas" w:hAnsi="Consolas"/>
          <w:sz w:val="16"/>
        </w:rPr>
        <w:t xml:space="preserve">            &lt;KPI label="Total Referrals" value={totalReferrals} /&gt;</w:t>
      </w:r>
    </w:p>
    <w:p>
      <w:pPr>
        <w:spacing w:after="0" w:before="0" w:line="240" w:lineRule="auto"/>
        <w:shd w:val="clear" w:color="auto" w:fill="F4F4F4"/>
      </w:pPr>
      <w:r>
        <w:rPr>
          <w:rFonts w:ascii="Consolas" w:hAnsi="Consolas"/>
          <w:sz w:val="16"/>
        </w:rPr>
        <w:t xml:space="preserve">            &lt;KPI label="Revenue from Referrals" value={`₹${totalTailorRevenue &gt; 1000 ? `${(totalTailorRevenue / 1000).toFixed(0)}K` : totalTailorRevenue}`}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Tailor Filters + Add */}</w:t>
      </w:r>
    </w:p>
    <w:p>
      <w:pPr>
        <w:spacing w:after="0" w:before="0" w:line="240" w:lineRule="auto"/>
        <w:shd w:val="clear" w:color="auto" w:fill="F4F4F4"/>
      </w:pPr>
      <w:r>
        <w:rPr>
          <w:rFonts w:ascii="Consolas" w:hAnsi="Consolas"/>
          <w:sz w:val="16"/>
        </w:rPr>
        <w:t xml:space="preserve">          &lt;div className="flex items-center justify-between mb-4 gap-2"&gt;</w:t>
      </w:r>
    </w:p>
    <w:p>
      <w:pPr>
        <w:spacing w:after="0" w:before="0" w:line="240" w:lineRule="auto"/>
        <w:shd w:val="clear" w:color="auto" w:fill="F4F4F4"/>
      </w:pPr>
      <w:r>
        <w:rPr>
          <w:rFonts w:ascii="Consolas" w:hAnsi="Consolas"/>
          <w:sz w:val="16"/>
        </w:rPr>
        <w:t xml:space="preserve">            &lt;div className="flex gap-1.5"&gt;</w:t>
      </w:r>
    </w:p>
    <w:p>
      <w:pPr>
        <w:spacing w:after="0" w:before="0" w:line="240" w:lineRule="auto"/>
        <w:shd w:val="clear" w:color="auto" w:fill="F4F4F4"/>
      </w:pPr>
      <w:r>
        <w:rPr>
          <w:rFonts w:ascii="Consolas" w:hAnsi="Consolas"/>
          <w:sz w:val="16"/>
        </w:rPr>
        <w:t xml:space="preserve">              {["all", "verified", "pending"].map((f) =&gt;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key={f}</w:t>
      </w:r>
    </w:p>
    <w:p>
      <w:pPr>
        <w:spacing w:after="0" w:before="0" w:line="240" w:lineRule="auto"/>
        <w:shd w:val="clear" w:color="auto" w:fill="F4F4F4"/>
      </w:pPr>
      <w:r>
        <w:rPr>
          <w:rFonts w:ascii="Consolas" w:hAnsi="Consolas"/>
          <w:sz w:val="16"/>
        </w:rPr>
        <w:t xml:space="preserve">                  onClick={() =&gt; setTailorFilter(f)}</w:t>
      </w:r>
    </w:p>
    <w:p>
      <w:pPr>
        <w:spacing w:after="0" w:before="0" w:line="240" w:lineRule="auto"/>
        <w:shd w:val="clear" w:color="auto" w:fill="F4F4F4"/>
      </w:pPr>
      <w:r>
        <w:rPr>
          <w:rFonts w:ascii="Consolas" w:hAnsi="Consolas"/>
          <w:sz w:val="16"/>
        </w:rPr>
        <w:t xml:space="preserve">                  className={`px-4 py-1.5 rounded text-xs font-semibold cursor-pointer transition-colors ${</w:t>
      </w:r>
    </w:p>
    <w:p>
      <w:pPr>
        <w:spacing w:after="0" w:before="0" w:line="240" w:lineRule="auto"/>
        <w:shd w:val="clear" w:color="auto" w:fill="F4F4F4"/>
      </w:pPr>
      <w:r>
        <w:rPr>
          <w:rFonts w:ascii="Consolas" w:hAnsi="Consolas"/>
          <w:sz w:val="16"/>
        </w:rPr>
        <w:t xml:space="preserve">                    tailorFilter === f</w:t>
      </w:r>
    </w:p>
    <w:p>
      <w:pPr>
        <w:spacing w:after="0" w:before="0" w:line="240" w:lineRule="auto"/>
        <w:shd w:val="clear" w:color="auto" w:fill="F4F4F4"/>
      </w:pPr>
      <w:r>
        <w:rPr>
          <w:rFonts w:ascii="Consolas" w:hAnsi="Consolas"/>
          <w:sz w:val="16"/>
        </w:rPr>
        <w:t xml:space="preserve">                      ? "bg-wf-primary text-wf-bg"</w:t>
      </w:r>
    </w:p>
    <w:p>
      <w:pPr>
        <w:spacing w:after="0" w:before="0" w:line="240" w:lineRule="auto"/>
        <w:shd w:val="clear" w:color="auto" w:fill="F4F4F4"/>
      </w:pPr>
      <w:r>
        <w:rPr>
          <w:rFonts w:ascii="Consolas" w:hAnsi="Consolas"/>
          <w:sz w:val="16"/>
        </w:rPr>
        <w:t xml:space="preserve">                      : "bg-wf-card text-wf-subtext border border-wf-border hover:bg-wf-border/50"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{f === "all" ? "All" : f.charAt(0).toUpperCase() + f.slice(1)}</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&lt;Btn primary onClick={() =&gt; { setShowAddTailor(true); setTailorFormError(""); }}&gt;</w:t>
      </w:r>
    </w:p>
    <w:p>
      <w:pPr>
        <w:spacing w:after="0" w:before="0" w:line="240" w:lineRule="auto"/>
        <w:shd w:val="clear" w:color="auto" w:fill="F4F4F4"/>
      </w:pPr>
      <w:r>
        <w:rPr>
          <w:rFonts w:ascii="Consolas" w:hAnsi="Consolas"/>
          <w:sz w:val="16"/>
        </w:rPr>
        <w:t xml:space="preserve">              + Add Tailor</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{showAddTailor &amp;&amp;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 className="flex items-center justify-between mb-3"&gt;</w:t>
      </w:r>
    </w:p>
    <w:p>
      <w:pPr>
        <w:spacing w:after="0" w:before="0" w:line="240" w:lineRule="auto"/>
        <w:shd w:val="clear" w:color="auto" w:fill="F4F4F4"/>
      </w:pPr>
      <w:r>
        <w:rPr>
          <w:rFonts w:ascii="Consolas" w:hAnsi="Consolas"/>
          <w:sz w:val="16"/>
        </w:rPr>
        <w:t xml:space="preserve">                &lt;span className="text-sm font-bold text-wf-text"&gt;Add Tailor&lt;/span&gt;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 setShowAddTailor(false); setTailorFormError(""); }}</w:t>
      </w:r>
    </w:p>
    <w:p>
      <w:pPr>
        <w:spacing w:after="0" w:before="0" w:line="240" w:lineRule="auto"/>
        <w:shd w:val="clear" w:color="auto" w:fill="F4F4F4"/>
      </w:pPr>
      <w:r>
        <w:rPr>
          <w:rFonts w:ascii="Consolas" w:hAnsi="Consolas"/>
          <w:sz w:val="16"/>
        </w:rPr>
        <w:t xml:space="preserve">                  className="text-wf-muted hover:text-wf-text text-sm"</w:t>
      </w:r>
    </w:p>
    <w:p>
      <w:pPr>
        <w:spacing w:after="0" w:before="0" w:line="240" w:lineRule="auto"/>
        <w:shd w:val="clear" w:color="auto" w:fill="F4F4F4"/>
      </w:pPr>
      <w:r>
        <w:rPr>
          <w:rFonts w:ascii="Consolas" w:hAnsi="Consolas"/>
          <w:sz w:val="16"/>
        </w:rPr>
        <w:t xml:space="preserve">                  aria-label="Close"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{tailorFormError &amp;&amp; (</w:t>
      </w:r>
    </w:p>
    <w:p>
      <w:pPr>
        <w:spacing w:after="0" w:before="0" w:line="240" w:lineRule="auto"/>
        <w:shd w:val="clear" w:color="auto" w:fill="F4F4F4"/>
      </w:pPr>
      <w:r>
        <w:rPr>
          <w:rFonts w:ascii="Consolas" w:hAnsi="Consolas"/>
          <w:sz w:val="16"/>
        </w:rPr>
        <w:t xml:space="preserve">                &lt;div className="mb-3 px-3 py-2 rounded bg-wf-red/10 border border-wf-red/20 text-wf-red text-xs font-semibold"&gt;</w:t>
      </w:r>
    </w:p>
    <w:p>
      <w:pPr>
        <w:spacing w:after="0" w:before="0" w:line="240" w:lineRule="auto"/>
        <w:shd w:val="clear" w:color="auto" w:fill="F4F4F4"/>
      </w:pPr>
      <w:r>
        <w:rPr>
          <w:rFonts w:ascii="Consolas" w:hAnsi="Consolas"/>
          <w:sz w:val="16"/>
        </w:rPr>
        <w:t xml:space="preserve">                  {tailorFormError}</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className="grid grid-cols-2 gap-3"&gt;</w:t>
      </w:r>
    </w:p>
    <w:p>
      <w:pPr>
        <w:spacing w:after="0" w:before="0" w:line="240" w:lineRule="auto"/>
        <w:shd w:val="clear" w:color="auto" w:fill="F4F4F4"/>
      </w:pPr>
      <w:r>
        <w:rPr>
          <w:rFonts w:ascii="Consolas" w:hAnsi="Consolas"/>
          <w:sz w:val="16"/>
        </w:rPr>
        <w:t xml:space="preserve">                &lt;div className="col-span-2"&gt;</w:t>
      </w:r>
    </w:p>
    <w:p>
      <w:pPr>
        <w:spacing w:after="0" w:before="0" w:line="240" w:lineRule="auto"/>
        <w:shd w:val="clear" w:color="auto" w:fill="F4F4F4"/>
      </w:pPr>
      <w:r>
        <w:rPr>
          <w:rFonts w:ascii="Consolas" w:hAnsi="Consolas"/>
          <w:sz w:val="16"/>
        </w:rPr>
        <w:t xml:space="preserve">                  &lt;label className="block text-xs font-semibold text-wf-subtext mb-1"&gt;Tailor / Shop Name *&lt;/label&gt;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className="w-full px-3 py-2 rounded border border-wf-border bg-wf-card text-sm text-wf-text focus:outline-none focus:border-wf-primary"</w:t>
      </w:r>
    </w:p>
    <w:p>
      <w:pPr>
        <w:spacing w:after="0" w:before="0" w:line="240" w:lineRule="auto"/>
        <w:shd w:val="clear" w:color="auto" w:fill="F4F4F4"/>
      </w:pPr>
      <w:r>
        <w:rPr>
          <w:rFonts w:ascii="Consolas" w:hAnsi="Consolas"/>
          <w:sz w:val="16"/>
        </w:rPr>
        <w:t xml:space="preserve">                    value={tailorForm.name}</w:t>
      </w:r>
    </w:p>
    <w:p>
      <w:pPr>
        <w:spacing w:after="0" w:before="0" w:line="240" w:lineRule="auto"/>
        <w:shd w:val="clear" w:color="auto" w:fill="F4F4F4"/>
      </w:pPr>
      <w:r>
        <w:rPr>
          <w:rFonts w:ascii="Consolas" w:hAnsi="Consolas"/>
          <w:sz w:val="16"/>
        </w:rPr>
        <w:t xml:space="preserve">                    onChange={(e) =&gt; setTailorForm({ ...tailorForm, name: e.target.value })}</w:t>
      </w:r>
    </w:p>
    <w:p>
      <w:pPr>
        <w:spacing w:after="0" w:before="0" w:line="240" w:lineRule="auto"/>
        <w:shd w:val="clear" w:color="auto" w:fill="F4F4F4"/>
      </w:pPr>
      <w:r>
        <w:rPr>
          <w:rFonts w:ascii="Consolas" w:hAnsi="Consolas"/>
          <w:sz w:val="16"/>
        </w:rPr>
        <w:t xml:space="preserve">                    placeholder="e.g. Stitchwell Tailors"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className="block text-xs font-semibold text-wf-subtext mb-1"&gt;Phone *&lt;/label&gt;</w:t>
      </w:r>
    </w:p>
    <w:p>
      <w:pPr>
        <w:spacing w:after="0" w:before="0" w:line="240" w:lineRule="auto"/>
        <w:shd w:val="clear" w:color="auto" w:fill="F4F4F4"/>
      </w:pPr>
      <w:r>
        <w:rPr>
          <w:rFonts w:ascii="Consolas" w:hAnsi="Consolas"/>
          <w:sz w:val="16"/>
        </w:rPr>
        <w:t xml:space="preserve">                  &lt;div className="flex items-center rounded border border-wf-border bg-wf-card overflow-hidden focus-within:border-wf-primary"&gt;</w:t>
      </w:r>
    </w:p>
    <w:p>
      <w:pPr>
        <w:spacing w:after="0" w:before="0" w:line="240" w:lineRule="auto"/>
        <w:shd w:val="clear" w:color="auto" w:fill="F4F4F4"/>
      </w:pPr>
      <w:r>
        <w:rPr>
          <w:rFonts w:ascii="Consolas" w:hAnsi="Consolas"/>
          <w:sz w:val="16"/>
        </w:rPr>
        <w:t xml:space="preserve">                    &lt;span className="pl-3 pr-1 text-sm font-semibold text-wf-subtext select-none font-mono"&gt;+91&lt;/span&gt;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type="tel"</w:t>
      </w:r>
    </w:p>
    <w:p>
      <w:pPr>
        <w:spacing w:after="0" w:before="0" w:line="240" w:lineRule="auto"/>
        <w:shd w:val="clear" w:color="auto" w:fill="F4F4F4"/>
      </w:pPr>
      <w:r>
        <w:rPr>
          <w:rFonts w:ascii="Consolas" w:hAnsi="Consolas"/>
          <w:sz w:val="16"/>
        </w:rPr>
        <w:t xml:space="preserve">                      className="flex-1 px-2 py-2 bg-transparent text-sm text-wf-text focus:outline-none font-mono"</w:t>
      </w:r>
    </w:p>
    <w:p>
      <w:pPr>
        <w:spacing w:after="0" w:before="0" w:line="240" w:lineRule="auto"/>
        <w:shd w:val="clear" w:color="auto" w:fill="F4F4F4"/>
      </w:pPr>
      <w:r>
        <w:rPr>
          <w:rFonts w:ascii="Consolas" w:hAnsi="Consolas"/>
          <w:sz w:val="16"/>
        </w:rPr>
        <w:t xml:space="preserve">                      value={tailorForm.phone}</w:t>
      </w:r>
    </w:p>
    <w:p>
      <w:pPr>
        <w:spacing w:after="0" w:before="0" w:line="240" w:lineRule="auto"/>
        <w:shd w:val="clear" w:color="auto" w:fill="F4F4F4"/>
      </w:pPr>
      <w:r>
        <w:rPr>
          <w:rFonts w:ascii="Consolas" w:hAnsi="Consolas"/>
          <w:sz w:val="16"/>
        </w:rPr>
        <w:t xml:space="preserve">                      onChange={(e) =&gt; setTailorForm({ ...tailorForm, phone: e.target.value.replace(/\D/g, "").slice(0, 10) })}</w:t>
      </w:r>
    </w:p>
    <w:p>
      <w:pPr>
        <w:spacing w:after="0" w:before="0" w:line="240" w:lineRule="auto"/>
        <w:shd w:val="clear" w:color="auto" w:fill="F4F4F4"/>
      </w:pPr>
      <w:r>
        <w:rPr>
          <w:rFonts w:ascii="Consolas" w:hAnsi="Consolas"/>
          <w:sz w:val="16"/>
        </w:rPr>
        <w:t xml:space="preserve">                      placeholder="10-digit phone"</w:t>
      </w:r>
    </w:p>
    <w:p>
      <w:pPr>
        <w:spacing w:after="0" w:before="0" w:line="240" w:lineRule="auto"/>
        <w:shd w:val="clear" w:color="auto" w:fill="F4F4F4"/>
      </w:pPr>
      <w:r>
        <w:rPr>
          <w:rFonts w:ascii="Consolas" w:hAnsi="Consolas"/>
          <w:sz w:val="16"/>
        </w:rPr>
        <w:t xml:space="preserve">                      maxLength={10}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className="block text-xs font-semibold text-wf-subtext mb-1"&gt;City *&lt;/label&gt;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className="w-full px-3 py-2 rounded border border-wf-border bg-wf-card text-sm text-wf-text focus:outline-none focus:border-wf-primary"</w:t>
      </w:r>
    </w:p>
    <w:p>
      <w:pPr>
        <w:spacing w:after="0" w:before="0" w:line="240" w:lineRule="auto"/>
        <w:shd w:val="clear" w:color="auto" w:fill="F4F4F4"/>
      </w:pPr>
      <w:r>
        <w:rPr>
          <w:rFonts w:ascii="Consolas" w:hAnsi="Consolas"/>
          <w:sz w:val="16"/>
        </w:rPr>
        <w:t xml:space="preserve">                    value={tailorForm.city}</w:t>
      </w:r>
    </w:p>
    <w:p>
      <w:pPr>
        <w:spacing w:after="0" w:before="0" w:line="240" w:lineRule="auto"/>
        <w:shd w:val="clear" w:color="auto" w:fill="F4F4F4"/>
      </w:pPr>
      <w:r>
        <w:rPr>
          <w:rFonts w:ascii="Consolas" w:hAnsi="Consolas"/>
          <w:sz w:val="16"/>
        </w:rPr>
        <w:t xml:space="preserve">                    onChange={(e) =&gt; setTailorForm({ ...tailorForm, city: e.target.value })}</w:t>
      </w:r>
    </w:p>
    <w:p>
      <w:pPr>
        <w:spacing w:after="0" w:before="0" w:line="240" w:lineRule="auto"/>
        <w:shd w:val="clear" w:color="auto" w:fill="F4F4F4"/>
      </w:pPr>
      <w:r>
        <w:rPr>
          <w:rFonts w:ascii="Consolas" w:hAnsi="Consolas"/>
          <w:sz w:val="16"/>
        </w:rPr>
        <w:t xml:space="preserve">                    placeholder="e.g. Mumbai"</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className="col-span-2"&gt;</w:t>
      </w:r>
    </w:p>
    <w:p>
      <w:pPr>
        <w:spacing w:after="0" w:before="0" w:line="240" w:lineRule="auto"/>
        <w:shd w:val="clear" w:color="auto" w:fill="F4F4F4"/>
      </w:pPr>
      <w:r>
        <w:rPr>
          <w:rFonts w:ascii="Consolas" w:hAnsi="Consolas"/>
          <w:sz w:val="16"/>
        </w:rPr>
        <w:t xml:space="preserve">                  &lt;label className="block text-xs font-semibold text-wf-subtext mb-1"&gt;Specialty&lt;/label&gt;</w:t>
      </w:r>
    </w:p>
    <w:p>
      <w:pPr>
        <w:spacing w:after="0" w:before="0" w:line="240" w:lineRule="auto"/>
        <w:shd w:val="clear" w:color="auto" w:fill="F4F4F4"/>
      </w:pPr>
      <w:r>
        <w:rPr>
          <w:rFonts w:ascii="Consolas" w:hAnsi="Consolas"/>
          <w:sz w:val="16"/>
        </w:rPr>
        <w:t xml:space="preserve">                  &lt;select</w:t>
      </w:r>
    </w:p>
    <w:p>
      <w:pPr>
        <w:spacing w:after="0" w:before="0" w:line="240" w:lineRule="auto"/>
        <w:shd w:val="clear" w:color="auto" w:fill="F4F4F4"/>
      </w:pPr>
      <w:r>
        <w:rPr>
          <w:rFonts w:ascii="Consolas" w:hAnsi="Consolas"/>
          <w:sz w:val="16"/>
        </w:rPr>
        <w:t xml:space="preserve">                    className="w-full px-3 py-2 rounded border border-wf-border bg-wf-card text-sm text-wf-text focus:outline-none focus:border-wf-primary"</w:t>
      </w:r>
    </w:p>
    <w:p>
      <w:pPr>
        <w:spacing w:after="0" w:before="0" w:line="240" w:lineRule="auto"/>
        <w:shd w:val="clear" w:color="auto" w:fill="F4F4F4"/>
      </w:pPr>
      <w:r>
        <w:rPr>
          <w:rFonts w:ascii="Consolas" w:hAnsi="Consolas"/>
          <w:sz w:val="16"/>
        </w:rPr>
        <w:t xml:space="preserve">                    value={tailorForm.specialty}</w:t>
      </w:r>
    </w:p>
    <w:p>
      <w:pPr>
        <w:spacing w:after="0" w:before="0" w:line="240" w:lineRule="auto"/>
        <w:shd w:val="clear" w:color="auto" w:fill="F4F4F4"/>
      </w:pPr>
      <w:r>
        <w:rPr>
          <w:rFonts w:ascii="Consolas" w:hAnsi="Consolas"/>
          <w:sz w:val="16"/>
        </w:rPr>
        <w:t xml:space="preserve">                    onChange={(e) =&gt; setTailorForm({ ...tailorForm, specialty: e.target.value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&lt;option value=""&gt;Select specialty (optional)&lt;/option&gt;</w:t>
      </w:r>
    </w:p>
    <w:p>
      <w:pPr>
        <w:spacing w:after="0" w:before="0" w:line="240" w:lineRule="auto"/>
        <w:shd w:val="clear" w:color="auto" w:fill="F4F4F4"/>
      </w:pPr>
      <w:r>
        <w:rPr>
          <w:rFonts w:ascii="Consolas" w:hAnsi="Consolas"/>
          <w:sz w:val="16"/>
        </w:rPr>
        <w:t xml:space="preserve">                    &lt;option value="blouse"&gt;Blouse specialist&lt;/option&gt;</w:t>
      </w:r>
    </w:p>
    <w:p>
      <w:pPr>
        <w:spacing w:after="0" w:before="0" w:line="240" w:lineRule="auto"/>
        <w:shd w:val="clear" w:color="auto" w:fill="F4F4F4"/>
      </w:pPr>
      <w:r>
        <w:rPr>
          <w:rFonts w:ascii="Consolas" w:hAnsi="Consolas"/>
          <w:sz w:val="16"/>
        </w:rPr>
        <w:t xml:space="preserve">                    &lt;option value="all"&gt;All ethnic wear&lt;/option&gt;</w:t>
      </w:r>
    </w:p>
    <w:p>
      <w:pPr>
        <w:spacing w:after="0" w:before="0" w:line="240" w:lineRule="auto"/>
        <w:shd w:val="clear" w:color="auto" w:fill="F4F4F4"/>
      </w:pPr>
      <w:r>
        <w:rPr>
          <w:rFonts w:ascii="Consolas" w:hAnsi="Consolas"/>
          <w:sz w:val="16"/>
        </w:rPr>
        <w:t xml:space="preserve">                    &lt;option value="premium"&gt;Premium / designer blouse&lt;/option&gt;</w:t>
      </w:r>
    </w:p>
    <w:p>
      <w:pPr>
        <w:spacing w:after="0" w:before="0" w:line="240" w:lineRule="auto"/>
        <w:shd w:val="clear" w:color="auto" w:fill="F4F4F4"/>
      </w:pPr>
      <w:r>
        <w:rPr>
          <w:rFonts w:ascii="Consolas" w:hAnsi="Consolas"/>
          <w:sz w:val="16"/>
        </w:rPr>
        <w:t xml:space="preserve">                    &lt;option value="petticoat"&gt;Blouse + Petticoat&lt;/option&gt;</w:t>
      </w:r>
    </w:p>
    <w:p>
      <w:pPr>
        <w:spacing w:after="0" w:before="0" w:line="240" w:lineRule="auto"/>
        <w:shd w:val="clear" w:color="auto" w:fill="F4F4F4"/>
      </w:pPr>
      <w:r>
        <w:rPr>
          <w:rFonts w:ascii="Consolas" w:hAnsi="Consolas"/>
          <w:sz w:val="16"/>
        </w:rPr>
        <w:t xml:space="preserve">                  &lt;/select&gt;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className="flex items-center gap-2 mt-4 pt-3 border-t border-wf-border"&gt;</w:t>
      </w:r>
    </w:p>
    <w:p>
      <w:pPr>
        <w:spacing w:after="0" w:before="0" w:line="240" w:lineRule="auto"/>
        <w:shd w:val="clear" w:color="auto" w:fill="F4F4F4"/>
      </w:pPr>
      <w:r>
        <w:rPr>
          <w:rFonts w:ascii="Consolas" w:hAnsi="Consolas"/>
          <w:sz w:val="16"/>
        </w:rPr>
        <w:t xml:space="preserve">                &lt;Btn primary onClick={handleAddTailor} disabled={tailorSaving}&gt;</w:t>
      </w:r>
    </w:p>
    <w:p>
      <w:pPr>
        <w:spacing w:after="0" w:before="0" w:line="240" w:lineRule="auto"/>
        <w:shd w:val="clear" w:color="auto" w:fill="F4F4F4"/>
      </w:pPr>
      <w:r>
        <w:rPr>
          <w:rFonts w:ascii="Consolas" w:hAnsi="Consolas"/>
          <w:sz w:val="16"/>
        </w:rPr>
        <w:t xml:space="preserve">                  {tailorSaving ? "Adding..." : "Add Tailor"}</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&lt;Btn onClick={() =&gt; { setShowAddTailor(false); setTailorFormError(""); }}&gt;</w:t>
      </w:r>
    </w:p>
    <w:p>
      <w:pPr>
        <w:spacing w:after="0" w:before="0" w:line="240" w:lineRule="auto"/>
        <w:shd w:val="clear" w:color="auto" w:fill="F4F4F4"/>
      </w:pPr>
      <w:r>
        <w:rPr>
          <w:rFonts w:ascii="Consolas" w:hAnsi="Consolas"/>
          <w:sz w:val="16"/>
        </w:rPr>
        <w:t xml:space="preserve">                  Cancel</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&lt;span className="text-xs text-wf-muted ml-auto"&gt;</w:t>
      </w:r>
    </w:p>
    <w:p>
      <w:pPr>
        <w:spacing w:after="0" w:before="0" w:line="240" w:lineRule="auto"/>
        <w:shd w:val="clear" w:color="auto" w:fill="F4F4F4"/>
      </w:pPr>
      <w:r>
        <w:rPr>
          <w:rFonts w:ascii="Consolas" w:hAnsi="Consolas"/>
          <w:sz w:val="16"/>
        </w:rPr>
        <w:t xml:space="preserve">                  Tailor will be created with status &lt;span className="font-semibold"&gt;Pending&lt;/span&gt;. Use verification workflow to promote.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{!tailors ? (</w:t>
      </w:r>
    </w:p>
    <w:p>
      <w:pPr>
        <w:spacing w:after="0" w:before="0" w:line="240" w:lineRule="auto"/>
        <w:shd w:val="clear" w:color="auto" w:fill="F4F4F4"/>
      </w:pPr>
      <w:r>
        <w:rPr>
          <w:rFonts w:ascii="Consolas" w:hAnsi="Consolas"/>
          <w:sz w:val="16"/>
        </w:rPr>
        <w:t xml:space="preserve">              &lt;div className="text-center py-8 text-wf-muted text-sm"&gt;Loading tailors...&lt;/div&gt;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className="overflow-x-auto"&gt;</w:t>
      </w:r>
    </w:p>
    <w:p>
      <w:pPr>
        <w:spacing w:after="0" w:before="0" w:line="240" w:lineRule="auto"/>
        <w:shd w:val="clear" w:color="auto" w:fill="F4F4F4"/>
      </w:pPr>
      <w:r>
        <w:rPr>
          <w:rFonts w:ascii="Consolas" w:hAnsi="Consolas"/>
          <w:sz w:val="16"/>
        </w:rPr>
        <w:t xml:space="preserve">                &lt;table className="w-full"&gt;</w:t>
      </w:r>
    </w:p>
    <w:p>
      <w:pPr>
        <w:spacing w:after="0" w:before="0" w:line="240" w:lineRule="auto"/>
        <w:shd w:val="clear" w:color="auto" w:fill="F4F4F4"/>
      </w:pPr>
      <w:r>
        <w:rPr>
          <w:rFonts w:ascii="Consolas" w:hAnsi="Consolas"/>
          <w:sz w:val="16"/>
        </w:rPr>
        <w:t xml:space="preserve">                  &lt;thead&gt;</w:t>
      </w:r>
    </w:p>
    <w:p>
      <w:pPr>
        <w:spacing w:after="0" w:before="0" w:line="240" w:lineRule="auto"/>
        <w:shd w:val="clear" w:color="auto" w:fill="F4F4F4"/>
      </w:pPr>
      <w:r>
        <w:rPr>
          <w:rFonts w:ascii="Consolas" w:hAnsi="Consolas"/>
          <w:sz w:val="16"/>
        </w:rPr>
        <w:t xml:space="preserve">                    &lt;tr className="border-b border-wf-border text-xs font-bold text-wf-muted uppercase tracking-wider"&gt;</w:t>
      </w:r>
    </w:p>
    <w:p>
      <w:pPr>
        <w:spacing w:after="0" w:before="0" w:line="240" w:lineRule="auto"/>
        <w:shd w:val="clear" w:color="auto" w:fill="F4F4F4"/>
      </w:pPr>
      <w:r>
        <w:rPr>
          <w:rFonts w:ascii="Consolas" w:hAnsi="Consolas"/>
          <w:sz w:val="16"/>
        </w:rPr>
        <w:t xml:space="preserve">                      &lt;th className="text-left py-2 pr-4"&gt;ID&lt;/th&gt;</w:t>
      </w:r>
    </w:p>
    <w:p>
      <w:pPr>
        <w:spacing w:after="0" w:before="0" w:line="240" w:lineRule="auto"/>
        <w:shd w:val="clear" w:color="auto" w:fill="F4F4F4"/>
      </w:pPr>
      <w:r>
        <w:rPr>
          <w:rFonts w:ascii="Consolas" w:hAnsi="Consolas"/>
          <w:sz w:val="16"/>
        </w:rPr>
        <w:t xml:space="preserve">                      &lt;th className="text-left py-2 pr-4"&gt;Name&lt;/th&gt;</w:t>
      </w:r>
    </w:p>
    <w:p>
      <w:pPr>
        <w:spacing w:after="0" w:before="0" w:line="240" w:lineRule="auto"/>
        <w:shd w:val="clear" w:color="auto" w:fill="F4F4F4"/>
      </w:pPr>
      <w:r>
        <w:rPr>
          <w:rFonts w:ascii="Consolas" w:hAnsi="Consolas"/>
          <w:sz w:val="16"/>
        </w:rPr>
        <w:t xml:space="preserve">                      &lt;th className="text-left py-2 pr-4"&gt;City&lt;/th&gt;</w:t>
      </w:r>
    </w:p>
    <w:p>
      <w:pPr>
        <w:spacing w:after="0" w:before="0" w:line="240" w:lineRule="auto"/>
        <w:shd w:val="clear" w:color="auto" w:fill="F4F4F4"/>
      </w:pPr>
      <w:r>
        <w:rPr>
          <w:rFonts w:ascii="Consolas" w:hAnsi="Consolas"/>
          <w:sz w:val="16"/>
        </w:rPr>
        <w:t xml:space="preserve">                      &lt;th className="text-left py-2 pr-4"&gt;Phone&lt;/th&gt;</w:t>
      </w:r>
    </w:p>
    <w:p>
      <w:pPr>
        <w:spacing w:after="0" w:before="0" w:line="240" w:lineRule="auto"/>
        <w:shd w:val="clear" w:color="auto" w:fill="F4F4F4"/>
      </w:pPr>
      <w:r>
        <w:rPr>
          <w:rFonts w:ascii="Consolas" w:hAnsi="Consolas"/>
          <w:sz w:val="16"/>
        </w:rPr>
        <w:t xml:space="preserve">                      &lt;th className="text-left py-2 pr-4"&gt;Status&lt;/th&gt;</w:t>
      </w:r>
    </w:p>
    <w:p>
      <w:pPr>
        <w:spacing w:after="0" w:before="0" w:line="240" w:lineRule="auto"/>
        <w:shd w:val="clear" w:color="auto" w:fill="F4F4F4"/>
      </w:pPr>
      <w:r>
        <w:rPr>
          <w:rFonts w:ascii="Consolas" w:hAnsi="Consolas"/>
          <w:sz w:val="16"/>
        </w:rPr>
        <w:t xml:space="preserve">                      &lt;th className="text-left py-2 pr-4"&gt;Badge&lt;/th&gt;</w:t>
      </w:r>
    </w:p>
    <w:p>
      <w:pPr>
        <w:spacing w:after="0" w:before="0" w:line="240" w:lineRule="auto"/>
        <w:shd w:val="clear" w:color="auto" w:fill="F4F4F4"/>
      </w:pPr>
      <w:r>
        <w:rPr>
          <w:rFonts w:ascii="Consolas" w:hAnsi="Consolas"/>
          <w:sz w:val="16"/>
        </w:rPr>
        <w:t xml:space="preserve">                      &lt;th className="text-right py-2 pr-4"&gt;Rating&lt;/th&gt;</w:t>
      </w:r>
    </w:p>
    <w:p>
      <w:pPr>
        <w:spacing w:after="0" w:before="0" w:line="240" w:lineRule="auto"/>
        <w:shd w:val="clear" w:color="auto" w:fill="F4F4F4"/>
      </w:pPr>
      <w:r>
        <w:rPr>
          <w:rFonts w:ascii="Consolas" w:hAnsi="Consolas"/>
          <w:sz w:val="16"/>
        </w:rPr>
        <w:t xml:space="preserve">                      &lt;th className="text-right py-2 pr-4"&gt;Referrals&lt;/th&gt;</w:t>
      </w:r>
    </w:p>
    <w:p>
      <w:pPr>
        <w:spacing w:after="0" w:before="0" w:line="240" w:lineRule="auto"/>
        <w:shd w:val="clear" w:color="auto" w:fill="F4F4F4"/>
      </w:pPr>
      <w:r>
        <w:rPr>
          <w:rFonts w:ascii="Consolas" w:hAnsi="Consolas"/>
          <w:sz w:val="16"/>
        </w:rPr>
        <w:t xml:space="preserve">                      &lt;th className="text-right py-2 pr-4"&gt;Revenue&lt;/th&gt;</w:t>
      </w:r>
    </w:p>
    <w:p>
      <w:pPr>
        <w:spacing w:after="0" w:before="0" w:line="240" w:lineRule="auto"/>
        <w:shd w:val="clear" w:color="auto" w:fill="F4F4F4"/>
      </w:pPr>
      <w:r>
        <w:rPr>
          <w:rFonts w:ascii="Consolas" w:hAnsi="Consolas"/>
          <w:sz w:val="16"/>
        </w:rPr>
        <w:t xml:space="preserve">                      &lt;th className="text-left py-2 pr-4"&gt;Subscription&lt;/th&gt;</w:t>
      </w:r>
    </w:p>
    <w:p>
      <w:pPr>
        <w:spacing w:after="0" w:before="0" w:line="240" w:lineRule="auto"/>
        <w:shd w:val="clear" w:color="auto" w:fill="F4F4F4"/>
      </w:pPr>
      <w:r>
        <w:rPr>
          <w:rFonts w:ascii="Consolas" w:hAnsi="Consolas"/>
          <w:sz w:val="16"/>
        </w:rPr>
        <w:t xml:space="preserve">                      &lt;th className="text-right py-2"&gt;&lt;/th&gt;</w:t>
      </w:r>
    </w:p>
    <w:p>
      <w:pPr>
        <w:spacing w:after="0" w:before="0" w:line="240" w:lineRule="auto"/>
        <w:shd w:val="clear" w:color="auto" w:fill="F4F4F4"/>
      </w:pPr>
      <w:r>
        <w:rPr>
          <w:rFonts w:ascii="Consolas" w:hAnsi="Consolas"/>
          <w:sz w:val="16"/>
        </w:rPr>
        <w:t xml:space="preserve">                    &lt;/tr&gt;</w:t>
      </w:r>
    </w:p>
    <w:p>
      <w:pPr>
        <w:spacing w:after="0" w:before="0" w:line="240" w:lineRule="auto"/>
        <w:shd w:val="clear" w:color="auto" w:fill="F4F4F4"/>
      </w:pPr>
      <w:r>
        <w:rPr>
          <w:rFonts w:ascii="Consolas" w:hAnsi="Consolas"/>
          <w:sz w:val="16"/>
        </w:rPr>
        <w:t xml:space="preserve">                  &lt;/thead&gt;</w:t>
      </w:r>
    </w:p>
    <w:p>
      <w:pPr>
        <w:spacing w:after="0" w:before="0" w:line="240" w:lineRule="auto"/>
        <w:shd w:val="clear" w:color="auto" w:fill="F4F4F4"/>
      </w:pPr>
      <w:r>
        <w:rPr>
          <w:rFonts w:ascii="Consolas" w:hAnsi="Consolas"/>
          <w:sz w:val="16"/>
        </w:rPr>
        <w:t xml:space="preserve">                  &lt;tbody&gt;</w:t>
      </w:r>
    </w:p>
    <w:p>
      <w:pPr>
        <w:spacing w:after="0" w:before="0" w:line="240" w:lineRule="auto"/>
        <w:shd w:val="clear" w:color="auto" w:fill="F4F4F4"/>
      </w:pPr>
      <w:r>
        <w:rPr>
          <w:rFonts w:ascii="Consolas" w:hAnsi="Consolas"/>
          <w:sz w:val="16"/>
        </w:rPr>
        <w:t xml:space="preserve">                    {filteredTailors?.map((t) =&gt; (</w:t>
      </w:r>
    </w:p>
    <w:p>
      <w:pPr>
        <w:spacing w:after="0" w:before="0" w:line="240" w:lineRule="auto"/>
        <w:shd w:val="clear" w:color="auto" w:fill="F4F4F4"/>
      </w:pPr>
      <w:r>
        <w:rPr>
          <w:rFonts w:ascii="Consolas" w:hAnsi="Consolas"/>
          <w:sz w:val="16"/>
        </w:rPr>
        <w:t xml:space="preserve">                      &lt;tr</w:t>
      </w:r>
    </w:p>
    <w:p>
      <w:pPr>
        <w:spacing w:after="0" w:before="0" w:line="240" w:lineRule="auto"/>
        <w:shd w:val="clear" w:color="auto" w:fill="F4F4F4"/>
      </w:pPr>
      <w:r>
        <w:rPr>
          <w:rFonts w:ascii="Consolas" w:hAnsi="Consolas"/>
          <w:sz w:val="16"/>
        </w:rPr>
        <w:t xml:space="preserve">                        key={t._id}</w:t>
      </w:r>
    </w:p>
    <w:p>
      <w:pPr>
        <w:spacing w:after="0" w:before="0" w:line="240" w:lineRule="auto"/>
        <w:shd w:val="clear" w:color="auto" w:fill="F4F4F4"/>
      </w:pPr>
      <w:r>
        <w:rPr>
          <w:rFonts w:ascii="Consolas" w:hAnsi="Consolas"/>
          <w:sz w:val="16"/>
        </w:rPr>
        <w:t xml:space="preserve">                        className="border-b border-wf-border hover:bg-wf-primary/5 transition-colors"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&lt;td className="py-3 pr-4 font-mono text-xs text-wf-muted"&gt;</w:t>
      </w:r>
    </w:p>
    <w:p>
      <w:pPr>
        <w:spacing w:after="0" w:before="0" w:line="240" w:lineRule="auto"/>
        <w:shd w:val="clear" w:color="auto" w:fill="F4F4F4"/>
      </w:pPr>
      <w:r>
        <w:rPr>
          <w:rFonts w:ascii="Consolas" w:hAnsi="Consolas"/>
          <w:sz w:val="16"/>
        </w:rPr>
        <w:t xml:space="preserve">                          {t.tailorId}</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&lt;td className="py-3 pr-4 font-semibold text-sm"&gt;</w:t>
      </w:r>
    </w:p>
    <w:p>
      <w:pPr>
        <w:spacing w:after="0" w:before="0" w:line="240" w:lineRule="auto"/>
        <w:shd w:val="clear" w:color="auto" w:fill="F4F4F4"/>
      </w:pPr>
      <w:r>
        <w:rPr>
          <w:rFonts w:ascii="Consolas" w:hAnsi="Consolas"/>
          <w:sz w:val="16"/>
        </w:rPr>
        <w:t xml:space="preserve">                          {t.name}</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&lt;td className="py-3 pr-4 text-sm text-wf-subtext"&gt;</w:t>
      </w:r>
    </w:p>
    <w:p>
      <w:pPr>
        <w:spacing w:after="0" w:before="0" w:line="240" w:lineRule="auto"/>
        <w:shd w:val="clear" w:color="auto" w:fill="F4F4F4"/>
      </w:pPr>
      <w:r>
        <w:rPr>
          <w:rFonts w:ascii="Consolas" w:hAnsi="Consolas"/>
          <w:sz w:val="16"/>
        </w:rPr>
        <w:t xml:space="preserve">                          {t.city}</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&lt;td className="py-3 pr-4 text-sm font-mono text-wf-subtext"&gt;</w:t>
      </w:r>
    </w:p>
    <w:p>
      <w:pPr>
        <w:spacing w:after="0" w:before="0" w:line="240" w:lineRule="auto"/>
        <w:shd w:val="clear" w:color="auto" w:fill="F4F4F4"/>
      </w:pPr>
      <w:r>
        <w:rPr>
          <w:rFonts w:ascii="Consolas" w:hAnsi="Consolas"/>
          <w:sz w:val="16"/>
        </w:rPr>
        <w:t xml:space="preserve">                          {t.phone}</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&lt;td className="py-3 pr-4"&gt;</w:t>
      </w:r>
    </w:p>
    <w:p>
      <w:pPr>
        <w:spacing w:after="0" w:before="0" w:line="240" w:lineRule="auto"/>
        <w:shd w:val="clear" w:color="auto" w:fill="F4F4F4"/>
      </w:pPr>
      <w:r>
        <w:rPr>
          <w:rFonts w:ascii="Consolas" w:hAnsi="Consolas"/>
          <w:sz w:val="16"/>
        </w:rPr>
        <w:t xml:space="preserve">                          &lt;Badge status={t.status}&gt;{t.status}&lt;/Badge&gt;</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&lt;td className="py-3 pr-4"&gt;</w:t>
      </w:r>
    </w:p>
    <w:p>
      <w:pPr>
        <w:spacing w:after="0" w:before="0" w:line="240" w:lineRule="auto"/>
        <w:shd w:val="clear" w:color="auto" w:fill="F4F4F4"/>
      </w:pPr>
      <w:r>
        <w:rPr>
          <w:rFonts w:ascii="Consolas" w:hAnsi="Consolas"/>
          <w:sz w:val="16"/>
        </w:rPr>
        <w:t xml:space="preserve">                          {t.badge ? (</w:t>
      </w:r>
    </w:p>
    <w:p>
      <w:pPr>
        <w:spacing w:after="0" w:before="0" w:line="240" w:lineRule="auto"/>
        <w:shd w:val="clear" w:color="auto" w:fill="F4F4F4"/>
      </w:pPr>
      <w:r>
        <w:rPr>
          <w:rFonts w:ascii="Consolas" w:hAnsi="Consolas"/>
          <w:sz w:val="16"/>
        </w:rPr>
        <w:t xml:space="preserve">                            &lt;Badge status={t.badge === "pro" ? "active" : t.badge === "verified" ? "verified" : "pending"}&gt;</w:t>
      </w:r>
    </w:p>
    <w:p>
      <w:pPr>
        <w:spacing w:after="0" w:before="0" w:line="240" w:lineRule="auto"/>
        <w:shd w:val="clear" w:color="auto" w:fill="F4F4F4"/>
      </w:pPr>
      <w:r>
        <w:rPr>
          <w:rFonts w:ascii="Consolas" w:hAnsi="Consolas"/>
          <w:sz w:val="16"/>
        </w:rPr>
        <w:t xml:space="preserve">                              {t.badge}</w:t>
      </w:r>
    </w:p>
    <w:p>
      <w:pPr>
        <w:spacing w:after="0" w:before="0" w:line="240" w:lineRule="auto"/>
        <w:shd w:val="clear" w:color="auto" w:fill="F4F4F4"/>
      </w:pPr>
      <w:r>
        <w:rPr>
          <w:rFonts w:ascii="Consolas" w:hAnsi="Consolas"/>
          <w:sz w:val="16"/>
        </w:rPr>
        <w:t xml:space="preserve">                            &lt;/Badge&gt;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&lt;span className="text-xs text-wf-muted"&gt;—&lt;/span&gt;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&lt;td className="py-3 pr-4 text-right text-sm font-mono"&gt;</w:t>
      </w:r>
    </w:p>
    <w:p>
      <w:pPr>
        <w:spacing w:after="0" w:before="0" w:line="240" w:lineRule="auto"/>
        <w:shd w:val="clear" w:color="auto" w:fill="F4F4F4"/>
      </w:pPr>
      <w:r>
        <w:rPr>
          <w:rFonts w:ascii="Consolas" w:hAnsi="Consolas"/>
          <w:sz w:val="16"/>
        </w:rPr>
        <w:t xml:space="preserve">                          &lt;span style={{ color: t.rating &gt;= 4 ? "var(--color-wf-green)" : t.rating &gt;= 3 ? "var(--color-wf-amber)" : "var(--color-wf-red)" }}&gt;</w:t>
      </w:r>
    </w:p>
    <w:p>
      <w:pPr>
        <w:spacing w:after="0" w:before="0" w:line="240" w:lineRule="auto"/>
        <w:shd w:val="clear" w:color="auto" w:fill="F4F4F4"/>
      </w:pPr>
      <w:r>
        <w:rPr>
          <w:rFonts w:ascii="Consolas" w:hAnsi="Consolas"/>
          <w:sz w:val="16"/>
        </w:rPr>
        <w:t xml:space="preserve">                            {t.rating &gt; 0 ? `${t.rating} ★` : "—"}</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&lt;td className="py-3 pr-4 text-right text-sm font-mono text-wf-subtext"&gt;</w:t>
      </w:r>
    </w:p>
    <w:p>
      <w:pPr>
        <w:spacing w:after="0" w:before="0" w:line="240" w:lineRule="auto"/>
        <w:shd w:val="clear" w:color="auto" w:fill="F4F4F4"/>
      </w:pPr>
      <w:r>
        <w:rPr>
          <w:rFonts w:ascii="Consolas" w:hAnsi="Consolas"/>
          <w:sz w:val="16"/>
        </w:rPr>
        <w:t xml:space="preserve">                          {t.referrals}</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&lt;td className="py-3 pr-4 text-right text-sm font-mono"&gt;</w:t>
      </w:r>
    </w:p>
    <w:p>
      <w:pPr>
        <w:spacing w:after="0" w:before="0" w:line="240" w:lineRule="auto"/>
        <w:shd w:val="clear" w:color="auto" w:fill="F4F4F4"/>
      </w:pPr>
      <w:r>
        <w:rPr>
          <w:rFonts w:ascii="Consolas" w:hAnsi="Consolas"/>
          <w:sz w:val="16"/>
        </w:rPr>
        <w:t xml:space="preserve">                          ₹{t.revenue &gt; 1000 ? `${(t.revenue / 1000).toFixed(0)}K` : t.revenue}</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&lt;td className="py-3 pr-4"&gt;</w:t>
      </w:r>
    </w:p>
    <w:p>
      <w:pPr>
        <w:spacing w:after="0" w:before="0" w:line="240" w:lineRule="auto"/>
        <w:shd w:val="clear" w:color="auto" w:fill="F4F4F4"/>
      </w:pPr>
      <w:r>
        <w:rPr>
          <w:rFonts w:ascii="Consolas" w:hAnsi="Consolas"/>
          <w:sz w:val="16"/>
        </w:rPr>
        <w:t xml:space="preserve">                          &lt;Badge status={t.subscription === "pro" ? "active" : "pending"}&gt;</w:t>
      </w:r>
    </w:p>
    <w:p>
      <w:pPr>
        <w:spacing w:after="0" w:before="0" w:line="240" w:lineRule="auto"/>
        <w:shd w:val="clear" w:color="auto" w:fill="F4F4F4"/>
      </w:pPr>
      <w:r>
        <w:rPr>
          <w:rFonts w:ascii="Consolas" w:hAnsi="Consolas"/>
          <w:sz w:val="16"/>
        </w:rPr>
        <w:t xml:space="preserve">                            {t.subscription ?? "free"}</w:t>
      </w:r>
    </w:p>
    <w:p>
      <w:pPr>
        <w:spacing w:after="0" w:before="0" w:line="240" w:lineRule="auto"/>
        <w:shd w:val="clear" w:color="auto" w:fill="F4F4F4"/>
      </w:pPr>
      <w:r>
        <w:rPr>
          <w:rFonts w:ascii="Consolas" w:hAnsi="Consolas"/>
          <w:sz w:val="16"/>
        </w:rPr>
        <w:t xml:space="preserve">                          &lt;/Badge&gt;</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&lt;td className="py-3 text-right"&gt;</w:t>
      </w:r>
    </w:p>
    <w:p>
      <w:pPr>
        <w:spacing w:after="0" w:before="0" w:line="240" w:lineRule="auto"/>
        <w:shd w:val="clear" w:color="auto" w:fill="F4F4F4"/>
      </w:pPr>
      <w:r>
        <w:rPr>
          <w:rFonts w:ascii="Consolas" w:hAnsi="Consolas"/>
          <w:sz w:val="16"/>
        </w:rPr>
        <w:t xml:space="preserve">                          &lt;Btn small onClick={() =&gt; alert(`View tailor: ${t.tailorId}`)}&gt;View&lt;/Btn&gt;</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&lt;/tr&gt;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&lt;/tbody&gt;</w:t>
      </w:r>
    </w:p>
    <w:p>
      <w:pPr>
        <w:spacing w:after="0" w:before="0" w:line="240" w:lineRule="auto"/>
        <w:shd w:val="clear" w:color="auto" w:fill="F4F4F4"/>
      </w:pPr>
      <w:r>
        <w:rPr>
          <w:rFonts w:ascii="Consolas" w:hAnsi="Consolas"/>
          <w:sz w:val="16"/>
        </w:rPr>
        <w:t xml:space="preserve">                &lt;/table&gt;</w:t>
      </w:r>
    </w:p>
    <w:p>
      <w:pPr>
        <w:spacing w:after="0" w:before="0" w:line="240" w:lineRule="auto"/>
        <w:shd w:val="clear" w:color="auto" w:fill="F4F4F4"/>
      </w:pPr>
      <w:r>
        <w:rPr>
          <w:rFonts w:ascii="Consolas" w:hAnsi="Consolas"/>
          <w:sz w:val="16"/>
        </w:rPr>
        <w:t xml:space="preserve">                {filteredTailors?.length === 0 &amp;&amp; (</w:t>
      </w:r>
    </w:p>
    <w:p>
      <w:pPr>
        <w:spacing w:after="0" w:before="0" w:line="240" w:lineRule="auto"/>
        <w:shd w:val="clear" w:color="auto" w:fill="F4F4F4"/>
      </w:pPr>
      <w:r>
        <w:rPr>
          <w:rFonts w:ascii="Consolas" w:hAnsi="Consolas"/>
          <w:sz w:val="16"/>
        </w:rPr>
        <w:t xml:space="preserve">                  &lt;div className="text-center py-8 text-wf-muted text-sm"&gt;No tailors found.&lt;/div&gt;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TAB 3: CONTENT</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{tab === "Content"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className="flex justify-between items-center mb-4"&gt;</w:t>
      </w:r>
    </w:p>
    <w:p>
      <w:pPr>
        <w:spacing w:after="0" w:before="0" w:line="240" w:lineRule="auto"/>
        <w:shd w:val="clear" w:color="auto" w:fill="F4F4F4"/>
      </w:pPr>
      <w:r>
        <w:rPr>
          <w:rFonts w:ascii="Consolas" w:hAnsi="Consolas"/>
          <w:sz w:val="16"/>
        </w:rPr>
        <w:t xml:space="preserve">            &lt;p className="text-sm text-wf-subtext"&gt;</w:t>
      </w:r>
    </w:p>
    <w:p>
      <w:pPr>
        <w:spacing w:after="0" w:before="0" w:line="240" w:lineRule="auto"/>
        <w:shd w:val="clear" w:color="auto" w:fill="F4F4F4"/>
      </w:pPr>
      <w:r>
        <w:rPr>
          <w:rFonts w:ascii="Consolas" w:hAnsi="Consolas"/>
          <w:sz w:val="16"/>
        </w:rPr>
        <w:t xml:space="preserve">              Manage mirror attract screens, catalog banners, QR posters, and training videos.</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&lt;Btn primary onClick={() =&gt; alert("Upload New Content — Feature coming soon")}&gt;</w:t>
      </w:r>
    </w:p>
    <w:p>
      <w:pPr>
        <w:spacing w:after="0" w:before="0" w:line="240" w:lineRule="auto"/>
        <w:shd w:val="clear" w:color="auto" w:fill="F4F4F4"/>
      </w:pPr>
      <w:r>
        <w:rPr>
          <w:rFonts w:ascii="Consolas" w:hAnsi="Consolas"/>
          <w:sz w:val="16"/>
        </w:rPr>
        <w:t xml:space="preserve">              + Upload New Content</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 className="overflow-x-auto"&gt;</w:t>
      </w:r>
    </w:p>
    <w:p>
      <w:pPr>
        <w:spacing w:after="0" w:before="0" w:line="240" w:lineRule="auto"/>
        <w:shd w:val="clear" w:color="auto" w:fill="F4F4F4"/>
      </w:pPr>
      <w:r>
        <w:rPr>
          <w:rFonts w:ascii="Consolas" w:hAnsi="Consolas"/>
          <w:sz w:val="16"/>
        </w:rPr>
        <w:t xml:space="preserve">              &lt;table className="w-full"&gt;</w:t>
      </w:r>
    </w:p>
    <w:p>
      <w:pPr>
        <w:spacing w:after="0" w:before="0" w:line="240" w:lineRule="auto"/>
        <w:shd w:val="clear" w:color="auto" w:fill="F4F4F4"/>
      </w:pPr>
      <w:r>
        <w:rPr>
          <w:rFonts w:ascii="Consolas" w:hAnsi="Consolas"/>
          <w:sz w:val="16"/>
        </w:rPr>
        <w:t xml:space="preserve">                &lt;thead&gt;</w:t>
      </w:r>
    </w:p>
    <w:p>
      <w:pPr>
        <w:spacing w:after="0" w:before="0" w:line="240" w:lineRule="auto"/>
        <w:shd w:val="clear" w:color="auto" w:fill="F4F4F4"/>
      </w:pPr>
      <w:r>
        <w:rPr>
          <w:rFonts w:ascii="Consolas" w:hAnsi="Consolas"/>
          <w:sz w:val="16"/>
        </w:rPr>
        <w:t xml:space="preserve">                  &lt;tr className="border-b border-wf-border text-xs font-bold text-wf-muted uppercase tracking-wider"&gt;</w:t>
      </w:r>
    </w:p>
    <w:p>
      <w:pPr>
        <w:spacing w:after="0" w:before="0" w:line="240" w:lineRule="auto"/>
        <w:shd w:val="clear" w:color="auto" w:fill="F4F4F4"/>
      </w:pPr>
      <w:r>
        <w:rPr>
          <w:rFonts w:ascii="Consolas" w:hAnsi="Consolas"/>
          <w:sz w:val="16"/>
        </w:rPr>
        <w:t xml:space="preserve">                    &lt;th className="text-left py-2 pr-4"&gt;ID&lt;/th&gt;</w:t>
      </w:r>
    </w:p>
    <w:p>
      <w:pPr>
        <w:spacing w:after="0" w:before="0" w:line="240" w:lineRule="auto"/>
        <w:shd w:val="clear" w:color="auto" w:fill="F4F4F4"/>
      </w:pPr>
      <w:r>
        <w:rPr>
          <w:rFonts w:ascii="Consolas" w:hAnsi="Consolas"/>
          <w:sz w:val="16"/>
        </w:rPr>
        <w:t xml:space="preserve">                    &lt;th className="text-left py-2 pr-4"&gt;Content Type&lt;/th&gt;</w:t>
      </w:r>
    </w:p>
    <w:p>
      <w:pPr>
        <w:spacing w:after="0" w:before="0" w:line="240" w:lineRule="auto"/>
        <w:shd w:val="clear" w:color="auto" w:fill="F4F4F4"/>
      </w:pPr>
      <w:r>
        <w:rPr>
          <w:rFonts w:ascii="Consolas" w:hAnsi="Consolas"/>
          <w:sz w:val="16"/>
        </w:rPr>
        <w:t xml:space="preserve">                    &lt;th className="text-left py-2 pr-4"&gt;Store&lt;/th&gt;</w:t>
      </w:r>
    </w:p>
    <w:p>
      <w:pPr>
        <w:spacing w:after="0" w:before="0" w:line="240" w:lineRule="auto"/>
        <w:shd w:val="clear" w:color="auto" w:fill="F4F4F4"/>
      </w:pPr>
      <w:r>
        <w:rPr>
          <w:rFonts w:ascii="Consolas" w:hAnsi="Consolas"/>
          <w:sz w:val="16"/>
        </w:rPr>
        <w:t xml:space="preserve">                    &lt;th className="text-left py-2 pr-4"&gt;Status&lt;/th&gt;</w:t>
      </w:r>
    </w:p>
    <w:p>
      <w:pPr>
        <w:spacing w:after="0" w:before="0" w:line="240" w:lineRule="auto"/>
        <w:shd w:val="clear" w:color="auto" w:fill="F4F4F4"/>
      </w:pPr>
      <w:r>
        <w:rPr>
          <w:rFonts w:ascii="Consolas" w:hAnsi="Consolas"/>
          <w:sz w:val="16"/>
        </w:rPr>
        <w:t xml:space="preserve">                    &lt;th className="text-left py-2 pr-4"&gt;Last Updated&lt;/th&gt;</w:t>
      </w:r>
    </w:p>
    <w:p>
      <w:pPr>
        <w:spacing w:after="0" w:before="0" w:line="240" w:lineRule="auto"/>
        <w:shd w:val="clear" w:color="auto" w:fill="F4F4F4"/>
      </w:pPr>
      <w:r>
        <w:rPr>
          <w:rFonts w:ascii="Consolas" w:hAnsi="Consolas"/>
          <w:sz w:val="16"/>
        </w:rPr>
        <w:t xml:space="preserve">                    &lt;th className="text-right py-2"&gt;Actions&lt;/th&gt;</w:t>
      </w:r>
    </w:p>
    <w:p>
      <w:pPr>
        <w:spacing w:after="0" w:before="0" w:line="240" w:lineRule="auto"/>
        <w:shd w:val="clear" w:color="auto" w:fill="F4F4F4"/>
      </w:pPr>
      <w:r>
        <w:rPr>
          <w:rFonts w:ascii="Consolas" w:hAnsi="Consolas"/>
          <w:sz w:val="16"/>
        </w:rPr>
        <w:t xml:space="preserve">                  &lt;/tr&gt;</w:t>
      </w:r>
    </w:p>
    <w:p>
      <w:pPr>
        <w:spacing w:after="0" w:before="0" w:line="240" w:lineRule="auto"/>
        <w:shd w:val="clear" w:color="auto" w:fill="F4F4F4"/>
      </w:pPr>
      <w:r>
        <w:rPr>
          <w:rFonts w:ascii="Consolas" w:hAnsi="Consolas"/>
          <w:sz w:val="16"/>
        </w:rPr>
        <w:t xml:space="preserve">                &lt;/thead&gt;</w:t>
      </w:r>
    </w:p>
    <w:p>
      <w:pPr>
        <w:spacing w:after="0" w:before="0" w:line="240" w:lineRule="auto"/>
        <w:shd w:val="clear" w:color="auto" w:fill="F4F4F4"/>
      </w:pPr>
      <w:r>
        <w:rPr>
          <w:rFonts w:ascii="Consolas" w:hAnsi="Consolas"/>
          <w:sz w:val="16"/>
        </w:rPr>
        <w:t xml:space="preserve">                &lt;tbody&gt;</w:t>
      </w:r>
    </w:p>
    <w:p>
      <w:pPr>
        <w:spacing w:after="0" w:before="0" w:line="240" w:lineRule="auto"/>
        <w:shd w:val="clear" w:color="auto" w:fill="F4F4F4"/>
      </w:pPr>
      <w:r>
        <w:rPr>
          <w:rFonts w:ascii="Consolas" w:hAnsi="Consolas"/>
          <w:sz w:val="16"/>
        </w:rPr>
        <w:t xml:space="preserve">                  {CONTENT_ITEMS.map((item) =&gt; (</w:t>
      </w:r>
    </w:p>
    <w:p>
      <w:pPr>
        <w:spacing w:after="0" w:before="0" w:line="240" w:lineRule="auto"/>
        <w:shd w:val="clear" w:color="auto" w:fill="F4F4F4"/>
      </w:pPr>
      <w:r>
        <w:rPr>
          <w:rFonts w:ascii="Consolas" w:hAnsi="Consolas"/>
          <w:sz w:val="16"/>
        </w:rPr>
        <w:t xml:space="preserve">                    &lt;tr</w:t>
      </w:r>
    </w:p>
    <w:p>
      <w:pPr>
        <w:spacing w:after="0" w:before="0" w:line="240" w:lineRule="auto"/>
        <w:shd w:val="clear" w:color="auto" w:fill="F4F4F4"/>
      </w:pPr>
      <w:r>
        <w:rPr>
          <w:rFonts w:ascii="Consolas" w:hAnsi="Consolas"/>
          <w:sz w:val="16"/>
        </w:rPr>
        <w:t xml:space="preserve">                      key={item.id}</w:t>
      </w:r>
    </w:p>
    <w:p>
      <w:pPr>
        <w:spacing w:after="0" w:before="0" w:line="240" w:lineRule="auto"/>
        <w:shd w:val="clear" w:color="auto" w:fill="F4F4F4"/>
      </w:pPr>
      <w:r>
        <w:rPr>
          <w:rFonts w:ascii="Consolas" w:hAnsi="Consolas"/>
          <w:sz w:val="16"/>
        </w:rPr>
        <w:t xml:space="preserve">                      className="border-b border-wf-border hover:bg-wf-primary/5 transition-colors"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&lt;td className="py-3 pr-4 font-mono text-xs text-wf-muted"&gt;{item.id}&lt;/td&gt;</w:t>
      </w:r>
    </w:p>
    <w:p>
      <w:pPr>
        <w:spacing w:after="0" w:before="0" w:line="240" w:lineRule="auto"/>
        <w:shd w:val="clear" w:color="auto" w:fill="F4F4F4"/>
      </w:pPr>
      <w:r>
        <w:rPr>
          <w:rFonts w:ascii="Consolas" w:hAnsi="Consolas"/>
          <w:sz w:val="16"/>
        </w:rPr>
        <w:t xml:space="preserve">                      &lt;td className="py-3 pr-4 font-semibold text-sm"&gt;{item.type}&lt;/td&gt;</w:t>
      </w:r>
    </w:p>
    <w:p>
      <w:pPr>
        <w:spacing w:after="0" w:before="0" w:line="240" w:lineRule="auto"/>
        <w:shd w:val="clear" w:color="auto" w:fill="F4F4F4"/>
      </w:pPr>
      <w:r>
        <w:rPr>
          <w:rFonts w:ascii="Consolas" w:hAnsi="Consolas"/>
          <w:sz w:val="16"/>
        </w:rPr>
        <w:t xml:space="preserve">                      &lt;td className="py-3 pr-4 text-sm text-wf-subtext"&gt;{item.store}&lt;/td&gt;</w:t>
      </w:r>
    </w:p>
    <w:p>
      <w:pPr>
        <w:spacing w:after="0" w:before="0" w:line="240" w:lineRule="auto"/>
        <w:shd w:val="clear" w:color="auto" w:fill="F4F4F4"/>
      </w:pPr>
      <w:r>
        <w:rPr>
          <w:rFonts w:ascii="Consolas" w:hAnsi="Consolas"/>
          <w:sz w:val="16"/>
        </w:rPr>
        <w:t xml:space="preserve">                      &lt;td className="py-3 pr-4"&gt;</w:t>
      </w:r>
    </w:p>
    <w:p>
      <w:pPr>
        <w:spacing w:after="0" w:before="0" w:line="240" w:lineRule="auto"/>
        <w:shd w:val="clear" w:color="auto" w:fill="F4F4F4"/>
      </w:pPr>
      <w:r>
        <w:rPr>
          <w:rFonts w:ascii="Consolas" w:hAnsi="Consolas"/>
          <w:sz w:val="16"/>
        </w:rPr>
        <w:t xml:space="preserve">                        &lt;Badge status={item.status === "active" ? "active" : item.status === "scheduled" ? "pending" : "planned"}&gt;</w:t>
      </w:r>
    </w:p>
    <w:p>
      <w:pPr>
        <w:spacing w:after="0" w:before="0" w:line="240" w:lineRule="auto"/>
        <w:shd w:val="clear" w:color="auto" w:fill="F4F4F4"/>
      </w:pPr>
      <w:r>
        <w:rPr>
          <w:rFonts w:ascii="Consolas" w:hAnsi="Consolas"/>
          <w:sz w:val="16"/>
        </w:rPr>
        <w:t xml:space="preserve">                          {item.status}</w:t>
      </w:r>
    </w:p>
    <w:p>
      <w:pPr>
        <w:spacing w:after="0" w:before="0" w:line="240" w:lineRule="auto"/>
        <w:shd w:val="clear" w:color="auto" w:fill="F4F4F4"/>
      </w:pPr>
      <w:r>
        <w:rPr>
          <w:rFonts w:ascii="Consolas" w:hAnsi="Consolas"/>
          <w:sz w:val="16"/>
        </w:rPr>
        <w:t xml:space="preserve">                        &lt;/Badge&gt;</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&lt;td className="py-3 pr-4 text-sm text-wf-subtext font-mono"&gt;{item.updated}&lt;/td&gt;</w:t>
      </w:r>
    </w:p>
    <w:p>
      <w:pPr>
        <w:spacing w:after="0" w:before="0" w:line="240" w:lineRule="auto"/>
        <w:shd w:val="clear" w:color="auto" w:fill="F4F4F4"/>
      </w:pPr>
      <w:r>
        <w:rPr>
          <w:rFonts w:ascii="Consolas" w:hAnsi="Consolas"/>
          <w:sz w:val="16"/>
        </w:rPr>
        <w:t xml:space="preserve">                      &lt;td className="py-3 text-right"&gt;</w:t>
      </w:r>
    </w:p>
    <w:p>
      <w:pPr>
        <w:spacing w:after="0" w:before="0" w:line="240" w:lineRule="auto"/>
        <w:shd w:val="clear" w:color="auto" w:fill="F4F4F4"/>
      </w:pPr>
      <w:r>
        <w:rPr>
          <w:rFonts w:ascii="Consolas" w:hAnsi="Consolas"/>
          <w:sz w:val="16"/>
        </w:rPr>
        <w:t xml:space="preserve">                        &lt;div className="flex gap-2 justify-end"&gt;</w:t>
      </w:r>
    </w:p>
    <w:p>
      <w:pPr>
        <w:spacing w:after="0" w:before="0" w:line="240" w:lineRule="auto"/>
        <w:shd w:val="clear" w:color="auto" w:fill="F4F4F4"/>
      </w:pPr>
      <w:r>
        <w:rPr>
          <w:rFonts w:ascii="Consolas" w:hAnsi="Consolas"/>
          <w:sz w:val="16"/>
        </w:rPr>
        <w:t xml:space="preserve">                          &lt;Btn small onClick={() =&gt; alert(`Edit ${item.type} — Feature coming soon`)}&gt;Edit&lt;/Btn&gt;</w:t>
      </w:r>
    </w:p>
    <w:p>
      <w:pPr>
        <w:spacing w:after="0" w:before="0" w:line="240" w:lineRule="auto"/>
        <w:shd w:val="clear" w:color="auto" w:fill="F4F4F4"/>
      </w:pPr>
      <w:r>
        <w:rPr>
          <w:rFonts w:ascii="Consolas" w:hAnsi="Consolas"/>
          <w:sz w:val="16"/>
        </w:rPr>
        <w:t xml:space="preserve">                          &lt;Btn small onClick={() =&gt; alert(`Preview ${item.type} — Feature coming soon`)}&gt;Preview&lt;/Btn&gt;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&lt;/tr&gt;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&lt;/tbody&gt;</w:t>
      </w:r>
    </w:p>
    <w:p>
      <w:pPr>
        <w:spacing w:after="0" w:before="0" w:line="240" w:lineRule="auto"/>
        <w:shd w:val="clear" w:color="auto" w:fill="F4F4F4"/>
      </w:pPr>
      <w:r>
        <w:rPr>
          <w:rFonts w:ascii="Consolas" w:hAnsi="Consolas"/>
          <w:sz w:val="16"/>
        </w:rPr>
        <w:t xml:space="preserve">              &lt;/table&gt;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TAB 4: FIELD OPS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{tab === "Field Ops"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Pending Visits */}</w:t>
      </w:r>
    </w:p>
    <w:p>
      <w:pPr>
        <w:spacing w:after="0" w:before="0" w:line="240" w:lineRule="auto"/>
        <w:shd w:val="clear" w:color="auto" w:fill="F4F4F4"/>
      </w:pPr>
      <w:r>
        <w:rPr>
          <w:rFonts w:ascii="Consolas" w:hAnsi="Consolas"/>
          <w:sz w:val="16"/>
        </w:rPr>
        <w:t xml:space="preserve">          &lt;div className="flex justify-between items-center mb-3"&gt;</w:t>
      </w:r>
    </w:p>
    <w:p>
      <w:pPr>
        <w:spacing w:after="0" w:before="0" w:line="240" w:lineRule="auto"/>
        <w:shd w:val="clear" w:color="auto" w:fill="F4F4F4"/>
      </w:pPr>
      <w:r>
        <w:rPr>
          <w:rFonts w:ascii="Consolas" w:hAnsi="Consolas"/>
          <w:sz w:val="16"/>
        </w:rPr>
        <w:t xml:space="preserve">            &lt;h2 className="text-lg font-bold text-wf-text"&gt;Pending Visits&lt;/h2&gt;</w:t>
      </w:r>
    </w:p>
    <w:p>
      <w:pPr>
        <w:spacing w:after="0" w:before="0" w:line="240" w:lineRule="auto"/>
        <w:shd w:val="clear" w:color="auto" w:fill="F4F4F4"/>
      </w:pPr>
      <w:r>
        <w:rPr>
          <w:rFonts w:ascii="Consolas" w:hAnsi="Consolas"/>
          <w:sz w:val="16"/>
        </w:rPr>
        <w:t xml:space="preserve">            &lt;Btn primary onClick={() =&gt; alert("Schedule Visit — Feature coming soon")}&gt;</w:t>
      </w:r>
    </w:p>
    <w:p>
      <w:pPr>
        <w:spacing w:after="0" w:before="0" w:line="240" w:lineRule="auto"/>
        <w:shd w:val="clear" w:color="auto" w:fill="F4F4F4"/>
      </w:pPr>
      <w:r>
        <w:rPr>
          <w:rFonts w:ascii="Consolas" w:hAnsi="Consolas"/>
          <w:sz w:val="16"/>
        </w:rPr>
        <w:t xml:space="preserve">              + Schedule Visit</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 className="overflow-x-auto"&gt;</w:t>
      </w:r>
    </w:p>
    <w:p>
      <w:pPr>
        <w:spacing w:after="0" w:before="0" w:line="240" w:lineRule="auto"/>
        <w:shd w:val="clear" w:color="auto" w:fill="F4F4F4"/>
      </w:pPr>
      <w:r>
        <w:rPr>
          <w:rFonts w:ascii="Consolas" w:hAnsi="Consolas"/>
          <w:sz w:val="16"/>
        </w:rPr>
        <w:t xml:space="preserve">              &lt;table className="w-full"&gt;</w:t>
      </w:r>
    </w:p>
    <w:p>
      <w:pPr>
        <w:spacing w:after="0" w:before="0" w:line="240" w:lineRule="auto"/>
        <w:shd w:val="clear" w:color="auto" w:fill="F4F4F4"/>
      </w:pPr>
      <w:r>
        <w:rPr>
          <w:rFonts w:ascii="Consolas" w:hAnsi="Consolas"/>
          <w:sz w:val="16"/>
        </w:rPr>
        <w:t xml:space="preserve">                &lt;thead&gt;</w:t>
      </w:r>
    </w:p>
    <w:p>
      <w:pPr>
        <w:spacing w:after="0" w:before="0" w:line="240" w:lineRule="auto"/>
        <w:shd w:val="clear" w:color="auto" w:fill="F4F4F4"/>
      </w:pPr>
      <w:r>
        <w:rPr>
          <w:rFonts w:ascii="Consolas" w:hAnsi="Consolas"/>
          <w:sz w:val="16"/>
        </w:rPr>
        <w:t xml:space="preserve">                  &lt;tr className="border-b border-wf-border text-xs font-bold text-wf-muted uppercase tracking-wider"&gt;</w:t>
      </w:r>
    </w:p>
    <w:p>
      <w:pPr>
        <w:spacing w:after="0" w:before="0" w:line="240" w:lineRule="auto"/>
        <w:shd w:val="clear" w:color="auto" w:fill="F4F4F4"/>
      </w:pPr>
      <w:r>
        <w:rPr>
          <w:rFonts w:ascii="Consolas" w:hAnsi="Consolas"/>
          <w:sz w:val="16"/>
        </w:rPr>
        <w:t xml:space="preserve">                    &lt;th className="text-left py-2 pr-4"&gt;ID&lt;/th&gt;</w:t>
      </w:r>
    </w:p>
    <w:p>
      <w:pPr>
        <w:spacing w:after="0" w:before="0" w:line="240" w:lineRule="auto"/>
        <w:shd w:val="clear" w:color="auto" w:fill="F4F4F4"/>
      </w:pPr>
      <w:r>
        <w:rPr>
          <w:rFonts w:ascii="Consolas" w:hAnsi="Consolas"/>
          <w:sz w:val="16"/>
        </w:rPr>
        <w:t xml:space="preserve">                    &lt;th className="text-left py-2 pr-4"&gt;Store&lt;/th&gt;</w:t>
      </w:r>
    </w:p>
    <w:p>
      <w:pPr>
        <w:spacing w:after="0" w:before="0" w:line="240" w:lineRule="auto"/>
        <w:shd w:val="clear" w:color="auto" w:fill="F4F4F4"/>
      </w:pPr>
      <w:r>
        <w:rPr>
          <w:rFonts w:ascii="Consolas" w:hAnsi="Consolas"/>
          <w:sz w:val="16"/>
        </w:rPr>
        <w:t xml:space="preserve">                    &lt;th className="text-left py-2 pr-4"&gt;Visit Type&lt;/th&gt;</w:t>
      </w:r>
    </w:p>
    <w:p>
      <w:pPr>
        <w:spacing w:after="0" w:before="0" w:line="240" w:lineRule="auto"/>
        <w:shd w:val="clear" w:color="auto" w:fill="F4F4F4"/>
      </w:pPr>
      <w:r>
        <w:rPr>
          <w:rFonts w:ascii="Consolas" w:hAnsi="Consolas"/>
          <w:sz w:val="16"/>
        </w:rPr>
        <w:t xml:space="preserve">                    &lt;th className="text-left py-2 pr-4"&gt;Scheduled Date&lt;/th&gt;</w:t>
      </w:r>
    </w:p>
    <w:p>
      <w:pPr>
        <w:spacing w:after="0" w:before="0" w:line="240" w:lineRule="auto"/>
        <w:shd w:val="clear" w:color="auto" w:fill="F4F4F4"/>
      </w:pPr>
      <w:r>
        <w:rPr>
          <w:rFonts w:ascii="Consolas" w:hAnsi="Consolas"/>
          <w:sz w:val="16"/>
        </w:rPr>
        <w:t xml:space="preserve">                    &lt;th className="text-left py-2 pr-4"&gt;Technician&lt;/th&gt;</w:t>
      </w:r>
    </w:p>
    <w:p>
      <w:pPr>
        <w:spacing w:after="0" w:before="0" w:line="240" w:lineRule="auto"/>
        <w:shd w:val="clear" w:color="auto" w:fill="F4F4F4"/>
      </w:pPr>
      <w:r>
        <w:rPr>
          <w:rFonts w:ascii="Consolas" w:hAnsi="Consolas"/>
          <w:sz w:val="16"/>
        </w:rPr>
        <w:t xml:space="preserve">                    &lt;th className="text-left py-2"&gt;Status&lt;/th&gt;</w:t>
      </w:r>
    </w:p>
    <w:p>
      <w:pPr>
        <w:spacing w:after="0" w:before="0" w:line="240" w:lineRule="auto"/>
        <w:shd w:val="clear" w:color="auto" w:fill="F4F4F4"/>
      </w:pPr>
      <w:r>
        <w:rPr>
          <w:rFonts w:ascii="Consolas" w:hAnsi="Consolas"/>
          <w:sz w:val="16"/>
        </w:rPr>
        <w:t xml:space="preserve">                  &lt;/tr&gt;</w:t>
      </w:r>
    </w:p>
    <w:p>
      <w:pPr>
        <w:spacing w:after="0" w:before="0" w:line="240" w:lineRule="auto"/>
        <w:shd w:val="clear" w:color="auto" w:fill="F4F4F4"/>
      </w:pPr>
      <w:r>
        <w:rPr>
          <w:rFonts w:ascii="Consolas" w:hAnsi="Consolas"/>
          <w:sz w:val="16"/>
        </w:rPr>
        <w:t xml:space="preserve">                &lt;/thead&gt;</w:t>
      </w:r>
    </w:p>
    <w:p>
      <w:pPr>
        <w:spacing w:after="0" w:before="0" w:line="240" w:lineRule="auto"/>
        <w:shd w:val="clear" w:color="auto" w:fill="F4F4F4"/>
      </w:pPr>
      <w:r>
        <w:rPr>
          <w:rFonts w:ascii="Consolas" w:hAnsi="Consolas"/>
          <w:sz w:val="16"/>
        </w:rPr>
        <w:t xml:space="preserve">                &lt;tbody&gt;</w:t>
      </w:r>
    </w:p>
    <w:p>
      <w:pPr>
        <w:spacing w:after="0" w:before="0" w:line="240" w:lineRule="auto"/>
        <w:shd w:val="clear" w:color="auto" w:fill="F4F4F4"/>
      </w:pPr>
      <w:r>
        <w:rPr>
          <w:rFonts w:ascii="Consolas" w:hAnsi="Consolas"/>
          <w:sz w:val="16"/>
        </w:rPr>
        <w:t xml:space="preserve">                  {FIELD_VISITS.map((v) =&gt; (</w:t>
      </w:r>
    </w:p>
    <w:p>
      <w:pPr>
        <w:spacing w:after="0" w:before="0" w:line="240" w:lineRule="auto"/>
        <w:shd w:val="clear" w:color="auto" w:fill="F4F4F4"/>
      </w:pPr>
      <w:r>
        <w:rPr>
          <w:rFonts w:ascii="Consolas" w:hAnsi="Consolas"/>
          <w:sz w:val="16"/>
        </w:rPr>
        <w:t xml:space="preserve">                    &lt;tr</w:t>
      </w:r>
    </w:p>
    <w:p>
      <w:pPr>
        <w:spacing w:after="0" w:before="0" w:line="240" w:lineRule="auto"/>
        <w:shd w:val="clear" w:color="auto" w:fill="F4F4F4"/>
      </w:pPr>
      <w:r>
        <w:rPr>
          <w:rFonts w:ascii="Consolas" w:hAnsi="Consolas"/>
          <w:sz w:val="16"/>
        </w:rPr>
        <w:t xml:space="preserve">                      key={v.id}</w:t>
      </w:r>
    </w:p>
    <w:p>
      <w:pPr>
        <w:spacing w:after="0" w:before="0" w:line="240" w:lineRule="auto"/>
        <w:shd w:val="clear" w:color="auto" w:fill="F4F4F4"/>
      </w:pPr>
      <w:r>
        <w:rPr>
          <w:rFonts w:ascii="Consolas" w:hAnsi="Consolas"/>
          <w:sz w:val="16"/>
        </w:rPr>
        <w:t xml:space="preserve">                      className="border-b border-wf-border hover:bg-wf-primary/5 transition-colors"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&lt;td className="py-3 pr-4 font-mono text-xs text-wf-muted"&gt;{v.id}&lt;/td&gt;</w:t>
      </w:r>
    </w:p>
    <w:p>
      <w:pPr>
        <w:spacing w:after="0" w:before="0" w:line="240" w:lineRule="auto"/>
        <w:shd w:val="clear" w:color="auto" w:fill="F4F4F4"/>
      </w:pPr>
      <w:r>
        <w:rPr>
          <w:rFonts w:ascii="Consolas" w:hAnsi="Consolas"/>
          <w:sz w:val="16"/>
        </w:rPr>
        <w:t xml:space="preserve">                      &lt;td className="py-3 pr-4 font-semibold text-sm"&gt;{v.store}&lt;/td&gt;</w:t>
      </w:r>
    </w:p>
    <w:p>
      <w:pPr>
        <w:spacing w:after="0" w:before="0" w:line="240" w:lineRule="auto"/>
        <w:shd w:val="clear" w:color="auto" w:fill="F4F4F4"/>
      </w:pPr>
      <w:r>
        <w:rPr>
          <w:rFonts w:ascii="Consolas" w:hAnsi="Consolas"/>
          <w:sz w:val="16"/>
        </w:rPr>
        <w:t xml:space="preserve">                      &lt;td className="py-3 pr-4 text-sm text-wf-subtext"&gt;{v.type}&lt;/td&gt;</w:t>
      </w:r>
    </w:p>
    <w:p>
      <w:pPr>
        <w:spacing w:after="0" w:before="0" w:line="240" w:lineRule="auto"/>
        <w:shd w:val="clear" w:color="auto" w:fill="F4F4F4"/>
      </w:pPr>
      <w:r>
        <w:rPr>
          <w:rFonts w:ascii="Consolas" w:hAnsi="Consolas"/>
          <w:sz w:val="16"/>
        </w:rPr>
        <w:t xml:space="preserve">                      &lt;td className="py-3 pr-4 text-sm font-mono text-wf-subtext"&gt;{v.date}&lt;/td&gt;</w:t>
      </w:r>
    </w:p>
    <w:p>
      <w:pPr>
        <w:spacing w:after="0" w:before="0" w:line="240" w:lineRule="auto"/>
        <w:shd w:val="clear" w:color="auto" w:fill="F4F4F4"/>
      </w:pPr>
      <w:r>
        <w:rPr>
          <w:rFonts w:ascii="Consolas" w:hAnsi="Consolas"/>
          <w:sz w:val="16"/>
        </w:rPr>
        <w:t xml:space="preserve">                      &lt;td className="py-3 pr-4 text-sm"&gt;{v.technician}&lt;/td&gt;</w:t>
      </w:r>
    </w:p>
    <w:p>
      <w:pPr>
        <w:spacing w:after="0" w:before="0" w:line="240" w:lineRule="auto"/>
        <w:shd w:val="clear" w:color="auto" w:fill="F4F4F4"/>
      </w:pPr>
      <w:r>
        <w:rPr>
          <w:rFonts w:ascii="Consolas" w:hAnsi="Consolas"/>
          <w:sz w:val="16"/>
        </w:rPr>
        <w:t xml:space="preserve">                      &lt;td className="py-3"&gt;</w:t>
      </w:r>
    </w:p>
    <w:p>
      <w:pPr>
        <w:spacing w:after="0" w:before="0" w:line="240" w:lineRule="auto"/>
        <w:shd w:val="clear" w:color="auto" w:fill="F4F4F4"/>
      </w:pPr>
      <w:r>
        <w:rPr>
          <w:rFonts w:ascii="Consolas" w:hAnsi="Consolas"/>
          <w:sz w:val="16"/>
        </w:rPr>
        <w:t xml:space="preserve">                        &lt;Badge</w:t>
      </w:r>
    </w:p>
    <w:p>
      <w:pPr>
        <w:spacing w:after="0" w:before="0" w:line="240" w:lineRule="auto"/>
        <w:shd w:val="clear" w:color="auto" w:fill="F4F4F4"/>
      </w:pPr>
      <w:r>
        <w:rPr>
          <w:rFonts w:ascii="Consolas" w:hAnsi="Consolas"/>
          <w:sz w:val="16"/>
        </w:rPr>
        <w:t xml:space="preserve">                          status={</w:t>
      </w:r>
    </w:p>
    <w:p>
      <w:pPr>
        <w:spacing w:after="0" w:before="0" w:line="240" w:lineRule="auto"/>
        <w:shd w:val="clear" w:color="auto" w:fill="F4F4F4"/>
      </w:pPr>
      <w:r>
        <w:rPr>
          <w:rFonts w:ascii="Consolas" w:hAnsi="Consolas"/>
          <w:sz w:val="16"/>
        </w:rPr>
        <w:t xml:space="preserve">                            v.status === "Completed" ? "active"</w:t>
      </w:r>
    </w:p>
    <w:p>
      <w:pPr>
        <w:spacing w:after="0" w:before="0" w:line="240" w:lineRule="auto"/>
        <w:shd w:val="clear" w:color="auto" w:fill="F4F4F4"/>
      </w:pPr>
      <w:r>
        <w:rPr>
          <w:rFonts w:ascii="Consolas" w:hAnsi="Consolas"/>
          <w:sz w:val="16"/>
        </w:rPr>
        <w:t xml:space="preserve">                            : v.status === "In Progress" ? "progress"</w:t>
      </w:r>
    </w:p>
    <w:p>
      <w:pPr>
        <w:spacing w:after="0" w:before="0" w:line="240" w:lineRule="auto"/>
        <w:shd w:val="clear" w:color="auto" w:fill="F4F4F4"/>
      </w:pPr>
      <w:r>
        <w:rPr>
          <w:rFonts w:ascii="Consolas" w:hAnsi="Consolas"/>
          <w:sz w:val="16"/>
        </w:rPr>
        <w:t xml:space="preserve">                            : "pending"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{v.status}</w:t>
      </w:r>
    </w:p>
    <w:p>
      <w:pPr>
        <w:spacing w:after="0" w:before="0" w:line="240" w:lineRule="auto"/>
        <w:shd w:val="clear" w:color="auto" w:fill="F4F4F4"/>
      </w:pPr>
      <w:r>
        <w:rPr>
          <w:rFonts w:ascii="Consolas" w:hAnsi="Consolas"/>
          <w:sz w:val="16"/>
        </w:rPr>
        <w:t xml:space="preserve">                        &lt;/Badge&gt;</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&lt;/tr&gt;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&lt;/tbody&gt;</w:t>
      </w:r>
    </w:p>
    <w:p>
      <w:pPr>
        <w:spacing w:after="0" w:before="0" w:line="240" w:lineRule="auto"/>
        <w:shd w:val="clear" w:color="auto" w:fill="F4F4F4"/>
      </w:pPr>
      <w:r>
        <w:rPr>
          <w:rFonts w:ascii="Consolas" w:hAnsi="Consolas"/>
          <w:sz w:val="16"/>
        </w:rPr>
        <w:t xml:space="preserve">              &lt;/table&gt;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Spare Inventory */}</w:t>
      </w:r>
    </w:p>
    <w:p>
      <w:pPr>
        <w:spacing w:after="0" w:before="0" w:line="240" w:lineRule="auto"/>
        <w:shd w:val="clear" w:color="auto" w:fill="F4F4F4"/>
      </w:pPr>
      <w:r>
        <w:rPr>
          <w:rFonts w:ascii="Consolas" w:hAnsi="Consolas"/>
          <w:sz w:val="16"/>
        </w:rPr>
        <w:t xml:space="preserve">          &lt;h2 className="text-lg font-bold text-wf-text mt-6 mb-3"&gt;Spare Inventory&lt;/h2&gt;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 className="overflow-x-auto"&gt;</w:t>
      </w:r>
    </w:p>
    <w:p>
      <w:pPr>
        <w:spacing w:after="0" w:before="0" w:line="240" w:lineRule="auto"/>
        <w:shd w:val="clear" w:color="auto" w:fill="F4F4F4"/>
      </w:pPr>
      <w:r>
        <w:rPr>
          <w:rFonts w:ascii="Consolas" w:hAnsi="Consolas"/>
          <w:sz w:val="16"/>
        </w:rPr>
        <w:t xml:space="preserve">              &lt;table className="w-full"&gt;</w:t>
      </w:r>
    </w:p>
    <w:p>
      <w:pPr>
        <w:spacing w:after="0" w:before="0" w:line="240" w:lineRule="auto"/>
        <w:shd w:val="clear" w:color="auto" w:fill="F4F4F4"/>
      </w:pPr>
      <w:r>
        <w:rPr>
          <w:rFonts w:ascii="Consolas" w:hAnsi="Consolas"/>
          <w:sz w:val="16"/>
        </w:rPr>
        <w:t xml:space="preserve">                &lt;thead&gt;</w:t>
      </w:r>
    </w:p>
    <w:p>
      <w:pPr>
        <w:spacing w:after="0" w:before="0" w:line="240" w:lineRule="auto"/>
        <w:shd w:val="clear" w:color="auto" w:fill="F4F4F4"/>
      </w:pPr>
      <w:r>
        <w:rPr>
          <w:rFonts w:ascii="Consolas" w:hAnsi="Consolas"/>
          <w:sz w:val="16"/>
        </w:rPr>
        <w:t xml:space="preserve">                  &lt;tr className="border-b border-wf-border text-xs font-bold text-wf-muted uppercase tracking-wider"&gt;</w:t>
      </w:r>
    </w:p>
    <w:p>
      <w:pPr>
        <w:spacing w:after="0" w:before="0" w:line="240" w:lineRule="auto"/>
        <w:shd w:val="clear" w:color="auto" w:fill="F4F4F4"/>
      </w:pPr>
      <w:r>
        <w:rPr>
          <w:rFonts w:ascii="Consolas" w:hAnsi="Consolas"/>
          <w:sz w:val="16"/>
        </w:rPr>
        <w:t xml:space="preserve">                    &lt;th className="text-left py-2 pr-4"&gt;Item Type&lt;/th&gt;</w:t>
      </w:r>
    </w:p>
    <w:p>
      <w:pPr>
        <w:spacing w:after="0" w:before="0" w:line="240" w:lineRule="auto"/>
        <w:shd w:val="clear" w:color="auto" w:fill="F4F4F4"/>
      </w:pPr>
      <w:r>
        <w:rPr>
          <w:rFonts w:ascii="Consolas" w:hAnsi="Consolas"/>
          <w:sz w:val="16"/>
        </w:rPr>
        <w:t xml:space="preserve">                    &lt;th className="text-right py-2 pr-4"&gt;In Stock&lt;/th&gt;</w:t>
      </w:r>
    </w:p>
    <w:p>
      <w:pPr>
        <w:spacing w:after="0" w:before="0" w:line="240" w:lineRule="auto"/>
        <w:shd w:val="clear" w:color="auto" w:fill="F4F4F4"/>
      </w:pPr>
      <w:r>
        <w:rPr>
          <w:rFonts w:ascii="Consolas" w:hAnsi="Consolas"/>
          <w:sz w:val="16"/>
        </w:rPr>
        <w:t xml:space="preserve">                    &lt;th className="text-right py-2 pr-4"&gt;Reserved&lt;/th&gt;</w:t>
      </w:r>
    </w:p>
    <w:p>
      <w:pPr>
        <w:spacing w:after="0" w:before="0" w:line="240" w:lineRule="auto"/>
        <w:shd w:val="clear" w:color="auto" w:fill="F4F4F4"/>
      </w:pPr>
      <w:r>
        <w:rPr>
          <w:rFonts w:ascii="Consolas" w:hAnsi="Consolas"/>
          <w:sz w:val="16"/>
        </w:rPr>
        <w:t xml:space="preserve">                    &lt;th className="text-right py-2 pr-4"&gt;Available&lt;/th&gt;</w:t>
      </w:r>
    </w:p>
    <w:p>
      <w:pPr>
        <w:spacing w:after="0" w:before="0" w:line="240" w:lineRule="auto"/>
        <w:shd w:val="clear" w:color="auto" w:fill="F4F4F4"/>
      </w:pPr>
      <w:r>
        <w:rPr>
          <w:rFonts w:ascii="Consolas" w:hAnsi="Consolas"/>
          <w:sz w:val="16"/>
        </w:rPr>
        <w:t xml:space="preserve">                    &lt;th className="text-left py-2"&gt;Location&lt;/th&gt;</w:t>
      </w:r>
    </w:p>
    <w:p>
      <w:pPr>
        <w:spacing w:after="0" w:before="0" w:line="240" w:lineRule="auto"/>
        <w:shd w:val="clear" w:color="auto" w:fill="F4F4F4"/>
      </w:pPr>
      <w:r>
        <w:rPr>
          <w:rFonts w:ascii="Consolas" w:hAnsi="Consolas"/>
          <w:sz w:val="16"/>
        </w:rPr>
        <w:t xml:space="preserve">                  &lt;/tr&gt;</w:t>
      </w:r>
    </w:p>
    <w:p>
      <w:pPr>
        <w:spacing w:after="0" w:before="0" w:line="240" w:lineRule="auto"/>
        <w:shd w:val="clear" w:color="auto" w:fill="F4F4F4"/>
      </w:pPr>
      <w:r>
        <w:rPr>
          <w:rFonts w:ascii="Consolas" w:hAnsi="Consolas"/>
          <w:sz w:val="16"/>
        </w:rPr>
        <w:t xml:space="preserve">                &lt;/thead&gt;</w:t>
      </w:r>
    </w:p>
    <w:p>
      <w:pPr>
        <w:spacing w:after="0" w:before="0" w:line="240" w:lineRule="auto"/>
        <w:shd w:val="clear" w:color="auto" w:fill="F4F4F4"/>
      </w:pPr>
      <w:r>
        <w:rPr>
          <w:rFonts w:ascii="Consolas" w:hAnsi="Consolas"/>
          <w:sz w:val="16"/>
        </w:rPr>
        <w:t xml:space="preserve">                &lt;tbody&gt;</w:t>
      </w:r>
    </w:p>
    <w:p>
      <w:pPr>
        <w:spacing w:after="0" w:before="0" w:line="240" w:lineRule="auto"/>
        <w:shd w:val="clear" w:color="auto" w:fill="F4F4F4"/>
      </w:pPr>
      <w:r>
        <w:rPr>
          <w:rFonts w:ascii="Consolas" w:hAnsi="Consolas"/>
          <w:sz w:val="16"/>
        </w:rPr>
        <w:t xml:space="preserve">                  {SPARE_INVENTORY.map((item) =&gt; (</w:t>
      </w:r>
    </w:p>
    <w:p>
      <w:pPr>
        <w:spacing w:after="0" w:before="0" w:line="240" w:lineRule="auto"/>
        <w:shd w:val="clear" w:color="auto" w:fill="F4F4F4"/>
      </w:pPr>
      <w:r>
        <w:rPr>
          <w:rFonts w:ascii="Consolas" w:hAnsi="Consolas"/>
          <w:sz w:val="16"/>
        </w:rPr>
        <w:t xml:space="preserve">                    &lt;tr</w:t>
      </w:r>
    </w:p>
    <w:p>
      <w:pPr>
        <w:spacing w:after="0" w:before="0" w:line="240" w:lineRule="auto"/>
        <w:shd w:val="clear" w:color="auto" w:fill="F4F4F4"/>
      </w:pPr>
      <w:r>
        <w:rPr>
          <w:rFonts w:ascii="Consolas" w:hAnsi="Consolas"/>
          <w:sz w:val="16"/>
        </w:rPr>
        <w:t xml:space="preserve">                      key={item.item}</w:t>
      </w:r>
    </w:p>
    <w:p>
      <w:pPr>
        <w:spacing w:after="0" w:before="0" w:line="240" w:lineRule="auto"/>
        <w:shd w:val="clear" w:color="auto" w:fill="F4F4F4"/>
      </w:pPr>
      <w:r>
        <w:rPr>
          <w:rFonts w:ascii="Consolas" w:hAnsi="Consolas"/>
          <w:sz w:val="16"/>
        </w:rPr>
        <w:t xml:space="preserve">                      className="border-b border-wf-border hover:bg-wf-primary/5 transition-colors"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&lt;td className="py-3 pr-4 font-semibold text-sm"&gt;{item.item}&lt;/td&gt;</w:t>
      </w:r>
    </w:p>
    <w:p>
      <w:pPr>
        <w:spacing w:after="0" w:before="0" w:line="240" w:lineRule="auto"/>
        <w:shd w:val="clear" w:color="auto" w:fill="F4F4F4"/>
      </w:pPr>
      <w:r>
        <w:rPr>
          <w:rFonts w:ascii="Consolas" w:hAnsi="Consolas"/>
          <w:sz w:val="16"/>
        </w:rPr>
        <w:t xml:space="preserve">                      &lt;td className="py-3 pr-4 text-right text-sm font-mono"&gt;{item.inStock}&lt;/td&gt;</w:t>
      </w:r>
    </w:p>
    <w:p>
      <w:pPr>
        <w:spacing w:after="0" w:before="0" w:line="240" w:lineRule="auto"/>
        <w:shd w:val="clear" w:color="auto" w:fill="F4F4F4"/>
      </w:pPr>
      <w:r>
        <w:rPr>
          <w:rFonts w:ascii="Consolas" w:hAnsi="Consolas"/>
          <w:sz w:val="16"/>
        </w:rPr>
        <w:t xml:space="preserve">                      &lt;td className="py-3 pr-4 text-right text-sm font-mono text-wf-amber"&gt;{item.reserved}&lt;/td&gt;</w:t>
      </w:r>
    </w:p>
    <w:p>
      <w:pPr>
        <w:spacing w:after="0" w:before="0" w:line="240" w:lineRule="auto"/>
        <w:shd w:val="clear" w:color="auto" w:fill="F4F4F4"/>
      </w:pPr>
      <w:r>
        <w:rPr>
          <w:rFonts w:ascii="Consolas" w:hAnsi="Consolas"/>
          <w:sz w:val="16"/>
        </w:rPr>
        <w:t xml:space="preserve">                      &lt;td className="py-3 pr-4 text-right text-sm font-mono font-semibold" style={{ color: item.available &gt; 5 ? "var(--color-wf-green)" : "var(--color-wf-red)" }}&gt;</w:t>
      </w:r>
    </w:p>
    <w:p>
      <w:pPr>
        <w:spacing w:after="0" w:before="0" w:line="240" w:lineRule="auto"/>
        <w:shd w:val="clear" w:color="auto" w:fill="F4F4F4"/>
      </w:pPr>
      <w:r>
        <w:rPr>
          <w:rFonts w:ascii="Consolas" w:hAnsi="Consolas"/>
          <w:sz w:val="16"/>
        </w:rPr>
        <w:t xml:space="preserve">                        {item.available}</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&lt;td className="py-3 text-sm text-wf-subtext"&gt;{item.location}&lt;/td&gt;</w:t>
      </w:r>
    </w:p>
    <w:p>
      <w:pPr>
        <w:spacing w:after="0" w:before="0" w:line="240" w:lineRule="auto"/>
        <w:shd w:val="clear" w:color="auto" w:fill="F4F4F4"/>
      </w:pPr>
      <w:r>
        <w:rPr>
          <w:rFonts w:ascii="Consolas" w:hAnsi="Consolas"/>
          <w:sz w:val="16"/>
        </w:rPr>
        <w:t xml:space="preserve">                    &lt;/tr&gt;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&lt;/tbody&gt;</w:t>
      </w:r>
    </w:p>
    <w:p>
      <w:pPr>
        <w:spacing w:after="0" w:before="0" w:line="240" w:lineRule="auto"/>
        <w:shd w:val="clear" w:color="auto" w:fill="F4F4F4"/>
      </w:pPr>
      <w:r>
        <w:rPr>
          <w:rFonts w:ascii="Consolas" w:hAnsi="Consolas"/>
          <w:sz w:val="16"/>
        </w:rPr>
        <w:t xml:space="preserve">              &lt;/table&gt;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TAB 5: DEPLOYMENT</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{tab === "Deployment"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&lt;h2 className="text-lg font-bold text-wf-text mb-3"&gt;Deployment Pipeline&lt;/h2&gt;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 className="overflow-x-auto"&gt;</w:t>
      </w:r>
    </w:p>
    <w:p>
      <w:pPr>
        <w:spacing w:after="0" w:before="0" w:line="240" w:lineRule="auto"/>
        <w:shd w:val="clear" w:color="auto" w:fill="F4F4F4"/>
      </w:pPr>
      <w:r>
        <w:rPr>
          <w:rFonts w:ascii="Consolas" w:hAnsi="Consolas"/>
          <w:sz w:val="16"/>
        </w:rPr>
        <w:t xml:space="preserve">              &lt;table className="w-full"&gt;</w:t>
      </w:r>
    </w:p>
    <w:p>
      <w:pPr>
        <w:spacing w:after="0" w:before="0" w:line="240" w:lineRule="auto"/>
        <w:shd w:val="clear" w:color="auto" w:fill="F4F4F4"/>
      </w:pPr>
      <w:r>
        <w:rPr>
          <w:rFonts w:ascii="Consolas" w:hAnsi="Consolas"/>
          <w:sz w:val="16"/>
        </w:rPr>
        <w:t xml:space="preserve">                &lt;thead&gt;</w:t>
      </w:r>
    </w:p>
    <w:p>
      <w:pPr>
        <w:spacing w:after="0" w:before="0" w:line="240" w:lineRule="auto"/>
        <w:shd w:val="clear" w:color="auto" w:fill="F4F4F4"/>
      </w:pPr>
      <w:r>
        <w:rPr>
          <w:rFonts w:ascii="Consolas" w:hAnsi="Consolas"/>
          <w:sz w:val="16"/>
        </w:rPr>
        <w:t xml:space="preserve">                  &lt;tr className="border-b border-wf-border text-xs font-bold text-wf-muted uppercase tracking-wider"&gt;</w:t>
      </w:r>
    </w:p>
    <w:p>
      <w:pPr>
        <w:spacing w:after="0" w:before="0" w:line="240" w:lineRule="auto"/>
        <w:shd w:val="clear" w:color="auto" w:fill="F4F4F4"/>
      </w:pPr>
      <w:r>
        <w:rPr>
          <w:rFonts w:ascii="Consolas" w:hAnsi="Consolas"/>
          <w:sz w:val="16"/>
        </w:rPr>
        <w:t xml:space="preserve">                    &lt;th className="text-left py-2 pr-4"&gt;Store&lt;/th&gt;</w:t>
      </w:r>
    </w:p>
    <w:p>
      <w:pPr>
        <w:spacing w:after="0" w:before="0" w:line="240" w:lineRule="auto"/>
        <w:shd w:val="clear" w:color="auto" w:fill="F4F4F4"/>
      </w:pPr>
      <w:r>
        <w:rPr>
          <w:rFonts w:ascii="Consolas" w:hAnsi="Consolas"/>
          <w:sz w:val="16"/>
        </w:rPr>
        <w:t xml:space="preserve">                    &lt;th className="text-left py-2 pr-4"&gt;Status&lt;/th&gt;</w:t>
      </w:r>
    </w:p>
    <w:p>
      <w:pPr>
        <w:spacing w:after="0" w:before="0" w:line="240" w:lineRule="auto"/>
        <w:shd w:val="clear" w:color="auto" w:fill="F4F4F4"/>
      </w:pPr>
      <w:r>
        <w:rPr>
          <w:rFonts w:ascii="Consolas" w:hAnsi="Consolas"/>
          <w:sz w:val="16"/>
        </w:rPr>
        <w:t xml:space="preserve">                    &lt;th className="text-left py-2 pr-4"&gt;Plan&lt;/th&gt;</w:t>
      </w:r>
    </w:p>
    <w:p>
      <w:pPr>
        <w:spacing w:after="0" w:before="0" w:line="240" w:lineRule="auto"/>
        <w:shd w:val="clear" w:color="auto" w:fill="F4F4F4"/>
      </w:pPr>
      <w:r>
        <w:rPr>
          <w:rFonts w:ascii="Consolas" w:hAnsi="Consolas"/>
          <w:sz w:val="16"/>
        </w:rPr>
        <w:t xml:space="preserve">                    &lt;th className="text-left py-2"&gt;Deployment Stage&lt;/th&gt;</w:t>
      </w:r>
    </w:p>
    <w:p>
      <w:pPr>
        <w:spacing w:after="0" w:before="0" w:line="240" w:lineRule="auto"/>
        <w:shd w:val="clear" w:color="auto" w:fill="F4F4F4"/>
      </w:pPr>
      <w:r>
        <w:rPr>
          <w:rFonts w:ascii="Consolas" w:hAnsi="Consolas"/>
          <w:sz w:val="16"/>
        </w:rPr>
        <w:t xml:space="preserve">                  &lt;/tr&gt;</w:t>
      </w:r>
    </w:p>
    <w:p>
      <w:pPr>
        <w:spacing w:after="0" w:before="0" w:line="240" w:lineRule="auto"/>
        <w:shd w:val="clear" w:color="auto" w:fill="F4F4F4"/>
      </w:pPr>
      <w:r>
        <w:rPr>
          <w:rFonts w:ascii="Consolas" w:hAnsi="Consolas"/>
          <w:sz w:val="16"/>
        </w:rPr>
        <w:t xml:space="preserve">                &lt;/thead&gt;</w:t>
      </w:r>
    </w:p>
    <w:p>
      <w:pPr>
        <w:spacing w:after="0" w:before="0" w:line="240" w:lineRule="auto"/>
        <w:shd w:val="clear" w:color="auto" w:fill="F4F4F4"/>
      </w:pPr>
      <w:r>
        <w:rPr>
          <w:rFonts w:ascii="Consolas" w:hAnsi="Consolas"/>
          <w:sz w:val="16"/>
        </w:rPr>
        <w:t xml:space="preserve">                &lt;tbody&gt;</w:t>
      </w:r>
    </w:p>
    <w:p>
      <w:pPr>
        <w:spacing w:after="0" w:before="0" w:line="240" w:lineRule="auto"/>
        <w:shd w:val="clear" w:color="auto" w:fill="F4F4F4"/>
      </w:pPr>
      <w:r>
        <w:rPr>
          <w:rFonts w:ascii="Consolas" w:hAnsi="Consolas"/>
          <w:sz w:val="16"/>
        </w:rPr>
        <w:t xml:space="preserve">                  {stores.map((store) =&gt; {</w:t>
      </w:r>
    </w:p>
    <w:p>
      <w:pPr>
        <w:spacing w:after="0" w:before="0" w:line="240" w:lineRule="auto"/>
        <w:shd w:val="clear" w:color="auto" w:fill="F4F4F4"/>
      </w:pPr>
      <w:r>
        <w:rPr>
          <w:rFonts w:ascii="Consolas" w:hAnsi="Consolas"/>
          <w:sz w:val="16"/>
        </w:rPr>
        <w:t xml:space="preserve">                    const isActive = store.status === "active";</w:t>
      </w:r>
    </w:p>
    <w:p>
      <w:pPr>
        <w:spacing w:after="0" w:before="0" w:line="240" w:lineRule="auto"/>
        <w:shd w:val="clear" w:color="auto" w:fill="F4F4F4"/>
      </w:pPr>
      <w:r>
        <w:rPr>
          <w:rFonts w:ascii="Consolas" w:hAnsi="Consolas"/>
          <w:sz w:val="16"/>
        </w:rPr>
        <w:t xml:space="preserve">                    const isTrial = store.status === "trial";</w:t>
      </w:r>
    </w:p>
    <w:p>
      <w:pPr>
        <w:spacing w:after="0" w:before="0" w:line="240" w:lineRule="auto"/>
        <w:shd w:val="clear" w:color="auto" w:fill="F4F4F4"/>
      </w:pPr>
      <w:r>
        <w:rPr>
          <w:rFonts w:ascii="Consolas" w:hAnsi="Consolas"/>
          <w:sz w:val="16"/>
        </w:rPr>
        <w:t xml:space="preserve">                    // For trial stores, simulate a deployment stage based on onboardingStep</w:t>
      </w:r>
    </w:p>
    <w:p>
      <w:pPr>
        <w:spacing w:after="0" w:before="0" w:line="240" w:lineRule="auto"/>
        <w:shd w:val="clear" w:color="auto" w:fill="F4F4F4"/>
      </w:pPr>
      <w:r>
        <w:rPr>
          <w:rFonts w:ascii="Consolas" w:hAnsi="Consolas"/>
          <w:sz w:val="16"/>
        </w:rPr>
        <w:t xml:space="preserve">                    const stageIdx = isTrial ? Math.min(store.onboardingStep, DEPLOYMENT_STAGES.length - 1) : DEPLOYMENT_STAGES.length - 1;</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&lt;tr</w:t>
      </w:r>
    </w:p>
    <w:p>
      <w:pPr>
        <w:spacing w:after="0" w:before="0" w:line="240" w:lineRule="auto"/>
        <w:shd w:val="clear" w:color="auto" w:fill="F4F4F4"/>
      </w:pPr>
      <w:r>
        <w:rPr>
          <w:rFonts w:ascii="Consolas" w:hAnsi="Consolas"/>
          <w:sz w:val="16"/>
        </w:rPr>
        <w:t xml:space="preserve">                        key={store._id}</w:t>
      </w:r>
    </w:p>
    <w:p>
      <w:pPr>
        <w:spacing w:after="0" w:before="0" w:line="240" w:lineRule="auto"/>
        <w:shd w:val="clear" w:color="auto" w:fill="F4F4F4"/>
      </w:pPr>
      <w:r>
        <w:rPr>
          <w:rFonts w:ascii="Consolas" w:hAnsi="Consolas"/>
          <w:sz w:val="16"/>
        </w:rPr>
        <w:t xml:space="preserve">                        className="border-b border-wf-border hover:bg-wf-primary/5 transition-colors"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&lt;td className="py-3 pr-4 font-semibold text-sm"&gt;{store.name}&lt;/td&gt;</w:t>
      </w:r>
    </w:p>
    <w:p>
      <w:pPr>
        <w:spacing w:after="0" w:before="0" w:line="240" w:lineRule="auto"/>
        <w:shd w:val="clear" w:color="auto" w:fill="F4F4F4"/>
      </w:pPr>
      <w:r>
        <w:rPr>
          <w:rFonts w:ascii="Consolas" w:hAnsi="Consolas"/>
          <w:sz w:val="16"/>
        </w:rPr>
        <w:t xml:space="preserve">                        &lt;td className="py-3 pr-4"&gt;</w:t>
      </w:r>
    </w:p>
    <w:p>
      <w:pPr>
        <w:spacing w:after="0" w:before="0" w:line="240" w:lineRule="auto"/>
        <w:shd w:val="clear" w:color="auto" w:fill="F4F4F4"/>
      </w:pPr>
      <w:r>
        <w:rPr>
          <w:rFonts w:ascii="Consolas" w:hAnsi="Consolas"/>
          <w:sz w:val="16"/>
        </w:rPr>
        <w:t xml:space="preserve">                          &lt;Badge status={store.status}&gt;{store.status}&lt;/Badge&gt;</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&lt;td className="py-3 pr-4 text-sm font-mono"&gt;{store.plan}&lt;/td&gt;</w:t>
      </w:r>
    </w:p>
    <w:p>
      <w:pPr>
        <w:spacing w:after="0" w:before="0" w:line="240" w:lineRule="auto"/>
        <w:shd w:val="clear" w:color="auto" w:fill="F4F4F4"/>
      </w:pPr>
      <w:r>
        <w:rPr>
          <w:rFonts w:ascii="Consolas" w:hAnsi="Consolas"/>
          <w:sz w:val="16"/>
        </w:rPr>
        <w:t xml:space="preserve">                        &lt;td className="py-3"&gt;</w:t>
      </w:r>
    </w:p>
    <w:p>
      <w:pPr>
        <w:spacing w:after="0" w:before="0" w:line="240" w:lineRule="auto"/>
        <w:shd w:val="clear" w:color="auto" w:fill="F4F4F4"/>
      </w:pPr>
      <w:r>
        <w:rPr>
          <w:rFonts w:ascii="Consolas" w:hAnsi="Consolas"/>
          <w:sz w:val="16"/>
        </w:rPr>
        <w:t xml:space="preserve">                          {isActive ? (</w:t>
      </w:r>
    </w:p>
    <w:p>
      <w:pPr>
        <w:spacing w:after="0" w:before="0" w:line="240" w:lineRule="auto"/>
        <w:shd w:val="clear" w:color="auto" w:fill="F4F4F4"/>
      </w:pPr>
      <w:r>
        <w:rPr>
          <w:rFonts w:ascii="Consolas" w:hAnsi="Consolas"/>
          <w:sz w:val="16"/>
        </w:rPr>
        <w:t xml:space="preserve">                            &lt;span className="text-sm font-semibold" style={{ color: "var(--color-wf-green)" }}&gt;</w:t>
      </w:r>
    </w:p>
    <w:p>
      <w:pPr>
        <w:spacing w:after="0" w:before="0" w:line="240" w:lineRule="auto"/>
        <w:shd w:val="clear" w:color="auto" w:fill="F4F4F4"/>
      </w:pPr>
      <w:r>
        <w:rPr>
          <w:rFonts w:ascii="Consolas" w:hAnsi="Consolas"/>
          <w:sz w:val="16"/>
        </w:rPr>
        <w:t xml:space="preserve">                              Completed</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 : isTrial ? (</w:t>
      </w:r>
    </w:p>
    <w:p>
      <w:pPr>
        <w:spacing w:after="0" w:before="0" w:line="240" w:lineRule="auto"/>
        <w:shd w:val="clear" w:color="auto" w:fill="F4F4F4"/>
      </w:pPr>
      <w:r>
        <w:rPr>
          <w:rFonts w:ascii="Consolas" w:hAnsi="Consolas"/>
          <w:sz w:val="16"/>
        </w:rPr>
        <w:t xml:space="preserve">                            &lt;div className="flex items-center gap-3"&gt;</w:t>
      </w:r>
    </w:p>
    <w:p>
      <w:pPr>
        <w:spacing w:after="0" w:before="0" w:line="240" w:lineRule="auto"/>
        <w:shd w:val="clear" w:color="auto" w:fill="F4F4F4"/>
      </w:pPr>
      <w:r>
        <w:rPr>
          <w:rFonts w:ascii="Consolas" w:hAnsi="Consolas"/>
          <w:sz w:val="16"/>
        </w:rPr>
        <w:t xml:space="preserve">                              &lt;span className="text-sm font-semibold text-wf-primary"&gt;</w:t>
      </w:r>
    </w:p>
    <w:p>
      <w:pPr>
        <w:spacing w:after="0" w:before="0" w:line="240" w:lineRule="auto"/>
        <w:shd w:val="clear" w:color="auto" w:fill="F4F4F4"/>
      </w:pPr>
      <w:r>
        <w:rPr>
          <w:rFonts w:ascii="Consolas" w:hAnsi="Consolas"/>
          <w:sz w:val="16"/>
        </w:rPr>
        <w:t xml:space="preserve">                                {DEPLOYMENT_STAGES[stageIdx]}</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 className="flex-1 max-w-[140px] h-1.5 rounded bg-wf-border"&gt;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className="h-full rounded transition-all duration-500"</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`${((stageIdx + 1) / DEPLOYMENT_STAGES.length) * 100}%`,</w:t>
      </w:r>
    </w:p>
    <w:p>
      <w:pPr>
        <w:spacing w:after="0" w:before="0" w:line="240" w:lineRule="auto"/>
        <w:shd w:val="clear" w:color="auto" w:fill="F4F4F4"/>
      </w:pPr>
      <w:r>
        <w:rPr>
          <w:rFonts w:ascii="Consolas" w:hAnsi="Consolas"/>
          <w:sz w:val="16"/>
        </w:rPr>
        <w:t xml:space="preserve">                                    backgroundColor: "var(--color-wf-primary)",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className="text-xs text-wf-muted font-mono"&gt;</w:t>
      </w:r>
    </w:p>
    <w:p>
      <w:pPr>
        <w:spacing w:after="0" w:before="0" w:line="240" w:lineRule="auto"/>
        <w:shd w:val="clear" w:color="auto" w:fill="F4F4F4"/>
      </w:pPr>
      <w:r>
        <w:rPr>
          <w:rFonts w:ascii="Consolas" w:hAnsi="Consolas"/>
          <w:sz w:val="16"/>
        </w:rPr>
        <w:t xml:space="preserve">                                {stageIdx + 1}/{DEPLOYMENT_STAGES.length}</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&lt;span className="text-sm text-wf-muted"&gt;—&lt;/span&gt;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&lt;/tr&gt;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&lt;/tbody&gt;</w:t>
      </w:r>
    </w:p>
    <w:p>
      <w:pPr>
        <w:spacing w:after="0" w:before="0" w:line="240" w:lineRule="auto"/>
        <w:shd w:val="clear" w:color="auto" w:fill="F4F4F4"/>
      </w:pPr>
      <w:r>
        <w:rPr>
          <w:rFonts w:ascii="Consolas" w:hAnsi="Consolas"/>
          <w:sz w:val="16"/>
        </w:rPr>
        <w:t xml:space="preserve">              &lt;/table&gt;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Go-Live Readiness */}</w:t>
      </w:r>
    </w:p>
    <w:p>
      <w:pPr>
        <w:spacing w:after="0" w:before="0" w:line="240" w:lineRule="auto"/>
        <w:shd w:val="clear" w:color="auto" w:fill="F4F4F4"/>
      </w:pPr>
      <w:r>
        <w:rPr>
          <w:rFonts w:ascii="Consolas" w:hAnsi="Consolas"/>
          <w:sz w:val="16"/>
        </w:rPr>
        <w:t xml:space="preserve">          &lt;h2 className="text-lg font-bold text-wf-text mt-6 mb-3"&gt;Go-Live Readiness&lt;/h2&gt;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 className="overflow-x-auto"&gt;</w:t>
      </w:r>
    </w:p>
    <w:p>
      <w:pPr>
        <w:spacing w:after="0" w:before="0" w:line="240" w:lineRule="auto"/>
        <w:shd w:val="clear" w:color="auto" w:fill="F4F4F4"/>
      </w:pPr>
      <w:r>
        <w:rPr>
          <w:rFonts w:ascii="Consolas" w:hAnsi="Consolas"/>
          <w:sz w:val="16"/>
        </w:rPr>
        <w:t xml:space="preserve">              &lt;table className="w-full"&gt;</w:t>
      </w:r>
    </w:p>
    <w:p>
      <w:pPr>
        <w:spacing w:after="0" w:before="0" w:line="240" w:lineRule="auto"/>
        <w:shd w:val="clear" w:color="auto" w:fill="F4F4F4"/>
      </w:pPr>
      <w:r>
        <w:rPr>
          <w:rFonts w:ascii="Consolas" w:hAnsi="Consolas"/>
          <w:sz w:val="16"/>
        </w:rPr>
        <w:t xml:space="preserve">                &lt;thead&gt;</w:t>
      </w:r>
    </w:p>
    <w:p>
      <w:pPr>
        <w:spacing w:after="0" w:before="0" w:line="240" w:lineRule="auto"/>
        <w:shd w:val="clear" w:color="auto" w:fill="F4F4F4"/>
      </w:pPr>
      <w:r>
        <w:rPr>
          <w:rFonts w:ascii="Consolas" w:hAnsi="Consolas"/>
          <w:sz w:val="16"/>
        </w:rPr>
        <w:t xml:space="preserve">                  &lt;tr className="border-b border-wf-border text-xs font-bold text-wf-muted uppercase tracking-wider"&gt;</w:t>
      </w:r>
    </w:p>
    <w:p>
      <w:pPr>
        <w:spacing w:after="0" w:before="0" w:line="240" w:lineRule="auto"/>
        <w:shd w:val="clear" w:color="auto" w:fill="F4F4F4"/>
      </w:pPr>
      <w:r>
        <w:rPr>
          <w:rFonts w:ascii="Consolas" w:hAnsi="Consolas"/>
          <w:sz w:val="16"/>
        </w:rPr>
        <w:t xml:space="preserve">                    &lt;th className="text-left py-2 pr-4"&gt;Store&lt;/th&gt;</w:t>
      </w:r>
    </w:p>
    <w:p>
      <w:pPr>
        <w:spacing w:after="0" w:before="0" w:line="240" w:lineRule="auto"/>
        <w:shd w:val="clear" w:color="auto" w:fill="F4F4F4"/>
      </w:pPr>
      <w:r>
        <w:rPr>
          <w:rFonts w:ascii="Consolas" w:hAnsi="Consolas"/>
          <w:sz w:val="16"/>
        </w:rPr>
        <w:t xml:space="preserve">                    &lt;th className="text-center py-2 pr-4"&gt;Hardware Installed&lt;/th&gt;</w:t>
      </w:r>
    </w:p>
    <w:p>
      <w:pPr>
        <w:spacing w:after="0" w:before="0" w:line="240" w:lineRule="auto"/>
        <w:shd w:val="clear" w:color="auto" w:fill="F4F4F4"/>
      </w:pPr>
      <w:r>
        <w:rPr>
          <w:rFonts w:ascii="Consolas" w:hAnsi="Consolas"/>
          <w:sz w:val="16"/>
        </w:rPr>
        <w:t xml:space="preserve">                    &lt;th className="text-center py-2 pr-4"&gt;Staff Trained&lt;/th&gt;</w:t>
      </w:r>
    </w:p>
    <w:p>
      <w:pPr>
        <w:spacing w:after="0" w:before="0" w:line="240" w:lineRule="auto"/>
        <w:shd w:val="clear" w:color="auto" w:fill="F4F4F4"/>
      </w:pPr>
      <w:r>
        <w:rPr>
          <w:rFonts w:ascii="Consolas" w:hAnsi="Consolas"/>
          <w:sz w:val="16"/>
        </w:rPr>
        <w:t xml:space="preserve">                    &lt;th className="text-center py-2 pr-4"&gt;Catalog Seeded&lt;/th&gt;</w:t>
      </w:r>
    </w:p>
    <w:p>
      <w:pPr>
        <w:spacing w:after="0" w:before="0" w:line="240" w:lineRule="auto"/>
        <w:shd w:val="clear" w:color="auto" w:fill="F4F4F4"/>
      </w:pPr>
      <w:r>
        <w:rPr>
          <w:rFonts w:ascii="Consolas" w:hAnsi="Consolas"/>
          <w:sz w:val="16"/>
        </w:rPr>
        <w:t xml:space="preserve">                    &lt;th className="text-center py-2"&gt;WhatsApp Connected&lt;/th&gt;</w:t>
      </w:r>
    </w:p>
    <w:p>
      <w:pPr>
        <w:spacing w:after="0" w:before="0" w:line="240" w:lineRule="auto"/>
        <w:shd w:val="clear" w:color="auto" w:fill="F4F4F4"/>
      </w:pPr>
      <w:r>
        <w:rPr>
          <w:rFonts w:ascii="Consolas" w:hAnsi="Consolas"/>
          <w:sz w:val="16"/>
        </w:rPr>
        <w:t xml:space="preserve">                  &lt;/tr&gt;</w:t>
      </w:r>
    </w:p>
    <w:p>
      <w:pPr>
        <w:spacing w:after="0" w:before="0" w:line="240" w:lineRule="auto"/>
        <w:shd w:val="clear" w:color="auto" w:fill="F4F4F4"/>
      </w:pPr>
      <w:r>
        <w:rPr>
          <w:rFonts w:ascii="Consolas" w:hAnsi="Consolas"/>
          <w:sz w:val="16"/>
        </w:rPr>
        <w:t xml:space="preserve">                &lt;/thead&gt;</w:t>
      </w:r>
    </w:p>
    <w:p>
      <w:pPr>
        <w:spacing w:after="0" w:before="0" w:line="240" w:lineRule="auto"/>
        <w:shd w:val="clear" w:color="auto" w:fill="F4F4F4"/>
      </w:pPr>
      <w:r>
        <w:rPr>
          <w:rFonts w:ascii="Consolas" w:hAnsi="Consolas"/>
          <w:sz w:val="16"/>
        </w:rPr>
        <w:t xml:space="preserve">                &lt;tbody&gt;</w:t>
      </w:r>
    </w:p>
    <w:p>
      <w:pPr>
        <w:spacing w:after="0" w:before="0" w:line="240" w:lineRule="auto"/>
        <w:shd w:val="clear" w:color="auto" w:fill="F4F4F4"/>
      </w:pPr>
      <w:r>
        <w:rPr>
          <w:rFonts w:ascii="Consolas" w:hAnsi="Consolas"/>
          <w:sz w:val="16"/>
        </w:rPr>
        <w:t xml:space="preserve">                  {stores</w:t>
      </w:r>
    </w:p>
    <w:p>
      <w:pPr>
        <w:spacing w:after="0" w:before="0" w:line="240" w:lineRule="auto"/>
        <w:shd w:val="clear" w:color="auto" w:fill="F4F4F4"/>
      </w:pPr>
      <w:r>
        <w:rPr>
          <w:rFonts w:ascii="Consolas" w:hAnsi="Consolas"/>
          <w:sz w:val="16"/>
        </w:rPr>
        <w:t xml:space="preserve">                    .filter((s) =&gt; s.status === "trial" || s.status === "active")</w:t>
      </w:r>
    </w:p>
    <w:p>
      <w:pPr>
        <w:spacing w:after="0" w:before="0" w:line="240" w:lineRule="auto"/>
        <w:shd w:val="clear" w:color="auto" w:fill="F4F4F4"/>
      </w:pPr>
      <w:r>
        <w:rPr>
          <w:rFonts w:ascii="Consolas" w:hAnsi="Consolas"/>
          <w:sz w:val="16"/>
        </w:rPr>
        <w:t xml:space="preserve">                    .map((store) =&gt; {</w:t>
      </w:r>
    </w:p>
    <w:p>
      <w:pPr>
        <w:spacing w:after="0" w:before="0" w:line="240" w:lineRule="auto"/>
        <w:shd w:val="clear" w:color="auto" w:fill="F4F4F4"/>
      </w:pPr>
      <w:r>
        <w:rPr>
          <w:rFonts w:ascii="Consolas" w:hAnsi="Consolas"/>
          <w:sz w:val="16"/>
        </w:rPr>
        <w:t xml:space="preserve">                      const hw = store.onboardingStep &gt;= 3;</w:t>
      </w:r>
    </w:p>
    <w:p>
      <w:pPr>
        <w:spacing w:after="0" w:before="0" w:line="240" w:lineRule="auto"/>
        <w:shd w:val="clear" w:color="auto" w:fill="F4F4F4"/>
      </w:pPr>
      <w:r>
        <w:rPr>
          <w:rFonts w:ascii="Consolas" w:hAnsi="Consolas"/>
          <w:sz w:val="16"/>
        </w:rPr>
        <w:t xml:space="preserve">                      const staff = store.onboardingStep &gt;= 5;</w:t>
      </w:r>
    </w:p>
    <w:p>
      <w:pPr>
        <w:spacing w:after="0" w:before="0" w:line="240" w:lineRule="auto"/>
        <w:shd w:val="clear" w:color="auto" w:fill="F4F4F4"/>
      </w:pPr>
      <w:r>
        <w:rPr>
          <w:rFonts w:ascii="Consolas" w:hAnsi="Consolas"/>
          <w:sz w:val="16"/>
        </w:rPr>
        <w:t xml:space="preserve">                      const catalog = (store.catalogUtilization ?? 0) &gt; 0;</w:t>
      </w:r>
    </w:p>
    <w:p>
      <w:pPr>
        <w:spacing w:after="0" w:before="0" w:line="240" w:lineRule="auto"/>
        <w:shd w:val="clear" w:color="auto" w:fill="F4F4F4"/>
      </w:pPr>
      <w:r>
        <w:rPr>
          <w:rFonts w:ascii="Consolas" w:hAnsi="Consolas"/>
          <w:sz w:val="16"/>
        </w:rPr>
        <w:t xml:space="preserve">                      const wa = store.whatsappVerified ?? false;</w:t>
      </w:r>
    </w:p>
    <w:p>
      <w:pPr>
        <w:spacing w:after="0" w:before="0" w:line="240" w:lineRule="auto"/>
        <w:shd w:val="clear" w:color="auto" w:fill="F4F4F4"/>
      </w:pPr>
      <w:r>
        <w:rPr>
          <w:rFonts w:ascii="Consolas" w:hAnsi="Consolas"/>
          <w:sz w:val="16"/>
        </w:rPr>
        <w:t xml:space="preserve">                      const gateIcon = (pass: boolean) =&gt; (</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className="inline-block w-5 h-5 rounded-full text-xs font-bold leading-5 text-center"</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backgroundColor: pass ? "var(--color-wf-green)" : "var(--color-wf-red)",</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{pass ? "✓" : "✗"}</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&lt;tr</w:t>
      </w:r>
    </w:p>
    <w:p>
      <w:pPr>
        <w:spacing w:after="0" w:before="0" w:line="240" w:lineRule="auto"/>
        <w:shd w:val="clear" w:color="auto" w:fill="F4F4F4"/>
      </w:pPr>
      <w:r>
        <w:rPr>
          <w:rFonts w:ascii="Consolas" w:hAnsi="Consolas"/>
          <w:sz w:val="16"/>
        </w:rPr>
        <w:t xml:space="preserve">                          key={store._id}</w:t>
      </w:r>
    </w:p>
    <w:p>
      <w:pPr>
        <w:spacing w:after="0" w:before="0" w:line="240" w:lineRule="auto"/>
        <w:shd w:val="clear" w:color="auto" w:fill="F4F4F4"/>
      </w:pPr>
      <w:r>
        <w:rPr>
          <w:rFonts w:ascii="Consolas" w:hAnsi="Consolas"/>
          <w:sz w:val="16"/>
        </w:rPr>
        <w:t xml:space="preserve">                          className="border-b border-wf-border hover:bg-wf-primary/5 transition-colors"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&lt;td className="py-3 pr-4 font-semibold text-sm"&gt;{store.name}&lt;/td&gt;</w:t>
      </w:r>
    </w:p>
    <w:p>
      <w:pPr>
        <w:spacing w:after="0" w:before="0" w:line="240" w:lineRule="auto"/>
        <w:shd w:val="clear" w:color="auto" w:fill="F4F4F4"/>
      </w:pPr>
      <w:r>
        <w:rPr>
          <w:rFonts w:ascii="Consolas" w:hAnsi="Consolas"/>
          <w:sz w:val="16"/>
        </w:rPr>
        <w:t xml:space="preserve">                          &lt;td className="py-3 pr-4 text-center"&gt;{gateIcon(hw)}&lt;/td&gt;</w:t>
      </w:r>
    </w:p>
    <w:p>
      <w:pPr>
        <w:spacing w:after="0" w:before="0" w:line="240" w:lineRule="auto"/>
        <w:shd w:val="clear" w:color="auto" w:fill="F4F4F4"/>
      </w:pPr>
      <w:r>
        <w:rPr>
          <w:rFonts w:ascii="Consolas" w:hAnsi="Consolas"/>
          <w:sz w:val="16"/>
        </w:rPr>
        <w:t xml:space="preserve">                          &lt;td className="py-3 pr-4 text-center"&gt;{gateIcon(staff)}&lt;/td&gt;</w:t>
      </w:r>
    </w:p>
    <w:p>
      <w:pPr>
        <w:spacing w:after="0" w:before="0" w:line="240" w:lineRule="auto"/>
        <w:shd w:val="clear" w:color="auto" w:fill="F4F4F4"/>
      </w:pPr>
      <w:r>
        <w:rPr>
          <w:rFonts w:ascii="Consolas" w:hAnsi="Consolas"/>
          <w:sz w:val="16"/>
        </w:rPr>
        <w:t xml:space="preserve">                          &lt;td className="py-3 pr-4 text-center"&gt;{gateIcon(catalog)}&lt;/td&gt;</w:t>
      </w:r>
    </w:p>
    <w:p>
      <w:pPr>
        <w:spacing w:after="0" w:before="0" w:line="240" w:lineRule="auto"/>
        <w:shd w:val="clear" w:color="auto" w:fill="F4F4F4"/>
      </w:pPr>
      <w:r>
        <w:rPr>
          <w:rFonts w:ascii="Consolas" w:hAnsi="Consolas"/>
          <w:sz w:val="16"/>
        </w:rPr>
        <w:t xml:space="preserve">                          &lt;td className="py-3 text-center"&gt;{gateIcon(wa)}&lt;/td&gt;</w:t>
      </w:r>
    </w:p>
    <w:p>
      <w:pPr>
        <w:spacing w:after="0" w:before="0" w:line="240" w:lineRule="auto"/>
        <w:shd w:val="clear" w:color="auto" w:fill="F4F4F4"/>
      </w:pPr>
      <w:r>
        <w:rPr>
          <w:rFonts w:ascii="Consolas" w:hAnsi="Consolas"/>
          <w:sz w:val="16"/>
        </w:rPr>
        <w:t xml:space="preserve">                        &lt;/tr&gt;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&lt;/tbody&gt;</w:t>
      </w:r>
    </w:p>
    <w:p>
      <w:pPr>
        <w:spacing w:after="0" w:before="0" w:line="240" w:lineRule="auto"/>
        <w:shd w:val="clear" w:color="auto" w:fill="F4F4F4"/>
      </w:pPr>
      <w:r>
        <w:rPr>
          <w:rFonts w:ascii="Consolas" w:hAnsi="Consolas"/>
          <w:sz w:val="16"/>
        </w:rPr>
        <w:t xml:space="preserve">              &lt;/table&gt;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TAB 6: HEALTH CONFIG</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{tab === "Health Config"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className="flex justify-between items-center mb-4"&gt;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&lt;h2 className="text-lg font-bold text-wf-text"&gt;Health Score Weights&lt;/h2&gt;</w:t>
      </w:r>
    </w:p>
    <w:p>
      <w:pPr>
        <w:spacing w:after="0" w:before="0" w:line="240" w:lineRule="auto"/>
        <w:shd w:val="clear" w:color="auto" w:fill="F4F4F4"/>
      </w:pPr>
      <w:r>
        <w:rPr>
          <w:rFonts w:ascii="Consolas" w:hAnsi="Consolas"/>
          <w:sz w:val="16"/>
        </w:rPr>
        <w:t xml:space="preserve">              &lt;p className="text-sm text-wf-subtext"&gt;</w:t>
      </w:r>
    </w:p>
    <w:p>
      <w:pPr>
        <w:spacing w:after="0" w:before="0" w:line="240" w:lineRule="auto"/>
        <w:shd w:val="clear" w:color="auto" w:fill="F4F4F4"/>
      </w:pPr>
      <w:r>
        <w:rPr>
          <w:rFonts w:ascii="Consolas" w:hAnsi="Consolas"/>
          <w:sz w:val="16"/>
        </w:rPr>
        <w:t xml:space="preserve">                Configure the 6 dimensions that compose every store's health score.</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className="flex items-center gap-3"&gt;</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className="text-sm font-mono font-bold"</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color: weightTotal === 100 ? "var(--color-wf-green)" : "var(--color-wf-red)",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Total: {weightTotal}%</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&lt;Btn</w:t>
      </w:r>
    </w:p>
    <w:p>
      <w:pPr>
        <w:spacing w:after="0" w:before="0" w:line="240" w:lineRule="auto"/>
        <w:shd w:val="clear" w:color="auto" w:fill="F4F4F4"/>
      </w:pPr>
      <w:r>
        <w:rPr>
          <w:rFonts w:ascii="Consolas" w:hAnsi="Consolas"/>
          <w:sz w:val="16"/>
        </w:rPr>
        <w:t xml:space="preserve">                primary</w:t>
      </w:r>
    </w:p>
    <w:p>
      <w:pPr>
        <w:spacing w:after="0" w:before="0" w:line="240" w:lineRule="auto"/>
        <w:shd w:val="clear" w:color="auto" w:fill="F4F4F4"/>
      </w:pPr>
      <w:r>
        <w:rPr>
          <w:rFonts w:ascii="Consolas" w:hAnsi="Consolas"/>
          <w:sz w:val="16"/>
        </w:rPr>
        <w:t xml:space="preserve">                onClick={() =&gt; alert("Recalculate All Scores — Feature coming soon")}</w:t>
      </w:r>
    </w:p>
    <w:p>
      <w:pPr>
        <w:spacing w:after="0" w:before="0" w:line="240" w:lineRule="auto"/>
        <w:shd w:val="clear" w:color="auto" w:fill="F4F4F4"/>
      </w:pPr>
      <w:r>
        <w:rPr>
          <w:rFonts w:ascii="Consolas" w:hAnsi="Consolas"/>
          <w:sz w:val="16"/>
        </w:rPr>
        <w:t xml:space="preserve">                disabled={weightTotal !== 100}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Recalculate All Scores</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 className="space-y-0"&gt;</w:t>
      </w:r>
    </w:p>
    <w:p>
      <w:pPr>
        <w:spacing w:after="0" w:before="0" w:line="240" w:lineRule="auto"/>
        <w:shd w:val="clear" w:color="auto" w:fill="F4F4F4"/>
      </w:pPr>
      <w:r>
        <w:rPr>
          <w:rFonts w:ascii="Consolas" w:hAnsi="Consolas"/>
          <w:sz w:val="16"/>
        </w:rPr>
        <w:t xml:space="preserve">              {HEALTH_DIMENSIONS.map((dim) =&gt;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key={dim.key}</w:t>
      </w:r>
    </w:p>
    <w:p>
      <w:pPr>
        <w:spacing w:after="0" w:before="0" w:line="240" w:lineRule="auto"/>
        <w:shd w:val="clear" w:color="auto" w:fill="F4F4F4"/>
      </w:pPr>
      <w:r>
        <w:rPr>
          <w:rFonts w:ascii="Consolas" w:hAnsi="Consolas"/>
          <w:sz w:val="16"/>
        </w:rPr>
        <w:t xml:space="preserve">                  className="flex items-center gap-4 py-3 border-b border-wf-border last:border-b-0"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className="flex-1 min-w-0"&gt;</w:t>
      </w:r>
    </w:p>
    <w:p>
      <w:pPr>
        <w:spacing w:after="0" w:before="0" w:line="240" w:lineRule="auto"/>
        <w:shd w:val="clear" w:color="auto" w:fill="F4F4F4"/>
      </w:pPr>
      <w:r>
        <w:rPr>
          <w:rFonts w:ascii="Consolas" w:hAnsi="Consolas"/>
          <w:sz w:val="16"/>
        </w:rPr>
        <w:t xml:space="preserve">                    &lt;div className="text-sm font-semibold text-wf-text"&gt;{dim.label}&lt;/div&gt;</w:t>
      </w:r>
    </w:p>
    <w:p>
      <w:pPr>
        <w:spacing w:after="0" w:before="0" w:line="240" w:lineRule="auto"/>
        <w:shd w:val="clear" w:color="auto" w:fill="F4F4F4"/>
      </w:pPr>
      <w:r>
        <w:rPr>
          <w:rFonts w:ascii="Consolas" w:hAnsi="Consolas"/>
          <w:sz w:val="16"/>
        </w:rPr>
        <w:t xml:space="preserve">                    &lt;div className="text-xs text-wf-muted mt-0.5"&gt;{dim.formula}&lt;/div&gt;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className="flex items-center gap-2"&gt;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type="number"</w:t>
      </w:r>
    </w:p>
    <w:p>
      <w:pPr>
        <w:spacing w:after="0" w:before="0" w:line="240" w:lineRule="auto"/>
        <w:shd w:val="clear" w:color="auto" w:fill="F4F4F4"/>
      </w:pPr>
      <w:r>
        <w:rPr>
          <w:rFonts w:ascii="Consolas" w:hAnsi="Consolas"/>
          <w:sz w:val="16"/>
        </w:rPr>
        <w:t xml:space="preserve">                      min={0}</w:t>
      </w:r>
    </w:p>
    <w:p>
      <w:pPr>
        <w:spacing w:after="0" w:before="0" w:line="240" w:lineRule="auto"/>
        <w:shd w:val="clear" w:color="auto" w:fill="F4F4F4"/>
      </w:pPr>
      <w:r>
        <w:rPr>
          <w:rFonts w:ascii="Consolas" w:hAnsi="Consolas"/>
          <w:sz w:val="16"/>
        </w:rPr>
        <w:t xml:space="preserve">                      max={100}</w:t>
      </w:r>
    </w:p>
    <w:p>
      <w:pPr>
        <w:spacing w:after="0" w:before="0" w:line="240" w:lineRule="auto"/>
        <w:shd w:val="clear" w:color="auto" w:fill="F4F4F4"/>
      </w:pPr>
      <w:r>
        <w:rPr>
          <w:rFonts w:ascii="Consolas" w:hAnsi="Consolas"/>
          <w:sz w:val="16"/>
        </w:rPr>
        <w:t xml:space="preserve">                      value={healthWeights[dim.key]}</w:t>
      </w:r>
    </w:p>
    <w:p>
      <w:pPr>
        <w:spacing w:after="0" w:before="0" w:line="240" w:lineRule="auto"/>
        <w:shd w:val="clear" w:color="auto" w:fill="F4F4F4"/>
      </w:pPr>
      <w:r>
        <w:rPr>
          <w:rFonts w:ascii="Consolas" w:hAnsi="Consolas"/>
          <w:sz w:val="16"/>
        </w:rPr>
        <w:t xml:space="preserve">                      onChange={(e) =&gt;</w:t>
      </w:r>
    </w:p>
    <w:p>
      <w:pPr>
        <w:spacing w:after="0" w:before="0" w:line="240" w:lineRule="auto"/>
        <w:shd w:val="clear" w:color="auto" w:fill="F4F4F4"/>
      </w:pPr>
      <w:r>
        <w:rPr>
          <w:rFonts w:ascii="Consolas" w:hAnsi="Consolas"/>
          <w:sz w:val="16"/>
        </w:rPr>
        <w:t xml:space="preserve">                        setHealthWeights((prev) =&gt; ({</w:t>
      </w:r>
    </w:p>
    <w:p>
      <w:pPr>
        <w:spacing w:after="0" w:before="0" w:line="240" w:lineRule="auto"/>
        <w:shd w:val="clear" w:color="auto" w:fill="F4F4F4"/>
      </w:pPr>
      <w:r>
        <w:rPr>
          <w:rFonts w:ascii="Consolas" w:hAnsi="Consolas"/>
          <w:sz w:val="16"/>
        </w:rPr>
        <w:t xml:space="preserve">                          ...prev,</w:t>
      </w:r>
    </w:p>
    <w:p>
      <w:pPr>
        <w:spacing w:after="0" w:before="0" w:line="240" w:lineRule="auto"/>
        <w:shd w:val="clear" w:color="auto" w:fill="F4F4F4"/>
      </w:pPr>
      <w:r>
        <w:rPr>
          <w:rFonts w:ascii="Consolas" w:hAnsi="Consolas"/>
          <w:sz w:val="16"/>
        </w:rPr>
        <w:t xml:space="preserve">                          [dim.key]: Math.max(0, Math.min(100, parseInt(e.target.value) ||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className="w-16 px-2 py-1 rounded bg-wf-bg border border-wf-border text-sm font-mono text-wf-text text-right focus:outline-none focus:border-wf-primary"</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 className="text-xs text-wf-muted"&gt;%&lt;/span&gt;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className="w-32"&gt;</w:t>
      </w:r>
    </w:p>
    <w:p>
      <w:pPr>
        <w:spacing w:after="0" w:before="0" w:line="240" w:lineRule="auto"/>
        <w:shd w:val="clear" w:color="auto" w:fill="F4F4F4"/>
      </w:pPr>
      <w:r>
        <w:rPr>
          <w:rFonts w:ascii="Consolas" w:hAnsi="Consolas"/>
          <w:sz w:val="16"/>
        </w:rPr>
        <w:t xml:space="preserve">                    &lt;Metric label="" value={String(healthWeights[dim.key])} max={100}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{weightTotal !== 100 &amp;&amp; (</w:t>
      </w:r>
    </w:p>
    <w:p>
      <w:pPr>
        <w:spacing w:after="0" w:before="0" w:line="240" w:lineRule="auto"/>
        <w:shd w:val="clear" w:color="auto" w:fill="F4F4F4"/>
      </w:pPr>
      <w:r>
        <w:rPr>
          <w:rFonts w:ascii="Consolas" w:hAnsi="Consolas"/>
          <w:sz w:val="16"/>
        </w:rPr>
        <w:t xml:space="preserve">            &lt;div className="mt-3 px-4 py-2 rounded bg-wf-red/10 text-wf-red text-sm font-semibold"&gt;</w:t>
      </w:r>
    </w:p>
    <w:p>
      <w:pPr>
        <w:spacing w:after="0" w:before="0" w:line="240" w:lineRule="auto"/>
        <w:shd w:val="clear" w:color="auto" w:fill="F4F4F4"/>
      </w:pPr>
      <w:r>
        <w:rPr>
          <w:rFonts w:ascii="Consolas" w:hAnsi="Consolas"/>
          <w:sz w:val="16"/>
        </w:rPr>
        <w:t xml:space="preserve">              Weights must total exactly 100%. Currently: {weightTotal}% ({weightTotal &gt; 100 ? `${weightTotal - 100}% over` : `${100 - weightTotal}% under`})</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TAB 7: CATALOG QA</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{tab === "Catalog QA"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KPI Row */}</w:t>
      </w:r>
    </w:p>
    <w:p>
      <w:pPr>
        <w:spacing w:after="0" w:before="0" w:line="240" w:lineRule="auto"/>
        <w:shd w:val="clear" w:color="auto" w:fill="F4F4F4"/>
      </w:pPr>
      <w:r>
        <w:rPr>
          <w:rFonts w:ascii="Consolas" w:hAnsi="Consolas"/>
          <w:sz w:val="16"/>
        </w:rPr>
        <w:t xml:space="preserve">          &lt;div className="flex gap-3 mb-4"&gt;</w:t>
      </w:r>
    </w:p>
    <w:p>
      <w:pPr>
        <w:spacing w:after="0" w:before="0" w:line="240" w:lineRule="auto"/>
        <w:shd w:val="clear" w:color="auto" w:fill="F4F4F4"/>
      </w:pPr>
      <w:r>
        <w:rPr>
          <w:rFonts w:ascii="Consolas" w:hAnsi="Consolas"/>
          <w:sz w:val="16"/>
        </w:rPr>
        <w:t xml:space="preserve">            &lt;KPI label="Pending" value={pendingSarees?.length ?? 0} color="var(--color-wf-amber)" /&gt;</w:t>
      </w:r>
    </w:p>
    <w:p>
      <w:pPr>
        <w:spacing w:after="0" w:before="0" w:line="240" w:lineRule="auto"/>
        <w:shd w:val="clear" w:color="auto" w:fill="F4F4F4"/>
      </w:pPr>
      <w:r>
        <w:rPr>
          <w:rFonts w:ascii="Consolas" w:hAnsi="Consolas"/>
          <w:sz w:val="16"/>
        </w:rPr>
        <w:t xml:space="preserve">            &lt;KPI label="Approved Today" value={12} subtitle="Demo" /&gt;</w:t>
      </w:r>
    </w:p>
    <w:p>
      <w:pPr>
        <w:spacing w:after="0" w:before="0" w:line="240" w:lineRule="auto"/>
        <w:shd w:val="clear" w:color="auto" w:fill="F4F4F4"/>
      </w:pPr>
      <w:r>
        <w:rPr>
          <w:rFonts w:ascii="Consolas" w:hAnsi="Consolas"/>
          <w:sz w:val="16"/>
        </w:rPr>
        <w:t xml:space="preserve">            &lt;KPI label="Rejected Today" value={3} color="var(--color-wf-red)" subtitle="Demo" /&gt;</w:t>
      </w:r>
    </w:p>
    <w:p>
      <w:pPr>
        <w:spacing w:after="0" w:before="0" w:line="240" w:lineRule="auto"/>
        <w:shd w:val="clear" w:color="auto" w:fill="F4F4F4"/>
      </w:pPr>
      <w:r>
        <w:rPr>
          <w:rFonts w:ascii="Consolas" w:hAnsi="Consolas"/>
          <w:sz w:val="16"/>
        </w:rPr>
        <w:t xml:space="preserve">            &lt;KPI label="AI Auto-Tag Accuracy" value="91%" ai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 title="Pending Review Queue"&gt;</w:t>
      </w:r>
    </w:p>
    <w:p>
      <w:pPr>
        <w:spacing w:after="0" w:before="0" w:line="240" w:lineRule="auto"/>
        <w:shd w:val="clear" w:color="auto" w:fill="F4F4F4"/>
      </w:pPr>
      <w:r>
        <w:rPr>
          <w:rFonts w:ascii="Consolas" w:hAnsi="Consolas"/>
          <w:sz w:val="16"/>
        </w:rPr>
        <w:t xml:space="preserve">            {!pendingSarees ? (</w:t>
      </w:r>
    </w:p>
    <w:p>
      <w:pPr>
        <w:spacing w:after="0" w:before="0" w:line="240" w:lineRule="auto"/>
        <w:shd w:val="clear" w:color="auto" w:fill="F4F4F4"/>
      </w:pPr>
      <w:r>
        <w:rPr>
          <w:rFonts w:ascii="Consolas" w:hAnsi="Consolas"/>
          <w:sz w:val="16"/>
        </w:rPr>
        <w:t xml:space="preserve">              &lt;div className="text-center py-8 text-wf-muted text-sm"&gt;Loading...&lt;/div&gt;</w:t>
      </w:r>
    </w:p>
    <w:p>
      <w:pPr>
        <w:spacing w:after="0" w:before="0" w:line="240" w:lineRule="auto"/>
        <w:shd w:val="clear" w:color="auto" w:fill="F4F4F4"/>
      </w:pPr>
      <w:r>
        <w:rPr>
          <w:rFonts w:ascii="Consolas" w:hAnsi="Consolas"/>
          <w:sz w:val="16"/>
        </w:rPr>
        <w:t xml:space="preserve">            ) : pendingSarees.length === 0 ? (</w:t>
      </w:r>
    </w:p>
    <w:p>
      <w:pPr>
        <w:spacing w:after="0" w:before="0" w:line="240" w:lineRule="auto"/>
        <w:shd w:val="clear" w:color="auto" w:fill="F4F4F4"/>
      </w:pPr>
      <w:r>
        <w:rPr>
          <w:rFonts w:ascii="Consolas" w:hAnsi="Consolas"/>
          <w:sz w:val="16"/>
        </w:rPr>
        <w:t xml:space="preserve">              &lt;div className="text-center py-10 text-wf-muted text-sm"&gt;</w:t>
      </w:r>
    </w:p>
    <w:p>
      <w:pPr>
        <w:spacing w:after="0" w:before="0" w:line="240" w:lineRule="auto"/>
        <w:shd w:val="clear" w:color="auto" w:fill="F4F4F4"/>
      </w:pPr>
      <w:r>
        <w:rPr>
          <w:rFonts w:ascii="Consolas" w:hAnsi="Consolas"/>
          <w:sz w:val="16"/>
        </w:rPr>
        <w:t xml:space="preserve">                &lt;span className="text-3xl block mb-2"&gt;All caught up!&lt;/span&gt;</w:t>
      </w:r>
    </w:p>
    <w:p>
      <w:pPr>
        <w:spacing w:after="0" w:before="0" w:line="240" w:lineRule="auto"/>
        <w:shd w:val="clear" w:color="auto" w:fill="F4F4F4"/>
      </w:pPr>
      <w:r>
        <w:rPr>
          <w:rFonts w:ascii="Consolas" w:hAnsi="Consolas"/>
          <w:sz w:val="16"/>
        </w:rPr>
        <w:t xml:space="preserve">                No items pending review.</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className="overflow-x-auto"&gt;</w:t>
      </w:r>
    </w:p>
    <w:p>
      <w:pPr>
        <w:spacing w:after="0" w:before="0" w:line="240" w:lineRule="auto"/>
        <w:shd w:val="clear" w:color="auto" w:fill="F4F4F4"/>
      </w:pPr>
      <w:r>
        <w:rPr>
          <w:rFonts w:ascii="Consolas" w:hAnsi="Consolas"/>
          <w:sz w:val="16"/>
        </w:rPr>
        <w:t xml:space="preserve">                &lt;table className="w-full"&gt;</w:t>
      </w:r>
    </w:p>
    <w:p>
      <w:pPr>
        <w:spacing w:after="0" w:before="0" w:line="240" w:lineRule="auto"/>
        <w:shd w:val="clear" w:color="auto" w:fill="F4F4F4"/>
      </w:pPr>
      <w:r>
        <w:rPr>
          <w:rFonts w:ascii="Consolas" w:hAnsi="Consolas"/>
          <w:sz w:val="16"/>
        </w:rPr>
        <w:t xml:space="preserve">                  &lt;thead&gt;</w:t>
      </w:r>
    </w:p>
    <w:p>
      <w:pPr>
        <w:spacing w:after="0" w:before="0" w:line="240" w:lineRule="auto"/>
        <w:shd w:val="clear" w:color="auto" w:fill="F4F4F4"/>
      </w:pPr>
      <w:r>
        <w:rPr>
          <w:rFonts w:ascii="Consolas" w:hAnsi="Consolas"/>
          <w:sz w:val="16"/>
        </w:rPr>
        <w:t xml:space="preserve">                    &lt;tr className="border-b border-wf-border text-xs font-bold text-wf-muted uppercase tracking-wider"&gt;</w:t>
      </w:r>
    </w:p>
    <w:p>
      <w:pPr>
        <w:spacing w:after="0" w:before="0" w:line="240" w:lineRule="auto"/>
        <w:shd w:val="clear" w:color="auto" w:fill="F4F4F4"/>
      </w:pPr>
      <w:r>
        <w:rPr>
          <w:rFonts w:ascii="Consolas" w:hAnsi="Consolas"/>
          <w:sz w:val="16"/>
        </w:rPr>
        <w:t xml:space="preserve">                      &lt;th className="text-left py-2 pr-3 w-12"&gt;Image&lt;/th&gt;</w:t>
      </w:r>
    </w:p>
    <w:p>
      <w:pPr>
        <w:spacing w:after="0" w:before="0" w:line="240" w:lineRule="auto"/>
        <w:shd w:val="clear" w:color="auto" w:fill="F4F4F4"/>
      </w:pPr>
      <w:r>
        <w:rPr>
          <w:rFonts w:ascii="Consolas" w:hAnsi="Consolas"/>
          <w:sz w:val="16"/>
        </w:rPr>
        <w:t xml:space="preserve">                      &lt;th className="text-left py-2 pr-4"&gt;Name&lt;/th&gt;</w:t>
      </w:r>
    </w:p>
    <w:p>
      <w:pPr>
        <w:spacing w:after="0" w:before="0" w:line="240" w:lineRule="auto"/>
        <w:shd w:val="clear" w:color="auto" w:fill="F4F4F4"/>
      </w:pPr>
      <w:r>
        <w:rPr>
          <w:rFonts w:ascii="Consolas" w:hAnsi="Consolas"/>
          <w:sz w:val="16"/>
        </w:rPr>
        <w:t xml:space="preserve">                      &lt;th className="text-left py-2 pr-4"&gt;Store&lt;/th&gt;</w:t>
      </w:r>
    </w:p>
    <w:p>
      <w:pPr>
        <w:spacing w:after="0" w:before="0" w:line="240" w:lineRule="auto"/>
        <w:shd w:val="clear" w:color="auto" w:fill="F4F4F4"/>
      </w:pPr>
      <w:r>
        <w:rPr>
          <w:rFonts w:ascii="Consolas" w:hAnsi="Consolas"/>
          <w:sz w:val="16"/>
        </w:rPr>
        <w:t xml:space="preserve">                      &lt;th className="text-left py-2 pr-4"&gt;Type&lt;/th&gt;</w:t>
      </w:r>
    </w:p>
    <w:p>
      <w:pPr>
        <w:spacing w:after="0" w:before="0" w:line="240" w:lineRule="auto"/>
        <w:shd w:val="clear" w:color="auto" w:fill="F4F4F4"/>
      </w:pPr>
      <w:r>
        <w:rPr>
          <w:rFonts w:ascii="Consolas" w:hAnsi="Consolas"/>
          <w:sz w:val="16"/>
        </w:rPr>
        <w:t xml:space="preserve">                      &lt;th className="text-left py-2 pr-4"&gt;Fabric&lt;/th&gt;</w:t>
      </w:r>
    </w:p>
    <w:p>
      <w:pPr>
        <w:spacing w:after="0" w:before="0" w:line="240" w:lineRule="auto"/>
        <w:shd w:val="clear" w:color="auto" w:fill="F4F4F4"/>
      </w:pPr>
      <w:r>
        <w:rPr>
          <w:rFonts w:ascii="Consolas" w:hAnsi="Consolas"/>
          <w:sz w:val="16"/>
        </w:rPr>
        <w:t xml:space="preserve">                      &lt;th className="text-right py-2 pr-4"&gt;Price&lt;/th&gt;</w:t>
      </w:r>
    </w:p>
    <w:p>
      <w:pPr>
        <w:spacing w:after="0" w:before="0" w:line="240" w:lineRule="auto"/>
        <w:shd w:val="clear" w:color="auto" w:fill="F4F4F4"/>
      </w:pPr>
      <w:r>
        <w:rPr>
          <w:rFonts w:ascii="Consolas" w:hAnsi="Consolas"/>
          <w:sz w:val="16"/>
        </w:rPr>
        <w:t xml:space="preserve">                      &lt;th className="text-left py-2 pr-4"&gt;Added By&lt;/th&gt;</w:t>
      </w:r>
    </w:p>
    <w:p>
      <w:pPr>
        <w:spacing w:after="0" w:before="0" w:line="240" w:lineRule="auto"/>
        <w:shd w:val="clear" w:color="auto" w:fill="F4F4F4"/>
      </w:pPr>
      <w:r>
        <w:rPr>
          <w:rFonts w:ascii="Consolas" w:hAnsi="Consolas"/>
          <w:sz w:val="16"/>
        </w:rPr>
        <w:t xml:space="preserve">                      &lt;th className="text-right py-2 pr-4"&gt;Days&lt;/th&gt;</w:t>
      </w:r>
    </w:p>
    <w:p>
      <w:pPr>
        <w:spacing w:after="0" w:before="0" w:line="240" w:lineRule="auto"/>
        <w:shd w:val="clear" w:color="auto" w:fill="F4F4F4"/>
      </w:pPr>
      <w:r>
        <w:rPr>
          <w:rFonts w:ascii="Consolas" w:hAnsi="Consolas"/>
          <w:sz w:val="16"/>
        </w:rPr>
        <w:t xml:space="preserve">                      &lt;th className="text-right py-2"&gt;Actions&lt;/th&gt;</w:t>
      </w:r>
    </w:p>
    <w:p>
      <w:pPr>
        <w:spacing w:after="0" w:before="0" w:line="240" w:lineRule="auto"/>
        <w:shd w:val="clear" w:color="auto" w:fill="F4F4F4"/>
      </w:pPr>
      <w:r>
        <w:rPr>
          <w:rFonts w:ascii="Consolas" w:hAnsi="Consolas"/>
          <w:sz w:val="16"/>
        </w:rPr>
        <w:t xml:space="preserve">                    &lt;/tr&gt;</w:t>
      </w:r>
    </w:p>
    <w:p>
      <w:pPr>
        <w:spacing w:after="0" w:before="0" w:line="240" w:lineRule="auto"/>
        <w:shd w:val="clear" w:color="auto" w:fill="F4F4F4"/>
      </w:pPr>
      <w:r>
        <w:rPr>
          <w:rFonts w:ascii="Consolas" w:hAnsi="Consolas"/>
          <w:sz w:val="16"/>
        </w:rPr>
        <w:t xml:space="preserve">                  &lt;/thead&gt;</w:t>
      </w:r>
    </w:p>
    <w:p>
      <w:pPr>
        <w:spacing w:after="0" w:before="0" w:line="240" w:lineRule="auto"/>
        <w:shd w:val="clear" w:color="auto" w:fill="F4F4F4"/>
      </w:pPr>
      <w:r>
        <w:rPr>
          <w:rFonts w:ascii="Consolas" w:hAnsi="Consolas"/>
          <w:sz w:val="16"/>
        </w:rPr>
        <w:t xml:space="preserve">                  &lt;tbody&gt;</w:t>
      </w:r>
    </w:p>
    <w:p>
      <w:pPr>
        <w:spacing w:after="0" w:before="0" w:line="240" w:lineRule="auto"/>
        <w:shd w:val="clear" w:color="auto" w:fill="F4F4F4"/>
      </w:pPr>
      <w:r>
        <w:rPr>
          <w:rFonts w:ascii="Consolas" w:hAnsi="Consolas"/>
          <w:sz w:val="16"/>
        </w:rPr>
        <w:t xml:space="preserve">                    {pendingSarees.map((saree) =&gt; (</w:t>
      </w:r>
    </w:p>
    <w:p>
      <w:pPr>
        <w:spacing w:after="0" w:before="0" w:line="240" w:lineRule="auto"/>
        <w:shd w:val="clear" w:color="auto" w:fill="F4F4F4"/>
      </w:pPr>
      <w:r>
        <w:rPr>
          <w:rFonts w:ascii="Consolas" w:hAnsi="Consolas"/>
          <w:sz w:val="16"/>
        </w:rPr>
        <w:t xml:space="preserve">                      &lt;Fragment key={saree._id}&gt;</w:t>
      </w:r>
    </w:p>
    <w:p>
      <w:pPr>
        <w:spacing w:after="0" w:before="0" w:line="240" w:lineRule="auto"/>
        <w:shd w:val="clear" w:color="auto" w:fill="F4F4F4"/>
      </w:pPr>
      <w:r>
        <w:rPr>
          <w:rFonts w:ascii="Consolas" w:hAnsi="Consolas"/>
          <w:sz w:val="16"/>
        </w:rPr>
        <w:t xml:space="preserve">                        &lt;tr</w:t>
      </w:r>
    </w:p>
    <w:p>
      <w:pPr>
        <w:spacing w:after="0" w:before="0" w:line="240" w:lineRule="auto"/>
        <w:shd w:val="clear" w:color="auto" w:fill="F4F4F4"/>
      </w:pPr>
      <w:r>
        <w:rPr>
          <w:rFonts w:ascii="Consolas" w:hAnsi="Consolas"/>
          <w:sz w:val="16"/>
        </w:rPr>
        <w:t xml:space="preserve">                          className="border-b border-wf-border hover:bg-wf-primary/5 transition-colors"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&lt;td className="py-3 pr-3"&gt;</w:t>
      </w:r>
    </w:p>
    <w:p>
      <w:pPr>
        <w:spacing w:after="0" w:before="0" w:line="240" w:lineRule="auto"/>
        <w:shd w:val="clear" w:color="auto" w:fill="F4F4F4"/>
      </w:pPr>
      <w:r>
        <w:rPr>
          <w:rFonts w:ascii="Consolas" w:hAnsi="Consolas"/>
          <w:sz w:val="16"/>
        </w:rPr>
        <w:t xml:space="preserve">                            &lt;div className="w-10 h-10 rounded overflow-hidden flex-shrink-0"&gt;</w:t>
      </w:r>
    </w:p>
    <w:p>
      <w:pPr>
        <w:spacing w:after="0" w:before="0" w:line="240" w:lineRule="auto"/>
        <w:shd w:val="clear" w:color="auto" w:fill="F4F4F4"/>
      </w:pPr>
      <w:r>
        <w:rPr>
          <w:rFonts w:ascii="Consolas" w:hAnsi="Consolas"/>
          <w:sz w:val="16"/>
        </w:rPr>
        <w:t xml:space="preserve">                              {saree.imageIds &amp;&amp; saree.imageIds.length &gt; 0 ? (</w:t>
      </w:r>
    </w:p>
    <w:p>
      <w:pPr>
        <w:spacing w:after="0" w:before="0" w:line="240" w:lineRule="auto"/>
        <w:shd w:val="clear" w:color="auto" w:fill="F4F4F4"/>
      </w:pPr>
      <w:r>
        <w:rPr>
          <w:rFonts w:ascii="Consolas" w:hAnsi="Consolas"/>
          <w:sz w:val="16"/>
        </w:rPr>
        <w:t xml:space="preserve">                                &lt;SareeImg fileId={saree.imageIds[0]} /&gt;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sareeGradient(saree.grad, saree.emoji)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&lt;td className="py-3 pr-4 font-semibold text-sm"&gt;{saree.name}&lt;/td&gt;</w:t>
      </w:r>
    </w:p>
    <w:p>
      <w:pPr>
        <w:spacing w:after="0" w:before="0" w:line="240" w:lineRule="auto"/>
        <w:shd w:val="clear" w:color="auto" w:fill="F4F4F4"/>
      </w:pPr>
      <w:r>
        <w:rPr>
          <w:rFonts w:ascii="Consolas" w:hAnsi="Consolas"/>
          <w:sz w:val="16"/>
        </w:rPr>
        <w:t xml:space="preserve">                          &lt;td className="py-3 pr-4 text-sm text-wf-subtext font-mono"&gt;{saree.storeId}&lt;/td&gt;</w:t>
      </w:r>
    </w:p>
    <w:p>
      <w:pPr>
        <w:spacing w:after="0" w:before="0" w:line="240" w:lineRule="auto"/>
        <w:shd w:val="clear" w:color="auto" w:fill="F4F4F4"/>
      </w:pPr>
      <w:r>
        <w:rPr>
          <w:rFonts w:ascii="Consolas" w:hAnsi="Consolas"/>
          <w:sz w:val="16"/>
        </w:rPr>
        <w:t xml:space="preserve">                          &lt;td className="py-3 pr-4 text-sm text-wf-subtext"&gt;{saree.type}&lt;/td&gt;</w:t>
      </w:r>
    </w:p>
    <w:p>
      <w:pPr>
        <w:spacing w:after="0" w:before="0" w:line="240" w:lineRule="auto"/>
        <w:shd w:val="clear" w:color="auto" w:fill="F4F4F4"/>
      </w:pPr>
      <w:r>
        <w:rPr>
          <w:rFonts w:ascii="Consolas" w:hAnsi="Consolas"/>
          <w:sz w:val="16"/>
        </w:rPr>
        <w:t xml:space="preserve">                          &lt;td className="py-3 pr-4 text-sm text-wf-subtext"&gt;{saree.fabric}&lt;/td&gt;</w:t>
      </w:r>
    </w:p>
    <w:p>
      <w:pPr>
        <w:spacing w:after="0" w:before="0" w:line="240" w:lineRule="auto"/>
        <w:shd w:val="clear" w:color="auto" w:fill="F4F4F4"/>
      </w:pPr>
      <w:r>
        <w:rPr>
          <w:rFonts w:ascii="Consolas" w:hAnsi="Consolas"/>
          <w:sz w:val="16"/>
        </w:rPr>
        <w:t xml:space="preserve">                          &lt;td className="py-3 pr-4 text-right text-sm font-mono"&gt;{"\u20B9"}{saree.price.toLocaleString()}&lt;/td&gt;</w:t>
      </w:r>
    </w:p>
    <w:p>
      <w:pPr>
        <w:spacing w:after="0" w:before="0" w:line="240" w:lineRule="auto"/>
        <w:shd w:val="clear" w:color="auto" w:fill="F4F4F4"/>
      </w:pPr>
      <w:r>
        <w:rPr>
          <w:rFonts w:ascii="Consolas" w:hAnsi="Consolas"/>
          <w:sz w:val="16"/>
        </w:rPr>
        <w:t xml:space="preserve">                          &lt;td className="py-3 pr-4 text-sm text-wf-subtext"&gt;{saree.addedBy ?? "\u2014"}&lt;/td&gt;</w:t>
      </w:r>
    </w:p>
    <w:p>
      <w:pPr>
        <w:spacing w:after="0" w:before="0" w:line="240" w:lineRule="auto"/>
        <w:shd w:val="clear" w:color="auto" w:fill="F4F4F4"/>
      </w:pPr>
      <w:r>
        <w:rPr>
          <w:rFonts w:ascii="Consolas" w:hAnsi="Consolas"/>
          <w:sz w:val="16"/>
        </w:rPr>
        <w:t xml:space="preserve">                          &lt;td className="py-3 pr-4 text-right text-sm font-mono text-wf-muted"&gt;</w:t>
      </w:r>
    </w:p>
    <w:p>
      <w:pPr>
        <w:spacing w:after="0" w:before="0" w:line="240" w:lineRule="auto"/>
        <w:shd w:val="clear" w:color="auto" w:fill="F4F4F4"/>
      </w:pPr>
      <w:r>
        <w:rPr>
          <w:rFonts w:ascii="Consolas" w:hAnsi="Consolas"/>
          <w:sz w:val="16"/>
        </w:rPr>
        <w:t xml:space="preserve">                            {daysSince(saree._creationTime)}d</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&lt;td className="py-3 text-right"&gt;</w:t>
      </w:r>
    </w:p>
    <w:p>
      <w:pPr>
        <w:spacing w:after="0" w:before="0" w:line="240" w:lineRule="auto"/>
        <w:shd w:val="clear" w:color="auto" w:fill="F4F4F4"/>
      </w:pPr>
      <w:r>
        <w:rPr>
          <w:rFonts w:ascii="Consolas" w:hAnsi="Consolas"/>
          <w:sz w:val="16"/>
        </w:rPr>
        <w:t xml:space="preserve">                            &lt;div className="flex gap-2 justify-end"&gt;</w:t>
      </w:r>
    </w:p>
    <w:p>
      <w:pPr>
        <w:spacing w:after="0" w:before="0" w:line="240" w:lineRule="auto"/>
        <w:shd w:val="clear" w:color="auto" w:fill="F4F4F4"/>
      </w:pPr>
      <w:r>
        <w:rPr>
          <w:rFonts w:ascii="Consolas" w:hAnsi="Consolas"/>
          <w:sz w:val="16"/>
        </w:rPr>
        <w:t xml:space="preserve">                              &lt;Btn small primary onClick={() =&gt; handleApprove(saree._id)}&gt;Approve&lt;/Btn&gt;</w:t>
      </w:r>
    </w:p>
    <w:p>
      <w:pPr>
        <w:spacing w:after="0" w:before="0" w:line="240" w:lineRule="auto"/>
        <w:shd w:val="clear" w:color="auto" w:fill="F4F4F4"/>
      </w:pPr>
      <w:r>
        <w:rPr>
          <w:rFonts w:ascii="Consolas" w:hAnsi="Consolas"/>
          <w:sz w:val="16"/>
        </w:rPr>
        <w:t xml:space="preserve">                              &lt;Btn small danger onClick={() =&gt; handleReject(saree._id)}&gt;Reject&lt;/Btn&gt;</w:t>
      </w:r>
    </w:p>
    <w:p>
      <w:pPr>
        <w:spacing w:after="0" w:before="0" w:line="240" w:lineRule="auto"/>
        <w:shd w:val="clear" w:color="auto" w:fill="F4F4F4"/>
      </w:pPr>
      <w:r>
        <w:rPr>
          <w:rFonts w:ascii="Consolas" w:hAnsi="Consolas"/>
          <w:sz w:val="16"/>
        </w:rPr>
        <w:t xml:space="preserve">                              &lt;Btn</w:t>
      </w:r>
    </w:p>
    <w:p>
      <w:pPr>
        <w:spacing w:after="0" w:before="0" w:line="240" w:lineRule="auto"/>
        <w:shd w:val="clear" w:color="auto" w:fill="F4F4F4"/>
      </w:pPr>
      <w:r>
        <w:rPr>
          <w:rFonts w:ascii="Consolas" w:hAnsi="Consolas"/>
          <w:sz w:val="16"/>
        </w:rPr>
        <w:t xml:space="preserve">                                small</w:t>
      </w:r>
    </w:p>
    <w:p>
      <w:pPr>
        <w:spacing w:after="0" w:before="0" w:line="240" w:lineRule="auto"/>
        <w:shd w:val="clear" w:color="auto" w:fill="F4F4F4"/>
      </w:pPr>
      <w:r>
        <w:rPr>
          <w:rFonts w:ascii="Consolas" w:hAnsi="Consolas"/>
          <w:sz w:val="16"/>
        </w:rPr>
        <w:t xml:space="preserve">                                onClick={() =&gt;</w:t>
      </w:r>
    </w:p>
    <w:p>
      <w:pPr>
        <w:spacing w:after="0" w:before="0" w:line="240" w:lineRule="auto"/>
        <w:shd w:val="clear" w:color="auto" w:fill="F4F4F4"/>
      </w:pPr>
      <w:r>
        <w:rPr>
          <w:rFonts w:ascii="Consolas" w:hAnsi="Consolas"/>
          <w:sz w:val="16"/>
        </w:rPr>
        <w:t xml:space="preserve">                                  setQaPreviewId(qaPreviewId === (saree._id as string) ? null : (saree._id as 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{qaPreviewId === (saree._id as string) ? "Close" : "Preview"}</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&lt;/tr&gt;</w:t>
      </w:r>
    </w:p>
    <w:p>
      <w:pPr>
        <w:spacing w:after="0" w:before="0" w:line="240" w:lineRule="auto"/>
        <w:shd w:val="clear" w:color="auto" w:fill="F4F4F4"/>
      </w:pPr>
      <w:r>
        <w:rPr>
          <w:rFonts w:ascii="Consolas" w:hAnsi="Consolas"/>
          <w:sz w:val="16"/>
        </w:rPr>
        <w:t xml:space="preserve">                        {/* Inline preview expansion */}</w:t>
      </w:r>
    </w:p>
    <w:p>
      <w:pPr>
        <w:spacing w:after="0" w:before="0" w:line="240" w:lineRule="auto"/>
        <w:shd w:val="clear" w:color="auto" w:fill="F4F4F4"/>
      </w:pPr>
      <w:r>
        <w:rPr>
          <w:rFonts w:ascii="Consolas" w:hAnsi="Consolas"/>
          <w:sz w:val="16"/>
        </w:rPr>
        <w:t xml:space="preserve">                        {qaPreviewId === (saree._id as string) &amp;&amp; (</w:t>
      </w:r>
    </w:p>
    <w:p>
      <w:pPr>
        <w:spacing w:after="0" w:before="0" w:line="240" w:lineRule="auto"/>
        <w:shd w:val="clear" w:color="auto" w:fill="F4F4F4"/>
      </w:pPr>
      <w:r>
        <w:rPr>
          <w:rFonts w:ascii="Consolas" w:hAnsi="Consolas"/>
          <w:sz w:val="16"/>
        </w:rPr>
        <w:t xml:space="preserve">                          &lt;tr className="border-b border-wf-border bg-wf-card/50"&gt;</w:t>
      </w:r>
    </w:p>
    <w:p>
      <w:pPr>
        <w:spacing w:after="0" w:before="0" w:line="240" w:lineRule="auto"/>
        <w:shd w:val="clear" w:color="auto" w:fill="F4F4F4"/>
      </w:pPr>
      <w:r>
        <w:rPr>
          <w:rFonts w:ascii="Consolas" w:hAnsi="Consolas"/>
          <w:sz w:val="16"/>
        </w:rPr>
        <w:t xml:space="preserve">                            &lt;td colSpan={9} className="py-4 px-4"&gt;</w:t>
      </w:r>
    </w:p>
    <w:p>
      <w:pPr>
        <w:spacing w:after="0" w:before="0" w:line="240" w:lineRule="auto"/>
        <w:shd w:val="clear" w:color="auto" w:fill="F4F4F4"/>
      </w:pPr>
      <w:r>
        <w:rPr>
          <w:rFonts w:ascii="Consolas" w:hAnsi="Consolas"/>
          <w:sz w:val="16"/>
        </w:rPr>
        <w:t xml:space="preserve">                              &lt;div className="flex gap-5"&gt;</w:t>
      </w:r>
    </w:p>
    <w:p>
      <w:pPr>
        <w:spacing w:after="0" w:before="0" w:line="240" w:lineRule="auto"/>
        <w:shd w:val="clear" w:color="auto" w:fill="F4F4F4"/>
      </w:pPr>
      <w:r>
        <w:rPr>
          <w:rFonts w:ascii="Consolas" w:hAnsi="Consolas"/>
          <w:sz w:val="16"/>
        </w:rPr>
        <w:t xml:space="preserve">                                &lt;SareeImageRow imageIds={saree.imageIds} grad={saree.grad} emoji={saree.emoji} size="lg" /&gt;</w:t>
      </w:r>
    </w:p>
    <w:p>
      <w:pPr>
        <w:spacing w:after="0" w:before="0" w:line="240" w:lineRule="auto"/>
        <w:shd w:val="clear" w:color="auto" w:fill="F4F4F4"/>
      </w:pPr>
      <w:r>
        <w:rPr>
          <w:rFonts w:ascii="Consolas" w:hAnsi="Consolas"/>
          <w:sz w:val="16"/>
        </w:rPr>
        <w:t xml:space="preserve">                                &lt;div className="flex-1 min-w-0"&gt;</w:t>
      </w:r>
    </w:p>
    <w:p>
      <w:pPr>
        <w:spacing w:after="0" w:before="0" w:line="240" w:lineRule="auto"/>
        <w:shd w:val="clear" w:color="auto" w:fill="F4F4F4"/>
      </w:pPr>
      <w:r>
        <w:rPr>
          <w:rFonts w:ascii="Consolas" w:hAnsi="Consolas"/>
          <w:sz w:val="16"/>
        </w:rPr>
        <w:t xml:space="preserve">                                  &lt;div className="grid grid-cols-4 gap-x-4 gap-y-2 text-sm mb-3"&gt;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className="text-wf-muted text-xs"&gt;Occasion&lt;/span&gt;</w:t>
      </w:r>
    </w:p>
    <w:p>
      <w:pPr>
        <w:spacing w:after="0" w:before="0" w:line="240" w:lineRule="auto"/>
        <w:shd w:val="clear" w:color="auto" w:fill="F4F4F4"/>
      </w:pPr>
      <w:r>
        <w:rPr>
          <w:rFonts w:ascii="Consolas" w:hAnsi="Consolas"/>
          <w:sz w:val="16"/>
        </w:rPr>
        <w:t xml:space="preserve">                                      &lt;div className="font-semibold"&gt;{saree.occasion}&lt;/div&gt;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className="text-wf-muted text-xs"&gt;Stock&lt;/span&gt;</w:t>
      </w:r>
    </w:p>
    <w:p>
      <w:pPr>
        <w:spacing w:after="0" w:before="0" w:line="240" w:lineRule="auto"/>
        <w:shd w:val="clear" w:color="auto" w:fill="F4F4F4"/>
      </w:pPr>
      <w:r>
        <w:rPr>
          <w:rFonts w:ascii="Consolas" w:hAnsi="Consolas"/>
          <w:sz w:val="16"/>
        </w:rPr>
        <w:t xml:space="preserve">                                      &lt;div className="font-semibold"&gt;{saree.stock}&lt;/div&gt;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className="text-wf-muted text-xs"&gt;Colors&lt;/span&gt;</w:t>
      </w:r>
    </w:p>
    <w:p>
      <w:pPr>
        <w:spacing w:after="0" w:before="0" w:line="240" w:lineRule="auto"/>
        <w:shd w:val="clear" w:color="auto" w:fill="F4F4F4"/>
      </w:pPr>
      <w:r>
        <w:rPr>
          <w:rFonts w:ascii="Consolas" w:hAnsi="Consolas"/>
          <w:sz w:val="16"/>
        </w:rPr>
        <w:t xml:space="preserve">                                      &lt;div className="font-semibold"&gt;{saree.colors?.join(", ") || "\u2014"}&lt;/div&gt;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className="text-wf-muted text-xs"&gt;Region&lt;/span&gt;</w:t>
      </w:r>
    </w:p>
    <w:p>
      <w:pPr>
        <w:spacing w:after="0" w:before="0" w:line="240" w:lineRule="auto"/>
        <w:shd w:val="clear" w:color="auto" w:fill="F4F4F4"/>
      </w:pPr>
      <w:r>
        <w:rPr>
          <w:rFonts w:ascii="Consolas" w:hAnsi="Consolas"/>
          <w:sz w:val="16"/>
        </w:rPr>
        <w:t xml:space="preserve">                                      &lt;div className="font-semibold"&gt;{saree.region || "\u2014"}&lt;/div&gt;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className="text-wf-muted text-xs"&gt;Weave&lt;/span&gt;</w:t>
      </w:r>
    </w:p>
    <w:p>
      <w:pPr>
        <w:spacing w:after="0" w:before="0" w:line="240" w:lineRule="auto"/>
        <w:shd w:val="clear" w:color="auto" w:fill="F4F4F4"/>
      </w:pPr>
      <w:r>
        <w:rPr>
          <w:rFonts w:ascii="Consolas" w:hAnsi="Consolas"/>
          <w:sz w:val="16"/>
        </w:rPr>
        <w:t xml:space="preserve">                                      &lt;div className="font-semibold"&gt;{saree.weave || "\u2014"}&lt;/div&gt;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className="text-wf-muted text-xs"&gt;Weight&lt;/span&gt;</w:t>
      </w:r>
    </w:p>
    <w:p>
      <w:pPr>
        <w:spacing w:after="0" w:before="0" w:line="240" w:lineRule="auto"/>
        <w:shd w:val="clear" w:color="auto" w:fill="F4F4F4"/>
      </w:pPr>
      <w:r>
        <w:rPr>
          <w:rFonts w:ascii="Consolas" w:hAnsi="Consolas"/>
          <w:sz w:val="16"/>
        </w:rPr>
        <w:t xml:space="preserve">                                      &lt;div className="font-semibold"&gt;{saree.weight || "\u2014"}&lt;/div&gt;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{saree.aiTags &amp;&amp; saree.aiTags.length &gt; 0 &amp;&amp; (</w:t>
      </w:r>
    </w:p>
    <w:p>
      <w:pPr>
        <w:spacing w:after="0" w:before="0" w:line="240" w:lineRule="auto"/>
        <w:shd w:val="clear" w:color="auto" w:fill="F4F4F4"/>
      </w:pPr>
      <w:r>
        <w:rPr>
          <w:rFonts w:ascii="Consolas" w:hAnsi="Consolas"/>
          <w:sz w:val="16"/>
        </w:rPr>
        <w:t xml:space="preserve">                                      &lt;div className="col-span-2"&gt;</w:t>
      </w:r>
    </w:p>
    <w:p>
      <w:pPr>
        <w:spacing w:after="0" w:before="0" w:line="240" w:lineRule="auto"/>
        <w:shd w:val="clear" w:color="auto" w:fill="F4F4F4"/>
      </w:pPr>
      <w:r>
        <w:rPr>
          <w:rFonts w:ascii="Consolas" w:hAnsi="Consolas"/>
          <w:sz w:val="16"/>
        </w:rPr>
        <w:t xml:space="preserve">                                        &lt;span className="text-wf-muted text-xs"&gt;AI Tags&lt;/span&gt;</w:t>
      </w:r>
    </w:p>
    <w:p>
      <w:pPr>
        <w:spacing w:after="0" w:before="0" w:line="240" w:lineRule="auto"/>
        <w:shd w:val="clear" w:color="auto" w:fill="F4F4F4"/>
      </w:pPr>
      <w:r>
        <w:rPr>
          <w:rFonts w:ascii="Consolas" w:hAnsi="Consolas"/>
          <w:sz w:val="16"/>
        </w:rPr>
        <w:t xml:space="preserve">                                        &lt;div className="flex flex-wrap gap-1 mt-0.5"&gt;</w:t>
      </w:r>
    </w:p>
    <w:p>
      <w:pPr>
        <w:spacing w:after="0" w:before="0" w:line="240" w:lineRule="auto"/>
        <w:shd w:val="clear" w:color="auto" w:fill="F4F4F4"/>
      </w:pPr>
      <w:r>
        <w:rPr>
          <w:rFonts w:ascii="Consolas" w:hAnsi="Consolas"/>
          <w:sz w:val="16"/>
        </w:rPr>
        <w:t xml:space="preserve">                                          {saree.aiTags.map((tag) =&gt; (</w:t>
      </w:r>
    </w:p>
    <w:p>
      <w:pPr>
        <w:spacing w:after="0" w:before="0" w:line="240" w:lineRule="auto"/>
        <w:shd w:val="clear" w:color="auto" w:fill="F4F4F4"/>
      </w:pPr>
      <w:r>
        <w:rPr>
          <w:rFonts w:ascii="Consolas" w:hAnsi="Consolas"/>
          <w:sz w:val="16"/>
        </w:rPr>
        <w:t xml:space="preserve">                                            &lt;span key={tag} className="px-1.5 py-0.5 rounded text-xs bg-wf-primary/10 text-wf-primary font-medium"&gt;</w:t>
      </w:r>
    </w:p>
    <w:p>
      <w:pPr>
        <w:spacing w:after="0" w:before="0" w:line="240" w:lineRule="auto"/>
        <w:shd w:val="clear" w:color="auto" w:fill="F4F4F4"/>
      </w:pPr>
      <w:r>
        <w:rPr>
          <w:rFonts w:ascii="Consolas" w:hAnsi="Consolas"/>
          <w:sz w:val="16"/>
        </w:rPr>
        <w:t xml:space="preserve">                                              {tag}</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{saree.description &amp;&amp; (</w:t>
      </w:r>
    </w:p>
    <w:p>
      <w:pPr>
        <w:spacing w:after="0" w:before="0" w:line="240" w:lineRule="auto"/>
        <w:shd w:val="clear" w:color="auto" w:fill="F4F4F4"/>
      </w:pPr>
      <w:r>
        <w:rPr>
          <w:rFonts w:ascii="Consolas" w:hAnsi="Consolas"/>
          <w:sz w:val="16"/>
        </w:rPr>
        <w:t xml:space="preserve">                                    &lt;p className="text-xs text-wf-subtext"&gt;{saree.description}&lt;/p&gt;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&lt;/tr&gt;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&lt;/Fragment&gt;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&lt;/tbody&gt;</w:t>
      </w:r>
    </w:p>
    <w:p>
      <w:pPr>
        <w:spacing w:after="0" w:before="0" w:line="240" w:lineRule="auto"/>
        <w:shd w:val="clear" w:color="auto" w:fill="F4F4F4"/>
      </w:pPr>
      <w:r>
        <w:rPr>
          <w:rFonts w:ascii="Consolas" w:hAnsi="Consolas"/>
          <w:sz w:val="16"/>
        </w:rPr>
        <w:t xml:space="preserve">                &lt;/table&gt;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AI Auto-Tag Accuracy by Store */}</w:t>
      </w:r>
    </w:p>
    <w:p>
      <w:pPr>
        <w:spacing w:after="0" w:before="0" w:line="240" w:lineRule="auto"/>
        <w:shd w:val="clear" w:color="auto" w:fill="F4F4F4"/>
      </w:pPr>
      <w:r>
        <w:rPr>
          <w:rFonts w:ascii="Consolas" w:hAnsi="Consolas"/>
          <w:sz w:val="16"/>
        </w:rPr>
        <w:t xml:space="preserve">          &lt;Card title="AI Auto-Tag Accuracy by Store" className="mt-4"&gt;</w:t>
      </w:r>
    </w:p>
    <w:p>
      <w:pPr>
        <w:spacing w:after="0" w:before="0" w:line="240" w:lineRule="auto"/>
        <w:shd w:val="clear" w:color="auto" w:fill="F4F4F4"/>
      </w:pPr>
      <w:r>
        <w:rPr>
          <w:rFonts w:ascii="Consolas" w:hAnsi="Consolas"/>
          <w:sz w:val="16"/>
        </w:rPr>
        <w:t xml:space="preserve">            &lt;div className="overflow-x-auto"&gt;</w:t>
      </w:r>
    </w:p>
    <w:p>
      <w:pPr>
        <w:spacing w:after="0" w:before="0" w:line="240" w:lineRule="auto"/>
        <w:shd w:val="clear" w:color="auto" w:fill="F4F4F4"/>
      </w:pPr>
      <w:r>
        <w:rPr>
          <w:rFonts w:ascii="Consolas" w:hAnsi="Consolas"/>
          <w:sz w:val="16"/>
        </w:rPr>
        <w:t xml:space="preserve">              &lt;table className="w-full"&gt;</w:t>
      </w:r>
    </w:p>
    <w:p>
      <w:pPr>
        <w:spacing w:after="0" w:before="0" w:line="240" w:lineRule="auto"/>
        <w:shd w:val="clear" w:color="auto" w:fill="F4F4F4"/>
      </w:pPr>
      <w:r>
        <w:rPr>
          <w:rFonts w:ascii="Consolas" w:hAnsi="Consolas"/>
          <w:sz w:val="16"/>
        </w:rPr>
        <w:t xml:space="preserve">                &lt;thead&gt;</w:t>
      </w:r>
    </w:p>
    <w:p>
      <w:pPr>
        <w:spacing w:after="0" w:before="0" w:line="240" w:lineRule="auto"/>
        <w:shd w:val="clear" w:color="auto" w:fill="F4F4F4"/>
      </w:pPr>
      <w:r>
        <w:rPr>
          <w:rFonts w:ascii="Consolas" w:hAnsi="Consolas"/>
          <w:sz w:val="16"/>
        </w:rPr>
        <w:t xml:space="preserve">                  &lt;tr className="border-b border-wf-border text-xs font-bold text-wf-muted uppercase tracking-wider"&gt;</w:t>
      </w:r>
    </w:p>
    <w:p>
      <w:pPr>
        <w:spacing w:after="0" w:before="0" w:line="240" w:lineRule="auto"/>
        <w:shd w:val="clear" w:color="auto" w:fill="F4F4F4"/>
      </w:pPr>
      <w:r>
        <w:rPr>
          <w:rFonts w:ascii="Consolas" w:hAnsi="Consolas"/>
          <w:sz w:val="16"/>
        </w:rPr>
        <w:t xml:space="preserve">                    &lt;th className="text-left py-2 pr-4"&gt;Store&lt;/th&gt;</w:t>
      </w:r>
    </w:p>
    <w:p>
      <w:pPr>
        <w:spacing w:after="0" w:before="0" w:line="240" w:lineRule="auto"/>
        <w:shd w:val="clear" w:color="auto" w:fill="F4F4F4"/>
      </w:pPr>
      <w:r>
        <w:rPr>
          <w:rFonts w:ascii="Consolas" w:hAnsi="Consolas"/>
          <w:sz w:val="16"/>
        </w:rPr>
        <w:t xml:space="preserve">                    &lt;th className="text-right py-2 pr-4"&gt;Accuracy&lt;/th&gt;</w:t>
      </w:r>
    </w:p>
    <w:p>
      <w:pPr>
        <w:spacing w:after="0" w:before="0" w:line="240" w:lineRule="auto"/>
        <w:shd w:val="clear" w:color="auto" w:fill="F4F4F4"/>
      </w:pPr>
      <w:r>
        <w:rPr>
          <w:rFonts w:ascii="Consolas" w:hAnsi="Consolas"/>
          <w:sz w:val="16"/>
        </w:rPr>
        <w:t xml:space="preserve">                    &lt;th className="text-right py-2 pr-4"&gt;Items Tagged&lt;/th&gt;</w:t>
      </w:r>
    </w:p>
    <w:p>
      <w:pPr>
        <w:spacing w:after="0" w:before="0" w:line="240" w:lineRule="auto"/>
        <w:shd w:val="clear" w:color="auto" w:fill="F4F4F4"/>
      </w:pPr>
      <w:r>
        <w:rPr>
          <w:rFonts w:ascii="Consolas" w:hAnsi="Consolas"/>
          <w:sz w:val="16"/>
        </w:rPr>
        <w:t xml:space="preserve">                    &lt;th className="text-left py-2"&gt;Last Run&lt;/th&gt;</w:t>
      </w:r>
    </w:p>
    <w:p>
      <w:pPr>
        <w:spacing w:after="0" w:before="0" w:line="240" w:lineRule="auto"/>
        <w:shd w:val="clear" w:color="auto" w:fill="F4F4F4"/>
      </w:pPr>
      <w:r>
        <w:rPr>
          <w:rFonts w:ascii="Consolas" w:hAnsi="Consolas"/>
          <w:sz w:val="16"/>
        </w:rPr>
        <w:t xml:space="preserve">                  &lt;/tr&gt;</w:t>
      </w:r>
    </w:p>
    <w:p>
      <w:pPr>
        <w:spacing w:after="0" w:before="0" w:line="240" w:lineRule="auto"/>
        <w:shd w:val="clear" w:color="auto" w:fill="F4F4F4"/>
      </w:pPr>
      <w:r>
        <w:rPr>
          <w:rFonts w:ascii="Consolas" w:hAnsi="Consolas"/>
          <w:sz w:val="16"/>
        </w:rPr>
        <w:t xml:space="preserve">                &lt;/thead&gt;</w:t>
      </w:r>
    </w:p>
    <w:p>
      <w:pPr>
        <w:spacing w:after="0" w:before="0" w:line="240" w:lineRule="auto"/>
        <w:shd w:val="clear" w:color="auto" w:fill="F4F4F4"/>
      </w:pPr>
      <w:r>
        <w:rPr>
          <w:rFonts w:ascii="Consolas" w:hAnsi="Consolas"/>
          <w:sz w:val="16"/>
        </w:rPr>
        <w:t xml:space="preserve">                &lt;tbody&gt;</w:t>
      </w:r>
    </w:p>
    <w:p>
      <w:pPr>
        <w:spacing w:after="0" w:before="0" w:line="240" w:lineRule="auto"/>
        <w:shd w:val="clear" w:color="auto" w:fill="F4F4F4"/>
      </w:pPr>
      <w:r>
        <w:rPr>
          <w:rFonts w:ascii="Consolas" w:hAnsi="Consolas"/>
          <w:sz w:val="16"/>
        </w:rPr>
        <w:t xml:space="preserve">                  {AI_AUTOTAG_ACCURACY.map((row) =&gt; (</w:t>
      </w:r>
    </w:p>
    <w:p>
      <w:pPr>
        <w:spacing w:after="0" w:before="0" w:line="240" w:lineRule="auto"/>
        <w:shd w:val="clear" w:color="auto" w:fill="F4F4F4"/>
      </w:pPr>
      <w:r>
        <w:rPr>
          <w:rFonts w:ascii="Consolas" w:hAnsi="Consolas"/>
          <w:sz w:val="16"/>
        </w:rPr>
        <w:t xml:space="preserve">                    &lt;tr</w:t>
      </w:r>
    </w:p>
    <w:p>
      <w:pPr>
        <w:spacing w:after="0" w:before="0" w:line="240" w:lineRule="auto"/>
        <w:shd w:val="clear" w:color="auto" w:fill="F4F4F4"/>
      </w:pPr>
      <w:r>
        <w:rPr>
          <w:rFonts w:ascii="Consolas" w:hAnsi="Consolas"/>
          <w:sz w:val="16"/>
        </w:rPr>
        <w:t xml:space="preserve">                      key={row.store}</w:t>
      </w:r>
    </w:p>
    <w:p>
      <w:pPr>
        <w:spacing w:after="0" w:before="0" w:line="240" w:lineRule="auto"/>
        <w:shd w:val="clear" w:color="auto" w:fill="F4F4F4"/>
      </w:pPr>
      <w:r>
        <w:rPr>
          <w:rFonts w:ascii="Consolas" w:hAnsi="Consolas"/>
          <w:sz w:val="16"/>
        </w:rPr>
        <w:t xml:space="preserve">                      className="border-b border-wf-border hover:bg-wf-primary/5 transition-colors"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&lt;td className="py-3 pr-4 font-semibold text-sm"&gt;{row.store}&lt;/td&gt;</w:t>
      </w:r>
    </w:p>
    <w:p>
      <w:pPr>
        <w:spacing w:after="0" w:before="0" w:line="240" w:lineRule="auto"/>
        <w:shd w:val="clear" w:color="auto" w:fill="F4F4F4"/>
      </w:pPr>
      <w:r>
        <w:rPr>
          <w:rFonts w:ascii="Consolas" w:hAnsi="Consolas"/>
          <w:sz w:val="16"/>
        </w:rPr>
        <w:t xml:space="preserve">                      &lt;td className="py-3 pr-4 text-right"&gt;</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className="text-sm font-mono font-semibold"</w:t>
      </w:r>
    </w:p>
    <w:p>
      <w:pPr>
        <w:spacing w:after="0" w:before="0" w:line="240" w:lineRule="auto"/>
        <w:shd w:val="clear" w:color="auto" w:fill="F4F4F4"/>
      </w:pPr>
      <w:r>
        <w:rPr>
          <w:rFonts w:ascii="Consolas" w:hAnsi="Consolas"/>
          <w:sz w:val="16"/>
        </w:rPr>
        <w:t xml:space="preserve">                          style={{ color: row.accuracy &gt;= 90 ? "var(--color-wf-green)" : "var(--color-wf-amber)"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{row.accuracy}%</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&lt;td className="py-3 pr-4 text-right text-sm font-mono text-wf-subtext"&gt;{row.items}&lt;/td&gt;</w:t>
      </w:r>
    </w:p>
    <w:p>
      <w:pPr>
        <w:spacing w:after="0" w:before="0" w:line="240" w:lineRule="auto"/>
        <w:shd w:val="clear" w:color="auto" w:fill="F4F4F4"/>
      </w:pPr>
      <w:r>
        <w:rPr>
          <w:rFonts w:ascii="Consolas" w:hAnsi="Consolas"/>
          <w:sz w:val="16"/>
        </w:rPr>
        <w:t xml:space="preserve">                      &lt;td className="py-3 text-sm text-wf-subtext font-mono"&gt;{row.lastRun}&lt;/td&gt;</w:t>
      </w:r>
    </w:p>
    <w:p>
      <w:pPr>
        <w:spacing w:after="0" w:before="0" w:line="240" w:lineRule="auto"/>
        <w:shd w:val="clear" w:color="auto" w:fill="F4F4F4"/>
      </w:pPr>
      <w:r>
        <w:rPr>
          <w:rFonts w:ascii="Consolas" w:hAnsi="Consolas"/>
          <w:sz w:val="16"/>
        </w:rPr>
        <w:t xml:space="preserve">                    &lt;/tr&gt;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&lt;/tbody&gt;</w:t>
      </w:r>
    </w:p>
    <w:p>
      <w:pPr>
        <w:spacing w:after="0" w:before="0" w:line="240" w:lineRule="auto"/>
        <w:shd w:val="clear" w:color="auto" w:fill="F4F4F4"/>
      </w:pPr>
      <w:r>
        <w:rPr>
          <w:rFonts w:ascii="Consolas" w:hAnsi="Consolas"/>
          <w:sz w:val="16"/>
        </w:rPr>
        <w:t xml:space="preserve">              &lt;/table&gt;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TAB 8: TRAINING</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{tab === "Training"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className="flex justify-between items-center mb-4"&gt;</w:t>
      </w:r>
    </w:p>
    <w:p>
      <w:pPr>
        <w:spacing w:after="0" w:before="0" w:line="240" w:lineRule="auto"/>
        <w:shd w:val="clear" w:color="auto" w:fill="F4F4F4"/>
      </w:pPr>
      <w:r>
        <w:rPr>
          <w:rFonts w:ascii="Consolas" w:hAnsi="Consolas"/>
          <w:sz w:val="16"/>
        </w:rPr>
        <w:t xml:space="preserve">            &lt;h2 className="text-lg font-bold text-wf-text"&gt;Training Programs&lt;/h2&gt;</w:t>
      </w:r>
    </w:p>
    <w:p>
      <w:pPr>
        <w:spacing w:after="0" w:before="0" w:line="240" w:lineRule="auto"/>
        <w:shd w:val="clear" w:color="auto" w:fill="F4F4F4"/>
      </w:pPr>
      <w:r>
        <w:rPr>
          <w:rFonts w:ascii="Consolas" w:hAnsi="Consolas"/>
          <w:sz w:val="16"/>
        </w:rPr>
        <w:t xml:space="preserve">            &lt;Btn primary onClick={() =&gt; alert("Add Program — Feature coming soon")}&gt;</w:t>
      </w:r>
    </w:p>
    <w:p>
      <w:pPr>
        <w:spacing w:after="0" w:before="0" w:line="240" w:lineRule="auto"/>
        <w:shd w:val="clear" w:color="auto" w:fill="F4F4F4"/>
      </w:pPr>
      <w:r>
        <w:rPr>
          <w:rFonts w:ascii="Consolas" w:hAnsi="Consolas"/>
          <w:sz w:val="16"/>
        </w:rPr>
        <w:t xml:space="preserve">              + Add Program</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 className="overflow-x-auto"&gt;</w:t>
      </w:r>
    </w:p>
    <w:p>
      <w:pPr>
        <w:spacing w:after="0" w:before="0" w:line="240" w:lineRule="auto"/>
        <w:shd w:val="clear" w:color="auto" w:fill="F4F4F4"/>
      </w:pPr>
      <w:r>
        <w:rPr>
          <w:rFonts w:ascii="Consolas" w:hAnsi="Consolas"/>
          <w:sz w:val="16"/>
        </w:rPr>
        <w:t xml:space="preserve">              &lt;table className="w-full"&gt;</w:t>
      </w:r>
    </w:p>
    <w:p>
      <w:pPr>
        <w:spacing w:after="0" w:before="0" w:line="240" w:lineRule="auto"/>
        <w:shd w:val="clear" w:color="auto" w:fill="F4F4F4"/>
      </w:pPr>
      <w:r>
        <w:rPr>
          <w:rFonts w:ascii="Consolas" w:hAnsi="Consolas"/>
          <w:sz w:val="16"/>
        </w:rPr>
        <w:t xml:space="preserve">                &lt;thead&gt;</w:t>
      </w:r>
    </w:p>
    <w:p>
      <w:pPr>
        <w:spacing w:after="0" w:before="0" w:line="240" w:lineRule="auto"/>
        <w:shd w:val="clear" w:color="auto" w:fill="F4F4F4"/>
      </w:pPr>
      <w:r>
        <w:rPr>
          <w:rFonts w:ascii="Consolas" w:hAnsi="Consolas"/>
          <w:sz w:val="16"/>
        </w:rPr>
        <w:t xml:space="preserve">                  &lt;tr className="border-b border-wf-border text-xs font-bold text-wf-muted uppercase tracking-wider"&gt;</w:t>
      </w:r>
    </w:p>
    <w:p>
      <w:pPr>
        <w:spacing w:after="0" w:before="0" w:line="240" w:lineRule="auto"/>
        <w:shd w:val="clear" w:color="auto" w:fill="F4F4F4"/>
      </w:pPr>
      <w:r>
        <w:rPr>
          <w:rFonts w:ascii="Consolas" w:hAnsi="Consolas"/>
          <w:sz w:val="16"/>
        </w:rPr>
        <w:t xml:space="preserve">                    &lt;th className="text-left py-2 pr-4"&gt;ID&lt;/th&gt;</w:t>
      </w:r>
    </w:p>
    <w:p>
      <w:pPr>
        <w:spacing w:after="0" w:before="0" w:line="240" w:lineRule="auto"/>
        <w:shd w:val="clear" w:color="auto" w:fill="F4F4F4"/>
      </w:pPr>
      <w:r>
        <w:rPr>
          <w:rFonts w:ascii="Consolas" w:hAnsi="Consolas"/>
          <w:sz w:val="16"/>
        </w:rPr>
        <w:t xml:space="preserve">                    &lt;th className="text-left py-2 pr-4"&gt;Program Name&lt;/th&gt;</w:t>
      </w:r>
    </w:p>
    <w:p>
      <w:pPr>
        <w:spacing w:after="0" w:before="0" w:line="240" w:lineRule="auto"/>
        <w:shd w:val="clear" w:color="auto" w:fill="F4F4F4"/>
      </w:pPr>
      <w:r>
        <w:rPr>
          <w:rFonts w:ascii="Consolas" w:hAnsi="Consolas"/>
          <w:sz w:val="16"/>
        </w:rPr>
        <w:t xml:space="preserve">                    &lt;th className="text-left py-2 pr-4"&gt;Type&lt;/th&gt;</w:t>
      </w:r>
    </w:p>
    <w:p>
      <w:pPr>
        <w:spacing w:after="0" w:before="0" w:line="240" w:lineRule="auto"/>
        <w:shd w:val="clear" w:color="auto" w:fill="F4F4F4"/>
      </w:pPr>
      <w:r>
        <w:rPr>
          <w:rFonts w:ascii="Consolas" w:hAnsi="Consolas"/>
          <w:sz w:val="16"/>
        </w:rPr>
        <w:t xml:space="preserve">                    &lt;th className="text-left py-2 pr-4"&gt;Duration&lt;/th&gt;</w:t>
      </w:r>
    </w:p>
    <w:p>
      <w:pPr>
        <w:spacing w:after="0" w:before="0" w:line="240" w:lineRule="auto"/>
        <w:shd w:val="clear" w:color="auto" w:fill="F4F4F4"/>
      </w:pPr>
      <w:r>
        <w:rPr>
          <w:rFonts w:ascii="Consolas" w:hAnsi="Consolas"/>
          <w:sz w:val="16"/>
        </w:rPr>
        <w:t xml:space="preserve">                    &lt;th className="text-right py-2 pr-4"&gt;Stores Enrolled&lt;/th&gt;</w:t>
      </w:r>
    </w:p>
    <w:p>
      <w:pPr>
        <w:spacing w:after="0" w:before="0" w:line="240" w:lineRule="auto"/>
        <w:shd w:val="clear" w:color="auto" w:fill="F4F4F4"/>
      </w:pPr>
      <w:r>
        <w:rPr>
          <w:rFonts w:ascii="Consolas" w:hAnsi="Consolas"/>
          <w:sz w:val="16"/>
        </w:rPr>
        <w:t xml:space="preserve">                    &lt;th className="text-right py-2"&gt;Completion Rate&lt;/th&gt;</w:t>
      </w:r>
    </w:p>
    <w:p>
      <w:pPr>
        <w:spacing w:after="0" w:before="0" w:line="240" w:lineRule="auto"/>
        <w:shd w:val="clear" w:color="auto" w:fill="F4F4F4"/>
      </w:pPr>
      <w:r>
        <w:rPr>
          <w:rFonts w:ascii="Consolas" w:hAnsi="Consolas"/>
          <w:sz w:val="16"/>
        </w:rPr>
        <w:t xml:space="preserve">                  &lt;/tr&gt;</w:t>
      </w:r>
    </w:p>
    <w:p>
      <w:pPr>
        <w:spacing w:after="0" w:before="0" w:line="240" w:lineRule="auto"/>
        <w:shd w:val="clear" w:color="auto" w:fill="F4F4F4"/>
      </w:pPr>
      <w:r>
        <w:rPr>
          <w:rFonts w:ascii="Consolas" w:hAnsi="Consolas"/>
          <w:sz w:val="16"/>
        </w:rPr>
        <w:t xml:space="preserve">                &lt;/thead&gt;</w:t>
      </w:r>
    </w:p>
    <w:p>
      <w:pPr>
        <w:spacing w:after="0" w:before="0" w:line="240" w:lineRule="auto"/>
        <w:shd w:val="clear" w:color="auto" w:fill="F4F4F4"/>
      </w:pPr>
      <w:r>
        <w:rPr>
          <w:rFonts w:ascii="Consolas" w:hAnsi="Consolas"/>
          <w:sz w:val="16"/>
        </w:rPr>
        <w:t xml:space="preserve">                &lt;tbody&gt;</w:t>
      </w:r>
    </w:p>
    <w:p>
      <w:pPr>
        <w:spacing w:after="0" w:before="0" w:line="240" w:lineRule="auto"/>
        <w:shd w:val="clear" w:color="auto" w:fill="F4F4F4"/>
      </w:pPr>
      <w:r>
        <w:rPr>
          <w:rFonts w:ascii="Consolas" w:hAnsi="Consolas"/>
          <w:sz w:val="16"/>
        </w:rPr>
        <w:t xml:space="preserve">                  {TRAINING_PROGRAMS.map((prog) =&gt; (</w:t>
      </w:r>
    </w:p>
    <w:p>
      <w:pPr>
        <w:spacing w:after="0" w:before="0" w:line="240" w:lineRule="auto"/>
        <w:shd w:val="clear" w:color="auto" w:fill="F4F4F4"/>
      </w:pPr>
      <w:r>
        <w:rPr>
          <w:rFonts w:ascii="Consolas" w:hAnsi="Consolas"/>
          <w:sz w:val="16"/>
        </w:rPr>
        <w:t xml:space="preserve">                    &lt;tr</w:t>
      </w:r>
    </w:p>
    <w:p>
      <w:pPr>
        <w:spacing w:after="0" w:before="0" w:line="240" w:lineRule="auto"/>
        <w:shd w:val="clear" w:color="auto" w:fill="F4F4F4"/>
      </w:pPr>
      <w:r>
        <w:rPr>
          <w:rFonts w:ascii="Consolas" w:hAnsi="Consolas"/>
          <w:sz w:val="16"/>
        </w:rPr>
        <w:t xml:space="preserve">                      key={prog.id}</w:t>
      </w:r>
    </w:p>
    <w:p>
      <w:pPr>
        <w:spacing w:after="0" w:before="0" w:line="240" w:lineRule="auto"/>
        <w:shd w:val="clear" w:color="auto" w:fill="F4F4F4"/>
      </w:pPr>
      <w:r>
        <w:rPr>
          <w:rFonts w:ascii="Consolas" w:hAnsi="Consolas"/>
          <w:sz w:val="16"/>
        </w:rPr>
        <w:t xml:space="preserve">                      className="border-b border-wf-border hover:bg-wf-primary/5 transition-colors"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&lt;td className="py-3 pr-4 font-mono text-xs text-wf-muted"&gt;{prog.id}&lt;/td&gt;</w:t>
      </w:r>
    </w:p>
    <w:p>
      <w:pPr>
        <w:spacing w:after="0" w:before="0" w:line="240" w:lineRule="auto"/>
        <w:shd w:val="clear" w:color="auto" w:fill="F4F4F4"/>
      </w:pPr>
      <w:r>
        <w:rPr>
          <w:rFonts w:ascii="Consolas" w:hAnsi="Consolas"/>
          <w:sz w:val="16"/>
        </w:rPr>
        <w:t xml:space="preserve">                      &lt;td className="py-3 pr-4 font-semibold text-sm"&gt;{prog.name}&lt;/td&gt;</w:t>
      </w:r>
    </w:p>
    <w:p>
      <w:pPr>
        <w:spacing w:after="0" w:before="0" w:line="240" w:lineRule="auto"/>
        <w:shd w:val="clear" w:color="auto" w:fill="F4F4F4"/>
      </w:pPr>
      <w:r>
        <w:rPr>
          <w:rFonts w:ascii="Consolas" w:hAnsi="Consolas"/>
          <w:sz w:val="16"/>
        </w:rPr>
        <w:t xml:space="preserve">                      &lt;td className="py-3 pr-4"&gt;</w:t>
      </w:r>
    </w:p>
    <w:p>
      <w:pPr>
        <w:spacing w:after="0" w:before="0" w:line="240" w:lineRule="auto"/>
        <w:shd w:val="clear" w:color="auto" w:fill="F4F4F4"/>
      </w:pPr>
      <w:r>
        <w:rPr>
          <w:rFonts w:ascii="Consolas" w:hAnsi="Consolas"/>
          <w:sz w:val="16"/>
        </w:rPr>
        <w:t xml:space="preserve">                        &lt;Badge</w:t>
      </w:r>
    </w:p>
    <w:p>
      <w:pPr>
        <w:spacing w:after="0" w:before="0" w:line="240" w:lineRule="auto"/>
        <w:shd w:val="clear" w:color="auto" w:fill="F4F4F4"/>
      </w:pPr>
      <w:r>
        <w:rPr>
          <w:rFonts w:ascii="Consolas" w:hAnsi="Consolas"/>
          <w:sz w:val="16"/>
        </w:rPr>
        <w:t xml:space="preserve">                          status={</w:t>
      </w:r>
    </w:p>
    <w:p>
      <w:pPr>
        <w:spacing w:after="0" w:before="0" w:line="240" w:lineRule="auto"/>
        <w:shd w:val="clear" w:color="auto" w:fill="F4F4F4"/>
      </w:pPr>
      <w:r>
        <w:rPr>
          <w:rFonts w:ascii="Consolas" w:hAnsi="Consolas"/>
          <w:sz w:val="16"/>
        </w:rPr>
        <w:t xml:space="preserve">                            prog.type === "Onboarding" ? "active"</w:t>
      </w:r>
    </w:p>
    <w:p>
      <w:pPr>
        <w:spacing w:after="0" w:before="0" w:line="240" w:lineRule="auto"/>
        <w:shd w:val="clear" w:color="auto" w:fill="F4F4F4"/>
      </w:pPr>
      <w:r>
        <w:rPr>
          <w:rFonts w:ascii="Consolas" w:hAnsi="Consolas"/>
          <w:sz w:val="16"/>
        </w:rPr>
        <w:t xml:space="preserve">                            : prog.type === "Advanced" ? "progress"</w:t>
      </w:r>
    </w:p>
    <w:p>
      <w:pPr>
        <w:spacing w:after="0" w:before="0" w:line="240" w:lineRule="auto"/>
        <w:shd w:val="clear" w:color="auto" w:fill="F4F4F4"/>
      </w:pPr>
      <w:r>
        <w:rPr>
          <w:rFonts w:ascii="Consolas" w:hAnsi="Consolas"/>
          <w:sz w:val="16"/>
        </w:rPr>
        <w:t xml:space="preserve">                            : "pending"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{prog.type}</w:t>
      </w:r>
    </w:p>
    <w:p>
      <w:pPr>
        <w:spacing w:after="0" w:before="0" w:line="240" w:lineRule="auto"/>
        <w:shd w:val="clear" w:color="auto" w:fill="F4F4F4"/>
      </w:pPr>
      <w:r>
        <w:rPr>
          <w:rFonts w:ascii="Consolas" w:hAnsi="Consolas"/>
          <w:sz w:val="16"/>
        </w:rPr>
        <w:t xml:space="preserve">                        &lt;/Badge&gt;</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&lt;td className="py-3 pr-4 text-sm text-wf-subtext"&gt;{prog.duration}&lt;/td&gt;</w:t>
      </w:r>
    </w:p>
    <w:p>
      <w:pPr>
        <w:spacing w:after="0" w:before="0" w:line="240" w:lineRule="auto"/>
        <w:shd w:val="clear" w:color="auto" w:fill="F4F4F4"/>
      </w:pPr>
      <w:r>
        <w:rPr>
          <w:rFonts w:ascii="Consolas" w:hAnsi="Consolas"/>
          <w:sz w:val="16"/>
        </w:rPr>
        <w:t xml:space="preserve">                      &lt;td className="py-3 pr-4 text-right text-sm font-mono"&gt;{prog.enrolled}&lt;/td&gt;</w:t>
      </w:r>
    </w:p>
    <w:p>
      <w:pPr>
        <w:spacing w:after="0" w:before="0" w:line="240" w:lineRule="auto"/>
        <w:shd w:val="clear" w:color="auto" w:fill="F4F4F4"/>
      </w:pPr>
      <w:r>
        <w:rPr>
          <w:rFonts w:ascii="Consolas" w:hAnsi="Consolas"/>
          <w:sz w:val="16"/>
        </w:rPr>
        <w:t xml:space="preserve">                      &lt;td className="py-3 text-right"&gt;</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className="text-sm font-mono font-semibold"</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color:</w:t>
      </w:r>
    </w:p>
    <w:p>
      <w:pPr>
        <w:spacing w:after="0" w:before="0" w:line="240" w:lineRule="auto"/>
        <w:shd w:val="clear" w:color="auto" w:fill="F4F4F4"/>
      </w:pPr>
      <w:r>
        <w:rPr>
          <w:rFonts w:ascii="Consolas" w:hAnsi="Consolas"/>
          <w:sz w:val="16"/>
        </w:rPr>
        <w:t xml:space="preserve">                              prog.completion &gt;= 90 ? "var(--color-wf-green)"</w:t>
      </w:r>
    </w:p>
    <w:p>
      <w:pPr>
        <w:spacing w:after="0" w:before="0" w:line="240" w:lineRule="auto"/>
        <w:shd w:val="clear" w:color="auto" w:fill="F4F4F4"/>
      </w:pPr>
      <w:r>
        <w:rPr>
          <w:rFonts w:ascii="Consolas" w:hAnsi="Consolas"/>
          <w:sz w:val="16"/>
        </w:rPr>
        <w:t xml:space="preserve">                              : prog.completion &gt;= 70 ? "var(--color-wf-amber)"</w:t>
      </w:r>
    </w:p>
    <w:p>
      <w:pPr>
        <w:spacing w:after="0" w:before="0" w:line="240" w:lineRule="auto"/>
        <w:shd w:val="clear" w:color="auto" w:fill="F4F4F4"/>
      </w:pPr>
      <w:r>
        <w:rPr>
          <w:rFonts w:ascii="Consolas" w:hAnsi="Consolas"/>
          <w:sz w:val="16"/>
        </w:rPr>
        <w:t xml:space="preserve">                              : "var(--color-wf-red)",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{prog.completion}%</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&lt;/tr&gt;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&lt;/tbody&gt;</w:t>
      </w:r>
    </w:p>
    <w:p>
      <w:pPr>
        <w:spacing w:after="0" w:before="0" w:line="240" w:lineRule="auto"/>
        <w:shd w:val="clear" w:color="auto" w:fill="F4F4F4"/>
      </w:pPr>
      <w:r>
        <w:rPr>
          <w:rFonts w:ascii="Consolas" w:hAnsi="Consolas"/>
          <w:sz w:val="16"/>
        </w:rPr>
        <w:t xml:space="preserve">              &lt;/table&gt;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Per-Store Completion Tracking */}</w:t>
      </w:r>
    </w:p>
    <w:p>
      <w:pPr>
        <w:spacing w:after="0" w:before="0" w:line="240" w:lineRule="auto"/>
        <w:shd w:val="clear" w:color="auto" w:fill="F4F4F4"/>
      </w:pPr>
      <w:r>
        <w:rPr>
          <w:rFonts w:ascii="Consolas" w:hAnsi="Consolas"/>
          <w:sz w:val="16"/>
        </w:rPr>
        <w:t xml:space="preserve">          &lt;h2 className="text-lg font-bold text-wf-text mt-6 mb-3"&gt;Per-Store Completion Tracking&lt;/h2&gt;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 className="overflow-x-auto"&gt;</w:t>
      </w:r>
    </w:p>
    <w:p>
      <w:pPr>
        <w:spacing w:after="0" w:before="0" w:line="240" w:lineRule="auto"/>
        <w:shd w:val="clear" w:color="auto" w:fill="F4F4F4"/>
      </w:pPr>
      <w:r>
        <w:rPr>
          <w:rFonts w:ascii="Consolas" w:hAnsi="Consolas"/>
          <w:sz w:val="16"/>
        </w:rPr>
        <w:t xml:space="preserve">              &lt;table className="w-full"&gt;</w:t>
      </w:r>
    </w:p>
    <w:p>
      <w:pPr>
        <w:spacing w:after="0" w:before="0" w:line="240" w:lineRule="auto"/>
        <w:shd w:val="clear" w:color="auto" w:fill="F4F4F4"/>
      </w:pPr>
      <w:r>
        <w:rPr>
          <w:rFonts w:ascii="Consolas" w:hAnsi="Consolas"/>
          <w:sz w:val="16"/>
        </w:rPr>
        <w:t xml:space="preserve">                &lt;thead&gt;</w:t>
      </w:r>
    </w:p>
    <w:p>
      <w:pPr>
        <w:spacing w:after="0" w:before="0" w:line="240" w:lineRule="auto"/>
        <w:shd w:val="clear" w:color="auto" w:fill="F4F4F4"/>
      </w:pPr>
      <w:r>
        <w:rPr>
          <w:rFonts w:ascii="Consolas" w:hAnsi="Consolas"/>
          <w:sz w:val="16"/>
        </w:rPr>
        <w:t xml:space="preserve">                  &lt;tr className="border-b border-wf-border text-xs font-bold text-wf-muted uppercase tracking-wider"&gt;</w:t>
      </w:r>
    </w:p>
    <w:p>
      <w:pPr>
        <w:spacing w:after="0" w:before="0" w:line="240" w:lineRule="auto"/>
        <w:shd w:val="clear" w:color="auto" w:fill="F4F4F4"/>
      </w:pPr>
      <w:r>
        <w:rPr>
          <w:rFonts w:ascii="Consolas" w:hAnsi="Consolas"/>
          <w:sz w:val="16"/>
        </w:rPr>
        <w:t xml:space="preserve">                    &lt;th className="text-left py-2 pr-4"&gt;Store&lt;/th&gt;</w:t>
      </w:r>
    </w:p>
    <w:p>
      <w:pPr>
        <w:spacing w:after="0" w:before="0" w:line="240" w:lineRule="auto"/>
        <w:shd w:val="clear" w:color="auto" w:fill="F4F4F4"/>
      </w:pPr>
      <w:r>
        <w:rPr>
          <w:rFonts w:ascii="Consolas" w:hAnsi="Consolas"/>
          <w:sz w:val="16"/>
        </w:rPr>
        <w:t xml:space="preserve">                    &lt;th className="text-left py-2 pr-4"&gt;Progress&lt;/th&gt;</w:t>
      </w:r>
    </w:p>
    <w:p>
      <w:pPr>
        <w:spacing w:after="0" w:before="0" w:line="240" w:lineRule="auto"/>
        <w:shd w:val="clear" w:color="auto" w:fill="F4F4F4"/>
      </w:pPr>
      <w:r>
        <w:rPr>
          <w:rFonts w:ascii="Consolas" w:hAnsi="Consolas"/>
          <w:sz w:val="16"/>
        </w:rPr>
        <w:t xml:space="preserve">                    &lt;th className="text-left py-2 pr-4"&gt;Last Certification&lt;/th&gt;</w:t>
      </w:r>
    </w:p>
    <w:p>
      <w:pPr>
        <w:spacing w:after="0" w:before="0" w:line="240" w:lineRule="auto"/>
        <w:shd w:val="clear" w:color="auto" w:fill="F4F4F4"/>
      </w:pPr>
      <w:r>
        <w:rPr>
          <w:rFonts w:ascii="Consolas" w:hAnsi="Consolas"/>
          <w:sz w:val="16"/>
        </w:rPr>
        <w:t xml:space="preserve">                    &lt;th className="text-left py-2"&gt;Status&lt;/th&gt;</w:t>
      </w:r>
    </w:p>
    <w:p>
      <w:pPr>
        <w:spacing w:after="0" w:before="0" w:line="240" w:lineRule="auto"/>
        <w:shd w:val="clear" w:color="auto" w:fill="F4F4F4"/>
      </w:pPr>
      <w:r>
        <w:rPr>
          <w:rFonts w:ascii="Consolas" w:hAnsi="Consolas"/>
          <w:sz w:val="16"/>
        </w:rPr>
        <w:t xml:space="preserve">                  &lt;/tr&gt;</w:t>
      </w:r>
    </w:p>
    <w:p>
      <w:pPr>
        <w:spacing w:after="0" w:before="0" w:line="240" w:lineRule="auto"/>
        <w:shd w:val="clear" w:color="auto" w:fill="F4F4F4"/>
      </w:pPr>
      <w:r>
        <w:rPr>
          <w:rFonts w:ascii="Consolas" w:hAnsi="Consolas"/>
          <w:sz w:val="16"/>
        </w:rPr>
        <w:t xml:space="preserve">                &lt;/thead&gt;</w:t>
      </w:r>
    </w:p>
    <w:p>
      <w:pPr>
        <w:spacing w:after="0" w:before="0" w:line="240" w:lineRule="auto"/>
        <w:shd w:val="clear" w:color="auto" w:fill="F4F4F4"/>
      </w:pPr>
      <w:r>
        <w:rPr>
          <w:rFonts w:ascii="Consolas" w:hAnsi="Consolas"/>
          <w:sz w:val="16"/>
        </w:rPr>
        <w:t xml:space="preserve">                &lt;tbody&gt;</w:t>
      </w:r>
    </w:p>
    <w:p>
      <w:pPr>
        <w:spacing w:after="0" w:before="0" w:line="240" w:lineRule="auto"/>
        <w:shd w:val="clear" w:color="auto" w:fill="F4F4F4"/>
      </w:pPr>
      <w:r>
        <w:rPr>
          <w:rFonts w:ascii="Consolas" w:hAnsi="Consolas"/>
          <w:sz w:val="16"/>
        </w:rPr>
        <w:t xml:space="preserve">                  {stores</w:t>
      </w:r>
    </w:p>
    <w:p>
      <w:pPr>
        <w:spacing w:after="0" w:before="0" w:line="240" w:lineRule="auto"/>
        <w:shd w:val="clear" w:color="auto" w:fill="F4F4F4"/>
      </w:pPr>
      <w:r>
        <w:rPr>
          <w:rFonts w:ascii="Consolas" w:hAnsi="Consolas"/>
          <w:sz w:val="16"/>
        </w:rPr>
        <w:t xml:space="preserve">                    .filter((s) =&gt; s.status !== "churned")</w:t>
      </w:r>
    </w:p>
    <w:p>
      <w:pPr>
        <w:spacing w:after="0" w:before="0" w:line="240" w:lineRule="auto"/>
        <w:shd w:val="clear" w:color="auto" w:fill="F4F4F4"/>
      </w:pPr>
      <w:r>
        <w:rPr>
          <w:rFonts w:ascii="Consolas" w:hAnsi="Consolas"/>
          <w:sz w:val="16"/>
        </w:rPr>
        <w:t xml:space="preserve">                    .map((store, idx) =&gt; {</w:t>
      </w:r>
    </w:p>
    <w:p>
      <w:pPr>
        <w:spacing w:after="0" w:before="0" w:line="240" w:lineRule="auto"/>
        <w:shd w:val="clear" w:color="auto" w:fill="F4F4F4"/>
      </w:pPr>
      <w:r>
        <w:rPr>
          <w:rFonts w:ascii="Consolas" w:hAnsi="Consolas"/>
          <w:sz w:val="16"/>
        </w:rPr>
        <w:t xml:space="preserve">                      const completed = Math.min(idx + 2, TRAINING_PROGRAMS.length);</w:t>
      </w:r>
    </w:p>
    <w:p>
      <w:pPr>
        <w:spacing w:after="0" w:before="0" w:line="240" w:lineRule="auto"/>
        <w:shd w:val="clear" w:color="auto" w:fill="F4F4F4"/>
      </w:pPr>
      <w:r>
        <w:rPr>
          <w:rFonts w:ascii="Consolas" w:hAnsi="Consolas"/>
          <w:sz w:val="16"/>
        </w:rPr>
        <w:t xml:space="preserve">                      const total = TRAINING_PROGRAMS.length;</w:t>
      </w:r>
    </w:p>
    <w:p>
      <w:pPr>
        <w:spacing w:after="0" w:before="0" w:line="240" w:lineRule="auto"/>
        <w:shd w:val="clear" w:color="auto" w:fill="F4F4F4"/>
      </w:pPr>
      <w:r>
        <w:rPr>
          <w:rFonts w:ascii="Consolas" w:hAnsi="Consolas"/>
          <w:sz w:val="16"/>
        </w:rPr>
        <w:t xml:space="preserve">                      const allDone = completed === total;</w:t>
      </w:r>
    </w:p>
    <w:p>
      <w:pPr>
        <w:spacing w:after="0" w:before="0" w:line="240" w:lineRule="auto"/>
        <w:shd w:val="clear" w:color="auto" w:fill="F4F4F4"/>
      </w:pPr>
      <w:r>
        <w:rPr>
          <w:rFonts w:ascii="Consolas" w:hAnsi="Consolas"/>
          <w:sz w:val="16"/>
        </w:rPr>
        <w:t xml:space="preserve">                      const certDate = allDone ? "2026-03-28" : completed &gt; 2 ? "2026-03-15"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&lt;tr</w:t>
      </w:r>
    </w:p>
    <w:p>
      <w:pPr>
        <w:spacing w:after="0" w:before="0" w:line="240" w:lineRule="auto"/>
        <w:shd w:val="clear" w:color="auto" w:fill="F4F4F4"/>
      </w:pPr>
      <w:r>
        <w:rPr>
          <w:rFonts w:ascii="Consolas" w:hAnsi="Consolas"/>
          <w:sz w:val="16"/>
        </w:rPr>
        <w:t xml:space="preserve">                          key={store._id}</w:t>
      </w:r>
    </w:p>
    <w:p>
      <w:pPr>
        <w:spacing w:after="0" w:before="0" w:line="240" w:lineRule="auto"/>
        <w:shd w:val="clear" w:color="auto" w:fill="F4F4F4"/>
      </w:pPr>
      <w:r>
        <w:rPr>
          <w:rFonts w:ascii="Consolas" w:hAnsi="Consolas"/>
          <w:sz w:val="16"/>
        </w:rPr>
        <w:t xml:space="preserve">                          className="border-b border-wf-border hover:bg-wf-primary/5 transition-colors"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&lt;td className="py-3 pr-4 font-semibold text-sm"&gt;{store.name}&lt;/td&gt;</w:t>
      </w:r>
    </w:p>
    <w:p>
      <w:pPr>
        <w:spacing w:after="0" w:before="0" w:line="240" w:lineRule="auto"/>
        <w:shd w:val="clear" w:color="auto" w:fill="F4F4F4"/>
      </w:pPr>
      <w:r>
        <w:rPr>
          <w:rFonts w:ascii="Consolas" w:hAnsi="Consolas"/>
          <w:sz w:val="16"/>
        </w:rPr>
        <w:t xml:space="preserve">                          &lt;td className="py-3 pr-4"&gt;</w:t>
      </w:r>
    </w:p>
    <w:p>
      <w:pPr>
        <w:spacing w:after="0" w:before="0" w:line="240" w:lineRule="auto"/>
        <w:shd w:val="clear" w:color="auto" w:fill="F4F4F4"/>
      </w:pPr>
      <w:r>
        <w:rPr>
          <w:rFonts w:ascii="Consolas" w:hAnsi="Consolas"/>
          <w:sz w:val="16"/>
        </w:rPr>
        <w:t xml:space="preserve">                            &lt;div className="flex items-center gap-2"&gt;</w:t>
      </w:r>
    </w:p>
    <w:p>
      <w:pPr>
        <w:spacing w:after="0" w:before="0" w:line="240" w:lineRule="auto"/>
        <w:shd w:val="clear" w:color="auto" w:fill="F4F4F4"/>
      </w:pPr>
      <w:r>
        <w:rPr>
          <w:rFonts w:ascii="Consolas" w:hAnsi="Consolas"/>
          <w:sz w:val="16"/>
        </w:rPr>
        <w:t xml:space="preserve">                              &lt;div className="w-24 h-1.5 rounded bg-wf-border"&gt;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className="h-full rounded"</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`${(completed / total) * 100}%`,</w:t>
      </w:r>
    </w:p>
    <w:p>
      <w:pPr>
        <w:spacing w:after="0" w:before="0" w:line="240" w:lineRule="auto"/>
        <w:shd w:val="clear" w:color="auto" w:fill="F4F4F4"/>
      </w:pPr>
      <w:r>
        <w:rPr>
          <w:rFonts w:ascii="Consolas" w:hAnsi="Consolas"/>
          <w:sz w:val="16"/>
        </w:rPr>
        <w:t xml:space="preserve">                                    backgroundColor: allDone ? "var(--color-wf-green)" : "var(--color-wf-primary)",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className="text-xs font-mono text-wf-subtext"&gt;</w:t>
      </w:r>
    </w:p>
    <w:p>
      <w:pPr>
        <w:spacing w:after="0" w:before="0" w:line="240" w:lineRule="auto"/>
        <w:shd w:val="clear" w:color="auto" w:fill="F4F4F4"/>
      </w:pPr>
      <w:r>
        <w:rPr>
          <w:rFonts w:ascii="Consolas" w:hAnsi="Consolas"/>
          <w:sz w:val="16"/>
        </w:rPr>
        <w:t xml:space="preserve">                                {completed}/{total}</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&lt;td className="py-3 pr-4 text-sm font-mono text-wf-subtext"&gt;{certDate}&lt;/td&gt;</w:t>
      </w:r>
    </w:p>
    <w:p>
      <w:pPr>
        <w:spacing w:after="0" w:before="0" w:line="240" w:lineRule="auto"/>
        <w:shd w:val="clear" w:color="auto" w:fill="F4F4F4"/>
      </w:pPr>
      <w:r>
        <w:rPr>
          <w:rFonts w:ascii="Consolas" w:hAnsi="Consolas"/>
          <w:sz w:val="16"/>
        </w:rPr>
        <w:t xml:space="preserve">                          &lt;td className="py-3"&gt;</w:t>
      </w:r>
    </w:p>
    <w:p>
      <w:pPr>
        <w:spacing w:after="0" w:before="0" w:line="240" w:lineRule="auto"/>
        <w:shd w:val="clear" w:color="auto" w:fill="F4F4F4"/>
      </w:pPr>
      <w:r>
        <w:rPr>
          <w:rFonts w:ascii="Consolas" w:hAnsi="Consolas"/>
          <w:sz w:val="16"/>
        </w:rPr>
        <w:t xml:space="preserve">                            &lt;Badge status={allDone ? "active" : completed &gt;= 3 ? "progress" : "pending"}&gt;</w:t>
      </w:r>
    </w:p>
    <w:p>
      <w:pPr>
        <w:spacing w:after="0" w:before="0" w:line="240" w:lineRule="auto"/>
        <w:shd w:val="clear" w:color="auto" w:fill="F4F4F4"/>
      </w:pPr>
      <w:r>
        <w:rPr>
          <w:rFonts w:ascii="Consolas" w:hAnsi="Consolas"/>
          <w:sz w:val="16"/>
        </w:rPr>
        <w:t xml:space="preserve">                              {allDone ? "Certified" : completed &gt;= 3 ? "In Progress" : "Pending"}</w:t>
      </w:r>
    </w:p>
    <w:p>
      <w:pPr>
        <w:spacing w:after="0" w:before="0" w:line="240" w:lineRule="auto"/>
        <w:shd w:val="clear" w:color="auto" w:fill="F4F4F4"/>
      </w:pPr>
      <w:r>
        <w:rPr>
          <w:rFonts w:ascii="Consolas" w:hAnsi="Consolas"/>
          <w:sz w:val="16"/>
        </w:rPr>
        <w:t xml:space="preserve">                            &lt;/Badge&gt;</w:t>
      </w:r>
    </w:p>
    <w:p>
      <w:pPr>
        <w:spacing w:after="0" w:before="0" w:line="240" w:lineRule="auto"/>
        <w:shd w:val="clear" w:color="auto" w:fill="F4F4F4"/>
      </w:pPr>
      <w:r>
        <w:rPr>
          <w:rFonts w:ascii="Consolas" w:hAnsi="Consolas"/>
          <w:sz w:val="16"/>
        </w:rPr>
        <w:t xml:space="preserve">                          &lt;/td&gt;</w:t>
      </w:r>
    </w:p>
    <w:p>
      <w:pPr>
        <w:spacing w:after="0" w:before="0" w:line="240" w:lineRule="auto"/>
        <w:shd w:val="clear" w:color="auto" w:fill="F4F4F4"/>
      </w:pPr>
      <w:r>
        <w:rPr>
          <w:rFonts w:ascii="Consolas" w:hAnsi="Consolas"/>
          <w:sz w:val="16"/>
        </w:rPr>
        <w:t xml:space="preserve">                        &lt;/tr&gt;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&lt;/tbody&gt;</w:t>
      </w:r>
    </w:p>
    <w:p>
      <w:pPr>
        <w:spacing w:after="0" w:before="0" w:line="240" w:lineRule="auto"/>
        <w:shd w:val="clear" w:color="auto" w:fill="F4F4F4"/>
      </w:pPr>
      <w:r>
        <w:rPr>
          <w:rFonts w:ascii="Consolas" w:hAnsi="Consolas"/>
          <w:sz w:val="16"/>
        </w:rPr>
        <w:t xml:space="preserve">              &lt;/table&gt;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TAB 9: CATALOGUE APPROVAL</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{tab === "Catalogue Approval"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&lt;h2 className="text-lg font-bold text-wf-text mb-1"&gt;Catalogue Approval&lt;/h2&gt;</w:t>
      </w:r>
    </w:p>
    <w:p>
      <w:pPr>
        <w:spacing w:after="0" w:before="0" w:line="240" w:lineRule="auto"/>
        <w:shd w:val="clear" w:color="auto" w:fill="F4F4F4"/>
      </w:pPr>
      <w:r>
        <w:rPr>
          <w:rFonts w:ascii="Consolas" w:hAnsi="Consolas"/>
          <w:sz w:val="16"/>
        </w:rPr>
        <w:t xml:space="preserve">          &lt;p className="text-sm text-wf-subtext mb-4"&gt;</w:t>
      </w:r>
    </w:p>
    <w:p>
      <w:pPr>
        <w:spacing w:after="0" w:before="0" w:line="240" w:lineRule="auto"/>
        <w:shd w:val="clear" w:color="auto" w:fill="F4F4F4"/>
      </w:pPr>
      <w:r>
        <w:rPr>
          <w:rFonts w:ascii="Consolas" w:hAnsi="Consolas"/>
          <w:sz w:val="16"/>
        </w:rPr>
        <w:t xml:space="preserve">            Detailed review of each pending saree with validation checks and feedback.</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{!pendingSarees ?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 className="text-center py-8 text-wf-muted text-sm"&gt;Loading...&lt;/div&gt;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 : pendingSarees.length === 0 ?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 className="text-center py-10 text-wf-muted text-sm"&gt;</w:t>
      </w:r>
    </w:p>
    <w:p>
      <w:pPr>
        <w:spacing w:after="0" w:before="0" w:line="240" w:lineRule="auto"/>
        <w:shd w:val="clear" w:color="auto" w:fill="F4F4F4"/>
      </w:pPr>
      <w:r>
        <w:rPr>
          <w:rFonts w:ascii="Consolas" w:hAnsi="Consolas"/>
          <w:sz w:val="16"/>
        </w:rPr>
        <w:t xml:space="preserve">                &lt;span className="text-base font-semibold block mb-2"&gt;All caught up!&lt;/span&gt;</w:t>
      </w:r>
    </w:p>
    <w:p>
      <w:pPr>
        <w:spacing w:after="0" w:before="0" w:line="240" w:lineRule="auto"/>
        <w:shd w:val="clear" w:color="auto" w:fill="F4F4F4"/>
      </w:pPr>
      <w:r>
        <w:rPr>
          <w:rFonts w:ascii="Consolas" w:hAnsi="Consolas"/>
          <w:sz w:val="16"/>
        </w:rPr>
        <w:t xml:space="preserve">                No items pending review.</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className="grid grid-cols-1 gap-4"&gt;</w:t>
      </w:r>
    </w:p>
    <w:p>
      <w:pPr>
        <w:spacing w:after="0" w:before="0" w:line="240" w:lineRule="auto"/>
        <w:shd w:val="clear" w:color="auto" w:fill="F4F4F4"/>
      </w:pPr>
      <w:r>
        <w:rPr>
          <w:rFonts w:ascii="Consolas" w:hAnsi="Consolas"/>
          <w:sz w:val="16"/>
        </w:rPr>
        <w:t xml:space="preserve">              {pendingSarees.map((saree) =&gt; {</w:t>
      </w:r>
    </w:p>
    <w:p>
      <w:pPr>
        <w:spacing w:after="0" w:before="0" w:line="240" w:lineRule="auto"/>
        <w:shd w:val="clear" w:color="auto" w:fill="F4F4F4"/>
      </w:pPr>
      <w:r>
        <w:rPr>
          <w:rFonts w:ascii="Consolas" w:hAnsi="Consolas"/>
          <w:sz w:val="16"/>
        </w:rPr>
        <w:t xml:space="preserve">                const hasAiTags = !!(saree.aiTags &amp;&amp; saree.aiTags.length &gt; 0);</w:t>
      </w:r>
    </w:p>
    <w:p>
      <w:pPr>
        <w:spacing w:after="0" w:before="0" w:line="240" w:lineRule="auto"/>
        <w:shd w:val="clear" w:color="auto" w:fill="F4F4F4"/>
      </w:pPr>
      <w:r>
        <w:rPr>
          <w:rFonts w:ascii="Consolas" w:hAnsi="Consolas"/>
          <w:sz w:val="16"/>
        </w:rPr>
        <w:t xml:space="preserve">                const checks = [</w:t>
      </w:r>
    </w:p>
    <w:p>
      <w:pPr>
        <w:spacing w:after="0" w:before="0" w:line="240" w:lineRule="auto"/>
        <w:shd w:val="clear" w:color="auto" w:fill="F4F4F4"/>
      </w:pPr>
      <w:r>
        <w:rPr>
          <w:rFonts w:ascii="Consolas" w:hAnsi="Consolas"/>
          <w:sz w:val="16"/>
        </w:rPr>
        <w:t xml:space="preserve">                  { label: "Resolution OK", pass: true },</w:t>
      </w:r>
    </w:p>
    <w:p>
      <w:pPr>
        <w:spacing w:after="0" w:before="0" w:line="240" w:lineRule="auto"/>
        <w:shd w:val="clear" w:color="auto" w:fill="F4F4F4"/>
      </w:pPr>
      <w:r>
        <w:rPr>
          <w:rFonts w:ascii="Consolas" w:hAnsi="Consolas"/>
          <w:sz w:val="16"/>
        </w:rPr>
        <w:t xml:space="preserve">                  { label: "Background OK", pass: true },</w:t>
      </w:r>
    </w:p>
    <w:p>
      <w:pPr>
        <w:spacing w:after="0" w:before="0" w:line="240" w:lineRule="auto"/>
        <w:shd w:val="clear" w:color="auto" w:fill="F4F4F4"/>
      </w:pPr>
      <w:r>
        <w:rPr>
          <w:rFonts w:ascii="Consolas" w:hAnsi="Consolas"/>
          <w:sz w:val="16"/>
        </w:rPr>
        <w:t xml:space="preserve">                  { label: "Duplicate Check", pass: true },</w:t>
      </w:r>
    </w:p>
    <w:p>
      <w:pPr>
        <w:spacing w:after="0" w:before="0" w:line="240" w:lineRule="auto"/>
        <w:shd w:val="clear" w:color="auto" w:fill="F4F4F4"/>
      </w:pPr>
      <w:r>
        <w:rPr>
          <w:rFonts w:ascii="Consolas" w:hAnsi="Consolas"/>
          <w:sz w:val="16"/>
        </w:rPr>
        <w:t xml:space="preserve">                  { label: "Tag Completeness", pass: hasAiTags },</w:t>
      </w:r>
    </w:p>
    <w:p>
      <w:pPr>
        <w:spacing w:after="0" w:before="0" w:line="240" w:lineRule="auto"/>
        <w:shd w:val="clear" w:color="auto" w:fill="F4F4F4"/>
      </w:pPr>
      <w:r>
        <w:rPr>
          <w:rFonts w:ascii="Consolas" w:hAnsi="Consolas"/>
          <w:sz w:val="16"/>
        </w:rPr>
        <w:t xml:space="preserve">                  { label: "File Size OK", pass: true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sid = saree._id as string;</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&lt;Card key={saree._id}&gt;</w:t>
      </w:r>
    </w:p>
    <w:p>
      <w:pPr>
        <w:spacing w:after="0" w:before="0" w:line="240" w:lineRule="auto"/>
        <w:shd w:val="clear" w:color="auto" w:fill="F4F4F4"/>
      </w:pPr>
      <w:r>
        <w:rPr>
          <w:rFonts w:ascii="Consolas" w:hAnsi="Consolas"/>
          <w:sz w:val="16"/>
        </w:rPr>
        <w:t xml:space="preserve">                    &lt;div className="flex gap-5"&gt;</w:t>
      </w:r>
    </w:p>
    <w:p>
      <w:pPr>
        <w:spacing w:after="0" w:before="0" w:line="240" w:lineRule="auto"/>
        <w:shd w:val="clear" w:color="auto" w:fill="F4F4F4"/>
      </w:pPr>
      <w:r>
        <w:rPr>
          <w:rFonts w:ascii="Consolas" w:hAnsi="Consolas"/>
          <w:sz w:val="16"/>
        </w:rPr>
        <w:t xml:space="preserve">                      {/* Image previews */}</w:t>
      </w:r>
    </w:p>
    <w:p>
      <w:pPr>
        <w:spacing w:after="0" w:before="0" w:line="240" w:lineRule="auto"/>
        <w:shd w:val="clear" w:color="auto" w:fill="F4F4F4"/>
      </w:pPr>
      <w:r>
        <w:rPr>
          <w:rFonts w:ascii="Consolas" w:hAnsi="Consolas"/>
          <w:sz w:val="16"/>
        </w:rPr>
        <w:t xml:space="preserve">                      &lt;div className="flex-shrink-0"&gt;</w:t>
      </w:r>
    </w:p>
    <w:p>
      <w:pPr>
        <w:spacing w:after="0" w:before="0" w:line="240" w:lineRule="auto"/>
        <w:shd w:val="clear" w:color="auto" w:fill="F4F4F4"/>
      </w:pPr>
      <w:r>
        <w:rPr>
          <w:rFonts w:ascii="Consolas" w:hAnsi="Consolas"/>
          <w:sz w:val="16"/>
        </w:rPr>
        <w:t xml:space="preserve">                        &lt;SareeImageRow imageIds={saree.imageIds} grad={saree.grad} emoji={saree.emoji} size="lg"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Details */}</w:t>
      </w:r>
    </w:p>
    <w:p>
      <w:pPr>
        <w:spacing w:after="0" w:before="0" w:line="240" w:lineRule="auto"/>
        <w:shd w:val="clear" w:color="auto" w:fill="F4F4F4"/>
      </w:pPr>
      <w:r>
        <w:rPr>
          <w:rFonts w:ascii="Consolas" w:hAnsi="Consolas"/>
          <w:sz w:val="16"/>
        </w:rPr>
        <w:t xml:space="preserve">                      &lt;div className="flex-1 min-w-0"&gt;</w:t>
      </w:r>
    </w:p>
    <w:p>
      <w:pPr>
        <w:spacing w:after="0" w:before="0" w:line="240" w:lineRule="auto"/>
        <w:shd w:val="clear" w:color="auto" w:fill="F4F4F4"/>
      </w:pPr>
      <w:r>
        <w:rPr>
          <w:rFonts w:ascii="Consolas" w:hAnsi="Consolas"/>
          <w:sz w:val="16"/>
        </w:rPr>
        <w:t xml:space="preserve">                        &lt;div className="flex items-start justify-between mb-2"&gt;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&lt;h3 className="text-base font-bold text-wf-text"&gt;{saree.name}&lt;/h3&gt;</w:t>
      </w:r>
    </w:p>
    <w:p>
      <w:pPr>
        <w:spacing w:after="0" w:before="0" w:line="240" w:lineRule="auto"/>
        <w:shd w:val="clear" w:color="auto" w:fill="F4F4F4"/>
      </w:pPr>
      <w:r>
        <w:rPr>
          <w:rFonts w:ascii="Consolas" w:hAnsi="Consolas"/>
          <w:sz w:val="16"/>
        </w:rPr>
        <w:t xml:space="preserve">                            &lt;p className="text-xs text-wf-muted font-mono mt-0.5"&gt;Store: {saree.storeId}&lt;/p&gt;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className="text-sm font-mono font-bold text-wf-primary"&gt;</w:t>
      </w:r>
    </w:p>
    <w:p>
      <w:pPr>
        <w:spacing w:after="0" w:before="0" w:line="240" w:lineRule="auto"/>
        <w:shd w:val="clear" w:color="auto" w:fill="F4F4F4"/>
      </w:pPr>
      <w:r>
        <w:rPr>
          <w:rFonts w:ascii="Consolas" w:hAnsi="Consolas"/>
          <w:sz w:val="16"/>
        </w:rPr>
        <w:t xml:space="preserve">                            {"\u20B9"}{saree.price.toLocaleString()}</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Full detail grid */}</w:t>
      </w:r>
    </w:p>
    <w:p>
      <w:pPr>
        <w:spacing w:after="0" w:before="0" w:line="240" w:lineRule="auto"/>
        <w:shd w:val="clear" w:color="auto" w:fill="F4F4F4"/>
      </w:pPr>
      <w:r>
        <w:rPr>
          <w:rFonts w:ascii="Consolas" w:hAnsi="Consolas"/>
          <w:sz w:val="16"/>
        </w:rPr>
        <w:t xml:space="preserve">                        &lt;div className="grid grid-cols-4 gap-x-4 gap-y-1.5 text-sm mb-3"&gt;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className="text-wf-muted text-xs"&gt;Type&lt;/span&gt;</w:t>
      </w:r>
    </w:p>
    <w:p>
      <w:pPr>
        <w:spacing w:after="0" w:before="0" w:line="240" w:lineRule="auto"/>
        <w:shd w:val="clear" w:color="auto" w:fill="F4F4F4"/>
      </w:pPr>
      <w:r>
        <w:rPr>
          <w:rFonts w:ascii="Consolas" w:hAnsi="Consolas"/>
          <w:sz w:val="16"/>
        </w:rPr>
        <w:t xml:space="preserve">                            &lt;div className="font-semibold"&gt;{saree.type}&lt;/div&gt;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className="text-wf-muted text-xs"&gt;Fabric&lt;/span&gt;</w:t>
      </w:r>
    </w:p>
    <w:p>
      <w:pPr>
        <w:spacing w:after="0" w:before="0" w:line="240" w:lineRule="auto"/>
        <w:shd w:val="clear" w:color="auto" w:fill="F4F4F4"/>
      </w:pPr>
      <w:r>
        <w:rPr>
          <w:rFonts w:ascii="Consolas" w:hAnsi="Consolas"/>
          <w:sz w:val="16"/>
        </w:rPr>
        <w:t xml:space="preserve">                            &lt;div className="font-semibold"&gt;{saree.fabric}&lt;/div&gt;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className="text-wf-muted text-xs"&gt;Occasion&lt;/span&gt;</w:t>
      </w:r>
    </w:p>
    <w:p>
      <w:pPr>
        <w:spacing w:after="0" w:before="0" w:line="240" w:lineRule="auto"/>
        <w:shd w:val="clear" w:color="auto" w:fill="F4F4F4"/>
      </w:pPr>
      <w:r>
        <w:rPr>
          <w:rFonts w:ascii="Consolas" w:hAnsi="Consolas"/>
          <w:sz w:val="16"/>
        </w:rPr>
        <w:t xml:space="preserve">                            &lt;div className="font-semibold"&gt;{saree.occasion}&lt;/div&gt;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className="text-wf-muted text-xs"&gt;Stock&lt;/span&gt;</w:t>
      </w:r>
    </w:p>
    <w:p>
      <w:pPr>
        <w:spacing w:after="0" w:before="0" w:line="240" w:lineRule="auto"/>
        <w:shd w:val="clear" w:color="auto" w:fill="F4F4F4"/>
      </w:pPr>
      <w:r>
        <w:rPr>
          <w:rFonts w:ascii="Consolas" w:hAnsi="Consolas"/>
          <w:sz w:val="16"/>
        </w:rPr>
        <w:t xml:space="preserve">                            &lt;div className="font-semibold"&gt;{saree.stock}&lt;/div&gt;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className="text-wf-muted text-xs"&gt;Colors&lt;/span&gt;</w:t>
      </w:r>
    </w:p>
    <w:p>
      <w:pPr>
        <w:spacing w:after="0" w:before="0" w:line="240" w:lineRule="auto"/>
        <w:shd w:val="clear" w:color="auto" w:fill="F4F4F4"/>
      </w:pPr>
      <w:r>
        <w:rPr>
          <w:rFonts w:ascii="Consolas" w:hAnsi="Consolas"/>
          <w:sz w:val="16"/>
        </w:rPr>
        <w:t xml:space="preserve">                            &lt;div className="font-semibold"&gt;{saree.colors?.join(", ") || "\u2014"}&lt;/div&gt;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className="text-wf-muted text-xs"&gt;Region&lt;/span&gt;</w:t>
      </w:r>
    </w:p>
    <w:p>
      <w:pPr>
        <w:spacing w:after="0" w:before="0" w:line="240" w:lineRule="auto"/>
        <w:shd w:val="clear" w:color="auto" w:fill="F4F4F4"/>
      </w:pPr>
      <w:r>
        <w:rPr>
          <w:rFonts w:ascii="Consolas" w:hAnsi="Consolas"/>
          <w:sz w:val="16"/>
        </w:rPr>
        <w:t xml:space="preserve">                            &lt;div className="font-semibold"&gt;{saree.region || "\u2014"}&lt;/div&gt;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className="text-wf-muted text-xs"&gt;Weave&lt;/span&gt;</w:t>
      </w:r>
    </w:p>
    <w:p>
      <w:pPr>
        <w:spacing w:after="0" w:before="0" w:line="240" w:lineRule="auto"/>
        <w:shd w:val="clear" w:color="auto" w:fill="F4F4F4"/>
      </w:pPr>
      <w:r>
        <w:rPr>
          <w:rFonts w:ascii="Consolas" w:hAnsi="Consolas"/>
          <w:sz w:val="16"/>
        </w:rPr>
        <w:t xml:space="preserve">                            &lt;div className="font-semibold"&gt;{saree.weave || "\u2014"}&lt;/div&gt;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className="text-wf-muted text-xs"&gt;Weight&lt;/span&gt;</w:t>
      </w:r>
    </w:p>
    <w:p>
      <w:pPr>
        <w:spacing w:after="0" w:before="0" w:line="240" w:lineRule="auto"/>
        <w:shd w:val="clear" w:color="auto" w:fill="F4F4F4"/>
      </w:pPr>
      <w:r>
        <w:rPr>
          <w:rFonts w:ascii="Consolas" w:hAnsi="Consolas"/>
          <w:sz w:val="16"/>
        </w:rPr>
        <w:t xml:space="preserve">                            &lt;div className="font-semibold"&gt;{saree.weight || "\u2014"}&lt;/div&gt;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className="text-wf-muted text-xs"&gt;Added By&lt;/span&gt;</w:t>
      </w:r>
    </w:p>
    <w:p>
      <w:pPr>
        <w:spacing w:after="0" w:before="0" w:line="240" w:lineRule="auto"/>
        <w:shd w:val="clear" w:color="auto" w:fill="F4F4F4"/>
      </w:pPr>
      <w:r>
        <w:rPr>
          <w:rFonts w:ascii="Consolas" w:hAnsi="Consolas"/>
          <w:sz w:val="16"/>
        </w:rPr>
        <w:t xml:space="preserve">                            &lt;div className="font-semibold"&gt;{saree.addedBy ?? "\u2014"}&lt;/div&gt;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className="text-wf-muted text-xs"&gt;Pending&lt;/span&gt;</w:t>
      </w:r>
    </w:p>
    <w:p>
      <w:pPr>
        <w:spacing w:after="0" w:before="0" w:line="240" w:lineRule="auto"/>
        <w:shd w:val="clear" w:color="auto" w:fill="F4F4F4"/>
      </w:pPr>
      <w:r>
        <w:rPr>
          <w:rFonts w:ascii="Consolas" w:hAnsi="Consolas"/>
          <w:sz w:val="16"/>
        </w:rPr>
        <w:t xml:space="preserve">                            &lt;div className="font-semibold"&gt;{daysSince(saree._creationTime)}d ago&lt;/div&gt;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AI Tags */}</w:t>
      </w:r>
    </w:p>
    <w:p>
      <w:pPr>
        <w:spacing w:after="0" w:before="0" w:line="240" w:lineRule="auto"/>
        <w:shd w:val="clear" w:color="auto" w:fill="F4F4F4"/>
      </w:pPr>
      <w:r>
        <w:rPr>
          <w:rFonts w:ascii="Consolas" w:hAnsi="Consolas"/>
          <w:sz w:val="16"/>
        </w:rPr>
        <w:t xml:space="preserve">                        {saree.aiTags &amp;&amp; saree.aiTags.length &gt; 0 &amp;&amp; (</w:t>
      </w:r>
    </w:p>
    <w:p>
      <w:pPr>
        <w:spacing w:after="0" w:before="0" w:line="240" w:lineRule="auto"/>
        <w:shd w:val="clear" w:color="auto" w:fill="F4F4F4"/>
      </w:pPr>
      <w:r>
        <w:rPr>
          <w:rFonts w:ascii="Consolas" w:hAnsi="Consolas"/>
          <w:sz w:val="16"/>
        </w:rPr>
        <w:t xml:space="preserve">                          &lt;div className="mb-3"&gt;</w:t>
      </w:r>
    </w:p>
    <w:p>
      <w:pPr>
        <w:spacing w:after="0" w:before="0" w:line="240" w:lineRule="auto"/>
        <w:shd w:val="clear" w:color="auto" w:fill="F4F4F4"/>
      </w:pPr>
      <w:r>
        <w:rPr>
          <w:rFonts w:ascii="Consolas" w:hAnsi="Consolas"/>
          <w:sz w:val="16"/>
        </w:rPr>
        <w:t xml:space="preserve">                            &lt;span className="text-wf-muted text-xs block mb-1"&gt;AI Tags&lt;/span&gt;</w:t>
      </w:r>
    </w:p>
    <w:p>
      <w:pPr>
        <w:spacing w:after="0" w:before="0" w:line="240" w:lineRule="auto"/>
        <w:shd w:val="clear" w:color="auto" w:fill="F4F4F4"/>
      </w:pPr>
      <w:r>
        <w:rPr>
          <w:rFonts w:ascii="Consolas" w:hAnsi="Consolas"/>
          <w:sz w:val="16"/>
        </w:rPr>
        <w:t xml:space="preserve">                            &lt;div className="flex flex-wrap gap-1"&gt;</w:t>
      </w:r>
    </w:p>
    <w:p>
      <w:pPr>
        <w:spacing w:after="0" w:before="0" w:line="240" w:lineRule="auto"/>
        <w:shd w:val="clear" w:color="auto" w:fill="F4F4F4"/>
      </w:pPr>
      <w:r>
        <w:rPr>
          <w:rFonts w:ascii="Consolas" w:hAnsi="Consolas"/>
          <w:sz w:val="16"/>
        </w:rPr>
        <w:t xml:space="preserve">                              {saree.aiTags.map((tag) =&gt; (</w:t>
      </w:r>
    </w:p>
    <w:p>
      <w:pPr>
        <w:spacing w:after="0" w:before="0" w:line="240" w:lineRule="auto"/>
        <w:shd w:val="clear" w:color="auto" w:fill="F4F4F4"/>
      </w:pPr>
      <w:r>
        <w:rPr>
          <w:rFonts w:ascii="Consolas" w:hAnsi="Consolas"/>
          <w:sz w:val="16"/>
        </w:rPr>
        <w:t xml:space="preserve">                                &lt;span key={tag} className="px-1.5 py-0.5 rounded text-xs bg-wf-primary/10 text-wf-primary font-medium"&gt;</w:t>
      </w:r>
    </w:p>
    <w:p>
      <w:pPr>
        <w:spacing w:after="0" w:before="0" w:line="240" w:lineRule="auto"/>
        <w:shd w:val="clear" w:color="auto" w:fill="F4F4F4"/>
      </w:pPr>
      <w:r>
        <w:rPr>
          <w:rFonts w:ascii="Consolas" w:hAnsi="Consolas"/>
          <w:sz w:val="16"/>
        </w:rPr>
        <w:t xml:space="preserve">                                  {tag}</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{saree.description &amp;&amp; (</w:t>
      </w:r>
    </w:p>
    <w:p>
      <w:pPr>
        <w:spacing w:after="0" w:before="0" w:line="240" w:lineRule="auto"/>
        <w:shd w:val="clear" w:color="auto" w:fill="F4F4F4"/>
      </w:pPr>
      <w:r>
        <w:rPr>
          <w:rFonts w:ascii="Consolas" w:hAnsi="Consolas"/>
          <w:sz w:val="16"/>
        </w:rPr>
        <w:t xml:space="preserve">                          &lt;p className="text-xs text-wf-subtext mb-3 line-clamp-2"&gt;{saree.description}&lt;/p&gt;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Validation Checks */}</w:t>
      </w:r>
    </w:p>
    <w:p>
      <w:pPr>
        <w:spacing w:after="0" w:before="0" w:line="240" w:lineRule="auto"/>
        <w:shd w:val="clear" w:color="auto" w:fill="F4F4F4"/>
      </w:pPr>
      <w:r>
        <w:rPr>
          <w:rFonts w:ascii="Consolas" w:hAnsi="Consolas"/>
          <w:sz w:val="16"/>
        </w:rPr>
        <w:t xml:space="preserve">                        &lt;div className="flex gap-2 flex-wrap mb-3"&gt;</w:t>
      </w:r>
    </w:p>
    <w:p>
      <w:pPr>
        <w:spacing w:after="0" w:before="0" w:line="240" w:lineRule="auto"/>
        <w:shd w:val="clear" w:color="auto" w:fill="F4F4F4"/>
      </w:pPr>
      <w:r>
        <w:rPr>
          <w:rFonts w:ascii="Consolas" w:hAnsi="Consolas"/>
          <w:sz w:val="16"/>
        </w:rPr>
        <w:t xml:space="preserve">                          {checks.map((c) =&gt; (</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key={c.label}</w:t>
      </w:r>
    </w:p>
    <w:p>
      <w:pPr>
        <w:spacing w:after="0" w:before="0" w:line="240" w:lineRule="auto"/>
        <w:shd w:val="clear" w:color="auto" w:fill="F4F4F4"/>
      </w:pPr>
      <w:r>
        <w:rPr>
          <w:rFonts w:ascii="Consolas" w:hAnsi="Consolas"/>
          <w:sz w:val="16"/>
        </w:rPr>
        <w:t xml:space="preserve">                              className="inline-flex items-center gap-1 px-2 py-0.5 rounded text-xs font-semibold"</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backgroundColor: c.pass ? "rgba(34,197,94,0.1)" : "rgba(239,68,68,0.1)",</w:t>
      </w:r>
    </w:p>
    <w:p>
      <w:pPr>
        <w:spacing w:after="0" w:before="0" w:line="240" w:lineRule="auto"/>
        <w:shd w:val="clear" w:color="auto" w:fill="F4F4F4"/>
      </w:pPr>
      <w:r>
        <w:rPr>
          <w:rFonts w:ascii="Consolas" w:hAnsi="Consolas"/>
          <w:sz w:val="16"/>
        </w:rPr>
        <w:t xml:space="preserve">                                color: c.pass ? "var(--color-wf-green)" : "var(--color-wf-red)",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{c.pass ? "\u2713" : "\u2717"} {c.label}</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Three action buttons */}</w:t>
      </w:r>
    </w:p>
    <w:p>
      <w:pPr>
        <w:spacing w:after="0" w:before="0" w:line="240" w:lineRule="auto"/>
        <w:shd w:val="clear" w:color="auto" w:fill="F4F4F4"/>
      </w:pPr>
      <w:r>
        <w:rPr>
          <w:rFonts w:ascii="Consolas" w:hAnsi="Consolas"/>
          <w:sz w:val="16"/>
        </w:rPr>
        <w:t xml:space="preserve">                        &lt;div className="flex items-center gap-2"&gt;</w:t>
      </w:r>
    </w:p>
    <w:p>
      <w:pPr>
        <w:spacing w:after="0" w:before="0" w:line="240" w:lineRule="auto"/>
        <w:shd w:val="clear" w:color="auto" w:fill="F4F4F4"/>
      </w:pPr>
      <w:r>
        <w:rPr>
          <w:rFonts w:ascii="Consolas" w:hAnsi="Consolas"/>
          <w:sz w:val="16"/>
        </w:rPr>
        <w:t xml:space="preserve">                          &lt;Btn small primary onClick={() =&gt; handleApprove(saree._id)}&gt;Approve&lt;/Btn&gt;</w:t>
      </w:r>
    </w:p>
    <w:p>
      <w:pPr>
        <w:spacing w:after="0" w:before="0" w:line="240" w:lineRule="auto"/>
        <w:shd w:val="clear" w:color="auto" w:fill="F4F4F4"/>
      </w:pPr>
      <w:r>
        <w:rPr>
          <w:rFonts w:ascii="Consolas" w:hAnsi="Consolas"/>
          <w:sz w:val="16"/>
        </w:rPr>
        <w:t xml:space="preserve">                          &lt;Btn</w:t>
      </w:r>
    </w:p>
    <w:p>
      <w:pPr>
        <w:spacing w:after="0" w:before="0" w:line="240" w:lineRule="auto"/>
        <w:shd w:val="clear" w:color="auto" w:fill="F4F4F4"/>
      </w:pPr>
      <w:r>
        <w:rPr>
          <w:rFonts w:ascii="Consolas" w:hAnsi="Consolas"/>
          <w:sz w:val="16"/>
        </w:rPr>
        <w:t xml:space="preserve">                            small</w:t>
      </w:r>
    </w:p>
    <w:p>
      <w:pPr>
        <w:spacing w:after="0" w:before="0" w:line="240" w:lineRule="auto"/>
        <w:shd w:val="clear" w:color="auto" w:fill="F4F4F4"/>
      </w:pPr>
      <w:r>
        <w:rPr>
          <w:rFonts w:ascii="Consolas" w:hAnsi="Consolas"/>
          <w:sz w:val="16"/>
        </w:rPr>
        <w:t xml:space="preserve">                            danger</w:t>
      </w:r>
    </w:p>
    <w:p>
      <w:pPr>
        <w:spacing w:after="0" w:before="0" w:line="240" w:lineRule="auto"/>
        <w:shd w:val="clear" w:color="auto" w:fill="F4F4F4"/>
      </w:pPr>
      <w:r>
        <w:rPr>
          <w:rFonts w:ascii="Consolas" w:hAnsi="Consolas"/>
          <w:sz w:val="16"/>
        </w:rPr>
        <w:t xml:space="preserve">                            onClick={() =&gt; setShowRejectConfirm(showRejectConfirm === sid ? null : sid)}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Reject &amp;amp; Remove</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&lt;Btn</w:t>
      </w:r>
    </w:p>
    <w:p>
      <w:pPr>
        <w:spacing w:after="0" w:before="0" w:line="240" w:lineRule="auto"/>
        <w:shd w:val="clear" w:color="auto" w:fill="F4F4F4"/>
      </w:pPr>
      <w:r>
        <w:rPr>
          <w:rFonts w:ascii="Consolas" w:hAnsi="Consolas"/>
          <w:sz w:val="16"/>
        </w:rPr>
        <w:t xml:space="preserve">                            small</w:t>
      </w:r>
    </w:p>
    <w:p>
      <w:pPr>
        <w:spacing w:after="0" w:before="0" w:line="240" w:lineRule="auto"/>
        <w:shd w:val="clear" w:color="auto" w:fill="F4F4F4"/>
      </w:pPr>
      <w:r>
        <w:rPr>
          <w:rFonts w:ascii="Consolas" w:hAnsi="Consolas"/>
          <w:sz w:val="16"/>
        </w:rPr>
        <w:t xml:space="preserve">                            className="!bg-amber-500 !text-white !border-none hover:!bg-amber-600"</w:t>
      </w:r>
    </w:p>
    <w:p>
      <w:pPr>
        <w:spacing w:after="0" w:before="0" w:line="240" w:lineRule="auto"/>
        <w:shd w:val="clear" w:color="auto" w:fill="F4F4F4"/>
      </w:pPr>
      <w:r>
        <w:rPr>
          <w:rFonts w:ascii="Consolas" w:hAnsi="Consolas"/>
          <w:sz w:val="16"/>
        </w:rPr>
        <w:t xml:space="preserve">                            onClick={() =&gt; setShowCorrectionInput(showCorrectionInput === sid ? null : sid)}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Send for Corrections</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Reject confirmation dialog */}</w:t>
      </w:r>
    </w:p>
    <w:p>
      <w:pPr>
        <w:spacing w:after="0" w:before="0" w:line="240" w:lineRule="auto"/>
        <w:shd w:val="clear" w:color="auto" w:fill="F4F4F4"/>
      </w:pPr>
      <w:r>
        <w:rPr>
          <w:rFonts w:ascii="Consolas" w:hAnsi="Consolas"/>
          <w:sz w:val="16"/>
        </w:rPr>
        <w:t xml:space="preserve">                        {showRejectConfirm === sid &amp;&amp; (</w:t>
      </w:r>
    </w:p>
    <w:p>
      <w:pPr>
        <w:spacing w:after="0" w:before="0" w:line="240" w:lineRule="auto"/>
        <w:shd w:val="clear" w:color="auto" w:fill="F4F4F4"/>
      </w:pPr>
      <w:r>
        <w:rPr>
          <w:rFonts w:ascii="Consolas" w:hAnsi="Consolas"/>
          <w:sz w:val="16"/>
        </w:rPr>
        <w:t xml:space="preserve">                          &lt;div className="mt-3 p-3 rounded-lg border border-wf-red/30 bg-wf-red/5"&gt;</w:t>
      </w:r>
    </w:p>
    <w:p>
      <w:pPr>
        <w:spacing w:after="0" w:before="0" w:line="240" w:lineRule="auto"/>
        <w:shd w:val="clear" w:color="auto" w:fill="F4F4F4"/>
      </w:pPr>
      <w:r>
        <w:rPr>
          <w:rFonts w:ascii="Consolas" w:hAnsi="Consolas"/>
          <w:sz w:val="16"/>
        </w:rPr>
        <w:t xml:space="preserve">                            &lt;p className="text-sm text-wf-text font-semibold mb-1"&gt;Confirm Rejection&lt;/p&gt;</w:t>
      </w:r>
    </w:p>
    <w:p>
      <w:pPr>
        <w:spacing w:after="0" w:before="0" w:line="240" w:lineRule="auto"/>
        <w:shd w:val="clear" w:color="auto" w:fill="F4F4F4"/>
      </w:pPr>
      <w:r>
        <w:rPr>
          <w:rFonts w:ascii="Consolas" w:hAnsi="Consolas"/>
          <w:sz w:val="16"/>
        </w:rPr>
        <w:t xml:space="preserve">                            &lt;p className="text-xs text-wf-subtext mb-2"&gt;</w:t>
      </w:r>
    </w:p>
    <w:p>
      <w:pPr>
        <w:spacing w:after="0" w:before="0" w:line="240" w:lineRule="auto"/>
        <w:shd w:val="clear" w:color="auto" w:fill="F4F4F4"/>
      </w:pPr>
      <w:r>
        <w:rPr>
          <w:rFonts w:ascii="Consolas" w:hAnsi="Consolas"/>
          <w:sz w:val="16"/>
        </w:rPr>
        <w:t xml:space="preserve">                              This will permanently delete the saree from the catalog. This action cannot be undone.</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&lt;textarea</w:t>
      </w:r>
    </w:p>
    <w:p>
      <w:pPr>
        <w:spacing w:after="0" w:before="0" w:line="240" w:lineRule="auto"/>
        <w:shd w:val="clear" w:color="auto" w:fill="F4F4F4"/>
      </w:pPr>
      <w:r>
        <w:rPr>
          <w:rFonts w:ascii="Consolas" w:hAnsi="Consolas"/>
          <w:sz w:val="16"/>
        </w:rPr>
        <w:t xml:space="preserve">                              placeholder="Optional rejection reason..."</w:t>
      </w:r>
    </w:p>
    <w:p>
      <w:pPr>
        <w:spacing w:after="0" w:before="0" w:line="240" w:lineRule="auto"/>
        <w:shd w:val="clear" w:color="auto" w:fill="F4F4F4"/>
      </w:pPr>
      <w:r>
        <w:rPr>
          <w:rFonts w:ascii="Consolas" w:hAnsi="Consolas"/>
          <w:sz w:val="16"/>
        </w:rPr>
        <w:t xml:space="preserve">                              value={rejectFeedback[sid] ?? ""}</w:t>
      </w:r>
    </w:p>
    <w:p>
      <w:pPr>
        <w:spacing w:after="0" w:before="0" w:line="240" w:lineRule="auto"/>
        <w:shd w:val="clear" w:color="auto" w:fill="F4F4F4"/>
      </w:pPr>
      <w:r>
        <w:rPr>
          <w:rFonts w:ascii="Consolas" w:hAnsi="Consolas"/>
          <w:sz w:val="16"/>
        </w:rPr>
        <w:t xml:space="preserve">                              onChange={(e) =&gt;</w:t>
      </w:r>
    </w:p>
    <w:p>
      <w:pPr>
        <w:spacing w:after="0" w:before="0" w:line="240" w:lineRule="auto"/>
        <w:shd w:val="clear" w:color="auto" w:fill="F4F4F4"/>
      </w:pPr>
      <w:r>
        <w:rPr>
          <w:rFonts w:ascii="Consolas" w:hAnsi="Consolas"/>
          <w:sz w:val="16"/>
        </w:rPr>
        <w:t xml:space="preserve">                                setRejectFeedback((prev) =&gt; ({ ...prev, [sid]: e.target.value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className="w-full px-3 py-2 rounded bg-wf-bg border border-wf-border text-sm text-wf-text focus:outline-none focus:border-wf-red resize-none mb-2"</w:t>
      </w:r>
    </w:p>
    <w:p>
      <w:pPr>
        <w:spacing w:after="0" w:before="0" w:line="240" w:lineRule="auto"/>
        <w:shd w:val="clear" w:color="auto" w:fill="F4F4F4"/>
      </w:pPr>
      <w:r>
        <w:rPr>
          <w:rFonts w:ascii="Consolas" w:hAnsi="Consolas"/>
          <w:sz w:val="16"/>
        </w:rPr>
        <w:t xml:space="preserve">                              rows={2}</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className="flex gap-2"&gt;</w:t>
      </w:r>
    </w:p>
    <w:p>
      <w:pPr>
        <w:spacing w:after="0" w:before="0" w:line="240" w:lineRule="auto"/>
        <w:shd w:val="clear" w:color="auto" w:fill="F4F4F4"/>
      </w:pPr>
      <w:r>
        <w:rPr>
          <w:rFonts w:ascii="Consolas" w:hAnsi="Consolas"/>
          <w:sz w:val="16"/>
        </w:rPr>
        <w:t xml:space="preserve">                              &lt;Btn small danger onClick={() =&gt; handleReject(saree._id)}&gt;</w:t>
      </w:r>
    </w:p>
    <w:p>
      <w:pPr>
        <w:spacing w:after="0" w:before="0" w:line="240" w:lineRule="auto"/>
        <w:shd w:val="clear" w:color="auto" w:fill="F4F4F4"/>
      </w:pPr>
      <w:r>
        <w:rPr>
          <w:rFonts w:ascii="Consolas" w:hAnsi="Consolas"/>
          <w:sz w:val="16"/>
        </w:rPr>
        <w:t xml:space="preserve">                                Yes, Reject &amp;amp; Remove</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&lt;Btn small onClick={() =&gt; setShowRejectConfirm(null)}&gt;Cancel&lt;/Btn&gt;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Corrections feedback textarea */}</w:t>
      </w:r>
    </w:p>
    <w:p>
      <w:pPr>
        <w:spacing w:after="0" w:before="0" w:line="240" w:lineRule="auto"/>
        <w:shd w:val="clear" w:color="auto" w:fill="F4F4F4"/>
      </w:pPr>
      <w:r>
        <w:rPr>
          <w:rFonts w:ascii="Consolas" w:hAnsi="Consolas"/>
          <w:sz w:val="16"/>
        </w:rPr>
        <w:t xml:space="preserve">                        {showCorrectionInput === sid &amp;&amp; (</w:t>
      </w:r>
    </w:p>
    <w:p>
      <w:pPr>
        <w:spacing w:after="0" w:before="0" w:line="240" w:lineRule="auto"/>
        <w:shd w:val="clear" w:color="auto" w:fill="F4F4F4"/>
      </w:pPr>
      <w:r>
        <w:rPr>
          <w:rFonts w:ascii="Consolas" w:hAnsi="Consolas"/>
          <w:sz w:val="16"/>
        </w:rPr>
        <w:t xml:space="preserve">                          &lt;div className="mt-3 p-3 rounded-lg border border-amber-400/30 bg-amber-500/5"&gt;</w:t>
      </w:r>
    </w:p>
    <w:p>
      <w:pPr>
        <w:spacing w:after="0" w:before="0" w:line="240" w:lineRule="auto"/>
        <w:shd w:val="clear" w:color="auto" w:fill="F4F4F4"/>
      </w:pPr>
      <w:r>
        <w:rPr>
          <w:rFonts w:ascii="Consolas" w:hAnsi="Consolas"/>
          <w:sz w:val="16"/>
        </w:rPr>
        <w:t xml:space="preserve">                            &lt;p className="text-sm text-wf-text font-semibold mb-1"&gt;Send for Corrections&lt;/p&gt;</w:t>
      </w:r>
    </w:p>
    <w:p>
      <w:pPr>
        <w:spacing w:after="0" w:before="0" w:line="240" w:lineRule="auto"/>
        <w:shd w:val="clear" w:color="auto" w:fill="F4F4F4"/>
      </w:pPr>
      <w:r>
        <w:rPr>
          <w:rFonts w:ascii="Consolas" w:hAnsi="Consolas"/>
          <w:sz w:val="16"/>
        </w:rPr>
        <w:t xml:space="preserve">                            &lt;p className="text-xs text-wf-subtext mb-2"&gt;</w:t>
      </w:r>
    </w:p>
    <w:p>
      <w:pPr>
        <w:spacing w:after="0" w:before="0" w:line="240" w:lineRule="auto"/>
        <w:shd w:val="clear" w:color="auto" w:fill="F4F4F4"/>
      </w:pPr>
      <w:r>
        <w:rPr>
          <w:rFonts w:ascii="Consolas" w:hAnsi="Consolas"/>
          <w:sz w:val="16"/>
        </w:rPr>
        <w:t xml:space="preserve">                              Describe what the retailer needs to fix before re-submitting.</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&lt;textarea</w:t>
      </w:r>
    </w:p>
    <w:p>
      <w:pPr>
        <w:spacing w:after="0" w:before="0" w:line="240" w:lineRule="auto"/>
        <w:shd w:val="clear" w:color="auto" w:fill="F4F4F4"/>
      </w:pPr>
      <w:r>
        <w:rPr>
          <w:rFonts w:ascii="Consolas" w:hAnsi="Consolas"/>
          <w:sz w:val="16"/>
        </w:rPr>
        <w:t xml:space="preserve">                              placeholder="Enter correction notes for the retailer..."</w:t>
      </w:r>
    </w:p>
    <w:p>
      <w:pPr>
        <w:spacing w:after="0" w:before="0" w:line="240" w:lineRule="auto"/>
        <w:shd w:val="clear" w:color="auto" w:fill="F4F4F4"/>
      </w:pPr>
      <w:r>
        <w:rPr>
          <w:rFonts w:ascii="Consolas" w:hAnsi="Consolas"/>
          <w:sz w:val="16"/>
        </w:rPr>
        <w:t xml:space="preserve">                              value={correctionNotes[sid] ?? ""}</w:t>
      </w:r>
    </w:p>
    <w:p>
      <w:pPr>
        <w:spacing w:after="0" w:before="0" w:line="240" w:lineRule="auto"/>
        <w:shd w:val="clear" w:color="auto" w:fill="F4F4F4"/>
      </w:pPr>
      <w:r>
        <w:rPr>
          <w:rFonts w:ascii="Consolas" w:hAnsi="Consolas"/>
          <w:sz w:val="16"/>
        </w:rPr>
        <w:t xml:space="preserve">                              onChange={(e) =&gt;</w:t>
      </w:r>
    </w:p>
    <w:p>
      <w:pPr>
        <w:spacing w:after="0" w:before="0" w:line="240" w:lineRule="auto"/>
        <w:shd w:val="clear" w:color="auto" w:fill="F4F4F4"/>
      </w:pPr>
      <w:r>
        <w:rPr>
          <w:rFonts w:ascii="Consolas" w:hAnsi="Consolas"/>
          <w:sz w:val="16"/>
        </w:rPr>
        <w:t xml:space="preserve">                                setCorrectionNotes((prev) =&gt; ({ ...prev, [sid]: e.target.value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className="w-full px-3 py-2 rounded bg-wf-bg border border-wf-border text-sm text-wf-text focus:outline-none focus:border-amber-500 resize-none mb-2"</w:t>
      </w:r>
    </w:p>
    <w:p>
      <w:pPr>
        <w:spacing w:after="0" w:before="0" w:line="240" w:lineRule="auto"/>
        <w:shd w:val="clear" w:color="auto" w:fill="F4F4F4"/>
      </w:pPr>
      <w:r>
        <w:rPr>
          <w:rFonts w:ascii="Consolas" w:hAnsi="Consolas"/>
          <w:sz w:val="16"/>
        </w:rPr>
        <w:t xml:space="preserve">                              rows={3}</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className="flex gap-2"&gt;</w:t>
      </w:r>
    </w:p>
    <w:p>
      <w:pPr>
        <w:spacing w:after="0" w:before="0" w:line="240" w:lineRule="auto"/>
        <w:shd w:val="clear" w:color="auto" w:fill="F4F4F4"/>
      </w:pPr>
      <w:r>
        <w:rPr>
          <w:rFonts w:ascii="Consolas" w:hAnsi="Consolas"/>
          <w:sz w:val="16"/>
        </w:rPr>
        <w:t xml:space="preserve">                              &lt;Btn</w:t>
      </w:r>
    </w:p>
    <w:p>
      <w:pPr>
        <w:spacing w:after="0" w:before="0" w:line="240" w:lineRule="auto"/>
        <w:shd w:val="clear" w:color="auto" w:fill="F4F4F4"/>
      </w:pPr>
      <w:r>
        <w:rPr>
          <w:rFonts w:ascii="Consolas" w:hAnsi="Consolas"/>
          <w:sz w:val="16"/>
        </w:rPr>
        <w:t xml:space="preserve">                                small</w:t>
      </w:r>
    </w:p>
    <w:p>
      <w:pPr>
        <w:spacing w:after="0" w:before="0" w:line="240" w:lineRule="auto"/>
        <w:shd w:val="clear" w:color="auto" w:fill="F4F4F4"/>
      </w:pPr>
      <w:r>
        <w:rPr>
          <w:rFonts w:ascii="Consolas" w:hAnsi="Consolas"/>
          <w:sz w:val="16"/>
        </w:rPr>
        <w:t xml:space="preserve">                                className="!bg-amber-500 !text-white !border-none hover:!bg-amber-600"</w:t>
      </w:r>
    </w:p>
    <w:p>
      <w:pPr>
        <w:spacing w:after="0" w:before="0" w:line="240" w:lineRule="auto"/>
        <w:shd w:val="clear" w:color="auto" w:fill="F4F4F4"/>
      </w:pPr>
      <w:r>
        <w:rPr>
          <w:rFonts w:ascii="Consolas" w:hAnsi="Consolas"/>
          <w:sz w:val="16"/>
        </w:rPr>
        <w:t xml:space="preserve">                                onClick={() =&gt; handleCorrections(saree._id)}</w:t>
      </w:r>
    </w:p>
    <w:p>
      <w:pPr>
        <w:spacing w:after="0" w:before="0" w:line="240" w:lineRule="auto"/>
        <w:shd w:val="clear" w:color="auto" w:fill="F4F4F4"/>
      </w:pPr>
      <w:r>
        <w:rPr>
          <w:rFonts w:ascii="Consolas" w:hAnsi="Consolas"/>
          <w:sz w:val="16"/>
        </w:rPr>
        <w:t xml:space="preserve">                                disabled={!(correctionNotes[sid]?.trim())}</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Submit Corrections</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&lt;Btn small onClick={() =&gt; setShowCorrectionInput(null)}&gt;Cancel&lt;/Btn&gt;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app/admin/support/page.tsx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KPI, Card, Tabs, Badge, Row, PageLoading } from "@/components/ui/wearify-ui";</w:t>
      </w:r>
    </w:p>
    <w:p>
      <w:pPr>
        <w:spacing w:after="0" w:before="0" w:line="240" w:lineRule="auto"/>
        <w:shd w:val="clear" w:color="auto" w:fill="F4F4F4"/>
      </w:pPr>
      <w:r>
        <w:rPr>
          <w:rFonts w:ascii="Consolas" w:hAnsi="Consolas"/>
          <w:sz w:val="16"/>
        </w:rPr>
        <w:t>import { useState } from "react";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SupportPage() {</w:t>
      </w:r>
    </w:p>
    <w:p>
      <w:pPr>
        <w:spacing w:after="0" w:before="0" w:line="240" w:lineRule="auto"/>
        <w:shd w:val="clear" w:color="auto" w:fill="F4F4F4"/>
      </w:pPr>
      <w:r>
        <w:rPr>
          <w:rFonts w:ascii="Consolas" w:hAnsi="Consolas"/>
          <w:sz w:val="16"/>
        </w:rPr>
        <w:t xml:space="preserve">  const tickets = useQuery(api.support.listTickets);</w:t>
      </w:r>
    </w:p>
    <w:p>
      <w:pPr>
        <w:spacing w:after="0" w:before="0" w:line="240" w:lineRule="auto"/>
        <w:shd w:val="clear" w:color="auto" w:fill="F4F4F4"/>
      </w:pPr>
      <w:r>
        <w:rPr>
          <w:rFonts w:ascii="Consolas" w:hAnsi="Consolas"/>
          <w:sz w:val="16"/>
        </w:rPr>
        <w:t xml:space="preserve">  const kbArticles = useQuery(api.support.listKbArticles);</w:t>
      </w:r>
    </w:p>
    <w:p>
      <w:pPr>
        <w:spacing w:after="0" w:before="0" w:line="240" w:lineRule="auto"/>
        <w:shd w:val="clear" w:color="auto" w:fill="F4F4F4"/>
      </w:pPr>
      <w:r>
        <w:rPr>
          <w:rFonts w:ascii="Consolas" w:hAnsi="Consolas"/>
          <w:sz w:val="16"/>
        </w:rPr>
        <w:t xml:space="preserve">  const [tab, setTab] = useState("Tickets");</w:t>
      </w:r>
    </w:p>
    <w:p>
      <w:pPr>
        <w:spacing w:after="0" w:before="0" w:line="240" w:lineRule="auto"/>
        <w:shd w:val="clear" w:color="auto" w:fill="F4F4F4"/>
      </w:pPr>
      <w:r>
        <w:rPr>
          <w:rFonts w:ascii="Consolas" w:hAnsi="Consolas"/>
          <w:sz w:val="16"/>
        </w:rPr>
        <w:t xml:space="preserve">  const [expandedTicket, setExpandedTicket] = useState&lt;string | null&gt;(null);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(!tickets || !kbArticles) return &lt;PageLoading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openCount = tickets.filter((t) =&gt; t.status === "open").length;</w:t>
      </w:r>
    </w:p>
    <w:p>
      <w:pPr>
        <w:spacing w:after="0" w:before="0" w:line="240" w:lineRule="auto"/>
        <w:shd w:val="clear" w:color="auto" w:fill="F4F4F4"/>
      </w:pPr>
      <w:r>
        <w:rPr>
          <w:rFonts w:ascii="Consolas" w:hAnsi="Consolas"/>
          <w:sz w:val="16"/>
        </w:rPr>
        <w:t xml:space="preserve">  const progressCount = tickets.filter((t) =&gt; t.status === "progress").length;</w:t>
      </w:r>
    </w:p>
    <w:p>
      <w:pPr>
        <w:spacing w:after="0" w:before="0" w:line="240" w:lineRule="auto"/>
        <w:shd w:val="clear" w:color="auto" w:fill="F4F4F4"/>
      </w:pPr>
      <w:r>
        <w:rPr>
          <w:rFonts w:ascii="Consolas" w:hAnsi="Consolas"/>
          <w:sz w:val="16"/>
        </w:rPr>
        <w:t xml:space="preserve">  const resolvedCount = tickets.filter((t) =&gt; t.status === "resolved").length;</w:t>
      </w:r>
    </w:p>
    <w:p>
      <w:pPr>
        <w:spacing w:after="0" w:before="0" w:line="240" w:lineRule="auto"/>
        <w:shd w:val="clear" w:color="auto" w:fill="F4F4F4"/>
      </w:pPr>
      <w:r>
        <w:rPr>
          <w:rFonts w:ascii="Consolas" w:hAnsi="Consolas"/>
          <w:sz w:val="16"/>
        </w:rPr>
        <w:t xml:space="preserve">  const p1Count = tickets.filter((t) =&gt; t.priority === "P1").length;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&lt;h1 className="text-base font-extrabold text-wf-text mb-1"&gt;</w:t>
      </w:r>
    </w:p>
    <w:p>
      <w:pPr>
        <w:spacing w:after="0" w:before="0" w:line="240" w:lineRule="auto"/>
        <w:shd w:val="clear" w:color="auto" w:fill="F4F4F4"/>
      </w:pPr>
      <w:r>
        <w:rPr>
          <w:rFonts w:ascii="Consolas" w:hAnsi="Consolas"/>
          <w:sz w:val="16"/>
        </w:rPr>
        <w:t xml:space="preserve">        Support &amp; AI Diagnosis</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&lt;p className="text-[10px] text-wf-subtext mb-3"&gt;</w:t>
      </w:r>
    </w:p>
    <w:p>
      <w:pPr>
        <w:spacing w:after="0" w:before="0" w:line="240" w:lineRule="auto"/>
        <w:shd w:val="clear" w:color="auto" w:fill="F4F4F4"/>
      </w:pPr>
      <w:r>
        <w:rPr>
          <w:rFonts w:ascii="Consolas" w:hAnsi="Consolas"/>
          <w:sz w:val="16"/>
        </w:rPr>
        <w:t xml:space="preserve">        {tickets.length} tickets — {kbArticles.length} KB articles</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&lt;Tabs</w:t>
      </w:r>
    </w:p>
    <w:p>
      <w:pPr>
        <w:spacing w:after="0" w:before="0" w:line="240" w:lineRule="auto"/>
        <w:shd w:val="clear" w:color="auto" w:fill="F4F4F4"/>
      </w:pPr>
      <w:r>
        <w:rPr>
          <w:rFonts w:ascii="Consolas" w:hAnsi="Consolas"/>
          <w:sz w:val="16"/>
        </w:rPr>
        <w:t xml:space="preserve">        items={["Tickets", "Knowledge Base", "NPS"]}</w:t>
      </w:r>
    </w:p>
    <w:p>
      <w:pPr>
        <w:spacing w:after="0" w:before="0" w:line="240" w:lineRule="auto"/>
        <w:shd w:val="clear" w:color="auto" w:fill="F4F4F4"/>
      </w:pPr>
      <w:r>
        <w:rPr>
          <w:rFonts w:ascii="Consolas" w:hAnsi="Consolas"/>
          <w:sz w:val="16"/>
        </w:rPr>
        <w:t xml:space="preserve">        active={tab}</w:t>
      </w:r>
    </w:p>
    <w:p>
      <w:pPr>
        <w:spacing w:after="0" w:before="0" w:line="240" w:lineRule="auto"/>
        <w:shd w:val="clear" w:color="auto" w:fill="F4F4F4"/>
      </w:pPr>
      <w:r>
        <w:rPr>
          <w:rFonts w:ascii="Consolas" w:hAnsi="Consolas"/>
          <w:sz w:val="16"/>
        </w:rPr>
        <w:t xml:space="preserve">        onChange={setTab}</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 TICKETS TAB                                                   */}</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{tab === "Tickets" &amp;&amp;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&lt;div className="flex gap-2 mb-3"&gt;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label="Open"</w:t>
      </w:r>
    </w:p>
    <w:p>
      <w:pPr>
        <w:spacing w:after="0" w:before="0" w:line="240" w:lineRule="auto"/>
        <w:shd w:val="clear" w:color="auto" w:fill="F4F4F4"/>
      </w:pPr>
      <w:r>
        <w:rPr>
          <w:rFonts w:ascii="Consolas" w:hAnsi="Consolas"/>
          <w:sz w:val="16"/>
        </w:rPr>
        <w:t xml:space="preserve">              value={openCount}</w:t>
      </w:r>
    </w:p>
    <w:p>
      <w:pPr>
        <w:spacing w:after="0" w:before="0" w:line="240" w:lineRule="auto"/>
        <w:shd w:val="clear" w:color="auto" w:fill="F4F4F4"/>
      </w:pPr>
      <w:r>
        <w:rPr>
          <w:rFonts w:ascii="Consolas" w:hAnsi="Consolas"/>
          <w:sz w:val="16"/>
        </w:rPr>
        <w:t xml:space="preserve">              subtitle="Needs attention"</w:t>
      </w:r>
    </w:p>
    <w:p>
      <w:pPr>
        <w:spacing w:after="0" w:before="0" w:line="240" w:lineRule="auto"/>
        <w:shd w:val="clear" w:color="auto" w:fill="F4F4F4"/>
      </w:pPr>
      <w:r>
        <w:rPr>
          <w:rFonts w:ascii="Consolas" w:hAnsi="Consolas"/>
          <w:sz w:val="16"/>
        </w:rPr>
        <w:t xml:space="preserve">              color="var(--color-wf-red)"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label="In Progress"</w:t>
      </w:r>
    </w:p>
    <w:p>
      <w:pPr>
        <w:spacing w:after="0" w:before="0" w:line="240" w:lineRule="auto"/>
        <w:shd w:val="clear" w:color="auto" w:fill="F4F4F4"/>
      </w:pPr>
      <w:r>
        <w:rPr>
          <w:rFonts w:ascii="Consolas" w:hAnsi="Consolas"/>
          <w:sz w:val="16"/>
        </w:rPr>
        <w:t xml:space="preserve">              value={progressCount}</w:t>
      </w:r>
    </w:p>
    <w:p>
      <w:pPr>
        <w:spacing w:after="0" w:before="0" w:line="240" w:lineRule="auto"/>
        <w:shd w:val="clear" w:color="auto" w:fill="F4F4F4"/>
      </w:pPr>
      <w:r>
        <w:rPr>
          <w:rFonts w:ascii="Consolas" w:hAnsi="Consolas"/>
          <w:sz w:val="16"/>
        </w:rPr>
        <w:t xml:space="preserve">              subtitle="Being worked on"</w:t>
      </w:r>
    </w:p>
    <w:p>
      <w:pPr>
        <w:spacing w:after="0" w:before="0" w:line="240" w:lineRule="auto"/>
        <w:shd w:val="clear" w:color="auto" w:fill="F4F4F4"/>
      </w:pPr>
      <w:r>
        <w:rPr>
          <w:rFonts w:ascii="Consolas" w:hAnsi="Consolas"/>
          <w:sz w:val="16"/>
        </w:rPr>
        <w:t xml:space="preserve">              color="var(--color-wf-blue)"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label="Resolved"</w:t>
      </w:r>
    </w:p>
    <w:p>
      <w:pPr>
        <w:spacing w:after="0" w:before="0" w:line="240" w:lineRule="auto"/>
        <w:shd w:val="clear" w:color="auto" w:fill="F4F4F4"/>
      </w:pPr>
      <w:r>
        <w:rPr>
          <w:rFonts w:ascii="Consolas" w:hAnsi="Consolas"/>
          <w:sz w:val="16"/>
        </w:rPr>
        <w:t xml:space="preserve">              value={resolvedCount}</w:t>
      </w:r>
    </w:p>
    <w:p>
      <w:pPr>
        <w:spacing w:after="0" w:before="0" w:line="240" w:lineRule="auto"/>
        <w:shd w:val="clear" w:color="auto" w:fill="F4F4F4"/>
      </w:pPr>
      <w:r>
        <w:rPr>
          <w:rFonts w:ascii="Consolas" w:hAnsi="Consolas"/>
          <w:sz w:val="16"/>
        </w:rPr>
        <w:t xml:space="preserve">              subtitle="Closed"</w:t>
      </w:r>
    </w:p>
    <w:p>
      <w:pPr>
        <w:spacing w:after="0" w:before="0" w:line="240" w:lineRule="auto"/>
        <w:shd w:val="clear" w:color="auto" w:fill="F4F4F4"/>
      </w:pPr>
      <w:r>
        <w:rPr>
          <w:rFonts w:ascii="Consolas" w:hAnsi="Consolas"/>
          <w:sz w:val="16"/>
        </w:rPr>
        <w:t xml:space="preserve">              color="var(--color-wf-green)"</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label="P1 Tickets"</w:t>
      </w:r>
    </w:p>
    <w:p>
      <w:pPr>
        <w:spacing w:after="0" w:before="0" w:line="240" w:lineRule="auto"/>
        <w:shd w:val="clear" w:color="auto" w:fill="F4F4F4"/>
      </w:pPr>
      <w:r>
        <w:rPr>
          <w:rFonts w:ascii="Consolas" w:hAnsi="Consolas"/>
          <w:sz w:val="16"/>
        </w:rPr>
        <w:t xml:space="preserve">              value={p1Count}</w:t>
      </w:r>
    </w:p>
    <w:p>
      <w:pPr>
        <w:spacing w:after="0" w:before="0" w:line="240" w:lineRule="auto"/>
        <w:shd w:val="clear" w:color="auto" w:fill="F4F4F4"/>
      </w:pPr>
      <w:r>
        <w:rPr>
          <w:rFonts w:ascii="Consolas" w:hAnsi="Consolas"/>
          <w:sz w:val="16"/>
        </w:rPr>
        <w:t xml:space="preserve">              subtitle="Critical"</w:t>
      </w:r>
    </w:p>
    <w:p>
      <w:pPr>
        <w:spacing w:after="0" w:before="0" w:line="240" w:lineRule="auto"/>
        <w:shd w:val="clear" w:color="auto" w:fill="F4F4F4"/>
      </w:pPr>
      <w:r>
        <w:rPr>
          <w:rFonts w:ascii="Consolas" w:hAnsi="Consolas"/>
          <w:sz w:val="16"/>
        </w:rPr>
        <w:t xml:space="preserve">              color="var(--color-wf-red)"</w:t>
      </w:r>
    </w:p>
    <w:p>
      <w:pPr>
        <w:spacing w:after="0" w:before="0" w:line="240" w:lineRule="auto"/>
        <w:shd w:val="clear" w:color="auto" w:fill="F4F4F4"/>
      </w:pPr>
      <w:r>
        <w:rPr>
          <w:rFonts w:ascii="Consolas" w:hAnsi="Consolas"/>
          <w:sz w:val="16"/>
        </w:rPr>
        <w:t xml:space="preserve">              ai</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 title="All Tickets"&gt;</w:t>
      </w:r>
    </w:p>
    <w:p>
      <w:pPr>
        <w:spacing w:after="0" w:before="0" w:line="240" w:lineRule="auto"/>
        <w:shd w:val="clear" w:color="auto" w:fill="F4F4F4"/>
      </w:pPr>
      <w:r>
        <w:rPr>
          <w:rFonts w:ascii="Consolas" w:hAnsi="Consolas"/>
          <w:sz w:val="16"/>
        </w:rPr>
        <w:t xml:space="preserve">            &lt;div className="flex py-1.5 border-b border-wf-border text-[8px] font-bold text-wf-muted uppercase tracking-wider"&gt;</w:t>
      </w:r>
    </w:p>
    <w:p>
      <w:pPr>
        <w:spacing w:after="0" w:before="0" w:line="240" w:lineRule="auto"/>
        <w:shd w:val="clear" w:color="auto" w:fill="F4F4F4"/>
      </w:pPr>
      <w:r>
        <w:rPr>
          <w:rFonts w:ascii="Consolas" w:hAnsi="Consolas"/>
          <w:sz w:val="16"/>
        </w:rPr>
        <w:t xml:space="preserve">              &lt;span className="w-[60px]"&gt;Ticket&lt;/span&gt;</w:t>
      </w:r>
    </w:p>
    <w:p>
      <w:pPr>
        <w:spacing w:after="0" w:before="0" w:line="240" w:lineRule="auto"/>
        <w:shd w:val="clear" w:color="auto" w:fill="F4F4F4"/>
      </w:pPr>
      <w:r>
        <w:rPr>
          <w:rFonts w:ascii="Consolas" w:hAnsi="Consolas"/>
          <w:sz w:val="16"/>
        </w:rPr>
        <w:t xml:space="preserve">              &lt;span className="w-[90px]"&gt;Store&lt;/span&gt;</w:t>
      </w:r>
    </w:p>
    <w:p>
      <w:pPr>
        <w:spacing w:after="0" w:before="0" w:line="240" w:lineRule="auto"/>
        <w:shd w:val="clear" w:color="auto" w:fill="F4F4F4"/>
      </w:pPr>
      <w:r>
        <w:rPr>
          <w:rFonts w:ascii="Consolas" w:hAnsi="Consolas"/>
          <w:sz w:val="16"/>
        </w:rPr>
        <w:t xml:space="preserve">              &lt;span className="flex-1"&gt;Subject&lt;/span&gt;</w:t>
      </w:r>
    </w:p>
    <w:p>
      <w:pPr>
        <w:spacing w:after="0" w:before="0" w:line="240" w:lineRule="auto"/>
        <w:shd w:val="clear" w:color="auto" w:fill="F4F4F4"/>
      </w:pPr>
      <w:r>
        <w:rPr>
          <w:rFonts w:ascii="Consolas" w:hAnsi="Consolas"/>
          <w:sz w:val="16"/>
        </w:rPr>
        <w:t xml:space="preserve">              &lt;span className="w-[40px] text-center"&gt;Priority&lt;/span&gt;</w:t>
      </w:r>
    </w:p>
    <w:p>
      <w:pPr>
        <w:spacing w:after="0" w:before="0" w:line="240" w:lineRule="auto"/>
        <w:shd w:val="clear" w:color="auto" w:fill="F4F4F4"/>
      </w:pPr>
      <w:r>
        <w:rPr>
          <w:rFonts w:ascii="Consolas" w:hAnsi="Consolas"/>
          <w:sz w:val="16"/>
        </w:rPr>
        <w:t xml:space="preserve">              &lt;span className="w-[55px] text-center"&gt;Status&lt;/span&gt;</w:t>
      </w:r>
    </w:p>
    <w:p>
      <w:pPr>
        <w:spacing w:after="0" w:before="0" w:line="240" w:lineRule="auto"/>
        <w:shd w:val="clear" w:color="auto" w:fill="F4F4F4"/>
      </w:pPr>
      <w:r>
        <w:rPr>
          <w:rFonts w:ascii="Consolas" w:hAnsi="Consolas"/>
          <w:sz w:val="16"/>
        </w:rPr>
        <w:t xml:space="preserve">              &lt;span className="w-[55px] text-right"&gt;SLA&lt;/span&gt;</w:t>
      </w:r>
    </w:p>
    <w:p>
      <w:pPr>
        <w:spacing w:after="0" w:before="0" w:line="240" w:lineRule="auto"/>
        <w:shd w:val="clear" w:color="auto" w:fill="F4F4F4"/>
      </w:pPr>
      <w:r>
        <w:rPr>
          <w:rFonts w:ascii="Consolas" w:hAnsi="Consolas"/>
          <w:sz w:val="16"/>
        </w:rPr>
        <w:t xml:space="preserve">              &lt;span className="w-[30px] text-right"&gt;AI&lt;/span&gt;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{tickets.map((t) =&gt; (</w:t>
      </w:r>
    </w:p>
    <w:p>
      <w:pPr>
        <w:spacing w:after="0" w:before="0" w:line="240" w:lineRule="auto"/>
        <w:shd w:val="clear" w:color="auto" w:fill="F4F4F4"/>
      </w:pPr>
      <w:r>
        <w:rPr>
          <w:rFonts w:ascii="Consolas" w:hAnsi="Consolas"/>
          <w:sz w:val="16"/>
        </w:rPr>
        <w:t xml:space="preserve">              &lt;div key={t._id}&gt;</w:t>
      </w:r>
    </w:p>
    <w:p>
      <w:pPr>
        <w:spacing w:after="0" w:before="0" w:line="240" w:lineRule="auto"/>
        <w:shd w:val="clear" w:color="auto" w:fill="F4F4F4"/>
      </w:pPr>
      <w:r>
        <w:rPr>
          <w:rFonts w:ascii="Consolas" w:hAnsi="Consolas"/>
          <w:sz w:val="16"/>
        </w:rPr>
        <w:t xml:space="preserve">                &lt;Row</w:t>
      </w:r>
    </w:p>
    <w:p>
      <w:pPr>
        <w:spacing w:after="0" w:before="0" w:line="240" w:lineRule="auto"/>
        <w:shd w:val="clear" w:color="auto" w:fill="F4F4F4"/>
      </w:pPr>
      <w:r>
        <w:rPr>
          <w:rFonts w:ascii="Consolas" w:hAnsi="Consolas"/>
          <w:sz w:val="16"/>
        </w:rPr>
        <w:t xml:space="preserve">                  onClick={() =&gt;</w:t>
      </w:r>
    </w:p>
    <w:p>
      <w:pPr>
        <w:spacing w:after="0" w:before="0" w:line="240" w:lineRule="auto"/>
        <w:shd w:val="clear" w:color="auto" w:fill="F4F4F4"/>
      </w:pPr>
      <w:r>
        <w:rPr>
          <w:rFonts w:ascii="Consolas" w:hAnsi="Consolas"/>
          <w:sz w:val="16"/>
        </w:rPr>
        <w:t xml:space="preserve">                    setExpandedTicket(</w:t>
      </w:r>
    </w:p>
    <w:p>
      <w:pPr>
        <w:spacing w:after="0" w:before="0" w:line="240" w:lineRule="auto"/>
        <w:shd w:val="clear" w:color="auto" w:fill="F4F4F4"/>
      </w:pPr>
      <w:r>
        <w:rPr>
          <w:rFonts w:ascii="Consolas" w:hAnsi="Consolas"/>
          <w:sz w:val="16"/>
        </w:rPr>
        <w:t xml:space="preserve">                      t.ticketId === expandedTicket ? null : t.ticketId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className={</w:t>
      </w:r>
    </w:p>
    <w:p>
      <w:pPr>
        <w:spacing w:after="0" w:before="0" w:line="240" w:lineRule="auto"/>
        <w:shd w:val="clear" w:color="auto" w:fill="F4F4F4"/>
      </w:pPr>
      <w:r>
        <w:rPr>
          <w:rFonts w:ascii="Consolas" w:hAnsi="Consolas"/>
          <w:sz w:val="16"/>
        </w:rPr>
        <w:t xml:space="preserve">                    t.ticketId === expandedTicket ? "bg-wf-primary/5"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 className="w-[60px] font-mono text-[8px] text-wf-muted"&gt;</w:t>
      </w:r>
    </w:p>
    <w:p>
      <w:pPr>
        <w:spacing w:after="0" w:before="0" w:line="240" w:lineRule="auto"/>
        <w:shd w:val="clear" w:color="auto" w:fill="F4F4F4"/>
      </w:pPr>
      <w:r>
        <w:rPr>
          <w:rFonts w:ascii="Consolas" w:hAnsi="Consolas"/>
          <w:sz w:val="16"/>
        </w:rPr>
        <w:t xml:space="preserve">                    {t.ticketId}</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className="w-[90px] text-[9px] font-semibold truncate"&gt;</w:t>
      </w:r>
    </w:p>
    <w:p>
      <w:pPr>
        <w:spacing w:after="0" w:before="0" w:line="240" w:lineRule="auto"/>
        <w:shd w:val="clear" w:color="auto" w:fill="F4F4F4"/>
      </w:pPr>
      <w:r>
        <w:rPr>
          <w:rFonts w:ascii="Consolas" w:hAnsi="Consolas"/>
          <w:sz w:val="16"/>
        </w:rPr>
        <w:t xml:space="preserve">                    {t.storeName}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className="flex-1 text-[9px] truncate"&gt;</w:t>
      </w:r>
    </w:p>
    <w:p>
      <w:pPr>
        <w:spacing w:after="0" w:before="0" w:line="240" w:lineRule="auto"/>
        <w:shd w:val="clear" w:color="auto" w:fill="F4F4F4"/>
      </w:pPr>
      <w:r>
        <w:rPr>
          <w:rFonts w:ascii="Consolas" w:hAnsi="Consolas"/>
          <w:sz w:val="16"/>
        </w:rPr>
        <w:t xml:space="preserve">                    {t.subject}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className="w-[40px] text-center"&gt;</w:t>
      </w:r>
    </w:p>
    <w:p>
      <w:pPr>
        <w:spacing w:after="0" w:before="0" w:line="240" w:lineRule="auto"/>
        <w:shd w:val="clear" w:color="auto" w:fill="F4F4F4"/>
      </w:pPr>
      <w:r>
        <w:rPr>
          <w:rFonts w:ascii="Consolas" w:hAnsi="Consolas"/>
          <w:sz w:val="16"/>
        </w:rPr>
        <w:t xml:space="preserve">                    &lt;Badge status={t.priority}&gt;{t.priority}&lt;/Badge&gt;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className="w-[55px] text-center"&gt;</w:t>
      </w:r>
    </w:p>
    <w:p>
      <w:pPr>
        <w:spacing w:after="0" w:before="0" w:line="240" w:lineRule="auto"/>
        <w:shd w:val="clear" w:color="auto" w:fill="F4F4F4"/>
      </w:pPr>
      <w:r>
        <w:rPr>
          <w:rFonts w:ascii="Consolas" w:hAnsi="Consolas"/>
          <w:sz w:val="16"/>
        </w:rPr>
        <w:t xml:space="preserve">                    &lt;Badge status={t.status === "progress" ? "progress" : t.status}&gt;</w:t>
      </w:r>
    </w:p>
    <w:p>
      <w:pPr>
        <w:spacing w:after="0" w:before="0" w:line="240" w:lineRule="auto"/>
        <w:shd w:val="clear" w:color="auto" w:fill="F4F4F4"/>
      </w:pPr>
      <w:r>
        <w:rPr>
          <w:rFonts w:ascii="Consolas" w:hAnsi="Consolas"/>
          <w:sz w:val="16"/>
        </w:rPr>
        <w:t xml:space="preserve">                      {t.status === "progress" ? "In Progress" : t.status}</w:t>
      </w:r>
    </w:p>
    <w:p>
      <w:pPr>
        <w:spacing w:after="0" w:before="0" w:line="240" w:lineRule="auto"/>
        <w:shd w:val="clear" w:color="auto" w:fill="F4F4F4"/>
      </w:pPr>
      <w:r>
        <w:rPr>
          <w:rFonts w:ascii="Consolas" w:hAnsi="Consolas"/>
          <w:sz w:val="16"/>
        </w:rPr>
        <w:t xml:space="preserve">                    &lt;/Badge&gt;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className="w-[55px] text-right text-[9px] font-mono text-wf-subtext"&gt;</w:t>
      </w:r>
    </w:p>
    <w:p>
      <w:pPr>
        <w:spacing w:after="0" w:before="0" w:line="240" w:lineRule="auto"/>
        <w:shd w:val="clear" w:color="auto" w:fill="F4F4F4"/>
      </w:pPr>
      <w:r>
        <w:rPr>
          <w:rFonts w:ascii="Consolas" w:hAnsi="Consolas"/>
          <w:sz w:val="16"/>
        </w:rPr>
        <w:t xml:space="preserve">                    {t.sla || "—"}</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className="w-[30px] text-right text-[8px]"&gt;</w:t>
      </w:r>
    </w:p>
    <w:p>
      <w:pPr>
        <w:spacing w:after="0" w:before="0" w:line="240" w:lineRule="auto"/>
        <w:shd w:val="clear" w:color="auto" w:fill="F4F4F4"/>
      </w:pPr>
      <w:r>
        <w:rPr>
          <w:rFonts w:ascii="Consolas" w:hAnsi="Consolas"/>
          <w:sz w:val="16"/>
        </w:rPr>
        <w:t xml:space="preserve">                    {t.aiDiagnosis ? (</w:t>
      </w:r>
    </w:p>
    <w:p>
      <w:pPr>
        <w:spacing w:after="0" w:before="0" w:line="240" w:lineRule="auto"/>
        <w:shd w:val="clear" w:color="auto" w:fill="F4F4F4"/>
      </w:pPr>
      <w:r>
        <w:rPr>
          <w:rFonts w:ascii="Consolas" w:hAnsi="Consolas"/>
          <w:sz w:val="16"/>
        </w:rPr>
        <w:t xml:space="preserve">                      &lt;span className="text-wf-primary font-bold"&gt;AI&lt;/span&gt;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&lt;span className="text-wf-muted"&gt;—&lt;/span&gt;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{t.ticketId === expandedTicket &amp;&amp; t.aiDiagnosis &amp;&amp; (</w:t>
      </w:r>
    </w:p>
    <w:p>
      <w:pPr>
        <w:spacing w:after="0" w:before="0" w:line="240" w:lineRule="auto"/>
        <w:shd w:val="clear" w:color="auto" w:fill="F4F4F4"/>
      </w:pPr>
      <w:r>
        <w:rPr>
          <w:rFonts w:ascii="Consolas" w:hAnsi="Consolas"/>
          <w:sz w:val="16"/>
        </w:rPr>
        <w:t xml:space="preserve">                  &lt;div className="mx-1 mb-2 p-2.5 rounded bg-wf-primary/5 border border-wf-primary/20"&gt;</w:t>
      </w:r>
    </w:p>
    <w:p>
      <w:pPr>
        <w:spacing w:after="0" w:before="0" w:line="240" w:lineRule="auto"/>
        <w:shd w:val="clear" w:color="auto" w:fill="F4F4F4"/>
      </w:pPr>
      <w:r>
        <w:rPr>
          <w:rFonts w:ascii="Consolas" w:hAnsi="Consolas"/>
          <w:sz w:val="16"/>
        </w:rPr>
        <w:t xml:space="preserve">                    &lt;div className="text-[8px] font-bold text-wf-primary uppercase tracking-wider mb-1"&gt;</w:t>
      </w:r>
    </w:p>
    <w:p>
      <w:pPr>
        <w:spacing w:after="0" w:before="0" w:line="240" w:lineRule="auto"/>
        <w:shd w:val="clear" w:color="auto" w:fill="F4F4F4"/>
      </w:pPr>
      <w:r>
        <w:rPr>
          <w:rFonts w:ascii="Consolas" w:hAnsi="Consolas"/>
          <w:sz w:val="16"/>
        </w:rPr>
        <w:t xml:space="preserve">                      AI Diagnosis</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className="text-[10px] text-wf-text leading-relaxed"&gt;</w:t>
      </w:r>
    </w:p>
    <w:p>
      <w:pPr>
        <w:spacing w:after="0" w:before="0" w:line="240" w:lineRule="auto"/>
        <w:shd w:val="clear" w:color="auto" w:fill="F4F4F4"/>
      </w:pPr>
      <w:r>
        <w:rPr>
          <w:rFonts w:ascii="Consolas" w:hAnsi="Consolas"/>
          <w:sz w:val="16"/>
        </w:rPr>
        <w:t xml:space="preserve">                      {t.aiDiagnosis}</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{t.ticketId === expandedTicket &amp;&amp; !t.aiDiagnosis &amp;&amp; (</w:t>
      </w:r>
    </w:p>
    <w:p>
      <w:pPr>
        <w:spacing w:after="0" w:before="0" w:line="240" w:lineRule="auto"/>
        <w:shd w:val="clear" w:color="auto" w:fill="F4F4F4"/>
      </w:pPr>
      <w:r>
        <w:rPr>
          <w:rFonts w:ascii="Consolas" w:hAnsi="Consolas"/>
          <w:sz w:val="16"/>
        </w:rPr>
        <w:t xml:space="preserve">                  &lt;div className="mx-1 mb-2 p-2.5 rounded bg-wf-border/30 border border-wf-border"&gt;</w:t>
      </w:r>
    </w:p>
    <w:p>
      <w:pPr>
        <w:spacing w:after="0" w:before="0" w:line="240" w:lineRule="auto"/>
        <w:shd w:val="clear" w:color="auto" w:fill="F4F4F4"/>
      </w:pPr>
      <w:r>
        <w:rPr>
          <w:rFonts w:ascii="Consolas" w:hAnsi="Consolas"/>
          <w:sz w:val="16"/>
        </w:rPr>
        <w:t xml:space="preserve">                    &lt;div className="text-[9px] text-wf-muted"&gt;</w:t>
      </w:r>
    </w:p>
    <w:p>
      <w:pPr>
        <w:spacing w:after="0" w:before="0" w:line="240" w:lineRule="auto"/>
        <w:shd w:val="clear" w:color="auto" w:fill="F4F4F4"/>
      </w:pPr>
      <w:r>
        <w:rPr>
          <w:rFonts w:ascii="Consolas" w:hAnsi="Consolas"/>
          <w:sz w:val="16"/>
        </w:rPr>
        <w:t xml:space="preserve">                      No AI diagnosis available for this ticket.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 KNOWLEDGE BASE TAB                                            */}</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{tab === "Knowledge Base" &amp;&amp; (</w:t>
      </w:r>
    </w:p>
    <w:p>
      <w:pPr>
        <w:spacing w:after="0" w:before="0" w:line="240" w:lineRule="auto"/>
        <w:shd w:val="clear" w:color="auto" w:fill="F4F4F4"/>
      </w:pPr>
      <w:r>
        <w:rPr>
          <w:rFonts w:ascii="Consolas" w:hAnsi="Consolas"/>
          <w:sz w:val="16"/>
        </w:rPr>
        <w:t xml:space="preserve">        &lt;Card title="Knowledge Base Articles"&gt;</w:t>
      </w:r>
    </w:p>
    <w:p>
      <w:pPr>
        <w:spacing w:after="0" w:before="0" w:line="240" w:lineRule="auto"/>
        <w:shd w:val="clear" w:color="auto" w:fill="F4F4F4"/>
      </w:pPr>
      <w:r>
        <w:rPr>
          <w:rFonts w:ascii="Consolas" w:hAnsi="Consolas"/>
          <w:sz w:val="16"/>
        </w:rPr>
        <w:t xml:space="preserve">          &lt;div className="flex py-1.5 border-b border-wf-border text-[8px] font-bold text-wf-muted uppercase tracking-wider"&gt;</w:t>
      </w:r>
    </w:p>
    <w:p>
      <w:pPr>
        <w:spacing w:after="0" w:before="0" w:line="240" w:lineRule="auto"/>
        <w:shd w:val="clear" w:color="auto" w:fill="F4F4F4"/>
      </w:pPr>
      <w:r>
        <w:rPr>
          <w:rFonts w:ascii="Consolas" w:hAnsi="Consolas"/>
          <w:sz w:val="16"/>
        </w:rPr>
        <w:t xml:space="preserve">            &lt;span className="w-[50px]"&gt;ID&lt;/span&gt;</w:t>
      </w:r>
    </w:p>
    <w:p>
      <w:pPr>
        <w:spacing w:after="0" w:before="0" w:line="240" w:lineRule="auto"/>
        <w:shd w:val="clear" w:color="auto" w:fill="F4F4F4"/>
      </w:pPr>
      <w:r>
        <w:rPr>
          <w:rFonts w:ascii="Consolas" w:hAnsi="Consolas"/>
          <w:sz w:val="16"/>
        </w:rPr>
        <w:t xml:space="preserve">            &lt;span className="flex-1"&gt;Title&lt;/span&gt;</w:t>
      </w:r>
    </w:p>
    <w:p>
      <w:pPr>
        <w:spacing w:after="0" w:before="0" w:line="240" w:lineRule="auto"/>
        <w:shd w:val="clear" w:color="auto" w:fill="F4F4F4"/>
      </w:pPr>
      <w:r>
        <w:rPr>
          <w:rFonts w:ascii="Consolas" w:hAnsi="Consolas"/>
          <w:sz w:val="16"/>
        </w:rPr>
        <w:t xml:space="preserve">            &lt;span className="w-[50px] text-right"&gt;Views&lt;/span&gt;</w:t>
      </w:r>
    </w:p>
    <w:p>
      <w:pPr>
        <w:spacing w:after="0" w:before="0" w:line="240" w:lineRule="auto"/>
        <w:shd w:val="clear" w:color="auto" w:fill="F4F4F4"/>
      </w:pPr>
      <w:r>
        <w:rPr>
          <w:rFonts w:ascii="Consolas" w:hAnsi="Consolas"/>
          <w:sz w:val="16"/>
        </w:rPr>
        <w:t xml:space="preserve">            &lt;span className="w-[60px] text-right"&gt;Helpful&lt;/span&gt;</w:t>
      </w:r>
    </w:p>
    <w:p>
      <w:pPr>
        <w:spacing w:after="0" w:before="0" w:line="240" w:lineRule="auto"/>
        <w:shd w:val="clear" w:color="auto" w:fill="F4F4F4"/>
      </w:pPr>
      <w:r>
        <w:rPr>
          <w:rFonts w:ascii="Consolas" w:hAnsi="Consolas"/>
          <w:sz w:val="16"/>
        </w:rPr>
        <w:t xml:space="preserve">            &lt;span className="w-[70px] text-center"&gt;Category&lt;/span&gt;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{kbArticles.map((a) =&gt; (</w:t>
      </w:r>
    </w:p>
    <w:p>
      <w:pPr>
        <w:spacing w:after="0" w:before="0" w:line="240" w:lineRule="auto"/>
        <w:shd w:val="clear" w:color="auto" w:fill="F4F4F4"/>
      </w:pPr>
      <w:r>
        <w:rPr>
          <w:rFonts w:ascii="Consolas" w:hAnsi="Consolas"/>
          <w:sz w:val="16"/>
        </w:rPr>
        <w:t xml:space="preserve">            &lt;Row key={a._id}&gt;</w:t>
      </w:r>
    </w:p>
    <w:p>
      <w:pPr>
        <w:spacing w:after="0" w:before="0" w:line="240" w:lineRule="auto"/>
        <w:shd w:val="clear" w:color="auto" w:fill="F4F4F4"/>
      </w:pPr>
      <w:r>
        <w:rPr>
          <w:rFonts w:ascii="Consolas" w:hAnsi="Consolas"/>
          <w:sz w:val="16"/>
        </w:rPr>
        <w:t xml:space="preserve">              &lt;span className="w-[50px] font-mono text-[8px] text-wf-muted"&gt;</w:t>
      </w:r>
    </w:p>
    <w:p>
      <w:pPr>
        <w:spacing w:after="0" w:before="0" w:line="240" w:lineRule="auto"/>
        <w:shd w:val="clear" w:color="auto" w:fill="F4F4F4"/>
      </w:pPr>
      <w:r>
        <w:rPr>
          <w:rFonts w:ascii="Consolas" w:hAnsi="Consolas"/>
          <w:sz w:val="16"/>
        </w:rPr>
        <w:t xml:space="preserve">                {a.articleId}</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className="flex-1 text-[9px] font-semibold"&gt;</w:t>
      </w:r>
    </w:p>
    <w:p>
      <w:pPr>
        <w:spacing w:after="0" w:before="0" w:line="240" w:lineRule="auto"/>
        <w:shd w:val="clear" w:color="auto" w:fill="F4F4F4"/>
      </w:pPr>
      <w:r>
        <w:rPr>
          <w:rFonts w:ascii="Consolas" w:hAnsi="Consolas"/>
          <w:sz w:val="16"/>
        </w:rPr>
        <w:t xml:space="preserve">                {a.title}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className="w-[50px] text-right text-[9px] font-mono text-wf-subtext"&gt;</w:t>
      </w:r>
    </w:p>
    <w:p>
      <w:pPr>
        <w:spacing w:after="0" w:before="0" w:line="240" w:lineRule="auto"/>
        <w:shd w:val="clear" w:color="auto" w:fill="F4F4F4"/>
      </w:pPr>
      <w:r>
        <w:rPr>
          <w:rFonts w:ascii="Consolas" w:hAnsi="Consolas"/>
          <w:sz w:val="16"/>
        </w:rPr>
        <w:t xml:space="preserve">                {a.views.toLocaleString()}</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className="w-[60px] text-right text-[9px] font-mono"</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color:</w:t>
      </w:r>
    </w:p>
    <w:p>
      <w:pPr>
        <w:spacing w:after="0" w:before="0" w:line="240" w:lineRule="auto"/>
        <w:shd w:val="clear" w:color="auto" w:fill="F4F4F4"/>
      </w:pPr>
      <w:r>
        <w:rPr>
          <w:rFonts w:ascii="Consolas" w:hAnsi="Consolas"/>
          <w:sz w:val="16"/>
        </w:rPr>
        <w:t xml:space="preserve">                    a.helpful &gt;= 80</w:t>
      </w:r>
    </w:p>
    <w:p>
      <w:pPr>
        <w:spacing w:after="0" w:before="0" w:line="240" w:lineRule="auto"/>
        <w:shd w:val="clear" w:color="auto" w:fill="F4F4F4"/>
      </w:pPr>
      <w:r>
        <w:rPr>
          <w:rFonts w:ascii="Consolas" w:hAnsi="Consolas"/>
          <w:sz w:val="16"/>
        </w:rPr>
        <w:t xml:space="preserve">                      ? "var(--color-wf-green)"</w:t>
      </w:r>
    </w:p>
    <w:p>
      <w:pPr>
        <w:spacing w:after="0" w:before="0" w:line="240" w:lineRule="auto"/>
        <w:shd w:val="clear" w:color="auto" w:fill="F4F4F4"/>
      </w:pPr>
      <w:r>
        <w:rPr>
          <w:rFonts w:ascii="Consolas" w:hAnsi="Consolas"/>
          <w:sz w:val="16"/>
        </w:rPr>
        <w:t xml:space="preserve">                      : a.helpful &gt;= 50</w:t>
      </w:r>
    </w:p>
    <w:p>
      <w:pPr>
        <w:spacing w:after="0" w:before="0" w:line="240" w:lineRule="auto"/>
        <w:shd w:val="clear" w:color="auto" w:fill="F4F4F4"/>
      </w:pPr>
      <w:r>
        <w:rPr>
          <w:rFonts w:ascii="Consolas" w:hAnsi="Consolas"/>
          <w:sz w:val="16"/>
        </w:rPr>
        <w:t xml:space="preserve">                        ? "var(--color-wf-amber)"</w:t>
      </w:r>
    </w:p>
    <w:p>
      <w:pPr>
        <w:spacing w:after="0" w:before="0" w:line="240" w:lineRule="auto"/>
        <w:shd w:val="clear" w:color="auto" w:fill="F4F4F4"/>
      </w:pPr>
      <w:r>
        <w:rPr>
          <w:rFonts w:ascii="Consolas" w:hAnsi="Consolas"/>
          <w:sz w:val="16"/>
        </w:rPr>
        <w:t xml:space="preserve">                        : "var(--color-wf-red)",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{a.helpful}%</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className="w-[70px] text-center"&gt;</w:t>
      </w:r>
    </w:p>
    <w:p>
      <w:pPr>
        <w:spacing w:after="0" w:before="0" w:line="240" w:lineRule="auto"/>
        <w:shd w:val="clear" w:color="auto" w:fill="F4F4F4"/>
      </w:pPr>
      <w:r>
        <w:rPr>
          <w:rFonts w:ascii="Consolas" w:hAnsi="Consolas"/>
          <w:sz w:val="16"/>
        </w:rPr>
        <w:t xml:space="preserve">                &lt;Badge status={a.category.toLowerCase()}&gt;{a.category}&lt;/Badge&gt;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 NPS TAB                                                       */}</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{tab === "NPS" &amp;&amp;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&lt;div className="flex gap-2 mb-3"&gt;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label="NPS Score"</w:t>
      </w:r>
    </w:p>
    <w:p>
      <w:pPr>
        <w:spacing w:after="0" w:before="0" w:line="240" w:lineRule="auto"/>
        <w:shd w:val="clear" w:color="auto" w:fill="F4F4F4"/>
      </w:pPr>
      <w:r>
        <w:rPr>
          <w:rFonts w:ascii="Consolas" w:hAnsi="Consolas"/>
          <w:sz w:val="16"/>
        </w:rPr>
        <w:t xml:space="preserve">              value={74}</w:t>
      </w:r>
    </w:p>
    <w:p>
      <w:pPr>
        <w:spacing w:after="0" w:before="0" w:line="240" w:lineRule="auto"/>
        <w:shd w:val="clear" w:color="auto" w:fill="F4F4F4"/>
      </w:pPr>
      <w:r>
        <w:rPr>
          <w:rFonts w:ascii="Consolas" w:hAnsi="Consolas"/>
          <w:sz w:val="16"/>
        </w:rPr>
        <w:t xml:space="preserve">              subtitle="+6 vs last quarter"</w:t>
      </w:r>
    </w:p>
    <w:p>
      <w:pPr>
        <w:spacing w:after="0" w:before="0" w:line="240" w:lineRule="auto"/>
        <w:shd w:val="clear" w:color="auto" w:fill="F4F4F4"/>
      </w:pPr>
      <w:r>
        <w:rPr>
          <w:rFonts w:ascii="Consolas" w:hAnsi="Consolas"/>
          <w:sz w:val="16"/>
        </w:rPr>
        <w:t xml:space="preserve">              color="var(--color-wf-green)"</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label="Promoters"</w:t>
      </w:r>
    </w:p>
    <w:p>
      <w:pPr>
        <w:spacing w:after="0" w:before="0" w:line="240" w:lineRule="auto"/>
        <w:shd w:val="clear" w:color="auto" w:fill="F4F4F4"/>
      </w:pPr>
      <w:r>
        <w:rPr>
          <w:rFonts w:ascii="Consolas" w:hAnsi="Consolas"/>
          <w:sz w:val="16"/>
        </w:rPr>
        <w:t xml:space="preserve">              value="62%"</w:t>
      </w:r>
    </w:p>
    <w:p>
      <w:pPr>
        <w:spacing w:after="0" w:before="0" w:line="240" w:lineRule="auto"/>
        <w:shd w:val="clear" w:color="auto" w:fill="F4F4F4"/>
      </w:pPr>
      <w:r>
        <w:rPr>
          <w:rFonts w:ascii="Consolas" w:hAnsi="Consolas"/>
          <w:sz w:val="16"/>
        </w:rPr>
        <w:t xml:space="preserve">              subtitle="Score 9-10"</w:t>
      </w:r>
    </w:p>
    <w:p>
      <w:pPr>
        <w:spacing w:after="0" w:before="0" w:line="240" w:lineRule="auto"/>
        <w:shd w:val="clear" w:color="auto" w:fill="F4F4F4"/>
      </w:pPr>
      <w:r>
        <w:rPr>
          <w:rFonts w:ascii="Consolas" w:hAnsi="Consolas"/>
          <w:sz w:val="16"/>
        </w:rPr>
        <w:t xml:space="preserve">              color="var(--color-wf-green)"</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label="Passives"</w:t>
      </w:r>
    </w:p>
    <w:p>
      <w:pPr>
        <w:spacing w:after="0" w:before="0" w:line="240" w:lineRule="auto"/>
        <w:shd w:val="clear" w:color="auto" w:fill="F4F4F4"/>
      </w:pPr>
      <w:r>
        <w:rPr>
          <w:rFonts w:ascii="Consolas" w:hAnsi="Consolas"/>
          <w:sz w:val="16"/>
        </w:rPr>
        <w:t xml:space="preserve">              value="26%"</w:t>
      </w:r>
    </w:p>
    <w:p>
      <w:pPr>
        <w:spacing w:after="0" w:before="0" w:line="240" w:lineRule="auto"/>
        <w:shd w:val="clear" w:color="auto" w:fill="F4F4F4"/>
      </w:pPr>
      <w:r>
        <w:rPr>
          <w:rFonts w:ascii="Consolas" w:hAnsi="Consolas"/>
          <w:sz w:val="16"/>
        </w:rPr>
        <w:t xml:space="preserve">              subtitle="Score 7-8"</w:t>
      </w:r>
    </w:p>
    <w:p>
      <w:pPr>
        <w:spacing w:after="0" w:before="0" w:line="240" w:lineRule="auto"/>
        <w:shd w:val="clear" w:color="auto" w:fill="F4F4F4"/>
      </w:pPr>
      <w:r>
        <w:rPr>
          <w:rFonts w:ascii="Consolas" w:hAnsi="Consolas"/>
          <w:sz w:val="16"/>
        </w:rPr>
        <w:t xml:space="preserve">              color="var(--color-wf-amber)"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label="Detractors"</w:t>
      </w:r>
    </w:p>
    <w:p>
      <w:pPr>
        <w:spacing w:after="0" w:before="0" w:line="240" w:lineRule="auto"/>
        <w:shd w:val="clear" w:color="auto" w:fill="F4F4F4"/>
      </w:pPr>
      <w:r>
        <w:rPr>
          <w:rFonts w:ascii="Consolas" w:hAnsi="Consolas"/>
          <w:sz w:val="16"/>
        </w:rPr>
        <w:t xml:space="preserve">              value="12%"</w:t>
      </w:r>
    </w:p>
    <w:p>
      <w:pPr>
        <w:spacing w:after="0" w:before="0" w:line="240" w:lineRule="auto"/>
        <w:shd w:val="clear" w:color="auto" w:fill="F4F4F4"/>
      </w:pPr>
      <w:r>
        <w:rPr>
          <w:rFonts w:ascii="Consolas" w:hAnsi="Consolas"/>
          <w:sz w:val="16"/>
        </w:rPr>
        <w:t xml:space="preserve">              subtitle="Score 0-6"</w:t>
      </w:r>
    </w:p>
    <w:p>
      <w:pPr>
        <w:spacing w:after="0" w:before="0" w:line="240" w:lineRule="auto"/>
        <w:shd w:val="clear" w:color="auto" w:fill="F4F4F4"/>
      </w:pPr>
      <w:r>
        <w:rPr>
          <w:rFonts w:ascii="Consolas" w:hAnsi="Consolas"/>
          <w:sz w:val="16"/>
        </w:rPr>
        <w:t xml:space="preserve">              color="var(--color-wf-red)"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 title="NPS Breakdown"&gt;</w:t>
      </w:r>
    </w:p>
    <w:p>
      <w:pPr>
        <w:spacing w:after="0" w:before="0" w:line="240" w:lineRule="auto"/>
        <w:shd w:val="clear" w:color="auto" w:fill="F4F4F4"/>
      </w:pPr>
      <w:r>
        <w:rPr>
          <w:rFonts w:ascii="Consolas" w:hAnsi="Consolas"/>
          <w:sz w:val="16"/>
        </w:rPr>
        <w:t xml:space="preserve">            &lt;div className="space-y-3"&gt;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className="flex justify-between text-[9px] mb-1"&gt;</w:t>
      </w:r>
    </w:p>
    <w:p>
      <w:pPr>
        <w:spacing w:after="0" w:before="0" w:line="240" w:lineRule="auto"/>
        <w:shd w:val="clear" w:color="auto" w:fill="F4F4F4"/>
      </w:pPr>
      <w:r>
        <w:rPr>
          <w:rFonts w:ascii="Consolas" w:hAnsi="Consolas"/>
          <w:sz w:val="16"/>
        </w:rPr>
        <w:t xml:space="preserve">                  &lt;span className="text-wf-subtext"&gt;Promoters (9-10)&lt;/span&gt;</w:t>
      </w:r>
    </w:p>
    <w:p>
      <w:pPr>
        <w:spacing w:after="0" w:before="0" w:line="240" w:lineRule="auto"/>
        <w:shd w:val="clear" w:color="auto" w:fill="F4F4F4"/>
      </w:pPr>
      <w:r>
        <w:rPr>
          <w:rFonts w:ascii="Consolas" w:hAnsi="Consolas"/>
          <w:sz w:val="16"/>
        </w:rPr>
        <w:t xml:space="preserve">                  &lt;span className="font-mono font-semibold text-wf-green"&gt;62%&lt;/span&gt;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className="h-[6px] rounded bg-wf-border"&gt;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className="h-full rounded"</w:t>
      </w:r>
    </w:p>
    <w:p>
      <w:pPr>
        <w:spacing w:after="0" w:before="0" w:line="240" w:lineRule="auto"/>
        <w:shd w:val="clear" w:color="auto" w:fill="F4F4F4"/>
      </w:pPr>
      <w:r>
        <w:rPr>
          <w:rFonts w:ascii="Consolas" w:hAnsi="Consolas"/>
          <w:sz w:val="16"/>
        </w:rPr>
        <w:t xml:space="preserve">                    style={{ width: "62%", backgroundColor: "var(--color-wf-green)"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className="flex justify-between text-[9px] mb-1"&gt;</w:t>
      </w:r>
    </w:p>
    <w:p>
      <w:pPr>
        <w:spacing w:after="0" w:before="0" w:line="240" w:lineRule="auto"/>
        <w:shd w:val="clear" w:color="auto" w:fill="F4F4F4"/>
      </w:pPr>
      <w:r>
        <w:rPr>
          <w:rFonts w:ascii="Consolas" w:hAnsi="Consolas"/>
          <w:sz w:val="16"/>
        </w:rPr>
        <w:t xml:space="preserve">                  &lt;span className="text-wf-subtext"&gt;Passives (7-8)&lt;/span&gt;</w:t>
      </w:r>
    </w:p>
    <w:p>
      <w:pPr>
        <w:spacing w:after="0" w:before="0" w:line="240" w:lineRule="auto"/>
        <w:shd w:val="clear" w:color="auto" w:fill="F4F4F4"/>
      </w:pPr>
      <w:r>
        <w:rPr>
          <w:rFonts w:ascii="Consolas" w:hAnsi="Consolas"/>
          <w:sz w:val="16"/>
        </w:rPr>
        <w:t xml:space="preserve">                  &lt;span className="font-mono font-semibold text-wf-amber"&gt;26%&lt;/span&gt;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className="h-[6px] rounded bg-wf-border"&gt;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className="h-full rounded"</w:t>
      </w:r>
    </w:p>
    <w:p>
      <w:pPr>
        <w:spacing w:after="0" w:before="0" w:line="240" w:lineRule="auto"/>
        <w:shd w:val="clear" w:color="auto" w:fill="F4F4F4"/>
      </w:pPr>
      <w:r>
        <w:rPr>
          <w:rFonts w:ascii="Consolas" w:hAnsi="Consolas"/>
          <w:sz w:val="16"/>
        </w:rPr>
        <w:t xml:space="preserve">                    style={{ width: "26%", backgroundColor: "var(--color-wf-amber)"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className="flex justify-between text-[9px] mb-1"&gt;</w:t>
      </w:r>
    </w:p>
    <w:p>
      <w:pPr>
        <w:spacing w:after="0" w:before="0" w:line="240" w:lineRule="auto"/>
        <w:shd w:val="clear" w:color="auto" w:fill="F4F4F4"/>
      </w:pPr>
      <w:r>
        <w:rPr>
          <w:rFonts w:ascii="Consolas" w:hAnsi="Consolas"/>
          <w:sz w:val="16"/>
        </w:rPr>
        <w:t xml:space="preserve">                  &lt;span className="text-wf-subtext"&gt;Detractors (0-6)&lt;/span&gt;</w:t>
      </w:r>
    </w:p>
    <w:p>
      <w:pPr>
        <w:spacing w:after="0" w:before="0" w:line="240" w:lineRule="auto"/>
        <w:shd w:val="clear" w:color="auto" w:fill="F4F4F4"/>
      </w:pPr>
      <w:r>
        <w:rPr>
          <w:rFonts w:ascii="Consolas" w:hAnsi="Consolas"/>
          <w:sz w:val="16"/>
        </w:rPr>
        <w:t xml:space="preserve">                  &lt;span className="font-mono font-semibold text-wf-red"&gt;12%&lt;/span&gt;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className="h-[6px] rounded bg-wf-border"&gt;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className="h-full rounded"</w:t>
      </w:r>
    </w:p>
    <w:p>
      <w:pPr>
        <w:spacing w:after="0" w:before="0" w:line="240" w:lineRule="auto"/>
        <w:shd w:val="clear" w:color="auto" w:fill="F4F4F4"/>
      </w:pPr>
      <w:r>
        <w:rPr>
          <w:rFonts w:ascii="Consolas" w:hAnsi="Consolas"/>
          <w:sz w:val="16"/>
        </w:rPr>
        <w:t xml:space="preserve">                    style={{ width: "12%", backgroundColor: "var(--color-wf-red)"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 title="NPS Trend (Quarterly)"&gt;</w:t>
      </w:r>
    </w:p>
    <w:p>
      <w:pPr>
        <w:spacing w:after="0" w:before="0" w:line="240" w:lineRule="auto"/>
        <w:shd w:val="clear" w:color="auto" w:fill="F4F4F4"/>
      </w:pPr>
      <w:r>
        <w:rPr>
          <w:rFonts w:ascii="Consolas" w:hAnsi="Consolas"/>
          <w:sz w:val="16"/>
        </w:rPr>
        <w:t xml:space="preserve">            &lt;div className="flex items-end gap-3 h-24"&gt;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q: "Q1 '25", score: 58 },</w:t>
      </w:r>
    </w:p>
    <w:p>
      <w:pPr>
        <w:spacing w:after="0" w:before="0" w:line="240" w:lineRule="auto"/>
        <w:shd w:val="clear" w:color="auto" w:fill="F4F4F4"/>
      </w:pPr>
      <w:r>
        <w:rPr>
          <w:rFonts w:ascii="Consolas" w:hAnsi="Consolas"/>
          <w:sz w:val="16"/>
        </w:rPr>
        <w:t xml:space="preserve">                { q: "Q2 '25", score: 63 },</w:t>
      </w:r>
    </w:p>
    <w:p>
      <w:pPr>
        <w:spacing w:after="0" w:before="0" w:line="240" w:lineRule="auto"/>
        <w:shd w:val="clear" w:color="auto" w:fill="F4F4F4"/>
      </w:pPr>
      <w:r>
        <w:rPr>
          <w:rFonts w:ascii="Consolas" w:hAnsi="Consolas"/>
          <w:sz w:val="16"/>
        </w:rPr>
        <w:t xml:space="preserve">                { q: "Q3 '25", score: 68 },</w:t>
      </w:r>
    </w:p>
    <w:p>
      <w:pPr>
        <w:spacing w:after="0" w:before="0" w:line="240" w:lineRule="auto"/>
        <w:shd w:val="clear" w:color="auto" w:fill="F4F4F4"/>
      </w:pPr>
      <w:r>
        <w:rPr>
          <w:rFonts w:ascii="Consolas" w:hAnsi="Consolas"/>
          <w:sz w:val="16"/>
        </w:rPr>
        <w:t xml:space="preserve">                { q: "Q4 '25", score: 74 },</w:t>
      </w:r>
    </w:p>
    <w:p>
      <w:pPr>
        <w:spacing w:after="0" w:before="0" w:line="240" w:lineRule="auto"/>
        <w:shd w:val="clear" w:color="auto" w:fill="F4F4F4"/>
      </w:pPr>
      <w:r>
        <w:rPr>
          <w:rFonts w:ascii="Consolas" w:hAnsi="Consolas"/>
          <w:sz w:val="16"/>
        </w:rPr>
        <w:t xml:space="preserve">              ].map((item) =&gt; (</w:t>
      </w:r>
    </w:p>
    <w:p>
      <w:pPr>
        <w:spacing w:after="0" w:before="0" w:line="240" w:lineRule="auto"/>
        <w:shd w:val="clear" w:color="auto" w:fill="F4F4F4"/>
      </w:pPr>
      <w:r>
        <w:rPr>
          <w:rFonts w:ascii="Consolas" w:hAnsi="Consolas"/>
          <w:sz w:val="16"/>
        </w:rPr>
        <w:t xml:space="preserve">                &lt;div key={item.q} className="flex-1 flex flex-col items-center gap-1"&gt;</w:t>
      </w:r>
    </w:p>
    <w:p>
      <w:pPr>
        <w:spacing w:after="0" w:before="0" w:line="240" w:lineRule="auto"/>
        <w:shd w:val="clear" w:color="auto" w:fill="F4F4F4"/>
      </w:pPr>
      <w:r>
        <w:rPr>
          <w:rFonts w:ascii="Consolas" w:hAnsi="Consolas"/>
          <w:sz w:val="16"/>
        </w:rPr>
        <w:t xml:space="preserve">                  &lt;span className="text-[8px] font-mono font-bold text-wf-text"&gt;</w:t>
      </w:r>
    </w:p>
    <w:p>
      <w:pPr>
        <w:spacing w:after="0" w:before="0" w:line="240" w:lineRule="auto"/>
        <w:shd w:val="clear" w:color="auto" w:fill="F4F4F4"/>
      </w:pPr>
      <w:r>
        <w:rPr>
          <w:rFonts w:ascii="Consolas" w:hAnsi="Consolas"/>
          <w:sz w:val="16"/>
        </w:rPr>
        <w:t xml:space="preserve">                    {item.score}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className="w-full rounded-t"</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height: `${(item.score / 100) * 80}px`,</w:t>
      </w:r>
    </w:p>
    <w:p>
      <w:pPr>
        <w:spacing w:after="0" w:before="0" w:line="240" w:lineRule="auto"/>
        <w:shd w:val="clear" w:color="auto" w:fill="F4F4F4"/>
      </w:pPr>
      <w:r>
        <w:rPr>
          <w:rFonts w:ascii="Consolas" w:hAnsi="Consolas"/>
          <w:sz w:val="16"/>
        </w:rPr>
        <w:t xml:space="preserve">                      backgroundColor:</w:t>
      </w:r>
    </w:p>
    <w:p>
      <w:pPr>
        <w:spacing w:after="0" w:before="0" w:line="240" w:lineRule="auto"/>
        <w:shd w:val="clear" w:color="auto" w:fill="F4F4F4"/>
      </w:pPr>
      <w:r>
        <w:rPr>
          <w:rFonts w:ascii="Consolas" w:hAnsi="Consolas"/>
          <w:sz w:val="16"/>
        </w:rPr>
        <w:t xml:space="preserve">                        item.score &gt;= 70</w:t>
      </w:r>
    </w:p>
    <w:p>
      <w:pPr>
        <w:spacing w:after="0" w:before="0" w:line="240" w:lineRule="auto"/>
        <w:shd w:val="clear" w:color="auto" w:fill="F4F4F4"/>
      </w:pPr>
      <w:r>
        <w:rPr>
          <w:rFonts w:ascii="Consolas" w:hAnsi="Consolas"/>
          <w:sz w:val="16"/>
        </w:rPr>
        <w:t xml:space="preserve">                          ? "var(--color-wf-green)"</w:t>
      </w:r>
    </w:p>
    <w:p>
      <w:pPr>
        <w:spacing w:after="0" w:before="0" w:line="240" w:lineRule="auto"/>
        <w:shd w:val="clear" w:color="auto" w:fill="F4F4F4"/>
      </w:pPr>
      <w:r>
        <w:rPr>
          <w:rFonts w:ascii="Consolas" w:hAnsi="Consolas"/>
          <w:sz w:val="16"/>
        </w:rPr>
        <w:t xml:space="preserve">                          : item.score &gt;= 50</w:t>
      </w:r>
    </w:p>
    <w:p>
      <w:pPr>
        <w:spacing w:after="0" w:before="0" w:line="240" w:lineRule="auto"/>
        <w:shd w:val="clear" w:color="auto" w:fill="F4F4F4"/>
      </w:pPr>
      <w:r>
        <w:rPr>
          <w:rFonts w:ascii="Consolas" w:hAnsi="Consolas"/>
          <w:sz w:val="16"/>
        </w:rPr>
        <w:t xml:space="preserve">                            ? "var(--color-wf-amber)"</w:t>
      </w:r>
    </w:p>
    <w:p>
      <w:pPr>
        <w:spacing w:after="0" w:before="0" w:line="240" w:lineRule="auto"/>
        <w:shd w:val="clear" w:color="auto" w:fill="F4F4F4"/>
      </w:pPr>
      <w:r>
        <w:rPr>
          <w:rFonts w:ascii="Consolas" w:hAnsi="Consolas"/>
          <w:sz w:val="16"/>
        </w:rPr>
        <w:t xml:space="preserve">                            : "var(--color-wf-red)",</w:t>
      </w:r>
    </w:p>
    <w:p>
      <w:pPr>
        <w:spacing w:after="0" w:before="0" w:line="240" w:lineRule="auto"/>
        <w:shd w:val="clear" w:color="auto" w:fill="F4F4F4"/>
      </w:pPr>
      <w:r>
        <w:rPr>
          <w:rFonts w:ascii="Consolas" w:hAnsi="Consolas"/>
          <w:sz w:val="16"/>
        </w:rPr>
        <w:t xml:space="preserve">                      opacity: 0.7,</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 className="text-[7px] text-wf-muted"&gt;{item.q}&lt;/span&gt;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className="mt-3 p-2 rounded bg-wf-green/5 border border-wf-green/20"&gt;</w:t>
      </w:r>
    </w:p>
    <w:p>
      <w:pPr>
        <w:spacing w:after="0" w:before="0" w:line="240" w:lineRule="auto"/>
        <w:shd w:val="clear" w:color="auto" w:fill="F4F4F4"/>
      </w:pPr>
      <w:r>
        <w:rPr>
          <w:rFonts w:ascii="Consolas" w:hAnsi="Consolas"/>
          <w:sz w:val="16"/>
        </w:rPr>
        <w:t xml:space="preserve">              &lt;div className="text-[9px] text-wf-green font-semibold"&gt;</w:t>
      </w:r>
    </w:p>
    <w:p>
      <w:pPr>
        <w:spacing w:after="0" w:before="0" w:line="240" w:lineRule="auto"/>
        <w:shd w:val="clear" w:color="auto" w:fill="F4F4F4"/>
      </w:pPr>
      <w:r>
        <w:rPr>
          <w:rFonts w:ascii="Consolas" w:hAnsi="Consolas"/>
          <w:sz w:val="16"/>
        </w:rPr>
        <w:t xml:space="preserve">                Trending Up</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className="text-[8px] text-wf-subtext"&gt;</w:t>
      </w:r>
    </w:p>
    <w:p>
      <w:pPr>
        <w:spacing w:after="0" w:before="0" w:line="240" w:lineRule="auto"/>
        <w:shd w:val="clear" w:color="auto" w:fill="F4F4F4"/>
      </w:pPr>
      <w:r>
        <w:rPr>
          <w:rFonts w:ascii="Consolas" w:hAnsi="Consolas"/>
          <w:sz w:val="16"/>
        </w:rPr>
        <w:t xml:space="preserve">                NPS has improved by 16 points over 4 quarters. Key drivers: faster AI</w:t>
      </w:r>
    </w:p>
    <w:p>
      <w:pPr>
        <w:spacing w:after="0" w:before="0" w:line="240" w:lineRule="auto"/>
        <w:shd w:val="clear" w:color="auto" w:fill="F4F4F4"/>
      </w:pPr>
      <w:r>
        <w:rPr>
          <w:rFonts w:ascii="Consolas" w:hAnsi="Consolas"/>
          <w:sz w:val="16"/>
        </w:rPr>
        <w:t xml:space="preserve">                diagnosis resolution, improved onboarding flow, and 24/7 WhatsApp support.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app/admin/tailors/page.tsx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KPI, Card, Tabs, Badge, Btn, PageLoading } from "@/components/ui/wearify-ui";</w:t>
      </w:r>
    </w:p>
    <w:p>
      <w:pPr>
        <w:spacing w:after="0" w:before="0" w:line="240" w:lineRule="auto"/>
        <w:shd w:val="clear" w:color="auto" w:fill="F4F4F4"/>
      </w:pPr>
      <w:r>
        <w:rPr>
          <w:rFonts w:ascii="Consolas" w:hAnsi="Consolas"/>
          <w:sz w:val="16"/>
        </w:rPr>
        <w:t>import { useState } from "react";</w:t>
      </w:r>
    </w:p>
    <w:p>
      <w:pPr>
        <w:spacing w:after="0" w:before="0" w:line="240" w:lineRule="auto"/>
        <w:shd w:val="clear" w:color="auto" w:fill="F4F4F4"/>
      </w:pPr>
      <w:r>
        <w:rPr>
          <w:rFonts w:ascii="Consolas" w:hAnsi="Consolas"/>
          <w:sz w:val="16"/>
        </w:rPr>
        <w:t>import { Id } from "@/convex/_generated/dataModel";</w:t>
      </w:r>
    </w:p>
    <w:p>
      <w:pPr>
        <w:spacing w:after="0" w:before="0" w:line="240" w:lineRule="auto"/>
        <w:shd w:val="clear" w:color="auto" w:fill="F4F4F4"/>
      </w:pPr>
      <w:r>
        <w:rPr>
          <w:rFonts w:ascii="Consolas" w:hAnsi="Consolas"/>
          <w:sz w:val="16"/>
        </w:rPr>
        <w:t>import { ConvexImage } from "@/lib/ConvexImage";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Tab = "queue" | "verified" | "all";</w:t>
      </w:r>
    </w:p>
    <w:p>
      <w:pPr>
        <w:spacing w:after="0" w:before="0" w:line="240" w:lineRule="auto"/>
        <w:shd w:val="clear" w:color="auto" w:fill="F4F4F4"/>
      </w:pPr>
      <w:r>
        <w:rPr>
          <w:rFonts w:ascii="Consolas" w:hAnsi="Consolas"/>
          <w:sz w:val="16"/>
        </w:rPr>
        <w:t>type DocType = "aadhaar" | "pan" | "address";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One row of the admin review queue — expands to show the three submitted</w:t>
      </w:r>
    </w:p>
    <w:p>
      <w:pPr>
        <w:spacing w:after="0" w:before="0" w:line="240" w:lineRule="auto"/>
        <w:shd w:val="clear" w:color="auto" w:fill="F4F4F4"/>
      </w:pPr>
      <w:r>
        <w:rPr>
          <w:rFonts w:ascii="Consolas" w:hAnsi="Consolas"/>
          <w:sz w:val="16"/>
        </w:rPr>
        <w:t>// documents side-by-side, each with Approve / Reject inline.</w:t>
      </w:r>
    </w:p>
    <w:p>
      <w:pPr>
        <w:spacing w:after="0" w:before="0" w:line="240" w:lineRule="auto"/>
        <w:shd w:val="clear" w:color="auto" w:fill="F4F4F4"/>
      </w:pPr>
      <w:r>
        <w:rPr>
          <w:rFonts w:ascii="Consolas" w:hAnsi="Consolas"/>
          <w:sz w:val="16"/>
        </w:rPr>
        <w:t>function TailorReviewCard({ tailor }: { tailor: Doc }) {</w:t>
      </w:r>
    </w:p>
    <w:p>
      <w:pPr>
        <w:spacing w:after="0" w:before="0" w:line="240" w:lineRule="auto"/>
        <w:shd w:val="clear" w:color="auto" w:fill="F4F4F4"/>
      </w:pPr>
      <w:r>
        <w:rPr>
          <w:rFonts w:ascii="Consolas" w:hAnsi="Consolas"/>
          <w:sz w:val="16"/>
        </w:rPr>
        <w:t xml:space="preserve">  const updateVerification = useMutation(api.tailorOps.updateVerification);</w:t>
      </w:r>
    </w:p>
    <w:p>
      <w:pPr>
        <w:spacing w:after="0" w:before="0" w:line="240" w:lineRule="auto"/>
        <w:shd w:val="clear" w:color="auto" w:fill="F4F4F4"/>
      </w:pPr>
      <w:r>
        <w:rPr>
          <w:rFonts w:ascii="Consolas" w:hAnsi="Consolas"/>
          <w:sz w:val="16"/>
        </w:rPr>
        <w:t xml:space="preserve">  const [expanded, setExpanded] = useState(false);</w:t>
      </w:r>
    </w:p>
    <w:p>
      <w:pPr>
        <w:spacing w:after="0" w:before="0" w:line="240" w:lineRule="auto"/>
        <w:shd w:val="clear" w:color="auto" w:fill="F4F4F4"/>
      </w:pPr>
      <w:r>
        <w:rPr>
          <w:rFonts w:ascii="Consolas" w:hAnsi="Consolas"/>
          <w:sz w:val="16"/>
        </w:rPr>
        <w:t xml:space="preserve">  const [rejectReason, setRejectReason] = useState("");</w:t>
      </w:r>
    </w:p>
    <w:p>
      <w:pPr>
        <w:spacing w:after="0" w:before="0" w:line="240" w:lineRule="auto"/>
        <w:shd w:val="clear" w:color="auto" w:fill="F4F4F4"/>
      </w:pPr>
      <w:r>
        <w:rPr>
          <w:rFonts w:ascii="Consolas" w:hAnsi="Consolas"/>
          <w:sz w:val="16"/>
        </w:rPr>
        <w:t xml:space="preserve">  const [busy, setBusy] = useState&lt;DocType | "all" | null&gt;(null);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docs: Array&lt;{ type: DocType; label: string; fileId?: Id&lt;"_storage"&gt;; verified: boolean }&gt; = [</w:t>
      </w:r>
    </w:p>
    <w:p>
      <w:pPr>
        <w:spacing w:after="0" w:before="0" w:line="240" w:lineRule="auto"/>
        <w:shd w:val="clear" w:color="auto" w:fill="F4F4F4"/>
      </w:pPr>
      <w:r>
        <w:rPr>
          <w:rFonts w:ascii="Consolas" w:hAnsi="Consolas"/>
          <w:sz w:val="16"/>
        </w:rPr>
        <w:t xml:space="preserve">    { type: "aadhaar", label: "Aadhaar", fileId: tailor.aadhaarFileId, verified: !!tailor.aadhaarVerified },</w:t>
      </w:r>
    </w:p>
    <w:p>
      <w:pPr>
        <w:spacing w:after="0" w:before="0" w:line="240" w:lineRule="auto"/>
        <w:shd w:val="clear" w:color="auto" w:fill="F4F4F4"/>
      </w:pPr>
      <w:r>
        <w:rPr>
          <w:rFonts w:ascii="Consolas" w:hAnsi="Consolas"/>
          <w:sz w:val="16"/>
        </w:rPr>
        <w:t xml:space="preserve">    { type: "pan", label: "PAN", fileId: tailor.panFileId, verified: !!tailor.panVerified },</w:t>
      </w:r>
    </w:p>
    <w:p>
      <w:pPr>
        <w:spacing w:after="0" w:before="0" w:line="240" w:lineRule="auto"/>
        <w:shd w:val="clear" w:color="auto" w:fill="F4F4F4"/>
      </w:pPr>
      <w:r>
        <w:rPr>
          <w:rFonts w:ascii="Consolas" w:hAnsi="Consolas"/>
          <w:sz w:val="16"/>
        </w:rPr>
        <w:t xml:space="preserve">    { type: "address", label: "Address proof", fileId: tailor.addressProofFileId, verified: !!tailor.addressVerified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approveOne(type: DocType) {</w:t>
      </w:r>
    </w:p>
    <w:p>
      <w:pPr>
        <w:spacing w:after="0" w:before="0" w:line="240" w:lineRule="auto"/>
        <w:shd w:val="clear" w:color="auto" w:fill="F4F4F4"/>
      </w:pPr>
      <w:r>
        <w:rPr>
          <w:rFonts w:ascii="Consolas" w:hAnsi="Consolas"/>
          <w:sz w:val="16"/>
        </w:rPr>
        <w:t xml:space="preserve">    setBusy(type);</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updateVerification({</w:t>
      </w:r>
    </w:p>
    <w:p>
      <w:pPr>
        <w:spacing w:after="0" w:before="0" w:line="240" w:lineRule="auto"/>
        <w:shd w:val="clear" w:color="auto" w:fill="F4F4F4"/>
      </w:pPr>
      <w:r>
        <w:rPr>
          <w:rFonts w:ascii="Consolas" w:hAnsi="Consolas"/>
          <w:sz w:val="16"/>
        </w:rPr>
        <w:t xml:space="preserve">        tailorId: tailor.tailorId,</w:t>
      </w:r>
    </w:p>
    <w:p>
      <w:pPr>
        <w:spacing w:after="0" w:before="0" w:line="240" w:lineRule="auto"/>
        <w:shd w:val="clear" w:color="auto" w:fill="F4F4F4"/>
      </w:pPr>
      <w:r>
        <w:rPr>
          <w:rFonts w:ascii="Consolas" w:hAnsi="Consolas"/>
          <w:sz w:val="16"/>
        </w:rPr>
        <w:t xml:space="preserve">        ...(type === "aadhaar" &amp;&amp; { aadhaarVerified: true }),</w:t>
      </w:r>
    </w:p>
    <w:p>
      <w:pPr>
        <w:spacing w:after="0" w:before="0" w:line="240" w:lineRule="auto"/>
        <w:shd w:val="clear" w:color="auto" w:fill="F4F4F4"/>
      </w:pPr>
      <w:r>
        <w:rPr>
          <w:rFonts w:ascii="Consolas" w:hAnsi="Consolas"/>
          <w:sz w:val="16"/>
        </w:rPr>
        <w:t xml:space="preserve">        ...(type === "pan" &amp;&amp; { panVerified: true }),</w:t>
      </w:r>
    </w:p>
    <w:p>
      <w:pPr>
        <w:spacing w:after="0" w:before="0" w:line="240" w:lineRule="auto"/>
        <w:shd w:val="clear" w:color="auto" w:fill="F4F4F4"/>
      </w:pPr>
      <w:r>
        <w:rPr>
          <w:rFonts w:ascii="Consolas" w:hAnsi="Consolas"/>
          <w:sz w:val="16"/>
        </w:rPr>
        <w:t xml:space="preserve">        ...(type === "address" &amp;&amp; { addressVerified: true }),</w:t>
      </w:r>
    </w:p>
    <w:p>
      <w:pPr>
        <w:spacing w:after="0" w:before="0" w:line="240" w:lineRule="auto"/>
        <w:shd w:val="clear" w:color="auto" w:fill="F4F4F4"/>
      </w:pPr>
      <w:r>
        <w:rPr>
          <w:rFonts w:ascii="Consolas" w:hAnsi="Consolas"/>
          <w:sz w:val="16"/>
        </w:rPr>
        <w:t xml:space="preserve">        kycRejectionReason: null, // approving any doc clears the rejection note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finally { setBusy(null);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rejectAll() {</w:t>
      </w:r>
    </w:p>
    <w:p>
      <w:pPr>
        <w:spacing w:after="0" w:before="0" w:line="240" w:lineRule="auto"/>
        <w:shd w:val="clear" w:color="auto" w:fill="F4F4F4"/>
      </w:pPr>
      <w:r>
        <w:rPr>
          <w:rFonts w:ascii="Consolas" w:hAnsi="Consolas"/>
          <w:sz w:val="16"/>
        </w:rPr>
        <w:t xml:space="preserve">    if (!rejectReason.trim()) return;</w:t>
      </w:r>
    </w:p>
    <w:p>
      <w:pPr>
        <w:spacing w:after="0" w:before="0" w:line="240" w:lineRule="auto"/>
        <w:shd w:val="clear" w:color="auto" w:fill="F4F4F4"/>
      </w:pPr>
      <w:r>
        <w:rPr>
          <w:rFonts w:ascii="Consolas" w:hAnsi="Consolas"/>
          <w:sz w:val="16"/>
        </w:rPr>
        <w:t xml:space="preserve">    setBusy("all");</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updateVerification({</w:t>
      </w:r>
    </w:p>
    <w:p>
      <w:pPr>
        <w:spacing w:after="0" w:before="0" w:line="240" w:lineRule="auto"/>
        <w:shd w:val="clear" w:color="auto" w:fill="F4F4F4"/>
      </w:pPr>
      <w:r>
        <w:rPr>
          <w:rFonts w:ascii="Consolas" w:hAnsi="Consolas"/>
          <w:sz w:val="16"/>
        </w:rPr>
        <w:t xml:space="preserve">        tailorId: tailor.tailorId,</w:t>
      </w:r>
    </w:p>
    <w:p>
      <w:pPr>
        <w:spacing w:after="0" w:before="0" w:line="240" w:lineRule="auto"/>
        <w:shd w:val="clear" w:color="auto" w:fill="F4F4F4"/>
      </w:pPr>
      <w:r>
        <w:rPr>
          <w:rFonts w:ascii="Consolas" w:hAnsi="Consolas"/>
          <w:sz w:val="16"/>
        </w:rPr>
        <w:t xml:space="preserve">        aadhaarVerified: false,</w:t>
      </w:r>
    </w:p>
    <w:p>
      <w:pPr>
        <w:spacing w:after="0" w:before="0" w:line="240" w:lineRule="auto"/>
        <w:shd w:val="clear" w:color="auto" w:fill="F4F4F4"/>
      </w:pPr>
      <w:r>
        <w:rPr>
          <w:rFonts w:ascii="Consolas" w:hAnsi="Consolas"/>
          <w:sz w:val="16"/>
        </w:rPr>
        <w:t xml:space="preserve">        panVerified: false,</w:t>
      </w:r>
    </w:p>
    <w:p>
      <w:pPr>
        <w:spacing w:after="0" w:before="0" w:line="240" w:lineRule="auto"/>
        <w:shd w:val="clear" w:color="auto" w:fill="F4F4F4"/>
      </w:pPr>
      <w:r>
        <w:rPr>
          <w:rFonts w:ascii="Consolas" w:hAnsi="Consolas"/>
          <w:sz w:val="16"/>
        </w:rPr>
        <w:t xml:space="preserve">        addressVerified: false,</w:t>
      </w:r>
    </w:p>
    <w:p>
      <w:pPr>
        <w:spacing w:after="0" w:before="0" w:line="240" w:lineRule="auto"/>
        <w:shd w:val="clear" w:color="auto" w:fill="F4F4F4"/>
      </w:pPr>
      <w:r>
        <w:rPr>
          <w:rFonts w:ascii="Consolas" w:hAnsi="Consolas"/>
          <w:sz w:val="16"/>
        </w:rPr>
        <w:t xml:space="preserve">        kycRejectionReason: rejectReason.trim(),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setRejectReason("");</w:t>
      </w:r>
    </w:p>
    <w:p>
      <w:pPr>
        <w:spacing w:after="0" w:before="0" w:line="240" w:lineRule="auto"/>
        <w:shd w:val="clear" w:color="auto" w:fill="F4F4F4"/>
      </w:pPr>
      <w:r>
        <w:rPr>
          <w:rFonts w:ascii="Consolas" w:hAnsi="Consolas"/>
          <w:sz w:val="16"/>
        </w:rPr>
        <w:t xml:space="preserve">    } finally { setBusy(null);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verifiedCount = docs.filter((d) =&gt; d.verified).length;</w:t>
      </w:r>
    </w:p>
    <w:p>
      <w:pPr>
        <w:spacing w:after="0" w:before="0" w:line="240" w:lineRule="auto"/>
        <w:shd w:val="clear" w:color="auto" w:fill="F4F4F4"/>
      </w:pPr>
      <w:r>
        <w:rPr>
          <w:rFonts w:ascii="Consolas" w:hAnsi="Consolas"/>
          <w:sz w:val="16"/>
        </w:rPr>
        <w:t xml:space="preserve">  const pendingCount = docs.filter((d) =&gt; d.fileId &amp;&amp; !d.verified).length;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&lt;Card className="mb-3"&gt;</w:t>
      </w:r>
    </w:p>
    <w:p>
      <w:pPr>
        <w:spacing w:after="0" w:before="0" w:line="240" w:lineRule="auto"/>
        <w:shd w:val="clear" w:color="auto" w:fill="F4F4F4"/>
      </w:pPr>
      <w:r>
        <w:rPr>
          <w:rFonts w:ascii="Consolas" w:hAnsi="Consolas"/>
          <w:sz w:val="16"/>
        </w:rPr>
        <w:t xml:space="preserve">      &lt;div className="flex items-center justify-between gap-3"&gt;</w:t>
      </w:r>
    </w:p>
    <w:p>
      <w:pPr>
        <w:spacing w:after="0" w:before="0" w:line="240" w:lineRule="auto"/>
        <w:shd w:val="clear" w:color="auto" w:fill="F4F4F4"/>
      </w:pPr>
      <w:r>
        <w:rPr>
          <w:rFonts w:ascii="Consolas" w:hAnsi="Consolas"/>
          <w:sz w:val="16"/>
        </w:rPr>
        <w:t xml:space="preserve">        &lt;div className="min-w-0"&gt;</w:t>
      </w:r>
    </w:p>
    <w:p>
      <w:pPr>
        <w:spacing w:after="0" w:before="0" w:line="240" w:lineRule="auto"/>
        <w:shd w:val="clear" w:color="auto" w:fill="F4F4F4"/>
      </w:pPr>
      <w:r>
        <w:rPr>
          <w:rFonts w:ascii="Consolas" w:hAnsi="Consolas"/>
          <w:sz w:val="16"/>
        </w:rPr>
        <w:t xml:space="preserve">          &lt;div className="flex items-center gap-2 mb-0.5"&gt;</w:t>
      </w:r>
    </w:p>
    <w:p>
      <w:pPr>
        <w:spacing w:after="0" w:before="0" w:line="240" w:lineRule="auto"/>
        <w:shd w:val="clear" w:color="auto" w:fill="F4F4F4"/>
      </w:pPr>
      <w:r>
        <w:rPr>
          <w:rFonts w:ascii="Consolas" w:hAnsi="Consolas"/>
          <w:sz w:val="16"/>
        </w:rPr>
        <w:t xml:space="preserve">            &lt;div className="text-sm font-semibold text-wf-text truncate"&gt;{tailor.name}&lt;/div&gt;</w:t>
      </w:r>
    </w:p>
    <w:p>
      <w:pPr>
        <w:spacing w:after="0" w:before="0" w:line="240" w:lineRule="auto"/>
        <w:shd w:val="clear" w:color="auto" w:fill="F4F4F4"/>
      </w:pPr>
      <w:r>
        <w:rPr>
          <w:rFonts w:ascii="Consolas" w:hAnsi="Consolas"/>
          <w:sz w:val="16"/>
        </w:rPr>
        <w:t xml:space="preserve">            &lt;Badge status={tailor.status === "verified" ? "verified" : "pending"}&gt;{tailor.status}&lt;/Badge&gt;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className="text-xs text-wf-subtext"&gt;</w:t>
      </w:r>
    </w:p>
    <w:p>
      <w:pPr>
        <w:spacing w:after="0" w:before="0" w:line="240" w:lineRule="auto"/>
        <w:shd w:val="clear" w:color="auto" w:fill="F4F4F4"/>
      </w:pPr>
      <w:r>
        <w:rPr>
          <w:rFonts w:ascii="Consolas" w:hAnsi="Consolas"/>
          <w:sz w:val="16"/>
        </w:rPr>
        <w:t xml:space="preserve">            {tailor.tailorId} &amp;middot; {tailor.city}{tailor.area ? ` · ${tailor.area}` : ""} &amp;middot; {tailor.phone}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className="text-[11px] text-wf-muted mt-1"&gt;</w:t>
      </w:r>
    </w:p>
    <w:p>
      <w:pPr>
        <w:spacing w:after="0" w:before="0" w:line="240" w:lineRule="auto"/>
        <w:shd w:val="clear" w:color="auto" w:fill="F4F4F4"/>
      </w:pPr>
      <w:r>
        <w:rPr>
          <w:rFonts w:ascii="Consolas" w:hAnsi="Consolas"/>
          <w:sz w:val="16"/>
        </w:rPr>
        <w:t xml:space="preserve">            {verifiedCount}/3 verified &amp;middot; {pendingCount} pending review</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&lt;Btn small onClick={() =&gt; setExpanded((x) =&gt; !x)}&gt;</w:t>
      </w:r>
    </w:p>
    <w:p>
      <w:pPr>
        <w:spacing w:after="0" w:before="0" w:line="240" w:lineRule="auto"/>
        <w:shd w:val="clear" w:color="auto" w:fill="F4F4F4"/>
      </w:pPr>
      <w:r>
        <w:rPr>
          <w:rFonts w:ascii="Consolas" w:hAnsi="Consolas"/>
          <w:sz w:val="16"/>
        </w:rPr>
        <w:t xml:space="preserve">          {expanded ? "Hide" : "Review"}</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{expanded &amp;&amp; (</w:t>
      </w:r>
    </w:p>
    <w:p>
      <w:pPr>
        <w:spacing w:after="0" w:before="0" w:line="240" w:lineRule="auto"/>
        <w:shd w:val="clear" w:color="auto" w:fill="F4F4F4"/>
      </w:pPr>
      <w:r>
        <w:rPr>
          <w:rFonts w:ascii="Consolas" w:hAnsi="Consolas"/>
          <w:sz w:val="16"/>
        </w:rPr>
        <w:t xml:space="preserve">        &lt;div className="mt-4 space-y-4"&gt;</w:t>
      </w:r>
    </w:p>
    <w:p>
      <w:pPr>
        <w:spacing w:after="0" w:before="0" w:line="240" w:lineRule="auto"/>
        <w:shd w:val="clear" w:color="auto" w:fill="F4F4F4"/>
      </w:pPr>
      <w:r>
        <w:rPr>
          <w:rFonts w:ascii="Consolas" w:hAnsi="Consolas"/>
          <w:sz w:val="16"/>
        </w:rPr>
        <w:t xml:space="preserve">          {/* Doc tiles */}</w:t>
      </w:r>
    </w:p>
    <w:p>
      <w:pPr>
        <w:spacing w:after="0" w:before="0" w:line="240" w:lineRule="auto"/>
        <w:shd w:val="clear" w:color="auto" w:fill="F4F4F4"/>
      </w:pPr>
      <w:r>
        <w:rPr>
          <w:rFonts w:ascii="Consolas" w:hAnsi="Consolas"/>
          <w:sz w:val="16"/>
        </w:rPr>
        <w:t xml:space="preserve">          &lt;div className="grid grid-cols-3 gap-3"&gt;</w:t>
      </w:r>
    </w:p>
    <w:p>
      <w:pPr>
        <w:spacing w:after="0" w:before="0" w:line="240" w:lineRule="auto"/>
        <w:shd w:val="clear" w:color="auto" w:fill="F4F4F4"/>
      </w:pPr>
      <w:r>
        <w:rPr>
          <w:rFonts w:ascii="Consolas" w:hAnsi="Consolas"/>
          <w:sz w:val="16"/>
        </w:rPr>
        <w:t xml:space="preserve">            {docs.map((d) =&gt; (</w:t>
      </w:r>
    </w:p>
    <w:p>
      <w:pPr>
        <w:spacing w:after="0" w:before="0" w:line="240" w:lineRule="auto"/>
        <w:shd w:val="clear" w:color="auto" w:fill="F4F4F4"/>
      </w:pPr>
      <w:r>
        <w:rPr>
          <w:rFonts w:ascii="Consolas" w:hAnsi="Consolas"/>
          <w:sz w:val="16"/>
        </w:rPr>
        <w:t xml:space="preserve">              &lt;div key={d.type} className="rounded-lg border border-wf-border overflow-hidden bg-white"&gt;</w:t>
      </w:r>
    </w:p>
    <w:p>
      <w:pPr>
        <w:spacing w:after="0" w:before="0" w:line="240" w:lineRule="auto"/>
        <w:shd w:val="clear" w:color="auto" w:fill="F4F4F4"/>
      </w:pPr>
      <w:r>
        <w:rPr>
          <w:rFonts w:ascii="Consolas" w:hAnsi="Consolas"/>
          <w:sz w:val="16"/>
        </w:rPr>
        <w:t xml:space="preserve">                &lt;div className="relative w-full aspect-[4/3] bg-wf-border/20"&gt;</w:t>
      </w:r>
    </w:p>
    <w:p>
      <w:pPr>
        <w:spacing w:after="0" w:before="0" w:line="240" w:lineRule="auto"/>
        <w:shd w:val="clear" w:color="auto" w:fill="F4F4F4"/>
      </w:pPr>
      <w:r>
        <w:rPr>
          <w:rFonts w:ascii="Consolas" w:hAnsi="Consolas"/>
          <w:sz w:val="16"/>
        </w:rPr>
        <w:t xml:space="preserve">                  {d.fileId ? (</w:t>
      </w:r>
    </w:p>
    <w:p>
      <w:pPr>
        <w:spacing w:after="0" w:before="0" w:line="240" w:lineRule="auto"/>
        <w:shd w:val="clear" w:color="auto" w:fill="F4F4F4"/>
      </w:pPr>
      <w:r>
        <w:rPr>
          <w:rFonts w:ascii="Consolas" w:hAnsi="Consolas"/>
          <w:sz w:val="16"/>
        </w:rPr>
        <w:t xml:space="preserve">                    &lt;ConvexImage</w:t>
      </w:r>
    </w:p>
    <w:p>
      <w:pPr>
        <w:spacing w:after="0" w:before="0" w:line="240" w:lineRule="auto"/>
        <w:shd w:val="clear" w:color="auto" w:fill="F4F4F4"/>
      </w:pPr>
      <w:r>
        <w:rPr>
          <w:rFonts w:ascii="Consolas" w:hAnsi="Consolas"/>
          <w:sz w:val="16"/>
        </w:rPr>
        <w:t xml:space="preserve">                      fileId={d.fileId}</w:t>
      </w:r>
    </w:p>
    <w:p>
      <w:pPr>
        <w:spacing w:after="0" w:before="0" w:line="240" w:lineRule="auto"/>
        <w:shd w:val="clear" w:color="auto" w:fill="F4F4F4"/>
      </w:pPr>
      <w:r>
        <w:rPr>
          <w:rFonts w:ascii="Consolas" w:hAnsi="Consolas"/>
          <w:sz w:val="16"/>
        </w:rPr>
        <w:t xml:space="preserve">                      alt={`${d.label} preview`}</w:t>
      </w:r>
    </w:p>
    <w:p>
      <w:pPr>
        <w:spacing w:after="0" w:before="0" w:line="240" w:lineRule="auto"/>
        <w:shd w:val="clear" w:color="auto" w:fill="F4F4F4"/>
      </w:pPr>
      <w:r>
        <w:rPr>
          <w:rFonts w:ascii="Consolas" w:hAnsi="Consolas"/>
          <w:sz w:val="16"/>
        </w:rPr>
        <w:t xml:space="preserve">                      className="w-full h-full"</w:t>
      </w:r>
    </w:p>
    <w:p>
      <w:pPr>
        <w:spacing w:after="0" w:before="0" w:line="240" w:lineRule="auto"/>
        <w:shd w:val="clear" w:color="auto" w:fill="F4F4F4"/>
      </w:pPr>
      <w:r>
        <w:rPr>
          <w:rFonts w:ascii="Consolas" w:hAnsi="Consolas"/>
          <w:sz w:val="16"/>
        </w:rPr>
        <w:t xml:space="preserve">                      style={{ objectFit: "cover"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className="absolute inset-0 flex items-center justify-center text-[11px] text-wf-muted"&gt;</w:t>
      </w:r>
    </w:p>
    <w:p>
      <w:pPr>
        <w:spacing w:after="0" w:before="0" w:line="240" w:lineRule="auto"/>
        <w:shd w:val="clear" w:color="auto" w:fill="F4F4F4"/>
      </w:pPr>
      <w:r>
        <w:rPr>
          <w:rFonts w:ascii="Consolas" w:hAnsi="Consolas"/>
          <w:sz w:val="16"/>
        </w:rPr>
        <w:t xml:space="preserve">                      Not submitted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className="p-2"&gt;</w:t>
      </w:r>
    </w:p>
    <w:p>
      <w:pPr>
        <w:spacing w:after="0" w:before="0" w:line="240" w:lineRule="auto"/>
        <w:shd w:val="clear" w:color="auto" w:fill="F4F4F4"/>
      </w:pPr>
      <w:r>
        <w:rPr>
          <w:rFonts w:ascii="Consolas" w:hAnsi="Consolas"/>
          <w:sz w:val="16"/>
        </w:rPr>
        <w:t xml:space="preserve">                  &lt;div className="flex items-center justify-between"&gt;</w:t>
      </w:r>
    </w:p>
    <w:p>
      <w:pPr>
        <w:spacing w:after="0" w:before="0" w:line="240" w:lineRule="auto"/>
        <w:shd w:val="clear" w:color="auto" w:fill="F4F4F4"/>
      </w:pPr>
      <w:r>
        <w:rPr>
          <w:rFonts w:ascii="Consolas" w:hAnsi="Consolas"/>
          <w:sz w:val="16"/>
        </w:rPr>
        <w:t xml:space="preserve">                    &lt;div className="text-xs font-semibold text-wf-text"&gt;{d.label}&lt;/div&gt;</w:t>
      </w:r>
    </w:p>
    <w:p>
      <w:pPr>
        <w:spacing w:after="0" w:before="0" w:line="240" w:lineRule="auto"/>
        <w:shd w:val="clear" w:color="auto" w:fill="F4F4F4"/>
      </w:pPr>
      <w:r>
        <w:rPr>
          <w:rFonts w:ascii="Consolas" w:hAnsi="Consolas"/>
          <w:sz w:val="16"/>
        </w:rPr>
        <w:t xml:space="preserve">                    &lt;Badge status={d.verified ? "verified" : d.fileId ? "pending" : "offline"}&gt;</w:t>
      </w:r>
    </w:p>
    <w:p>
      <w:pPr>
        <w:spacing w:after="0" w:before="0" w:line="240" w:lineRule="auto"/>
        <w:shd w:val="clear" w:color="auto" w:fill="F4F4F4"/>
      </w:pPr>
      <w:r>
        <w:rPr>
          <w:rFonts w:ascii="Consolas" w:hAnsi="Consolas"/>
          <w:sz w:val="16"/>
        </w:rPr>
        <w:t xml:space="preserve">                      {d.verified ? "Verified" : d.fileId ? "Review" : "—"}</w:t>
      </w:r>
    </w:p>
    <w:p>
      <w:pPr>
        <w:spacing w:after="0" w:before="0" w:line="240" w:lineRule="auto"/>
        <w:shd w:val="clear" w:color="auto" w:fill="F4F4F4"/>
      </w:pPr>
      <w:r>
        <w:rPr>
          <w:rFonts w:ascii="Consolas" w:hAnsi="Consolas"/>
          <w:sz w:val="16"/>
        </w:rPr>
        <w:t xml:space="preserve">                    &lt;/Badge&gt;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{d.fileId &amp;&amp; !d.verified &amp;&amp; (</w:t>
      </w:r>
    </w:p>
    <w:p>
      <w:pPr>
        <w:spacing w:after="0" w:before="0" w:line="240" w:lineRule="auto"/>
        <w:shd w:val="clear" w:color="auto" w:fill="F4F4F4"/>
      </w:pPr>
      <w:r>
        <w:rPr>
          <w:rFonts w:ascii="Consolas" w:hAnsi="Consolas"/>
          <w:sz w:val="16"/>
        </w:rPr>
        <w:t xml:space="preserve">                    &lt;Btn</w:t>
      </w:r>
    </w:p>
    <w:p>
      <w:pPr>
        <w:spacing w:after="0" w:before="0" w:line="240" w:lineRule="auto"/>
        <w:shd w:val="clear" w:color="auto" w:fill="F4F4F4"/>
      </w:pPr>
      <w:r>
        <w:rPr>
          <w:rFonts w:ascii="Consolas" w:hAnsi="Consolas"/>
          <w:sz w:val="16"/>
        </w:rPr>
        <w:t xml:space="preserve">                      small</w:t>
      </w:r>
    </w:p>
    <w:p>
      <w:pPr>
        <w:spacing w:after="0" w:before="0" w:line="240" w:lineRule="auto"/>
        <w:shd w:val="clear" w:color="auto" w:fill="F4F4F4"/>
      </w:pPr>
      <w:r>
        <w:rPr>
          <w:rFonts w:ascii="Consolas" w:hAnsi="Consolas"/>
          <w:sz w:val="16"/>
        </w:rPr>
        <w:t xml:space="preserve">                      primary</w:t>
      </w:r>
    </w:p>
    <w:p>
      <w:pPr>
        <w:spacing w:after="0" w:before="0" w:line="240" w:lineRule="auto"/>
        <w:shd w:val="clear" w:color="auto" w:fill="F4F4F4"/>
      </w:pPr>
      <w:r>
        <w:rPr>
          <w:rFonts w:ascii="Consolas" w:hAnsi="Consolas"/>
          <w:sz w:val="16"/>
        </w:rPr>
        <w:t xml:space="preserve">                      className="w-full mt-2"</w:t>
      </w:r>
    </w:p>
    <w:p>
      <w:pPr>
        <w:spacing w:after="0" w:before="0" w:line="240" w:lineRule="auto"/>
        <w:shd w:val="clear" w:color="auto" w:fill="F4F4F4"/>
      </w:pPr>
      <w:r>
        <w:rPr>
          <w:rFonts w:ascii="Consolas" w:hAnsi="Consolas"/>
          <w:sz w:val="16"/>
        </w:rPr>
        <w:t xml:space="preserve">                      onClick={() =&gt; approveOne(d.type)}</w:t>
      </w:r>
    </w:p>
    <w:p>
      <w:pPr>
        <w:spacing w:after="0" w:before="0" w:line="240" w:lineRule="auto"/>
        <w:shd w:val="clear" w:color="auto" w:fill="F4F4F4"/>
      </w:pPr>
      <w:r>
        <w:rPr>
          <w:rFonts w:ascii="Consolas" w:hAnsi="Consolas"/>
          <w:sz w:val="16"/>
        </w:rPr>
        <w:t xml:space="preserve">                      disabled={busy === d.type}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{busy === d.type ? "…" : "Approve"}</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Reject-all (with reason) — sends all docs back to the tailor.</w:t>
      </w:r>
    </w:p>
    <w:p>
      <w:pPr>
        <w:spacing w:after="0" w:before="0" w:line="240" w:lineRule="auto"/>
        <w:shd w:val="clear" w:color="auto" w:fill="F4F4F4"/>
      </w:pPr>
      <w:r>
        <w:rPr>
          <w:rFonts w:ascii="Consolas" w:hAnsi="Consolas"/>
          <w:sz w:val="16"/>
        </w:rPr>
        <w:t xml:space="preserve">              Disabled when there's nothing to reject yet; rejecting a tailor</w:t>
      </w:r>
    </w:p>
    <w:p>
      <w:pPr>
        <w:spacing w:after="0" w:before="0" w:line="240" w:lineRule="auto"/>
        <w:shd w:val="clear" w:color="auto" w:fill="F4F4F4"/>
      </w:pPr>
      <w:r>
        <w:rPr>
          <w:rFonts w:ascii="Consolas" w:hAnsi="Consolas"/>
          <w:sz w:val="16"/>
        </w:rPr>
        <w:t xml:space="preserve">              who hasn't submitted a single doc is an incoherent signal</w:t>
      </w:r>
    </w:p>
    <w:p>
      <w:pPr>
        <w:spacing w:after="0" w:before="0" w:line="240" w:lineRule="auto"/>
        <w:shd w:val="clear" w:color="auto" w:fill="F4F4F4"/>
      </w:pPr>
      <w:r>
        <w:rPr>
          <w:rFonts w:ascii="Consolas" w:hAnsi="Consolas"/>
          <w:sz w:val="16"/>
        </w:rPr>
        <w:t xml:space="preserve">              (should be a separate "deactivate" flow if that's ever needed). */}</w:t>
      </w:r>
    </w:p>
    <w:p>
      <w:pPr>
        <w:spacing w:after="0" w:before="0" w:line="240" w:lineRule="auto"/>
        <w:shd w:val="clear" w:color="auto" w:fill="F4F4F4"/>
      </w:pPr>
      <w:r>
        <w:rPr>
          <w:rFonts w:ascii="Consolas" w:hAnsi="Consolas"/>
          <w:sz w:val="16"/>
        </w:rPr>
        <w:t xml:space="preserve">          {pendingCount &gt; 0 ? (</w:t>
      </w:r>
    </w:p>
    <w:p>
      <w:pPr>
        <w:spacing w:after="0" w:before="0" w:line="240" w:lineRule="auto"/>
        <w:shd w:val="clear" w:color="auto" w:fill="F4F4F4"/>
      </w:pPr>
      <w:r>
        <w:rPr>
          <w:rFonts w:ascii="Consolas" w:hAnsi="Consolas"/>
          <w:sz w:val="16"/>
        </w:rPr>
        <w:t xml:space="preserve">            &lt;div className="rounded-lg border border-wf-red/30 bg-wf-red/5 p-3"&gt;</w:t>
      </w:r>
    </w:p>
    <w:p>
      <w:pPr>
        <w:spacing w:after="0" w:before="0" w:line="240" w:lineRule="auto"/>
        <w:shd w:val="clear" w:color="auto" w:fill="F4F4F4"/>
      </w:pPr>
      <w:r>
        <w:rPr>
          <w:rFonts w:ascii="Consolas" w:hAnsi="Consolas"/>
          <w:sz w:val="16"/>
        </w:rPr>
        <w:t xml:space="preserve">              &lt;div className="text-xs font-semibold text-wf-red mb-2"&gt;Reject submission&lt;/div&gt;</w:t>
      </w:r>
    </w:p>
    <w:p>
      <w:pPr>
        <w:spacing w:after="0" w:before="0" w:line="240" w:lineRule="auto"/>
        <w:shd w:val="clear" w:color="auto" w:fill="F4F4F4"/>
      </w:pPr>
      <w:r>
        <w:rPr>
          <w:rFonts w:ascii="Consolas" w:hAnsi="Consolas"/>
          <w:sz w:val="16"/>
        </w:rPr>
        <w:t xml:space="preserve">              &lt;div className="text-[11px] text-wf-subtext mb-2"&gt;</w:t>
      </w:r>
    </w:p>
    <w:p>
      <w:pPr>
        <w:spacing w:after="0" w:before="0" w:line="240" w:lineRule="auto"/>
        <w:shd w:val="clear" w:color="auto" w:fill="F4F4F4"/>
      </w:pPr>
      <w:r>
        <w:rPr>
          <w:rFonts w:ascii="Consolas" w:hAnsi="Consolas"/>
          <w:sz w:val="16"/>
        </w:rPr>
        <w:t xml:space="preserve">                The tailor sees your reason on their verification page and can resubmit.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className="flex gap-2"&gt;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type="text"</w:t>
      </w:r>
    </w:p>
    <w:p>
      <w:pPr>
        <w:spacing w:after="0" w:before="0" w:line="240" w:lineRule="auto"/>
        <w:shd w:val="clear" w:color="auto" w:fill="F4F4F4"/>
      </w:pPr>
      <w:r>
        <w:rPr>
          <w:rFonts w:ascii="Consolas" w:hAnsi="Consolas"/>
          <w:sz w:val="16"/>
        </w:rPr>
        <w:t xml:space="preserve">                  value={rejectReason}</w:t>
      </w:r>
    </w:p>
    <w:p>
      <w:pPr>
        <w:spacing w:after="0" w:before="0" w:line="240" w:lineRule="auto"/>
        <w:shd w:val="clear" w:color="auto" w:fill="F4F4F4"/>
      </w:pPr>
      <w:r>
        <w:rPr>
          <w:rFonts w:ascii="Consolas" w:hAnsi="Consolas"/>
          <w:sz w:val="16"/>
        </w:rPr>
        <w:t xml:space="preserve">                  onChange={(e) =&gt; setRejectReason(e.target.value)}</w:t>
      </w:r>
    </w:p>
    <w:p>
      <w:pPr>
        <w:spacing w:after="0" w:before="0" w:line="240" w:lineRule="auto"/>
        <w:shd w:val="clear" w:color="auto" w:fill="F4F4F4"/>
      </w:pPr>
      <w:r>
        <w:rPr>
          <w:rFonts w:ascii="Consolas" w:hAnsi="Consolas"/>
          <w:sz w:val="16"/>
        </w:rPr>
        <w:t xml:space="preserve">                  placeholder="Reason (e.g. Aadhaar image unclear — please retake)"</w:t>
      </w:r>
    </w:p>
    <w:p>
      <w:pPr>
        <w:spacing w:after="0" w:before="0" w:line="240" w:lineRule="auto"/>
        <w:shd w:val="clear" w:color="auto" w:fill="F4F4F4"/>
      </w:pPr>
      <w:r>
        <w:rPr>
          <w:rFonts w:ascii="Consolas" w:hAnsi="Consolas"/>
          <w:sz w:val="16"/>
        </w:rPr>
        <w:t xml:space="preserve">                  className="flex-1 px-3 py-2 text-xs border border-wf-border rounded-lg bg-white text-wf-text outline-none"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&lt;Btn</w:t>
      </w:r>
    </w:p>
    <w:p>
      <w:pPr>
        <w:spacing w:after="0" w:before="0" w:line="240" w:lineRule="auto"/>
        <w:shd w:val="clear" w:color="auto" w:fill="F4F4F4"/>
      </w:pPr>
      <w:r>
        <w:rPr>
          <w:rFonts w:ascii="Consolas" w:hAnsi="Consolas"/>
          <w:sz w:val="16"/>
        </w:rPr>
        <w:t xml:space="preserve">                  small</w:t>
      </w:r>
    </w:p>
    <w:p>
      <w:pPr>
        <w:spacing w:after="0" w:before="0" w:line="240" w:lineRule="auto"/>
        <w:shd w:val="clear" w:color="auto" w:fill="F4F4F4"/>
      </w:pPr>
      <w:r>
        <w:rPr>
          <w:rFonts w:ascii="Consolas" w:hAnsi="Consolas"/>
          <w:sz w:val="16"/>
        </w:rPr>
        <w:t xml:space="preserve">                  onClick={rejectAll}</w:t>
      </w:r>
    </w:p>
    <w:p>
      <w:pPr>
        <w:spacing w:after="0" w:before="0" w:line="240" w:lineRule="auto"/>
        <w:shd w:val="clear" w:color="auto" w:fill="F4F4F4"/>
      </w:pPr>
      <w:r>
        <w:rPr>
          <w:rFonts w:ascii="Consolas" w:hAnsi="Consolas"/>
          <w:sz w:val="16"/>
        </w:rPr>
        <w:t xml:space="preserve">                  disabled={!rejectReason.trim() || busy === "all"}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{busy === "all" ? "…" : "Reject"}</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className="text-[11px] text-wf-muted italic"&gt;</w:t>
      </w:r>
    </w:p>
    <w:p>
      <w:pPr>
        <w:spacing w:after="0" w:before="0" w:line="240" w:lineRule="auto"/>
        <w:shd w:val="clear" w:color="auto" w:fill="F4F4F4"/>
      </w:pPr>
      <w:r>
        <w:rPr>
          <w:rFonts w:ascii="Consolas" w:hAnsi="Consolas"/>
          <w:sz w:val="16"/>
        </w:rPr>
        <w:t xml:space="preserve">              No documents submitted yet — nothing to review.</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{tailor.kycRejectionReason &amp;&amp; (</w:t>
      </w:r>
    </w:p>
    <w:p>
      <w:pPr>
        <w:spacing w:after="0" w:before="0" w:line="240" w:lineRule="auto"/>
        <w:shd w:val="clear" w:color="auto" w:fill="F4F4F4"/>
      </w:pPr>
      <w:r>
        <w:rPr>
          <w:rFonts w:ascii="Consolas" w:hAnsi="Consolas"/>
          <w:sz w:val="16"/>
        </w:rPr>
        <w:t xml:space="preserve">            &lt;div className="text-[11px] text-wf-muted"&gt;</w:t>
      </w:r>
    </w:p>
    <w:p>
      <w:pPr>
        <w:spacing w:after="0" w:before="0" w:line="240" w:lineRule="auto"/>
        <w:shd w:val="clear" w:color="auto" w:fill="F4F4F4"/>
      </w:pPr>
      <w:r>
        <w:rPr>
          <w:rFonts w:ascii="Consolas" w:hAnsi="Consolas"/>
          <w:sz w:val="16"/>
        </w:rPr>
        <w:t xml:space="preserve">              Last admin note: &amp;ldquo;{tailor.kycRejectionReason}&amp;rdquo;</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Narrow type local to this file — matches what `api.tailorOps.getByTailorId`</w:t>
      </w:r>
    </w:p>
    <w:p>
      <w:pPr>
        <w:spacing w:after="0" w:before="0" w:line="240" w:lineRule="auto"/>
        <w:shd w:val="clear" w:color="auto" w:fill="F4F4F4"/>
      </w:pPr>
      <w:r>
        <w:rPr>
          <w:rFonts w:ascii="Consolas" w:hAnsi="Consolas"/>
          <w:sz w:val="16"/>
        </w:rPr>
        <w:t>// and `listKycQueue` / `listAll` return. Only the fields we use.</w:t>
      </w:r>
    </w:p>
    <w:p>
      <w:pPr>
        <w:spacing w:after="0" w:before="0" w:line="240" w:lineRule="auto"/>
        <w:shd w:val="clear" w:color="auto" w:fill="F4F4F4"/>
      </w:pPr>
      <w:r>
        <w:rPr>
          <w:rFonts w:ascii="Consolas" w:hAnsi="Consolas"/>
          <w:sz w:val="16"/>
        </w:rPr>
        <w:t>type Doc = {</w:t>
      </w:r>
    </w:p>
    <w:p>
      <w:pPr>
        <w:spacing w:after="0" w:before="0" w:line="240" w:lineRule="auto"/>
        <w:shd w:val="clear" w:color="auto" w:fill="F4F4F4"/>
      </w:pPr>
      <w:r>
        <w:rPr>
          <w:rFonts w:ascii="Consolas" w:hAnsi="Consolas"/>
          <w:sz w:val="16"/>
        </w:rPr>
        <w:t xml:space="preserve">  _id: Id&lt;"tailors"&gt;;</w:t>
      </w:r>
    </w:p>
    <w:p>
      <w:pPr>
        <w:spacing w:after="0" w:before="0" w:line="240" w:lineRule="auto"/>
        <w:shd w:val="clear" w:color="auto" w:fill="F4F4F4"/>
      </w:pPr>
      <w:r>
        <w:rPr>
          <w:rFonts w:ascii="Consolas" w:hAnsi="Consolas"/>
          <w:sz w:val="16"/>
        </w:rPr>
        <w:t xml:space="preserve">  tailorId: string;</w:t>
      </w:r>
    </w:p>
    <w:p>
      <w:pPr>
        <w:spacing w:after="0" w:before="0" w:line="240" w:lineRule="auto"/>
        <w:shd w:val="clear" w:color="auto" w:fill="F4F4F4"/>
      </w:pPr>
      <w:r>
        <w:rPr>
          <w:rFonts w:ascii="Consolas" w:hAnsi="Consolas"/>
          <w:sz w:val="16"/>
        </w:rPr>
        <w:t xml:space="preserve">  name: string;</w:t>
      </w:r>
    </w:p>
    <w:p>
      <w:pPr>
        <w:spacing w:after="0" w:before="0" w:line="240" w:lineRule="auto"/>
        <w:shd w:val="clear" w:color="auto" w:fill="F4F4F4"/>
      </w:pPr>
      <w:r>
        <w:rPr>
          <w:rFonts w:ascii="Consolas" w:hAnsi="Consolas"/>
          <w:sz w:val="16"/>
        </w:rPr>
        <w:t xml:space="preserve">  phone: string;</w:t>
      </w:r>
    </w:p>
    <w:p>
      <w:pPr>
        <w:spacing w:after="0" w:before="0" w:line="240" w:lineRule="auto"/>
        <w:shd w:val="clear" w:color="auto" w:fill="F4F4F4"/>
      </w:pPr>
      <w:r>
        <w:rPr>
          <w:rFonts w:ascii="Consolas" w:hAnsi="Consolas"/>
          <w:sz w:val="16"/>
        </w:rPr>
        <w:t xml:space="preserve">  city: string;</w:t>
      </w:r>
    </w:p>
    <w:p>
      <w:pPr>
        <w:spacing w:after="0" w:before="0" w:line="240" w:lineRule="auto"/>
        <w:shd w:val="clear" w:color="auto" w:fill="F4F4F4"/>
      </w:pPr>
      <w:r>
        <w:rPr>
          <w:rFonts w:ascii="Consolas" w:hAnsi="Consolas"/>
          <w:sz w:val="16"/>
        </w:rPr>
        <w:t xml:space="preserve">  area?: string;</w:t>
      </w:r>
    </w:p>
    <w:p>
      <w:pPr>
        <w:spacing w:after="0" w:before="0" w:line="240" w:lineRule="auto"/>
        <w:shd w:val="clear" w:color="auto" w:fill="F4F4F4"/>
      </w:pPr>
      <w:r>
        <w:rPr>
          <w:rFonts w:ascii="Consolas" w:hAnsi="Consolas"/>
          <w:sz w:val="16"/>
        </w:rPr>
        <w:t xml:space="preserve">  status: string;</w:t>
      </w:r>
    </w:p>
    <w:p>
      <w:pPr>
        <w:spacing w:after="0" w:before="0" w:line="240" w:lineRule="auto"/>
        <w:shd w:val="clear" w:color="auto" w:fill="F4F4F4"/>
      </w:pPr>
      <w:r>
        <w:rPr>
          <w:rFonts w:ascii="Consolas" w:hAnsi="Consolas"/>
          <w:sz w:val="16"/>
        </w:rPr>
        <w:t xml:space="preserve">  aadhaarFileId?: Id&lt;"_storage"&gt;;</w:t>
      </w:r>
    </w:p>
    <w:p>
      <w:pPr>
        <w:spacing w:after="0" w:before="0" w:line="240" w:lineRule="auto"/>
        <w:shd w:val="clear" w:color="auto" w:fill="F4F4F4"/>
      </w:pPr>
      <w:r>
        <w:rPr>
          <w:rFonts w:ascii="Consolas" w:hAnsi="Consolas"/>
          <w:sz w:val="16"/>
        </w:rPr>
        <w:t xml:space="preserve">  panFileId?: Id&lt;"_storage"&gt;;</w:t>
      </w:r>
    </w:p>
    <w:p>
      <w:pPr>
        <w:spacing w:after="0" w:before="0" w:line="240" w:lineRule="auto"/>
        <w:shd w:val="clear" w:color="auto" w:fill="F4F4F4"/>
      </w:pPr>
      <w:r>
        <w:rPr>
          <w:rFonts w:ascii="Consolas" w:hAnsi="Consolas"/>
          <w:sz w:val="16"/>
        </w:rPr>
        <w:t xml:space="preserve">  addressProofFileId?: Id&lt;"_storage"&gt;;</w:t>
      </w:r>
    </w:p>
    <w:p>
      <w:pPr>
        <w:spacing w:after="0" w:before="0" w:line="240" w:lineRule="auto"/>
        <w:shd w:val="clear" w:color="auto" w:fill="F4F4F4"/>
      </w:pPr>
      <w:r>
        <w:rPr>
          <w:rFonts w:ascii="Consolas" w:hAnsi="Consolas"/>
          <w:sz w:val="16"/>
        </w:rPr>
        <w:t xml:space="preserve">  aadhaarVerified?: boolean;</w:t>
      </w:r>
    </w:p>
    <w:p>
      <w:pPr>
        <w:spacing w:after="0" w:before="0" w:line="240" w:lineRule="auto"/>
        <w:shd w:val="clear" w:color="auto" w:fill="F4F4F4"/>
      </w:pPr>
      <w:r>
        <w:rPr>
          <w:rFonts w:ascii="Consolas" w:hAnsi="Consolas"/>
          <w:sz w:val="16"/>
        </w:rPr>
        <w:t xml:space="preserve">  panVerified?: boolean;</w:t>
      </w:r>
    </w:p>
    <w:p>
      <w:pPr>
        <w:spacing w:after="0" w:before="0" w:line="240" w:lineRule="auto"/>
        <w:shd w:val="clear" w:color="auto" w:fill="F4F4F4"/>
      </w:pPr>
      <w:r>
        <w:rPr>
          <w:rFonts w:ascii="Consolas" w:hAnsi="Consolas"/>
          <w:sz w:val="16"/>
        </w:rPr>
        <w:t xml:space="preserve">  addressVerified?: boolean;</w:t>
      </w:r>
    </w:p>
    <w:p>
      <w:pPr>
        <w:spacing w:after="0" w:before="0" w:line="240" w:lineRule="auto"/>
        <w:shd w:val="clear" w:color="auto" w:fill="F4F4F4"/>
      </w:pPr>
      <w:r>
        <w:rPr>
          <w:rFonts w:ascii="Consolas" w:hAnsi="Consolas"/>
          <w:sz w:val="16"/>
        </w:rPr>
        <w:t xml:space="preserve">  kycRejectionReason?: string;</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AdminTailorsPage() {</w:t>
      </w:r>
    </w:p>
    <w:p>
      <w:pPr>
        <w:spacing w:after="0" w:before="0" w:line="240" w:lineRule="auto"/>
        <w:shd w:val="clear" w:color="auto" w:fill="F4F4F4"/>
      </w:pPr>
      <w:r>
        <w:rPr>
          <w:rFonts w:ascii="Consolas" w:hAnsi="Consolas"/>
          <w:sz w:val="16"/>
        </w:rPr>
        <w:t xml:space="preserve">  const [tab, setTab] = useState&lt;Tab&gt;("queue");</w:t>
      </w:r>
    </w:p>
    <w:p>
      <w:pPr>
        <w:spacing w:after="0" w:before="0" w:line="240" w:lineRule="auto"/>
        <w:shd w:val="clear" w:color="auto" w:fill="F4F4F4"/>
      </w:pPr>
      <w:r>
        <w:rPr>
          <w:rFonts w:ascii="Consolas" w:hAnsi="Consolas"/>
          <w:sz w:val="16"/>
        </w:rPr>
        <w:t xml:space="preserve">  const queue = useQuery(api.tailorOps.listKycQueue, {}) as Doc[] | undefined;</w:t>
      </w:r>
    </w:p>
    <w:p>
      <w:pPr>
        <w:spacing w:after="0" w:before="0" w:line="240" w:lineRule="auto"/>
        <w:shd w:val="clear" w:color="auto" w:fill="F4F4F4"/>
      </w:pPr>
      <w:r>
        <w:rPr>
          <w:rFonts w:ascii="Consolas" w:hAnsi="Consolas"/>
          <w:sz w:val="16"/>
        </w:rPr>
        <w:t xml:space="preserve">  const all = useQuery(api.tailorOps.listAll, {}) as Doc[] | undefined;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(queue === undefined || all === undefined) return &lt;PageLoading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verified = all.filter((t) =&gt; t.aadhaarVerified &amp;&amp; t.panVerified &amp;&amp; t.addressVerified);</w:t>
      </w:r>
    </w:p>
    <w:p>
      <w:pPr>
        <w:spacing w:after="0" w:before="0" w:line="240" w:lineRule="auto"/>
        <w:shd w:val="clear" w:color="auto" w:fill="F4F4F4"/>
      </w:pPr>
      <w:r>
        <w:rPr>
          <w:rFonts w:ascii="Consolas" w:hAnsi="Consolas"/>
          <w:sz w:val="16"/>
        </w:rPr>
        <w:t xml:space="preserve">  const rows = tab === "queue" ? queue : tab === "verified" ? verified : all;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className="space-y-4"&gt;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&lt;h1 className="text-xl font-bold text-wf-text"&gt;Tailors&lt;/h1&gt;</w:t>
      </w:r>
    </w:p>
    <w:p>
      <w:pPr>
        <w:spacing w:after="0" w:before="0" w:line="240" w:lineRule="auto"/>
        <w:shd w:val="clear" w:color="auto" w:fill="F4F4F4"/>
      </w:pPr>
      <w:r>
        <w:rPr>
          <w:rFonts w:ascii="Consolas" w:hAnsi="Consolas"/>
          <w:sz w:val="16"/>
        </w:rPr>
        <w:t xml:space="preserve">        &lt;p className="text-xs text-wf-subtext mt-1"&gt;</w:t>
      </w:r>
    </w:p>
    <w:p>
      <w:pPr>
        <w:spacing w:after="0" w:before="0" w:line="240" w:lineRule="auto"/>
        <w:shd w:val="clear" w:color="auto" w:fill="F4F4F4"/>
      </w:pPr>
      <w:r>
        <w:rPr>
          <w:rFonts w:ascii="Consolas" w:hAnsi="Consolas"/>
          <w:sz w:val="16"/>
        </w:rPr>
        <w:t xml:space="preserve">          KYC review queue, verified tailors, and the full roster. Reviewing a document unblocks the tailor&amp;apos;s visibility to customers.</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KPIs */}</w:t>
      </w:r>
    </w:p>
    <w:p>
      <w:pPr>
        <w:spacing w:after="0" w:before="0" w:line="240" w:lineRule="auto"/>
        <w:shd w:val="clear" w:color="auto" w:fill="F4F4F4"/>
      </w:pPr>
      <w:r>
        <w:rPr>
          <w:rFonts w:ascii="Consolas" w:hAnsi="Consolas"/>
          <w:sz w:val="16"/>
        </w:rPr>
        <w:t xml:space="preserve">      &lt;div className="grid grid-cols-3 gap-3"&gt;</w:t>
      </w:r>
    </w:p>
    <w:p>
      <w:pPr>
        <w:spacing w:after="0" w:before="0" w:line="240" w:lineRule="auto"/>
        <w:shd w:val="clear" w:color="auto" w:fill="F4F4F4"/>
      </w:pPr>
      <w:r>
        <w:rPr>
          <w:rFonts w:ascii="Consolas" w:hAnsi="Consolas"/>
          <w:sz w:val="16"/>
        </w:rPr>
        <w:t xml:space="preserve">        &lt;KPI label="Pending KYC" value={queue.length.toString()} /&gt;</w:t>
      </w:r>
    </w:p>
    <w:p>
      <w:pPr>
        <w:spacing w:after="0" w:before="0" w:line="240" w:lineRule="auto"/>
        <w:shd w:val="clear" w:color="auto" w:fill="F4F4F4"/>
      </w:pPr>
      <w:r>
        <w:rPr>
          <w:rFonts w:ascii="Consolas" w:hAnsi="Consolas"/>
          <w:sz w:val="16"/>
        </w:rPr>
        <w:t xml:space="preserve">        &lt;KPI label="Verified" value={verified.length.toString()} /&gt;</w:t>
      </w:r>
    </w:p>
    <w:p>
      <w:pPr>
        <w:spacing w:after="0" w:before="0" w:line="240" w:lineRule="auto"/>
        <w:shd w:val="clear" w:color="auto" w:fill="F4F4F4"/>
      </w:pPr>
      <w:r>
        <w:rPr>
          <w:rFonts w:ascii="Consolas" w:hAnsi="Consolas"/>
          <w:sz w:val="16"/>
        </w:rPr>
        <w:t xml:space="preserve">        &lt;KPI label="Total tailors" value={all.length.toString()}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Tabs */}</w:t>
      </w:r>
    </w:p>
    <w:p>
      <w:pPr>
        <w:spacing w:after="0" w:before="0" w:line="240" w:lineRule="auto"/>
        <w:shd w:val="clear" w:color="auto" w:fill="F4F4F4"/>
      </w:pPr>
      <w:r>
        <w:rPr>
          <w:rFonts w:ascii="Consolas" w:hAnsi="Consolas"/>
          <w:sz w:val="16"/>
        </w:rPr>
        <w:t xml:space="preserve">      &lt;Tabs</w:t>
      </w:r>
    </w:p>
    <w:p>
      <w:pPr>
        <w:spacing w:after="0" w:before="0" w:line="240" w:lineRule="auto"/>
        <w:shd w:val="clear" w:color="auto" w:fill="F4F4F4"/>
      </w:pPr>
      <w:r>
        <w:rPr>
          <w:rFonts w:ascii="Consolas" w:hAnsi="Consolas"/>
          <w:sz w:val="16"/>
        </w:rPr>
        <w:t xml:space="preserve">        items={[</w:t>
      </w:r>
    </w:p>
    <w:p>
      <w:pPr>
        <w:spacing w:after="0" w:before="0" w:line="240" w:lineRule="auto"/>
        <w:shd w:val="clear" w:color="auto" w:fill="F4F4F4"/>
      </w:pPr>
      <w:r>
        <w:rPr>
          <w:rFonts w:ascii="Consolas" w:hAnsi="Consolas"/>
          <w:sz w:val="16"/>
        </w:rPr>
        <w:t xml:space="preserve">          `Review (${queue.length})`,</w:t>
      </w:r>
    </w:p>
    <w:p>
      <w:pPr>
        <w:spacing w:after="0" w:before="0" w:line="240" w:lineRule="auto"/>
        <w:shd w:val="clear" w:color="auto" w:fill="F4F4F4"/>
      </w:pPr>
      <w:r>
        <w:rPr>
          <w:rFonts w:ascii="Consolas" w:hAnsi="Consolas"/>
          <w:sz w:val="16"/>
        </w:rPr>
        <w:t xml:space="preserve">          `Verified (${verified.length})`,</w:t>
      </w:r>
    </w:p>
    <w:p>
      <w:pPr>
        <w:spacing w:after="0" w:before="0" w:line="240" w:lineRule="auto"/>
        <w:shd w:val="clear" w:color="auto" w:fill="F4F4F4"/>
      </w:pPr>
      <w:r>
        <w:rPr>
          <w:rFonts w:ascii="Consolas" w:hAnsi="Consolas"/>
          <w:sz w:val="16"/>
        </w:rPr>
        <w:t xml:space="preserve">          `All (${all.length})`,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active={</w:t>
      </w:r>
    </w:p>
    <w:p>
      <w:pPr>
        <w:spacing w:after="0" w:before="0" w:line="240" w:lineRule="auto"/>
        <w:shd w:val="clear" w:color="auto" w:fill="F4F4F4"/>
      </w:pPr>
      <w:r>
        <w:rPr>
          <w:rFonts w:ascii="Consolas" w:hAnsi="Consolas"/>
          <w:sz w:val="16"/>
        </w:rPr>
        <w:t xml:space="preserve">          tab === "queue"</w:t>
      </w:r>
    </w:p>
    <w:p>
      <w:pPr>
        <w:spacing w:after="0" w:before="0" w:line="240" w:lineRule="auto"/>
        <w:shd w:val="clear" w:color="auto" w:fill="F4F4F4"/>
      </w:pPr>
      <w:r>
        <w:rPr>
          <w:rFonts w:ascii="Consolas" w:hAnsi="Consolas"/>
          <w:sz w:val="16"/>
        </w:rPr>
        <w:t xml:space="preserve">            ? `Review (${queue.length})`</w:t>
      </w:r>
    </w:p>
    <w:p>
      <w:pPr>
        <w:spacing w:after="0" w:before="0" w:line="240" w:lineRule="auto"/>
        <w:shd w:val="clear" w:color="auto" w:fill="F4F4F4"/>
      </w:pPr>
      <w:r>
        <w:rPr>
          <w:rFonts w:ascii="Consolas" w:hAnsi="Consolas"/>
          <w:sz w:val="16"/>
        </w:rPr>
        <w:t xml:space="preserve">            : tab === "verified"</w:t>
      </w:r>
    </w:p>
    <w:p>
      <w:pPr>
        <w:spacing w:after="0" w:before="0" w:line="240" w:lineRule="auto"/>
        <w:shd w:val="clear" w:color="auto" w:fill="F4F4F4"/>
      </w:pPr>
      <w:r>
        <w:rPr>
          <w:rFonts w:ascii="Consolas" w:hAnsi="Consolas"/>
          <w:sz w:val="16"/>
        </w:rPr>
        <w:t xml:space="preserve">              ? `Verified (${verified.length})`</w:t>
      </w:r>
    </w:p>
    <w:p>
      <w:pPr>
        <w:spacing w:after="0" w:before="0" w:line="240" w:lineRule="auto"/>
        <w:shd w:val="clear" w:color="auto" w:fill="F4F4F4"/>
      </w:pPr>
      <w:r>
        <w:rPr>
          <w:rFonts w:ascii="Consolas" w:hAnsi="Consolas"/>
          <w:sz w:val="16"/>
        </w:rPr>
        <w:t xml:space="preserve">              : `All (${all.length})`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onChange={(label) =&gt; {</w:t>
      </w:r>
    </w:p>
    <w:p>
      <w:pPr>
        <w:spacing w:after="0" w:before="0" w:line="240" w:lineRule="auto"/>
        <w:shd w:val="clear" w:color="auto" w:fill="F4F4F4"/>
      </w:pPr>
      <w:r>
        <w:rPr>
          <w:rFonts w:ascii="Consolas" w:hAnsi="Consolas"/>
          <w:sz w:val="16"/>
        </w:rPr>
        <w:t xml:space="preserve">          if (label.startsWith("Review")) setTab("queue");</w:t>
      </w:r>
    </w:p>
    <w:p>
      <w:pPr>
        <w:spacing w:after="0" w:before="0" w:line="240" w:lineRule="auto"/>
        <w:shd w:val="clear" w:color="auto" w:fill="F4F4F4"/>
      </w:pPr>
      <w:r>
        <w:rPr>
          <w:rFonts w:ascii="Consolas" w:hAnsi="Consolas"/>
          <w:sz w:val="16"/>
        </w:rPr>
        <w:t xml:space="preserve">          else if (label.startsWith("Verified")) setTab("verified");</w:t>
      </w:r>
    </w:p>
    <w:p>
      <w:pPr>
        <w:spacing w:after="0" w:before="0" w:line="240" w:lineRule="auto"/>
        <w:shd w:val="clear" w:color="auto" w:fill="F4F4F4"/>
      </w:pPr>
      <w:r>
        <w:rPr>
          <w:rFonts w:ascii="Consolas" w:hAnsi="Consolas"/>
          <w:sz w:val="16"/>
        </w:rPr>
        <w:t xml:space="preserve">          else setTab("all");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List */}</w:t>
      </w:r>
    </w:p>
    <w:p>
      <w:pPr>
        <w:spacing w:after="0" w:before="0" w:line="240" w:lineRule="auto"/>
        <w:shd w:val="clear" w:color="auto" w:fill="F4F4F4"/>
      </w:pPr>
      <w:r>
        <w:rPr>
          <w:rFonts w:ascii="Consolas" w:hAnsi="Consolas"/>
          <w:sz w:val="16"/>
        </w:rPr>
        <w:t xml:space="preserve">      {rows.length === 0 ? (</w:t>
      </w:r>
    </w:p>
    <w:p>
      <w:pPr>
        <w:spacing w:after="0" w:before="0" w:line="240" w:lineRule="auto"/>
        <w:shd w:val="clear" w:color="auto" w:fill="F4F4F4"/>
      </w:pPr>
      <w:r>
        <w:rPr>
          <w:rFonts w:ascii="Consolas" w:hAnsi="Consolas"/>
          <w:sz w:val="16"/>
        </w:rPr>
        <w:t xml:space="preserve">        &lt;div className="text-center py-12 text-sm text-wf-muted"&gt;</w:t>
      </w:r>
    </w:p>
    <w:p>
      <w:pPr>
        <w:spacing w:after="0" w:before="0" w:line="240" w:lineRule="auto"/>
        <w:shd w:val="clear" w:color="auto" w:fill="F4F4F4"/>
      </w:pPr>
      <w:r>
        <w:rPr>
          <w:rFonts w:ascii="Consolas" w:hAnsi="Consolas"/>
          <w:sz w:val="16"/>
        </w:rPr>
        <w:t xml:space="preserve">          {tab === "queue"</w:t>
      </w:r>
    </w:p>
    <w:p>
      <w:pPr>
        <w:spacing w:after="0" w:before="0" w:line="240" w:lineRule="auto"/>
        <w:shd w:val="clear" w:color="auto" w:fill="F4F4F4"/>
      </w:pPr>
      <w:r>
        <w:rPr>
          <w:rFonts w:ascii="Consolas" w:hAnsi="Consolas"/>
          <w:sz w:val="16"/>
        </w:rPr>
        <w:t xml:space="preserve">            ? "No tailors pending review. Nice, you're caught up."</w:t>
      </w:r>
    </w:p>
    <w:p>
      <w:pPr>
        <w:spacing w:after="0" w:before="0" w:line="240" w:lineRule="auto"/>
        <w:shd w:val="clear" w:color="auto" w:fill="F4F4F4"/>
      </w:pPr>
      <w:r>
        <w:rPr>
          <w:rFonts w:ascii="Consolas" w:hAnsi="Consolas"/>
          <w:sz w:val="16"/>
        </w:rPr>
        <w:t xml:space="preserve">            : tab === "verified"</w:t>
      </w:r>
    </w:p>
    <w:p>
      <w:pPr>
        <w:spacing w:after="0" w:before="0" w:line="240" w:lineRule="auto"/>
        <w:shd w:val="clear" w:color="auto" w:fill="F4F4F4"/>
      </w:pPr>
      <w:r>
        <w:rPr>
          <w:rFonts w:ascii="Consolas" w:hAnsi="Consolas"/>
          <w:sz w:val="16"/>
        </w:rPr>
        <w:t xml:space="preserve">              ? "No tailors fully verified yet."</w:t>
      </w:r>
    </w:p>
    <w:p>
      <w:pPr>
        <w:spacing w:after="0" w:before="0" w:line="240" w:lineRule="auto"/>
        <w:shd w:val="clear" w:color="auto" w:fill="F4F4F4"/>
      </w:pPr>
      <w:r>
        <w:rPr>
          <w:rFonts w:ascii="Consolas" w:hAnsi="Consolas"/>
          <w:sz w:val="16"/>
        </w:rPr>
        <w:t xml:space="preserve">              : "No tailors registered yet."}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{rows.map((t) =&gt; (</w:t>
      </w:r>
    </w:p>
    <w:p>
      <w:pPr>
        <w:spacing w:after="0" w:before="0" w:line="240" w:lineRule="auto"/>
        <w:shd w:val="clear" w:color="auto" w:fill="F4F4F4"/>
      </w:pPr>
      <w:r>
        <w:rPr>
          <w:rFonts w:ascii="Consolas" w:hAnsi="Consolas"/>
          <w:sz w:val="16"/>
        </w:rPr>
        <w:t xml:space="preserve">            &lt;TailorReviewCard key={t._id} tailor={t}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app/admin/vendors/page.tsx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KPI, Card, Tabs, Badge, Row, PageLoading } from "@/components/ui/wearify-ui";</w:t>
      </w:r>
    </w:p>
    <w:p>
      <w:pPr>
        <w:spacing w:after="0" w:before="0" w:line="240" w:lineRule="auto"/>
        <w:shd w:val="clear" w:color="auto" w:fill="F4F4F4"/>
      </w:pPr>
      <w:r>
        <w:rPr>
          <w:rFonts w:ascii="Consolas" w:hAnsi="Consolas"/>
          <w:sz w:val="16"/>
        </w:rPr>
        <w:t>import { useState } from "react";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WEBHOOK_HEALTH = [</w:t>
      </w:r>
    </w:p>
    <w:p>
      <w:pPr>
        <w:spacing w:after="0" w:before="0" w:line="240" w:lineRule="auto"/>
        <w:shd w:val="clear" w:color="auto" w:fill="F4F4F4"/>
      </w:pPr>
      <w:r>
        <w:rPr>
          <w:rFonts w:ascii="Consolas" w:hAnsi="Consolas"/>
          <w:sz w:val="16"/>
        </w:rPr>
        <w:t xml:space="preserve">  { name: "Gupshup Delivery", success: "99.2%", volume: "342/day", latency: "1.2s" },</w:t>
      </w:r>
    </w:p>
    <w:p>
      <w:pPr>
        <w:spacing w:after="0" w:before="0" w:line="240" w:lineRule="auto"/>
        <w:shd w:val="clear" w:color="auto" w:fill="F4F4F4"/>
      </w:pPr>
      <w:r>
        <w:rPr>
          <w:rFonts w:ascii="Consolas" w:hAnsi="Consolas"/>
          <w:sz w:val="16"/>
        </w:rPr>
        <w:t xml:space="preserve">  { name: "Razorpay Payment", success: "100%", volume: "18/day", latency: "0.8s" },</w:t>
      </w:r>
    </w:p>
    <w:p>
      <w:pPr>
        <w:spacing w:after="0" w:before="0" w:line="240" w:lineRule="auto"/>
        <w:shd w:val="clear" w:color="auto" w:fill="F4F4F4"/>
      </w:pPr>
      <w:r>
        <w:rPr>
          <w:rFonts w:ascii="Consolas" w:hAnsi="Consolas"/>
          <w:sz w:val="16"/>
        </w:rPr>
        <w:t xml:space="preserve">  { name: "IoT Heartbeat", success: "99.8%", volume: "8640/day", latency: "0.1s" },</w:t>
      </w:r>
    </w:p>
    <w:p>
      <w:pPr>
        <w:spacing w:after="0" w:before="0" w:line="240" w:lineRule="auto"/>
        <w:shd w:val="clear" w:color="auto" w:fill="F4F4F4"/>
      </w:pPr>
      <w:r>
        <w:rPr>
          <w:rFonts w:ascii="Consolas" w:hAnsi="Consolas"/>
          <w:sz w:val="16"/>
        </w:rPr>
        <w:t xml:space="preserve">  { name: "Slack Alerts", success: "100%", volume: "12/day", latency: "0.5s"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riskBadgeStatus(level: string) {</w:t>
      </w:r>
    </w:p>
    <w:p>
      <w:pPr>
        <w:spacing w:after="0" w:before="0" w:line="240" w:lineRule="auto"/>
        <w:shd w:val="clear" w:color="auto" w:fill="F4F4F4"/>
      </w:pPr>
      <w:r>
        <w:rPr>
          <w:rFonts w:ascii="Consolas" w:hAnsi="Consolas"/>
          <w:sz w:val="16"/>
        </w:rPr>
        <w:t xml:space="preserve">  if (level === "High") return "open";</w:t>
      </w:r>
    </w:p>
    <w:p>
      <w:pPr>
        <w:spacing w:after="0" w:before="0" w:line="240" w:lineRule="auto"/>
        <w:shd w:val="clear" w:color="auto" w:fill="F4F4F4"/>
      </w:pPr>
      <w:r>
        <w:rPr>
          <w:rFonts w:ascii="Consolas" w:hAnsi="Consolas"/>
          <w:sz w:val="16"/>
        </w:rPr>
        <w:t xml:space="preserve">  if (level === "Medium") return "pending";</w:t>
      </w:r>
    </w:p>
    <w:p>
      <w:pPr>
        <w:spacing w:after="0" w:before="0" w:line="240" w:lineRule="auto"/>
        <w:shd w:val="clear" w:color="auto" w:fill="F4F4F4"/>
      </w:pPr>
      <w:r>
        <w:rPr>
          <w:rFonts w:ascii="Consolas" w:hAnsi="Consolas"/>
          <w:sz w:val="16"/>
        </w:rPr>
        <w:t xml:space="preserve">  return "active";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dpaBadgeStatus(status: string) {</w:t>
      </w:r>
    </w:p>
    <w:p>
      <w:pPr>
        <w:spacing w:after="0" w:before="0" w:line="240" w:lineRule="auto"/>
        <w:shd w:val="clear" w:color="auto" w:fill="F4F4F4"/>
      </w:pPr>
      <w:r>
        <w:rPr>
          <w:rFonts w:ascii="Consolas" w:hAnsi="Consolas"/>
          <w:sz w:val="16"/>
        </w:rPr>
        <w:t xml:space="preserve">  if (status === "Signed") return "signed";</w:t>
      </w:r>
    </w:p>
    <w:p>
      <w:pPr>
        <w:spacing w:after="0" w:before="0" w:line="240" w:lineRule="auto"/>
        <w:shd w:val="clear" w:color="auto" w:fill="F4F4F4"/>
      </w:pPr>
      <w:r>
        <w:rPr>
          <w:rFonts w:ascii="Consolas" w:hAnsi="Consolas"/>
          <w:sz w:val="16"/>
        </w:rPr>
        <w:t xml:space="preserve">  return "pending";</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typeBadgeStatus(type: string) {</w:t>
      </w:r>
    </w:p>
    <w:p>
      <w:pPr>
        <w:spacing w:after="0" w:before="0" w:line="240" w:lineRule="auto"/>
        <w:shd w:val="clear" w:color="auto" w:fill="F4F4F4"/>
      </w:pPr>
      <w:r>
        <w:rPr>
          <w:rFonts w:ascii="Consolas" w:hAnsi="Consolas"/>
          <w:sz w:val="16"/>
        </w:rPr>
        <w:t xml:space="preserve">  if (type === "Cloud" || type === "Vector DB") return "progress";</w:t>
      </w:r>
    </w:p>
    <w:p>
      <w:pPr>
        <w:spacing w:after="0" w:before="0" w:line="240" w:lineRule="auto"/>
        <w:shd w:val="clear" w:color="auto" w:fill="F4F4F4"/>
      </w:pPr>
      <w:r>
        <w:rPr>
          <w:rFonts w:ascii="Consolas" w:hAnsi="Consolas"/>
          <w:sz w:val="16"/>
        </w:rPr>
        <w:t xml:space="preserve">  if (type === "LLM") return "shadow";</w:t>
      </w:r>
    </w:p>
    <w:p>
      <w:pPr>
        <w:spacing w:after="0" w:before="0" w:line="240" w:lineRule="auto"/>
        <w:shd w:val="clear" w:color="auto" w:fill="F4F4F4"/>
      </w:pPr>
      <w:r>
        <w:rPr>
          <w:rFonts w:ascii="Consolas" w:hAnsi="Consolas"/>
          <w:sz w:val="16"/>
        </w:rPr>
        <w:t xml:space="preserve">  return "planned";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VendorsPage() {</w:t>
      </w:r>
    </w:p>
    <w:p>
      <w:pPr>
        <w:spacing w:after="0" w:before="0" w:line="240" w:lineRule="auto"/>
        <w:shd w:val="clear" w:color="auto" w:fill="F4F4F4"/>
      </w:pPr>
      <w:r>
        <w:rPr>
          <w:rFonts w:ascii="Consolas" w:hAnsi="Consolas"/>
          <w:sz w:val="16"/>
        </w:rPr>
        <w:t xml:space="preserve">  const vendors = useQuery(api.dashboard.listVendors);</w:t>
      </w:r>
    </w:p>
    <w:p>
      <w:pPr>
        <w:spacing w:after="0" w:before="0" w:line="240" w:lineRule="auto"/>
        <w:shd w:val="clear" w:color="auto" w:fill="F4F4F4"/>
      </w:pPr>
      <w:r>
        <w:rPr>
          <w:rFonts w:ascii="Consolas" w:hAnsi="Consolas"/>
          <w:sz w:val="16"/>
        </w:rPr>
        <w:t xml:space="preserve">  const [tab, setTab] = useState("Vendor Registry");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(!vendors) return &lt;PageLoading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totalVendors = vendors.length;</w:t>
      </w:r>
    </w:p>
    <w:p>
      <w:pPr>
        <w:spacing w:after="0" w:before="0" w:line="240" w:lineRule="auto"/>
        <w:shd w:val="clear" w:color="auto" w:fill="F4F4F4"/>
      </w:pPr>
      <w:r>
        <w:rPr>
          <w:rFonts w:ascii="Consolas" w:hAnsi="Consolas"/>
          <w:sz w:val="16"/>
        </w:rPr>
        <w:t xml:space="preserve">  const dpaSigned = vendors.filter((v) =&gt; v.dpaStatus === "Signed").length;</w:t>
      </w:r>
    </w:p>
    <w:p>
      <w:pPr>
        <w:spacing w:after="0" w:before="0" w:line="240" w:lineRule="auto"/>
        <w:shd w:val="clear" w:color="auto" w:fill="F4F4F4"/>
      </w:pPr>
      <w:r>
        <w:rPr>
          <w:rFonts w:ascii="Consolas" w:hAnsi="Consolas"/>
          <w:sz w:val="16"/>
        </w:rPr>
        <w:t xml:space="preserve">  const totalSpend = vendors.reduce((sum, v) =&gt; sum + v.monthlySpend, 0);</w:t>
      </w:r>
    </w:p>
    <w:p>
      <w:pPr>
        <w:spacing w:after="0" w:before="0" w:line="240" w:lineRule="auto"/>
        <w:shd w:val="clear" w:color="auto" w:fill="F4F4F4"/>
      </w:pPr>
      <w:r>
        <w:rPr>
          <w:rFonts w:ascii="Consolas" w:hAnsi="Consolas"/>
          <w:sz w:val="16"/>
        </w:rPr>
        <w:t xml:space="preserve">  const highRisk = vendors.filter((v) =&gt; v.riskLevel === "High").length;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&lt;h1 className="text-base font-extrabold text-wf-text mb-1"&gt;Vendor &amp; Infrastructure&lt;/h1&gt;</w:t>
      </w:r>
    </w:p>
    <w:p>
      <w:pPr>
        <w:spacing w:after="0" w:before="0" w:line="240" w:lineRule="auto"/>
        <w:shd w:val="clear" w:color="auto" w:fill="F4F4F4"/>
      </w:pPr>
      <w:r>
        <w:rPr>
          <w:rFonts w:ascii="Consolas" w:hAnsi="Consolas"/>
          <w:sz w:val="16"/>
        </w:rPr>
        <w:t xml:space="preserve">      &lt;p className="text-[10px] text-wf-subtext mb-3"&gt;</w:t>
      </w:r>
    </w:p>
    <w:p>
      <w:pPr>
        <w:spacing w:after="0" w:before="0" w:line="240" w:lineRule="auto"/>
        <w:shd w:val="clear" w:color="auto" w:fill="F4F4F4"/>
      </w:pPr>
      <w:r>
        <w:rPr>
          <w:rFonts w:ascii="Consolas" w:hAnsi="Consolas"/>
          <w:sz w:val="16"/>
        </w:rPr>
        <w:t xml:space="preserve">        Registry, webhook monitoring, and dead letter queue</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&lt;Tabs</w:t>
      </w:r>
    </w:p>
    <w:p>
      <w:pPr>
        <w:spacing w:after="0" w:before="0" w:line="240" w:lineRule="auto"/>
        <w:shd w:val="clear" w:color="auto" w:fill="F4F4F4"/>
      </w:pPr>
      <w:r>
        <w:rPr>
          <w:rFonts w:ascii="Consolas" w:hAnsi="Consolas"/>
          <w:sz w:val="16"/>
        </w:rPr>
        <w:t xml:space="preserve">        items={["Vendor Registry", "Webhook Health", "DLQ Monitor"]}</w:t>
      </w:r>
    </w:p>
    <w:p>
      <w:pPr>
        <w:spacing w:after="0" w:before="0" w:line="240" w:lineRule="auto"/>
        <w:shd w:val="clear" w:color="auto" w:fill="F4F4F4"/>
      </w:pPr>
      <w:r>
        <w:rPr>
          <w:rFonts w:ascii="Consolas" w:hAnsi="Consolas"/>
          <w:sz w:val="16"/>
        </w:rPr>
        <w:t xml:space="preserve">        active={tab}</w:t>
      </w:r>
    </w:p>
    <w:p>
      <w:pPr>
        <w:spacing w:after="0" w:before="0" w:line="240" w:lineRule="auto"/>
        <w:shd w:val="clear" w:color="auto" w:fill="F4F4F4"/>
      </w:pPr>
      <w:r>
        <w:rPr>
          <w:rFonts w:ascii="Consolas" w:hAnsi="Consolas"/>
          <w:sz w:val="16"/>
        </w:rPr>
        <w:t xml:space="preserve">        onChange={setTab}</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{tab === "Vendor Registry"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KPI Row */}</w:t>
      </w:r>
    </w:p>
    <w:p>
      <w:pPr>
        <w:spacing w:after="0" w:before="0" w:line="240" w:lineRule="auto"/>
        <w:shd w:val="clear" w:color="auto" w:fill="F4F4F4"/>
      </w:pPr>
      <w:r>
        <w:rPr>
          <w:rFonts w:ascii="Consolas" w:hAnsi="Consolas"/>
          <w:sz w:val="16"/>
        </w:rPr>
        <w:t xml:space="preserve">          &lt;div className="flex gap-2 mb-3 flex-wrap"&gt;</w:t>
      </w:r>
    </w:p>
    <w:p>
      <w:pPr>
        <w:spacing w:after="0" w:before="0" w:line="240" w:lineRule="auto"/>
        <w:shd w:val="clear" w:color="auto" w:fill="F4F4F4"/>
      </w:pPr>
      <w:r>
        <w:rPr>
          <w:rFonts w:ascii="Consolas" w:hAnsi="Consolas"/>
          <w:sz w:val="16"/>
        </w:rPr>
        <w:t xml:space="preserve">            &lt;KPI label="Total Vendors" value={totalVendors} /&gt;</w:t>
      </w:r>
    </w:p>
    <w:p>
      <w:pPr>
        <w:spacing w:after="0" w:before="0" w:line="240" w:lineRule="auto"/>
        <w:shd w:val="clear" w:color="auto" w:fill="F4F4F4"/>
      </w:pPr>
      <w:r>
        <w:rPr>
          <w:rFonts w:ascii="Consolas" w:hAnsi="Consolas"/>
          <w:sz w:val="16"/>
        </w:rPr>
        <w:t xml:space="preserve">            &lt;KPI label="DPA Signed" value={`${dpaSigned}/${totalVendors}`} subtitle="Compliant" /&gt;</w:t>
      </w:r>
    </w:p>
    <w:p>
      <w:pPr>
        <w:spacing w:after="0" w:before="0" w:line="240" w:lineRule="auto"/>
        <w:shd w:val="clear" w:color="auto" w:fill="F4F4F4"/>
      </w:pPr>
      <w:r>
        <w:rPr>
          <w:rFonts w:ascii="Consolas" w:hAnsi="Consolas"/>
          <w:sz w:val="16"/>
        </w:rPr>
        <w:t xml:space="preserve">            &lt;KPI label="Monthly Spend" value={`₹${totalSpend.toLocaleString()}`}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label="High Risk"</w:t>
      </w:r>
    </w:p>
    <w:p>
      <w:pPr>
        <w:spacing w:after="0" w:before="0" w:line="240" w:lineRule="auto"/>
        <w:shd w:val="clear" w:color="auto" w:fill="F4F4F4"/>
      </w:pPr>
      <w:r>
        <w:rPr>
          <w:rFonts w:ascii="Consolas" w:hAnsi="Consolas"/>
          <w:sz w:val="16"/>
        </w:rPr>
        <w:t xml:space="preserve">              value={highRisk}</w:t>
      </w:r>
    </w:p>
    <w:p>
      <w:pPr>
        <w:spacing w:after="0" w:before="0" w:line="240" w:lineRule="auto"/>
        <w:shd w:val="clear" w:color="auto" w:fill="F4F4F4"/>
      </w:pPr>
      <w:r>
        <w:rPr>
          <w:rFonts w:ascii="Consolas" w:hAnsi="Consolas"/>
          <w:sz w:val="16"/>
        </w:rPr>
        <w:t xml:space="preserve">              subtitle={highRisk &gt; 0 ? "Needs review" : "All clear"}</w:t>
      </w:r>
    </w:p>
    <w:p>
      <w:pPr>
        <w:spacing w:after="0" w:before="0" w:line="240" w:lineRule="auto"/>
        <w:shd w:val="clear" w:color="auto" w:fill="F4F4F4"/>
      </w:pPr>
      <w:r>
        <w:rPr>
          <w:rFonts w:ascii="Consolas" w:hAnsi="Consolas"/>
          <w:sz w:val="16"/>
        </w:rPr>
        <w:t xml:space="preserve">              color={highRisk &gt; 0 ? "var(--color-wf-red)" : "var(--color-wf-green)"}</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Vendor Table */}</w:t>
      </w:r>
    </w:p>
    <w:p>
      <w:pPr>
        <w:spacing w:after="0" w:before="0" w:line="240" w:lineRule="auto"/>
        <w:shd w:val="clear" w:color="auto" w:fill="F4F4F4"/>
      </w:pPr>
      <w:r>
        <w:rPr>
          <w:rFonts w:ascii="Consolas" w:hAnsi="Consolas"/>
          <w:sz w:val="16"/>
        </w:rPr>
        <w:t xml:space="preserve">          &lt;Card title="Vendor Registry"&gt;</w:t>
      </w:r>
    </w:p>
    <w:p>
      <w:pPr>
        <w:spacing w:after="0" w:before="0" w:line="240" w:lineRule="auto"/>
        <w:shd w:val="clear" w:color="auto" w:fill="F4F4F4"/>
      </w:pPr>
      <w:r>
        <w:rPr>
          <w:rFonts w:ascii="Consolas" w:hAnsi="Consolas"/>
          <w:sz w:val="16"/>
        </w:rPr>
        <w:t xml:space="preserve">            &lt;div className="flex py-1.5 border-b border-wf-border text-[8px] font-bold text-wf-muted uppercase tracking-wider"&gt;</w:t>
      </w:r>
    </w:p>
    <w:p>
      <w:pPr>
        <w:spacing w:after="0" w:before="0" w:line="240" w:lineRule="auto"/>
        <w:shd w:val="clear" w:color="auto" w:fill="F4F4F4"/>
      </w:pPr>
      <w:r>
        <w:rPr>
          <w:rFonts w:ascii="Consolas" w:hAnsi="Consolas"/>
          <w:sz w:val="16"/>
        </w:rPr>
        <w:t xml:space="preserve">              &lt;span className="flex-1"&gt;Vendor&lt;/span&gt;</w:t>
      </w:r>
    </w:p>
    <w:p>
      <w:pPr>
        <w:spacing w:after="0" w:before="0" w:line="240" w:lineRule="auto"/>
        <w:shd w:val="clear" w:color="auto" w:fill="F4F4F4"/>
      </w:pPr>
      <w:r>
        <w:rPr>
          <w:rFonts w:ascii="Consolas" w:hAnsi="Consolas"/>
          <w:sz w:val="16"/>
        </w:rPr>
        <w:t xml:space="preserve">              &lt;span className="w-[80px]"&gt;Type&lt;/span&gt;</w:t>
      </w:r>
    </w:p>
    <w:p>
      <w:pPr>
        <w:spacing w:after="0" w:before="0" w:line="240" w:lineRule="auto"/>
        <w:shd w:val="clear" w:color="auto" w:fill="F4F4F4"/>
      </w:pPr>
      <w:r>
        <w:rPr>
          <w:rFonts w:ascii="Consolas" w:hAnsi="Consolas"/>
          <w:sz w:val="16"/>
        </w:rPr>
        <w:t xml:space="preserve">              &lt;span className="w-[70px]"&gt;DPA&lt;/span&gt;</w:t>
      </w:r>
    </w:p>
    <w:p>
      <w:pPr>
        <w:spacing w:after="0" w:before="0" w:line="240" w:lineRule="auto"/>
        <w:shd w:val="clear" w:color="auto" w:fill="F4F4F4"/>
      </w:pPr>
      <w:r>
        <w:rPr>
          <w:rFonts w:ascii="Consolas" w:hAnsi="Consolas"/>
          <w:sz w:val="16"/>
        </w:rPr>
        <w:t xml:space="preserve">              &lt;span className="w-[70px]"&gt;Risk&lt;/span&gt;</w:t>
      </w:r>
    </w:p>
    <w:p>
      <w:pPr>
        <w:spacing w:after="0" w:before="0" w:line="240" w:lineRule="auto"/>
        <w:shd w:val="clear" w:color="auto" w:fill="F4F4F4"/>
      </w:pPr>
      <w:r>
        <w:rPr>
          <w:rFonts w:ascii="Consolas" w:hAnsi="Consolas"/>
          <w:sz w:val="16"/>
        </w:rPr>
        <w:t xml:space="preserve">              &lt;span className="w-[90px] text-right"&gt;Monthly Spend&lt;/span&gt;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{vendors.map((vendor) =&gt; (</w:t>
      </w:r>
    </w:p>
    <w:p>
      <w:pPr>
        <w:spacing w:after="0" w:before="0" w:line="240" w:lineRule="auto"/>
        <w:shd w:val="clear" w:color="auto" w:fill="F4F4F4"/>
      </w:pPr>
      <w:r>
        <w:rPr>
          <w:rFonts w:ascii="Consolas" w:hAnsi="Consolas"/>
          <w:sz w:val="16"/>
        </w:rPr>
        <w:t xml:space="preserve">              &lt;Row key={vendor._id}&gt;</w:t>
      </w:r>
    </w:p>
    <w:p>
      <w:pPr>
        <w:spacing w:after="0" w:before="0" w:line="240" w:lineRule="auto"/>
        <w:shd w:val="clear" w:color="auto" w:fill="F4F4F4"/>
      </w:pPr>
      <w:r>
        <w:rPr>
          <w:rFonts w:ascii="Consolas" w:hAnsi="Consolas"/>
          <w:sz w:val="16"/>
        </w:rPr>
        <w:t xml:space="preserve">                &lt;span className="flex-1 font-semibold text-[10px]"&gt;{vendor.name}&lt;/span&gt;</w:t>
      </w:r>
    </w:p>
    <w:p>
      <w:pPr>
        <w:spacing w:after="0" w:before="0" w:line="240" w:lineRule="auto"/>
        <w:shd w:val="clear" w:color="auto" w:fill="F4F4F4"/>
      </w:pPr>
      <w:r>
        <w:rPr>
          <w:rFonts w:ascii="Consolas" w:hAnsi="Consolas"/>
          <w:sz w:val="16"/>
        </w:rPr>
        <w:t xml:space="preserve">                &lt;span className="w-[80px]"&gt;</w:t>
      </w:r>
    </w:p>
    <w:p>
      <w:pPr>
        <w:spacing w:after="0" w:before="0" w:line="240" w:lineRule="auto"/>
        <w:shd w:val="clear" w:color="auto" w:fill="F4F4F4"/>
      </w:pPr>
      <w:r>
        <w:rPr>
          <w:rFonts w:ascii="Consolas" w:hAnsi="Consolas"/>
          <w:sz w:val="16"/>
        </w:rPr>
        <w:t xml:space="preserve">                  &lt;Badge status={typeBadgeStatus(vendor.type)}&gt;{vendor.type}&lt;/Badge&gt;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className="w-[70px]"&gt;</w:t>
      </w:r>
    </w:p>
    <w:p>
      <w:pPr>
        <w:spacing w:after="0" w:before="0" w:line="240" w:lineRule="auto"/>
        <w:shd w:val="clear" w:color="auto" w:fill="F4F4F4"/>
      </w:pPr>
      <w:r>
        <w:rPr>
          <w:rFonts w:ascii="Consolas" w:hAnsi="Consolas"/>
          <w:sz w:val="16"/>
        </w:rPr>
        <w:t xml:space="preserve">                  &lt;Badge status={dpaBadgeStatus(vendor.dpaStatus)}&gt;{vendor.dpaStatus}&lt;/Badge&gt;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className="w-[70px]"&gt;</w:t>
      </w:r>
    </w:p>
    <w:p>
      <w:pPr>
        <w:spacing w:after="0" w:before="0" w:line="240" w:lineRule="auto"/>
        <w:shd w:val="clear" w:color="auto" w:fill="F4F4F4"/>
      </w:pPr>
      <w:r>
        <w:rPr>
          <w:rFonts w:ascii="Consolas" w:hAnsi="Consolas"/>
          <w:sz w:val="16"/>
        </w:rPr>
        <w:t xml:space="preserve">                  &lt;Badge status={riskBadgeStatus(vendor.riskLevel)}&gt;{vendor.riskLevel}&lt;/Badge&gt;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className="w-[90px] text-right text-[9px] font-mono"&gt;</w:t>
      </w:r>
    </w:p>
    <w:p>
      <w:pPr>
        <w:spacing w:after="0" w:before="0" w:line="240" w:lineRule="auto"/>
        <w:shd w:val="clear" w:color="auto" w:fill="F4F4F4"/>
      </w:pPr>
      <w:r>
        <w:rPr>
          <w:rFonts w:ascii="Consolas" w:hAnsi="Consolas"/>
          <w:sz w:val="16"/>
        </w:rPr>
        <w:t xml:space="preserve">                  ₹{vendor.monthlySpend.toLocaleString()}</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{tab === "Webhook Health"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className="flex gap-2 mb-3 flex-wrap"&gt;</w:t>
      </w:r>
    </w:p>
    <w:p>
      <w:pPr>
        <w:spacing w:after="0" w:before="0" w:line="240" w:lineRule="auto"/>
        <w:shd w:val="clear" w:color="auto" w:fill="F4F4F4"/>
      </w:pPr>
      <w:r>
        <w:rPr>
          <w:rFonts w:ascii="Consolas" w:hAnsi="Consolas"/>
          <w:sz w:val="16"/>
        </w:rPr>
        <w:t xml:space="preserve">            &lt;KPI label="Total Webhooks" value={WEBHOOK_HEALTH.length} /&gt;</w:t>
      </w:r>
    </w:p>
    <w:p>
      <w:pPr>
        <w:spacing w:after="0" w:before="0" w:line="240" w:lineRule="auto"/>
        <w:shd w:val="clear" w:color="auto" w:fill="F4F4F4"/>
      </w:pPr>
      <w:r>
        <w:rPr>
          <w:rFonts w:ascii="Consolas" w:hAnsi="Consolas"/>
          <w:sz w:val="16"/>
        </w:rPr>
        <w:t xml:space="preserve">            &lt;KPI label="Avg Success" value="99.8%" subtitle="Above SLO" /&gt;</w:t>
      </w:r>
    </w:p>
    <w:p>
      <w:pPr>
        <w:spacing w:after="0" w:before="0" w:line="240" w:lineRule="auto"/>
        <w:shd w:val="clear" w:color="auto" w:fill="F4F4F4"/>
      </w:pPr>
      <w:r>
        <w:rPr>
          <w:rFonts w:ascii="Consolas" w:hAnsi="Consolas"/>
          <w:sz w:val="16"/>
        </w:rPr>
        <w:t xml:space="preserve">            &lt;KPI label="Total Volume" value="9,012/day" /&gt;</w:t>
      </w:r>
    </w:p>
    <w:p>
      <w:pPr>
        <w:spacing w:after="0" w:before="0" w:line="240" w:lineRule="auto"/>
        <w:shd w:val="clear" w:color="auto" w:fill="F4F4F4"/>
      </w:pPr>
      <w:r>
        <w:rPr>
          <w:rFonts w:ascii="Consolas" w:hAnsi="Consolas"/>
          <w:sz w:val="16"/>
        </w:rPr>
        <w:t xml:space="preserve">            &lt;KPI label="Avg Latency" value="0.65s" subtitle="Target &lt;2s"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 title="Webhook Endpoints"&gt;</w:t>
      </w:r>
    </w:p>
    <w:p>
      <w:pPr>
        <w:spacing w:after="0" w:before="0" w:line="240" w:lineRule="auto"/>
        <w:shd w:val="clear" w:color="auto" w:fill="F4F4F4"/>
      </w:pPr>
      <w:r>
        <w:rPr>
          <w:rFonts w:ascii="Consolas" w:hAnsi="Consolas"/>
          <w:sz w:val="16"/>
        </w:rPr>
        <w:t xml:space="preserve">            &lt;div className="flex py-1.5 border-b border-wf-border text-[8px] font-bold text-wf-muted uppercase tracking-wider"&gt;</w:t>
      </w:r>
    </w:p>
    <w:p>
      <w:pPr>
        <w:spacing w:after="0" w:before="0" w:line="240" w:lineRule="auto"/>
        <w:shd w:val="clear" w:color="auto" w:fill="F4F4F4"/>
      </w:pPr>
      <w:r>
        <w:rPr>
          <w:rFonts w:ascii="Consolas" w:hAnsi="Consolas"/>
          <w:sz w:val="16"/>
        </w:rPr>
        <w:t xml:space="preserve">              &lt;span className="flex-1"&gt;Endpoint&lt;/span&gt;</w:t>
      </w:r>
    </w:p>
    <w:p>
      <w:pPr>
        <w:spacing w:after="0" w:before="0" w:line="240" w:lineRule="auto"/>
        <w:shd w:val="clear" w:color="auto" w:fill="F4F4F4"/>
      </w:pPr>
      <w:r>
        <w:rPr>
          <w:rFonts w:ascii="Consolas" w:hAnsi="Consolas"/>
          <w:sz w:val="16"/>
        </w:rPr>
        <w:t xml:space="preserve">              &lt;span className="w-[70px]"&gt;Success&lt;/span&gt;</w:t>
      </w:r>
    </w:p>
    <w:p>
      <w:pPr>
        <w:spacing w:after="0" w:before="0" w:line="240" w:lineRule="auto"/>
        <w:shd w:val="clear" w:color="auto" w:fill="F4F4F4"/>
      </w:pPr>
      <w:r>
        <w:rPr>
          <w:rFonts w:ascii="Consolas" w:hAnsi="Consolas"/>
          <w:sz w:val="16"/>
        </w:rPr>
        <w:t xml:space="preserve">              &lt;span className="w-[70px]"&gt;Volume&lt;/span&gt;</w:t>
      </w:r>
    </w:p>
    <w:p>
      <w:pPr>
        <w:spacing w:after="0" w:before="0" w:line="240" w:lineRule="auto"/>
        <w:shd w:val="clear" w:color="auto" w:fill="F4F4F4"/>
      </w:pPr>
      <w:r>
        <w:rPr>
          <w:rFonts w:ascii="Consolas" w:hAnsi="Consolas"/>
          <w:sz w:val="16"/>
        </w:rPr>
        <w:t xml:space="preserve">              &lt;span className="w-[70px] text-right"&gt;Avg Latency&lt;/span&gt;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{WEBHOOK_HEALTH.map((wh) =&gt; (</w:t>
      </w:r>
    </w:p>
    <w:p>
      <w:pPr>
        <w:spacing w:after="0" w:before="0" w:line="240" w:lineRule="auto"/>
        <w:shd w:val="clear" w:color="auto" w:fill="F4F4F4"/>
      </w:pPr>
      <w:r>
        <w:rPr>
          <w:rFonts w:ascii="Consolas" w:hAnsi="Consolas"/>
          <w:sz w:val="16"/>
        </w:rPr>
        <w:t xml:space="preserve">              &lt;Row key={wh.name}&gt;</w:t>
      </w:r>
    </w:p>
    <w:p>
      <w:pPr>
        <w:spacing w:after="0" w:before="0" w:line="240" w:lineRule="auto"/>
        <w:shd w:val="clear" w:color="auto" w:fill="F4F4F4"/>
      </w:pPr>
      <w:r>
        <w:rPr>
          <w:rFonts w:ascii="Consolas" w:hAnsi="Consolas"/>
          <w:sz w:val="16"/>
        </w:rPr>
        <w:t xml:space="preserve">                &lt;span className="flex-1 font-semibold text-[10px]"&gt;{wh.name}&lt;/span&gt;</w:t>
      </w:r>
    </w:p>
    <w:p>
      <w:pPr>
        <w:spacing w:after="0" w:before="0" w:line="240" w:lineRule="auto"/>
        <w:shd w:val="clear" w:color="auto" w:fill="F4F4F4"/>
      </w:pPr>
      <w:r>
        <w:rPr>
          <w:rFonts w:ascii="Consolas" w:hAnsi="Consolas"/>
          <w:sz w:val="16"/>
        </w:rPr>
        <w:t xml:space="preserve">                &lt;span className="w-[70px]"&gt;</w:t>
      </w:r>
    </w:p>
    <w:p>
      <w:pPr>
        <w:spacing w:after="0" w:before="0" w:line="240" w:lineRule="auto"/>
        <w:shd w:val="clear" w:color="auto" w:fill="F4F4F4"/>
      </w:pPr>
      <w:r>
        <w:rPr>
          <w:rFonts w:ascii="Consolas" w:hAnsi="Consolas"/>
          <w:sz w:val="16"/>
        </w:rPr>
        <w:t xml:space="preserve">                  &lt;Badge status={wh.success === "100%" ? "active" : "ok"}&gt;</w:t>
      </w:r>
    </w:p>
    <w:p>
      <w:pPr>
        <w:spacing w:after="0" w:before="0" w:line="240" w:lineRule="auto"/>
        <w:shd w:val="clear" w:color="auto" w:fill="F4F4F4"/>
      </w:pPr>
      <w:r>
        <w:rPr>
          <w:rFonts w:ascii="Consolas" w:hAnsi="Consolas"/>
          <w:sz w:val="16"/>
        </w:rPr>
        <w:t xml:space="preserve">                    {wh.success}</w:t>
      </w:r>
    </w:p>
    <w:p>
      <w:pPr>
        <w:spacing w:after="0" w:before="0" w:line="240" w:lineRule="auto"/>
        <w:shd w:val="clear" w:color="auto" w:fill="F4F4F4"/>
      </w:pPr>
      <w:r>
        <w:rPr>
          <w:rFonts w:ascii="Consolas" w:hAnsi="Consolas"/>
          <w:sz w:val="16"/>
        </w:rPr>
        <w:t xml:space="preserve">                  &lt;/Badge&gt;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className="w-[70px] text-[9px] font-mono text-wf-subtext"&gt;</w:t>
      </w:r>
    </w:p>
    <w:p>
      <w:pPr>
        <w:spacing w:after="0" w:before="0" w:line="240" w:lineRule="auto"/>
        <w:shd w:val="clear" w:color="auto" w:fill="F4F4F4"/>
      </w:pPr>
      <w:r>
        <w:rPr>
          <w:rFonts w:ascii="Consolas" w:hAnsi="Consolas"/>
          <w:sz w:val="16"/>
        </w:rPr>
        <w:t xml:space="preserve">                  {wh.volume}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className="w-[70px] text-right text-[9px] font-mono text-wf-subtext"&gt;</w:t>
      </w:r>
    </w:p>
    <w:p>
      <w:pPr>
        <w:spacing w:after="0" w:before="0" w:line="240" w:lineRule="auto"/>
        <w:shd w:val="clear" w:color="auto" w:fill="F4F4F4"/>
      </w:pPr>
      <w:r>
        <w:rPr>
          <w:rFonts w:ascii="Consolas" w:hAnsi="Consolas"/>
          <w:sz w:val="16"/>
        </w:rPr>
        <w:t xml:space="preserve">                  {wh.latency}</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{tab === "DLQ Monitor"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className="flex gap-2 mb-3 flex-wrap"&gt;</w:t>
      </w:r>
    </w:p>
    <w:p>
      <w:pPr>
        <w:spacing w:after="0" w:before="0" w:line="240" w:lineRule="auto"/>
        <w:shd w:val="clear" w:color="auto" w:fill="F4F4F4"/>
      </w:pPr>
      <w:r>
        <w:rPr>
          <w:rFonts w:ascii="Consolas" w:hAnsi="Consolas"/>
          <w:sz w:val="16"/>
        </w:rPr>
        <w:t xml:space="preserve">            &lt;KPI label="Queue Depth" value={0} subtitle="Empty" /&gt;</w:t>
      </w:r>
    </w:p>
    <w:p>
      <w:pPr>
        <w:spacing w:after="0" w:before="0" w:line="240" w:lineRule="auto"/>
        <w:shd w:val="clear" w:color="auto" w:fill="F4F4F4"/>
      </w:pPr>
      <w:r>
        <w:rPr>
          <w:rFonts w:ascii="Consolas" w:hAnsi="Consolas"/>
          <w:sz w:val="16"/>
        </w:rPr>
        <w:t xml:space="preserve">            &lt;KPI label="Failed (24h)" value={0} /&gt;</w:t>
      </w:r>
    </w:p>
    <w:p>
      <w:pPr>
        <w:spacing w:after="0" w:before="0" w:line="240" w:lineRule="auto"/>
        <w:shd w:val="clear" w:color="auto" w:fill="F4F4F4"/>
      </w:pPr>
      <w:r>
        <w:rPr>
          <w:rFonts w:ascii="Consolas" w:hAnsi="Consolas"/>
          <w:sz w:val="16"/>
        </w:rPr>
        <w:t xml:space="preserve">            &lt;KPI label="Auto-Retried" value={1} subtitle="Last 7 days" /&gt;</w:t>
      </w:r>
    </w:p>
    <w:p>
      <w:pPr>
        <w:spacing w:after="0" w:before="0" w:line="240" w:lineRule="auto"/>
        <w:shd w:val="clear" w:color="auto" w:fill="F4F4F4"/>
      </w:pPr>
      <w:r>
        <w:rPr>
          <w:rFonts w:ascii="Consolas" w:hAnsi="Consolas"/>
          <w:sz w:val="16"/>
        </w:rPr>
        <w:t xml:space="preserve">            &lt;KPI label="Status" value="Healthy"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 title="Dead Letter Queue"&gt;</w:t>
      </w:r>
    </w:p>
    <w:p>
      <w:pPr>
        <w:spacing w:after="0" w:before="0" w:line="240" w:lineRule="auto"/>
        <w:shd w:val="clear" w:color="auto" w:fill="F4F4F4"/>
      </w:pPr>
      <w:r>
        <w:rPr>
          <w:rFonts w:ascii="Consolas" w:hAnsi="Consolas"/>
          <w:sz w:val="16"/>
        </w:rPr>
        <w:t xml:space="preserve">            &lt;div className="flex flex-col items-center justify-center py-8"&gt;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className="w-10 h-10 rounded-full flex items-center justify-center mb-3"</w:t>
      </w:r>
    </w:p>
    <w:p>
      <w:pPr>
        <w:spacing w:after="0" w:before="0" w:line="240" w:lineRule="auto"/>
        <w:shd w:val="clear" w:color="auto" w:fill="F4F4F4"/>
      </w:pPr>
      <w:r>
        <w:rPr>
          <w:rFonts w:ascii="Consolas" w:hAnsi="Consolas"/>
          <w:sz w:val="16"/>
        </w:rPr>
        <w:t xml:space="preserve">                style={{ backgroundColor: "var(--color-wf-green)", opacity: 0.15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className="w-5 h-5 rounded-full"</w:t>
      </w:r>
    </w:p>
    <w:p>
      <w:pPr>
        <w:spacing w:after="0" w:before="0" w:line="240" w:lineRule="auto"/>
        <w:shd w:val="clear" w:color="auto" w:fill="F4F4F4"/>
      </w:pPr>
      <w:r>
        <w:rPr>
          <w:rFonts w:ascii="Consolas" w:hAnsi="Consolas"/>
          <w:sz w:val="16"/>
        </w:rPr>
        <w:t xml:space="preserve">                  style={{ backgroundColor: "var(--color-wf-green)"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&lt;Badge status="active" className="text-[11px] px-4 py-1 mb-2"&gt;</w:t>
      </w:r>
    </w:p>
    <w:p>
      <w:pPr>
        <w:spacing w:after="0" w:before="0" w:line="240" w:lineRule="auto"/>
        <w:shd w:val="clear" w:color="auto" w:fill="F4F4F4"/>
      </w:pPr>
      <w:r>
        <w:rPr>
          <w:rFonts w:ascii="Consolas" w:hAnsi="Consolas"/>
          <w:sz w:val="16"/>
        </w:rPr>
        <w:t xml:space="preserve">                All Clear</w:t>
      </w:r>
    </w:p>
    <w:p>
      <w:pPr>
        <w:spacing w:after="0" w:before="0" w:line="240" w:lineRule="auto"/>
        <w:shd w:val="clear" w:color="auto" w:fill="F4F4F4"/>
      </w:pPr>
      <w:r>
        <w:rPr>
          <w:rFonts w:ascii="Consolas" w:hAnsi="Consolas"/>
          <w:sz w:val="16"/>
        </w:rPr>
        <w:t xml:space="preserve">              &lt;/Badge&gt;</w:t>
      </w:r>
    </w:p>
    <w:p>
      <w:pPr>
        <w:spacing w:after="0" w:before="0" w:line="240" w:lineRule="auto"/>
        <w:shd w:val="clear" w:color="auto" w:fill="F4F4F4"/>
      </w:pPr>
      <w:r>
        <w:rPr>
          <w:rFonts w:ascii="Consolas" w:hAnsi="Consolas"/>
          <w:sz w:val="16"/>
        </w:rPr>
        <w:t xml:space="preserve">              &lt;p className="text-[10px] text-wf-subtext text-center"&gt;</w:t>
      </w:r>
    </w:p>
    <w:p>
      <w:pPr>
        <w:spacing w:after="0" w:before="0" w:line="240" w:lineRule="auto"/>
        <w:shd w:val="clear" w:color="auto" w:fill="F4F4F4"/>
      </w:pPr>
      <w:r>
        <w:rPr>
          <w:rFonts w:ascii="Consolas" w:hAnsi="Consolas"/>
          <w:sz w:val="16"/>
        </w:rPr>
        <w:t xml:space="preserve">                DLQ is empty — 0 messages pending</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 title="Recent Activity"&gt;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&lt;span className="flex-1 text-[10px]"&gt;</w:t>
      </w:r>
    </w:p>
    <w:p>
      <w:pPr>
        <w:spacing w:after="0" w:before="0" w:line="240" w:lineRule="auto"/>
        <w:shd w:val="clear" w:color="auto" w:fill="F4F4F4"/>
      </w:pPr>
      <w:r>
        <w:rPr>
          <w:rFonts w:ascii="Consolas" w:hAnsi="Consolas"/>
          <w:sz w:val="16"/>
        </w:rPr>
        <w:t xml:space="preserve">                Last failed message: &lt;span className="font-semibold"&gt;3 days ago&lt;/span&gt;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&lt;Badge status="resolved"&gt;Auto-retried&lt;/Badge&gt;</w:t>
      </w:r>
    </w:p>
    <w:p>
      <w:pPr>
        <w:spacing w:after="0" w:before="0" w:line="240" w:lineRule="auto"/>
        <w:shd w:val="clear" w:color="auto" w:fill="F4F4F4"/>
      </w:pPr>
      <w:r>
        <w:rPr>
          <w:rFonts w:ascii="Consolas" w:hAnsi="Consolas"/>
          <w:sz w:val="16"/>
        </w:rPr>
        <w:t xml:space="preserve">            &lt;/Row&gt;</w:t>
      </w:r>
    </w:p>
    <w:p>
      <w:pPr>
        <w:spacing w:after="0" w:before="0" w:line="240" w:lineRule="auto"/>
        <w:shd w:val="clear" w:color="auto" w:fill="F4F4F4"/>
      </w:pPr>
      <w:r>
        <w:rPr>
          <w:rFonts w:ascii="Consolas" w:hAnsi="Consolas"/>
          <w:sz w:val="16"/>
        </w:rPr>
        <w:t xml:space="preserve">            &lt;div className="text-[9px] text-wf-subtext mt-1 px-1"&gt;</w:t>
      </w:r>
    </w:p>
    <w:p>
      <w:pPr>
        <w:spacing w:after="0" w:before="0" w:line="240" w:lineRule="auto"/>
        <w:shd w:val="clear" w:color="auto" w:fill="F4F4F4"/>
      </w:pPr>
      <w:r>
        <w:rPr>
          <w:rFonts w:ascii="Consolas" w:hAnsi="Consolas"/>
          <w:sz w:val="16"/>
        </w:rPr>
        <w:t xml:space="preserve">              Gupshup delivery webhook timeout — resolved after 1 automatic retry</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2"/>
      </w:pPr>
      <w:r>
        <w:t>Retailer — Store Dashboard (app/store)</w:t>
      </w:r>
    </w:p>
    <w:p>
      <w:pPr>
        <w:pStyle w:val="Heading3"/>
      </w:pPr>
      <w:r>
        <w:rPr>
          <w:rFonts w:ascii="Consolas" w:hAnsi="Consolas"/>
          <w:color w:val="1A1A1A"/>
        </w:rPr>
        <w:t>app/store/analytics/page.tsx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 from "react";</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Icon helpers ─────────────────────────────────────────────────── */</w:t>
      </w:r>
    </w:p>
    <w:p>
      <w:pPr>
        <w:spacing w:after="0" w:before="0" w:line="240" w:lineRule="auto"/>
        <w:shd w:val="clear" w:color="auto" w:fill="F4F4F4"/>
      </w:pPr>
      <w:r>
        <w:rPr>
          <w:rFonts w:ascii="Consolas" w:hAnsi="Consolas"/>
          <w:sz w:val="16"/>
        </w:rPr>
        <w:t>const S = { width: 16, height: 16, viewBox: "0 0 24 24", fill: "none", stroke: "var(--w-gold)", strokeWidth: "1.8", strokeLinecap: "round" as const, strokeLinejoin: "round" as const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IconRevenue() { return &lt;svg {...S}&gt;&lt;line x1="12" y1="1" x2="12" y2="23" /&gt;&lt;path d="M17 5H9.5a3.5 3.5 0 0 0 0 7h5a3.5 3.5 0 0 1 0 7H6" /&gt;&lt;/svg&gt;; }</w:t>
      </w:r>
    </w:p>
    <w:p>
      <w:pPr>
        <w:spacing w:after="0" w:before="0" w:line="240" w:lineRule="auto"/>
        <w:shd w:val="clear" w:color="auto" w:fill="F4F4F4"/>
      </w:pPr>
      <w:r>
        <w:rPr>
          <w:rFonts w:ascii="Consolas" w:hAnsi="Consolas"/>
          <w:sz w:val="16"/>
        </w:rPr>
        <w:t>function IconBasket() { return &lt;svg {...S}&gt;&lt;path d="M6 2L3 6v14a2 2 0 0 0 2 2h14a2 2 0 0 0 2-2V6l-3-4z" /&gt;&lt;line x1="3" y1="6" x2="21" y2="6" /&gt;&lt;path d="M16 10a4 4 0 0 1-8 0" /&gt;&lt;/svg&gt;; }</w:t>
      </w:r>
    </w:p>
    <w:p>
      <w:pPr>
        <w:spacing w:after="0" w:before="0" w:line="240" w:lineRule="auto"/>
        <w:shd w:val="clear" w:color="auto" w:fill="F4F4F4"/>
      </w:pPr>
      <w:r>
        <w:rPr>
          <w:rFonts w:ascii="Consolas" w:hAnsi="Consolas"/>
          <w:sz w:val="16"/>
        </w:rPr>
        <w:t>function IconConversion() { return &lt;svg {...S}&gt;&lt;polyline points="23 6 13.5 15.5 8.5 10.5 1 18" /&gt;&lt;polyline points="17 6 23 6 23 12" /&gt;&lt;/svg&gt;; }</w:t>
      </w:r>
    </w:p>
    <w:p>
      <w:pPr>
        <w:spacing w:after="0" w:before="0" w:line="240" w:lineRule="auto"/>
        <w:shd w:val="clear" w:color="auto" w:fill="F4F4F4"/>
      </w:pPr>
      <w:r>
        <w:rPr>
          <w:rFonts w:ascii="Consolas" w:hAnsi="Consolas"/>
          <w:sz w:val="16"/>
        </w:rPr>
        <w:t>function IconSessions() { return &lt;svg {...S}&gt;&lt;rect x="2" y="3" width="20" height="14" rx="2" /&gt;&lt;path d="M8 21h8M12 17v4" /&gt;&lt;/svg&gt;; }</w:t>
      </w:r>
    </w:p>
    <w:p>
      <w:pPr>
        <w:spacing w:after="0" w:before="0" w:line="240" w:lineRule="auto"/>
        <w:shd w:val="clear" w:color="auto" w:fill="F4F4F4"/>
      </w:pPr>
      <w:r>
        <w:rPr>
          <w:rFonts w:ascii="Consolas" w:hAnsi="Consolas"/>
          <w:sz w:val="16"/>
        </w:rPr>
        <w:t>function IconHealth() { return &lt;svg {...S}&gt;&lt;path d="M22 12h-4l-3 9L9 3l-3 9H2" /&gt;&lt;/svg&gt;; }</w:t>
      </w:r>
    </w:p>
    <w:p>
      <w:pPr>
        <w:spacing w:after="0" w:before="0" w:line="240" w:lineRule="auto"/>
        <w:shd w:val="clear" w:color="auto" w:fill="F4F4F4"/>
      </w:pPr>
      <w:r>
        <w:rPr>
          <w:rFonts w:ascii="Consolas" w:hAnsi="Consolas"/>
          <w:sz w:val="16"/>
        </w:rPr>
        <w:t>function IconBox() { return &lt;svg {...S}&gt;&lt;path d="M21 16V8a2 2 0 0 0-1-1.73l-7-4a2 2 0 0 0-2 0l-7 4A2 2 0 0 0 3 8v8a2 2 0 0 0 1 1.73l7 4a2 2 0 0 0 2 0l7-4A2 2 0 0 0 21 16z" /&gt;&lt;/svg&gt;; }</w:t>
      </w:r>
    </w:p>
    <w:p>
      <w:pPr>
        <w:spacing w:after="0" w:before="0" w:line="240" w:lineRule="auto"/>
        <w:shd w:val="clear" w:color="auto" w:fill="F4F4F4"/>
      </w:pPr>
      <w:r>
        <w:rPr>
          <w:rFonts w:ascii="Consolas" w:hAnsi="Consolas"/>
          <w:sz w:val="16"/>
        </w:rPr>
        <w:t>function IconEye() { return &lt;svg {...S}&gt;&lt;path d="M1 12s4-8 11-8 11 8 11 8-4 8-11 8-11-8-11-8z" /&gt;&lt;circle cx="12" cy="12" r="3" /&gt;&lt;/svg&gt;; }</w:t>
      </w:r>
    </w:p>
    <w:p>
      <w:pPr>
        <w:spacing w:after="0" w:before="0" w:line="240" w:lineRule="auto"/>
        <w:shd w:val="clear" w:color="auto" w:fill="F4F4F4"/>
      </w:pPr>
      <w:r>
        <w:rPr>
          <w:rFonts w:ascii="Consolas" w:hAnsi="Consolas"/>
          <w:sz w:val="16"/>
        </w:rPr>
        <w:t>function IconTryOn() { return &lt;svg {...S}&gt;&lt;path d="M20.84 4.61a5.5 5.5 0 0 0-7.78 0L12 5.67l-1.06-1.06a5.5 5.5 0 0 0-7.78 7.78l1.06 1.06L12 21.23l7.78-7.78 1.06-1.06a5.5 5.5 0 0 0 0-7.78z" /&gt;&lt;/svg&gt;; }</w:t>
      </w:r>
    </w:p>
    <w:p>
      <w:pPr>
        <w:spacing w:after="0" w:before="0" w:line="240" w:lineRule="auto"/>
        <w:shd w:val="clear" w:color="auto" w:fill="F4F4F4"/>
      </w:pPr>
      <w:r>
        <w:rPr>
          <w:rFonts w:ascii="Consolas" w:hAnsi="Consolas"/>
          <w:sz w:val="16"/>
        </w:rPr>
        <w:t>function IconStar() { return &lt;svg {...S}&gt;&lt;polygon points="12 2 15.09 8.26 22 9.27 17 14.14 18.18 21.02 12 17.77 5.82 21.02 7 14.14 2 9.27 8.91 8.26 12 2" /&gt;&lt;/svg&gt;; }</w:t>
      </w:r>
    </w:p>
    <w:p>
      <w:pPr>
        <w:spacing w:after="0" w:before="0" w:line="240" w:lineRule="auto"/>
        <w:shd w:val="clear" w:color="auto" w:fill="F4F4F4"/>
      </w:pPr>
      <w:r>
        <w:rPr>
          <w:rFonts w:ascii="Consolas" w:hAnsi="Consolas"/>
          <w:sz w:val="16"/>
        </w:rPr>
        <w:t>function IconAlert() { return &lt;svg {...S}&gt;&lt;path d="M10.29 3.86L1.82 18a2 2 0 0 0 1.71 3h16.94a2 2 0 0 0 1.71-3L13.71 3.86a2 2 0 0 0-3.42 0z" /&gt;&lt;line x1="12" y1="9" x2="12" y2="13" /&gt;&lt;line x1="12" y1="17" x2="12.01" y2="17" /&gt;&lt;/svg&gt;; }</w:t>
      </w:r>
    </w:p>
    <w:p>
      <w:pPr>
        <w:spacing w:after="0" w:before="0" w:line="240" w:lineRule="auto"/>
        <w:shd w:val="clear" w:color="auto" w:fill="F4F4F4"/>
      </w:pPr>
      <w:r>
        <w:rPr>
          <w:rFonts w:ascii="Consolas" w:hAnsi="Consolas"/>
          <w:sz w:val="16"/>
        </w:rPr>
        <w:t>function IconCpu() { return &lt;svg {...S}&gt;&lt;rect x="4" y="4" width="16" height="16" rx="2" /&gt;&lt;rect x="9" y="9" width="6" height="6" /&gt;&lt;line x1="9" y1="1" x2="9" y2="4" /&gt;&lt;line x1="15" y1="1" x2="15" y2="4" /&gt;&lt;line x1="9" y1="20" x2="9" y2="23" /&gt;&lt;line x1="15" y1="20" x2="15" y2="23" /&gt;&lt;line x1="20" y1="9" x2="23" y2="9" /&gt;&lt;line x1="20" y1="14" x2="23" y2="14" /&gt;&lt;line x1="1" y1="9" x2="4" y2="9" /&gt;&lt;line x1="1" y1="14" x2="4" y2="14" /&gt;&lt;/svg&gt;; }</w:t>
      </w:r>
    </w:p>
    <w:p>
      <w:pPr>
        <w:spacing w:after="0" w:before="0" w:line="240" w:lineRule="auto"/>
        <w:shd w:val="clear" w:color="auto" w:fill="F4F4F4"/>
      </w:pPr>
      <w:r>
        <w:rPr>
          <w:rFonts w:ascii="Consolas" w:hAnsi="Consolas"/>
          <w:sz w:val="16"/>
        </w:rPr>
        <w:t>function IconTrophy() { return &lt;svg {...S}&gt;&lt;polyline points="14 9 12 11 10 9" /&gt;&lt;path d="M21 3H3l8 9.46V19l2-1 2 1v-6.54L21 3z" /&gt;&lt;/svg&gt;;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BAR_GRADS = [</w:t>
      </w:r>
    </w:p>
    <w:p>
      <w:pPr>
        <w:spacing w:after="0" w:before="0" w:line="240" w:lineRule="auto"/>
        <w:shd w:val="clear" w:color="auto" w:fill="F4F4F4"/>
      </w:pPr>
      <w:r>
        <w:rPr>
          <w:rFonts w:ascii="Consolas" w:hAnsi="Consolas"/>
          <w:sz w:val="16"/>
        </w:rPr>
        <w:t xml:space="preserve">  "linear-gradient(90deg, var(--w-navy), var(--w-teal))",</w:t>
      </w:r>
    </w:p>
    <w:p>
      <w:pPr>
        <w:spacing w:after="0" w:before="0" w:line="240" w:lineRule="auto"/>
        <w:shd w:val="clear" w:color="auto" w:fill="F4F4F4"/>
      </w:pPr>
      <w:r>
        <w:rPr>
          <w:rFonts w:ascii="Consolas" w:hAnsi="Consolas"/>
          <w:sz w:val="16"/>
        </w:rPr>
        <w:t xml:space="preserve">  "linear-gradient(90deg, var(--w-gold), var(--w-gold-bright))",</w:t>
      </w:r>
    </w:p>
    <w:p>
      <w:pPr>
        <w:spacing w:after="0" w:before="0" w:line="240" w:lineRule="auto"/>
        <w:shd w:val="clear" w:color="auto" w:fill="F4F4F4"/>
      </w:pPr>
      <w:r>
        <w:rPr>
          <w:rFonts w:ascii="Consolas" w:hAnsi="Consolas"/>
          <w:sz w:val="16"/>
        </w:rPr>
        <w:t xml:space="preserve">  "linear-gradient(90deg, var(--w-teal), #2980B9)",</w:t>
      </w:r>
    </w:p>
    <w:p>
      <w:pPr>
        <w:spacing w:after="0" w:before="0" w:line="240" w:lineRule="auto"/>
        <w:shd w:val="clear" w:color="auto" w:fill="F4F4F4"/>
      </w:pPr>
      <w:r>
        <w:rPr>
          <w:rFonts w:ascii="Consolas" w:hAnsi="Consolas"/>
          <w:sz w:val="16"/>
        </w:rPr>
        <w:t xml:space="preserve">  "linear-gradient(90deg, var(--w-success), #27AE60)",</w:t>
      </w:r>
    </w:p>
    <w:p>
      <w:pPr>
        <w:spacing w:after="0" w:before="0" w:line="240" w:lineRule="auto"/>
        <w:shd w:val="clear" w:color="auto" w:fill="F4F4F4"/>
      </w:pPr>
      <w:r>
        <w:rPr>
          <w:rFonts w:ascii="Consolas" w:hAnsi="Consolas"/>
          <w:sz w:val="16"/>
        </w:rPr>
        <w:t xml:space="preserve">  "linear-gradient(90deg, #8B4513, #D2691E)",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QUICK_REPORTS = [</w:t>
      </w:r>
    </w:p>
    <w:p>
      <w:pPr>
        <w:spacing w:after="0" w:before="0" w:line="240" w:lineRule="auto"/>
        <w:shd w:val="clear" w:color="auto" w:fill="F4F4F4"/>
      </w:pPr>
      <w:r>
        <w:rPr>
          <w:rFonts w:ascii="Consolas" w:hAnsi="Consolas"/>
          <w:sz w:val="16"/>
        </w:rPr>
        <w:t xml:space="preserve">  { label: "Revenue Detail",      subtitle: "Daily &amp; monthly breakdown",  Icon: IconRevenue },</w:t>
      </w:r>
    </w:p>
    <w:p>
      <w:pPr>
        <w:spacing w:after="0" w:before="0" w:line="240" w:lineRule="auto"/>
        <w:shd w:val="clear" w:color="auto" w:fill="F4F4F4"/>
      </w:pPr>
      <w:r>
        <w:rPr>
          <w:rFonts w:ascii="Consolas" w:hAnsi="Consolas"/>
          <w:sz w:val="16"/>
        </w:rPr>
        <w:t xml:space="preserve">  { label: "Category Report",     subtitle: "Performance by saree type",  Icon: IconBasket },</w:t>
      </w:r>
    </w:p>
    <w:p>
      <w:pPr>
        <w:spacing w:after="0" w:before="0" w:line="240" w:lineRule="auto"/>
        <w:shd w:val="clear" w:color="auto" w:fill="F4F4F4"/>
      </w:pPr>
      <w:r>
        <w:rPr>
          <w:rFonts w:ascii="Consolas" w:hAnsi="Consolas"/>
          <w:sz w:val="16"/>
        </w:rPr>
        <w:t xml:space="preserve">  { label: "Health Score",        subtitle: "Store health metrics",       Icon: IconHealth },</w:t>
      </w:r>
    </w:p>
    <w:p>
      <w:pPr>
        <w:spacing w:after="0" w:before="0" w:line="240" w:lineRule="auto"/>
        <w:shd w:val="clear" w:color="auto" w:fill="F4F4F4"/>
      </w:pPr>
      <w:r>
        <w:rPr>
          <w:rFonts w:ascii="Consolas" w:hAnsi="Consolas"/>
          <w:sz w:val="16"/>
        </w:rPr>
        <w:t xml:space="preserve">  { label: "AI Forecast",         subtitle: "Demand predictions",        Icon: IconCpu },</w:t>
      </w:r>
    </w:p>
    <w:p>
      <w:pPr>
        <w:spacing w:after="0" w:before="0" w:line="240" w:lineRule="auto"/>
        <w:shd w:val="clear" w:color="auto" w:fill="F4F4F4"/>
      </w:pPr>
      <w:r>
        <w:rPr>
          <w:rFonts w:ascii="Consolas" w:hAnsi="Consolas"/>
          <w:sz w:val="16"/>
        </w:rPr>
        <w:t xml:space="preserve">  { label: "Staff Leaderboard",   subtitle: "Team performance ranking",   Icon: IconTrophy },</w:t>
      </w:r>
    </w:p>
    <w:p>
      <w:pPr>
        <w:spacing w:after="0" w:before="0" w:line="240" w:lineRule="auto"/>
        <w:shd w:val="clear" w:color="auto" w:fill="F4F4F4"/>
      </w:pPr>
      <w:r>
        <w:rPr>
          <w:rFonts w:ascii="Consolas" w:hAnsi="Consolas"/>
          <w:sz w:val="16"/>
        </w:rPr>
        <w:t xml:space="preserve">  { label: "Dead Stock",          subtitle: "Slow-moving inventory",      Icon: IconBox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Mini KPI card ────────────────────────────────────────────────── */</w:t>
      </w:r>
    </w:p>
    <w:p>
      <w:pPr>
        <w:spacing w:after="0" w:before="0" w:line="240" w:lineRule="auto"/>
        <w:shd w:val="clear" w:color="auto" w:fill="F4F4F4"/>
      </w:pPr>
      <w:r>
        <w:rPr>
          <w:rFonts w:ascii="Consolas" w:hAnsi="Consolas"/>
          <w:sz w:val="16"/>
        </w:rPr>
        <w:t>function KpiCard({ icon, label, value, sub, trend }: {</w:t>
      </w:r>
    </w:p>
    <w:p>
      <w:pPr>
        <w:spacing w:after="0" w:before="0" w:line="240" w:lineRule="auto"/>
        <w:shd w:val="clear" w:color="auto" w:fill="F4F4F4"/>
      </w:pPr>
      <w:r>
        <w:rPr>
          <w:rFonts w:ascii="Consolas" w:hAnsi="Consolas"/>
          <w:sz w:val="16"/>
        </w:rPr>
        <w:t xml:space="preserve">  icon: React.ReactNode; label: string; value: string; sub?: string; trend?: "up" | "down" | null;</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className="w-kpi-card w-card" style={{ padding: "16px 16px 14px" }}&gt;</w:t>
      </w:r>
    </w:p>
    <w:p>
      <w:pPr>
        <w:spacing w:after="0" w:before="0" w:line="240" w:lineRule="auto"/>
        <w:shd w:val="clear" w:color="auto" w:fill="F4F4F4"/>
      </w:pPr>
      <w:r>
        <w:rPr>
          <w:rFonts w:ascii="Consolas" w:hAnsi="Consolas"/>
          <w:sz w:val="16"/>
        </w:rPr>
        <w:t xml:space="preserve">      &lt;div className="w-kpi-icon-wrap" style={{ marginBottom: 10 }}&gt;{icon}&lt;/div&gt;</w:t>
      </w:r>
    </w:p>
    <w:p>
      <w:pPr>
        <w:spacing w:after="0" w:before="0" w:line="240" w:lineRule="auto"/>
        <w:shd w:val="clear" w:color="auto" w:fill="F4F4F4"/>
      </w:pPr>
      <w:r>
        <w:rPr>
          <w:rFonts w:ascii="Consolas" w:hAnsi="Consolas"/>
          <w:sz w:val="16"/>
        </w:rPr>
        <w:t xml:space="preserve">      &lt;div className="w-mono w-kpi-value"&gt;{value}&lt;/div&gt;</w:t>
      </w:r>
    </w:p>
    <w:p>
      <w:pPr>
        <w:spacing w:after="0" w:before="0" w:line="240" w:lineRule="auto"/>
        <w:shd w:val="clear" w:color="auto" w:fill="F4F4F4"/>
      </w:pPr>
      <w:r>
        <w:rPr>
          <w:rFonts w:ascii="Consolas" w:hAnsi="Consolas"/>
          <w:sz w:val="16"/>
        </w:rPr>
        <w:t xml:space="preserve">      &lt;div className="w-kpi-label"&gt;{label}&lt;/div&gt;</w:t>
      </w:r>
    </w:p>
    <w:p>
      <w:pPr>
        <w:spacing w:after="0" w:before="0" w:line="240" w:lineRule="auto"/>
        <w:shd w:val="clear" w:color="auto" w:fill="F4F4F4"/>
      </w:pPr>
      <w:r>
        <w:rPr>
          <w:rFonts w:ascii="Consolas" w:hAnsi="Consolas"/>
          <w:sz w:val="16"/>
        </w:rPr>
        <w:t xml:space="preserve">      {sub &amp;&amp; (</w:t>
      </w:r>
    </w:p>
    <w:p>
      <w:pPr>
        <w:spacing w:after="0" w:before="0" w:line="240" w:lineRule="auto"/>
        <w:shd w:val="clear" w:color="auto" w:fill="F4F4F4"/>
      </w:pPr>
      <w:r>
        <w:rPr>
          <w:rFonts w:ascii="Consolas" w:hAnsi="Consolas"/>
          <w:sz w:val="16"/>
        </w:rPr>
        <w:t xml:space="preserve">        &lt;div style={{ display: "flex", alignItems: "center", gap: 4, marginTop: 5 }}&gt;</w:t>
      </w:r>
    </w:p>
    <w:p>
      <w:pPr>
        <w:spacing w:after="0" w:before="0" w:line="240" w:lineRule="auto"/>
        <w:shd w:val="clear" w:color="auto" w:fill="F4F4F4"/>
      </w:pPr>
      <w:r>
        <w:rPr>
          <w:rFonts w:ascii="Consolas" w:hAnsi="Consolas"/>
          <w:sz w:val="16"/>
        </w:rPr>
        <w:t xml:space="preserve">          {trend === "up" &amp;&amp; (</w:t>
      </w:r>
    </w:p>
    <w:p>
      <w:pPr>
        <w:spacing w:after="0" w:before="0" w:line="240" w:lineRule="auto"/>
        <w:shd w:val="clear" w:color="auto" w:fill="F4F4F4"/>
      </w:pPr>
      <w:r>
        <w:rPr>
          <w:rFonts w:ascii="Consolas" w:hAnsi="Consolas"/>
          <w:sz w:val="16"/>
        </w:rPr>
        <w:t xml:space="preserve">            &lt;svg width="10" height="10" viewBox="0 0 24 24" fill="none" stroke="var(--w-success)" strokeWidth="2.5" strokeLinecap="round"&gt;</w:t>
      </w:r>
    </w:p>
    <w:p>
      <w:pPr>
        <w:spacing w:after="0" w:before="0" w:line="240" w:lineRule="auto"/>
        <w:shd w:val="clear" w:color="auto" w:fill="F4F4F4"/>
      </w:pPr>
      <w:r>
        <w:rPr>
          <w:rFonts w:ascii="Consolas" w:hAnsi="Consolas"/>
          <w:sz w:val="16"/>
        </w:rPr>
        <w:t xml:space="preserve">              &lt;polyline points="23 6 13.5 15.5 8.5 10.5 1 18" /&gt;&lt;polyline points="17 6 23 6 23 12"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{trend === "down" &amp;&amp; (</w:t>
      </w:r>
    </w:p>
    <w:p>
      <w:pPr>
        <w:spacing w:after="0" w:before="0" w:line="240" w:lineRule="auto"/>
        <w:shd w:val="clear" w:color="auto" w:fill="F4F4F4"/>
      </w:pPr>
      <w:r>
        <w:rPr>
          <w:rFonts w:ascii="Consolas" w:hAnsi="Consolas"/>
          <w:sz w:val="16"/>
        </w:rPr>
        <w:t xml:space="preserve">            &lt;svg width="10" height="10" viewBox="0 0 24 24" fill="none" stroke="var(--w-danger)" strokeWidth="2.5" strokeLinecap="round"&gt;</w:t>
      </w:r>
    </w:p>
    <w:p>
      <w:pPr>
        <w:spacing w:after="0" w:before="0" w:line="240" w:lineRule="auto"/>
        <w:shd w:val="clear" w:color="auto" w:fill="F4F4F4"/>
      </w:pPr>
      <w:r>
        <w:rPr>
          <w:rFonts w:ascii="Consolas" w:hAnsi="Consolas"/>
          <w:sz w:val="16"/>
        </w:rPr>
        <w:t xml:space="preserve">              &lt;polyline points="23 18 13.5 8.5 8.5 13.5 1 6" /&gt;&lt;polyline points="17 18 23 18 23 12"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&lt;span style={{ fontSize: 10.5, color: trend === "up" ? "var(--w-success)" : trend === "down" ? "var(--w-danger)" : "var(--w-ink-ghost)", fontWeight: 600 }}&gt;</w:t>
      </w:r>
    </w:p>
    <w:p>
      <w:pPr>
        <w:spacing w:after="0" w:before="0" w:line="240" w:lineRule="auto"/>
        <w:shd w:val="clear" w:color="auto" w:fill="F4F4F4"/>
      </w:pPr>
      <w:r>
        <w:rPr>
          <w:rFonts w:ascii="Consolas" w:hAnsi="Consolas"/>
          <w:sz w:val="16"/>
        </w:rPr>
        <w:t xml:space="preserve">            {sub}</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Funnel bar ───────────────────────────────────────────────────── */</w:t>
      </w:r>
    </w:p>
    <w:p>
      <w:pPr>
        <w:spacing w:after="0" w:before="0" w:line="240" w:lineRule="auto"/>
        <w:shd w:val="clear" w:color="auto" w:fill="F4F4F4"/>
      </w:pPr>
      <w:r>
        <w:rPr>
          <w:rFonts w:ascii="Consolas" w:hAnsi="Consolas"/>
          <w:sz w:val="16"/>
        </w:rPr>
        <w:t>function FunnelStep({ label, value, pct, grad, isLast }: {</w:t>
      </w:r>
    </w:p>
    <w:p>
      <w:pPr>
        <w:spacing w:after="0" w:before="0" w:line="240" w:lineRule="auto"/>
        <w:shd w:val="clear" w:color="auto" w:fill="F4F4F4"/>
      </w:pPr>
      <w:r>
        <w:rPr>
          <w:rFonts w:ascii="Consolas" w:hAnsi="Consolas"/>
          <w:sz w:val="16"/>
        </w:rPr>
        <w:t xml:space="preserve">  label: string; value: number; pct: number; grad: string; isLast?: boolean;</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justifyContent: "space-between", alignItems: "baseline", marginBottom: 6 }}&gt;</w:t>
      </w:r>
    </w:p>
    <w:p>
      <w:pPr>
        <w:spacing w:after="0" w:before="0" w:line="240" w:lineRule="auto"/>
        <w:shd w:val="clear" w:color="auto" w:fill="F4F4F4"/>
      </w:pPr>
      <w:r>
        <w:rPr>
          <w:rFonts w:ascii="Consolas" w:hAnsi="Consolas"/>
          <w:sz w:val="16"/>
        </w:rPr>
        <w:t xml:space="preserve">        &lt;span style={{ fontSize: 12, fontWeight: 600, color: "var(--w-ink-soft)" }}&gt;{label}&lt;/span&gt;</w:t>
      </w:r>
    </w:p>
    <w:p>
      <w:pPr>
        <w:spacing w:after="0" w:before="0" w:line="240" w:lineRule="auto"/>
        <w:shd w:val="clear" w:color="auto" w:fill="F4F4F4"/>
      </w:pPr>
      <w:r>
        <w:rPr>
          <w:rFonts w:ascii="Consolas" w:hAnsi="Consolas"/>
          <w:sz w:val="16"/>
        </w:rPr>
        <w:t xml:space="preserve">        &lt;div style={{ display: "flex", gap: 8, alignItems: "baseline" }}&gt;</w:t>
      </w:r>
    </w:p>
    <w:p>
      <w:pPr>
        <w:spacing w:after="0" w:before="0" w:line="240" w:lineRule="auto"/>
        <w:shd w:val="clear" w:color="auto" w:fill="F4F4F4"/>
      </w:pPr>
      <w:r>
        <w:rPr>
          <w:rFonts w:ascii="Consolas" w:hAnsi="Consolas"/>
          <w:sz w:val="16"/>
        </w:rPr>
        <w:t xml:space="preserve">          &lt;span className="w-mono" style={{ fontSize: 13, fontWeight: 700, color: "var(--w-navy)" }}&gt;{value.toLocaleString("en-IN")}&lt;/span&gt;</w:t>
      </w:r>
    </w:p>
    <w:p>
      <w:pPr>
        <w:spacing w:after="0" w:before="0" w:line="240" w:lineRule="auto"/>
        <w:shd w:val="clear" w:color="auto" w:fill="F4F4F4"/>
      </w:pPr>
      <w:r>
        <w:rPr>
          <w:rFonts w:ascii="Consolas" w:hAnsi="Consolas"/>
          <w:sz w:val="16"/>
        </w:rPr>
        <w:t xml:space="preserve">          &lt;span style={{ fontSize: 10.5, color: "var(--w-ink-ghost)" }}&gt;{pct}%&lt;/span&gt;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className="w-progress" style={{ height: 10, marginBottom: isLast ? 0 : 14 }}&gt;</w:t>
      </w:r>
    </w:p>
    <w:p>
      <w:pPr>
        <w:spacing w:after="0" w:before="0" w:line="240" w:lineRule="auto"/>
        <w:shd w:val="clear" w:color="auto" w:fill="F4F4F4"/>
      </w:pPr>
      <w:r>
        <w:rPr>
          <w:rFonts w:ascii="Consolas" w:hAnsi="Consolas"/>
          <w:sz w:val="16"/>
        </w:rPr>
        <w:t xml:space="preserve">        &lt;div className="w-progress-fill" style={{ width: `${pct}%`, background: grad, transition: "width 0.8s var(--w-spring)"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Main page ────────────────────────────────────────────────────── */</w:t>
      </w:r>
    </w:p>
    <w:p>
      <w:pPr>
        <w:spacing w:after="0" w:before="0" w:line="240" w:lineRule="auto"/>
        <w:shd w:val="clear" w:color="auto" w:fill="F4F4F4"/>
      </w:pPr>
      <w:r>
        <w:rPr>
          <w:rFonts w:ascii="Consolas" w:hAnsi="Consolas"/>
          <w:sz w:val="16"/>
        </w:rPr>
        <w:t>export default function AnalyticsPage() {</w:t>
      </w:r>
    </w:p>
    <w:p>
      <w:pPr>
        <w:spacing w:after="0" w:before="0" w:line="240" w:lineRule="auto"/>
        <w:shd w:val="clear" w:color="auto" w:fill="F4F4F4"/>
      </w:pPr>
      <w:r>
        <w:rPr>
          <w:rFonts w:ascii="Consolas" w:hAnsi="Consolas"/>
          <w:sz w:val="16"/>
        </w:rPr>
        <w:t xml:space="preserve">  const [storeId, setStoreId] = useState&lt;string | null&gt;(null);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u = JSON.parse(localStorage.getItem("wearify_auth_user") || "{}");</w:t>
      </w:r>
    </w:p>
    <w:p>
      <w:pPr>
        <w:spacing w:after="0" w:before="0" w:line="240" w:lineRule="auto"/>
        <w:shd w:val="clear" w:color="auto" w:fill="F4F4F4"/>
      </w:pPr>
      <w:r>
        <w:rPr>
          <w:rFonts w:ascii="Consolas" w:hAnsi="Consolas"/>
          <w:sz w:val="16"/>
        </w:rPr>
        <w:t xml:space="preserve">      if (u.storeId) setStoreId(u.storeId);</w:t>
      </w:r>
    </w:p>
    <w:p>
      <w:pPr>
        <w:spacing w:after="0" w:before="0" w:line="240" w:lineRule="auto"/>
        <w:shd w:val="clear" w:color="auto" w:fill="F4F4F4"/>
      </w:pPr>
      <w:r>
        <w:rPr>
          <w:rFonts w:ascii="Consolas" w:hAnsi="Consolas"/>
          <w:sz w:val="16"/>
        </w:rPr>
        <w:t xml:space="preserve">    } catch { /* */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sarees = useQuery(api.sarees.listByStore, storeId ? { storeId } : "skip");</w:t>
      </w:r>
    </w:p>
    <w:p>
      <w:pPr>
        <w:spacing w:after="0" w:before="0" w:line="240" w:lineRule="auto"/>
        <w:shd w:val="clear" w:color="auto" w:fill="F4F4F4"/>
      </w:pPr>
      <w:r>
        <w:rPr>
          <w:rFonts w:ascii="Consolas" w:hAnsi="Consolas"/>
          <w:sz w:val="16"/>
        </w:rPr>
        <w:t xml:space="preserve">  const store  = useQuery(api.stores.getByStoreId, storeId ? { storeId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loading = sarees === undefined || store === undefined;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Derived metrics ── */</w:t>
      </w:r>
    </w:p>
    <w:p>
      <w:pPr>
        <w:spacing w:after="0" w:before="0" w:line="240" w:lineRule="auto"/>
        <w:shd w:val="clear" w:color="auto" w:fill="F4F4F4"/>
      </w:pPr>
      <w:r>
        <w:rPr>
          <w:rFonts w:ascii="Consolas" w:hAnsi="Consolas"/>
          <w:sz w:val="16"/>
        </w:rPr>
        <w:t xml:space="preserve">  const totalRevenue     = (sarees ?? []).reduce((a, s) =&gt; a + s.price * (s.conversions ?? 0), 0);</w:t>
      </w:r>
    </w:p>
    <w:p>
      <w:pPr>
        <w:spacing w:after="0" w:before="0" w:line="240" w:lineRule="auto"/>
        <w:shd w:val="clear" w:color="auto" w:fill="F4F4F4"/>
      </w:pPr>
      <w:r>
        <w:rPr>
          <w:rFonts w:ascii="Consolas" w:hAnsi="Consolas"/>
          <w:sz w:val="16"/>
        </w:rPr>
        <w:t xml:space="preserve">  const totalConversions = (sarees ?? []).reduce((a, s) =&gt; a + (s.conversions ?? 0), 0);</w:t>
      </w:r>
    </w:p>
    <w:p>
      <w:pPr>
        <w:spacing w:after="0" w:before="0" w:line="240" w:lineRule="auto"/>
        <w:shd w:val="clear" w:color="auto" w:fill="F4F4F4"/>
      </w:pPr>
      <w:r>
        <w:rPr>
          <w:rFonts w:ascii="Consolas" w:hAnsi="Consolas"/>
          <w:sz w:val="16"/>
        </w:rPr>
        <w:t xml:space="preserve">  const totalTryOns      = (sarees ?? []).reduce((a, s) =&gt; a + (s.tryOns ?? 0), 0);</w:t>
      </w:r>
    </w:p>
    <w:p>
      <w:pPr>
        <w:spacing w:after="0" w:before="0" w:line="240" w:lineRule="auto"/>
        <w:shd w:val="clear" w:color="auto" w:fill="F4F4F4"/>
      </w:pPr>
      <w:r>
        <w:rPr>
          <w:rFonts w:ascii="Consolas" w:hAnsi="Consolas"/>
          <w:sz w:val="16"/>
        </w:rPr>
        <w:t xml:space="preserve">  const totalViews       = (sarees ?? []).reduce((a, s) =&gt; a + (s.views ?? 0), 0);</w:t>
      </w:r>
    </w:p>
    <w:p>
      <w:pPr>
        <w:spacing w:after="0" w:before="0" w:line="240" w:lineRule="auto"/>
        <w:shd w:val="clear" w:color="auto" w:fill="F4F4F4"/>
      </w:pPr>
      <w:r>
        <w:rPr>
          <w:rFonts w:ascii="Consolas" w:hAnsi="Consolas"/>
          <w:sz w:val="16"/>
        </w:rPr>
        <w:t xml:space="preserve">  const avgBasket        = totalConversions &gt; 0 ? Math.round(totalRevenue / totalConversions) : 0;</w:t>
      </w:r>
    </w:p>
    <w:p>
      <w:pPr>
        <w:spacing w:after="0" w:before="0" w:line="240" w:lineRule="auto"/>
        <w:shd w:val="clear" w:color="auto" w:fill="F4F4F4"/>
      </w:pPr>
      <w:r>
        <w:rPr>
          <w:rFonts w:ascii="Consolas" w:hAnsi="Consolas"/>
          <w:sz w:val="16"/>
        </w:rPr>
        <w:t xml:space="preserve">  const convRate         = totalTryOns &gt; 0 ? Math.round((totalConversions / totalTryOns) * 100) : (store?.conversionRate ?? 0);</w:t>
      </w:r>
    </w:p>
    <w:p>
      <w:pPr>
        <w:spacing w:after="0" w:before="0" w:line="240" w:lineRule="auto"/>
        <w:shd w:val="clear" w:color="auto" w:fill="F4F4F4"/>
      </w:pPr>
      <w:r>
        <w:rPr>
          <w:rFonts w:ascii="Consolas" w:hAnsi="Consolas"/>
          <w:sz w:val="16"/>
        </w:rPr>
        <w:t xml:space="preserve">  const footfall         = store?.sessions ?? 0;</w:t>
      </w:r>
    </w:p>
    <w:p>
      <w:pPr>
        <w:spacing w:after="0" w:before="0" w:line="240" w:lineRule="auto"/>
        <w:shd w:val="clear" w:color="auto" w:fill="F4F4F4"/>
      </w:pPr>
      <w:r>
        <w:rPr>
          <w:rFonts w:ascii="Consolas" w:hAnsi="Consolas"/>
          <w:sz w:val="16"/>
        </w:rPr>
        <w:t xml:space="preserve">  const todayRevenue     = Math.round((store?.mrr ?? 0) / 30);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totalItems  = (sarees ?? []).length;</w:t>
      </w:r>
    </w:p>
    <w:p>
      <w:pPr>
        <w:spacing w:after="0" w:before="0" w:line="240" w:lineRule="auto"/>
        <w:shd w:val="clear" w:color="auto" w:fill="F4F4F4"/>
      </w:pPr>
      <w:r>
        <w:rPr>
          <w:rFonts w:ascii="Consolas" w:hAnsi="Consolas"/>
          <w:sz w:val="16"/>
        </w:rPr>
        <w:t xml:space="preserve">  const activeItems = (sarees ?? []).filter((s) =&gt; s.approvalStatus === "approved").length;</w:t>
      </w:r>
    </w:p>
    <w:p>
      <w:pPr>
        <w:spacing w:after="0" w:before="0" w:line="240" w:lineRule="auto"/>
        <w:shd w:val="clear" w:color="auto" w:fill="F4F4F4"/>
      </w:pPr>
      <w:r>
        <w:rPr>
          <w:rFonts w:ascii="Consolas" w:hAnsi="Consolas"/>
          <w:sz w:val="16"/>
        </w:rPr>
        <w:t xml:space="preserve">  const pendingItems = (sarees ?? []).filter((s) =&gt; s.approvalStatus === "pending").length;</w:t>
      </w:r>
    </w:p>
    <w:p>
      <w:pPr>
        <w:spacing w:after="0" w:before="0" w:line="240" w:lineRule="auto"/>
        <w:shd w:val="clear" w:color="auto" w:fill="F4F4F4"/>
      </w:pPr>
      <w:r>
        <w:rPr>
          <w:rFonts w:ascii="Consolas" w:hAnsi="Consolas"/>
          <w:sz w:val="16"/>
        </w:rPr>
        <w:t xml:space="preserve">  const lowStock    = (sarees ?? []).filter((s) =&gt; s.stock &gt; 0 &amp;&amp; s.stock &lt;= 5).length;</w:t>
      </w:r>
    </w:p>
    <w:p>
      <w:pPr>
        <w:spacing w:after="0" w:before="0" w:line="240" w:lineRule="auto"/>
        <w:shd w:val="clear" w:color="auto" w:fill="F4F4F4"/>
      </w:pPr>
      <w:r>
        <w:rPr>
          <w:rFonts w:ascii="Consolas" w:hAnsi="Consolas"/>
          <w:sz w:val="16"/>
        </w:rPr>
        <w:t xml:space="preserve">  const outOfStock  = (sarees ?? []).filter((s) =&gt; s.stock &lt;= 0).length;</w:t>
      </w:r>
    </w:p>
    <w:p>
      <w:pPr>
        <w:spacing w:after="0" w:before="0" w:line="240" w:lineRule="auto"/>
        <w:shd w:val="clear" w:color="auto" w:fill="F4F4F4"/>
      </w:pPr>
      <w:r>
        <w:rPr>
          <w:rFonts w:ascii="Consolas" w:hAnsi="Consolas"/>
          <w:sz w:val="16"/>
        </w:rPr>
        <w:t xml:space="preserve">  const agingItems  = (sarees ?? []).filter((s) =&gt; (s.daysOld ?? 0) &gt;= 60 &amp;&amp; (s.conversions ?? 0) === 0).length;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Category revenue breakdown ── */</w:t>
      </w:r>
    </w:p>
    <w:p>
      <w:pPr>
        <w:spacing w:after="0" w:before="0" w:line="240" w:lineRule="auto"/>
        <w:shd w:val="clear" w:color="auto" w:fill="F4F4F4"/>
      </w:pPr>
      <w:r>
        <w:rPr>
          <w:rFonts w:ascii="Consolas" w:hAnsi="Consolas"/>
          <w:sz w:val="16"/>
        </w:rPr>
        <w:t xml:space="preserve">  const catMap: Record&lt;string, number&gt; = {};</w:t>
      </w:r>
    </w:p>
    <w:p>
      <w:pPr>
        <w:spacing w:after="0" w:before="0" w:line="240" w:lineRule="auto"/>
        <w:shd w:val="clear" w:color="auto" w:fill="F4F4F4"/>
      </w:pPr>
      <w:r>
        <w:rPr>
          <w:rFonts w:ascii="Consolas" w:hAnsi="Consolas"/>
          <w:sz w:val="16"/>
        </w:rPr>
        <w:t xml:space="preserve">  (sarees ?? []).forEach((s) =&gt; {</w:t>
      </w:r>
    </w:p>
    <w:p>
      <w:pPr>
        <w:spacing w:after="0" w:before="0" w:line="240" w:lineRule="auto"/>
        <w:shd w:val="clear" w:color="auto" w:fill="F4F4F4"/>
      </w:pPr>
      <w:r>
        <w:rPr>
          <w:rFonts w:ascii="Consolas" w:hAnsi="Consolas"/>
          <w:sz w:val="16"/>
        </w:rPr>
        <w:t xml:space="preserve">    const r = s.price * (s.conversions ?? 0);</w:t>
      </w:r>
    </w:p>
    <w:p>
      <w:pPr>
        <w:spacing w:after="0" w:before="0" w:line="240" w:lineRule="auto"/>
        <w:shd w:val="clear" w:color="auto" w:fill="F4F4F4"/>
      </w:pPr>
      <w:r>
        <w:rPr>
          <w:rFonts w:ascii="Consolas" w:hAnsi="Consolas"/>
          <w:sz w:val="16"/>
        </w:rPr>
        <w:t xml:space="preserve">    catMap[s.type] = (catMap[s.type] || 0) + 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catData = Object.entries(catMap).sort((a, b) =&gt; b[1] - a[1]).slice(0, 5);</w:t>
      </w:r>
    </w:p>
    <w:p>
      <w:pPr>
        <w:spacing w:after="0" w:before="0" w:line="240" w:lineRule="auto"/>
        <w:shd w:val="clear" w:color="auto" w:fill="F4F4F4"/>
      </w:pPr>
      <w:r>
        <w:rPr>
          <w:rFonts w:ascii="Consolas" w:hAnsi="Consolas"/>
          <w:sz w:val="16"/>
        </w:rPr>
        <w:t xml:space="preserve">  const maxCatRev = catData[0]?.[1] || 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Top performers (by revenue) ── */</w:t>
      </w:r>
    </w:p>
    <w:p>
      <w:pPr>
        <w:spacing w:after="0" w:before="0" w:line="240" w:lineRule="auto"/>
        <w:shd w:val="clear" w:color="auto" w:fill="F4F4F4"/>
      </w:pPr>
      <w:r>
        <w:rPr>
          <w:rFonts w:ascii="Consolas" w:hAnsi="Consolas"/>
          <w:sz w:val="16"/>
        </w:rPr>
        <w:t xml:space="preserve">  const topSarees = [...(sarees ?? [])]</w:t>
      </w:r>
    </w:p>
    <w:p>
      <w:pPr>
        <w:spacing w:after="0" w:before="0" w:line="240" w:lineRule="auto"/>
        <w:shd w:val="clear" w:color="auto" w:fill="F4F4F4"/>
      </w:pPr>
      <w:r>
        <w:rPr>
          <w:rFonts w:ascii="Consolas" w:hAnsi="Consolas"/>
          <w:sz w:val="16"/>
        </w:rPr>
        <w:t xml:space="preserve">    .filter((s) =&gt; (s.conversions ?? 0) &gt; 0)</w:t>
      </w:r>
    </w:p>
    <w:p>
      <w:pPr>
        <w:spacing w:after="0" w:before="0" w:line="240" w:lineRule="auto"/>
        <w:shd w:val="clear" w:color="auto" w:fill="F4F4F4"/>
      </w:pPr>
      <w:r>
        <w:rPr>
          <w:rFonts w:ascii="Consolas" w:hAnsi="Consolas"/>
          <w:sz w:val="16"/>
        </w:rPr>
        <w:t xml:space="preserve">    .sort((a, b) =&gt; b.price * (b.conversions ?? 0) - a.price * (a.conversions ?? 0))</w:t>
      </w:r>
    </w:p>
    <w:p>
      <w:pPr>
        <w:spacing w:after="0" w:before="0" w:line="240" w:lineRule="auto"/>
        <w:shd w:val="clear" w:color="auto" w:fill="F4F4F4"/>
      </w:pPr>
      <w:r>
        <w:rPr>
          <w:rFonts w:ascii="Consolas" w:hAnsi="Consolas"/>
          <w:sz w:val="16"/>
        </w:rPr>
        <w:t xml:space="preserve">    .slice(0, 5);</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Funnel percentages ── */</w:t>
      </w:r>
    </w:p>
    <w:p>
      <w:pPr>
        <w:spacing w:after="0" w:before="0" w:line="240" w:lineRule="auto"/>
        <w:shd w:val="clear" w:color="auto" w:fill="F4F4F4"/>
      </w:pPr>
      <w:r>
        <w:rPr>
          <w:rFonts w:ascii="Consolas" w:hAnsi="Consolas"/>
          <w:sz w:val="16"/>
        </w:rPr>
        <w:t xml:space="preserve">  const maxFunnel   = Math.max(totalViews, totalTryOns, totalConversions, 1);</w:t>
      </w:r>
    </w:p>
    <w:p>
      <w:pPr>
        <w:spacing w:after="0" w:before="0" w:line="240" w:lineRule="auto"/>
        <w:shd w:val="clear" w:color="auto" w:fill="F4F4F4"/>
      </w:pPr>
      <w:r>
        <w:rPr>
          <w:rFonts w:ascii="Consolas" w:hAnsi="Consolas"/>
          <w:sz w:val="16"/>
        </w:rPr>
        <w:t xml:space="preserve">  const viewsPct    = Math.round((totalViews / maxFunnel) * 100);</w:t>
      </w:r>
    </w:p>
    <w:p>
      <w:pPr>
        <w:spacing w:after="0" w:before="0" w:line="240" w:lineRule="auto"/>
        <w:shd w:val="clear" w:color="auto" w:fill="F4F4F4"/>
      </w:pPr>
      <w:r>
        <w:rPr>
          <w:rFonts w:ascii="Consolas" w:hAnsi="Consolas"/>
          <w:sz w:val="16"/>
        </w:rPr>
        <w:t xml:space="preserve">  const tryOnsPct   = Math.round((totalTryOns / maxFunnel) * 100);</w:t>
      </w:r>
    </w:p>
    <w:p>
      <w:pPr>
        <w:spacing w:after="0" w:before="0" w:line="240" w:lineRule="auto"/>
        <w:shd w:val="clear" w:color="auto" w:fill="F4F4F4"/>
      </w:pPr>
      <w:r>
        <w:rPr>
          <w:rFonts w:ascii="Consolas" w:hAnsi="Consolas"/>
          <w:sz w:val="16"/>
        </w:rPr>
        <w:t xml:space="preserve">  const convPct     = Math.round((totalConversions / maxFunnel) * 100);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AI insight ── */</w:t>
      </w:r>
    </w:p>
    <w:p>
      <w:pPr>
        <w:spacing w:after="0" w:before="0" w:line="240" w:lineRule="auto"/>
        <w:shd w:val="clear" w:color="auto" w:fill="F4F4F4"/>
      </w:pPr>
      <w:r>
        <w:rPr>
          <w:rFonts w:ascii="Consolas" w:hAnsi="Consolas"/>
          <w:sz w:val="16"/>
        </w:rPr>
        <w:t xml:space="preserve">  const topType = catData[0]?.[0] ?? "Banarasi";</w:t>
      </w:r>
    </w:p>
    <w:p>
      <w:pPr>
        <w:spacing w:after="0" w:before="0" w:line="240" w:lineRule="auto"/>
        <w:shd w:val="clear" w:color="auto" w:fill="F4F4F4"/>
      </w:pPr>
      <w:r>
        <w:rPr>
          <w:rFonts w:ascii="Consolas" w:hAnsi="Consolas"/>
          <w:sz w:val="16"/>
        </w:rPr>
        <w:t xml:space="preserve">  const topPct  = catData[0] ? Math.round((catData[0][1] / (totalRevenue || 1)) * 100) : 0;</w:t>
      </w:r>
    </w:p>
    <w:p>
      <w:pPr>
        <w:spacing w:after="0" w:before="0" w:line="240" w:lineRule="auto"/>
        <w:shd w:val="clear" w:color="auto" w:fill="F4F4F4"/>
      </w:pPr>
      <w:r>
        <w:rPr>
          <w:rFonts w:ascii="Consolas" w:hAnsi="Consolas"/>
          <w:sz w:val="16"/>
        </w:rPr>
        <w:t xml:space="preserve">  const aiInsight = totalRevenue &gt; 0</w:t>
      </w:r>
    </w:p>
    <w:p>
      <w:pPr>
        <w:spacing w:after="0" w:before="0" w:line="240" w:lineRule="auto"/>
        <w:shd w:val="clear" w:color="auto" w:fill="F4F4F4"/>
      </w:pPr>
      <w:r>
        <w:rPr>
          <w:rFonts w:ascii="Consolas" w:hAnsi="Consolas"/>
          <w:sz w:val="16"/>
        </w:rPr>
        <w:t xml:space="preserve">    ? `${topType} sarees are driving ${topPct}% of your revenue this period.${lowStock &gt; 0 ? ` ${lowStock} item${lowStock &gt; 1 ? "s" : ""} are running low on stock — consider reordering.` : " Inventory levels look healthy."}`</w:t>
      </w:r>
    </w:p>
    <w:p>
      <w:pPr>
        <w:spacing w:after="0" w:before="0" w:line="240" w:lineRule="auto"/>
        <w:shd w:val="clear" w:color="auto" w:fill="F4F4F4"/>
      </w:pPr>
      <w:r>
        <w:rPr>
          <w:rFonts w:ascii="Consolas" w:hAnsi="Consolas"/>
          <w:sz w:val="16"/>
        </w:rPr>
        <w:t xml:space="preserve">    : `Add sarees to your catalogue and track sessions to unlock revenue insights and AI-powered demand forecasts.`;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(!storeId) return (</w:t>
      </w:r>
    </w:p>
    <w:p>
      <w:pPr>
        <w:spacing w:after="0" w:before="0" w:line="240" w:lineRule="auto"/>
        <w:shd w:val="clear" w:color="auto" w:fill="F4F4F4"/>
      </w:pPr>
      <w:r>
        <w:rPr>
          <w:rFonts w:ascii="Consolas" w:hAnsi="Consolas"/>
          <w:sz w:val="16"/>
        </w:rPr>
        <w:t xml:space="preserve">    &lt;div style={{ display: "flex", alignItems: "center", justifyContent: "center", padding: "72px 0" }}&gt;</w:t>
      </w:r>
    </w:p>
    <w:p>
      <w:pPr>
        <w:spacing w:after="0" w:before="0" w:line="240" w:lineRule="auto"/>
        <w:shd w:val="clear" w:color="auto" w:fill="F4F4F4"/>
      </w:pPr>
      <w:r>
        <w:rPr>
          <w:rFonts w:ascii="Consolas" w:hAnsi="Consolas"/>
          <w:sz w:val="16"/>
        </w:rPr>
        <w:t xml:space="preserve">      &lt;div className="w-loadscreen-inner"&gt;</w:t>
      </w:r>
    </w:p>
    <w:p>
      <w:pPr>
        <w:spacing w:after="0" w:before="0" w:line="240" w:lineRule="auto"/>
        <w:shd w:val="clear" w:color="auto" w:fill="F4F4F4"/>
      </w:pPr>
      <w:r>
        <w:rPr>
          <w:rFonts w:ascii="Consolas" w:hAnsi="Consolas"/>
          <w:sz w:val="16"/>
        </w:rPr>
        <w:t xml:space="preserve">        &lt;div className="w-load-mark"&gt;&lt;span className="w-logomark-letter" style={{ fontSize: 17 }}&gt;W&lt;/span&gt;&lt;/div&gt;</w:t>
      </w:r>
    </w:p>
    <w:p>
      <w:pPr>
        <w:spacing w:after="0" w:before="0" w:line="240" w:lineRule="auto"/>
        <w:shd w:val="clear" w:color="auto" w:fill="F4F4F4"/>
      </w:pPr>
      <w:r>
        <w:rPr>
          <w:rFonts w:ascii="Consolas" w:hAnsi="Consolas"/>
          <w:sz w:val="16"/>
        </w:rPr>
        <w:t xml:space="preserve">        &lt;div&gt;&lt;span className="w-load-text"&gt;Loading analytics&lt;/span&gt;&lt;span className="w-load-dots"&gt;&lt;span /&gt;&lt;span /&gt;&lt;span /&gt;&lt;/span&gt;&lt;/div&gt;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display: "flex", flexDirection: "column", gap: 22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Header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&lt;p style={{ fontSize: 11, fontWeight: 700, letterSpacing: "0.08em", textTransform: "uppercase", color: "var(--w-ink-muted)", marginBottom: 4 }}&gt;</w:t>
      </w:r>
    </w:p>
    <w:p>
      <w:pPr>
        <w:spacing w:after="0" w:before="0" w:line="240" w:lineRule="auto"/>
        <w:shd w:val="clear" w:color="auto" w:fill="F4F4F4"/>
      </w:pPr>
      <w:r>
        <w:rPr>
          <w:rFonts w:ascii="Consolas" w:hAnsi="Consolas"/>
          <w:sz w:val="16"/>
        </w:rPr>
        <w:t xml:space="preserve">          Insights</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&lt;h1 className="w-serif" style={{ fontSize: 28, fontWeight: 700, fontStyle: "italic", color: "var(--w-navy)", lineHeight: 1.1, margin: 0 }}&gt;</w:t>
      </w:r>
    </w:p>
    <w:p>
      <w:pPr>
        <w:spacing w:after="0" w:before="0" w:line="240" w:lineRule="auto"/>
        <w:shd w:val="clear" w:color="auto" w:fill="F4F4F4"/>
      </w:pPr>
      <w:r>
        <w:rPr>
          <w:rFonts w:ascii="Consolas" w:hAnsi="Consolas"/>
          <w:sz w:val="16"/>
        </w:rPr>
        <w:t xml:space="preserve">          Analytics</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KPI grid ── */}</w:t>
      </w:r>
    </w:p>
    <w:p>
      <w:pPr>
        <w:spacing w:after="0" w:before="0" w:line="240" w:lineRule="auto"/>
        <w:shd w:val="clear" w:color="auto" w:fill="F4F4F4"/>
      </w:pPr>
      <w:r>
        <w:rPr>
          <w:rFonts w:ascii="Consolas" w:hAnsi="Consolas"/>
          <w:sz w:val="16"/>
        </w:rPr>
        <w:t xml:space="preserve">      &lt;div className="w-kpi-grid"&gt;</w:t>
      </w:r>
    </w:p>
    <w:p>
      <w:pPr>
        <w:spacing w:after="0" w:before="0" w:line="240" w:lineRule="auto"/>
        <w:shd w:val="clear" w:color="auto" w:fill="F4F4F4"/>
      </w:pPr>
      <w:r>
        <w:rPr>
          <w:rFonts w:ascii="Consolas" w:hAnsi="Consolas"/>
          <w:sz w:val="16"/>
        </w:rPr>
        <w:t xml:space="preserve">        &lt;KpiCard icon={&lt;IconRevenue /&gt;} label="Est. Revenue" value={`₹${totalRevenue.toLocaleString("en-IN")}`} sub="All time" /&gt;</w:t>
      </w:r>
    </w:p>
    <w:p>
      <w:pPr>
        <w:spacing w:after="0" w:before="0" w:line="240" w:lineRule="auto"/>
        <w:shd w:val="clear" w:color="auto" w:fill="F4F4F4"/>
      </w:pPr>
      <w:r>
        <w:rPr>
          <w:rFonts w:ascii="Consolas" w:hAnsi="Consolas"/>
          <w:sz w:val="16"/>
        </w:rPr>
        <w:t xml:space="preserve">        &lt;KpiCard icon={&lt;IconBasket /&gt;}  label="Avg Basket"   value={`₹${avgBasket.toLocaleString("en-IN")}`}   sub="Per sale" /&gt;</w:t>
      </w:r>
    </w:p>
    <w:p>
      <w:pPr>
        <w:spacing w:after="0" w:before="0" w:line="240" w:lineRule="auto"/>
        <w:shd w:val="clear" w:color="auto" w:fill="F4F4F4"/>
      </w:pPr>
      <w:r>
        <w:rPr>
          <w:rFonts w:ascii="Consolas" w:hAnsi="Consolas"/>
          <w:sz w:val="16"/>
        </w:rPr>
        <w:t xml:space="preserve">        &lt;KpiCard icon={&lt;IconConversion /&gt;} label="Conversion" value={`${convRate}%`} sub={totalTryOns &gt; 0 ? "Try-on → buy" : undefined} trend={convRate &gt; 20 ? "up" : undefined} /&gt;</w:t>
      </w:r>
    </w:p>
    <w:p>
      <w:pPr>
        <w:spacing w:after="0" w:before="0" w:line="240" w:lineRule="auto"/>
        <w:shd w:val="clear" w:color="auto" w:fill="F4F4F4"/>
      </w:pPr>
      <w:r>
        <w:rPr>
          <w:rFonts w:ascii="Consolas" w:hAnsi="Consolas"/>
          <w:sz w:val="16"/>
        </w:rPr>
        <w:t xml:space="preserve">        &lt;KpiCard icon={&lt;IconSessions /&gt;}   label="Sessions"   value={String(footfall)} sub={`₹${todayRevenue.toLocaleString("en-IN")} today`}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Sales funnel ── */}</w:t>
      </w:r>
    </w:p>
    <w:p>
      <w:pPr>
        <w:spacing w:after="0" w:before="0" w:line="240" w:lineRule="auto"/>
        <w:shd w:val="clear" w:color="auto" w:fill="F4F4F4"/>
      </w:pPr>
      <w:r>
        <w:rPr>
          <w:rFonts w:ascii="Consolas" w:hAnsi="Consolas"/>
          <w:sz w:val="16"/>
        </w:rPr>
        <w:t xml:space="preserve">      &lt;div className="w-card w-card-gold" style={{ padding: "20px 22px" }}&gt;</w:t>
      </w:r>
    </w:p>
    <w:p>
      <w:pPr>
        <w:spacing w:after="0" w:before="0" w:line="240" w:lineRule="auto"/>
        <w:shd w:val="clear" w:color="auto" w:fill="F4F4F4"/>
      </w:pPr>
      <w:r>
        <w:rPr>
          <w:rFonts w:ascii="Consolas" w:hAnsi="Consolas"/>
          <w:sz w:val="16"/>
        </w:rPr>
        <w:t xml:space="preserve">        &lt;div className="w-card-header" style={{ marginBottom: 18 }}&gt;</w:t>
      </w:r>
    </w:p>
    <w:p>
      <w:pPr>
        <w:spacing w:after="0" w:before="0" w:line="240" w:lineRule="auto"/>
        <w:shd w:val="clear" w:color="auto" w:fill="F4F4F4"/>
      </w:pPr>
      <w:r>
        <w:rPr>
          <w:rFonts w:ascii="Consolas" w:hAnsi="Consolas"/>
          <w:sz w:val="16"/>
        </w:rPr>
        <w:t xml:space="preserve">          &lt;span className="w-card-title"&gt;Sales Funnel&lt;/span&gt;</w:t>
      </w:r>
    </w:p>
    <w:p>
      <w:pPr>
        <w:spacing w:after="0" w:before="0" w:line="240" w:lineRule="auto"/>
        <w:shd w:val="clear" w:color="auto" w:fill="F4F4F4"/>
      </w:pPr>
      <w:r>
        <w:rPr>
          <w:rFonts w:ascii="Consolas" w:hAnsi="Consolas"/>
          <w:sz w:val="16"/>
        </w:rPr>
        <w:t xml:space="preserve">          {totalConversions &gt; 0 &amp;&amp; (</w:t>
      </w:r>
    </w:p>
    <w:p>
      <w:pPr>
        <w:spacing w:after="0" w:before="0" w:line="240" w:lineRule="auto"/>
        <w:shd w:val="clear" w:color="auto" w:fill="F4F4F4"/>
      </w:pPr>
      <w:r>
        <w:rPr>
          <w:rFonts w:ascii="Consolas" w:hAnsi="Consolas"/>
          <w:sz w:val="16"/>
        </w:rPr>
        <w:t xml:space="preserve">            &lt;span className="w-badge w-badge-success"&gt;{convRate}% close rate&lt;/span&gt;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{loading ? (</w:t>
      </w:r>
    </w:p>
    <w:p>
      <w:pPr>
        <w:spacing w:after="0" w:before="0" w:line="240" w:lineRule="auto"/>
        <w:shd w:val="clear" w:color="auto" w:fill="F4F4F4"/>
      </w:pPr>
      <w:r>
        <w:rPr>
          <w:rFonts w:ascii="Consolas" w:hAnsi="Consolas"/>
          <w:sz w:val="16"/>
        </w:rPr>
        <w:t xml:space="preserve">          &lt;div style={{ textAlign: "center", padding: "20px 0" }}&gt;</w:t>
      </w:r>
    </w:p>
    <w:p>
      <w:pPr>
        <w:spacing w:after="0" w:before="0" w:line="240" w:lineRule="auto"/>
        <w:shd w:val="clear" w:color="auto" w:fill="F4F4F4"/>
      </w:pPr>
      <w:r>
        <w:rPr>
          <w:rFonts w:ascii="Consolas" w:hAnsi="Consolas"/>
          <w:sz w:val="16"/>
        </w:rPr>
        <w:t xml:space="preserve">            &lt;span className="w-load-dots"&gt;&lt;span /&gt;&lt;span /&gt;&lt;span /&gt;&lt;/span&gt;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totalViews === 0 &amp;&amp; totalTryOns === 0 ? (</w:t>
      </w:r>
    </w:p>
    <w:p>
      <w:pPr>
        <w:spacing w:after="0" w:before="0" w:line="240" w:lineRule="auto"/>
        <w:shd w:val="clear" w:color="auto" w:fill="F4F4F4"/>
      </w:pPr>
      <w:r>
        <w:rPr>
          <w:rFonts w:ascii="Consolas" w:hAnsi="Consolas"/>
          <w:sz w:val="16"/>
        </w:rPr>
        <w:t xml:space="preserve">          &lt;div style={{ textAlign: "center", padding: "24px 0" }}&gt;</w:t>
      </w:r>
    </w:p>
    <w:p>
      <w:pPr>
        <w:spacing w:after="0" w:before="0" w:line="240" w:lineRule="auto"/>
        <w:shd w:val="clear" w:color="auto" w:fill="F4F4F4"/>
      </w:pPr>
      <w:r>
        <w:rPr>
          <w:rFonts w:ascii="Consolas" w:hAnsi="Consolas"/>
          <w:sz w:val="16"/>
        </w:rPr>
        <w:t xml:space="preserve">            &lt;svg width="28" height="28" viewBox="0 0 24 24" fill="none" stroke="var(--w-ink-ghost)" strokeWidth="1.4" style={{ marginBottom: 10 }}&gt;</w:t>
      </w:r>
    </w:p>
    <w:p>
      <w:pPr>
        <w:spacing w:after="0" w:before="0" w:line="240" w:lineRule="auto"/>
        <w:shd w:val="clear" w:color="auto" w:fill="F4F4F4"/>
      </w:pPr>
      <w:r>
        <w:rPr>
          <w:rFonts w:ascii="Consolas" w:hAnsi="Consolas"/>
          <w:sz w:val="16"/>
        </w:rPr>
        <w:t xml:space="preserve">              &lt;path d="M22 12h-4l-3 9L9 3l-3 9H2"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&lt;p className="w-serif" style={{ fontSize: 15, fontStyle: "italic", color: "var(--w-ink-soft)" }}&gt;No session data yet&lt;/p&gt;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&lt;FunnelStep label="Views"       value={totalViews}       pct={viewsPct}  grad="linear-gradient(90deg, var(--w-navy), var(--w-teal))" /&gt;</w:t>
      </w:r>
    </w:p>
    <w:p>
      <w:pPr>
        <w:spacing w:after="0" w:before="0" w:line="240" w:lineRule="auto"/>
        <w:shd w:val="clear" w:color="auto" w:fill="F4F4F4"/>
      </w:pPr>
      <w:r>
        <w:rPr>
          <w:rFonts w:ascii="Consolas" w:hAnsi="Consolas"/>
          <w:sz w:val="16"/>
        </w:rPr>
        <w:t xml:space="preserve">            &lt;FunnelStep label="Try-Ons"     value={totalTryOns}      pct={tryOnsPct} grad="linear-gradient(90deg, var(--w-gold), var(--w-gold-bright))" /&gt;</w:t>
      </w:r>
    </w:p>
    <w:p>
      <w:pPr>
        <w:spacing w:after="0" w:before="0" w:line="240" w:lineRule="auto"/>
        <w:shd w:val="clear" w:color="auto" w:fill="F4F4F4"/>
      </w:pPr>
      <w:r>
        <w:rPr>
          <w:rFonts w:ascii="Consolas" w:hAnsi="Consolas"/>
          <w:sz w:val="16"/>
        </w:rPr>
        <w:t xml:space="preserve">            &lt;FunnelStep label="Conversions" value={totalConversions}  pct={convPct}   grad="linear-gradient(90deg, var(--w-success), #27AE60)" isLast /&gt;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Revenue by category ── */}</w:t>
      </w:r>
    </w:p>
    <w:p>
      <w:pPr>
        <w:spacing w:after="0" w:before="0" w:line="240" w:lineRule="auto"/>
        <w:shd w:val="clear" w:color="auto" w:fill="F4F4F4"/>
      </w:pPr>
      <w:r>
        <w:rPr>
          <w:rFonts w:ascii="Consolas" w:hAnsi="Consolas"/>
          <w:sz w:val="16"/>
        </w:rPr>
        <w:t xml:space="preserve">      &lt;div className="w-card" style={{ padding: "20px 22px" }}&gt;</w:t>
      </w:r>
    </w:p>
    <w:p>
      <w:pPr>
        <w:spacing w:after="0" w:before="0" w:line="240" w:lineRule="auto"/>
        <w:shd w:val="clear" w:color="auto" w:fill="F4F4F4"/>
      </w:pPr>
      <w:r>
        <w:rPr>
          <w:rFonts w:ascii="Consolas" w:hAnsi="Consolas"/>
          <w:sz w:val="16"/>
        </w:rPr>
        <w:t xml:space="preserve">        &lt;div className="w-card-header" style={{ marginBottom: 16 }}&gt;</w:t>
      </w:r>
    </w:p>
    <w:p>
      <w:pPr>
        <w:spacing w:after="0" w:before="0" w:line="240" w:lineRule="auto"/>
        <w:shd w:val="clear" w:color="auto" w:fill="F4F4F4"/>
      </w:pPr>
      <w:r>
        <w:rPr>
          <w:rFonts w:ascii="Consolas" w:hAnsi="Consolas"/>
          <w:sz w:val="16"/>
        </w:rPr>
        <w:t xml:space="preserve">          &lt;span className="w-card-title"&gt;Revenue by Category&lt;/span&gt;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{loading ? (</w:t>
      </w:r>
    </w:p>
    <w:p>
      <w:pPr>
        <w:spacing w:after="0" w:before="0" w:line="240" w:lineRule="auto"/>
        <w:shd w:val="clear" w:color="auto" w:fill="F4F4F4"/>
      </w:pPr>
      <w:r>
        <w:rPr>
          <w:rFonts w:ascii="Consolas" w:hAnsi="Consolas"/>
          <w:sz w:val="16"/>
        </w:rPr>
        <w:t xml:space="preserve">          &lt;div style={{ textAlign: "center", padding: "20px 0" }}&gt;</w:t>
      </w:r>
    </w:p>
    <w:p>
      <w:pPr>
        <w:spacing w:after="0" w:before="0" w:line="240" w:lineRule="auto"/>
        <w:shd w:val="clear" w:color="auto" w:fill="F4F4F4"/>
      </w:pPr>
      <w:r>
        <w:rPr>
          <w:rFonts w:ascii="Consolas" w:hAnsi="Consolas"/>
          <w:sz w:val="16"/>
        </w:rPr>
        <w:t xml:space="preserve">            &lt;span className="w-load-dots"&gt;&lt;span /&gt;&lt;span /&gt;&lt;span /&gt;&lt;/span&gt;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catData.length === 0 ? (</w:t>
      </w:r>
    </w:p>
    <w:p>
      <w:pPr>
        <w:spacing w:after="0" w:before="0" w:line="240" w:lineRule="auto"/>
        <w:shd w:val="clear" w:color="auto" w:fill="F4F4F4"/>
      </w:pPr>
      <w:r>
        <w:rPr>
          <w:rFonts w:ascii="Consolas" w:hAnsi="Consolas"/>
          <w:sz w:val="16"/>
        </w:rPr>
        <w:t xml:space="preserve">          &lt;div style={{ textAlign: "center", padding: "24px 0" }}&gt;</w:t>
      </w:r>
    </w:p>
    <w:p>
      <w:pPr>
        <w:spacing w:after="0" w:before="0" w:line="240" w:lineRule="auto"/>
        <w:shd w:val="clear" w:color="auto" w:fill="F4F4F4"/>
      </w:pPr>
      <w:r>
        <w:rPr>
          <w:rFonts w:ascii="Consolas" w:hAnsi="Consolas"/>
          <w:sz w:val="16"/>
        </w:rPr>
        <w:t xml:space="preserve">            &lt;svg width="28" height="28" viewBox="0 0 24 24" fill="none" stroke="var(--w-ink-ghost)" strokeWidth="1.4" style={{ marginBottom: 10 }}&gt;</w:t>
      </w:r>
    </w:p>
    <w:p>
      <w:pPr>
        <w:spacing w:after="0" w:before="0" w:line="240" w:lineRule="auto"/>
        <w:shd w:val="clear" w:color="auto" w:fill="F4F4F4"/>
      </w:pPr>
      <w:r>
        <w:rPr>
          <w:rFonts w:ascii="Consolas" w:hAnsi="Consolas"/>
          <w:sz w:val="16"/>
        </w:rPr>
        <w:t xml:space="preserve">              &lt;line x1="18" y1="20" x2="18" y2="10" /&gt;&lt;line x1="12" y1="20" x2="12" y2="4" /&gt;</w:t>
      </w:r>
    </w:p>
    <w:p>
      <w:pPr>
        <w:spacing w:after="0" w:before="0" w:line="240" w:lineRule="auto"/>
        <w:shd w:val="clear" w:color="auto" w:fill="F4F4F4"/>
      </w:pPr>
      <w:r>
        <w:rPr>
          <w:rFonts w:ascii="Consolas" w:hAnsi="Consolas"/>
          <w:sz w:val="16"/>
        </w:rPr>
        <w:t xml:space="preserve">              &lt;line x1="6" y1="20" x2="6" y2="14" /&gt;&lt;line x1="2" y1="20" x2="22" y2="20"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&lt;p className="w-serif" style={{ fontSize: 15, fontStyle: "italic", color: "var(--w-ink-soft)" }}&gt;No sales recorded yet&lt;/p&gt;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style={{ display: "flex", flexDirection: "column", gap: 14 }}&gt;</w:t>
      </w:r>
    </w:p>
    <w:p>
      <w:pPr>
        <w:spacing w:after="0" w:before="0" w:line="240" w:lineRule="auto"/>
        <w:shd w:val="clear" w:color="auto" w:fill="F4F4F4"/>
      </w:pPr>
      <w:r>
        <w:rPr>
          <w:rFonts w:ascii="Consolas" w:hAnsi="Consolas"/>
          <w:sz w:val="16"/>
        </w:rPr>
        <w:t xml:space="preserve">            {catData.map(([type, rev], i) =&gt; {</w:t>
      </w:r>
    </w:p>
    <w:p>
      <w:pPr>
        <w:spacing w:after="0" w:before="0" w:line="240" w:lineRule="auto"/>
        <w:shd w:val="clear" w:color="auto" w:fill="F4F4F4"/>
      </w:pPr>
      <w:r>
        <w:rPr>
          <w:rFonts w:ascii="Consolas" w:hAnsi="Consolas"/>
          <w:sz w:val="16"/>
        </w:rPr>
        <w:t xml:space="preserve">              const pct = Math.round((rev / maxCatRev) * 100);</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key={type}&gt;</w:t>
      </w:r>
    </w:p>
    <w:p>
      <w:pPr>
        <w:spacing w:after="0" w:before="0" w:line="240" w:lineRule="auto"/>
        <w:shd w:val="clear" w:color="auto" w:fill="F4F4F4"/>
      </w:pPr>
      <w:r>
        <w:rPr>
          <w:rFonts w:ascii="Consolas" w:hAnsi="Consolas"/>
          <w:sz w:val="16"/>
        </w:rPr>
        <w:t xml:space="preserve">                  &lt;div style={{ display: "flex", justifyContent: "space-between", alignItems: "baseline", marginBottom: 6 }}&gt;</w:t>
      </w:r>
    </w:p>
    <w:p>
      <w:pPr>
        <w:spacing w:after="0" w:before="0" w:line="240" w:lineRule="auto"/>
        <w:shd w:val="clear" w:color="auto" w:fill="F4F4F4"/>
      </w:pPr>
      <w:r>
        <w:rPr>
          <w:rFonts w:ascii="Consolas" w:hAnsi="Consolas"/>
          <w:sz w:val="16"/>
        </w:rPr>
        <w:t xml:space="preserve">                    &lt;span style={{ fontSize: 13, fontWeight: 600, color: "var(--w-ink)" }}&gt;{type}&lt;/span&gt;</w:t>
      </w:r>
    </w:p>
    <w:p>
      <w:pPr>
        <w:spacing w:after="0" w:before="0" w:line="240" w:lineRule="auto"/>
        <w:shd w:val="clear" w:color="auto" w:fill="F4F4F4"/>
      </w:pPr>
      <w:r>
        <w:rPr>
          <w:rFonts w:ascii="Consolas" w:hAnsi="Consolas"/>
          <w:sz w:val="16"/>
        </w:rPr>
        <w:t xml:space="preserve">                    &lt;div style={{ display: "flex", gap: 10, alignItems: "baseline" }}&gt;</w:t>
      </w:r>
    </w:p>
    <w:p>
      <w:pPr>
        <w:spacing w:after="0" w:before="0" w:line="240" w:lineRule="auto"/>
        <w:shd w:val="clear" w:color="auto" w:fill="F4F4F4"/>
      </w:pPr>
      <w:r>
        <w:rPr>
          <w:rFonts w:ascii="Consolas" w:hAnsi="Consolas"/>
          <w:sz w:val="16"/>
        </w:rPr>
        <w:t xml:space="preserve">                      &lt;span className="w-mono" style={{ fontSize: 12.5, fontWeight: 700, color: "var(--w-navy)" }}&gt;</w:t>
      </w:r>
    </w:p>
    <w:p>
      <w:pPr>
        <w:spacing w:after="0" w:before="0" w:line="240" w:lineRule="auto"/>
        <w:shd w:val="clear" w:color="auto" w:fill="F4F4F4"/>
      </w:pPr>
      <w:r>
        <w:rPr>
          <w:rFonts w:ascii="Consolas" w:hAnsi="Consolas"/>
          <w:sz w:val="16"/>
        </w:rPr>
        <w:t xml:space="preserve">                        ₹{rev.toLocaleString("en-IN")}</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style={{ fontSize: 10.5, color: "var(--w-ink-ghost)" }}&gt;{pct}%&lt;/span&gt;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className="w-progress" style={{ height: 8 }}&gt;</w:t>
      </w:r>
    </w:p>
    <w:p>
      <w:pPr>
        <w:spacing w:after="0" w:before="0" w:line="240" w:lineRule="auto"/>
        <w:shd w:val="clear" w:color="auto" w:fill="F4F4F4"/>
      </w:pPr>
      <w:r>
        <w:rPr>
          <w:rFonts w:ascii="Consolas" w:hAnsi="Consolas"/>
          <w:sz w:val="16"/>
        </w:rPr>
        <w:t xml:space="preserve">                    &lt;div className="w-progress-fill" style={{ width: `${pct}%`, background: BAR_GRADS[i % BAR_GRADS.length], transition: "width 0.8s var(--w-spring)"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Inventory health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className="w-section-label"&gt;Inventory health&lt;/div&gt;</w:t>
      </w:r>
    </w:p>
    <w:p>
      <w:pPr>
        <w:spacing w:after="0" w:before="0" w:line="240" w:lineRule="auto"/>
        <w:shd w:val="clear" w:color="auto" w:fill="F4F4F4"/>
      </w:pPr>
      <w:r>
        <w:rPr>
          <w:rFonts w:ascii="Consolas" w:hAnsi="Consolas"/>
          <w:sz w:val="16"/>
        </w:rPr>
        <w:t xml:space="preserve">        &lt;div style={{ display: "grid", gridTemplateColumns: "repeat(4, 1fr)", gap: 8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value: totalItems,   label: "Total",    color: "var(--w-navy)" },</w:t>
      </w:r>
    </w:p>
    <w:p>
      <w:pPr>
        <w:spacing w:after="0" w:before="0" w:line="240" w:lineRule="auto"/>
        <w:shd w:val="clear" w:color="auto" w:fill="F4F4F4"/>
      </w:pPr>
      <w:r>
        <w:rPr>
          <w:rFonts w:ascii="Consolas" w:hAnsi="Consolas"/>
          <w:sz w:val="16"/>
        </w:rPr>
        <w:t xml:space="preserve">            { value: activeItems,  label: "Live",     color: "var(--w-success)" },</w:t>
      </w:r>
    </w:p>
    <w:p>
      <w:pPr>
        <w:spacing w:after="0" w:before="0" w:line="240" w:lineRule="auto"/>
        <w:shd w:val="clear" w:color="auto" w:fill="F4F4F4"/>
      </w:pPr>
      <w:r>
        <w:rPr>
          <w:rFonts w:ascii="Consolas" w:hAnsi="Consolas"/>
          <w:sz w:val="16"/>
        </w:rPr>
        <w:t xml:space="preserve">            { value: lowStock,     label: "Low Stock",color: "var(--w-warn)" },</w:t>
      </w:r>
    </w:p>
    <w:p>
      <w:pPr>
        <w:spacing w:after="0" w:before="0" w:line="240" w:lineRule="auto"/>
        <w:shd w:val="clear" w:color="auto" w:fill="F4F4F4"/>
      </w:pPr>
      <w:r>
        <w:rPr>
          <w:rFonts w:ascii="Consolas" w:hAnsi="Consolas"/>
          <w:sz w:val="16"/>
        </w:rPr>
        <w:t xml:space="preserve">            { value: outOfStock,   label: "Out",      color: "var(--w-danger)" },</w:t>
      </w:r>
    </w:p>
    <w:p>
      <w:pPr>
        <w:spacing w:after="0" w:before="0" w:line="240" w:lineRule="auto"/>
        <w:shd w:val="clear" w:color="auto" w:fill="F4F4F4"/>
      </w:pPr>
      <w:r>
        <w:rPr>
          <w:rFonts w:ascii="Consolas" w:hAnsi="Consolas"/>
          <w:sz w:val="16"/>
        </w:rPr>
        <w:t xml:space="preserve">          ].map(({ value, label, color }) =&gt; (</w:t>
      </w:r>
    </w:p>
    <w:p>
      <w:pPr>
        <w:spacing w:after="0" w:before="0" w:line="240" w:lineRule="auto"/>
        <w:shd w:val="clear" w:color="auto" w:fill="F4F4F4"/>
      </w:pPr>
      <w:r>
        <w:rPr>
          <w:rFonts w:ascii="Consolas" w:hAnsi="Consolas"/>
          <w:sz w:val="16"/>
        </w:rPr>
        <w:t xml:space="preserve">            &lt;div key={label} className="w-card" style={{ padding: "12px 10px", textAlign: "center" }}&gt;</w:t>
      </w:r>
    </w:p>
    <w:p>
      <w:pPr>
        <w:spacing w:after="0" w:before="0" w:line="240" w:lineRule="auto"/>
        <w:shd w:val="clear" w:color="auto" w:fill="F4F4F4"/>
      </w:pPr>
      <w:r>
        <w:rPr>
          <w:rFonts w:ascii="Consolas" w:hAnsi="Consolas"/>
          <w:sz w:val="16"/>
        </w:rPr>
        <w:t xml:space="preserve">              &lt;div className="w-mono" style={{ fontSize: 20, fontWeight: 700, color, lineHeight: 1.1 }}&gt;{value}&lt;/div&gt;</w:t>
      </w:r>
    </w:p>
    <w:p>
      <w:pPr>
        <w:spacing w:after="0" w:before="0" w:line="240" w:lineRule="auto"/>
        <w:shd w:val="clear" w:color="auto" w:fill="F4F4F4"/>
      </w:pPr>
      <w:r>
        <w:rPr>
          <w:rFonts w:ascii="Consolas" w:hAnsi="Consolas"/>
          <w:sz w:val="16"/>
        </w:rPr>
        <w:t xml:space="preserve">              &lt;div style={{ fontSize: 10, fontWeight: 600, color: "var(--w-ink-muted)", marginTop: 4, letterSpacing: "0.04em", textTransform: "uppercase" }}&gt;{label}&lt;/div&gt;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{(agingItems &gt; 0 || pendingItems &gt; 0) &amp;&amp; (</w:t>
      </w:r>
    </w:p>
    <w:p>
      <w:pPr>
        <w:spacing w:after="0" w:before="0" w:line="240" w:lineRule="auto"/>
        <w:shd w:val="clear" w:color="auto" w:fill="F4F4F4"/>
      </w:pPr>
      <w:r>
        <w:rPr>
          <w:rFonts w:ascii="Consolas" w:hAnsi="Consolas"/>
          <w:sz w:val="16"/>
        </w:rPr>
        <w:t xml:space="preserve">          &lt;div style={{ display: "flex", flexDirection: "column", gap: 8, marginTop: 10 }}&gt;</w:t>
      </w:r>
    </w:p>
    <w:p>
      <w:pPr>
        <w:spacing w:after="0" w:before="0" w:line="240" w:lineRule="auto"/>
        <w:shd w:val="clear" w:color="auto" w:fill="F4F4F4"/>
      </w:pPr>
      <w:r>
        <w:rPr>
          <w:rFonts w:ascii="Consolas" w:hAnsi="Consolas"/>
          <w:sz w:val="16"/>
        </w:rPr>
        <w:t xml:space="preserve">            {agingItems &gt; 0 &amp;&amp; (</w:t>
      </w:r>
    </w:p>
    <w:p>
      <w:pPr>
        <w:spacing w:after="0" w:before="0" w:line="240" w:lineRule="auto"/>
        <w:shd w:val="clear" w:color="auto" w:fill="F4F4F4"/>
      </w:pPr>
      <w:r>
        <w:rPr>
          <w:rFonts w:ascii="Consolas" w:hAnsi="Consolas"/>
          <w:sz w:val="16"/>
        </w:rPr>
        <w:t xml:space="preserve">              &lt;div className="w-alert w-alert--warn"&gt;</w:t>
      </w:r>
    </w:p>
    <w:p>
      <w:pPr>
        <w:spacing w:after="0" w:before="0" w:line="240" w:lineRule="auto"/>
        <w:shd w:val="clear" w:color="auto" w:fill="F4F4F4"/>
      </w:pPr>
      <w:r>
        <w:rPr>
          <w:rFonts w:ascii="Consolas" w:hAnsi="Consolas"/>
          <w:sz w:val="16"/>
        </w:rPr>
        <w:t xml:space="preserve">                &lt;div className="w-alert-icon"&gt;</w:t>
      </w:r>
    </w:p>
    <w:p>
      <w:pPr>
        <w:spacing w:after="0" w:before="0" w:line="240" w:lineRule="auto"/>
        <w:shd w:val="clear" w:color="auto" w:fill="F4F4F4"/>
      </w:pPr>
      <w:r>
        <w:rPr>
          <w:rFonts w:ascii="Consolas" w:hAnsi="Consolas"/>
          <w:sz w:val="16"/>
        </w:rPr>
        <w:t xml:space="preserve">                  &lt;svg width="14" height="14" viewBox="0 0 24 24" fill="none" stroke="currentColor" strokeWidth="2" strokeLinecap="round"&gt;</w:t>
      </w:r>
    </w:p>
    <w:p>
      <w:pPr>
        <w:spacing w:after="0" w:before="0" w:line="240" w:lineRule="auto"/>
        <w:shd w:val="clear" w:color="auto" w:fill="F4F4F4"/>
      </w:pPr>
      <w:r>
        <w:rPr>
          <w:rFonts w:ascii="Consolas" w:hAnsi="Consolas"/>
          <w:sz w:val="16"/>
        </w:rPr>
        <w:t xml:space="preserve">                    &lt;circle cx="12" cy="12" r="10" /&gt;&lt;polyline points="12 6 12 12 16 14"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className="w-alert-title"&gt;Aging Inventory&lt;/div&gt;</w:t>
      </w:r>
    </w:p>
    <w:p>
      <w:pPr>
        <w:spacing w:after="0" w:before="0" w:line="240" w:lineRule="auto"/>
        <w:shd w:val="clear" w:color="auto" w:fill="F4F4F4"/>
      </w:pPr>
      <w:r>
        <w:rPr>
          <w:rFonts w:ascii="Consolas" w:hAnsi="Consolas"/>
          <w:sz w:val="16"/>
        </w:rPr>
        <w:t xml:space="preserve">                  &lt;div className="w-alert-body"&gt;{agingItems} saree{agingItems &gt; 1 ? "s" : ""} have been in catalogue 60+ days without a sale&lt;/div&gt;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{pendingItems &gt; 0 &amp;&amp; (</w:t>
      </w:r>
    </w:p>
    <w:p>
      <w:pPr>
        <w:spacing w:after="0" w:before="0" w:line="240" w:lineRule="auto"/>
        <w:shd w:val="clear" w:color="auto" w:fill="F4F4F4"/>
      </w:pPr>
      <w:r>
        <w:rPr>
          <w:rFonts w:ascii="Consolas" w:hAnsi="Consolas"/>
          <w:sz w:val="16"/>
        </w:rPr>
        <w:t xml:space="preserve">              &lt;div className="w-alert w-alert--warn"&gt;</w:t>
      </w:r>
    </w:p>
    <w:p>
      <w:pPr>
        <w:spacing w:after="0" w:before="0" w:line="240" w:lineRule="auto"/>
        <w:shd w:val="clear" w:color="auto" w:fill="F4F4F4"/>
      </w:pPr>
      <w:r>
        <w:rPr>
          <w:rFonts w:ascii="Consolas" w:hAnsi="Consolas"/>
          <w:sz w:val="16"/>
        </w:rPr>
        <w:t xml:space="preserve">                &lt;div className="w-alert-icon"&gt;&lt;IconAlert /&gt;&lt;/div&gt;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className="w-alert-title"&gt;Pending Approval&lt;/div&gt;</w:t>
      </w:r>
    </w:p>
    <w:p>
      <w:pPr>
        <w:spacing w:after="0" w:before="0" w:line="240" w:lineRule="auto"/>
        <w:shd w:val="clear" w:color="auto" w:fill="F4F4F4"/>
      </w:pPr>
      <w:r>
        <w:rPr>
          <w:rFonts w:ascii="Consolas" w:hAnsi="Consolas"/>
          <w:sz w:val="16"/>
        </w:rPr>
        <w:t xml:space="preserve">                  &lt;div className="w-alert-body"&gt;{pendingItems} item{pendingItems &gt; 1 ? "s" : ""} awaiting admin review before going live&lt;/div&gt;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Top performers ── */}</w:t>
      </w:r>
    </w:p>
    <w:p>
      <w:pPr>
        <w:spacing w:after="0" w:before="0" w:line="240" w:lineRule="auto"/>
        <w:shd w:val="clear" w:color="auto" w:fill="F4F4F4"/>
      </w:pPr>
      <w:r>
        <w:rPr>
          <w:rFonts w:ascii="Consolas" w:hAnsi="Consolas"/>
          <w:sz w:val="16"/>
        </w:rPr>
        <w:t xml:space="preserve">      {topSarees.length &gt; 0 &amp;&amp; (</w:t>
      </w:r>
    </w:p>
    <w:p>
      <w:pPr>
        <w:spacing w:after="0" w:before="0" w:line="240" w:lineRule="auto"/>
        <w:shd w:val="clear" w:color="auto" w:fill="F4F4F4"/>
      </w:pPr>
      <w:r>
        <w:rPr>
          <w:rFonts w:ascii="Consolas" w:hAnsi="Consolas"/>
          <w:sz w:val="16"/>
        </w:rPr>
        <w:t xml:space="preserve">        &lt;div className="w-card" style={{ padding: "20px 22px" }}&gt;</w:t>
      </w:r>
    </w:p>
    <w:p>
      <w:pPr>
        <w:spacing w:after="0" w:before="0" w:line="240" w:lineRule="auto"/>
        <w:shd w:val="clear" w:color="auto" w:fill="F4F4F4"/>
      </w:pPr>
      <w:r>
        <w:rPr>
          <w:rFonts w:ascii="Consolas" w:hAnsi="Consolas"/>
          <w:sz w:val="16"/>
        </w:rPr>
        <w:t xml:space="preserve">          &lt;div className="w-card-header" style={{ marginBottom: 14 }}&gt;</w:t>
      </w:r>
    </w:p>
    <w:p>
      <w:pPr>
        <w:spacing w:after="0" w:before="0" w:line="240" w:lineRule="auto"/>
        <w:shd w:val="clear" w:color="auto" w:fill="F4F4F4"/>
      </w:pPr>
      <w:r>
        <w:rPr>
          <w:rFonts w:ascii="Consolas" w:hAnsi="Consolas"/>
          <w:sz w:val="16"/>
        </w:rPr>
        <w:t xml:space="preserve">            &lt;span className="w-card-title"&gt;Top Performers&lt;/span&gt;</w:t>
      </w:r>
    </w:p>
    <w:p>
      <w:pPr>
        <w:spacing w:after="0" w:before="0" w:line="240" w:lineRule="auto"/>
        <w:shd w:val="clear" w:color="auto" w:fill="F4F4F4"/>
      </w:pPr>
      <w:r>
        <w:rPr>
          <w:rFonts w:ascii="Consolas" w:hAnsi="Consolas"/>
          <w:sz w:val="16"/>
        </w:rPr>
        <w:t xml:space="preserve">            &lt;span className="w-badge w-badge-gold"&gt;By revenue&lt;/span&gt;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flexDirection: "column" }}&gt;</w:t>
      </w:r>
    </w:p>
    <w:p>
      <w:pPr>
        <w:spacing w:after="0" w:before="0" w:line="240" w:lineRule="auto"/>
        <w:shd w:val="clear" w:color="auto" w:fill="F4F4F4"/>
      </w:pPr>
      <w:r>
        <w:rPr>
          <w:rFonts w:ascii="Consolas" w:hAnsi="Consolas"/>
          <w:sz w:val="16"/>
        </w:rPr>
        <w:t xml:space="preserve">            {topSarees.map((s, i) =&gt; {</w:t>
      </w:r>
    </w:p>
    <w:p>
      <w:pPr>
        <w:spacing w:after="0" w:before="0" w:line="240" w:lineRule="auto"/>
        <w:shd w:val="clear" w:color="auto" w:fill="F4F4F4"/>
      </w:pPr>
      <w:r>
        <w:rPr>
          <w:rFonts w:ascii="Consolas" w:hAnsi="Consolas"/>
          <w:sz w:val="16"/>
        </w:rPr>
        <w:t xml:space="preserve">              const rev = s.price * (s.conversions ?? 0);</w:t>
      </w:r>
    </w:p>
    <w:p>
      <w:pPr>
        <w:spacing w:after="0" w:before="0" w:line="240" w:lineRule="auto"/>
        <w:shd w:val="clear" w:color="auto" w:fill="F4F4F4"/>
      </w:pPr>
      <w:r>
        <w:rPr>
          <w:rFonts w:ascii="Consolas" w:hAnsi="Consolas"/>
          <w:sz w:val="16"/>
        </w:rPr>
        <w:t xml:space="preserve">              const maxRev = topSarees[0].price * (topSarees[0].conversions ?? 0);</w:t>
      </w:r>
    </w:p>
    <w:p>
      <w:pPr>
        <w:spacing w:after="0" w:before="0" w:line="240" w:lineRule="auto"/>
        <w:shd w:val="clear" w:color="auto" w:fill="F4F4F4"/>
      </w:pPr>
      <w:r>
        <w:rPr>
          <w:rFonts w:ascii="Consolas" w:hAnsi="Consolas"/>
          <w:sz w:val="16"/>
        </w:rPr>
        <w:t xml:space="preserve">              const pct = Math.round((rev / (maxRev || 1)) * 100);</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key={s._id} style={{</w:t>
      </w:r>
    </w:p>
    <w:p>
      <w:pPr>
        <w:spacing w:after="0" w:before="0" w:line="240" w:lineRule="auto"/>
        <w:shd w:val="clear" w:color="auto" w:fill="F4F4F4"/>
      </w:pPr>
      <w:r>
        <w:rPr>
          <w:rFonts w:ascii="Consolas" w:hAnsi="Consolas"/>
          <w:sz w:val="16"/>
        </w:rPr>
        <w:t xml:space="preserve">                  display: "flex", alignItems: "center", gap: 12,</w:t>
      </w:r>
    </w:p>
    <w:p>
      <w:pPr>
        <w:spacing w:after="0" w:before="0" w:line="240" w:lineRule="auto"/>
        <w:shd w:val="clear" w:color="auto" w:fill="F4F4F4"/>
      </w:pPr>
      <w:r>
        <w:rPr>
          <w:rFonts w:ascii="Consolas" w:hAnsi="Consolas"/>
          <w:sz w:val="16"/>
        </w:rPr>
        <w:t xml:space="preserve">                  padding: "10px 0",</w:t>
      </w:r>
    </w:p>
    <w:p>
      <w:pPr>
        <w:spacing w:after="0" w:before="0" w:line="240" w:lineRule="auto"/>
        <w:shd w:val="clear" w:color="auto" w:fill="F4F4F4"/>
      </w:pPr>
      <w:r>
        <w:rPr>
          <w:rFonts w:ascii="Consolas" w:hAnsi="Consolas"/>
          <w:sz w:val="16"/>
        </w:rPr>
        <w:t xml:space="preserve">                  borderBottom: i &lt; topSarees.length - 1 ? "1px solid var(--w-cream-border)" : "none",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width: 24, height: 24, borderRadius: "50%", flexShrink: 0,</w:t>
      </w:r>
    </w:p>
    <w:p>
      <w:pPr>
        <w:spacing w:after="0" w:before="0" w:line="240" w:lineRule="auto"/>
        <w:shd w:val="clear" w:color="auto" w:fill="F4F4F4"/>
      </w:pPr>
      <w:r>
        <w:rPr>
          <w:rFonts w:ascii="Consolas" w:hAnsi="Consolas"/>
          <w:sz w:val="16"/>
        </w:rPr>
        <w:t xml:space="preserve">                    background: i === 0 ? "var(--w-gold-mist)" : "var(--w-cream-deep)",</w:t>
      </w:r>
    </w:p>
    <w:p>
      <w:pPr>
        <w:spacing w:after="0" w:before="0" w:line="240" w:lineRule="auto"/>
        <w:shd w:val="clear" w:color="auto" w:fill="F4F4F4"/>
      </w:pPr>
      <w:r>
        <w:rPr>
          <w:rFonts w:ascii="Consolas" w:hAnsi="Consolas"/>
          <w:sz w:val="16"/>
        </w:rPr>
        <w:t xml:space="preserve">                    border: `1px solid ${i === 0 ? "rgba(184,134,11,0.25)" : "var(--w-cream-border)"}`,</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 className="w-mono" style={{ fontSize: 11, fontWeight: 700, color: i === 0 ? "var(--w-gold)" : "var(--w-ink-ghost)" }}&gt;</w:t>
      </w:r>
    </w:p>
    <w:p>
      <w:pPr>
        <w:spacing w:after="0" w:before="0" w:line="240" w:lineRule="auto"/>
        <w:shd w:val="clear" w:color="auto" w:fill="F4F4F4"/>
      </w:pPr>
      <w:r>
        <w:rPr>
          <w:rFonts w:ascii="Consolas" w:hAnsi="Consolas"/>
          <w:sz w:val="16"/>
        </w:rPr>
        <w:t xml:space="preserve">                      {i + 1}</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flex: 1, minWidth: 0 }}&gt;</w:t>
      </w:r>
    </w:p>
    <w:p>
      <w:pPr>
        <w:spacing w:after="0" w:before="0" w:line="240" w:lineRule="auto"/>
        <w:shd w:val="clear" w:color="auto" w:fill="F4F4F4"/>
      </w:pPr>
      <w:r>
        <w:rPr>
          <w:rFonts w:ascii="Consolas" w:hAnsi="Consolas"/>
          <w:sz w:val="16"/>
        </w:rPr>
        <w:t xml:space="preserve">                    &lt;div style={{ fontSize: 13, fontWeight: 600, color: "var(--w-ink)", overflow: "hidden", textOverflow: "ellipsis", whiteSpace: "nowrap", marginBottom: 4 }}&gt;</w:t>
      </w:r>
    </w:p>
    <w:p>
      <w:pPr>
        <w:spacing w:after="0" w:before="0" w:line="240" w:lineRule="auto"/>
        <w:shd w:val="clear" w:color="auto" w:fill="F4F4F4"/>
      </w:pPr>
      <w:r>
        <w:rPr>
          <w:rFonts w:ascii="Consolas" w:hAnsi="Consolas"/>
          <w:sz w:val="16"/>
        </w:rPr>
        <w:t xml:space="preserve">                      {s.name}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className="w-progress" style={{ height: 4 }}&gt;</w:t>
      </w:r>
    </w:p>
    <w:p>
      <w:pPr>
        <w:spacing w:after="0" w:before="0" w:line="240" w:lineRule="auto"/>
        <w:shd w:val="clear" w:color="auto" w:fill="F4F4F4"/>
      </w:pPr>
      <w:r>
        <w:rPr>
          <w:rFonts w:ascii="Consolas" w:hAnsi="Consolas"/>
          <w:sz w:val="16"/>
        </w:rPr>
        <w:t xml:space="preserve">                      &lt;div className="w-progress-fill" style={{ width: `${pct}%`, background: i === 0 ? "linear-gradient(90deg, var(--w-gold), var(--w-gold-bright))" : "linear-gradient(90deg, var(--w-navy), var(--w-teal))", transition: "width 0.8s var(--w-spring)"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textAlign: "right", flexShrink: 0 }}&gt;</w:t>
      </w:r>
    </w:p>
    <w:p>
      <w:pPr>
        <w:spacing w:after="0" w:before="0" w:line="240" w:lineRule="auto"/>
        <w:shd w:val="clear" w:color="auto" w:fill="F4F4F4"/>
      </w:pPr>
      <w:r>
        <w:rPr>
          <w:rFonts w:ascii="Consolas" w:hAnsi="Consolas"/>
          <w:sz w:val="16"/>
        </w:rPr>
        <w:t xml:space="preserve">                    &lt;div className="w-mono" style={{ fontSize: 13, fontWeight: 700, color: "var(--w-navy)" }}&gt;₹{rev.toLocaleString("en-IN")}&lt;/div&gt;</w:t>
      </w:r>
    </w:p>
    <w:p>
      <w:pPr>
        <w:spacing w:after="0" w:before="0" w:line="240" w:lineRule="auto"/>
        <w:shd w:val="clear" w:color="auto" w:fill="F4F4F4"/>
      </w:pPr>
      <w:r>
        <w:rPr>
          <w:rFonts w:ascii="Consolas" w:hAnsi="Consolas"/>
          <w:sz w:val="16"/>
        </w:rPr>
        <w:t xml:space="preserve">                    &lt;div style={{ fontSize: 10.5, color: "var(--w-ink-ghost)" }}&gt;{s.conversions ?? 0} sold&lt;/div&gt;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AI insight ── */}</w:t>
      </w:r>
    </w:p>
    <w:p>
      <w:pPr>
        <w:spacing w:after="0" w:before="0" w:line="240" w:lineRule="auto"/>
        <w:shd w:val="clear" w:color="auto" w:fill="F4F4F4"/>
      </w:pPr>
      <w:r>
        <w:rPr>
          <w:rFonts w:ascii="Consolas" w:hAnsi="Consolas"/>
          <w:sz w:val="16"/>
        </w:rPr>
        <w:t xml:space="preserve">      &lt;div className="w-card" style={{</w:t>
      </w:r>
    </w:p>
    <w:p>
      <w:pPr>
        <w:spacing w:after="0" w:before="0" w:line="240" w:lineRule="auto"/>
        <w:shd w:val="clear" w:color="auto" w:fill="F4F4F4"/>
      </w:pPr>
      <w:r>
        <w:rPr>
          <w:rFonts w:ascii="Consolas" w:hAnsi="Consolas"/>
          <w:sz w:val="16"/>
        </w:rPr>
        <w:t xml:space="preserve">        padding: "18px 20px",</w:t>
      </w:r>
    </w:p>
    <w:p>
      <w:pPr>
        <w:spacing w:after="0" w:before="0" w:line="240" w:lineRule="auto"/>
        <w:shd w:val="clear" w:color="auto" w:fill="F4F4F4"/>
      </w:pPr>
      <w:r>
        <w:rPr>
          <w:rFonts w:ascii="Consolas" w:hAnsi="Consolas"/>
          <w:sz w:val="16"/>
        </w:rPr>
        <w:t xml:space="preserve">        background: "var(--w-teal-soft)",</w:t>
      </w:r>
    </w:p>
    <w:p>
      <w:pPr>
        <w:spacing w:after="0" w:before="0" w:line="240" w:lineRule="auto"/>
        <w:shd w:val="clear" w:color="auto" w:fill="F4F4F4"/>
      </w:pPr>
      <w:r>
        <w:rPr>
          <w:rFonts w:ascii="Consolas" w:hAnsi="Consolas"/>
          <w:sz w:val="16"/>
        </w:rPr>
        <w:t xml:space="preserve">        border: "1px solid rgba(26,82,118,0.15)",</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display: "flex", alignItems: "flex-start", gap: 14 }}&gt;</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width: 40, height: 40, borderRadius: "var(--w-r-sm)", flexShrink: 0,</w:t>
      </w:r>
    </w:p>
    <w:p>
      <w:pPr>
        <w:spacing w:after="0" w:before="0" w:line="240" w:lineRule="auto"/>
        <w:shd w:val="clear" w:color="auto" w:fill="F4F4F4"/>
      </w:pPr>
      <w:r>
        <w:rPr>
          <w:rFonts w:ascii="Consolas" w:hAnsi="Consolas"/>
          <w:sz w:val="16"/>
        </w:rPr>
        <w:t xml:space="preserve">            background: "rgba(26,82,118,0.12)",</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width="18" height="18" viewBox="0 0 24 24" fill="none" stroke="var(--w-teal)" strokeWidth="1.8" strokeLinecap="round" strokeLinejoin="round"&gt;</w:t>
      </w:r>
    </w:p>
    <w:p>
      <w:pPr>
        <w:spacing w:after="0" w:before="0" w:line="240" w:lineRule="auto"/>
        <w:shd w:val="clear" w:color="auto" w:fill="F4F4F4"/>
      </w:pPr>
      <w:r>
        <w:rPr>
          <w:rFonts w:ascii="Consolas" w:hAnsi="Consolas"/>
          <w:sz w:val="16"/>
        </w:rPr>
        <w:t xml:space="preserve">              &lt;rect x="4" y="4" width="16" height="16" rx="2" /&gt;</w:t>
      </w:r>
    </w:p>
    <w:p>
      <w:pPr>
        <w:spacing w:after="0" w:before="0" w:line="240" w:lineRule="auto"/>
        <w:shd w:val="clear" w:color="auto" w:fill="F4F4F4"/>
      </w:pPr>
      <w:r>
        <w:rPr>
          <w:rFonts w:ascii="Consolas" w:hAnsi="Consolas"/>
          <w:sz w:val="16"/>
        </w:rPr>
        <w:t xml:space="preserve">              &lt;rect x="9" y="9" width="6" height="6" /&gt;</w:t>
      </w:r>
    </w:p>
    <w:p>
      <w:pPr>
        <w:spacing w:after="0" w:before="0" w:line="240" w:lineRule="auto"/>
        <w:shd w:val="clear" w:color="auto" w:fill="F4F4F4"/>
      </w:pPr>
      <w:r>
        <w:rPr>
          <w:rFonts w:ascii="Consolas" w:hAnsi="Consolas"/>
          <w:sz w:val="16"/>
        </w:rPr>
        <w:t xml:space="preserve">              &lt;line x1="9" y1="1" x2="9" y2="4" /&gt;&lt;line x1="15" y1="1" x2="15" y2="4" /&gt;</w:t>
      </w:r>
    </w:p>
    <w:p>
      <w:pPr>
        <w:spacing w:after="0" w:before="0" w:line="240" w:lineRule="auto"/>
        <w:shd w:val="clear" w:color="auto" w:fill="F4F4F4"/>
      </w:pPr>
      <w:r>
        <w:rPr>
          <w:rFonts w:ascii="Consolas" w:hAnsi="Consolas"/>
          <w:sz w:val="16"/>
        </w:rPr>
        <w:t xml:space="preserve">              &lt;line x1="9" y1="20" x2="9" y2="23" /&gt;&lt;line x1="15" y1="20" x2="15" y2="23" /&gt;</w:t>
      </w:r>
    </w:p>
    <w:p>
      <w:pPr>
        <w:spacing w:after="0" w:before="0" w:line="240" w:lineRule="auto"/>
        <w:shd w:val="clear" w:color="auto" w:fill="F4F4F4"/>
      </w:pPr>
      <w:r>
        <w:rPr>
          <w:rFonts w:ascii="Consolas" w:hAnsi="Consolas"/>
          <w:sz w:val="16"/>
        </w:rPr>
        <w:t xml:space="preserve">              &lt;line x1="20" y1="9" x2="23" y2="9" /&gt;&lt;line x1="20" y1="14" x2="23" y2="14" /&gt;</w:t>
      </w:r>
    </w:p>
    <w:p>
      <w:pPr>
        <w:spacing w:after="0" w:before="0" w:line="240" w:lineRule="auto"/>
        <w:shd w:val="clear" w:color="auto" w:fill="F4F4F4"/>
      </w:pPr>
      <w:r>
        <w:rPr>
          <w:rFonts w:ascii="Consolas" w:hAnsi="Consolas"/>
          <w:sz w:val="16"/>
        </w:rPr>
        <w:t xml:space="preserve">              &lt;line x1="1" y1="9" x2="4" y2="9" /&gt;&lt;line x1="1" y1="14" x2="4" y2="14"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13, fontWeight: 700, color: "var(--w-teal)", marginBottom: 6, letterSpacing: "0.01em" }}&gt;</w:t>
      </w:r>
    </w:p>
    <w:p>
      <w:pPr>
        <w:spacing w:after="0" w:before="0" w:line="240" w:lineRule="auto"/>
        <w:shd w:val="clear" w:color="auto" w:fill="F4F4F4"/>
      </w:pPr>
      <w:r>
        <w:rPr>
          <w:rFonts w:ascii="Consolas" w:hAnsi="Consolas"/>
          <w:sz w:val="16"/>
        </w:rPr>
        <w:t xml:space="preserve">              AI Insight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13.5, color: "var(--w-ink-soft)", lineHeight: 1.65 }}&gt;</w:t>
      </w:r>
    </w:p>
    <w:p>
      <w:pPr>
        <w:spacing w:after="0" w:before="0" w:line="240" w:lineRule="auto"/>
        <w:shd w:val="clear" w:color="auto" w:fill="F4F4F4"/>
      </w:pPr>
      <w:r>
        <w:rPr>
          <w:rFonts w:ascii="Consolas" w:hAnsi="Consolas"/>
          <w:sz w:val="16"/>
        </w:rPr>
        <w:t xml:space="preserve">              {aiInsight}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Quick reports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className="w-section-label"&gt;Quick reports&lt;/div&gt;</w:t>
      </w:r>
    </w:p>
    <w:p>
      <w:pPr>
        <w:spacing w:after="0" w:before="0" w:line="240" w:lineRule="auto"/>
        <w:shd w:val="clear" w:color="auto" w:fill="F4F4F4"/>
      </w:pPr>
      <w:r>
        <w:rPr>
          <w:rFonts w:ascii="Consolas" w:hAnsi="Consolas"/>
          <w:sz w:val="16"/>
        </w:rPr>
        <w:t xml:space="preserve">        &lt;div style={{ display: "grid", gridTemplateColumns: "1fr 1fr", gap: 8 }}&gt;</w:t>
      </w:r>
    </w:p>
    <w:p>
      <w:pPr>
        <w:spacing w:after="0" w:before="0" w:line="240" w:lineRule="auto"/>
        <w:shd w:val="clear" w:color="auto" w:fill="F4F4F4"/>
      </w:pPr>
      <w:r>
        <w:rPr>
          <w:rFonts w:ascii="Consolas" w:hAnsi="Consolas"/>
          <w:sz w:val="16"/>
        </w:rPr>
        <w:t xml:space="preserve">          {QUICK_REPORTS.map(({ label, subtitle, Icon }) =&gt; (</w:t>
      </w:r>
    </w:p>
    <w:p>
      <w:pPr>
        <w:spacing w:after="0" w:before="0" w:line="240" w:lineRule="auto"/>
        <w:shd w:val="clear" w:color="auto" w:fill="F4F4F4"/>
      </w:pPr>
      <w:r>
        <w:rPr>
          <w:rFonts w:ascii="Consolas" w:hAnsi="Consolas"/>
          <w:sz w:val="16"/>
        </w:rPr>
        <w:t xml:space="preserve">            &lt;div key={label} className="w-card" style={{ padding: "14px 16px", cursor: "default", opacity: 0.75 }}&gt;</w:t>
      </w:r>
    </w:p>
    <w:p>
      <w:pPr>
        <w:spacing w:after="0" w:before="0" w:line="240" w:lineRule="auto"/>
        <w:shd w:val="clear" w:color="auto" w:fill="F4F4F4"/>
      </w:pPr>
      <w:r>
        <w:rPr>
          <w:rFonts w:ascii="Consolas" w:hAnsi="Consolas"/>
          <w:sz w:val="16"/>
        </w:rPr>
        <w:t xml:space="preserve">              &lt;div style={{ display: "flex", alignItems: "center", gap: 12 }}&gt;</w:t>
      </w:r>
    </w:p>
    <w:p>
      <w:pPr>
        <w:spacing w:after="0" w:before="0" w:line="240" w:lineRule="auto"/>
        <w:shd w:val="clear" w:color="auto" w:fill="F4F4F4"/>
      </w:pPr>
      <w:r>
        <w:rPr>
          <w:rFonts w:ascii="Consolas" w:hAnsi="Consolas"/>
          <w:sz w:val="16"/>
        </w:rPr>
        <w:t xml:space="preserve">                &lt;div className="w-kpi-icon-wrap" style={{ marginBottom: 0, flexShrink: 0 }}&gt;</w:t>
      </w:r>
    </w:p>
    <w:p>
      <w:pPr>
        <w:spacing w:after="0" w:before="0" w:line="240" w:lineRule="auto"/>
        <w:shd w:val="clear" w:color="auto" w:fill="F4F4F4"/>
      </w:pPr>
      <w:r>
        <w:rPr>
          <w:rFonts w:ascii="Consolas" w:hAnsi="Consolas"/>
          <w:sz w:val="16"/>
        </w:rPr>
        <w:t xml:space="preserve">                  &lt;Icon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minWidth: 0 }}&gt;</w:t>
      </w:r>
    </w:p>
    <w:p>
      <w:pPr>
        <w:spacing w:after="0" w:before="0" w:line="240" w:lineRule="auto"/>
        <w:shd w:val="clear" w:color="auto" w:fill="F4F4F4"/>
      </w:pPr>
      <w:r>
        <w:rPr>
          <w:rFonts w:ascii="Consolas" w:hAnsi="Consolas"/>
          <w:sz w:val="16"/>
        </w:rPr>
        <w:t xml:space="preserve">                  &lt;div style={{ fontSize: 13, fontWeight: 700, color: "var(--w-ink)", marginBottom: 2 }}&gt;{label}&lt;/div&gt;</w:t>
      </w:r>
    </w:p>
    <w:p>
      <w:pPr>
        <w:spacing w:after="0" w:before="0" w:line="240" w:lineRule="auto"/>
        <w:shd w:val="clear" w:color="auto" w:fill="F4F4F4"/>
      </w:pPr>
      <w:r>
        <w:rPr>
          <w:rFonts w:ascii="Consolas" w:hAnsi="Consolas"/>
          <w:sz w:val="16"/>
        </w:rPr>
        <w:t xml:space="preserve">                  &lt;div style={{ fontSize: 11, color: "var(--w-ink-muted)" }}&gt;{subtitle}&lt;/div&gt;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marginTop: 10 }}&gt;</w:t>
      </w:r>
    </w:p>
    <w:p>
      <w:pPr>
        <w:spacing w:after="0" w:before="0" w:line="240" w:lineRule="auto"/>
        <w:shd w:val="clear" w:color="auto" w:fill="F4F4F4"/>
      </w:pPr>
      <w:r>
        <w:rPr>
          <w:rFonts w:ascii="Consolas" w:hAnsi="Consolas"/>
          <w:sz w:val="16"/>
        </w:rPr>
        <w:t xml:space="preserve">                &lt;span className="w-badge w-badge-navy" style={{ fontSize: 10, letterSpacing: "0.05em" }}&gt;Coming soon&lt;/span&gt;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height: 8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app/store/campaigns/page.tsx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 from "react";</w:t>
      </w:r>
    </w:p>
    <w:p>
      <w:pPr>
        <w:spacing w:after="0" w:before="0" w:line="240" w:lineRule="auto"/>
        <w:shd w:val="clear" w:color="auto" w:fill="F4F4F4"/>
      </w:pPr>
      <w:r>
        <w:rPr>
          <w:rFonts w:ascii="Consolas" w:hAnsi="Consolas"/>
          <w:sz w:val="16"/>
        </w:rPr>
        <w:t>import { useQuery, useMutation, useAction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Id } from "@/convex/_generated/dataModel";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CampaignStatus = "sent" | "completed" | "scheduled" | "draft";</w:t>
      </w:r>
    </w:p>
    <w:p>
      <w:pPr>
        <w:spacing w:after="0" w:before="0" w:line="240" w:lineRule="auto"/>
        <w:shd w:val="clear" w:color="auto" w:fill="F4F4F4"/>
      </w:pPr>
      <w:r>
        <w:rPr>
          <w:rFonts w:ascii="Consolas" w:hAnsi="Consolas"/>
          <w:sz w:val="16"/>
        </w:rPr>
        <w:t>type Channel = "whatsapp" | "sms" | "email";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STATUS_INFO: Record&lt;CampaignStatus, { badge: string; label: string }&gt; = {</w:t>
      </w:r>
    </w:p>
    <w:p>
      <w:pPr>
        <w:spacing w:after="0" w:before="0" w:line="240" w:lineRule="auto"/>
        <w:shd w:val="clear" w:color="auto" w:fill="F4F4F4"/>
      </w:pPr>
      <w:r>
        <w:rPr>
          <w:rFonts w:ascii="Consolas" w:hAnsi="Consolas"/>
          <w:sz w:val="16"/>
        </w:rPr>
        <w:t xml:space="preserve">  sent:      { badge: "w-badge w-badge-success", label: "Sent" },</w:t>
      </w:r>
    </w:p>
    <w:p>
      <w:pPr>
        <w:spacing w:after="0" w:before="0" w:line="240" w:lineRule="auto"/>
        <w:shd w:val="clear" w:color="auto" w:fill="F4F4F4"/>
      </w:pPr>
      <w:r>
        <w:rPr>
          <w:rFonts w:ascii="Consolas" w:hAnsi="Consolas"/>
          <w:sz w:val="16"/>
        </w:rPr>
        <w:t xml:space="preserve">  completed: { badge: "w-badge w-badge-success", label: "Completed" },</w:t>
      </w:r>
    </w:p>
    <w:p>
      <w:pPr>
        <w:spacing w:after="0" w:before="0" w:line="240" w:lineRule="auto"/>
        <w:shd w:val="clear" w:color="auto" w:fill="F4F4F4"/>
      </w:pPr>
      <w:r>
        <w:rPr>
          <w:rFonts w:ascii="Consolas" w:hAnsi="Consolas"/>
          <w:sz w:val="16"/>
        </w:rPr>
        <w:t xml:space="preserve">  scheduled: { badge: "w-badge w-badge-gold",    label: "Scheduled" },</w:t>
      </w:r>
    </w:p>
    <w:p>
      <w:pPr>
        <w:spacing w:after="0" w:before="0" w:line="240" w:lineRule="auto"/>
        <w:shd w:val="clear" w:color="auto" w:fill="F4F4F4"/>
      </w:pPr>
      <w:r>
        <w:rPr>
          <w:rFonts w:ascii="Consolas" w:hAnsi="Consolas"/>
          <w:sz w:val="16"/>
        </w:rPr>
        <w:t xml:space="preserve">  draft:     { badge: "w-badge w-badge-navy",    label: "Draft"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getStatusInfo(status: string) {</w:t>
      </w:r>
    </w:p>
    <w:p>
      <w:pPr>
        <w:spacing w:after="0" w:before="0" w:line="240" w:lineRule="auto"/>
        <w:shd w:val="clear" w:color="auto" w:fill="F4F4F4"/>
      </w:pPr>
      <w:r>
        <w:rPr>
          <w:rFonts w:ascii="Consolas" w:hAnsi="Consolas"/>
          <w:sz w:val="16"/>
        </w:rPr>
        <w:t xml:space="preserve">  return STATUS_INFO[status as CampaignStatus] ?? { badge: "w-badge", label: status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ChannelIcon({ channel, size = 14 }: { channel: string; size?: number }) {</w:t>
      </w:r>
    </w:p>
    <w:p>
      <w:pPr>
        <w:spacing w:after="0" w:before="0" w:line="240" w:lineRule="auto"/>
        <w:shd w:val="clear" w:color="auto" w:fill="F4F4F4"/>
      </w:pPr>
      <w:r>
        <w:rPr>
          <w:rFonts w:ascii="Consolas" w:hAnsi="Consolas"/>
          <w:sz w:val="16"/>
        </w:rPr>
        <w:t xml:space="preserve">  if (channel === "whatsapp") return (</w:t>
      </w:r>
    </w:p>
    <w:p>
      <w:pPr>
        <w:spacing w:after="0" w:before="0" w:line="240" w:lineRule="auto"/>
        <w:shd w:val="clear" w:color="auto" w:fill="F4F4F4"/>
      </w:pPr>
      <w:r>
        <w:rPr>
          <w:rFonts w:ascii="Consolas" w:hAnsi="Consolas"/>
          <w:sz w:val="16"/>
        </w:rPr>
        <w:t xml:space="preserve">    &lt;svg width={size} height={size} viewBox="0 0 24 24" fill="currentColor"&gt;</w:t>
      </w:r>
    </w:p>
    <w:p>
      <w:pPr>
        <w:spacing w:after="0" w:before="0" w:line="240" w:lineRule="auto"/>
        <w:shd w:val="clear" w:color="auto" w:fill="F4F4F4"/>
      </w:pPr>
      <w:r>
        <w:rPr>
          <w:rFonts w:ascii="Consolas" w:hAnsi="Consolas"/>
          <w:sz w:val="16"/>
        </w:rPr>
        <w:t xml:space="preserve">      &lt;path d="M17.472 14.382c-.297-.149-1.758-.867-2.03-.967-.273-.099-.471-.148-.67.15-.197.297-.767.966-.94 1.164-.173.199-.347.223-.644.075-.297-.15-1.255-.463-2.39-1.475-.883-.788-1.48-1.761-1.653-2.059-.173-.297-.018-.458.13-.606.134-.133.298-.347.446-.52.149-.174.198-.298.298-.497.099-.198.05-.371-.025-.52-.075-.149-.669-1.612-.916-2.207-.242-.579-.487-.5-.669-.51-.173-.008-.371-.01-.57-.01-.198 0-.52.074-.792.372-.272.297-1.04 1.016-1.04 2.479 0 1.462 1.065 2.875 1.213 3.074.149.198 2.096 3.2 5.077 4.487.709.306 1.262.489 1.694.625.712.227 1.36.195 1.871.118.571-.085 1.758-.719 2.006-1.413.248-.694.248-1.289.173-1.413-.074-.124-.272-.198-.57-.347m-5.421 7.403h-.004a9.87 9.87 0 0 1-5.031-1.378l-.361-.214-3.741.982.998-3.648-.235-.374a9.86 9.86 0 0 1-1.51-5.26c.001-5.45 4.436-9.884 9.888-9.884 2.64 0 5.122 1.03 6.988 2.898a9.825 9.825 0 0 1 2.893 6.994c-.003 5.45-4.437 9.884-9.885 9.884m8.413-18.297A11.815 11.815 0 0 0 12.05 0C5.495 0 .16 5.335.157 11.892c0 2.096.547 4.142 1.588 5.945L.057 24l6.305-1.654a11.882 11.882 0 0 0 5.683 1.448h.005c6.554 0 11.89-5.335 11.893-11.893a11.821 11.821 0 0 0-3.48-8.413z"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(channel === "sms") return (</w:t>
      </w:r>
    </w:p>
    <w:p>
      <w:pPr>
        <w:spacing w:after="0" w:before="0" w:line="240" w:lineRule="auto"/>
        <w:shd w:val="clear" w:color="auto" w:fill="F4F4F4"/>
      </w:pPr>
      <w:r>
        <w:rPr>
          <w:rFonts w:ascii="Consolas" w:hAnsi="Consolas"/>
          <w:sz w:val="16"/>
        </w:rPr>
        <w:t xml:space="preserve">    &lt;svg width={size} height={size} viewBox="0 0 24 24" fill="none" stroke="currentColor" strokeWidth="2" strokeLinecap="round" strokeLinejoin="round"&gt;</w:t>
      </w:r>
    </w:p>
    <w:p>
      <w:pPr>
        <w:spacing w:after="0" w:before="0" w:line="240" w:lineRule="auto"/>
        <w:shd w:val="clear" w:color="auto" w:fill="F4F4F4"/>
      </w:pPr>
      <w:r>
        <w:rPr>
          <w:rFonts w:ascii="Consolas" w:hAnsi="Consolas"/>
          <w:sz w:val="16"/>
        </w:rPr>
        <w:t xml:space="preserve">      &lt;path d="M21 15a2 2 0 0 1-2 2H7l-4 4V5a2 2 0 0 1 2-2h14a2 2 0 0 1 2 2z"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&lt;svg width={size} height={size} viewBox="0 0 24 24" fill="none" stroke="currentColor" strokeWidth="2" strokeLinecap="round" strokeLinejoin="round"&gt;</w:t>
      </w:r>
    </w:p>
    <w:p>
      <w:pPr>
        <w:spacing w:after="0" w:before="0" w:line="240" w:lineRule="auto"/>
        <w:shd w:val="clear" w:color="auto" w:fill="F4F4F4"/>
      </w:pPr>
      <w:r>
        <w:rPr>
          <w:rFonts w:ascii="Consolas" w:hAnsi="Consolas"/>
          <w:sz w:val="16"/>
        </w:rPr>
        <w:t xml:space="preserve">      &lt;path d="M4 4h16c1.1 0 2 .9 2 2v12c0 1.1-.9 2-2 2H4c-1.1 0-2-.9-2-2V6c0-1.1.9-2 2-2z" /&gt;</w:t>
      </w:r>
    </w:p>
    <w:p>
      <w:pPr>
        <w:spacing w:after="0" w:before="0" w:line="240" w:lineRule="auto"/>
        <w:shd w:val="clear" w:color="auto" w:fill="F4F4F4"/>
      </w:pPr>
      <w:r>
        <w:rPr>
          <w:rFonts w:ascii="Consolas" w:hAnsi="Consolas"/>
          <w:sz w:val="16"/>
        </w:rPr>
        <w:t xml:space="preserve">      &lt;polyline points="22,6 12,13 2,6"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CHANNEL_COLOR: Record&lt;string, string&gt; = {</w:t>
      </w:r>
    </w:p>
    <w:p>
      <w:pPr>
        <w:spacing w:after="0" w:before="0" w:line="240" w:lineRule="auto"/>
        <w:shd w:val="clear" w:color="auto" w:fill="F4F4F4"/>
      </w:pPr>
      <w:r>
        <w:rPr>
          <w:rFonts w:ascii="Consolas" w:hAnsi="Consolas"/>
          <w:sz w:val="16"/>
        </w:rPr>
        <w:t xml:space="preserve">  whatsapp: "#25D366",</w:t>
      </w:r>
    </w:p>
    <w:p>
      <w:pPr>
        <w:spacing w:after="0" w:before="0" w:line="240" w:lineRule="auto"/>
        <w:shd w:val="clear" w:color="auto" w:fill="F4F4F4"/>
      </w:pPr>
      <w:r>
        <w:rPr>
          <w:rFonts w:ascii="Consolas" w:hAnsi="Consolas"/>
          <w:sz w:val="16"/>
        </w:rPr>
        <w:t xml:space="preserve">  sms: "#1565C0",</w:t>
      </w:r>
    </w:p>
    <w:p>
      <w:pPr>
        <w:spacing w:after="0" w:before="0" w:line="240" w:lineRule="auto"/>
        <w:shd w:val="clear" w:color="auto" w:fill="F4F4F4"/>
      </w:pPr>
      <w:r>
        <w:rPr>
          <w:rFonts w:ascii="Consolas" w:hAnsi="Consolas"/>
          <w:sz w:val="16"/>
        </w:rPr>
        <w:t xml:space="preserve">  email: "#E65100",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CampaignsPage() {</w:t>
      </w:r>
    </w:p>
    <w:p>
      <w:pPr>
        <w:spacing w:after="0" w:before="0" w:line="240" w:lineRule="auto"/>
        <w:shd w:val="clear" w:color="auto" w:fill="F4F4F4"/>
      </w:pPr>
      <w:r>
        <w:rPr>
          <w:rFonts w:ascii="Consolas" w:hAnsi="Consolas"/>
          <w:sz w:val="16"/>
        </w:rPr>
        <w:t xml:space="preserve">  const [storeId, setStoreId] = useState&lt;string | null&gt;(null);</w:t>
      </w:r>
    </w:p>
    <w:p>
      <w:pPr>
        <w:spacing w:after="0" w:before="0" w:line="240" w:lineRule="auto"/>
        <w:shd w:val="clear" w:color="auto" w:fill="F4F4F4"/>
      </w:pPr>
      <w:r>
        <w:rPr>
          <w:rFonts w:ascii="Consolas" w:hAnsi="Consolas"/>
          <w:sz w:val="16"/>
        </w:rPr>
        <w:t xml:space="preserve">  const [showModal, setShowModal] = useState(false);</w:t>
      </w:r>
    </w:p>
    <w:p>
      <w:pPr>
        <w:spacing w:after="0" w:before="0" w:line="240" w:lineRule="auto"/>
        <w:shd w:val="clear" w:color="auto" w:fill="F4F4F4"/>
      </w:pPr>
      <w:r>
        <w:rPr>
          <w:rFonts w:ascii="Consolas" w:hAnsi="Consolas"/>
          <w:sz w:val="16"/>
        </w:rPr>
        <w:t xml:space="preserve">  const dispatchCampaign = useAction(api.campaignOps.dispatchCampaign);</w:t>
      </w:r>
    </w:p>
    <w:p>
      <w:pPr>
        <w:spacing w:after="0" w:before="0" w:line="240" w:lineRule="auto"/>
        <w:shd w:val="clear" w:color="auto" w:fill="F4F4F4"/>
      </w:pPr>
      <w:r>
        <w:rPr>
          <w:rFonts w:ascii="Consolas" w:hAnsi="Consolas"/>
          <w:sz w:val="16"/>
        </w:rPr>
        <w:t xml:space="preserve">  const [dispatchingId, setDispatchingId] = useState&lt;string | null&gt;(null);</w:t>
      </w:r>
    </w:p>
    <w:p>
      <w:pPr>
        <w:spacing w:after="0" w:before="0" w:line="240" w:lineRule="auto"/>
        <w:shd w:val="clear" w:color="auto" w:fill="F4F4F4"/>
      </w:pPr>
      <w:r>
        <w:rPr>
          <w:rFonts w:ascii="Consolas" w:hAnsi="Consolas"/>
          <w:sz w:val="16"/>
        </w:rPr>
        <w:t xml:space="preserve">  const [banner, setBanner] = useState&lt;{ kind: "ok" | "err"; text: string } | null&gt;(null);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handleSend(campaignId: Id&lt;"campaigns"&gt;) {</w:t>
      </w:r>
    </w:p>
    <w:p>
      <w:pPr>
        <w:spacing w:after="0" w:before="0" w:line="240" w:lineRule="auto"/>
        <w:shd w:val="clear" w:color="auto" w:fill="F4F4F4"/>
      </w:pPr>
      <w:r>
        <w:rPr>
          <w:rFonts w:ascii="Consolas" w:hAnsi="Consolas"/>
          <w:sz w:val="16"/>
        </w:rPr>
        <w:t xml:space="preserve">    setDispatchingId(campaignId);</w:t>
      </w:r>
    </w:p>
    <w:p>
      <w:pPr>
        <w:spacing w:after="0" w:before="0" w:line="240" w:lineRule="auto"/>
        <w:shd w:val="clear" w:color="auto" w:fill="F4F4F4"/>
      </w:pPr>
      <w:r>
        <w:rPr>
          <w:rFonts w:ascii="Consolas" w:hAnsi="Consolas"/>
          <w:sz w:val="16"/>
        </w:rPr>
        <w:t xml:space="preserve">    setBanner(null);</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r = await dispatchCampaign({ id: campaignId });</w:t>
      </w:r>
    </w:p>
    <w:p>
      <w:pPr>
        <w:spacing w:after="0" w:before="0" w:line="240" w:lineRule="auto"/>
        <w:shd w:val="clear" w:color="auto" w:fill="F4F4F4"/>
      </w:pPr>
      <w:r>
        <w:rPr>
          <w:rFonts w:ascii="Consolas" w:hAnsi="Consolas"/>
          <w:sz w:val="16"/>
        </w:rPr>
        <w:t xml:space="preserve">      const parts: string[] = [];</w:t>
      </w:r>
    </w:p>
    <w:p>
      <w:pPr>
        <w:spacing w:after="0" w:before="0" w:line="240" w:lineRule="auto"/>
        <w:shd w:val="clear" w:color="auto" w:fill="F4F4F4"/>
      </w:pPr>
      <w:r>
        <w:rPr>
          <w:rFonts w:ascii="Consolas" w:hAnsi="Consolas"/>
          <w:sz w:val="16"/>
        </w:rPr>
        <w:t xml:space="preserve">      if (r.sent) parts.push(`${r.sent} sent`);</w:t>
      </w:r>
    </w:p>
    <w:p>
      <w:pPr>
        <w:spacing w:after="0" w:before="0" w:line="240" w:lineRule="auto"/>
        <w:shd w:val="clear" w:color="auto" w:fill="F4F4F4"/>
      </w:pPr>
      <w:r>
        <w:rPr>
          <w:rFonts w:ascii="Consolas" w:hAnsi="Consolas"/>
          <w:sz w:val="16"/>
        </w:rPr>
        <w:t xml:space="preserve">      if (r.simulated) parts.push(`${r.simulated} simulated`);</w:t>
      </w:r>
    </w:p>
    <w:p>
      <w:pPr>
        <w:spacing w:after="0" w:before="0" w:line="240" w:lineRule="auto"/>
        <w:shd w:val="clear" w:color="auto" w:fill="F4F4F4"/>
      </w:pPr>
      <w:r>
        <w:rPr>
          <w:rFonts w:ascii="Consolas" w:hAnsi="Consolas"/>
          <w:sz w:val="16"/>
        </w:rPr>
        <w:t xml:space="preserve">      if (r.failed) parts.push(`${r.failed} failed`);</w:t>
      </w:r>
    </w:p>
    <w:p>
      <w:pPr>
        <w:spacing w:after="0" w:before="0" w:line="240" w:lineRule="auto"/>
        <w:shd w:val="clear" w:color="auto" w:fill="F4F4F4"/>
      </w:pPr>
      <w:r>
        <w:rPr>
          <w:rFonts w:ascii="Consolas" w:hAnsi="Consolas"/>
          <w:sz w:val="16"/>
        </w:rPr>
        <w:t xml:space="preserve">      if (r.skipped) parts.push(`${r.skipped} skipped (no contact)`);</w:t>
      </w:r>
    </w:p>
    <w:p>
      <w:pPr>
        <w:spacing w:after="0" w:before="0" w:line="240" w:lineRule="auto"/>
        <w:shd w:val="clear" w:color="auto" w:fill="F4F4F4"/>
      </w:pPr>
      <w:r>
        <w:rPr>
          <w:rFonts w:ascii="Consolas" w:hAnsi="Consolas"/>
          <w:sz w:val="16"/>
        </w:rPr>
        <w:t xml:space="preserve">      const total = r.sent + r.simulated + r.failed + r.skipped;</w:t>
      </w:r>
    </w:p>
    <w:p>
      <w:pPr>
        <w:spacing w:after="0" w:before="0" w:line="240" w:lineRule="auto"/>
        <w:shd w:val="clear" w:color="auto" w:fill="F4F4F4"/>
      </w:pPr>
      <w:r>
        <w:rPr>
          <w:rFonts w:ascii="Consolas" w:hAnsi="Consolas"/>
          <w:sz w:val="16"/>
        </w:rPr>
        <w:t xml:space="preserve">      setBanner({</w:t>
      </w:r>
    </w:p>
    <w:p>
      <w:pPr>
        <w:spacing w:after="0" w:before="0" w:line="240" w:lineRule="auto"/>
        <w:shd w:val="clear" w:color="auto" w:fill="F4F4F4"/>
      </w:pPr>
      <w:r>
        <w:rPr>
          <w:rFonts w:ascii="Consolas" w:hAnsi="Consolas"/>
          <w:sz w:val="16"/>
        </w:rPr>
        <w:t xml:space="preserve">        kind: "ok",</w:t>
      </w:r>
    </w:p>
    <w:p>
      <w:pPr>
        <w:spacing w:after="0" w:before="0" w:line="240" w:lineRule="auto"/>
        <w:shd w:val="clear" w:color="auto" w:fill="F4F4F4"/>
      </w:pPr>
      <w:r>
        <w:rPr>
          <w:rFonts w:ascii="Consolas" w:hAnsi="Consolas"/>
          <w:sz w:val="16"/>
        </w:rPr>
        <w:t xml:space="preserve">        text: total === 0</w:t>
      </w:r>
    </w:p>
    <w:p>
      <w:pPr>
        <w:spacing w:after="0" w:before="0" w:line="240" w:lineRule="auto"/>
        <w:shd w:val="clear" w:color="auto" w:fill="F4F4F4"/>
      </w:pPr>
      <w:r>
        <w:rPr>
          <w:rFonts w:ascii="Consolas" w:hAnsi="Consolas"/>
          <w:sz w:val="16"/>
        </w:rPr>
        <w:t xml:space="preserve">          ? "No recipients matched — add customers to this segment first."</w:t>
      </w:r>
    </w:p>
    <w:p>
      <w:pPr>
        <w:spacing w:after="0" w:before="0" w:line="240" w:lineRule="auto"/>
        <w:shd w:val="clear" w:color="auto" w:fill="F4F4F4"/>
      </w:pPr>
      <w:r>
        <w:rPr>
          <w:rFonts w:ascii="Consolas" w:hAnsi="Consolas"/>
          <w:sz w:val="16"/>
        </w:rPr>
        <w:t xml:space="preserve">          : `Dispatched: ${parts.join(",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catch (e) {</w:t>
      </w:r>
    </w:p>
    <w:p>
      <w:pPr>
        <w:spacing w:after="0" w:before="0" w:line="240" w:lineRule="auto"/>
        <w:shd w:val="clear" w:color="auto" w:fill="F4F4F4"/>
      </w:pPr>
      <w:r>
        <w:rPr>
          <w:rFonts w:ascii="Consolas" w:hAnsi="Consolas"/>
          <w:sz w:val="16"/>
        </w:rPr>
        <w:t xml:space="preserve">      setBanner({ kind: "err", text: e instanceof Error ? e.message : "Dispatch failed" });</w:t>
      </w:r>
    </w:p>
    <w:p>
      <w:pPr>
        <w:spacing w:after="0" w:before="0" w:line="240" w:lineRule="auto"/>
        <w:shd w:val="clear" w:color="auto" w:fill="F4F4F4"/>
      </w:pPr>
      <w:r>
        <w:rPr>
          <w:rFonts w:ascii="Consolas" w:hAnsi="Consolas"/>
          <w:sz w:val="16"/>
        </w:rPr>
        <w:t xml:space="preserve">    } finally {</w:t>
      </w:r>
    </w:p>
    <w:p>
      <w:pPr>
        <w:spacing w:after="0" w:before="0" w:line="240" w:lineRule="auto"/>
        <w:shd w:val="clear" w:color="auto" w:fill="F4F4F4"/>
      </w:pPr>
      <w:r>
        <w:rPr>
          <w:rFonts w:ascii="Consolas" w:hAnsi="Consolas"/>
          <w:sz w:val="16"/>
        </w:rPr>
        <w:t xml:space="preserve">      setDispatchingId(null);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u = JSON.parse(localStorage.getItem("wearify_auth_user") || "{}");</w:t>
      </w:r>
    </w:p>
    <w:p>
      <w:pPr>
        <w:spacing w:after="0" w:before="0" w:line="240" w:lineRule="auto"/>
        <w:shd w:val="clear" w:color="auto" w:fill="F4F4F4"/>
      </w:pPr>
      <w:r>
        <w:rPr>
          <w:rFonts w:ascii="Consolas" w:hAnsi="Consolas"/>
          <w:sz w:val="16"/>
        </w:rPr>
        <w:t xml:space="preserve">      if (u.storeId) setStoreId(u.storeId);</w:t>
      </w:r>
    </w:p>
    <w:p>
      <w:pPr>
        <w:spacing w:after="0" w:before="0" w:line="240" w:lineRule="auto"/>
        <w:shd w:val="clear" w:color="auto" w:fill="F4F4F4"/>
      </w:pPr>
      <w:r>
        <w:rPr>
          <w:rFonts w:ascii="Consolas" w:hAnsi="Consolas"/>
          <w:sz w:val="16"/>
        </w:rPr>
        <w:t xml:space="preserve">    } catch { /* */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campaigns = useQuery(</w:t>
      </w:r>
    </w:p>
    <w:p>
      <w:pPr>
        <w:spacing w:after="0" w:before="0" w:line="240" w:lineRule="auto"/>
        <w:shd w:val="clear" w:color="auto" w:fill="F4F4F4"/>
      </w:pPr>
      <w:r>
        <w:rPr>
          <w:rFonts w:ascii="Consolas" w:hAnsi="Consolas"/>
          <w:sz w:val="16"/>
        </w:rPr>
        <w:t xml:space="preserve">    api.campaignOps.listCampaignsByStore,</w:t>
      </w:r>
    </w:p>
    <w:p>
      <w:pPr>
        <w:spacing w:after="0" w:before="0" w:line="240" w:lineRule="auto"/>
        <w:shd w:val="clear" w:color="auto" w:fill="F4F4F4"/>
      </w:pPr>
      <w:r>
        <w:rPr>
          <w:rFonts w:ascii="Consolas" w:hAnsi="Consolas"/>
          <w:sz w:val="16"/>
        </w:rPr>
        <w:t xml:space="preserve">    storeId ? { storeId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allCampaigns = campaigns ?? [];</w:t>
      </w:r>
    </w:p>
    <w:p>
      <w:pPr>
        <w:spacing w:after="0" w:before="0" w:line="240" w:lineRule="auto"/>
        <w:shd w:val="clear" w:color="auto" w:fill="F4F4F4"/>
      </w:pPr>
      <w:r>
        <w:rPr>
          <w:rFonts w:ascii="Consolas" w:hAnsi="Consolas"/>
          <w:sz w:val="16"/>
        </w:rPr>
        <w:t xml:space="preserve">  const sentCount = allCampaigns.filter((c) =&gt; c.status === "sent" || c.status === "completed").length;</w:t>
      </w:r>
    </w:p>
    <w:p>
      <w:pPr>
        <w:spacing w:after="0" w:before="0" w:line="240" w:lineRule="auto"/>
        <w:shd w:val="clear" w:color="auto" w:fill="F4F4F4"/>
      </w:pPr>
      <w:r>
        <w:rPr>
          <w:rFonts w:ascii="Consolas" w:hAnsi="Consolas"/>
          <w:sz w:val="16"/>
        </w:rPr>
        <w:t xml:space="preserve">  const scheduledCount = allCampaigns.filter((c) =&gt; c.status === "scheduled").length;</w:t>
      </w:r>
    </w:p>
    <w:p>
      <w:pPr>
        <w:spacing w:after="0" w:before="0" w:line="240" w:lineRule="auto"/>
        <w:shd w:val="clear" w:color="auto" w:fill="F4F4F4"/>
      </w:pPr>
      <w:r>
        <w:rPr>
          <w:rFonts w:ascii="Consolas" w:hAnsi="Consolas"/>
          <w:sz w:val="16"/>
        </w:rPr>
        <w:t xml:space="preserve">  const draftCount = allCampaigns.filter((c) =&gt; c.status === "draft").length;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display: "flex", flexDirection: "column", gap: 20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Header ── */}</w:t>
      </w:r>
    </w:p>
    <w:p>
      <w:pPr>
        <w:spacing w:after="0" w:before="0" w:line="240" w:lineRule="auto"/>
        <w:shd w:val="clear" w:color="auto" w:fill="F4F4F4"/>
      </w:pPr>
      <w:r>
        <w:rPr>
          <w:rFonts w:ascii="Consolas" w:hAnsi="Consolas"/>
          <w:sz w:val="16"/>
        </w:rPr>
        <w:t xml:space="preserve">      &lt;div style={{ display: "flex", alignItems: "flex-start", justifyContent: "space-between", gap: 12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&lt;p style={{ fontSize: 11, fontWeight: 700, letterSpacing: "0.08em", textTransform: "uppercase", color: "var(--w-ink-muted)", marginBottom: 4 }}&gt;</w:t>
      </w:r>
    </w:p>
    <w:p>
      <w:pPr>
        <w:spacing w:after="0" w:before="0" w:line="240" w:lineRule="auto"/>
        <w:shd w:val="clear" w:color="auto" w:fill="F4F4F4"/>
      </w:pPr>
      <w:r>
        <w:rPr>
          <w:rFonts w:ascii="Consolas" w:hAnsi="Consolas"/>
          <w:sz w:val="16"/>
        </w:rPr>
        <w:t xml:space="preserve">            Marketing</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&lt;h1 className="w-serif" style={{ fontSize: 28, fontWeight: 700, fontStyle: "italic", color: "var(--w-navy)", lineHeight: 1.1, margin: 0 }}&gt;</w:t>
      </w:r>
    </w:p>
    <w:p>
      <w:pPr>
        <w:spacing w:after="0" w:before="0" w:line="240" w:lineRule="auto"/>
        <w:shd w:val="clear" w:color="auto" w:fill="F4F4F4"/>
      </w:pPr>
      <w:r>
        <w:rPr>
          <w:rFonts w:ascii="Consolas" w:hAnsi="Consolas"/>
          <w:sz w:val="16"/>
        </w:rPr>
        <w:t xml:space="preserve">            Campaigns</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className="w-btn w-btn-primary"</w:t>
      </w:r>
    </w:p>
    <w:p>
      <w:pPr>
        <w:spacing w:after="0" w:before="0" w:line="240" w:lineRule="auto"/>
        <w:shd w:val="clear" w:color="auto" w:fill="F4F4F4"/>
      </w:pPr>
      <w:r>
        <w:rPr>
          <w:rFonts w:ascii="Consolas" w:hAnsi="Consolas"/>
          <w:sz w:val="16"/>
        </w:rPr>
        <w:t xml:space="preserve">          onClick={() =&gt; setShowModal(true)}</w:t>
      </w:r>
    </w:p>
    <w:p>
      <w:pPr>
        <w:spacing w:after="0" w:before="0" w:line="240" w:lineRule="auto"/>
        <w:shd w:val="clear" w:color="auto" w:fill="F4F4F4"/>
      </w:pPr>
      <w:r>
        <w:rPr>
          <w:rFonts w:ascii="Consolas" w:hAnsi="Consolas"/>
          <w:sz w:val="16"/>
        </w:rPr>
        <w:t xml:space="preserve">          style={{ flexShrink: 0, display: "flex", alignItems: "center", gap: 6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width="13" height="13" viewBox="0 0 24 24" fill="none" stroke="currentColor" strokeWidth="2.5" strokeLinecap="round"&gt;</w:t>
      </w:r>
    </w:p>
    <w:p>
      <w:pPr>
        <w:spacing w:after="0" w:before="0" w:line="240" w:lineRule="auto"/>
        <w:shd w:val="clear" w:color="auto" w:fill="F4F4F4"/>
      </w:pPr>
      <w:r>
        <w:rPr>
          <w:rFonts w:ascii="Consolas" w:hAnsi="Consolas"/>
          <w:sz w:val="16"/>
        </w:rPr>
        <w:t xml:space="preserve">            &lt;line x1="12" y1="5" x2="12" y2="19" /&gt;&lt;line x1="5" y1="12" x2="19" y2="12"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New Campaign</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{banner &amp;&amp;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onClick={() =&gt; setBanner(null)}</w:t>
      </w:r>
    </w:p>
    <w:p>
      <w:pPr>
        <w:spacing w:after="0" w:before="0" w:line="240" w:lineRule="auto"/>
        <w:shd w:val="clear" w:color="auto" w:fill="F4F4F4"/>
      </w:pPr>
      <w:r>
        <w:rPr>
          <w:rFonts w:ascii="Consolas" w:hAnsi="Consolas"/>
          <w:sz w:val="16"/>
        </w:rPr>
        <w:t xml:space="preserve">          className="w-card"</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padding: "10px 14px", cursor: "pointer",</w:t>
      </w:r>
    </w:p>
    <w:p>
      <w:pPr>
        <w:spacing w:after="0" w:before="0" w:line="240" w:lineRule="auto"/>
        <w:shd w:val="clear" w:color="auto" w:fill="F4F4F4"/>
      </w:pPr>
      <w:r>
        <w:rPr>
          <w:rFonts w:ascii="Consolas" w:hAnsi="Consolas"/>
          <w:sz w:val="16"/>
        </w:rPr>
        <w:t xml:space="preserve">            background: banner.kind === "ok" ? "rgba(30,92,47,.08)" : "rgba(180,35,35,.08)",</w:t>
      </w:r>
    </w:p>
    <w:p>
      <w:pPr>
        <w:spacing w:after="0" w:before="0" w:line="240" w:lineRule="auto"/>
        <w:shd w:val="clear" w:color="auto" w:fill="F4F4F4"/>
      </w:pPr>
      <w:r>
        <w:rPr>
          <w:rFonts w:ascii="Consolas" w:hAnsi="Consolas"/>
          <w:sz w:val="16"/>
        </w:rPr>
        <w:t xml:space="preserve">            border: `1px solid ${banner.kind === "ok" ? "rgba(30,92,47,.35)" : "rgba(180,35,35,.35)"}`,</w:t>
      </w:r>
    </w:p>
    <w:p>
      <w:pPr>
        <w:spacing w:after="0" w:before="0" w:line="240" w:lineRule="auto"/>
        <w:shd w:val="clear" w:color="auto" w:fill="F4F4F4"/>
      </w:pPr>
      <w:r>
        <w:rPr>
          <w:rFonts w:ascii="Consolas" w:hAnsi="Consolas"/>
          <w:sz w:val="16"/>
        </w:rPr>
        <w:t xml:space="preserve">            color: banner.kind === "ok" ? "var(--w-teal, #1E5C2F)" : "var(--w-red, #B42323)",</w:t>
      </w:r>
    </w:p>
    <w:p>
      <w:pPr>
        <w:spacing w:after="0" w:before="0" w:line="240" w:lineRule="auto"/>
        <w:shd w:val="clear" w:color="auto" w:fill="F4F4F4"/>
      </w:pPr>
      <w:r>
        <w:rPr>
          <w:rFonts w:ascii="Consolas" w:hAnsi="Consolas"/>
          <w:sz w:val="16"/>
        </w:rPr>
        <w:t xml:space="preserve">            fontSize: 13, fontWeight: 500,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{banner.text} &lt;span style={{ opacity: 0.6, fontSize: 11, marginLeft: 8 }}&gt;(tap to dismiss)&lt;/span&gt;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Stats bar ── */}</w:t>
      </w:r>
    </w:p>
    <w:p>
      <w:pPr>
        <w:spacing w:after="0" w:before="0" w:line="240" w:lineRule="auto"/>
        <w:shd w:val="clear" w:color="auto" w:fill="F4F4F4"/>
      </w:pPr>
      <w:r>
        <w:rPr>
          <w:rFonts w:ascii="Consolas" w:hAnsi="Consolas"/>
          <w:sz w:val="16"/>
        </w:rPr>
        <w:t xml:space="preserve">      &lt;div style={{ display: "grid", gridTemplateColumns: "repeat(4, 1fr)", gap: 8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label: "Total", value: allCampaigns.length },</w:t>
      </w:r>
    </w:p>
    <w:p>
      <w:pPr>
        <w:spacing w:after="0" w:before="0" w:line="240" w:lineRule="auto"/>
        <w:shd w:val="clear" w:color="auto" w:fill="F4F4F4"/>
      </w:pPr>
      <w:r>
        <w:rPr>
          <w:rFonts w:ascii="Consolas" w:hAnsi="Consolas"/>
          <w:sz w:val="16"/>
        </w:rPr>
        <w:t xml:space="preserve">          { label: "Sent", value: sentCount },</w:t>
      </w:r>
    </w:p>
    <w:p>
      <w:pPr>
        <w:spacing w:after="0" w:before="0" w:line="240" w:lineRule="auto"/>
        <w:shd w:val="clear" w:color="auto" w:fill="F4F4F4"/>
      </w:pPr>
      <w:r>
        <w:rPr>
          <w:rFonts w:ascii="Consolas" w:hAnsi="Consolas"/>
          <w:sz w:val="16"/>
        </w:rPr>
        <w:t xml:space="preserve">          { label: "Scheduled", value: scheduledCount },</w:t>
      </w:r>
    </w:p>
    <w:p>
      <w:pPr>
        <w:spacing w:after="0" w:before="0" w:line="240" w:lineRule="auto"/>
        <w:shd w:val="clear" w:color="auto" w:fill="F4F4F4"/>
      </w:pPr>
      <w:r>
        <w:rPr>
          <w:rFonts w:ascii="Consolas" w:hAnsi="Consolas"/>
          <w:sz w:val="16"/>
        </w:rPr>
        <w:t xml:space="preserve">          { label: "Drafts", value: draftCount },</w:t>
      </w:r>
    </w:p>
    <w:p>
      <w:pPr>
        <w:spacing w:after="0" w:before="0" w:line="240" w:lineRule="auto"/>
        <w:shd w:val="clear" w:color="auto" w:fill="F4F4F4"/>
      </w:pPr>
      <w:r>
        <w:rPr>
          <w:rFonts w:ascii="Consolas" w:hAnsi="Consolas"/>
          <w:sz w:val="16"/>
        </w:rPr>
        <w:t xml:space="preserve">        ].map(({ label, value }) =&gt; (</w:t>
      </w:r>
    </w:p>
    <w:p>
      <w:pPr>
        <w:spacing w:after="0" w:before="0" w:line="240" w:lineRule="auto"/>
        <w:shd w:val="clear" w:color="auto" w:fill="F4F4F4"/>
      </w:pPr>
      <w:r>
        <w:rPr>
          <w:rFonts w:ascii="Consolas" w:hAnsi="Consolas"/>
          <w:sz w:val="16"/>
        </w:rPr>
        <w:t xml:space="preserve">          &lt;div key={label} className="w-card" style={{ padding: "12px 10px", textAlign: "center" }}&gt;</w:t>
      </w:r>
    </w:p>
    <w:p>
      <w:pPr>
        <w:spacing w:after="0" w:before="0" w:line="240" w:lineRule="auto"/>
        <w:shd w:val="clear" w:color="auto" w:fill="F4F4F4"/>
      </w:pPr>
      <w:r>
        <w:rPr>
          <w:rFonts w:ascii="Consolas" w:hAnsi="Consolas"/>
          <w:sz w:val="16"/>
        </w:rPr>
        <w:t xml:space="preserve">            &lt;div className="w-mono" style={{ fontSize: 20, fontWeight: 700, color: "var(--w-navy)", lineHeight: 1 }}&gt;{value}&lt;/div&gt;</w:t>
      </w:r>
    </w:p>
    <w:p>
      <w:pPr>
        <w:spacing w:after="0" w:before="0" w:line="240" w:lineRule="auto"/>
        <w:shd w:val="clear" w:color="auto" w:fill="F4F4F4"/>
      </w:pPr>
      <w:r>
        <w:rPr>
          <w:rFonts w:ascii="Consolas" w:hAnsi="Consolas"/>
          <w:sz w:val="16"/>
        </w:rPr>
        <w:t xml:space="preserve">            &lt;div style={{ fontSize: 10, fontWeight: 600, color: "var(--w-ink-muted)", marginTop: 4, letterSpacing: "0.04em" }}&gt;{label}&lt;/div&gt;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Modal ── */}</w:t>
      </w:r>
    </w:p>
    <w:p>
      <w:pPr>
        <w:spacing w:after="0" w:before="0" w:line="240" w:lineRule="auto"/>
        <w:shd w:val="clear" w:color="auto" w:fill="F4F4F4"/>
      </w:pPr>
      <w:r>
        <w:rPr>
          <w:rFonts w:ascii="Consolas" w:hAnsi="Consolas"/>
          <w:sz w:val="16"/>
        </w:rPr>
        <w:t xml:space="preserve">      {showModal &amp;&amp; storeId &amp;&amp; (</w:t>
      </w:r>
    </w:p>
    <w:p>
      <w:pPr>
        <w:spacing w:after="0" w:before="0" w:line="240" w:lineRule="auto"/>
        <w:shd w:val="clear" w:color="auto" w:fill="F4F4F4"/>
      </w:pPr>
      <w:r>
        <w:rPr>
          <w:rFonts w:ascii="Consolas" w:hAnsi="Consolas"/>
          <w:sz w:val="16"/>
        </w:rPr>
        <w:t xml:space="preserve">        &lt;CreateCampaignModal storeId={storeId} onClose={() =&gt; setShowModal(false)}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Loading ── */}</w:t>
      </w:r>
    </w:p>
    <w:p>
      <w:pPr>
        <w:spacing w:after="0" w:before="0" w:line="240" w:lineRule="auto"/>
        <w:shd w:val="clear" w:color="auto" w:fill="F4F4F4"/>
      </w:pPr>
      <w:r>
        <w:rPr>
          <w:rFonts w:ascii="Consolas" w:hAnsi="Consolas"/>
          <w:sz w:val="16"/>
        </w:rPr>
        <w:t xml:space="preserve">      {campaigns === undefined &amp;&amp; (</w:t>
      </w:r>
    </w:p>
    <w:p>
      <w:pPr>
        <w:spacing w:after="0" w:before="0" w:line="240" w:lineRule="auto"/>
        <w:shd w:val="clear" w:color="auto" w:fill="F4F4F4"/>
      </w:pPr>
      <w:r>
        <w:rPr>
          <w:rFonts w:ascii="Consolas" w:hAnsi="Consolas"/>
          <w:sz w:val="16"/>
        </w:rPr>
        <w:t xml:space="preserve">        &lt;div style={{ display: "flex", alignItems: "center", justifyContent: "center", padding: "56px 0" }}&gt;</w:t>
      </w:r>
    </w:p>
    <w:p>
      <w:pPr>
        <w:spacing w:after="0" w:before="0" w:line="240" w:lineRule="auto"/>
        <w:shd w:val="clear" w:color="auto" w:fill="F4F4F4"/>
      </w:pPr>
      <w:r>
        <w:rPr>
          <w:rFonts w:ascii="Consolas" w:hAnsi="Consolas"/>
          <w:sz w:val="16"/>
        </w:rPr>
        <w:t xml:space="preserve">          &lt;div className="w-loadscreen-inner"&gt;</w:t>
      </w:r>
    </w:p>
    <w:p>
      <w:pPr>
        <w:spacing w:after="0" w:before="0" w:line="240" w:lineRule="auto"/>
        <w:shd w:val="clear" w:color="auto" w:fill="F4F4F4"/>
      </w:pPr>
      <w:r>
        <w:rPr>
          <w:rFonts w:ascii="Consolas" w:hAnsi="Consolas"/>
          <w:sz w:val="16"/>
        </w:rPr>
        <w:t xml:space="preserve">            &lt;div className="w-load-mark"&gt;&lt;span className="w-logomark-letter" style={{ fontSize: 17 }}&gt;W&lt;/span&gt;&lt;/div&gt;</w:t>
      </w:r>
    </w:p>
    <w:p>
      <w:pPr>
        <w:spacing w:after="0" w:before="0" w:line="240" w:lineRule="auto"/>
        <w:shd w:val="clear" w:color="auto" w:fill="F4F4F4"/>
      </w:pPr>
      <w:r>
        <w:rPr>
          <w:rFonts w:ascii="Consolas" w:hAnsi="Consolas"/>
          <w:sz w:val="16"/>
        </w:rPr>
        <w:t xml:space="preserve">            &lt;div&gt;&lt;span className="w-load-text"&gt;Loading campaigns&lt;/span&gt;&lt;span className="w-load-dots"&gt;&lt;span /&gt;&lt;span /&gt;&lt;span /&gt;&lt;/span&gt;&lt;/div&gt;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Empty ── */}</w:t>
      </w:r>
    </w:p>
    <w:p>
      <w:pPr>
        <w:spacing w:after="0" w:before="0" w:line="240" w:lineRule="auto"/>
        <w:shd w:val="clear" w:color="auto" w:fill="F4F4F4"/>
      </w:pPr>
      <w:r>
        <w:rPr>
          <w:rFonts w:ascii="Consolas" w:hAnsi="Consolas"/>
          <w:sz w:val="16"/>
        </w:rPr>
        <w:t xml:space="preserve">      {campaigns !== undefined &amp;&amp; allCampaigns.length === 0 &amp;&amp; (</w:t>
      </w:r>
    </w:p>
    <w:p>
      <w:pPr>
        <w:spacing w:after="0" w:before="0" w:line="240" w:lineRule="auto"/>
        <w:shd w:val="clear" w:color="auto" w:fill="F4F4F4"/>
      </w:pPr>
      <w:r>
        <w:rPr>
          <w:rFonts w:ascii="Consolas" w:hAnsi="Consolas"/>
          <w:sz w:val="16"/>
        </w:rPr>
        <w:t xml:space="preserve">        &lt;div className="w-card" style={{ textAlign: "center", padding: "56px 24px" }}&gt;</w:t>
      </w:r>
    </w:p>
    <w:p>
      <w:pPr>
        <w:spacing w:after="0" w:before="0" w:line="240" w:lineRule="auto"/>
        <w:shd w:val="clear" w:color="auto" w:fill="F4F4F4"/>
      </w:pPr>
      <w:r>
        <w:rPr>
          <w:rFonts w:ascii="Consolas" w:hAnsi="Consolas"/>
          <w:sz w:val="16"/>
        </w:rPr>
        <w:t xml:space="preserve">          &lt;svg width="36" height="36" viewBox="0 0 24 24" fill="none" stroke="var(--w-ink-ghost)" strokeWidth="1.4" style={{ marginBottom: 14 }}&gt;</w:t>
      </w:r>
    </w:p>
    <w:p>
      <w:pPr>
        <w:spacing w:after="0" w:before="0" w:line="240" w:lineRule="auto"/>
        <w:shd w:val="clear" w:color="auto" w:fill="F4F4F4"/>
      </w:pPr>
      <w:r>
        <w:rPr>
          <w:rFonts w:ascii="Consolas" w:hAnsi="Consolas"/>
          <w:sz w:val="16"/>
        </w:rPr>
        <w:t xml:space="preserve">            &lt;line x1="22" y1="2" x2="11" y2="13" /&gt;&lt;polygon points="22 2 15 22 11 13 2 9 22 2"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&lt;p className="w-serif" style={{ fontSize: 17, fontStyle: "italic", color: "var(--w-ink-soft)", marginBottom: 6 }}&gt;</w:t>
      </w:r>
    </w:p>
    <w:p>
      <w:pPr>
        <w:spacing w:after="0" w:before="0" w:line="240" w:lineRule="auto"/>
        <w:shd w:val="clear" w:color="auto" w:fill="F4F4F4"/>
      </w:pPr>
      <w:r>
        <w:rPr>
          <w:rFonts w:ascii="Consolas" w:hAnsi="Consolas"/>
          <w:sz w:val="16"/>
        </w:rPr>
        <w:t xml:space="preserve">            No campaigns yet</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&lt;p style={{ fontSize: 13, color: "var(--w-ink-ghost)", marginBottom: 18 }}&gt;</w:t>
      </w:r>
    </w:p>
    <w:p>
      <w:pPr>
        <w:spacing w:after="0" w:before="0" w:line="240" w:lineRule="auto"/>
        <w:shd w:val="clear" w:color="auto" w:fill="F4F4F4"/>
      </w:pPr>
      <w:r>
        <w:rPr>
          <w:rFonts w:ascii="Consolas" w:hAnsi="Consolas"/>
          <w:sz w:val="16"/>
        </w:rPr>
        <w:t xml:space="preserve">            Create your first campaign to reach customers</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&lt;button className="w-btn w-btn-primary" onClick={() =&gt; setShowModal(true)}</w:t>
      </w:r>
    </w:p>
    <w:p>
      <w:pPr>
        <w:spacing w:after="0" w:before="0" w:line="240" w:lineRule="auto"/>
        <w:shd w:val="clear" w:color="auto" w:fill="F4F4F4"/>
      </w:pPr>
      <w:r>
        <w:rPr>
          <w:rFonts w:ascii="Consolas" w:hAnsi="Consolas"/>
          <w:sz w:val="16"/>
        </w:rPr>
        <w:t xml:space="preserve">            style={{ display: "inline-flex", alignItems: "center", gap: 6 }}&gt;</w:t>
      </w:r>
    </w:p>
    <w:p>
      <w:pPr>
        <w:spacing w:after="0" w:before="0" w:line="240" w:lineRule="auto"/>
        <w:shd w:val="clear" w:color="auto" w:fill="F4F4F4"/>
      </w:pPr>
      <w:r>
        <w:rPr>
          <w:rFonts w:ascii="Consolas" w:hAnsi="Consolas"/>
          <w:sz w:val="16"/>
        </w:rPr>
        <w:t xml:space="preserve">            &lt;svg width="13" height="13" viewBox="0 0 24 24" fill="none" stroke="currentColor" strokeWidth="2.5" strokeLinecap="round"&gt;</w:t>
      </w:r>
    </w:p>
    <w:p>
      <w:pPr>
        <w:spacing w:after="0" w:before="0" w:line="240" w:lineRule="auto"/>
        <w:shd w:val="clear" w:color="auto" w:fill="F4F4F4"/>
      </w:pPr>
      <w:r>
        <w:rPr>
          <w:rFonts w:ascii="Consolas" w:hAnsi="Consolas"/>
          <w:sz w:val="16"/>
        </w:rPr>
        <w:t xml:space="preserve">              &lt;line x1="12" y1="5" x2="12" y2="19" /&gt;&lt;line x1="5" y1="12" x2="19" y2="12"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New Campaign</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Campaign List ── */}</w:t>
      </w:r>
    </w:p>
    <w:p>
      <w:pPr>
        <w:spacing w:after="0" w:before="0" w:line="240" w:lineRule="auto"/>
        <w:shd w:val="clear" w:color="auto" w:fill="F4F4F4"/>
      </w:pPr>
      <w:r>
        <w:rPr>
          <w:rFonts w:ascii="Consolas" w:hAnsi="Consolas"/>
          <w:sz w:val="16"/>
        </w:rPr>
        <w:t xml:space="preserve">      {campaigns !== undefined &amp;&amp; allCampaigns.length &gt; 0 &amp;&amp; (</w:t>
      </w:r>
    </w:p>
    <w:p>
      <w:pPr>
        <w:spacing w:after="0" w:before="0" w:line="240" w:lineRule="auto"/>
        <w:shd w:val="clear" w:color="auto" w:fill="F4F4F4"/>
      </w:pPr>
      <w:r>
        <w:rPr>
          <w:rFonts w:ascii="Consolas" w:hAnsi="Consolas"/>
          <w:sz w:val="16"/>
        </w:rPr>
        <w:t xml:space="preserve">        &lt;div style={{ display: "flex", flexDirection: "column", gap: 10 }}&gt;</w:t>
      </w:r>
    </w:p>
    <w:p>
      <w:pPr>
        <w:spacing w:after="0" w:before="0" w:line="240" w:lineRule="auto"/>
        <w:shd w:val="clear" w:color="auto" w:fill="F4F4F4"/>
      </w:pPr>
      <w:r>
        <w:rPr>
          <w:rFonts w:ascii="Consolas" w:hAnsi="Consolas"/>
          <w:sz w:val="16"/>
        </w:rPr>
        <w:t xml:space="preserve">          {allCampaigns.map((campaign) =&gt; {</w:t>
      </w:r>
    </w:p>
    <w:p>
      <w:pPr>
        <w:spacing w:after="0" w:before="0" w:line="240" w:lineRule="auto"/>
        <w:shd w:val="clear" w:color="auto" w:fill="F4F4F4"/>
      </w:pPr>
      <w:r>
        <w:rPr>
          <w:rFonts w:ascii="Consolas" w:hAnsi="Consolas"/>
          <w:sz w:val="16"/>
        </w:rPr>
        <w:t xml:space="preserve">            const statusInfo = getStatusInfo(campaign.status);</w:t>
      </w:r>
    </w:p>
    <w:p>
      <w:pPr>
        <w:spacing w:after="0" w:before="0" w:line="240" w:lineRule="auto"/>
        <w:shd w:val="clear" w:color="auto" w:fill="F4F4F4"/>
      </w:pPr>
      <w:r>
        <w:rPr>
          <w:rFonts w:ascii="Consolas" w:hAnsi="Consolas"/>
          <w:sz w:val="16"/>
        </w:rPr>
        <w:t xml:space="preserve">            const channelColor = CHANNEL_COLOR[campaign.channel] ?? "#9C8878";</w:t>
      </w:r>
    </w:p>
    <w:p>
      <w:pPr>
        <w:spacing w:after="0" w:before="0" w:line="240" w:lineRule="auto"/>
        <w:shd w:val="clear" w:color="auto" w:fill="F4F4F4"/>
      </w:pPr>
      <w:r>
        <w:rPr>
          <w:rFonts w:ascii="Consolas" w:hAnsi="Consolas"/>
          <w:sz w:val="16"/>
        </w:rPr>
        <w:t xml:space="preserve">            const hasSentMetrics = (campaign.sent ?? 0) &gt; 0;</w:t>
      </w:r>
    </w:p>
    <w:p>
      <w:pPr>
        <w:spacing w:after="0" w:before="0" w:line="240" w:lineRule="auto"/>
        <w:shd w:val="clear" w:color="auto" w:fill="F4F4F4"/>
      </w:pPr>
      <w:r>
        <w:rPr>
          <w:rFonts w:ascii="Consolas" w:hAnsi="Consolas"/>
          <w:sz w:val="16"/>
        </w:rPr>
        <w:t xml:space="preserve">            const isSent = campaign.status === "sent" || campaign.status === "completed";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key={campaign._id}</w:t>
      </w:r>
    </w:p>
    <w:p>
      <w:pPr>
        <w:spacing w:after="0" w:before="0" w:line="240" w:lineRule="auto"/>
        <w:shd w:val="clear" w:color="auto" w:fill="F4F4F4"/>
      </w:pPr>
      <w:r>
        <w:rPr>
          <w:rFonts w:ascii="Consolas" w:hAnsi="Consolas"/>
          <w:sz w:val="16"/>
        </w:rPr>
        <w:t xml:space="preserve">                className="w-card"</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padding: "16px",</w:t>
      </w:r>
    </w:p>
    <w:p>
      <w:pPr>
        <w:spacing w:after="0" w:before="0" w:line="240" w:lineRule="auto"/>
        <w:shd w:val="clear" w:color="auto" w:fill="F4F4F4"/>
      </w:pPr>
      <w:r>
        <w:rPr>
          <w:rFonts w:ascii="Consolas" w:hAnsi="Consolas"/>
          <w:sz w:val="16"/>
        </w:rPr>
        <w:t xml:space="preserve">                  border: isSent ? "1px solid rgba(30,92,47,0.2)" : "1px solid var(--w-cream-border)",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Top row */}</w:t>
      </w:r>
    </w:p>
    <w:p>
      <w:pPr>
        <w:spacing w:after="0" w:before="0" w:line="240" w:lineRule="auto"/>
        <w:shd w:val="clear" w:color="auto" w:fill="F4F4F4"/>
      </w:pPr>
      <w:r>
        <w:rPr>
          <w:rFonts w:ascii="Consolas" w:hAnsi="Consolas"/>
          <w:sz w:val="16"/>
        </w:rPr>
        <w:t xml:space="preserve">                &lt;div style={{ display: "flex", alignItems: "flex-start", gap: 14 }}&gt;</w:t>
      </w:r>
    </w:p>
    <w:p>
      <w:pPr>
        <w:spacing w:after="0" w:before="0" w:line="240" w:lineRule="auto"/>
        <w:shd w:val="clear" w:color="auto" w:fill="F4F4F4"/>
      </w:pPr>
      <w:r>
        <w:rPr>
          <w:rFonts w:ascii="Consolas" w:hAnsi="Consolas"/>
          <w:sz w:val="16"/>
        </w:rPr>
        <w:t xml:space="preserve">                  {/* Channel icon */}</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width: 42, height: 42, borderRadius: "var(--w-r-sm)",</w:t>
      </w:r>
    </w:p>
    <w:p>
      <w:pPr>
        <w:spacing w:after="0" w:before="0" w:line="240" w:lineRule="auto"/>
        <w:shd w:val="clear" w:color="auto" w:fill="F4F4F4"/>
      </w:pPr>
      <w:r>
        <w:rPr>
          <w:rFonts w:ascii="Consolas" w:hAnsi="Consolas"/>
          <w:sz w:val="16"/>
        </w:rPr>
        <w:t xml:space="preserve">                    background: channelColor + "18",</w:t>
      </w:r>
    </w:p>
    <w:p>
      <w:pPr>
        <w:spacing w:after="0" w:before="0" w:line="240" w:lineRule="auto"/>
        <w:shd w:val="clear" w:color="auto" w:fill="F4F4F4"/>
      </w:pPr>
      <w:r>
        <w:rPr>
          <w:rFonts w:ascii="Consolas" w:hAnsi="Consolas"/>
          <w:sz w:val="16"/>
        </w:rPr>
        <w:t xml:space="preserve">                    border: `1.5px solid ${channelColor}30`,</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color: channelColor,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&lt;ChannelIcon channel={campaign.channel} size={18}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Info */}</w:t>
      </w:r>
    </w:p>
    <w:p>
      <w:pPr>
        <w:spacing w:after="0" w:before="0" w:line="240" w:lineRule="auto"/>
        <w:shd w:val="clear" w:color="auto" w:fill="F4F4F4"/>
      </w:pPr>
      <w:r>
        <w:rPr>
          <w:rFonts w:ascii="Consolas" w:hAnsi="Consolas"/>
          <w:sz w:val="16"/>
        </w:rPr>
        <w:t xml:space="preserve">                  &lt;div style={{ flex: 1, minWidth: 0 }}&gt;</w:t>
      </w:r>
    </w:p>
    <w:p>
      <w:pPr>
        <w:spacing w:after="0" w:before="0" w:line="240" w:lineRule="auto"/>
        <w:shd w:val="clear" w:color="auto" w:fill="F4F4F4"/>
      </w:pPr>
      <w:r>
        <w:rPr>
          <w:rFonts w:ascii="Consolas" w:hAnsi="Consolas"/>
          <w:sz w:val="16"/>
        </w:rPr>
        <w:t xml:space="preserve">                    &lt;div style={{ display: "flex", alignItems: "center", gap: 8, flexWrap: "wrap", marginBottom: 5 }}&gt;</w:t>
      </w:r>
    </w:p>
    <w:p>
      <w:pPr>
        <w:spacing w:after="0" w:before="0" w:line="240" w:lineRule="auto"/>
        <w:shd w:val="clear" w:color="auto" w:fill="F4F4F4"/>
      </w:pPr>
      <w:r>
        <w:rPr>
          <w:rFonts w:ascii="Consolas" w:hAnsi="Consolas"/>
          <w:sz w:val="16"/>
        </w:rPr>
        <w:t xml:space="preserve">                      &lt;span style={{ fontSize: 15, fontWeight: 700, color: "var(--w-ink)" }}&gt;{campaign.name}&lt;/span&gt;</w:t>
      </w:r>
    </w:p>
    <w:p>
      <w:pPr>
        <w:spacing w:after="0" w:before="0" w:line="240" w:lineRule="auto"/>
        <w:shd w:val="clear" w:color="auto" w:fill="F4F4F4"/>
      </w:pPr>
      <w:r>
        <w:rPr>
          <w:rFonts w:ascii="Consolas" w:hAnsi="Consolas"/>
          <w:sz w:val="16"/>
        </w:rPr>
        <w:t xml:space="preserve">                      &lt;span className={statusInfo.badge}&gt;{statusInfo.label}&lt;/span&gt;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display: "flex", alignItems: "center", gap: 6, flexWrap: "wrap" }}&gt;</w:t>
      </w:r>
    </w:p>
    <w:p>
      <w:pPr>
        <w:spacing w:after="0" w:before="0" w:line="240" w:lineRule="auto"/>
        <w:shd w:val="clear" w:color="auto" w:fill="F4F4F4"/>
      </w:pPr>
      <w:r>
        <w:rPr>
          <w:rFonts w:ascii="Consolas" w:hAnsi="Consolas"/>
          <w:sz w:val="16"/>
        </w:rPr>
        <w:t xml:space="preserve">                      &lt;span style={{</w:t>
      </w:r>
    </w:p>
    <w:p>
      <w:pPr>
        <w:spacing w:after="0" w:before="0" w:line="240" w:lineRule="auto"/>
        <w:shd w:val="clear" w:color="auto" w:fill="F4F4F4"/>
      </w:pPr>
      <w:r>
        <w:rPr>
          <w:rFonts w:ascii="Consolas" w:hAnsi="Consolas"/>
          <w:sz w:val="16"/>
        </w:rPr>
        <w:t xml:space="preserve">                        fontSize: 11, fontWeight: 700, letterSpacing: "0.06em",</w:t>
      </w:r>
    </w:p>
    <w:p>
      <w:pPr>
        <w:spacing w:after="0" w:before="0" w:line="240" w:lineRule="auto"/>
        <w:shd w:val="clear" w:color="auto" w:fill="F4F4F4"/>
      </w:pPr>
      <w:r>
        <w:rPr>
          <w:rFonts w:ascii="Consolas" w:hAnsi="Consolas"/>
          <w:sz w:val="16"/>
        </w:rPr>
        <w:t xml:space="preserve">                        color: channelColor, textTransform: "uppercase",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{campaign.channel}</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{campaign.segment &amp;&amp;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&lt;span style={{ color: "var(--w-cream-border)" }}&gt;·&lt;/span&gt;</w:t>
      </w:r>
    </w:p>
    <w:p>
      <w:pPr>
        <w:spacing w:after="0" w:before="0" w:line="240" w:lineRule="auto"/>
        <w:shd w:val="clear" w:color="auto" w:fill="F4F4F4"/>
      </w:pPr>
      <w:r>
        <w:rPr>
          <w:rFonts w:ascii="Consolas" w:hAnsi="Consolas"/>
          <w:sz w:val="16"/>
        </w:rPr>
        <w:t xml:space="preserve">                          &lt;span style={{ fontSize: 12, color: "var(--w-ink-muted)" }}&gt;{campaign.segment}&lt;/span&gt;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{campaign.scheduledDate &amp;&amp; (</w:t>
      </w:r>
    </w:p>
    <w:p>
      <w:pPr>
        <w:spacing w:after="0" w:before="0" w:line="240" w:lineRule="auto"/>
        <w:shd w:val="clear" w:color="auto" w:fill="F4F4F4"/>
      </w:pPr>
      <w:r>
        <w:rPr>
          <w:rFonts w:ascii="Consolas" w:hAnsi="Consolas"/>
          <w:sz w:val="16"/>
        </w:rPr>
        <w:t xml:space="preserve">                      &lt;div style={{ display: "flex", alignItems: "center", gap: 5, marginTop: 5, color: "var(--w-ink-ghost)", fontSize: 12 }}&gt;</w:t>
      </w:r>
    </w:p>
    <w:p>
      <w:pPr>
        <w:spacing w:after="0" w:before="0" w:line="240" w:lineRule="auto"/>
        <w:shd w:val="clear" w:color="auto" w:fill="F4F4F4"/>
      </w:pPr>
      <w:r>
        <w:rPr>
          <w:rFonts w:ascii="Consolas" w:hAnsi="Consolas"/>
          <w:sz w:val="16"/>
        </w:rPr>
        <w:t xml:space="preserve">                        &lt;svg width="11" height="11" viewBox="0 0 24 24" fill="none" stroke="currentColor" strokeWidth="2" strokeLinecap="round"&gt;</w:t>
      </w:r>
    </w:p>
    <w:p>
      <w:pPr>
        <w:spacing w:after="0" w:before="0" w:line="240" w:lineRule="auto"/>
        <w:shd w:val="clear" w:color="auto" w:fill="F4F4F4"/>
      </w:pPr>
      <w:r>
        <w:rPr>
          <w:rFonts w:ascii="Consolas" w:hAnsi="Consolas"/>
          <w:sz w:val="16"/>
        </w:rPr>
        <w:t xml:space="preserve">                          &lt;rect x="3" y="4" width="18" height="18" rx="2" /&gt;&lt;line x1="16" y1="2" x2="16" y2="6" /&gt;</w:t>
      </w:r>
    </w:p>
    <w:p>
      <w:pPr>
        <w:spacing w:after="0" w:before="0" w:line="240" w:lineRule="auto"/>
        <w:shd w:val="clear" w:color="auto" w:fill="F4F4F4"/>
      </w:pPr>
      <w:r>
        <w:rPr>
          <w:rFonts w:ascii="Consolas" w:hAnsi="Consolas"/>
          <w:sz w:val="16"/>
        </w:rPr>
        <w:t xml:space="preserve">                          &lt;line x1="8" y1="2" x2="8" y2="6" /&gt;&lt;line x1="3" y1="10" x2="21" y2="10"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Scheduled {campaign.scheduledDate}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fontSize: 11, color: "var(--w-ink-ghost)", marginTop: 4 }}&gt;</w:t>
      </w:r>
    </w:p>
    <w:p>
      <w:pPr>
        <w:spacing w:after="0" w:before="0" w:line="240" w:lineRule="auto"/>
        <w:shd w:val="clear" w:color="auto" w:fill="F4F4F4"/>
      </w:pPr>
      <w:r>
        <w:rPr>
          <w:rFonts w:ascii="Consolas" w:hAnsi="Consolas"/>
          <w:sz w:val="16"/>
        </w:rPr>
        <w:t xml:space="preserve">                      Created {campaign.createdAt}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Send button — only while unsent */}</w:t>
      </w:r>
    </w:p>
    <w:p>
      <w:pPr>
        <w:spacing w:after="0" w:before="0" w:line="240" w:lineRule="auto"/>
        <w:shd w:val="clear" w:color="auto" w:fill="F4F4F4"/>
      </w:pPr>
      <w:r>
        <w:rPr>
          <w:rFonts w:ascii="Consolas" w:hAnsi="Consolas"/>
          <w:sz w:val="16"/>
        </w:rPr>
        <w:t xml:space="preserve">                  {!isSent &amp;&amp;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handleSend(campaign._id)}</w:t>
      </w:r>
    </w:p>
    <w:p>
      <w:pPr>
        <w:spacing w:after="0" w:before="0" w:line="240" w:lineRule="auto"/>
        <w:shd w:val="clear" w:color="auto" w:fill="F4F4F4"/>
      </w:pPr>
      <w:r>
        <w:rPr>
          <w:rFonts w:ascii="Consolas" w:hAnsi="Consolas"/>
          <w:sz w:val="16"/>
        </w:rPr>
        <w:t xml:space="preserve">                      disabled={dispatchingId === campaign._id}</w:t>
      </w:r>
    </w:p>
    <w:p>
      <w:pPr>
        <w:spacing w:after="0" w:before="0" w:line="240" w:lineRule="auto"/>
        <w:shd w:val="clear" w:color="auto" w:fill="F4F4F4"/>
      </w:pPr>
      <w:r>
        <w:rPr>
          <w:rFonts w:ascii="Consolas" w:hAnsi="Consolas"/>
          <w:sz w:val="16"/>
        </w:rPr>
        <w:t xml:space="preserve">                      className="w-btn w-btn-primary"</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flexShrink: 0, fontSize: 12, padding: "8px 14px",</w:t>
      </w:r>
    </w:p>
    <w:p>
      <w:pPr>
        <w:spacing w:after="0" w:before="0" w:line="240" w:lineRule="auto"/>
        <w:shd w:val="clear" w:color="auto" w:fill="F4F4F4"/>
      </w:pPr>
      <w:r>
        <w:rPr>
          <w:rFonts w:ascii="Consolas" w:hAnsi="Consolas"/>
          <w:sz w:val="16"/>
        </w:rPr>
        <w:t xml:space="preserve">                        opacity: dispatchingId === campaign._id ? 0.6 : 1,</w:t>
      </w:r>
    </w:p>
    <w:p>
      <w:pPr>
        <w:spacing w:after="0" w:before="0" w:line="240" w:lineRule="auto"/>
        <w:shd w:val="clear" w:color="auto" w:fill="F4F4F4"/>
      </w:pPr>
      <w:r>
        <w:rPr>
          <w:rFonts w:ascii="Consolas" w:hAnsi="Consolas"/>
          <w:sz w:val="16"/>
        </w:rPr>
        <w:t xml:space="preserve">                        display: "flex", alignItems: "center", gap: 6,</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{dispatchingId === campaign._id ? (</w:t>
      </w:r>
    </w:p>
    <w:p>
      <w:pPr>
        <w:spacing w:after="0" w:before="0" w:line="240" w:lineRule="auto"/>
        <w:shd w:val="clear" w:color="auto" w:fill="F4F4F4"/>
      </w:pPr>
      <w:r>
        <w:rPr>
          <w:rFonts w:ascii="Consolas" w:hAnsi="Consolas"/>
          <w:sz w:val="16"/>
        </w:rPr>
        <w:t xml:space="preserve">                        "Sending…"</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&lt;svg width="12" height="12" viewBox="0 0 24 24" fill="none" stroke="currentColor" strokeWidth="2.5" strokeLinecap="round" strokeLinejoin="round"&gt;</w:t>
      </w:r>
    </w:p>
    <w:p>
      <w:pPr>
        <w:spacing w:after="0" w:before="0" w:line="240" w:lineRule="auto"/>
        <w:shd w:val="clear" w:color="auto" w:fill="F4F4F4"/>
      </w:pPr>
      <w:r>
        <w:rPr>
          <w:rFonts w:ascii="Consolas" w:hAnsi="Consolas"/>
          <w:sz w:val="16"/>
        </w:rPr>
        <w:t xml:space="preserve">                            &lt;line x1="22" y1="2" x2="11" y2="13" /&gt;</w:t>
      </w:r>
    </w:p>
    <w:p>
      <w:pPr>
        <w:spacing w:after="0" w:before="0" w:line="240" w:lineRule="auto"/>
        <w:shd w:val="clear" w:color="auto" w:fill="F4F4F4"/>
      </w:pPr>
      <w:r>
        <w:rPr>
          <w:rFonts w:ascii="Consolas" w:hAnsi="Consolas"/>
          <w:sz w:val="16"/>
        </w:rPr>
        <w:t xml:space="preserve">                            &lt;polygon points="22 2 15 22 11 13 2 9 22 2"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Send Now</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Metrics */}</w:t>
      </w:r>
    </w:p>
    <w:p>
      <w:pPr>
        <w:spacing w:after="0" w:before="0" w:line="240" w:lineRule="auto"/>
        <w:shd w:val="clear" w:color="auto" w:fill="F4F4F4"/>
      </w:pPr>
      <w:r>
        <w:rPr>
          <w:rFonts w:ascii="Consolas" w:hAnsi="Consolas"/>
          <w:sz w:val="16"/>
        </w:rPr>
        <w:t xml:space="preserve">                {hasSentMetrics &amp;&amp; (</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display: "grid", gridTemplateColumns: "1fr 1px 1fr 1px 1fr",</w:t>
      </w:r>
    </w:p>
    <w:p>
      <w:pPr>
        <w:spacing w:after="0" w:before="0" w:line="240" w:lineRule="auto"/>
        <w:shd w:val="clear" w:color="auto" w:fill="F4F4F4"/>
      </w:pPr>
      <w:r>
        <w:rPr>
          <w:rFonts w:ascii="Consolas" w:hAnsi="Consolas"/>
          <w:sz w:val="16"/>
        </w:rPr>
        <w:t xml:space="preserve">                    marginTop: 14, paddingTop: 14,</w:t>
      </w:r>
    </w:p>
    <w:p>
      <w:pPr>
        <w:spacing w:after="0" w:before="0" w:line="240" w:lineRule="auto"/>
        <w:shd w:val="clear" w:color="auto" w:fill="F4F4F4"/>
      </w:pPr>
      <w:r>
        <w:rPr>
          <w:rFonts w:ascii="Consolas" w:hAnsi="Consolas"/>
          <w:sz w:val="16"/>
        </w:rPr>
        <w:t xml:space="preserve">                    borderTop: "1px solid var(--w-cream-border)",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label: "Delivered", value: campaign.delivered ?? 0, color: "var(--w-ink)" },</w:t>
      </w:r>
    </w:p>
    <w:p>
      <w:pPr>
        <w:spacing w:after="0" w:before="0" w:line="240" w:lineRule="auto"/>
        <w:shd w:val="clear" w:color="auto" w:fill="F4F4F4"/>
      </w:pPr>
      <w:r>
        <w:rPr>
          <w:rFonts w:ascii="Consolas" w:hAnsi="Consolas"/>
          <w:sz w:val="16"/>
        </w:rPr>
        <w:t xml:space="preserve">                      { label: "Opened", value: campaign.opened ?? 0, color: "var(--w-teal)" },</w:t>
      </w:r>
    </w:p>
    <w:p>
      <w:pPr>
        <w:spacing w:after="0" w:before="0" w:line="240" w:lineRule="auto"/>
        <w:shd w:val="clear" w:color="auto" w:fill="F4F4F4"/>
      </w:pPr>
      <w:r>
        <w:rPr>
          <w:rFonts w:ascii="Consolas" w:hAnsi="Consolas"/>
          <w:sz w:val="16"/>
        </w:rPr>
        <w:t xml:space="preserve">                      { label: "Clicked", value: campaign.clicked ?? 0, color: "var(--w-gold)" },</w:t>
      </w:r>
    </w:p>
    <w:p>
      <w:pPr>
        <w:spacing w:after="0" w:before="0" w:line="240" w:lineRule="auto"/>
        <w:shd w:val="clear" w:color="auto" w:fill="F4F4F4"/>
      </w:pPr>
      <w:r>
        <w:rPr>
          <w:rFonts w:ascii="Consolas" w:hAnsi="Consolas"/>
          <w:sz w:val="16"/>
        </w:rPr>
        <w:t xml:space="preserve">                    ].map((m, i, arr) =&gt; (</w:t>
      </w:r>
    </w:p>
    <w:p>
      <w:pPr>
        <w:spacing w:after="0" w:before="0" w:line="240" w:lineRule="auto"/>
        <w:shd w:val="clear" w:color="auto" w:fill="F4F4F4"/>
      </w:pPr>
      <w:r>
        <w:rPr>
          <w:rFonts w:ascii="Consolas" w:hAnsi="Consolas"/>
          <w:sz w:val="16"/>
        </w:rPr>
        <w:t xml:space="preserve">                      &lt;React.Fragment key={m.label}&gt;</w:t>
      </w:r>
    </w:p>
    <w:p>
      <w:pPr>
        <w:spacing w:after="0" w:before="0" w:line="240" w:lineRule="auto"/>
        <w:shd w:val="clear" w:color="auto" w:fill="F4F4F4"/>
      </w:pPr>
      <w:r>
        <w:rPr>
          <w:rFonts w:ascii="Consolas" w:hAnsi="Consolas"/>
          <w:sz w:val="16"/>
        </w:rPr>
        <w:t xml:space="preserve">                        &lt;div style={{ textAlign: "center" }}&gt;</w:t>
      </w:r>
    </w:p>
    <w:p>
      <w:pPr>
        <w:spacing w:after="0" w:before="0" w:line="240" w:lineRule="auto"/>
        <w:shd w:val="clear" w:color="auto" w:fill="F4F4F4"/>
      </w:pPr>
      <w:r>
        <w:rPr>
          <w:rFonts w:ascii="Consolas" w:hAnsi="Consolas"/>
          <w:sz w:val="16"/>
        </w:rPr>
        <w:t xml:space="preserve">                          &lt;div className="w-mono" style={{ fontSize: 14, fontWeight: 700, color: m.color }}&gt;{m.value}&lt;/div&gt;</w:t>
      </w:r>
    </w:p>
    <w:p>
      <w:pPr>
        <w:spacing w:after="0" w:before="0" w:line="240" w:lineRule="auto"/>
        <w:shd w:val="clear" w:color="auto" w:fill="F4F4F4"/>
      </w:pPr>
      <w:r>
        <w:rPr>
          <w:rFonts w:ascii="Consolas" w:hAnsi="Consolas"/>
          <w:sz w:val="16"/>
        </w:rPr>
        <w:t xml:space="preserve">                          &lt;div style={{ fontSize: 11, color: "var(--w-ink-ghost)", marginTop: 2 }}&gt;{m.label}&lt;/div&gt;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{i &lt; arr.length - 1 &amp;&amp; &lt;div style={{ background: "var(--w-cream-border)" }} /&gt;}</w:t>
      </w:r>
    </w:p>
    <w:p>
      <w:pPr>
        <w:spacing w:after="0" w:before="0" w:line="240" w:lineRule="auto"/>
        <w:shd w:val="clear" w:color="auto" w:fill="F4F4F4"/>
      </w:pPr>
      <w:r>
        <w:rPr>
          <w:rFonts w:ascii="Consolas" w:hAnsi="Consolas"/>
          <w:sz w:val="16"/>
        </w:rPr>
        <w:t xml:space="preserve">                      &lt;/React.Fragment&gt;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height: 8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Create Campaign Modal ───────────────────────────────────────── */</w:t>
      </w:r>
    </w:p>
    <w:p>
      <w:pPr>
        <w:spacing w:after="0" w:before="0" w:line="240" w:lineRule="auto"/>
        <w:shd w:val="clear" w:color="auto" w:fill="F4F4F4"/>
      </w:pPr>
      <w:r>
        <w:rPr>
          <w:rFonts w:ascii="Consolas" w:hAnsi="Consolas"/>
          <w:sz w:val="16"/>
        </w:rPr>
        <w:t>function CreateCampaignModal({ storeId, onClose }: { storeId: string; onClose: () =&gt; void }) {</w:t>
      </w:r>
    </w:p>
    <w:p>
      <w:pPr>
        <w:spacing w:after="0" w:before="0" w:line="240" w:lineRule="auto"/>
        <w:shd w:val="clear" w:color="auto" w:fill="F4F4F4"/>
      </w:pPr>
      <w:r>
        <w:rPr>
          <w:rFonts w:ascii="Consolas" w:hAnsi="Consolas"/>
          <w:sz w:val="16"/>
        </w:rPr>
        <w:t xml:space="preserve">  const createCampaign = useMutation(api.campaignOps.createCampaign);</w:t>
      </w:r>
    </w:p>
    <w:p>
      <w:pPr>
        <w:spacing w:after="0" w:before="0" w:line="240" w:lineRule="auto"/>
        <w:shd w:val="clear" w:color="auto" w:fill="F4F4F4"/>
      </w:pPr>
      <w:r>
        <w:rPr>
          <w:rFonts w:ascii="Consolas" w:hAnsi="Consolas"/>
          <w:sz w:val="16"/>
        </w:rPr>
        <w:t xml:space="preserve">  const [name, setName] = useState("");</w:t>
      </w:r>
    </w:p>
    <w:p>
      <w:pPr>
        <w:spacing w:after="0" w:before="0" w:line="240" w:lineRule="auto"/>
        <w:shd w:val="clear" w:color="auto" w:fill="F4F4F4"/>
      </w:pPr>
      <w:r>
        <w:rPr>
          <w:rFonts w:ascii="Consolas" w:hAnsi="Consolas"/>
          <w:sz w:val="16"/>
        </w:rPr>
        <w:t xml:space="preserve">  const [channel, setChannel] = useState&lt;Channel&gt;("whatsapp");</w:t>
      </w:r>
    </w:p>
    <w:p>
      <w:pPr>
        <w:spacing w:after="0" w:before="0" w:line="240" w:lineRule="auto"/>
        <w:shd w:val="clear" w:color="auto" w:fill="F4F4F4"/>
      </w:pPr>
      <w:r>
        <w:rPr>
          <w:rFonts w:ascii="Consolas" w:hAnsi="Consolas"/>
          <w:sz w:val="16"/>
        </w:rPr>
        <w:t xml:space="preserve">  const [template, setTemplate] = useState("");</w:t>
      </w:r>
    </w:p>
    <w:p>
      <w:pPr>
        <w:spacing w:after="0" w:before="0" w:line="240" w:lineRule="auto"/>
        <w:shd w:val="clear" w:color="auto" w:fill="F4F4F4"/>
      </w:pPr>
      <w:r>
        <w:rPr>
          <w:rFonts w:ascii="Consolas" w:hAnsi="Consolas"/>
          <w:sz w:val="16"/>
        </w:rPr>
        <w:t xml:space="preserve">  const [segment, setSegment] = useState("");</w:t>
      </w:r>
    </w:p>
    <w:p>
      <w:pPr>
        <w:spacing w:after="0" w:before="0" w:line="240" w:lineRule="auto"/>
        <w:shd w:val="clear" w:color="auto" w:fill="F4F4F4"/>
      </w:pPr>
      <w:r>
        <w:rPr>
          <w:rFonts w:ascii="Consolas" w:hAnsi="Consolas"/>
          <w:sz w:val="16"/>
        </w:rPr>
        <w:t xml:space="preserve">  const [scheduledDate, setScheduledDate] = useState("");</w:t>
      </w:r>
    </w:p>
    <w:p>
      <w:pPr>
        <w:spacing w:after="0" w:before="0" w:line="240" w:lineRule="auto"/>
        <w:shd w:val="clear" w:color="auto" w:fill="F4F4F4"/>
      </w:pPr>
      <w:r>
        <w:rPr>
          <w:rFonts w:ascii="Consolas" w:hAnsi="Consolas"/>
          <w:sz w:val="16"/>
        </w:rPr>
        <w:t xml:space="preserve">  const [error, setError] = useState("");</w:t>
      </w:r>
    </w:p>
    <w:p>
      <w:pPr>
        <w:spacing w:after="0" w:before="0" w:line="240" w:lineRule="auto"/>
        <w:shd w:val="clear" w:color="auto" w:fill="F4F4F4"/>
      </w:pPr>
      <w:r>
        <w:rPr>
          <w:rFonts w:ascii="Consolas" w:hAnsi="Consolas"/>
          <w:sz w:val="16"/>
        </w:rPr>
        <w:t xml:space="preserve">  const [loading, setLoading]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CHANNELS: Channel[] = ["whatsapp", "sms", "email"];</w:t>
      </w:r>
    </w:p>
    <w:p>
      <w:pPr>
        <w:spacing w:after="0" w:before="0" w:line="240" w:lineRule="auto"/>
        <w:shd w:val="clear" w:color="auto" w:fill="F4F4F4"/>
      </w:pPr>
      <w:r>
        <w:rPr>
          <w:rFonts w:ascii="Consolas" w:hAnsi="Consolas"/>
          <w:sz w:val="16"/>
        </w:rPr>
        <w:t xml:space="preserve">  const SEGMENTS = ["All Customers", "VIP", "Regular", "New", "At Risk"];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handleSubmit() {</w:t>
      </w:r>
    </w:p>
    <w:p>
      <w:pPr>
        <w:spacing w:after="0" w:before="0" w:line="240" w:lineRule="auto"/>
        <w:shd w:val="clear" w:color="auto" w:fill="F4F4F4"/>
      </w:pPr>
      <w:r>
        <w:rPr>
          <w:rFonts w:ascii="Consolas" w:hAnsi="Consolas"/>
          <w:sz w:val="16"/>
        </w:rPr>
        <w:t xml:space="preserve">    if (!name.trim()) { setError("Campaign name is required"); return; }</w:t>
      </w:r>
    </w:p>
    <w:p>
      <w:pPr>
        <w:spacing w:after="0" w:before="0" w:line="240" w:lineRule="auto"/>
        <w:shd w:val="clear" w:color="auto" w:fill="F4F4F4"/>
      </w:pPr>
      <w:r>
        <w:rPr>
          <w:rFonts w:ascii="Consolas" w:hAnsi="Consolas"/>
          <w:sz w:val="16"/>
        </w:rPr>
        <w:t xml:space="preserve">    setLoading(true);</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createCampaign({</w:t>
      </w:r>
    </w:p>
    <w:p>
      <w:pPr>
        <w:spacing w:after="0" w:before="0" w:line="240" w:lineRule="auto"/>
        <w:shd w:val="clear" w:color="auto" w:fill="F4F4F4"/>
      </w:pPr>
      <w:r>
        <w:rPr>
          <w:rFonts w:ascii="Consolas" w:hAnsi="Consolas"/>
          <w:sz w:val="16"/>
        </w:rPr>
        <w:t xml:space="preserve">        storeId,</w:t>
      </w:r>
    </w:p>
    <w:p>
      <w:pPr>
        <w:spacing w:after="0" w:before="0" w:line="240" w:lineRule="auto"/>
        <w:shd w:val="clear" w:color="auto" w:fill="F4F4F4"/>
      </w:pPr>
      <w:r>
        <w:rPr>
          <w:rFonts w:ascii="Consolas" w:hAnsi="Consolas"/>
          <w:sz w:val="16"/>
        </w:rPr>
        <w:t xml:space="preserve">        name: name.trim(),</w:t>
      </w:r>
    </w:p>
    <w:p>
      <w:pPr>
        <w:spacing w:after="0" w:before="0" w:line="240" w:lineRule="auto"/>
        <w:shd w:val="clear" w:color="auto" w:fill="F4F4F4"/>
      </w:pPr>
      <w:r>
        <w:rPr>
          <w:rFonts w:ascii="Consolas" w:hAnsi="Consolas"/>
          <w:sz w:val="16"/>
        </w:rPr>
        <w:t xml:space="preserve">        channel,</w:t>
      </w:r>
    </w:p>
    <w:p>
      <w:pPr>
        <w:spacing w:after="0" w:before="0" w:line="240" w:lineRule="auto"/>
        <w:shd w:val="clear" w:color="auto" w:fill="F4F4F4"/>
      </w:pPr>
      <w:r>
        <w:rPr>
          <w:rFonts w:ascii="Consolas" w:hAnsi="Consolas"/>
          <w:sz w:val="16"/>
        </w:rPr>
        <w:t xml:space="preserve">        template: template.trim() || undefined,</w:t>
      </w:r>
    </w:p>
    <w:p>
      <w:pPr>
        <w:spacing w:after="0" w:before="0" w:line="240" w:lineRule="auto"/>
        <w:shd w:val="clear" w:color="auto" w:fill="F4F4F4"/>
      </w:pPr>
      <w:r>
        <w:rPr>
          <w:rFonts w:ascii="Consolas" w:hAnsi="Consolas"/>
          <w:sz w:val="16"/>
        </w:rPr>
        <w:t xml:space="preserve">        segment: segment || undefined,</w:t>
      </w:r>
    </w:p>
    <w:p>
      <w:pPr>
        <w:spacing w:after="0" w:before="0" w:line="240" w:lineRule="auto"/>
        <w:shd w:val="clear" w:color="auto" w:fill="F4F4F4"/>
      </w:pPr>
      <w:r>
        <w:rPr>
          <w:rFonts w:ascii="Consolas" w:hAnsi="Consolas"/>
          <w:sz w:val="16"/>
        </w:rPr>
        <w:t xml:space="preserve">        scheduledDate: scheduledDate || undefined,</w:t>
      </w:r>
    </w:p>
    <w:p>
      <w:pPr>
        <w:spacing w:after="0" w:before="0" w:line="240" w:lineRule="auto"/>
        <w:shd w:val="clear" w:color="auto" w:fill="F4F4F4"/>
      </w:pPr>
      <w:r>
        <w:rPr>
          <w:rFonts w:ascii="Consolas" w:hAnsi="Consolas"/>
          <w:sz w:val="16"/>
        </w:rPr>
        <w:t xml:space="preserve">        status: scheduledDate ? "scheduled" : "draft",</w:t>
      </w:r>
    </w:p>
    <w:p>
      <w:pPr>
        <w:spacing w:after="0" w:before="0" w:line="240" w:lineRule="auto"/>
        <w:shd w:val="clear" w:color="auto" w:fill="F4F4F4"/>
      </w:pPr>
      <w:r>
        <w:rPr>
          <w:rFonts w:ascii="Consolas" w:hAnsi="Consolas"/>
          <w:sz w:val="16"/>
        </w:rPr>
        <w:t xml:space="preserve">        createdAt: new Date().toISOString().split("T")[0],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onClose();</w:t>
      </w:r>
    </w:p>
    <w:p>
      <w:pPr>
        <w:spacing w:after="0" w:before="0" w:line="240" w:lineRule="auto"/>
        <w:shd w:val="clear" w:color="auto" w:fill="F4F4F4"/>
      </w:pPr>
      <w:r>
        <w:rPr>
          <w:rFonts w:ascii="Consolas" w:hAnsi="Consolas"/>
          <w:sz w:val="16"/>
        </w:rPr>
        <w:t xml:space="preserve">    } catch (err: unknown) {</w:t>
      </w:r>
    </w:p>
    <w:p>
      <w:pPr>
        <w:spacing w:after="0" w:before="0" w:line="240" w:lineRule="auto"/>
        <w:shd w:val="clear" w:color="auto" w:fill="F4F4F4"/>
      </w:pPr>
      <w:r>
        <w:rPr>
          <w:rFonts w:ascii="Consolas" w:hAnsi="Consolas"/>
          <w:sz w:val="16"/>
        </w:rPr>
        <w:t xml:space="preserve">      setError(err instanceof Error ? err.message : "Failed to create campaign");</w:t>
      </w:r>
    </w:p>
    <w:p>
      <w:pPr>
        <w:spacing w:after="0" w:before="0" w:line="240" w:lineRule="auto"/>
        <w:shd w:val="clear" w:color="auto" w:fill="F4F4F4"/>
      </w:pPr>
      <w:r>
        <w:rPr>
          <w:rFonts w:ascii="Consolas" w:hAnsi="Consolas"/>
          <w:sz w:val="16"/>
        </w:rPr>
        <w:t xml:space="preserve">    } finally {</w:t>
      </w:r>
    </w:p>
    <w:p>
      <w:pPr>
        <w:spacing w:after="0" w:before="0" w:line="240" w:lineRule="auto"/>
        <w:shd w:val="clear" w:color="auto" w:fill="F4F4F4"/>
      </w:pPr>
      <w:r>
        <w:rPr>
          <w:rFonts w:ascii="Consolas" w:hAnsi="Consolas"/>
          <w:sz w:val="16"/>
        </w:rPr>
        <w:t xml:space="preserve">      setLoading(false);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labelStyle: React.CSSProperties = {</w:t>
      </w:r>
    </w:p>
    <w:p>
      <w:pPr>
        <w:spacing w:after="0" w:before="0" w:line="240" w:lineRule="auto"/>
        <w:shd w:val="clear" w:color="auto" w:fill="F4F4F4"/>
      </w:pPr>
      <w:r>
        <w:rPr>
          <w:rFonts w:ascii="Consolas" w:hAnsi="Consolas"/>
          <w:sz w:val="16"/>
        </w:rPr>
        <w:t xml:space="preserve">    display: "block", fontSize: 11, fontWeight: 700,</w:t>
      </w:r>
    </w:p>
    <w:p>
      <w:pPr>
        <w:spacing w:after="0" w:before="0" w:line="240" w:lineRule="auto"/>
        <w:shd w:val="clear" w:color="auto" w:fill="F4F4F4"/>
      </w:pPr>
      <w:r>
        <w:rPr>
          <w:rFonts w:ascii="Consolas" w:hAnsi="Consolas"/>
          <w:sz w:val="16"/>
        </w:rPr>
        <w:t xml:space="preserve">    letterSpacing: "0.07em", textTransform: "uppercase",</w:t>
      </w:r>
    </w:p>
    <w:p>
      <w:pPr>
        <w:spacing w:after="0" w:before="0" w:line="240" w:lineRule="auto"/>
        <w:shd w:val="clear" w:color="auto" w:fill="F4F4F4"/>
      </w:pPr>
      <w:r>
        <w:rPr>
          <w:rFonts w:ascii="Consolas" w:hAnsi="Consolas"/>
          <w:sz w:val="16"/>
        </w:rPr>
        <w:t xml:space="preserve">    color: "var(--w-ink-muted)", marginBottom: 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position: "fixed", inset: 0, zIndex: 500,</w:t>
      </w:r>
    </w:p>
    <w:p>
      <w:pPr>
        <w:spacing w:after="0" w:before="0" w:line="240" w:lineRule="auto"/>
        <w:shd w:val="clear" w:color="auto" w:fill="F4F4F4"/>
      </w:pPr>
      <w:r>
        <w:rPr>
          <w:rFonts w:ascii="Consolas" w:hAnsi="Consolas"/>
          <w:sz w:val="16"/>
        </w:rPr>
        <w:t xml:space="preserve">      background: "rgba(13,31,53,0.45)",</w:t>
      </w:r>
    </w:p>
    <w:p>
      <w:pPr>
        <w:spacing w:after="0" w:before="0" w:line="240" w:lineRule="auto"/>
        <w:shd w:val="clear" w:color="auto" w:fill="F4F4F4"/>
      </w:pPr>
      <w:r>
        <w:rPr>
          <w:rFonts w:ascii="Consolas" w:hAnsi="Consolas"/>
          <w:sz w:val="16"/>
        </w:rPr>
        <w:t xml:space="preserve">      display: "flex", alignItems: "flex-end", justifyContent: "center",</w:t>
      </w:r>
    </w:p>
    <w:p>
      <w:pPr>
        <w:spacing w:after="0" w:before="0" w:line="240" w:lineRule="auto"/>
        <w:shd w:val="clear" w:color="auto" w:fill="F4F4F4"/>
      </w:pPr>
      <w:r>
        <w:rPr>
          <w:rFonts w:ascii="Consolas" w:hAnsi="Consolas"/>
          <w:sz w:val="16"/>
        </w:rPr>
        <w:t xml:space="preserve">      backdropFilter: "blur(4px)",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onClick={(e) =&gt; { if (e.target === e.currentTarget) onClose();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width: "100%", maxWidth: 520,</w:t>
      </w:r>
    </w:p>
    <w:p>
      <w:pPr>
        <w:spacing w:after="0" w:before="0" w:line="240" w:lineRule="auto"/>
        <w:shd w:val="clear" w:color="auto" w:fill="F4F4F4"/>
      </w:pPr>
      <w:r>
        <w:rPr>
          <w:rFonts w:ascii="Consolas" w:hAnsi="Consolas"/>
          <w:sz w:val="16"/>
        </w:rPr>
        <w:t xml:space="preserve">        background: "var(--w-cream)",</w:t>
      </w:r>
    </w:p>
    <w:p>
      <w:pPr>
        <w:spacing w:after="0" w:before="0" w:line="240" w:lineRule="auto"/>
        <w:shd w:val="clear" w:color="auto" w:fill="F4F4F4"/>
      </w:pPr>
      <w:r>
        <w:rPr>
          <w:rFonts w:ascii="Consolas" w:hAnsi="Consolas"/>
          <w:sz w:val="16"/>
        </w:rPr>
        <w:t xml:space="preserve">        borderRadius: "var(--w-r-lg) var(--w-r-lg) 0 0",</w:t>
      </w:r>
    </w:p>
    <w:p>
      <w:pPr>
        <w:spacing w:after="0" w:before="0" w:line="240" w:lineRule="auto"/>
        <w:shd w:val="clear" w:color="auto" w:fill="F4F4F4"/>
      </w:pPr>
      <w:r>
        <w:rPr>
          <w:rFonts w:ascii="Consolas" w:hAnsi="Consolas"/>
          <w:sz w:val="16"/>
        </w:rPr>
        <w:t xml:space="preserve">        boxShadow: "var(--w-shadow-lg)",</w:t>
      </w:r>
    </w:p>
    <w:p>
      <w:pPr>
        <w:spacing w:after="0" w:before="0" w:line="240" w:lineRule="auto"/>
        <w:shd w:val="clear" w:color="auto" w:fill="F4F4F4"/>
      </w:pPr>
      <w:r>
        <w:rPr>
          <w:rFonts w:ascii="Consolas" w:hAnsi="Consolas"/>
          <w:sz w:val="16"/>
        </w:rPr>
        <w:t xml:space="preserve">        maxHeight: "90vh", overflowY: "auto",</w:t>
      </w:r>
    </w:p>
    <w:p>
      <w:pPr>
        <w:spacing w:after="0" w:before="0" w:line="240" w:lineRule="auto"/>
        <w:shd w:val="clear" w:color="auto" w:fill="F4F4F4"/>
      </w:pPr>
      <w:r>
        <w:rPr>
          <w:rFonts w:ascii="Consolas" w:hAnsi="Consolas"/>
          <w:sz w:val="16"/>
        </w:rPr>
        <w:t xml:space="preserve">        padding: "24px 20px 40px",</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Handle */}</w:t>
      </w:r>
    </w:p>
    <w:p>
      <w:pPr>
        <w:spacing w:after="0" w:before="0" w:line="240" w:lineRule="auto"/>
        <w:shd w:val="clear" w:color="auto" w:fill="F4F4F4"/>
      </w:pPr>
      <w:r>
        <w:rPr>
          <w:rFonts w:ascii="Consolas" w:hAnsi="Consolas"/>
          <w:sz w:val="16"/>
        </w:rPr>
        <w:t xml:space="preserve">        &lt;div style={{ width: 36, height: 4, borderRadius: 2, background: "var(--w-cream-border)", margin: "0 auto 20px" }}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Header */}</w:t>
      </w:r>
    </w:p>
    <w:p>
      <w:pPr>
        <w:spacing w:after="0" w:before="0" w:line="240" w:lineRule="auto"/>
        <w:shd w:val="clear" w:color="auto" w:fill="F4F4F4"/>
      </w:pPr>
      <w:r>
        <w:rPr>
          <w:rFonts w:ascii="Consolas" w:hAnsi="Consolas"/>
          <w:sz w:val="16"/>
        </w:rPr>
        <w:t xml:space="preserve">        &lt;div style={{ display: "flex", alignItems: "flex-start", justifyContent: "space-between", marginBottom: 20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&lt;p style={{ ...labelStyle, marginBottom: 4 }}&gt;Marketing&lt;/p&gt;</w:t>
      </w:r>
    </w:p>
    <w:p>
      <w:pPr>
        <w:spacing w:after="0" w:before="0" w:line="240" w:lineRule="auto"/>
        <w:shd w:val="clear" w:color="auto" w:fill="F4F4F4"/>
      </w:pPr>
      <w:r>
        <w:rPr>
          <w:rFonts w:ascii="Consolas" w:hAnsi="Consolas"/>
          <w:sz w:val="16"/>
        </w:rPr>
        <w:t xml:space="preserve">            &lt;h2 className="w-serif" style={{ fontSize: 24, fontWeight: 700, fontStyle: "italic", color: "var(--w-navy)", margin: 0 }}&gt;</w:t>
      </w:r>
    </w:p>
    <w:p>
      <w:pPr>
        <w:spacing w:after="0" w:before="0" w:line="240" w:lineRule="auto"/>
        <w:shd w:val="clear" w:color="auto" w:fill="F4F4F4"/>
      </w:pPr>
      <w:r>
        <w:rPr>
          <w:rFonts w:ascii="Consolas" w:hAnsi="Consolas"/>
          <w:sz w:val="16"/>
        </w:rPr>
        <w:t xml:space="preserve">              New Campaign</w:t>
      </w:r>
    </w:p>
    <w:p>
      <w:pPr>
        <w:spacing w:after="0" w:before="0" w:line="240" w:lineRule="auto"/>
        <w:shd w:val="clear" w:color="auto" w:fill="F4F4F4"/>
      </w:pPr>
      <w:r>
        <w:rPr>
          <w:rFonts w:ascii="Consolas" w:hAnsi="Consolas"/>
          <w:sz w:val="16"/>
        </w:rPr>
        <w:t xml:space="preserve">            &lt;/h2&gt;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onClick={onClose}</w:t>
      </w:r>
    </w:p>
    <w:p>
      <w:pPr>
        <w:spacing w:after="0" w:before="0" w:line="240" w:lineRule="auto"/>
        <w:shd w:val="clear" w:color="auto" w:fill="F4F4F4"/>
      </w:pPr>
      <w:r>
        <w:rPr>
          <w:rFonts w:ascii="Consolas" w:hAnsi="Consolas"/>
          <w:sz w:val="16"/>
        </w:rPr>
        <w:t xml:space="preserve">            style={{ width: 32, height: 32, borderRadius: "var(--w-r-xs)", border: "1px solid var(--w-cream-border)", background: "transparent", cursor: "pointer", display: "flex", alignItems: "center", justifyContent: "center"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width="14" height="14" viewBox="0 0 24 24" fill="none" stroke="var(--w-ink-muted)" strokeWidth="2.2" strokeLinecap="round"&gt;</w:t>
      </w:r>
    </w:p>
    <w:p>
      <w:pPr>
        <w:spacing w:after="0" w:before="0" w:line="240" w:lineRule="auto"/>
        <w:shd w:val="clear" w:color="auto" w:fill="F4F4F4"/>
      </w:pPr>
      <w:r>
        <w:rPr>
          <w:rFonts w:ascii="Consolas" w:hAnsi="Consolas"/>
          <w:sz w:val="16"/>
        </w:rPr>
        <w:t xml:space="preserve">              &lt;line x1="18" y1="6" x2="6" y2="18" /&gt;&lt;line x1="6" y1="6" x2="18" y2="18"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Gold rule */}</w:t>
      </w:r>
    </w:p>
    <w:p>
      <w:pPr>
        <w:spacing w:after="0" w:before="0" w:line="240" w:lineRule="auto"/>
        <w:shd w:val="clear" w:color="auto" w:fill="F4F4F4"/>
      </w:pPr>
      <w:r>
        <w:rPr>
          <w:rFonts w:ascii="Consolas" w:hAnsi="Consolas"/>
          <w:sz w:val="16"/>
        </w:rPr>
        <w:t xml:space="preserve">        &lt;div style={{ height: 2, background: "linear-gradient(90deg, var(--w-gold), var(--w-gold-bright), transparent)", borderRadius: 1, marginBottom: 20 }}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Error */}</w:t>
      </w:r>
    </w:p>
    <w:p>
      <w:pPr>
        <w:spacing w:after="0" w:before="0" w:line="240" w:lineRule="auto"/>
        <w:shd w:val="clear" w:color="auto" w:fill="F4F4F4"/>
      </w:pPr>
      <w:r>
        <w:rPr>
          <w:rFonts w:ascii="Consolas" w:hAnsi="Consolas"/>
          <w:sz w:val="16"/>
        </w:rPr>
        <w:t xml:space="preserve">        {error &amp;&amp; (</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padding: "10px 14px", borderRadius: "var(--w-r-sm)",</w:t>
      </w:r>
    </w:p>
    <w:p>
      <w:pPr>
        <w:spacing w:after="0" w:before="0" w:line="240" w:lineRule="auto"/>
        <w:shd w:val="clear" w:color="auto" w:fill="F4F4F4"/>
      </w:pPr>
      <w:r>
        <w:rPr>
          <w:rFonts w:ascii="Consolas" w:hAnsi="Consolas"/>
          <w:sz w:val="16"/>
        </w:rPr>
        <w:t xml:space="preserve">            background: "var(--w-danger-bg)", border: "1px solid rgba(139,0,0,0.15)",</w:t>
      </w:r>
    </w:p>
    <w:p>
      <w:pPr>
        <w:spacing w:after="0" w:before="0" w:line="240" w:lineRule="auto"/>
        <w:shd w:val="clear" w:color="auto" w:fill="F4F4F4"/>
      </w:pPr>
      <w:r>
        <w:rPr>
          <w:rFonts w:ascii="Consolas" w:hAnsi="Consolas"/>
          <w:sz w:val="16"/>
        </w:rPr>
        <w:t xml:space="preserve">            color: "var(--w-danger)", fontSize: 13, fontWeight: 600, marginBottom: 18,</w:t>
      </w:r>
    </w:p>
    <w:p>
      <w:pPr>
        <w:spacing w:after="0" w:before="0" w:line="240" w:lineRule="auto"/>
        <w:shd w:val="clear" w:color="auto" w:fill="F4F4F4"/>
      </w:pPr>
      <w:r>
        <w:rPr>
          <w:rFonts w:ascii="Consolas" w:hAnsi="Consolas"/>
          <w:sz w:val="16"/>
        </w:rPr>
        <w:t xml:space="preserve">            display: "flex", alignItems: "center", gap: 8,</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width="14" height="14" viewBox="0 0 24 24" fill="none" stroke="currentColor" strokeWidth="2" strokeLinecap="round"&gt;</w:t>
      </w:r>
    </w:p>
    <w:p>
      <w:pPr>
        <w:spacing w:after="0" w:before="0" w:line="240" w:lineRule="auto"/>
        <w:shd w:val="clear" w:color="auto" w:fill="F4F4F4"/>
      </w:pPr>
      <w:r>
        <w:rPr>
          <w:rFonts w:ascii="Consolas" w:hAnsi="Consolas"/>
          <w:sz w:val="16"/>
        </w:rPr>
        <w:t xml:space="preserve">              &lt;circle cx="12" cy="12" r="10" /&gt;&lt;line x1="12" y1="8" x2="12" y2="12" /&gt;&lt;line x1="12" y1="16" x2="12.01" y2="16"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{error}</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display: "flex", flexDirection: "column", gap: 18 }}&gt;</w:t>
      </w:r>
    </w:p>
    <w:p>
      <w:pPr>
        <w:spacing w:after="0" w:before="0" w:line="240" w:lineRule="auto"/>
        <w:shd w:val="clear" w:color="auto" w:fill="F4F4F4"/>
      </w:pPr>
      <w:r>
        <w:rPr>
          <w:rFonts w:ascii="Consolas" w:hAnsi="Consolas"/>
          <w:sz w:val="16"/>
        </w:rPr>
        <w:t xml:space="preserve">          {/* Campaign name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style={labelStyle}&gt;Campaign Name &lt;span style={{ color: "var(--w-gold)" }}&gt;*&lt;/span&gt;&lt;/label&gt;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className="w-input" type="text" value={name}</w:t>
      </w:r>
    </w:p>
    <w:p>
      <w:pPr>
        <w:spacing w:after="0" w:before="0" w:line="240" w:lineRule="auto"/>
        <w:shd w:val="clear" w:color="auto" w:fill="F4F4F4"/>
      </w:pPr>
      <w:r>
        <w:rPr>
          <w:rFonts w:ascii="Consolas" w:hAnsi="Consolas"/>
          <w:sz w:val="16"/>
        </w:rPr>
        <w:t xml:space="preserve">              onChange={(e) =&gt; setName(e.target.value)}</w:t>
      </w:r>
    </w:p>
    <w:p>
      <w:pPr>
        <w:spacing w:after="0" w:before="0" w:line="240" w:lineRule="auto"/>
        <w:shd w:val="clear" w:color="auto" w:fill="F4F4F4"/>
      </w:pPr>
      <w:r>
        <w:rPr>
          <w:rFonts w:ascii="Consolas" w:hAnsi="Consolas"/>
          <w:sz w:val="16"/>
        </w:rPr>
        <w:t xml:space="preserve">              placeholder="e.g. Diwali Collection Launch"</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Channel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style={labelStyle}&gt;Channel &lt;span style={{ color: "var(--w-gold)" }}&gt;*&lt;/span&gt;&lt;/label&gt;</w:t>
      </w:r>
    </w:p>
    <w:p>
      <w:pPr>
        <w:spacing w:after="0" w:before="0" w:line="240" w:lineRule="auto"/>
        <w:shd w:val="clear" w:color="auto" w:fill="F4F4F4"/>
      </w:pPr>
      <w:r>
        <w:rPr>
          <w:rFonts w:ascii="Consolas" w:hAnsi="Consolas"/>
          <w:sz w:val="16"/>
        </w:rPr>
        <w:t xml:space="preserve">            &lt;div style={{ display: "flex", gap: 8 }}&gt;</w:t>
      </w:r>
    </w:p>
    <w:p>
      <w:pPr>
        <w:spacing w:after="0" w:before="0" w:line="240" w:lineRule="auto"/>
        <w:shd w:val="clear" w:color="auto" w:fill="F4F4F4"/>
      </w:pPr>
      <w:r>
        <w:rPr>
          <w:rFonts w:ascii="Consolas" w:hAnsi="Consolas"/>
          <w:sz w:val="16"/>
        </w:rPr>
        <w:t xml:space="preserve">              {CHANNELS.map((ch) =&gt; {</w:t>
      </w:r>
    </w:p>
    <w:p>
      <w:pPr>
        <w:spacing w:after="0" w:before="0" w:line="240" w:lineRule="auto"/>
        <w:shd w:val="clear" w:color="auto" w:fill="F4F4F4"/>
      </w:pPr>
      <w:r>
        <w:rPr>
          <w:rFonts w:ascii="Consolas" w:hAnsi="Consolas"/>
          <w:sz w:val="16"/>
        </w:rPr>
        <w:t xml:space="preserve">                const color = CHANNEL_COLOR[ch];</w:t>
      </w:r>
    </w:p>
    <w:p>
      <w:pPr>
        <w:spacing w:after="0" w:before="0" w:line="240" w:lineRule="auto"/>
        <w:shd w:val="clear" w:color="auto" w:fill="F4F4F4"/>
      </w:pPr>
      <w:r>
        <w:rPr>
          <w:rFonts w:ascii="Consolas" w:hAnsi="Consolas"/>
          <w:sz w:val="16"/>
        </w:rPr>
        <w:t xml:space="preserve">                const active = channel === ch;</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key={ch}</w:t>
      </w:r>
    </w:p>
    <w:p>
      <w:pPr>
        <w:spacing w:after="0" w:before="0" w:line="240" w:lineRule="auto"/>
        <w:shd w:val="clear" w:color="auto" w:fill="F4F4F4"/>
      </w:pPr>
      <w:r>
        <w:rPr>
          <w:rFonts w:ascii="Consolas" w:hAnsi="Consolas"/>
          <w:sz w:val="16"/>
        </w:rPr>
        <w:t xml:space="preserve">                    onClick={() =&gt; setChannel(ch)}</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flex: 1, padding: "10px 8px",</w:t>
      </w:r>
    </w:p>
    <w:p>
      <w:pPr>
        <w:spacing w:after="0" w:before="0" w:line="240" w:lineRule="auto"/>
        <w:shd w:val="clear" w:color="auto" w:fill="F4F4F4"/>
      </w:pPr>
      <w:r>
        <w:rPr>
          <w:rFonts w:ascii="Consolas" w:hAnsi="Consolas"/>
          <w:sz w:val="16"/>
        </w:rPr>
        <w:t xml:space="preserve">                      borderRadius: "var(--w-r-sm)",</w:t>
      </w:r>
    </w:p>
    <w:p>
      <w:pPr>
        <w:spacing w:after="0" w:before="0" w:line="240" w:lineRule="auto"/>
        <w:shd w:val="clear" w:color="auto" w:fill="F4F4F4"/>
      </w:pPr>
      <w:r>
        <w:rPr>
          <w:rFonts w:ascii="Consolas" w:hAnsi="Consolas"/>
          <w:sz w:val="16"/>
        </w:rPr>
        <w:t xml:space="preserve">                      border: `1.5px solid ${active ? color : "var(--w-cream-border)"}`,</w:t>
      </w:r>
    </w:p>
    <w:p>
      <w:pPr>
        <w:spacing w:after="0" w:before="0" w:line="240" w:lineRule="auto"/>
        <w:shd w:val="clear" w:color="auto" w:fill="F4F4F4"/>
      </w:pPr>
      <w:r>
        <w:rPr>
          <w:rFonts w:ascii="Consolas" w:hAnsi="Consolas"/>
          <w:sz w:val="16"/>
        </w:rPr>
        <w:t xml:space="preserve">                      background: active ? color + "14" : "var(--w-cream-deep)",</w:t>
      </w:r>
    </w:p>
    <w:p>
      <w:pPr>
        <w:spacing w:after="0" w:before="0" w:line="240" w:lineRule="auto"/>
        <w:shd w:val="clear" w:color="auto" w:fill="F4F4F4"/>
      </w:pPr>
      <w:r>
        <w:rPr>
          <w:rFonts w:ascii="Consolas" w:hAnsi="Consolas"/>
          <w:sz w:val="16"/>
        </w:rPr>
        <w:t xml:space="preserve">                      cursor: "pointer", display: "flex", flexDirection: "column",</w:t>
      </w:r>
    </w:p>
    <w:p>
      <w:pPr>
        <w:spacing w:after="0" w:before="0" w:line="240" w:lineRule="auto"/>
        <w:shd w:val="clear" w:color="auto" w:fill="F4F4F4"/>
      </w:pPr>
      <w:r>
        <w:rPr>
          <w:rFonts w:ascii="Consolas" w:hAnsi="Consolas"/>
          <w:sz w:val="16"/>
        </w:rPr>
        <w:t xml:space="preserve">                      alignItems: "center", gap: 5,</w:t>
      </w:r>
    </w:p>
    <w:p>
      <w:pPr>
        <w:spacing w:after="0" w:before="0" w:line="240" w:lineRule="auto"/>
        <w:shd w:val="clear" w:color="auto" w:fill="F4F4F4"/>
      </w:pPr>
      <w:r>
        <w:rPr>
          <w:rFonts w:ascii="Consolas" w:hAnsi="Consolas"/>
          <w:sz w:val="16"/>
        </w:rPr>
        <w:t xml:space="preserve">                      transition: "all 0.18s var(--w-ease)",</w:t>
      </w:r>
    </w:p>
    <w:p>
      <w:pPr>
        <w:spacing w:after="0" w:before="0" w:line="240" w:lineRule="auto"/>
        <w:shd w:val="clear" w:color="auto" w:fill="F4F4F4"/>
      </w:pPr>
      <w:r>
        <w:rPr>
          <w:rFonts w:ascii="Consolas" w:hAnsi="Consolas"/>
          <w:sz w:val="16"/>
        </w:rPr>
        <w:t xml:space="preserve">                      color: active ? color : "var(--w-ink-muted)",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&lt;ChannelIcon channel={ch} size={16} /&gt;</w:t>
      </w:r>
    </w:p>
    <w:p>
      <w:pPr>
        <w:spacing w:after="0" w:before="0" w:line="240" w:lineRule="auto"/>
        <w:shd w:val="clear" w:color="auto" w:fill="F4F4F4"/>
      </w:pPr>
      <w:r>
        <w:rPr>
          <w:rFonts w:ascii="Consolas" w:hAnsi="Consolas"/>
          <w:sz w:val="16"/>
        </w:rPr>
        <w:t xml:space="preserve">                    &lt;span style={{ fontSize: 10, fontWeight: 700, letterSpacing: "0.06em", textTransform: "uppercase" }}&gt;</w:t>
      </w:r>
    </w:p>
    <w:p>
      <w:pPr>
        <w:spacing w:after="0" w:before="0" w:line="240" w:lineRule="auto"/>
        <w:shd w:val="clear" w:color="auto" w:fill="F4F4F4"/>
      </w:pPr>
      <w:r>
        <w:rPr>
          <w:rFonts w:ascii="Consolas" w:hAnsi="Consolas"/>
          <w:sz w:val="16"/>
        </w:rPr>
        <w:t xml:space="preserve">                      {ch}</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Template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style={labelStyle}&gt;Message Template&lt;/label&gt;</w:t>
      </w:r>
    </w:p>
    <w:p>
      <w:pPr>
        <w:spacing w:after="0" w:before="0" w:line="240" w:lineRule="auto"/>
        <w:shd w:val="clear" w:color="auto" w:fill="F4F4F4"/>
      </w:pPr>
      <w:r>
        <w:rPr>
          <w:rFonts w:ascii="Consolas" w:hAnsi="Consolas"/>
          <w:sz w:val="16"/>
        </w:rPr>
        <w:t xml:space="preserve">            &lt;textarea</w:t>
      </w:r>
    </w:p>
    <w:p>
      <w:pPr>
        <w:spacing w:after="0" w:before="0" w:line="240" w:lineRule="auto"/>
        <w:shd w:val="clear" w:color="auto" w:fill="F4F4F4"/>
      </w:pPr>
      <w:r>
        <w:rPr>
          <w:rFonts w:ascii="Consolas" w:hAnsi="Consolas"/>
          <w:sz w:val="16"/>
        </w:rPr>
        <w:t xml:space="preserve">              className="w-input" value={template}</w:t>
      </w:r>
    </w:p>
    <w:p>
      <w:pPr>
        <w:spacing w:after="0" w:before="0" w:line="240" w:lineRule="auto"/>
        <w:shd w:val="clear" w:color="auto" w:fill="F4F4F4"/>
      </w:pPr>
      <w:r>
        <w:rPr>
          <w:rFonts w:ascii="Consolas" w:hAnsi="Consolas"/>
          <w:sz w:val="16"/>
        </w:rPr>
        <w:t xml:space="preserve">              onChange={(e) =&gt; setTemplate(e.target.value)}</w:t>
      </w:r>
    </w:p>
    <w:p>
      <w:pPr>
        <w:spacing w:after="0" w:before="0" w:line="240" w:lineRule="auto"/>
        <w:shd w:val="clear" w:color="auto" w:fill="F4F4F4"/>
      </w:pPr>
      <w:r>
        <w:rPr>
          <w:rFonts w:ascii="Consolas" w:hAnsi="Consolas"/>
          <w:sz w:val="16"/>
        </w:rPr>
        <w:t xml:space="preserve">              placeholder="Hi {name}, check out our new collection…"</w:t>
      </w:r>
    </w:p>
    <w:p>
      <w:pPr>
        <w:spacing w:after="0" w:before="0" w:line="240" w:lineRule="auto"/>
        <w:shd w:val="clear" w:color="auto" w:fill="F4F4F4"/>
      </w:pPr>
      <w:r>
        <w:rPr>
          <w:rFonts w:ascii="Consolas" w:hAnsi="Consolas"/>
          <w:sz w:val="16"/>
        </w:rPr>
        <w:t xml:space="preserve">              rows={3}</w:t>
      </w:r>
    </w:p>
    <w:p>
      <w:pPr>
        <w:spacing w:after="0" w:before="0" w:line="240" w:lineRule="auto"/>
        <w:shd w:val="clear" w:color="auto" w:fill="F4F4F4"/>
      </w:pPr>
      <w:r>
        <w:rPr>
          <w:rFonts w:ascii="Consolas" w:hAnsi="Consolas"/>
          <w:sz w:val="16"/>
        </w:rPr>
        <w:t xml:space="preserve">              style={{ resize: "vertical", fontFamily: "inherit", lineHeight: 1.5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Segment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style={labelStyle}&gt;Target Segment&lt;/label&gt;</w:t>
      </w:r>
    </w:p>
    <w:p>
      <w:pPr>
        <w:spacing w:after="0" w:before="0" w:line="240" w:lineRule="auto"/>
        <w:shd w:val="clear" w:color="auto" w:fill="F4F4F4"/>
      </w:pPr>
      <w:r>
        <w:rPr>
          <w:rFonts w:ascii="Consolas" w:hAnsi="Consolas"/>
          <w:sz w:val="16"/>
        </w:rPr>
        <w:t xml:space="preserve">            &lt;select</w:t>
      </w:r>
    </w:p>
    <w:p>
      <w:pPr>
        <w:spacing w:after="0" w:before="0" w:line="240" w:lineRule="auto"/>
        <w:shd w:val="clear" w:color="auto" w:fill="F4F4F4"/>
      </w:pPr>
      <w:r>
        <w:rPr>
          <w:rFonts w:ascii="Consolas" w:hAnsi="Consolas"/>
          <w:sz w:val="16"/>
        </w:rPr>
        <w:t xml:space="preserve">              className="w-input" value={segment}</w:t>
      </w:r>
    </w:p>
    <w:p>
      <w:pPr>
        <w:spacing w:after="0" w:before="0" w:line="240" w:lineRule="auto"/>
        <w:shd w:val="clear" w:color="auto" w:fill="F4F4F4"/>
      </w:pPr>
      <w:r>
        <w:rPr>
          <w:rFonts w:ascii="Consolas" w:hAnsi="Consolas"/>
          <w:sz w:val="16"/>
        </w:rPr>
        <w:t xml:space="preserve">              onChange={(e) =&gt; setSegment(e.target.value)}</w:t>
      </w:r>
    </w:p>
    <w:p>
      <w:pPr>
        <w:spacing w:after="0" w:before="0" w:line="240" w:lineRule="auto"/>
        <w:shd w:val="clear" w:color="auto" w:fill="F4F4F4"/>
      </w:pPr>
      <w:r>
        <w:rPr>
          <w:rFonts w:ascii="Consolas" w:hAnsi="Consolas"/>
          <w:sz w:val="16"/>
        </w:rPr>
        <w:t xml:space="preserve">              style={{ appearance: "none", backgroundImage: "url(\"data:image/svg+xml,%3Csvg xmlns='http://www.w3.org/2000/svg' width='12' height='12' viewBox='0 0 24 24' fill='none' stroke='%239C8878' stroke-width='2'%3E%3Cpolyline points='6 9 12 15 18 9'/%3E%3C/svg%3E\")", backgroundRepeat: "no-repeat", backgroundPosition: "right 12px center"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&lt;option value=""&gt;All customers&lt;/option&gt;</w:t>
      </w:r>
    </w:p>
    <w:p>
      <w:pPr>
        <w:spacing w:after="0" w:before="0" w:line="240" w:lineRule="auto"/>
        <w:shd w:val="clear" w:color="auto" w:fill="F4F4F4"/>
      </w:pPr>
      <w:r>
        <w:rPr>
          <w:rFonts w:ascii="Consolas" w:hAnsi="Consolas"/>
          <w:sz w:val="16"/>
        </w:rPr>
        <w:t xml:space="preserve">              {SEGMENTS.map((s) =&gt; &lt;option key={s} value={s}&gt;{s}&lt;/option&gt;)}</w:t>
      </w:r>
    </w:p>
    <w:p>
      <w:pPr>
        <w:spacing w:after="0" w:before="0" w:line="240" w:lineRule="auto"/>
        <w:shd w:val="clear" w:color="auto" w:fill="F4F4F4"/>
      </w:pPr>
      <w:r>
        <w:rPr>
          <w:rFonts w:ascii="Consolas" w:hAnsi="Consolas"/>
          <w:sz w:val="16"/>
        </w:rPr>
        <w:t xml:space="preserve">            &lt;/select&gt;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Schedule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style={labelStyle}&gt;</w:t>
      </w:r>
    </w:p>
    <w:p>
      <w:pPr>
        <w:spacing w:after="0" w:before="0" w:line="240" w:lineRule="auto"/>
        <w:shd w:val="clear" w:color="auto" w:fill="F4F4F4"/>
      </w:pPr>
      <w:r>
        <w:rPr>
          <w:rFonts w:ascii="Consolas" w:hAnsi="Consolas"/>
          <w:sz w:val="16"/>
        </w:rPr>
        <w:t xml:space="preserve">              Schedule Date</w:t>
      </w:r>
    </w:p>
    <w:p>
      <w:pPr>
        <w:spacing w:after="0" w:before="0" w:line="240" w:lineRule="auto"/>
        <w:shd w:val="clear" w:color="auto" w:fill="F4F4F4"/>
      </w:pPr>
      <w:r>
        <w:rPr>
          <w:rFonts w:ascii="Consolas" w:hAnsi="Consolas"/>
          <w:sz w:val="16"/>
        </w:rPr>
        <w:t xml:space="preserve">              &lt;span style={{ fontWeight: 400, letterSpacing: "normal", textTransform: "none", color: "var(--w-ink-ghost)", marginLeft: 6 }}&gt;— optional&lt;/span&gt;</w:t>
      </w:r>
    </w:p>
    <w:p>
      <w:pPr>
        <w:spacing w:after="0" w:before="0" w:line="240" w:lineRule="auto"/>
        <w:shd w:val="clear" w:color="auto" w:fill="F4F4F4"/>
      </w:pPr>
      <w:r>
        <w:rPr>
          <w:rFonts w:ascii="Consolas" w:hAnsi="Consolas"/>
          <w:sz w:val="16"/>
        </w:rPr>
        <w:t xml:space="preserve">            &lt;/label&gt;</w:t>
      </w:r>
    </w:p>
    <w:p>
      <w:pPr>
        <w:spacing w:after="0" w:before="0" w:line="240" w:lineRule="auto"/>
        <w:shd w:val="clear" w:color="auto" w:fill="F4F4F4"/>
      </w:pPr>
      <w:r>
        <w:rPr>
          <w:rFonts w:ascii="Consolas" w:hAnsi="Consolas"/>
          <w:sz w:val="16"/>
        </w:rPr>
        <w:t xml:space="preserve">            &lt;input className="w-input" type="date" value={scheduledDate} onChange={(e) =&gt; setScheduledDate(e.target.value)}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Actions */}</w:t>
      </w:r>
    </w:p>
    <w:p>
      <w:pPr>
        <w:spacing w:after="0" w:before="0" w:line="240" w:lineRule="auto"/>
        <w:shd w:val="clear" w:color="auto" w:fill="F4F4F4"/>
      </w:pPr>
      <w:r>
        <w:rPr>
          <w:rFonts w:ascii="Consolas" w:hAnsi="Consolas"/>
          <w:sz w:val="16"/>
        </w:rPr>
        <w:t xml:space="preserve">          &lt;div style={{ display: "flex", gap: 10, paddingTop: 4 }}&gt;</w:t>
      </w:r>
    </w:p>
    <w:p>
      <w:pPr>
        <w:spacing w:after="0" w:before="0" w:line="240" w:lineRule="auto"/>
        <w:shd w:val="clear" w:color="auto" w:fill="F4F4F4"/>
      </w:pPr>
      <w:r>
        <w:rPr>
          <w:rFonts w:ascii="Consolas" w:hAnsi="Consolas"/>
          <w:sz w:val="16"/>
        </w:rPr>
        <w:t xml:space="preserve">            &lt;button className="w-btn w-btn-ghost" style={{ flex: 1 }} onClick={onClose} disabled={loading}&gt;</w:t>
      </w:r>
    </w:p>
    <w:p>
      <w:pPr>
        <w:spacing w:after="0" w:before="0" w:line="240" w:lineRule="auto"/>
        <w:shd w:val="clear" w:color="auto" w:fill="F4F4F4"/>
      </w:pPr>
      <w:r>
        <w:rPr>
          <w:rFonts w:ascii="Consolas" w:hAnsi="Consolas"/>
          <w:sz w:val="16"/>
        </w:rPr>
        <w:t xml:space="preserve">              Cancel</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className="w-btn w-btn-primary"</w:t>
      </w:r>
    </w:p>
    <w:p>
      <w:pPr>
        <w:spacing w:after="0" w:before="0" w:line="240" w:lineRule="auto"/>
        <w:shd w:val="clear" w:color="auto" w:fill="F4F4F4"/>
      </w:pPr>
      <w:r>
        <w:rPr>
          <w:rFonts w:ascii="Consolas" w:hAnsi="Consolas"/>
          <w:sz w:val="16"/>
        </w:rPr>
        <w:t xml:space="preserve">              style={{ flex: 2, opacity: loading ? 0.65 : 1 }}</w:t>
      </w:r>
    </w:p>
    <w:p>
      <w:pPr>
        <w:spacing w:after="0" w:before="0" w:line="240" w:lineRule="auto"/>
        <w:shd w:val="clear" w:color="auto" w:fill="F4F4F4"/>
      </w:pPr>
      <w:r>
        <w:rPr>
          <w:rFonts w:ascii="Consolas" w:hAnsi="Consolas"/>
          <w:sz w:val="16"/>
        </w:rPr>
        <w:t xml:space="preserve">              onClick={handleSubmit}</w:t>
      </w:r>
    </w:p>
    <w:p>
      <w:pPr>
        <w:spacing w:after="0" w:before="0" w:line="240" w:lineRule="auto"/>
        <w:shd w:val="clear" w:color="auto" w:fill="F4F4F4"/>
      </w:pPr>
      <w:r>
        <w:rPr>
          <w:rFonts w:ascii="Consolas" w:hAnsi="Consolas"/>
          <w:sz w:val="16"/>
        </w:rPr>
        <w:t xml:space="preserve">              disabled={loading}</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{loading ? "Creating…" : "Create Campaign"}</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app/store/customers/[id]/page.tsx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 from "react";</w:t>
      </w:r>
    </w:p>
    <w:p>
      <w:pPr>
        <w:spacing w:after="0" w:before="0" w:line="240" w:lineRule="auto"/>
        <w:shd w:val="clear" w:color="auto" w:fill="F4F4F4"/>
      </w:pPr>
      <w:r>
        <w:rPr>
          <w:rFonts w:ascii="Consolas" w:hAnsi="Consolas"/>
          <w:sz w:val="16"/>
        </w:rPr>
        <w:t>import { useParams, useRouter } from "next/navigation";</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Id } from "@/convex/_generated/dataModel";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Tab = "Overview" | "Visits" | "Feedback" | "Consent";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SEGMENT_BADGE: Record&lt;string, string&gt; = {</w:t>
      </w:r>
    </w:p>
    <w:p>
      <w:pPr>
        <w:spacing w:after="0" w:before="0" w:line="240" w:lineRule="auto"/>
        <w:shd w:val="clear" w:color="auto" w:fill="F4F4F4"/>
      </w:pPr>
      <w:r>
        <w:rPr>
          <w:rFonts w:ascii="Consolas" w:hAnsi="Consolas"/>
          <w:sz w:val="16"/>
        </w:rPr>
        <w:t xml:space="preserve">  VIP:       "w-badge w-badge-gold",</w:t>
      </w:r>
    </w:p>
    <w:p>
      <w:pPr>
        <w:spacing w:after="0" w:before="0" w:line="240" w:lineRule="auto"/>
        <w:shd w:val="clear" w:color="auto" w:fill="F4F4F4"/>
      </w:pPr>
      <w:r>
        <w:rPr>
          <w:rFonts w:ascii="Consolas" w:hAnsi="Consolas"/>
          <w:sz w:val="16"/>
        </w:rPr>
        <w:t xml:space="preserve">  Regular:   "w-badge w-badge-teal",</w:t>
      </w:r>
    </w:p>
    <w:p>
      <w:pPr>
        <w:spacing w:after="0" w:before="0" w:line="240" w:lineRule="auto"/>
        <w:shd w:val="clear" w:color="auto" w:fill="F4F4F4"/>
      </w:pPr>
      <w:r>
        <w:rPr>
          <w:rFonts w:ascii="Consolas" w:hAnsi="Consolas"/>
          <w:sz w:val="16"/>
        </w:rPr>
        <w:t xml:space="preserve">  New:       "w-badge w-badge-success",</w:t>
      </w:r>
    </w:p>
    <w:p>
      <w:pPr>
        <w:spacing w:after="0" w:before="0" w:line="240" w:lineRule="auto"/>
        <w:shd w:val="clear" w:color="auto" w:fill="F4F4F4"/>
      </w:pPr>
      <w:r>
        <w:rPr>
          <w:rFonts w:ascii="Consolas" w:hAnsi="Consolas"/>
          <w:sz w:val="16"/>
        </w:rPr>
        <w:t xml:space="preserve">  "At Risk": "w-badge w-badge-danger",</w:t>
      </w:r>
    </w:p>
    <w:p>
      <w:pPr>
        <w:spacing w:after="0" w:before="0" w:line="240" w:lineRule="auto"/>
        <w:shd w:val="clear" w:color="auto" w:fill="F4F4F4"/>
      </w:pPr>
      <w:r>
        <w:rPr>
          <w:rFonts w:ascii="Consolas" w:hAnsi="Consolas"/>
          <w:sz w:val="16"/>
        </w:rPr>
        <w:t xml:space="preserve">  Gold:      "w-badge w-badge-gold",</w:t>
      </w:r>
    </w:p>
    <w:p>
      <w:pPr>
        <w:spacing w:after="0" w:before="0" w:line="240" w:lineRule="auto"/>
        <w:shd w:val="clear" w:color="auto" w:fill="F4F4F4"/>
      </w:pPr>
      <w:r>
        <w:rPr>
          <w:rFonts w:ascii="Consolas" w:hAnsi="Consolas"/>
          <w:sz w:val="16"/>
        </w:rPr>
        <w:t xml:space="preserve">  Silver:    "w-badge w-badge-navy",</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AVATAR_GRAD: Record&lt;string, string&gt; = {</w:t>
      </w:r>
    </w:p>
    <w:p>
      <w:pPr>
        <w:spacing w:after="0" w:before="0" w:line="240" w:lineRule="auto"/>
        <w:shd w:val="clear" w:color="auto" w:fill="F4F4F4"/>
      </w:pPr>
      <w:r>
        <w:rPr>
          <w:rFonts w:ascii="Consolas" w:hAnsi="Consolas"/>
          <w:sz w:val="16"/>
        </w:rPr>
        <w:t xml:space="preserve">  VIP:       "linear-gradient(145deg, var(--w-gold), var(--w-gold-bright))",</w:t>
      </w:r>
    </w:p>
    <w:p>
      <w:pPr>
        <w:spacing w:after="0" w:before="0" w:line="240" w:lineRule="auto"/>
        <w:shd w:val="clear" w:color="auto" w:fill="F4F4F4"/>
      </w:pPr>
      <w:r>
        <w:rPr>
          <w:rFonts w:ascii="Consolas" w:hAnsi="Consolas"/>
          <w:sz w:val="16"/>
        </w:rPr>
        <w:t xml:space="preserve">  Regular:   "linear-gradient(145deg, var(--w-teal), #2980B9)",</w:t>
      </w:r>
    </w:p>
    <w:p>
      <w:pPr>
        <w:spacing w:after="0" w:before="0" w:line="240" w:lineRule="auto"/>
        <w:shd w:val="clear" w:color="auto" w:fill="F4F4F4"/>
      </w:pPr>
      <w:r>
        <w:rPr>
          <w:rFonts w:ascii="Consolas" w:hAnsi="Consolas"/>
          <w:sz w:val="16"/>
        </w:rPr>
        <w:t xml:space="preserve">  New:       "linear-gradient(145deg, var(--w-success), #27AE60)",</w:t>
      </w:r>
    </w:p>
    <w:p>
      <w:pPr>
        <w:spacing w:after="0" w:before="0" w:line="240" w:lineRule="auto"/>
        <w:shd w:val="clear" w:color="auto" w:fill="F4F4F4"/>
      </w:pPr>
      <w:r>
        <w:rPr>
          <w:rFonts w:ascii="Consolas" w:hAnsi="Consolas"/>
          <w:sz w:val="16"/>
        </w:rPr>
        <w:t xml:space="preserve">  "At Risk": "linear-gradient(145deg, var(--w-danger), #C0392B)",</w:t>
      </w:r>
    </w:p>
    <w:p>
      <w:pPr>
        <w:spacing w:after="0" w:before="0" w:line="240" w:lineRule="auto"/>
        <w:shd w:val="clear" w:color="auto" w:fill="F4F4F4"/>
      </w:pPr>
      <w:r>
        <w:rPr>
          <w:rFonts w:ascii="Consolas" w:hAnsi="Consolas"/>
          <w:sz w:val="16"/>
        </w:rPr>
        <w:t xml:space="preserve">  Gold:      "linear-gradient(145deg, var(--w-gold), var(--w-gold-bright))",</w:t>
      </w:r>
    </w:p>
    <w:p>
      <w:pPr>
        <w:spacing w:after="0" w:before="0" w:line="240" w:lineRule="auto"/>
        <w:shd w:val="clear" w:color="auto" w:fill="F4F4F4"/>
      </w:pPr>
      <w:r>
        <w:rPr>
          <w:rFonts w:ascii="Consolas" w:hAnsi="Consolas"/>
          <w:sz w:val="16"/>
        </w:rPr>
        <w:t xml:space="preserve">  Silver:    "linear-gradient(145deg, #7A8B9A, #A0B0BD)",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badgeClass(key: string) {</w:t>
      </w:r>
    </w:p>
    <w:p>
      <w:pPr>
        <w:spacing w:after="0" w:before="0" w:line="240" w:lineRule="auto"/>
        <w:shd w:val="clear" w:color="auto" w:fill="F4F4F4"/>
      </w:pPr>
      <w:r>
        <w:rPr>
          <w:rFonts w:ascii="Consolas" w:hAnsi="Consolas"/>
          <w:sz w:val="16"/>
        </w:rPr>
        <w:t xml:space="preserve">  return SEGMENT_BADGE[key] ?? "w-badge w-badge-navy";</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function avatarGrad(key: string) {</w:t>
      </w:r>
    </w:p>
    <w:p>
      <w:pPr>
        <w:spacing w:after="0" w:before="0" w:line="240" w:lineRule="auto"/>
        <w:shd w:val="clear" w:color="auto" w:fill="F4F4F4"/>
      </w:pPr>
      <w:r>
        <w:rPr>
          <w:rFonts w:ascii="Consolas" w:hAnsi="Consolas"/>
          <w:sz w:val="16"/>
        </w:rPr>
        <w:t xml:space="preserve">  return AVATAR_GRAD[key] ?? "linear-gradient(145deg, var(--w-navy), var(--w-teal))";</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Chip({ label, variant = "teal" }: { label: string; variant?: "teal" | "gold" | "navy" }) {</w:t>
      </w:r>
    </w:p>
    <w:p>
      <w:pPr>
        <w:spacing w:after="0" w:before="0" w:line="240" w:lineRule="auto"/>
        <w:shd w:val="clear" w:color="auto" w:fill="F4F4F4"/>
      </w:pPr>
      <w:r>
        <w:rPr>
          <w:rFonts w:ascii="Consolas" w:hAnsi="Consolas"/>
          <w:sz w:val="16"/>
        </w:rPr>
        <w:t xml:space="preserve">  const cls = variant === "gold" ? "w-badge w-badge-gold" : variant === "navy" ? "w-badge w-badge-navy" : "w-badge w-badge-teal";</w:t>
      </w:r>
    </w:p>
    <w:p>
      <w:pPr>
        <w:spacing w:after="0" w:before="0" w:line="240" w:lineRule="auto"/>
        <w:shd w:val="clear" w:color="auto" w:fill="F4F4F4"/>
      </w:pPr>
      <w:r>
        <w:rPr>
          <w:rFonts w:ascii="Consolas" w:hAnsi="Consolas"/>
          <w:sz w:val="16"/>
        </w:rPr>
        <w:t xml:space="preserve">  return &lt;span className={cls}&gt;{label}&lt;/span&gt;;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BackBtn({ onClick }: { onClick: () =&gt; void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&lt;button className="w-back-btn" onClick={onClick} aria-label="Back"</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36, height: 36, borderRadius: "var(--w-r-sm)",</w:t>
      </w:r>
    </w:p>
    <w:p>
      <w:pPr>
        <w:spacing w:after="0" w:before="0" w:line="240" w:lineRule="auto"/>
        <w:shd w:val="clear" w:color="auto" w:fill="F4F4F4"/>
      </w:pPr>
      <w:r>
        <w:rPr>
          <w:rFonts w:ascii="Consolas" w:hAnsi="Consolas"/>
          <w:sz w:val="16"/>
        </w:rPr>
        <w:t xml:space="preserve">        border: "1px solid var(--w-cream-border)", background: "#fff",</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 xml:space="preserve">        cursor: "pointer", boxShadow: "var(--w-shadow-xs)",</w:t>
      </w:r>
    </w:p>
    <w:p>
      <w:pPr>
        <w:spacing w:after="0" w:before="0" w:line="240" w:lineRule="auto"/>
        <w:shd w:val="clear" w:color="auto" w:fill="F4F4F4"/>
      </w:pPr>
      <w:r>
        <w:rPr>
          <w:rFonts w:ascii="Consolas" w:hAnsi="Consolas"/>
          <w:sz w:val="16"/>
        </w:rPr>
        <w:t xml:space="preserve">        transition: "all 0.18s",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width="16" height="16" viewBox="0 0 24 24" fill="none" stroke="var(--w-ink-soft)" strokeWidth="2.2" strokeLinecap="round"&gt;</w:t>
      </w:r>
    </w:p>
    <w:p>
      <w:pPr>
        <w:spacing w:after="0" w:before="0" w:line="240" w:lineRule="auto"/>
        <w:shd w:val="clear" w:color="auto" w:fill="F4F4F4"/>
      </w:pPr>
      <w:r>
        <w:rPr>
          <w:rFonts w:ascii="Consolas" w:hAnsi="Consolas"/>
          <w:sz w:val="16"/>
        </w:rPr>
        <w:t xml:space="preserve">        &lt;polyline points="15 18 9 12 15 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DetailRow({ label, value, icon }: { label: string; value: string; icon?: React.ReactNode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display: "flex", justifyContent: "space-between", alignItems: "center", padding: "8px 0", borderBottom: "1px solid var(--w-cream-border)" }}&gt;</w:t>
      </w:r>
    </w:p>
    <w:p>
      <w:pPr>
        <w:spacing w:after="0" w:before="0" w:line="240" w:lineRule="auto"/>
        <w:shd w:val="clear" w:color="auto" w:fill="F4F4F4"/>
      </w:pPr>
      <w:r>
        <w:rPr>
          <w:rFonts w:ascii="Consolas" w:hAnsi="Consolas"/>
          <w:sz w:val="16"/>
        </w:rPr>
        <w:t xml:space="preserve">      &lt;span style={{ display: "flex", alignItems: "center", gap: 7, fontSize: 12.5, color: "var(--w-ink-soft)" }}&gt;</w:t>
      </w:r>
    </w:p>
    <w:p>
      <w:pPr>
        <w:spacing w:after="0" w:before="0" w:line="240" w:lineRule="auto"/>
        <w:shd w:val="clear" w:color="auto" w:fill="F4F4F4"/>
      </w:pPr>
      <w:r>
        <w:rPr>
          <w:rFonts w:ascii="Consolas" w:hAnsi="Consolas"/>
          <w:sz w:val="16"/>
        </w:rPr>
        <w:t xml:space="preserve">        {icon}</w:t>
      </w:r>
    </w:p>
    <w:p>
      <w:pPr>
        <w:spacing w:after="0" w:before="0" w:line="240" w:lineRule="auto"/>
        <w:shd w:val="clear" w:color="auto" w:fill="F4F4F4"/>
      </w:pPr>
      <w:r>
        <w:rPr>
          <w:rFonts w:ascii="Consolas" w:hAnsi="Consolas"/>
          <w:sz w:val="16"/>
        </w:rPr>
        <w:t xml:space="preserve">        {label}</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style={{ fontSize: 13.5, fontWeight: 600, color: "var(--w-ink)" }}&gt;{value}&lt;/span&gt;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Toggle({ on, onToggle }: { on: boolean; onToggle: () =&gt; void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onClick={onToggle}</w:t>
      </w:r>
    </w:p>
    <w:p>
      <w:pPr>
        <w:spacing w:after="0" w:before="0" w:line="240" w:lineRule="auto"/>
        <w:shd w:val="clear" w:color="auto" w:fill="F4F4F4"/>
      </w:pPr>
      <w:r>
        <w:rPr>
          <w:rFonts w:ascii="Consolas" w:hAnsi="Consolas"/>
          <w:sz w:val="16"/>
        </w:rPr>
        <w:t xml:space="preserve">      aria-pressed={on}</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46, height: 26, borderRadius: 13, border: "none", cursor: "pointer",</w:t>
      </w:r>
    </w:p>
    <w:p>
      <w:pPr>
        <w:spacing w:after="0" w:before="0" w:line="240" w:lineRule="auto"/>
        <w:shd w:val="clear" w:color="auto" w:fill="F4F4F4"/>
      </w:pPr>
      <w:r>
        <w:rPr>
          <w:rFonts w:ascii="Consolas" w:hAnsi="Consolas"/>
          <w:sz w:val="16"/>
        </w:rPr>
        <w:t xml:space="preserve">        background: on ? "var(--w-success)" : "var(--w-cream-border)",</w:t>
      </w:r>
    </w:p>
    <w:p>
      <w:pPr>
        <w:spacing w:after="0" w:before="0" w:line="240" w:lineRule="auto"/>
        <w:shd w:val="clear" w:color="auto" w:fill="F4F4F4"/>
      </w:pPr>
      <w:r>
        <w:rPr>
          <w:rFonts w:ascii="Consolas" w:hAnsi="Consolas"/>
          <w:sz w:val="16"/>
        </w:rPr>
        <w:t xml:space="preserve">        position: "relative", transition: "background 0.22s var(--w-ease)", flexShrink: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width: 20, height: 20, borderRadius: "50%", background: "white",</w:t>
      </w:r>
    </w:p>
    <w:p>
      <w:pPr>
        <w:spacing w:after="0" w:before="0" w:line="240" w:lineRule="auto"/>
        <w:shd w:val="clear" w:color="auto" w:fill="F4F4F4"/>
      </w:pPr>
      <w:r>
        <w:rPr>
          <w:rFonts w:ascii="Consolas" w:hAnsi="Consolas"/>
          <w:sz w:val="16"/>
        </w:rPr>
        <w:t xml:space="preserve">        position: "absolute", top: 3, left: on ? 23 : 3,</w:t>
      </w:r>
    </w:p>
    <w:p>
      <w:pPr>
        <w:spacing w:after="0" w:before="0" w:line="240" w:lineRule="auto"/>
        <w:shd w:val="clear" w:color="auto" w:fill="F4F4F4"/>
      </w:pPr>
      <w:r>
        <w:rPr>
          <w:rFonts w:ascii="Consolas" w:hAnsi="Consolas"/>
          <w:sz w:val="16"/>
        </w:rPr>
        <w:t xml:space="preserve">        transition: "left 0.22s var(--w-spring)",</w:t>
      </w:r>
    </w:p>
    <w:p>
      <w:pPr>
        <w:spacing w:after="0" w:before="0" w:line="240" w:lineRule="auto"/>
        <w:shd w:val="clear" w:color="auto" w:fill="F4F4F4"/>
      </w:pPr>
      <w:r>
        <w:rPr>
          <w:rFonts w:ascii="Consolas" w:hAnsi="Consolas"/>
          <w:sz w:val="16"/>
        </w:rPr>
        <w:t xml:space="preserve">        boxShadow: "0 1px 4px rgba(0,0,0,0.2)",</w:t>
      </w:r>
    </w:p>
    <w:p>
      <w:pPr>
        <w:spacing w:after="0" w:before="0" w:line="240" w:lineRule="auto"/>
        <w:shd w:val="clear" w:color="auto" w:fill="F4F4F4"/>
      </w:pPr>
      <w:r>
        <w:rPr>
          <w:rFonts w:ascii="Consolas" w:hAnsi="Consolas"/>
          <w:sz w:val="16"/>
        </w:rPr>
        <w:t xml:space="preserve">      }}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CustomerDetailPage() {</w:t>
      </w:r>
    </w:p>
    <w:p>
      <w:pPr>
        <w:spacing w:after="0" w:before="0" w:line="240" w:lineRule="auto"/>
        <w:shd w:val="clear" w:color="auto" w:fill="F4F4F4"/>
      </w:pPr>
      <w:r>
        <w:rPr>
          <w:rFonts w:ascii="Consolas" w:hAnsi="Consolas"/>
          <w:sz w:val="16"/>
        </w:rPr>
        <w:t xml:space="preserve">  const params = useParams();</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customerId = params.id as Id&lt;"customers"&gt;;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[activeTab, setActiveTab] = useState&lt;Tab&gt;("Overview");</w:t>
      </w:r>
    </w:p>
    <w:p>
      <w:pPr>
        <w:spacing w:after="0" w:before="0" w:line="240" w:lineRule="auto"/>
        <w:shd w:val="clear" w:color="auto" w:fill="F4F4F4"/>
      </w:pPr>
      <w:r>
        <w:rPr>
          <w:rFonts w:ascii="Consolas" w:hAnsi="Consolas"/>
          <w:sz w:val="16"/>
        </w:rPr>
        <w:t xml:space="preserve">  const [storeId, setStoreId] = useState&lt;string | null&gt;(null);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u = JSON.parse(localStorage.getItem("wearify_auth_user") || "{}");</w:t>
      </w:r>
    </w:p>
    <w:p>
      <w:pPr>
        <w:spacing w:after="0" w:before="0" w:line="240" w:lineRule="auto"/>
        <w:shd w:val="clear" w:color="auto" w:fill="F4F4F4"/>
      </w:pPr>
      <w:r>
        <w:rPr>
          <w:rFonts w:ascii="Consolas" w:hAnsi="Consolas"/>
          <w:sz w:val="16"/>
        </w:rPr>
        <w:t xml:space="preserve">      if (u.storeId) setStoreId(u.storeId);</w:t>
      </w:r>
    </w:p>
    <w:p>
      <w:pPr>
        <w:spacing w:after="0" w:before="0" w:line="240" w:lineRule="auto"/>
        <w:shd w:val="clear" w:color="auto" w:fill="F4F4F4"/>
      </w:pPr>
      <w:r>
        <w:rPr>
          <w:rFonts w:ascii="Consolas" w:hAnsi="Consolas"/>
          <w:sz w:val="16"/>
        </w:rPr>
        <w:t xml:space="preserve">    } catch { /* */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customer     = useQuery(api.customers.getById, customerId ? { customerId } : "skip");</w:t>
      </w:r>
    </w:p>
    <w:p>
      <w:pPr>
        <w:spacing w:after="0" w:before="0" w:line="240" w:lineRule="auto"/>
        <w:shd w:val="clear" w:color="auto" w:fill="F4F4F4"/>
      </w:pPr>
      <w:r>
        <w:rPr>
          <w:rFonts w:ascii="Consolas" w:hAnsi="Consolas"/>
          <w:sz w:val="16"/>
        </w:rPr>
        <w:t xml:space="preserve">  const storeLink    = useQuery(api.customers.getStoreLink, storeId &amp;&amp; customerId ? { customerId, storeId } : "skip");</w:t>
      </w:r>
    </w:p>
    <w:p>
      <w:pPr>
        <w:spacing w:after="0" w:before="0" w:line="240" w:lineRule="auto"/>
        <w:shd w:val="clear" w:color="auto" w:fill="F4F4F4"/>
      </w:pPr>
      <w:r>
        <w:rPr>
          <w:rFonts w:ascii="Consolas" w:hAnsi="Consolas"/>
          <w:sz w:val="16"/>
        </w:rPr>
        <w:t xml:space="preserve">  const visitHistory = useQuery(api.customers.listVisitHistory, customerId ? { customerId } : "skip");</w:t>
      </w:r>
    </w:p>
    <w:p>
      <w:pPr>
        <w:spacing w:after="0" w:before="0" w:line="240" w:lineRule="auto"/>
        <w:shd w:val="clear" w:color="auto" w:fill="F4F4F4"/>
      </w:pPr>
      <w:r>
        <w:rPr>
          <w:rFonts w:ascii="Consolas" w:hAnsi="Consolas"/>
          <w:sz w:val="16"/>
        </w:rPr>
        <w:t xml:space="preserve">  const feedback     = useQuery(</w:t>
      </w:r>
    </w:p>
    <w:p>
      <w:pPr>
        <w:spacing w:after="0" w:before="0" w:line="240" w:lineRule="auto"/>
        <w:shd w:val="clear" w:color="auto" w:fill="F4F4F4"/>
      </w:pPr>
      <w:r>
        <w:rPr>
          <w:rFonts w:ascii="Consolas" w:hAnsi="Consolas"/>
          <w:sz w:val="16"/>
        </w:rPr>
        <w:t xml:space="preserve">    api.customers.listFeedbackByCustomerAndStore,</w:t>
      </w:r>
    </w:p>
    <w:p>
      <w:pPr>
        <w:spacing w:after="0" w:before="0" w:line="240" w:lineRule="auto"/>
        <w:shd w:val="clear" w:color="auto" w:fill="F4F4F4"/>
      </w:pPr>
      <w:r>
        <w:rPr>
          <w:rFonts w:ascii="Consolas" w:hAnsi="Consolas"/>
          <w:sz w:val="16"/>
        </w:rPr>
        <w:t xml:space="preserve">    storeId &amp;&amp; customerId ? { customerId, storeId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updateConsent = useMutation(api.customers.updateConsent);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Loading ── */</w:t>
      </w:r>
    </w:p>
    <w:p>
      <w:pPr>
        <w:spacing w:after="0" w:before="0" w:line="240" w:lineRule="auto"/>
        <w:shd w:val="clear" w:color="auto" w:fill="F4F4F4"/>
      </w:pPr>
      <w:r>
        <w:rPr>
          <w:rFonts w:ascii="Consolas" w:hAnsi="Consolas"/>
          <w:sz w:val="16"/>
        </w:rPr>
        <w:t xml:space="preserve">  if (customer === undefined)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display: "flex", alignItems: "center", justifyContent: "center", minHeight: "60vh" }}&gt;</w:t>
      </w:r>
    </w:p>
    <w:p>
      <w:pPr>
        <w:spacing w:after="0" w:before="0" w:line="240" w:lineRule="auto"/>
        <w:shd w:val="clear" w:color="auto" w:fill="F4F4F4"/>
      </w:pPr>
      <w:r>
        <w:rPr>
          <w:rFonts w:ascii="Consolas" w:hAnsi="Consolas"/>
          <w:sz w:val="16"/>
        </w:rPr>
        <w:t xml:space="preserve">        &lt;div className="w-loadscreen-inner"&gt;</w:t>
      </w:r>
    </w:p>
    <w:p>
      <w:pPr>
        <w:spacing w:after="0" w:before="0" w:line="240" w:lineRule="auto"/>
        <w:shd w:val="clear" w:color="auto" w:fill="F4F4F4"/>
      </w:pPr>
      <w:r>
        <w:rPr>
          <w:rFonts w:ascii="Consolas" w:hAnsi="Consolas"/>
          <w:sz w:val="16"/>
        </w:rPr>
        <w:t xml:space="preserve">          &lt;div className="w-load-mark"&gt;&lt;span className="w-logomark-letter" style={{ fontSize: 17 }}&gt;W&lt;/span&gt;&lt;/div&gt;</w:t>
      </w:r>
    </w:p>
    <w:p>
      <w:pPr>
        <w:spacing w:after="0" w:before="0" w:line="240" w:lineRule="auto"/>
        <w:shd w:val="clear" w:color="auto" w:fill="F4F4F4"/>
      </w:pPr>
      <w:r>
        <w:rPr>
          <w:rFonts w:ascii="Consolas" w:hAnsi="Consolas"/>
          <w:sz w:val="16"/>
        </w:rPr>
        <w:t xml:space="preserve">          &lt;div&gt;&lt;span className="w-load-text"&gt;Loading customer&lt;/span&gt;&lt;span className="w-load-dots"&gt;&lt;span /&gt;&lt;span /&gt;&lt;span /&gt;&lt;/span&gt;&lt;/div&gt;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Not found ── */</w:t>
      </w:r>
    </w:p>
    <w:p>
      <w:pPr>
        <w:spacing w:after="0" w:before="0" w:line="240" w:lineRule="auto"/>
        <w:shd w:val="clear" w:color="auto" w:fill="F4F4F4"/>
      </w:pPr>
      <w:r>
        <w:rPr>
          <w:rFonts w:ascii="Consolas" w:hAnsi="Consolas"/>
          <w:sz w:val="16"/>
        </w:rPr>
        <w:t xml:space="preserve">  if (customer === null)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display: "flex", flexDirection: "column", gap: 16 }}&gt;</w:t>
      </w:r>
    </w:p>
    <w:p>
      <w:pPr>
        <w:spacing w:after="0" w:before="0" w:line="240" w:lineRule="auto"/>
        <w:shd w:val="clear" w:color="auto" w:fill="F4F4F4"/>
      </w:pPr>
      <w:r>
        <w:rPr>
          <w:rFonts w:ascii="Consolas" w:hAnsi="Consolas"/>
          <w:sz w:val="16"/>
        </w:rPr>
        <w:t xml:space="preserve">        &lt;BackBtn onClick={() =&gt; router.back()} /&gt;</w:t>
      </w:r>
    </w:p>
    <w:p>
      <w:pPr>
        <w:spacing w:after="0" w:before="0" w:line="240" w:lineRule="auto"/>
        <w:shd w:val="clear" w:color="auto" w:fill="F4F4F4"/>
      </w:pPr>
      <w:r>
        <w:rPr>
          <w:rFonts w:ascii="Consolas" w:hAnsi="Consolas"/>
          <w:sz w:val="16"/>
        </w:rPr>
        <w:t xml:space="preserve">        &lt;div className="w-card" style={{ textAlign: "center", padding: "48px 24px" }}&gt;</w:t>
      </w:r>
    </w:p>
    <w:p>
      <w:pPr>
        <w:spacing w:after="0" w:before="0" w:line="240" w:lineRule="auto"/>
        <w:shd w:val="clear" w:color="auto" w:fill="F4F4F4"/>
      </w:pPr>
      <w:r>
        <w:rPr>
          <w:rFonts w:ascii="Consolas" w:hAnsi="Consolas"/>
          <w:sz w:val="16"/>
        </w:rPr>
        <w:t xml:space="preserve">          &lt;p className="w-serif" style={{ fontSize: 17, fontStyle: "italic", color: "var(--w-ink-soft)" }}&gt;Customer not found&lt;/p&gt;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segment = storeLink?.segment ?? "New";</w:t>
      </w:r>
    </w:p>
    <w:p>
      <w:pPr>
        <w:spacing w:after="0" w:before="0" w:line="240" w:lineRule="auto"/>
        <w:shd w:val="clear" w:color="auto" w:fill="F4F4F4"/>
      </w:pPr>
      <w:r>
        <w:rPr>
          <w:rFonts w:ascii="Consolas" w:hAnsi="Consolas"/>
          <w:sz w:val="16"/>
        </w:rPr>
        <w:t xml:space="preserve">  const tier    = customer.loyaltyTier ?? "Regular";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maskedPhone = customer.phone.length &gt; 5</w:t>
      </w:r>
    </w:p>
    <w:p>
      <w:pPr>
        <w:spacing w:after="0" w:before="0" w:line="240" w:lineRule="auto"/>
        <w:shd w:val="clear" w:color="auto" w:fill="F4F4F4"/>
      </w:pPr>
      <w:r>
        <w:rPr>
          <w:rFonts w:ascii="Consolas" w:hAnsi="Consolas"/>
          <w:sz w:val="16"/>
        </w:rPr>
        <w:t xml:space="preserve">    ? customer.phone.slice(0, 6) + "****" + customer.phone.slice(-2)</w:t>
      </w:r>
    </w:p>
    <w:p>
      <w:pPr>
        <w:spacing w:after="0" w:before="0" w:line="240" w:lineRule="auto"/>
        <w:shd w:val="clear" w:color="auto" w:fill="F4F4F4"/>
      </w:pPr>
      <w:r>
        <w:rPr>
          <w:rFonts w:ascii="Consolas" w:hAnsi="Consolas"/>
          <w:sz w:val="16"/>
        </w:rPr>
        <w:t xml:space="preserve">    : customer.phone;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displayName = customer.name &amp;&amp; customer.name !== "Guest"</w:t>
      </w:r>
    </w:p>
    <w:p>
      <w:pPr>
        <w:spacing w:after="0" w:before="0" w:line="240" w:lineRule="auto"/>
        <w:shd w:val="clear" w:color="auto" w:fill="F4F4F4"/>
      </w:pPr>
      <w:r>
        <w:rPr>
          <w:rFonts w:ascii="Consolas" w:hAnsi="Consolas"/>
          <w:sz w:val="16"/>
        </w:rPr>
        <w:t xml:space="preserve">    ? customer.name</w:t>
      </w:r>
    </w:p>
    <w:p>
      <w:pPr>
        <w:spacing w:after="0" w:before="0" w:line="240" w:lineRule="auto"/>
        <w:shd w:val="clear" w:color="auto" w:fill="F4F4F4"/>
      </w:pPr>
      <w:r>
        <w:rPr>
          <w:rFonts w:ascii="Consolas" w:hAnsi="Consolas"/>
          <w:sz w:val="16"/>
        </w:rPr>
        <w:t xml:space="preserve">    : `Customer #${String(customerId).slice(-6).toUpperCase()}`;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inits = customer.name</w:t>
      </w:r>
    </w:p>
    <w:p>
      <w:pPr>
        <w:spacing w:after="0" w:before="0" w:line="240" w:lineRule="auto"/>
        <w:shd w:val="clear" w:color="auto" w:fill="F4F4F4"/>
      </w:pPr>
      <w:r>
        <w:rPr>
          <w:rFonts w:ascii="Consolas" w:hAnsi="Consolas"/>
          <w:sz w:val="16"/>
        </w:rPr>
        <w:t xml:space="preserve">    ? customer.name.split(" ").map((w: string) =&gt; w[0]).join("").toUpperCase().slice(0, 2)</w:t>
      </w:r>
    </w:p>
    <w:p>
      <w:pPr>
        <w:spacing w:after="0" w:before="0" w:line="240" w:lineRule="auto"/>
        <w:shd w:val="clear" w:color="auto" w:fill="F4F4F4"/>
      </w:pPr>
      <w:r>
        <w:rPr>
          <w:rFonts w:ascii="Consolas" w:hAnsi="Consolas"/>
          <w:sz w:val="16"/>
        </w:rPr>
        <w:t xml:space="preserve">    : String(customerId).slice(-2).toUpperCase();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toggleConsent(field: string, current: boolean | undefined) {</w:t>
      </w:r>
    </w:p>
    <w:p>
      <w:pPr>
        <w:spacing w:after="0" w:before="0" w:line="240" w:lineRule="auto"/>
        <w:shd w:val="clear" w:color="auto" w:fill="F4F4F4"/>
      </w:pPr>
      <w:r>
        <w:rPr>
          <w:rFonts w:ascii="Consolas" w:hAnsi="Consolas"/>
          <w:sz w:val="16"/>
        </w:rPr>
        <w:t xml:space="preserve">    await updateConsent({ customerId, [field]: !current, consentGrantedDate: new Date().toISOString().split("T")[0]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TABS: Tab[] = ["Overview", "Visits", "Feedback", "Consent"];</w:t>
      </w:r>
    </w:p>
    <w:p>
      <w:pPr>
        <w:spacing w:after="0" w:before="0" w:line="240" w:lineRule="auto"/>
        <w:shd w:val="clear" w:color="auto" w:fill="F4F4F4"/>
      </w:pPr>
      <w:r>
        <w:rPr>
          <w:rFonts w:ascii="Consolas" w:hAnsi="Consolas"/>
          <w:sz w:val="16"/>
        </w:rPr>
        <w:t xml:space="preserve">  const feedbackCount = feedback?.length ?? 0;</w:t>
      </w:r>
    </w:p>
    <w:p>
      <w:pPr>
        <w:spacing w:after="0" w:before="0" w:line="240" w:lineRule="auto"/>
        <w:shd w:val="clear" w:color="auto" w:fill="F4F4F4"/>
      </w:pPr>
      <w:r>
        <w:rPr>
          <w:rFonts w:ascii="Consolas" w:hAnsi="Consolas"/>
          <w:sz w:val="16"/>
        </w:rPr>
        <w:t xml:space="preserve">  const feedbackAvg =</w:t>
      </w:r>
    </w:p>
    <w:p>
      <w:pPr>
        <w:spacing w:after="0" w:before="0" w:line="240" w:lineRule="auto"/>
        <w:shd w:val="clear" w:color="auto" w:fill="F4F4F4"/>
      </w:pPr>
      <w:r>
        <w:rPr>
          <w:rFonts w:ascii="Consolas" w:hAnsi="Consolas"/>
          <w:sz w:val="16"/>
        </w:rPr>
        <w:t xml:space="preserve">    feedback &amp;&amp; feedback.length &gt; 0</w:t>
      </w:r>
    </w:p>
    <w:p>
      <w:pPr>
        <w:spacing w:after="0" w:before="0" w:line="240" w:lineRule="auto"/>
        <w:shd w:val="clear" w:color="auto" w:fill="F4F4F4"/>
      </w:pPr>
      <w:r>
        <w:rPr>
          <w:rFonts w:ascii="Consolas" w:hAnsi="Consolas"/>
          <w:sz w:val="16"/>
        </w:rPr>
        <w:t xml:space="preserve">      ? Math.round(</w:t>
      </w:r>
    </w:p>
    <w:p>
      <w:pPr>
        <w:spacing w:after="0" w:before="0" w:line="240" w:lineRule="auto"/>
        <w:shd w:val="clear" w:color="auto" w:fill="F4F4F4"/>
      </w:pPr>
      <w:r>
        <w:rPr>
          <w:rFonts w:ascii="Consolas" w:hAnsi="Consolas"/>
          <w:sz w:val="16"/>
        </w:rPr>
        <w:t xml:space="preserve">          (feedback.reduce((s, f) =&gt; s + f.rating, 0) / feedback.length) * 10</w:t>
      </w:r>
    </w:p>
    <w:p>
      <w:pPr>
        <w:spacing w:after="0" w:before="0" w:line="240" w:lineRule="auto"/>
        <w:shd w:val="clear" w:color="auto" w:fill="F4F4F4"/>
      </w:pPr>
      <w:r>
        <w:rPr>
          <w:rFonts w:ascii="Consolas" w:hAnsi="Consolas"/>
          <w:sz w:val="16"/>
        </w:rPr>
        <w:t xml:space="preserve">        ) / 10</w:t>
      </w:r>
    </w:p>
    <w:p>
      <w:pPr>
        <w:spacing w:after="0" w:before="0" w:line="240" w:lineRule="auto"/>
        <w:shd w:val="clear" w:color="auto" w:fill="F4F4F4"/>
      </w:pPr>
      <w:r>
        <w:rPr>
          <w:rFonts w:ascii="Consolas" w:hAnsi="Consolas"/>
          <w:sz w:val="16"/>
        </w:rPr>
        <w:t xml:space="preserve">      :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display: "flex", flexDirection: "column", gap: 16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Back ── */}</w:t>
      </w:r>
    </w:p>
    <w:p>
      <w:pPr>
        <w:spacing w:after="0" w:before="0" w:line="240" w:lineRule="auto"/>
        <w:shd w:val="clear" w:color="auto" w:fill="F4F4F4"/>
      </w:pPr>
      <w:r>
        <w:rPr>
          <w:rFonts w:ascii="Consolas" w:hAnsi="Consolas"/>
          <w:sz w:val="16"/>
        </w:rPr>
        <w:t xml:space="preserve">      &lt;div style={{ display: "flex", alignItems: "center", gap: 10 }}&gt;</w:t>
      </w:r>
    </w:p>
    <w:p>
      <w:pPr>
        <w:spacing w:after="0" w:before="0" w:line="240" w:lineRule="auto"/>
        <w:shd w:val="clear" w:color="auto" w:fill="F4F4F4"/>
      </w:pPr>
      <w:r>
        <w:rPr>
          <w:rFonts w:ascii="Consolas" w:hAnsi="Consolas"/>
          <w:sz w:val="16"/>
        </w:rPr>
        <w:t xml:space="preserve">        &lt;BackBtn onClick={() =&gt; router.back()} /&gt;</w:t>
      </w:r>
    </w:p>
    <w:p>
      <w:pPr>
        <w:spacing w:after="0" w:before="0" w:line="240" w:lineRule="auto"/>
        <w:shd w:val="clear" w:color="auto" w:fill="F4F4F4"/>
      </w:pPr>
      <w:r>
        <w:rPr>
          <w:rFonts w:ascii="Consolas" w:hAnsi="Consolas"/>
          <w:sz w:val="16"/>
        </w:rPr>
        <w:t xml:space="preserve">        &lt;span style={{ fontSize: 12, color: "var(--w-ink-muted)", letterSpacing: "0.04em" }}&gt;Customer Profile&lt;/span&gt;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Hero card ── */}</w:t>
      </w:r>
    </w:p>
    <w:p>
      <w:pPr>
        <w:spacing w:after="0" w:before="0" w:line="240" w:lineRule="auto"/>
        <w:shd w:val="clear" w:color="auto" w:fill="F4F4F4"/>
      </w:pPr>
      <w:r>
        <w:rPr>
          <w:rFonts w:ascii="Consolas" w:hAnsi="Consolas"/>
          <w:sz w:val="16"/>
        </w:rPr>
        <w:t xml:space="preserve">      &lt;div className="w-card w-card-gold" style={{ padding: "22px 20px" }}&gt;</w:t>
      </w:r>
    </w:p>
    <w:p>
      <w:pPr>
        <w:spacing w:after="0" w:before="0" w:line="240" w:lineRule="auto"/>
        <w:shd w:val="clear" w:color="auto" w:fill="F4F4F4"/>
      </w:pPr>
      <w:r>
        <w:rPr>
          <w:rFonts w:ascii="Consolas" w:hAnsi="Consolas"/>
          <w:sz w:val="16"/>
        </w:rPr>
        <w:t xml:space="preserve">        &lt;div style={{ display: "flex", alignItems: "center", gap: 16, marginBottom: 18 }}&gt;</w:t>
      </w:r>
    </w:p>
    <w:p>
      <w:pPr>
        <w:spacing w:after="0" w:before="0" w:line="240" w:lineRule="auto"/>
        <w:shd w:val="clear" w:color="auto" w:fill="F4F4F4"/>
      </w:pPr>
      <w:r>
        <w:rPr>
          <w:rFonts w:ascii="Consolas" w:hAnsi="Consolas"/>
          <w:sz w:val="16"/>
        </w:rPr>
        <w:t xml:space="preserve">          {/* Avatar */}</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width: 68, height: 68, borderRadius: "50%",</w:t>
      </w:r>
    </w:p>
    <w:p>
      <w:pPr>
        <w:spacing w:after="0" w:before="0" w:line="240" w:lineRule="auto"/>
        <w:shd w:val="clear" w:color="auto" w:fill="F4F4F4"/>
      </w:pPr>
      <w:r>
        <w:rPr>
          <w:rFonts w:ascii="Consolas" w:hAnsi="Consolas"/>
          <w:sz w:val="16"/>
        </w:rPr>
        <w:t xml:space="preserve">            background: avatarGrad(segment),</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boxShadow: segment === "VIP" ? "0 6px 20px rgba(184,134,11,0.32)" : "var(--w-shadow-md)",</w:t>
      </w:r>
    </w:p>
    <w:p>
      <w:pPr>
        <w:spacing w:after="0" w:before="0" w:line="240" w:lineRule="auto"/>
        <w:shd w:val="clear" w:color="auto" w:fill="F4F4F4"/>
      </w:pPr>
      <w:r>
        <w:rPr>
          <w:rFonts w:ascii="Consolas" w:hAnsi="Consolas"/>
          <w:sz w:val="16"/>
        </w:rPr>
        <w:t xml:space="preserve">            border: segment === "VIP" ? "2.5px solid var(--w-gold-pale)" : "2px solid rgba(255,255,255,0.5)",</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 style={{ color: "#fff", fontSize: 22, fontWeight: 700, fontFamily: "'DM Mono', monospace" }}&gt;{inits}&lt;/span&gt;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Name + phone + badges */}</w:t>
      </w:r>
    </w:p>
    <w:p>
      <w:pPr>
        <w:spacing w:after="0" w:before="0" w:line="240" w:lineRule="auto"/>
        <w:shd w:val="clear" w:color="auto" w:fill="F4F4F4"/>
      </w:pPr>
      <w:r>
        <w:rPr>
          <w:rFonts w:ascii="Consolas" w:hAnsi="Consolas"/>
          <w:sz w:val="16"/>
        </w:rPr>
        <w:t xml:space="preserve">          &lt;div style={{ flex: 1, minWidth: 0 }}&gt;</w:t>
      </w:r>
    </w:p>
    <w:p>
      <w:pPr>
        <w:spacing w:after="0" w:before="0" w:line="240" w:lineRule="auto"/>
        <w:shd w:val="clear" w:color="auto" w:fill="F4F4F4"/>
      </w:pPr>
      <w:r>
        <w:rPr>
          <w:rFonts w:ascii="Consolas" w:hAnsi="Consolas"/>
          <w:sz w:val="16"/>
        </w:rPr>
        <w:t xml:space="preserve">            &lt;div style={{ fontSize: 20, fontWeight: 700, color: "var(--w-ink)", marginBottom: 3, overflow: "hidden", textOverflow: "ellipsis", whiteSpace: "nowrap" }}&gt;</w:t>
      </w:r>
    </w:p>
    <w:p>
      <w:pPr>
        <w:spacing w:after="0" w:before="0" w:line="240" w:lineRule="auto"/>
        <w:shd w:val="clear" w:color="auto" w:fill="F4F4F4"/>
      </w:pPr>
      <w:r>
        <w:rPr>
          <w:rFonts w:ascii="Consolas" w:hAnsi="Consolas"/>
          <w:sz w:val="16"/>
        </w:rPr>
        <w:t xml:space="preserve">              {displayName}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alignItems: "center", gap: 6, marginBottom: 8 }}&gt;</w:t>
      </w:r>
    </w:p>
    <w:p>
      <w:pPr>
        <w:spacing w:after="0" w:before="0" w:line="240" w:lineRule="auto"/>
        <w:shd w:val="clear" w:color="auto" w:fill="F4F4F4"/>
      </w:pPr>
      <w:r>
        <w:rPr>
          <w:rFonts w:ascii="Consolas" w:hAnsi="Consolas"/>
          <w:sz w:val="16"/>
        </w:rPr>
        <w:t xml:space="preserve">              &lt;svg width="13" height="13" viewBox="0 0 24 24" fill="none" stroke="var(--w-ink-ghost)" strokeWidth="2" strokeLinecap="round"&gt;</w:t>
      </w:r>
    </w:p>
    <w:p>
      <w:pPr>
        <w:spacing w:after="0" w:before="0" w:line="240" w:lineRule="auto"/>
        <w:shd w:val="clear" w:color="auto" w:fill="F4F4F4"/>
      </w:pPr>
      <w:r>
        <w:rPr>
          <w:rFonts w:ascii="Consolas" w:hAnsi="Consolas"/>
          <w:sz w:val="16"/>
        </w:rPr>
        <w:t xml:space="preserve">                &lt;path d="M22 16.92v3a2 2 0 0 1-2.18 2 19.79 19.79 0 0 1-8.63-3.07A19.5 19.5 0 0 1 4.69 12 19.79 19.79 0 0 1 1.61 3.38 2 2 0 0 1 3.58 1h3a2 2 0 0 1 2 1.72c.127.96.361 1.903.7 2.81a2 2 0 0 1-.45 2.11L7.91 8.96a16 16 0 0 0 5.55 5.55l.46-.46a2 2 0 0 1 2.11-.45c.907.339 1.85.573 2.81.7A2 2 0 0 1 22 16.92z"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&lt;span className="w-mono" style={{ fontSize: 12.5, color: "var(--w-ink-soft)" }}&gt;{maskedPhone}&lt;/span&gt;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gap: 6, flexWrap: "wrap" }}&gt;</w:t>
      </w:r>
    </w:p>
    <w:p>
      <w:pPr>
        <w:spacing w:after="0" w:before="0" w:line="240" w:lineRule="auto"/>
        <w:shd w:val="clear" w:color="auto" w:fill="F4F4F4"/>
      </w:pPr>
      <w:r>
        <w:rPr>
          <w:rFonts w:ascii="Consolas" w:hAnsi="Consolas"/>
          <w:sz w:val="16"/>
        </w:rPr>
        <w:t xml:space="preserve">              &lt;span className={badgeClass(segment)}&gt;{segment}&lt;/span&gt;</w:t>
      </w:r>
    </w:p>
    <w:p>
      <w:pPr>
        <w:spacing w:after="0" w:before="0" w:line="240" w:lineRule="auto"/>
        <w:shd w:val="clear" w:color="auto" w:fill="F4F4F4"/>
      </w:pPr>
      <w:r>
        <w:rPr>
          <w:rFonts w:ascii="Consolas" w:hAnsi="Consolas"/>
          <w:sz w:val="16"/>
        </w:rPr>
        <w:t xml:space="preserve">              &lt;span className={badgeClass(tier)}&gt;{tier}&lt;/span&gt;</w:t>
      </w:r>
    </w:p>
    <w:p>
      <w:pPr>
        <w:spacing w:after="0" w:before="0" w:line="240" w:lineRule="auto"/>
        <w:shd w:val="clear" w:color="auto" w:fill="F4F4F4"/>
      </w:pPr>
      <w:r>
        <w:rPr>
          <w:rFonts w:ascii="Consolas" w:hAnsi="Consolas"/>
          <w:sz w:val="16"/>
        </w:rPr>
        <w:t xml:space="preserve">              {customer.profileComplete &amp;&amp; &lt;span className="w-badge w-badge-success"&gt;Profile complete&lt;/span&gt;}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className="w-rule-gold" style={{ marginBottom: 16 }}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KPI row */}</w:t>
      </w:r>
    </w:p>
    <w:p>
      <w:pPr>
        <w:spacing w:after="0" w:before="0" w:line="240" w:lineRule="auto"/>
        <w:shd w:val="clear" w:color="auto" w:fill="F4F4F4"/>
      </w:pPr>
      <w:r>
        <w:rPr>
          <w:rFonts w:ascii="Consolas" w:hAnsi="Consolas"/>
          <w:sz w:val="16"/>
        </w:rPr>
        <w:t xml:space="preserve">        &lt;div style={{ display: "grid", gridTemplateColumns: "1fr 1fr 1fr", gap: 12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icon: &lt;svg width="14" height="14" viewBox="0 0 24 24" fill="none" stroke="var(--w-gold)" strokeWidth="2" strokeLinecap="round"&gt;&lt;line x1="12" y1="1" x2="12" y2="23" /&gt;&lt;path d="M17 5H9.5a3.5 3.5 0 0 0 0 7h5a3.5 3.5 0 0 1 0 7H6" /&gt;&lt;/svg&gt;,</w:t>
      </w:r>
    </w:p>
    <w:p>
      <w:pPr>
        <w:spacing w:after="0" w:before="0" w:line="240" w:lineRule="auto"/>
        <w:shd w:val="clear" w:color="auto" w:fill="F4F4F4"/>
      </w:pPr>
      <w:r>
        <w:rPr>
          <w:rFonts w:ascii="Consolas" w:hAnsi="Consolas"/>
          <w:sz w:val="16"/>
        </w:rPr>
        <w:t xml:space="preserve">              value: `₹${(storeLink?.clv ?? 0).toLocaleString("en-IN")}`,</w:t>
      </w:r>
    </w:p>
    <w:p>
      <w:pPr>
        <w:spacing w:after="0" w:before="0" w:line="240" w:lineRule="auto"/>
        <w:shd w:val="clear" w:color="auto" w:fill="F4F4F4"/>
      </w:pPr>
      <w:r>
        <w:rPr>
          <w:rFonts w:ascii="Consolas" w:hAnsi="Consolas"/>
          <w:sz w:val="16"/>
        </w:rPr>
        <w:t xml:space="preserve">              label: "CLV",</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icon: &lt;svg width="14" height="14" viewBox="0 0 24 24" fill="none" stroke="var(--w-gold)" strokeWidth="2" strokeLinecap="round"&gt;&lt;path d="M17 21v-2a4 4 0 0 0-4-4H5a4 4 0 0 0-4 4v2" /&gt;&lt;circle cx="9" cy="7" r="4" /&gt;&lt;/svg&gt;,</w:t>
      </w:r>
    </w:p>
    <w:p>
      <w:pPr>
        <w:spacing w:after="0" w:before="0" w:line="240" w:lineRule="auto"/>
        <w:shd w:val="clear" w:color="auto" w:fill="F4F4F4"/>
      </w:pPr>
      <w:r>
        <w:rPr>
          <w:rFonts w:ascii="Consolas" w:hAnsi="Consolas"/>
          <w:sz w:val="16"/>
        </w:rPr>
        <w:t xml:space="preserve">              value: String(customer.totalVisits ?? 0),</w:t>
      </w:r>
    </w:p>
    <w:p>
      <w:pPr>
        <w:spacing w:after="0" w:before="0" w:line="240" w:lineRule="auto"/>
        <w:shd w:val="clear" w:color="auto" w:fill="F4F4F4"/>
      </w:pPr>
      <w:r>
        <w:rPr>
          <w:rFonts w:ascii="Consolas" w:hAnsi="Consolas"/>
          <w:sz w:val="16"/>
        </w:rPr>
        <w:t xml:space="preserve">              label: "Visits",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icon: &lt;svg width="14" height="14" viewBox="0 0 24 24" fill="none" stroke="var(--w-gold)" strokeWidth="2" strokeLinecap="round"&gt;&lt;polygon points="12 2 15.09 8.26 22 9.27 17 14.14 18.18 21.02 12 17.77 5.82 21.02 7 14.14 2 9.27 8.91 8.26 12 2" /&gt;&lt;/svg&gt;,</w:t>
      </w:r>
    </w:p>
    <w:p>
      <w:pPr>
        <w:spacing w:after="0" w:before="0" w:line="240" w:lineRule="auto"/>
        <w:shd w:val="clear" w:color="auto" w:fill="F4F4F4"/>
      </w:pPr>
      <w:r>
        <w:rPr>
          <w:rFonts w:ascii="Consolas" w:hAnsi="Consolas"/>
          <w:sz w:val="16"/>
        </w:rPr>
        <w:t xml:space="preserve">              value: String(customer.loyaltyPoints ?? 0),</w:t>
      </w:r>
    </w:p>
    <w:p>
      <w:pPr>
        <w:spacing w:after="0" w:before="0" w:line="240" w:lineRule="auto"/>
        <w:shd w:val="clear" w:color="auto" w:fill="F4F4F4"/>
      </w:pPr>
      <w:r>
        <w:rPr>
          <w:rFonts w:ascii="Consolas" w:hAnsi="Consolas"/>
          <w:sz w:val="16"/>
        </w:rPr>
        <w:t xml:space="preserve">              label: "Points",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].map((stat) =&gt; (</w:t>
      </w:r>
    </w:p>
    <w:p>
      <w:pPr>
        <w:spacing w:after="0" w:before="0" w:line="240" w:lineRule="auto"/>
        <w:shd w:val="clear" w:color="auto" w:fill="F4F4F4"/>
      </w:pPr>
      <w:r>
        <w:rPr>
          <w:rFonts w:ascii="Consolas" w:hAnsi="Consolas"/>
          <w:sz w:val="16"/>
        </w:rPr>
        <w:t xml:space="preserve">            &lt;div key={stat.label} style={{ textAlign: "center" }}&gt;</w:t>
      </w:r>
    </w:p>
    <w:p>
      <w:pPr>
        <w:spacing w:after="0" w:before="0" w:line="240" w:lineRule="auto"/>
        <w:shd w:val="clear" w:color="auto" w:fill="F4F4F4"/>
      </w:pPr>
      <w:r>
        <w:rPr>
          <w:rFonts w:ascii="Consolas" w:hAnsi="Consolas"/>
          <w:sz w:val="16"/>
        </w:rPr>
        <w:t xml:space="preserve">              &lt;div style={{ display: "flex", alignItems: "center", justifyContent: "center", gap: 5, marginBottom: 4 }}&gt;</w:t>
      </w:r>
    </w:p>
    <w:p>
      <w:pPr>
        <w:spacing w:after="0" w:before="0" w:line="240" w:lineRule="auto"/>
        <w:shd w:val="clear" w:color="auto" w:fill="F4F4F4"/>
      </w:pPr>
      <w:r>
        <w:rPr>
          <w:rFonts w:ascii="Consolas" w:hAnsi="Consolas"/>
          <w:sz w:val="16"/>
        </w:rPr>
        <w:t xml:space="preserve">                {stat.icon}</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className="w-mono" style={{ fontSize: 17, fontWeight: 700, color: "var(--w-navy)" }}&gt;{stat.value}&lt;/div&gt;</w:t>
      </w:r>
    </w:p>
    <w:p>
      <w:pPr>
        <w:spacing w:after="0" w:before="0" w:line="240" w:lineRule="auto"/>
        <w:shd w:val="clear" w:color="auto" w:fill="F4F4F4"/>
      </w:pPr>
      <w:r>
        <w:rPr>
          <w:rFonts w:ascii="Consolas" w:hAnsi="Consolas"/>
          <w:sz w:val="16"/>
        </w:rPr>
        <w:t xml:space="preserve">              &lt;div style={{ fontSize: 10.5, color: "var(--w-ink-muted)", fontWeight: 600, letterSpacing: "0.04em", textTransform: "uppercase", marginTop: 1 }}&gt;{stat.label}&lt;/div&gt;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Upcoming occasion ── */}</w:t>
      </w:r>
    </w:p>
    <w:p>
      <w:pPr>
        <w:spacing w:after="0" w:before="0" w:line="240" w:lineRule="auto"/>
        <w:shd w:val="clear" w:color="auto" w:fill="F4F4F4"/>
      </w:pPr>
      <w:r>
        <w:rPr>
          <w:rFonts w:ascii="Consolas" w:hAnsi="Consolas"/>
          <w:sz w:val="16"/>
        </w:rPr>
        <w:t xml:space="preserve">      {customer.upcomingOccasion &amp;&amp; (</w:t>
      </w:r>
    </w:p>
    <w:p>
      <w:pPr>
        <w:spacing w:after="0" w:before="0" w:line="240" w:lineRule="auto"/>
        <w:shd w:val="clear" w:color="auto" w:fill="F4F4F4"/>
      </w:pPr>
      <w:r>
        <w:rPr>
          <w:rFonts w:ascii="Consolas" w:hAnsi="Consolas"/>
          <w:sz w:val="16"/>
        </w:rPr>
        <w:t xml:space="preserve">        &lt;div className="w-card" style={{</w:t>
      </w:r>
    </w:p>
    <w:p>
      <w:pPr>
        <w:spacing w:after="0" w:before="0" w:line="240" w:lineRule="auto"/>
        <w:shd w:val="clear" w:color="auto" w:fill="F4F4F4"/>
      </w:pPr>
      <w:r>
        <w:rPr>
          <w:rFonts w:ascii="Consolas" w:hAnsi="Consolas"/>
          <w:sz w:val="16"/>
        </w:rPr>
        <w:t xml:space="preserve">          padding: "14px 18px",</w:t>
      </w:r>
    </w:p>
    <w:p>
      <w:pPr>
        <w:spacing w:after="0" w:before="0" w:line="240" w:lineRule="auto"/>
        <w:shd w:val="clear" w:color="auto" w:fill="F4F4F4"/>
      </w:pPr>
      <w:r>
        <w:rPr>
          <w:rFonts w:ascii="Consolas" w:hAnsi="Consolas"/>
          <w:sz w:val="16"/>
        </w:rPr>
        <w:t xml:space="preserve">          background: "var(--w-teal-soft)",</w:t>
      </w:r>
    </w:p>
    <w:p>
      <w:pPr>
        <w:spacing w:after="0" w:before="0" w:line="240" w:lineRule="auto"/>
        <w:shd w:val="clear" w:color="auto" w:fill="F4F4F4"/>
      </w:pPr>
      <w:r>
        <w:rPr>
          <w:rFonts w:ascii="Consolas" w:hAnsi="Consolas"/>
          <w:sz w:val="16"/>
        </w:rPr>
        <w:t xml:space="preserve">          border: "1px solid rgba(26,82,118,0.15)",</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display: "flex", alignItems: "center", gap: 12 }}&gt;</w:t>
      </w:r>
    </w:p>
    <w:p>
      <w:pPr>
        <w:spacing w:after="0" w:before="0" w:line="240" w:lineRule="auto"/>
        <w:shd w:val="clear" w:color="auto" w:fill="F4F4F4"/>
      </w:pPr>
      <w:r>
        <w:rPr>
          <w:rFonts w:ascii="Consolas" w:hAnsi="Consolas"/>
          <w:sz w:val="16"/>
        </w:rPr>
        <w:t xml:space="preserve">            &lt;div style={{ width: 36, height: 36, borderRadius: "var(--w-r-sm)", background: "rgba(26,82,118,0.12)", display: "flex", alignItems: "center", justifyContent: "center", flexShrink: 0 }}&gt;</w:t>
      </w:r>
    </w:p>
    <w:p>
      <w:pPr>
        <w:spacing w:after="0" w:before="0" w:line="240" w:lineRule="auto"/>
        <w:shd w:val="clear" w:color="auto" w:fill="F4F4F4"/>
      </w:pPr>
      <w:r>
        <w:rPr>
          <w:rFonts w:ascii="Consolas" w:hAnsi="Consolas"/>
          <w:sz w:val="16"/>
        </w:rPr>
        <w:t xml:space="preserve">              &lt;svg width="17" height="17" viewBox="0 0 24 24" fill="none" stroke="var(--w-teal)" strokeWidth="2" strokeLinecap="round"&gt;</w:t>
      </w:r>
    </w:p>
    <w:p>
      <w:pPr>
        <w:spacing w:after="0" w:before="0" w:line="240" w:lineRule="auto"/>
        <w:shd w:val="clear" w:color="auto" w:fill="F4F4F4"/>
      </w:pPr>
      <w:r>
        <w:rPr>
          <w:rFonts w:ascii="Consolas" w:hAnsi="Consolas"/>
          <w:sz w:val="16"/>
        </w:rPr>
        <w:t xml:space="preserve">                &lt;rect x="3" y="4" width="18" height="18" rx="2" /&gt;</w:t>
      </w:r>
    </w:p>
    <w:p>
      <w:pPr>
        <w:spacing w:after="0" w:before="0" w:line="240" w:lineRule="auto"/>
        <w:shd w:val="clear" w:color="auto" w:fill="F4F4F4"/>
      </w:pPr>
      <w:r>
        <w:rPr>
          <w:rFonts w:ascii="Consolas" w:hAnsi="Consolas"/>
          <w:sz w:val="16"/>
        </w:rPr>
        <w:t xml:space="preserve">                &lt;line x1="16" y1="2" x2="16" y2="6" /&gt;&lt;line x1="8" y1="2" x2="8" y2="6" /&gt;&lt;line x1="3" y1="10" x2="21" y2="10"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13, fontWeight: 700, color: "var(--w-teal)", marginBottom: 2 }}&gt;</w:t>
      </w:r>
    </w:p>
    <w:p>
      <w:pPr>
        <w:spacing w:after="0" w:before="0" w:line="240" w:lineRule="auto"/>
        <w:shd w:val="clear" w:color="auto" w:fill="F4F4F4"/>
      </w:pPr>
      <w:r>
        <w:rPr>
          <w:rFonts w:ascii="Consolas" w:hAnsi="Consolas"/>
          <w:sz w:val="16"/>
        </w:rPr>
        <w:t xml:space="preserve">                Upcoming: {customer.upcomingOccasion}</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{customer.upcomingOccasionDate &amp;&amp; (</w:t>
      </w:r>
    </w:p>
    <w:p>
      <w:pPr>
        <w:spacing w:after="0" w:before="0" w:line="240" w:lineRule="auto"/>
        <w:shd w:val="clear" w:color="auto" w:fill="F4F4F4"/>
      </w:pPr>
      <w:r>
        <w:rPr>
          <w:rFonts w:ascii="Consolas" w:hAnsi="Consolas"/>
          <w:sz w:val="16"/>
        </w:rPr>
        <w:t xml:space="preserve">                &lt;div style={{ fontSize: 12, color: "var(--w-ink-soft)" }}&gt;{customer.upcomingOccasionDate}&lt;/div&gt;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Tabs ── */}</w:t>
      </w:r>
    </w:p>
    <w:p>
      <w:pPr>
        <w:spacing w:after="0" w:before="0" w:line="240" w:lineRule="auto"/>
        <w:shd w:val="clear" w:color="auto" w:fill="F4F4F4"/>
      </w:pPr>
      <w:r>
        <w:rPr>
          <w:rFonts w:ascii="Consolas" w:hAnsi="Consolas"/>
          <w:sz w:val="16"/>
        </w:rPr>
        <w:t xml:space="preserve">      &lt;div style={{ display: "flex", borderBottom: "1px solid var(--w-cream-border)" }}&gt;</w:t>
      </w:r>
    </w:p>
    <w:p>
      <w:pPr>
        <w:spacing w:after="0" w:before="0" w:line="240" w:lineRule="auto"/>
        <w:shd w:val="clear" w:color="auto" w:fill="F4F4F4"/>
      </w:pPr>
      <w:r>
        <w:rPr>
          <w:rFonts w:ascii="Consolas" w:hAnsi="Consolas"/>
          <w:sz w:val="16"/>
        </w:rPr>
        <w:t xml:space="preserve">        {TABS.map((tab) =&gt; (</w:t>
      </w:r>
    </w:p>
    <w:p>
      <w:pPr>
        <w:spacing w:after="0" w:before="0" w:line="240" w:lineRule="auto"/>
        <w:shd w:val="clear" w:color="auto" w:fill="F4F4F4"/>
      </w:pPr>
      <w:r>
        <w:rPr>
          <w:rFonts w:ascii="Consolas" w:hAnsi="Consolas"/>
          <w:sz w:val="16"/>
        </w:rPr>
        <w:t xml:space="preserve">          &lt;button key={tab} onClick={() =&gt; setActiveTab(tab)} style={{</w:t>
      </w:r>
    </w:p>
    <w:p>
      <w:pPr>
        <w:spacing w:after="0" w:before="0" w:line="240" w:lineRule="auto"/>
        <w:shd w:val="clear" w:color="auto" w:fill="F4F4F4"/>
      </w:pPr>
      <w:r>
        <w:rPr>
          <w:rFonts w:ascii="Consolas" w:hAnsi="Consolas"/>
          <w:sz w:val="16"/>
        </w:rPr>
        <w:t xml:space="preserve">            flex: 1, padding: "11px 0", fontSize: 13, fontWeight: 700,</w:t>
      </w:r>
    </w:p>
    <w:p>
      <w:pPr>
        <w:spacing w:after="0" w:before="0" w:line="240" w:lineRule="auto"/>
        <w:shd w:val="clear" w:color="auto" w:fill="F4F4F4"/>
      </w:pPr>
      <w:r>
        <w:rPr>
          <w:rFonts w:ascii="Consolas" w:hAnsi="Consolas"/>
          <w:sz w:val="16"/>
        </w:rPr>
        <w:t xml:space="preserve">            color: activeTab === tab ? "var(--w-navy)" : "var(--w-ink-ghost)",</w:t>
      </w:r>
    </w:p>
    <w:p>
      <w:pPr>
        <w:spacing w:after="0" w:before="0" w:line="240" w:lineRule="auto"/>
        <w:shd w:val="clear" w:color="auto" w:fill="F4F4F4"/>
      </w:pPr>
      <w:r>
        <w:rPr>
          <w:rFonts w:ascii="Consolas" w:hAnsi="Consolas"/>
          <w:sz w:val="16"/>
        </w:rPr>
        <w:t xml:space="preserve">            background: "transparent", border: "none",</w:t>
      </w:r>
    </w:p>
    <w:p>
      <w:pPr>
        <w:spacing w:after="0" w:before="0" w:line="240" w:lineRule="auto"/>
        <w:shd w:val="clear" w:color="auto" w:fill="F4F4F4"/>
      </w:pPr>
      <w:r>
        <w:rPr>
          <w:rFonts w:ascii="Consolas" w:hAnsi="Consolas"/>
          <w:sz w:val="16"/>
        </w:rPr>
        <w:t xml:space="preserve">            borderBottom: activeTab === tab ? "2.5px solid var(--w-gold)" : "2.5px solid transparent",</w:t>
      </w:r>
    </w:p>
    <w:p>
      <w:pPr>
        <w:spacing w:after="0" w:before="0" w:line="240" w:lineRule="auto"/>
        <w:shd w:val="clear" w:color="auto" w:fill="F4F4F4"/>
      </w:pPr>
      <w:r>
        <w:rPr>
          <w:rFonts w:ascii="Consolas" w:hAnsi="Consolas"/>
          <w:sz w:val="16"/>
        </w:rPr>
        <w:t xml:space="preserve">            cursor: "pointer", transition: "all 0.2s",</w:t>
      </w:r>
    </w:p>
    <w:p>
      <w:pPr>
        <w:spacing w:after="0" w:before="0" w:line="240" w:lineRule="auto"/>
        <w:shd w:val="clear" w:color="auto" w:fill="F4F4F4"/>
      </w:pPr>
      <w:r>
        <w:rPr>
          <w:rFonts w:ascii="Consolas" w:hAnsi="Consolas"/>
          <w:sz w:val="16"/>
        </w:rPr>
        <w:t xml:space="preserve">            fontFamily: "'DM Sans', sans-serif",</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{tab}</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Overview ── */}</w:t>
      </w:r>
    </w:p>
    <w:p>
      <w:pPr>
        <w:spacing w:after="0" w:before="0" w:line="240" w:lineRule="auto"/>
        <w:shd w:val="clear" w:color="auto" w:fill="F4F4F4"/>
      </w:pPr>
      <w:r>
        <w:rPr>
          <w:rFonts w:ascii="Consolas" w:hAnsi="Consolas"/>
          <w:sz w:val="16"/>
        </w:rPr>
        <w:t xml:space="preserve">      {activeTab === "Overview" &amp;&amp; (</w:t>
      </w:r>
    </w:p>
    <w:p>
      <w:pPr>
        <w:spacing w:after="0" w:before="0" w:line="240" w:lineRule="auto"/>
        <w:shd w:val="clear" w:color="auto" w:fill="F4F4F4"/>
      </w:pPr>
      <w:r>
        <w:rPr>
          <w:rFonts w:ascii="Consolas" w:hAnsi="Consolas"/>
          <w:sz w:val="16"/>
        </w:rPr>
        <w:t xml:space="preserve">        &lt;div style={{ display: "flex", flexDirection: "column", gap: 12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Preferences */}</w:t>
      </w:r>
    </w:p>
    <w:p>
      <w:pPr>
        <w:spacing w:after="0" w:before="0" w:line="240" w:lineRule="auto"/>
        <w:shd w:val="clear" w:color="auto" w:fill="F4F4F4"/>
      </w:pPr>
      <w:r>
        <w:rPr>
          <w:rFonts w:ascii="Consolas" w:hAnsi="Consolas"/>
          <w:sz w:val="16"/>
        </w:rPr>
        <w:t xml:space="preserve">          &lt;div className="w-card" style={{ padding: "18px 20px" }}&gt;</w:t>
      </w:r>
    </w:p>
    <w:p>
      <w:pPr>
        <w:spacing w:after="0" w:before="0" w:line="240" w:lineRule="auto"/>
        <w:shd w:val="clear" w:color="auto" w:fill="F4F4F4"/>
      </w:pPr>
      <w:r>
        <w:rPr>
          <w:rFonts w:ascii="Consolas" w:hAnsi="Consolas"/>
          <w:sz w:val="16"/>
        </w:rPr>
        <w:t xml:space="preserve">            &lt;div className="w-card-header" style={{ marginBottom: 14 }}&gt;</w:t>
      </w:r>
    </w:p>
    <w:p>
      <w:pPr>
        <w:spacing w:after="0" w:before="0" w:line="240" w:lineRule="auto"/>
        <w:shd w:val="clear" w:color="auto" w:fill="F4F4F4"/>
      </w:pPr>
      <w:r>
        <w:rPr>
          <w:rFonts w:ascii="Consolas" w:hAnsi="Consolas"/>
          <w:sz w:val="16"/>
        </w:rPr>
        <w:t xml:space="preserve">              &lt;span className="w-card-title"&gt;Preferences&lt;/span&gt;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{customer.preferredOccasions &amp;&amp; customer.preferredOccasions.length &gt; 0 &amp;&amp; (</w:t>
      </w:r>
    </w:p>
    <w:p>
      <w:pPr>
        <w:spacing w:after="0" w:before="0" w:line="240" w:lineRule="auto"/>
        <w:shd w:val="clear" w:color="auto" w:fill="F4F4F4"/>
      </w:pPr>
      <w:r>
        <w:rPr>
          <w:rFonts w:ascii="Consolas" w:hAnsi="Consolas"/>
          <w:sz w:val="16"/>
        </w:rPr>
        <w:t xml:space="preserve">              &lt;div style={{ marginBottom: 14 }}&gt;</w:t>
      </w:r>
    </w:p>
    <w:p>
      <w:pPr>
        <w:spacing w:after="0" w:before="0" w:line="240" w:lineRule="auto"/>
        <w:shd w:val="clear" w:color="auto" w:fill="F4F4F4"/>
      </w:pPr>
      <w:r>
        <w:rPr>
          <w:rFonts w:ascii="Consolas" w:hAnsi="Consolas"/>
          <w:sz w:val="16"/>
        </w:rPr>
        <w:t xml:space="preserve">                &lt;div style={{ fontSize: 11, fontWeight: 700, letterSpacing: "0.06em", textTransform: "uppercase", color: "var(--w-ink-muted)", marginBottom: 7 }}&gt;</w:t>
      </w:r>
    </w:p>
    <w:p>
      <w:pPr>
        <w:spacing w:after="0" w:before="0" w:line="240" w:lineRule="auto"/>
        <w:shd w:val="clear" w:color="auto" w:fill="F4F4F4"/>
      </w:pPr>
      <w:r>
        <w:rPr>
          <w:rFonts w:ascii="Consolas" w:hAnsi="Consolas"/>
          <w:sz w:val="16"/>
        </w:rPr>
        <w:t xml:space="preserve">                  Occasions</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flexWrap: "wrap", gap: 6 }}&gt;</w:t>
      </w:r>
    </w:p>
    <w:p>
      <w:pPr>
        <w:spacing w:after="0" w:before="0" w:line="240" w:lineRule="auto"/>
        <w:shd w:val="clear" w:color="auto" w:fill="F4F4F4"/>
      </w:pPr>
      <w:r>
        <w:rPr>
          <w:rFonts w:ascii="Consolas" w:hAnsi="Consolas"/>
          <w:sz w:val="16"/>
        </w:rPr>
        <w:t xml:space="preserve">                  {customer.preferredOccasions.map((o: string) =&gt; &lt;Chip key={o} label={o} variant="teal"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{customer.preferredFabrics &amp;&amp; customer.preferredFabrics.length &gt; 0 &amp;&amp; (</w:t>
      </w:r>
    </w:p>
    <w:p>
      <w:pPr>
        <w:spacing w:after="0" w:before="0" w:line="240" w:lineRule="auto"/>
        <w:shd w:val="clear" w:color="auto" w:fill="F4F4F4"/>
      </w:pPr>
      <w:r>
        <w:rPr>
          <w:rFonts w:ascii="Consolas" w:hAnsi="Consolas"/>
          <w:sz w:val="16"/>
        </w:rPr>
        <w:t xml:space="preserve">              &lt;div style={{ marginBottom: 14 }}&gt;</w:t>
      </w:r>
    </w:p>
    <w:p>
      <w:pPr>
        <w:spacing w:after="0" w:before="0" w:line="240" w:lineRule="auto"/>
        <w:shd w:val="clear" w:color="auto" w:fill="F4F4F4"/>
      </w:pPr>
      <w:r>
        <w:rPr>
          <w:rFonts w:ascii="Consolas" w:hAnsi="Consolas"/>
          <w:sz w:val="16"/>
        </w:rPr>
        <w:t xml:space="preserve">                &lt;div style={{ fontSize: 11, fontWeight: 700, letterSpacing: "0.06em", textTransform: "uppercase", color: "var(--w-ink-muted)", marginBottom: 7 }}&gt;</w:t>
      </w:r>
    </w:p>
    <w:p>
      <w:pPr>
        <w:spacing w:after="0" w:before="0" w:line="240" w:lineRule="auto"/>
        <w:shd w:val="clear" w:color="auto" w:fill="F4F4F4"/>
      </w:pPr>
      <w:r>
        <w:rPr>
          <w:rFonts w:ascii="Consolas" w:hAnsi="Consolas"/>
          <w:sz w:val="16"/>
        </w:rPr>
        <w:t xml:space="preserve">                  Fabrics</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flexWrap: "wrap", gap: 6 }}&gt;</w:t>
      </w:r>
    </w:p>
    <w:p>
      <w:pPr>
        <w:spacing w:after="0" w:before="0" w:line="240" w:lineRule="auto"/>
        <w:shd w:val="clear" w:color="auto" w:fill="F4F4F4"/>
      </w:pPr>
      <w:r>
        <w:rPr>
          <w:rFonts w:ascii="Consolas" w:hAnsi="Consolas"/>
          <w:sz w:val="16"/>
        </w:rPr>
        <w:t xml:space="preserve">                  {customer.preferredFabrics.map((f: string) =&gt; &lt;Chip key={f} label={f} variant="gold"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{customer.preferredColors &amp;&amp; customer.preferredColors.length &gt; 0 &amp;&amp; (</w:t>
      </w:r>
    </w:p>
    <w:p>
      <w:pPr>
        <w:spacing w:after="0" w:before="0" w:line="240" w:lineRule="auto"/>
        <w:shd w:val="clear" w:color="auto" w:fill="F4F4F4"/>
      </w:pPr>
      <w:r>
        <w:rPr>
          <w:rFonts w:ascii="Consolas" w:hAnsi="Consolas"/>
          <w:sz w:val="16"/>
        </w:rPr>
        <w:t xml:space="preserve">              &lt;div style={{ marginBottom: 14 }}&gt;</w:t>
      </w:r>
    </w:p>
    <w:p>
      <w:pPr>
        <w:spacing w:after="0" w:before="0" w:line="240" w:lineRule="auto"/>
        <w:shd w:val="clear" w:color="auto" w:fill="F4F4F4"/>
      </w:pPr>
      <w:r>
        <w:rPr>
          <w:rFonts w:ascii="Consolas" w:hAnsi="Consolas"/>
          <w:sz w:val="16"/>
        </w:rPr>
        <w:t xml:space="preserve">                &lt;div style={{ fontSize: 11, fontWeight: 700, letterSpacing: "0.06em", textTransform: "uppercase", color: "var(--w-ink-muted)", marginBottom: 7 }}&gt;</w:t>
      </w:r>
    </w:p>
    <w:p>
      <w:pPr>
        <w:spacing w:after="0" w:before="0" w:line="240" w:lineRule="auto"/>
        <w:shd w:val="clear" w:color="auto" w:fill="F4F4F4"/>
      </w:pPr>
      <w:r>
        <w:rPr>
          <w:rFonts w:ascii="Consolas" w:hAnsi="Consolas"/>
          <w:sz w:val="16"/>
        </w:rPr>
        <w:t xml:space="preserve">                  Colors</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flexWrap: "wrap", gap: 6 }}&gt;</w:t>
      </w:r>
    </w:p>
    <w:p>
      <w:pPr>
        <w:spacing w:after="0" w:before="0" w:line="240" w:lineRule="auto"/>
        <w:shd w:val="clear" w:color="auto" w:fill="F4F4F4"/>
      </w:pPr>
      <w:r>
        <w:rPr>
          <w:rFonts w:ascii="Consolas" w:hAnsi="Consolas"/>
          <w:sz w:val="16"/>
        </w:rPr>
        <w:t xml:space="preserve">                  {customer.preferredColors.map((c: string) =&gt; &lt;Chip key={c} label={c} variant="navy"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className="w-divider" /&gt;</w:t>
      </w:r>
    </w:p>
    <w:p>
      <w:pPr>
        <w:spacing w:after="0" w:before="0" w:line="240" w:lineRule="auto"/>
        <w:shd w:val="clear" w:color="auto" w:fill="F4F4F4"/>
      </w:pPr>
      <w:r>
        <w:rPr>
          <w:rFonts w:ascii="Consolas" w:hAnsi="Consolas"/>
          <w:sz w:val="16"/>
        </w:rPr>
        <w:t xml:space="preserve">            &lt;DetailRow label="Budget Range" value={customer.budgetRange || "Not set"}</w:t>
      </w:r>
    </w:p>
    <w:p>
      <w:pPr>
        <w:spacing w:after="0" w:before="0" w:line="240" w:lineRule="auto"/>
        <w:shd w:val="clear" w:color="auto" w:fill="F4F4F4"/>
      </w:pPr>
      <w:r>
        <w:rPr>
          <w:rFonts w:ascii="Consolas" w:hAnsi="Consolas"/>
          <w:sz w:val="16"/>
        </w:rPr>
        <w:t xml:space="preserve">              icon={&lt;svg width="12" height="12" viewBox="0 0 24 24" fill="none" stroke="currentColor" strokeWidth="2" strokeLinecap="round"&gt;&lt;line x1="12" y1="1" x2="12" y2="23" /&gt;&lt;path d="M17 5H9.5a3.5 3.5 0 0 0 0 7h5a3.5 3.5 0 0 1 0 7H6" /&gt;&lt;/svg&gt;} /&gt;</w:t>
      </w:r>
    </w:p>
    <w:p>
      <w:pPr>
        <w:spacing w:after="0" w:before="0" w:line="240" w:lineRule="auto"/>
        <w:shd w:val="clear" w:color="auto" w:fill="F4F4F4"/>
      </w:pPr>
      <w:r>
        <w:rPr>
          <w:rFonts w:ascii="Consolas" w:hAnsi="Consolas"/>
          <w:sz w:val="16"/>
        </w:rPr>
        <w:t xml:space="preserve">            &lt;DetailRow label="Language" value={customer.language || "English"}</w:t>
      </w:r>
    </w:p>
    <w:p>
      <w:pPr>
        <w:spacing w:after="0" w:before="0" w:line="240" w:lineRule="auto"/>
        <w:shd w:val="clear" w:color="auto" w:fill="F4F4F4"/>
      </w:pPr>
      <w:r>
        <w:rPr>
          <w:rFonts w:ascii="Consolas" w:hAnsi="Consolas"/>
          <w:sz w:val="16"/>
        </w:rPr>
        <w:t xml:space="preserve">              icon={&lt;svg width="12" height="12" viewBox="0 0 24 24" fill="none" stroke="currentColor" strokeWidth="2" strokeLinecap="round"&gt;&lt;circle cx="12" cy="12" r="10" /&gt;&lt;line x1="2" y1="12" x2="22" y2="12" /&gt;&lt;path d="M12 2a15.3 15.3 0 0 1 4 10 15.3 15.3 0 0 1-4 10 15.3 15.3 0 0 1-4-10 15.3 15.3 0 0 1 4-10z" /&gt;&lt;/svg&gt;}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Loyalty */}</w:t>
      </w:r>
    </w:p>
    <w:p>
      <w:pPr>
        <w:spacing w:after="0" w:before="0" w:line="240" w:lineRule="auto"/>
        <w:shd w:val="clear" w:color="auto" w:fill="F4F4F4"/>
      </w:pPr>
      <w:r>
        <w:rPr>
          <w:rFonts w:ascii="Consolas" w:hAnsi="Consolas"/>
          <w:sz w:val="16"/>
        </w:rPr>
        <w:t xml:space="preserve">          &lt;div className="w-card" style={{ padding: "18px 20px" }}&gt;</w:t>
      </w:r>
    </w:p>
    <w:p>
      <w:pPr>
        <w:spacing w:after="0" w:before="0" w:line="240" w:lineRule="auto"/>
        <w:shd w:val="clear" w:color="auto" w:fill="F4F4F4"/>
      </w:pPr>
      <w:r>
        <w:rPr>
          <w:rFonts w:ascii="Consolas" w:hAnsi="Consolas"/>
          <w:sz w:val="16"/>
        </w:rPr>
        <w:t xml:space="preserve">            &lt;div className="w-card-header" style={{ marginBottom: 14 }}&gt;</w:t>
      </w:r>
    </w:p>
    <w:p>
      <w:pPr>
        <w:spacing w:after="0" w:before="0" w:line="240" w:lineRule="auto"/>
        <w:shd w:val="clear" w:color="auto" w:fill="F4F4F4"/>
      </w:pPr>
      <w:r>
        <w:rPr>
          <w:rFonts w:ascii="Consolas" w:hAnsi="Consolas"/>
          <w:sz w:val="16"/>
        </w:rPr>
        <w:t xml:space="preserve">              &lt;span className="w-card-title"&gt;Loyalty&lt;/span&gt;</w:t>
      </w:r>
    </w:p>
    <w:p>
      <w:pPr>
        <w:spacing w:after="0" w:before="0" w:line="240" w:lineRule="auto"/>
        <w:shd w:val="clear" w:color="auto" w:fill="F4F4F4"/>
      </w:pPr>
      <w:r>
        <w:rPr>
          <w:rFonts w:ascii="Consolas" w:hAnsi="Consolas"/>
          <w:sz w:val="16"/>
        </w:rPr>
        <w:t xml:space="preserve">              &lt;span className={badgeClass(tier)}&gt;{tier}&lt;/span&gt;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&lt;DetailRow label="Points" value={String(customer.loyaltyPoints ?? 0)}</w:t>
      </w:r>
    </w:p>
    <w:p>
      <w:pPr>
        <w:spacing w:after="0" w:before="0" w:line="240" w:lineRule="auto"/>
        <w:shd w:val="clear" w:color="auto" w:fill="F4F4F4"/>
      </w:pPr>
      <w:r>
        <w:rPr>
          <w:rFonts w:ascii="Consolas" w:hAnsi="Consolas"/>
          <w:sz w:val="16"/>
        </w:rPr>
        <w:t xml:space="preserve">              icon={&lt;svg width="12" height="12" viewBox="0 0 24 24" fill="none" stroke="currentColor" strokeWidth="2" strokeLinecap="round"&gt;&lt;polygon points="12 2 15.09 8.26 22 9.27 17 14.14 18.18 21.02 12 17.77 5.82 21.02 7 14.14 2 9.27 8.91 8.26 12 2" /&gt;&lt;/svg&gt;} /&gt;</w:t>
      </w:r>
    </w:p>
    <w:p>
      <w:pPr>
        <w:spacing w:after="0" w:before="0" w:line="240" w:lineRule="auto"/>
        <w:shd w:val="clear" w:color="auto" w:fill="F4F4F4"/>
      </w:pPr>
      <w:r>
        <w:rPr>
          <w:rFonts w:ascii="Consolas" w:hAnsi="Consolas"/>
          <w:sz w:val="16"/>
        </w:rPr>
        <w:t xml:space="preserve">            &lt;DetailRow label="Last visit" value={storeLink?.lastVisit || "N/A"}</w:t>
      </w:r>
    </w:p>
    <w:p>
      <w:pPr>
        <w:spacing w:after="0" w:before="0" w:line="240" w:lineRule="auto"/>
        <w:shd w:val="clear" w:color="auto" w:fill="F4F4F4"/>
      </w:pPr>
      <w:r>
        <w:rPr>
          <w:rFonts w:ascii="Consolas" w:hAnsi="Consolas"/>
          <w:sz w:val="16"/>
        </w:rPr>
        <w:t xml:space="preserve">              icon={&lt;svg width="12" height="12" viewBox="0 0 24 24" fill="none" stroke="currentColor" strokeWidth="2" strokeLinecap="round"&gt;&lt;rect x="3" y="4" width="18" height="18" rx="2" /&gt;&lt;line x1="3" y1="10" x2="21" y2="10" /&gt;&lt;/svg&gt;} /&gt;</w:t>
      </w:r>
    </w:p>
    <w:p>
      <w:pPr>
        <w:spacing w:after="0" w:before="0" w:line="240" w:lineRule="auto"/>
        <w:shd w:val="clear" w:color="auto" w:fill="F4F4F4"/>
      </w:pPr>
      <w:r>
        <w:rPr>
          <w:rFonts w:ascii="Consolas" w:hAnsi="Consolas"/>
          <w:sz w:val="16"/>
        </w:rPr>
        <w:t xml:space="preserve">            &lt;DetailRow label="Visits (this store)" value={String(storeLink?.visits ?? 0)}</w:t>
      </w:r>
    </w:p>
    <w:p>
      <w:pPr>
        <w:spacing w:after="0" w:before="0" w:line="240" w:lineRule="auto"/>
        <w:shd w:val="clear" w:color="auto" w:fill="F4F4F4"/>
      </w:pPr>
      <w:r>
        <w:rPr>
          <w:rFonts w:ascii="Consolas" w:hAnsi="Consolas"/>
          <w:sz w:val="16"/>
        </w:rPr>
        <w:t xml:space="preserve">              icon={&lt;svg width="12" height="12" viewBox="0 0 24 24" fill="none" stroke="currentColor" strokeWidth="2" strokeLinecap="round"&gt;&lt;path d="M17 21v-2a4 4 0 0 0-4-4H5a4 4 0 0 0-4 4v2" /&gt;&lt;circle cx="9" cy="7" r="4" /&gt;&lt;/svg&gt;} /&gt;</w:t>
      </w:r>
    </w:p>
    <w:p>
      <w:pPr>
        <w:spacing w:after="0" w:before="0" w:line="240" w:lineRule="auto"/>
        <w:shd w:val="clear" w:color="auto" w:fill="F4F4F4"/>
      </w:pPr>
      <w:r>
        <w:rPr>
          <w:rFonts w:ascii="Consolas" w:hAnsi="Consolas"/>
          <w:sz w:val="16"/>
        </w:rPr>
        <w:t xml:space="preserve">            {customer.city &amp;&amp; (</w:t>
      </w:r>
    </w:p>
    <w:p>
      <w:pPr>
        <w:spacing w:after="0" w:before="0" w:line="240" w:lineRule="auto"/>
        <w:shd w:val="clear" w:color="auto" w:fill="F4F4F4"/>
      </w:pPr>
      <w:r>
        <w:rPr>
          <w:rFonts w:ascii="Consolas" w:hAnsi="Consolas"/>
          <w:sz w:val="16"/>
        </w:rPr>
        <w:t xml:space="preserve">              &lt;DetailRow label="City" value={customer.city}</w:t>
      </w:r>
    </w:p>
    <w:p>
      <w:pPr>
        <w:spacing w:after="0" w:before="0" w:line="240" w:lineRule="auto"/>
        <w:shd w:val="clear" w:color="auto" w:fill="F4F4F4"/>
      </w:pPr>
      <w:r>
        <w:rPr>
          <w:rFonts w:ascii="Consolas" w:hAnsi="Consolas"/>
          <w:sz w:val="16"/>
        </w:rPr>
        <w:t xml:space="preserve">                icon={&lt;svg width="12" height="12" viewBox="0 0 24 24" fill="none" stroke="currentColor" strokeWidth="2" strokeLinecap="round"&gt;&lt;path d="M21 10c0 7-9 13-9 13s-9-6-9-13a9 9 0 0 1 18 0z" /&gt;&lt;circle cx="12" cy="10" r="3" /&gt;&lt;/svg&gt;}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Visits ── */}</w:t>
      </w:r>
    </w:p>
    <w:p>
      <w:pPr>
        <w:spacing w:after="0" w:before="0" w:line="240" w:lineRule="auto"/>
        <w:shd w:val="clear" w:color="auto" w:fill="F4F4F4"/>
      </w:pPr>
      <w:r>
        <w:rPr>
          <w:rFonts w:ascii="Consolas" w:hAnsi="Consolas"/>
          <w:sz w:val="16"/>
        </w:rPr>
        <w:t xml:space="preserve">      {activeTab === "Visits" &amp;&amp; (</w:t>
      </w:r>
    </w:p>
    <w:p>
      <w:pPr>
        <w:spacing w:after="0" w:before="0" w:line="240" w:lineRule="auto"/>
        <w:shd w:val="clear" w:color="auto" w:fill="F4F4F4"/>
      </w:pPr>
      <w:r>
        <w:rPr>
          <w:rFonts w:ascii="Consolas" w:hAnsi="Consolas"/>
          <w:sz w:val="16"/>
        </w:rPr>
        <w:t xml:space="preserve">        &lt;div className="w-card" style={{ padding: "18px 20px" }}&gt;</w:t>
      </w:r>
    </w:p>
    <w:p>
      <w:pPr>
        <w:spacing w:after="0" w:before="0" w:line="240" w:lineRule="auto"/>
        <w:shd w:val="clear" w:color="auto" w:fill="F4F4F4"/>
      </w:pPr>
      <w:r>
        <w:rPr>
          <w:rFonts w:ascii="Consolas" w:hAnsi="Consolas"/>
          <w:sz w:val="16"/>
        </w:rPr>
        <w:t xml:space="preserve">          &lt;div className="w-card-header" style={{ marginBottom: 16 }}&gt;</w:t>
      </w:r>
    </w:p>
    <w:p>
      <w:pPr>
        <w:spacing w:after="0" w:before="0" w:line="240" w:lineRule="auto"/>
        <w:shd w:val="clear" w:color="auto" w:fill="F4F4F4"/>
      </w:pPr>
      <w:r>
        <w:rPr>
          <w:rFonts w:ascii="Consolas" w:hAnsi="Consolas"/>
          <w:sz w:val="16"/>
        </w:rPr>
        <w:t xml:space="preserve">            &lt;span className="w-card-title"&gt;Visit History&lt;/span&gt;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{visitHistory === undefined ? (</w:t>
      </w:r>
    </w:p>
    <w:p>
      <w:pPr>
        <w:spacing w:after="0" w:before="0" w:line="240" w:lineRule="auto"/>
        <w:shd w:val="clear" w:color="auto" w:fill="F4F4F4"/>
      </w:pPr>
      <w:r>
        <w:rPr>
          <w:rFonts w:ascii="Consolas" w:hAnsi="Consolas"/>
          <w:sz w:val="16"/>
        </w:rPr>
        <w:t xml:space="preserve">            &lt;div style={{ textAlign: "center", padding: "28px 0" }}&gt;</w:t>
      </w:r>
    </w:p>
    <w:p>
      <w:pPr>
        <w:spacing w:after="0" w:before="0" w:line="240" w:lineRule="auto"/>
        <w:shd w:val="clear" w:color="auto" w:fill="F4F4F4"/>
      </w:pPr>
      <w:r>
        <w:rPr>
          <w:rFonts w:ascii="Consolas" w:hAnsi="Consolas"/>
          <w:sz w:val="16"/>
        </w:rPr>
        <w:t xml:space="preserve">              &lt;span className="w-load-dots"&gt;&lt;span /&gt;&lt;span /&gt;&lt;span /&gt;&lt;/span&gt;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!visitHistory || visitHistory.length === 0 ? (</w:t>
      </w:r>
    </w:p>
    <w:p>
      <w:pPr>
        <w:spacing w:after="0" w:before="0" w:line="240" w:lineRule="auto"/>
        <w:shd w:val="clear" w:color="auto" w:fill="F4F4F4"/>
      </w:pPr>
      <w:r>
        <w:rPr>
          <w:rFonts w:ascii="Consolas" w:hAnsi="Consolas"/>
          <w:sz w:val="16"/>
        </w:rPr>
        <w:t xml:space="preserve">            &lt;div style={{ textAlign: "center", padding: "32px 0" }}&gt;</w:t>
      </w:r>
    </w:p>
    <w:p>
      <w:pPr>
        <w:spacing w:after="0" w:before="0" w:line="240" w:lineRule="auto"/>
        <w:shd w:val="clear" w:color="auto" w:fill="F4F4F4"/>
      </w:pPr>
      <w:r>
        <w:rPr>
          <w:rFonts w:ascii="Consolas" w:hAnsi="Consolas"/>
          <w:sz w:val="16"/>
        </w:rPr>
        <w:t xml:space="preserve">              &lt;svg width="28" height="28" viewBox="0 0 24 24" fill="none" stroke="var(--w-ink-ghost)" strokeWidth="1.5" style={{ marginBottom: 10 }}&gt;</w:t>
      </w:r>
    </w:p>
    <w:p>
      <w:pPr>
        <w:spacing w:after="0" w:before="0" w:line="240" w:lineRule="auto"/>
        <w:shd w:val="clear" w:color="auto" w:fill="F4F4F4"/>
      </w:pPr>
      <w:r>
        <w:rPr>
          <w:rFonts w:ascii="Consolas" w:hAnsi="Consolas"/>
          <w:sz w:val="16"/>
        </w:rPr>
        <w:t xml:space="preserve">                &lt;rect x="3" y="4" width="18" height="18" rx="2" /&gt;&lt;line x1="16" y1="2" x2="16" y2="6" /&gt;</w:t>
      </w:r>
    </w:p>
    <w:p>
      <w:pPr>
        <w:spacing w:after="0" w:before="0" w:line="240" w:lineRule="auto"/>
        <w:shd w:val="clear" w:color="auto" w:fill="F4F4F4"/>
      </w:pPr>
      <w:r>
        <w:rPr>
          <w:rFonts w:ascii="Consolas" w:hAnsi="Consolas"/>
          <w:sz w:val="16"/>
        </w:rPr>
        <w:t xml:space="preserve">                &lt;line x1="8" y1="2" x2="8" y2="6" /&gt;&lt;line x1="3" y1="10" x2="21" y2="10"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&lt;p className="w-serif" style={{ fontSize: 15, fontStyle: "italic", color: "var(--w-ink-muted)" }}&gt;No visits recorded&lt;/p&gt;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style={{ display: "flex", flexDirection: "column" }}&gt;</w:t>
      </w:r>
    </w:p>
    <w:p>
      <w:pPr>
        <w:spacing w:after="0" w:before="0" w:line="240" w:lineRule="auto"/>
        <w:shd w:val="clear" w:color="auto" w:fill="F4F4F4"/>
      </w:pPr>
      <w:r>
        <w:rPr>
          <w:rFonts w:ascii="Consolas" w:hAnsi="Consolas"/>
          <w:sz w:val="16"/>
        </w:rPr>
        <w:t xml:space="preserve">              {visitHistory.map((visit, idx) =&gt; (</w:t>
      </w:r>
    </w:p>
    <w:p>
      <w:pPr>
        <w:spacing w:after="0" w:before="0" w:line="240" w:lineRule="auto"/>
        <w:shd w:val="clear" w:color="auto" w:fill="F4F4F4"/>
      </w:pPr>
      <w:r>
        <w:rPr>
          <w:rFonts w:ascii="Consolas" w:hAnsi="Consolas"/>
          <w:sz w:val="16"/>
        </w:rPr>
        <w:t xml:space="preserve">                &lt;div key={visit._id} style={{</w:t>
      </w:r>
    </w:p>
    <w:p>
      <w:pPr>
        <w:spacing w:after="0" w:before="0" w:line="240" w:lineRule="auto"/>
        <w:shd w:val="clear" w:color="auto" w:fill="F4F4F4"/>
      </w:pPr>
      <w:r>
        <w:rPr>
          <w:rFonts w:ascii="Consolas" w:hAnsi="Consolas"/>
          <w:sz w:val="16"/>
        </w:rPr>
        <w:t xml:space="preserve">                  display: "flex", alignItems: "flex-start", gap: 14,</w:t>
      </w:r>
    </w:p>
    <w:p>
      <w:pPr>
        <w:spacing w:after="0" w:before="0" w:line="240" w:lineRule="auto"/>
        <w:shd w:val="clear" w:color="auto" w:fill="F4F4F4"/>
      </w:pPr>
      <w:r>
        <w:rPr>
          <w:rFonts w:ascii="Consolas" w:hAnsi="Consolas"/>
          <w:sz w:val="16"/>
        </w:rPr>
        <w:t xml:space="preserve">                  padding: "12px 0",</w:t>
      </w:r>
    </w:p>
    <w:p>
      <w:pPr>
        <w:spacing w:after="0" w:before="0" w:line="240" w:lineRule="auto"/>
        <w:shd w:val="clear" w:color="auto" w:fill="F4F4F4"/>
      </w:pPr>
      <w:r>
        <w:rPr>
          <w:rFonts w:ascii="Consolas" w:hAnsi="Consolas"/>
          <w:sz w:val="16"/>
        </w:rPr>
        <w:t xml:space="preserve">                  borderBottom: idx &lt; visitHistory.length - 1 ? "1px solid var(--w-cream-border)" : "none",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Timeline dot */}</w:t>
      </w:r>
    </w:p>
    <w:p>
      <w:pPr>
        <w:spacing w:after="0" w:before="0" w:line="240" w:lineRule="auto"/>
        <w:shd w:val="clear" w:color="auto" w:fill="F4F4F4"/>
      </w:pPr>
      <w:r>
        <w:rPr>
          <w:rFonts w:ascii="Consolas" w:hAnsi="Consolas"/>
          <w:sz w:val="16"/>
        </w:rPr>
        <w:t xml:space="preserve">                  &lt;div style={{ display: "flex", flexDirection: "column", alignItems: "center", paddingTop: 4, flexShrink: 0 }}&gt;</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width: 10, height: 10, borderRadius: "50%",</w:t>
      </w:r>
    </w:p>
    <w:p>
      <w:pPr>
        <w:spacing w:after="0" w:before="0" w:line="240" w:lineRule="auto"/>
        <w:shd w:val="clear" w:color="auto" w:fill="F4F4F4"/>
      </w:pPr>
      <w:r>
        <w:rPr>
          <w:rFonts w:ascii="Consolas" w:hAnsi="Consolas"/>
          <w:sz w:val="16"/>
        </w:rPr>
        <w:t xml:space="preserve">                      background: visit.purchased ? "var(--w-success)" : "var(--w-cream-border)",</w:t>
      </w:r>
    </w:p>
    <w:p>
      <w:pPr>
        <w:spacing w:after="0" w:before="0" w:line="240" w:lineRule="auto"/>
        <w:shd w:val="clear" w:color="auto" w:fill="F4F4F4"/>
      </w:pPr>
      <w:r>
        <w:rPr>
          <w:rFonts w:ascii="Consolas" w:hAnsi="Consolas"/>
          <w:sz w:val="16"/>
        </w:rPr>
        <w:t xml:space="preserve">                      border: `2px solid ${visit.purchased ? "var(--w-success)" : "var(--w-cream-border)"}`,</w:t>
      </w:r>
    </w:p>
    <w:p>
      <w:pPr>
        <w:spacing w:after="0" w:before="0" w:line="240" w:lineRule="auto"/>
        <w:shd w:val="clear" w:color="auto" w:fill="F4F4F4"/>
      </w:pPr>
      <w:r>
        <w:rPr>
          <w:rFonts w:ascii="Consolas" w:hAnsi="Consolas"/>
          <w:sz w:val="16"/>
        </w:rPr>
        <w:t xml:space="preserve">                      boxShadow: visit.purchased ? "0 0 0 3px var(--w-success-bg)" : "none",</w:t>
      </w:r>
    </w:p>
    <w:p>
      <w:pPr>
        <w:spacing w:after="0" w:before="0" w:line="240" w:lineRule="auto"/>
        <w:shd w:val="clear" w:color="auto" w:fill="F4F4F4"/>
      </w:pPr>
      <w:r>
        <w:rPr>
          <w:rFonts w:ascii="Consolas" w:hAnsi="Consolas"/>
          <w:sz w:val="16"/>
        </w:rPr>
        <w:t xml:space="preserve">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Details */}</w:t>
      </w:r>
    </w:p>
    <w:p>
      <w:pPr>
        <w:spacing w:after="0" w:before="0" w:line="240" w:lineRule="auto"/>
        <w:shd w:val="clear" w:color="auto" w:fill="F4F4F4"/>
      </w:pPr>
      <w:r>
        <w:rPr>
          <w:rFonts w:ascii="Consolas" w:hAnsi="Consolas"/>
          <w:sz w:val="16"/>
        </w:rPr>
        <w:t xml:space="preserve">                  &lt;div style={{ flex: 1, minWidth: 0 }}&gt;</w:t>
      </w:r>
    </w:p>
    <w:p>
      <w:pPr>
        <w:spacing w:after="0" w:before="0" w:line="240" w:lineRule="auto"/>
        <w:shd w:val="clear" w:color="auto" w:fill="F4F4F4"/>
      </w:pPr>
      <w:r>
        <w:rPr>
          <w:rFonts w:ascii="Consolas" w:hAnsi="Consolas"/>
          <w:sz w:val="16"/>
        </w:rPr>
        <w:t xml:space="preserve">                    &lt;div style={{ fontSize: 13.5, fontWeight: 600, color: "var(--w-ink)", marginBottom: 3 }}&gt;</w:t>
      </w:r>
    </w:p>
    <w:p>
      <w:pPr>
        <w:spacing w:after="0" w:before="0" w:line="240" w:lineRule="auto"/>
        <w:shd w:val="clear" w:color="auto" w:fill="F4F4F4"/>
      </w:pPr>
      <w:r>
        <w:rPr>
          <w:rFonts w:ascii="Consolas" w:hAnsi="Consolas"/>
          <w:sz w:val="16"/>
        </w:rPr>
        <w:t xml:space="preserve">                      {visit.storeName || "Store Visit"}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flexWrap: "wrap", gap: 8, alignItems: "center" }}&gt;</w:t>
      </w:r>
    </w:p>
    <w:p>
      <w:pPr>
        <w:spacing w:after="0" w:before="0" w:line="240" w:lineRule="auto"/>
        <w:shd w:val="clear" w:color="auto" w:fill="F4F4F4"/>
      </w:pPr>
      <w:r>
        <w:rPr>
          <w:rFonts w:ascii="Consolas" w:hAnsi="Consolas"/>
          <w:sz w:val="16"/>
        </w:rPr>
        <w:t xml:space="preserve">                      &lt;span style={{ fontSize: 12, color: "var(--w-ink-soft)" }}&gt;</w:t>
      </w:r>
    </w:p>
    <w:p>
      <w:pPr>
        <w:spacing w:after="0" w:before="0" w:line="240" w:lineRule="auto"/>
        <w:shd w:val="clear" w:color="auto" w:fill="F4F4F4"/>
      </w:pPr>
      <w:r>
        <w:rPr>
          <w:rFonts w:ascii="Consolas" w:hAnsi="Consolas"/>
          <w:sz w:val="16"/>
        </w:rPr>
        <w:t xml:space="preserve">                        {visit.staffName || "Staff"}</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style={{ fontSize: 12, color: "var(--w-ink-ghost)" }}&gt;</w:t>
      </w:r>
    </w:p>
    <w:p>
      <w:pPr>
        <w:spacing w:after="0" w:before="0" w:line="240" w:lineRule="auto"/>
        <w:shd w:val="clear" w:color="auto" w:fill="F4F4F4"/>
      </w:pPr>
      <w:r>
        <w:rPr>
          <w:rFonts w:ascii="Consolas" w:hAnsi="Consolas"/>
          <w:sz w:val="16"/>
        </w:rPr>
        <w:t xml:space="preserve">                        {visit.sareesTried ?? 0} sarees</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{visit.purchased &amp;&amp; &lt;span className="w-badge w-badge-success"&gt;Purchased&lt;/span&gt;}</w:t>
      </w:r>
    </w:p>
    <w:p>
      <w:pPr>
        <w:spacing w:after="0" w:before="0" w:line="240" w:lineRule="auto"/>
        <w:shd w:val="clear" w:color="auto" w:fill="F4F4F4"/>
      </w:pPr>
      <w:r>
        <w:rPr>
          <w:rFonts w:ascii="Consolas" w:hAnsi="Consolas"/>
          <w:sz w:val="16"/>
        </w:rPr>
        <w:t xml:space="preserve">                      {(visit.pointsEarned ?? 0) &gt; 0 &amp;&amp; (</w:t>
      </w:r>
    </w:p>
    <w:p>
      <w:pPr>
        <w:spacing w:after="0" w:before="0" w:line="240" w:lineRule="auto"/>
        <w:shd w:val="clear" w:color="auto" w:fill="F4F4F4"/>
      </w:pPr>
      <w:r>
        <w:rPr>
          <w:rFonts w:ascii="Consolas" w:hAnsi="Consolas"/>
          <w:sz w:val="16"/>
        </w:rPr>
        <w:t xml:space="preserve">                        &lt;span style={{ fontSize: 11, fontWeight: 700, color: "var(--w-gold)" }}&gt;+{visit.pointsEarned} pts&lt;/span&gt;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Date */}</w:t>
      </w:r>
    </w:p>
    <w:p>
      <w:pPr>
        <w:spacing w:after="0" w:before="0" w:line="240" w:lineRule="auto"/>
        <w:shd w:val="clear" w:color="auto" w:fill="F4F4F4"/>
      </w:pPr>
      <w:r>
        <w:rPr>
          <w:rFonts w:ascii="Consolas" w:hAnsi="Consolas"/>
          <w:sz w:val="16"/>
        </w:rPr>
        <w:t xml:space="preserve">                  &lt;div className="w-mono" style={{ fontSize: 11.5, color: "var(--w-ink-ghost)", flexShrink: 0, paddingTop: 2 }}&gt;</w:t>
      </w:r>
    </w:p>
    <w:p>
      <w:pPr>
        <w:spacing w:after="0" w:before="0" w:line="240" w:lineRule="auto"/>
        <w:shd w:val="clear" w:color="auto" w:fill="F4F4F4"/>
      </w:pPr>
      <w:r>
        <w:rPr>
          <w:rFonts w:ascii="Consolas" w:hAnsi="Consolas"/>
          <w:sz w:val="16"/>
        </w:rPr>
        <w:t xml:space="preserve">                    {visit.date}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Feedback ── */}</w:t>
      </w:r>
    </w:p>
    <w:p>
      <w:pPr>
        <w:spacing w:after="0" w:before="0" w:line="240" w:lineRule="auto"/>
        <w:shd w:val="clear" w:color="auto" w:fill="F4F4F4"/>
      </w:pPr>
      <w:r>
        <w:rPr>
          <w:rFonts w:ascii="Consolas" w:hAnsi="Consolas"/>
          <w:sz w:val="16"/>
        </w:rPr>
        <w:t xml:space="preserve">      {activeTab === "Feedback" &amp;&amp; (</w:t>
      </w:r>
    </w:p>
    <w:p>
      <w:pPr>
        <w:spacing w:after="0" w:before="0" w:line="240" w:lineRule="auto"/>
        <w:shd w:val="clear" w:color="auto" w:fill="F4F4F4"/>
      </w:pPr>
      <w:r>
        <w:rPr>
          <w:rFonts w:ascii="Consolas" w:hAnsi="Consolas"/>
          <w:sz w:val="16"/>
        </w:rPr>
        <w:t xml:space="preserve">        &lt;div className="w-card" style={{ padding: "18px 20px" }}&gt;</w:t>
      </w:r>
    </w:p>
    <w:p>
      <w:pPr>
        <w:spacing w:after="0" w:before="0" w:line="240" w:lineRule="auto"/>
        <w:shd w:val="clear" w:color="auto" w:fill="F4F4F4"/>
      </w:pPr>
      <w:r>
        <w:rPr>
          <w:rFonts w:ascii="Consolas" w:hAnsi="Consolas"/>
          <w:sz w:val="16"/>
        </w:rPr>
        <w:t xml:space="preserve">          &lt;div className="w-card-header" style={{ marginBottom: 16 }}&gt;</w:t>
      </w:r>
    </w:p>
    <w:p>
      <w:pPr>
        <w:spacing w:after="0" w:before="0" w:line="240" w:lineRule="auto"/>
        <w:shd w:val="clear" w:color="auto" w:fill="F4F4F4"/>
      </w:pPr>
      <w:r>
        <w:rPr>
          <w:rFonts w:ascii="Consolas" w:hAnsi="Consolas"/>
          <w:sz w:val="16"/>
        </w:rPr>
        <w:t xml:space="preserve">            &lt;span className="w-card-title"&gt;Feedback from this customer&lt;/span&gt;</w:t>
      </w:r>
    </w:p>
    <w:p>
      <w:pPr>
        <w:spacing w:after="0" w:before="0" w:line="240" w:lineRule="auto"/>
        <w:shd w:val="clear" w:color="auto" w:fill="F4F4F4"/>
      </w:pPr>
      <w:r>
        <w:rPr>
          <w:rFonts w:ascii="Consolas" w:hAnsi="Consolas"/>
          <w:sz w:val="16"/>
        </w:rPr>
        <w:t xml:space="preserve">            {feedbackCount &gt; 0 &amp;&amp; (</w:t>
      </w:r>
    </w:p>
    <w:p>
      <w:pPr>
        <w:spacing w:after="0" w:before="0" w:line="240" w:lineRule="auto"/>
        <w:shd w:val="clear" w:color="auto" w:fill="F4F4F4"/>
      </w:pPr>
      <w:r>
        <w:rPr>
          <w:rFonts w:ascii="Consolas" w:hAnsi="Consolas"/>
          <w:sz w:val="16"/>
        </w:rPr>
        <w:t xml:space="preserve">              &lt;span className="w-badge w-badge-gold"&gt;</w:t>
      </w:r>
    </w:p>
    <w:p>
      <w:pPr>
        <w:spacing w:after="0" w:before="0" w:line="240" w:lineRule="auto"/>
        <w:shd w:val="clear" w:color="auto" w:fill="F4F4F4"/>
      </w:pPr>
      <w:r>
        <w:rPr>
          <w:rFonts w:ascii="Consolas" w:hAnsi="Consolas"/>
          <w:sz w:val="16"/>
        </w:rPr>
        <w:t xml:space="preserve">                {feedbackAvg.toFixed(1)} ★ · {feedbackCount}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{feedback === undefined ? (</w:t>
      </w:r>
    </w:p>
    <w:p>
      <w:pPr>
        <w:spacing w:after="0" w:before="0" w:line="240" w:lineRule="auto"/>
        <w:shd w:val="clear" w:color="auto" w:fill="F4F4F4"/>
      </w:pPr>
      <w:r>
        <w:rPr>
          <w:rFonts w:ascii="Consolas" w:hAnsi="Consolas"/>
          <w:sz w:val="16"/>
        </w:rPr>
        <w:t xml:space="preserve">            &lt;div style={{ textAlign: "center", padding: "28px 0" }}&gt;</w:t>
      </w:r>
    </w:p>
    <w:p>
      <w:pPr>
        <w:spacing w:after="0" w:before="0" w:line="240" w:lineRule="auto"/>
        <w:shd w:val="clear" w:color="auto" w:fill="F4F4F4"/>
      </w:pPr>
      <w:r>
        <w:rPr>
          <w:rFonts w:ascii="Consolas" w:hAnsi="Consolas"/>
          <w:sz w:val="16"/>
        </w:rPr>
        <w:t xml:space="preserve">              &lt;span className="w-load-dots"&gt;&lt;span /&gt;&lt;span /&gt;&lt;span /&gt;&lt;/span&gt;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!feedback || feedback.length === 0 ? (</w:t>
      </w:r>
    </w:p>
    <w:p>
      <w:pPr>
        <w:spacing w:after="0" w:before="0" w:line="240" w:lineRule="auto"/>
        <w:shd w:val="clear" w:color="auto" w:fill="F4F4F4"/>
      </w:pPr>
      <w:r>
        <w:rPr>
          <w:rFonts w:ascii="Consolas" w:hAnsi="Consolas"/>
          <w:sz w:val="16"/>
        </w:rPr>
        <w:t xml:space="preserve">            &lt;div style={{ textAlign: "center", padding: "32px 0" }}&gt;</w:t>
      </w:r>
    </w:p>
    <w:p>
      <w:pPr>
        <w:spacing w:after="0" w:before="0" w:line="240" w:lineRule="auto"/>
        <w:shd w:val="clear" w:color="auto" w:fill="F4F4F4"/>
      </w:pPr>
      <w:r>
        <w:rPr>
          <w:rFonts w:ascii="Consolas" w:hAnsi="Consolas"/>
          <w:sz w:val="16"/>
        </w:rPr>
        <w:t xml:space="preserve">              &lt;svg</w:t>
      </w:r>
    </w:p>
    <w:p>
      <w:pPr>
        <w:spacing w:after="0" w:before="0" w:line="240" w:lineRule="auto"/>
        <w:shd w:val="clear" w:color="auto" w:fill="F4F4F4"/>
      </w:pPr>
      <w:r>
        <w:rPr>
          <w:rFonts w:ascii="Consolas" w:hAnsi="Consolas"/>
          <w:sz w:val="16"/>
        </w:rPr>
        <w:t xml:space="preserve">                width="28" height="28" viewBox="0 0 24 24" fill="none"</w:t>
      </w:r>
    </w:p>
    <w:p>
      <w:pPr>
        <w:spacing w:after="0" w:before="0" w:line="240" w:lineRule="auto"/>
        <w:shd w:val="clear" w:color="auto" w:fill="F4F4F4"/>
      </w:pPr>
      <w:r>
        <w:rPr>
          <w:rFonts w:ascii="Consolas" w:hAnsi="Consolas"/>
          <w:sz w:val="16"/>
        </w:rPr>
        <w:t xml:space="preserve">                stroke="var(--w-ink-ghost)" strokeWidth="1.5"</w:t>
      </w:r>
    </w:p>
    <w:p>
      <w:pPr>
        <w:spacing w:after="0" w:before="0" w:line="240" w:lineRule="auto"/>
        <w:shd w:val="clear" w:color="auto" w:fill="F4F4F4"/>
      </w:pPr>
      <w:r>
        <w:rPr>
          <w:rFonts w:ascii="Consolas" w:hAnsi="Consolas"/>
          <w:sz w:val="16"/>
        </w:rPr>
        <w:t xml:space="preserve">                style={{ marginBottom: 10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&lt;polygon points="12 2 15.09 8.26 22 9.27 17 14.14 18.18 21.02 12 17.77 5.82 21.02 7 14.14 2 9.27 8.91 8.26 12 2"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&lt;p className="w-serif" style={{ fontSize: 15, fontStyle: "italic", color: "var(--w-ink-muted)" }}&gt;</w:t>
      </w:r>
    </w:p>
    <w:p>
      <w:pPr>
        <w:spacing w:after="0" w:before="0" w:line="240" w:lineRule="auto"/>
        <w:shd w:val="clear" w:color="auto" w:fill="F4F4F4"/>
      </w:pPr>
      <w:r>
        <w:rPr>
          <w:rFonts w:ascii="Consolas" w:hAnsi="Consolas"/>
          <w:sz w:val="16"/>
        </w:rPr>
        <w:t xml:space="preserve">                No feedback yet</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&lt;p style={{ fontSize: 12, color: "var(--w-ink-ghost)", marginTop: 4 }}&gt;</w:t>
      </w:r>
    </w:p>
    <w:p>
      <w:pPr>
        <w:spacing w:after="0" w:before="0" w:line="240" w:lineRule="auto"/>
        <w:shd w:val="clear" w:color="auto" w:fill="F4F4F4"/>
      </w:pPr>
      <w:r>
        <w:rPr>
          <w:rFonts w:ascii="Consolas" w:hAnsi="Consolas"/>
          <w:sz w:val="16"/>
        </w:rPr>
        <w:t xml:space="preserve">                Invite them to rate their visit from the Wearify app.</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style={{ display: "flex", flexDirection: "column" }}&gt;</w:t>
      </w:r>
    </w:p>
    <w:p>
      <w:pPr>
        <w:spacing w:after="0" w:before="0" w:line="240" w:lineRule="auto"/>
        <w:shd w:val="clear" w:color="auto" w:fill="F4F4F4"/>
      </w:pPr>
      <w:r>
        <w:rPr>
          <w:rFonts w:ascii="Consolas" w:hAnsi="Consolas"/>
          <w:sz w:val="16"/>
        </w:rPr>
        <w:t xml:space="preserve">              {feedback.map((f, idx) =&gt;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key={f._id}</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padding: "14px 0",</w:t>
      </w:r>
    </w:p>
    <w:p>
      <w:pPr>
        <w:spacing w:after="0" w:before="0" w:line="240" w:lineRule="auto"/>
        <w:shd w:val="clear" w:color="auto" w:fill="F4F4F4"/>
      </w:pPr>
      <w:r>
        <w:rPr>
          <w:rFonts w:ascii="Consolas" w:hAnsi="Consolas"/>
          <w:sz w:val="16"/>
        </w:rPr>
        <w:t xml:space="preserve">                    borderBottom: idx &lt; feedback.length - 1 ? "1px solid var(--w-cream-border)" : "none",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display: "flex", justifyContent: "space-between", alignItems: "flex-start", gap: 10, marginBottom: 6 }}&gt;</w:t>
      </w:r>
    </w:p>
    <w:p>
      <w:pPr>
        <w:spacing w:after="0" w:before="0" w:line="240" w:lineRule="auto"/>
        <w:shd w:val="clear" w:color="auto" w:fill="F4F4F4"/>
      </w:pPr>
      <w:r>
        <w:rPr>
          <w:rFonts w:ascii="Consolas" w:hAnsi="Consolas"/>
          <w:sz w:val="16"/>
        </w:rPr>
        <w:t xml:space="preserve">                    &lt;div style={{ display: "inline-flex", gap: 2 }}&gt;</w:t>
      </w:r>
    </w:p>
    <w:p>
      <w:pPr>
        <w:spacing w:after="0" w:before="0" w:line="240" w:lineRule="auto"/>
        <w:shd w:val="clear" w:color="auto" w:fill="F4F4F4"/>
      </w:pPr>
      <w:r>
        <w:rPr>
          <w:rFonts w:ascii="Consolas" w:hAnsi="Consolas"/>
          <w:sz w:val="16"/>
        </w:rPr>
        <w:t xml:space="preserve">                      {[1, 2, 3, 4, 5].map((n) =&gt; {</w:t>
      </w:r>
    </w:p>
    <w:p>
      <w:pPr>
        <w:spacing w:after="0" w:before="0" w:line="240" w:lineRule="auto"/>
        <w:shd w:val="clear" w:color="auto" w:fill="F4F4F4"/>
      </w:pPr>
      <w:r>
        <w:rPr>
          <w:rFonts w:ascii="Consolas" w:hAnsi="Consolas"/>
          <w:sz w:val="16"/>
        </w:rPr>
        <w:t xml:space="preserve">                        const filled = n &lt;= f.rating;</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&lt;svg</w:t>
      </w:r>
    </w:p>
    <w:p>
      <w:pPr>
        <w:spacing w:after="0" w:before="0" w:line="240" w:lineRule="auto"/>
        <w:shd w:val="clear" w:color="auto" w:fill="F4F4F4"/>
      </w:pPr>
      <w:r>
        <w:rPr>
          <w:rFonts w:ascii="Consolas" w:hAnsi="Consolas"/>
          <w:sz w:val="16"/>
        </w:rPr>
        <w:t xml:space="preserve">                            key={n}</w:t>
      </w:r>
    </w:p>
    <w:p>
      <w:pPr>
        <w:spacing w:after="0" w:before="0" w:line="240" w:lineRule="auto"/>
        <w:shd w:val="clear" w:color="auto" w:fill="F4F4F4"/>
      </w:pPr>
      <w:r>
        <w:rPr>
          <w:rFonts w:ascii="Consolas" w:hAnsi="Consolas"/>
          <w:sz w:val="16"/>
        </w:rPr>
        <w:t xml:space="preserve">                            width="14" height="14" viewBox="0 0 24 24"</w:t>
      </w:r>
    </w:p>
    <w:p>
      <w:pPr>
        <w:spacing w:after="0" w:before="0" w:line="240" w:lineRule="auto"/>
        <w:shd w:val="clear" w:color="auto" w:fill="F4F4F4"/>
      </w:pPr>
      <w:r>
        <w:rPr>
          <w:rFonts w:ascii="Consolas" w:hAnsi="Consolas"/>
          <w:sz w:val="16"/>
        </w:rPr>
        <w:t xml:space="preserve">                            fill={filled ? "var(--w-gold)" : "none"}</w:t>
      </w:r>
    </w:p>
    <w:p>
      <w:pPr>
        <w:spacing w:after="0" w:before="0" w:line="240" w:lineRule="auto"/>
        <w:shd w:val="clear" w:color="auto" w:fill="F4F4F4"/>
      </w:pPr>
      <w:r>
        <w:rPr>
          <w:rFonts w:ascii="Consolas" w:hAnsi="Consolas"/>
          <w:sz w:val="16"/>
        </w:rPr>
        <w:t xml:space="preserve">                            stroke={filled ? "var(--w-gold)" : "var(--w-ink-ghost)"}</w:t>
      </w:r>
    </w:p>
    <w:p>
      <w:pPr>
        <w:spacing w:after="0" w:before="0" w:line="240" w:lineRule="auto"/>
        <w:shd w:val="clear" w:color="auto" w:fill="F4F4F4"/>
      </w:pPr>
      <w:r>
        <w:rPr>
          <w:rFonts w:ascii="Consolas" w:hAnsi="Consolas"/>
          <w:sz w:val="16"/>
        </w:rPr>
        <w:t xml:space="preserve">                            strokeWidth="1.8" strokeLinejoin="round"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&lt;polygon points="12 2 15.09 8.26 22 9.27 17 14.14 18.18 21.02 12 17.77 5.82 21.02 7 14.14 2 9.27 8.91 8.26 12 2"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className="w-mono" style={{ fontSize: 11.5, color: "var(--w-ink-ghost)" }}&gt;</w:t>
      </w:r>
    </w:p>
    <w:p>
      <w:pPr>
        <w:spacing w:after="0" w:before="0" w:line="240" w:lineRule="auto"/>
        <w:shd w:val="clear" w:color="auto" w:fill="F4F4F4"/>
      </w:pPr>
      <w:r>
        <w:rPr>
          <w:rFonts w:ascii="Consolas" w:hAnsi="Consolas"/>
          <w:sz w:val="16"/>
        </w:rPr>
        <w:t xml:space="preserve">                      {f.date}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{f.chips &amp;&amp; f.chips.length &gt; 0 &amp;&amp; (</w:t>
      </w:r>
    </w:p>
    <w:p>
      <w:pPr>
        <w:spacing w:after="0" w:before="0" w:line="240" w:lineRule="auto"/>
        <w:shd w:val="clear" w:color="auto" w:fill="F4F4F4"/>
      </w:pPr>
      <w:r>
        <w:rPr>
          <w:rFonts w:ascii="Consolas" w:hAnsi="Consolas"/>
          <w:sz w:val="16"/>
        </w:rPr>
        <w:t xml:space="preserve">                    &lt;div style={{ display: "flex", flexWrap: "wrap", gap: 6, marginTop: 6, marginBottom: f.comment ? 8 : 0 }}&gt;</w:t>
      </w:r>
    </w:p>
    <w:p>
      <w:pPr>
        <w:spacing w:after="0" w:before="0" w:line="240" w:lineRule="auto"/>
        <w:shd w:val="clear" w:color="auto" w:fill="F4F4F4"/>
      </w:pPr>
      <w:r>
        <w:rPr>
          <w:rFonts w:ascii="Consolas" w:hAnsi="Consolas"/>
          <w:sz w:val="16"/>
        </w:rPr>
        <w:t xml:space="preserve">                      {f.chips.map((c) =&gt; (</w:t>
      </w:r>
    </w:p>
    <w:p>
      <w:pPr>
        <w:spacing w:after="0" w:before="0" w:line="240" w:lineRule="auto"/>
        <w:shd w:val="clear" w:color="auto" w:fill="F4F4F4"/>
      </w:pPr>
      <w:r>
        <w:rPr>
          <w:rFonts w:ascii="Consolas" w:hAnsi="Consolas"/>
          <w:sz w:val="16"/>
        </w:rPr>
        <w:t xml:space="preserve">                        &lt;span key={c} className="w-badge w-badge-teal"&gt;{c}&lt;/span&gt;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{f.comment &amp;&amp;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className="w-serif"</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13.5,</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color: "var(--w-ink-soft)",</w:t>
      </w:r>
    </w:p>
    <w:p>
      <w:pPr>
        <w:spacing w:after="0" w:before="0" w:line="240" w:lineRule="auto"/>
        <w:shd w:val="clear" w:color="auto" w:fill="F4F4F4"/>
      </w:pPr>
      <w:r>
        <w:rPr>
          <w:rFonts w:ascii="Consolas" w:hAnsi="Consolas"/>
          <w:sz w:val="16"/>
        </w:rPr>
        <w:t xml:space="preserve">                        lineHeight: 1.55,</w:t>
      </w:r>
    </w:p>
    <w:p>
      <w:pPr>
        <w:spacing w:after="0" w:before="0" w:line="240" w:lineRule="auto"/>
        <w:shd w:val="clear" w:color="auto" w:fill="F4F4F4"/>
      </w:pPr>
      <w:r>
        <w:rPr>
          <w:rFonts w:ascii="Consolas" w:hAnsi="Consolas"/>
          <w:sz w:val="16"/>
        </w:rPr>
        <w:t xml:space="preserve">                        marginTop: 4,</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&amp;ldquo;{f.comment}&amp;rdquo;</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{f.sessionId &amp;&amp;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className="w-mono"</w:t>
      </w:r>
    </w:p>
    <w:p>
      <w:pPr>
        <w:spacing w:after="0" w:before="0" w:line="240" w:lineRule="auto"/>
        <w:shd w:val="clear" w:color="auto" w:fill="F4F4F4"/>
      </w:pPr>
      <w:r>
        <w:rPr>
          <w:rFonts w:ascii="Consolas" w:hAnsi="Consolas"/>
          <w:sz w:val="16"/>
        </w:rPr>
        <w:t xml:space="preserve">                      style={{ fontSize: 10.5, color: "var(--w-ink-ghost)", marginTop: 6, letterSpacing: "0.04em"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SESSION {f.sessionId}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Consent ── */}</w:t>
      </w:r>
    </w:p>
    <w:p>
      <w:pPr>
        <w:spacing w:after="0" w:before="0" w:line="240" w:lineRule="auto"/>
        <w:shd w:val="clear" w:color="auto" w:fill="F4F4F4"/>
      </w:pPr>
      <w:r>
        <w:rPr>
          <w:rFonts w:ascii="Consolas" w:hAnsi="Consolas"/>
          <w:sz w:val="16"/>
        </w:rPr>
        <w:t xml:space="preserve">      {activeTab === "Consent" &amp;&amp; (</w:t>
      </w:r>
    </w:p>
    <w:p>
      <w:pPr>
        <w:spacing w:after="0" w:before="0" w:line="240" w:lineRule="auto"/>
        <w:shd w:val="clear" w:color="auto" w:fill="F4F4F4"/>
      </w:pPr>
      <w:r>
        <w:rPr>
          <w:rFonts w:ascii="Consolas" w:hAnsi="Consolas"/>
          <w:sz w:val="16"/>
        </w:rPr>
        <w:t xml:space="preserve">        &lt;div className="w-card" style={{ padding: "18px 20px" }}&gt;</w:t>
      </w:r>
    </w:p>
    <w:p>
      <w:pPr>
        <w:spacing w:after="0" w:before="0" w:line="240" w:lineRule="auto"/>
        <w:shd w:val="clear" w:color="auto" w:fill="F4F4F4"/>
      </w:pPr>
      <w:r>
        <w:rPr>
          <w:rFonts w:ascii="Consolas" w:hAnsi="Consolas"/>
          <w:sz w:val="16"/>
        </w:rPr>
        <w:t xml:space="preserve">          &lt;div className="w-card-header" style={{ marginBottom: 6 }}&gt;</w:t>
      </w:r>
    </w:p>
    <w:p>
      <w:pPr>
        <w:spacing w:after="0" w:before="0" w:line="240" w:lineRule="auto"/>
        <w:shd w:val="clear" w:color="auto" w:fill="F4F4F4"/>
      </w:pPr>
      <w:r>
        <w:rPr>
          <w:rFonts w:ascii="Consolas" w:hAnsi="Consolas"/>
          <w:sz w:val="16"/>
        </w:rPr>
        <w:t xml:space="preserve">            &lt;span className="w-card-title"&gt;DPDP Consent&lt;/span&gt;</w:t>
      </w:r>
    </w:p>
    <w:p>
      <w:pPr>
        <w:spacing w:after="0" w:before="0" w:line="240" w:lineRule="auto"/>
        <w:shd w:val="clear" w:color="auto" w:fill="F4F4F4"/>
      </w:pPr>
      <w:r>
        <w:rPr>
          <w:rFonts w:ascii="Consolas" w:hAnsi="Consolas"/>
          <w:sz w:val="16"/>
        </w:rPr>
        <w:t xml:space="preserve">            &lt;span className="w-badge w-badge-navy"&gt;DPDP Act&lt;/span&gt;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&lt;p style={{ fontSize: 12.5, color: "var(--w-ink-soft)", marginBottom: 20, lineHeight: 1.6 }}&gt;</w:t>
      </w:r>
    </w:p>
    <w:p>
      <w:pPr>
        <w:spacing w:after="0" w:before="0" w:line="240" w:lineRule="auto"/>
        <w:shd w:val="clear" w:color="auto" w:fill="F4F4F4"/>
      </w:pPr>
      <w:r>
        <w:rPr>
          <w:rFonts w:ascii="Consolas" w:hAnsi="Consolas"/>
          <w:sz w:val="16"/>
        </w:rPr>
        <w:t xml:space="preserve">            Manage customer data consent per the Digital Personal Data Protection Act. Changes are saved immediately.</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display: "flex", flexDirection: "column", gap: 18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field: "consentHistory", label: "Browse &amp; Purchase History",</w:t>
      </w:r>
    </w:p>
    <w:p>
      <w:pPr>
        <w:spacing w:after="0" w:before="0" w:line="240" w:lineRule="auto"/>
        <w:shd w:val="clear" w:color="auto" w:fill="F4F4F4"/>
      </w:pPr>
      <w:r>
        <w:rPr>
          <w:rFonts w:ascii="Consolas" w:hAnsi="Consolas"/>
          <w:sz w:val="16"/>
        </w:rPr>
        <w:t xml:space="preserve">                desc: "Allow storing visit and purchase data",</w:t>
      </w:r>
    </w:p>
    <w:p>
      <w:pPr>
        <w:spacing w:after="0" w:before="0" w:line="240" w:lineRule="auto"/>
        <w:shd w:val="clear" w:color="auto" w:fill="F4F4F4"/>
      </w:pPr>
      <w:r>
        <w:rPr>
          <w:rFonts w:ascii="Consolas" w:hAnsi="Consolas"/>
          <w:sz w:val="16"/>
        </w:rPr>
        <w:t xml:space="preserve">                on: customer.consentHistory ?? false,</w:t>
      </w:r>
    </w:p>
    <w:p>
      <w:pPr>
        <w:spacing w:after="0" w:before="0" w:line="240" w:lineRule="auto"/>
        <w:shd w:val="clear" w:color="auto" w:fill="F4F4F4"/>
      </w:pPr>
      <w:r>
        <w:rPr>
          <w:rFonts w:ascii="Consolas" w:hAnsi="Consolas"/>
          <w:sz w:val="16"/>
        </w:rPr>
        <w:t xml:space="preserve">                icon: &lt;svg width="15" height="15" viewBox="0 0 24 24" fill="none" stroke="var(--w-ink-soft)" strokeWidth="1.8" strokeLinecap="round"&gt;&lt;path d="M14 2H6a2 2 0 0 0-2 2v16a2 2 0 0 0 2 2h12a2 2 0 0 0 2-2V8z" /&gt;&lt;polyline points="14 2 14 8 20 8" /&gt;&lt;/svg&gt;,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field: "consentMessages", label: "Marketing Messages",</w:t>
      </w:r>
    </w:p>
    <w:p>
      <w:pPr>
        <w:spacing w:after="0" w:before="0" w:line="240" w:lineRule="auto"/>
        <w:shd w:val="clear" w:color="auto" w:fill="F4F4F4"/>
      </w:pPr>
      <w:r>
        <w:rPr>
          <w:rFonts w:ascii="Consolas" w:hAnsi="Consolas"/>
          <w:sz w:val="16"/>
        </w:rPr>
        <w:t xml:space="preserve">                desc: "WhatsApp, SMS, and email campaigns",</w:t>
      </w:r>
    </w:p>
    <w:p>
      <w:pPr>
        <w:spacing w:after="0" w:before="0" w:line="240" w:lineRule="auto"/>
        <w:shd w:val="clear" w:color="auto" w:fill="F4F4F4"/>
      </w:pPr>
      <w:r>
        <w:rPr>
          <w:rFonts w:ascii="Consolas" w:hAnsi="Consolas"/>
          <w:sz w:val="16"/>
        </w:rPr>
        <w:t xml:space="preserve">                on: customer.consentMessages ?? false,</w:t>
      </w:r>
    </w:p>
    <w:p>
      <w:pPr>
        <w:spacing w:after="0" w:before="0" w:line="240" w:lineRule="auto"/>
        <w:shd w:val="clear" w:color="auto" w:fill="F4F4F4"/>
      </w:pPr>
      <w:r>
        <w:rPr>
          <w:rFonts w:ascii="Consolas" w:hAnsi="Consolas"/>
          <w:sz w:val="16"/>
        </w:rPr>
        <w:t xml:space="preserve">                icon: &lt;svg width="15" height="15" viewBox="0 0 24 24" fill="none" stroke="var(--w-ink-soft)" strokeWidth="1.8" strokeLinecap="round"&gt;&lt;path d="M22 2L11 13" /&gt;&lt;polygon points="22 2 15 22 11 13 2 9 22 2" /&gt;&lt;/svg&gt;,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field: "consentAiPersonal", label: "AI Personalization",</w:t>
      </w:r>
    </w:p>
    <w:p>
      <w:pPr>
        <w:spacing w:after="0" w:before="0" w:line="240" w:lineRule="auto"/>
        <w:shd w:val="clear" w:color="auto" w:fill="F4F4F4"/>
      </w:pPr>
      <w:r>
        <w:rPr>
          <w:rFonts w:ascii="Consolas" w:hAnsi="Consolas"/>
          <w:sz w:val="16"/>
        </w:rPr>
        <w:t xml:space="preserve">                desc: "AI-powered recommendations and styling",</w:t>
      </w:r>
    </w:p>
    <w:p>
      <w:pPr>
        <w:spacing w:after="0" w:before="0" w:line="240" w:lineRule="auto"/>
        <w:shd w:val="clear" w:color="auto" w:fill="F4F4F4"/>
      </w:pPr>
      <w:r>
        <w:rPr>
          <w:rFonts w:ascii="Consolas" w:hAnsi="Consolas"/>
          <w:sz w:val="16"/>
        </w:rPr>
        <w:t xml:space="preserve">                on: customer.consentAiPersonal ?? false,</w:t>
      </w:r>
    </w:p>
    <w:p>
      <w:pPr>
        <w:spacing w:after="0" w:before="0" w:line="240" w:lineRule="auto"/>
        <w:shd w:val="clear" w:color="auto" w:fill="F4F4F4"/>
      </w:pPr>
      <w:r>
        <w:rPr>
          <w:rFonts w:ascii="Consolas" w:hAnsi="Consolas"/>
          <w:sz w:val="16"/>
        </w:rPr>
        <w:t xml:space="preserve">                icon: &lt;svg width="15" height="15" viewBox="0 0 24 24" fill="none" stroke="var(--w-ink-soft)" strokeWidth="1.8" strokeLinecap="round"&gt;&lt;circle cx="12" cy="12" r="10" /&gt;&lt;line x1="12" y1="8" x2="12" y2="12" /&gt;&lt;line x1="12" y1="16" x2="12.01" y2="16" /&gt;&lt;/svg&gt;,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field: "consentPhotos", label: "Photos &amp; Try-On Images",</w:t>
      </w:r>
    </w:p>
    <w:p>
      <w:pPr>
        <w:spacing w:after="0" w:before="0" w:line="240" w:lineRule="auto"/>
        <w:shd w:val="clear" w:color="auto" w:fill="F4F4F4"/>
      </w:pPr>
      <w:r>
        <w:rPr>
          <w:rFonts w:ascii="Consolas" w:hAnsi="Consolas"/>
          <w:sz w:val="16"/>
        </w:rPr>
        <w:t xml:space="preserve">                desc: "Store virtual try-on photos",</w:t>
      </w:r>
    </w:p>
    <w:p>
      <w:pPr>
        <w:spacing w:after="0" w:before="0" w:line="240" w:lineRule="auto"/>
        <w:shd w:val="clear" w:color="auto" w:fill="F4F4F4"/>
      </w:pPr>
      <w:r>
        <w:rPr>
          <w:rFonts w:ascii="Consolas" w:hAnsi="Consolas"/>
          <w:sz w:val="16"/>
        </w:rPr>
        <w:t xml:space="preserve">                on: customer.consentPhotos ?? false,</w:t>
      </w:r>
    </w:p>
    <w:p>
      <w:pPr>
        <w:spacing w:after="0" w:before="0" w:line="240" w:lineRule="auto"/>
        <w:shd w:val="clear" w:color="auto" w:fill="F4F4F4"/>
      </w:pPr>
      <w:r>
        <w:rPr>
          <w:rFonts w:ascii="Consolas" w:hAnsi="Consolas"/>
          <w:sz w:val="16"/>
        </w:rPr>
        <w:t xml:space="preserve">                icon: &lt;svg width="15" height="15" viewBox="0 0 24 24" fill="none" stroke="var(--w-ink-soft)" strokeWidth="1.8" strokeLinecap="round"&gt;&lt;rect x="3" y="3" width="18" height="18" rx="2" /&gt;&lt;circle cx="8.5" cy="8.5" r="1.5" /&gt;&lt;polyline points="21 15 16 10 5 21" /&gt;&lt;/svg&gt;,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].map(({ field, label, desc, on, icon }) =&gt; (</w:t>
      </w:r>
    </w:p>
    <w:p>
      <w:pPr>
        <w:spacing w:after="0" w:before="0" w:line="240" w:lineRule="auto"/>
        <w:shd w:val="clear" w:color="auto" w:fill="F4F4F4"/>
      </w:pPr>
      <w:r>
        <w:rPr>
          <w:rFonts w:ascii="Consolas" w:hAnsi="Consolas"/>
          <w:sz w:val="16"/>
        </w:rPr>
        <w:t xml:space="preserve">              &lt;div key={field} style={{ display: "flex", alignItems: "center", justifyContent: "space-between", gap: 12 }}&gt;</w:t>
      </w:r>
    </w:p>
    <w:p>
      <w:pPr>
        <w:spacing w:after="0" w:before="0" w:line="240" w:lineRule="auto"/>
        <w:shd w:val="clear" w:color="auto" w:fill="F4F4F4"/>
      </w:pPr>
      <w:r>
        <w:rPr>
          <w:rFonts w:ascii="Consolas" w:hAnsi="Consolas"/>
          <w:sz w:val="16"/>
        </w:rPr>
        <w:t xml:space="preserve">                &lt;div style={{ display: "flex", gap: 10, alignItems: "flex-start" }}&gt;</w:t>
      </w:r>
    </w:p>
    <w:p>
      <w:pPr>
        <w:spacing w:after="0" w:before="0" w:line="240" w:lineRule="auto"/>
        <w:shd w:val="clear" w:color="auto" w:fill="F4F4F4"/>
      </w:pPr>
      <w:r>
        <w:rPr>
          <w:rFonts w:ascii="Consolas" w:hAnsi="Consolas"/>
          <w:sz w:val="16"/>
        </w:rPr>
        <w:t xml:space="preserve">                  &lt;div style={{ marginTop: 2, flexShrink: 0 }}&gt;{icon}&lt;/div&gt;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13.5, fontWeight: 600, color: "var(--w-ink)", marginBottom: 2 }}&gt;{label}&lt;/div&gt;</w:t>
      </w:r>
    </w:p>
    <w:p>
      <w:pPr>
        <w:spacing w:after="0" w:before="0" w:line="240" w:lineRule="auto"/>
        <w:shd w:val="clear" w:color="auto" w:fill="F4F4F4"/>
      </w:pPr>
      <w:r>
        <w:rPr>
          <w:rFonts w:ascii="Consolas" w:hAnsi="Consolas"/>
          <w:sz w:val="16"/>
        </w:rPr>
        <w:t xml:space="preserve">                    &lt;div style={{ fontSize: 12, color: "var(--w-ink-soft)" }}&gt;{desc}&lt;/div&gt;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&lt;Toggle on={on} onToggle={() =&gt; toggleConsent(field, on)}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{customer.consentGrantedDate &amp;&amp; (</w:t>
      </w:r>
    </w:p>
    <w:p>
      <w:pPr>
        <w:spacing w:after="0" w:before="0" w:line="240" w:lineRule="auto"/>
        <w:shd w:val="clear" w:color="auto" w:fill="F4F4F4"/>
      </w:pPr>
      <w:r>
        <w:rPr>
          <w:rFonts w:ascii="Consolas" w:hAnsi="Consolas"/>
          <w:sz w:val="16"/>
        </w:rPr>
        <w:t xml:space="preserve">            &lt;div style={{ display: "flex", alignItems: "center", gap: 6, marginTop: 20, paddingTop: 14, borderTop: "1px solid var(--w-cream-border)" }}&gt;</w:t>
      </w:r>
    </w:p>
    <w:p>
      <w:pPr>
        <w:spacing w:after="0" w:before="0" w:line="240" w:lineRule="auto"/>
        <w:shd w:val="clear" w:color="auto" w:fill="F4F4F4"/>
      </w:pPr>
      <w:r>
        <w:rPr>
          <w:rFonts w:ascii="Consolas" w:hAnsi="Consolas"/>
          <w:sz w:val="16"/>
        </w:rPr>
        <w:t xml:space="preserve">              &lt;svg width="12" height="12" viewBox="0 0 24 24" fill="none" stroke="var(--w-ink-ghost)" strokeWidth="2" strokeLinecap="round"&gt;</w:t>
      </w:r>
    </w:p>
    <w:p>
      <w:pPr>
        <w:spacing w:after="0" w:before="0" w:line="240" w:lineRule="auto"/>
        <w:shd w:val="clear" w:color="auto" w:fill="F4F4F4"/>
      </w:pPr>
      <w:r>
        <w:rPr>
          <w:rFonts w:ascii="Consolas" w:hAnsi="Consolas"/>
          <w:sz w:val="16"/>
        </w:rPr>
        <w:t xml:space="preserve">                &lt;circle cx="12" cy="12" r="10" /&gt;&lt;polyline points="12 6 12 12 16 14"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&lt;span style={{ fontSize: 11.5, color: "var(--w-ink-ghost)" }}&gt;Last updated: {customer.consentGrantedDate}&lt;/span&gt;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height: 8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app/store/customers/page.tsx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Segment = "All" | "VIP" | "Regular" | "New" | "At Risk";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SEGMENT_STYLE: Record&lt;string, { badge: string; avatarGrad: string }&gt; = {</w:t>
      </w:r>
    </w:p>
    <w:p>
      <w:pPr>
        <w:spacing w:after="0" w:before="0" w:line="240" w:lineRule="auto"/>
        <w:shd w:val="clear" w:color="auto" w:fill="F4F4F4"/>
      </w:pPr>
      <w:r>
        <w:rPr>
          <w:rFonts w:ascii="Consolas" w:hAnsi="Consolas"/>
          <w:sz w:val="16"/>
        </w:rPr>
        <w:t xml:space="preserve">  VIP:      { badge: "w-badge w-badge-gold",    avatarGrad: "linear-gradient(145deg, var(--w-gold), var(--w-gold-bright))" },</w:t>
      </w:r>
    </w:p>
    <w:p>
      <w:pPr>
        <w:spacing w:after="0" w:before="0" w:line="240" w:lineRule="auto"/>
        <w:shd w:val="clear" w:color="auto" w:fill="F4F4F4"/>
      </w:pPr>
      <w:r>
        <w:rPr>
          <w:rFonts w:ascii="Consolas" w:hAnsi="Consolas"/>
          <w:sz w:val="16"/>
        </w:rPr>
        <w:t xml:space="preserve">  Regular:  { badge: "w-badge w-badge-teal",    avatarGrad: "linear-gradient(145deg, var(--w-teal), #2980B9)" },</w:t>
      </w:r>
    </w:p>
    <w:p>
      <w:pPr>
        <w:spacing w:after="0" w:before="0" w:line="240" w:lineRule="auto"/>
        <w:shd w:val="clear" w:color="auto" w:fill="F4F4F4"/>
      </w:pPr>
      <w:r>
        <w:rPr>
          <w:rFonts w:ascii="Consolas" w:hAnsi="Consolas"/>
          <w:sz w:val="16"/>
        </w:rPr>
        <w:t xml:space="preserve">  New:      { badge: "w-badge w-badge-success", avatarGrad: "linear-gradient(145deg, var(--w-success), #27AE60)" },</w:t>
      </w:r>
    </w:p>
    <w:p>
      <w:pPr>
        <w:spacing w:after="0" w:before="0" w:line="240" w:lineRule="auto"/>
        <w:shd w:val="clear" w:color="auto" w:fill="F4F4F4"/>
      </w:pPr>
      <w:r>
        <w:rPr>
          <w:rFonts w:ascii="Consolas" w:hAnsi="Consolas"/>
          <w:sz w:val="16"/>
        </w:rPr>
        <w:t xml:space="preserve">  "At Risk":{ badge: "w-badge w-badge-danger",  avatarGrad: "linear-gradient(145deg, var(--w-danger), #C0392B)"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segmentStyle(seg: string) {</w:t>
      </w:r>
    </w:p>
    <w:p>
      <w:pPr>
        <w:spacing w:after="0" w:before="0" w:line="240" w:lineRule="auto"/>
        <w:shd w:val="clear" w:color="auto" w:fill="F4F4F4"/>
      </w:pPr>
      <w:r>
        <w:rPr>
          <w:rFonts w:ascii="Consolas" w:hAnsi="Consolas"/>
          <w:sz w:val="16"/>
        </w:rPr>
        <w:t xml:space="preserve">  return SEGMENT_STYLE[seg] ?? { badge: "w-badge w-badge-navy", avatarGrad: "linear-gradient(145deg, var(--w-navy), var(--w-teal))"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initials(id: string): string {</w:t>
      </w:r>
    </w:p>
    <w:p>
      <w:pPr>
        <w:spacing w:after="0" w:before="0" w:line="240" w:lineRule="auto"/>
        <w:shd w:val="clear" w:color="auto" w:fill="F4F4F4"/>
      </w:pPr>
      <w:r>
        <w:rPr>
          <w:rFonts w:ascii="Consolas" w:hAnsi="Consolas"/>
          <w:sz w:val="16"/>
        </w:rPr>
        <w:t xml:space="preserve">  return id.slice(-2).toUpperCase();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TrendIcon({ positive }: { positive: boolean }) {</w:t>
      </w:r>
    </w:p>
    <w:p>
      <w:pPr>
        <w:spacing w:after="0" w:before="0" w:line="240" w:lineRule="auto"/>
        <w:shd w:val="clear" w:color="auto" w:fill="F4F4F4"/>
      </w:pPr>
      <w:r>
        <w:rPr>
          <w:rFonts w:ascii="Consolas" w:hAnsi="Consolas"/>
          <w:sz w:val="16"/>
        </w:rPr>
        <w:t xml:space="preserve">  return positive ? (</w:t>
      </w:r>
    </w:p>
    <w:p>
      <w:pPr>
        <w:spacing w:after="0" w:before="0" w:line="240" w:lineRule="auto"/>
        <w:shd w:val="clear" w:color="auto" w:fill="F4F4F4"/>
      </w:pPr>
      <w:r>
        <w:rPr>
          <w:rFonts w:ascii="Consolas" w:hAnsi="Consolas"/>
          <w:sz w:val="16"/>
        </w:rPr>
        <w:t xml:space="preserve">    &lt;svg width="11" height="11" viewBox="0 0 24 24" fill="none" stroke="currentColor" strokeWidth="2.5" strokeLinecap="round"&gt;</w:t>
      </w:r>
    </w:p>
    <w:p>
      <w:pPr>
        <w:spacing w:after="0" w:before="0" w:line="240" w:lineRule="auto"/>
        <w:shd w:val="clear" w:color="auto" w:fill="F4F4F4"/>
      </w:pPr>
      <w:r>
        <w:rPr>
          <w:rFonts w:ascii="Consolas" w:hAnsi="Consolas"/>
          <w:sz w:val="16"/>
        </w:rPr>
        <w:t xml:space="preserve">      &lt;polyline points="23 6 13.5 15.5 8.5 10.5 1 18" /&gt;&lt;polyline points="17 6 23 6 23 12"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&lt;svg width="11" height="11" viewBox="0 0 24 24" fill="none" stroke="currentColor" strokeWidth="2.5" strokeLinecap="round"&gt;</w:t>
      </w:r>
    </w:p>
    <w:p>
      <w:pPr>
        <w:spacing w:after="0" w:before="0" w:line="240" w:lineRule="auto"/>
        <w:shd w:val="clear" w:color="auto" w:fill="F4F4F4"/>
      </w:pPr>
      <w:r>
        <w:rPr>
          <w:rFonts w:ascii="Consolas" w:hAnsi="Consolas"/>
          <w:sz w:val="16"/>
        </w:rPr>
        <w:t xml:space="preserve">      &lt;polyline points="23 18 13.5 8.5 8.5 13.5 1 6" /&gt;&lt;polyline points="17 18 23 18 23 12"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CustomersPage()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[storeId, setStoreId] = useState&lt;string | null&gt;(null);</w:t>
      </w:r>
    </w:p>
    <w:p>
      <w:pPr>
        <w:spacing w:after="0" w:before="0" w:line="240" w:lineRule="auto"/>
        <w:shd w:val="clear" w:color="auto" w:fill="F4F4F4"/>
      </w:pPr>
      <w:r>
        <w:rPr>
          <w:rFonts w:ascii="Consolas" w:hAnsi="Consolas"/>
          <w:sz w:val="16"/>
        </w:rPr>
        <w:t xml:space="preserve">  const [search, setSearch] = useState("");</w:t>
      </w:r>
    </w:p>
    <w:p>
      <w:pPr>
        <w:spacing w:after="0" w:before="0" w:line="240" w:lineRule="auto"/>
        <w:shd w:val="clear" w:color="auto" w:fill="F4F4F4"/>
      </w:pPr>
      <w:r>
        <w:rPr>
          <w:rFonts w:ascii="Consolas" w:hAnsi="Consolas"/>
          <w:sz w:val="16"/>
        </w:rPr>
        <w:t xml:space="preserve">  const [activeSegment, setActiveSegment] = useState&lt;Segment&gt;("All");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u = JSON.parse(localStorage.getItem("wearify_auth_user") || "{}");</w:t>
      </w:r>
    </w:p>
    <w:p>
      <w:pPr>
        <w:spacing w:after="0" w:before="0" w:line="240" w:lineRule="auto"/>
        <w:shd w:val="clear" w:color="auto" w:fill="F4F4F4"/>
      </w:pPr>
      <w:r>
        <w:rPr>
          <w:rFonts w:ascii="Consolas" w:hAnsi="Consolas"/>
          <w:sz w:val="16"/>
        </w:rPr>
        <w:t xml:space="preserve">      if (u.storeId) setStoreId(u.storeId);</w:t>
      </w:r>
    </w:p>
    <w:p>
      <w:pPr>
        <w:spacing w:after="0" w:before="0" w:line="240" w:lineRule="auto"/>
        <w:shd w:val="clear" w:color="auto" w:fill="F4F4F4"/>
      </w:pPr>
      <w:r>
        <w:rPr>
          <w:rFonts w:ascii="Consolas" w:hAnsi="Consolas"/>
          <w:sz w:val="16"/>
        </w:rPr>
        <w:t xml:space="preserve">    } catch { /* */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links = useQuery(api.customers.listByStore, storeId ? { storeId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allLinks = links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counts: Record&lt;Segment, number&gt; = {</w:t>
      </w:r>
    </w:p>
    <w:p>
      <w:pPr>
        <w:spacing w:after="0" w:before="0" w:line="240" w:lineRule="auto"/>
        <w:shd w:val="clear" w:color="auto" w:fill="F4F4F4"/>
      </w:pPr>
      <w:r>
        <w:rPr>
          <w:rFonts w:ascii="Consolas" w:hAnsi="Consolas"/>
          <w:sz w:val="16"/>
        </w:rPr>
        <w:t xml:space="preserve">    All:       allLinks.length,</w:t>
      </w:r>
    </w:p>
    <w:p>
      <w:pPr>
        <w:spacing w:after="0" w:before="0" w:line="240" w:lineRule="auto"/>
        <w:shd w:val="clear" w:color="auto" w:fill="F4F4F4"/>
      </w:pPr>
      <w:r>
        <w:rPr>
          <w:rFonts w:ascii="Consolas" w:hAnsi="Consolas"/>
          <w:sz w:val="16"/>
        </w:rPr>
        <w:t xml:space="preserve">    VIP:       allLinks.filter((l) =&gt; l.segment === "VIP").length,</w:t>
      </w:r>
    </w:p>
    <w:p>
      <w:pPr>
        <w:spacing w:after="0" w:before="0" w:line="240" w:lineRule="auto"/>
        <w:shd w:val="clear" w:color="auto" w:fill="F4F4F4"/>
      </w:pPr>
      <w:r>
        <w:rPr>
          <w:rFonts w:ascii="Consolas" w:hAnsi="Consolas"/>
          <w:sz w:val="16"/>
        </w:rPr>
        <w:t xml:space="preserve">    Regular:   allLinks.filter((l) =&gt; l.segment === "Regular").length,</w:t>
      </w:r>
    </w:p>
    <w:p>
      <w:pPr>
        <w:spacing w:after="0" w:before="0" w:line="240" w:lineRule="auto"/>
        <w:shd w:val="clear" w:color="auto" w:fill="F4F4F4"/>
      </w:pPr>
      <w:r>
        <w:rPr>
          <w:rFonts w:ascii="Consolas" w:hAnsi="Consolas"/>
          <w:sz w:val="16"/>
        </w:rPr>
        <w:t xml:space="preserve">    New:       allLinks.filter((l) =&gt; (l.segment ?? "New") === "New").length,</w:t>
      </w:r>
    </w:p>
    <w:p>
      <w:pPr>
        <w:spacing w:after="0" w:before="0" w:line="240" w:lineRule="auto"/>
        <w:shd w:val="clear" w:color="auto" w:fill="F4F4F4"/>
      </w:pPr>
      <w:r>
        <w:rPr>
          <w:rFonts w:ascii="Consolas" w:hAnsi="Consolas"/>
          <w:sz w:val="16"/>
        </w:rPr>
        <w:t xml:space="preserve">    "At Risk": allLinks.filter((l) =&gt; l.segment === "At Risk").length,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totalClv = allLinks.reduce((sum, l) =&gt; sum + (l.clv ?? 0),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filtered = allLinks.filter((l) =&gt; {</w:t>
      </w:r>
    </w:p>
    <w:p>
      <w:pPr>
        <w:spacing w:after="0" w:before="0" w:line="240" w:lineRule="auto"/>
        <w:shd w:val="clear" w:color="auto" w:fill="F4F4F4"/>
      </w:pPr>
      <w:r>
        <w:rPr>
          <w:rFonts w:ascii="Consolas" w:hAnsi="Consolas"/>
          <w:sz w:val="16"/>
        </w:rPr>
        <w:t xml:space="preserve">    const seg = l.segment ?? "New";</w:t>
      </w:r>
    </w:p>
    <w:p>
      <w:pPr>
        <w:spacing w:after="0" w:before="0" w:line="240" w:lineRule="auto"/>
        <w:shd w:val="clear" w:color="auto" w:fill="F4F4F4"/>
      </w:pPr>
      <w:r>
        <w:rPr>
          <w:rFonts w:ascii="Consolas" w:hAnsi="Consolas"/>
          <w:sz w:val="16"/>
        </w:rPr>
        <w:t xml:space="preserve">    if (activeSegment !== "All" &amp;&amp; seg !== activeSegment) return false;</w:t>
      </w:r>
    </w:p>
    <w:p>
      <w:pPr>
        <w:spacing w:after="0" w:before="0" w:line="240" w:lineRule="auto"/>
        <w:shd w:val="clear" w:color="auto" w:fill="F4F4F4"/>
      </w:pPr>
      <w:r>
        <w:rPr>
          <w:rFonts w:ascii="Consolas" w:hAnsi="Consolas"/>
          <w:sz w:val="16"/>
        </w:rPr>
        <w:t xml:space="preserve">    if (search) {</w:t>
      </w:r>
    </w:p>
    <w:p>
      <w:pPr>
        <w:spacing w:after="0" w:before="0" w:line="240" w:lineRule="auto"/>
        <w:shd w:val="clear" w:color="auto" w:fill="F4F4F4"/>
      </w:pPr>
      <w:r>
        <w:rPr>
          <w:rFonts w:ascii="Consolas" w:hAnsi="Consolas"/>
          <w:sz w:val="16"/>
        </w:rPr>
        <w:t xml:space="preserve">      const q = search.toLowerCase();</w:t>
      </w:r>
    </w:p>
    <w:p>
      <w:pPr>
        <w:spacing w:after="0" w:before="0" w:line="240" w:lineRule="auto"/>
        <w:shd w:val="clear" w:color="auto" w:fill="F4F4F4"/>
      </w:pPr>
      <w:r>
        <w:rPr>
          <w:rFonts w:ascii="Consolas" w:hAnsi="Consolas"/>
          <w:sz w:val="16"/>
        </w:rPr>
        <w:t xml:space="preserve">      return String(l.customerId).toLowerCase().includes(q) || seg.toLowerCase().includes(q);</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true;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SEGMENTS: Segment[] = ["All", "VIP", "Regular", "New", "At Risk"];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display: "flex", flexDirection: "column", gap: 20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Header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&lt;p style={{ fontSize: 11, fontWeight: 700, letterSpacing: "0.08em", textTransform: "uppercase", color: "var(--w-ink-muted)", marginBottom: 4 }}&gt;</w:t>
      </w:r>
    </w:p>
    <w:p>
      <w:pPr>
        <w:spacing w:after="0" w:before="0" w:line="240" w:lineRule="auto"/>
        <w:shd w:val="clear" w:color="auto" w:fill="F4F4F4"/>
      </w:pPr>
      <w:r>
        <w:rPr>
          <w:rFonts w:ascii="Consolas" w:hAnsi="Consolas"/>
          <w:sz w:val="16"/>
        </w:rPr>
        <w:t xml:space="preserve">          CRM</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&lt;h1 className="w-serif" style={{ fontSize: 28, fontWeight: 700, fontStyle: "italic", color: "var(--w-navy)", lineHeight: 1.1, margin: 0 }}&gt;</w:t>
      </w:r>
    </w:p>
    <w:p>
      <w:pPr>
        <w:spacing w:after="0" w:before="0" w:line="240" w:lineRule="auto"/>
        <w:shd w:val="clear" w:color="auto" w:fill="F4F4F4"/>
      </w:pPr>
      <w:r>
        <w:rPr>
          <w:rFonts w:ascii="Consolas" w:hAnsi="Consolas"/>
          <w:sz w:val="16"/>
        </w:rPr>
        <w:t xml:space="preserve">          Customers</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Summary bar ── */}</w:t>
      </w:r>
    </w:p>
    <w:p>
      <w:pPr>
        <w:spacing w:after="0" w:before="0" w:line="240" w:lineRule="auto"/>
        <w:shd w:val="clear" w:color="auto" w:fill="F4F4F4"/>
      </w:pPr>
      <w:r>
        <w:rPr>
          <w:rFonts w:ascii="Consolas" w:hAnsi="Consolas"/>
          <w:sz w:val="16"/>
        </w:rPr>
        <w:t xml:space="preserve">      &lt;div style={{ display: "grid", gridTemplateColumns: "1fr 1fr", gap: 10 }}&gt;</w:t>
      </w:r>
    </w:p>
    <w:p>
      <w:pPr>
        <w:spacing w:after="0" w:before="0" w:line="240" w:lineRule="auto"/>
        <w:shd w:val="clear" w:color="auto" w:fill="F4F4F4"/>
      </w:pPr>
      <w:r>
        <w:rPr>
          <w:rFonts w:ascii="Consolas" w:hAnsi="Consolas"/>
          <w:sz w:val="16"/>
        </w:rPr>
        <w:t xml:space="preserve">        &lt;div className="w-card" style={{ padding: "14px 16px" }}&gt;</w:t>
      </w:r>
    </w:p>
    <w:p>
      <w:pPr>
        <w:spacing w:after="0" w:before="0" w:line="240" w:lineRule="auto"/>
        <w:shd w:val="clear" w:color="auto" w:fill="F4F4F4"/>
      </w:pPr>
      <w:r>
        <w:rPr>
          <w:rFonts w:ascii="Consolas" w:hAnsi="Consolas"/>
          <w:sz w:val="16"/>
        </w:rPr>
        <w:t xml:space="preserve">          &lt;div style={{ display: "flex", alignItems: "center", gap: 10, marginBottom: 6 }}&gt;</w:t>
      </w:r>
    </w:p>
    <w:p>
      <w:pPr>
        <w:spacing w:after="0" w:before="0" w:line="240" w:lineRule="auto"/>
        <w:shd w:val="clear" w:color="auto" w:fill="F4F4F4"/>
      </w:pPr>
      <w:r>
        <w:rPr>
          <w:rFonts w:ascii="Consolas" w:hAnsi="Consolas"/>
          <w:sz w:val="16"/>
        </w:rPr>
        <w:t xml:space="preserve">            &lt;div className="w-kpi-icon-wrap"&gt;</w:t>
      </w:r>
    </w:p>
    <w:p>
      <w:pPr>
        <w:spacing w:after="0" w:before="0" w:line="240" w:lineRule="auto"/>
        <w:shd w:val="clear" w:color="auto" w:fill="F4F4F4"/>
      </w:pPr>
      <w:r>
        <w:rPr>
          <w:rFonts w:ascii="Consolas" w:hAnsi="Consolas"/>
          <w:sz w:val="16"/>
        </w:rPr>
        <w:t xml:space="preserve">              &lt;svg width="15" height="15" viewBox="0 0 24 24" fill="none" stroke="var(--w-gold)" strokeWidth="2" strokeLinecap="round" strokeLinejoin="round"&gt;</w:t>
      </w:r>
    </w:p>
    <w:p>
      <w:pPr>
        <w:spacing w:after="0" w:before="0" w:line="240" w:lineRule="auto"/>
        <w:shd w:val="clear" w:color="auto" w:fill="F4F4F4"/>
      </w:pPr>
      <w:r>
        <w:rPr>
          <w:rFonts w:ascii="Consolas" w:hAnsi="Consolas"/>
          <w:sz w:val="16"/>
        </w:rPr>
        <w:t xml:space="preserve">                &lt;path d="M17 21v-2a4 4 0 0 0-4-4H5a4 4 0 0 0-4 4v2" /&gt;&lt;circle cx="9" cy="7" r="4" /&gt;</w:t>
      </w:r>
    </w:p>
    <w:p>
      <w:pPr>
        <w:spacing w:after="0" w:before="0" w:line="240" w:lineRule="auto"/>
        <w:shd w:val="clear" w:color="auto" w:fill="F4F4F4"/>
      </w:pPr>
      <w:r>
        <w:rPr>
          <w:rFonts w:ascii="Consolas" w:hAnsi="Consolas"/>
          <w:sz w:val="16"/>
        </w:rPr>
        <w:t xml:space="preserve">                &lt;path d="M23 21v-2a4 4 0 0 0-3-3.87" /&gt;&lt;path d="M16 3.13a4 4 0 0 1 0 7.75"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className="w-mono w-kpi-value" style={{ fontSize: 22 }}&gt;{allLinks.length}&lt;/div&gt;</w:t>
      </w:r>
    </w:p>
    <w:p>
      <w:pPr>
        <w:spacing w:after="0" w:before="0" w:line="240" w:lineRule="auto"/>
        <w:shd w:val="clear" w:color="auto" w:fill="F4F4F4"/>
      </w:pPr>
      <w:r>
        <w:rPr>
          <w:rFonts w:ascii="Consolas" w:hAnsi="Consolas"/>
          <w:sz w:val="16"/>
        </w:rPr>
        <w:t xml:space="preserve">          &lt;div className="w-kpi-label"&gt;Total Customers&lt;/div&gt;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className="w-card" style={{ padding: "14px 16px" }}&gt;</w:t>
      </w:r>
    </w:p>
    <w:p>
      <w:pPr>
        <w:spacing w:after="0" w:before="0" w:line="240" w:lineRule="auto"/>
        <w:shd w:val="clear" w:color="auto" w:fill="F4F4F4"/>
      </w:pPr>
      <w:r>
        <w:rPr>
          <w:rFonts w:ascii="Consolas" w:hAnsi="Consolas"/>
          <w:sz w:val="16"/>
        </w:rPr>
        <w:t xml:space="preserve">          &lt;div style={{ display: "flex", alignItems: "center", gap: 10, marginBottom: 6 }}&gt;</w:t>
      </w:r>
    </w:p>
    <w:p>
      <w:pPr>
        <w:spacing w:after="0" w:before="0" w:line="240" w:lineRule="auto"/>
        <w:shd w:val="clear" w:color="auto" w:fill="F4F4F4"/>
      </w:pPr>
      <w:r>
        <w:rPr>
          <w:rFonts w:ascii="Consolas" w:hAnsi="Consolas"/>
          <w:sz w:val="16"/>
        </w:rPr>
        <w:t xml:space="preserve">            &lt;div className="w-kpi-icon-wrap"&gt;</w:t>
      </w:r>
    </w:p>
    <w:p>
      <w:pPr>
        <w:spacing w:after="0" w:before="0" w:line="240" w:lineRule="auto"/>
        <w:shd w:val="clear" w:color="auto" w:fill="F4F4F4"/>
      </w:pPr>
      <w:r>
        <w:rPr>
          <w:rFonts w:ascii="Consolas" w:hAnsi="Consolas"/>
          <w:sz w:val="16"/>
        </w:rPr>
        <w:t xml:space="preserve">              &lt;svg width="15" height="15" viewBox="0 0 24 24" fill="none" stroke="var(--w-gold)" strokeWidth="2" strokeLinecap="round" strokeLinejoin="round"&gt;</w:t>
      </w:r>
    </w:p>
    <w:p>
      <w:pPr>
        <w:spacing w:after="0" w:before="0" w:line="240" w:lineRule="auto"/>
        <w:shd w:val="clear" w:color="auto" w:fill="F4F4F4"/>
      </w:pPr>
      <w:r>
        <w:rPr>
          <w:rFonts w:ascii="Consolas" w:hAnsi="Consolas"/>
          <w:sz w:val="16"/>
        </w:rPr>
        <w:t xml:space="preserve">                &lt;line x1="12" y1="1" x2="12" y2="23" /&gt;&lt;path d="M17 5H9.5a3.5 3.5 0 0 0 0 7h5a3.5 3.5 0 0 1 0 7H6"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className="w-mono w-kpi-value" style={{ fontSize: 22 }}&gt;₹{totalClv.toLocaleString("en-IN")}&lt;/div&gt;</w:t>
      </w:r>
    </w:p>
    <w:p>
      <w:pPr>
        <w:spacing w:after="0" w:before="0" w:line="240" w:lineRule="auto"/>
        <w:shd w:val="clear" w:color="auto" w:fill="F4F4F4"/>
      </w:pPr>
      <w:r>
        <w:rPr>
          <w:rFonts w:ascii="Consolas" w:hAnsi="Consolas"/>
          <w:sz w:val="16"/>
        </w:rPr>
        <w:t xml:space="preserve">          &lt;div className="w-kpi-label"&gt;Total CLV&lt;/div&gt;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Segment breakdown ── */}</w:t>
      </w:r>
    </w:p>
    <w:p>
      <w:pPr>
        <w:spacing w:after="0" w:before="0" w:line="240" w:lineRule="auto"/>
        <w:shd w:val="clear" w:color="auto" w:fill="F4F4F4"/>
      </w:pPr>
      <w:r>
        <w:rPr>
          <w:rFonts w:ascii="Consolas" w:hAnsi="Consolas"/>
          <w:sz w:val="16"/>
        </w:rPr>
        <w:t xml:space="preserve">      &lt;div style={{ display: "grid", gridTemplateColumns: "repeat(4, 1fr)", gap: 8 }}&gt;</w:t>
      </w:r>
    </w:p>
    <w:p>
      <w:pPr>
        <w:spacing w:after="0" w:before="0" w:line="240" w:lineRule="auto"/>
        <w:shd w:val="clear" w:color="auto" w:fill="F4F4F4"/>
      </w:pPr>
      <w:r>
        <w:rPr>
          <w:rFonts w:ascii="Consolas" w:hAnsi="Consolas"/>
          <w:sz w:val="16"/>
        </w:rPr>
        <w:t xml:space="preserve">        {(["VIP", "Regular", "New", "At Risk"] as Segment[]).map((seg) =&gt;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key={seg}</w:t>
      </w:r>
    </w:p>
    <w:p>
      <w:pPr>
        <w:spacing w:after="0" w:before="0" w:line="240" w:lineRule="auto"/>
        <w:shd w:val="clear" w:color="auto" w:fill="F4F4F4"/>
      </w:pPr>
      <w:r>
        <w:rPr>
          <w:rFonts w:ascii="Consolas" w:hAnsi="Consolas"/>
          <w:sz w:val="16"/>
        </w:rPr>
        <w:t xml:space="preserve">            onClick={() =&gt; setActiveSegment(activeSegment === seg ? "All" : seg)}</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padding: "10px 8px", borderRadius: "var(--w-r-sm)",</w:t>
      </w:r>
    </w:p>
    <w:p>
      <w:pPr>
        <w:spacing w:after="0" w:before="0" w:line="240" w:lineRule="auto"/>
        <w:shd w:val="clear" w:color="auto" w:fill="F4F4F4"/>
      </w:pPr>
      <w:r>
        <w:rPr>
          <w:rFonts w:ascii="Consolas" w:hAnsi="Consolas"/>
          <w:sz w:val="16"/>
        </w:rPr>
        <w:t xml:space="preserve">              border: `1.5px solid ${activeSegment === seg ? "var(--w-gold)" : "var(--w-cream-border)"}`,</w:t>
      </w:r>
    </w:p>
    <w:p>
      <w:pPr>
        <w:spacing w:after="0" w:before="0" w:line="240" w:lineRule="auto"/>
        <w:shd w:val="clear" w:color="auto" w:fill="F4F4F4"/>
      </w:pPr>
      <w:r>
        <w:rPr>
          <w:rFonts w:ascii="Consolas" w:hAnsi="Consolas"/>
          <w:sz w:val="16"/>
        </w:rPr>
        <w:t xml:space="preserve">              background: activeSegment === seg ? "var(--w-gold-mist)" : "var(--w-cream-deep)",</w:t>
      </w:r>
    </w:p>
    <w:p>
      <w:pPr>
        <w:spacing w:after="0" w:before="0" w:line="240" w:lineRule="auto"/>
        <w:shd w:val="clear" w:color="auto" w:fill="F4F4F4"/>
      </w:pPr>
      <w:r>
        <w:rPr>
          <w:rFonts w:ascii="Consolas" w:hAnsi="Consolas"/>
          <w:sz w:val="16"/>
        </w:rPr>
        <w:t xml:space="preserve">              cursor: "pointer", textAlign: "center",</w:t>
      </w:r>
    </w:p>
    <w:p>
      <w:pPr>
        <w:spacing w:after="0" w:before="0" w:line="240" w:lineRule="auto"/>
        <w:shd w:val="clear" w:color="auto" w:fill="F4F4F4"/>
      </w:pPr>
      <w:r>
        <w:rPr>
          <w:rFonts w:ascii="Consolas" w:hAnsi="Consolas"/>
          <w:sz w:val="16"/>
        </w:rPr>
        <w:t xml:space="preserve">              transition: "all 0.18s var(--w-ease)",</w:t>
      </w:r>
    </w:p>
    <w:p>
      <w:pPr>
        <w:spacing w:after="0" w:before="0" w:line="240" w:lineRule="auto"/>
        <w:shd w:val="clear" w:color="auto" w:fill="F4F4F4"/>
      </w:pPr>
      <w:r>
        <w:rPr>
          <w:rFonts w:ascii="Consolas" w:hAnsi="Consolas"/>
          <w:sz w:val="16"/>
        </w:rPr>
        <w:t xml:space="preserve">              boxShadow: activeSegment === seg ? "var(--w-shadow-gold)" : "var(--w-shadow-xs)",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className="w-mono" style={{ fontSize: 18, fontWeight: 700, color: "var(--w-navy)", lineHeight: 1 }}&gt;</w:t>
      </w:r>
    </w:p>
    <w:p>
      <w:pPr>
        <w:spacing w:after="0" w:before="0" w:line="240" w:lineRule="auto"/>
        <w:shd w:val="clear" w:color="auto" w:fill="F4F4F4"/>
      </w:pPr>
      <w:r>
        <w:rPr>
          <w:rFonts w:ascii="Consolas" w:hAnsi="Consolas"/>
          <w:sz w:val="16"/>
        </w:rPr>
        <w:t xml:space="preserve">              {counts[seg]}</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10, fontWeight: 600, color: "var(--w-ink-muted)", marginTop: 3, letterSpacing: "0.04em" }}&gt;</w:t>
      </w:r>
    </w:p>
    <w:p>
      <w:pPr>
        <w:spacing w:after="0" w:before="0" w:line="240" w:lineRule="auto"/>
        <w:shd w:val="clear" w:color="auto" w:fill="F4F4F4"/>
      </w:pPr>
      <w:r>
        <w:rPr>
          <w:rFonts w:ascii="Consolas" w:hAnsi="Consolas"/>
          <w:sz w:val="16"/>
        </w:rPr>
        <w:t xml:space="preserve">              {seg}</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Search ── */}</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display: "flex", alignItems: "center", gap: 10,</w:t>
      </w:r>
    </w:p>
    <w:p>
      <w:pPr>
        <w:spacing w:after="0" w:before="0" w:line="240" w:lineRule="auto"/>
        <w:shd w:val="clear" w:color="auto" w:fill="F4F4F4"/>
      </w:pPr>
      <w:r>
        <w:rPr>
          <w:rFonts w:ascii="Consolas" w:hAnsi="Consolas"/>
          <w:sz w:val="16"/>
        </w:rPr>
        <w:t xml:space="preserve">        border: "1.5px solid var(--w-cream-border)", borderRadius: "var(--w-r-sm)",</w:t>
      </w:r>
    </w:p>
    <w:p>
      <w:pPr>
        <w:spacing w:after="0" w:before="0" w:line="240" w:lineRule="auto"/>
        <w:shd w:val="clear" w:color="auto" w:fill="F4F4F4"/>
      </w:pPr>
      <w:r>
        <w:rPr>
          <w:rFonts w:ascii="Consolas" w:hAnsi="Consolas"/>
          <w:sz w:val="16"/>
        </w:rPr>
        <w:t xml:space="preserve">        background: "#fff", padding: "10px 14px", boxShadow: "var(--w-shadow-xs)",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width="16" height="16" viewBox="0 0 24 24" fill="none" stroke="var(--w-ink-ghost)" strokeWidth="2" strokeLinecap="round" style={{ flexShrink: 0 }}&gt;</w:t>
      </w:r>
    </w:p>
    <w:p>
      <w:pPr>
        <w:spacing w:after="0" w:before="0" w:line="240" w:lineRule="auto"/>
        <w:shd w:val="clear" w:color="auto" w:fill="F4F4F4"/>
      </w:pPr>
      <w:r>
        <w:rPr>
          <w:rFonts w:ascii="Consolas" w:hAnsi="Consolas"/>
          <w:sz w:val="16"/>
        </w:rPr>
        <w:t xml:space="preserve">          &lt;circle cx="11" cy="11" r="8" /&gt;&lt;line x1="21" y1="21" x2="16.65" y2="16.65"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type="text" value={search}</w:t>
      </w:r>
    </w:p>
    <w:p>
      <w:pPr>
        <w:spacing w:after="0" w:before="0" w:line="240" w:lineRule="auto"/>
        <w:shd w:val="clear" w:color="auto" w:fill="F4F4F4"/>
      </w:pPr>
      <w:r>
        <w:rPr>
          <w:rFonts w:ascii="Consolas" w:hAnsi="Consolas"/>
          <w:sz w:val="16"/>
        </w:rPr>
        <w:t xml:space="preserve">          onChange={(e) =&gt; setSearch(e.target.value)}</w:t>
      </w:r>
    </w:p>
    <w:p>
      <w:pPr>
        <w:spacing w:after="0" w:before="0" w:line="240" w:lineRule="auto"/>
        <w:shd w:val="clear" w:color="auto" w:fill="F4F4F4"/>
      </w:pPr>
      <w:r>
        <w:rPr>
          <w:rFonts w:ascii="Consolas" w:hAnsi="Consolas"/>
          <w:sz w:val="16"/>
        </w:rPr>
        <w:t xml:space="preserve">          placeholder="Search customers…"</w:t>
      </w:r>
    </w:p>
    <w:p>
      <w:pPr>
        <w:spacing w:after="0" w:before="0" w:line="240" w:lineRule="auto"/>
        <w:shd w:val="clear" w:color="auto" w:fill="F4F4F4"/>
      </w:pPr>
      <w:r>
        <w:rPr>
          <w:rFonts w:ascii="Consolas" w:hAnsi="Consolas"/>
          <w:sz w:val="16"/>
        </w:rPr>
        <w:t xml:space="preserve">          style={{ flex: 1, border: "none", outline: "none", fontSize: 14, color: "var(--w-ink)", background: "transparent", fontFamily: "'DM Sans', sans-serif"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{search &amp;&amp; (</w:t>
      </w:r>
    </w:p>
    <w:p>
      <w:pPr>
        <w:spacing w:after="0" w:before="0" w:line="240" w:lineRule="auto"/>
        <w:shd w:val="clear" w:color="auto" w:fill="F4F4F4"/>
      </w:pPr>
      <w:r>
        <w:rPr>
          <w:rFonts w:ascii="Consolas" w:hAnsi="Consolas"/>
          <w:sz w:val="16"/>
        </w:rPr>
        <w:t xml:space="preserve">          &lt;button onClick={() =&gt; setSearch("")} style={{ border: "none", background: "none", cursor: "pointer", color: "var(--w-ink-ghost)", padding: 0 }}&gt;</w:t>
      </w:r>
    </w:p>
    <w:p>
      <w:pPr>
        <w:spacing w:after="0" w:before="0" w:line="240" w:lineRule="auto"/>
        <w:shd w:val="clear" w:color="auto" w:fill="F4F4F4"/>
      </w:pPr>
      <w:r>
        <w:rPr>
          <w:rFonts w:ascii="Consolas" w:hAnsi="Consolas"/>
          <w:sz w:val="16"/>
        </w:rPr>
        <w:t xml:space="preserve">            &lt;svg width="14" height="14" viewBox="0 0 24 24" fill="none" stroke="currentColor" strokeWidth="2.5" strokeLinecap="round"&gt;</w:t>
      </w:r>
    </w:p>
    <w:p>
      <w:pPr>
        <w:spacing w:after="0" w:before="0" w:line="240" w:lineRule="auto"/>
        <w:shd w:val="clear" w:color="auto" w:fill="F4F4F4"/>
      </w:pPr>
      <w:r>
        <w:rPr>
          <w:rFonts w:ascii="Consolas" w:hAnsi="Consolas"/>
          <w:sz w:val="16"/>
        </w:rPr>
        <w:t xml:space="preserve">              &lt;line x1="18" y1="6" x2="6" y2="18" /&gt;&lt;line x1="6" y1="6" x2="18" y2="18"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Filter pills ── */}</w:t>
      </w:r>
    </w:p>
    <w:p>
      <w:pPr>
        <w:spacing w:after="0" w:before="0" w:line="240" w:lineRule="auto"/>
        <w:shd w:val="clear" w:color="auto" w:fill="F4F4F4"/>
      </w:pPr>
      <w:r>
        <w:rPr>
          <w:rFonts w:ascii="Consolas" w:hAnsi="Consolas"/>
          <w:sz w:val="16"/>
        </w:rPr>
        <w:t xml:space="preserve">      &lt;div style={{ display: "flex", gap: 8, overflowX: "auto", paddingBottom: 2 }}&gt;</w:t>
      </w:r>
    </w:p>
    <w:p>
      <w:pPr>
        <w:spacing w:after="0" w:before="0" w:line="240" w:lineRule="auto"/>
        <w:shd w:val="clear" w:color="auto" w:fill="F4F4F4"/>
      </w:pPr>
      <w:r>
        <w:rPr>
          <w:rFonts w:ascii="Consolas" w:hAnsi="Consolas"/>
          <w:sz w:val="16"/>
        </w:rPr>
        <w:t xml:space="preserve">        {SEGMENTS.map((seg) =&gt; (</w:t>
      </w:r>
    </w:p>
    <w:p>
      <w:pPr>
        <w:spacing w:after="0" w:before="0" w:line="240" w:lineRule="auto"/>
        <w:shd w:val="clear" w:color="auto" w:fill="F4F4F4"/>
      </w:pPr>
      <w:r>
        <w:rPr>
          <w:rFonts w:ascii="Consolas" w:hAnsi="Consolas"/>
          <w:sz w:val="16"/>
        </w:rPr>
        <w:t xml:space="preserve">          &lt;button key={seg} className={`w-pill${activeSegment === seg ? " active" : ""}`}</w:t>
      </w:r>
    </w:p>
    <w:p>
      <w:pPr>
        <w:spacing w:after="0" w:before="0" w:line="240" w:lineRule="auto"/>
        <w:shd w:val="clear" w:color="auto" w:fill="F4F4F4"/>
      </w:pPr>
      <w:r>
        <w:rPr>
          <w:rFonts w:ascii="Consolas" w:hAnsi="Consolas"/>
          <w:sz w:val="16"/>
        </w:rPr>
        <w:t xml:space="preserve">            onClick={() =&gt; setActiveSegment(seg)}&gt;</w:t>
      </w:r>
    </w:p>
    <w:p>
      <w:pPr>
        <w:spacing w:after="0" w:before="0" w:line="240" w:lineRule="auto"/>
        <w:shd w:val="clear" w:color="auto" w:fill="F4F4F4"/>
      </w:pPr>
      <w:r>
        <w:rPr>
          <w:rFonts w:ascii="Consolas" w:hAnsi="Consolas"/>
          <w:sz w:val="16"/>
        </w:rPr>
        <w:t xml:space="preserve">            {seg}</w:t>
      </w:r>
    </w:p>
    <w:p>
      <w:pPr>
        <w:spacing w:after="0" w:before="0" w:line="240" w:lineRule="auto"/>
        <w:shd w:val="clear" w:color="auto" w:fill="F4F4F4"/>
      </w:pPr>
      <w:r>
        <w:rPr>
          <w:rFonts w:ascii="Consolas" w:hAnsi="Consolas"/>
          <w:sz w:val="16"/>
        </w:rPr>
        <w:t xml:space="preserve">            &lt;span style={{ marginLeft: 5, fontSize: 11, fontWeight: 700, color: activeSegment === seg ? "rgba(255,255,255,0.7)" : "var(--w-ink-muted)" }}&gt;</w:t>
      </w:r>
    </w:p>
    <w:p>
      <w:pPr>
        <w:spacing w:after="0" w:before="0" w:line="240" w:lineRule="auto"/>
        <w:shd w:val="clear" w:color="auto" w:fill="F4F4F4"/>
      </w:pPr>
      <w:r>
        <w:rPr>
          <w:rFonts w:ascii="Consolas" w:hAnsi="Consolas"/>
          <w:sz w:val="16"/>
        </w:rPr>
        <w:t xml:space="preserve">              {counts[seg]}</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Loading ── */}</w:t>
      </w:r>
    </w:p>
    <w:p>
      <w:pPr>
        <w:spacing w:after="0" w:before="0" w:line="240" w:lineRule="auto"/>
        <w:shd w:val="clear" w:color="auto" w:fill="F4F4F4"/>
      </w:pPr>
      <w:r>
        <w:rPr>
          <w:rFonts w:ascii="Consolas" w:hAnsi="Consolas"/>
          <w:sz w:val="16"/>
        </w:rPr>
        <w:t xml:space="preserve">      {links === undefined &amp;&amp; (</w:t>
      </w:r>
    </w:p>
    <w:p>
      <w:pPr>
        <w:spacing w:after="0" w:before="0" w:line="240" w:lineRule="auto"/>
        <w:shd w:val="clear" w:color="auto" w:fill="F4F4F4"/>
      </w:pPr>
      <w:r>
        <w:rPr>
          <w:rFonts w:ascii="Consolas" w:hAnsi="Consolas"/>
          <w:sz w:val="16"/>
        </w:rPr>
        <w:t xml:space="preserve">        &lt;div style={{ display: "flex", alignItems: "center", justifyContent: "center", padding: "56px 0" }}&gt;</w:t>
      </w:r>
    </w:p>
    <w:p>
      <w:pPr>
        <w:spacing w:after="0" w:before="0" w:line="240" w:lineRule="auto"/>
        <w:shd w:val="clear" w:color="auto" w:fill="F4F4F4"/>
      </w:pPr>
      <w:r>
        <w:rPr>
          <w:rFonts w:ascii="Consolas" w:hAnsi="Consolas"/>
          <w:sz w:val="16"/>
        </w:rPr>
        <w:t xml:space="preserve">          &lt;div className="w-loadscreen-inner"&gt;</w:t>
      </w:r>
    </w:p>
    <w:p>
      <w:pPr>
        <w:spacing w:after="0" w:before="0" w:line="240" w:lineRule="auto"/>
        <w:shd w:val="clear" w:color="auto" w:fill="F4F4F4"/>
      </w:pPr>
      <w:r>
        <w:rPr>
          <w:rFonts w:ascii="Consolas" w:hAnsi="Consolas"/>
          <w:sz w:val="16"/>
        </w:rPr>
        <w:t xml:space="preserve">            &lt;div className="w-load-mark"&gt;&lt;span className="w-logomark-letter" style={{ fontSize: 17 }}&gt;W&lt;/span&gt;&lt;/div&gt;</w:t>
      </w:r>
    </w:p>
    <w:p>
      <w:pPr>
        <w:spacing w:after="0" w:before="0" w:line="240" w:lineRule="auto"/>
        <w:shd w:val="clear" w:color="auto" w:fill="F4F4F4"/>
      </w:pPr>
      <w:r>
        <w:rPr>
          <w:rFonts w:ascii="Consolas" w:hAnsi="Consolas"/>
          <w:sz w:val="16"/>
        </w:rPr>
        <w:t xml:space="preserve">            &lt;div&gt;&lt;span className="w-load-text"&gt;Loading customers&lt;/span&gt;&lt;span className="w-load-dots"&gt;&lt;span /&gt;&lt;span /&gt;&lt;span /&gt;&lt;/span&gt;&lt;/div&gt;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Empty state ── */}</w:t>
      </w:r>
    </w:p>
    <w:p>
      <w:pPr>
        <w:spacing w:after="0" w:before="0" w:line="240" w:lineRule="auto"/>
        <w:shd w:val="clear" w:color="auto" w:fill="F4F4F4"/>
      </w:pPr>
      <w:r>
        <w:rPr>
          <w:rFonts w:ascii="Consolas" w:hAnsi="Consolas"/>
          <w:sz w:val="16"/>
        </w:rPr>
        <w:t xml:space="preserve">      {links !== undefined &amp;&amp; filtered.length === 0 &amp;&amp; (</w:t>
      </w:r>
    </w:p>
    <w:p>
      <w:pPr>
        <w:spacing w:after="0" w:before="0" w:line="240" w:lineRule="auto"/>
        <w:shd w:val="clear" w:color="auto" w:fill="F4F4F4"/>
      </w:pPr>
      <w:r>
        <w:rPr>
          <w:rFonts w:ascii="Consolas" w:hAnsi="Consolas"/>
          <w:sz w:val="16"/>
        </w:rPr>
        <w:t xml:space="preserve">        &lt;div className="w-card" style={{ textAlign: "center", padding: "48px 24px" }}&gt;</w:t>
      </w:r>
    </w:p>
    <w:p>
      <w:pPr>
        <w:spacing w:after="0" w:before="0" w:line="240" w:lineRule="auto"/>
        <w:shd w:val="clear" w:color="auto" w:fill="F4F4F4"/>
      </w:pPr>
      <w:r>
        <w:rPr>
          <w:rFonts w:ascii="Consolas" w:hAnsi="Consolas"/>
          <w:sz w:val="16"/>
        </w:rPr>
        <w:t xml:space="preserve">          &lt;svg width="36" height="36" viewBox="0 0 24 24" fill="none" stroke="var(--w-ink-ghost)" strokeWidth="1.4" style={{ marginBottom: 14 }}&gt;</w:t>
      </w:r>
    </w:p>
    <w:p>
      <w:pPr>
        <w:spacing w:after="0" w:before="0" w:line="240" w:lineRule="auto"/>
        <w:shd w:val="clear" w:color="auto" w:fill="F4F4F4"/>
      </w:pPr>
      <w:r>
        <w:rPr>
          <w:rFonts w:ascii="Consolas" w:hAnsi="Consolas"/>
          <w:sz w:val="16"/>
        </w:rPr>
        <w:t xml:space="preserve">            &lt;path d="M17 21v-2a4 4 0 0 0-4-4H5a4 4 0 0 0-4 4v2" /&gt;&lt;circle cx="9" cy="7" r="4" /&gt;</w:t>
      </w:r>
    </w:p>
    <w:p>
      <w:pPr>
        <w:spacing w:after="0" w:before="0" w:line="240" w:lineRule="auto"/>
        <w:shd w:val="clear" w:color="auto" w:fill="F4F4F4"/>
      </w:pPr>
      <w:r>
        <w:rPr>
          <w:rFonts w:ascii="Consolas" w:hAnsi="Consolas"/>
          <w:sz w:val="16"/>
        </w:rPr>
        <w:t xml:space="preserve">            &lt;path d="M23 21v-2a4 4 0 0 0-3-3.87" /&gt;&lt;path d="M16 3.13a4 4 0 0 1 0 7.75"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&lt;p className="w-serif" style={{ fontSize: 17, fontStyle: "italic", color: "var(--w-ink-soft)" }}&gt;</w:t>
      </w:r>
    </w:p>
    <w:p>
      <w:pPr>
        <w:spacing w:after="0" w:before="0" w:line="240" w:lineRule="auto"/>
        <w:shd w:val="clear" w:color="auto" w:fill="F4F4F4"/>
      </w:pPr>
      <w:r>
        <w:rPr>
          <w:rFonts w:ascii="Consolas" w:hAnsi="Consolas"/>
          <w:sz w:val="16"/>
        </w:rPr>
        <w:t xml:space="preserve">            {search ? "No customers match your search" : "No customers yet"}</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Customer list ── */}</w:t>
      </w:r>
    </w:p>
    <w:p>
      <w:pPr>
        <w:spacing w:after="0" w:before="0" w:line="240" w:lineRule="auto"/>
        <w:shd w:val="clear" w:color="auto" w:fill="F4F4F4"/>
      </w:pPr>
      <w:r>
        <w:rPr>
          <w:rFonts w:ascii="Consolas" w:hAnsi="Consolas"/>
          <w:sz w:val="16"/>
        </w:rPr>
        <w:t xml:space="preserve">      {filtered.length &gt; 0 &amp;&amp; (</w:t>
      </w:r>
    </w:p>
    <w:p>
      <w:pPr>
        <w:spacing w:after="0" w:before="0" w:line="240" w:lineRule="auto"/>
        <w:shd w:val="clear" w:color="auto" w:fill="F4F4F4"/>
      </w:pPr>
      <w:r>
        <w:rPr>
          <w:rFonts w:ascii="Consolas" w:hAnsi="Consolas"/>
          <w:sz w:val="16"/>
        </w:rPr>
        <w:t xml:space="preserve">        &lt;div style={{ display: "flex", flexDirection: "column", gap: 8 }}&gt;</w:t>
      </w:r>
    </w:p>
    <w:p>
      <w:pPr>
        <w:spacing w:after="0" w:before="0" w:line="240" w:lineRule="auto"/>
        <w:shd w:val="clear" w:color="auto" w:fill="F4F4F4"/>
      </w:pPr>
      <w:r>
        <w:rPr>
          <w:rFonts w:ascii="Consolas" w:hAnsi="Consolas"/>
          <w:sz w:val="16"/>
        </w:rPr>
        <w:t xml:space="preserve">          {filtered.map((link) =&gt; {</w:t>
      </w:r>
    </w:p>
    <w:p>
      <w:pPr>
        <w:spacing w:after="0" w:before="0" w:line="240" w:lineRule="auto"/>
        <w:shd w:val="clear" w:color="auto" w:fill="F4F4F4"/>
      </w:pPr>
      <w:r>
        <w:rPr>
          <w:rFonts w:ascii="Consolas" w:hAnsi="Consolas"/>
          <w:sz w:val="16"/>
        </w:rPr>
        <w:t xml:space="preserve">            const seg = link.segment ?? "New";</w:t>
      </w:r>
    </w:p>
    <w:p>
      <w:pPr>
        <w:spacing w:after="0" w:before="0" w:line="240" w:lineRule="auto"/>
        <w:shd w:val="clear" w:color="auto" w:fill="F4F4F4"/>
      </w:pPr>
      <w:r>
        <w:rPr>
          <w:rFonts w:ascii="Consolas" w:hAnsi="Consolas"/>
          <w:sz w:val="16"/>
        </w:rPr>
        <w:t xml:space="preserve">            const style = segmentStyle(seg);</w:t>
      </w:r>
    </w:p>
    <w:p>
      <w:pPr>
        <w:spacing w:after="0" w:before="0" w:line="240" w:lineRule="auto"/>
        <w:shd w:val="clear" w:color="auto" w:fill="F4F4F4"/>
      </w:pPr>
      <w:r>
        <w:rPr>
          <w:rFonts w:ascii="Consolas" w:hAnsi="Consolas"/>
          <w:sz w:val="16"/>
        </w:rPr>
        <w:t xml:space="preserve">            const isVip = seg === "VIP";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key={link._id}</w:t>
      </w:r>
    </w:p>
    <w:p>
      <w:pPr>
        <w:spacing w:after="0" w:before="0" w:line="240" w:lineRule="auto"/>
        <w:shd w:val="clear" w:color="auto" w:fill="F4F4F4"/>
      </w:pPr>
      <w:r>
        <w:rPr>
          <w:rFonts w:ascii="Consolas" w:hAnsi="Consolas"/>
          <w:sz w:val="16"/>
        </w:rPr>
        <w:t xml:space="preserve">                onClick={() =&gt; router.push(`/store/customers/${link.customerId}`)}</w:t>
      </w:r>
    </w:p>
    <w:p>
      <w:pPr>
        <w:spacing w:after="0" w:before="0" w:line="240" w:lineRule="auto"/>
        <w:shd w:val="clear" w:color="auto" w:fill="F4F4F4"/>
      </w:pPr>
      <w:r>
        <w:rPr>
          <w:rFonts w:ascii="Consolas" w:hAnsi="Consolas"/>
          <w:sz w:val="16"/>
        </w:rPr>
        <w:t xml:space="preserve">                className="w-card"</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"flex", alignItems: "center", gap: 14,</w:t>
      </w:r>
    </w:p>
    <w:p>
      <w:pPr>
        <w:spacing w:after="0" w:before="0" w:line="240" w:lineRule="auto"/>
        <w:shd w:val="clear" w:color="auto" w:fill="F4F4F4"/>
      </w:pPr>
      <w:r>
        <w:rPr>
          <w:rFonts w:ascii="Consolas" w:hAnsi="Consolas"/>
          <w:sz w:val="16"/>
        </w:rPr>
        <w:t xml:space="preserve">                  padding: "14px 16px", textAlign: "left",</w:t>
      </w:r>
    </w:p>
    <w:p>
      <w:pPr>
        <w:spacing w:after="0" w:before="0" w:line="240" w:lineRule="auto"/>
        <w:shd w:val="clear" w:color="auto" w:fill="F4F4F4"/>
      </w:pPr>
      <w:r>
        <w:rPr>
          <w:rFonts w:ascii="Consolas" w:hAnsi="Consolas"/>
          <w:sz w:val="16"/>
        </w:rPr>
        <w:t xml:space="preserve">                  cursor: "pointer", width: "100%",</w:t>
      </w:r>
    </w:p>
    <w:p>
      <w:pPr>
        <w:spacing w:after="0" w:before="0" w:line="240" w:lineRule="auto"/>
        <w:shd w:val="clear" w:color="auto" w:fill="F4F4F4"/>
      </w:pPr>
      <w:r>
        <w:rPr>
          <w:rFonts w:ascii="Consolas" w:hAnsi="Consolas"/>
          <w:sz w:val="16"/>
        </w:rPr>
        <w:t xml:space="preserve">                  border: isVip ? "1.5px solid rgba(184,134,11,0.3)" : "1px solid var(--w-cream-border)",</w:t>
      </w:r>
    </w:p>
    <w:p>
      <w:pPr>
        <w:spacing w:after="0" w:before="0" w:line="240" w:lineRule="auto"/>
        <w:shd w:val="clear" w:color="auto" w:fill="F4F4F4"/>
      </w:pPr>
      <w:r>
        <w:rPr>
          <w:rFonts w:ascii="Consolas" w:hAnsi="Consolas"/>
          <w:sz w:val="16"/>
        </w:rPr>
        <w:t xml:space="preserve">                  transition: "transform 0.22s var(--w-spring), box-shadow 0.22s",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onMouseEnter={(e) =&gt; {</w:t>
      </w:r>
    </w:p>
    <w:p>
      <w:pPr>
        <w:spacing w:after="0" w:before="0" w:line="240" w:lineRule="auto"/>
        <w:shd w:val="clear" w:color="auto" w:fill="F4F4F4"/>
      </w:pPr>
      <w:r>
        <w:rPr>
          <w:rFonts w:ascii="Consolas" w:hAnsi="Consolas"/>
          <w:sz w:val="16"/>
        </w:rPr>
        <w:t xml:space="preserve">                  (e.currentTarget as HTMLElement).style.transform = "translateY(-2px)";</w:t>
      </w:r>
    </w:p>
    <w:p>
      <w:pPr>
        <w:spacing w:after="0" w:before="0" w:line="240" w:lineRule="auto"/>
        <w:shd w:val="clear" w:color="auto" w:fill="F4F4F4"/>
      </w:pPr>
      <w:r>
        <w:rPr>
          <w:rFonts w:ascii="Consolas" w:hAnsi="Consolas"/>
          <w:sz w:val="16"/>
        </w:rPr>
        <w:t xml:space="preserve">                  (e.currentTarget as HTMLElement).style.boxShadow = isVip ? "var(--w-shadow-gold)" : "var(--w-shadow-md)";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onMouseLeave={(e) =&gt; {</w:t>
      </w:r>
    </w:p>
    <w:p>
      <w:pPr>
        <w:spacing w:after="0" w:before="0" w:line="240" w:lineRule="auto"/>
        <w:shd w:val="clear" w:color="auto" w:fill="F4F4F4"/>
      </w:pPr>
      <w:r>
        <w:rPr>
          <w:rFonts w:ascii="Consolas" w:hAnsi="Consolas"/>
          <w:sz w:val="16"/>
        </w:rPr>
        <w:t xml:space="preserve">                  (e.currentTarget as HTMLElement).style.transform = "";</w:t>
      </w:r>
    </w:p>
    <w:p>
      <w:pPr>
        <w:spacing w:after="0" w:before="0" w:line="240" w:lineRule="auto"/>
        <w:shd w:val="clear" w:color="auto" w:fill="F4F4F4"/>
      </w:pPr>
      <w:r>
        <w:rPr>
          <w:rFonts w:ascii="Consolas" w:hAnsi="Consolas"/>
          <w:sz w:val="16"/>
        </w:rPr>
        <w:t xml:space="preserve">                  (e.currentTarget as HTMLElement).style.boxShadow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Avatar */}</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width: 48, height: 48, borderRadius: "50%",</w:t>
      </w:r>
    </w:p>
    <w:p>
      <w:pPr>
        <w:spacing w:after="0" w:before="0" w:line="240" w:lineRule="auto"/>
        <w:shd w:val="clear" w:color="auto" w:fill="F4F4F4"/>
      </w:pPr>
      <w:r>
        <w:rPr>
          <w:rFonts w:ascii="Consolas" w:hAnsi="Consolas"/>
          <w:sz w:val="16"/>
        </w:rPr>
        <w:t xml:space="preserve">                  background: style.avatarGrad,</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boxShadow: isVip ? "0 4px 14px rgba(184,134,11,0.28)" : "var(--w-shadow-sm)",</w:t>
      </w:r>
    </w:p>
    <w:p>
      <w:pPr>
        <w:spacing w:after="0" w:before="0" w:line="240" w:lineRule="auto"/>
        <w:shd w:val="clear" w:color="auto" w:fill="F4F4F4"/>
      </w:pPr>
      <w:r>
        <w:rPr>
          <w:rFonts w:ascii="Consolas" w:hAnsi="Consolas"/>
          <w:sz w:val="16"/>
        </w:rPr>
        <w:t xml:space="preserve">                  border: isVip ? "2px solid var(--w-gold-pale)" : "2px solid rgba(255,255,255,0.6)",</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 style={{ color: "#fff", fontSize: 14, fontWeight: 700, fontFamily: "'DM Mono', monospace", letterSpacing: "0.05em" }}&gt;</w:t>
      </w:r>
    </w:p>
    <w:p>
      <w:pPr>
        <w:spacing w:after="0" w:before="0" w:line="240" w:lineRule="auto"/>
        <w:shd w:val="clear" w:color="auto" w:fill="F4F4F4"/>
      </w:pPr>
      <w:r>
        <w:rPr>
          <w:rFonts w:ascii="Consolas" w:hAnsi="Consolas"/>
          <w:sz w:val="16"/>
        </w:rPr>
        <w:t xml:space="preserve">                    {initials(String(link.customerId))}</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Info */}</w:t>
      </w:r>
    </w:p>
    <w:p>
      <w:pPr>
        <w:spacing w:after="0" w:before="0" w:line="240" w:lineRule="auto"/>
        <w:shd w:val="clear" w:color="auto" w:fill="F4F4F4"/>
      </w:pPr>
      <w:r>
        <w:rPr>
          <w:rFonts w:ascii="Consolas" w:hAnsi="Consolas"/>
          <w:sz w:val="16"/>
        </w:rPr>
        <w:t xml:space="preserve">                &lt;div style={{ flex: 1, minWidth: 0 }}&gt;</w:t>
      </w:r>
    </w:p>
    <w:p>
      <w:pPr>
        <w:spacing w:after="0" w:before="0" w:line="240" w:lineRule="auto"/>
        <w:shd w:val="clear" w:color="auto" w:fill="F4F4F4"/>
      </w:pPr>
      <w:r>
        <w:rPr>
          <w:rFonts w:ascii="Consolas" w:hAnsi="Consolas"/>
          <w:sz w:val="16"/>
        </w:rPr>
        <w:t xml:space="preserve">                  &lt;div style={{ fontSize: 14, fontWeight: 700, color: "var(--w-ink)", marginBottom: 4, overflow: "hidden", textOverflow: "ellipsis", whiteSpace: "nowrap" }}&gt;</w:t>
      </w:r>
    </w:p>
    <w:p>
      <w:pPr>
        <w:spacing w:after="0" w:before="0" w:line="240" w:lineRule="auto"/>
        <w:shd w:val="clear" w:color="auto" w:fill="F4F4F4"/>
      </w:pPr>
      <w:r>
        <w:rPr>
          <w:rFonts w:ascii="Consolas" w:hAnsi="Consolas"/>
          <w:sz w:val="16"/>
        </w:rPr>
        <w:t xml:space="preserve">                    Customer #{String(link.customerId).slice(-6).toUpperCase()}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alignItems: "center", gap: 8, flexWrap: "wrap" }}&gt;</w:t>
      </w:r>
    </w:p>
    <w:p>
      <w:pPr>
        <w:spacing w:after="0" w:before="0" w:line="240" w:lineRule="auto"/>
        <w:shd w:val="clear" w:color="auto" w:fill="F4F4F4"/>
      </w:pPr>
      <w:r>
        <w:rPr>
          <w:rFonts w:ascii="Consolas" w:hAnsi="Consolas"/>
          <w:sz w:val="16"/>
        </w:rPr>
        <w:t xml:space="preserve">                    &lt;span className={style.badge}&gt;{seg}&lt;/span&gt;</w:t>
      </w:r>
    </w:p>
    <w:p>
      <w:pPr>
        <w:spacing w:after="0" w:before="0" w:line="240" w:lineRule="auto"/>
        <w:shd w:val="clear" w:color="auto" w:fill="F4F4F4"/>
      </w:pPr>
      <w:r>
        <w:rPr>
          <w:rFonts w:ascii="Consolas" w:hAnsi="Consolas"/>
          <w:sz w:val="16"/>
        </w:rPr>
        <w:t xml:space="preserve">                    {link.lastVisit &amp;&amp; (</w:t>
      </w:r>
    </w:p>
    <w:p>
      <w:pPr>
        <w:spacing w:after="0" w:before="0" w:line="240" w:lineRule="auto"/>
        <w:shd w:val="clear" w:color="auto" w:fill="F4F4F4"/>
      </w:pPr>
      <w:r>
        <w:rPr>
          <w:rFonts w:ascii="Consolas" w:hAnsi="Consolas"/>
          <w:sz w:val="16"/>
        </w:rPr>
        <w:t xml:space="preserve">                      &lt;span style={{ fontSize: 11, color: "var(--w-ink-ghost)" }}&gt;Last: {link.lastVisit}&lt;/span&gt;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Right side */}</w:t>
      </w:r>
    </w:p>
    <w:p>
      <w:pPr>
        <w:spacing w:after="0" w:before="0" w:line="240" w:lineRule="auto"/>
        <w:shd w:val="clear" w:color="auto" w:fill="F4F4F4"/>
      </w:pPr>
      <w:r>
        <w:rPr>
          <w:rFonts w:ascii="Consolas" w:hAnsi="Consolas"/>
          <w:sz w:val="16"/>
        </w:rPr>
        <w:t xml:space="preserve">                &lt;div style={{ textAlign: "right", flexShrink: 0 }}&gt;</w:t>
      </w:r>
    </w:p>
    <w:p>
      <w:pPr>
        <w:spacing w:after="0" w:before="0" w:line="240" w:lineRule="auto"/>
        <w:shd w:val="clear" w:color="auto" w:fill="F4F4F4"/>
      </w:pPr>
      <w:r>
        <w:rPr>
          <w:rFonts w:ascii="Consolas" w:hAnsi="Consolas"/>
          <w:sz w:val="16"/>
        </w:rPr>
        <w:t xml:space="preserve">                  {(link.clv ?? 0) &gt; 0 &amp;&amp; (</w:t>
      </w:r>
    </w:p>
    <w:p>
      <w:pPr>
        <w:spacing w:after="0" w:before="0" w:line="240" w:lineRule="auto"/>
        <w:shd w:val="clear" w:color="auto" w:fill="F4F4F4"/>
      </w:pPr>
      <w:r>
        <w:rPr>
          <w:rFonts w:ascii="Consolas" w:hAnsi="Consolas"/>
          <w:sz w:val="16"/>
        </w:rPr>
        <w:t xml:space="preserve">                    &lt;div className="w-mono" style={{ fontSize: 14, fontWeight: 700, color: "var(--w-navy)", marginBottom: 3 }}&gt;</w:t>
      </w:r>
    </w:p>
    <w:p>
      <w:pPr>
        <w:spacing w:after="0" w:before="0" w:line="240" w:lineRule="auto"/>
        <w:shd w:val="clear" w:color="auto" w:fill="F4F4F4"/>
      </w:pPr>
      <w:r>
        <w:rPr>
          <w:rFonts w:ascii="Consolas" w:hAnsi="Consolas"/>
          <w:sz w:val="16"/>
        </w:rPr>
        <w:t xml:space="preserve">                      ₹{(link.clv ?? 0).toLocaleString("en-IN")}</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display: "flex", alignItems: "center", gap: 4, justifyContent: "flex-end" }}&gt;</w:t>
      </w:r>
    </w:p>
    <w:p>
      <w:pPr>
        <w:spacing w:after="0" w:before="0" w:line="240" w:lineRule="auto"/>
        <w:shd w:val="clear" w:color="auto" w:fill="F4F4F4"/>
      </w:pPr>
      <w:r>
        <w:rPr>
          <w:rFonts w:ascii="Consolas" w:hAnsi="Consolas"/>
          <w:sz w:val="16"/>
        </w:rPr>
        <w:t xml:space="preserve">                    &lt;svg width="12" height="12" viewBox="0 0 24 24" fill="none" stroke="var(--w-ink-ghost)" strokeWidth="2" strokeLinecap="round"&gt;</w:t>
      </w:r>
    </w:p>
    <w:p>
      <w:pPr>
        <w:spacing w:after="0" w:before="0" w:line="240" w:lineRule="auto"/>
        <w:shd w:val="clear" w:color="auto" w:fill="F4F4F4"/>
      </w:pPr>
      <w:r>
        <w:rPr>
          <w:rFonts w:ascii="Consolas" w:hAnsi="Consolas"/>
          <w:sz w:val="16"/>
        </w:rPr>
        <w:t xml:space="preserve">                      &lt;path d="M17 21v-2a4 4 0 0 0-4-4H5a4 4 0 0 0-4 4v2" /&gt;&lt;circle cx="9" cy="7" r="4"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&lt;span style={{ fontSize: 11, color: "var(--w-ink-muted)" }}&gt;{link.visits ?? 0} visits&lt;/span&gt;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Chevron */}</w:t>
      </w:r>
    </w:p>
    <w:p>
      <w:pPr>
        <w:spacing w:after="0" w:before="0" w:line="240" w:lineRule="auto"/>
        <w:shd w:val="clear" w:color="auto" w:fill="F4F4F4"/>
      </w:pPr>
      <w:r>
        <w:rPr>
          <w:rFonts w:ascii="Consolas" w:hAnsi="Consolas"/>
          <w:sz w:val="16"/>
        </w:rPr>
        <w:t xml:space="preserve">                &lt;svg width="15" height="15" viewBox="0 0 24 24" fill="none" stroke="var(--w-ink-ghost)" strokeWidth="2" strokeLinecap="round" style={{ flexShrink: 0, marginLeft: 4 }}&gt;</w:t>
      </w:r>
    </w:p>
    <w:p>
      <w:pPr>
        <w:spacing w:after="0" w:before="0" w:line="240" w:lineRule="auto"/>
        <w:shd w:val="clear" w:color="auto" w:fill="F4F4F4"/>
      </w:pPr>
      <w:r>
        <w:rPr>
          <w:rFonts w:ascii="Consolas" w:hAnsi="Consolas"/>
          <w:sz w:val="16"/>
        </w:rPr>
        <w:t xml:space="preserve">                  &lt;polyline points="9 18 15 12 9 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height: 8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app/store/inventory/[id]/page.tsx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 from "react";</w:t>
      </w:r>
    </w:p>
    <w:p>
      <w:pPr>
        <w:spacing w:after="0" w:before="0" w:line="240" w:lineRule="auto"/>
        <w:shd w:val="clear" w:color="auto" w:fill="F4F4F4"/>
      </w:pPr>
      <w:r>
        <w:rPr>
          <w:rFonts w:ascii="Consolas" w:hAnsi="Consolas"/>
          <w:sz w:val="16"/>
        </w:rPr>
        <w:t>import { useParams, useRouter } from "next/navigation";</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Id } from "@/convex/_generated/dataModel";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SAREE_IMAGE: Record&lt;string, string&gt; = {</w:t>
      </w:r>
    </w:p>
    <w:p>
      <w:pPr>
        <w:spacing w:after="0" w:before="0" w:line="240" w:lineRule="auto"/>
        <w:shd w:val="clear" w:color="auto" w:fill="F4F4F4"/>
      </w:pPr>
      <w:r>
        <w:rPr>
          <w:rFonts w:ascii="Consolas" w:hAnsi="Consolas"/>
          <w:sz w:val="16"/>
        </w:rPr>
        <w:t xml:space="preserve">  "Chanderi Floral":           "/inventory/Chanderi-Floral.jpeg",</w:t>
      </w:r>
    </w:p>
    <w:p>
      <w:pPr>
        <w:spacing w:after="0" w:before="0" w:line="240" w:lineRule="auto"/>
        <w:shd w:val="clear" w:color="auto" w:fill="F4F4F4"/>
      </w:pPr>
      <w:r>
        <w:rPr>
          <w:rFonts w:ascii="Consolas" w:hAnsi="Consolas"/>
          <w:sz w:val="16"/>
        </w:rPr>
        <w:t xml:space="preserve">  "Chiffon Rose Garden":       "/inventory/Chiffon-Rose-Garden.webp",</w:t>
      </w:r>
    </w:p>
    <w:p>
      <w:pPr>
        <w:spacing w:after="0" w:before="0" w:line="240" w:lineRule="auto"/>
        <w:shd w:val="clear" w:color="auto" w:fill="F4F4F4"/>
      </w:pPr>
      <w:r>
        <w:rPr>
          <w:rFonts w:ascii="Consolas" w:hAnsi="Consolas"/>
          <w:sz w:val="16"/>
        </w:rPr>
        <w:t xml:space="preserve">  "Cotton Handloom Daily":     "/inventory/Cotton-Handloom-Daily.webp",</w:t>
      </w:r>
    </w:p>
    <w:p>
      <w:pPr>
        <w:spacing w:after="0" w:before="0" w:line="240" w:lineRule="auto"/>
        <w:shd w:val="clear" w:color="auto" w:fill="F4F4F4"/>
      </w:pPr>
      <w:r>
        <w:rPr>
          <w:rFonts w:ascii="Consolas" w:hAnsi="Consolas"/>
          <w:sz w:val="16"/>
        </w:rPr>
        <w:t xml:space="preserve">  "Georgette Sequin Party":    "/inventory/Georgette-Sequin-Party.webp",</w:t>
      </w:r>
    </w:p>
    <w:p>
      <w:pPr>
        <w:spacing w:after="0" w:before="0" w:line="240" w:lineRule="auto"/>
        <w:shd w:val="clear" w:color="auto" w:fill="F4F4F4"/>
      </w:pPr>
      <w:r>
        <w:rPr>
          <w:rFonts w:ascii="Consolas" w:hAnsi="Consolas"/>
          <w:sz w:val="16"/>
        </w:rPr>
        <w:t xml:space="preserve">  "Kanjeevaram Temple Border": "/inventory/Kanjeevaram-Temple-Border.webp",</w:t>
      </w:r>
    </w:p>
    <w:p>
      <w:pPr>
        <w:spacing w:after="0" w:before="0" w:line="240" w:lineRule="auto"/>
        <w:shd w:val="clear" w:color="auto" w:fill="F4F4F4"/>
      </w:pPr>
      <w:r>
        <w:rPr>
          <w:rFonts w:ascii="Consolas" w:hAnsi="Consolas"/>
          <w:sz w:val="16"/>
        </w:rPr>
        <w:t xml:space="preserve">  "Linen Summer Fresh":        "/inventory/Linen-Summer-Fresh.jpeg",</w:t>
      </w:r>
    </w:p>
    <w:p>
      <w:pPr>
        <w:spacing w:after="0" w:before="0" w:line="240" w:lineRule="auto"/>
        <w:shd w:val="clear" w:color="auto" w:fill="F4F4F4"/>
      </w:pPr>
      <w:r>
        <w:rPr>
          <w:rFonts w:ascii="Consolas" w:hAnsi="Consolas"/>
          <w:sz w:val="16"/>
        </w:rPr>
        <w:t xml:space="preserve">  "Organza Pastel Dream":      "/inventory/Organza-Pastel-Dream.jpeg",</w:t>
      </w:r>
    </w:p>
    <w:p>
      <w:pPr>
        <w:spacing w:after="0" w:before="0" w:line="240" w:lineRule="auto"/>
        <w:shd w:val="clear" w:color="auto" w:fill="F4F4F4"/>
      </w:pPr>
      <w:r>
        <w:rPr>
          <w:rFonts w:ascii="Consolas" w:hAnsi="Consolas"/>
          <w:sz w:val="16"/>
        </w:rPr>
        <w:t xml:space="preserve">  "Paithani Heritage":         "/inventory/Paithani-Heritage.webp",</w:t>
      </w:r>
    </w:p>
    <w:p>
      <w:pPr>
        <w:spacing w:after="0" w:before="0" w:line="240" w:lineRule="auto"/>
        <w:shd w:val="clear" w:color="auto" w:fill="F4F4F4"/>
      </w:pPr>
      <w:r>
        <w:rPr>
          <w:rFonts w:ascii="Consolas" w:hAnsi="Consolas"/>
          <w:sz w:val="16"/>
        </w:rPr>
        <w:t xml:space="preserve">  "Tussar Geometric":          "/inventory/Tussar-Geometric.webp",</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SareeImage({ name, fileId, fallbackGrad }: {</w:t>
      </w:r>
    </w:p>
    <w:p>
      <w:pPr>
        <w:spacing w:after="0" w:before="0" w:line="240" w:lineRule="auto"/>
        <w:shd w:val="clear" w:color="auto" w:fill="F4F4F4"/>
      </w:pPr>
      <w:r>
        <w:rPr>
          <w:rFonts w:ascii="Consolas" w:hAnsi="Consolas"/>
          <w:sz w:val="16"/>
        </w:rPr>
        <w:t xml:space="preserve">  name: string; fileId?: Id&lt;"_storage"&gt;; fallbackGrad: string[];</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localSrc = SAREE_IMAGE[name];</w:t>
      </w:r>
    </w:p>
    <w:p>
      <w:pPr>
        <w:spacing w:after="0" w:before="0" w:line="240" w:lineRule="auto"/>
        <w:shd w:val="clear" w:color="auto" w:fill="F4F4F4"/>
      </w:pPr>
      <w:r>
        <w:rPr>
          <w:rFonts w:ascii="Consolas" w:hAnsi="Consolas"/>
          <w:sz w:val="16"/>
        </w:rPr>
        <w:t xml:space="preserve">  const url = useQuery(api.files.getUrl, !localSrc &amp;&amp; fileId ? { fileId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(localSrc) {</w:t>
      </w:r>
    </w:p>
    <w:p>
      <w:pPr>
        <w:spacing w:after="0" w:before="0" w:line="240" w:lineRule="auto"/>
        <w:shd w:val="clear" w:color="auto" w:fill="F4F4F4"/>
      </w:pPr>
      <w:r>
        <w:rPr>
          <w:rFonts w:ascii="Consolas" w:hAnsi="Consolas"/>
          <w:sz w:val="16"/>
        </w:rPr>
        <w:t xml:space="preserve">    return &lt;img src={localSrc} alt={name} style={{ width: "100%", height: "100%", objectFit: "cover" }}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(url) {</w:t>
      </w:r>
    </w:p>
    <w:p>
      <w:pPr>
        <w:spacing w:after="0" w:before="0" w:line="240" w:lineRule="auto"/>
        <w:shd w:val="clear" w:color="auto" w:fill="F4F4F4"/>
      </w:pPr>
      <w:r>
        <w:rPr>
          <w:rFonts w:ascii="Consolas" w:hAnsi="Consolas"/>
          <w:sz w:val="16"/>
        </w:rPr>
        <w:t xml:space="preserve">    return &lt;img src={url} alt={name} style={{ width: "100%", height: "100%", objectFit: "cover" }}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width: "100%", height: "100%",</w:t>
      </w:r>
    </w:p>
    <w:p>
      <w:pPr>
        <w:spacing w:after="0" w:before="0" w:line="240" w:lineRule="auto"/>
        <w:shd w:val="clear" w:color="auto" w:fill="F4F4F4"/>
      </w:pPr>
      <w:r>
        <w:rPr>
          <w:rFonts w:ascii="Consolas" w:hAnsi="Consolas"/>
          <w:sz w:val="16"/>
        </w:rPr>
        <w:t xml:space="preserve">      background: `linear-gradient(145deg, ${fallbackGrad[0]}, ${fallbackGrad[1] || fallbackGrad[0]})`,</w:t>
      </w:r>
    </w:p>
    <w:p>
      <w:pPr>
        <w:spacing w:after="0" w:before="0" w:line="240" w:lineRule="auto"/>
        <w:shd w:val="clear" w:color="auto" w:fill="F4F4F4"/>
      </w:pPr>
      <w:r>
        <w:rPr>
          <w:rFonts w:ascii="Consolas" w:hAnsi="Consolas"/>
          <w:sz w:val="16"/>
        </w:rPr>
        <w:t xml:space="preserve">    }}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PHOTO_TABS = ["Front View", "Back View", "Pallu Detail", "Border Detail"];</w:t>
      </w:r>
    </w:p>
    <w:p>
      <w:pPr>
        <w:spacing w:after="0" w:before="0" w:line="240" w:lineRule="auto"/>
        <w:shd w:val="clear" w:color="auto" w:fill="F4F4F4"/>
      </w:pPr>
      <w:r>
        <w:rPr>
          <w:rFonts w:ascii="Consolas" w:hAnsi="Consolas"/>
          <w:sz w:val="16"/>
        </w:rPr>
        <w:t>const FABRICS = ["Silk", "Pure Silk", "Cotton", "Georgette", "Crepe", "Chiffon", "Linen", "Cotton-Silk", "Organza", "Tissue"];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SareeDetailPage() {</w:t>
      </w:r>
    </w:p>
    <w:p>
      <w:pPr>
        <w:spacing w:after="0" w:before="0" w:line="240" w:lineRule="auto"/>
        <w:shd w:val="clear" w:color="auto" w:fill="F4F4F4"/>
      </w:pPr>
      <w:r>
        <w:rPr>
          <w:rFonts w:ascii="Consolas" w:hAnsi="Consolas"/>
          <w:sz w:val="16"/>
        </w:rPr>
        <w:t xml:space="preserve">  const params = useParams();</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sareeId = params.id as Id&lt;"sarees"&gt;;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saree = useQuery(api.sarees.getById, sareeId ? { id: sareeId } : "skip");</w:t>
      </w:r>
    </w:p>
    <w:p>
      <w:pPr>
        <w:spacing w:after="0" w:before="0" w:line="240" w:lineRule="auto"/>
        <w:shd w:val="clear" w:color="auto" w:fill="F4F4F4"/>
      </w:pPr>
      <w:r>
        <w:rPr>
          <w:rFonts w:ascii="Consolas" w:hAnsi="Consolas"/>
          <w:sz w:val="16"/>
        </w:rPr>
        <w:t xml:space="preserve">  const updateSaree = useMutation(api.sarees.update);</w:t>
      </w:r>
    </w:p>
    <w:p>
      <w:pPr>
        <w:spacing w:after="0" w:before="0" w:line="240" w:lineRule="auto"/>
        <w:shd w:val="clear" w:color="auto" w:fill="F4F4F4"/>
      </w:pPr>
      <w:r>
        <w:rPr>
          <w:rFonts w:ascii="Consolas" w:hAnsi="Consolas"/>
          <w:sz w:val="16"/>
        </w:rPr>
        <w:t xml:space="preserve">  const updateStock = useMutation(api.sarees.updateStock);</w:t>
      </w:r>
    </w:p>
    <w:p>
      <w:pPr>
        <w:spacing w:after="0" w:before="0" w:line="240" w:lineRule="auto"/>
        <w:shd w:val="clear" w:color="auto" w:fill="F4F4F4"/>
      </w:pPr>
      <w:r>
        <w:rPr>
          <w:rFonts w:ascii="Consolas" w:hAnsi="Consolas"/>
          <w:sz w:val="16"/>
        </w:rPr>
        <w:t xml:space="preserve">  const deleteSaree = useMutation(api.sarees.remove);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[editing, setEditing] = useState(false);</w:t>
      </w:r>
    </w:p>
    <w:p>
      <w:pPr>
        <w:spacing w:after="0" w:before="0" w:line="240" w:lineRule="auto"/>
        <w:shd w:val="clear" w:color="auto" w:fill="F4F4F4"/>
      </w:pPr>
      <w:r>
        <w:rPr>
          <w:rFonts w:ascii="Consolas" w:hAnsi="Consolas"/>
          <w:sz w:val="16"/>
        </w:rPr>
        <w:t xml:space="preserve">  const [showDelete, setShowDelete] = useState(false);</w:t>
      </w:r>
    </w:p>
    <w:p>
      <w:pPr>
        <w:spacing w:after="0" w:before="0" w:line="240" w:lineRule="auto"/>
        <w:shd w:val="clear" w:color="auto" w:fill="F4F4F4"/>
      </w:pPr>
      <w:r>
        <w:rPr>
          <w:rFonts w:ascii="Consolas" w:hAnsi="Consolas"/>
          <w:sz w:val="16"/>
        </w:rPr>
        <w:t xml:space="preserve">  const [stockInput, setStockInput] = useState("");</w:t>
      </w:r>
    </w:p>
    <w:p>
      <w:pPr>
        <w:spacing w:after="0" w:before="0" w:line="240" w:lineRule="auto"/>
        <w:shd w:val="clear" w:color="auto" w:fill="F4F4F4"/>
      </w:pPr>
      <w:r>
        <w:rPr>
          <w:rFonts w:ascii="Consolas" w:hAnsi="Consolas"/>
          <w:sz w:val="16"/>
        </w:rPr>
        <w:t xml:space="preserve">  const [editForm, setEditForm] = useState&lt;Record&lt;string, string | number&gt;&gt;({});</w:t>
      </w:r>
    </w:p>
    <w:p>
      <w:pPr>
        <w:spacing w:after="0" w:before="0" w:line="240" w:lineRule="auto"/>
        <w:shd w:val="clear" w:color="auto" w:fill="F4F4F4"/>
      </w:pPr>
      <w:r>
        <w:rPr>
          <w:rFonts w:ascii="Consolas" w:hAnsi="Consolas"/>
          <w:sz w:val="16"/>
        </w:rPr>
        <w:t xml:space="preserve">  const [saving, setSaving] = useState(false);</w:t>
      </w:r>
    </w:p>
    <w:p>
      <w:pPr>
        <w:spacing w:after="0" w:before="0" w:line="240" w:lineRule="auto"/>
        <w:shd w:val="clear" w:color="auto" w:fill="F4F4F4"/>
      </w:pPr>
      <w:r>
        <w:rPr>
          <w:rFonts w:ascii="Consolas" w:hAnsi="Consolas"/>
          <w:sz w:val="16"/>
        </w:rPr>
        <w:t xml:space="preserve">  const [photoTab, setPhotoTab] = useState(0);</w:t>
      </w:r>
    </w:p>
    <w:p>
      <w:pPr>
        <w:spacing w:after="0" w:before="0" w:line="240" w:lineRule="auto"/>
        <w:shd w:val="clear" w:color="auto" w:fill="F4F4F4"/>
      </w:pPr>
      <w:r>
        <w:rPr>
          <w:rFonts w:ascii="Consolas" w:hAnsi="Consolas"/>
          <w:sz w:val="16"/>
        </w:rPr>
        <w:t xml:space="preserve">  const [resubmitting, setResubmitting]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Loading ── */</w:t>
      </w:r>
    </w:p>
    <w:p>
      <w:pPr>
        <w:spacing w:after="0" w:before="0" w:line="240" w:lineRule="auto"/>
        <w:shd w:val="clear" w:color="auto" w:fill="F4F4F4"/>
      </w:pPr>
      <w:r>
        <w:rPr>
          <w:rFonts w:ascii="Consolas" w:hAnsi="Consolas"/>
          <w:sz w:val="16"/>
        </w:rPr>
        <w:t xml:space="preserve">  if (saree === undefined)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className="w-page-loading" style={{ minHeight: "60vh" }}&gt;</w:t>
      </w:r>
    </w:p>
    <w:p>
      <w:pPr>
        <w:spacing w:after="0" w:before="0" w:line="240" w:lineRule="auto"/>
        <w:shd w:val="clear" w:color="auto" w:fill="F4F4F4"/>
      </w:pPr>
      <w:r>
        <w:rPr>
          <w:rFonts w:ascii="Consolas" w:hAnsi="Consolas"/>
          <w:sz w:val="16"/>
        </w:rPr>
        <w:t xml:space="preserve">        &lt;div className="w-load-mark"&gt;&lt;span className="w-logomark-letter" style={{ fontSize: 17 }}&gt;W&lt;/span&gt;&lt;/div&gt;</w:t>
      </w:r>
    </w:p>
    <w:p>
      <w:pPr>
        <w:spacing w:after="0" w:before="0" w:line="240" w:lineRule="auto"/>
        <w:shd w:val="clear" w:color="auto" w:fill="F4F4F4"/>
      </w:pPr>
      <w:r>
        <w:rPr>
          <w:rFonts w:ascii="Consolas" w:hAnsi="Consolas"/>
          <w:sz w:val="16"/>
        </w:rPr>
        <w:t xml:space="preserve">        &lt;div&gt;&lt;span className="w-load-text"&gt;Loading saree&lt;/span&gt;&lt;span className="w-load-dots"&gt;&lt;span /&gt;&lt;span /&gt;&lt;span /&gt;&lt;/span&gt;&lt;/div&gt;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Not found ── */</w:t>
      </w:r>
    </w:p>
    <w:p>
      <w:pPr>
        <w:spacing w:after="0" w:before="0" w:line="240" w:lineRule="auto"/>
        <w:shd w:val="clear" w:color="auto" w:fill="F4F4F4"/>
      </w:pPr>
      <w:r>
        <w:rPr>
          <w:rFonts w:ascii="Consolas" w:hAnsi="Consolas"/>
          <w:sz w:val="16"/>
        </w:rPr>
        <w:t xml:space="preserve">  if (saree === null)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display: "flex", flexDirection: "column", gap: 16 }}&gt;</w:t>
      </w:r>
    </w:p>
    <w:p>
      <w:pPr>
        <w:spacing w:after="0" w:before="0" w:line="240" w:lineRule="auto"/>
        <w:shd w:val="clear" w:color="auto" w:fill="F4F4F4"/>
      </w:pPr>
      <w:r>
        <w:rPr>
          <w:rFonts w:ascii="Consolas" w:hAnsi="Consolas"/>
          <w:sz w:val="16"/>
        </w:rPr>
        <w:t xml:space="preserve">        &lt;BackBtn onClick={() =&gt; router.back()} /&gt;</w:t>
      </w:r>
    </w:p>
    <w:p>
      <w:pPr>
        <w:spacing w:after="0" w:before="0" w:line="240" w:lineRule="auto"/>
        <w:shd w:val="clear" w:color="auto" w:fill="F4F4F4"/>
      </w:pPr>
      <w:r>
        <w:rPr>
          <w:rFonts w:ascii="Consolas" w:hAnsi="Consolas"/>
          <w:sz w:val="16"/>
        </w:rPr>
        <w:t xml:space="preserve">        &lt;div className="w-card w-inv-empty"&gt;</w:t>
      </w:r>
    </w:p>
    <w:p>
      <w:pPr>
        <w:spacing w:after="0" w:before="0" w:line="240" w:lineRule="auto"/>
        <w:shd w:val="clear" w:color="auto" w:fill="F4F4F4"/>
      </w:pPr>
      <w:r>
        <w:rPr>
          <w:rFonts w:ascii="Consolas" w:hAnsi="Consolas"/>
          <w:sz w:val="16"/>
        </w:rPr>
        <w:t xml:space="preserve">          &lt;p className="w-serif" style={{ fontSize: 17, fontStyle: "italic", color: "var(--w-ink-muted)" }}&gt;Saree not found&lt;/p&gt;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isPending = saree.approvalStatus === "pending";</w:t>
      </w:r>
    </w:p>
    <w:p>
      <w:pPr>
        <w:spacing w:after="0" w:before="0" w:line="240" w:lineRule="auto"/>
        <w:shd w:val="clear" w:color="auto" w:fill="F4F4F4"/>
      </w:pPr>
      <w:r>
        <w:rPr>
          <w:rFonts w:ascii="Consolas" w:hAnsi="Consolas"/>
          <w:sz w:val="16"/>
        </w:rPr>
        <w:t xml:space="preserve">  const isCorrections = saree.approvalStatus === "corrections";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handleResubmit() {</w:t>
      </w:r>
    </w:p>
    <w:p>
      <w:pPr>
        <w:spacing w:after="0" w:before="0" w:line="240" w:lineRule="auto"/>
        <w:shd w:val="clear" w:color="auto" w:fill="F4F4F4"/>
      </w:pPr>
      <w:r>
        <w:rPr>
          <w:rFonts w:ascii="Consolas" w:hAnsi="Consolas"/>
          <w:sz w:val="16"/>
        </w:rPr>
        <w:t xml:space="preserve">    setResubmitting(true);</w:t>
      </w:r>
    </w:p>
    <w:p>
      <w:pPr>
        <w:spacing w:after="0" w:before="0" w:line="240" w:lineRule="auto"/>
        <w:shd w:val="clear" w:color="auto" w:fill="F4F4F4"/>
      </w:pPr>
      <w:r>
        <w:rPr>
          <w:rFonts w:ascii="Consolas" w:hAnsi="Consolas"/>
          <w:sz w:val="16"/>
        </w:rPr>
        <w:t xml:space="preserve">    try { await updateSaree({ id: sareeId, approvalStatus: "pending" }); }</w:t>
      </w:r>
    </w:p>
    <w:p>
      <w:pPr>
        <w:spacing w:after="0" w:before="0" w:line="240" w:lineRule="auto"/>
        <w:shd w:val="clear" w:color="auto" w:fill="F4F4F4"/>
      </w:pPr>
      <w:r>
        <w:rPr>
          <w:rFonts w:ascii="Consolas" w:hAnsi="Consolas"/>
          <w:sz w:val="16"/>
        </w:rPr>
        <w:t xml:space="preserve">    catch { /* */ } finally { setResubmitting(false);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startEditing() {</w:t>
      </w:r>
    </w:p>
    <w:p>
      <w:pPr>
        <w:spacing w:after="0" w:before="0" w:line="240" w:lineRule="auto"/>
        <w:shd w:val="clear" w:color="auto" w:fill="F4F4F4"/>
      </w:pPr>
      <w:r>
        <w:rPr>
          <w:rFonts w:ascii="Consolas" w:hAnsi="Consolas"/>
          <w:sz w:val="16"/>
        </w:rPr>
        <w:t xml:space="preserve">    setEditing(true);</w:t>
      </w:r>
    </w:p>
    <w:p>
      <w:pPr>
        <w:spacing w:after="0" w:before="0" w:line="240" w:lineRule="auto"/>
        <w:shd w:val="clear" w:color="auto" w:fill="F4F4F4"/>
      </w:pPr>
      <w:r>
        <w:rPr>
          <w:rFonts w:ascii="Consolas" w:hAnsi="Consolas"/>
          <w:sz w:val="16"/>
        </w:rPr>
        <w:t xml:space="preserve">    setEditForm({</w:t>
      </w:r>
    </w:p>
    <w:p>
      <w:pPr>
        <w:spacing w:after="0" w:before="0" w:line="240" w:lineRule="auto"/>
        <w:shd w:val="clear" w:color="auto" w:fill="F4F4F4"/>
      </w:pPr>
      <w:r>
        <w:rPr>
          <w:rFonts w:ascii="Consolas" w:hAnsi="Consolas"/>
          <w:sz w:val="16"/>
        </w:rPr>
        <w:t xml:space="preserve">      name: saree!.name, price: saree!.price,</w:t>
      </w:r>
    </w:p>
    <w:p>
      <w:pPr>
        <w:spacing w:after="0" w:before="0" w:line="240" w:lineRule="auto"/>
        <w:shd w:val="clear" w:color="auto" w:fill="F4F4F4"/>
      </w:pPr>
      <w:r>
        <w:rPr>
          <w:rFonts w:ascii="Consolas" w:hAnsi="Consolas"/>
          <w:sz w:val="16"/>
        </w:rPr>
        <w:t xml:space="preserve">      fabric: saree!.fabric, description: saree!.description || "",</w:t>
      </w:r>
    </w:p>
    <w:p>
      <w:pPr>
        <w:spacing w:after="0" w:before="0" w:line="240" w:lineRule="auto"/>
        <w:shd w:val="clear" w:color="auto" w:fill="F4F4F4"/>
      </w:pPr>
      <w:r>
        <w:rPr>
          <w:rFonts w:ascii="Consolas" w:hAnsi="Consolas"/>
          <w:sz w:val="16"/>
        </w:rPr>
        <w:t xml:space="preserve">      region: saree!.region || "", weave: saree!.weave || "",</w:t>
      </w:r>
    </w:p>
    <w:p>
      <w:pPr>
        <w:spacing w:after="0" w:before="0" w:line="240" w:lineRule="auto"/>
        <w:shd w:val="clear" w:color="auto" w:fill="F4F4F4"/>
      </w:pPr>
      <w:r>
        <w:rPr>
          <w:rFonts w:ascii="Consolas" w:hAnsi="Consolas"/>
          <w:sz w:val="16"/>
        </w:rPr>
        <w:t xml:space="preserve">      careInstructions: saree!.careInstructions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handleSave() {</w:t>
      </w:r>
    </w:p>
    <w:p>
      <w:pPr>
        <w:spacing w:after="0" w:before="0" w:line="240" w:lineRule="auto"/>
        <w:shd w:val="clear" w:color="auto" w:fill="F4F4F4"/>
      </w:pPr>
      <w:r>
        <w:rPr>
          <w:rFonts w:ascii="Consolas" w:hAnsi="Consolas"/>
          <w:sz w:val="16"/>
        </w:rPr>
        <w:t xml:space="preserve">    setSaving(true);</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updateSaree({</w:t>
      </w:r>
    </w:p>
    <w:p>
      <w:pPr>
        <w:spacing w:after="0" w:before="0" w:line="240" w:lineRule="auto"/>
        <w:shd w:val="clear" w:color="auto" w:fill="F4F4F4"/>
      </w:pPr>
      <w:r>
        <w:rPr>
          <w:rFonts w:ascii="Consolas" w:hAnsi="Consolas"/>
          <w:sz w:val="16"/>
        </w:rPr>
        <w:t xml:space="preserve">        id: sareeId,</w:t>
      </w:r>
    </w:p>
    <w:p>
      <w:pPr>
        <w:spacing w:after="0" w:before="0" w:line="240" w:lineRule="auto"/>
        <w:shd w:val="clear" w:color="auto" w:fill="F4F4F4"/>
      </w:pPr>
      <w:r>
        <w:rPr>
          <w:rFonts w:ascii="Consolas" w:hAnsi="Consolas"/>
          <w:sz w:val="16"/>
        </w:rPr>
        <w:t xml:space="preserve">        name: editForm.name as string || undefined,</w:t>
      </w:r>
    </w:p>
    <w:p>
      <w:pPr>
        <w:spacing w:after="0" w:before="0" w:line="240" w:lineRule="auto"/>
        <w:shd w:val="clear" w:color="auto" w:fill="F4F4F4"/>
      </w:pPr>
      <w:r>
        <w:rPr>
          <w:rFonts w:ascii="Consolas" w:hAnsi="Consolas"/>
          <w:sz w:val="16"/>
        </w:rPr>
        <w:t xml:space="preserve">        price: editForm.price ? Number(editForm.price) : undefined,</w:t>
      </w:r>
    </w:p>
    <w:p>
      <w:pPr>
        <w:spacing w:after="0" w:before="0" w:line="240" w:lineRule="auto"/>
        <w:shd w:val="clear" w:color="auto" w:fill="F4F4F4"/>
      </w:pPr>
      <w:r>
        <w:rPr>
          <w:rFonts w:ascii="Consolas" w:hAnsi="Consolas"/>
          <w:sz w:val="16"/>
        </w:rPr>
        <w:t xml:space="preserve">        fabric: editForm.fabric as string || undefined,</w:t>
      </w:r>
    </w:p>
    <w:p>
      <w:pPr>
        <w:spacing w:after="0" w:before="0" w:line="240" w:lineRule="auto"/>
        <w:shd w:val="clear" w:color="auto" w:fill="F4F4F4"/>
      </w:pPr>
      <w:r>
        <w:rPr>
          <w:rFonts w:ascii="Consolas" w:hAnsi="Consolas"/>
          <w:sz w:val="16"/>
        </w:rPr>
        <w:t xml:space="preserve">        description: editForm.description as string || undefined,</w:t>
      </w:r>
    </w:p>
    <w:p>
      <w:pPr>
        <w:spacing w:after="0" w:before="0" w:line="240" w:lineRule="auto"/>
        <w:shd w:val="clear" w:color="auto" w:fill="F4F4F4"/>
      </w:pPr>
      <w:r>
        <w:rPr>
          <w:rFonts w:ascii="Consolas" w:hAnsi="Consolas"/>
          <w:sz w:val="16"/>
        </w:rPr>
        <w:t xml:space="preserve">        region: editForm.region as string || undefined,</w:t>
      </w:r>
    </w:p>
    <w:p>
      <w:pPr>
        <w:spacing w:after="0" w:before="0" w:line="240" w:lineRule="auto"/>
        <w:shd w:val="clear" w:color="auto" w:fill="F4F4F4"/>
      </w:pPr>
      <w:r>
        <w:rPr>
          <w:rFonts w:ascii="Consolas" w:hAnsi="Consolas"/>
          <w:sz w:val="16"/>
        </w:rPr>
        <w:t xml:space="preserve">        weave: editForm.weave as string || undefined,</w:t>
      </w:r>
    </w:p>
    <w:p>
      <w:pPr>
        <w:spacing w:after="0" w:before="0" w:line="240" w:lineRule="auto"/>
        <w:shd w:val="clear" w:color="auto" w:fill="F4F4F4"/>
      </w:pPr>
      <w:r>
        <w:rPr>
          <w:rFonts w:ascii="Consolas" w:hAnsi="Consolas"/>
          <w:sz w:val="16"/>
        </w:rPr>
        <w:t xml:space="preserve">        careInstructions: editForm.careInstructions as string || undefined,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setEditing(false);</w:t>
      </w:r>
    </w:p>
    <w:p>
      <w:pPr>
        <w:spacing w:after="0" w:before="0" w:line="240" w:lineRule="auto"/>
        <w:shd w:val="clear" w:color="auto" w:fill="F4F4F4"/>
      </w:pPr>
      <w:r>
        <w:rPr>
          <w:rFonts w:ascii="Consolas" w:hAnsi="Consolas"/>
          <w:sz w:val="16"/>
        </w:rPr>
        <w:t xml:space="preserve">    } catch { /* */ } finally { setSaving(false);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handleStockUpdate() {</w:t>
      </w:r>
    </w:p>
    <w:p>
      <w:pPr>
        <w:spacing w:after="0" w:before="0" w:line="240" w:lineRule="auto"/>
        <w:shd w:val="clear" w:color="auto" w:fill="F4F4F4"/>
      </w:pPr>
      <w:r>
        <w:rPr>
          <w:rFonts w:ascii="Consolas" w:hAnsi="Consolas"/>
          <w:sz w:val="16"/>
        </w:rPr>
        <w:t xml:space="preserve">    const n = parseInt(stockInput);</w:t>
      </w:r>
    </w:p>
    <w:p>
      <w:pPr>
        <w:spacing w:after="0" w:before="0" w:line="240" w:lineRule="auto"/>
        <w:shd w:val="clear" w:color="auto" w:fill="F4F4F4"/>
      </w:pPr>
      <w:r>
        <w:rPr>
          <w:rFonts w:ascii="Consolas" w:hAnsi="Consolas"/>
          <w:sz w:val="16"/>
        </w:rPr>
        <w:t xml:space="preserve">    if (isNaN(n) || n &lt; 0) return;</w:t>
      </w:r>
    </w:p>
    <w:p>
      <w:pPr>
        <w:spacing w:after="0" w:before="0" w:line="240" w:lineRule="auto"/>
        <w:shd w:val="clear" w:color="auto" w:fill="F4F4F4"/>
      </w:pPr>
      <w:r>
        <w:rPr>
          <w:rFonts w:ascii="Consolas" w:hAnsi="Consolas"/>
          <w:sz w:val="16"/>
        </w:rPr>
        <w:t xml:space="preserve">    await updateStock({ id: sareeId, stock: n });</w:t>
      </w:r>
    </w:p>
    <w:p>
      <w:pPr>
        <w:spacing w:after="0" w:before="0" w:line="240" w:lineRule="auto"/>
        <w:shd w:val="clear" w:color="auto" w:fill="F4F4F4"/>
      </w:pPr>
      <w:r>
        <w:rPr>
          <w:rFonts w:ascii="Consolas" w:hAnsi="Consolas"/>
          <w:sz w:val="16"/>
        </w:rPr>
        <w:t xml:space="preserve">    setStockInput("");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handleDelete() {</w:t>
      </w:r>
    </w:p>
    <w:p>
      <w:pPr>
        <w:spacing w:after="0" w:before="0" w:line="240" w:lineRule="auto"/>
        <w:shd w:val="clear" w:color="auto" w:fill="F4F4F4"/>
      </w:pPr>
      <w:r>
        <w:rPr>
          <w:rFonts w:ascii="Consolas" w:hAnsi="Consolas"/>
          <w:sz w:val="16"/>
        </w:rPr>
        <w:t xml:space="preserve">    await deleteSaree({ id: sareeId });</w:t>
      </w:r>
    </w:p>
    <w:p>
      <w:pPr>
        <w:spacing w:after="0" w:before="0" w:line="240" w:lineRule="auto"/>
        <w:shd w:val="clear" w:color="auto" w:fill="F4F4F4"/>
      </w:pPr>
      <w:r>
        <w:rPr>
          <w:rFonts w:ascii="Consolas" w:hAnsi="Consolas"/>
          <w:sz w:val="16"/>
        </w:rPr>
        <w:t xml:space="preserve">    router.push("/store/inventory");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discount = saree.mrp &amp;&amp; saree.mrp &gt; saree.price</w:t>
      </w:r>
    </w:p>
    <w:p>
      <w:pPr>
        <w:spacing w:after="0" w:before="0" w:line="240" w:lineRule="auto"/>
        <w:shd w:val="clear" w:color="auto" w:fill="F4F4F4"/>
      </w:pPr>
      <w:r>
        <w:rPr>
          <w:rFonts w:ascii="Consolas" w:hAnsi="Consolas"/>
          <w:sz w:val="16"/>
        </w:rPr>
        <w:t xml:space="preserve">    ? Math.round(((saree.mrp - saree.price) / saree.mrp) * 100) : 0;</w:t>
      </w:r>
    </w:p>
    <w:p>
      <w:pPr>
        <w:spacing w:after="0" w:before="0" w:line="240" w:lineRule="auto"/>
        <w:shd w:val="clear" w:color="auto" w:fill="F4F4F4"/>
      </w:pPr>
      <w:r>
        <w:rPr>
          <w:rFonts w:ascii="Consolas" w:hAnsi="Consolas"/>
          <w:sz w:val="16"/>
        </w:rPr>
        <w:t xml:space="preserve">  const grad = saree.grad || ["#0D1F35", "#1A5276"];</w:t>
      </w:r>
    </w:p>
    <w:p>
      <w:pPr>
        <w:spacing w:after="0" w:before="0" w:line="240" w:lineRule="auto"/>
        <w:shd w:val="clear" w:color="auto" w:fill="F4F4F4"/>
      </w:pPr>
      <w:r>
        <w:rPr>
          <w:rFonts w:ascii="Consolas" w:hAnsi="Consolas"/>
          <w:sz w:val="16"/>
        </w:rPr>
        <w:t xml:space="preserve">  const stockLabel = saree.stock &lt;= 0 ? "Out of Stock" : saree.stock &lt;= 5 ? `${saree.stock} left` : `${saree.stock} in stock`;</w:t>
      </w:r>
    </w:p>
    <w:p>
      <w:pPr>
        <w:spacing w:after="0" w:before="0" w:line="240" w:lineRule="auto"/>
        <w:shd w:val="clear" w:color="auto" w:fill="F4F4F4"/>
      </w:pPr>
      <w:r>
        <w:rPr>
          <w:rFonts w:ascii="Consolas" w:hAnsi="Consolas"/>
          <w:sz w:val="16"/>
        </w:rPr>
        <w:t xml:space="preserve">  const stockBadgeClass = saree.stock &lt;= 0 ? "w-badge w-badge-danger" : saree.stock &lt;= 5 ? "w-badge w-badge-warn" : "w-badge w-badge-success";</w:t>
      </w:r>
    </w:p>
    <w:p>
      <w:pPr>
        <w:spacing w:after="0" w:before="0" w:line="240" w:lineRule="auto"/>
        <w:shd w:val="clear" w:color="auto" w:fill="F4F4F4"/>
      </w:pPr>
      <w:r>
        <w:rPr>
          <w:rFonts w:ascii="Consolas" w:hAnsi="Consolas"/>
          <w:sz w:val="16"/>
        </w:rPr>
        <w:t xml:space="preserve">  const tryOnRate = (saree.views ?? 0) &gt; 0 ? Math.round(((saree.tryOns ?? 0) / (saree.views ?? 1)) * 100) : 0;</w:t>
      </w:r>
    </w:p>
    <w:p>
      <w:pPr>
        <w:spacing w:after="0" w:before="0" w:line="240" w:lineRule="auto"/>
        <w:shd w:val="clear" w:color="auto" w:fill="F4F4F4"/>
      </w:pPr>
      <w:r>
        <w:rPr>
          <w:rFonts w:ascii="Consolas" w:hAnsi="Consolas"/>
          <w:sz w:val="16"/>
        </w:rPr>
        <w:t xml:space="preserve">  const conversionRate = (saree.tryOns ?? 0) &gt; 0 ? Math.round(((saree.conversions ?? 0) / Math.max(saree.tryOns ?? 1, 1)) * 100) :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className="w-detail-root"&gt;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Header ── */}</w:t>
      </w:r>
    </w:p>
    <w:p>
      <w:pPr>
        <w:spacing w:after="0" w:before="0" w:line="240" w:lineRule="auto"/>
        <w:shd w:val="clear" w:color="auto" w:fill="F4F4F4"/>
      </w:pPr>
      <w:r>
        <w:rPr>
          <w:rFonts w:ascii="Consolas" w:hAnsi="Consolas"/>
          <w:sz w:val="16"/>
        </w:rPr>
        <w:t xml:space="preserve">      &lt;div className="w-detail-header"&gt;</w:t>
      </w:r>
    </w:p>
    <w:p>
      <w:pPr>
        <w:spacing w:after="0" w:before="0" w:line="240" w:lineRule="auto"/>
        <w:shd w:val="clear" w:color="auto" w:fill="F4F4F4"/>
      </w:pPr>
      <w:r>
        <w:rPr>
          <w:rFonts w:ascii="Consolas" w:hAnsi="Consolas"/>
          <w:sz w:val="16"/>
        </w:rPr>
        <w:t xml:space="preserve">        &lt;BackBtn onClick={() =&gt; router.back()} /&gt;</w:t>
      </w:r>
    </w:p>
    <w:p>
      <w:pPr>
        <w:spacing w:after="0" w:before="0" w:line="240" w:lineRule="auto"/>
        <w:shd w:val="clear" w:color="auto" w:fill="F4F4F4"/>
      </w:pPr>
      <w:r>
        <w:rPr>
          <w:rFonts w:ascii="Consolas" w:hAnsi="Consolas"/>
          <w:sz w:val="16"/>
        </w:rPr>
        <w:t xml:space="preserve">        &lt;h1 className="w-detail-heading"&gt;{saree.name}&lt;/h1&gt;</w:t>
      </w:r>
    </w:p>
    <w:p>
      <w:pPr>
        <w:spacing w:after="0" w:before="0" w:line="240" w:lineRule="auto"/>
        <w:shd w:val="clear" w:color="auto" w:fill="F4F4F4"/>
      </w:pPr>
      <w:r>
        <w:rPr>
          <w:rFonts w:ascii="Consolas" w:hAnsi="Consolas"/>
          <w:sz w:val="16"/>
        </w:rPr>
        <w:t xml:space="preserve">        {!editing &amp;&amp; !isPending &amp;&amp; (</w:t>
      </w:r>
    </w:p>
    <w:p>
      <w:pPr>
        <w:spacing w:after="0" w:before="0" w:line="240" w:lineRule="auto"/>
        <w:shd w:val="clear" w:color="auto" w:fill="F4F4F4"/>
      </w:pPr>
      <w:r>
        <w:rPr>
          <w:rFonts w:ascii="Consolas" w:hAnsi="Consolas"/>
          <w:sz w:val="16"/>
        </w:rPr>
        <w:t xml:space="preserve">          &lt;button className="w-btn w-btn-ghost w-btn-sm" onClick={startEditing}&gt;Edit&lt;/button&gt;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Approval banners ── */}</w:t>
      </w:r>
    </w:p>
    <w:p>
      <w:pPr>
        <w:spacing w:after="0" w:before="0" w:line="240" w:lineRule="auto"/>
        <w:shd w:val="clear" w:color="auto" w:fill="F4F4F4"/>
      </w:pPr>
      <w:r>
        <w:rPr>
          <w:rFonts w:ascii="Consolas" w:hAnsi="Consolas"/>
          <w:sz w:val="16"/>
        </w:rPr>
        <w:t xml:space="preserve">      {isPending &amp;&amp; (</w:t>
      </w:r>
    </w:p>
    <w:p>
      <w:pPr>
        <w:spacing w:after="0" w:before="0" w:line="240" w:lineRule="auto"/>
        <w:shd w:val="clear" w:color="auto" w:fill="F4F4F4"/>
      </w:pPr>
      <w:r>
        <w:rPr>
          <w:rFonts w:ascii="Consolas" w:hAnsi="Consolas"/>
          <w:sz w:val="16"/>
        </w:rPr>
        <w:t xml:space="preserve">        &lt;div className="w-approval-banner w-approval-banner--pending"&gt;</w:t>
      </w:r>
    </w:p>
    <w:p>
      <w:pPr>
        <w:spacing w:after="0" w:before="0" w:line="240" w:lineRule="auto"/>
        <w:shd w:val="clear" w:color="auto" w:fill="F4F4F4"/>
      </w:pPr>
      <w:r>
        <w:rPr>
          <w:rFonts w:ascii="Consolas" w:hAnsi="Consolas"/>
          <w:sz w:val="16"/>
        </w:rPr>
        <w:t xml:space="preserve">          &lt;div className="w-approval-icon"&gt;⏳&lt;/div&gt;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className="w-approval-title"&gt;Pending Admin Approval&lt;/div&gt;</w:t>
      </w:r>
    </w:p>
    <w:p>
      <w:pPr>
        <w:spacing w:after="0" w:before="0" w:line="240" w:lineRule="auto"/>
        <w:shd w:val="clear" w:color="auto" w:fill="F4F4F4"/>
      </w:pPr>
      <w:r>
        <w:rPr>
          <w:rFonts w:ascii="Consolas" w:hAnsi="Consolas"/>
          <w:sz w:val="16"/>
        </w:rPr>
        <w:t xml:space="preserve">            &lt;div className="w-approval-body"&gt;Awaiting admin review. Editing is not available until approved.&lt;/div&gt;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{isCorrections &amp;&amp; (</w:t>
      </w:r>
    </w:p>
    <w:p>
      <w:pPr>
        <w:spacing w:after="0" w:before="0" w:line="240" w:lineRule="auto"/>
        <w:shd w:val="clear" w:color="auto" w:fill="F4F4F4"/>
      </w:pPr>
      <w:r>
        <w:rPr>
          <w:rFonts w:ascii="Consolas" w:hAnsi="Consolas"/>
          <w:sz w:val="16"/>
        </w:rPr>
        <w:t xml:space="preserve">        &lt;div className="w-approval-banner w-approval-banner--corrections"&gt;</w:t>
      </w:r>
    </w:p>
    <w:p>
      <w:pPr>
        <w:spacing w:after="0" w:before="0" w:line="240" w:lineRule="auto"/>
        <w:shd w:val="clear" w:color="auto" w:fill="F4F4F4"/>
      </w:pPr>
      <w:r>
        <w:rPr>
          <w:rFonts w:ascii="Consolas" w:hAnsi="Consolas"/>
          <w:sz w:val="16"/>
        </w:rPr>
        <w:t xml:space="preserve">          &lt;div className="w-approval-banner-top"&gt;</w:t>
      </w:r>
    </w:p>
    <w:p>
      <w:pPr>
        <w:spacing w:after="0" w:before="0" w:line="240" w:lineRule="auto"/>
        <w:shd w:val="clear" w:color="auto" w:fill="F4F4F4"/>
      </w:pPr>
      <w:r>
        <w:rPr>
          <w:rFonts w:ascii="Consolas" w:hAnsi="Consolas"/>
          <w:sz w:val="16"/>
        </w:rPr>
        <w:t xml:space="preserve">            &lt;div className="w-approval-icon"&gt;✏️&lt;/div&gt;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className="w-approval-title" style={{ color: "var(--w-gold)" }}&gt;Corrections Requested&lt;/div&gt;</w:t>
      </w:r>
    </w:p>
    <w:p>
      <w:pPr>
        <w:spacing w:after="0" w:before="0" w:line="240" w:lineRule="auto"/>
        <w:shd w:val="clear" w:color="auto" w:fill="F4F4F4"/>
      </w:pPr>
      <w:r>
        <w:rPr>
          <w:rFonts w:ascii="Consolas" w:hAnsi="Consolas"/>
          <w:sz w:val="16"/>
        </w:rPr>
        <w:t xml:space="preserve">              &lt;div className="w-approval-body"&gt;Admin has requested changes. Please edit and resubmit.&lt;/div&gt;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{saree.correctionNote &amp;&amp; (</w:t>
      </w:r>
    </w:p>
    <w:p>
      <w:pPr>
        <w:spacing w:after="0" w:before="0" w:line="240" w:lineRule="auto"/>
        <w:shd w:val="clear" w:color="auto" w:fill="F4F4F4"/>
      </w:pPr>
      <w:r>
        <w:rPr>
          <w:rFonts w:ascii="Consolas" w:hAnsi="Consolas"/>
          <w:sz w:val="16"/>
        </w:rPr>
        <w:t xml:space="preserve">            &lt;div className="w-correction-note-box"&gt;</w:t>
      </w:r>
    </w:p>
    <w:p>
      <w:pPr>
        <w:spacing w:after="0" w:before="0" w:line="240" w:lineRule="auto"/>
        <w:shd w:val="clear" w:color="auto" w:fill="F4F4F4"/>
      </w:pPr>
      <w:r>
        <w:rPr>
          <w:rFonts w:ascii="Consolas" w:hAnsi="Consolas"/>
          <w:sz w:val="16"/>
        </w:rPr>
        <w:t xml:space="preserve">              &lt;span className="w-correction-note-label"&gt;Admin note&lt;/span&gt;</w:t>
      </w:r>
    </w:p>
    <w:p>
      <w:pPr>
        <w:spacing w:after="0" w:before="0" w:line="240" w:lineRule="auto"/>
        <w:shd w:val="clear" w:color="auto" w:fill="F4F4F4"/>
      </w:pPr>
      <w:r>
        <w:rPr>
          <w:rFonts w:ascii="Consolas" w:hAnsi="Consolas"/>
          <w:sz w:val="16"/>
        </w:rPr>
        <w:t xml:space="preserve">              {saree.correctionNote}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 className="w-btn w-btn-primary w-btn-sm" style={{ alignSelf: "flex-start" }}</w:t>
      </w:r>
    </w:p>
    <w:p>
      <w:pPr>
        <w:spacing w:after="0" w:before="0" w:line="240" w:lineRule="auto"/>
        <w:shd w:val="clear" w:color="auto" w:fill="F4F4F4"/>
      </w:pPr>
      <w:r>
        <w:rPr>
          <w:rFonts w:ascii="Consolas" w:hAnsi="Consolas"/>
          <w:sz w:val="16"/>
        </w:rPr>
        <w:t xml:space="preserve">            onClick={handleResubmit} disabled={resubmitting}&gt;</w:t>
      </w:r>
    </w:p>
    <w:p>
      <w:pPr>
        <w:spacing w:after="0" w:before="0" w:line="240" w:lineRule="auto"/>
        <w:shd w:val="clear" w:color="auto" w:fill="F4F4F4"/>
      </w:pPr>
      <w:r>
        <w:rPr>
          <w:rFonts w:ascii="Consolas" w:hAnsi="Consolas"/>
          <w:sz w:val="16"/>
        </w:rPr>
        <w:t xml:space="preserve">            {resubmitting ? "Resubmitting…" : "Resubmit for Approval"}</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Hero image ── */}</w:t>
      </w:r>
    </w:p>
    <w:p>
      <w:pPr>
        <w:spacing w:after="0" w:before="0" w:line="240" w:lineRule="auto"/>
        <w:shd w:val="clear" w:color="auto" w:fill="F4F4F4"/>
      </w:pPr>
      <w:r>
        <w:rPr>
          <w:rFonts w:ascii="Consolas" w:hAnsi="Consolas"/>
          <w:sz w:val="16"/>
        </w:rPr>
        <w:t xml:space="preserve">      &lt;div className="w-detail-hero"&gt;</w:t>
      </w:r>
    </w:p>
    <w:p>
      <w:pPr>
        <w:spacing w:after="0" w:before="0" w:line="240" w:lineRule="auto"/>
        <w:shd w:val="clear" w:color="auto" w:fill="F4F4F4"/>
      </w:pPr>
      <w:r>
        <w:rPr>
          <w:rFonts w:ascii="Consolas" w:hAnsi="Consolas"/>
          <w:sz w:val="16"/>
        </w:rPr>
        <w:t xml:space="preserve">        &lt;SareeImage name={saree.name} fileId={saree.imageIds?.[photoTab]} fallbackGrad={grad} /&gt;</w:t>
      </w:r>
    </w:p>
    <w:p>
      <w:pPr>
        <w:spacing w:after="0" w:before="0" w:line="240" w:lineRule="auto"/>
        <w:shd w:val="clear" w:color="auto" w:fill="F4F4F4"/>
      </w:pPr>
      <w:r>
        <w:rPr>
          <w:rFonts w:ascii="Consolas" w:hAnsi="Consolas"/>
          <w:sz w:val="16"/>
        </w:rPr>
        <w:t xml:space="preserve">        {saree.tag &amp;&amp; (</w:t>
      </w:r>
    </w:p>
    <w:p>
      <w:pPr>
        <w:spacing w:after="0" w:before="0" w:line="240" w:lineRule="auto"/>
        <w:shd w:val="clear" w:color="auto" w:fill="F4F4F4"/>
      </w:pPr>
      <w:r>
        <w:rPr>
          <w:rFonts w:ascii="Consolas" w:hAnsi="Consolas"/>
          <w:sz w:val="16"/>
        </w:rPr>
        <w:t xml:space="preserve">          &lt;span className="w-detail-hero-tag"&gt;{saree.tag}&lt;/span&gt;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{saree.stock &gt; 0 &amp;&amp; saree.stock &lt;= 5 &amp;&amp; (</w:t>
      </w:r>
    </w:p>
    <w:p>
      <w:pPr>
        <w:spacing w:after="0" w:before="0" w:line="240" w:lineRule="auto"/>
        <w:shd w:val="clear" w:color="auto" w:fill="F4F4F4"/>
      </w:pPr>
      <w:r>
        <w:rPr>
          <w:rFonts w:ascii="Consolas" w:hAnsi="Consolas"/>
          <w:sz w:val="16"/>
        </w:rPr>
        <w:t xml:space="preserve">          &lt;span className="w-detail-hero-lowstock"&gt;Low Stock&lt;/span&gt;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Photo tabs ── */}</w:t>
      </w:r>
    </w:p>
    <w:p>
      <w:pPr>
        <w:spacing w:after="0" w:before="0" w:line="240" w:lineRule="auto"/>
        <w:shd w:val="clear" w:color="auto" w:fill="F4F4F4"/>
      </w:pPr>
      <w:r>
        <w:rPr>
          <w:rFonts w:ascii="Consolas" w:hAnsi="Consolas"/>
          <w:sz w:val="16"/>
        </w:rPr>
        <w:t xml:space="preserve">      &lt;div className="w-photo-tabs"&gt;</w:t>
      </w:r>
    </w:p>
    <w:p>
      <w:pPr>
        <w:spacing w:after="0" w:before="0" w:line="240" w:lineRule="auto"/>
        <w:shd w:val="clear" w:color="auto" w:fill="F4F4F4"/>
      </w:pPr>
      <w:r>
        <w:rPr>
          <w:rFonts w:ascii="Consolas" w:hAnsi="Consolas"/>
          <w:sz w:val="16"/>
        </w:rPr>
        <w:t xml:space="preserve">        {PHOTO_TABS.map((tab, i) =&gt; (</w:t>
      </w:r>
    </w:p>
    <w:p>
      <w:pPr>
        <w:spacing w:after="0" w:before="0" w:line="240" w:lineRule="auto"/>
        <w:shd w:val="clear" w:color="auto" w:fill="F4F4F4"/>
      </w:pPr>
      <w:r>
        <w:rPr>
          <w:rFonts w:ascii="Consolas" w:hAnsi="Consolas"/>
          <w:sz w:val="16"/>
        </w:rPr>
        <w:t xml:space="preserve">          &lt;button key={tab} className={`w-photo-tab${photoTab === i ? " active" : ""}`}</w:t>
      </w:r>
    </w:p>
    <w:p>
      <w:pPr>
        <w:spacing w:after="0" w:before="0" w:line="240" w:lineRule="auto"/>
        <w:shd w:val="clear" w:color="auto" w:fill="F4F4F4"/>
      </w:pPr>
      <w:r>
        <w:rPr>
          <w:rFonts w:ascii="Consolas" w:hAnsi="Consolas"/>
          <w:sz w:val="16"/>
        </w:rPr>
        <w:t xml:space="preserve">            onClick={() =&gt; setPhotoTab(i)}&gt;</w:t>
      </w:r>
    </w:p>
    <w:p>
      <w:pPr>
        <w:spacing w:after="0" w:before="0" w:line="240" w:lineRule="auto"/>
        <w:shd w:val="clear" w:color="auto" w:fill="F4F4F4"/>
      </w:pPr>
      <w:r>
        <w:rPr>
          <w:rFonts w:ascii="Consolas" w:hAnsi="Consolas"/>
          <w:sz w:val="16"/>
        </w:rPr>
        <w:t xml:space="preserve">            {tab}</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Core info card ── */}</w:t>
      </w:r>
    </w:p>
    <w:p>
      <w:pPr>
        <w:spacing w:after="0" w:before="0" w:line="240" w:lineRule="auto"/>
        <w:shd w:val="clear" w:color="auto" w:fill="F4F4F4"/>
      </w:pPr>
      <w:r>
        <w:rPr>
          <w:rFonts w:ascii="Consolas" w:hAnsi="Consolas"/>
          <w:sz w:val="16"/>
        </w:rPr>
        <w:t xml:space="preserve">      &lt;div className="w-card w-detail-info-card"&gt;</w:t>
      </w:r>
    </w:p>
    <w:p>
      <w:pPr>
        <w:spacing w:after="0" w:before="0" w:line="240" w:lineRule="auto"/>
        <w:shd w:val="clear" w:color="auto" w:fill="F4F4F4"/>
      </w:pPr>
      <w:r>
        <w:rPr>
          <w:rFonts w:ascii="Consolas" w:hAnsi="Consolas"/>
          <w:sz w:val="16"/>
        </w:rPr>
        <w:t xml:space="preserve">        {editing ? (</w:t>
      </w:r>
    </w:p>
    <w:p>
      <w:pPr>
        <w:spacing w:after="0" w:before="0" w:line="240" w:lineRule="auto"/>
        <w:shd w:val="clear" w:color="auto" w:fill="F4F4F4"/>
      </w:pPr>
      <w:r>
        <w:rPr>
          <w:rFonts w:ascii="Consolas" w:hAnsi="Consolas"/>
          <w:sz w:val="16"/>
        </w:rPr>
        <w:t xml:space="preserve">          &lt;div className="w-field" style={{ marginBottom: 12 }}&gt;</w:t>
      </w:r>
    </w:p>
    <w:p>
      <w:pPr>
        <w:spacing w:after="0" w:before="0" w:line="240" w:lineRule="auto"/>
        <w:shd w:val="clear" w:color="auto" w:fill="F4F4F4"/>
      </w:pPr>
      <w:r>
        <w:rPr>
          <w:rFonts w:ascii="Consolas" w:hAnsi="Consolas"/>
          <w:sz w:val="16"/>
        </w:rPr>
        <w:t xml:space="preserve">            &lt;label className="w-label"&gt;Name&lt;/label&gt;</w:t>
      </w:r>
    </w:p>
    <w:p>
      <w:pPr>
        <w:spacing w:after="0" w:before="0" w:line="240" w:lineRule="auto"/>
        <w:shd w:val="clear" w:color="auto" w:fill="F4F4F4"/>
      </w:pPr>
      <w:r>
        <w:rPr>
          <w:rFonts w:ascii="Consolas" w:hAnsi="Consolas"/>
          <w:sz w:val="16"/>
        </w:rPr>
        <w:t xml:space="preserve">            &lt;input className="w-input" type="text" value={editForm.name as string}</w:t>
      </w:r>
    </w:p>
    <w:p>
      <w:pPr>
        <w:spacing w:after="0" w:before="0" w:line="240" w:lineRule="auto"/>
        <w:shd w:val="clear" w:color="auto" w:fill="F4F4F4"/>
      </w:pPr>
      <w:r>
        <w:rPr>
          <w:rFonts w:ascii="Consolas" w:hAnsi="Consolas"/>
          <w:sz w:val="16"/>
        </w:rPr>
        <w:t xml:space="preserve">              onChange={(e) =&gt; setEditForm({ ...editForm, name: e.target.value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className="w-detail-name"&gt;{saree.name}&lt;/div&gt;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className="w-detail-meta"&gt;</w:t>
      </w:r>
    </w:p>
    <w:p>
      <w:pPr>
        <w:spacing w:after="0" w:before="0" w:line="240" w:lineRule="auto"/>
        <w:shd w:val="clear" w:color="auto" w:fill="F4F4F4"/>
      </w:pPr>
      <w:r>
        <w:rPr>
          <w:rFonts w:ascii="Consolas" w:hAnsi="Consolas"/>
          <w:sz w:val="16"/>
        </w:rPr>
        <w:t xml:space="preserve">          {saree.fabric}{saree.region ? ` · ${saree.region}` : ""} · SKU {saree._id.slice(-6).toUpperCase()}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Price */}</w:t>
      </w:r>
    </w:p>
    <w:p>
      <w:pPr>
        <w:spacing w:after="0" w:before="0" w:line="240" w:lineRule="auto"/>
        <w:shd w:val="clear" w:color="auto" w:fill="F4F4F4"/>
      </w:pPr>
      <w:r>
        <w:rPr>
          <w:rFonts w:ascii="Consolas" w:hAnsi="Consolas"/>
          <w:sz w:val="16"/>
        </w:rPr>
        <w:t xml:space="preserve">        {editing ? (</w:t>
      </w:r>
    </w:p>
    <w:p>
      <w:pPr>
        <w:spacing w:after="0" w:before="0" w:line="240" w:lineRule="auto"/>
        <w:shd w:val="clear" w:color="auto" w:fill="F4F4F4"/>
      </w:pPr>
      <w:r>
        <w:rPr>
          <w:rFonts w:ascii="Consolas" w:hAnsi="Consolas"/>
          <w:sz w:val="16"/>
        </w:rPr>
        <w:t xml:space="preserve">          &lt;div className="w-detail-price-edit"&gt;</w:t>
      </w:r>
    </w:p>
    <w:p>
      <w:pPr>
        <w:spacing w:after="0" w:before="0" w:line="240" w:lineRule="auto"/>
        <w:shd w:val="clear" w:color="auto" w:fill="F4F4F4"/>
      </w:pPr>
      <w:r>
        <w:rPr>
          <w:rFonts w:ascii="Consolas" w:hAnsi="Consolas"/>
          <w:sz w:val="16"/>
        </w:rPr>
        <w:t xml:space="preserve">            &lt;span className="w-detail-price-prefix"&gt;₹&lt;/span&gt;</w:t>
      </w:r>
    </w:p>
    <w:p>
      <w:pPr>
        <w:spacing w:after="0" w:before="0" w:line="240" w:lineRule="auto"/>
        <w:shd w:val="clear" w:color="auto" w:fill="F4F4F4"/>
      </w:pPr>
      <w:r>
        <w:rPr>
          <w:rFonts w:ascii="Consolas" w:hAnsi="Consolas"/>
          <w:sz w:val="16"/>
        </w:rPr>
        <w:t xml:space="preserve">            &lt;input type="number" className="w-input w-mono" style={{ width: 130 }}</w:t>
      </w:r>
    </w:p>
    <w:p>
      <w:pPr>
        <w:spacing w:after="0" w:before="0" w:line="240" w:lineRule="auto"/>
        <w:shd w:val="clear" w:color="auto" w:fill="F4F4F4"/>
      </w:pPr>
      <w:r>
        <w:rPr>
          <w:rFonts w:ascii="Consolas" w:hAnsi="Consolas"/>
          <w:sz w:val="16"/>
        </w:rPr>
        <w:t xml:space="preserve">              value={editForm.price}</w:t>
      </w:r>
    </w:p>
    <w:p>
      <w:pPr>
        <w:spacing w:after="0" w:before="0" w:line="240" w:lineRule="auto"/>
        <w:shd w:val="clear" w:color="auto" w:fill="F4F4F4"/>
      </w:pPr>
      <w:r>
        <w:rPr>
          <w:rFonts w:ascii="Consolas" w:hAnsi="Consolas"/>
          <w:sz w:val="16"/>
        </w:rPr>
        <w:t xml:space="preserve">              onChange={(e) =&gt; setEditForm({ ...editForm, price: e.target.value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className="w-detail-price-row"&gt;</w:t>
      </w:r>
    </w:p>
    <w:p>
      <w:pPr>
        <w:spacing w:after="0" w:before="0" w:line="240" w:lineRule="auto"/>
        <w:shd w:val="clear" w:color="auto" w:fill="F4F4F4"/>
      </w:pPr>
      <w:r>
        <w:rPr>
          <w:rFonts w:ascii="Consolas" w:hAnsi="Consolas"/>
          <w:sz w:val="16"/>
        </w:rPr>
        <w:t xml:space="preserve">            &lt;span className="w-mono w-detail-price"&gt;₹{saree.price.toLocaleString("en-IN")}&lt;/span&gt;</w:t>
      </w:r>
    </w:p>
    <w:p>
      <w:pPr>
        <w:spacing w:after="0" w:before="0" w:line="240" w:lineRule="auto"/>
        <w:shd w:val="clear" w:color="auto" w:fill="F4F4F4"/>
      </w:pPr>
      <w:r>
        <w:rPr>
          <w:rFonts w:ascii="Consolas" w:hAnsi="Consolas"/>
          <w:sz w:val="16"/>
        </w:rPr>
        <w:t xml:space="preserve">            {discount &gt; 0 &amp;&amp; saree.mrp &amp;&amp;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&lt;span className="w-detail-mrp"&gt;₹{saree.mrp.toLocaleString("en-IN")}&lt;/span&gt;</w:t>
      </w:r>
    </w:p>
    <w:p>
      <w:pPr>
        <w:spacing w:after="0" w:before="0" w:line="240" w:lineRule="auto"/>
        <w:shd w:val="clear" w:color="auto" w:fill="F4F4F4"/>
      </w:pPr>
      <w:r>
        <w:rPr>
          <w:rFonts w:ascii="Consolas" w:hAnsi="Consolas"/>
          <w:sz w:val="16"/>
        </w:rPr>
        <w:t xml:space="preserve">                &lt;span className="w-badge w-badge-success"&gt;{discount}% off&lt;/span&gt;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Description */}</w:t>
      </w:r>
    </w:p>
    <w:p>
      <w:pPr>
        <w:spacing w:after="0" w:before="0" w:line="240" w:lineRule="auto"/>
        <w:shd w:val="clear" w:color="auto" w:fill="F4F4F4"/>
      </w:pPr>
      <w:r>
        <w:rPr>
          <w:rFonts w:ascii="Consolas" w:hAnsi="Consolas"/>
          <w:sz w:val="16"/>
        </w:rPr>
        <w:t xml:space="preserve">        {editing ? (</w:t>
      </w:r>
    </w:p>
    <w:p>
      <w:pPr>
        <w:spacing w:after="0" w:before="0" w:line="240" w:lineRule="auto"/>
        <w:shd w:val="clear" w:color="auto" w:fill="F4F4F4"/>
      </w:pPr>
      <w:r>
        <w:rPr>
          <w:rFonts w:ascii="Consolas" w:hAnsi="Consolas"/>
          <w:sz w:val="16"/>
        </w:rPr>
        <w:t xml:space="preserve">          &lt;div className="w-field" style={{ marginTop: 12 }}&gt;</w:t>
      </w:r>
    </w:p>
    <w:p>
      <w:pPr>
        <w:spacing w:after="0" w:before="0" w:line="240" w:lineRule="auto"/>
        <w:shd w:val="clear" w:color="auto" w:fill="F4F4F4"/>
      </w:pPr>
      <w:r>
        <w:rPr>
          <w:rFonts w:ascii="Consolas" w:hAnsi="Consolas"/>
          <w:sz w:val="16"/>
        </w:rPr>
        <w:t xml:space="preserve">            &lt;label className="w-label"&gt;Description&lt;/label&gt;</w:t>
      </w:r>
    </w:p>
    <w:p>
      <w:pPr>
        <w:spacing w:after="0" w:before="0" w:line="240" w:lineRule="auto"/>
        <w:shd w:val="clear" w:color="auto" w:fill="F4F4F4"/>
      </w:pPr>
      <w:r>
        <w:rPr>
          <w:rFonts w:ascii="Consolas" w:hAnsi="Consolas"/>
          <w:sz w:val="16"/>
        </w:rPr>
        <w:t xml:space="preserve">            &lt;textarea className="w-input w-textarea" rows={3}</w:t>
      </w:r>
    </w:p>
    <w:p>
      <w:pPr>
        <w:spacing w:after="0" w:before="0" w:line="240" w:lineRule="auto"/>
        <w:shd w:val="clear" w:color="auto" w:fill="F4F4F4"/>
      </w:pPr>
      <w:r>
        <w:rPr>
          <w:rFonts w:ascii="Consolas" w:hAnsi="Consolas"/>
          <w:sz w:val="16"/>
        </w:rPr>
        <w:t xml:space="preserve">              value={editForm.description as string}</w:t>
      </w:r>
    </w:p>
    <w:p>
      <w:pPr>
        <w:spacing w:after="0" w:before="0" w:line="240" w:lineRule="auto"/>
        <w:shd w:val="clear" w:color="auto" w:fill="F4F4F4"/>
      </w:pPr>
      <w:r>
        <w:rPr>
          <w:rFonts w:ascii="Consolas" w:hAnsi="Consolas"/>
          <w:sz w:val="16"/>
        </w:rPr>
        <w:t xml:space="preserve">              onChange={(e) =&gt; setEditForm({ ...editForm, description: e.target.value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saree.description ? (</w:t>
      </w:r>
    </w:p>
    <w:p>
      <w:pPr>
        <w:spacing w:after="0" w:before="0" w:line="240" w:lineRule="auto"/>
        <w:shd w:val="clear" w:color="auto" w:fill="F4F4F4"/>
      </w:pPr>
      <w:r>
        <w:rPr>
          <w:rFonts w:ascii="Consolas" w:hAnsi="Consolas"/>
          <w:sz w:val="16"/>
        </w:rPr>
        <w:t xml:space="preserve">          &lt;p className="w-detail-description"&gt;{saree.description}&lt;/p&gt;</w:t>
      </w:r>
    </w:p>
    <w:p>
      <w:pPr>
        <w:spacing w:after="0" w:before="0" w:line="240" w:lineRule="auto"/>
        <w:shd w:val="clear" w:color="auto" w:fill="F4F4F4"/>
      </w:pPr>
      <w:r>
        <w:rPr>
          <w:rFonts w:ascii="Consolas" w:hAnsi="Consolas"/>
          <w:sz w:val="16"/>
        </w:rPr>
        <w:t xml:space="preserve">        ) : 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Attribute chips */}</w:t>
      </w:r>
    </w:p>
    <w:p>
      <w:pPr>
        <w:spacing w:after="0" w:before="0" w:line="240" w:lineRule="auto"/>
        <w:shd w:val="clear" w:color="auto" w:fill="F4F4F4"/>
      </w:pPr>
      <w:r>
        <w:rPr>
          <w:rFonts w:ascii="Consolas" w:hAnsi="Consolas"/>
          <w:sz w:val="16"/>
        </w:rPr>
        <w:t xml:space="preserve">        {!editing &amp;&amp; (</w:t>
      </w:r>
    </w:p>
    <w:p>
      <w:pPr>
        <w:spacing w:after="0" w:before="0" w:line="240" w:lineRule="auto"/>
        <w:shd w:val="clear" w:color="auto" w:fill="F4F4F4"/>
      </w:pPr>
      <w:r>
        <w:rPr>
          <w:rFonts w:ascii="Consolas" w:hAnsi="Consolas"/>
          <w:sz w:val="16"/>
        </w:rPr>
        <w:t xml:space="preserve">          &lt;div className="w-attr-chips"&gt;</w:t>
      </w:r>
    </w:p>
    <w:p>
      <w:pPr>
        <w:spacing w:after="0" w:before="0" w:line="240" w:lineRule="auto"/>
        <w:shd w:val="clear" w:color="auto" w:fill="F4F4F4"/>
      </w:pPr>
      <w:r>
        <w:rPr>
          <w:rFonts w:ascii="Consolas" w:hAnsi="Consolas"/>
          <w:sz w:val="16"/>
        </w:rPr>
        <w:t xml:space="preserve">            {saree.colorName &amp;&amp; &lt;AttrChip label={saree.colorName} /&gt;}</w:t>
      </w:r>
    </w:p>
    <w:p>
      <w:pPr>
        <w:spacing w:after="0" w:before="0" w:line="240" w:lineRule="auto"/>
        <w:shd w:val="clear" w:color="auto" w:fill="F4F4F4"/>
      </w:pPr>
      <w:r>
        <w:rPr>
          <w:rFonts w:ascii="Consolas" w:hAnsi="Consolas"/>
          <w:sz w:val="16"/>
        </w:rPr>
        <w:t xml:space="preserve">            &lt;AttrChip label={saree.occasion} /&gt;</w:t>
      </w:r>
    </w:p>
    <w:p>
      <w:pPr>
        <w:spacing w:after="0" w:before="0" w:line="240" w:lineRule="auto"/>
        <w:shd w:val="clear" w:color="auto" w:fill="F4F4F4"/>
      </w:pPr>
      <w:r>
        <w:rPr>
          <w:rFonts w:ascii="Consolas" w:hAnsi="Consolas"/>
          <w:sz w:val="16"/>
        </w:rPr>
        <w:t xml:space="preserve">            {saree.weave &amp;&amp; &lt;AttrChip label={saree.weave} /&gt;}</w:t>
      </w:r>
    </w:p>
    <w:p>
      <w:pPr>
        <w:spacing w:after="0" w:before="0" w:line="240" w:lineRule="auto"/>
        <w:shd w:val="clear" w:color="auto" w:fill="F4F4F4"/>
      </w:pPr>
      <w:r>
        <w:rPr>
          <w:rFonts w:ascii="Consolas" w:hAnsi="Consolas"/>
          <w:sz w:val="16"/>
        </w:rPr>
        <w:t xml:space="preserve">            {saree.weight &amp;&amp; &lt;AttrChip label={saree.weight}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Status badges */}</w:t>
      </w:r>
    </w:p>
    <w:p>
      <w:pPr>
        <w:spacing w:after="0" w:before="0" w:line="240" w:lineRule="auto"/>
        <w:shd w:val="clear" w:color="auto" w:fill="F4F4F4"/>
      </w:pPr>
      <w:r>
        <w:rPr>
          <w:rFonts w:ascii="Consolas" w:hAnsi="Consolas"/>
          <w:sz w:val="16"/>
        </w:rPr>
        <w:t xml:space="preserve">        &lt;div className="w-detail-badges"&gt;</w:t>
      </w:r>
    </w:p>
    <w:p>
      <w:pPr>
        <w:spacing w:after="0" w:before="0" w:line="240" w:lineRule="auto"/>
        <w:shd w:val="clear" w:color="auto" w:fill="F4F4F4"/>
      </w:pPr>
      <w:r>
        <w:rPr>
          <w:rFonts w:ascii="Consolas" w:hAnsi="Consolas"/>
          <w:sz w:val="16"/>
        </w:rPr>
        <w:t xml:space="preserve">          &lt;span className={stockBadgeClass}&gt;{stockLabel}&lt;/span&gt;</w:t>
      </w:r>
    </w:p>
    <w:p>
      <w:pPr>
        <w:spacing w:after="0" w:before="0" w:line="240" w:lineRule="auto"/>
        <w:shd w:val="clear" w:color="auto" w:fill="F4F4F4"/>
      </w:pPr>
      <w:r>
        <w:rPr>
          <w:rFonts w:ascii="Consolas" w:hAnsi="Consolas"/>
          <w:sz w:val="16"/>
        </w:rPr>
        <w:t xml:space="preserve">          {saree.approvalStatus &amp;&amp; (</w:t>
      </w:r>
    </w:p>
    <w:p>
      <w:pPr>
        <w:spacing w:after="0" w:before="0" w:line="240" w:lineRule="auto"/>
        <w:shd w:val="clear" w:color="auto" w:fill="F4F4F4"/>
      </w:pPr>
      <w:r>
        <w:rPr>
          <w:rFonts w:ascii="Consolas" w:hAnsi="Consolas"/>
          <w:sz w:val="16"/>
        </w:rPr>
        <w:t xml:space="preserve">            &lt;span className={`w-badge ${saree.approvalStatus === "approved" ? "w-badge-success" :</w:t>
      </w:r>
    </w:p>
    <w:p>
      <w:pPr>
        <w:spacing w:after="0" w:before="0" w:line="240" w:lineRule="auto"/>
        <w:shd w:val="clear" w:color="auto" w:fill="F4F4F4"/>
      </w:pPr>
      <w:r>
        <w:rPr>
          <w:rFonts w:ascii="Consolas" w:hAnsi="Consolas"/>
          <w:sz w:val="16"/>
        </w:rPr>
        <w:t xml:space="preserve">                saree.approvalStatus === "rejected" ? "w-badge-danger" : "w-badge-gold"</w:t>
      </w:r>
    </w:p>
    <w:p>
      <w:pPr>
        <w:spacing w:after="0" w:before="0" w:line="240" w:lineRule="auto"/>
        <w:shd w:val="clear" w:color="auto" w:fill="F4F4F4"/>
      </w:pPr>
      <w:r>
        <w:rPr>
          <w:rFonts w:ascii="Consolas" w:hAnsi="Consolas"/>
          <w:sz w:val="16"/>
        </w:rPr>
        <w:t xml:space="preserve">              }`}&gt;{saree.approvalStatus}&lt;/span&gt;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Edit additional fields ── */}</w:t>
      </w:r>
    </w:p>
    <w:p>
      <w:pPr>
        <w:spacing w:after="0" w:before="0" w:line="240" w:lineRule="auto"/>
        <w:shd w:val="clear" w:color="auto" w:fill="F4F4F4"/>
      </w:pPr>
      <w:r>
        <w:rPr>
          <w:rFonts w:ascii="Consolas" w:hAnsi="Consolas"/>
          <w:sz w:val="16"/>
        </w:rPr>
        <w:t xml:space="preserve">      {editing &amp;&amp; (</w:t>
      </w:r>
    </w:p>
    <w:p>
      <w:pPr>
        <w:spacing w:after="0" w:before="0" w:line="240" w:lineRule="auto"/>
        <w:shd w:val="clear" w:color="auto" w:fill="F4F4F4"/>
      </w:pPr>
      <w:r>
        <w:rPr>
          <w:rFonts w:ascii="Consolas" w:hAnsi="Consolas"/>
          <w:sz w:val="16"/>
        </w:rPr>
        <w:t xml:space="preserve">        &lt;div className="w-card w-detail-edit-card"&gt;</w:t>
      </w:r>
    </w:p>
    <w:p>
      <w:pPr>
        <w:spacing w:after="0" w:before="0" w:line="240" w:lineRule="auto"/>
        <w:shd w:val="clear" w:color="auto" w:fill="F4F4F4"/>
      </w:pPr>
      <w:r>
        <w:rPr>
          <w:rFonts w:ascii="Consolas" w:hAnsi="Consolas"/>
          <w:sz w:val="16"/>
        </w:rPr>
        <w:t xml:space="preserve">          &lt;div className="w-card-title w-serif" style={{ marginBottom: 14 }}&gt;Edit Details&lt;/div&gt;</w:t>
      </w:r>
    </w:p>
    <w:p>
      <w:pPr>
        <w:spacing w:after="0" w:before="0" w:line="240" w:lineRule="auto"/>
        <w:shd w:val="clear" w:color="auto" w:fill="F4F4F4"/>
      </w:pPr>
      <w:r>
        <w:rPr>
          <w:rFonts w:ascii="Consolas" w:hAnsi="Consolas"/>
          <w:sz w:val="16"/>
        </w:rPr>
        <w:t xml:space="preserve">          &lt;div className="w-modal-form"&gt;</w:t>
      </w:r>
    </w:p>
    <w:p>
      <w:pPr>
        <w:spacing w:after="0" w:before="0" w:line="240" w:lineRule="auto"/>
        <w:shd w:val="clear" w:color="auto" w:fill="F4F4F4"/>
      </w:pPr>
      <w:r>
        <w:rPr>
          <w:rFonts w:ascii="Consolas" w:hAnsi="Consolas"/>
          <w:sz w:val="16"/>
        </w:rPr>
        <w:t xml:space="preserve">            &lt;div className="w-field"&gt;</w:t>
      </w:r>
    </w:p>
    <w:p>
      <w:pPr>
        <w:spacing w:after="0" w:before="0" w:line="240" w:lineRule="auto"/>
        <w:shd w:val="clear" w:color="auto" w:fill="F4F4F4"/>
      </w:pPr>
      <w:r>
        <w:rPr>
          <w:rFonts w:ascii="Consolas" w:hAnsi="Consolas"/>
          <w:sz w:val="16"/>
        </w:rPr>
        <w:t xml:space="preserve">              &lt;label className="w-label"&gt;Fabric&lt;/label&gt;</w:t>
      </w:r>
    </w:p>
    <w:p>
      <w:pPr>
        <w:spacing w:after="0" w:before="0" w:line="240" w:lineRule="auto"/>
        <w:shd w:val="clear" w:color="auto" w:fill="F4F4F4"/>
      </w:pPr>
      <w:r>
        <w:rPr>
          <w:rFonts w:ascii="Consolas" w:hAnsi="Consolas"/>
          <w:sz w:val="16"/>
        </w:rPr>
        <w:t xml:space="preserve">              &lt;select className="w-input w-select" value={editForm.fabric as string}</w:t>
      </w:r>
    </w:p>
    <w:p>
      <w:pPr>
        <w:spacing w:after="0" w:before="0" w:line="240" w:lineRule="auto"/>
        <w:shd w:val="clear" w:color="auto" w:fill="F4F4F4"/>
      </w:pPr>
      <w:r>
        <w:rPr>
          <w:rFonts w:ascii="Consolas" w:hAnsi="Consolas"/>
          <w:sz w:val="16"/>
        </w:rPr>
        <w:t xml:space="preserve">                onChange={(e) =&gt; setEditForm({ ...editForm, fabric: e.target.value })}&gt;</w:t>
      </w:r>
    </w:p>
    <w:p>
      <w:pPr>
        <w:spacing w:after="0" w:before="0" w:line="240" w:lineRule="auto"/>
        <w:shd w:val="clear" w:color="auto" w:fill="F4F4F4"/>
      </w:pPr>
      <w:r>
        <w:rPr>
          <w:rFonts w:ascii="Consolas" w:hAnsi="Consolas"/>
          <w:sz w:val="16"/>
        </w:rPr>
        <w:t xml:space="preserve">                {FABRICS.map((f) =&gt; &lt;option key={f} value={f}&gt;{f}&lt;/option&gt;)}</w:t>
      </w:r>
    </w:p>
    <w:p>
      <w:pPr>
        <w:spacing w:after="0" w:before="0" w:line="240" w:lineRule="auto"/>
        <w:shd w:val="clear" w:color="auto" w:fill="F4F4F4"/>
      </w:pPr>
      <w:r>
        <w:rPr>
          <w:rFonts w:ascii="Consolas" w:hAnsi="Consolas"/>
          <w:sz w:val="16"/>
        </w:rPr>
        <w:t xml:space="preserve">              &lt;/select&gt;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"grid", gridTemplateColumns: "1fr 1fr", gap: 12 }}&gt;</w:t>
      </w:r>
    </w:p>
    <w:p>
      <w:pPr>
        <w:spacing w:after="0" w:before="0" w:line="240" w:lineRule="auto"/>
        <w:shd w:val="clear" w:color="auto" w:fill="F4F4F4"/>
      </w:pPr>
      <w:r>
        <w:rPr>
          <w:rFonts w:ascii="Consolas" w:hAnsi="Consolas"/>
          <w:sz w:val="16"/>
        </w:rPr>
        <w:t xml:space="preserve">              &lt;div className="w-field"&gt;</w:t>
      </w:r>
    </w:p>
    <w:p>
      <w:pPr>
        <w:spacing w:after="0" w:before="0" w:line="240" w:lineRule="auto"/>
        <w:shd w:val="clear" w:color="auto" w:fill="F4F4F4"/>
      </w:pPr>
      <w:r>
        <w:rPr>
          <w:rFonts w:ascii="Consolas" w:hAnsi="Consolas"/>
          <w:sz w:val="16"/>
        </w:rPr>
        <w:t xml:space="preserve">                &lt;label className="w-label"&gt;Region&lt;/label&gt;</w:t>
      </w:r>
    </w:p>
    <w:p>
      <w:pPr>
        <w:spacing w:after="0" w:before="0" w:line="240" w:lineRule="auto"/>
        <w:shd w:val="clear" w:color="auto" w:fill="F4F4F4"/>
      </w:pPr>
      <w:r>
        <w:rPr>
          <w:rFonts w:ascii="Consolas" w:hAnsi="Consolas"/>
          <w:sz w:val="16"/>
        </w:rPr>
        <w:t xml:space="preserve">                &lt;input className="w-input" type="text" value={editForm.region as string}</w:t>
      </w:r>
    </w:p>
    <w:p>
      <w:pPr>
        <w:spacing w:after="0" w:before="0" w:line="240" w:lineRule="auto"/>
        <w:shd w:val="clear" w:color="auto" w:fill="F4F4F4"/>
      </w:pPr>
      <w:r>
        <w:rPr>
          <w:rFonts w:ascii="Consolas" w:hAnsi="Consolas"/>
          <w:sz w:val="16"/>
        </w:rPr>
        <w:t xml:space="preserve">                  onChange={(e) =&gt; setEditForm({ ...editForm, region: e.target.value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className="w-field"&gt;</w:t>
      </w:r>
    </w:p>
    <w:p>
      <w:pPr>
        <w:spacing w:after="0" w:before="0" w:line="240" w:lineRule="auto"/>
        <w:shd w:val="clear" w:color="auto" w:fill="F4F4F4"/>
      </w:pPr>
      <w:r>
        <w:rPr>
          <w:rFonts w:ascii="Consolas" w:hAnsi="Consolas"/>
          <w:sz w:val="16"/>
        </w:rPr>
        <w:t xml:space="preserve">                &lt;label className="w-label"&gt;Weave&lt;/label&gt;</w:t>
      </w:r>
    </w:p>
    <w:p>
      <w:pPr>
        <w:spacing w:after="0" w:before="0" w:line="240" w:lineRule="auto"/>
        <w:shd w:val="clear" w:color="auto" w:fill="F4F4F4"/>
      </w:pPr>
      <w:r>
        <w:rPr>
          <w:rFonts w:ascii="Consolas" w:hAnsi="Consolas"/>
          <w:sz w:val="16"/>
        </w:rPr>
        <w:t xml:space="preserve">                &lt;input className="w-input" type="text" value={editForm.weave as string}</w:t>
      </w:r>
    </w:p>
    <w:p>
      <w:pPr>
        <w:spacing w:after="0" w:before="0" w:line="240" w:lineRule="auto"/>
        <w:shd w:val="clear" w:color="auto" w:fill="F4F4F4"/>
      </w:pPr>
      <w:r>
        <w:rPr>
          <w:rFonts w:ascii="Consolas" w:hAnsi="Consolas"/>
          <w:sz w:val="16"/>
        </w:rPr>
        <w:t xml:space="preserve">                  onChange={(e) =&gt; setEditForm({ ...editForm, weave: e.target.value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className="w-field"&gt;</w:t>
      </w:r>
    </w:p>
    <w:p>
      <w:pPr>
        <w:spacing w:after="0" w:before="0" w:line="240" w:lineRule="auto"/>
        <w:shd w:val="clear" w:color="auto" w:fill="F4F4F4"/>
      </w:pPr>
      <w:r>
        <w:rPr>
          <w:rFonts w:ascii="Consolas" w:hAnsi="Consolas"/>
          <w:sz w:val="16"/>
        </w:rPr>
        <w:t xml:space="preserve">              &lt;label className="w-label"&gt;Care Instructions&lt;/label&gt;</w:t>
      </w:r>
    </w:p>
    <w:p>
      <w:pPr>
        <w:spacing w:after="0" w:before="0" w:line="240" w:lineRule="auto"/>
        <w:shd w:val="clear" w:color="auto" w:fill="F4F4F4"/>
      </w:pPr>
      <w:r>
        <w:rPr>
          <w:rFonts w:ascii="Consolas" w:hAnsi="Consolas"/>
          <w:sz w:val="16"/>
        </w:rPr>
        <w:t xml:space="preserve">              &lt;input className="w-input" type="text" value={editForm.careInstructions as string}</w:t>
      </w:r>
    </w:p>
    <w:p>
      <w:pPr>
        <w:spacing w:after="0" w:before="0" w:line="240" w:lineRule="auto"/>
        <w:shd w:val="clear" w:color="auto" w:fill="F4F4F4"/>
      </w:pPr>
      <w:r>
        <w:rPr>
          <w:rFonts w:ascii="Consolas" w:hAnsi="Consolas"/>
          <w:sz w:val="16"/>
        </w:rPr>
        <w:t xml:space="preserve">                onChange={(e) =&gt; setEditForm({ ...editForm, careInstructions: e.target.value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className="w-modal-actions"&gt;</w:t>
      </w:r>
    </w:p>
    <w:p>
      <w:pPr>
        <w:spacing w:after="0" w:before="0" w:line="240" w:lineRule="auto"/>
        <w:shd w:val="clear" w:color="auto" w:fill="F4F4F4"/>
      </w:pPr>
      <w:r>
        <w:rPr>
          <w:rFonts w:ascii="Consolas" w:hAnsi="Consolas"/>
          <w:sz w:val="16"/>
        </w:rPr>
        <w:t xml:space="preserve">              &lt;button className="w-btn w-btn-ghost" style={{ flex: 1 }} onClick={() =&gt; setEditing(false)}&gt;Cancel&lt;/button&gt;</w:t>
      </w:r>
    </w:p>
    <w:p>
      <w:pPr>
        <w:spacing w:after="0" w:before="0" w:line="240" w:lineRule="auto"/>
        <w:shd w:val="clear" w:color="auto" w:fill="F4F4F4"/>
      </w:pPr>
      <w:r>
        <w:rPr>
          <w:rFonts w:ascii="Consolas" w:hAnsi="Consolas"/>
          <w:sz w:val="16"/>
        </w:rPr>
        <w:t xml:space="preserve">              &lt;button className="w-btn w-btn-primary" style={{ flex: 2 }} onClick={handleSave} disabled={saving}&gt;</w:t>
      </w:r>
    </w:p>
    <w:p>
      <w:pPr>
        <w:spacing w:after="0" w:before="0" w:line="240" w:lineRule="auto"/>
        <w:shd w:val="clear" w:color="auto" w:fill="F4F4F4"/>
      </w:pPr>
      <w:r>
        <w:rPr>
          <w:rFonts w:ascii="Consolas" w:hAnsi="Consolas"/>
          <w:sz w:val="16"/>
        </w:rPr>
        <w:t xml:space="preserve">                {saving ? &lt;&gt;&lt;span className="w-spinner" /&gt; Saving…&lt;/&gt; : "Save Changes"}</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Performance ── */}</w:t>
      </w:r>
    </w:p>
    <w:p>
      <w:pPr>
        <w:spacing w:after="0" w:before="0" w:line="240" w:lineRule="auto"/>
        <w:shd w:val="clear" w:color="auto" w:fill="F4F4F4"/>
      </w:pPr>
      <w:r>
        <w:rPr>
          <w:rFonts w:ascii="Consolas" w:hAnsi="Consolas"/>
          <w:sz w:val="16"/>
        </w:rPr>
        <w:t xml:space="preserve">      &lt;div className="w-card w-detail-perf-card"&gt;</w:t>
      </w:r>
    </w:p>
    <w:p>
      <w:pPr>
        <w:spacing w:after="0" w:before="0" w:line="240" w:lineRule="auto"/>
        <w:shd w:val="clear" w:color="auto" w:fill="F4F4F4"/>
      </w:pPr>
      <w:r>
        <w:rPr>
          <w:rFonts w:ascii="Consolas" w:hAnsi="Consolas"/>
          <w:sz w:val="16"/>
        </w:rPr>
        <w:t xml:space="preserve">        &lt;div className="w-card-header" style={{ marginBottom: 14 }}&gt;</w:t>
      </w:r>
    </w:p>
    <w:p>
      <w:pPr>
        <w:spacing w:after="0" w:before="0" w:line="240" w:lineRule="auto"/>
        <w:shd w:val="clear" w:color="auto" w:fill="F4F4F4"/>
      </w:pPr>
      <w:r>
        <w:rPr>
          <w:rFonts w:ascii="Consolas" w:hAnsi="Consolas"/>
          <w:sz w:val="16"/>
        </w:rPr>
        <w:t xml:space="preserve">          &lt;span className="w-card-title"&gt;Performance this month&lt;/span&gt;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className="w-perf-stats"&gt;</w:t>
      </w:r>
    </w:p>
    <w:p>
      <w:pPr>
        <w:spacing w:after="0" w:before="0" w:line="240" w:lineRule="auto"/>
        <w:shd w:val="clear" w:color="auto" w:fill="F4F4F4"/>
      </w:pPr>
      <w:r>
        <w:rPr>
          <w:rFonts w:ascii="Consolas" w:hAnsi="Consolas"/>
          <w:sz w:val="16"/>
        </w:rPr>
        <w:t xml:space="preserve">          &lt;StatBox icon="👁" value={saree.views ?? 0} label="Views" /&gt;</w:t>
      </w:r>
    </w:p>
    <w:p>
      <w:pPr>
        <w:spacing w:after="0" w:before="0" w:line="240" w:lineRule="auto"/>
        <w:shd w:val="clear" w:color="auto" w:fill="F4F4F4"/>
      </w:pPr>
      <w:r>
        <w:rPr>
          <w:rFonts w:ascii="Consolas" w:hAnsi="Consolas"/>
          <w:sz w:val="16"/>
        </w:rPr>
        <w:t xml:space="preserve">          &lt;StatBox icon="🪞" value={saree.tryOns ?? 0} label="Sessions" /&gt;</w:t>
      </w:r>
    </w:p>
    <w:p>
      <w:pPr>
        <w:spacing w:after="0" w:before="0" w:line="240" w:lineRule="auto"/>
        <w:shd w:val="clear" w:color="auto" w:fill="F4F4F4"/>
      </w:pPr>
      <w:r>
        <w:rPr>
          <w:rFonts w:ascii="Consolas" w:hAnsi="Consolas"/>
          <w:sz w:val="16"/>
        </w:rPr>
        <w:t xml:space="preserve">          &lt;StatBox icon="✨" value={saree.tryOns ?? 0} label="Try-Ons" /&gt;</w:t>
      </w:r>
    </w:p>
    <w:p>
      <w:pPr>
        <w:spacing w:after="0" w:before="0" w:line="240" w:lineRule="auto"/>
        <w:shd w:val="clear" w:color="auto" w:fill="F4F4F4"/>
      </w:pPr>
      <w:r>
        <w:rPr>
          <w:rFonts w:ascii="Consolas" w:hAnsi="Consolas"/>
          <w:sz w:val="16"/>
        </w:rPr>
        <w:t xml:space="preserve">          &lt;StatBox icon="💰" value={saree.conversions ?? 0} label="Sales"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{(saree.tryOns ?? 0) &gt; 0 &amp;&amp; (saree.views ?? 0) &gt; 0 &amp;&amp; (</w:t>
      </w:r>
    </w:p>
    <w:p>
      <w:pPr>
        <w:spacing w:after="0" w:before="0" w:line="240" w:lineRule="auto"/>
        <w:shd w:val="clear" w:color="auto" w:fill="F4F4F4"/>
      </w:pPr>
      <w:r>
        <w:rPr>
          <w:rFonts w:ascii="Consolas" w:hAnsi="Consolas"/>
          <w:sz w:val="16"/>
        </w:rPr>
        <w:t xml:space="preserve">          &lt;div className="w-perf-bars"&gt;</w:t>
      </w:r>
    </w:p>
    <w:p>
      <w:pPr>
        <w:spacing w:after="0" w:before="0" w:line="240" w:lineRule="auto"/>
        <w:shd w:val="clear" w:color="auto" w:fill="F4F4F4"/>
      </w:pPr>
      <w:r>
        <w:rPr>
          <w:rFonts w:ascii="Consolas" w:hAnsi="Consolas"/>
          <w:sz w:val="16"/>
        </w:rPr>
        <w:t xml:space="preserve">            &lt;div className="w-perf-bar-row"&gt;</w:t>
      </w:r>
    </w:p>
    <w:p>
      <w:pPr>
        <w:spacing w:after="0" w:before="0" w:line="240" w:lineRule="auto"/>
        <w:shd w:val="clear" w:color="auto" w:fill="F4F4F4"/>
      </w:pPr>
      <w:r>
        <w:rPr>
          <w:rFonts w:ascii="Consolas" w:hAnsi="Consolas"/>
          <w:sz w:val="16"/>
        </w:rPr>
        <w:t xml:space="preserve">              &lt;div className="w-perf-bar-labels"&gt;</w:t>
      </w:r>
    </w:p>
    <w:p>
      <w:pPr>
        <w:spacing w:after="0" w:before="0" w:line="240" w:lineRule="auto"/>
        <w:shd w:val="clear" w:color="auto" w:fill="F4F4F4"/>
      </w:pPr>
      <w:r>
        <w:rPr>
          <w:rFonts w:ascii="Consolas" w:hAnsi="Consolas"/>
          <w:sz w:val="16"/>
        </w:rPr>
        <w:t xml:space="preserve">                &lt;span&gt;Try-On Rate&lt;/span&gt;</w:t>
      </w:r>
    </w:p>
    <w:p>
      <w:pPr>
        <w:spacing w:after="0" w:before="0" w:line="240" w:lineRule="auto"/>
        <w:shd w:val="clear" w:color="auto" w:fill="F4F4F4"/>
      </w:pPr>
      <w:r>
        <w:rPr>
          <w:rFonts w:ascii="Consolas" w:hAnsi="Consolas"/>
          <w:sz w:val="16"/>
        </w:rPr>
        <w:t xml:space="preserve">                &lt;span className="w-mono"&gt;{tryOnRate}%&lt;/span&gt;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className="w-progress"&gt;</w:t>
      </w:r>
    </w:p>
    <w:p>
      <w:pPr>
        <w:spacing w:after="0" w:before="0" w:line="240" w:lineRule="auto"/>
        <w:shd w:val="clear" w:color="auto" w:fill="F4F4F4"/>
      </w:pPr>
      <w:r>
        <w:rPr>
          <w:rFonts w:ascii="Consolas" w:hAnsi="Consolas"/>
          <w:sz w:val="16"/>
        </w:rPr>
        <w:t xml:space="preserve">                &lt;div className="w-progress-fill w-hbar-fill-teal"</w:t>
      </w:r>
    </w:p>
    <w:p>
      <w:pPr>
        <w:spacing w:after="0" w:before="0" w:line="240" w:lineRule="auto"/>
        <w:shd w:val="clear" w:color="auto" w:fill="F4F4F4"/>
      </w:pPr>
      <w:r>
        <w:rPr>
          <w:rFonts w:ascii="Consolas" w:hAnsi="Consolas"/>
          <w:sz w:val="16"/>
        </w:rPr>
        <w:t xml:space="preserve">                  style={{ width: `${Math.min(tryOnRate, 100)}%`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className="w-perf-bar-row"&gt;</w:t>
      </w:r>
    </w:p>
    <w:p>
      <w:pPr>
        <w:spacing w:after="0" w:before="0" w:line="240" w:lineRule="auto"/>
        <w:shd w:val="clear" w:color="auto" w:fill="F4F4F4"/>
      </w:pPr>
      <w:r>
        <w:rPr>
          <w:rFonts w:ascii="Consolas" w:hAnsi="Consolas"/>
          <w:sz w:val="16"/>
        </w:rPr>
        <w:t xml:space="preserve">              &lt;div className="w-perf-bar-labels"&gt;</w:t>
      </w:r>
    </w:p>
    <w:p>
      <w:pPr>
        <w:spacing w:after="0" w:before="0" w:line="240" w:lineRule="auto"/>
        <w:shd w:val="clear" w:color="auto" w:fill="F4F4F4"/>
      </w:pPr>
      <w:r>
        <w:rPr>
          <w:rFonts w:ascii="Consolas" w:hAnsi="Consolas"/>
          <w:sz w:val="16"/>
        </w:rPr>
        <w:t xml:space="preserve">                &lt;span&gt;Conversion Rate&lt;/span&gt;</w:t>
      </w:r>
    </w:p>
    <w:p>
      <w:pPr>
        <w:spacing w:after="0" w:before="0" w:line="240" w:lineRule="auto"/>
        <w:shd w:val="clear" w:color="auto" w:fill="F4F4F4"/>
      </w:pPr>
      <w:r>
        <w:rPr>
          <w:rFonts w:ascii="Consolas" w:hAnsi="Consolas"/>
          <w:sz w:val="16"/>
        </w:rPr>
        <w:t xml:space="preserve">                &lt;span className="w-mono"&gt;{conversionRate}%&lt;/span&gt;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className="w-progress"&gt;</w:t>
      </w:r>
    </w:p>
    <w:p>
      <w:pPr>
        <w:spacing w:after="0" w:before="0" w:line="240" w:lineRule="auto"/>
        <w:shd w:val="clear" w:color="auto" w:fill="F4F4F4"/>
      </w:pPr>
      <w:r>
        <w:rPr>
          <w:rFonts w:ascii="Consolas" w:hAnsi="Consolas"/>
          <w:sz w:val="16"/>
        </w:rPr>
        <w:t xml:space="preserve">                &lt;div className="w-progress-fill w-hbar-fill-gold"</w:t>
      </w:r>
    </w:p>
    <w:p>
      <w:pPr>
        <w:spacing w:after="0" w:before="0" w:line="240" w:lineRule="auto"/>
        <w:shd w:val="clear" w:color="auto" w:fill="F4F4F4"/>
      </w:pPr>
      <w:r>
        <w:rPr>
          <w:rFonts w:ascii="Consolas" w:hAnsi="Consolas"/>
          <w:sz w:val="16"/>
        </w:rPr>
        <w:t xml:space="preserve">                  style={{ width: `${Math.min(conversionRate, 100)}%`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className="w-perf-days"&gt;</w:t>
      </w:r>
    </w:p>
    <w:p>
      <w:pPr>
        <w:spacing w:after="0" w:before="0" w:line="240" w:lineRule="auto"/>
        <w:shd w:val="clear" w:color="auto" w:fill="F4F4F4"/>
      </w:pPr>
      <w:r>
        <w:rPr>
          <w:rFonts w:ascii="Consolas" w:hAnsi="Consolas"/>
          <w:sz w:val="16"/>
        </w:rPr>
        <w:t xml:space="preserve">          &lt;svg width="13" height="13" viewBox="0 0 24 24" fill="none" stroke="currentColor" strokeWidth="2"&gt;</w:t>
      </w:r>
    </w:p>
    <w:p>
      <w:pPr>
        <w:spacing w:after="0" w:before="0" w:line="240" w:lineRule="auto"/>
        <w:shd w:val="clear" w:color="auto" w:fill="F4F4F4"/>
      </w:pPr>
      <w:r>
        <w:rPr>
          <w:rFonts w:ascii="Consolas" w:hAnsi="Consolas"/>
          <w:sz w:val="16"/>
        </w:rPr>
        <w:t xml:space="preserve">            &lt;rect x="3" y="4" width="18" height="18" rx="2" /&gt;&lt;line x1="16" y1="2" x2="16" y2="6" /&gt;</w:t>
      </w:r>
    </w:p>
    <w:p>
      <w:pPr>
        <w:spacing w:after="0" w:before="0" w:line="240" w:lineRule="auto"/>
        <w:shd w:val="clear" w:color="auto" w:fill="F4F4F4"/>
      </w:pPr>
      <w:r>
        <w:rPr>
          <w:rFonts w:ascii="Consolas" w:hAnsi="Consolas"/>
          <w:sz w:val="16"/>
        </w:rPr>
        <w:t xml:space="preserve">            &lt;line x1="8" y1="2" x2="8" y2="6" /&gt;&lt;line x1="3" y1="10" x2="21" y2="10"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{saree.daysOld ?? 0} days in catalogue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AI Tags ── */}</w:t>
      </w:r>
    </w:p>
    <w:p>
      <w:pPr>
        <w:spacing w:after="0" w:before="0" w:line="240" w:lineRule="auto"/>
        <w:shd w:val="clear" w:color="auto" w:fill="F4F4F4"/>
      </w:pPr>
      <w:r>
        <w:rPr>
          <w:rFonts w:ascii="Consolas" w:hAnsi="Consolas"/>
          <w:sz w:val="16"/>
        </w:rPr>
        <w:t xml:space="preserve">      {saree.aiTags &amp;&amp; saree.aiTags.length &gt; 0 &amp;&amp; (</w:t>
      </w:r>
    </w:p>
    <w:p>
      <w:pPr>
        <w:spacing w:after="0" w:before="0" w:line="240" w:lineRule="auto"/>
        <w:shd w:val="clear" w:color="auto" w:fill="F4F4F4"/>
      </w:pPr>
      <w:r>
        <w:rPr>
          <w:rFonts w:ascii="Consolas" w:hAnsi="Consolas"/>
          <w:sz w:val="16"/>
        </w:rPr>
        <w:t xml:space="preserve">        &lt;div className="w-card w-detail-aitags-card"&gt;</w:t>
      </w:r>
    </w:p>
    <w:p>
      <w:pPr>
        <w:spacing w:after="0" w:before="0" w:line="240" w:lineRule="auto"/>
        <w:shd w:val="clear" w:color="auto" w:fill="F4F4F4"/>
      </w:pPr>
      <w:r>
        <w:rPr>
          <w:rFonts w:ascii="Consolas" w:hAnsi="Consolas"/>
          <w:sz w:val="16"/>
        </w:rPr>
        <w:t xml:space="preserve">          &lt;div className="w-card-header" style={{ marginBottom: 12 }}&gt;</w:t>
      </w:r>
    </w:p>
    <w:p>
      <w:pPr>
        <w:spacing w:after="0" w:before="0" w:line="240" w:lineRule="auto"/>
        <w:shd w:val="clear" w:color="auto" w:fill="F4F4F4"/>
      </w:pPr>
      <w:r>
        <w:rPr>
          <w:rFonts w:ascii="Consolas" w:hAnsi="Consolas"/>
          <w:sz w:val="16"/>
        </w:rPr>
        <w:t xml:space="preserve">            &lt;span className="w-card-title"&gt;AI Tags&lt;/span&gt;</w:t>
      </w:r>
    </w:p>
    <w:p>
      <w:pPr>
        <w:spacing w:after="0" w:before="0" w:line="240" w:lineRule="auto"/>
        <w:shd w:val="clear" w:color="auto" w:fill="F4F4F4"/>
      </w:pPr>
      <w:r>
        <w:rPr>
          <w:rFonts w:ascii="Consolas" w:hAnsi="Consolas"/>
          <w:sz w:val="16"/>
        </w:rPr>
        <w:t xml:space="preserve">            &lt;span style={{ fontSize: 16 }}&gt;🤖&lt;/span&gt;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className="w-aitags-wrap"&gt;</w:t>
      </w:r>
    </w:p>
    <w:p>
      <w:pPr>
        <w:spacing w:after="0" w:before="0" w:line="240" w:lineRule="auto"/>
        <w:shd w:val="clear" w:color="auto" w:fill="F4F4F4"/>
      </w:pPr>
      <w:r>
        <w:rPr>
          <w:rFonts w:ascii="Consolas" w:hAnsi="Consolas"/>
          <w:sz w:val="16"/>
        </w:rPr>
        <w:t xml:space="preserve">            {saree.aiTags.map((t) =&gt; (</w:t>
      </w:r>
    </w:p>
    <w:p>
      <w:pPr>
        <w:spacing w:after="0" w:before="0" w:line="240" w:lineRule="auto"/>
        <w:shd w:val="clear" w:color="auto" w:fill="F4F4F4"/>
      </w:pPr>
      <w:r>
        <w:rPr>
          <w:rFonts w:ascii="Consolas" w:hAnsi="Consolas"/>
          <w:sz w:val="16"/>
        </w:rPr>
        <w:t xml:space="preserve">              &lt;span key={t} className="w-aitag"&gt;{t}&lt;/span&gt;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Stock update ── */}</w:t>
      </w:r>
    </w:p>
    <w:p>
      <w:pPr>
        <w:spacing w:after="0" w:before="0" w:line="240" w:lineRule="auto"/>
        <w:shd w:val="clear" w:color="auto" w:fill="F4F4F4"/>
      </w:pPr>
      <w:r>
        <w:rPr>
          <w:rFonts w:ascii="Consolas" w:hAnsi="Consolas"/>
          <w:sz w:val="16"/>
        </w:rPr>
        <w:t xml:space="preserve">      {!isPending &amp;&amp; (</w:t>
      </w:r>
    </w:p>
    <w:p>
      <w:pPr>
        <w:spacing w:after="0" w:before="0" w:line="240" w:lineRule="auto"/>
        <w:shd w:val="clear" w:color="auto" w:fill="F4F4F4"/>
      </w:pPr>
      <w:r>
        <w:rPr>
          <w:rFonts w:ascii="Consolas" w:hAnsi="Consolas"/>
          <w:sz w:val="16"/>
        </w:rPr>
        <w:t xml:space="preserve">        &lt;div className="w-card w-detail-stock-card"&gt;</w:t>
      </w:r>
    </w:p>
    <w:p>
      <w:pPr>
        <w:spacing w:after="0" w:before="0" w:line="240" w:lineRule="auto"/>
        <w:shd w:val="clear" w:color="auto" w:fill="F4F4F4"/>
      </w:pPr>
      <w:r>
        <w:rPr>
          <w:rFonts w:ascii="Consolas" w:hAnsi="Consolas"/>
          <w:sz w:val="16"/>
        </w:rPr>
        <w:t xml:space="preserve">          &lt;div className="w-card-title w-serif" style={{ marginBottom: 14 }}&gt;Update Stock&lt;/div&gt;</w:t>
      </w:r>
    </w:p>
    <w:p>
      <w:pPr>
        <w:spacing w:after="0" w:before="0" w:line="240" w:lineRule="auto"/>
        <w:shd w:val="clear" w:color="auto" w:fill="F4F4F4"/>
      </w:pPr>
      <w:r>
        <w:rPr>
          <w:rFonts w:ascii="Consolas" w:hAnsi="Consolas"/>
          <w:sz w:val="16"/>
        </w:rPr>
        <w:t xml:space="preserve">          &lt;div className="w-stock-row"&gt;</w:t>
      </w:r>
    </w:p>
    <w:p>
      <w:pPr>
        <w:spacing w:after="0" w:before="0" w:line="240" w:lineRule="auto"/>
        <w:shd w:val="clear" w:color="auto" w:fill="F4F4F4"/>
      </w:pPr>
      <w:r>
        <w:rPr>
          <w:rFonts w:ascii="Consolas" w:hAnsi="Consolas"/>
          <w:sz w:val="16"/>
        </w:rPr>
        <w:t xml:space="preserve">            &lt;div className="w-field" style={{ flex: 1 }}&gt;</w:t>
      </w:r>
    </w:p>
    <w:p>
      <w:pPr>
        <w:spacing w:after="0" w:before="0" w:line="240" w:lineRule="auto"/>
        <w:shd w:val="clear" w:color="auto" w:fill="F4F4F4"/>
      </w:pPr>
      <w:r>
        <w:rPr>
          <w:rFonts w:ascii="Consolas" w:hAnsi="Consolas"/>
          <w:sz w:val="16"/>
        </w:rPr>
        <w:t xml:space="preserve">              &lt;label className="w-label"&gt;New quantity&lt;/label&gt;</w:t>
      </w:r>
    </w:p>
    <w:p>
      <w:pPr>
        <w:spacing w:after="0" w:before="0" w:line="240" w:lineRule="auto"/>
        <w:shd w:val="clear" w:color="auto" w:fill="F4F4F4"/>
      </w:pPr>
      <w:r>
        <w:rPr>
          <w:rFonts w:ascii="Consolas" w:hAnsi="Consolas"/>
          <w:sz w:val="16"/>
        </w:rPr>
        <w:t xml:space="preserve">              &lt;input type="number" className="w-input w-mono"</w:t>
      </w:r>
    </w:p>
    <w:p>
      <w:pPr>
        <w:spacing w:after="0" w:before="0" w:line="240" w:lineRule="auto"/>
        <w:shd w:val="clear" w:color="auto" w:fill="F4F4F4"/>
      </w:pPr>
      <w:r>
        <w:rPr>
          <w:rFonts w:ascii="Consolas" w:hAnsi="Consolas"/>
          <w:sz w:val="16"/>
        </w:rPr>
        <w:t xml:space="preserve">                value={stockInput} placeholder={String(saree.stock)}</w:t>
      </w:r>
    </w:p>
    <w:p>
      <w:pPr>
        <w:spacing w:after="0" w:before="0" w:line="240" w:lineRule="auto"/>
        <w:shd w:val="clear" w:color="auto" w:fill="F4F4F4"/>
      </w:pPr>
      <w:r>
        <w:rPr>
          <w:rFonts w:ascii="Consolas" w:hAnsi="Consolas"/>
          <w:sz w:val="16"/>
        </w:rPr>
        <w:t xml:space="preserve">                onChange={(e) =&gt; setStockInput(e.target.value)}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 className="w-btn w-btn-primary" style={{ alignSelf: "flex-end" }}</w:t>
      </w:r>
    </w:p>
    <w:p>
      <w:pPr>
        <w:spacing w:after="0" w:before="0" w:line="240" w:lineRule="auto"/>
        <w:shd w:val="clear" w:color="auto" w:fill="F4F4F4"/>
      </w:pPr>
      <w:r>
        <w:rPr>
          <w:rFonts w:ascii="Consolas" w:hAnsi="Consolas"/>
          <w:sz w:val="16"/>
        </w:rPr>
        <w:t xml:space="preserve">              onClick={handleStockUpdate}&gt;</w:t>
      </w:r>
    </w:p>
    <w:p>
      <w:pPr>
        <w:spacing w:after="0" w:before="0" w:line="240" w:lineRule="auto"/>
        <w:shd w:val="clear" w:color="auto" w:fill="F4F4F4"/>
      </w:pPr>
      <w:r>
        <w:rPr>
          <w:rFonts w:ascii="Consolas" w:hAnsi="Consolas"/>
          <w:sz w:val="16"/>
        </w:rPr>
        <w:t xml:space="preserve">              Update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Actions ── */}</w:t>
      </w:r>
    </w:p>
    <w:p>
      <w:pPr>
        <w:spacing w:after="0" w:before="0" w:line="240" w:lineRule="auto"/>
        <w:shd w:val="clear" w:color="auto" w:fill="F4F4F4"/>
      </w:pPr>
      <w:r>
        <w:rPr>
          <w:rFonts w:ascii="Consolas" w:hAnsi="Consolas"/>
          <w:sz w:val="16"/>
        </w:rPr>
        <w:t xml:space="preserve">      {!isPending &amp;&amp; (</w:t>
      </w:r>
    </w:p>
    <w:p>
      <w:pPr>
        <w:spacing w:after="0" w:before="0" w:line="240" w:lineRule="auto"/>
        <w:shd w:val="clear" w:color="auto" w:fill="F4F4F4"/>
      </w:pPr>
      <w:r>
        <w:rPr>
          <w:rFonts w:ascii="Consolas" w:hAnsi="Consolas"/>
          <w:sz w:val="16"/>
        </w:rPr>
        <w:t xml:space="preserve">        &lt;div className="w-detail-actions"&gt;</w:t>
      </w:r>
    </w:p>
    <w:p>
      <w:pPr>
        <w:spacing w:after="0" w:before="0" w:line="240" w:lineRule="auto"/>
        <w:shd w:val="clear" w:color="auto" w:fill="F4F4F4"/>
      </w:pPr>
      <w:r>
        <w:rPr>
          <w:rFonts w:ascii="Consolas" w:hAnsi="Consolas"/>
          <w:sz w:val="16"/>
        </w:rPr>
        <w:t xml:space="preserve">          &lt;button className="w-btn w-btn-primary" style={{ flex: 1 }} onClick={startEditing}&gt;</w:t>
      </w:r>
    </w:p>
    <w:p>
      <w:pPr>
        <w:spacing w:after="0" w:before="0" w:line="240" w:lineRule="auto"/>
        <w:shd w:val="clear" w:color="auto" w:fill="F4F4F4"/>
      </w:pPr>
      <w:r>
        <w:rPr>
          <w:rFonts w:ascii="Consolas" w:hAnsi="Consolas"/>
          <w:sz w:val="16"/>
        </w:rPr>
        <w:t xml:space="preserve">            Edit Details</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 className="w-btn w-btn-ghost" style={{ flex: 1 }} onClick={() =&gt; {</w:t>
      </w:r>
    </w:p>
    <w:p>
      <w:pPr>
        <w:spacing w:after="0" w:before="0" w:line="240" w:lineRule="auto"/>
        <w:shd w:val="clear" w:color="auto" w:fill="F4F4F4"/>
      </w:pPr>
      <w:r>
        <w:rPr>
          <w:rFonts w:ascii="Consolas" w:hAnsi="Consolas"/>
          <w:sz w:val="16"/>
        </w:rPr>
        <w:t xml:space="preserve">            const msg = encodeURIComponent(`Check out ${saree.name} (${saree.fabric}) at ₹${saree.price.toLocaleString("en-IN")} on Wearify!`);</w:t>
      </w:r>
    </w:p>
    <w:p>
      <w:pPr>
        <w:spacing w:after="0" w:before="0" w:line="240" w:lineRule="auto"/>
        <w:shd w:val="clear" w:color="auto" w:fill="F4F4F4"/>
      </w:pPr>
      <w:r>
        <w:rPr>
          <w:rFonts w:ascii="Consolas" w:hAnsi="Consolas"/>
          <w:sz w:val="16"/>
        </w:rPr>
        <w:t xml:space="preserve">            window.open(`https://wa.me/?text=${msg}`, "_blank");</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Share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Delete button ── */}</w:t>
      </w:r>
    </w:p>
    <w:p>
      <w:pPr>
        <w:spacing w:after="0" w:before="0" w:line="240" w:lineRule="auto"/>
        <w:shd w:val="clear" w:color="auto" w:fill="F4F4F4"/>
      </w:pPr>
      <w:r>
        <w:rPr>
          <w:rFonts w:ascii="Consolas" w:hAnsi="Consolas"/>
          <w:sz w:val="16"/>
        </w:rPr>
        <w:t xml:space="preserve">      {!isPending &amp;&amp; (</w:t>
      </w:r>
    </w:p>
    <w:p>
      <w:pPr>
        <w:spacing w:after="0" w:before="0" w:line="240" w:lineRule="auto"/>
        <w:shd w:val="clear" w:color="auto" w:fill="F4F4F4"/>
      </w:pPr>
      <w:r>
        <w:rPr>
          <w:rFonts w:ascii="Consolas" w:hAnsi="Consolas"/>
          <w:sz w:val="16"/>
        </w:rPr>
        <w:t xml:space="preserve">        &lt;button className="w-btn w-btn-danger-outline" style={{ width: "100%" }}</w:t>
      </w:r>
    </w:p>
    <w:p>
      <w:pPr>
        <w:spacing w:after="0" w:before="0" w:line="240" w:lineRule="auto"/>
        <w:shd w:val="clear" w:color="auto" w:fill="F4F4F4"/>
      </w:pPr>
      <w:r>
        <w:rPr>
          <w:rFonts w:ascii="Consolas" w:hAnsi="Consolas"/>
          <w:sz w:val="16"/>
        </w:rPr>
        <w:t xml:space="preserve">          onClick={() =&gt; setShowDelete(true)}&gt;</w:t>
      </w:r>
    </w:p>
    <w:p>
      <w:pPr>
        <w:spacing w:after="0" w:before="0" w:line="240" w:lineRule="auto"/>
        <w:shd w:val="clear" w:color="auto" w:fill="F4F4F4"/>
      </w:pPr>
      <w:r>
        <w:rPr>
          <w:rFonts w:ascii="Consolas" w:hAnsi="Consolas"/>
          <w:sz w:val="16"/>
        </w:rPr>
        <w:t xml:space="preserve">          &lt;svg width="15" height="15" viewBox="0 0 24 24" fill="none" stroke="currentColor" strokeWidth="2"&gt;</w:t>
      </w:r>
    </w:p>
    <w:p>
      <w:pPr>
        <w:spacing w:after="0" w:before="0" w:line="240" w:lineRule="auto"/>
        <w:shd w:val="clear" w:color="auto" w:fill="F4F4F4"/>
      </w:pPr>
      <w:r>
        <w:rPr>
          <w:rFonts w:ascii="Consolas" w:hAnsi="Consolas"/>
          <w:sz w:val="16"/>
        </w:rPr>
        <w:t xml:space="preserve">            &lt;polyline points="3 6 5 6 21 6" /&gt;&lt;path d="M19 6l-1 14a2 2 0 0 1-2 2H8a2 2 0 0 1-2-2L5 6" /&gt;</w:t>
      </w:r>
    </w:p>
    <w:p>
      <w:pPr>
        <w:spacing w:after="0" w:before="0" w:line="240" w:lineRule="auto"/>
        <w:shd w:val="clear" w:color="auto" w:fill="F4F4F4"/>
      </w:pPr>
      <w:r>
        <w:rPr>
          <w:rFonts w:ascii="Consolas" w:hAnsi="Consolas"/>
          <w:sz w:val="16"/>
        </w:rPr>
        <w:t xml:space="preserve">            &lt;path d="M10 11v6" /&gt;&lt;path d="M14 11v6" /&gt;&lt;path d="M9 6V4h6v2"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Delete Saree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Delete modal ── */}</w:t>
      </w:r>
    </w:p>
    <w:p>
      <w:pPr>
        <w:spacing w:after="0" w:before="0" w:line="240" w:lineRule="auto"/>
        <w:shd w:val="clear" w:color="auto" w:fill="F4F4F4"/>
      </w:pPr>
      <w:r>
        <w:rPr>
          <w:rFonts w:ascii="Consolas" w:hAnsi="Consolas"/>
          <w:sz w:val="16"/>
        </w:rPr>
        <w:t xml:space="preserve">      {showDelete &amp;&amp; (</w:t>
      </w:r>
    </w:p>
    <w:p>
      <w:pPr>
        <w:spacing w:after="0" w:before="0" w:line="240" w:lineRule="auto"/>
        <w:shd w:val="clear" w:color="auto" w:fill="F4F4F4"/>
      </w:pPr>
      <w:r>
        <w:rPr>
          <w:rFonts w:ascii="Consolas" w:hAnsi="Consolas"/>
          <w:sz w:val="16"/>
        </w:rPr>
        <w:t xml:space="preserve">        &lt;div className="w-modal-backdrop" onClick={() =&gt; setShowDelete(false)}&gt;</w:t>
      </w:r>
    </w:p>
    <w:p>
      <w:pPr>
        <w:spacing w:after="0" w:before="0" w:line="240" w:lineRule="auto"/>
        <w:shd w:val="clear" w:color="auto" w:fill="F4F4F4"/>
      </w:pPr>
      <w:r>
        <w:rPr>
          <w:rFonts w:ascii="Consolas" w:hAnsi="Consolas"/>
          <w:sz w:val="16"/>
        </w:rPr>
        <w:t xml:space="preserve">          &lt;div className="w-modal w-delete-modal" onClick={(e) =&gt; e.stopPropagation()}&gt;</w:t>
      </w:r>
    </w:p>
    <w:p>
      <w:pPr>
        <w:spacing w:after="0" w:before="0" w:line="240" w:lineRule="auto"/>
        <w:shd w:val="clear" w:color="auto" w:fill="F4F4F4"/>
      </w:pPr>
      <w:r>
        <w:rPr>
          <w:rFonts w:ascii="Consolas" w:hAnsi="Consolas"/>
          <w:sz w:val="16"/>
        </w:rPr>
        <w:t xml:space="preserve">            &lt;div className="w-delete-icon-wrap"&gt;</w:t>
      </w:r>
    </w:p>
    <w:p>
      <w:pPr>
        <w:spacing w:after="0" w:before="0" w:line="240" w:lineRule="auto"/>
        <w:shd w:val="clear" w:color="auto" w:fill="F4F4F4"/>
      </w:pPr>
      <w:r>
        <w:rPr>
          <w:rFonts w:ascii="Consolas" w:hAnsi="Consolas"/>
          <w:sz w:val="16"/>
        </w:rPr>
        <w:t xml:space="preserve">              &lt;svg width="24" height="24" viewBox="0 0 24 24" fill="none" stroke="var(--w-danger)" strokeWidth="2"&gt;</w:t>
      </w:r>
    </w:p>
    <w:p>
      <w:pPr>
        <w:spacing w:after="0" w:before="0" w:line="240" w:lineRule="auto"/>
        <w:shd w:val="clear" w:color="auto" w:fill="F4F4F4"/>
      </w:pPr>
      <w:r>
        <w:rPr>
          <w:rFonts w:ascii="Consolas" w:hAnsi="Consolas"/>
          <w:sz w:val="16"/>
        </w:rPr>
        <w:t xml:space="preserve">                &lt;polyline points="3 6 5 6 21 6" /&gt;&lt;path d="M19 6l-1 14a2 2 0 0 1-2 2H8a2 2 0 0 1-2-2L5 6" /&gt;</w:t>
      </w:r>
    </w:p>
    <w:p>
      <w:pPr>
        <w:spacing w:after="0" w:before="0" w:line="240" w:lineRule="auto"/>
        <w:shd w:val="clear" w:color="auto" w:fill="F4F4F4"/>
      </w:pPr>
      <w:r>
        <w:rPr>
          <w:rFonts w:ascii="Consolas" w:hAnsi="Consolas"/>
          <w:sz w:val="16"/>
        </w:rPr>
        <w:t xml:space="preserve">                &lt;path d="M10 11v6" /&gt;&lt;path d="M14 11v6" /&gt;&lt;path d="M9 6V4h6v2"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&lt;h3 className="w-serif w-delete-title"&gt;Delete this saree?&lt;/h3&gt;</w:t>
      </w:r>
    </w:p>
    <w:p>
      <w:pPr>
        <w:spacing w:after="0" w:before="0" w:line="240" w:lineRule="auto"/>
        <w:shd w:val="clear" w:color="auto" w:fill="F4F4F4"/>
      </w:pPr>
      <w:r>
        <w:rPr>
          <w:rFonts w:ascii="Consolas" w:hAnsi="Consolas"/>
          <w:sz w:val="16"/>
        </w:rPr>
        <w:t xml:space="preserve">            &lt;p className="w-delete-body"&gt;</w:t>
      </w:r>
    </w:p>
    <w:p>
      <w:pPr>
        <w:spacing w:after="0" w:before="0" w:line="240" w:lineRule="auto"/>
        <w:shd w:val="clear" w:color="auto" w:fill="F4F4F4"/>
      </w:pPr>
      <w:r>
        <w:rPr>
          <w:rFonts w:ascii="Consolas" w:hAnsi="Consolas"/>
          <w:sz w:val="16"/>
        </w:rPr>
        <w:t xml:space="preserve">              This will permanently remove &amp;ldquo;{saree.name}&amp;rdquo; from your catalogue. This cannot be undone.</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 className="w-modal-actions" style={{ marginTop: 20 }}&gt;</w:t>
      </w:r>
    </w:p>
    <w:p>
      <w:pPr>
        <w:spacing w:after="0" w:before="0" w:line="240" w:lineRule="auto"/>
        <w:shd w:val="clear" w:color="auto" w:fill="F4F4F4"/>
      </w:pPr>
      <w:r>
        <w:rPr>
          <w:rFonts w:ascii="Consolas" w:hAnsi="Consolas"/>
          <w:sz w:val="16"/>
        </w:rPr>
        <w:t xml:space="preserve">              &lt;button className="w-btn w-btn-ghost" style={{ flex: 1 }} onClick={() =&gt; setShowDelete(false)}&gt;Cancel&lt;/button&gt;</w:t>
      </w:r>
    </w:p>
    <w:p>
      <w:pPr>
        <w:spacing w:after="0" w:before="0" w:line="240" w:lineRule="auto"/>
        <w:shd w:val="clear" w:color="auto" w:fill="F4F4F4"/>
      </w:pPr>
      <w:r>
        <w:rPr>
          <w:rFonts w:ascii="Consolas" w:hAnsi="Consolas"/>
          <w:sz w:val="16"/>
        </w:rPr>
        <w:t xml:space="preserve">              &lt;button className="w-btn w-btn-danger" style={{ flex: 1 }} onClick={handleDelete}&gt;Delete&lt;/button&gt;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height: 16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Helpers ── */</w:t>
      </w:r>
    </w:p>
    <w:p>
      <w:pPr>
        <w:spacing w:after="0" w:before="0" w:line="240" w:lineRule="auto"/>
        <w:shd w:val="clear" w:color="auto" w:fill="F4F4F4"/>
      </w:pPr>
      <w:r>
        <w:rPr>
          <w:rFonts w:ascii="Consolas" w:hAnsi="Consolas"/>
          <w:sz w:val="16"/>
        </w:rPr>
        <w:t>function BackBtn({ onClick }: { onClick: () =&gt; void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&lt;button className="w-back-btn" onClick={onClick} aria-label="Go back"&gt;</w:t>
      </w:r>
    </w:p>
    <w:p>
      <w:pPr>
        <w:spacing w:after="0" w:before="0" w:line="240" w:lineRule="auto"/>
        <w:shd w:val="clear" w:color="auto" w:fill="F4F4F4"/>
      </w:pPr>
      <w:r>
        <w:rPr>
          <w:rFonts w:ascii="Consolas" w:hAnsi="Consolas"/>
          <w:sz w:val="16"/>
        </w:rPr>
        <w:t xml:space="preserve">      &lt;svg width="16" height="16" viewBox="0 0 24 24" fill="none" stroke="currentColor" strokeWidth="2.2"&gt;</w:t>
      </w:r>
    </w:p>
    <w:p>
      <w:pPr>
        <w:spacing w:after="0" w:before="0" w:line="240" w:lineRule="auto"/>
        <w:shd w:val="clear" w:color="auto" w:fill="F4F4F4"/>
      </w:pPr>
      <w:r>
        <w:rPr>
          <w:rFonts w:ascii="Consolas" w:hAnsi="Consolas"/>
          <w:sz w:val="16"/>
        </w:rPr>
        <w:t xml:space="preserve">        &lt;polyline points="15 18 9 12 15 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AttrChip({ label }: { label: string }) {</w:t>
      </w:r>
    </w:p>
    <w:p>
      <w:pPr>
        <w:spacing w:after="0" w:before="0" w:line="240" w:lineRule="auto"/>
        <w:shd w:val="clear" w:color="auto" w:fill="F4F4F4"/>
      </w:pPr>
      <w:r>
        <w:rPr>
          <w:rFonts w:ascii="Consolas" w:hAnsi="Consolas"/>
          <w:sz w:val="16"/>
        </w:rPr>
        <w:t xml:space="preserve">  return &lt;span className="w-attr-chip"&gt;{label}&lt;/span&gt;;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StatBox({ icon, value, label }: { icon: string; value: number; label: string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className="w-perf-statbox"&gt;</w:t>
      </w:r>
    </w:p>
    <w:p>
      <w:pPr>
        <w:spacing w:after="0" w:before="0" w:line="240" w:lineRule="auto"/>
        <w:shd w:val="clear" w:color="auto" w:fill="F4F4F4"/>
      </w:pPr>
      <w:r>
        <w:rPr>
          <w:rFonts w:ascii="Consolas" w:hAnsi="Consolas"/>
          <w:sz w:val="16"/>
        </w:rPr>
        <w:t xml:space="preserve">      &lt;span className="w-perf-statbox-icon"&gt;{icon}&lt;/span&gt;</w:t>
      </w:r>
    </w:p>
    <w:p>
      <w:pPr>
        <w:spacing w:after="0" w:before="0" w:line="240" w:lineRule="auto"/>
        <w:shd w:val="clear" w:color="auto" w:fill="F4F4F4"/>
      </w:pPr>
      <w:r>
        <w:rPr>
          <w:rFonts w:ascii="Consolas" w:hAnsi="Consolas"/>
          <w:sz w:val="16"/>
        </w:rPr>
        <w:t xml:space="preserve">      &lt;div className="w-mono w-perf-statbox-val"&gt;{value}&lt;/div&gt;</w:t>
      </w:r>
    </w:p>
    <w:p>
      <w:pPr>
        <w:spacing w:after="0" w:before="0" w:line="240" w:lineRule="auto"/>
        <w:shd w:val="clear" w:color="auto" w:fill="F4F4F4"/>
      </w:pPr>
      <w:r>
        <w:rPr>
          <w:rFonts w:ascii="Consolas" w:hAnsi="Consolas"/>
          <w:sz w:val="16"/>
        </w:rPr>
        <w:t xml:space="preserve">      &lt;div className="w-perf-statbox-label"&gt;{label}&lt;/div&gt;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
      <w:pPr>
        <w:pStyle w:val="Heading3"/>
      </w:pPr>
      <w:r>
        <w:rPr>
          <w:rFonts w:ascii="Consolas" w:hAnsi="Consolas"/>
          <w:color w:val="1A1A1A"/>
        </w:rPr>
        <w:t>app/store/inventory/add/page.tsx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useRef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useUploadFile } from "@/lib/useUpload";</w:t>
      </w:r>
    </w:p>
    <w:p>
      <w:pPr>
        <w:spacing w:after="0" w:before="0" w:line="240" w:lineRule="auto"/>
        <w:shd w:val="clear" w:color="auto" w:fill="F4F4F4"/>
      </w:pPr>
      <w:r>
        <w:rPr>
          <w:rFonts w:ascii="Consolas" w:hAnsi="Consolas"/>
          <w:sz w:val="16"/>
        </w:rPr>
        <w:t>import { GUARDS } from "@/lib/uploadGuards";</w:t>
      </w:r>
    </w:p>
    <w:p>
      <w:pPr>
        <w:spacing w:after="0" w:before="0" w:line="240" w:lineRule="auto"/>
        <w:shd w:val="clear" w:color="auto" w:fill="F4F4F4"/>
      </w:pPr>
      <w:r>
        <w:rPr>
          <w:rFonts w:ascii="Consolas" w:hAnsi="Consolas"/>
          <w:sz w:val="16"/>
        </w:rPr>
        <w:t>import { Id } from "@/convex/_generated/dataModel";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TYPES = ["Banarasi", "Kanjeevaram", "Chanderi", "Tussar", "Organza", "Chiffon", "Georgette", "Cotton", "Linen", "Paithani"];</w:t>
      </w:r>
    </w:p>
    <w:p>
      <w:pPr>
        <w:spacing w:after="0" w:before="0" w:line="240" w:lineRule="auto"/>
        <w:shd w:val="clear" w:color="auto" w:fill="F4F4F4"/>
      </w:pPr>
      <w:r>
        <w:rPr>
          <w:rFonts w:ascii="Consolas" w:hAnsi="Consolas"/>
          <w:sz w:val="16"/>
        </w:rPr>
        <w:t>const FABRICS = ["Silk", "Pure Silk", "Cotton", "Georgette", "Crepe", "Chiffon", "Linen", "Cotton-Silk", "Organza", "Tissue"];</w:t>
      </w:r>
    </w:p>
    <w:p>
      <w:pPr>
        <w:spacing w:after="0" w:before="0" w:line="240" w:lineRule="auto"/>
        <w:shd w:val="clear" w:color="auto" w:fill="F4F4F4"/>
      </w:pPr>
      <w:r>
        <w:rPr>
          <w:rFonts w:ascii="Consolas" w:hAnsi="Consolas"/>
          <w:sz w:val="16"/>
        </w:rPr>
        <w:t>const OCCASIONS = ["Wedding", "Festival", "Party", "Office", "Daily", "Gift"];</w:t>
      </w:r>
    </w:p>
    <w:p>
      <w:pPr>
        <w:spacing w:after="0" w:before="0" w:line="240" w:lineRule="auto"/>
        <w:shd w:val="clear" w:color="auto" w:fill="F4F4F4"/>
      </w:pPr>
      <w:r>
        <w:rPr>
          <w:rFonts w:ascii="Consolas" w:hAnsi="Consolas"/>
          <w:sz w:val="16"/>
        </w:rPr>
        <w:t>const WEIGHTS = ["Light", "Medium", "Heavy"];</w:t>
      </w:r>
    </w:p>
    <w:p>
      <w:pPr>
        <w:spacing w:after="0" w:before="0" w:line="240" w:lineRule="auto"/>
        <w:shd w:val="clear" w:color="auto" w:fill="F4F4F4"/>
      </w:pPr>
      <w:r>
        <w:rPr>
          <w:rFonts w:ascii="Consolas" w:hAnsi="Consolas"/>
          <w:sz w:val="16"/>
        </w:rPr>
        <w:t>const COLOURS = ["Red", "Maroon", "Blue", "Navy Blue", "Green", "Yellow", "Pink", "Purple", "Gold", "Orange", "White", "Black", "Teal", "Cream", "Peach", "Beige", "Ivory"];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PHOTO_SLOTS = [</w:t>
      </w:r>
    </w:p>
    <w:p>
      <w:pPr>
        <w:spacing w:after="0" w:before="0" w:line="240" w:lineRule="auto"/>
        <w:shd w:val="clear" w:color="auto" w:fill="F4F4F4"/>
      </w:pPr>
      <w:r>
        <w:rPr>
          <w:rFonts w:ascii="Consolas" w:hAnsi="Consolas"/>
          <w:sz w:val="16"/>
        </w:rPr>
        <w:t xml:space="preserve">  { key: "front", label: "Front", emoji: "👗" },</w:t>
      </w:r>
    </w:p>
    <w:p>
      <w:pPr>
        <w:spacing w:after="0" w:before="0" w:line="240" w:lineRule="auto"/>
        <w:shd w:val="clear" w:color="auto" w:fill="F4F4F4"/>
      </w:pPr>
      <w:r>
        <w:rPr>
          <w:rFonts w:ascii="Consolas" w:hAnsi="Consolas"/>
          <w:sz w:val="16"/>
        </w:rPr>
        <w:t xml:space="preserve">  { key: "back", label: "Back", emoji: "🔄" },</w:t>
      </w:r>
    </w:p>
    <w:p>
      <w:pPr>
        <w:spacing w:after="0" w:before="0" w:line="240" w:lineRule="auto"/>
        <w:shd w:val="clear" w:color="auto" w:fill="F4F4F4"/>
      </w:pPr>
      <w:r>
        <w:rPr>
          <w:rFonts w:ascii="Consolas" w:hAnsi="Consolas"/>
          <w:sz w:val="16"/>
        </w:rPr>
        <w:t xml:space="preserve">  { key: "pallu", label: "Pallu", emoji: "✨" },</w:t>
      </w:r>
    </w:p>
    <w:p>
      <w:pPr>
        <w:spacing w:after="0" w:before="0" w:line="240" w:lineRule="auto"/>
        <w:shd w:val="clear" w:color="auto" w:fill="F4F4F4"/>
      </w:pPr>
      <w:r>
        <w:rPr>
          <w:rFonts w:ascii="Consolas" w:hAnsi="Consolas"/>
          <w:sz w:val="16"/>
        </w:rPr>
        <w:t xml:space="preserve">  { key: "border", label: "Border", emoji: "🌺" },</w:t>
      </w:r>
    </w:p>
    <w:p>
      <w:pPr>
        <w:spacing w:after="0" w:before="0" w:line="240" w:lineRule="auto"/>
        <w:shd w:val="clear" w:color="auto" w:fill="F4F4F4"/>
      </w:pPr>
      <w:r>
        <w:rPr>
          <w:rFonts w:ascii="Consolas" w:hAnsi="Consolas"/>
          <w:sz w:val="16"/>
        </w:rPr>
        <w:t>] as const;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PhotoKey = (typeof PHOTO_SLOTS)[number]["key"];</w:t>
      </w:r>
    </w:p>
    <w:p>
      <w:pPr>
        <w:spacing w:after="0" w:before="0" w:line="240" w:lineRule="auto"/>
        <w:shd w:val="clear" w:color="auto" w:fill="F4F4F4"/>
      </w:pPr>
      <w:r>
        <w:rPr>
          <w:rFonts w:ascii="Consolas" w:hAnsi="Consolas"/>
          <w:sz w:val="16"/>
        </w:rPr>
        <w:t>type PhotoState = Record&lt;PhotoKey, File | null&gt;;</w:t>
      </w:r>
    </w:p>
    <w:p>
      <w:pPr>
        <w:spacing w:after="0" w:before="0" w:line="240" w:lineRule="auto"/>
        <w:shd w:val="clear" w:color="auto" w:fill="F4F4F4"/>
      </w:pPr>
      <w:r>
        <w:rPr>
          <w:rFonts w:ascii="Consolas" w:hAnsi="Consolas"/>
          <w:sz w:val="16"/>
        </w:rPr>
        <w:t>type PhotoPreview = Record&lt;PhotoKey, string | null&gt;;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AI_TAGS_POOL = [</w:t>
      </w:r>
    </w:p>
    <w:p>
      <w:pPr>
        <w:spacing w:after="0" w:before="0" w:line="240" w:lineRule="auto"/>
        <w:shd w:val="clear" w:color="auto" w:fill="F4F4F4"/>
      </w:pPr>
      <w:r>
        <w:rPr>
          <w:rFonts w:ascii="Consolas" w:hAnsi="Consolas"/>
          <w:sz w:val="16"/>
        </w:rPr>
        <w:t xml:space="preserve">  "Traditional", "Handwoven", "Zari Work", "Temple Border", "Bridal",</w:t>
      </w:r>
    </w:p>
    <w:p>
      <w:pPr>
        <w:spacing w:after="0" w:before="0" w:line="240" w:lineRule="auto"/>
        <w:shd w:val="clear" w:color="auto" w:fill="F4F4F4"/>
      </w:pPr>
      <w:r>
        <w:rPr>
          <w:rFonts w:ascii="Consolas" w:hAnsi="Consolas"/>
          <w:sz w:val="16"/>
        </w:rPr>
        <w:t xml:space="preserve">  "Festive", "Lightweight", "Heavy Weight", "Premium", "Brocade",</w:t>
      </w:r>
    </w:p>
    <w:p>
      <w:pPr>
        <w:spacing w:after="0" w:before="0" w:line="240" w:lineRule="auto"/>
        <w:shd w:val="clear" w:color="auto" w:fill="F4F4F4"/>
      </w:pPr>
      <w:r>
        <w:rPr>
          <w:rFonts w:ascii="Consolas" w:hAnsi="Consolas"/>
          <w:sz w:val="16"/>
        </w:rPr>
        <w:t xml:space="preserve">  "Block Print", "Hand Embroidered", "Daily Wear", "Party Wear",</w:t>
      </w:r>
    </w:p>
    <w:p>
      <w:pPr>
        <w:spacing w:after="0" w:before="0" w:line="240" w:lineRule="auto"/>
        <w:shd w:val="clear" w:color="auto" w:fill="F4F4F4"/>
      </w:pPr>
      <w:r>
        <w:rPr>
          <w:rFonts w:ascii="Consolas" w:hAnsi="Consolas"/>
          <w:sz w:val="16"/>
        </w:rPr>
        <w:t xml:space="preserve">  "Kanjeevaram Style", "Banarasi Style", "Designer", "Contemporary",</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AddSareePage()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createSaree = useMutation(api.sarees.create);</w:t>
      </w:r>
    </w:p>
    <w:p>
      <w:pPr>
        <w:spacing w:after="0" w:before="0" w:line="240" w:lineRule="auto"/>
        <w:shd w:val="clear" w:color="auto" w:fill="F4F4F4"/>
      </w:pPr>
      <w:r>
        <w:rPr>
          <w:rFonts w:ascii="Consolas" w:hAnsi="Consolas"/>
          <w:sz w:val="16"/>
        </w:rPr>
        <w:t xml:space="preserve">  const { upload } = useUploadFile();</w:t>
      </w:r>
    </w:p>
    <w:p>
      <w:pPr>
        <w:spacing w:after="0" w:before="0" w:line="240" w:lineRule="auto"/>
        <w:shd w:val="clear" w:color="auto" w:fill="F4F4F4"/>
      </w:pPr>
      <w:r>
        <w:rPr>
          <w:rFonts w:ascii="Consolas" w:hAnsi="Consolas"/>
          <w:sz w:val="16"/>
        </w:rPr>
        <w:t xml:space="preserve">  const fileInputRef = useRef&lt;HTMLInputElement&gt;(null);</w:t>
      </w:r>
    </w:p>
    <w:p>
      <w:pPr>
        <w:spacing w:after="0" w:before="0" w:line="240" w:lineRule="auto"/>
        <w:shd w:val="clear" w:color="auto" w:fill="F4F4F4"/>
      </w:pPr>
      <w:r>
        <w:rPr>
          <w:rFonts w:ascii="Consolas" w:hAnsi="Consolas"/>
          <w:sz w:val="16"/>
        </w:rPr>
        <w:t xml:space="preserve">  const [activeSlot, setActiveSlot] = useState&lt;PhotoKey | null&gt;(null);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[storeId, setStoreId] = useState&lt;string | null&gt;(null);</w:t>
      </w:r>
    </w:p>
    <w:p>
      <w:pPr>
        <w:spacing w:after="0" w:before="0" w:line="240" w:lineRule="auto"/>
        <w:shd w:val="clear" w:color="auto" w:fill="F4F4F4"/>
      </w:pPr>
      <w:r>
        <w:rPr>
          <w:rFonts w:ascii="Consolas" w:hAnsi="Consolas"/>
          <w:sz w:val="16"/>
        </w:rPr>
        <w:t xml:space="preserve">  const [loading, setLoading] = useState(false);</w:t>
      </w:r>
    </w:p>
    <w:p>
      <w:pPr>
        <w:spacing w:after="0" w:before="0" w:line="240" w:lineRule="auto"/>
        <w:shd w:val="clear" w:color="auto" w:fill="F4F4F4"/>
      </w:pPr>
      <w:r>
        <w:rPr>
          <w:rFonts w:ascii="Consolas" w:hAnsi="Consolas"/>
          <w:sz w:val="16"/>
        </w:rPr>
        <w:t xml:space="preserve">  const [error, setError] = useState("");</w:t>
      </w:r>
    </w:p>
    <w:p>
      <w:pPr>
        <w:spacing w:after="0" w:before="0" w:line="240" w:lineRule="auto"/>
        <w:shd w:val="clear" w:color="auto" w:fill="F4F4F4"/>
      </w:pPr>
      <w:r>
        <w:rPr>
          <w:rFonts w:ascii="Consolas" w:hAnsi="Consolas"/>
          <w:sz w:val="16"/>
        </w:rPr>
        <w:t xml:space="preserve">  const [toast, setToast] = useState("");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[photos, setPhotos] = useState&lt;PhotoState&gt;({ front: null, back: null, pallu: null, border: null });</w:t>
      </w:r>
    </w:p>
    <w:p>
      <w:pPr>
        <w:spacing w:after="0" w:before="0" w:line="240" w:lineRule="auto"/>
        <w:shd w:val="clear" w:color="auto" w:fill="F4F4F4"/>
      </w:pPr>
      <w:r>
        <w:rPr>
          <w:rFonts w:ascii="Consolas" w:hAnsi="Consolas"/>
          <w:sz w:val="16"/>
        </w:rPr>
        <w:t xml:space="preserve">  const [previews, setPreviews] = useState&lt;PhotoPreview&gt;({ front: null, back: null, pallu: null, border: null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[aiTags, setAiTags] = useState&lt;string[]&gt;([]);</w:t>
      </w:r>
    </w:p>
    <w:p>
      <w:pPr>
        <w:spacing w:after="0" w:before="0" w:line="240" w:lineRule="auto"/>
        <w:shd w:val="clear" w:color="auto" w:fill="F4F4F4"/>
      </w:pPr>
      <w:r>
        <w:rPr>
          <w:rFonts w:ascii="Consolas" w:hAnsi="Consolas"/>
          <w:sz w:val="16"/>
        </w:rPr>
        <w:t xml:space="preserve">  const [aiTagging, setAiTagging] = useState(false);</w:t>
      </w:r>
    </w:p>
    <w:p>
      <w:pPr>
        <w:spacing w:after="0" w:before="0" w:line="240" w:lineRule="auto"/>
        <w:shd w:val="clear" w:color="auto" w:fill="F4F4F4"/>
      </w:pPr>
      <w:r>
        <w:rPr>
          <w:rFonts w:ascii="Consolas" w:hAnsi="Consolas"/>
          <w:sz w:val="16"/>
        </w:rPr>
        <w:t xml:space="preserve">  const [aiDone, setAiDone] = useState(false);</w:t>
      </w:r>
    </w:p>
    <w:p>
      <w:pPr>
        <w:spacing w:after="0" w:before="0" w:line="240" w:lineRule="auto"/>
        <w:shd w:val="clear" w:color="auto" w:fill="F4F4F4"/>
      </w:pPr>
      <w:r>
        <w:rPr>
          <w:rFonts w:ascii="Consolas" w:hAnsi="Consolas"/>
          <w:sz w:val="16"/>
        </w:rPr>
        <w:t xml:space="preserve">  const [newTag, setNewTag] = useState("");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[name, setName] = useState("");</w:t>
      </w:r>
    </w:p>
    <w:p>
      <w:pPr>
        <w:spacing w:after="0" w:before="0" w:line="240" w:lineRule="auto"/>
        <w:shd w:val="clear" w:color="auto" w:fill="F4F4F4"/>
      </w:pPr>
      <w:r>
        <w:rPr>
          <w:rFonts w:ascii="Consolas" w:hAnsi="Consolas"/>
          <w:sz w:val="16"/>
        </w:rPr>
        <w:t xml:space="preserve">  const [type, setType] = useState(TYPES[0]);</w:t>
      </w:r>
    </w:p>
    <w:p>
      <w:pPr>
        <w:spacing w:after="0" w:before="0" w:line="240" w:lineRule="auto"/>
        <w:shd w:val="clear" w:color="auto" w:fill="F4F4F4"/>
      </w:pPr>
      <w:r>
        <w:rPr>
          <w:rFonts w:ascii="Consolas" w:hAnsi="Consolas"/>
          <w:sz w:val="16"/>
        </w:rPr>
        <w:t xml:space="preserve">  const [fabric, setFabric] = useState(FABRICS[0]);</w:t>
      </w:r>
    </w:p>
    <w:p>
      <w:pPr>
        <w:spacing w:after="0" w:before="0" w:line="240" w:lineRule="auto"/>
        <w:shd w:val="clear" w:color="auto" w:fill="F4F4F4"/>
      </w:pPr>
      <w:r>
        <w:rPr>
          <w:rFonts w:ascii="Consolas" w:hAnsi="Consolas"/>
          <w:sz w:val="16"/>
        </w:rPr>
        <w:t xml:space="preserve">  const [occasion, setOccasion] = useState(OCCASIONS[0]);</w:t>
      </w:r>
    </w:p>
    <w:p>
      <w:pPr>
        <w:spacing w:after="0" w:before="0" w:line="240" w:lineRule="auto"/>
        <w:shd w:val="clear" w:color="auto" w:fill="F4F4F4"/>
      </w:pPr>
      <w:r>
        <w:rPr>
          <w:rFonts w:ascii="Consolas" w:hAnsi="Consolas"/>
          <w:sz w:val="16"/>
        </w:rPr>
        <w:t xml:space="preserve">  const [price, setPrice] = useState("");</w:t>
      </w:r>
    </w:p>
    <w:p>
      <w:pPr>
        <w:spacing w:after="0" w:before="0" w:line="240" w:lineRule="auto"/>
        <w:shd w:val="clear" w:color="auto" w:fill="F4F4F4"/>
      </w:pPr>
      <w:r>
        <w:rPr>
          <w:rFonts w:ascii="Consolas" w:hAnsi="Consolas"/>
          <w:sz w:val="16"/>
        </w:rPr>
        <w:t xml:space="preserve">  const [stock, setStock] = useState("1");</w:t>
      </w:r>
    </w:p>
    <w:p>
      <w:pPr>
        <w:spacing w:after="0" w:before="0" w:line="240" w:lineRule="auto"/>
        <w:shd w:val="clear" w:color="auto" w:fill="F4F4F4"/>
      </w:pPr>
      <w:r>
        <w:rPr>
          <w:rFonts w:ascii="Consolas" w:hAnsi="Consolas"/>
          <w:sz w:val="16"/>
        </w:rPr>
        <w:t xml:space="preserve">  const [color, setColor] = useState(COLOURS[0]);</w:t>
      </w:r>
    </w:p>
    <w:p>
      <w:pPr>
        <w:spacing w:after="0" w:before="0" w:line="240" w:lineRule="auto"/>
        <w:shd w:val="clear" w:color="auto" w:fill="F4F4F4"/>
      </w:pPr>
      <w:r>
        <w:rPr>
          <w:rFonts w:ascii="Consolas" w:hAnsi="Consolas"/>
          <w:sz w:val="16"/>
        </w:rPr>
        <w:t xml:space="preserve">  const [description, setDescription] = useState("");</w:t>
      </w:r>
    </w:p>
    <w:p>
      <w:pPr>
        <w:spacing w:after="0" w:before="0" w:line="240" w:lineRule="auto"/>
        <w:shd w:val="clear" w:color="auto" w:fill="F4F4F4"/>
      </w:pPr>
      <w:r>
        <w:rPr>
          <w:rFonts w:ascii="Consolas" w:hAnsi="Consolas"/>
          <w:sz w:val="16"/>
        </w:rPr>
        <w:t xml:space="preserve">  const [region, setRegion] = useState("");</w:t>
      </w:r>
    </w:p>
    <w:p>
      <w:pPr>
        <w:spacing w:after="0" w:before="0" w:line="240" w:lineRule="auto"/>
        <w:shd w:val="clear" w:color="auto" w:fill="F4F4F4"/>
      </w:pPr>
      <w:r>
        <w:rPr>
          <w:rFonts w:ascii="Consolas" w:hAnsi="Consolas"/>
          <w:sz w:val="16"/>
        </w:rPr>
        <w:t xml:space="preserve">  const [weave, setWeave] = useState("");</w:t>
      </w:r>
    </w:p>
    <w:p>
      <w:pPr>
        <w:spacing w:after="0" w:before="0" w:line="240" w:lineRule="auto"/>
        <w:shd w:val="clear" w:color="auto" w:fill="F4F4F4"/>
      </w:pPr>
      <w:r>
        <w:rPr>
          <w:rFonts w:ascii="Consolas" w:hAnsi="Consolas"/>
          <w:sz w:val="16"/>
        </w:rPr>
        <w:t xml:space="preserve">  const [weight, setWeight] = useState("");</w:t>
      </w:r>
    </w:p>
    <w:p>
      <w:pPr>
        <w:spacing w:after="0" w:before="0" w:line="240" w:lineRule="auto"/>
        <w:shd w:val="clear" w:color="auto" w:fill="F4F4F4"/>
      </w:pPr>
      <w:r>
        <w:rPr>
          <w:rFonts w:ascii="Consolas" w:hAnsi="Consolas"/>
          <w:sz w:val="16"/>
        </w:rPr>
        <w:t xml:space="preserve">  const [careInstructions, setCareInstructions] = useState("");</w:t>
      </w:r>
    </w:p>
    <w:p>
      <w:pPr>
        <w:spacing w:after="0" w:before="0" w:line="240" w:lineRule="auto"/>
        <w:shd w:val="clear" w:color="auto" w:fill="F4F4F4"/>
      </w:pPr>
      <w:r>
        <w:rPr>
          <w:rFonts w:ascii="Consolas" w:hAnsi="Consolas"/>
          <w:sz w:val="16"/>
        </w:rPr>
        <w:t xml:space="preserve">  const [showAdditional, setShowAdditional]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userData = JSON.parse(localStorage.getItem("wearify_auth_user") || "{}");</w:t>
      </w:r>
    </w:p>
    <w:p>
      <w:pPr>
        <w:spacing w:after="0" w:before="0" w:line="240" w:lineRule="auto"/>
        <w:shd w:val="clear" w:color="auto" w:fill="F4F4F4"/>
      </w:pPr>
      <w:r>
        <w:rPr>
          <w:rFonts w:ascii="Consolas" w:hAnsi="Consolas"/>
          <w:sz w:val="16"/>
        </w:rPr>
        <w:t xml:space="preserve">      if (userData.storeId) setStoreId(userData.storeId);</w:t>
      </w:r>
    </w:p>
    <w:p>
      <w:pPr>
        <w:spacing w:after="0" w:before="0" w:line="240" w:lineRule="auto"/>
        <w:shd w:val="clear" w:color="auto" w:fill="F4F4F4"/>
      </w:pPr>
      <w:r>
        <w:rPr>
          <w:rFonts w:ascii="Consolas" w:hAnsi="Consolas"/>
          <w:sz w:val="16"/>
        </w:rPr>
        <w:t xml:space="preserve">    } catch { /* ignore */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photoCount = Object.values(photos).filter(Boolean).length;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(photoCount &gt;= 2 &amp;&amp; !aiTagging &amp;&amp; !aiDone) simulateAITagging();</w:t>
      </w:r>
    </w:p>
    <w:p>
      <w:pPr>
        <w:spacing w:after="0" w:before="0" w:line="240" w:lineRule="auto"/>
        <w:shd w:val="clear" w:color="auto" w:fill="F4F4F4"/>
      </w:pPr>
      <w:r>
        <w:rPr>
          <w:rFonts w:ascii="Consolas" w:hAnsi="Consolas"/>
          <w:sz w:val="16"/>
        </w:rPr>
        <w:t xml:space="preserve">    // eslint-disable-next-line react-hooks/exhaustive-deps</w:t>
      </w:r>
    </w:p>
    <w:p>
      <w:pPr>
        <w:spacing w:after="0" w:before="0" w:line="240" w:lineRule="auto"/>
        <w:shd w:val="clear" w:color="auto" w:fill="F4F4F4"/>
      </w:pPr>
      <w:r>
        <w:rPr>
          <w:rFonts w:ascii="Consolas" w:hAnsi="Consolas"/>
          <w:sz w:val="16"/>
        </w:rPr>
        <w:t xml:space="preserve">  }, [photoCount]);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simulateAITagging() {</w:t>
      </w:r>
    </w:p>
    <w:p>
      <w:pPr>
        <w:spacing w:after="0" w:before="0" w:line="240" w:lineRule="auto"/>
        <w:shd w:val="clear" w:color="auto" w:fill="F4F4F4"/>
      </w:pPr>
      <w:r>
        <w:rPr>
          <w:rFonts w:ascii="Consolas" w:hAnsi="Consolas"/>
          <w:sz w:val="16"/>
        </w:rPr>
        <w:t xml:space="preserve">    setAiTagging(true); setAiDone(false); setAiTags([]);</w:t>
      </w:r>
    </w:p>
    <w:p>
      <w:pPr>
        <w:spacing w:after="0" w:before="0" w:line="240" w:lineRule="auto"/>
        <w:shd w:val="clear" w:color="auto" w:fill="F4F4F4"/>
      </w:pPr>
      <w:r>
        <w:rPr>
          <w:rFonts w:ascii="Consolas" w:hAnsi="Consolas"/>
          <w:sz w:val="16"/>
        </w:rPr>
        <w:t xml:space="preserve">    setTimeout(() =&gt; {</w:t>
      </w:r>
    </w:p>
    <w:p>
      <w:pPr>
        <w:spacing w:after="0" w:before="0" w:line="240" w:lineRule="auto"/>
        <w:shd w:val="clear" w:color="auto" w:fill="F4F4F4"/>
      </w:pPr>
      <w:r>
        <w:rPr>
          <w:rFonts w:ascii="Consolas" w:hAnsi="Consolas"/>
          <w:sz w:val="16"/>
        </w:rPr>
        <w:t xml:space="preserve">      const shuffled = [...AI_TAGS_POOL].sort(() =&gt; Math.random() - 0.5);</w:t>
      </w:r>
    </w:p>
    <w:p>
      <w:pPr>
        <w:spacing w:after="0" w:before="0" w:line="240" w:lineRule="auto"/>
        <w:shd w:val="clear" w:color="auto" w:fill="F4F4F4"/>
      </w:pPr>
      <w:r>
        <w:rPr>
          <w:rFonts w:ascii="Consolas" w:hAnsi="Consolas"/>
          <w:sz w:val="16"/>
        </w:rPr>
        <w:t xml:space="preserve">      const generated = shuffled.slice(0, 4 + Math.floor(Math.random() * 3));</w:t>
      </w:r>
    </w:p>
    <w:p>
      <w:pPr>
        <w:spacing w:after="0" w:before="0" w:line="240" w:lineRule="auto"/>
        <w:shd w:val="clear" w:color="auto" w:fill="F4F4F4"/>
      </w:pPr>
      <w:r>
        <w:rPr>
          <w:rFonts w:ascii="Consolas" w:hAnsi="Consolas"/>
          <w:sz w:val="16"/>
        </w:rPr>
        <w:t xml:space="preserve">      const tags = [type, fabric, ...generated].filter((v, i, a) =&gt; a.indexOf(v) === i);</w:t>
      </w:r>
    </w:p>
    <w:p>
      <w:pPr>
        <w:spacing w:after="0" w:before="0" w:line="240" w:lineRule="auto"/>
        <w:shd w:val="clear" w:color="auto" w:fill="F4F4F4"/>
      </w:pPr>
      <w:r>
        <w:rPr>
          <w:rFonts w:ascii="Consolas" w:hAnsi="Consolas"/>
          <w:sz w:val="16"/>
        </w:rPr>
        <w:t xml:space="preserve">      setAiTags(tags); setAiTagging(false); setAiDone(true);</w:t>
      </w:r>
    </w:p>
    <w:p>
      <w:pPr>
        <w:spacing w:after="0" w:before="0" w:line="240" w:lineRule="auto"/>
        <w:shd w:val="clear" w:color="auto" w:fill="F4F4F4"/>
      </w:pPr>
      <w:r>
        <w:rPr>
          <w:rFonts w:ascii="Consolas" w:hAnsi="Consolas"/>
          <w:sz w:val="16"/>
        </w:rPr>
        <w:t xml:space="preserve">    }, 3000);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handlePhotoClick(slot: PhotoKey) {</w:t>
      </w:r>
    </w:p>
    <w:p>
      <w:pPr>
        <w:spacing w:after="0" w:before="0" w:line="240" w:lineRule="auto"/>
        <w:shd w:val="clear" w:color="auto" w:fill="F4F4F4"/>
      </w:pPr>
      <w:r>
        <w:rPr>
          <w:rFonts w:ascii="Consolas" w:hAnsi="Consolas"/>
          <w:sz w:val="16"/>
        </w:rPr>
        <w:t xml:space="preserve">    setActiveSlot(slot);</w:t>
      </w:r>
    </w:p>
    <w:p>
      <w:pPr>
        <w:spacing w:after="0" w:before="0" w:line="240" w:lineRule="auto"/>
        <w:shd w:val="clear" w:color="auto" w:fill="F4F4F4"/>
      </w:pPr>
      <w:r>
        <w:rPr>
          <w:rFonts w:ascii="Consolas" w:hAnsi="Consolas"/>
          <w:sz w:val="16"/>
        </w:rPr>
        <w:t xml:space="preserve">    fileInputRef.current?.click();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handleFileChange(e: React.ChangeEvent&lt;HTMLInputElement&gt;) {</w:t>
      </w:r>
    </w:p>
    <w:p>
      <w:pPr>
        <w:spacing w:after="0" w:before="0" w:line="240" w:lineRule="auto"/>
        <w:shd w:val="clear" w:color="auto" w:fill="F4F4F4"/>
      </w:pPr>
      <w:r>
        <w:rPr>
          <w:rFonts w:ascii="Consolas" w:hAnsi="Consolas"/>
          <w:sz w:val="16"/>
        </w:rPr>
        <w:t xml:space="preserve">    if (!activeSlot || !e.target.files?.[0]) return;</w:t>
      </w:r>
    </w:p>
    <w:p>
      <w:pPr>
        <w:spacing w:after="0" w:before="0" w:line="240" w:lineRule="auto"/>
        <w:shd w:val="clear" w:color="auto" w:fill="F4F4F4"/>
      </w:pPr>
      <w:r>
        <w:rPr>
          <w:rFonts w:ascii="Consolas" w:hAnsi="Consolas"/>
          <w:sz w:val="16"/>
        </w:rPr>
        <w:t xml:space="preserve">    const file = e.target.files[0];</w:t>
      </w:r>
    </w:p>
    <w:p>
      <w:pPr>
        <w:spacing w:after="0" w:before="0" w:line="240" w:lineRule="auto"/>
        <w:shd w:val="clear" w:color="auto" w:fill="F4F4F4"/>
      </w:pPr>
      <w:r>
        <w:rPr>
          <w:rFonts w:ascii="Consolas" w:hAnsi="Consolas"/>
          <w:sz w:val="16"/>
        </w:rPr>
        <w:t xml:space="preserve">    setPhotos((prev) =&gt; ({ ...prev, [activeSlot]: file }));</w:t>
      </w:r>
    </w:p>
    <w:p>
      <w:pPr>
        <w:spacing w:after="0" w:before="0" w:line="240" w:lineRule="auto"/>
        <w:shd w:val="clear" w:color="auto" w:fill="F4F4F4"/>
      </w:pPr>
      <w:r>
        <w:rPr>
          <w:rFonts w:ascii="Consolas" w:hAnsi="Consolas"/>
          <w:sz w:val="16"/>
        </w:rPr>
        <w:t xml:space="preserve">    const url = URL.createObjectURL(file);</w:t>
      </w:r>
    </w:p>
    <w:p>
      <w:pPr>
        <w:spacing w:after="0" w:before="0" w:line="240" w:lineRule="auto"/>
        <w:shd w:val="clear" w:color="auto" w:fill="F4F4F4"/>
      </w:pPr>
      <w:r>
        <w:rPr>
          <w:rFonts w:ascii="Consolas" w:hAnsi="Consolas"/>
          <w:sz w:val="16"/>
        </w:rPr>
        <w:t xml:space="preserve">    setPreviews((prev) =&gt; ({ ...prev, [activeSlot]: url }));</w:t>
      </w:r>
    </w:p>
    <w:p>
      <w:pPr>
        <w:spacing w:after="0" w:before="0" w:line="240" w:lineRule="auto"/>
        <w:shd w:val="clear" w:color="auto" w:fill="F4F4F4"/>
      </w:pPr>
      <w:r>
        <w:rPr>
          <w:rFonts w:ascii="Consolas" w:hAnsi="Consolas"/>
          <w:sz w:val="16"/>
        </w:rPr>
        <w:t xml:space="preserve">    e.target.value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removeTag(tag: string) { setAiTags(aiTags.filter((t) =&gt; t !== tag)); }</w:t>
      </w:r>
    </w:p>
    <w:p>
      <w:pPr>
        <w:spacing w:after="0" w:before="0" w:line="240" w:lineRule="auto"/>
        <w:shd w:val="clear" w:color="auto" w:fill="F4F4F4"/>
      </w:pPr>
      <w:r>
        <w:rPr>
          <w:rFonts w:ascii="Consolas" w:hAnsi="Consolas"/>
          <w:sz w:val="16"/>
        </w:rPr>
        <w:t xml:space="preserve">  function addTag() {</w:t>
      </w:r>
    </w:p>
    <w:p>
      <w:pPr>
        <w:spacing w:after="0" w:before="0" w:line="240" w:lineRule="auto"/>
        <w:shd w:val="clear" w:color="auto" w:fill="F4F4F4"/>
      </w:pPr>
      <w:r>
        <w:rPr>
          <w:rFonts w:ascii="Consolas" w:hAnsi="Consolas"/>
          <w:sz w:val="16"/>
        </w:rPr>
        <w:t xml:space="preserve">    const t = newTag.trim();</w:t>
      </w:r>
    </w:p>
    <w:p>
      <w:pPr>
        <w:spacing w:after="0" w:before="0" w:line="240" w:lineRule="auto"/>
        <w:shd w:val="clear" w:color="auto" w:fill="F4F4F4"/>
      </w:pPr>
      <w:r>
        <w:rPr>
          <w:rFonts w:ascii="Consolas" w:hAnsi="Consolas"/>
          <w:sz w:val="16"/>
        </w:rPr>
        <w:t xml:space="preserve">    if (t &amp;&amp; !aiTags.includes(t)) { setAiTags([...aiTags, t]); setNewTag("");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showToast(msg: string) { setToast(msg); setTimeout(() =&gt; setToast(""), 3000);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handleSave(addAnother: boolean) {</w:t>
      </w:r>
    </w:p>
    <w:p>
      <w:pPr>
        <w:spacing w:after="0" w:before="0" w:line="240" w:lineRule="auto"/>
        <w:shd w:val="clear" w:color="auto" w:fill="F4F4F4"/>
      </w:pPr>
      <w:r>
        <w:rPr>
          <w:rFonts w:ascii="Consolas" w:hAnsi="Consolas"/>
          <w:sz w:val="16"/>
        </w:rPr>
        <w:t xml:space="preserve">    if (!name.trim() || name.trim().length &lt; 2 || name.trim().length &gt; 100) {</w:t>
      </w:r>
    </w:p>
    <w:p>
      <w:pPr>
        <w:spacing w:after="0" w:before="0" w:line="240" w:lineRule="auto"/>
        <w:shd w:val="clear" w:color="auto" w:fill="F4F4F4"/>
      </w:pPr>
      <w:r>
        <w:rPr>
          <w:rFonts w:ascii="Consolas" w:hAnsi="Consolas"/>
          <w:sz w:val="16"/>
        </w:rPr>
        <w:t xml:space="preserve">      setError("Saree name is required (2–100 characters)");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(!price || Number(price) &lt; 100 || Number(price) &gt; 500000) {</w:t>
      </w:r>
    </w:p>
    <w:p>
      <w:pPr>
        <w:spacing w:after="0" w:before="0" w:line="240" w:lineRule="auto"/>
        <w:shd w:val="clear" w:color="auto" w:fill="F4F4F4"/>
      </w:pPr>
      <w:r>
        <w:rPr>
          <w:rFonts w:ascii="Consolas" w:hAnsi="Consolas"/>
          <w:sz w:val="16"/>
        </w:rPr>
        <w:t xml:space="preserve">      setError("Price must be between ₹100 and ₹5,00,000");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(!stock || Number(stock) &lt; 1) { setError("Stock must be at least 1"); return; }</w:t>
      </w:r>
    </w:p>
    <w:p>
      <w:pPr>
        <w:spacing w:after="0" w:before="0" w:line="240" w:lineRule="auto"/>
        <w:shd w:val="clear" w:color="auto" w:fill="F4F4F4"/>
      </w:pPr>
      <w:r>
        <w:rPr>
          <w:rFonts w:ascii="Consolas" w:hAnsi="Consolas"/>
          <w:sz w:val="16"/>
        </w:rPr>
        <w:t xml:space="preserve">    if (photoCount &lt; 1) { setError("Please add at least 1 photo"); return; }</w:t>
      </w:r>
    </w:p>
    <w:p>
      <w:pPr>
        <w:spacing w:after="0" w:before="0" w:line="240" w:lineRule="auto"/>
        <w:shd w:val="clear" w:color="auto" w:fill="F4F4F4"/>
      </w:pPr>
      <w:r>
        <w:rPr>
          <w:rFonts w:ascii="Consolas" w:hAnsi="Consolas"/>
          <w:sz w:val="16"/>
        </w:rPr>
        <w:t xml:space="preserve">    if (!storeId) { setError("Store ID not found. Please re-login."); return;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setLoading(true); setError("");</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 Upload all photos in parallel before writing the saree row so one slow</w:t>
      </w:r>
    </w:p>
    <w:p>
      <w:pPr>
        <w:spacing w:after="0" w:before="0" w:line="240" w:lineRule="auto"/>
        <w:shd w:val="clear" w:color="auto" w:fill="F4F4F4"/>
      </w:pPr>
      <w:r>
        <w:rPr>
          <w:rFonts w:ascii="Consolas" w:hAnsi="Consolas"/>
          <w:sz w:val="16"/>
        </w:rPr>
        <w:t xml:space="preserve">      // upload doesn't block the rest, and createSaree only runs once they all</w:t>
      </w:r>
    </w:p>
    <w:p>
      <w:pPr>
        <w:spacing w:after="0" w:before="0" w:line="240" w:lineRule="auto"/>
        <w:shd w:val="clear" w:color="auto" w:fill="F4F4F4"/>
      </w:pPr>
      <w:r>
        <w:rPr>
          <w:rFonts w:ascii="Consolas" w:hAnsi="Consolas"/>
          <w:sz w:val="16"/>
        </w:rPr>
        <w:t xml:space="preserve">      // succeed. Orphan-blob risk on partial failure still exists until a</w:t>
      </w:r>
    </w:p>
    <w:p>
      <w:pPr>
        <w:spacing w:after="0" w:before="0" w:line="240" w:lineRule="auto"/>
        <w:shd w:val="clear" w:color="auto" w:fill="F4F4F4"/>
      </w:pPr>
      <w:r>
        <w:rPr>
          <w:rFonts w:ascii="Consolas" w:hAnsi="Consolas"/>
          <w:sz w:val="16"/>
        </w:rPr>
        <w:t xml:space="preserve">      // deleteFile mutation is wired.</w:t>
      </w:r>
    </w:p>
    <w:p>
      <w:pPr>
        <w:spacing w:after="0" w:before="0" w:line="240" w:lineRule="auto"/>
        <w:shd w:val="clear" w:color="auto" w:fill="F4F4F4"/>
      </w:pPr>
      <w:r>
        <w:rPr>
          <w:rFonts w:ascii="Consolas" w:hAnsi="Consolas"/>
          <w:sz w:val="16"/>
        </w:rPr>
        <w:t xml:space="preserve">      const files = (["front", "back", "pallu", "border"] as PhotoKey[])</w:t>
      </w:r>
    </w:p>
    <w:p>
      <w:pPr>
        <w:spacing w:after="0" w:before="0" w:line="240" w:lineRule="auto"/>
        <w:shd w:val="clear" w:color="auto" w:fill="F4F4F4"/>
      </w:pPr>
      <w:r>
        <w:rPr>
          <w:rFonts w:ascii="Consolas" w:hAnsi="Consolas"/>
          <w:sz w:val="16"/>
        </w:rPr>
        <w:t xml:space="preserve">        .map((key) =&gt; photos[key])</w:t>
      </w:r>
    </w:p>
    <w:p>
      <w:pPr>
        <w:spacing w:after="0" w:before="0" w:line="240" w:lineRule="auto"/>
        <w:shd w:val="clear" w:color="auto" w:fill="F4F4F4"/>
      </w:pPr>
      <w:r>
        <w:rPr>
          <w:rFonts w:ascii="Consolas" w:hAnsi="Consolas"/>
          <w:sz w:val="16"/>
        </w:rPr>
        <w:t xml:space="preserve">        .filter((f): f is File =&gt; !!f);</w:t>
      </w:r>
    </w:p>
    <w:p>
      <w:pPr>
        <w:spacing w:after="0" w:before="0" w:line="240" w:lineRule="auto"/>
        <w:shd w:val="clear" w:color="auto" w:fill="F4F4F4"/>
      </w:pPr>
      <w:r>
        <w:rPr>
          <w:rFonts w:ascii="Consolas" w:hAnsi="Consolas"/>
          <w:sz w:val="16"/>
        </w:rPr>
        <w:t xml:space="preserve">      const imageIds: Id&lt;"_storage"&gt;[] = await Promise.all(files.map((f) =&gt; upload(f, GUARDS.sareePhoto)));</w:t>
      </w:r>
    </w:p>
    <w:p>
      <w:pPr>
        <w:spacing w:after="0" w:before="0" w:line="240" w:lineRule="auto"/>
        <w:shd w:val="clear" w:color="auto" w:fill="F4F4F4"/>
      </w:pPr>
      <w:r>
        <w:rPr>
          <w:rFonts w:ascii="Consolas" w:hAnsi="Consolas"/>
          <w:sz w:val="16"/>
        </w:rPr>
        <w:t xml:space="preserve">      const stockNum = parseInt(stock);</w:t>
      </w:r>
    </w:p>
    <w:p>
      <w:pPr>
        <w:spacing w:after="0" w:before="0" w:line="240" w:lineRule="auto"/>
        <w:shd w:val="clear" w:color="auto" w:fill="F4F4F4"/>
      </w:pPr>
      <w:r>
        <w:rPr>
          <w:rFonts w:ascii="Consolas" w:hAnsi="Consolas"/>
          <w:sz w:val="16"/>
        </w:rPr>
        <w:t xml:space="preserve">      let status = "active";</w:t>
      </w:r>
    </w:p>
    <w:p>
      <w:pPr>
        <w:spacing w:after="0" w:before="0" w:line="240" w:lineRule="auto"/>
        <w:shd w:val="clear" w:color="auto" w:fill="F4F4F4"/>
      </w:pPr>
      <w:r>
        <w:rPr>
          <w:rFonts w:ascii="Consolas" w:hAnsi="Consolas"/>
          <w:sz w:val="16"/>
        </w:rPr>
        <w:t xml:space="preserve">      if (stockNum &lt;= 0) status = "out_of_stock";</w:t>
      </w:r>
    </w:p>
    <w:p>
      <w:pPr>
        <w:spacing w:after="0" w:before="0" w:line="240" w:lineRule="auto"/>
        <w:shd w:val="clear" w:color="auto" w:fill="F4F4F4"/>
      </w:pPr>
      <w:r>
        <w:rPr>
          <w:rFonts w:ascii="Consolas" w:hAnsi="Consolas"/>
          <w:sz w:val="16"/>
        </w:rPr>
        <w:t xml:space="preserve">      else if (stockNum &lt;= 5) status = "low_stock";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createSaree({</w:t>
      </w:r>
    </w:p>
    <w:p>
      <w:pPr>
        <w:spacing w:after="0" w:before="0" w:line="240" w:lineRule="auto"/>
        <w:shd w:val="clear" w:color="auto" w:fill="F4F4F4"/>
      </w:pPr>
      <w:r>
        <w:rPr>
          <w:rFonts w:ascii="Consolas" w:hAnsi="Consolas"/>
          <w:sz w:val="16"/>
        </w:rPr>
        <w:t xml:space="preserve">        storeId, name: name.trim(), type, fabric, occasion,</w:t>
      </w:r>
    </w:p>
    <w:p>
      <w:pPr>
        <w:spacing w:after="0" w:before="0" w:line="240" w:lineRule="auto"/>
        <w:shd w:val="clear" w:color="auto" w:fill="F4F4F4"/>
      </w:pPr>
      <w:r>
        <w:rPr>
          <w:rFonts w:ascii="Consolas" w:hAnsi="Consolas"/>
          <w:sz w:val="16"/>
        </w:rPr>
        <w:t xml:space="preserve">        price: parseFloat(price), stock: stockNum, status,</w:t>
      </w:r>
    </w:p>
    <w:p>
      <w:pPr>
        <w:spacing w:after="0" w:before="0" w:line="240" w:lineRule="auto"/>
        <w:shd w:val="clear" w:color="auto" w:fill="F4F4F4"/>
      </w:pPr>
      <w:r>
        <w:rPr>
          <w:rFonts w:ascii="Consolas" w:hAnsi="Consolas"/>
          <w:sz w:val="16"/>
        </w:rPr>
        <w:t xml:space="preserve">        colors: [color], colorName: color,</w:t>
      </w:r>
    </w:p>
    <w:p>
      <w:pPr>
        <w:spacing w:after="0" w:before="0" w:line="240" w:lineRule="auto"/>
        <w:shd w:val="clear" w:color="auto" w:fill="F4F4F4"/>
      </w:pPr>
      <w:r>
        <w:rPr>
          <w:rFonts w:ascii="Consolas" w:hAnsi="Consolas"/>
          <w:sz w:val="16"/>
        </w:rPr>
        <w:t xml:space="preserve">        description: description.trim() || undefined,</w:t>
      </w:r>
    </w:p>
    <w:p>
      <w:pPr>
        <w:spacing w:after="0" w:before="0" w:line="240" w:lineRule="auto"/>
        <w:shd w:val="clear" w:color="auto" w:fill="F4F4F4"/>
      </w:pPr>
      <w:r>
        <w:rPr>
          <w:rFonts w:ascii="Consolas" w:hAnsi="Consolas"/>
          <w:sz w:val="16"/>
        </w:rPr>
        <w:t xml:space="preserve">        region: region.trim() || undefined, weave: weave.trim() || undefined,</w:t>
      </w:r>
    </w:p>
    <w:p>
      <w:pPr>
        <w:spacing w:after="0" w:before="0" w:line="240" w:lineRule="auto"/>
        <w:shd w:val="clear" w:color="auto" w:fill="F4F4F4"/>
      </w:pPr>
      <w:r>
        <w:rPr>
          <w:rFonts w:ascii="Consolas" w:hAnsi="Consolas"/>
          <w:sz w:val="16"/>
        </w:rPr>
        <w:t xml:space="preserve">        weight: weight || undefined, careInstructions: careInstructions.trim() || undefined,</w:t>
      </w:r>
    </w:p>
    <w:p>
      <w:pPr>
        <w:spacing w:after="0" w:before="0" w:line="240" w:lineRule="auto"/>
        <w:shd w:val="clear" w:color="auto" w:fill="F4F4F4"/>
      </w:pPr>
      <w:r>
        <w:rPr>
          <w:rFonts w:ascii="Consolas" w:hAnsi="Consolas"/>
          <w:sz w:val="16"/>
        </w:rPr>
        <w:t xml:space="preserve">        aiTags: aiTags.length &gt; 0 ? aiTags : undefined,</w:t>
      </w:r>
    </w:p>
    <w:p>
      <w:pPr>
        <w:spacing w:after="0" w:before="0" w:line="240" w:lineRule="auto"/>
        <w:shd w:val="clear" w:color="auto" w:fill="F4F4F4"/>
      </w:pPr>
      <w:r>
        <w:rPr>
          <w:rFonts w:ascii="Consolas" w:hAnsi="Consolas"/>
          <w:sz w:val="16"/>
        </w:rPr>
        <w:t xml:space="preserve">        imageIds: imageIds.length &gt; 0 ? imageIds : undefined,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(addAnother) {</w:t>
      </w:r>
    </w:p>
    <w:p>
      <w:pPr>
        <w:spacing w:after="0" w:before="0" w:line="240" w:lineRule="auto"/>
        <w:shd w:val="clear" w:color="auto" w:fill="F4F4F4"/>
      </w:pPr>
      <w:r>
        <w:rPr>
          <w:rFonts w:ascii="Consolas" w:hAnsi="Consolas"/>
          <w:sz w:val="16"/>
        </w:rPr>
        <w:t xml:space="preserve">        showToast("Saree added! Form reset.");</w:t>
      </w:r>
    </w:p>
    <w:p>
      <w:pPr>
        <w:spacing w:after="0" w:before="0" w:line="240" w:lineRule="auto"/>
        <w:shd w:val="clear" w:color="auto" w:fill="F4F4F4"/>
      </w:pPr>
      <w:r>
        <w:rPr>
          <w:rFonts w:ascii="Consolas" w:hAnsi="Consolas"/>
          <w:sz w:val="16"/>
        </w:rPr>
        <w:t xml:space="preserve">        setName(""); setPrice(""); setStock("1"); setDescription("");</w:t>
      </w:r>
    </w:p>
    <w:p>
      <w:pPr>
        <w:spacing w:after="0" w:before="0" w:line="240" w:lineRule="auto"/>
        <w:shd w:val="clear" w:color="auto" w:fill="F4F4F4"/>
      </w:pPr>
      <w:r>
        <w:rPr>
          <w:rFonts w:ascii="Consolas" w:hAnsi="Consolas"/>
          <w:sz w:val="16"/>
        </w:rPr>
        <w:t xml:space="preserve">        setRegion(""); setWeave(""); setWeight(""); setCareInstructions("");</w:t>
      </w:r>
    </w:p>
    <w:p>
      <w:pPr>
        <w:spacing w:after="0" w:before="0" w:line="240" w:lineRule="auto"/>
        <w:shd w:val="clear" w:color="auto" w:fill="F4F4F4"/>
      </w:pPr>
      <w:r>
        <w:rPr>
          <w:rFonts w:ascii="Consolas" w:hAnsi="Consolas"/>
          <w:sz w:val="16"/>
        </w:rPr>
        <w:t xml:space="preserve">        setPhotos({ front: null, back: null, pallu: null, border: null });</w:t>
      </w:r>
    </w:p>
    <w:p>
      <w:pPr>
        <w:spacing w:after="0" w:before="0" w:line="240" w:lineRule="auto"/>
        <w:shd w:val="clear" w:color="auto" w:fill="F4F4F4"/>
      </w:pPr>
      <w:r>
        <w:rPr>
          <w:rFonts w:ascii="Consolas" w:hAnsi="Consolas"/>
          <w:sz w:val="16"/>
        </w:rPr>
        <w:t xml:space="preserve">        setPreviews({ front: null, back: null, pallu: null, border: null });</w:t>
      </w:r>
    </w:p>
    <w:p>
      <w:pPr>
        <w:spacing w:after="0" w:before="0" w:line="240" w:lineRule="auto"/>
        <w:shd w:val="clear" w:color="auto" w:fill="F4F4F4"/>
      </w:pPr>
      <w:r>
        <w:rPr>
          <w:rFonts w:ascii="Consolas" w:hAnsi="Consolas"/>
          <w:sz w:val="16"/>
        </w:rPr>
        <w:t xml:space="preserve">        setAiTags([]); setAiDone(false);</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router.push("/store/inventory");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catch (err: unknown) {</w:t>
      </w:r>
    </w:p>
    <w:p>
      <w:pPr>
        <w:spacing w:after="0" w:before="0" w:line="240" w:lineRule="auto"/>
        <w:shd w:val="clear" w:color="auto" w:fill="F4F4F4"/>
      </w:pPr>
      <w:r>
        <w:rPr>
          <w:rFonts w:ascii="Consolas" w:hAnsi="Consolas"/>
          <w:sz w:val="16"/>
        </w:rPr>
        <w:t xml:space="preserve">      setError(err instanceof Error ? err.message : "Failed to add saree");</w:t>
      </w:r>
    </w:p>
    <w:p>
      <w:pPr>
        <w:spacing w:after="0" w:before="0" w:line="240" w:lineRule="auto"/>
        <w:shd w:val="clear" w:color="auto" w:fill="F4F4F4"/>
      </w:pPr>
      <w:r>
        <w:rPr>
          <w:rFonts w:ascii="Consolas" w:hAnsi="Consolas"/>
          <w:sz w:val="16"/>
        </w:rPr>
        <w:t xml:space="preserve">    } finally { setLoading(false);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className="w-add-root"&gt;</w:t>
      </w:r>
    </w:p>
    <w:p>
      <w:pPr>
        <w:spacing w:after="0" w:before="0" w:line="240" w:lineRule="auto"/>
        <w:shd w:val="clear" w:color="auto" w:fill="F4F4F4"/>
      </w:pPr>
      <w:r>
        <w:rPr>
          <w:rFonts w:ascii="Consolas" w:hAnsi="Consolas"/>
          <w:sz w:val="16"/>
        </w:rPr>
        <w:t xml:space="preserve">      &lt;input ref={fileInputRef} type="file" accept="image/*"</w:t>
      </w:r>
    </w:p>
    <w:p>
      <w:pPr>
        <w:spacing w:after="0" w:before="0" w:line="240" w:lineRule="auto"/>
        <w:shd w:val="clear" w:color="auto" w:fill="F4F4F4"/>
      </w:pPr>
      <w:r>
        <w:rPr>
          <w:rFonts w:ascii="Consolas" w:hAnsi="Consolas"/>
          <w:sz w:val="16"/>
        </w:rPr>
        <w:t xml:space="preserve">        style={{ display: "none" }} onChange={handleFileChange}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Header ── */}</w:t>
      </w:r>
    </w:p>
    <w:p>
      <w:pPr>
        <w:spacing w:after="0" w:before="0" w:line="240" w:lineRule="auto"/>
        <w:shd w:val="clear" w:color="auto" w:fill="F4F4F4"/>
      </w:pPr>
      <w:r>
        <w:rPr>
          <w:rFonts w:ascii="Consolas" w:hAnsi="Consolas"/>
          <w:sz w:val="16"/>
        </w:rPr>
        <w:t xml:space="preserve">      &lt;div className="w-detail-header"&gt;</w:t>
      </w:r>
    </w:p>
    <w:p>
      <w:pPr>
        <w:spacing w:after="0" w:before="0" w:line="240" w:lineRule="auto"/>
        <w:shd w:val="clear" w:color="auto" w:fill="F4F4F4"/>
      </w:pPr>
      <w:r>
        <w:rPr>
          <w:rFonts w:ascii="Consolas" w:hAnsi="Consolas"/>
          <w:sz w:val="16"/>
        </w:rPr>
        <w:t xml:space="preserve">        &lt;button className="w-back-btn" onClick={() =&gt; router.back()} aria-label="Go back"&gt;</w:t>
      </w:r>
    </w:p>
    <w:p>
      <w:pPr>
        <w:spacing w:after="0" w:before="0" w:line="240" w:lineRule="auto"/>
        <w:shd w:val="clear" w:color="auto" w:fill="F4F4F4"/>
      </w:pPr>
      <w:r>
        <w:rPr>
          <w:rFonts w:ascii="Consolas" w:hAnsi="Consolas"/>
          <w:sz w:val="16"/>
        </w:rPr>
        <w:t xml:space="preserve">          &lt;svg width="16" height="16" viewBox="0 0 24 24" fill="none" stroke="currentColor" strokeWidth="2.2"&gt;</w:t>
      </w:r>
    </w:p>
    <w:p>
      <w:pPr>
        <w:spacing w:after="0" w:before="0" w:line="240" w:lineRule="auto"/>
        <w:shd w:val="clear" w:color="auto" w:fill="F4F4F4"/>
      </w:pPr>
      <w:r>
        <w:rPr>
          <w:rFonts w:ascii="Consolas" w:hAnsi="Consolas"/>
          <w:sz w:val="16"/>
        </w:rPr>
        <w:t xml:space="preserve">            &lt;polyline points="15 18 9 12 15 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&lt;p className="w-page-eyebrow"&gt;Catalogue&lt;/p&gt;</w:t>
      </w:r>
    </w:p>
    <w:p>
      <w:pPr>
        <w:spacing w:after="0" w:before="0" w:line="240" w:lineRule="auto"/>
        <w:shd w:val="clear" w:color="auto" w:fill="F4F4F4"/>
      </w:pPr>
      <w:r>
        <w:rPr>
          <w:rFonts w:ascii="Consolas" w:hAnsi="Consolas"/>
          <w:sz w:val="16"/>
        </w:rPr>
        <w:t xml:space="preserve">          &lt;h1 className="w-display w-page-title" style={{ fontSize: 26 }}&gt;Add New Saree&lt;/h1&gt;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Toast ── */}</w:t>
      </w:r>
    </w:p>
    <w:p>
      <w:pPr>
        <w:spacing w:after="0" w:before="0" w:line="240" w:lineRule="auto"/>
        <w:shd w:val="clear" w:color="auto" w:fill="F4F4F4"/>
      </w:pPr>
      <w:r>
        <w:rPr>
          <w:rFonts w:ascii="Consolas" w:hAnsi="Consolas"/>
          <w:sz w:val="16"/>
        </w:rPr>
        <w:t xml:space="preserve">      {toast &amp;&amp; &lt;div className="w-toast"&gt;{toast}&lt;/div&gt;}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Error ── */}</w:t>
      </w:r>
    </w:p>
    <w:p>
      <w:pPr>
        <w:spacing w:after="0" w:before="0" w:line="240" w:lineRule="auto"/>
        <w:shd w:val="clear" w:color="auto" w:fill="F4F4F4"/>
      </w:pPr>
      <w:r>
        <w:rPr>
          <w:rFonts w:ascii="Consolas" w:hAnsi="Consolas"/>
          <w:sz w:val="16"/>
        </w:rPr>
        <w:t xml:space="preserve">      {error &amp;&amp; (</w:t>
      </w:r>
    </w:p>
    <w:p>
      <w:pPr>
        <w:spacing w:after="0" w:before="0" w:line="240" w:lineRule="auto"/>
        <w:shd w:val="clear" w:color="auto" w:fill="F4F4F4"/>
      </w:pPr>
      <w:r>
        <w:rPr>
          <w:rFonts w:ascii="Consolas" w:hAnsi="Consolas"/>
          <w:sz w:val="16"/>
        </w:rPr>
        <w:t xml:space="preserve">        &lt;div className="w-modal-error"&gt;</w:t>
      </w:r>
    </w:p>
    <w:p>
      <w:pPr>
        <w:spacing w:after="0" w:before="0" w:line="240" w:lineRule="auto"/>
        <w:shd w:val="clear" w:color="auto" w:fill="F4F4F4"/>
      </w:pPr>
      <w:r>
        <w:rPr>
          <w:rFonts w:ascii="Consolas" w:hAnsi="Consolas"/>
          <w:sz w:val="16"/>
        </w:rPr>
        <w:t xml:space="preserve">          &lt;svg width="14" height="14" viewBox="0 0 24 24" fill="none" stroke="currentColor" strokeWidth="2"&gt;</w:t>
      </w:r>
    </w:p>
    <w:p>
      <w:pPr>
        <w:spacing w:after="0" w:before="0" w:line="240" w:lineRule="auto"/>
        <w:shd w:val="clear" w:color="auto" w:fill="F4F4F4"/>
      </w:pPr>
      <w:r>
        <w:rPr>
          <w:rFonts w:ascii="Consolas" w:hAnsi="Consolas"/>
          <w:sz w:val="16"/>
        </w:rPr>
        <w:t xml:space="preserve">            &lt;circle cx="12" cy="12" r="10" /&gt;&lt;line x1="12" y1="8" x2="12" y2="12" /&gt;&lt;line x1="12" y1="16" x2="12.01" y2="16"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{error}</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Photo section ── */}</w:t>
      </w:r>
    </w:p>
    <w:p>
      <w:pPr>
        <w:spacing w:after="0" w:before="0" w:line="240" w:lineRule="auto"/>
        <w:shd w:val="clear" w:color="auto" w:fill="F4F4F4"/>
      </w:pPr>
      <w:r>
        <w:rPr>
          <w:rFonts w:ascii="Consolas" w:hAnsi="Consolas"/>
          <w:sz w:val="16"/>
        </w:rPr>
        <w:t xml:space="preserve">      &lt;div className="w-card w-add-photos-card"&gt;</w:t>
      </w:r>
    </w:p>
    <w:p>
      <w:pPr>
        <w:spacing w:after="0" w:before="0" w:line="240" w:lineRule="auto"/>
        <w:shd w:val="clear" w:color="auto" w:fill="F4F4F4"/>
      </w:pPr>
      <w:r>
        <w:rPr>
          <w:rFonts w:ascii="Consolas" w:hAnsi="Consolas"/>
          <w:sz w:val="16"/>
        </w:rPr>
        <w:t xml:space="preserve">        &lt;div className="w-card-header"&gt;</w:t>
      </w:r>
    </w:p>
    <w:p>
      <w:pPr>
        <w:spacing w:after="0" w:before="0" w:line="240" w:lineRule="auto"/>
        <w:shd w:val="clear" w:color="auto" w:fill="F4F4F4"/>
      </w:pPr>
      <w:r>
        <w:rPr>
          <w:rFonts w:ascii="Consolas" w:hAnsi="Consolas"/>
          <w:sz w:val="16"/>
        </w:rPr>
        <w:t xml:space="preserve">          &lt;span className="w-card-title"&gt;Photos&lt;/span&gt;</w:t>
      </w:r>
    </w:p>
    <w:p>
      <w:pPr>
        <w:spacing w:after="0" w:before="0" w:line="240" w:lineRule="auto"/>
        <w:shd w:val="clear" w:color="auto" w:fill="F4F4F4"/>
      </w:pPr>
      <w:r>
        <w:rPr>
          <w:rFonts w:ascii="Consolas" w:hAnsi="Consolas"/>
          <w:sz w:val="16"/>
        </w:rPr>
        <w:t xml:space="preserve">          &lt;span className="w-mono" style={{</w:t>
      </w:r>
    </w:p>
    <w:p>
      <w:pPr>
        <w:spacing w:after="0" w:before="0" w:line="240" w:lineRule="auto"/>
        <w:shd w:val="clear" w:color="auto" w:fill="F4F4F4"/>
      </w:pPr>
      <w:r>
        <w:rPr>
          <w:rFonts w:ascii="Consolas" w:hAnsi="Consolas"/>
          <w:sz w:val="16"/>
        </w:rPr>
        <w:t xml:space="preserve">            fontSize: 12, fontWeight: 700,</w:t>
      </w:r>
    </w:p>
    <w:p>
      <w:pPr>
        <w:spacing w:after="0" w:before="0" w:line="240" w:lineRule="auto"/>
        <w:shd w:val="clear" w:color="auto" w:fill="F4F4F4"/>
      </w:pPr>
      <w:r>
        <w:rPr>
          <w:rFonts w:ascii="Consolas" w:hAnsi="Consolas"/>
          <w:sz w:val="16"/>
        </w:rPr>
        <w:t xml:space="preserve">            color: photoCount &gt;= 2 ? "var(--w-success)" : "var(--w-ink-muted)",</w:t>
      </w:r>
    </w:p>
    <w:p>
      <w:pPr>
        <w:spacing w:after="0" w:before="0" w:line="240" w:lineRule="auto"/>
        <w:shd w:val="clear" w:color="auto" w:fill="F4F4F4"/>
      </w:pPr>
      <w:r>
        <w:rPr>
          <w:rFonts w:ascii="Consolas" w:hAnsi="Consolas"/>
          <w:sz w:val="16"/>
        </w:rPr>
        <w:t xml:space="preserve">          }}&gt;{photoCount}/4&lt;/span&gt;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&lt;p className="w-add-photos-hint"&gt;Add 2+ photos to unlock AI auto-tagging&lt;/p&gt;</w:t>
      </w:r>
    </w:p>
    <w:p>
      <w:pPr>
        <w:spacing w:after="0" w:before="0" w:line="240" w:lineRule="auto"/>
        <w:shd w:val="clear" w:color="auto" w:fill="F4F4F4"/>
      </w:pPr>
      <w:r>
        <w:rPr>
          <w:rFonts w:ascii="Consolas" w:hAnsi="Consolas"/>
          <w:sz w:val="16"/>
        </w:rPr>
        <w:t xml:space="preserve">        &lt;div className="w-photo-slots"&gt;</w:t>
      </w:r>
    </w:p>
    <w:p>
      <w:pPr>
        <w:spacing w:after="0" w:before="0" w:line="240" w:lineRule="auto"/>
        <w:shd w:val="clear" w:color="auto" w:fill="F4F4F4"/>
      </w:pPr>
      <w:r>
        <w:rPr>
          <w:rFonts w:ascii="Consolas" w:hAnsi="Consolas"/>
          <w:sz w:val="16"/>
        </w:rPr>
        <w:t xml:space="preserve">          {PHOTO_SLOTS.map((slot) =&gt; {</w:t>
      </w:r>
    </w:p>
    <w:p>
      <w:pPr>
        <w:spacing w:after="0" w:before="0" w:line="240" w:lineRule="auto"/>
        <w:shd w:val="clear" w:color="auto" w:fill="F4F4F4"/>
      </w:pPr>
      <w:r>
        <w:rPr>
          <w:rFonts w:ascii="Consolas" w:hAnsi="Consolas"/>
          <w:sz w:val="16"/>
        </w:rPr>
        <w:t xml:space="preserve">            const hasPhoto = !!photos[slot.key];</w:t>
      </w:r>
    </w:p>
    <w:p>
      <w:pPr>
        <w:spacing w:after="0" w:before="0" w:line="240" w:lineRule="auto"/>
        <w:shd w:val="clear" w:color="auto" w:fill="F4F4F4"/>
      </w:pPr>
      <w:r>
        <w:rPr>
          <w:rFonts w:ascii="Consolas" w:hAnsi="Consolas"/>
          <w:sz w:val="16"/>
        </w:rPr>
        <w:t xml:space="preserve">            const preview = previews[slot.key];</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&lt;button key={slot.key} className={`w-photo-slot${hasPhoto ? " filled" : ""}`}</w:t>
      </w:r>
    </w:p>
    <w:p>
      <w:pPr>
        <w:spacing w:after="0" w:before="0" w:line="240" w:lineRule="auto"/>
        <w:shd w:val="clear" w:color="auto" w:fill="F4F4F4"/>
      </w:pPr>
      <w:r>
        <w:rPr>
          <w:rFonts w:ascii="Consolas" w:hAnsi="Consolas"/>
          <w:sz w:val="16"/>
        </w:rPr>
        <w:t xml:space="preserve">                onClick={() =&gt; handlePhotoClick(slot.key)}&gt;</w:t>
      </w:r>
    </w:p>
    <w:p>
      <w:pPr>
        <w:spacing w:after="0" w:before="0" w:line="240" w:lineRule="auto"/>
        <w:shd w:val="clear" w:color="auto" w:fill="F4F4F4"/>
      </w:pPr>
      <w:r>
        <w:rPr>
          <w:rFonts w:ascii="Consolas" w:hAnsi="Consolas"/>
          <w:sz w:val="16"/>
        </w:rPr>
        <w:t xml:space="preserve">                {preview ?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src={preview} alt={slot.label} className="w-photo-slot-img" /&gt;</w:t>
      </w:r>
    </w:p>
    <w:p>
      <w:pPr>
        <w:spacing w:after="0" w:before="0" w:line="240" w:lineRule="auto"/>
        <w:shd w:val="clear" w:color="auto" w:fill="F4F4F4"/>
      </w:pPr>
      <w:r>
        <w:rPr>
          <w:rFonts w:ascii="Consolas" w:hAnsi="Consolas"/>
          <w:sz w:val="16"/>
        </w:rPr>
        <w:t xml:space="preserve">                    &lt;div className="w-photo-slot-check"&gt;</w:t>
      </w:r>
    </w:p>
    <w:p>
      <w:pPr>
        <w:spacing w:after="0" w:before="0" w:line="240" w:lineRule="auto"/>
        <w:shd w:val="clear" w:color="auto" w:fill="F4F4F4"/>
      </w:pPr>
      <w:r>
        <w:rPr>
          <w:rFonts w:ascii="Consolas" w:hAnsi="Consolas"/>
          <w:sz w:val="16"/>
        </w:rPr>
        <w:t xml:space="preserve">                      &lt;svg width="10" height="10" viewBox="0 0 24 24" fill="none" stroke="white" strokeWidth="3"&gt;</w:t>
      </w:r>
    </w:p>
    <w:p>
      <w:pPr>
        <w:spacing w:after="0" w:before="0" w:line="240" w:lineRule="auto"/>
        <w:shd w:val="clear" w:color="auto" w:fill="F4F4F4"/>
      </w:pPr>
      <w:r>
        <w:rPr>
          <w:rFonts w:ascii="Consolas" w:hAnsi="Consolas"/>
          <w:sz w:val="16"/>
        </w:rPr>
        <w:t xml:space="preserve">                        &lt;polyline points="20 6 9 17 4 12"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className="w-photo-slot-label"&gt;{slot.label}&lt;/span&gt;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&lt;span className="w-photo-slot-emoji"&gt;{slot.emoji}&lt;/span&gt;</w:t>
      </w:r>
    </w:p>
    <w:p>
      <w:pPr>
        <w:spacing w:after="0" w:before="0" w:line="240" w:lineRule="auto"/>
        <w:shd w:val="clear" w:color="auto" w:fill="F4F4F4"/>
      </w:pPr>
      <w:r>
        <w:rPr>
          <w:rFonts w:ascii="Consolas" w:hAnsi="Consolas"/>
          <w:sz w:val="16"/>
        </w:rPr>
        <w:t xml:space="preserve">                    &lt;span className="w-photo-slot-plus"&gt;+&lt;/span&gt;</w:t>
      </w:r>
    </w:p>
    <w:p>
      <w:pPr>
        <w:spacing w:after="0" w:before="0" w:line="240" w:lineRule="auto"/>
        <w:shd w:val="clear" w:color="auto" w:fill="F4F4F4"/>
      </w:pPr>
      <w:r>
        <w:rPr>
          <w:rFonts w:ascii="Consolas" w:hAnsi="Consolas"/>
          <w:sz w:val="16"/>
        </w:rPr>
        <w:t xml:space="preserve">                    &lt;span className="w-photo-slot-name"&gt;{slot.label}&lt;/span&gt;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{photoCount === 0 &amp;&amp; (</w:t>
      </w:r>
    </w:p>
    <w:p>
      <w:pPr>
        <w:spacing w:after="0" w:before="0" w:line="240" w:lineRule="auto"/>
        <w:shd w:val="clear" w:color="auto" w:fill="F4F4F4"/>
      </w:pPr>
      <w:r>
        <w:rPr>
          <w:rFonts w:ascii="Consolas" w:hAnsi="Consolas"/>
          <w:sz w:val="16"/>
        </w:rPr>
        <w:t xml:space="preserve">          &lt;p className="w-add-photos-req"&gt;</w:t>
      </w:r>
    </w:p>
    <w:p>
      <w:pPr>
        <w:spacing w:after="0" w:before="0" w:line="240" w:lineRule="auto"/>
        <w:shd w:val="clear" w:color="auto" w:fill="F4F4F4"/>
      </w:pPr>
      <w:r>
        <w:rPr>
          <w:rFonts w:ascii="Consolas" w:hAnsi="Consolas"/>
          <w:sz w:val="16"/>
        </w:rPr>
        <w:t xml:space="preserve">            &lt;svg width="12" height="12" viewBox="0 0 24 24" fill="none" stroke="currentColor" strokeWidth="2"&gt;</w:t>
      </w:r>
    </w:p>
    <w:p>
      <w:pPr>
        <w:spacing w:after="0" w:before="0" w:line="240" w:lineRule="auto"/>
        <w:shd w:val="clear" w:color="auto" w:fill="F4F4F4"/>
      </w:pPr>
      <w:r>
        <w:rPr>
          <w:rFonts w:ascii="Consolas" w:hAnsi="Consolas"/>
          <w:sz w:val="16"/>
        </w:rPr>
        <w:t xml:space="preserve">              &lt;circle cx="12" cy="12" r="10" /&gt;&lt;line x1="12" y1="8" x2="12" y2="12" /&gt;&lt;line x1="12" y1="16" x2="12.01" y2="16"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At least 1 photo required</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AI Tags ── */}</w:t>
      </w:r>
    </w:p>
    <w:p>
      <w:pPr>
        <w:spacing w:after="0" w:before="0" w:line="240" w:lineRule="auto"/>
        <w:shd w:val="clear" w:color="auto" w:fill="F4F4F4"/>
      </w:pPr>
      <w:r>
        <w:rPr>
          <w:rFonts w:ascii="Consolas" w:hAnsi="Consolas"/>
          <w:sz w:val="16"/>
        </w:rPr>
        <w:t xml:space="preserve">      {(aiTagging || aiDone) &amp;&amp; (</w:t>
      </w:r>
    </w:p>
    <w:p>
      <w:pPr>
        <w:spacing w:after="0" w:before="0" w:line="240" w:lineRule="auto"/>
        <w:shd w:val="clear" w:color="auto" w:fill="F4F4F4"/>
      </w:pPr>
      <w:r>
        <w:rPr>
          <w:rFonts w:ascii="Consolas" w:hAnsi="Consolas"/>
          <w:sz w:val="16"/>
        </w:rPr>
        <w:t xml:space="preserve">        &lt;div className="w-aitag-panel"&gt;</w:t>
      </w:r>
    </w:p>
    <w:p>
      <w:pPr>
        <w:spacing w:after="0" w:before="0" w:line="240" w:lineRule="auto"/>
        <w:shd w:val="clear" w:color="auto" w:fill="F4F4F4"/>
      </w:pPr>
      <w:r>
        <w:rPr>
          <w:rFonts w:ascii="Consolas" w:hAnsi="Consolas"/>
          <w:sz w:val="16"/>
        </w:rPr>
        <w:t xml:space="preserve">          &lt;div className="w-card-header" style={{ marginBottom: 12 }}&gt;</w:t>
      </w:r>
    </w:p>
    <w:p>
      <w:pPr>
        <w:spacing w:after="0" w:before="0" w:line="240" w:lineRule="auto"/>
        <w:shd w:val="clear" w:color="auto" w:fill="F4F4F4"/>
      </w:pPr>
      <w:r>
        <w:rPr>
          <w:rFonts w:ascii="Consolas" w:hAnsi="Consolas"/>
          <w:sz w:val="16"/>
        </w:rPr>
        <w:t xml:space="preserve">            &lt;span className="w-card-title"&gt;AI Auto-Tags&lt;/span&gt;</w:t>
      </w:r>
    </w:p>
    <w:p>
      <w:pPr>
        <w:spacing w:after="0" w:before="0" w:line="240" w:lineRule="auto"/>
        <w:shd w:val="clear" w:color="auto" w:fill="F4F4F4"/>
      </w:pPr>
      <w:r>
        <w:rPr>
          <w:rFonts w:ascii="Consolas" w:hAnsi="Consolas"/>
          <w:sz w:val="16"/>
        </w:rPr>
        <w:t xml:space="preserve">            &lt;span style={{ fontSize: 16 }}&gt;🤖&lt;/span&gt;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{aiTagging ? (</w:t>
      </w:r>
    </w:p>
    <w:p>
      <w:pPr>
        <w:spacing w:after="0" w:before="0" w:line="240" w:lineRule="auto"/>
        <w:shd w:val="clear" w:color="auto" w:fill="F4F4F4"/>
      </w:pPr>
      <w:r>
        <w:rPr>
          <w:rFonts w:ascii="Consolas" w:hAnsi="Consolas"/>
          <w:sz w:val="16"/>
        </w:rPr>
        <w:t xml:space="preserve">            &lt;div className="w-aitag-loading"&gt;</w:t>
      </w:r>
    </w:p>
    <w:p>
      <w:pPr>
        <w:spacing w:after="0" w:before="0" w:line="240" w:lineRule="auto"/>
        <w:shd w:val="clear" w:color="auto" w:fill="F4F4F4"/>
      </w:pPr>
      <w:r>
        <w:rPr>
          <w:rFonts w:ascii="Consolas" w:hAnsi="Consolas"/>
          <w:sz w:val="16"/>
        </w:rPr>
        <w:t xml:space="preserve">              &lt;div className="w-aitag-skeleton-wrap"&gt;</w:t>
      </w:r>
    </w:p>
    <w:p>
      <w:pPr>
        <w:spacing w:after="0" w:before="0" w:line="240" w:lineRule="auto"/>
        <w:shd w:val="clear" w:color="auto" w:fill="F4F4F4"/>
      </w:pPr>
      <w:r>
        <w:rPr>
          <w:rFonts w:ascii="Consolas" w:hAnsi="Consolas"/>
          <w:sz w:val="16"/>
        </w:rPr>
        <w:t xml:space="preserve">                {["Detecting weave…", "Identifying region…", "Classifying occasion…", "Estimating weight…"].map((t) =&gt; (</w:t>
      </w:r>
    </w:p>
    <w:p>
      <w:pPr>
        <w:spacing w:after="0" w:before="0" w:line="240" w:lineRule="auto"/>
        <w:shd w:val="clear" w:color="auto" w:fill="F4F4F4"/>
      </w:pPr>
      <w:r>
        <w:rPr>
          <w:rFonts w:ascii="Consolas" w:hAnsi="Consolas"/>
          <w:sz w:val="16"/>
        </w:rPr>
        <w:t xml:space="preserve">                  &lt;span key={t} className="w-aitag-skeleton"&gt;{t}&lt;/span&gt;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className="w-progress" style={{ marginTop: 12 }}&gt;</w:t>
      </w:r>
    </w:p>
    <w:p>
      <w:pPr>
        <w:spacing w:after="0" w:before="0" w:line="240" w:lineRule="auto"/>
        <w:shd w:val="clear" w:color="auto" w:fill="F4F4F4"/>
      </w:pPr>
      <w:r>
        <w:rPr>
          <w:rFonts w:ascii="Consolas" w:hAnsi="Consolas"/>
          <w:sz w:val="16"/>
        </w:rPr>
        <w:t xml:space="preserve">                &lt;div className="w-progress-fill w-hbar-fill-gold w-aitag-progress-fill" style={{ width: "65%"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&lt;p className="w-aitag-model-note"&gt;Processing with FashionCLIP model…&lt;/p&gt;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className="w-aitags-wrap"&gt;</w:t>
      </w:r>
    </w:p>
    <w:p>
      <w:pPr>
        <w:spacing w:after="0" w:before="0" w:line="240" w:lineRule="auto"/>
        <w:shd w:val="clear" w:color="auto" w:fill="F4F4F4"/>
      </w:pPr>
      <w:r>
        <w:rPr>
          <w:rFonts w:ascii="Consolas" w:hAnsi="Consolas"/>
          <w:sz w:val="16"/>
        </w:rPr>
        <w:t xml:space="preserve">                {aiTags.map((tag) =&gt; (</w:t>
      </w:r>
    </w:p>
    <w:p>
      <w:pPr>
        <w:spacing w:after="0" w:before="0" w:line="240" w:lineRule="auto"/>
        <w:shd w:val="clear" w:color="auto" w:fill="F4F4F4"/>
      </w:pPr>
      <w:r>
        <w:rPr>
          <w:rFonts w:ascii="Consolas" w:hAnsi="Consolas"/>
          <w:sz w:val="16"/>
        </w:rPr>
        <w:t xml:space="preserve">                  &lt;span key={tag} className="w-aitag w-aitag-removable"&gt;</w:t>
      </w:r>
    </w:p>
    <w:p>
      <w:pPr>
        <w:spacing w:after="0" w:before="0" w:line="240" w:lineRule="auto"/>
        <w:shd w:val="clear" w:color="auto" w:fill="F4F4F4"/>
      </w:pPr>
      <w:r>
        <w:rPr>
          <w:rFonts w:ascii="Consolas" w:hAnsi="Consolas"/>
          <w:sz w:val="16"/>
        </w:rPr>
        <w:t xml:space="preserve">                    {tag}</w:t>
      </w:r>
    </w:p>
    <w:p>
      <w:pPr>
        <w:spacing w:after="0" w:before="0" w:line="240" w:lineRule="auto"/>
        <w:shd w:val="clear" w:color="auto" w:fill="F4F4F4"/>
      </w:pPr>
      <w:r>
        <w:rPr>
          <w:rFonts w:ascii="Consolas" w:hAnsi="Consolas"/>
          <w:sz w:val="16"/>
        </w:rPr>
        <w:t xml:space="preserve">                    &lt;button className="w-aitag-remove" onClick={() =&gt; removeTag(tag)} aria-label={`Remove ${tag}`}&gt;</w:t>
      </w:r>
    </w:p>
    <w:p>
      <w:pPr>
        <w:spacing w:after="0" w:before="0" w:line="240" w:lineRule="auto"/>
        <w:shd w:val="clear" w:color="auto" w:fill="F4F4F4"/>
      </w:pPr>
      <w:r>
        <w:rPr>
          <w:rFonts w:ascii="Consolas" w:hAnsi="Consolas"/>
          <w:sz w:val="16"/>
        </w:rPr>
        <w:t xml:space="preserve">                      &lt;svg width="10" height="10" viewBox="0 0 24 24" fill="none" stroke="currentColor" strokeWidth="2.5"&gt;</w:t>
      </w:r>
    </w:p>
    <w:p>
      <w:pPr>
        <w:spacing w:after="0" w:before="0" w:line="240" w:lineRule="auto"/>
        <w:shd w:val="clear" w:color="auto" w:fill="F4F4F4"/>
      </w:pPr>
      <w:r>
        <w:rPr>
          <w:rFonts w:ascii="Consolas" w:hAnsi="Consolas"/>
          <w:sz w:val="16"/>
        </w:rPr>
        <w:t xml:space="preserve">                        &lt;line x1="18" y1="6" x2="6" y2="18" /&gt;&lt;line x1="6" y1="6" x2="18" y2="18"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 className="w-aitag-add-btn" onClick={() =&gt; document.getElementById("add-tag-input")?.focus()}&gt;</w:t>
      </w:r>
    </w:p>
    <w:p>
      <w:pPr>
        <w:spacing w:after="0" w:before="0" w:line="240" w:lineRule="auto"/>
        <w:shd w:val="clear" w:color="auto" w:fill="F4F4F4"/>
      </w:pPr>
      <w:r>
        <w:rPr>
          <w:rFonts w:ascii="Consolas" w:hAnsi="Consolas"/>
          <w:sz w:val="16"/>
        </w:rPr>
        <w:t xml:space="preserve">                  + Add tag</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gap: 8, marginTop: 10 }}&gt;</w:t>
      </w:r>
    </w:p>
    <w:p>
      <w:pPr>
        <w:spacing w:after="0" w:before="0" w:line="240" w:lineRule="auto"/>
        <w:shd w:val="clear" w:color="auto" w:fill="F4F4F4"/>
      </w:pPr>
      <w:r>
        <w:rPr>
          <w:rFonts w:ascii="Consolas" w:hAnsi="Consolas"/>
          <w:sz w:val="16"/>
        </w:rPr>
        <w:t xml:space="preserve">                &lt;input id="add-tag-input" type="text" className="w-input" style={{ flex: 1, fontSize: 13 }}</w:t>
      </w:r>
    </w:p>
    <w:p>
      <w:pPr>
        <w:spacing w:after="0" w:before="0" w:line="240" w:lineRule="auto"/>
        <w:shd w:val="clear" w:color="auto" w:fill="F4F4F4"/>
      </w:pPr>
      <w:r>
        <w:rPr>
          <w:rFonts w:ascii="Consolas" w:hAnsi="Consolas"/>
          <w:sz w:val="16"/>
        </w:rPr>
        <w:t xml:space="preserve">                  value={newTag} placeholder="Custom tag…"</w:t>
      </w:r>
    </w:p>
    <w:p>
      <w:pPr>
        <w:spacing w:after="0" w:before="0" w:line="240" w:lineRule="auto"/>
        <w:shd w:val="clear" w:color="auto" w:fill="F4F4F4"/>
      </w:pPr>
      <w:r>
        <w:rPr>
          <w:rFonts w:ascii="Consolas" w:hAnsi="Consolas"/>
          <w:sz w:val="16"/>
        </w:rPr>
        <w:t xml:space="preserve">                  onChange={(e) =&gt; setNewTag(e.target.value)}</w:t>
      </w:r>
    </w:p>
    <w:p>
      <w:pPr>
        <w:spacing w:after="0" w:before="0" w:line="240" w:lineRule="auto"/>
        <w:shd w:val="clear" w:color="auto" w:fill="F4F4F4"/>
      </w:pPr>
      <w:r>
        <w:rPr>
          <w:rFonts w:ascii="Consolas" w:hAnsi="Consolas"/>
          <w:sz w:val="16"/>
        </w:rPr>
        <w:t xml:space="preserve">                  onKeyDown={(e) =&gt; { if (e.key === "Enter") { e.preventDefault(); addTag(); }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&lt;p className="w-aitag-hint"&gt;Tap × to remove incorrect tags — improves Smart Mirror search.&lt;/p&gt;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Basic Details ── */}</w:t>
      </w:r>
    </w:p>
    <w:p>
      <w:pPr>
        <w:spacing w:after="0" w:before="0" w:line="240" w:lineRule="auto"/>
        <w:shd w:val="clear" w:color="auto" w:fill="F4F4F4"/>
      </w:pPr>
      <w:r>
        <w:rPr>
          <w:rFonts w:ascii="Consolas" w:hAnsi="Consolas"/>
          <w:sz w:val="16"/>
        </w:rPr>
        <w:t xml:space="preserve">      &lt;div className="w-card w-add-form-card"&gt;</w:t>
      </w:r>
    </w:p>
    <w:p>
      <w:pPr>
        <w:spacing w:after="0" w:before="0" w:line="240" w:lineRule="auto"/>
        <w:shd w:val="clear" w:color="auto" w:fill="F4F4F4"/>
      </w:pPr>
      <w:r>
        <w:rPr>
          <w:rFonts w:ascii="Consolas" w:hAnsi="Consolas"/>
          <w:sz w:val="16"/>
        </w:rPr>
        <w:t xml:space="preserve">        &lt;div className="w-card-title w-serif" style={{ marginBottom: 16 }}&gt;Basic Details&lt;/div&gt;</w:t>
      </w:r>
    </w:p>
    <w:p>
      <w:pPr>
        <w:spacing w:after="0" w:before="0" w:line="240" w:lineRule="auto"/>
        <w:shd w:val="clear" w:color="auto" w:fill="F4F4F4"/>
      </w:pPr>
      <w:r>
        <w:rPr>
          <w:rFonts w:ascii="Consolas" w:hAnsi="Consolas"/>
          <w:sz w:val="16"/>
        </w:rPr>
        <w:t xml:space="preserve">        &lt;div className="w-modal-form"&gt;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className="w-field"&gt;</w:t>
      </w:r>
    </w:p>
    <w:p>
      <w:pPr>
        <w:spacing w:after="0" w:before="0" w:line="240" w:lineRule="auto"/>
        <w:shd w:val="clear" w:color="auto" w:fill="F4F4F4"/>
      </w:pPr>
      <w:r>
        <w:rPr>
          <w:rFonts w:ascii="Consolas" w:hAnsi="Consolas"/>
          <w:sz w:val="16"/>
        </w:rPr>
        <w:t xml:space="preserve">            &lt;label className="w-label"&gt;Saree Name &lt;span className="w-label-req"&gt;*&lt;/span&gt;&lt;/label&gt;</w:t>
      </w:r>
    </w:p>
    <w:p>
      <w:pPr>
        <w:spacing w:after="0" w:before="0" w:line="240" w:lineRule="auto"/>
        <w:shd w:val="clear" w:color="auto" w:fill="F4F4F4"/>
      </w:pPr>
      <w:r>
        <w:rPr>
          <w:rFonts w:ascii="Consolas" w:hAnsi="Consolas"/>
          <w:sz w:val="16"/>
        </w:rPr>
        <w:t xml:space="preserve">            &lt;input type="text" className="w-input" value={name}</w:t>
      </w:r>
    </w:p>
    <w:p>
      <w:pPr>
        <w:spacing w:after="0" w:before="0" w:line="240" w:lineRule="auto"/>
        <w:shd w:val="clear" w:color="auto" w:fill="F4F4F4"/>
      </w:pPr>
      <w:r>
        <w:rPr>
          <w:rFonts w:ascii="Consolas" w:hAnsi="Consolas"/>
          <w:sz w:val="16"/>
        </w:rPr>
        <w:t xml:space="preserve">              onChange={(e) =&gt; setName(e.target.value)}</w:t>
      </w:r>
    </w:p>
    <w:p>
      <w:pPr>
        <w:spacing w:after="0" w:before="0" w:line="240" w:lineRule="auto"/>
        <w:shd w:val="clear" w:color="auto" w:fill="F4F4F4"/>
      </w:pPr>
      <w:r>
        <w:rPr>
          <w:rFonts w:ascii="Consolas" w:hAnsi="Consolas"/>
          <w:sz w:val="16"/>
        </w:rPr>
        <w:t xml:space="preserve">              placeholder="e.g., Kanjivaram Bridal Silk" maxLength={100}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display: "grid", gridTemplateColumns: "1fr 1fr", gap: 12 }}&gt;</w:t>
      </w:r>
    </w:p>
    <w:p>
      <w:pPr>
        <w:spacing w:after="0" w:before="0" w:line="240" w:lineRule="auto"/>
        <w:shd w:val="clear" w:color="auto" w:fill="F4F4F4"/>
      </w:pPr>
      <w:r>
        <w:rPr>
          <w:rFonts w:ascii="Consolas" w:hAnsi="Consolas"/>
          <w:sz w:val="16"/>
        </w:rPr>
        <w:t xml:space="preserve">            &lt;div className="w-field"&gt;</w:t>
      </w:r>
    </w:p>
    <w:p>
      <w:pPr>
        <w:spacing w:after="0" w:before="0" w:line="240" w:lineRule="auto"/>
        <w:shd w:val="clear" w:color="auto" w:fill="F4F4F4"/>
      </w:pPr>
      <w:r>
        <w:rPr>
          <w:rFonts w:ascii="Consolas" w:hAnsi="Consolas"/>
          <w:sz w:val="16"/>
        </w:rPr>
        <w:t xml:space="preserve">              &lt;label className="w-label"&gt;Price (₹) &lt;span className="w-label-req"&gt;*&lt;/span&gt;&lt;/label&gt;</w:t>
      </w:r>
    </w:p>
    <w:p>
      <w:pPr>
        <w:spacing w:after="0" w:before="0" w:line="240" w:lineRule="auto"/>
        <w:shd w:val="clear" w:color="auto" w:fill="F4F4F4"/>
      </w:pPr>
      <w:r>
        <w:rPr>
          <w:rFonts w:ascii="Consolas" w:hAnsi="Consolas"/>
          <w:sz w:val="16"/>
        </w:rPr>
        <w:t xml:space="preserve">              &lt;div className="w-price-input-wrap"&gt;</w:t>
      </w:r>
    </w:p>
    <w:p>
      <w:pPr>
        <w:spacing w:after="0" w:before="0" w:line="240" w:lineRule="auto"/>
        <w:shd w:val="clear" w:color="auto" w:fill="F4F4F4"/>
      </w:pPr>
      <w:r>
        <w:rPr>
          <w:rFonts w:ascii="Consolas" w:hAnsi="Consolas"/>
          <w:sz w:val="16"/>
        </w:rPr>
        <w:t xml:space="preserve">                &lt;span className="w-price-prefix w-mono"&gt;₹&lt;/span&gt;</w:t>
      </w:r>
    </w:p>
    <w:p>
      <w:pPr>
        <w:spacing w:after="0" w:before="0" w:line="240" w:lineRule="auto"/>
        <w:shd w:val="clear" w:color="auto" w:fill="F4F4F4"/>
      </w:pPr>
      <w:r>
        <w:rPr>
          <w:rFonts w:ascii="Consolas" w:hAnsi="Consolas"/>
          <w:sz w:val="16"/>
        </w:rPr>
        <w:t xml:space="preserve">                &lt;input type="text" className="w-mono w-price-input"</w:t>
      </w:r>
    </w:p>
    <w:p>
      <w:pPr>
        <w:spacing w:after="0" w:before="0" w:line="240" w:lineRule="auto"/>
        <w:shd w:val="clear" w:color="auto" w:fill="F4F4F4"/>
      </w:pPr>
      <w:r>
        <w:rPr>
          <w:rFonts w:ascii="Consolas" w:hAnsi="Consolas"/>
          <w:sz w:val="16"/>
        </w:rPr>
        <w:t xml:space="preserve">                  value={price} placeholder="12500"</w:t>
      </w:r>
    </w:p>
    <w:p>
      <w:pPr>
        <w:spacing w:after="0" w:before="0" w:line="240" w:lineRule="auto"/>
        <w:shd w:val="clear" w:color="auto" w:fill="F4F4F4"/>
      </w:pPr>
      <w:r>
        <w:rPr>
          <w:rFonts w:ascii="Consolas" w:hAnsi="Consolas"/>
          <w:sz w:val="16"/>
        </w:rPr>
        <w:t xml:space="preserve">                  onChange={(e) =&gt; setPrice(e.target.value.replace(/\D/g,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className="w-field"&gt;</w:t>
      </w:r>
    </w:p>
    <w:p>
      <w:pPr>
        <w:spacing w:after="0" w:before="0" w:line="240" w:lineRule="auto"/>
        <w:shd w:val="clear" w:color="auto" w:fill="F4F4F4"/>
      </w:pPr>
      <w:r>
        <w:rPr>
          <w:rFonts w:ascii="Consolas" w:hAnsi="Consolas"/>
          <w:sz w:val="16"/>
        </w:rPr>
        <w:t xml:space="preserve">              &lt;label className="w-label"&gt;Stock Qty &lt;span className="w-label-req"&gt;*&lt;/span&gt;&lt;/label&gt;</w:t>
      </w:r>
    </w:p>
    <w:p>
      <w:pPr>
        <w:spacing w:after="0" w:before="0" w:line="240" w:lineRule="auto"/>
        <w:shd w:val="clear" w:color="auto" w:fill="F4F4F4"/>
      </w:pPr>
      <w:r>
        <w:rPr>
          <w:rFonts w:ascii="Consolas" w:hAnsi="Consolas"/>
          <w:sz w:val="16"/>
        </w:rPr>
        <w:t xml:space="preserve">              &lt;input type="text" className="w-input w-mono" value={stock}</w:t>
      </w:r>
    </w:p>
    <w:p>
      <w:pPr>
        <w:spacing w:after="0" w:before="0" w:line="240" w:lineRule="auto"/>
        <w:shd w:val="clear" w:color="auto" w:fill="F4F4F4"/>
      </w:pPr>
      <w:r>
        <w:rPr>
          <w:rFonts w:ascii="Consolas" w:hAnsi="Consolas"/>
          <w:sz w:val="16"/>
        </w:rPr>
        <w:t xml:space="preserve">                placeholder="1" onChange={(e) =&gt; setStock(e.target.value.replace(/\D/g,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display: "grid", gridTemplateColumns: "1fr 1fr", gap: 12 }}&gt;</w:t>
      </w:r>
    </w:p>
    <w:p>
      <w:pPr>
        <w:spacing w:after="0" w:before="0" w:line="240" w:lineRule="auto"/>
        <w:shd w:val="clear" w:color="auto" w:fill="F4F4F4"/>
      </w:pPr>
      <w:r>
        <w:rPr>
          <w:rFonts w:ascii="Consolas" w:hAnsi="Consolas"/>
          <w:sz w:val="16"/>
        </w:rPr>
        <w:t xml:space="preserve">            &lt;div className="w-field"&gt;</w:t>
      </w:r>
    </w:p>
    <w:p>
      <w:pPr>
        <w:spacing w:after="0" w:before="0" w:line="240" w:lineRule="auto"/>
        <w:shd w:val="clear" w:color="auto" w:fill="F4F4F4"/>
      </w:pPr>
      <w:r>
        <w:rPr>
          <w:rFonts w:ascii="Consolas" w:hAnsi="Consolas"/>
          <w:sz w:val="16"/>
        </w:rPr>
        <w:t xml:space="preserve">              &lt;label className="w-label"&gt;Fabric &lt;span className="w-label-req"&gt;*&lt;/span&gt;&lt;/label&gt;</w:t>
      </w:r>
    </w:p>
    <w:p>
      <w:pPr>
        <w:spacing w:after="0" w:before="0" w:line="240" w:lineRule="auto"/>
        <w:shd w:val="clear" w:color="auto" w:fill="F4F4F4"/>
      </w:pPr>
      <w:r>
        <w:rPr>
          <w:rFonts w:ascii="Consolas" w:hAnsi="Consolas"/>
          <w:sz w:val="16"/>
        </w:rPr>
        <w:t xml:space="preserve">              &lt;select className="w-input w-select" value={fabric} onChange={(e) =&gt; setFabric(e.target.value)}&gt;</w:t>
      </w:r>
    </w:p>
    <w:p>
      <w:pPr>
        <w:spacing w:after="0" w:before="0" w:line="240" w:lineRule="auto"/>
        <w:shd w:val="clear" w:color="auto" w:fill="F4F4F4"/>
      </w:pPr>
      <w:r>
        <w:rPr>
          <w:rFonts w:ascii="Consolas" w:hAnsi="Consolas"/>
          <w:sz w:val="16"/>
        </w:rPr>
        <w:t xml:space="preserve">                {FABRICS.map((f) =&gt; &lt;option key={f} value={f}&gt;{f}&lt;/option&gt;)}</w:t>
      </w:r>
    </w:p>
    <w:p>
      <w:pPr>
        <w:spacing w:after="0" w:before="0" w:line="240" w:lineRule="auto"/>
        <w:shd w:val="clear" w:color="auto" w:fill="F4F4F4"/>
      </w:pPr>
      <w:r>
        <w:rPr>
          <w:rFonts w:ascii="Consolas" w:hAnsi="Consolas"/>
          <w:sz w:val="16"/>
        </w:rPr>
        <w:t xml:space="preserve">              &lt;/select&gt;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className="w-field"&gt;</w:t>
      </w:r>
    </w:p>
    <w:p>
      <w:pPr>
        <w:spacing w:after="0" w:before="0" w:line="240" w:lineRule="auto"/>
        <w:shd w:val="clear" w:color="auto" w:fill="F4F4F4"/>
      </w:pPr>
      <w:r>
        <w:rPr>
          <w:rFonts w:ascii="Consolas" w:hAnsi="Consolas"/>
          <w:sz w:val="16"/>
        </w:rPr>
        <w:t xml:space="preserve">              &lt;label className="w-label"&gt;Primary Colour&lt;/label&gt;</w:t>
      </w:r>
    </w:p>
    <w:p>
      <w:pPr>
        <w:spacing w:after="0" w:before="0" w:line="240" w:lineRule="auto"/>
        <w:shd w:val="clear" w:color="auto" w:fill="F4F4F4"/>
      </w:pPr>
      <w:r>
        <w:rPr>
          <w:rFonts w:ascii="Consolas" w:hAnsi="Consolas"/>
          <w:sz w:val="16"/>
        </w:rPr>
        <w:t xml:space="preserve">              &lt;select className="w-input w-select" value={color} onChange={(e) =&gt; setColor(e.target.value)}&gt;</w:t>
      </w:r>
    </w:p>
    <w:p>
      <w:pPr>
        <w:spacing w:after="0" w:before="0" w:line="240" w:lineRule="auto"/>
        <w:shd w:val="clear" w:color="auto" w:fill="F4F4F4"/>
      </w:pPr>
      <w:r>
        <w:rPr>
          <w:rFonts w:ascii="Consolas" w:hAnsi="Consolas"/>
          <w:sz w:val="16"/>
        </w:rPr>
        <w:t xml:space="preserve">                {COLOURS.map((c) =&gt; &lt;option key={c} value={c}&gt;{c}&lt;/option&gt;)}</w:t>
      </w:r>
    </w:p>
    <w:p>
      <w:pPr>
        <w:spacing w:after="0" w:before="0" w:line="240" w:lineRule="auto"/>
        <w:shd w:val="clear" w:color="auto" w:fill="F4F4F4"/>
      </w:pPr>
      <w:r>
        <w:rPr>
          <w:rFonts w:ascii="Consolas" w:hAnsi="Consolas"/>
          <w:sz w:val="16"/>
        </w:rPr>
        <w:t xml:space="preserve">              &lt;/select&gt;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display: "grid", gridTemplateColumns: "1fr 1fr", gap: 12 }}&gt;</w:t>
      </w:r>
    </w:p>
    <w:p>
      <w:pPr>
        <w:spacing w:after="0" w:before="0" w:line="240" w:lineRule="auto"/>
        <w:shd w:val="clear" w:color="auto" w:fill="F4F4F4"/>
      </w:pPr>
      <w:r>
        <w:rPr>
          <w:rFonts w:ascii="Consolas" w:hAnsi="Consolas"/>
          <w:sz w:val="16"/>
        </w:rPr>
        <w:t xml:space="preserve">            &lt;div className="w-field"&gt;</w:t>
      </w:r>
    </w:p>
    <w:p>
      <w:pPr>
        <w:spacing w:after="0" w:before="0" w:line="240" w:lineRule="auto"/>
        <w:shd w:val="clear" w:color="auto" w:fill="F4F4F4"/>
      </w:pPr>
      <w:r>
        <w:rPr>
          <w:rFonts w:ascii="Consolas" w:hAnsi="Consolas"/>
          <w:sz w:val="16"/>
        </w:rPr>
        <w:t xml:space="preserve">              &lt;label className="w-label"&gt;Type&lt;/label&gt;</w:t>
      </w:r>
    </w:p>
    <w:p>
      <w:pPr>
        <w:spacing w:after="0" w:before="0" w:line="240" w:lineRule="auto"/>
        <w:shd w:val="clear" w:color="auto" w:fill="F4F4F4"/>
      </w:pPr>
      <w:r>
        <w:rPr>
          <w:rFonts w:ascii="Consolas" w:hAnsi="Consolas"/>
          <w:sz w:val="16"/>
        </w:rPr>
        <w:t xml:space="preserve">              &lt;select className="w-input w-select" value={type} onChange={(e) =&gt; setType(e.target.value)}&gt;</w:t>
      </w:r>
    </w:p>
    <w:p>
      <w:pPr>
        <w:spacing w:after="0" w:before="0" w:line="240" w:lineRule="auto"/>
        <w:shd w:val="clear" w:color="auto" w:fill="F4F4F4"/>
      </w:pPr>
      <w:r>
        <w:rPr>
          <w:rFonts w:ascii="Consolas" w:hAnsi="Consolas"/>
          <w:sz w:val="16"/>
        </w:rPr>
        <w:t xml:space="preserve">                {TYPES.map((t) =&gt; &lt;option key={t} value={t}&gt;{t}&lt;/option&gt;)}</w:t>
      </w:r>
    </w:p>
    <w:p>
      <w:pPr>
        <w:spacing w:after="0" w:before="0" w:line="240" w:lineRule="auto"/>
        <w:shd w:val="clear" w:color="auto" w:fill="F4F4F4"/>
      </w:pPr>
      <w:r>
        <w:rPr>
          <w:rFonts w:ascii="Consolas" w:hAnsi="Consolas"/>
          <w:sz w:val="16"/>
        </w:rPr>
        <w:t xml:space="preserve">              &lt;/select&gt;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className="w-field"&gt;</w:t>
      </w:r>
    </w:p>
    <w:p>
      <w:pPr>
        <w:spacing w:after="0" w:before="0" w:line="240" w:lineRule="auto"/>
        <w:shd w:val="clear" w:color="auto" w:fill="F4F4F4"/>
      </w:pPr>
      <w:r>
        <w:rPr>
          <w:rFonts w:ascii="Consolas" w:hAnsi="Consolas"/>
          <w:sz w:val="16"/>
        </w:rPr>
        <w:t xml:space="preserve">              &lt;label className="w-label"&gt;Occasion&lt;/label&gt;</w:t>
      </w:r>
    </w:p>
    <w:p>
      <w:pPr>
        <w:spacing w:after="0" w:before="0" w:line="240" w:lineRule="auto"/>
        <w:shd w:val="clear" w:color="auto" w:fill="F4F4F4"/>
      </w:pPr>
      <w:r>
        <w:rPr>
          <w:rFonts w:ascii="Consolas" w:hAnsi="Consolas"/>
          <w:sz w:val="16"/>
        </w:rPr>
        <w:t xml:space="preserve">              &lt;select className="w-input w-select" value={occasion} onChange={(e) =&gt; setOccasion(e.target.value)}&gt;</w:t>
      </w:r>
    </w:p>
    <w:p>
      <w:pPr>
        <w:spacing w:after="0" w:before="0" w:line="240" w:lineRule="auto"/>
        <w:shd w:val="clear" w:color="auto" w:fill="F4F4F4"/>
      </w:pPr>
      <w:r>
        <w:rPr>
          <w:rFonts w:ascii="Consolas" w:hAnsi="Consolas"/>
          <w:sz w:val="16"/>
        </w:rPr>
        <w:t xml:space="preserve">                {OCCASIONS.map((o) =&gt; &lt;option key={o} value={o}&gt;{o}&lt;/option&gt;)}</w:t>
      </w:r>
    </w:p>
    <w:p>
      <w:pPr>
        <w:spacing w:after="0" w:before="0" w:line="240" w:lineRule="auto"/>
        <w:shd w:val="clear" w:color="auto" w:fill="F4F4F4"/>
      </w:pPr>
      <w:r>
        <w:rPr>
          <w:rFonts w:ascii="Consolas" w:hAnsi="Consolas"/>
          <w:sz w:val="16"/>
        </w:rPr>
        <w:t xml:space="preserve">              &lt;/select&gt;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Additional Details (collapsible) ── */}</w:t>
      </w:r>
    </w:p>
    <w:p>
      <w:pPr>
        <w:spacing w:after="0" w:before="0" w:line="240" w:lineRule="auto"/>
        <w:shd w:val="clear" w:color="auto" w:fill="F4F4F4"/>
      </w:pPr>
      <w:r>
        <w:rPr>
          <w:rFonts w:ascii="Consolas" w:hAnsi="Consolas"/>
          <w:sz w:val="16"/>
        </w:rPr>
        <w:t xml:space="preserve">      &lt;div className="w-card w-add-additional-card"&gt;</w:t>
      </w:r>
    </w:p>
    <w:p>
      <w:pPr>
        <w:spacing w:after="0" w:before="0" w:line="240" w:lineRule="auto"/>
        <w:shd w:val="clear" w:color="auto" w:fill="F4F4F4"/>
      </w:pPr>
      <w:r>
        <w:rPr>
          <w:rFonts w:ascii="Consolas" w:hAnsi="Consolas"/>
          <w:sz w:val="16"/>
        </w:rPr>
        <w:t xml:space="preserve">        &lt;button className="w-collapsible-trigger" onClick={() =&gt; setShowAdditional(!showAdditional)}&gt;</w:t>
      </w:r>
    </w:p>
    <w:p>
      <w:pPr>
        <w:spacing w:after="0" w:before="0" w:line="240" w:lineRule="auto"/>
        <w:shd w:val="clear" w:color="auto" w:fill="F4F4F4"/>
      </w:pPr>
      <w:r>
        <w:rPr>
          <w:rFonts w:ascii="Consolas" w:hAnsi="Consolas"/>
          <w:sz w:val="16"/>
        </w:rPr>
        <w:t xml:space="preserve">          &lt;span className="w-collapsible-title"&gt;Additional Details&lt;/span&gt;</w:t>
      </w:r>
    </w:p>
    <w:p>
      <w:pPr>
        <w:spacing w:after="0" w:before="0" w:line="240" w:lineRule="auto"/>
        <w:shd w:val="clear" w:color="auto" w:fill="F4F4F4"/>
      </w:pPr>
      <w:r>
        <w:rPr>
          <w:rFonts w:ascii="Consolas" w:hAnsi="Consolas"/>
          <w:sz w:val="16"/>
        </w:rPr>
        <w:t xml:space="preserve">          &lt;span className="w-collapsible-opt"&gt;optional&lt;/span&gt;</w:t>
      </w:r>
    </w:p>
    <w:p>
      <w:pPr>
        <w:spacing w:after="0" w:before="0" w:line="240" w:lineRule="auto"/>
        <w:shd w:val="clear" w:color="auto" w:fill="F4F4F4"/>
      </w:pPr>
      <w:r>
        <w:rPr>
          <w:rFonts w:ascii="Consolas" w:hAnsi="Consolas"/>
          <w:sz w:val="16"/>
        </w:rPr>
        <w:t xml:space="preserve">          &lt;svg className={`w-collapsible-chevron${showAdditional ? " open" : ""}`}</w:t>
      </w:r>
    </w:p>
    <w:p>
      <w:pPr>
        <w:spacing w:after="0" w:before="0" w:line="240" w:lineRule="auto"/>
        <w:shd w:val="clear" w:color="auto" w:fill="F4F4F4"/>
      </w:pPr>
      <w:r>
        <w:rPr>
          <w:rFonts w:ascii="Consolas" w:hAnsi="Consolas"/>
          <w:sz w:val="16"/>
        </w:rPr>
        <w:t xml:space="preserve">            width="16" height="16" viewBox="0 0 24 24" fill="none" stroke="currentColor" strokeWidth="2"&gt;</w:t>
      </w:r>
    </w:p>
    <w:p>
      <w:pPr>
        <w:spacing w:after="0" w:before="0" w:line="240" w:lineRule="auto"/>
        <w:shd w:val="clear" w:color="auto" w:fill="F4F4F4"/>
      </w:pPr>
      <w:r>
        <w:rPr>
          <w:rFonts w:ascii="Consolas" w:hAnsi="Consolas"/>
          <w:sz w:val="16"/>
        </w:rPr>
        <w:t xml:space="preserve">            &lt;polyline points="6 9 12 15 18 9"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{showAdditional &amp;&amp; (</w:t>
      </w:r>
    </w:p>
    <w:p>
      <w:pPr>
        <w:spacing w:after="0" w:before="0" w:line="240" w:lineRule="auto"/>
        <w:shd w:val="clear" w:color="auto" w:fill="F4F4F4"/>
      </w:pPr>
      <w:r>
        <w:rPr>
          <w:rFonts w:ascii="Consolas" w:hAnsi="Consolas"/>
          <w:sz w:val="16"/>
        </w:rPr>
        <w:t xml:space="preserve">          &lt;div className="w-collapsible-body"&gt;</w:t>
      </w:r>
    </w:p>
    <w:p>
      <w:pPr>
        <w:spacing w:after="0" w:before="0" w:line="240" w:lineRule="auto"/>
        <w:shd w:val="clear" w:color="auto" w:fill="F4F4F4"/>
      </w:pPr>
      <w:r>
        <w:rPr>
          <w:rFonts w:ascii="Consolas" w:hAnsi="Consolas"/>
          <w:sz w:val="16"/>
        </w:rPr>
        <w:t xml:space="preserve">            &lt;div className="w-modal-form"&gt;</w:t>
      </w:r>
    </w:p>
    <w:p>
      <w:pPr>
        <w:spacing w:after="0" w:before="0" w:line="240" w:lineRule="auto"/>
        <w:shd w:val="clear" w:color="auto" w:fill="F4F4F4"/>
      </w:pPr>
      <w:r>
        <w:rPr>
          <w:rFonts w:ascii="Consolas" w:hAnsi="Consolas"/>
          <w:sz w:val="16"/>
        </w:rPr>
        <w:t xml:space="preserve">              &lt;div className="w-field"&gt;</w:t>
      </w:r>
    </w:p>
    <w:p>
      <w:pPr>
        <w:spacing w:after="0" w:before="0" w:line="240" w:lineRule="auto"/>
        <w:shd w:val="clear" w:color="auto" w:fill="F4F4F4"/>
      </w:pPr>
      <w:r>
        <w:rPr>
          <w:rFonts w:ascii="Consolas" w:hAnsi="Consolas"/>
          <w:sz w:val="16"/>
        </w:rPr>
        <w:t xml:space="preserve">                &lt;label className="w-label"&gt;Description&lt;/label&gt;</w:t>
      </w:r>
    </w:p>
    <w:p>
      <w:pPr>
        <w:spacing w:after="0" w:before="0" w:line="240" w:lineRule="auto"/>
        <w:shd w:val="clear" w:color="auto" w:fill="F4F4F4"/>
      </w:pPr>
      <w:r>
        <w:rPr>
          <w:rFonts w:ascii="Consolas" w:hAnsi="Consolas"/>
          <w:sz w:val="16"/>
        </w:rPr>
        <w:t xml:space="preserve">                &lt;textarea className="w-input w-textarea" rows={3} value={description}</w:t>
      </w:r>
    </w:p>
    <w:p>
      <w:pPr>
        <w:spacing w:after="0" w:before="0" w:line="240" w:lineRule="auto"/>
        <w:shd w:val="clear" w:color="auto" w:fill="F4F4F4"/>
      </w:pPr>
      <w:r>
        <w:rPr>
          <w:rFonts w:ascii="Consolas" w:hAnsi="Consolas"/>
          <w:sz w:val="16"/>
        </w:rPr>
        <w:t xml:space="preserve">                  placeholder="Describe the saree — helps AI recommendations…"</w:t>
      </w:r>
    </w:p>
    <w:p>
      <w:pPr>
        <w:spacing w:after="0" w:before="0" w:line="240" w:lineRule="auto"/>
        <w:shd w:val="clear" w:color="auto" w:fill="F4F4F4"/>
      </w:pPr>
      <w:r>
        <w:rPr>
          <w:rFonts w:ascii="Consolas" w:hAnsi="Consolas"/>
          <w:sz w:val="16"/>
        </w:rPr>
        <w:t xml:space="preserve">                  onChange={(e) =&gt; setDescription(e.target.value)}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"grid", gridTemplateColumns: "1fr 1fr", gap: 12 }}&gt;</w:t>
      </w:r>
    </w:p>
    <w:p>
      <w:pPr>
        <w:spacing w:after="0" w:before="0" w:line="240" w:lineRule="auto"/>
        <w:shd w:val="clear" w:color="auto" w:fill="F4F4F4"/>
      </w:pPr>
      <w:r>
        <w:rPr>
          <w:rFonts w:ascii="Consolas" w:hAnsi="Consolas"/>
          <w:sz w:val="16"/>
        </w:rPr>
        <w:t xml:space="preserve">                &lt;div className="w-field"&gt;</w:t>
      </w:r>
    </w:p>
    <w:p>
      <w:pPr>
        <w:spacing w:after="0" w:before="0" w:line="240" w:lineRule="auto"/>
        <w:shd w:val="clear" w:color="auto" w:fill="F4F4F4"/>
      </w:pPr>
      <w:r>
        <w:rPr>
          <w:rFonts w:ascii="Consolas" w:hAnsi="Consolas"/>
          <w:sz w:val="16"/>
        </w:rPr>
        <w:t xml:space="preserve">                  &lt;label className="w-label"&gt;Region&lt;/label&gt;</w:t>
      </w:r>
    </w:p>
    <w:p>
      <w:pPr>
        <w:spacing w:after="0" w:before="0" w:line="240" w:lineRule="auto"/>
        <w:shd w:val="clear" w:color="auto" w:fill="F4F4F4"/>
      </w:pPr>
      <w:r>
        <w:rPr>
          <w:rFonts w:ascii="Consolas" w:hAnsi="Consolas"/>
          <w:sz w:val="16"/>
        </w:rPr>
        <w:t xml:space="preserve">                  &lt;input type="text" className="w-input" value={region}</w:t>
      </w:r>
    </w:p>
    <w:p>
      <w:pPr>
        <w:spacing w:after="0" w:before="0" w:line="240" w:lineRule="auto"/>
        <w:shd w:val="clear" w:color="auto" w:fill="F4F4F4"/>
      </w:pPr>
      <w:r>
        <w:rPr>
          <w:rFonts w:ascii="Consolas" w:hAnsi="Consolas"/>
          <w:sz w:val="16"/>
        </w:rPr>
        <w:t xml:space="preserve">                    placeholder="e.g., Varanasi" onChange={(e) =&gt; setRegion(e.target.value)}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className="w-field"&gt;</w:t>
      </w:r>
    </w:p>
    <w:p>
      <w:pPr>
        <w:spacing w:after="0" w:before="0" w:line="240" w:lineRule="auto"/>
        <w:shd w:val="clear" w:color="auto" w:fill="F4F4F4"/>
      </w:pPr>
      <w:r>
        <w:rPr>
          <w:rFonts w:ascii="Consolas" w:hAnsi="Consolas"/>
          <w:sz w:val="16"/>
        </w:rPr>
        <w:t xml:space="preserve">                  &lt;label className="w-label"&gt;Weave&lt;/label&gt;</w:t>
      </w:r>
    </w:p>
    <w:p>
      <w:pPr>
        <w:spacing w:after="0" w:before="0" w:line="240" w:lineRule="auto"/>
        <w:shd w:val="clear" w:color="auto" w:fill="F4F4F4"/>
      </w:pPr>
      <w:r>
        <w:rPr>
          <w:rFonts w:ascii="Consolas" w:hAnsi="Consolas"/>
          <w:sz w:val="16"/>
        </w:rPr>
        <w:t xml:space="preserve">                  &lt;input type="text" className="w-input" value={weave}</w:t>
      </w:r>
    </w:p>
    <w:p>
      <w:pPr>
        <w:spacing w:after="0" w:before="0" w:line="240" w:lineRule="auto"/>
        <w:shd w:val="clear" w:color="auto" w:fill="F4F4F4"/>
      </w:pPr>
      <w:r>
        <w:rPr>
          <w:rFonts w:ascii="Consolas" w:hAnsi="Consolas"/>
          <w:sz w:val="16"/>
        </w:rPr>
        <w:t xml:space="preserve">                    placeholder="e.g., Jacquard" onChange={(e) =&gt; setWeave(e.target.value)}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className="w-field"&gt;</w:t>
      </w:r>
    </w:p>
    <w:p>
      <w:pPr>
        <w:spacing w:after="0" w:before="0" w:line="240" w:lineRule="auto"/>
        <w:shd w:val="clear" w:color="auto" w:fill="F4F4F4"/>
      </w:pPr>
      <w:r>
        <w:rPr>
          <w:rFonts w:ascii="Consolas" w:hAnsi="Consolas"/>
          <w:sz w:val="16"/>
        </w:rPr>
        <w:t xml:space="preserve">                &lt;label className="w-label"&gt;Weight&lt;/label&gt;</w:t>
      </w:r>
    </w:p>
    <w:p>
      <w:pPr>
        <w:spacing w:after="0" w:before="0" w:line="240" w:lineRule="auto"/>
        <w:shd w:val="clear" w:color="auto" w:fill="F4F4F4"/>
      </w:pPr>
      <w:r>
        <w:rPr>
          <w:rFonts w:ascii="Consolas" w:hAnsi="Consolas"/>
          <w:sz w:val="16"/>
        </w:rPr>
        <w:t xml:space="preserve">                &lt;div className="w-channel-pills"&gt;</w:t>
      </w:r>
    </w:p>
    <w:p>
      <w:pPr>
        <w:spacing w:after="0" w:before="0" w:line="240" w:lineRule="auto"/>
        <w:shd w:val="clear" w:color="auto" w:fill="F4F4F4"/>
      </w:pPr>
      <w:r>
        <w:rPr>
          <w:rFonts w:ascii="Consolas" w:hAnsi="Consolas"/>
          <w:sz w:val="16"/>
        </w:rPr>
        <w:t xml:space="preserve">                  {WEIGHTS.map((w) =&gt; (</w:t>
      </w:r>
    </w:p>
    <w:p>
      <w:pPr>
        <w:spacing w:after="0" w:before="0" w:line="240" w:lineRule="auto"/>
        <w:shd w:val="clear" w:color="auto" w:fill="F4F4F4"/>
      </w:pPr>
      <w:r>
        <w:rPr>
          <w:rFonts w:ascii="Consolas" w:hAnsi="Consolas"/>
          <w:sz w:val="16"/>
        </w:rPr>
        <w:t xml:space="preserve">                    &lt;button key={w} className={`w-channel-pill${weight === w ? " active" : ""}`}</w:t>
      </w:r>
    </w:p>
    <w:p>
      <w:pPr>
        <w:spacing w:after="0" w:before="0" w:line="240" w:lineRule="auto"/>
        <w:shd w:val="clear" w:color="auto" w:fill="F4F4F4"/>
      </w:pPr>
      <w:r>
        <w:rPr>
          <w:rFonts w:ascii="Consolas" w:hAnsi="Consolas"/>
          <w:sz w:val="16"/>
        </w:rPr>
        <w:t xml:space="preserve">                      onClick={() =&gt; setWeight(weight === w ? "" : w)}&gt;</w:t>
      </w:r>
    </w:p>
    <w:p>
      <w:pPr>
        <w:spacing w:after="0" w:before="0" w:line="240" w:lineRule="auto"/>
        <w:shd w:val="clear" w:color="auto" w:fill="F4F4F4"/>
      </w:pPr>
      <w:r>
        <w:rPr>
          <w:rFonts w:ascii="Consolas" w:hAnsi="Consolas"/>
          <w:sz w:val="16"/>
        </w:rPr>
        <w:t xml:space="preserve">                      {w}</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className="w-field"&gt;</w:t>
      </w:r>
    </w:p>
    <w:p>
      <w:pPr>
        <w:spacing w:after="0" w:before="0" w:line="240" w:lineRule="auto"/>
        <w:shd w:val="clear" w:color="auto" w:fill="F4F4F4"/>
      </w:pPr>
      <w:r>
        <w:rPr>
          <w:rFonts w:ascii="Consolas" w:hAnsi="Consolas"/>
          <w:sz w:val="16"/>
        </w:rPr>
        <w:t xml:space="preserve">                &lt;label className="w-label"&gt;Care Instructions&lt;/label&gt;</w:t>
      </w:r>
    </w:p>
    <w:p>
      <w:pPr>
        <w:spacing w:after="0" w:before="0" w:line="240" w:lineRule="auto"/>
        <w:shd w:val="clear" w:color="auto" w:fill="F4F4F4"/>
      </w:pPr>
      <w:r>
        <w:rPr>
          <w:rFonts w:ascii="Consolas" w:hAnsi="Consolas"/>
          <w:sz w:val="16"/>
        </w:rPr>
        <w:t xml:space="preserve">                &lt;textarea className="w-input w-textarea" rows={2} value={careInstructions}</w:t>
      </w:r>
    </w:p>
    <w:p>
      <w:pPr>
        <w:spacing w:after="0" w:before="0" w:line="240" w:lineRule="auto"/>
        <w:shd w:val="clear" w:color="auto" w:fill="F4F4F4"/>
      </w:pPr>
      <w:r>
        <w:rPr>
          <w:rFonts w:ascii="Consolas" w:hAnsi="Consolas"/>
          <w:sz w:val="16"/>
        </w:rPr>
        <w:t xml:space="preserve">                  placeholder="e.g., Dry clean only"</w:t>
      </w:r>
    </w:p>
    <w:p>
      <w:pPr>
        <w:spacing w:after="0" w:before="0" w:line="240" w:lineRule="auto"/>
        <w:shd w:val="clear" w:color="auto" w:fill="F4F4F4"/>
      </w:pPr>
      <w:r>
        <w:rPr>
          <w:rFonts w:ascii="Consolas" w:hAnsi="Consolas"/>
          <w:sz w:val="16"/>
        </w:rPr>
        <w:t xml:space="preserve">                  onChange={(e) =&gt; setCareInstructions(e.target.value)}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Save buttons ── */}</w:t>
      </w:r>
    </w:p>
    <w:p>
      <w:pPr>
        <w:spacing w:after="0" w:before="0" w:line="240" w:lineRule="auto"/>
        <w:shd w:val="clear" w:color="auto" w:fill="F4F4F4"/>
      </w:pPr>
      <w:r>
        <w:rPr>
          <w:rFonts w:ascii="Consolas" w:hAnsi="Consolas"/>
          <w:sz w:val="16"/>
        </w:rPr>
        <w:t xml:space="preserve">      &lt;div className="w-add-save-row"&gt;</w:t>
      </w:r>
    </w:p>
    <w:p>
      <w:pPr>
        <w:spacing w:after="0" w:before="0" w:line="240" w:lineRule="auto"/>
        <w:shd w:val="clear" w:color="auto" w:fill="F4F4F4"/>
      </w:pPr>
      <w:r>
        <w:rPr>
          <w:rFonts w:ascii="Consolas" w:hAnsi="Consolas"/>
          <w:sz w:val="16"/>
        </w:rPr>
        <w:t xml:space="preserve">        &lt;button className="w-btn w-btn-primary" style={{ flex: 2 }}</w:t>
      </w:r>
    </w:p>
    <w:p>
      <w:pPr>
        <w:spacing w:after="0" w:before="0" w:line="240" w:lineRule="auto"/>
        <w:shd w:val="clear" w:color="auto" w:fill="F4F4F4"/>
      </w:pPr>
      <w:r>
        <w:rPr>
          <w:rFonts w:ascii="Consolas" w:hAnsi="Consolas"/>
          <w:sz w:val="16"/>
        </w:rPr>
        <w:t xml:space="preserve">          onClick={() =&gt; handleSave(false)} disabled={loading}&gt;</w:t>
      </w:r>
    </w:p>
    <w:p>
      <w:pPr>
        <w:spacing w:after="0" w:before="0" w:line="240" w:lineRule="auto"/>
        <w:shd w:val="clear" w:color="auto" w:fill="F4F4F4"/>
      </w:pPr>
      <w:r>
        <w:rPr>
          <w:rFonts w:ascii="Consolas" w:hAnsi="Consolas"/>
          <w:sz w:val="16"/>
        </w:rPr>
        <w:t xml:space="preserve">          {loading ? &lt;&gt;&lt;span className="w-spinner" /&gt; Saving…&lt;/&gt; : "Save &amp; Done"}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 className="w-btn w-btn-ghost" style={{ flex: 1 }}</w:t>
      </w:r>
    </w:p>
    <w:p>
      <w:pPr>
        <w:spacing w:after="0" w:before="0" w:line="240" w:lineRule="auto"/>
        <w:shd w:val="clear" w:color="auto" w:fill="F4F4F4"/>
      </w:pPr>
      <w:r>
        <w:rPr>
          <w:rFonts w:ascii="Consolas" w:hAnsi="Consolas"/>
          <w:sz w:val="16"/>
        </w:rPr>
        <w:t xml:space="preserve">          onClick={() =&gt; handleSave(true)} disabled={loading}&gt;</w:t>
      </w:r>
    </w:p>
    <w:p>
      <w:pPr>
        <w:spacing w:after="0" w:before="0" w:line="240" w:lineRule="auto"/>
        <w:shd w:val="clear" w:color="auto" w:fill="F4F4F4"/>
      </w:pPr>
      <w:r>
        <w:rPr>
          <w:rFonts w:ascii="Consolas" w:hAnsi="Consolas"/>
          <w:sz w:val="16"/>
        </w:rPr>
        <w:t xml:space="preserve">          + Add Another</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height: 16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
      <w:pPr>
        <w:pStyle w:val="Heading3"/>
      </w:pPr>
      <w:r>
        <w:rPr>
          <w:rFonts w:ascii="Consolas" w:hAnsi="Consolas"/>
          <w:color w:val="1A1A1A"/>
        </w:rPr>
        <w:t>app/store/inventory/page.tsx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SareeThumb } from "@/components/SareeThumb";</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FilterKey = "all" | "approved" | "pending" | "low_stock";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StatusDot({ status }: { status: string }) {</w:t>
      </w:r>
    </w:p>
    <w:p>
      <w:pPr>
        <w:spacing w:after="0" w:before="0" w:line="240" w:lineRule="auto"/>
        <w:shd w:val="clear" w:color="auto" w:fill="F4F4F4"/>
      </w:pPr>
      <w:r>
        <w:rPr>
          <w:rFonts w:ascii="Consolas" w:hAnsi="Consolas"/>
          <w:sz w:val="16"/>
        </w:rPr>
        <w:t xml:space="preserve">  const color =</w:t>
      </w:r>
    </w:p>
    <w:p>
      <w:pPr>
        <w:spacing w:after="0" w:before="0" w:line="240" w:lineRule="auto"/>
        <w:shd w:val="clear" w:color="auto" w:fill="F4F4F4"/>
      </w:pPr>
      <w:r>
        <w:rPr>
          <w:rFonts w:ascii="Consolas" w:hAnsi="Consolas"/>
          <w:sz w:val="16"/>
        </w:rPr>
        <w:t xml:space="preserve">    status === "approved" ? "var(--w-success)" :</w:t>
      </w:r>
    </w:p>
    <w:p>
      <w:pPr>
        <w:spacing w:after="0" w:before="0" w:line="240" w:lineRule="auto"/>
        <w:shd w:val="clear" w:color="auto" w:fill="F4F4F4"/>
      </w:pPr>
      <w:r>
        <w:rPr>
          <w:rFonts w:ascii="Consolas" w:hAnsi="Consolas"/>
          <w:sz w:val="16"/>
        </w:rPr>
        <w:t xml:space="preserve">    status === "pending"  ? "var(--w-gold)"    :</w:t>
      </w:r>
    </w:p>
    <w:p>
      <w:pPr>
        <w:spacing w:after="0" w:before="0" w:line="240" w:lineRule="auto"/>
        <w:shd w:val="clear" w:color="auto" w:fill="F4F4F4"/>
      </w:pPr>
      <w:r>
        <w:rPr>
          <w:rFonts w:ascii="Consolas" w:hAnsi="Consolas"/>
          <w:sz w:val="16"/>
        </w:rPr>
        <w:t xml:space="preserve">    status === "rejected" ? "var(--w-danger)"  : "var(--w-ink-ghost)";</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&lt;span style={{</w:t>
      </w:r>
    </w:p>
    <w:p>
      <w:pPr>
        <w:spacing w:after="0" w:before="0" w:line="240" w:lineRule="auto"/>
        <w:shd w:val="clear" w:color="auto" w:fill="F4F4F4"/>
      </w:pPr>
      <w:r>
        <w:rPr>
          <w:rFonts w:ascii="Consolas" w:hAnsi="Consolas"/>
          <w:sz w:val="16"/>
        </w:rPr>
        <w:t xml:space="preserve">      display: "inline-block",</w:t>
      </w:r>
    </w:p>
    <w:p>
      <w:pPr>
        <w:spacing w:after="0" w:before="0" w:line="240" w:lineRule="auto"/>
        <w:shd w:val="clear" w:color="auto" w:fill="F4F4F4"/>
      </w:pPr>
      <w:r>
        <w:rPr>
          <w:rFonts w:ascii="Consolas" w:hAnsi="Consolas"/>
          <w:sz w:val="16"/>
        </w:rPr>
        <w:t xml:space="preserve">      width: 7, height: 7,</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color,</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InventoryPage()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[storeId, setStoreId] = useState&lt;string | null&gt;(null);</w:t>
      </w:r>
    </w:p>
    <w:p>
      <w:pPr>
        <w:spacing w:after="0" w:before="0" w:line="240" w:lineRule="auto"/>
        <w:shd w:val="clear" w:color="auto" w:fill="F4F4F4"/>
      </w:pPr>
      <w:r>
        <w:rPr>
          <w:rFonts w:ascii="Consolas" w:hAnsi="Consolas"/>
          <w:sz w:val="16"/>
        </w:rPr>
        <w:t xml:space="preserve">  const [filter, setFilter] = useState&lt;FilterKey&gt;("all");</w:t>
      </w:r>
    </w:p>
    <w:p>
      <w:pPr>
        <w:spacing w:after="0" w:before="0" w:line="240" w:lineRule="auto"/>
        <w:shd w:val="clear" w:color="auto" w:fill="F4F4F4"/>
      </w:pPr>
      <w:r>
        <w:rPr>
          <w:rFonts w:ascii="Consolas" w:hAnsi="Consolas"/>
          <w:sz w:val="16"/>
        </w:rPr>
        <w:t xml:space="preserve">  const [search, setSearch] = useState("");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u = JSON.parse(localStorage.getItem("wearify_auth_user") || "{}");</w:t>
      </w:r>
    </w:p>
    <w:p>
      <w:pPr>
        <w:spacing w:after="0" w:before="0" w:line="240" w:lineRule="auto"/>
        <w:shd w:val="clear" w:color="auto" w:fill="F4F4F4"/>
      </w:pPr>
      <w:r>
        <w:rPr>
          <w:rFonts w:ascii="Consolas" w:hAnsi="Consolas"/>
          <w:sz w:val="16"/>
        </w:rPr>
        <w:t xml:space="preserve">      if (u.storeId) setStoreId(u.storeId);</w:t>
      </w:r>
    </w:p>
    <w:p>
      <w:pPr>
        <w:spacing w:after="0" w:before="0" w:line="240" w:lineRule="auto"/>
        <w:shd w:val="clear" w:color="auto" w:fill="F4F4F4"/>
      </w:pPr>
      <w:r>
        <w:rPr>
          <w:rFonts w:ascii="Consolas" w:hAnsi="Consolas"/>
          <w:sz w:val="16"/>
        </w:rPr>
        <w:t xml:space="preserve">    } catch { /* */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sarees = useQuery(api.sarees.listByStore, storeId ? { storeId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filtered = (sarees ?? []).filter((s) =&gt; {</w:t>
      </w:r>
    </w:p>
    <w:p>
      <w:pPr>
        <w:spacing w:after="0" w:before="0" w:line="240" w:lineRule="auto"/>
        <w:shd w:val="clear" w:color="auto" w:fill="F4F4F4"/>
      </w:pPr>
      <w:r>
        <w:rPr>
          <w:rFonts w:ascii="Consolas" w:hAnsi="Consolas"/>
          <w:sz w:val="16"/>
        </w:rPr>
        <w:t xml:space="preserve">    if (filter === "approved"  &amp;&amp; s.approvalStatus !== "approved") return false;</w:t>
      </w:r>
    </w:p>
    <w:p>
      <w:pPr>
        <w:spacing w:after="0" w:before="0" w:line="240" w:lineRule="auto"/>
        <w:shd w:val="clear" w:color="auto" w:fill="F4F4F4"/>
      </w:pPr>
      <w:r>
        <w:rPr>
          <w:rFonts w:ascii="Consolas" w:hAnsi="Consolas"/>
          <w:sz w:val="16"/>
        </w:rPr>
        <w:t xml:space="preserve">    if (filter === "pending"   &amp;&amp; s.approvalStatus !== "pending")  return false;</w:t>
      </w:r>
    </w:p>
    <w:p>
      <w:pPr>
        <w:spacing w:after="0" w:before="0" w:line="240" w:lineRule="auto"/>
        <w:shd w:val="clear" w:color="auto" w:fill="F4F4F4"/>
      </w:pPr>
      <w:r>
        <w:rPr>
          <w:rFonts w:ascii="Consolas" w:hAnsi="Consolas"/>
          <w:sz w:val="16"/>
        </w:rPr>
        <w:t xml:space="preserve">    if (filter === "low_stock" &amp;&amp; s.stock &gt; 5) return false;</w:t>
      </w:r>
    </w:p>
    <w:p>
      <w:pPr>
        <w:spacing w:after="0" w:before="0" w:line="240" w:lineRule="auto"/>
        <w:shd w:val="clear" w:color="auto" w:fill="F4F4F4"/>
      </w:pPr>
      <w:r>
        <w:rPr>
          <w:rFonts w:ascii="Consolas" w:hAnsi="Consolas"/>
          <w:sz w:val="16"/>
        </w:rPr>
        <w:t xml:space="preserve">    if (search) {</w:t>
      </w:r>
    </w:p>
    <w:p>
      <w:pPr>
        <w:spacing w:after="0" w:before="0" w:line="240" w:lineRule="auto"/>
        <w:shd w:val="clear" w:color="auto" w:fill="F4F4F4"/>
      </w:pPr>
      <w:r>
        <w:rPr>
          <w:rFonts w:ascii="Consolas" w:hAnsi="Consolas"/>
          <w:sz w:val="16"/>
        </w:rPr>
        <w:t xml:space="preserve">      const q = search.toLowerCase();</w:t>
      </w:r>
    </w:p>
    <w:p>
      <w:pPr>
        <w:spacing w:after="0" w:before="0" w:line="240" w:lineRule="auto"/>
        <w:shd w:val="clear" w:color="auto" w:fill="F4F4F4"/>
      </w:pPr>
      <w:r>
        <w:rPr>
          <w:rFonts w:ascii="Consolas" w:hAnsi="Consolas"/>
          <w:sz w:val="16"/>
        </w:rPr>
        <w:t xml:space="preserve">      if (!s.name.toLowerCase().includes(q) &amp;&amp; !s.fabric.toLowerCase().includes(q)) return 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true;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counts = {</w:t>
      </w:r>
    </w:p>
    <w:p>
      <w:pPr>
        <w:spacing w:after="0" w:before="0" w:line="240" w:lineRule="auto"/>
        <w:shd w:val="clear" w:color="auto" w:fill="F4F4F4"/>
      </w:pPr>
      <w:r>
        <w:rPr>
          <w:rFonts w:ascii="Consolas" w:hAnsi="Consolas"/>
          <w:sz w:val="16"/>
        </w:rPr>
        <w:t xml:space="preserve">    all:       (sarees ?? []).length,</w:t>
      </w:r>
    </w:p>
    <w:p>
      <w:pPr>
        <w:spacing w:after="0" w:before="0" w:line="240" w:lineRule="auto"/>
        <w:shd w:val="clear" w:color="auto" w:fill="F4F4F4"/>
      </w:pPr>
      <w:r>
        <w:rPr>
          <w:rFonts w:ascii="Consolas" w:hAnsi="Consolas"/>
          <w:sz w:val="16"/>
        </w:rPr>
        <w:t xml:space="preserve">    approved:  (sarees ?? []).filter((s) =&gt; s.approvalStatus === "approved").length,</w:t>
      </w:r>
    </w:p>
    <w:p>
      <w:pPr>
        <w:spacing w:after="0" w:before="0" w:line="240" w:lineRule="auto"/>
        <w:shd w:val="clear" w:color="auto" w:fill="F4F4F4"/>
      </w:pPr>
      <w:r>
        <w:rPr>
          <w:rFonts w:ascii="Consolas" w:hAnsi="Consolas"/>
          <w:sz w:val="16"/>
        </w:rPr>
        <w:t xml:space="preserve">    pending:   (sarees ?? []).filter((s) =&gt; s.approvalStatus === "pending").length,</w:t>
      </w:r>
    </w:p>
    <w:p>
      <w:pPr>
        <w:spacing w:after="0" w:before="0" w:line="240" w:lineRule="auto"/>
        <w:shd w:val="clear" w:color="auto" w:fill="F4F4F4"/>
      </w:pPr>
      <w:r>
        <w:rPr>
          <w:rFonts w:ascii="Consolas" w:hAnsi="Consolas"/>
          <w:sz w:val="16"/>
        </w:rPr>
        <w:t xml:space="preserve">    low_stock: (sarees ?? []).filter((s) =&gt; s.stock &lt;= 5).length,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FILTERS: { key: FilterKey; label: string }[] = [</w:t>
      </w:r>
    </w:p>
    <w:p>
      <w:pPr>
        <w:spacing w:after="0" w:before="0" w:line="240" w:lineRule="auto"/>
        <w:shd w:val="clear" w:color="auto" w:fill="F4F4F4"/>
      </w:pPr>
      <w:r>
        <w:rPr>
          <w:rFonts w:ascii="Consolas" w:hAnsi="Consolas"/>
          <w:sz w:val="16"/>
        </w:rPr>
        <w:t xml:space="preserve">    { key: "all",       label: "All" },</w:t>
      </w:r>
    </w:p>
    <w:p>
      <w:pPr>
        <w:spacing w:after="0" w:before="0" w:line="240" w:lineRule="auto"/>
        <w:shd w:val="clear" w:color="auto" w:fill="F4F4F4"/>
      </w:pPr>
      <w:r>
        <w:rPr>
          <w:rFonts w:ascii="Consolas" w:hAnsi="Consolas"/>
          <w:sz w:val="16"/>
        </w:rPr>
        <w:t xml:space="preserve">    { key: "approved",  label: "Live" },</w:t>
      </w:r>
    </w:p>
    <w:p>
      <w:pPr>
        <w:spacing w:after="0" w:before="0" w:line="240" w:lineRule="auto"/>
        <w:shd w:val="clear" w:color="auto" w:fill="F4F4F4"/>
      </w:pPr>
      <w:r>
        <w:rPr>
          <w:rFonts w:ascii="Consolas" w:hAnsi="Consolas"/>
          <w:sz w:val="16"/>
        </w:rPr>
        <w:t xml:space="preserve">    { key: "pending",   label: "Pending" },</w:t>
      </w:r>
    </w:p>
    <w:p>
      <w:pPr>
        <w:spacing w:after="0" w:before="0" w:line="240" w:lineRule="auto"/>
        <w:shd w:val="clear" w:color="auto" w:fill="F4F4F4"/>
      </w:pPr>
      <w:r>
        <w:rPr>
          <w:rFonts w:ascii="Consolas" w:hAnsi="Consolas"/>
          <w:sz w:val="16"/>
        </w:rPr>
        <w:t xml:space="preserve">    { key: "low_stock", label: "Low Stock"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display: "flex", flexDirection: "column", gap: 20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Header ── */}</w:t>
      </w:r>
    </w:p>
    <w:p>
      <w:pPr>
        <w:spacing w:after="0" w:before="0" w:line="240" w:lineRule="auto"/>
        <w:shd w:val="clear" w:color="auto" w:fill="F4F4F4"/>
      </w:pPr>
      <w:r>
        <w:rPr>
          <w:rFonts w:ascii="Consolas" w:hAnsi="Consolas"/>
          <w:sz w:val="16"/>
        </w:rPr>
        <w:t xml:space="preserve">      &lt;div style={{ display: "flex", alignItems: "flex-start", justifyContent: "space-between", gap: 12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&lt;p style={{ fontSize: 11, fontWeight: 700, letterSpacing: "0.08em", textTransform: "uppercase", color: "var(--w-ink-muted)", marginBottom: 4 }}&gt;</w:t>
      </w:r>
    </w:p>
    <w:p>
      <w:pPr>
        <w:spacing w:after="0" w:before="0" w:line="240" w:lineRule="auto"/>
        <w:shd w:val="clear" w:color="auto" w:fill="F4F4F4"/>
      </w:pPr>
      <w:r>
        <w:rPr>
          <w:rFonts w:ascii="Consolas" w:hAnsi="Consolas"/>
          <w:sz w:val="16"/>
        </w:rPr>
        <w:t xml:space="preserve">            Catalogue</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&lt;h1 className="w-serif" style={{ fontSize: 28, fontWeight: 700, fontStyle: "italic", color: "var(--w-navy)", lineHeight: 1.1, margin: 0 }}&gt;</w:t>
      </w:r>
    </w:p>
    <w:p>
      <w:pPr>
        <w:spacing w:after="0" w:before="0" w:line="240" w:lineRule="auto"/>
        <w:shd w:val="clear" w:color="auto" w:fill="F4F4F4"/>
      </w:pPr>
      <w:r>
        <w:rPr>
          <w:rFonts w:ascii="Consolas" w:hAnsi="Consolas"/>
          <w:sz w:val="16"/>
        </w:rPr>
        <w:t xml:space="preserve">            Your Collection</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className="w-btn w-btn-primary"</w:t>
      </w:r>
    </w:p>
    <w:p>
      <w:pPr>
        <w:spacing w:after="0" w:before="0" w:line="240" w:lineRule="auto"/>
        <w:shd w:val="clear" w:color="auto" w:fill="F4F4F4"/>
      </w:pPr>
      <w:r>
        <w:rPr>
          <w:rFonts w:ascii="Consolas" w:hAnsi="Consolas"/>
          <w:sz w:val="16"/>
        </w:rPr>
        <w:t xml:space="preserve">          style={{ flexShrink: 0, padding: "10px 16px", fontSize: 13 }}</w:t>
      </w:r>
    </w:p>
    <w:p>
      <w:pPr>
        <w:spacing w:after="0" w:before="0" w:line="240" w:lineRule="auto"/>
        <w:shd w:val="clear" w:color="auto" w:fill="F4F4F4"/>
      </w:pPr>
      <w:r>
        <w:rPr>
          <w:rFonts w:ascii="Consolas" w:hAnsi="Consolas"/>
          <w:sz w:val="16"/>
        </w:rPr>
        <w:t xml:space="preserve">          onClick={() =&gt; router.push("/store/inventory/add")}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width="13" height="13" viewBox="0 0 24 24" fill="none" stroke="currentColor" strokeWidth="2.5" strokeLinecap="round" style={{ marginRight: 6 }}&gt;</w:t>
      </w:r>
    </w:p>
    <w:p>
      <w:pPr>
        <w:spacing w:after="0" w:before="0" w:line="240" w:lineRule="auto"/>
        <w:shd w:val="clear" w:color="auto" w:fill="F4F4F4"/>
      </w:pPr>
      <w:r>
        <w:rPr>
          <w:rFonts w:ascii="Consolas" w:hAnsi="Consolas"/>
          <w:sz w:val="16"/>
        </w:rPr>
        <w:t xml:space="preserve">            &lt;line x1="12" y1="5" x2="12" y2="19" /&gt;&lt;line x1="5" y1="12" x2="19" y2="12"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Add Item</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Search ── */}</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display: "flex", alignItems: "center", gap: 10,</w:t>
      </w:r>
    </w:p>
    <w:p>
      <w:pPr>
        <w:spacing w:after="0" w:before="0" w:line="240" w:lineRule="auto"/>
        <w:shd w:val="clear" w:color="auto" w:fill="F4F4F4"/>
      </w:pPr>
      <w:r>
        <w:rPr>
          <w:rFonts w:ascii="Consolas" w:hAnsi="Consolas"/>
          <w:sz w:val="16"/>
        </w:rPr>
        <w:t xml:space="preserve">        border: "1.5px solid var(--w-cream-border)",</w:t>
      </w:r>
    </w:p>
    <w:p>
      <w:pPr>
        <w:spacing w:after="0" w:before="0" w:line="240" w:lineRule="auto"/>
        <w:shd w:val="clear" w:color="auto" w:fill="F4F4F4"/>
      </w:pPr>
      <w:r>
        <w:rPr>
          <w:rFonts w:ascii="Consolas" w:hAnsi="Consolas"/>
          <w:sz w:val="16"/>
        </w:rPr>
        <w:t xml:space="preserve">        borderRadius: "var(--w-r-sm)",</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padding: "10px 14px",</w:t>
      </w:r>
    </w:p>
    <w:p>
      <w:pPr>
        <w:spacing w:after="0" w:before="0" w:line="240" w:lineRule="auto"/>
        <w:shd w:val="clear" w:color="auto" w:fill="F4F4F4"/>
      </w:pPr>
      <w:r>
        <w:rPr>
          <w:rFonts w:ascii="Consolas" w:hAnsi="Consolas"/>
          <w:sz w:val="16"/>
        </w:rPr>
        <w:t xml:space="preserve">        boxShadow: "var(--w-shadow-xs)",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width="16" height="16" viewBox="0 0 24 24" fill="none" stroke="var(--w-ink-ghost)" strokeWidth="2" strokeLinecap="round" style={{ flexShrink: 0 }}&gt;</w:t>
      </w:r>
    </w:p>
    <w:p>
      <w:pPr>
        <w:spacing w:after="0" w:before="0" w:line="240" w:lineRule="auto"/>
        <w:shd w:val="clear" w:color="auto" w:fill="F4F4F4"/>
      </w:pPr>
      <w:r>
        <w:rPr>
          <w:rFonts w:ascii="Consolas" w:hAnsi="Consolas"/>
          <w:sz w:val="16"/>
        </w:rPr>
        <w:t xml:space="preserve">          &lt;circle cx="11" cy="11" r="8" /&gt;&lt;line x1="21" y1="21" x2="16.65" y2="16.65"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type="text"</w:t>
      </w:r>
    </w:p>
    <w:p>
      <w:pPr>
        <w:spacing w:after="0" w:before="0" w:line="240" w:lineRule="auto"/>
        <w:shd w:val="clear" w:color="auto" w:fill="F4F4F4"/>
      </w:pPr>
      <w:r>
        <w:rPr>
          <w:rFonts w:ascii="Consolas" w:hAnsi="Consolas"/>
          <w:sz w:val="16"/>
        </w:rPr>
        <w:t xml:space="preserve">          value={search}</w:t>
      </w:r>
    </w:p>
    <w:p>
      <w:pPr>
        <w:spacing w:after="0" w:before="0" w:line="240" w:lineRule="auto"/>
        <w:shd w:val="clear" w:color="auto" w:fill="F4F4F4"/>
      </w:pPr>
      <w:r>
        <w:rPr>
          <w:rFonts w:ascii="Consolas" w:hAnsi="Consolas"/>
          <w:sz w:val="16"/>
        </w:rPr>
        <w:t xml:space="preserve">          onChange={(e) =&gt; setSearch(e.target.value)}</w:t>
      </w:r>
    </w:p>
    <w:p>
      <w:pPr>
        <w:spacing w:after="0" w:before="0" w:line="240" w:lineRule="auto"/>
        <w:shd w:val="clear" w:color="auto" w:fill="F4F4F4"/>
      </w:pPr>
      <w:r>
        <w:rPr>
          <w:rFonts w:ascii="Consolas" w:hAnsi="Consolas"/>
          <w:sz w:val="16"/>
        </w:rPr>
        <w:t xml:space="preserve">          placeholder="Search by name or fabric…"</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flex: 1, border: "none", outline: "none",</w:t>
      </w:r>
    </w:p>
    <w:p>
      <w:pPr>
        <w:spacing w:after="0" w:before="0" w:line="240" w:lineRule="auto"/>
        <w:shd w:val="clear" w:color="auto" w:fill="F4F4F4"/>
      </w:pPr>
      <w:r>
        <w:rPr>
          <w:rFonts w:ascii="Consolas" w:hAnsi="Consolas"/>
          <w:sz w:val="16"/>
        </w:rPr>
        <w:t xml:space="preserve">            fontSize: 14, color: "var(--w-ink)",</w:t>
      </w:r>
    </w:p>
    <w:p>
      <w:pPr>
        <w:spacing w:after="0" w:before="0" w:line="240" w:lineRule="auto"/>
        <w:shd w:val="clear" w:color="auto" w:fill="F4F4F4"/>
      </w:pPr>
      <w:r>
        <w:rPr>
          <w:rFonts w:ascii="Consolas" w:hAnsi="Consolas"/>
          <w:sz w:val="16"/>
        </w:rPr>
        <w:t xml:space="preserve">            background: "transparent", fontFamily: "'DM Sans', sans-serif",</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{search &amp;&amp; (</w:t>
      </w:r>
    </w:p>
    <w:p>
      <w:pPr>
        <w:spacing w:after="0" w:before="0" w:line="240" w:lineRule="auto"/>
        <w:shd w:val="clear" w:color="auto" w:fill="F4F4F4"/>
      </w:pPr>
      <w:r>
        <w:rPr>
          <w:rFonts w:ascii="Consolas" w:hAnsi="Consolas"/>
          <w:sz w:val="16"/>
        </w:rPr>
        <w:t xml:space="preserve">          &lt;button onClick={() =&gt; setSearch("")} style={{ border: "none", background: "none", cursor: "pointer", color: "var(--w-ink-ghost)", padding: 0 }}&gt;</w:t>
      </w:r>
    </w:p>
    <w:p>
      <w:pPr>
        <w:spacing w:after="0" w:before="0" w:line="240" w:lineRule="auto"/>
        <w:shd w:val="clear" w:color="auto" w:fill="F4F4F4"/>
      </w:pPr>
      <w:r>
        <w:rPr>
          <w:rFonts w:ascii="Consolas" w:hAnsi="Consolas"/>
          <w:sz w:val="16"/>
        </w:rPr>
        <w:t xml:space="preserve">            &lt;svg width="14" height="14" viewBox="0 0 24 24" fill="none" stroke="currentColor" strokeWidth="2.5" strokeLinecap="round"&gt;</w:t>
      </w:r>
    </w:p>
    <w:p>
      <w:pPr>
        <w:spacing w:after="0" w:before="0" w:line="240" w:lineRule="auto"/>
        <w:shd w:val="clear" w:color="auto" w:fill="F4F4F4"/>
      </w:pPr>
      <w:r>
        <w:rPr>
          <w:rFonts w:ascii="Consolas" w:hAnsi="Consolas"/>
          <w:sz w:val="16"/>
        </w:rPr>
        <w:t xml:space="preserve">              &lt;line x1="18" y1="6" x2="6" y2="18" /&gt;&lt;line x1="6" y1="6" x2="18" y2="18"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Filter pills ── */}</w:t>
      </w:r>
    </w:p>
    <w:p>
      <w:pPr>
        <w:spacing w:after="0" w:before="0" w:line="240" w:lineRule="auto"/>
        <w:shd w:val="clear" w:color="auto" w:fill="F4F4F4"/>
      </w:pPr>
      <w:r>
        <w:rPr>
          <w:rFonts w:ascii="Consolas" w:hAnsi="Consolas"/>
          <w:sz w:val="16"/>
        </w:rPr>
        <w:t xml:space="preserve">      &lt;div style={{ display: "flex", gap: 8, overflowX: "auto", paddingBottom: 2 }}&gt;</w:t>
      </w:r>
    </w:p>
    <w:p>
      <w:pPr>
        <w:spacing w:after="0" w:before="0" w:line="240" w:lineRule="auto"/>
        <w:shd w:val="clear" w:color="auto" w:fill="F4F4F4"/>
      </w:pPr>
      <w:r>
        <w:rPr>
          <w:rFonts w:ascii="Consolas" w:hAnsi="Consolas"/>
          <w:sz w:val="16"/>
        </w:rPr>
        <w:t xml:space="preserve">        {FILTERS.map((f) =&gt;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key={f.key}</w:t>
      </w:r>
    </w:p>
    <w:p>
      <w:pPr>
        <w:spacing w:after="0" w:before="0" w:line="240" w:lineRule="auto"/>
        <w:shd w:val="clear" w:color="auto" w:fill="F4F4F4"/>
      </w:pPr>
      <w:r>
        <w:rPr>
          <w:rFonts w:ascii="Consolas" w:hAnsi="Consolas"/>
          <w:sz w:val="16"/>
        </w:rPr>
        <w:t xml:space="preserve">            onClick={() =&gt; setFilter(f.key)}</w:t>
      </w:r>
    </w:p>
    <w:p>
      <w:pPr>
        <w:spacing w:after="0" w:before="0" w:line="240" w:lineRule="auto"/>
        <w:shd w:val="clear" w:color="auto" w:fill="F4F4F4"/>
      </w:pPr>
      <w:r>
        <w:rPr>
          <w:rFonts w:ascii="Consolas" w:hAnsi="Consolas"/>
          <w:sz w:val="16"/>
        </w:rPr>
        <w:t xml:space="preserve">            className={`w-pill${filter === f.key ? " active" :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{f.label}</w:t>
      </w:r>
    </w:p>
    <w:p>
      <w:pPr>
        <w:spacing w:after="0" w:before="0" w:line="240" w:lineRule="auto"/>
        <w:shd w:val="clear" w:color="auto" w:fill="F4F4F4"/>
      </w:pPr>
      <w:r>
        <w:rPr>
          <w:rFonts w:ascii="Consolas" w:hAnsi="Consolas"/>
          <w:sz w:val="16"/>
        </w:rPr>
        <w:t xml:space="preserve">            &lt;span style={{</w:t>
      </w:r>
    </w:p>
    <w:p>
      <w:pPr>
        <w:spacing w:after="0" w:before="0" w:line="240" w:lineRule="auto"/>
        <w:shd w:val="clear" w:color="auto" w:fill="F4F4F4"/>
      </w:pPr>
      <w:r>
        <w:rPr>
          <w:rFonts w:ascii="Consolas" w:hAnsi="Consolas"/>
          <w:sz w:val="16"/>
        </w:rPr>
        <w:t xml:space="preserve">              marginLeft: 5,</w:t>
      </w:r>
    </w:p>
    <w:p>
      <w:pPr>
        <w:spacing w:after="0" w:before="0" w:line="240" w:lineRule="auto"/>
        <w:shd w:val="clear" w:color="auto" w:fill="F4F4F4"/>
      </w:pPr>
      <w:r>
        <w:rPr>
          <w:rFonts w:ascii="Consolas" w:hAnsi="Consolas"/>
          <w:sz w:val="16"/>
        </w:rPr>
        <w:t xml:space="preserve">              fontSize: 11, fontWeight: 700,</w:t>
      </w:r>
    </w:p>
    <w:p>
      <w:pPr>
        <w:spacing w:after="0" w:before="0" w:line="240" w:lineRule="auto"/>
        <w:shd w:val="clear" w:color="auto" w:fill="F4F4F4"/>
      </w:pPr>
      <w:r>
        <w:rPr>
          <w:rFonts w:ascii="Consolas" w:hAnsi="Consolas"/>
          <w:sz w:val="16"/>
        </w:rPr>
        <w:t xml:space="preserve">              color: filter === f.key ? "rgba(255,255,255,0.75)" : "var(--w-ink-muted)",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{counts[f.key]}</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Loading ── */}</w:t>
      </w:r>
    </w:p>
    <w:p>
      <w:pPr>
        <w:spacing w:after="0" w:before="0" w:line="240" w:lineRule="auto"/>
        <w:shd w:val="clear" w:color="auto" w:fill="F4F4F4"/>
      </w:pPr>
      <w:r>
        <w:rPr>
          <w:rFonts w:ascii="Consolas" w:hAnsi="Consolas"/>
          <w:sz w:val="16"/>
        </w:rPr>
        <w:t xml:space="preserve">      {sarees === undefined &amp;&amp; (</w:t>
      </w:r>
    </w:p>
    <w:p>
      <w:pPr>
        <w:spacing w:after="0" w:before="0" w:line="240" w:lineRule="auto"/>
        <w:shd w:val="clear" w:color="auto" w:fill="F4F4F4"/>
      </w:pPr>
      <w:r>
        <w:rPr>
          <w:rFonts w:ascii="Consolas" w:hAnsi="Consolas"/>
          <w:sz w:val="16"/>
        </w:rPr>
        <w:t xml:space="preserve">        &lt;div style={{ display: "flex", alignItems: "center", justifyContent: "center", padding: "60px 0" }}&gt;</w:t>
      </w:r>
    </w:p>
    <w:p>
      <w:pPr>
        <w:spacing w:after="0" w:before="0" w:line="240" w:lineRule="auto"/>
        <w:shd w:val="clear" w:color="auto" w:fill="F4F4F4"/>
      </w:pPr>
      <w:r>
        <w:rPr>
          <w:rFonts w:ascii="Consolas" w:hAnsi="Consolas"/>
          <w:sz w:val="16"/>
        </w:rPr>
        <w:t xml:space="preserve">          &lt;div className="w-loadscreen-inner"&gt;</w:t>
      </w:r>
    </w:p>
    <w:p>
      <w:pPr>
        <w:spacing w:after="0" w:before="0" w:line="240" w:lineRule="auto"/>
        <w:shd w:val="clear" w:color="auto" w:fill="F4F4F4"/>
      </w:pPr>
      <w:r>
        <w:rPr>
          <w:rFonts w:ascii="Consolas" w:hAnsi="Consolas"/>
          <w:sz w:val="16"/>
        </w:rPr>
        <w:t xml:space="preserve">            &lt;div className="w-load-mark"&gt;&lt;span className="w-logomark-letter" style={{ fontSize: 17 }}&gt;W&lt;/span&gt;&lt;/div&gt;</w:t>
      </w:r>
    </w:p>
    <w:p>
      <w:pPr>
        <w:spacing w:after="0" w:before="0" w:line="240" w:lineRule="auto"/>
        <w:shd w:val="clear" w:color="auto" w:fill="F4F4F4"/>
      </w:pPr>
      <w:r>
        <w:rPr>
          <w:rFonts w:ascii="Consolas" w:hAnsi="Consolas"/>
          <w:sz w:val="16"/>
        </w:rPr>
        <w:t xml:space="preserve">            &lt;div&gt;&lt;span className="w-load-text"&gt;Loading catalogue&lt;/span&gt;&lt;span className="w-load-dots"&gt;&lt;span /&gt;&lt;span /&gt;&lt;span /&gt;&lt;/span&gt;&lt;/div&gt;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Empty state ── */}</w:t>
      </w:r>
    </w:p>
    <w:p>
      <w:pPr>
        <w:spacing w:after="0" w:before="0" w:line="240" w:lineRule="auto"/>
        <w:shd w:val="clear" w:color="auto" w:fill="F4F4F4"/>
      </w:pPr>
      <w:r>
        <w:rPr>
          <w:rFonts w:ascii="Consolas" w:hAnsi="Consolas"/>
          <w:sz w:val="16"/>
        </w:rPr>
        <w:t xml:space="preserve">      {sarees !== undefined &amp;&amp; filtered.length === 0 &amp;&amp; (</w:t>
      </w:r>
    </w:p>
    <w:p>
      <w:pPr>
        <w:spacing w:after="0" w:before="0" w:line="240" w:lineRule="auto"/>
        <w:shd w:val="clear" w:color="auto" w:fill="F4F4F4"/>
      </w:pPr>
      <w:r>
        <w:rPr>
          <w:rFonts w:ascii="Consolas" w:hAnsi="Consolas"/>
          <w:sz w:val="16"/>
        </w:rPr>
        <w:t xml:space="preserve">        &lt;div className="w-card" style={{ textAlign: "center", padding: "48px 24px" }}&gt;</w:t>
      </w:r>
    </w:p>
    <w:p>
      <w:pPr>
        <w:spacing w:after="0" w:before="0" w:line="240" w:lineRule="auto"/>
        <w:shd w:val="clear" w:color="auto" w:fill="F4F4F4"/>
      </w:pPr>
      <w:r>
        <w:rPr>
          <w:rFonts w:ascii="Consolas" w:hAnsi="Consolas"/>
          <w:sz w:val="16"/>
        </w:rPr>
        <w:t xml:space="preserve">          &lt;svg width="36" height="36" viewBox="0 0 24 24" fill="none" stroke="var(--w-ink-ghost)" strokeWidth="1.4" style={{ marginBottom: 14 }}&gt;</w:t>
      </w:r>
    </w:p>
    <w:p>
      <w:pPr>
        <w:spacing w:after="0" w:before="0" w:line="240" w:lineRule="auto"/>
        <w:shd w:val="clear" w:color="auto" w:fill="F4F4F4"/>
      </w:pPr>
      <w:r>
        <w:rPr>
          <w:rFonts w:ascii="Consolas" w:hAnsi="Consolas"/>
          <w:sz w:val="16"/>
        </w:rPr>
        <w:t xml:space="preserve">            &lt;path d="M6 2L3 6v14a2 2 0 0 0 2 2h14a2 2 0 0 0 2-2V6l-3-4z" /&gt;</w:t>
      </w:r>
    </w:p>
    <w:p>
      <w:pPr>
        <w:spacing w:after="0" w:before="0" w:line="240" w:lineRule="auto"/>
        <w:shd w:val="clear" w:color="auto" w:fill="F4F4F4"/>
      </w:pPr>
      <w:r>
        <w:rPr>
          <w:rFonts w:ascii="Consolas" w:hAnsi="Consolas"/>
          <w:sz w:val="16"/>
        </w:rPr>
        <w:t xml:space="preserve">            &lt;line x1="3" y1="6" x2="21" y2="6" /&gt;</w:t>
      </w:r>
    </w:p>
    <w:p>
      <w:pPr>
        <w:spacing w:after="0" w:before="0" w:line="240" w:lineRule="auto"/>
        <w:shd w:val="clear" w:color="auto" w:fill="F4F4F4"/>
      </w:pPr>
      <w:r>
        <w:rPr>
          <w:rFonts w:ascii="Consolas" w:hAnsi="Consolas"/>
          <w:sz w:val="16"/>
        </w:rPr>
        <w:t xml:space="preserve">            &lt;path d="M16 10a4 4 0 0 1-8 0"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&lt;p className="w-serif" style={{ fontSize: 17, fontStyle: "italic", color: "var(--w-ink-soft)", marginBottom: 6 }}&gt;</w:t>
      </w:r>
    </w:p>
    <w:p>
      <w:pPr>
        <w:spacing w:after="0" w:before="0" w:line="240" w:lineRule="auto"/>
        <w:shd w:val="clear" w:color="auto" w:fill="F4F4F4"/>
      </w:pPr>
      <w:r>
        <w:rPr>
          <w:rFonts w:ascii="Consolas" w:hAnsi="Consolas"/>
          <w:sz w:val="16"/>
        </w:rPr>
        <w:t xml:space="preserve">            {search ? "No items match your search" : "Your catalogue is empty"}</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{!search &amp;&amp; (</w:t>
      </w:r>
    </w:p>
    <w:p>
      <w:pPr>
        <w:spacing w:after="0" w:before="0" w:line="240" w:lineRule="auto"/>
        <w:shd w:val="clear" w:color="auto" w:fill="F4F4F4"/>
      </w:pPr>
      <w:r>
        <w:rPr>
          <w:rFonts w:ascii="Consolas" w:hAnsi="Consolas"/>
          <w:sz w:val="16"/>
        </w:rPr>
        <w:t xml:space="preserve">            &lt;button className="w-btn w-btn-primary w-btn-sm" style={{ marginTop: 12 }}</w:t>
      </w:r>
    </w:p>
    <w:p>
      <w:pPr>
        <w:spacing w:after="0" w:before="0" w:line="240" w:lineRule="auto"/>
        <w:shd w:val="clear" w:color="auto" w:fill="F4F4F4"/>
      </w:pPr>
      <w:r>
        <w:rPr>
          <w:rFonts w:ascii="Consolas" w:hAnsi="Consolas"/>
          <w:sz w:val="16"/>
        </w:rPr>
        <w:t xml:space="preserve">              onClick={() =&gt; router.push("/store/inventory/add")}&gt;</w:t>
      </w:r>
    </w:p>
    <w:p>
      <w:pPr>
        <w:spacing w:after="0" w:before="0" w:line="240" w:lineRule="auto"/>
        <w:shd w:val="clear" w:color="auto" w:fill="F4F4F4"/>
      </w:pPr>
      <w:r>
        <w:rPr>
          <w:rFonts w:ascii="Consolas" w:hAnsi="Consolas"/>
          <w:sz w:val="16"/>
        </w:rPr>
        <w:t xml:space="preserve">              Add your first item</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Saree list ── */}</w:t>
      </w:r>
    </w:p>
    <w:p>
      <w:pPr>
        <w:spacing w:after="0" w:before="0" w:line="240" w:lineRule="auto"/>
        <w:shd w:val="clear" w:color="auto" w:fill="F4F4F4"/>
      </w:pPr>
      <w:r>
        <w:rPr>
          <w:rFonts w:ascii="Consolas" w:hAnsi="Consolas"/>
          <w:sz w:val="16"/>
        </w:rPr>
        <w:t xml:space="preserve">      {filtered.length &gt; 0 &amp;&amp; (</w:t>
      </w:r>
    </w:p>
    <w:p>
      <w:pPr>
        <w:spacing w:after="0" w:before="0" w:line="240" w:lineRule="auto"/>
        <w:shd w:val="clear" w:color="auto" w:fill="F4F4F4"/>
      </w:pPr>
      <w:r>
        <w:rPr>
          <w:rFonts w:ascii="Consolas" w:hAnsi="Consolas"/>
          <w:sz w:val="16"/>
        </w:rPr>
        <w:t xml:space="preserve">        &lt;div style={{ display: "flex", flexDirection: "column", gap: 10 }}&gt;</w:t>
      </w:r>
    </w:p>
    <w:p>
      <w:pPr>
        <w:spacing w:after="0" w:before="0" w:line="240" w:lineRule="auto"/>
        <w:shd w:val="clear" w:color="auto" w:fill="F4F4F4"/>
      </w:pPr>
      <w:r>
        <w:rPr>
          <w:rFonts w:ascii="Consolas" w:hAnsi="Consolas"/>
          <w:sz w:val="16"/>
        </w:rPr>
        <w:t xml:space="preserve">          {filtered.map((saree) =&gt; {</w:t>
      </w:r>
    </w:p>
    <w:p>
      <w:pPr>
        <w:spacing w:after="0" w:before="0" w:line="240" w:lineRule="auto"/>
        <w:shd w:val="clear" w:color="auto" w:fill="F4F4F4"/>
      </w:pPr>
      <w:r>
        <w:rPr>
          <w:rFonts w:ascii="Consolas" w:hAnsi="Consolas"/>
          <w:sz w:val="16"/>
        </w:rPr>
        <w:t xml:space="preserve">            const grad = saree.grad || ["#0D1F35", "#1A5276"];</w:t>
      </w:r>
    </w:p>
    <w:p>
      <w:pPr>
        <w:spacing w:after="0" w:before="0" w:line="240" w:lineRule="auto"/>
        <w:shd w:val="clear" w:color="auto" w:fill="F4F4F4"/>
      </w:pPr>
      <w:r>
        <w:rPr>
          <w:rFonts w:ascii="Consolas" w:hAnsi="Consolas"/>
          <w:sz w:val="16"/>
        </w:rPr>
        <w:t xml:space="preserve">            const isLow = saree.stock &gt; 0 &amp;&amp; saree.stock &lt;= 5;</w:t>
      </w:r>
    </w:p>
    <w:p>
      <w:pPr>
        <w:spacing w:after="0" w:before="0" w:line="240" w:lineRule="auto"/>
        <w:shd w:val="clear" w:color="auto" w:fill="F4F4F4"/>
      </w:pPr>
      <w:r>
        <w:rPr>
          <w:rFonts w:ascii="Consolas" w:hAnsi="Consolas"/>
          <w:sz w:val="16"/>
        </w:rPr>
        <w:t xml:space="preserve">            const isOut = saree.stock &lt;= 0;</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key={saree._id}</w:t>
      </w:r>
    </w:p>
    <w:p>
      <w:pPr>
        <w:spacing w:after="0" w:before="0" w:line="240" w:lineRule="auto"/>
        <w:shd w:val="clear" w:color="auto" w:fill="F4F4F4"/>
      </w:pPr>
      <w:r>
        <w:rPr>
          <w:rFonts w:ascii="Consolas" w:hAnsi="Consolas"/>
          <w:sz w:val="16"/>
        </w:rPr>
        <w:t xml:space="preserve">                onClick={() =&gt; router.push(`/store/inventory/${saree._id}`)}</w:t>
      </w:r>
    </w:p>
    <w:p>
      <w:pPr>
        <w:spacing w:after="0" w:before="0" w:line="240" w:lineRule="auto"/>
        <w:shd w:val="clear" w:color="auto" w:fill="F4F4F4"/>
      </w:pPr>
      <w:r>
        <w:rPr>
          <w:rFonts w:ascii="Consolas" w:hAnsi="Consolas"/>
          <w:sz w:val="16"/>
        </w:rPr>
        <w:t xml:space="preserve">                className="w-card"</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"flex", alignItems: "center", gap: 14,</w:t>
      </w:r>
    </w:p>
    <w:p>
      <w:pPr>
        <w:spacing w:after="0" w:before="0" w:line="240" w:lineRule="auto"/>
        <w:shd w:val="clear" w:color="auto" w:fill="F4F4F4"/>
      </w:pPr>
      <w:r>
        <w:rPr>
          <w:rFonts w:ascii="Consolas" w:hAnsi="Consolas"/>
          <w:sz w:val="16"/>
        </w:rPr>
        <w:t xml:space="preserve">                  padding: "12px 14px", textAlign: "left",</w:t>
      </w:r>
    </w:p>
    <w:p>
      <w:pPr>
        <w:spacing w:after="0" w:before="0" w:line="240" w:lineRule="auto"/>
        <w:shd w:val="clear" w:color="auto" w:fill="F4F4F4"/>
      </w:pPr>
      <w:r>
        <w:rPr>
          <w:rFonts w:ascii="Consolas" w:hAnsi="Consolas"/>
          <w:sz w:val="16"/>
        </w:rPr>
        <w:t xml:space="preserve">                  border: "1px solid var(--w-cream-border)",</w:t>
      </w:r>
    </w:p>
    <w:p>
      <w:pPr>
        <w:spacing w:after="0" w:before="0" w:line="240" w:lineRule="auto"/>
        <w:shd w:val="clear" w:color="auto" w:fill="F4F4F4"/>
      </w:pPr>
      <w:r>
        <w:rPr>
          <w:rFonts w:ascii="Consolas" w:hAnsi="Consolas"/>
          <w:sz w:val="16"/>
        </w:rPr>
        <w:t xml:space="preserve">                  cursor: "pointer", width: "100%",</w:t>
      </w:r>
    </w:p>
    <w:p>
      <w:pPr>
        <w:spacing w:after="0" w:before="0" w:line="240" w:lineRule="auto"/>
        <w:shd w:val="clear" w:color="auto" w:fill="F4F4F4"/>
      </w:pPr>
      <w:r>
        <w:rPr>
          <w:rFonts w:ascii="Consolas" w:hAnsi="Consolas"/>
          <w:sz w:val="16"/>
        </w:rPr>
        <w:t xml:space="preserve">                  transition: "transform 0.22s var(--w-spring), box-shadow 0.22s",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onMouseEnter={(e) =&gt; {</w:t>
      </w:r>
    </w:p>
    <w:p>
      <w:pPr>
        <w:spacing w:after="0" w:before="0" w:line="240" w:lineRule="auto"/>
        <w:shd w:val="clear" w:color="auto" w:fill="F4F4F4"/>
      </w:pPr>
      <w:r>
        <w:rPr>
          <w:rFonts w:ascii="Consolas" w:hAnsi="Consolas"/>
          <w:sz w:val="16"/>
        </w:rPr>
        <w:t xml:space="preserve">                  (e.currentTarget as HTMLElement).style.transform = "translateY(-2px)";</w:t>
      </w:r>
    </w:p>
    <w:p>
      <w:pPr>
        <w:spacing w:after="0" w:before="0" w:line="240" w:lineRule="auto"/>
        <w:shd w:val="clear" w:color="auto" w:fill="F4F4F4"/>
      </w:pPr>
      <w:r>
        <w:rPr>
          <w:rFonts w:ascii="Consolas" w:hAnsi="Consolas"/>
          <w:sz w:val="16"/>
        </w:rPr>
        <w:t xml:space="preserve">                  (e.currentTarget as HTMLElement).style.boxShadow = "var(--w-shadow-md)";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onMouseLeave={(e) =&gt; {</w:t>
      </w:r>
    </w:p>
    <w:p>
      <w:pPr>
        <w:spacing w:after="0" w:before="0" w:line="240" w:lineRule="auto"/>
        <w:shd w:val="clear" w:color="auto" w:fill="F4F4F4"/>
      </w:pPr>
      <w:r>
        <w:rPr>
          <w:rFonts w:ascii="Consolas" w:hAnsi="Consolas"/>
          <w:sz w:val="16"/>
        </w:rPr>
        <w:t xml:space="preserve">                  (e.currentTarget as HTMLElement).style.transform = "";</w:t>
      </w:r>
    </w:p>
    <w:p>
      <w:pPr>
        <w:spacing w:after="0" w:before="0" w:line="240" w:lineRule="auto"/>
        <w:shd w:val="clear" w:color="auto" w:fill="F4F4F4"/>
      </w:pPr>
      <w:r>
        <w:rPr>
          <w:rFonts w:ascii="Consolas" w:hAnsi="Consolas"/>
          <w:sz w:val="16"/>
        </w:rPr>
        <w:t xml:space="preserve">                  (e.currentTarget as HTMLElement).style.boxShadow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Thumbnail */}</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width: 60, height: 70, borderRadius: 10,</w:t>
      </w:r>
    </w:p>
    <w:p>
      <w:pPr>
        <w:spacing w:after="0" w:before="0" w:line="240" w:lineRule="auto"/>
        <w:shd w:val="clear" w:color="auto" w:fill="F4F4F4"/>
      </w:pPr>
      <w:r>
        <w:rPr>
          <w:rFonts w:ascii="Consolas" w:hAnsi="Consolas"/>
          <w:sz w:val="16"/>
        </w:rPr>
        <w:t xml:space="preserve">                  overflow: "hidden", flexShrink: 0,</w:t>
      </w:r>
    </w:p>
    <w:p>
      <w:pPr>
        <w:spacing w:after="0" w:before="0" w:line="240" w:lineRule="auto"/>
        <w:shd w:val="clear" w:color="auto" w:fill="F4F4F4"/>
      </w:pPr>
      <w:r>
        <w:rPr>
          <w:rFonts w:ascii="Consolas" w:hAnsi="Consolas"/>
          <w:sz w:val="16"/>
        </w:rPr>
        <w:t xml:space="preserve">                  boxShadow: "var(--w-shadow-sm)",</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&lt;SareeThumb name={saree.name} fileId={saree.imageIds?.[0]} grad={grad}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Info */}</w:t>
      </w:r>
    </w:p>
    <w:p>
      <w:pPr>
        <w:spacing w:after="0" w:before="0" w:line="240" w:lineRule="auto"/>
        <w:shd w:val="clear" w:color="auto" w:fill="F4F4F4"/>
      </w:pPr>
      <w:r>
        <w:rPr>
          <w:rFonts w:ascii="Consolas" w:hAnsi="Consolas"/>
          <w:sz w:val="16"/>
        </w:rPr>
        <w:t xml:space="preserve">                &lt;div style={{ flex: 1, minWidth: 0 }}&gt;</w:t>
      </w:r>
    </w:p>
    <w:p>
      <w:pPr>
        <w:spacing w:after="0" w:before="0" w:line="240" w:lineRule="auto"/>
        <w:shd w:val="clear" w:color="auto" w:fill="F4F4F4"/>
      </w:pPr>
      <w:r>
        <w:rPr>
          <w:rFonts w:ascii="Consolas" w:hAnsi="Consolas"/>
          <w:sz w:val="16"/>
        </w:rPr>
        <w:t xml:space="preserve">                  &lt;div style={{ display: "flex", alignItems: "center", gap: 6, marginBottom: 3 }}&gt;</w:t>
      </w:r>
    </w:p>
    <w:p>
      <w:pPr>
        <w:spacing w:after="0" w:before="0" w:line="240" w:lineRule="auto"/>
        <w:shd w:val="clear" w:color="auto" w:fill="F4F4F4"/>
      </w:pPr>
      <w:r>
        <w:rPr>
          <w:rFonts w:ascii="Consolas" w:hAnsi="Consolas"/>
          <w:sz w:val="16"/>
        </w:rPr>
        <w:t xml:space="preserve">                    &lt;StatusDot status={saree.approvalStatus ?? "pending"} /&gt;</w:t>
      </w:r>
    </w:p>
    <w:p>
      <w:pPr>
        <w:spacing w:after="0" w:before="0" w:line="240" w:lineRule="auto"/>
        <w:shd w:val="clear" w:color="auto" w:fill="F4F4F4"/>
      </w:pPr>
      <w:r>
        <w:rPr>
          <w:rFonts w:ascii="Consolas" w:hAnsi="Consolas"/>
          <w:sz w:val="16"/>
        </w:rPr>
        <w:t xml:space="preserve">                    &lt;span style={{</w:t>
      </w:r>
    </w:p>
    <w:p>
      <w:pPr>
        <w:spacing w:after="0" w:before="0" w:line="240" w:lineRule="auto"/>
        <w:shd w:val="clear" w:color="auto" w:fill="F4F4F4"/>
      </w:pPr>
      <w:r>
        <w:rPr>
          <w:rFonts w:ascii="Consolas" w:hAnsi="Consolas"/>
          <w:sz w:val="16"/>
        </w:rPr>
        <w:t xml:space="preserve">                      fontSize: 14.5, fontWeight: 700, color: "var(--w-ink)",</w:t>
      </w:r>
    </w:p>
    <w:p>
      <w:pPr>
        <w:spacing w:after="0" w:before="0" w:line="240" w:lineRule="auto"/>
        <w:shd w:val="clear" w:color="auto" w:fill="F4F4F4"/>
      </w:pPr>
      <w:r>
        <w:rPr>
          <w:rFonts w:ascii="Consolas" w:hAnsi="Consolas"/>
          <w:sz w:val="16"/>
        </w:rPr>
        <w:t xml:space="preserve">                      overflow: "hidden", textOverflow: "ellipsis", whiteSpace: "nowrap",</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{saree.name}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&lt;p style={{ fontSize: 12, color: "var(--w-ink-muted)", marginBottom: 6 }}&gt;</w:t>
      </w:r>
    </w:p>
    <w:p>
      <w:pPr>
        <w:spacing w:after="0" w:before="0" w:line="240" w:lineRule="auto"/>
        <w:shd w:val="clear" w:color="auto" w:fill="F4F4F4"/>
      </w:pPr>
      <w:r>
        <w:rPr>
          <w:rFonts w:ascii="Consolas" w:hAnsi="Consolas"/>
          <w:sz w:val="16"/>
        </w:rPr>
        <w:t xml:space="preserve">                    {saree.fabric}{saree.region ? ` · ${saree.region}` : ""}</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 style={{ display: "flex", alignItems: "center", gap: 8 }}&gt;</w:t>
      </w:r>
    </w:p>
    <w:p>
      <w:pPr>
        <w:spacing w:after="0" w:before="0" w:line="240" w:lineRule="auto"/>
        <w:shd w:val="clear" w:color="auto" w:fill="F4F4F4"/>
      </w:pPr>
      <w:r>
        <w:rPr>
          <w:rFonts w:ascii="Consolas" w:hAnsi="Consolas"/>
          <w:sz w:val="16"/>
        </w:rPr>
        <w:t xml:space="preserve">                    &lt;span className="w-mono" style={{ fontSize: 14, fontWeight: 700, color: "var(--w-navy)" }}&gt;</w:t>
      </w:r>
    </w:p>
    <w:p>
      <w:pPr>
        <w:spacing w:after="0" w:before="0" w:line="240" w:lineRule="auto"/>
        <w:shd w:val="clear" w:color="auto" w:fill="F4F4F4"/>
      </w:pPr>
      <w:r>
        <w:rPr>
          <w:rFonts w:ascii="Consolas" w:hAnsi="Consolas"/>
          <w:sz w:val="16"/>
        </w:rPr>
        <w:t xml:space="preserve">                      ₹{saree.price.toLocaleString("en-IN")}</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{isOut &amp;&amp; &lt;span className="w-badge w-badge-danger"&gt;Out of stock&lt;/span&gt;}</w:t>
      </w:r>
    </w:p>
    <w:p>
      <w:pPr>
        <w:spacing w:after="0" w:before="0" w:line="240" w:lineRule="auto"/>
        <w:shd w:val="clear" w:color="auto" w:fill="F4F4F4"/>
      </w:pPr>
      <w:r>
        <w:rPr>
          <w:rFonts w:ascii="Consolas" w:hAnsi="Consolas"/>
          <w:sz w:val="16"/>
        </w:rPr>
        <w:t xml:space="preserve">                    {isLow &amp;&amp; !isOut &amp;&amp; &lt;span className="w-badge w-badge-warn"&gt;{saree.stock} left&lt;/span&gt;}</w:t>
      </w:r>
    </w:p>
    <w:p>
      <w:pPr>
        <w:spacing w:after="0" w:before="0" w:line="240" w:lineRule="auto"/>
        <w:shd w:val="clear" w:color="auto" w:fill="F4F4F4"/>
      </w:pPr>
      <w:r>
        <w:rPr>
          <w:rFonts w:ascii="Consolas" w:hAnsi="Consolas"/>
          <w:sz w:val="16"/>
        </w:rPr>
        <w:t xml:space="preserve">                    {saree.tag &amp;&amp; &lt;span className="w-badge w-badge-gold"&gt;{saree.tag}&lt;/span&gt;}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Chevron */}</w:t>
      </w:r>
    </w:p>
    <w:p>
      <w:pPr>
        <w:spacing w:after="0" w:before="0" w:line="240" w:lineRule="auto"/>
        <w:shd w:val="clear" w:color="auto" w:fill="F4F4F4"/>
      </w:pPr>
      <w:r>
        <w:rPr>
          <w:rFonts w:ascii="Consolas" w:hAnsi="Consolas"/>
          <w:sz w:val="16"/>
        </w:rPr>
        <w:t xml:space="preserve">                &lt;svg width="16" height="16" viewBox="0 0 24 24" fill="none" stroke="var(--w-ink-ghost)" strokeWidth="2" strokeLinecap="round" style={{ flexShrink: 0 }}&gt;</w:t>
      </w:r>
    </w:p>
    <w:p>
      <w:pPr>
        <w:spacing w:after="0" w:before="0" w:line="240" w:lineRule="auto"/>
        <w:shd w:val="clear" w:color="auto" w:fill="F4F4F4"/>
      </w:pPr>
      <w:r>
        <w:rPr>
          <w:rFonts w:ascii="Consolas" w:hAnsi="Consolas"/>
          <w:sz w:val="16"/>
        </w:rPr>
        <w:t xml:space="preserve">                  &lt;polyline points="9 18 15 12 9 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height: 8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app/store/layout.tsx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useRef } from "react";</w:t>
      </w:r>
    </w:p>
    <w:p>
      <w:pPr>
        <w:spacing w:after="0" w:before="0" w:line="240" w:lineRule="auto"/>
        <w:shd w:val="clear" w:color="auto" w:fill="F4F4F4"/>
      </w:pPr>
      <w:r>
        <w:rPr>
          <w:rFonts w:ascii="Consolas" w:hAnsi="Consolas"/>
          <w:sz w:val="16"/>
        </w:rPr>
        <w:t>import Link from "next/link";</w:t>
      </w:r>
    </w:p>
    <w:p>
      <w:pPr>
        <w:spacing w:after="0" w:before="0" w:line="240" w:lineRule="auto"/>
        <w:shd w:val="clear" w:color="auto" w:fill="F4F4F4"/>
      </w:pPr>
      <w:r>
        <w:rPr>
          <w:rFonts w:ascii="Consolas" w:hAnsi="Consolas"/>
          <w:sz w:val="16"/>
        </w:rPr>
        <w:t>import { usePathname } from "next/navigation";</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"./store-theme.css";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NAV_ITEMS = [</w:t>
      </w:r>
    </w:p>
    <w:p>
      <w:pPr>
        <w:spacing w:after="0" w:before="0" w:line="240" w:lineRule="auto"/>
        <w:shd w:val="clear" w:color="auto" w:fill="F4F4F4"/>
      </w:pPr>
      <w:r>
        <w:rPr>
          <w:rFonts w:ascii="Consolas" w:hAnsi="Consolas"/>
          <w:sz w:val="16"/>
        </w:rPr>
        <w:t xml:space="preserve">  { key: "home",      label: "Home",      href: "/store",            icon: "home" },</w:t>
      </w:r>
    </w:p>
    <w:p>
      <w:pPr>
        <w:spacing w:after="0" w:before="0" w:line="240" w:lineRule="auto"/>
        <w:shd w:val="clear" w:color="auto" w:fill="F4F4F4"/>
      </w:pPr>
      <w:r>
        <w:rPr>
          <w:rFonts w:ascii="Consolas" w:hAnsi="Consolas"/>
          <w:sz w:val="16"/>
        </w:rPr>
        <w:t xml:space="preserve">  { key: "catalogue", label: "Catalogue", href: "/store/inventory",  icon: "catalogue" },</w:t>
      </w:r>
    </w:p>
    <w:p>
      <w:pPr>
        <w:spacing w:after="0" w:before="0" w:line="240" w:lineRule="auto"/>
        <w:shd w:val="clear" w:color="auto" w:fill="F4F4F4"/>
      </w:pPr>
      <w:r>
        <w:rPr>
          <w:rFonts w:ascii="Consolas" w:hAnsi="Consolas"/>
          <w:sz w:val="16"/>
        </w:rPr>
        <w:t xml:space="preserve">  { key: "orders",    label: "Orders",    href: "/store/orders",     icon: "orders" },</w:t>
      </w:r>
    </w:p>
    <w:p>
      <w:pPr>
        <w:spacing w:after="0" w:before="0" w:line="240" w:lineRule="auto"/>
        <w:shd w:val="clear" w:color="auto" w:fill="F4F4F4"/>
      </w:pPr>
      <w:r>
        <w:rPr>
          <w:rFonts w:ascii="Consolas" w:hAnsi="Consolas"/>
          <w:sz w:val="16"/>
        </w:rPr>
        <w:t xml:space="preserve">  { key: "customers", label: "Customers", href: "/store/customers",  icon: "customers" },</w:t>
      </w:r>
    </w:p>
    <w:p>
      <w:pPr>
        <w:spacing w:after="0" w:before="0" w:line="240" w:lineRule="auto"/>
        <w:shd w:val="clear" w:color="auto" w:fill="F4F4F4"/>
      </w:pPr>
      <w:r>
        <w:rPr>
          <w:rFonts w:ascii="Consolas" w:hAnsi="Consolas"/>
          <w:sz w:val="16"/>
        </w:rPr>
        <w:t xml:space="preserve">  { key: "analytics", label: "Analytics", href: "/store/analytics",  icon: "analytics" },</w:t>
      </w:r>
    </w:p>
    <w:p>
      <w:pPr>
        <w:spacing w:after="0" w:before="0" w:line="240" w:lineRule="auto"/>
        <w:shd w:val="clear" w:color="auto" w:fill="F4F4F4"/>
      </w:pPr>
      <w:r>
        <w:rPr>
          <w:rFonts w:ascii="Consolas" w:hAnsi="Consolas"/>
          <w:sz w:val="16"/>
        </w:rPr>
        <w:t xml:space="preserve">  { key: "settings",  label: "Settings",  href: "/store/settings",   icon: "settings"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Nav icons ──────────────────────────────────────────────────────── */</w:t>
      </w:r>
    </w:p>
    <w:p>
      <w:pPr>
        <w:spacing w:after="0" w:before="0" w:line="240" w:lineRule="auto"/>
        <w:shd w:val="clear" w:color="auto" w:fill="F4F4F4"/>
      </w:pPr>
      <w:r>
        <w:rPr>
          <w:rFonts w:ascii="Consolas" w:hAnsi="Consolas"/>
          <w:sz w:val="16"/>
        </w:rPr>
        <w:t>function NavIcon({ name, active }: { name: string; active: boolean }) {</w:t>
      </w:r>
    </w:p>
    <w:p>
      <w:pPr>
        <w:spacing w:after="0" w:before="0" w:line="240" w:lineRule="auto"/>
        <w:shd w:val="clear" w:color="auto" w:fill="F4F4F4"/>
      </w:pPr>
      <w:r>
        <w:rPr>
          <w:rFonts w:ascii="Consolas" w:hAnsi="Consolas"/>
          <w:sz w:val="16"/>
        </w:rPr>
        <w:t xml:space="preserve">  const stroke = active ? "white" : "currentColor";</w:t>
      </w:r>
    </w:p>
    <w:p>
      <w:pPr>
        <w:spacing w:after="0" w:before="0" w:line="240" w:lineRule="auto"/>
        <w:shd w:val="clear" w:color="auto" w:fill="F4F4F4"/>
      </w:pPr>
      <w:r>
        <w:rPr>
          <w:rFonts w:ascii="Consolas" w:hAnsi="Consolas"/>
          <w:sz w:val="16"/>
        </w:rPr>
        <w:t xml:space="preserve">  const s = 19;</w:t>
      </w:r>
    </w:p>
    <w:p>
      <w:pPr>
        <w:spacing w:after="0" w:before="0" w:line="240" w:lineRule="auto"/>
        <w:shd w:val="clear" w:color="auto" w:fill="F4F4F4"/>
      </w:pPr>
      <w:r>
        <w:rPr>
          <w:rFonts w:ascii="Consolas" w:hAnsi="Consolas"/>
          <w:sz w:val="16"/>
        </w:rPr>
        <w:t xml:space="preserve">  const p = { width: s, height: s, viewBox: "0 0 24 24", fill: "none", stroke, strokeWidth: "1.8", strokeLinecap: "round" as const, strokeLinejoin: "round" as const };</w:t>
      </w:r>
    </w:p>
    <w:p>
      <w:pPr>
        <w:spacing w:after="0" w:before="0" w:line="240" w:lineRule="auto"/>
        <w:shd w:val="clear" w:color="auto" w:fill="F4F4F4"/>
      </w:pPr>
      <w:r>
        <w:rPr>
          <w:rFonts w:ascii="Consolas" w:hAnsi="Consolas"/>
          <w:sz w:val="16"/>
        </w:rPr>
        <w:t xml:space="preserve">  switch (name) {</w:t>
      </w:r>
    </w:p>
    <w:p>
      <w:pPr>
        <w:spacing w:after="0" w:before="0" w:line="240" w:lineRule="auto"/>
        <w:shd w:val="clear" w:color="auto" w:fill="F4F4F4"/>
      </w:pPr>
      <w:r>
        <w:rPr>
          <w:rFonts w:ascii="Consolas" w:hAnsi="Consolas"/>
          <w:sz w:val="16"/>
        </w:rPr>
        <w:t xml:space="preserve">    case "home":</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&lt;svg {...p}&gt;</w:t>
      </w:r>
    </w:p>
    <w:p>
      <w:pPr>
        <w:spacing w:after="0" w:before="0" w:line="240" w:lineRule="auto"/>
        <w:shd w:val="clear" w:color="auto" w:fill="F4F4F4"/>
      </w:pPr>
      <w:r>
        <w:rPr>
          <w:rFonts w:ascii="Consolas" w:hAnsi="Consolas"/>
          <w:sz w:val="16"/>
        </w:rPr>
        <w:t xml:space="preserve">          &lt;path d="M3 9l9-7 9 7v11a2 2 0 0 1-2 2H5a2 2 0 0 1-2-2z" /&gt;</w:t>
      </w:r>
    </w:p>
    <w:p>
      <w:pPr>
        <w:spacing w:after="0" w:before="0" w:line="240" w:lineRule="auto"/>
        <w:shd w:val="clear" w:color="auto" w:fill="F4F4F4"/>
      </w:pPr>
      <w:r>
        <w:rPr>
          <w:rFonts w:ascii="Consolas" w:hAnsi="Consolas"/>
          <w:sz w:val="16"/>
        </w:rPr>
        <w:t xml:space="preserve">          &lt;polyline points="9 22 9 12 15 12 15 22"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case "catalogue":</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&lt;svg {...p}&gt;</w:t>
      </w:r>
    </w:p>
    <w:p>
      <w:pPr>
        <w:spacing w:after="0" w:before="0" w:line="240" w:lineRule="auto"/>
        <w:shd w:val="clear" w:color="auto" w:fill="F4F4F4"/>
      </w:pPr>
      <w:r>
        <w:rPr>
          <w:rFonts w:ascii="Consolas" w:hAnsi="Consolas"/>
          <w:sz w:val="16"/>
        </w:rPr>
        <w:t xml:space="preserve">          &lt;path d="M6 2L3 6v14a2 2 0 0 0 2 2h14a2 2 0 0 0 2-2V6l-3-4z" /&gt;</w:t>
      </w:r>
    </w:p>
    <w:p>
      <w:pPr>
        <w:spacing w:after="0" w:before="0" w:line="240" w:lineRule="auto"/>
        <w:shd w:val="clear" w:color="auto" w:fill="F4F4F4"/>
      </w:pPr>
      <w:r>
        <w:rPr>
          <w:rFonts w:ascii="Consolas" w:hAnsi="Consolas"/>
          <w:sz w:val="16"/>
        </w:rPr>
        <w:t xml:space="preserve">          &lt;line x1="3" y1="6" x2="21" y2="6" /&gt;</w:t>
      </w:r>
    </w:p>
    <w:p>
      <w:pPr>
        <w:spacing w:after="0" w:before="0" w:line="240" w:lineRule="auto"/>
        <w:shd w:val="clear" w:color="auto" w:fill="F4F4F4"/>
      </w:pPr>
      <w:r>
        <w:rPr>
          <w:rFonts w:ascii="Consolas" w:hAnsi="Consolas"/>
          <w:sz w:val="16"/>
        </w:rPr>
        <w:t xml:space="preserve">          &lt;path d="M16 10a4 4 0 0 1-8 0"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case "customers":</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&lt;svg {...p}&gt;</w:t>
      </w:r>
    </w:p>
    <w:p>
      <w:pPr>
        <w:spacing w:after="0" w:before="0" w:line="240" w:lineRule="auto"/>
        <w:shd w:val="clear" w:color="auto" w:fill="F4F4F4"/>
      </w:pPr>
      <w:r>
        <w:rPr>
          <w:rFonts w:ascii="Consolas" w:hAnsi="Consolas"/>
          <w:sz w:val="16"/>
        </w:rPr>
        <w:t xml:space="preserve">          &lt;path d="M17 21v-2a4 4 0 0 0-4-4H5a4 4 0 0 0-4 4v2" /&gt;</w:t>
      </w:r>
    </w:p>
    <w:p>
      <w:pPr>
        <w:spacing w:after="0" w:before="0" w:line="240" w:lineRule="auto"/>
        <w:shd w:val="clear" w:color="auto" w:fill="F4F4F4"/>
      </w:pPr>
      <w:r>
        <w:rPr>
          <w:rFonts w:ascii="Consolas" w:hAnsi="Consolas"/>
          <w:sz w:val="16"/>
        </w:rPr>
        <w:t xml:space="preserve">          &lt;circle cx="9" cy="7" r="4" /&gt;</w:t>
      </w:r>
    </w:p>
    <w:p>
      <w:pPr>
        <w:spacing w:after="0" w:before="0" w:line="240" w:lineRule="auto"/>
        <w:shd w:val="clear" w:color="auto" w:fill="F4F4F4"/>
      </w:pPr>
      <w:r>
        <w:rPr>
          <w:rFonts w:ascii="Consolas" w:hAnsi="Consolas"/>
          <w:sz w:val="16"/>
        </w:rPr>
        <w:t xml:space="preserve">          &lt;path d="M23 21v-2a4 4 0 0 0-3-3.87" /&gt;</w:t>
      </w:r>
    </w:p>
    <w:p>
      <w:pPr>
        <w:spacing w:after="0" w:before="0" w:line="240" w:lineRule="auto"/>
        <w:shd w:val="clear" w:color="auto" w:fill="F4F4F4"/>
      </w:pPr>
      <w:r>
        <w:rPr>
          <w:rFonts w:ascii="Consolas" w:hAnsi="Consolas"/>
          <w:sz w:val="16"/>
        </w:rPr>
        <w:t xml:space="preserve">          &lt;path d="M16 3.13a4 4 0 0 1 0 7.75"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case "orders":</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&lt;svg {...p}&gt;</w:t>
      </w:r>
    </w:p>
    <w:p>
      <w:pPr>
        <w:spacing w:after="0" w:before="0" w:line="240" w:lineRule="auto"/>
        <w:shd w:val="clear" w:color="auto" w:fill="F4F4F4"/>
      </w:pPr>
      <w:r>
        <w:rPr>
          <w:rFonts w:ascii="Consolas" w:hAnsi="Consolas"/>
          <w:sz w:val="16"/>
        </w:rPr>
        <w:t xml:space="preserve">          &lt;path d="M6 2L3 6v14a2 2 0 0 0 2 2h14a2 2 0 0 0 2-2V6l-3-4z" /&gt;</w:t>
      </w:r>
    </w:p>
    <w:p>
      <w:pPr>
        <w:spacing w:after="0" w:before="0" w:line="240" w:lineRule="auto"/>
        <w:shd w:val="clear" w:color="auto" w:fill="F4F4F4"/>
      </w:pPr>
      <w:r>
        <w:rPr>
          <w:rFonts w:ascii="Consolas" w:hAnsi="Consolas"/>
          <w:sz w:val="16"/>
        </w:rPr>
        <w:t xml:space="preserve">          &lt;line x1="3" y1="6" x2="21" y2="6" /&gt;</w:t>
      </w:r>
    </w:p>
    <w:p>
      <w:pPr>
        <w:spacing w:after="0" w:before="0" w:line="240" w:lineRule="auto"/>
        <w:shd w:val="clear" w:color="auto" w:fill="F4F4F4"/>
      </w:pPr>
      <w:r>
        <w:rPr>
          <w:rFonts w:ascii="Consolas" w:hAnsi="Consolas"/>
          <w:sz w:val="16"/>
        </w:rPr>
        <w:t xml:space="preserve">          &lt;path d="M9 11h6" /&gt;</w:t>
      </w:r>
    </w:p>
    <w:p>
      <w:pPr>
        <w:spacing w:after="0" w:before="0" w:line="240" w:lineRule="auto"/>
        <w:shd w:val="clear" w:color="auto" w:fill="F4F4F4"/>
      </w:pPr>
      <w:r>
        <w:rPr>
          <w:rFonts w:ascii="Consolas" w:hAnsi="Consolas"/>
          <w:sz w:val="16"/>
        </w:rPr>
        <w:t xml:space="preserve">          &lt;path d="M9 15h4"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case "analytics":</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&lt;svg {...p}&gt;</w:t>
      </w:r>
    </w:p>
    <w:p>
      <w:pPr>
        <w:spacing w:after="0" w:before="0" w:line="240" w:lineRule="auto"/>
        <w:shd w:val="clear" w:color="auto" w:fill="F4F4F4"/>
      </w:pPr>
      <w:r>
        <w:rPr>
          <w:rFonts w:ascii="Consolas" w:hAnsi="Consolas"/>
          <w:sz w:val="16"/>
        </w:rPr>
        <w:t xml:space="preserve">          &lt;line x1="18" y1="20" x2="18" y2="10" /&gt;</w:t>
      </w:r>
    </w:p>
    <w:p>
      <w:pPr>
        <w:spacing w:after="0" w:before="0" w:line="240" w:lineRule="auto"/>
        <w:shd w:val="clear" w:color="auto" w:fill="F4F4F4"/>
      </w:pPr>
      <w:r>
        <w:rPr>
          <w:rFonts w:ascii="Consolas" w:hAnsi="Consolas"/>
          <w:sz w:val="16"/>
        </w:rPr>
        <w:t xml:space="preserve">          &lt;line x1="12" y1="20" x2="12" y2="4" /&gt;</w:t>
      </w:r>
    </w:p>
    <w:p>
      <w:pPr>
        <w:spacing w:after="0" w:before="0" w:line="240" w:lineRule="auto"/>
        <w:shd w:val="clear" w:color="auto" w:fill="F4F4F4"/>
      </w:pPr>
      <w:r>
        <w:rPr>
          <w:rFonts w:ascii="Consolas" w:hAnsi="Consolas"/>
          <w:sz w:val="16"/>
        </w:rPr>
        <w:t xml:space="preserve">          &lt;line x1="6" y1="20" x2="6" y2="14" /&gt;</w:t>
      </w:r>
    </w:p>
    <w:p>
      <w:pPr>
        <w:spacing w:after="0" w:before="0" w:line="240" w:lineRule="auto"/>
        <w:shd w:val="clear" w:color="auto" w:fill="F4F4F4"/>
      </w:pPr>
      <w:r>
        <w:rPr>
          <w:rFonts w:ascii="Consolas" w:hAnsi="Consolas"/>
          <w:sz w:val="16"/>
        </w:rPr>
        <w:t xml:space="preserve">          &lt;line x1="2" y1="20" x2="22" y2="20"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case "settings":</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&lt;svg {...p}&gt;</w:t>
      </w:r>
    </w:p>
    <w:p>
      <w:pPr>
        <w:spacing w:after="0" w:before="0" w:line="240" w:lineRule="auto"/>
        <w:shd w:val="clear" w:color="auto" w:fill="F4F4F4"/>
      </w:pPr>
      <w:r>
        <w:rPr>
          <w:rFonts w:ascii="Consolas" w:hAnsi="Consolas"/>
          <w:sz w:val="16"/>
        </w:rPr>
        <w:t xml:space="preserve">          &lt;circle cx="12" cy="12" r="3" /&gt;</w:t>
      </w:r>
    </w:p>
    <w:p>
      <w:pPr>
        <w:spacing w:after="0" w:before="0" w:line="240" w:lineRule="auto"/>
        <w:shd w:val="clear" w:color="auto" w:fill="F4F4F4"/>
      </w:pPr>
      <w:r>
        <w:rPr>
          <w:rFonts w:ascii="Consolas" w:hAnsi="Consolas"/>
          <w:sz w:val="16"/>
        </w:rPr>
        <w:t xml:space="preserve">          &lt;path d="M19.4 15a1.65 1.65 0 0 0 .33 1.82l.06.06a2 2 0 0 1 0 2.83 2 2 0 0 1-2.83 0l-.06-.06a1.65 1.65 0 0 0-1.82-.33 1.65 1.65 0 0 0-1 1.51V21a2 2 0 0 1-4 0v-.09A1.65 1.65 0 0 0 9 19.4a1.65 1.65 0 0 0-1.82.33l-.06.06a2 2 0 0 1-2.83-2.83l.06-.06A1.65 1.65 0 0 0 4.68 15a1.65 1.65 0 0 0-1.51-1H3a2 2 0 0 1 0-4h.09A1.65 1.65 0 0 0 4.6 9a1.65 1.65 0 0 0-.33-1.82l-.06-.06a2 2 0 0 1 2.83-2.83l.06.06A1.65 1.65 0 0 0 9 4.68a1.65 1.65 0 0 0 1-1.51V3a2 2 0 0 1 4 0v.09a1.65 1.65 0 0 0 1 1.51 1.65 1.65 0 0 0 1.82-.33l.06-.06a2 2 0 0 1 2.83 2.83l-.06.06A1.65 1.65 0 0 0 19.4 9a1.65 1.65 0 0 0 1.51 1H21a2 2 0 0 1 0 4h-.09a1.65 1.65 0 0 0-1.51 1z"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default: return 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LogoutIcon()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&lt;svg width="17" height="17" viewBox="0 0 24 24" fill="none" stroke="currentColor" strokeWidth="1.8" strokeLinecap="round" strokeLinejoin="round"&gt;</w:t>
      </w:r>
    </w:p>
    <w:p>
      <w:pPr>
        <w:spacing w:after="0" w:before="0" w:line="240" w:lineRule="auto"/>
        <w:shd w:val="clear" w:color="auto" w:fill="F4F4F4"/>
      </w:pPr>
      <w:r>
        <w:rPr>
          <w:rFonts w:ascii="Consolas" w:hAnsi="Consolas"/>
          <w:sz w:val="16"/>
        </w:rPr>
        <w:t xml:space="preserve">      &lt;path d="M9 21H5a2 2 0 0 1-2-2V5a2 2 0 0 1 2-2h4" /&gt;</w:t>
      </w:r>
    </w:p>
    <w:p>
      <w:pPr>
        <w:spacing w:after="0" w:before="0" w:line="240" w:lineRule="auto"/>
        <w:shd w:val="clear" w:color="auto" w:fill="F4F4F4"/>
      </w:pPr>
      <w:r>
        <w:rPr>
          <w:rFonts w:ascii="Consolas" w:hAnsi="Consolas"/>
          <w:sz w:val="16"/>
        </w:rPr>
        <w:t xml:space="preserve">      &lt;polyline points="16 17 21 12 16 7" /&gt;</w:t>
      </w:r>
    </w:p>
    <w:p>
      <w:pPr>
        <w:spacing w:after="0" w:before="0" w:line="240" w:lineRule="auto"/>
        <w:shd w:val="clear" w:color="auto" w:fill="F4F4F4"/>
      </w:pPr>
      <w:r>
        <w:rPr>
          <w:rFonts w:ascii="Consolas" w:hAnsi="Consolas"/>
          <w:sz w:val="16"/>
        </w:rPr>
        <w:t xml:space="preserve">      &lt;line x1="21" y1="12" x2="9" y2="12"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handleLogout() {</w:t>
      </w:r>
    </w:p>
    <w:p>
      <w:pPr>
        <w:spacing w:after="0" w:before="0" w:line="240" w:lineRule="auto"/>
        <w:shd w:val="clear" w:color="auto" w:fill="F4F4F4"/>
      </w:pPr>
      <w:r>
        <w:rPr>
          <w:rFonts w:ascii="Consolas" w:hAnsi="Consolas"/>
          <w:sz w:val="16"/>
        </w:rPr>
        <w:t xml:space="preserve">  localStorage.removeItem("wearify_auth_token");</w:t>
      </w:r>
    </w:p>
    <w:p>
      <w:pPr>
        <w:spacing w:after="0" w:before="0" w:line="240" w:lineRule="auto"/>
        <w:shd w:val="clear" w:color="auto" w:fill="F4F4F4"/>
      </w:pPr>
      <w:r>
        <w:rPr>
          <w:rFonts w:ascii="Consolas" w:hAnsi="Consolas"/>
          <w:sz w:val="16"/>
        </w:rPr>
        <w:t xml:space="preserve">  localStorage.removeItem("wearify_auth_user");</w:t>
      </w:r>
    </w:p>
    <w:p>
      <w:pPr>
        <w:spacing w:after="0" w:before="0" w:line="240" w:lineRule="auto"/>
        <w:shd w:val="clear" w:color="auto" w:fill="F4F4F4"/>
      </w:pPr>
      <w:r>
        <w:rPr>
          <w:rFonts w:ascii="Consolas" w:hAnsi="Consolas"/>
          <w:sz w:val="16"/>
        </w:rPr>
        <w:t xml:space="preserve">  window.location.href = "/store/login";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TopBar ─────────────────────────────────────────────────────────── */</w:t>
      </w:r>
    </w:p>
    <w:p>
      <w:pPr>
        <w:spacing w:after="0" w:before="0" w:line="240" w:lineRule="auto"/>
        <w:shd w:val="clear" w:color="auto" w:fill="F4F4F4"/>
      </w:pPr>
      <w:r>
        <w:rPr>
          <w:rFonts w:ascii="Consolas" w:hAnsi="Consolas"/>
          <w:sz w:val="16"/>
        </w:rPr>
        <w:t>function TopBar({ storeName }: { storeName: string }) {</w:t>
      </w:r>
    </w:p>
    <w:p>
      <w:pPr>
        <w:spacing w:after="0" w:before="0" w:line="240" w:lineRule="auto"/>
        <w:shd w:val="clear" w:color="auto" w:fill="F4F4F4"/>
      </w:pPr>
      <w:r>
        <w:rPr>
          <w:rFonts w:ascii="Consolas" w:hAnsi="Consolas"/>
          <w:sz w:val="16"/>
        </w:rPr>
        <w:t xml:space="preserve">  const today = new Date();</w:t>
      </w:r>
    </w:p>
    <w:p>
      <w:pPr>
        <w:spacing w:after="0" w:before="0" w:line="240" w:lineRule="auto"/>
        <w:shd w:val="clear" w:color="auto" w:fill="F4F4F4"/>
      </w:pPr>
      <w:r>
        <w:rPr>
          <w:rFonts w:ascii="Consolas" w:hAnsi="Consolas"/>
          <w:sz w:val="16"/>
        </w:rPr>
        <w:t xml:space="preserve">  const dateStr = today.toLocaleDateString("en-IN", {</w:t>
      </w:r>
    </w:p>
    <w:p>
      <w:pPr>
        <w:spacing w:after="0" w:before="0" w:line="240" w:lineRule="auto"/>
        <w:shd w:val="clear" w:color="auto" w:fill="F4F4F4"/>
      </w:pPr>
      <w:r>
        <w:rPr>
          <w:rFonts w:ascii="Consolas" w:hAnsi="Consolas"/>
          <w:sz w:val="16"/>
        </w:rPr>
        <w:t xml:space="preserve">    weekday: "short", day: "numeric", month: "short",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avatarLetter = storeName ? storeName.charAt(0).toUpperCase() : "S";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&lt;header className="w-topbar"&gt;</w:t>
      </w:r>
    </w:p>
    <w:p>
      <w:pPr>
        <w:spacing w:after="0" w:before="0" w:line="240" w:lineRule="auto"/>
        <w:shd w:val="clear" w:color="auto" w:fill="F4F4F4"/>
      </w:pPr>
      <w:r>
        <w:rPr>
          <w:rFonts w:ascii="Consolas" w:hAnsi="Consolas"/>
          <w:sz w:val="16"/>
        </w:rPr>
        <w:t xml:space="preserve">      &lt;div className="w-topbar-brand"&gt;</w:t>
      </w:r>
    </w:p>
    <w:p>
      <w:pPr>
        <w:spacing w:after="0" w:before="0" w:line="240" w:lineRule="auto"/>
        <w:shd w:val="clear" w:color="auto" w:fill="F4F4F4"/>
      </w:pPr>
      <w:r>
        <w:rPr>
          <w:rFonts w:ascii="Consolas" w:hAnsi="Consolas"/>
          <w:sz w:val="16"/>
        </w:rPr>
        <w:t xml:space="preserve">        &lt;div className="w-logomark"&gt;</w:t>
      </w:r>
    </w:p>
    <w:p>
      <w:pPr>
        <w:spacing w:after="0" w:before="0" w:line="240" w:lineRule="auto"/>
        <w:shd w:val="clear" w:color="auto" w:fill="F4F4F4"/>
      </w:pPr>
      <w:r>
        <w:rPr>
          <w:rFonts w:ascii="Consolas" w:hAnsi="Consolas"/>
          <w:sz w:val="16"/>
        </w:rPr>
        <w:t xml:space="preserve">          &lt;span className="w-logomark-letter"&gt;W&lt;/span&gt;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className="w-topbar-name"&gt;{storeName || "My Store"}&lt;/div&gt;</w:t>
      </w:r>
    </w:p>
    <w:p>
      <w:pPr>
        <w:spacing w:after="0" w:before="0" w:line="240" w:lineRule="auto"/>
        <w:shd w:val="clear" w:color="auto" w:fill="F4F4F4"/>
      </w:pPr>
      <w:r>
        <w:rPr>
          <w:rFonts w:ascii="Consolas" w:hAnsi="Consolas"/>
          <w:sz w:val="16"/>
        </w:rPr>
        <w:t xml:space="preserve">          &lt;div className="w-topbar-date"&gt;{dateStr}&lt;/div&gt;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className="w-topbar-actions"&gt;</w:t>
      </w:r>
    </w:p>
    <w:p>
      <w:pPr>
        <w:spacing w:after="0" w:before="0" w:line="240" w:lineRule="auto"/>
        <w:shd w:val="clear" w:color="auto" w:fill="F4F4F4"/>
      </w:pPr>
      <w:r>
        <w:rPr>
          <w:rFonts w:ascii="Consolas" w:hAnsi="Consolas"/>
          <w:sz w:val="16"/>
        </w:rPr>
        <w:t xml:space="preserve">        {/* New Session shortcut */}</w:t>
      </w:r>
    </w:p>
    <w:p>
      <w:pPr>
        <w:spacing w:after="0" w:before="0" w:line="240" w:lineRule="auto"/>
        <w:shd w:val="clear" w:color="auto" w:fill="F4F4F4"/>
      </w:pPr>
      <w:r>
        <w:rPr>
          <w:rFonts w:ascii="Consolas" w:hAnsi="Consolas"/>
          <w:sz w:val="16"/>
        </w:rPr>
        <w:t xml:space="preserve">        &lt;Link</w:t>
      </w:r>
    </w:p>
    <w:p>
      <w:pPr>
        <w:spacing w:after="0" w:before="0" w:line="240" w:lineRule="auto"/>
        <w:shd w:val="clear" w:color="auto" w:fill="F4F4F4"/>
      </w:pPr>
      <w:r>
        <w:rPr>
          <w:rFonts w:ascii="Consolas" w:hAnsi="Consolas"/>
          <w:sz w:val="16"/>
        </w:rPr>
        <w:t xml:space="preserve">          href="/store/inventory/add"</w:t>
      </w:r>
    </w:p>
    <w:p>
      <w:pPr>
        <w:spacing w:after="0" w:before="0" w:line="240" w:lineRule="auto"/>
        <w:shd w:val="clear" w:color="auto" w:fill="F4F4F4"/>
      </w:pPr>
      <w:r>
        <w:rPr>
          <w:rFonts w:ascii="Consolas" w:hAnsi="Consolas"/>
          <w:sz w:val="16"/>
        </w:rPr>
        <w:t xml:space="preserve">          title="Add item"</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"flex", alignItems: "center", gap: 6,</w:t>
      </w:r>
    </w:p>
    <w:p>
      <w:pPr>
        <w:spacing w:after="0" w:before="0" w:line="240" w:lineRule="auto"/>
        <w:shd w:val="clear" w:color="auto" w:fill="F4F4F4"/>
      </w:pPr>
      <w:r>
        <w:rPr>
          <w:rFonts w:ascii="Consolas" w:hAnsi="Consolas"/>
          <w:sz w:val="16"/>
        </w:rPr>
        <w:t xml:space="preserve">            padding: "0 14px", height: 38,</w:t>
      </w:r>
    </w:p>
    <w:p>
      <w:pPr>
        <w:spacing w:after="0" w:before="0" w:line="240" w:lineRule="auto"/>
        <w:shd w:val="clear" w:color="auto" w:fill="F4F4F4"/>
      </w:pPr>
      <w:r>
        <w:rPr>
          <w:rFonts w:ascii="Consolas" w:hAnsi="Consolas"/>
          <w:sz w:val="16"/>
        </w:rPr>
        <w:t xml:space="preserve">            borderRadius: "var(--w-r-pill)",</w:t>
      </w:r>
    </w:p>
    <w:p>
      <w:pPr>
        <w:spacing w:after="0" w:before="0" w:line="240" w:lineRule="auto"/>
        <w:shd w:val="clear" w:color="auto" w:fill="F4F4F4"/>
      </w:pPr>
      <w:r>
        <w:rPr>
          <w:rFonts w:ascii="Consolas" w:hAnsi="Consolas"/>
          <w:sz w:val="16"/>
        </w:rPr>
        <w:t xml:space="preserve">            background: "linear-gradient(145deg, var(--w-navy), var(--w-teal))",</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fontSize: 12.5, fontWeight: 600, letterSpacing: "0.01em",</w:t>
      </w:r>
    </w:p>
    <w:p>
      <w:pPr>
        <w:spacing w:after="0" w:before="0" w:line="240" w:lineRule="auto"/>
        <w:shd w:val="clear" w:color="auto" w:fill="F4F4F4"/>
      </w:pPr>
      <w:r>
        <w:rPr>
          <w:rFonts w:ascii="Consolas" w:hAnsi="Consolas"/>
          <w:sz w:val="16"/>
        </w:rPr>
        <w:t xml:space="preserve">            textDecoration: "none",</w:t>
      </w:r>
    </w:p>
    <w:p>
      <w:pPr>
        <w:spacing w:after="0" w:before="0" w:line="240" w:lineRule="auto"/>
        <w:shd w:val="clear" w:color="auto" w:fill="F4F4F4"/>
      </w:pPr>
      <w:r>
        <w:rPr>
          <w:rFonts w:ascii="Consolas" w:hAnsi="Consolas"/>
          <w:sz w:val="16"/>
        </w:rPr>
        <w:t xml:space="preserve">            boxShadow: "0 3px 12px rgba(13,31,53,0.24)",</w:t>
      </w:r>
    </w:p>
    <w:p>
      <w:pPr>
        <w:spacing w:after="0" w:before="0" w:line="240" w:lineRule="auto"/>
        <w:shd w:val="clear" w:color="auto" w:fill="F4F4F4"/>
      </w:pPr>
      <w:r>
        <w:rPr>
          <w:rFonts w:ascii="Consolas" w:hAnsi="Consolas"/>
          <w:sz w:val="16"/>
        </w:rPr>
        <w:t xml:space="preserve">            transition: "box-shadow 0.2s, transform 0.2s",</w:t>
      </w:r>
    </w:p>
    <w:p>
      <w:pPr>
        <w:spacing w:after="0" w:before="0" w:line="240" w:lineRule="auto"/>
        <w:shd w:val="clear" w:color="auto" w:fill="F4F4F4"/>
      </w:pPr>
      <w:r>
        <w:rPr>
          <w:rFonts w:ascii="Consolas" w:hAnsi="Consolas"/>
          <w:sz w:val="16"/>
        </w:rPr>
        <w:t xml:space="preserve">            whiteSpace: "nowrap",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width="13" height="13" viewBox="0 0 24 24" fill="none" stroke="currentColor" strokeWidth="2.5" strokeLinecap="round"&gt;</w:t>
      </w:r>
    </w:p>
    <w:p>
      <w:pPr>
        <w:spacing w:after="0" w:before="0" w:line="240" w:lineRule="auto"/>
        <w:shd w:val="clear" w:color="auto" w:fill="F4F4F4"/>
      </w:pPr>
      <w:r>
        <w:rPr>
          <w:rFonts w:ascii="Consolas" w:hAnsi="Consolas"/>
          <w:sz w:val="16"/>
        </w:rPr>
        <w:t xml:space="preserve">            &lt;line x1="12" y1="5" x2="12" y2="19" /&gt;&lt;line x1="5" y1="12" x2="19" y2="12"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Add Item</w:t>
      </w:r>
    </w:p>
    <w:p>
      <w:pPr>
        <w:spacing w:after="0" w:before="0" w:line="240" w:lineRule="auto"/>
        <w:shd w:val="clear" w:color="auto" w:fill="F4F4F4"/>
      </w:pPr>
      <w:r>
        <w:rPr>
          <w:rFonts w:ascii="Consolas" w:hAnsi="Consolas"/>
          <w:sz w:val="16"/>
        </w:rPr>
        <w:t xml:space="preserve">        &lt;/Link&gt;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Notifications */}</w:t>
      </w:r>
    </w:p>
    <w:p>
      <w:pPr>
        <w:spacing w:after="0" w:before="0" w:line="240" w:lineRule="auto"/>
        <w:shd w:val="clear" w:color="auto" w:fill="F4F4F4"/>
      </w:pPr>
      <w:r>
        <w:rPr>
          <w:rFonts w:ascii="Consolas" w:hAnsi="Consolas"/>
          <w:sz w:val="16"/>
        </w:rPr>
        <w:t xml:space="preserve">        &lt;button className="w-notif-btn" aria-label="Notifications"&gt;</w:t>
      </w:r>
    </w:p>
    <w:p>
      <w:pPr>
        <w:spacing w:after="0" w:before="0" w:line="240" w:lineRule="auto"/>
        <w:shd w:val="clear" w:color="auto" w:fill="F4F4F4"/>
      </w:pPr>
      <w:r>
        <w:rPr>
          <w:rFonts w:ascii="Consolas" w:hAnsi="Consolas"/>
          <w:sz w:val="16"/>
        </w:rPr>
        <w:t xml:space="preserve">          &lt;svg width="19" height="19" viewBox="0 0 24 24" fill="none" stroke="var(--w-ink-soft)" strokeWidth="1.8" strokeLinecap="round" strokeLinejoin="round"&gt;</w:t>
      </w:r>
    </w:p>
    <w:p>
      <w:pPr>
        <w:spacing w:after="0" w:before="0" w:line="240" w:lineRule="auto"/>
        <w:shd w:val="clear" w:color="auto" w:fill="F4F4F4"/>
      </w:pPr>
      <w:r>
        <w:rPr>
          <w:rFonts w:ascii="Consolas" w:hAnsi="Consolas"/>
          <w:sz w:val="16"/>
        </w:rPr>
        <w:t xml:space="preserve">            &lt;path d="M18 8A6 6 0 0 0 6 8c0 7-3 9-3 9h18s-3-2-3-9" /&gt;</w:t>
      </w:r>
    </w:p>
    <w:p>
      <w:pPr>
        <w:spacing w:after="0" w:before="0" w:line="240" w:lineRule="auto"/>
        <w:shd w:val="clear" w:color="auto" w:fill="F4F4F4"/>
      </w:pPr>
      <w:r>
        <w:rPr>
          <w:rFonts w:ascii="Consolas" w:hAnsi="Consolas"/>
          <w:sz w:val="16"/>
        </w:rPr>
        <w:t xml:space="preserve">            &lt;path d="M13.73 21a2 2 0 0 1-3.46 0"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&lt;span className="w-notif-dot"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Avatar */}</w:t>
      </w:r>
    </w:p>
    <w:p>
      <w:pPr>
        <w:spacing w:after="0" w:before="0" w:line="240" w:lineRule="auto"/>
        <w:shd w:val="clear" w:color="auto" w:fill="F4F4F4"/>
      </w:pPr>
      <w:r>
        <w:rPr>
          <w:rFonts w:ascii="Consolas" w:hAnsi="Consolas"/>
          <w:sz w:val="16"/>
        </w:rPr>
        <w:t xml:space="preserve">        &lt;div className="w-avatar" title="Profile"&gt;</w:t>
      </w:r>
    </w:p>
    <w:p>
      <w:pPr>
        <w:spacing w:after="0" w:before="0" w:line="240" w:lineRule="auto"/>
        <w:shd w:val="clear" w:color="auto" w:fill="F4F4F4"/>
      </w:pPr>
      <w:r>
        <w:rPr>
          <w:rFonts w:ascii="Consolas" w:hAnsi="Consolas"/>
          <w:sz w:val="16"/>
        </w:rPr>
        <w:t xml:space="preserve">          &lt;span className="w-avatar-letter"&gt;{avatarLetter}&lt;/span&gt;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&lt;/header&gt;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Bottom Nav (mobile) ────────────────────────────────────────────── */</w:t>
      </w:r>
    </w:p>
    <w:p>
      <w:pPr>
        <w:spacing w:after="0" w:before="0" w:line="240" w:lineRule="auto"/>
        <w:shd w:val="clear" w:color="auto" w:fill="F4F4F4"/>
      </w:pPr>
      <w:r>
        <w:rPr>
          <w:rFonts w:ascii="Consolas" w:hAnsi="Consolas"/>
          <w:sz w:val="16"/>
        </w:rPr>
        <w:t>function BottomNav() {</w:t>
      </w:r>
    </w:p>
    <w:p>
      <w:pPr>
        <w:spacing w:after="0" w:before="0" w:line="240" w:lineRule="auto"/>
        <w:shd w:val="clear" w:color="auto" w:fill="F4F4F4"/>
      </w:pPr>
      <w:r>
        <w:rPr>
          <w:rFonts w:ascii="Consolas" w:hAnsi="Consolas"/>
          <w:sz w:val="16"/>
        </w:rPr>
        <w:t xml:space="preserve">  const pathname = usePathname();</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&lt;nav className="w-bottomnav" aria-label="Main navigation"&gt;</w:t>
      </w:r>
    </w:p>
    <w:p>
      <w:pPr>
        <w:spacing w:after="0" w:before="0" w:line="240" w:lineRule="auto"/>
        <w:shd w:val="clear" w:color="auto" w:fill="F4F4F4"/>
      </w:pPr>
      <w:r>
        <w:rPr>
          <w:rFonts w:ascii="Consolas" w:hAnsi="Consolas"/>
          <w:sz w:val="16"/>
        </w:rPr>
        <w:t xml:space="preserve">      {NAV_ITEMS.map((item) =&gt; {</w:t>
      </w:r>
    </w:p>
    <w:p>
      <w:pPr>
        <w:spacing w:after="0" w:before="0" w:line="240" w:lineRule="auto"/>
        <w:shd w:val="clear" w:color="auto" w:fill="F4F4F4"/>
      </w:pPr>
      <w:r>
        <w:rPr>
          <w:rFonts w:ascii="Consolas" w:hAnsi="Consolas"/>
          <w:sz w:val="16"/>
        </w:rPr>
        <w:t xml:space="preserve">        const isActive = item.href === "/store"</w:t>
      </w:r>
    </w:p>
    <w:p>
      <w:pPr>
        <w:spacing w:after="0" w:before="0" w:line="240" w:lineRule="auto"/>
        <w:shd w:val="clear" w:color="auto" w:fill="F4F4F4"/>
      </w:pPr>
      <w:r>
        <w:rPr>
          <w:rFonts w:ascii="Consolas" w:hAnsi="Consolas"/>
          <w:sz w:val="16"/>
        </w:rPr>
        <w:t xml:space="preserve">          ? pathname === "/store"</w:t>
      </w:r>
    </w:p>
    <w:p>
      <w:pPr>
        <w:spacing w:after="0" w:before="0" w:line="240" w:lineRule="auto"/>
        <w:shd w:val="clear" w:color="auto" w:fill="F4F4F4"/>
      </w:pPr>
      <w:r>
        <w:rPr>
          <w:rFonts w:ascii="Consolas" w:hAnsi="Consolas"/>
          <w:sz w:val="16"/>
        </w:rPr>
        <w:t xml:space="preserve">          : pathname.startsWith(item.href);</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&lt;Link</w:t>
      </w:r>
    </w:p>
    <w:p>
      <w:pPr>
        <w:spacing w:after="0" w:before="0" w:line="240" w:lineRule="auto"/>
        <w:shd w:val="clear" w:color="auto" w:fill="F4F4F4"/>
      </w:pPr>
      <w:r>
        <w:rPr>
          <w:rFonts w:ascii="Consolas" w:hAnsi="Consolas"/>
          <w:sz w:val="16"/>
        </w:rPr>
        <w:t xml:space="preserve">            key={item.key}</w:t>
      </w:r>
    </w:p>
    <w:p>
      <w:pPr>
        <w:spacing w:after="0" w:before="0" w:line="240" w:lineRule="auto"/>
        <w:shd w:val="clear" w:color="auto" w:fill="F4F4F4"/>
      </w:pPr>
      <w:r>
        <w:rPr>
          <w:rFonts w:ascii="Consolas" w:hAnsi="Consolas"/>
          <w:sz w:val="16"/>
        </w:rPr>
        <w:t xml:space="preserve">            href={item.href}</w:t>
      </w:r>
    </w:p>
    <w:p>
      <w:pPr>
        <w:spacing w:after="0" w:before="0" w:line="240" w:lineRule="auto"/>
        <w:shd w:val="clear" w:color="auto" w:fill="F4F4F4"/>
      </w:pPr>
      <w:r>
        <w:rPr>
          <w:rFonts w:ascii="Consolas" w:hAnsi="Consolas"/>
          <w:sz w:val="16"/>
        </w:rPr>
        <w:t xml:space="preserve">            className={`w-navitem${isActive ? " active" :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className="w-navicon-wrap"&gt;</w:t>
      </w:r>
    </w:p>
    <w:p>
      <w:pPr>
        <w:spacing w:after="0" w:before="0" w:line="240" w:lineRule="auto"/>
        <w:shd w:val="clear" w:color="auto" w:fill="F4F4F4"/>
      </w:pPr>
      <w:r>
        <w:rPr>
          <w:rFonts w:ascii="Consolas" w:hAnsi="Consolas"/>
          <w:sz w:val="16"/>
        </w:rPr>
        <w:t xml:space="preserve">              &lt;NavIcon name={item.icon} active={isActive}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&lt;span&gt;{item.label}&lt;/span&gt;</w:t>
      </w:r>
    </w:p>
    <w:p>
      <w:pPr>
        <w:spacing w:after="0" w:before="0" w:line="240" w:lineRule="auto"/>
        <w:shd w:val="clear" w:color="auto" w:fill="F4F4F4"/>
      </w:pPr>
      <w:r>
        <w:rPr>
          <w:rFonts w:ascii="Consolas" w:hAnsi="Consolas"/>
          <w:sz w:val="16"/>
        </w:rPr>
        <w:t xml:space="preserve">          &lt;/Link&gt;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&lt;/nav&gt;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Side Rail (tablet+) ────────────────────────────────────────────── */</w:t>
      </w:r>
    </w:p>
    <w:p>
      <w:pPr>
        <w:spacing w:after="0" w:before="0" w:line="240" w:lineRule="auto"/>
        <w:shd w:val="clear" w:color="auto" w:fill="F4F4F4"/>
      </w:pPr>
      <w:r>
        <w:rPr>
          <w:rFonts w:ascii="Consolas" w:hAnsi="Consolas"/>
          <w:sz w:val="16"/>
        </w:rPr>
        <w:t>function SideRail({ storeName }: { storeName: string }) {</w:t>
      </w:r>
    </w:p>
    <w:p>
      <w:pPr>
        <w:spacing w:after="0" w:before="0" w:line="240" w:lineRule="auto"/>
        <w:shd w:val="clear" w:color="auto" w:fill="F4F4F4"/>
      </w:pPr>
      <w:r>
        <w:rPr>
          <w:rFonts w:ascii="Consolas" w:hAnsi="Consolas"/>
          <w:sz w:val="16"/>
        </w:rPr>
        <w:t xml:space="preserve">  const pathname = usePathname();</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&lt;nav className="w-siderail" aria-label="Main navigation"&gt;</w:t>
      </w:r>
    </w:p>
    <w:p>
      <w:pPr>
        <w:spacing w:after="0" w:before="0" w:line="240" w:lineRule="auto"/>
        <w:shd w:val="clear" w:color="auto" w:fill="F4F4F4"/>
      </w:pPr>
      <w:r>
        <w:rPr>
          <w:rFonts w:ascii="Consolas" w:hAnsi="Consolas"/>
          <w:sz w:val="16"/>
        </w:rPr>
        <w:t xml:space="preserve">      {/* Header — aligns with topbar */}</w:t>
      </w:r>
    </w:p>
    <w:p>
      <w:pPr>
        <w:spacing w:after="0" w:before="0" w:line="240" w:lineRule="auto"/>
        <w:shd w:val="clear" w:color="auto" w:fill="F4F4F4"/>
      </w:pPr>
      <w:r>
        <w:rPr>
          <w:rFonts w:ascii="Consolas" w:hAnsi="Consolas"/>
          <w:sz w:val="16"/>
        </w:rPr>
        <w:t xml:space="preserve">      &lt;div className="w-rail-head"&gt;</w:t>
      </w:r>
    </w:p>
    <w:p>
      <w:pPr>
        <w:spacing w:after="0" w:before="0" w:line="240" w:lineRule="auto"/>
        <w:shd w:val="clear" w:color="auto" w:fill="F4F4F4"/>
      </w:pPr>
      <w:r>
        <w:rPr>
          <w:rFonts w:ascii="Consolas" w:hAnsi="Consolas"/>
          <w:sz w:val="16"/>
        </w:rPr>
        <w:t xml:space="preserve">        &lt;div className="w-rail-head-inner"&gt;</w:t>
      </w:r>
    </w:p>
    <w:p>
      <w:pPr>
        <w:spacing w:after="0" w:before="0" w:line="240" w:lineRule="auto"/>
        <w:shd w:val="clear" w:color="auto" w:fill="F4F4F4"/>
      </w:pPr>
      <w:r>
        <w:rPr>
          <w:rFonts w:ascii="Consolas" w:hAnsi="Consolas"/>
          <w:sz w:val="16"/>
        </w:rPr>
        <w:t xml:space="preserve">          &lt;div className="w-logomark" style={{ width: 38, height: 38, borderRadius: 11, flexShrink: 0 }}&gt;</w:t>
      </w:r>
    </w:p>
    <w:p>
      <w:pPr>
        <w:spacing w:after="0" w:before="0" w:line="240" w:lineRule="auto"/>
        <w:shd w:val="clear" w:color="auto" w:fill="F4F4F4"/>
      </w:pPr>
      <w:r>
        <w:rPr>
          <w:rFonts w:ascii="Consolas" w:hAnsi="Consolas"/>
          <w:sz w:val="16"/>
        </w:rPr>
        <w:t xml:space="preserve">            &lt;span className="w-logomark-letter" style={{ fontSize: 17 }}&gt;W&lt;/span&gt;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className="w-rail-head-name"&gt;{storeName || "My Store"}&lt;/span&gt;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Nav items */}</w:t>
      </w:r>
    </w:p>
    <w:p>
      <w:pPr>
        <w:spacing w:after="0" w:before="0" w:line="240" w:lineRule="auto"/>
        <w:shd w:val="clear" w:color="auto" w:fill="F4F4F4"/>
      </w:pPr>
      <w:r>
        <w:rPr>
          <w:rFonts w:ascii="Consolas" w:hAnsi="Consolas"/>
          <w:sz w:val="16"/>
        </w:rPr>
        <w:t xml:space="preserve">      &lt;div className="w-rail-nav" style={{ flex: 1 }}&gt;</w:t>
      </w:r>
    </w:p>
    <w:p>
      <w:pPr>
        <w:spacing w:after="0" w:before="0" w:line="240" w:lineRule="auto"/>
        <w:shd w:val="clear" w:color="auto" w:fill="F4F4F4"/>
      </w:pPr>
      <w:r>
        <w:rPr>
          <w:rFonts w:ascii="Consolas" w:hAnsi="Consolas"/>
          <w:sz w:val="16"/>
        </w:rPr>
        <w:t xml:space="preserve">        {NAV_ITEMS.map((item) =&gt; {</w:t>
      </w:r>
    </w:p>
    <w:p>
      <w:pPr>
        <w:spacing w:after="0" w:before="0" w:line="240" w:lineRule="auto"/>
        <w:shd w:val="clear" w:color="auto" w:fill="F4F4F4"/>
      </w:pPr>
      <w:r>
        <w:rPr>
          <w:rFonts w:ascii="Consolas" w:hAnsi="Consolas"/>
          <w:sz w:val="16"/>
        </w:rPr>
        <w:t xml:space="preserve">          const isActive = item.href === "/store"</w:t>
      </w:r>
    </w:p>
    <w:p>
      <w:pPr>
        <w:spacing w:after="0" w:before="0" w:line="240" w:lineRule="auto"/>
        <w:shd w:val="clear" w:color="auto" w:fill="F4F4F4"/>
      </w:pPr>
      <w:r>
        <w:rPr>
          <w:rFonts w:ascii="Consolas" w:hAnsi="Consolas"/>
          <w:sz w:val="16"/>
        </w:rPr>
        <w:t xml:space="preserve">            ? pathname === "/store"</w:t>
      </w:r>
    </w:p>
    <w:p>
      <w:pPr>
        <w:spacing w:after="0" w:before="0" w:line="240" w:lineRule="auto"/>
        <w:shd w:val="clear" w:color="auto" w:fill="F4F4F4"/>
      </w:pPr>
      <w:r>
        <w:rPr>
          <w:rFonts w:ascii="Consolas" w:hAnsi="Consolas"/>
          <w:sz w:val="16"/>
        </w:rPr>
        <w:t xml:space="preserve">            : pathname.startsWith(item.href);</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&lt;Link</w:t>
      </w:r>
    </w:p>
    <w:p>
      <w:pPr>
        <w:spacing w:after="0" w:before="0" w:line="240" w:lineRule="auto"/>
        <w:shd w:val="clear" w:color="auto" w:fill="F4F4F4"/>
      </w:pPr>
      <w:r>
        <w:rPr>
          <w:rFonts w:ascii="Consolas" w:hAnsi="Consolas"/>
          <w:sz w:val="16"/>
        </w:rPr>
        <w:t xml:space="preserve">              key={item.key}</w:t>
      </w:r>
    </w:p>
    <w:p>
      <w:pPr>
        <w:spacing w:after="0" w:before="0" w:line="240" w:lineRule="auto"/>
        <w:shd w:val="clear" w:color="auto" w:fill="F4F4F4"/>
      </w:pPr>
      <w:r>
        <w:rPr>
          <w:rFonts w:ascii="Consolas" w:hAnsi="Consolas"/>
          <w:sz w:val="16"/>
        </w:rPr>
        <w:t xml:space="preserve">              href={item.href}</w:t>
      </w:r>
    </w:p>
    <w:p>
      <w:pPr>
        <w:spacing w:after="0" w:before="0" w:line="240" w:lineRule="auto"/>
        <w:shd w:val="clear" w:color="auto" w:fill="F4F4F4"/>
      </w:pPr>
      <w:r>
        <w:rPr>
          <w:rFonts w:ascii="Consolas" w:hAnsi="Consolas"/>
          <w:sz w:val="16"/>
        </w:rPr>
        <w:t xml:space="preserve">              className={`w-rail-item${isActive ? " active" : ""}`}</w:t>
      </w:r>
    </w:p>
    <w:p>
      <w:pPr>
        <w:spacing w:after="0" w:before="0" w:line="240" w:lineRule="auto"/>
        <w:shd w:val="clear" w:color="auto" w:fill="F4F4F4"/>
      </w:pPr>
      <w:r>
        <w:rPr>
          <w:rFonts w:ascii="Consolas" w:hAnsi="Consolas"/>
          <w:sz w:val="16"/>
        </w:rPr>
        <w:t xml:space="preserve">              title={item.label}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className="w-rail-icon"&gt;</w:t>
      </w:r>
    </w:p>
    <w:p>
      <w:pPr>
        <w:spacing w:after="0" w:before="0" w:line="240" w:lineRule="auto"/>
        <w:shd w:val="clear" w:color="auto" w:fill="F4F4F4"/>
      </w:pPr>
      <w:r>
        <w:rPr>
          <w:rFonts w:ascii="Consolas" w:hAnsi="Consolas"/>
          <w:sz w:val="16"/>
        </w:rPr>
        <w:t xml:space="preserve">                &lt;NavIcon name={item.icon} active={isActive}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className="w-rail-label"&gt;{item.label}&lt;/span&gt;</w:t>
      </w:r>
    </w:p>
    <w:p>
      <w:pPr>
        <w:spacing w:after="0" w:before="0" w:line="240" w:lineRule="auto"/>
        <w:shd w:val="clear" w:color="auto" w:fill="F4F4F4"/>
      </w:pPr>
      <w:r>
        <w:rPr>
          <w:rFonts w:ascii="Consolas" w:hAnsi="Consolas"/>
          <w:sz w:val="16"/>
        </w:rPr>
        <w:t xml:space="preserve">            &lt;/Link&gt;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Logout — pinned to bottom */}</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padding: "12px 10px 16px",</w:t>
      </w:r>
    </w:p>
    <w:p>
      <w:pPr>
        <w:spacing w:after="0" w:before="0" w:line="240" w:lineRule="auto"/>
        <w:shd w:val="clear" w:color="auto" w:fill="F4F4F4"/>
      </w:pPr>
      <w:r>
        <w:rPr>
          <w:rFonts w:ascii="Consolas" w:hAnsi="Consolas"/>
          <w:sz w:val="16"/>
        </w:rPr>
        <w:t xml:space="preserve">        borderTop: "1px solid var(--w-cream-border)",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onClick={handleLogout}</w:t>
      </w:r>
    </w:p>
    <w:p>
      <w:pPr>
        <w:spacing w:after="0" w:before="0" w:line="240" w:lineRule="auto"/>
        <w:shd w:val="clear" w:color="auto" w:fill="F4F4F4"/>
      </w:pPr>
      <w:r>
        <w:rPr>
          <w:rFonts w:ascii="Consolas" w:hAnsi="Consolas"/>
          <w:sz w:val="16"/>
        </w:rPr>
        <w:t xml:space="preserve">          title="Sign out"</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"flex", alignItems: "center", gap: 12,</w:t>
      </w:r>
    </w:p>
    <w:p>
      <w:pPr>
        <w:spacing w:after="0" w:before="0" w:line="240" w:lineRule="auto"/>
        <w:shd w:val="clear" w:color="auto" w:fill="F4F4F4"/>
      </w:pPr>
      <w:r>
        <w:rPr>
          <w:rFonts w:ascii="Consolas" w:hAnsi="Consolas"/>
          <w:sz w:val="16"/>
        </w:rPr>
        <w:t xml:space="preserve">            width: "100%", padding: "10px 9px",</w:t>
      </w:r>
    </w:p>
    <w:p>
      <w:pPr>
        <w:spacing w:after="0" w:before="0" w:line="240" w:lineRule="auto"/>
        <w:shd w:val="clear" w:color="auto" w:fill="F4F4F4"/>
      </w:pPr>
      <w:r>
        <w:rPr>
          <w:rFonts w:ascii="Consolas" w:hAnsi="Consolas"/>
          <w:sz w:val="16"/>
        </w:rPr>
        <w:t xml:space="preserve">            borderRadius: 12, border: "none",</w:t>
      </w:r>
    </w:p>
    <w:p>
      <w:pPr>
        <w:spacing w:after="0" w:before="0" w:line="240" w:lineRule="auto"/>
        <w:shd w:val="clear" w:color="auto" w:fill="F4F4F4"/>
      </w:pPr>
      <w:r>
        <w:rPr>
          <w:rFonts w:ascii="Consolas" w:hAnsi="Consolas"/>
          <w:sz w:val="16"/>
        </w:rPr>
        <w:t xml:space="preserve">            background: "transparent", cursor: "pointer",</w:t>
      </w:r>
    </w:p>
    <w:p>
      <w:pPr>
        <w:spacing w:after="0" w:before="0" w:line="240" w:lineRule="auto"/>
        <w:shd w:val="clear" w:color="auto" w:fill="F4F4F4"/>
      </w:pPr>
      <w:r>
        <w:rPr>
          <w:rFonts w:ascii="Consolas" w:hAnsi="Consolas"/>
          <w:sz w:val="16"/>
        </w:rPr>
        <w:t xml:space="preserve">            color: "var(--w-ink-muted)",</w:t>
      </w:r>
    </w:p>
    <w:p>
      <w:pPr>
        <w:spacing w:after="0" w:before="0" w:line="240" w:lineRule="auto"/>
        <w:shd w:val="clear" w:color="auto" w:fill="F4F4F4"/>
      </w:pPr>
      <w:r>
        <w:rPr>
          <w:rFonts w:ascii="Consolas" w:hAnsi="Consolas"/>
          <w:sz w:val="16"/>
        </w:rPr>
        <w:t xml:space="preserve">            fontSize: 13.5, fontWeight: 600,</w:t>
      </w:r>
    </w:p>
    <w:p>
      <w:pPr>
        <w:spacing w:after="0" w:before="0" w:line="240" w:lineRule="auto"/>
        <w:shd w:val="clear" w:color="auto" w:fill="F4F4F4"/>
      </w:pPr>
      <w:r>
        <w:rPr>
          <w:rFonts w:ascii="Consolas" w:hAnsi="Consolas"/>
          <w:sz w:val="16"/>
        </w:rPr>
        <w:t xml:space="preserve">            whiteSpace: "nowrap", overflow: "hidden",</w:t>
      </w:r>
    </w:p>
    <w:p>
      <w:pPr>
        <w:spacing w:after="0" w:before="0" w:line="240" w:lineRule="auto"/>
        <w:shd w:val="clear" w:color="auto" w:fill="F4F4F4"/>
      </w:pPr>
      <w:r>
        <w:rPr>
          <w:rFonts w:ascii="Consolas" w:hAnsi="Consolas"/>
          <w:sz w:val="16"/>
        </w:rPr>
        <w:t xml:space="preserve">            transition: "all 0.22s var(--w-ease)",</w:t>
      </w:r>
    </w:p>
    <w:p>
      <w:pPr>
        <w:spacing w:after="0" w:before="0" w:line="240" w:lineRule="auto"/>
        <w:shd w:val="clear" w:color="auto" w:fill="F4F4F4"/>
      </w:pPr>
      <w:r>
        <w:rPr>
          <w:rFonts w:ascii="Consolas" w:hAnsi="Consolas"/>
          <w:sz w:val="16"/>
        </w:rPr>
        <w:t xml:space="preserve">            fontFamily: "'DM Sans', sans-serif",</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onMouseEnter={(e) =&gt; {</w:t>
      </w:r>
    </w:p>
    <w:p>
      <w:pPr>
        <w:spacing w:after="0" w:before="0" w:line="240" w:lineRule="auto"/>
        <w:shd w:val="clear" w:color="auto" w:fill="F4F4F4"/>
      </w:pPr>
      <w:r>
        <w:rPr>
          <w:rFonts w:ascii="Consolas" w:hAnsi="Consolas"/>
          <w:sz w:val="16"/>
        </w:rPr>
        <w:t xml:space="preserve">            (e.currentTarget as HTMLButtonElement).style.background = "var(--w-danger-bg)";</w:t>
      </w:r>
    </w:p>
    <w:p>
      <w:pPr>
        <w:spacing w:after="0" w:before="0" w:line="240" w:lineRule="auto"/>
        <w:shd w:val="clear" w:color="auto" w:fill="F4F4F4"/>
      </w:pPr>
      <w:r>
        <w:rPr>
          <w:rFonts w:ascii="Consolas" w:hAnsi="Consolas"/>
          <w:sz w:val="16"/>
        </w:rPr>
        <w:t xml:space="preserve">            (e.currentTarget as HTMLButtonElement).style.color = "var(--w-danger)";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onMouseLeave={(e) =&gt; {</w:t>
      </w:r>
    </w:p>
    <w:p>
      <w:pPr>
        <w:spacing w:after="0" w:before="0" w:line="240" w:lineRule="auto"/>
        <w:shd w:val="clear" w:color="auto" w:fill="F4F4F4"/>
      </w:pPr>
      <w:r>
        <w:rPr>
          <w:rFonts w:ascii="Consolas" w:hAnsi="Consolas"/>
          <w:sz w:val="16"/>
        </w:rPr>
        <w:t xml:space="preserve">            (e.currentTarget as HTMLButtonElement).style.background = "transparent";</w:t>
      </w:r>
    </w:p>
    <w:p>
      <w:pPr>
        <w:spacing w:after="0" w:before="0" w:line="240" w:lineRule="auto"/>
        <w:shd w:val="clear" w:color="auto" w:fill="F4F4F4"/>
      </w:pPr>
      <w:r>
        <w:rPr>
          <w:rFonts w:ascii="Consolas" w:hAnsi="Consolas"/>
          <w:sz w:val="16"/>
        </w:rPr>
        <w:t xml:space="preserve">            (e.currentTarget as HTMLButtonElement).style.color = "var(--w-ink-muted)";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width: 38, height: 38, borderRadius: 10, flexShrink: 0,</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&lt;LogoutIcon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className="w-rail-label"&gt;Sign out&lt;/span&gt;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&lt;/nav&gt;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Loading Screen ─────────────────────────────────────────────────── */</w:t>
      </w:r>
    </w:p>
    <w:p>
      <w:pPr>
        <w:spacing w:after="0" w:before="0" w:line="240" w:lineRule="auto"/>
        <w:shd w:val="clear" w:color="auto" w:fill="F4F4F4"/>
      </w:pPr>
      <w:r>
        <w:rPr>
          <w:rFonts w:ascii="Consolas" w:hAnsi="Consolas"/>
          <w:sz w:val="16"/>
        </w:rPr>
        <w:t>function LoadingScreen()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className="store-shell w-loadscreen"&gt;</w:t>
      </w:r>
    </w:p>
    <w:p>
      <w:pPr>
        <w:spacing w:after="0" w:before="0" w:line="240" w:lineRule="auto"/>
        <w:shd w:val="clear" w:color="auto" w:fill="F4F4F4"/>
      </w:pPr>
      <w:r>
        <w:rPr>
          <w:rFonts w:ascii="Consolas" w:hAnsi="Consolas"/>
          <w:sz w:val="16"/>
        </w:rPr>
        <w:t xml:space="preserve">      &lt;div className="w-loadscreen-inner"&gt;</w:t>
      </w:r>
    </w:p>
    <w:p>
      <w:pPr>
        <w:spacing w:after="0" w:before="0" w:line="240" w:lineRule="auto"/>
        <w:shd w:val="clear" w:color="auto" w:fill="F4F4F4"/>
      </w:pPr>
      <w:r>
        <w:rPr>
          <w:rFonts w:ascii="Consolas" w:hAnsi="Consolas"/>
          <w:sz w:val="16"/>
        </w:rPr>
        <w:t xml:space="preserve">        &lt;div className="w-load-mark"&gt;</w:t>
      </w:r>
    </w:p>
    <w:p>
      <w:pPr>
        <w:spacing w:after="0" w:before="0" w:line="240" w:lineRule="auto"/>
        <w:shd w:val="clear" w:color="auto" w:fill="F4F4F4"/>
      </w:pPr>
      <w:r>
        <w:rPr>
          <w:rFonts w:ascii="Consolas" w:hAnsi="Consolas"/>
          <w:sz w:val="16"/>
        </w:rPr>
        <w:t xml:space="preserve">          &lt;span className="w-logomark-letter" style={{ fontSize: 20 }}&gt;W&lt;/span&gt;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className="w-load-text"&gt;Loading store&lt;/span&gt;</w:t>
      </w:r>
    </w:p>
    <w:p>
      <w:pPr>
        <w:spacing w:after="0" w:before="0" w:line="240" w:lineRule="auto"/>
        <w:shd w:val="clear" w:color="auto" w:fill="F4F4F4"/>
      </w:pPr>
      <w:r>
        <w:rPr>
          <w:rFonts w:ascii="Consolas" w:hAnsi="Consolas"/>
          <w:sz w:val="16"/>
        </w:rPr>
        <w:t xml:space="preserve">          &lt;span className="w-load-dots"&gt;</w:t>
      </w:r>
    </w:p>
    <w:p>
      <w:pPr>
        <w:spacing w:after="0" w:before="0" w:line="240" w:lineRule="auto"/>
        <w:shd w:val="clear" w:color="auto" w:fill="F4F4F4"/>
      </w:pPr>
      <w:r>
        <w:rPr>
          <w:rFonts w:ascii="Consolas" w:hAnsi="Consolas"/>
          <w:sz w:val="16"/>
        </w:rPr>
        <w:t xml:space="preserve">            &lt;span /&gt;&lt;span /&gt;&lt;span /&gt;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Layout ─────────────────────────────────────────────────────────── */</w:t>
      </w:r>
    </w:p>
    <w:p>
      <w:pPr>
        <w:spacing w:after="0" w:before="0" w:line="240" w:lineRule="auto"/>
        <w:shd w:val="clear" w:color="auto" w:fill="F4F4F4"/>
      </w:pPr>
      <w:r>
        <w:rPr>
          <w:rFonts w:ascii="Consolas" w:hAnsi="Consolas"/>
          <w:sz w:val="16"/>
        </w:rPr>
        <w:t>export default function StoreLayout({ children }: { children: React.ReactNode }) {</w:t>
      </w:r>
    </w:p>
    <w:p>
      <w:pPr>
        <w:spacing w:after="0" w:before="0" w:line="240" w:lineRule="auto"/>
        <w:shd w:val="clear" w:color="auto" w:fill="F4F4F4"/>
      </w:pPr>
      <w:r>
        <w:rPr>
          <w:rFonts w:ascii="Consolas" w:hAnsi="Consolas"/>
          <w:sz w:val="16"/>
        </w:rPr>
        <w:t xml:space="preserve">  const pathname = usePathname();</w:t>
      </w:r>
    </w:p>
    <w:p>
      <w:pPr>
        <w:spacing w:after="0" w:before="0" w:line="240" w:lineRule="auto"/>
        <w:shd w:val="clear" w:color="auto" w:fill="F4F4F4"/>
      </w:pPr>
      <w:r>
        <w:rPr>
          <w:rFonts w:ascii="Consolas" w:hAnsi="Consolas"/>
          <w:sz w:val="16"/>
        </w:rPr>
        <w:t xml:space="preserve">  const isLoginPage = pathname === "/store/login";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[token, setToken] = useState&lt;string | null&gt;(null);</w:t>
      </w:r>
    </w:p>
    <w:p>
      <w:pPr>
        <w:spacing w:after="0" w:before="0" w:line="240" w:lineRule="auto"/>
        <w:shd w:val="clear" w:color="auto" w:fill="F4F4F4"/>
      </w:pPr>
      <w:r>
        <w:rPr>
          <w:rFonts w:ascii="Consolas" w:hAnsi="Consolas"/>
          <w:sz w:val="16"/>
        </w:rPr>
        <w:t xml:space="preserve">  const [storeName, setStoreName] = useState("My Store");</w:t>
      </w:r>
    </w:p>
    <w:p>
      <w:pPr>
        <w:spacing w:after="0" w:before="0" w:line="240" w:lineRule="auto"/>
        <w:shd w:val="clear" w:color="auto" w:fill="F4F4F4"/>
      </w:pPr>
      <w:r>
        <w:rPr>
          <w:rFonts w:ascii="Consolas" w:hAnsi="Consolas"/>
          <w:sz w:val="16"/>
        </w:rPr>
        <w:t xml:space="preserve">  const [ready, setReady] = useState(false);</w:t>
      </w:r>
    </w:p>
    <w:p>
      <w:pPr>
        <w:spacing w:after="0" w:before="0" w:line="240" w:lineRule="auto"/>
        <w:shd w:val="clear" w:color="auto" w:fill="F4F4F4"/>
      </w:pPr>
      <w:r>
        <w:rPr>
          <w:rFonts w:ascii="Consolas" w:hAnsi="Consolas"/>
          <w:sz w:val="16"/>
        </w:rPr>
        <w:t xml:space="preserve">  const redirectedRef = useRef(false);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(isLoginPage) { setReady(true); return; }</w:t>
      </w:r>
    </w:p>
    <w:p>
      <w:pPr>
        <w:spacing w:after="0" w:before="0" w:line="240" w:lineRule="auto"/>
        <w:shd w:val="clear" w:color="auto" w:fill="F4F4F4"/>
      </w:pPr>
      <w:r>
        <w:rPr>
          <w:rFonts w:ascii="Consolas" w:hAnsi="Consolas"/>
          <w:sz w:val="16"/>
        </w:rPr>
        <w:t xml:space="preserve">    const savedToken = localStorage.getItem("wearify_auth_token");</w:t>
      </w:r>
    </w:p>
    <w:p>
      <w:pPr>
        <w:spacing w:after="0" w:before="0" w:line="240" w:lineRule="auto"/>
        <w:shd w:val="clear" w:color="auto" w:fill="F4F4F4"/>
      </w:pPr>
      <w:r>
        <w:rPr>
          <w:rFonts w:ascii="Consolas" w:hAnsi="Consolas"/>
          <w:sz w:val="16"/>
        </w:rPr>
        <w:t xml:space="preserve">    if (!savedToken) {</w:t>
      </w:r>
    </w:p>
    <w:p>
      <w:pPr>
        <w:spacing w:after="0" w:before="0" w:line="240" w:lineRule="auto"/>
        <w:shd w:val="clear" w:color="auto" w:fill="F4F4F4"/>
      </w:pPr>
      <w:r>
        <w:rPr>
          <w:rFonts w:ascii="Consolas" w:hAnsi="Consolas"/>
          <w:sz w:val="16"/>
        </w:rPr>
        <w:t xml:space="preserve">      if (!redirectedRef.current) {</w:t>
      </w:r>
    </w:p>
    <w:p>
      <w:pPr>
        <w:spacing w:after="0" w:before="0" w:line="240" w:lineRule="auto"/>
        <w:shd w:val="clear" w:color="auto" w:fill="F4F4F4"/>
      </w:pPr>
      <w:r>
        <w:rPr>
          <w:rFonts w:ascii="Consolas" w:hAnsi="Consolas"/>
          <w:sz w:val="16"/>
        </w:rPr>
        <w:t xml:space="preserve">        redirectedRef.current = true;</w:t>
      </w:r>
    </w:p>
    <w:p>
      <w:pPr>
        <w:spacing w:after="0" w:before="0" w:line="240" w:lineRule="auto"/>
        <w:shd w:val="clear" w:color="auto" w:fill="F4F4F4"/>
      </w:pPr>
      <w:r>
        <w:rPr>
          <w:rFonts w:ascii="Consolas" w:hAnsi="Consolas"/>
          <w:sz w:val="16"/>
        </w:rPr>
        <w:t xml:space="preserve">        window.location.href = "/store/login";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setToken(savedToken);</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userData = JSON.parse(localStorage.getItem("wearify_auth_user") || "{}");</w:t>
      </w:r>
    </w:p>
    <w:p>
      <w:pPr>
        <w:spacing w:after="0" w:before="0" w:line="240" w:lineRule="auto"/>
        <w:shd w:val="clear" w:color="auto" w:fill="F4F4F4"/>
      </w:pPr>
      <w:r>
        <w:rPr>
          <w:rFonts w:ascii="Consolas" w:hAnsi="Consolas"/>
          <w:sz w:val="16"/>
        </w:rPr>
        <w:t xml:space="preserve">      if (userData.storeName) setStoreName(userData.storeName);</w:t>
      </w:r>
    </w:p>
    <w:p>
      <w:pPr>
        <w:spacing w:after="0" w:before="0" w:line="240" w:lineRule="auto"/>
        <w:shd w:val="clear" w:color="auto" w:fill="F4F4F4"/>
      </w:pPr>
      <w:r>
        <w:rPr>
          <w:rFonts w:ascii="Consolas" w:hAnsi="Consolas"/>
          <w:sz w:val="16"/>
        </w:rPr>
        <w:t xml:space="preserve">    } catch { /* */ }</w:t>
      </w:r>
    </w:p>
    <w:p>
      <w:pPr>
        <w:spacing w:after="0" w:before="0" w:line="240" w:lineRule="auto"/>
        <w:shd w:val="clear" w:color="auto" w:fill="F4F4F4"/>
      </w:pPr>
      <w:r>
        <w:rPr>
          <w:rFonts w:ascii="Consolas" w:hAnsi="Consolas"/>
          <w:sz w:val="16"/>
        </w:rPr>
        <w:t xml:space="preserve">    setReady(true);</w:t>
      </w:r>
    </w:p>
    <w:p>
      <w:pPr>
        <w:spacing w:after="0" w:before="0" w:line="240" w:lineRule="auto"/>
        <w:shd w:val="clear" w:color="auto" w:fill="F4F4F4"/>
      </w:pPr>
      <w:r>
        <w:rPr>
          <w:rFonts w:ascii="Consolas" w:hAnsi="Consolas"/>
          <w:sz w:val="16"/>
        </w:rPr>
        <w:t xml:space="preserve">  }, [isLoginPage, pathname]);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session = useQuery(</w:t>
      </w:r>
    </w:p>
    <w:p>
      <w:pPr>
        <w:spacing w:after="0" w:before="0" w:line="240" w:lineRule="auto"/>
        <w:shd w:val="clear" w:color="auto" w:fill="F4F4F4"/>
      </w:pPr>
      <w:r>
        <w:rPr>
          <w:rFonts w:ascii="Consolas" w:hAnsi="Consolas"/>
          <w:sz w:val="16"/>
        </w:rPr>
        <w:t xml:space="preserve">    api.phoneAuth.validateSession,</w:t>
      </w:r>
    </w:p>
    <w:p>
      <w:pPr>
        <w:spacing w:after="0" w:before="0" w:line="240" w:lineRule="auto"/>
        <w:shd w:val="clear" w:color="auto" w:fill="F4F4F4"/>
      </w:pPr>
      <w:r>
        <w:rPr>
          <w:rFonts w:ascii="Consolas" w:hAnsi="Consolas"/>
          <w:sz w:val="16"/>
        </w:rPr>
        <w:t xml:space="preserve">    token ? { token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(isLoginPage) return &lt;&gt;{children}&lt;/&gt;;</w:t>
      </w:r>
    </w:p>
    <w:p>
      <w:pPr>
        <w:spacing w:after="0" w:before="0" w:line="240" w:lineRule="auto"/>
        <w:shd w:val="clear" w:color="auto" w:fill="F4F4F4"/>
      </w:pPr>
      <w:r>
        <w:rPr>
          <w:rFonts w:ascii="Consolas" w:hAnsi="Consolas"/>
          <w:sz w:val="16"/>
        </w:rPr>
        <w:t xml:space="preserve">  if (!ready || !token) return &lt;LoadingScreen /&gt;;</w:t>
      </w:r>
    </w:p>
    <w:p>
      <w:pPr>
        <w:spacing w:after="0" w:before="0" w:line="240" w:lineRule="auto"/>
        <w:shd w:val="clear" w:color="auto" w:fill="F4F4F4"/>
      </w:pPr>
      <w:r>
        <w:rPr>
          <w:rFonts w:ascii="Consolas" w:hAnsi="Consolas"/>
          <w:sz w:val="16"/>
        </w:rPr>
        <w:t xml:space="preserve">  if (session === undefined) return &lt;LoadingScreen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(session === null || session.role !== "store_owner") {</w:t>
      </w:r>
    </w:p>
    <w:p>
      <w:pPr>
        <w:spacing w:after="0" w:before="0" w:line="240" w:lineRule="auto"/>
        <w:shd w:val="clear" w:color="auto" w:fill="F4F4F4"/>
      </w:pPr>
      <w:r>
        <w:rPr>
          <w:rFonts w:ascii="Consolas" w:hAnsi="Consolas"/>
          <w:sz w:val="16"/>
        </w:rPr>
        <w:t xml:space="preserve">    if (!redirectedRef.current) {</w:t>
      </w:r>
    </w:p>
    <w:p>
      <w:pPr>
        <w:spacing w:after="0" w:before="0" w:line="240" w:lineRule="auto"/>
        <w:shd w:val="clear" w:color="auto" w:fill="F4F4F4"/>
      </w:pPr>
      <w:r>
        <w:rPr>
          <w:rFonts w:ascii="Consolas" w:hAnsi="Consolas"/>
          <w:sz w:val="16"/>
        </w:rPr>
        <w:t xml:space="preserve">      redirectedRef.current = true;</w:t>
      </w:r>
    </w:p>
    <w:p>
      <w:pPr>
        <w:spacing w:after="0" w:before="0" w:line="240" w:lineRule="auto"/>
        <w:shd w:val="clear" w:color="auto" w:fill="F4F4F4"/>
      </w:pPr>
      <w:r>
        <w:rPr>
          <w:rFonts w:ascii="Consolas" w:hAnsi="Consolas"/>
          <w:sz w:val="16"/>
        </w:rPr>
        <w:t xml:space="preserve">      setTimeout(() =&gt; {</w:t>
      </w:r>
    </w:p>
    <w:p>
      <w:pPr>
        <w:spacing w:after="0" w:before="0" w:line="240" w:lineRule="auto"/>
        <w:shd w:val="clear" w:color="auto" w:fill="F4F4F4"/>
      </w:pPr>
      <w:r>
        <w:rPr>
          <w:rFonts w:ascii="Consolas" w:hAnsi="Consolas"/>
          <w:sz w:val="16"/>
        </w:rPr>
        <w:t xml:space="preserve">        localStorage.removeItem("wearify_auth_token");</w:t>
      </w:r>
    </w:p>
    <w:p>
      <w:pPr>
        <w:spacing w:after="0" w:before="0" w:line="240" w:lineRule="auto"/>
        <w:shd w:val="clear" w:color="auto" w:fill="F4F4F4"/>
      </w:pPr>
      <w:r>
        <w:rPr>
          <w:rFonts w:ascii="Consolas" w:hAnsi="Consolas"/>
          <w:sz w:val="16"/>
        </w:rPr>
        <w:t xml:space="preserve">        localStorage.removeItem("wearify_auth_user");</w:t>
      </w:r>
    </w:p>
    <w:p>
      <w:pPr>
        <w:spacing w:after="0" w:before="0" w:line="240" w:lineRule="auto"/>
        <w:shd w:val="clear" w:color="auto" w:fill="F4F4F4"/>
      </w:pPr>
      <w:r>
        <w:rPr>
          <w:rFonts w:ascii="Consolas" w:hAnsi="Consolas"/>
          <w:sz w:val="16"/>
        </w:rPr>
        <w:t xml:space="preserve">        window.location.href = "/store/login";</w:t>
      </w:r>
    </w:p>
    <w:p>
      <w:pPr>
        <w:spacing w:after="0" w:before="0" w:line="240" w:lineRule="auto"/>
        <w:shd w:val="clear" w:color="auto" w:fill="F4F4F4"/>
      </w:pPr>
      <w:r>
        <w:rPr>
          <w:rFonts w:ascii="Consolas" w:hAnsi="Consolas"/>
          <w:sz w:val="16"/>
        </w:rPr>
        <w:t xml:space="preserve">      }, 100);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&lt;LoadingScreen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 eslint-disable-next-line @next/next/no-page-custom-font */}</w:t>
      </w:r>
    </w:p>
    <w:p>
      <w:pPr>
        <w:spacing w:after="0" w:before="0" w:line="240" w:lineRule="auto"/>
        <w:shd w:val="clear" w:color="auto" w:fill="F4F4F4"/>
      </w:pPr>
      <w:r>
        <w:rPr>
          <w:rFonts w:ascii="Consolas" w:hAnsi="Consolas"/>
          <w:sz w:val="16"/>
        </w:rPr>
        <w:t xml:space="preserve">      &lt;link</w:t>
      </w:r>
    </w:p>
    <w:p>
      <w:pPr>
        <w:spacing w:after="0" w:before="0" w:line="240" w:lineRule="auto"/>
        <w:shd w:val="clear" w:color="auto" w:fill="F4F4F4"/>
      </w:pPr>
      <w:r>
        <w:rPr>
          <w:rFonts w:ascii="Consolas" w:hAnsi="Consolas"/>
          <w:sz w:val="16"/>
        </w:rPr>
        <w:t xml:space="preserve">        href="https://fonts.googleapis.com/css2?family=Cormorant+Garamond:ital,wght@0,300;0,400;0,500;0,600;0,700;1,300;1,400;1,500;1,600;1,700&amp;family=DM+Sans:opsz,wght@9..40,300;9..40,400;9..40,500;9..40,600;9..40,700&amp;family=DM+Mono:wght@300;400;500&amp;display=swap"</w:t>
      </w:r>
    </w:p>
    <w:p>
      <w:pPr>
        <w:spacing w:after="0" w:before="0" w:line="240" w:lineRule="auto"/>
        <w:shd w:val="clear" w:color="auto" w:fill="F4F4F4"/>
      </w:pPr>
      <w:r>
        <w:rPr>
          <w:rFonts w:ascii="Consolas" w:hAnsi="Consolas"/>
          <w:sz w:val="16"/>
        </w:rPr>
        <w:t xml:space="preserve">        rel="stylesheet"</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className="store-shell"&gt;</w:t>
      </w:r>
    </w:p>
    <w:p>
      <w:pPr>
        <w:spacing w:after="0" w:before="0" w:line="240" w:lineRule="auto"/>
        <w:shd w:val="clear" w:color="auto" w:fill="F4F4F4"/>
      </w:pPr>
      <w:r>
        <w:rPr>
          <w:rFonts w:ascii="Consolas" w:hAnsi="Consolas"/>
          <w:sz w:val="16"/>
        </w:rPr>
        <w:t xml:space="preserve">        &lt;TopBar storeName={storeName} /&gt;</w:t>
      </w:r>
    </w:p>
    <w:p>
      <w:pPr>
        <w:spacing w:after="0" w:before="0" w:line="240" w:lineRule="auto"/>
        <w:shd w:val="clear" w:color="auto" w:fill="F4F4F4"/>
      </w:pPr>
      <w:r>
        <w:rPr>
          <w:rFonts w:ascii="Consolas" w:hAnsi="Consolas"/>
          <w:sz w:val="16"/>
        </w:rPr>
        <w:t xml:space="preserve">        &lt;SideRail storeName={storeName} /&gt;</w:t>
      </w:r>
    </w:p>
    <w:p>
      <w:pPr>
        <w:spacing w:after="0" w:before="0" w:line="240" w:lineRule="auto"/>
        <w:shd w:val="clear" w:color="auto" w:fill="F4F4F4"/>
      </w:pPr>
      <w:r>
        <w:rPr>
          <w:rFonts w:ascii="Consolas" w:hAnsi="Consolas"/>
          <w:sz w:val="16"/>
        </w:rPr>
        <w:t xml:space="preserve">        &lt;main className="w-main"&gt;</w:t>
      </w:r>
    </w:p>
    <w:p>
      <w:pPr>
        <w:spacing w:after="0" w:before="0" w:line="240" w:lineRule="auto"/>
        <w:shd w:val="clear" w:color="auto" w:fill="F4F4F4"/>
      </w:pPr>
      <w:r>
        <w:rPr>
          <w:rFonts w:ascii="Consolas" w:hAnsi="Consolas"/>
          <w:sz w:val="16"/>
        </w:rPr>
        <w:t xml:space="preserve">          &lt;div className="w-main-inner"&gt;</w:t>
      </w:r>
    </w:p>
    <w:p>
      <w:pPr>
        <w:spacing w:after="0" w:before="0" w:line="240" w:lineRule="auto"/>
        <w:shd w:val="clear" w:color="auto" w:fill="F4F4F4"/>
      </w:pPr>
      <w:r>
        <w:rPr>
          <w:rFonts w:ascii="Consolas" w:hAnsi="Consolas"/>
          <w:sz w:val="16"/>
        </w:rPr>
        <w:t xml:space="preserve">            {children}</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&lt;/main&gt;</w:t>
      </w:r>
    </w:p>
    <w:p>
      <w:pPr>
        <w:spacing w:after="0" w:before="0" w:line="240" w:lineRule="auto"/>
        <w:shd w:val="clear" w:color="auto" w:fill="F4F4F4"/>
      </w:pPr>
      <w:r>
        <w:rPr>
          <w:rFonts w:ascii="Consolas" w:hAnsi="Consolas"/>
          <w:sz w:val="16"/>
        </w:rPr>
        <w:t xml:space="preserve">        &lt;BottomNav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app/store/login/page.tsx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useRef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"../store-theme.css";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LoginTab = "otp" | "password";</w:t>
      </w:r>
    </w:p>
    <w:p>
      <w:pPr>
        <w:spacing w:after="0" w:before="0" w:line="240" w:lineRule="auto"/>
        <w:shd w:val="clear" w:color="auto" w:fill="F4F4F4"/>
      </w:pPr>
      <w:r>
        <w:rPr>
          <w:rFonts w:ascii="Consolas" w:hAnsi="Consolas"/>
          <w:sz w:val="16"/>
        </w:rPr>
        <w:t>type OtpStep = "phone" | "otp" | "set-password";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StoreLoginPage()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loginWithOtp = useMutation(api.phoneAuth.loginWithOtp);</w:t>
      </w:r>
    </w:p>
    <w:p>
      <w:pPr>
        <w:spacing w:after="0" w:before="0" w:line="240" w:lineRule="auto"/>
        <w:shd w:val="clear" w:color="auto" w:fill="F4F4F4"/>
      </w:pPr>
      <w:r>
        <w:rPr>
          <w:rFonts w:ascii="Consolas" w:hAnsi="Consolas"/>
          <w:sz w:val="16"/>
        </w:rPr>
        <w:t xml:space="preserve">  const loginWithPassword = useMutation(api.phoneAuth.loginWithPassword);</w:t>
      </w:r>
    </w:p>
    <w:p>
      <w:pPr>
        <w:spacing w:after="0" w:before="0" w:line="240" w:lineRule="auto"/>
        <w:shd w:val="clear" w:color="auto" w:fill="F4F4F4"/>
      </w:pPr>
      <w:r>
        <w:rPr>
          <w:rFonts w:ascii="Consolas" w:hAnsi="Consolas"/>
          <w:sz w:val="16"/>
        </w:rPr>
        <w:t xml:space="preserve">  const setPasswordMut = useMutation(api.phoneAuth.setPassword);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[tab, setTab] = useState&lt;LoginTab&gt;("otp");</w:t>
      </w:r>
    </w:p>
    <w:p>
      <w:pPr>
        <w:spacing w:after="0" w:before="0" w:line="240" w:lineRule="auto"/>
        <w:shd w:val="clear" w:color="auto" w:fill="F4F4F4"/>
      </w:pPr>
      <w:r>
        <w:rPr>
          <w:rFonts w:ascii="Consolas" w:hAnsi="Consolas"/>
          <w:sz w:val="16"/>
        </w:rPr>
        <w:t xml:space="preserve">  const [phone, setPhone] = useState("");</w:t>
      </w:r>
    </w:p>
    <w:p>
      <w:pPr>
        <w:spacing w:after="0" w:before="0" w:line="240" w:lineRule="auto"/>
        <w:shd w:val="clear" w:color="auto" w:fill="F4F4F4"/>
      </w:pPr>
      <w:r>
        <w:rPr>
          <w:rFonts w:ascii="Consolas" w:hAnsi="Consolas"/>
          <w:sz w:val="16"/>
        </w:rPr>
        <w:t xml:space="preserve">  const [otpDigits, setOtpDigits] = useState(["", "", "", "", "", ""]);</w:t>
      </w:r>
    </w:p>
    <w:p>
      <w:pPr>
        <w:spacing w:after="0" w:before="0" w:line="240" w:lineRule="auto"/>
        <w:shd w:val="clear" w:color="auto" w:fill="F4F4F4"/>
      </w:pPr>
      <w:r>
        <w:rPr>
          <w:rFonts w:ascii="Consolas" w:hAnsi="Consolas"/>
          <w:sz w:val="16"/>
        </w:rPr>
        <w:t xml:space="preserve">  const [password, setPassword] = useState("");</w:t>
      </w:r>
    </w:p>
    <w:p>
      <w:pPr>
        <w:spacing w:after="0" w:before="0" w:line="240" w:lineRule="auto"/>
        <w:shd w:val="clear" w:color="auto" w:fill="F4F4F4"/>
      </w:pPr>
      <w:r>
        <w:rPr>
          <w:rFonts w:ascii="Consolas" w:hAnsi="Consolas"/>
          <w:sz w:val="16"/>
        </w:rPr>
        <w:t xml:space="preserve">  const [newPassword, setNewPassword] = useState("");</w:t>
      </w:r>
    </w:p>
    <w:p>
      <w:pPr>
        <w:spacing w:after="0" w:before="0" w:line="240" w:lineRule="auto"/>
        <w:shd w:val="clear" w:color="auto" w:fill="F4F4F4"/>
      </w:pPr>
      <w:r>
        <w:rPr>
          <w:rFonts w:ascii="Consolas" w:hAnsi="Consolas"/>
          <w:sz w:val="16"/>
        </w:rPr>
        <w:t xml:space="preserve">  const [confirmPassword, setConfirmPassword] = useState("");</w:t>
      </w:r>
    </w:p>
    <w:p>
      <w:pPr>
        <w:spacing w:after="0" w:before="0" w:line="240" w:lineRule="auto"/>
        <w:shd w:val="clear" w:color="auto" w:fill="F4F4F4"/>
      </w:pPr>
      <w:r>
        <w:rPr>
          <w:rFonts w:ascii="Consolas" w:hAnsi="Consolas"/>
          <w:sz w:val="16"/>
        </w:rPr>
        <w:t xml:space="preserve">  const [otpStep, setOtpStep] = useState&lt;OtpStep&gt;("phone");</w:t>
      </w:r>
    </w:p>
    <w:p>
      <w:pPr>
        <w:spacing w:after="0" w:before="0" w:line="240" w:lineRule="auto"/>
        <w:shd w:val="clear" w:color="auto" w:fill="F4F4F4"/>
      </w:pPr>
      <w:r>
        <w:rPr>
          <w:rFonts w:ascii="Consolas" w:hAnsi="Consolas"/>
          <w:sz w:val="16"/>
        </w:rPr>
        <w:t xml:space="preserve">  const [error, setError] = useState("");</w:t>
      </w:r>
    </w:p>
    <w:p>
      <w:pPr>
        <w:spacing w:after="0" w:before="0" w:line="240" w:lineRule="auto"/>
        <w:shd w:val="clear" w:color="auto" w:fill="F4F4F4"/>
      </w:pPr>
      <w:r>
        <w:rPr>
          <w:rFonts w:ascii="Consolas" w:hAnsi="Consolas"/>
          <w:sz w:val="16"/>
        </w:rPr>
        <w:t xml:space="preserve">  const [loading, setLoading] = useState(false);</w:t>
      </w:r>
    </w:p>
    <w:p>
      <w:pPr>
        <w:spacing w:after="0" w:before="0" w:line="240" w:lineRule="auto"/>
        <w:shd w:val="clear" w:color="auto" w:fill="F4F4F4"/>
      </w:pPr>
      <w:r>
        <w:rPr>
          <w:rFonts w:ascii="Consolas" w:hAnsi="Consolas"/>
          <w:sz w:val="16"/>
        </w:rPr>
        <w:t xml:space="preserve">  const [otpLoginData, setOtpLoginData] = useState&lt;{ token: string; storeId: string; storeName: string } | null&gt;(null);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otpRefs = useRef&lt;(HTMLInputElement | null)[]&gt;([]);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saveAndGo(token: string, storeId: string, storeName: string) {</w:t>
      </w:r>
    </w:p>
    <w:p>
      <w:pPr>
        <w:spacing w:after="0" w:before="0" w:line="240" w:lineRule="auto"/>
        <w:shd w:val="clear" w:color="auto" w:fill="F4F4F4"/>
      </w:pPr>
      <w:r>
        <w:rPr>
          <w:rFonts w:ascii="Consolas" w:hAnsi="Consolas"/>
          <w:sz w:val="16"/>
        </w:rPr>
        <w:t xml:space="preserve">    localStorage.setItem("wearify_auth_token", token);</w:t>
      </w:r>
    </w:p>
    <w:p>
      <w:pPr>
        <w:spacing w:after="0" w:before="0" w:line="240" w:lineRule="auto"/>
        <w:shd w:val="clear" w:color="auto" w:fill="F4F4F4"/>
      </w:pPr>
      <w:r>
        <w:rPr>
          <w:rFonts w:ascii="Consolas" w:hAnsi="Consolas"/>
          <w:sz w:val="16"/>
        </w:rPr>
        <w:t xml:space="preserve">    localStorage.setItem("wearify_auth_user", JSON.stringify({ storeId, storeName, role: "store_owner" }));</w:t>
      </w:r>
    </w:p>
    <w:p>
      <w:pPr>
        <w:spacing w:after="0" w:before="0" w:line="240" w:lineRule="auto"/>
        <w:shd w:val="clear" w:color="auto" w:fill="F4F4F4"/>
      </w:pPr>
      <w:r>
        <w:rPr>
          <w:rFonts w:ascii="Consolas" w:hAnsi="Consolas"/>
          <w:sz w:val="16"/>
        </w:rPr>
        <w:t xml:space="preserve">    router.replace("/store");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handleOtpDigit(index: number, value: string) {</w:t>
      </w:r>
    </w:p>
    <w:p>
      <w:pPr>
        <w:spacing w:after="0" w:before="0" w:line="240" w:lineRule="auto"/>
        <w:shd w:val="clear" w:color="auto" w:fill="F4F4F4"/>
      </w:pPr>
      <w:r>
        <w:rPr>
          <w:rFonts w:ascii="Consolas" w:hAnsi="Consolas"/>
          <w:sz w:val="16"/>
        </w:rPr>
        <w:t xml:space="preserve">    const digit = value.replace(/\D/g, "").slice(-1);</w:t>
      </w:r>
    </w:p>
    <w:p>
      <w:pPr>
        <w:spacing w:after="0" w:before="0" w:line="240" w:lineRule="auto"/>
        <w:shd w:val="clear" w:color="auto" w:fill="F4F4F4"/>
      </w:pPr>
      <w:r>
        <w:rPr>
          <w:rFonts w:ascii="Consolas" w:hAnsi="Consolas"/>
          <w:sz w:val="16"/>
        </w:rPr>
        <w:t xml:space="preserve">    const next = [...otpDigits];</w:t>
      </w:r>
    </w:p>
    <w:p>
      <w:pPr>
        <w:spacing w:after="0" w:before="0" w:line="240" w:lineRule="auto"/>
        <w:shd w:val="clear" w:color="auto" w:fill="F4F4F4"/>
      </w:pPr>
      <w:r>
        <w:rPr>
          <w:rFonts w:ascii="Consolas" w:hAnsi="Consolas"/>
          <w:sz w:val="16"/>
        </w:rPr>
        <w:t xml:space="preserve">    next[index] = digit;</w:t>
      </w:r>
    </w:p>
    <w:p>
      <w:pPr>
        <w:spacing w:after="0" w:before="0" w:line="240" w:lineRule="auto"/>
        <w:shd w:val="clear" w:color="auto" w:fill="F4F4F4"/>
      </w:pPr>
      <w:r>
        <w:rPr>
          <w:rFonts w:ascii="Consolas" w:hAnsi="Consolas"/>
          <w:sz w:val="16"/>
        </w:rPr>
        <w:t xml:space="preserve">    setOtpDigits(next);</w:t>
      </w:r>
    </w:p>
    <w:p>
      <w:pPr>
        <w:spacing w:after="0" w:before="0" w:line="240" w:lineRule="auto"/>
        <w:shd w:val="clear" w:color="auto" w:fill="F4F4F4"/>
      </w:pPr>
      <w:r>
        <w:rPr>
          <w:rFonts w:ascii="Consolas" w:hAnsi="Consolas"/>
          <w:sz w:val="16"/>
        </w:rPr>
        <w:t xml:space="preserve">    if (digit &amp;&amp; index &lt; 5) otpRefs.current[index + 1]?.focus();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handleOtpKeyDown(index: number, e: React.KeyboardEvent) {</w:t>
      </w:r>
    </w:p>
    <w:p>
      <w:pPr>
        <w:spacing w:after="0" w:before="0" w:line="240" w:lineRule="auto"/>
        <w:shd w:val="clear" w:color="auto" w:fill="F4F4F4"/>
      </w:pPr>
      <w:r>
        <w:rPr>
          <w:rFonts w:ascii="Consolas" w:hAnsi="Consolas"/>
          <w:sz w:val="16"/>
        </w:rPr>
        <w:t xml:space="preserve">    if (e.key === "Backspace" &amp;&amp; !otpDigits[index] &amp;&amp; index &gt; 0) {</w:t>
      </w:r>
    </w:p>
    <w:p>
      <w:pPr>
        <w:spacing w:after="0" w:before="0" w:line="240" w:lineRule="auto"/>
        <w:shd w:val="clear" w:color="auto" w:fill="F4F4F4"/>
      </w:pPr>
      <w:r>
        <w:rPr>
          <w:rFonts w:ascii="Consolas" w:hAnsi="Consolas"/>
          <w:sz w:val="16"/>
        </w:rPr>
        <w:t xml:space="preserve">      otpRefs.current[index - 1]?.focus();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handleSendOtp() {</w:t>
      </w:r>
    </w:p>
    <w:p>
      <w:pPr>
        <w:spacing w:after="0" w:before="0" w:line="240" w:lineRule="auto"/>
        <w:shd w:val="clear" w:color="auto" w:fill="F4F4F4"/>
      </w:pPr>
      <w:r>
        <w:rPr>
          <w:rFonts w:ascii="Consolas" w:hAnsi="Consolas"/>
          <w:sz w:val="16"/>
        </w:rPr>
        <w:t xml:space="preserve">    if (phone.length &lt; 10) { setError("Enter a valid 10-digit phone number"); return; }</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setOtpStep("otp");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handleVerifyOtp() {</w:t>
      </w:r>
    </w:p>
    <w:p>
      <w:pPr>
        <w:spacing w:after="0" w:before="0" w:line="240" w:lineRule="auto"/>
        <w:shd w:val="clear" w:color="auto" w:fill="F4F4F4"/>
      </w:pPr>
      <w:r>
        <w:rPr>
          <w:rFonts w:ascii="Consolas" w:hAnsi="Consolas"/>
          <w:sz w:val="16"/>
        </w:rPr>
        <w:t xml:space="preserve">    const otp = otpDigits.join("");</w:t>
      </w:r>
    </w:p>
    <w:p>
      <w:pPr>
        <w:spacing w:after="0" w:before="0" w:line="240" w:lineRule="auto"/>
        <w:shd w:val="clear" w:color="auto" w:fill="F4F4F4"/>
      </w:pPr>
      <w:r>
        <w:rPr>
          <w:rFonts w:ascii="Consolas" w:hAnsi="Consolas"/>
          <w:sz w:val="16"/>
        </w:rPr>
        <w:t xml:space="preserve">    if (otp.length !== 6) { setError("Enter all 6 digits of the OTP"); return; }</w:t>
      </w:r>
    </w:p>
    <w:p>
      <w:pPr>
        <w:spacing w:after="0" w:before="0" w:line="240" w:lineRule="auto"/>
        <w:shd w:val="clear" w:color="auto" w:fill="F4F4F4"/>
      </w:pPr>
      <w:r>
        <w:rPr>
          <w:rFonts w:ascii="Consolas" w:hAnsi="Consolas"/>
          <w:sz w:val="16"/>
        </w:rPr>
        <w:t xml:space="preserve">    setLoading(true); setError("");</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r = await loginWithOtp({ phone: "+91" + phone, otp, role: "store_owner" });</w:t>
      </w:r>
    </w:p>
    <w:p>
      <w:pPr>
        <w:spacing w:after="0" w:before="0" w:line="240" w:lineRule="auto"/>
        <w:shd w:val="clear" w:color="auto" w:fill="F4F4F4"/>
      </w:pPr>
      <w:r>
        <w:rPr>
          <w:rFonts w:ascii="Consolas" w:hAnsi="Consolas"/>
          <w:sz w:val="16"/>
        </w:rPr>
        <w:t xml:space="preserve">      if (!r.success) { setError(r.error || "Login failed"); setLoading(false); return; }</w:t>
      </w:r>
    </w:p>
    <w:p>
      <w:pPr>
        <w:spacing w:after="0" w:before="0" w:line="240" w:lineRule="auto"/>
        <w:shd w:val="clear" w:color="auto" w:fill="F4F4F4"/>
      </w:pPr>
      <w:r>
        <w:rPr>
          <w:rFonts w:ascii="Consolas" w:hAnsi="Consolas"/>
          <w:sz w:val="16"/>
        </w:rPr>
        <w:t xml:space="preserve">      if (r.hasPassword) {</w:t>
      </w:r>
    </w:p>
    <w:p>
      <w:pPr>
        <w:spacing w:after="0" w:before="0" w:line="240" w:lineRule="auto"/>
        <w:shd w:val="clear" w:color="auto" w:fill="F4F4F4"/>
      </w:pPr>
      <w:r>
        <w:rPr>
          <w:rFonts w:ascii="Consolas" w:hAnsi="Consolas"/>
          <w:sz w:val="16"/>
        </w:rPr>
        <w:t xml:space="preserve">        saveAndGo(r.token!, r.storeId!, r.storeName || "My Store");</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setOtpLoginData({ token: r.token!, storeId: r.storeId!, storeName: r.storeName || "My Store" });</w:t>
      </w:r>
    </w:p>
    <w:p>
      <w:pPr>
        <w:spacing w:after="0" w:before="0" w:line="240" w:lineRule="auto"/>
        <w:shd w:val="clear" w:color="auto" w:fill="F4F4F4"/>
      </w:pPr>
      <w:r>
        <w:rPr>
          <w:rFonts w:ascii="Consolas" w:hAnsi="Consolas"/>
          <w:sz w:val="16"/>
        </w:rPr>
        <w:t xml:space="preserve">      setOtpStep("set-password");</w:t>
      </w:r>
    </w:p>
    <w:p>
      <w:pPr>
        <w:spacing w:after="0" w:before="0" w:line="240" w:lineRule="auto"/>
        <w:shd w:val="clear" w:color="auto" w:fill="F4F4F4"/>
      </w:pPr>
      <w:r>
        <w:rPr>
          <w:rFonts w:ascii="Consolas" w:hAnsi="Consolas"/>
          <w:sz w:val="16"/>
        </w:rPr>
        <w:t xml:space="preserve">    } catch (e: unknown) { setError(e instanceof Error ? e.message : "Login failed"); }</w:t>
      </w:r>
    </w:p>
    <w:p>
      <w:pPr>
        <w:spacing w:after="0" w:before="0" w:line="240" w:lineRule="auto"/>
        <w:shd w:val="clear" w:color="auto" w:fill="F4F4F4"/>
      </w:pPr>
      <w:r>
        <w:rPr>
          <w:rFonts w:ascii="Consolas" w:hAnsi="Consolas"/>
          <w:sz w:val="16"/>
        </w:rPr>
        <w:t xml:space="preserve">    finally { setLoading(false);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handleSetPassword() {</w:t>
      </w:r>
    </w:p>
    <w:p>
      <w:pPr>
        <w:spacing w:after="0" w:before="0" w:line="240" w:lineRule="auto"/>
        <w:shd w:val="clear" w:color="auto" w:fill="F4F4F4"/>
      </w:pPr>
      <w:r>
        <w:rPr>
          <w:rFonts w:ascii="Consolas" w:hAnsi="Consolas"/>
          <w:sz w:val="16"/>
        </w:rPr>
        <w:t xml:space="preserve">    if (newPassword.length &lt; 6) { setError("Password must be at least 6 characters"); return; }</w:t>
      </w:r>
    </w:p>
    <w:p>
      <w:pPr>
        <w:spacing w:after="0" w:before="0" w:line="240" w:lineRule="auto"/>
        <w:shd w:val="clear" w:color="auto" w:fill="F4F4F4"/>
      </w:pPr>
      <w:r>
        <w:rPr>
          <w:rFonts w:ascii="Consolas" w:hAnsi="Consolas"/>
          <w:sz w:val="16"/>
        </w:rPr>
        <w:t xml:space="preserve">    if (newPassword !== confirmPassword) { setError("Passwords don't match"); return; }</w:t>
      </w:r>
    </w:p>
    <w:p>
      <w:pPr>
        <w:spacing w:after="0" w:before="0" w:line="240" w:lineRule="auto"/>
        <w:shd w:val="clear" w:color="auto" w:fill="F4F4F4"/>
      </w:pPr>
      <w:r>
        <w:rPr>
          <w:rFonts w:ascii="Consolas" w:hAnsi="Consolas"/>
          <w:sz w:val="16"/>
        </w:rPr>
        <w:t xml:space="preserve">    setLoading(true); setError("");</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setPasswordMut({ phone: "+91" + phone, password: newPassword, role: "store_owner" });</w:t>
      </w:r>
    </w:p>
    <w:p>
      <w:pPr>
        <w:spacing w:after="0" w:before="0" w:line="240" w:lineRule="auto"/>
        <w:shd w:val="clear" w:color="auto" w:fill="F4F4F4"/>
      </w:pPr>
      <w:r>
        <w:rPr>
          <w:rFonts w:ascii="Consolas" w:hAnsi="Consolas"/>
          <w:sz w:val="16"/>
        </w:rPr>
        <w:t xml:space="preserve">      if (otpLoginData) saveAndGo(otpLoginData.token, otpLoginData.storeId, otpLoginData.storeName);</w:t>
      </w:r>
    </w:p>
    <w:p>
      <w:pPr>
        <w:spacing w:after="0" w:before="0" w:line="240" w:lineRule="auto"/>
        <w:shd w:val="clear" w:color="auto" w:fill="F4F4F4"/>
      </w:pPr>
      <w:r>
        <w:rPr>
          <w:rFonts w:ascii="Consolas" w:hAnsi="Consolas"/>
          <w:sz w:val="16"/>
        </w:rPr>
        <w:t xml:space="preserve">    } catch (e: unknown) { setError(e instanceof Error ? e.message : "Failed to set password"); }</w:t>
      </w:r>
    </w:p>
    <w:p>
      <w:pPr>
        <w:spacing w:after="0" w:before="0" w:line="240" w:lineRule="auto"/>
        <w:shd w:val="clear" w:color="auto" w:fill="F4F4F4"/>
      </w:pPr>
      <w:r>
        <w:rPr>
          <w:rFonts w:ascii="Consolas" w:hAnsi="Consolas"/>
          <w:sz w:val="16"/>
        </w:rPr>
        <w:t xml:space="preserve">    finally { setLoading(false);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handlePasswordLogin() {</w:t>
      </w:r>
    </w:p>
    <w:p>
      <w:pPr>
        <w:spacing w:after="0" w:before="0" w:line="240" w:lineRule="auto"/>
        <w:shd w:val="clear" w:color="auto" w:fill="F4F4F4"/>
      </w:pPr>
      <w:r>
        <w:rPr>
          <w:rFonts w:ascii="Consolas" w:hAnsi="Consolas"/>
          <w:sz w:val="16"/>
        </w:rPr>
        <w:t xml:space="preserve">    if (phone.length &lt; 10) { setError("Enter a valid 10-digit phone number"); return; }</w:t>
      </w:r>
    </w:p>
    <w:p>
      <w:pPr>
        <w:spacing w:after="0" w:before="0" w:line="240" w:lineRule="auto"/>
        <w:shd w:val="clear" w:color="auto" w:fill="F4F4F4"/>
      </w:pPr>
      <w:r>
        <w:rPr>
          <w:rFonts w:ascii="Consolas" w:hAnsi="Consolas"/>
          <w:sz w:val="16"/>
        </w:rPr>
        <w:t xml:space="preserve">    if (!password) { setError("Enter your password"); return; }</w:t>
      </w:r>
    </w:p>
    <w:p>
      <w:pPr>
        <w:spacing w:after="0" w:before="0" w:line="240" w:lineRule="auto"/>
        <w:shd w:val="clear" w:color="auto" w:fill="F4F4F4"/>
      </w:pPr>
      <w:r>
        <w:rPr>
          <w:rFonts w:ascii="Consolas" w:hAnsi="Consolas"/>
          <w:sz w:val="16"/>
        </w:rPr>
        <w:t xml:space="preserve">    setLoading(true); setError("");</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r = await loginWithPassword({ phone: "+91" + phone, password, role: "store_owner" });</w:t>
      </w:r>
    </w:p>
    <w:p>
      <w:pPr>
        <w:spacing w:after="0" w:before="0" w:line="240" w:lineRule="auto"/>
        <w:shd w:val="clear" w:color="auto" w:fill="F4F4F4"/>
      </w:pPr>
      <w:r>
        <w:rPr>
          <w:rFonts w:ascii="Consolas" w:hAnsi="Consolas"/>
          <w:sz w:val="16"/>
        </w:rPr>
        <w:t xml:space="preserve">      if (!r.success) { setError(r.error || "Login failed"); setLoading(false); return; }</w:t>
      </w:r>
    </w:p>
    <w:p>
      <w:pPr>
        <w:spacing w:after="0" w:before="0" w:line="240" w:lineRule="auto"/>
        <w:shd w:val="clear" w:color="auto" w:fill="F4F4F4"/>
      </w:pPr>
      <w:r>
        <w:rPr>
          <w:rFonts w:ascii="Consolas" w:hAnsi="Consolas"/>
          <w:sz w:val="16"/>
        </w:rPr>
        <w:t xml:space="preserve">      saveAndGo(r.token!, r.storeId!, r.storeName || "My Store");</w:t>
      </w:r>
    </w:p>
    <w:p>
      <w:pPr>
        <w:spacing w:after="0" w:before="0" w:line="240" w:lineRule="auto"/>
        <w:shd w:val="clear" w:color="auto" w:fill="F4F4F4"/>
      </w:pPr>
      <w:r>
        <w:rPr>
          <w:rFonts w:ascii="Consolas" w:hAnsi="Consolas"/>
          <w:sz w:val="16"/>
        </w:rPr>
        <w:t xml:space="preserve">    } catch (e: unknown) { setError(e instanceof Error ? e.message : "Login failed"); }</w:t>
      </w:r>
    </w:p>
    <w:p>
      <w:pPr>
        <w:spacing w:after="0" w:before="0" w:line="240" w:lineRule="auto"/>
        <w:shd w:val="clear" w:color="auto" w:fill="F4F4F4"/>
      </w:pPr>
      <w:r>
        <w:rPr>
          <w:rFonts w:ascii="Consolas" w:hAnsi="Consolas"/>
          <w:sz w:val="16"/>
        </w:rPr>
        <w:t xml:space="preserve">    finally { setLoading(false);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phoneInput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style={{ display: "block", fontSize: 11, fontWeight: 600, color: "var(--w-ink-soft)", marginBottom: 8, letterSpacing: "0.08em", textTransform: "uppercase" }}&gt;</w:t>
      </w:r>
    </w:p>
    <w:p>
      <w:pPr>
        <w:spacing w:after="0" w:before="0" w:line="240" w:lineRule="auto"/>
        <w:shd w:val="clear" w:color="auto" w:fill="F4F4F4"/>
      </w:pPr>
      <w:r>
        <w:rPr>
          <w:rFonts w:ascii="Consolas" w:hAnsi="Consolas"/>
          <w:sz w:val="16"/>
        </w:rPr>
        <w:t xml:space="preserve">        Mobile Number</w:t>
      </w:r>
    </w:p>
    <w:p>
      <w:pPr>
        <w:spacing w:after="0" w:before="0" w:line="240" w:lineRule="auto"/>
        <w:shd w:val="clear" w:color="auto" w:fill="F4F4F4"/>
      </w:pPr>
      <w:r>
        <w:rPr>
          <w:rFonts w:ascii="Consolas" w:hAnsi="Consolas"/>
          <w:sz w:val="16"/>
        </w:rPr>
        <w:t xml:space="preserve">      &lt;/label&gt;</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border: "1.5px solid var(--w-cream-border)",</w:t>
      </w:r>
    </w:p>
    <w:p>
      <w:pPr>
        <w:spacing w:after="0" w:before="0" w:line="240" w:lineRule="auto"/>
        <w:shd w:val="clear" w:color="auto" w:fill="F4F4F4"/>
      </w:pPr>
      <w:r>
        <w:rPr>
          <w:rFonts w:ascii="Consolas" w:hAnsi="Consolas"/>
          <w:sz w:val="16"/>
        </w:rPr>
        <w:t xml:space="preserve">        borderRadius: "var(--w-r-sm)",</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boxShadow: "var(--w-shadow-xs)",</w:t>
      </w:r>
    </w:p>
    <w:p>
      <w:pPr>
        <w:spacing w:after="0" w:before="0" w:line="240" w:lineRule="auto"/>
        <w:shd w:val="clear" w:color="auto" w:fill="F4F4F4"/>
      </w:pPr>
      <w:r>
        <w:rPr>
          <w:rFonts w:ascii="Consolas" w:hAnsi="Consolas"/>
          <w:sz w:val="16"/>
        </w:rPr>
        <w:t xml:space="preserve">        transition: "border-color 0.2s, box-shadow 0.2s",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 className="w-mono" style={{</w:t>
      </w:r>
    </w:p>
    <w:p>
      <w:pPr>
        <w:spacing w:after="0" w:before="0" w:line="240" w:lineRule="auto"/>
        <w:shd w:val="clear" w:color="auto" w:fill="F4F4F4"/>
      </w:pPr>
      <w:r>
        <w:rPr>
          <w:rFonts w:ascii="Consolas" w:hAnsi="Consolas"/>
          <w:sz w:val="16"/>
        </w:rPr>
        <w:t xml:space="preserve">          padding: "13px 14px", fontSize: 13.5,</w:t>
      </w:r>
    </w:p>
    <w:p>
      <w:pPr>
        <w:spacing w:after="0" w:before="0" w:line="240" w:lineRule="auto"/>
        <w:shd w:val="clear" w:color="auto" w:fill="F4F4F4"/>
      </w:pPr>
      <w:r>
        <w:rPr>
          <w:rFonts w:ascii="Consolas" w:hAnsi="Consolas"/>
          <w:sz w:val="16"/>
        </w:rPr>
        <w:t xml:space="preserve">          color: "var(--w-ink-soft)",</w:t>
      </w:r>
    </w:p>
    <w:p>
      <w:pPr>
        <w:spacing w:after="0" w:before="0" w:line="240" w:lineRule="auto"/>
        <w:shd w:val="clear" w:color="auto" w:fill="F4F4F4"/>
      </w:pPr>
      <w:r>
        <w:rPr>
          <w:rFonts w:ascii="Consolas" w:hAnsi="Consolas"/>
          <w:sz w:val="16"/>
        </w:rPr>
        <w:t xml:space="preserve">          background: "var(--w-cream)",</w:t>
      </w:r>
    </w:p>
    <w:p>
      <w:pPr>
        <w:spacing w:after="0" w:before="0" w:line="240" w:lineRule="auto"/>
        <w:shd w:val="clear" w:color="auto" w:fill="F4F4F4"/>
      </w:pPr>
      <w:r>
        <w:rPr>
          <w:rFonts w:ascii="Consolas" w:hAnsi="Consolas"/>
          <w:sz w:val="16"/>
        </w:rPr>
        <w:t xml:space="preserve">          borderRight: "1.5px solid var(--w-cream-border)",</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userSelect: "none",</w:t>
      </w:r>
    </w:p>
    <w:p>
      <w:pPr>
        <w:spacing w:after="0" w:before="0" w:line="240" w:lineRule="auto"/>
        <w:shd w:val="clear" w:color="auto" w:fill="F4F4F4"/>
      </w:pPr>
      <w:r>
        <w:rPr>
          <w:rFonts w:ascii="Consolas" w:hAnsi="Consolas"/>
          <w:sz w:val="16"/>
        </w:rPr>
        <w:t xml:space="preserve">        }}&gt;+91&lt;/span&gt;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type="tel"</w:t>
      </w:r>
    </w:p>
    <w:p>
      <w:pPr>
        <w:spacing w:after="0" w:before="0" w:line="240" w:lineRule="auto"/>
        <w:shd w:val="clear" w:color="auto" w:fill="F4F4F4"/>
      </w:pPr>
      <w:r>
        <w:rPr>
          <w:rFonts w:ascii="Consolas" w:hAnsi="Consolas"/>
          <w:sz w:val="16"/>
        </w:rPr>
        <w:t xml:space="preserve">          value={phone}</w:t>
      </w:r>
    </w:p>
    <w:p>
      <w:pPr>
        <w:spacing w:after="0" w:before="0" w:line="240" w:lineRule="auto"/>
        <w:shd w:val="clear" w:color="auto" w:fill="F4F4F4"/>
      </w:pPr>
      <w:r>
        <w:rPr>
          <w:rFonts w:ascii="Consolas" w:hAnsi="Consolas"/>
          <w:sz w:val="16"/>
        </w:rPr>
        <w:t xml:space="preserve">          maxLength={10}</w:t>
      </w:r>
    </w:p>
    <w:p>
      <w:pPr>
        <w:spacing w:after="0" w:before="0" w:line="240" w:lineRule="auto"/>
        <w:shd w:val="clear" w:color="auto" w:fill="F4F4F4"/>
      </w:pPr>
      <w:r>
        <w:rPr>
          <w:rFonts w:ascii="Consolas" w:hAnsi="Consolas"/>
          <w:sz w:val="16"/>
        </w:rPr>
        <w:t xml:space="preserve">          onChange={(e) =&gt; setPhone(e.target.value.replace(/\D/g, "").slice(0, 10))}</w:t>
      </w:r>
    </w:p>
    <w:p>
      <w:pPr>
        <w:spacing w:after="0" w:before="0" w:line="240" w:lineRule="auto"/>
        <w:shd w:val="clear" w:color="auto" w:fill="F4F4F4"/>
      </w:pPr>
      <w:r>
        <w:rPr>
          <w:rFonts w:ascii="Consolas" w:hAnsi="Consolas"/>
          <w:sz w:val="16"/>
        </w:rPr>
        <w:t xml:space="preserve">          placeholder="10-digit phone number"</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flex: 1, padding: "13px 14px", fontSize: 15,</w:t>
      </w:r>
    </w:p>
    <w:p>
      <w:pPr>
        <w:spacing w:after="0" w:before="0" w:line="240" w:lineRule="auto"/>
        <w:shd w:val="clear" w:color="auto" w:fill="F4F4F4"/>
      </w:pPr>
      <w:r>
        <w:rPr>
          <w:rFonts w:ascii="Consolas" w:hAnsi="Consolas"/>
          <w:sz w:val="16"/>
        </w:rPr>
        <w:t xml:space="preserve">            border: "none", outline: "none",</w:t>
      </w:r>
    </w:p>
    <w:p>
      <w:pPr>
        <w:spacing w:after="0" w:before="0" w:line="240" w:lineRule="auto"/>
        <w:shd w:val="clear" w:color="auto" w:fill="F4F4F4"/>
      </w:pPr>
      <w:r>
        <w:rPr>
          <w:rFonts w:ascii="Consolas" w:hAnsi="Consolas"/>
          <w:sz w:val="16"/>
        </w:rPr>
        <w:t xml:space="preserve">            color: "var(--w-ink)", fontFamily: "'DM Sans', sans-serif",</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className="store-shell"</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minHeight: "100vh",</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padding: "28px 20px",</w:t>
      </w:r>
    </w:p>
    <w:p>
      <w:pPr>
        <w:spacing w:after="0" w:before="0" w:line="240" w:lineRule="auto"/>
        <w:shd w:val="clear" w:color="auto" w:fill="F4F4F4"/>
      </w:pPr>
      <w:r>
        <w:rPr>
          <w:rFonts w:ascii="Consolas" w:hAnsi="Consolas"/>
          <w:sz w:val="16"/>
        </w:rPr>
        <w:t xml:space="preserve">        background: "radial-gradient(ellipse at 70% -10%, rgba(184,134,11,0.09) 0%, transparent 55%), var(--w-cream)",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width: "100%", maxWidth: 420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Branding */}</w:t>
      </w:r>
    </w:p>
    <w:p>
      <w:pPr>
        <w:spacing w:after="0" w:before="0" w:line="240" w:lineRule="auto"/>
        <w:shd w:val="clear" w:color="auto" w:fill="F4F4F4"/>
      </w:pPr>
      <w:r>
        <w:rPr>
          <w:rFonts w:ascii="Consolas" w:hAnsi="Consolas"/>
          <w:sz w:val="16"/>
        </w:rPr>
        <w:t xml:space="preserve">        &lt;div style={{ textAlign: "center", marginBottom: 36 }}&gt;</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width: 76, height: 76,</w:t>
      </w:r>
    </w:p>
    <w:p>
      <w:pPr>
        <w:spacing w:after="0" w:before="0" w:line="240" w:lineRule="auto"/>
        <w:shd w:val="clear" w:color="auto" w:fill="F4F4F4"/>
      </w:pPr>
      <w:r>
        <w:rPr>
          <w:rFonts w:ascii="Consolas" w:hAnsi="Consolas"/>
          <w:sz w:val="16"/>
        </w:rPr>
        <w:t xml:space="preserve">            borderRadius: 22,</w:t>
      </w:r>
    </w:p>
    <w:p>
      <w:pPr>
        <w:spacing w:after="0" w:before="0" w:line="240" w:lineRule="auto"/>
        <w:shd w:val="clear" w:color="auto" w:fill="F4F4F4"/>
      </w:pPr>
      <w:r>
        <w:rPr>
          <w:rFonts w:ascii="Consolas" w:hAnsi="Consolas"/>
          <w:sz w:val="16"/>
        </w:rPr>
        <w:t xml:space="preserve">            background: "linear-gradient(145deg, var(--w-navy) 0%, var(--w-teal) 100%)",</w:t>
      </w:r>
    </w:p>
    <w:p>
      <w:pPr>
        <w:spacing w:after="0" w:before="0" w:line="240" w:lineRule="auto"/>
        <w:shd w:val="clear" w:color="auto" w:fill="F4F4F4"/>
      </w:pPr>
      <w:r>
        <w:rPr>
          <w:rFonts w:ascii="Consolas" w:hAnsi="Consolas"/>
          <w:sz w:val="16"/>
        </w:rPr>
        <w:t xml:space="preserve">            display: "inline-flex", alignItems: "center", justifyContent: "center",</w:t>
      </w:r>
    </w:p>
    <w:p>
      <w:pPr>
        <w:spacing w:after="0" w:before="0" w:line="240" w:lineRule="auto"/>
        <w:shd w:val="clear" w:color="auto" w:fill="F4F4F4"/>
      </w:pPr>
      <w:r>
        <w:rPr>
          <w:rFonts w:ascii="Consolas" w:hAnsi="Consolas"/>
          <w:sz w:val="16"/>
        </w:rPr>
        <w:t xml:space="preserve">            marginBottom: 20,</w:t>
      </w:r>
    </w:p>
    <w:p>
      <w:pPr>
        <w:spacing w:after="0" w:before="0" w:line="240" w:lineRule="auto"/>
        <w:shd w:val="clear" w:color="auto" w:fill="F4F4F4"/>
      </w:pPr>
      <w:r>
        <w:rPr>
          <w:rFonts w:ascii="Consolas" w:hAnsi="Consolas"/>
          <w:sz w:val="16"/>
        </w:rPr>
        <w:t xml:space="preserve">            boxShadow: "0 10px 36px rgba(13,31,53,0.30), inset 0 1px 0 rgba(255,255,255,0.08)",</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 className="w-serif" style={{ color: "var(--w-gold-bright)", fontSize: 36, fontWeight: 700, fontStyle: "italic", lineHeight: 1 }}&gt;W&lt;/span&gt;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&lt;h1 className="w-display" style={{ fontSize: 32, margin: "0 0 10px" }}&gt;Wearify&lt;/h1&gt;</w:t>
      </w:r>
    </w:p>
    <w:p>
      <w:pPr>
        <w:spacing w:after="0" w:before="0" w:line="240" w:lineRule="auto"/>
        <w:shd w:val="clear" w:color="auto" w:fill="F4F4F4"/>
      </w:pPr>
      <w:r>
        <w:rPr>
          <w:rFonts w:ascii="Consolas" w:hAnsi="Consolas"/>
          <w:sz w:val="16"/>
        </w:rPr>
        <w:t xml:space="preserve">          &lt;div style={{ display: "flex", alignItems: "center", justifyContent: "center", gap: 10 }}&gt;</w:t>
      </w:r>
    </w:p>
    <w:p>
      <w:pPr>
        <w:spacing w:after="0" w:before="0" w:line="240" w:lineRule="auto"/>
        <w:shd w:val="clear" w:color="auto" w:fill="F4F4F4"/>
      </w:pPr>
      <w:r>
        <w:rPr>
          <w:rFonts w:ascii="Consolas" w:hAnsi="Consolas"/>
          <w:sz w:val="16"/>
        </w:rPr>
        <w:t xml:space="preserve">            &lt;div style={{ width: 28, height: 1, background: "var(--w-gold)", opacity: 0.45 }} /&gt;</w:t>
      </w:r>
    </w:p>
    <w:p>
      <w:pPr>
        <w:spacing w:after="0" w:before="0" w:line="240" w:lineRule="auto"/>
        <w:shd w:val="clear" w:color="auto" w:fill="F4F4F4"/>
      </w:pPr>
      <w:r>
        <w:rPr>
          <w:rFonts w:ascii="Consolas" w:hAnsi="Consolas"/>
          <w:sz w:val="16"/>
        </w:rPr>
        <w:t xml:space="preserve">            &lt;span style={{ fontSize: 11, fontWeight: 600, letterSpacing: "0.13em", color: "var(--w-gold)", textTransform: "uppercase" }}&gt;</w:t>
      </w:r>
    </w:p>
    <w:p>
      <w:pPr>
        <w:spacing w:after="0" w:before="0" w:line="240" w:lineRule="auto"/>
        <w:shd w:val="clear" w:color="auto" w:fill="F4F4F4"/>
      </w:pPr>
      <w:r>
        <w:rPr>
          <w:rFonts w:ascii="Consolas" w:hAnsi="Consolas"/>
          <w:sz w:val="16"/>
        </w:rPr>
        <w:t xml:space="preserve">              Retailer Portal</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 style={{ width: 28, height: 1, background: "var(--w-gold)", opacity: 0.45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Card */}</w:t>
      </w:r>
    </w:p>
    <w:p>
      <w:pPr>
        <w:spacing w:after="0" w:before="0" w:line="240" w:lineRule="auto"/>
        <w:shd w:val="clear" w:color="auto" w:fill="F4F4F4"/>
      </w:pPr>
      <w:r>
        <w:rPr>
          <w:rFonts w:ascii="Consolas" w:hAnsi="Consolas"/>
          <w:sz w:val="16"/>
        </w:rPr>
        <w:t xml:space="preserve">        &lt;div className="w-card w-card-gold" style={{ padding: "32px 30px"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Tab Toggle */}</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background: "var(--w-cream)",</w:t>
      </w:r>
    </w:p>
    <w:p>
      <w:pPr>
        <w:spacing w:after="0" w:before="0" w:line="240" w:lineRule="auto"/>
        <w:shd w:val="clear" w:color="auto" w:fill="F4F4F4"/>
      </w:pPr>
      <w:r>
        <w:rPr>
          <w:rFonts w:ascii="Consolas" w:hAnsi="Consolas"/>
          <w:sz w:val="16"/>
        </w:rPr>
        <w:t xml:space="preserve">            borderRadius: "var(--w-r-sm)",</w:t>
      </w:r>
    </w:p>
    <w:p>
      <w:pPr>
        <w:spacing w:after="0" w:before="0" w:line="240" w:lineRule="auto"/>
        <w:shd w:val="clear" w:color="auto" w:fill="F4F4F4"/>
      </w:pPr>
      <w:r>
        <w:rPr>
          <w:rFonts w:ascii="Consolas" w:hAnsi="Consolas"/>
          <w:sz w:val="16"/>
        </w:rPr>
        <w:t xml:space="preserve">            padding: 3,</w:t>
      </w:r>
    </w:p>
    <w:p>
      <w:pPr>
        <w:spacing w:after="0" w:before="0" w:line="240" w:lineRule="auto"/>
        <w:shd w:val="clear" w:color="auto" w:fill="F4F4F4"/>
      </w:pPr>
      <w:r>
        <w:rPr>
          <w:rFonts w:ascii="Consolas" w:hAnsi="Consolas"/>
          <w:sz w:val="16"/>
        </w:rPr>
        <w:t xml:space="preserve">            marginBottom: 28,</w:t>
      </w:r>
    </w:p>
    <w:p>
      <w:pPr>
        <w:spacing w:after="0" w:before="0" w:line="240" w:lineRule="auto"/>
        <w:shd w:val="clear" w:color="auto" w:fill="F4F4F4"/>
      </w:pPr>
      <w:r>
        <w:rPr>
          <w:rFonts w:ascii="Consolas" w:hAnsi="Consolas"/>
          <w:sz w:val="16"/>
        </w:rPr>
        <w:t xml:space="preserve">            border: "1px solid var(--w-cream-border)",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{(["otp", "password"] as const).map((t) =&gt;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key={t}</w:t>
      </w:r>
    </w:p>
    <w:p>
      <w:pPr>
        <w:spacing w:after="0" w:before="0" w:line="240" w:lineRule="auto"/>
        <w:shd w:val="clear" w:color="auto" w:fill="F4F4F4"/>
      </w:pPr>
      <w:r>
        <w:rPr>
          <w:rFonts w:ascii="Consolas" w:hAnsi="Consolas"/>
          <w:sz w:val="16"/>
        </w:rPr>
        <w:t xml:space="preserve">                onClick={() =&gt; { setTab(t); setError(""); if (t === "otp") setOtpStep("phone"); }}</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flex: 1, padding: "10px 0",</w:t>
      </w:r>
    </w:p>
    <w:p>
      <w:pPr>
        <w:spacing w:after="0" w:before="0" w:line="240" w:lineRule="auto"/>
        <w:shd w:val="clear" w:color="auto" w:fill="F4F4F4"/>
      </w:pPr>
      <w:r>
        <w:rPr>
          <w:rFonts w:ascii="Consolas" w:hAnsi="Consolas"/>
          <w:sz w:val="16"/>
        </w:rPr>
        <w:t xml:space="preserve">                  borderRadius: "var(--w-r-xs)",</w:t>
      </w:r>
    </w:p>
    <w:p>
      <w:pPr>
        <w:spacing w:after="0" w:before="0" w:line="240" w:lineRule="auto"/>
        <w:shd w:val="clear" w:color="auto" w:fill="F4F4F4"/>
      </w:pPr>
      <w:r>
        <w:rPr>
          <w:rFonts w:ascii="Consolas" w:hAnsi="Consolas"/>
          <w:sz w:val="16"/>
        </w:rPr>
        <w:t xml:space="preserve">                  fontSize: 13.5, fontWeight: 600, cursor: "pointer", border: "none",</w:t>
      </w:r>
    </w:p>
    <w:p>
      <w:pPr>
        <w:spacing w:after="0" w:before="0" w:line="240" w:lineRule="auto"/>
        <w:shd w:val="clear" w:color="auto" w:fill="F4F4F4"/>
      </w:pPr>
      <w:r>
        <w:rPr>
          <w:rFonts w:ascii="Consolas" w:hAnsi="Consolas"/>
          <w:sz w:val="16"/>
        </w:rPr>
        <w:t xml:space="preserve">                  background: tab === t ? "linear-gradient(145deg, var(--w-navy), var(--w-teal))" : "transparent",</w:t>
      </w:r>
    </w:p>
    <w:p>
      <w:pPr>
        <w:spacing w:after="0" w:before="0" w:line="240" w:lineRule="auto"/>
        <w:shd w:val="clear" w:color="auto" w:fill="F4F4F4"/>
      </w:pPr>
      <w:r>
        <w:rPr>
          <w:rFonts w:ascii="Consolas" w:hAnsi="Consolas"/>
          <w:sz w:val="16"/>
        </w:rPr>
        <w:t xml:space="preserve">                  color: tab === t ? "#fff" : "var(--w-ink-soft)",</w:t>
      </w:r>
    </w:p>
    <w:p>
      <w:pPr>
        <w:spacing w:after="0" w:before="0" w:line="240" w:lineRule="auto"/>
        <w:shd w:val="clear" w:color="auto" w:fill="F4F4F4"/>
      </w:pPr>
      <w:r>
        <w:rPr>
          <w:rFonts w:ascii="Consolas" w:hAnsi="Consolas"/>
          <w:sz w:val="16"/>
        </w:rPr>
        <w:t xml:space="preserve">                  transition: "all 0.22s var(--w-ease)",</w:t>
      </w:r>
    </w:p>
    <w:p>
      <w:pPr>
        <w:spacing w:after="0" w:before="0" w:line="240" w:lineRule="auto"/>
        <w:shd w:val="clear" w:color="auto" w:fill="F4F4F4"/>
      </w:pPr>
      <w:r>
        <w:rPr>
          <w:rFonts w:ascii="Consolas" w:hAnsi="Consolas"/>
          <w:sz w:val="16"/>
        </w:rPr>
        <w:t xml:space="preserve">                  boxShadow: tab === t ? "0 2px 10px rgba(13,31,53,0.22)" : "none",</w:t>
      </w:r>
    </w:p>
    <w:p>
      <w:pPr>
        <w:spacing w:after="0" w:before="0" w:line="240" w:lineRule="auto"/>
        <w:shd w:val="clear" w:color="auto" w:fill="F4F4F4"/>
      </w:pPr>
      <w:r>
        <w:rPr>
          <w:rFonts w:ascii="Consolas" w:hAnsi="Consolas"/>
          <w:sz w:val="16"/>
        </w:rPr>
        <w:t xml:space="preserve">                  fontFamily: "'DM Sans', sans-serif",</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{t === "otp" ? "OTP Login" : "Password Login"}</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Error */}</w:t>
      </w:r>
    </w:p>
    <w:p>
      <w:pPr>
        <w:spacing w:after="0" w:before="0" w:line="240" w:lineRule="auto"/>
        <w:shd w:val="clear" w:color="auto" w:fill="F4F4F4"/>
      </w:pPr>
      <w:r>
        <w:rPr>
          <w:rFonts w:ascii="Consolas" w:hAnsi="Consolas"/>
          <w:sz w:val="16"/>
        </w:rPr>
        <w:t xml:space="preserve">          {error &amp;&amp; (</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display: "flex", alignItems: "center", gap: 8,</w:t>
      </w:r>
    </w:p>
    <w:p>
      <w:pPr>
        <w:spacing w:after="0" w:before="0" w:line="240" w:lineRule="auto"/>
        <w:shd w:val="clear" w:color="auto" w:fill="F4F4F4"/>
      </w:pPr>
      <w:r>
        <w:rPr>
          <w:rFonts w:ascii="Consolas" w:hAnsi="Consolas"/>
          <w:sz w:val="16"/>
        </w:rPr>
        <w:t xml:space="preserve">              padding: "10px 14px",</w:t>
      </w:r>
    </w:p>
    <w:p>
      <w:pPr>
        <w:spacing w:after="0" w:before="0" w:line="240" w:lineRule="auto"/>
        <w:shd w:val="clear" w:color="auto" w:fill="F4F4F4"/>
      </w:pPr>
      <w:r>
        <w:rPr>
          <w:rFonts w:ascii="Consolas" w:hAnsi="Consolas"/>
          <w:sz w:val="16"/>
        </w:rPr>
        <w:t xml:space="preserve">              borderRadius: "var(--w-r-sm)",</w:t>
      </w:r>
    </w:p>
    <w:p>
      <w:pPr>
        <w:spacing w:after="0" w:before="0" w:line="240" w:lineRule="auto"/>
        <w:shd w:val="clear" w:color="auto" w:fill="F4F4F4"/>
      </w:pPr>
      <w:r>
        <w:rPr>
          <w:rFonts w:ascii="Consolas" w:hAnsi="Consolas"/>
          <w:sz w:val="16"/>
        </w:rPr>
        <w:t xml:space="preserve">              background: "var(--w-danger-bg)",</w:t>
      </w:r>
    </w:p>
    <w:p>
      <w:pPr>
        <w:spacing w:after="0" w:before="0" w:line="240" w:lineRule="auto"/>
        <w:shd w:val="clear" w:color="auto" w:fill="F4F4F4"/>
      </w:pPr>
      <w:r>
        <w:rPr>
          <w:rFonts w:ascii="Consolas" w:hAnsi="Consolas"/>
          <w:sz w:val="16"/>
        </w:rPr>
        <w:t xml:space="preserve">              color: "var(--w-danger)",</w:t>
      </w:r>
    </w:p>
    <w:p>
      <w:pPr>
        <w:spacing w:after="0" w:before="0" w:line="240" w:lineRule="auto"/>
        <w:shd w:val="clear" w:color="auto" w:fill="F4F4F4"/>
      </w:pPr>
      <w:r>
        <w:rPr>
          <w:rFonts w:ascii="Consolas" w:hAnsi="Consolas"/>
          <w:sz w:val="16"/>
        </w:rPr>
        <w:t xml:space="preserve">              border: "1px solid rgba(139,0,0,0.12)",</w:t>
      </w:r>
    </w:p>
    <w:p>
      <w:pPr>
        <w:spacing w:after="0" w:before="0" w:line="240" w:lineRule="auto"/>
        <w:shd w:val="clear" w:color="auto" w:fill="F4F4F4"/>
      </w:pPr>
      <w:r>
        <w:rPr>
          <w:rFonts w:ascii="Consolas" w:hAnsi="Consolas"/>
          <w:sz w:val="16"/>
        </w:rPr>
        <w:t xml:space="preserve">              fontSize: 13, fontWeight: 500,</w:t>
      </w:r>
    </w:p>
    <w:p>
      <w:pPr>
        <w:spacing w:after="0" w:before="0" w:line="240" w:lineRule="auto"/>
        <w:shd w:val="clear" w:color="auto" w:fill="F4F4F4"/>
      </w:pPr>
      <w:r>
        <w:rPr>
          <w:rFonts w:ascii="Consolas" w:hAnsi="Consolas"/>
          <w:sz w:val="16"/>
        </w:rPr>
        <w:t xml:space="preserve">              marginBottom: 20,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width="14" height="14" viewBox="0 0 24 24" fill="none" stroke="currentColor" strokeWidth="2.5" strokeLinecap="round" strokeLinejoin="round"&gt;</w:t>
      </w:r>
    </w:p>
    <w:p>
      <w:pPr>
        <w:spacing w:after="0" w:before="0" w:line="240" w:lineRule="auto"/>
        <w:shd w:val="clear" w:color="auto" w:fill="F4F4F4"/>
      </w:pPr>
      <w:r>
        <w:rPr>
          <w:rFonts w:ascii="Consolas" w:hAnsi="Consolas"/>
          <w:sz w:val="16"/>
        </w:rPr>
        <w:t xml:space="preserve">                &lt;circle cx="12" cy="12" r="10" /&gt;&lt;line x1="12" y1="8" x2="12" y2="12" /&gt;&lt;line x1="12" y1="16" x2="12.01" y2="16"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{error}</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OTP: Phone Step ── */}</w:t>
      </w:r>
    </w:p>
    <w:p>
      <w:pPr>
        <w:spacing w:after="0" w:before="0" w:line="240" w:lineRule="auto"/>
        <w:shd w:val="clear" w:color="auto" w:fill="F4F4F4"/>
      </w:pPr>
      <w:r>
        <w:rPr>
          <w:rFonts w:ascii="Consolas" w:hAnsi="Consolas"/>
          <w:sz w:val="16"/>
        </w:rPr>
        <w:t xml:space="preserve">          {tab === "otp" &amp;&amp; otpStep === "phone" &amp;&amp; (</w:t>
      </w:r>
    </w:p>
    <w:p>
      <w:pPr>
        <w:spacing w:after="0" w:before="0" w:line="240" w:lineRule="auto"/>
        <w:shd w:val="clear" w:color="auto" w:fill="F4F4F4"/>
      </w:pPr>
      <w:r>
        <w:rPr>
          <w:rFonts w:ascii="Consolas" w:hAnsi="Consolas"/>
          <w:sz w:val="16"/>
        </w:rPr>
        <w:t xml:space="preserve">            &lt;div style={{ display: "flex", flexDirection: "column", gap: 20 }}&gt;</w:t>
      </w:r>
    </w:p>
    <w:p>
      <w:pPr>
        <w:spacing w:after="0" w:before="0" w:line="240" w:lineRule="auto"/>
        <w:shd w:val="clear" w:color="auto" w:fill="F4F4F4"/>
      </w:pPr>
      <w:r>
        <w:rPr>
          <w:rFonts w:ascii="Consolas" w:hAnsi="Consolas"/>
          <w:sz w:val="16"/>
        </w:rPr>
        <w:t xml:space="preserve">              {phoneInput}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className="w-btn w-btn-primary"</w:t>
      </w:r>
    </w:p>
    <w:p>
      <w:pPr>
        <w:spacing w:after="0" w:before="0" w:line="240" w:lineRule="auto"/>
        <w:shd w:val="clear" w:color="auto" w:fill="F4F4F4"/>
      </w:pPr>
      <w:r>
        <w:rPr>
          <w:rFonts w:ascii="Consolas" w:hAnsi="Consolas"/>
          <w:sz w:val="16"/>
        </w:rPr>
        <w:t xml:space="preserve">                style={{ width: "100%", padding: "13px", fontSize: 14 }}</w:t>
      </w:r>
    </w:p>
    <w:p>
      <w:pPr>
        <w:spacing w:after="0" w:before="0" w:line="240" w:lineRule="auto"/>
        <w:shd w:val="clear" w:color="auto" w:fill="F4F4F4"/>
      </w:pPr>
      <w:r>
        <w:rPr>
          <w:rFonts w:ascii="Consolas" w:hAnsi="Consolas"/>
          <w:sz w:val="16"/>
        </w:rPr>
        <w:t xml:space="preserve">                onClick={handleSendOtp}</w:t>
      </w:r>
    </w:p>
    <w:p>
      <w:pPr>
        <w:spacing w:after="0" w:before="0" w:line="240" w:lineRule="auto"/>
        <w:shd w:val="clear" w:color="auto" w:fill="F4F4F4"/>
      </w:pPr>
      <w:r>
        <w:rPr>
          <w:rFonts w:ascii="Consolas" w:hAnsi="Consolas"/>
          <w:sz w:val="16"/>
        </w:rPr>
        <w:t xml:space="preserve">                disabled={loading}</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Send OTP</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OTP: Verify Step ── */}</w:t>
      </w:r>
    </w:p>
    <w:p>
      <w:pPr>
        <w:spacing w:after="0" w:before="0" w:line="240" w:lineRule="auto"/>
        <w:shd w:val="clear" w:color="auto" w:fill="F4F4F4"/>
      </w:pPr>
      <w:r>
        <w:rPr>
          <w:rFonts w:ascii="Consolas" w:hAnsi="Consolas"/>
          <w:sz w:val="16"/>
        </w:rPr>
        <w:t xml:space="preserve">          {tab === "otp" &amp;&amp; otpStep === "otp" &amp;&amp; (</w:t>
      </w:r>
    </w:p>
    <w:p>
      <w:pPr>
        <w:spacing w:after="0" w:before="0" w:line="240" w:lineRule="auto"/>
        <w:shd w:val="clear" w:color="auto" w:fill="F4F4F4"/>
      </w:pPr>
      <w:r>
        <w:rPr>
          <w:rFonts w:ascii="Consolas" w:hAnsi="Consolas"/>
          <w:sz w:val="16"/>
        </w:rPr>
        <w:t xml:space="preserve">            &lt;div style={{ display: "flex", flexDirection: "column", gap: 20 }}&gt;</w:t>
      </w:r>
    </w:p>
    <w:p>
      <w:pPr>
        <w:spacing w:after="0" w:before="0" w:line="240" w:lineRule="auto"/>
        <w:shd w:val="clear" w:color="auto" w:fill="F4F4F4"/>
      </w:pPr>
      <w:r>
        <w:rPr>
          <w:rFonts w:ascii="Consolas" w:hAnsi="Consolas"/>
          <w:sz w:val="16"/>
        </w:rPr>
        <w:t xml:space="preserve">              &lt;p style={{ fontSize: 13.5, color: "var(--w-ink-soft)", textAlign: "center" }}&gt;</w:t>
      </w:r>
    </w:p>
    <w:p>
      <w:pPr>
        <w:spacing w:after="0" w:before="0" w:line="240" w:lineRule="auto"/>
        <w:shd w:val="clear" w:color="auto" w:fill="F4F4F4"/>
      </w:pPr>
      <w:r>
        <w:rPr>
          <w:rFonts w:ascii="Consolas" w:hAnsi="Consolas"/>
          <w:sz w:val="16"/>
        </w:rPr>
        <w:t xml:space="preserve">                OTP sent to{" "}</w:t>
      </w:r>
    </w:p>
    <w:p>
      <w:pPr>
        <w:spacing w:after="0" w:before="0" w:line="240" w:lineRule="auto"/>
        <w:shd w:val="clear" w:color="auto" w:fill="F4F4F4"/>
      </w:pPr>
      <w:r>
        <w:rPr>
          <w:rFonts w:ascii="Consolas" w:hAnsi="Consolas"/>
          <w:sz w:val="16"/>
        </w:rPr>
        <w:t xml:space="preserve">                &lt;strong style={{ color: "var(--w-navy)", fontWeight: 700 }}&gt;+91 {phone}&lt;/strong&gt;</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6-box OTP input */}</w:t>
      </w:r>
    </w:p>
    <w:p>
      <w:pPr>
        <w:spacing w:after="0" w:before="0" w:line="240" w:lineRule="auto"/>
        <w:shd w:val="clear" w:color="auto" w:fill="F4F4F4"/>
      </w:pPr>
      <w:r>
        <w:rPr>
          <w:rFonts w:ascii="Consolas" w:hAnsi="Consolas"/>
          <w:sz w:val="16"/>
        </w:rPr>
        <w:t xml:space="preserve">              &lt;div style={{ display: "flex", gap: 9, justifyContent: "center" }}&gt;</w:t>
      </w:r>
    </w:p>
    <w:p>
      <w:pPr>
        <w:spacing w:after="0" w:before="0" w:line="240" w:lineRule="auto"/>
        <w:shd w:val="clear" w:color="auto" w:fill="F4F4F4"/>
      </w:pPr>
      <w:r>
        <w:rPr>
          <w:rFonts w:ascii="Consolas" w:hAnsi="Consolas"/>
          <w:sz w:val="16"/>
        </w:rPr>
        <w:t xml:space="preserve">                {otpDigits.map((digit, i) =&gt; (</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key={i}</w:t>
      </w:r>
    </w:p>
    <w:p>
      <w:pPr>
        <w:spacing w:after="0" w:before="0" w:line="240" w:lineRule="auto"/>
        <w:shd w:val="clear" w:color="auto" w:fill="F4F4F4"/>
      </w:pPr>
      <w:r>
        <w:rPr>
          <w:rFonts w:ascii="Consolas" w:hAnsi="Consolas"/>
          <w:sz w:val="16"/>
        </w:rPr>
        <w:t xml:space="preserve">                    ref={(el) =&gt; { otpRefs.current[i] = el; }}</w:t>
      </w:r>
    </w:p>
    <w:p>
      <w:pPr>
        <w:spacing w:after="0" w:before="0" w:line="240" w:lineRule="auto"/>
        <w:shd w:val="clear" w:color="auto" w:fill="F4F4F4"/>
      </w:pPr>
      <w:r>
        <w:rPr>
          <w:rFonts w:ascii="Consolas" w:hAnsi="Consolas"/>
          <w:sz w:val="16"/>
        </w:rPr>
        <w:t xml:space="preserve">                    type="text"</w:t>
      </w:r>
    </w:p>
    <w:p>
      <w:pPr>
        <w:spacing w:after="0" w:before="0" w:line="240" w:lineRule="auto"/>
        <w:shd w:val="clear" w:color="auto" w:fill="F4F4F4"/>
      </w:pPr>
      <w:r>
        <w:rPr>
          <w:rFonts w:ascii="Consolas" w:hAnsi="Consolas"/>
          <w:sz w:val="16"/>
        </w:rPr>
        <w:t xml:space="preserve">                    inputMode="numeric"</w:t>
      </w:r>
    </w:p>
    <w:p>
      <w:pPr>
        <w:spacing w:after="0" w:before="0" w:line="240" w:lineRule="auto"/>
        <w:shd w:val="clear" w:color="auto" w:fill="F4F4F4"/>
      </w:pPr>
      <w:r>
        <w:rPr>
          <w:rFonts w:ascii="Consolas" w:hAnsi="Consolas"/>
          <w:sz w:val="16"/>
        </w:rPr>
        <w:t xml:space="preserve">                    maxLength={1}</w:t>
      </w:r>
    </w:p>
    <w:p>
      <w:pPr>
        <w:spacing w:after="0" w:before="0" w:line="240" w:lineRule="auto"/>
        <w:shd w:val="clear" w:color="auto" w:fill="F4F4F4"/>
      </w:pPr>
      <w:r>
        <w:rPr>
          <w:rFonts w:ascii="Consolas" w:hAnsi="Consolas"/>
          <w:sz w:val="16"/>
        </w:rPr>
        <w:t xml:space="preserve">                    value={digit}</w:t>
      </w:r>
    </w:p>
    <w:p>
      <w:pPr>
        <w:spacing w:after="0" w:before="0" w:line="240" w:lineRule="auto"/>
        <w:shd w:val="clear" w:color="auto" w:fill="F4F4F4"/>
      </w:pPr>
      <w:r>
        <w:rPr>
          <w:rFonts w:ascii="Consolas" w:hAnsi="Consolas"/>
          <w:sz w:val="16"/>
        </w:rPr>
        <w:t xml:space="preserve">                    onChange={(e) =&gt; handleOtpDigit(i, e.target.value)}</w:t>
      </w:r>
    </w:p>
    <w:p>
      <w:pPr>
        <w:spacing w:after="0" w:before="0" w:line="240" w:lineRule="auto"/>
        <w:shd w:val="clear" w:color="auto" w:fill="F4F4F4"/>
      </w:pPr>
      <w:r>
        <w:rPr>
          <w:rFonts w:ascii="Consolas" w:hAnsi="Consolas"/>
          <w:sz w:val="16"/>
        </w:rPr>
        <w:t xml:space="preserve">                    onKeyDown={(e) =&gt; handleOtpKeyDown(i, e)}</w:t>
      </w:r>
    </w:p>
    <w:p>
      <w:pPr>
        <w:spacing w:after="0" w:before="0" w:line="240" w:lineRule="auto"/>
        <w:shd w:val="clear" w:color="auto" w:fill="F4F4F4"/>
      </w:pPr>
      <w:r>
        <w:rPr>
          <w:rFonts w:ascii="Consolas" w:hAnsi="Consolas"/>
          <w:sz w:val="16"/>
        </w:rPr>
        <w:t xml:space="preserve">                    onFocus={(e) =&gt; e.target.select()}</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50, height: 58,</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fontSize: 24, fontWeight: 700,</w:t>
      </w:r>
    </w:p>
    <w:p>
      <w:pPr>
        <w:spacing w:after="0" w:before="0" w:line="240" w:lineRule="auto"/>
        <w:shd w:val="clear" w:color="auto" w:fill="F4F4F4"/>
      </w:pPr>
      <w:r>
        <w:rPr>
          <w:rFonts w:ascii="Consolas" w:hAnsi="Consolas"/>
          <w:sz w:val="16"/>
        </w:rPr>
        <w:t xml:space="preserve">                      fontFamily: "'DM Mono', monospace",</w:t>
      </w:r>
    </w:p>
    <w:p>
      <w:pPr>
        <w:spacing w:after="0" w:before="0" w:line="240" w:lineRule="auto"/>
        <w:shd w:val="clear" w:color="auto" w:fill="F4F4F4"/>
      </w:pPr>
      <w:r>
        <w:rPr>
          <w:rFonts w:ascii="Consolas" w:hAnsi="Consolas"/>
          <w:sz w:val="16"/>
        </w:rPr>
        <w:t xml:space="preserve">                      border: `2px solid ${digit ? "var(--w-gold)" : "var(--w-cream-border)"}`,</w:t>
      </w:r>
    </w:p>
    <w:p>
      <w:pPr>
        <w:spacing w:after="0" w:before="0" w:line="240" w:lineRule="auto"/>
        <w:shd w:val="clear" w:color="auto" w:fill="F4F4F4"/>
      </w:pPr>
      <w:r>
        <w:rPr>
          <w:rFonts w:ascii="Consolas" w:hAnsi="Consolas"/>
          <w:sz w:val="16"/>
        </w:rPr>
        <w:t xml:space="preserve">                      borderRadius: "var(--w-r-sm)",</w:t>
      </w:r>
    </w:p>
    <w:p>
      <w:pPr>
        <w:spacing w:after="0" w:before="0" w:line="240" w:lineRule="auto"/>
        <w:shd w:val="clear" w:color="auto" w:fill="F4F4F4"/>
      </w:pPr>
      <w:r>
        <w:rPr>
          <w:rFonts w:ascii="Consolas" w:hAnsi="Consolas"/>
          <w:sz w:val="16"/>
        </w:rPr>
        <w:t xml:space="preserve">                      background: digit ? "var(--w-gold-pale)" : "#fff",</w:t>
      </w:r>
    </w:p>
    <w:p>
      <w:pPr>
        <w:spacing w:after="0" w:before="0" w:line="240" w:lineRule="auto"/>
        <w:shd w:val="clear" w:color="auto" w:fill="F4F4F4"/>
      </w:pPr>
      <w:r>
        <w:rPr>
          <w:rFonts w:ascii="Consolas" w:hAnsi="Consolas"/>
          <w:sz w:val="16"/>
        </w:rPr>
        <w:t xml:space="preserve">                      color: "var(--w-navy)",</w:t>
      </w:r>
    </w:p>
    <w:p>
      <w:pPr>
        <w:spacing w:after="0" w:before="0" w:line="240" w:lineRule="auto"/>
        <w:shd w:val="clear" w:color="auto" w:fill="F4F4F4"/>
      </w:pPr>
      <w:r>
        <w:rPr>
          <w:rFonts w:ascii="Consolas" w:hAnsi="Consolas"/>
          <w:sz w:val="16"/>
        </w:rPr>
        <w:t xml:space="preserve">                      outline: "none",</w:t>
      </w:r>
    </w:p>
    <w:p>
      <w:pPr>
        <w:spacing w:after="0" w:before="0" w:line="240" w:lineRule="auto"/>
        <w:shd w:val="clear" w:color="auto" w:fill="F4F4F4"/>
      </w:pPr>
      <w:r>
        <w:rPr>
          <w:rFonts w:ascii="Consolas" w:hAnsi="Consolas"/>
          <w:sz w:val="16"/>
        </w:rPr>
        <w:t xml:space="preserve">                      transition: "all 0.18s var(--w-ease)",</w:t>
      </w:r>
    </w:p>
    <w:p>
      <w:pPr>
        <w:spacing w:after="0" w:before="0" w:line="240" w:lineRule="auto"/>
        <w:shd w:val="clear" w:color="auto" w:fill="F4F4F4"/>
      </w:pPr>
      <w:r>
        <w:rPr>
          <w:rFonts w:ascii="Consolas" w:hAnsi="Consolas"/>
          <w:sz w:val="16"/>
        </w:rPr>
        <w:t xml:space="preserve">                      boxShadow: digit ? "0 0 0 3px var(--w-gold-mist)" : "var(--w-shadow-xs)",</w:t>
      </w:r>
    </w:p>
    <w:p>
      <w:pPr>
        <w:spacing w:after="0" w:before="0" w:line="240" w:lineRule="auto"/>
        <w:shd w:val="clear" w:color="auto" w:fill="F4F4F4"/>
      </w:pPr>
      <w:r>
        <w:rPr>
          <w:rFonts w:ascii="Consolas" w:hAnsi="Consolas"/>
          <w:sz w:val="16"/>
        </w:rPr>
        <w:t xml:space="preserve">                      caretColor: "var(--w-gold)",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className="w-btn w-btn-primary"</w:t>
      </w:r>
    </w:p>
    <w:p>
      <w:pPr>
        <w:spacing w:after="0" w:before="0" w:line="240" w:lineRule="auto"/>
        <w:shd w:val="clear" w:color="auto" w:fill="F4F4F4"/>
      </w:pPr>
      <w:r>
        <w:rPr>
          <w:rFonts w:ascii="Consolas" w:hAnsi="Consolas"/>
          <w:sz w:val="16"/>
        </w:rPr>
        <w:t xml:space="preserve">                style={{ width: "100%", padding: "13px", fontSize: 14 }}</w:t>
      </w:r>
    </w:p>
    <w:p>
      <w:pPr>
        <w:spacing w:after="0" w:before="0" w:line="240" w:lineRule="auto"/>
        <w:shd w:val="clear" w:color="auto" w:fill="F4F4F4"/>
      </w:pPr>
      <w:r>
        <w:rPr>
          <w:rFonts w:ascii="Consolas" w:hAnsi="Consolas"/>
          <w:sz w:val="16"/>
        </w:rPr>
        <w:t xml:space="preserve">                onClick={handleVerifyOtp}</w:t>
      </w:r>
    </w:p>
    <w:p>
      <w:pPr>
        <w:spacing w:after="0" w:before="0" w:line="240" w:lineRule="auto"/>
        <w:shd w:val="clear" w:color="auto" w:fill="F4F4F4"/>
      </w:pPr>
      <w:r>
        <w:rPr>
          <w:rFonts w:ascii="Consolas" w:hAnsi="Consolas"/>
          <w:sz w:val="16"/>
        </w:rPr>
        <w:t xml:space="preserve">                disabled={loading}</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{loading ? "Verifying…" : "Verify &amp; Continue"}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 setOtpStep("phone"); setOtpDigits(["", "", "", "", "", ""]); setError(""); }}</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13, fontWeight: 600, color: "var(--w-teal)",</w:t>
      </w:r>
    </w:p>
    <w:p>
      <w:pPr>
        <w:spacing w:after="0" w:before="0" w:line="240" w:lineRule="auto"/>
        <w:shd w:val="clear" w:color="auto" w:fill="F4F4F4"/>
      </w:pPr>
      <w:r>
        <w:rPr>
          <w:rFonts w:ascii="Consolas" w:hAnsi="Consolas"/>
          <w:sz w:val="16"/>
        </w:rPr>
        <w:t xml:space="preserve">                  background: "none", border: "none", cursor: "pointer",</w:t>
      </w:r>
    </w:p>
    <w:p>
      <w:pPr>
        <w:spacing w:after="0" w:before="0" w:line="240" w:lineRule="auto"/>
        <w:shd w:val="clear" w:color="auto" w:fill="F4F4F4"/>
      </w:pPr>
      <w:r>
        <w:rPr>
          <w:rFonts w:ascii="Consolas" w:hAnsi="Consolas"/>
          <w:sz w:val="16"/>
        </w:rPr>
        <w:t xml:space="preserve">                  padding: "6px 8px", textAlign: "center",</w:t>
      </w:r>
    </w:p>
    <w:p>
      <w:pPr>
        <w:spacing w:after="0" w:before="0" w:line="240" w:lineRule="auto"/>
        <w:shd w:val="clear" w:color="auto" w:fill="F4F4F4"/>
      </w:pPr>
      <w:r>
        <w:rPr>
          <w:rFonts w:ascii="Consolas" w:hAnsi="Consolas"/>
          <w:sz w:val="16"/>
        </w:rPr>
        <w:t xml:space="preserve">                  textDecoration: "underline", textUnderlineOffset: 3,</w:t>
      </w:r>
    </w:p>
    <w:p>
      <w:pPr>
        <w:spacing w:after="0" w:before="0" w:line="240" w:lineRule="auto"/>
        <w:shd w:val="clear" w:color="auto" w:fill="F4F4F4"/>
      </w:pPr>
      <w:r>
        <w:rPr>
          <w:rFonts w:ascii="Consolas" w:hAnsi="Consolas"/>
          <w:sz w:val="16"/>
        </w:rPr>
        <w:t xml:space="preserve">                  fontFamily: "'DM Sans', sans-serif",</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Change phone number</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OTP: Set Password Step ── */}</w:t>
      </w:r>
    </w:p>
    <w:p>
      <w:pPr>
        <w:spacing w:after="0" w:before="0" w:line="240" w:lineRule="auto"/>
        <w:shd w:val="clear" w:color="auto" w:fill="F4F4F4"/>
      </w:pPr>
      <w:r>
        <w:rPr>
          <w:rFonts w:ascii="Consolas" w:hAnsi="Consolas"/>
          <w:sz w:val="16"/>
        </w:rPr>
        <w:t xml:space="preserve">          {tab === "otp" &amp;&amp; otpStep === "set-password" &amp;&amp; (</w:t>
      </w:r>
    </w:p>
    <w:p>
      <w:pPr>
        <w:spacing w:after="0" w:before="0" w:line="240" w:lineRule="auto"/>
        <w:shd w:val="clear" w:color="auto" w:fill="F4F4F4"/>
      </w:pPr>
      <w:r>
        <w:rPr>
          <w:rFonts w:ascii="Consolas" w:hAnsi="Consolas"/>
          <w:sz w:val="16"/>
        </w:rPr>
        <w:t xml:space="preserve">            &lt;div style={{ display: "flex", flexDirection: "column", gap: 20 }}&gt;</w:t>
      </w:r>
    </w:p>
    <w:p>
      <w:pPr>
        <w:spacing w:after="0" w:before="0" w:line="240" w:lineRule="auto"/>
        <w:shd w:val="clear" w:color="auto" w:fill="F4F4F4"/>
      </w:pPr>
      <w:r>
        <w:rPr>
          <w:rFonts w:ascii="Consolas" w:hAnsi="Consolas"/>
          <w:sz w:val="16"/>
        </w:rPr>
        <w:t xml:space="preserve">              &lt;div style={{ textAlign: "center", paddingBottom: 4 }}&gt;</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width: 52, height: 52, borderRadius: "50%",</w:t>
      </w:r>
    </w:p>
    <w:p>
      <w:pPr>
        <w:spacing w:after="0" w:before="0" w:line="240" w:lineRule="auto"/>
        <w:shd w:val="clear" w:color="auto" w:fill="F4F4F4"/>
      </w:pPr>
      <w:r>
        <w:rPr>
          <w:rFonts w:ascii="Consolas" w:hAnsi="Consolas"/>
          <w:sz w:val="16"/>
        </w:rPr>
        <w:t xml:space="preserve">                  background: "var(--w-success-bg)",</w:t>
      </w:r>
    </w:p>
    <w:p>
      <w:pPr>
        <w:spacing w:after="0" w:before="0" w:line="240" w:lineRule="auto"/>
        <w:shd w:val="clear" w:color="auto" w:fill="F4F4F4"/>
      </w:pPr>
      <w:r>
        <w:rPr>
          <w:rFonts w:ascii="Consolas" w:hAnsi="Consolas"/>
          <w:sz w:val="16"/>
        </w:rPr>
        <w:t xml:space="preserve">                  display: "inline-flex", alignItems: "center", justifyContent: "center",</w:t>
      </w:r>
    </w:p>
    <w:p>
      <w:pPr>
        <w:spacing w:after="0" w:before="0" w:line="240" w:lineRule="auto"/>
        <w:shd w:val="clear" w:color="auto" w:fill="F4F4F4"/>
      </w:pPr>
      <w:r>
        <w:rPr>
          <w:rFonts w:ascii="Consolas" w:hAnsi="Consolas"/>
          <w:sz w:val="16"/>
        </w:rPr>
        <w:t xml:space="preserve">                  marginBottom: 14,</w:t>
      </w:r>
    </w:p>
    <w:p>
      <w:pPr>
        <w:spacing w:after="0" w:before="0" w:line="240" w:lineRule="auto"/>
        <w:shd w:val="clear" w:color="auto" w:fill="F4F4F4"/>
      </w:pPr>
      <w:r>
        <w:rPr>
          <w:rFonts w:ascii="Consolas" w:hAnsi="Consolas"/>
          <w:sz w:val="16"/>
        </w:rPr>
        <w:t xml:space="preserve">                  border: "2px solid rgba(30,92,47,0.18)",</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width="22" height="22" viewBox="0 0 24 24" fill="none" stroke="var(--w-success)" strokeWidth="2.5" strokeLinecap="round" strokeLinejoin="round"&gt;</w:t>
      </w:r>
    </w:p>
    <w:p>
      <w:pPr>
        <w:spacing w:after="0" w:before="0" w:line="240" w:lineRule="auto"/>
        <w:shd w:val="clear" w:color="auto" w:fill="F4F4F4"/>
      </w:pPr>
      <w:r>
        <w:rPr>
          <w:rFonts w:ascii="Consolas" w:hAnsi="Consolas"/>
          <w:sz w:val="16"/>
        </w:rPr>
        <w:t xml:space="preserve">                    &lt;polyline points="20 6 9 17 4 12"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&lt;p style={{ fontSize: 17, fontWeight: 700, color: "var(--w-navy)", marginBottom: 4 }}&gt;OTP Verified!&lt;/p&gt;</w:t>
      </w:r>
    </w:p>
    <w:p>
      <w:pPr>
        <w:spacing w:after="0" w:before="0" w:line="240" w:lineRule="auto"/>
        <w:shd w:val="clear" w:color="auto" w:fill="F4F4F4"/>
      </w:pPr>
      <w:r>
        <w:rPr>
          <w:rFonts w:ascii="Consolas" w:hAnsi="Consolas"/>
          <w:sz w:val="16"/>
        </w:rPr>
        <w:t xml:space="preserve">                &lt;p style={{ fontSize: 13, color: "var(--w-ink-soft)" }}&gt;Set a password for quicker future logins&lt;/p&gt;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className="w-divider" /&gt;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className="w-input"</w:t>
      </w:r>
    </w:p>
    <w:p>
      <w:pPr>
        <w:spacing w:after="0" w:before="0" w:line="240" w:lineRule="auto"/>
        <w:shd w:val="clear" w:color="auto" w:fill="F4F4F4"/>
      </w:pPr>
      <w:r>
        <w:rPr>
          <w:rFonts w:ascii="Consolas" w:hAnsi="Consolas"/>
          <w:sz w:val="16"/>
        </w:rPr>
        <w:t xml:space="preserve">                type="password"</w:t>
      </w:r>
    </w:p>
    <w:p>
      <w:pPr>
        <w:spacing w:after="0" w:before="0" w:line="240" w:lineRule="auto"/>
        <w:shd w:val="clear" w:color="auto" w:fill="F4F4F4"/>
      </w:pPr>
      <w:r>
        <w:rPr>
          <w:rFonts w:ascii="Consolas" w:hAnsi="Consolas"/>
          <w:sz w:val="16"/>
        </w:rPr>
        <w:t xml:space="preserve">                value={newPassword}</w:t>
      </w:r>
    </w:p>
    <w:p>
      <w:pPr>
        <w:spacing w:after="0" w:before="0" w:line="240" w:lineRule="auto"/>
        <w:shd w:val="clear" w:color="auto" w:fill="F4F4F4"/>
      </w:pPr>
      <w:r>
        <w:rPr>
          <w:rFonts w:ascii="Consolas" w:hAnsi="Consolas"/>
          <w:sz w:val="16"/>
        </w:rPr>
        <w:t xml:space="preserve">                onChange={(e) =&gt; setNewPassword(e.target.value)}</w:t>
      </w:r>
    </w:p>
    <w:p>
      <w:pPr>
        <w:spacing w:after="0" w:before="0" w:line="240" w:lineRule="auto"/>
        <w:shd w:val="clear" w:color="auto" w:fill="F4F4F4"/>
      </w:pPr>
      <w:r>
        <w:rPr>
          <w:rFonts w:ascii="Consolas" w:hAnsi="Consolas"/>
          <w:sz w:val="16"/>
        </w:rPr>
        <w:t xml:space="preserve">                placeholder="New password (min 6 characters)"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className="w-input"</w:t>
      </w:r>
    </w:p>
    <w:p>
      <w:pPr>
        <w:spacing w:after="0" w:before="0" w:line="240" w:lineRule="auto"/>
        <w:shd w:val="clear" w:color="auto" w:fill="F4F4F4"/>
      </w:pPr>
      <w:r>
        <w:rPr>
          <w:rFonts w:ascii="Consolas" w:hAnsi="Consolas"/>
          <w:sz w:val="16"/>
        </w:rPr>
        <w:t xml:space="preserve">                type="password"</w:t>
      </w:r>
    </w:p>
    <w:p>
      <w:pPr>
        <w:spacing w:after="0" w:before="0" w:line="240" w:lineRule="auto"/>
        <w:shd w:val="clear" w:color="auto" w:fill="F4F4F4"/>
      </w:pPr>
      <w:r>
        <w:rPr>
          <w:rFonts w:ascii="Consolas" w:hAnsi="Consolas"/>
          <w:sz w:val="16"/>
        </w:rPr>
        <w:t xml:space="preserve">                value={confirmPassword}</w:t>
      </w:r>
    </w:p>
    <w:p>
      <w:pPr>
        <w:spacing w:after="0" w:before="0" w:line="240" w:lineRule="auto"/>
        <w:shd w:val="clear" w:color="auto" w:fill="F4F4F4"/>
      </w:pPr>
      <w:r>
        <w:rPr>
          <w:rFonts w:ascii="Consolas" w:hAnsi="Consolas"/>
          <w:sz w:val="16"/>
        </w:rPr>
        <w:t xml:space="preserve">                onChange={(e) =&gt; setConfirmPassword(e.target.value)}</w:t>
      </w:r>
    </w:p>
    <w:p>
      <w:pPr>
        <w:spacing w:after="0" w:before="0" w:line="240" w:lineRule="auto"/>
        <w:shd w:val="clear" w:color="auto" w:fill="F4F4F4"/>
      </w:pPr>
      <w:r>
        <w:rPr>
          <w:rFonts w:ascii="Consolas" w:hAnsi="Consolas"/>
          <w:sz w:val="16"/>
        </w:rPr>
        <w:t xml:space="preserve">                placeholder="Confirm new password"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className="w-btn w-btn-primary"</w:t>
      </w:r>
    </w:p>
    <w:p>
      <w:pPr>
        <w:spacing w:after="0" w:before="0" w:line="240" w:lineRule="auto"/>
        <w:shd w:val="clear" w:color="auto" w:fill="F4F4F4"/>
      </w:pPr>
      <w:r>
        <w:rPr>
          <w:rFonts w:ascii="Consolas" w:hAnsi="Consolas"/>
          <w:sz w:val="16"/>
        </w:rPr>
        <w:t xml:space="preserve">                style={{ width: "100%", padding: "13px", fontSize: 14 }}</w:t>
      </w:r>
    </w:p>
    <w:p>
      <w:pPr>
        <w:spacing w:after="0" w:before="0" w:line="240" w:lineRule="auto"/>
        <w:shd w:val="clear" w:color="auto" w:fill="F4F4F4"/>
      </w:pPr>
      <w:r>
        <w:rPr>
          <w:rFonts w:ascii="Consolas" w:hAnsi="Consolas"/>
          <w:sz w:val="16"/>
        </w:rPr>
        <w:t xml:space="preserve">                onClick={handleSetPassword}</w:t>
      </w:r>
    </w:p>
    <w:p>
      <w:pPr>
        <w:spacing w:after="0" w:before="0" w:line="240" w:lineRule="auto"/>
        <w:shd w:val="clear" w:color="auto" w:fill="F4F4F4"/>
      </w:pPr>
      <w:r>
        <w:rPr>
          <w:rFonts w:ascii="Consolas" w:hAnsi="Consolas"/>
          <w:sz w:val="16"/>
        </w:rPr>
        <w:t xml:space="preserve">                disabled={loading}</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{loading ? "Saving…" : "Set Password &amp; Enter"}</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otpLoginData &amp;&amp; saveAndGo(otpLoginData.token, otpLoginData.storeId, otpLoginData.storeName)}</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13, fontWeight: 500, color: "var(--w-ink-ghost)",</w:t>
      </w:r>
    </w:p>
    <w:p>
      <w:pPr>
        <w:spacing w:after="0" w:before="0" w:line="240" w:lineRule="auto"/>
        <w:shd w:val="clear" w:color="auto" w:fill="F4F4F4"/>
      </w:pPr>
      <w:r>
        <w:rPr>
          <w:rFonts w:ascii="Consolas" w:hAnsi="Consolas"/>
          <w:sz w:val="16"/>
        </w:rPr>
        <w:t xml:space="preserve">                  background: "none", border: "none", cursor: "pointer",</w:t>
      </w:r>
    </w:p>
    <w:p>
      <w:pPr>
        <w:spacing w:after="0" w:before="0" w:line="240" w:lineRule="auto"/>
        <w:shd w:val="clear" w:color="auto" w:fill="F4F4F4"/>
      </w:pPr>
      <w:r>
        <w:rPr>
          <w:rFonts w:ascii="Consolas" w:hAnsi="Consolas"/>
          <w:sz w:val="16"/>
        </w:rPr>
        <w:t xml:space="preserve">                  padding: "6px 8px", textAlign: "center",</w:t>
      </w:r>
    </w:p>
    <w:p>
      <w:pPr>
        <w:spacing w:after="0" w:before="0" w:line="240" w:lineRule="auto"/>
        <w:shd w:val="clear" w:color="auto" w:fill="F4F4F4"/>
      </w:pPr>
      <w:r>
        <w:rPr>
          <w:rFonts w:ascii="Consolas" w:hAnsi="Consolas"/>
          <w:sz w:val="16"/>
        </w:rPr>
        <w:t xml:space="preserve">                  fontFamily: "'DM Sans', sans-serif",</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Skip for now, continue to store →</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Password Flow ── */}</w:t>
      </w:r>
    </w:p>
    <w:p>
      <w:pPr>
        <w:spacing w:after="0" w:before="0" w:line="240" w:lineRule="auto"/>
        <w:shd w:val="clear" w:color="auto" w:fill="F4F4F4"/>
      </w:pPr>
      <w:r>
        <w:rPr>
          <w:rFonts w:ascii="Consolas" w:hAnsi="Consolas"/>
          <w:sz w:val="16"/>
        </w:rPr>
        <w:t xml:space="preserve">          {tab === "password" &amp;&amp; (</w:t>
      </w:r>
    </w:p>
    <w:p>
      <w:pPr>
        <w:spacing w:after="0" w:before="0" w:line="240" w:lineRule="auto"/>
        <w:shd w:val="clear" w:color="auto" w:fill="F4F4F4"/>
      </w:pPr>
      <w:r>
        <w:rPr>
          <w:rFonts w:ascii="Consolas" w:hAnsi="Consolas"/>
          <w:sz w:val="16"/>
        </w:rPr>
        <w:t xml:space="preserve">            &lt;div style={{ display: "flex", flexDirection: "column", gap: 20 }}&gt;</w:t>
      </w:r>
    </w:p>
    <w:p>
      <w:pPr>
        <w:spacing w:after="0" w:before="0" w:line="240" w:lineRule="auto"/>
        <w:shd w:val="clear" w:color="auto" w:fill="F4F4F4"/>
      </w:pPr>
      <w:r>
        <w:rPr>
          <w:rFonts w:ascii="Consolas" w:hAnsi="Consolas"/>
          <w:sz w:val="16"/>
        </w:rPr>
        <w:t xml:space="preserve">              {phoneInput}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style={{ display: "block", fontSize: 11, fontWeight: 600, color: "var(--w-ink-soft)", marginBottom: 8, letterSpacing: "0.08em", textTransform: "uppercase" }}&gt;</w:t>
      </w:r>
    </w:p>
    <w:p>
      <w:pPr>
        <w:spacing w:after="0" w:before="0" w:line="240" w:lineRule="auto"/>
        <w:shd w:val="clear" w:color="auto" w:fill="F4F4F4"/>
      </w:pPr>
      <w:r>
        <w:rPr>
          <w:rFonts w:ascii="Consolas" w:hAnsi="Consolas"/>
          <w:sz w:val="16"/>
        </w:rPr>
        <w:t xml:space="preserve">                  Password</w:t>
      </w:r>
    </w:p>
    <w:p>
      <w:pPr>
        <w:spacing w:after="0" w:before="0" w:line="240" w:lineRule="auto"/>
        <w:shd w:val="clear" w:color="auto" w:fill="F4F4F4"/>
      </w:pPr>
      <w:r>
        <w:rPr>
          <w:rFonts w:ascii="Consolas" w:hAnsi="Consolas"/>
          <w:sz w:val="16"/>
        </w:rPr>
        <w:t xml:space="preserve">                &lt;/label&gt;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className="w-input"</w:t>
      </w:r>
    </w:p>
    <w:p>
      <w:pPr>
        <w:spacing w:after="0" w:before="0" w:line="240" w:lineRule="auto"/>
        <w:shd w:val="clear" w:color="auto" w:fill="F4F4F4"/>
      </w:pPr>
      <w:r>
        <w:rPr>
          <w:rFonts w:ascii="Consolas" w:hAnsi="Consolas"/>
          <w:sz w:val="16"/>
        </w:rPr>
        <w:t xml:space="preserve">                  type="password"</w:t>
      </w:r>
    </w:p>
    <w:p>
      <w:pPr>
        <w:spacing w:after="0" w:before="0" w:line="240" w:lineRule="auto"/>
        <w:shd w:val="clear" w:color="auto" w:fill="F4F4F4"/>
      </w:pPr>
      <w:r>
        <w:rPr>
          <w:rFonts w:ascii="Consolas" w:hAnsi="Consolas"/>
          <w:sz w:val="16"/>
        </w:rPr>
        <w:t xml:space="preserve">                  value={password}</w:t>
      </w:r>
    </w:p>
    <w:p>
      <w:pPr>
        <w:spacing w:after="0" w:before="0" w:line="240" w:lineRule="auto"/>
        <w:shd w:val="clear" w:color="auto" w:fill="F4F4F4"/>
      </w:pPr>
      <w:r>
        <w:rPr>
          <w:rFonts w:ascii="Consolas" w:hAnsi="Consolas"/>
          <w:sz w:val="16"/>
        </w:rPr>
        <w:t xml:space="preserve">                  onChange={(e) =&gt; setPassword(e.target.value)}</w:t>
      </w:r>
    </w:p>
    <w:p>
      <w:pPr>
        <w:spacing w:after="0" w:before="0" w:line="240" w:lineRule="auto"/>
        <w:shd w:val="clear" w:color="auto" w:fill="F4F4F4"/>
      </w:pPr>
      <w:r>
        <w:rPr>
          <w:rFonts w:ascii="Consolas" w:hAnsi="Consolas"/>
          <w:sz w:val="16"/>
        </w:rPr>
        <w:t xml:space="preserve">                  placeholder="Enter your password"</w:t>
      </w:r>
    </w:p>
    <w:p>
      <w:pPr>
        <w:spacing w:after="0" w:before="0" w:line="240" w:lineRule="auto"/>
        <w:shd w:val="clear" w:color="auto" w:fill="F4F4F4"/>
      </w:pPr>
      <w:r>
        <w:rPr>
          <w:rFonts w:ascii="Consolas" w:hAnsi="Consolas"/>
          <w:sz w:val="16"/>
        </w:rPr>
        <w:t xml:space="preserve">                  onKeyDown={(e) =&gt; e.key === "Enter" &amp;&amp; handlePasswordLogin()}</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className="w-btn w-btn-primary"</w:t>
      </w:r>
    </w:p>
    <w:p>
      <w:pPr>
        <w:spacing w:after="0" w:before="0" w:line="240" w:lineRule="auto"/>
        <w:shd w:val="clear" w:color="auto" w:fill="F4F4F4"/>
      </w:pPr>
      <w:r>
        <w:rPr>
          <w:rFonts w:ascii="Consolas" w:hAnsi="Consolas"/>
          <w:sz w:val="16"/>
        </w:rPr>
        <w:t xml:space="preserve">                style={{ width: "100%", padding: "13px", fontSize: 14 }}</w:t>
      </w:r>
    </w:p>
    <w:p>
      <w:pPr>
        <w:spacing w:after="0" w:before="0" w:line="240" w:lineRule="auto"/>
        <w:shd w:val="clear" w:color="auto" w:fill="F4F4F4"/>
      </w:pPr>
      <w:r>
        <w:rPr>
          <w:rFonts w:ascii="Consolas" w:hAnsi="Consolas"/>
          <w:sz w:val="16"/>
        </w:rPr>
        <w:t xml:space="preserve">                onClick={handlePasswordLogin}</w:t>
      </w:r>
    </w:p>
    <w:p>
      <w:pPr>
        <w:spacing w:after="0" w:before="0" w:line="240" w:lineRule="auto"/>
        <w:shd w:val="clear" w:color="auto" w:fill="F4F4F4"/>
      </w:pPr>
      <w:r>
        <w:rPr>
          <w:rFonts w:ascii="Consolas" w:hAnsi="Consolas"/>
          <w:sz w:val="16"/>
        </w:rPr>
        <w:t xml:space="preserve">                disabled={loading}</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{loading ? "Logging in…" : "Login to Store"}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Footer */}</w:t>
      </w:r>
    </w:p>
    <w:p>
      <w:pPr>
        <w:spacing w:after="0" w:before="0" w:line="240" w:lineRule="auto"/>
        <w:shd w:val="clear" w:color="auto" w:fill="F4F4F4"/>
      </w:pPr>
      <w:r>
        <w:rPr>
          <w:rFonts w:ascii="Consolas" w:hAnsi="Consolas"/>
          <w:sz w:val="16"/>
        </w:rPr>
        <w:t xml:space="preserve">        &lt;div style={{ textAlign: "center", marginTop: 24 }}&gt;</w:t>
      </w:r>
    </w:p>
    <w:p>
      <w:pPr>
        <w:spacing w:after="0" w:before="0" w:line="240" w:lineRule="auto"/>
        <w:shd w:val="clear" w:color="auto" w:fill="F4F4F4"/>
      </w:pPr>
      <w:r>
        <w:rPr>
          <w:rFonts w:ascii="Consolas" w:hAnsi="Consolas"/>
          <w:sz w:val="16"/>
        </w:rPr>
        <w:t xml:space="preserve">          &lt;p style={{ fontSize: 11.5, color: "var(--w-ink-ghost)", lineHeight: 1.7 }}&gt;</w:t>
      </w:r>
    </w:p>
    <w:p>
      <w:pPr>
        <w:spacing w:after="0" w:before="0" w:line="240" w:lineRule="auto"/>
        <w:shd w:val="clear" w:color="auto" w:fill="F4F4F4"/>
      </w:pPr>
      <w:r>
        <w:rPr>
          <w:rFonts w:ascii="Consolas" w:hAnsi="Consolas"/>
          <w:sz w:val="16"/>
        </w:rPr>
        <w:t xml:space="preserve">            By logging in, you agree to Wearify&amp;apos;s Terms of Service and Privacy Policy</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&lt;p style={{ fontSize: 10.5, color: "var(--w-cream-border)", marginTop: 10, letterSpacing: "0.05em" }}&gt;</w:t>
      </w:r>
    </w:p>
    <w:p>
      <w:pPr>
        <w:spacing w:after="0" w:before="0" w:line="240" w:lineRule="auto"/>
        <w:shd w:val="clear" w:color="auto" w:fill="F4F4F4"/>
      </w:pPr>
      <w:r>
        <w:rPr>
          <w:rFonts w:ascii="Consolas" w:hAnsi="Consolas"/>
          <w:sz w:val="16"/>
        </w:rPr>
        <w:t xml:space="preserve">            Phygify Technoservices Pvt. Ltd.</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app/store/orders/page.tsx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 from "react";</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OrderStatus = "pending" | "paid" | "completed" | "cancelled" | "refunded";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STATUS_BADGE: Record&lt;string, string&gt; = {</w:t>
      </w:r>
    </w:p>
    <w:p>
      <w:pPr>
        <w:spacing w:after="0" w:before="0" w:line="240" w:lineRule="auto"/>
        <w:shd w:val="clear" w:color="auto" w:fill="F4F4F4"/>
      </w:pPr>
      <w:r>
        <w:rPr>
          <w:rFonts w:ascii="Consolas" w:hAnsi="Consolas"/>
          <w:sz w:val="16"/>
        </w:rPr>
        <w:t xml:space="preserve">  pending:   "w-badge w-badge-gold",</w:t>
      </w:r>
    </w:p>
    <w:p>
      <w:pPr>
        <w:spacing w:after="0" w:before="0" w:line="240" w:lineRule="auto"/>
        <w:shd w:val="clear" w:color="auto" w:fill="F4F4F4"/>
      </w:pPr>
      <w:r>
        <w:rPr>
          <w:rFonts w:ascii="Consolas" w:hAnsi="Consolas"/>
          <w:sz w:val="16"/>
        </w:rPr>
        <w:t xml:space="preserve">  paid:      "w-badge w-badge-success",</w:t>
      </w:r>
    </w:p>
    <w:p>
      <w:pPr>
        <w:spacing w:after="0" w:before="0" w:line="240" w:lineRule="auto"/>
        <w:shd w:val="clear" w:color="auto" w:fill="F4F4F4"/>
      </w:pPr>
      <w:r>
        <w:rPr>
          <w:rFonts w:ascii="Consolas" w:hAnsi="Consolas"/>
          <w:sz w:val="16"/>
        </w:rPr>
        <w:t xml:space="preserve">  completed: "w-badge w-badge-success",</w:t>
      </w:r>
    </w:p>
    <w:p>
      <w:pPr>
        <w:spacing w:after="0" w:before="0" w:line="240" w:lineRule="auto"/>
        <w:shd w:val="clear" w:color="auto" w:fill="F4F4F4"/>
      </w:pPr>
      <w:r>
        <w:rPr>
          <w:rFonts w:ascii="Consolas" w:hAnsi="Consolas"/>
          <w:sz w:val="16"/>
        </w:rPr>
        <w:t xml:space="preserve">  cancelled: "w-badge",</w:t>
      </w:r>
    </w:p>
    <w:p>
      <w:pPr>
        <w:spacing w:after="0" w:before="0" w:line="240" w:lineRule="auto"/>
        <w:shd w:val="clear" w:color="auto" w:fill="F4F4F4"/>
      </w:pPr>
      <w:r>
        <w:rPr>
          <w:rFonts w:ascii="Consolas" w:hAnsi="Consolas"/>
          <w:sz w:val="16"/>
        </w:rPr>
        <w:t xml:space="preserve">  refunded:  "w-badge",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fmtINR(n: number) {</w:t>
      </w:r>
    </w:p>
    <w:p>
      <w:pPr>
        <w:spacing w:after="0" w:before="0" w:line="240" w:lineRule="auto"/>
        <w:shd w:val="clear" w:color="auto" w:fill="F4F4F4"/>
      </w:pPr>
      <w:r>
        <w:rPr>
          <w:rFonts w:ascii="Consolas" w:hAnsi="Consolas"/>
          <w:sz w:val="16"/>
        </w:rPr>
        <w:t xml:space="preserve">  return `₹${n.toLocaleString("en-IN")}`;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fmtDate(ts: number) {</w:t>
      </w:r>
    </w:p>
    <w:p>
      <w:pPr>
        <w:spacing w:after="0" w:before="0" w:line="240" w:lineRule="auto"/>
        <w:shd w:val="clear" w:color="auto" w:fill="F4F4F4"/>
      </w:pPr>
      <w:r>
        <w:rPr>
          <w:rFonts w:ascii="Consolas" w:hAnsi="Consolas"/>
          <w:sz w:val="16"/>
        </w:rPr>
        <w:t xml:space="preserve">  const d = new Date(ts);</w:t>
      </w:r>
    </w:p>
    <w:p>
      <w:pPr>
        <w:spacing w:after="0" w:before="0" w:line="240" w:lineRule="auto"/>
        <w:shd w:val="clear" w:color="auto" w:fill="F4F4F4"/>
      </w:pPr>
      <w:r>
        <w:rPr>
          <w:rFonts w:ascii="Consolas" w:hAnsi="Consolas"/>
          <w:sz w:val="16"/>
        </w:rPr>
        <w:t xml:space="preserve">  const today = new Date();</w:t>
      </w:r>
    </w:p>
    <w:p>
      <w:pPr>
        <w:spacing w:after="0" w:before="0" w:line="240" w:lineRule="auto"/>
        <w:shd w:val="clear" w:color="auto" w:fill="F4F4F4"/>
      </w:pPr>
      <w:r>
        <w:rPr>
          <w:rFonts w:ascii="Consolas" w:hAnsi="Consolas"/>
          <w:sz w:val="16"/>
        </w:rPr>
        <w:t xml:space="preserve">  const sameDay = d.toDateString() === today.toDateString();</w:t>
      </w:r>
    </w:p>
    <w:p>
      <w:pPr>
        <w:spacing w:after="0" w:before="0" w:line="240" w:lineRule="auto"/>
        <w:shd w:val="clear" w:color="auto" w:fill="F4F4F4"/>
      </w:pPr>
      <w:r>
        <w:rPr>
          <w:rFonts w:ascii="Consolas" w:hAnsi="Consolas"/>
          <w:sz w:val="16"/>
        </w:rPr>
        <w:t xml:space="preserve">  if (sameDay) {</w:t>
      </w:r>
    </w:p>
    <w:p>
      <w:pPr>
        <w:spacing w:after="0" w:before="0" w:line="240" w:lineRule="auto"/>
        <w:shd w:val="clear" w:color="auto" w:fill="F4F4F4"/>
      </w:pPr>
      <w:r>
        <w:rPr>
          <w:rFonts w:ascii="Consolas" w:hAnsi="Consolas"/>
          <w:sz w:val="16"/>
        </w:rPr>
        <w:t xml:space="preserve">    return `Today, ${d.toLocaleTimeString("en-IN", { hour: "numeric", minute: "2-digit"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d.toLocaleDateString("en-IN", { day: "numeric", month: "short", year: "numeric"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OrdersPage() {</w:t>
      </w:r>
    </w:p>
    <w:p>
      <w:pPr>
        <w:spacing w:after="0" w:before="0" w:line="240" w:lineRule="auto"/>
        <w:shd w:val="clear" w:color="auto" w:fill="F4F4F4"/>
      </w:pPr>
      <w:r>
        <w:rPr>
          <w:rFonts w:ascii="Consolas" w:hAnsi="Consolas"/>
          <w:sz w:val="16"/>
        </w:rPr>
        <w:t xml:space="preserve">  const [storeId, setStoreId] = useState&lt;string | null&gt;(null);</w:t>
      </w:r>
    </w:p>
    <w:p>
      <w:pPr>
        <w:spacing w:after="0" w:before="0" w:line="240" w:lineRule="auto"/>
        <w:shd w:val="clear" w:color="auto" w:fill="F4F4F4"/>
      </w:pPr>
      <w:r>
        <w:rPr>
          <w:rFonts w:ascii="Consolas" w:hAnsi="Consolas"/>
          <w:sz w:val="16"/>
        </w:rPr>
        <w:t xml:space="preserve">  const [expandedId, setExpandedId] = useState&lt;string | null&gt;(null);</w:t>
      </w:r>
    </w:p>
    <w:p>
      <w:pPr>
        <w:spacing w:after="0" w:before="0" w:line="240" w:lineRule="auto"/>
        <w:shd w:val="clear" w:color="auto" w:fill="F4F4F4"/>
      </w:pPr>
      <w:r>
        <w:rPr>
          <w:rFonts w:ascii="Consolas" w:hAnsi="Consolas"/>
          <w:sz w:val="16"/>
        </w:rPr>
        <w:t xml:space="preserve">  const [filter, setFilter] = useState&lt;"all" | OrderStatus&gt;("all");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u = JSON.parse(localStorage.getItem("wearify_auth_user") || "{}");</w:t>
      </w:r>
    </w:p>
    <w:p>
      <w:pPr>
        <w:spacing w:after="0" w:before="0" w:line="240" w:lineRule="auto"/>
        <w:shd w:val="clear" w:color="auto" w:fill="F4F4F4"/>
      </w:pPr>
      <w:r>
        <w:rPr>
          <w:rFonts w:ascii="Consolas" w:hAnsi="Consolas"/>
          <w:sz w:val="16"/>
        </w:rPr>
        <w:t xml:space="preserve">      if (u.storeId) setStoreId(u.storeId);</w:t>
      </w:r>
    </w:p>
    <w:p>
      <w:pPr>
        <w:spacing w:after="0" w:before="0" w:line="240" w:lineRule="auto"/>
        <w:shd w:val="clear" w:color="auto" w:fill="F4F4F4"/>
      </w:pPr>
      <w:r>
        <w:rPr>
          <w:rFonts w:ascii="Consolas" w:hAnsi="Consolas"/>
          <w:sz w:val="16"/>
        </w:rPr>
        <w:t xml:space="preserve">    } catch { /* */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orders = useQuery(</w:t>
      </w:r>
    </w:p>
    <w:p>
      <w:pPr>
        <w:spacing w:after="0" w:before="0" w:line="240" w:lineRule="auto"/>
        <w:shd w:val="clear" w:color="auto" w:fill="F4F4F4"/>
      </w:pPr>
      <w:r>
        <w:rPr>
          <w:rFonts w:ascii="Consolas" w:hAnsi="Consolas"/>
          <w:sz w:val="16"/>
        </w:rPr>
        <w:t xml:space="preserve">    api.sessionOps.listOrdersByStore,</w:t>
      </w:r>
    </w:p>
    <w:p>
      <w:pPr>
        <w:spacing w:after="0" w:before="0" w:line="240" w:lineRule="auto"/>
        <w:shd w:val="clear" w:color="auto" w:fill="F4F4F4"/>
      </w:pPr>
      <w:r>
        <w:rPr>
          <w:rFonts w:ascii="Consolas" w:hAnsi="Consolas"/>
          <w:sz w:val="16"/>
        </w:rPr>
        <w:t xml:space="preserve">    storeId ? { storeId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all = orders ?? [];</w:t>
      </w:r>
    </w:p>
    <w:p>
      <w:pPr>
        <w:spacing w:after="0" w:before="0" w:line="240" w:lineRule="auto"/>
        <w:shd w:val="clear" w:color="auto" w:fill="F4F4F4"/>
      </w:pPr>
      <w:r>
        <w:rPr>
          <w:rFonts w:ascii="Consolas" w:hAnsi="Consolas"/>
          <w:sz w:val="16"/>
        </w:rPr>
        <w:t xml:space="preserve">  const visible = filter === "all" ? all : all.filter((o) =&gt; o.status === filter);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totalRevenue = all.reduce((s, o) =&gt; s + (o.total ?? 0), 0);</w:t>
      </w:r>
    </w:p>
    <w:p>
      <w:pPr>
        <w:spacing w:after="0" w:before="0" w:line="240" w:lineRule="auto"/>
        <w:shd w:val="clear" w:color="auto" w:fill="F4F4F4"/>
      </w:pPr>
      <w:r>
        <w:rPr>
          <w:rFonts w:ascii="Consolas" w:hAnsi="Consolas"/>
          <w:sz w:val="16"/>
        </w:rPr>
        <w:t xml:space="preserve">  const pendingCount = all.filter((o) =&gt; o.status === "pending").length;</w:t>
      </w:r>
    </w:p>
    <w:p>
      <w:pPr>
        <w:spacing w:after="0" w:before="0" w:line="240" w:lineRule="auto"/>
        <w:shd w:val="clear" w:color="auto" w:fill="F4F4F4"/>
      </w:pPr>
      <w:r>
        <w:rPr>
          <w:rFonts w:ascii="Consolas" w:hAnsi="Consolas"/>
          <w:sz w:val="16"/>
        </w:rPr>
        <w:t xml:space="preserve">  const paidCount = all.filter((o) =&gt; o.status === "paid" || o.status === "completed").length;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stats = [</w:t>
      </w:r>
    </w:p>
    <w:p>
      <w:pPr>
        <w:spacing w:after="0" w:before="0" w:line="240" w:lineRule="auto"/>
        <w:shd w:val="clear" w:color="auto" w:fill="F4F4F4"/>
      </w:pPr>
      <w:r>
        <w:rPr>
          <w:rFonts w:ascii="Consolas" w:hAnsi="Consolas"/>
          <w:sz w:val="16"/>
        </w:rPr>
        <w:t xml:space="preserve">    { label: "Orders", value: all.length.toString(), color: "var(--w-ink)" },</w:t>
      </w:r>
    </w:p>
    <w:p>
      <w:pPr>
        <w:spacing w:after="0" w:before="0" w:line="240" w:lineRule="auto"/>
        <w:shd w:val="clear" w:color="auto" w:fill="F4F4F4"/>
      </w:pPr>
      <w:r>
        <w:rPr>
          <w:rFonts w:ascii="Consolas" w:hAnsi="Consolas"/>
          <w:sz w:val="16"/>
        </w:rPr>
        <w:t xml:space="preserve">    { label: "Pending", value: pendingCount.toString(), color: "var(--w-gold)" },</w:t>
      </w:r>
    </w:p>
    <w:p>
      <w:pPr>
        <w:spacing w:after="0" w:before="0" w:line="240" w:lineRule="auto"/>
        <w:shd w:val="clear" w:color="auto" w:fill="F4F4F4"/>
      </w:pPr>
      <w:r>
        <w:rPr>
          <w:rFonts w:ascii="Consolas" w:hAnsi="Consolas"/>
          <w:sz w:val="16"/>
        </w:rPr>
        <w:t xml:space="preserve">    { label: "Paid", value: paidCount.toString(), color: "var(--w-teal, #1E5C2F)" },</w:t>
      </w:r>
    </w:p>
    <w:p>
      <w:pPr>
        <w:spacing w:after="0" w:before="0" w:line="240" w:lineRule="auto"/>
        <w:shd w:val="clear" w:color="auto" w:fill="F4F4F4"/>
      </w:pPr>
      <w:r>
        <w:rPr>
          <w:rFonts w:ascii="Consolas" w:hAnsi="Consolas"/>
          <w:sz w:val="16"/>
        </w:rPr>
        <w:t xml:space="preserve">    { label: "Revenue", value: fmtINR(totalRevenue), color: "var(--w-navy)"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filters: Array&lt;"all" | OrderStatus&gt; = ["all", "pending", "paid", "completed", "cancelled"];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display: "flex", flexDirection: "column", gap: 20 }}&gt;</w:t>
      </w:r>
    </w:p>
    <w:p>
      <w:pPr>
        <w:spacing w:after="0" w:before="0" w:line="240" w:lineRule="auto"/>
        <w:shd w:val="clear" w:color="auto" w:fill="F4F4F4"/>
      </w:pPr>
      <w:r>
        <w:rPr>
          <w:rFonts w:ascii="Consolas" w:hAnsi="Consolas"/>
          <w:sz w:val="16"/>
        </w:rPr>
        <w:t xml:space="preserve">      {/* Header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&lt;p style={{</w:t>
      </w:r>
    </w:p>
    <w:p>
      <w:pPr>
        <w:spacing w:after="0" w:before="0" w:line="240" w:lineRule="auto"/>
        <w:shd w:val="clear" w:color="auto" w:fill="F4F4F4"/>
      </w:pPr>
      <w:r>
        <w:rPr>
          <w:rFonts w:ascii="Consolas" w:hAnsi="Consolas"/>
          <w:sz w:val="16"/>
        </w:rPr>
        <w:t xml:space="preserve">          fontSize: 11, fontWeight: 700, letterSpacing: "0.08em", textTransform: "uppercase",</w:t>
      </w:r>
    </w:p>
    <w:p>
      <w:pPr>
        <w:spacing w:after="0" w:before="0" w:line="240" w:lineRule="auto"/>
        <w:shd w:val="clear" w:color="auto" w:fill="F4F4F4"/>
      </w:pPr>
      <w:r>
        <w:rPr>
          <w:rFonts w:ascii="Consolas" w:hAnsi="Consolas"/>
          <w:sz w:val="16"/>
        </w:rPr>
        <w:t xml:space="preserve">          color: "var(--w-ink-muted)", marginBottom: 4,</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Kiosk &amp; checkout</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&lt;h1 className="w-serif" style={{</w:t>
      </w:r>
    </w:p>
    <w:p>
      <w:pPr>
        <w:spacing w:after="0" w:before="0" w:line="240" w:lineRule="auto"/>
        <w:shd w:val="clear" w:color="auto" w:fill="F4F4F4"/>
      </w:pPr>
      <w:r>
        <w:rPr>
          <w:rFonts w:ascii="Consolas" w:hAnsi="Consolas"/>
          <w:sz w:val="16"/>
        </w:rPr>
        <w:t xml:space="preserve">          fontSize: 28, fontWeight: 700, fontStyle: "italic",</w:t>
      </w:r>
    </w:p>
    <w:p>
      <w:pPr>
        <w:spacing w:after="0" w:before="0" w:line="240" w:lineRule="auto"/>
        <w:shd w:val="clear" w:color="auto" w:fill="F4F4F4"/>
      </w:pPr>
      <w:r>
        <w:rPr>
          <w:rFonts w:ascii="Consolas" w:hAnsi="Consolas"/>
          <w:sz w:val="16"/>
        </w:rPr>
        <w:t xml:space="preserve">          color: "var(--w-navy)", lineHeight: 1.1, margin: 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Orders</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Stats strip */}</w:t>
      </w:r>
    </w:p>
    <w:p>
      <w:pPr>
        <w:spacing w:after="0" w:before="0" w:line="240" w:lineRule="auto"/>
        <w:shd w:val="clear" w:color="auto" w:fill="F4F4F4"/>
      </w:pPr>
      <w:r>
        <w:rPr>
          <w:rFonts w:ascii="Consolas" w:hAnsi="Consolas"/>
          <w:sz w:val="16"/>
        </w:rPr>
        <w:t xml:space="preserve">      &lt;div style={{ display: "grid", gridTemplateColumns: "repeat(4, 1fr)", gap: 10 }}&gt;</w:t>
      </w:r>
    </w:p>
    <w:p>
      <w:pPr>
        <w:spacing w:after="0" w:before="0" w:line="240" w:lineRule="auto"/>
        <w:shd w:val="clear" w:color="auto" w:fill="F4F4F4"/>
      </w:pPr>
      <w:r>
        <w:rPr>
          <w:rFonts w:ascii="Consolas" w:hAnsi="Consolas"/>
          <w:sz w:val="16"/>
        </w:rPr>
        <w:t xml:space="preserve">        {stats.map((s) =&gt; (</w:t>
      </w:r>
    </w:p>
    <w:p>
      <w:pPr>
        <w:spacing w:after="0" w:before="0" w:line="240" w:lineRule="auto"/>
        <w:shd w:val="clear" w:color="auto" w:fill="F4F4F4"/>
      </w:pPr>
      <w:r>
        <w:rPr>
          <w:rFonts w:ascii="Consolas" w:hAnsi="Consolas"/>
          <w:sz w:val="16"/>
        </w:rPr>
        <w:t xml:space="preserve">          &lt;div key={s.label} className="w-card" style={{ padding: "12px 10px", textAlign: "center" }}&gt;</w:t>
      </w:r>
    </w:p>
    <w:p>
      <w:pPr>
        <w:spacing w:after="0" w:before="0" w:line="240" w:lineRule="auto"/>
        <w:shd w:val="clear" w:color="auto" w:fill="F4F4F4"/>
      </w:pPr>
      <w:r>
        <w:rPr>
          <w:rFonts w:ascii="Consolas" w:hAnsi="Consolas"/>
          <w:sz w:val="16"/>
        </w:rPr>
        <w:t xml:space="preserve">            &lt;div className="w-mono" style={{ fontSize: 18, fontWeight: 700, color: s.color }}&gt;{s.value}&lt;/div&gt;</w:t>
      </w:r>
    </w:p>
    <w:p>
      <w:pPr>
        <w:spacing w:after="0" w:before="0" w:line="240" w:lineRule="auto"/>
        <w:shd w:val="clear" w:color="auto" w:fill="F4F4F4"/>
      </w:pPr>
      <w:r>
        <w:rPr>
          <w:rFonts w:ascii="Consolas" w:hAnsi="Consolas"/>
          <w:sz w:val="16"/>
        </w:rPr>
        <w:t xml:space="preserve">            &lt;div style={{ fontSize: 11, color: "var(--w-ink-ghost)", marginTop: 2 }}&gt;{s.label}&lt;/div&gt;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Filter pills */}</w:t>
      </w:r>
    </w:p>
    <w:p>
      <w:pPr>
        <w:spacing w:after="0" w:before="0" w:line="240" w:lineRule="auto"/>
        <w:shd w:val="clear" w:color="auto" w:fill="F4F4F4"/>
      </w:pPr>
      <w:r>
        <w:rPr>
          <w:rFonts w:ascii="Consolas" w:hAnsi="Consolas"/>
          <w:sz w:val="16"/>
        </w:rPr>
        <w:t xml:space="preserve">      &lt;div style={{ display: "flex", gap: 6, flexWrap: "wrap" }}&gt;</w:t>
      </w:r>
    </w:p>
    <w:p>
      <w:pPr>
        <w:spacing w:after="0" w:before="0" w:line="240" w:lineRule="auto"/>
        <w:shd w:val="clear" w:color="auto" w:fill="F4F4F4"/>
      </w:pPr>
      <w:r>
        <w:rPr>
          <w:rFonts w:ascii="Consolas" w:hAnsi="Consolas"/>
          <w:sz w:val="16"/>
        </w:rPr>
        <w:t xml:space="preserve">        {filters.map((f) =&gt; {</w:t>
      </w:r>
    </w:p>
    <w:p>
      <w:pPr>
        <w:spacing w:after="0" w:before="0" w:line="240" w:lineRule="auto"/>
        <w:shd w:val="clear" w:color="auto" w:fill="F4F4F4"/>
      </w:pPr>
      <w:r>
        <w:rPr>
          <w:rFonts w:ascii="Consolas" w:hAnsi="Consolas"/>
          <w:sz w:val="16"/>
        </w:rPr>
        <w:t xml:space="preserve">          const active = filter === f;</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key={f}</w:t>
      </w:r>
    </w:p>
    <w:p>
      <w:pPr>
        <w:spacing w:after="0" w:before="0" w:line="240" w:lineRule="auto"/>
        <w:shd w:val="clear" w:color="auto" w:fill="F4F4F4"/>
      </w:pPr>
      <w:r>
        <w:rPr>
          <w:rFonts w:ascii="Consolas" w:hAnsi="Consolas"/>
          <w:sz w:val="16"/>
        </w:rPr>
        <w:t xml:space="preserve">              onClick={() =&gt; setFilter(f)}</w:t>
      </w:r>
    </w:p>
    <w:p>
      <w:pPr>
        <w:spacing w:after="0" w:before="0" w:line="240" w:lineRule="auto"/>
        <w:shd w:val="clear" w:color="auto" w:fill="F4F4F4"/>
      </w:pPr>
      <w:r>
        <w:rPr>
          <w:rFonts w:ascii="Consolas" w:hAnsi="Consolas"/>
          <w:sz w:val="16"/>
        </w:rPr>
        <w:t xml:space="preserve">              className="w-btn"</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12, padding: "6px 14px",</w:t>
      </w:r>
    </w:p>
    <w:p>
      <w:pPr>
        <w:spacing w:after="0" w:before="0" w:line="240" w:lineRule="auto"/>
        <w:shd w:val="clear" w:color="auto" w:fill="F4F4F4"/>
      </w:pPr>
      <w:r>
        <w:rPr>
          <w:rFonts w:ascii="Consolas" w:hAnsi="Consolas"/>
          <w:sz w:val="16"/>
        </w:rPr>
        <w:t xml:space="preserve">                background: active ? "var(--w-navy)" : "transparent",</w:t>
      </w:r>
    </w:p>
    <w:p>
      <w:pPr>
        <w:spacing w:after="0" w:before="0" w:line="240" w:lineRule="auto"/>
        <w:shd w:val="clear" w:color="auto" w:fill="F4F4F4"/>
      </w:pPr>
      <w:r>
        <w:rPr>
          <w:rFonts w:ascii="Consolas" w:hAnsi="Consolas"/>
          <w:sz w:val="16"/>
        </w:rPr>
        <w:t xml:space="preserve">                color: active ? "#fff" : "var(--w-ink-muted)",</w:t>
      </w:r>
    </w:p>
    <w:p>
      <w:pPr>
        <w:spacing w:after="0" w:before="0" w:line="240" w:lineRule="auto"/>
        <w:shd w:val="clear" w:color="auto" w:fill="F4F4F4"/>
      </w:pPr>
      <w:r>
        <w:rPr>
          <w:rFonts w:ascii="Consolas" w:hAnsi="Consolas"/>
          <w:sz w:val="16"/>
        </w:rPr>
        <w:t xml:space="preserve">                border: `1px solid ${active ? "var(--w-navy)" : "var(--w-cream-border)"}`,</w:t>
      </w:r>
    </w:p>
    <w:p>
      <w:pPr>
        <w:spacing w:after="0" w:before="0" w:line="240" w:lineRule="auto"/>
        <w:shd w:val="clear" w:color="auto" w:fill="F4F4F4"/>
      </w:pPr>
      <w:r>
        <w:rPr>
          <w:rFonts w:ascii="Consolas" w:hAnsi="Consolas"/>
          <w:sz w:val="16"/>
        </w:rPr>
        <w:t xml:space="preserve">                textTransform: "capitalize",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{f}</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Orders list */}</w:t>
      </w:r>
    </w:p>
    <w:p>
      <w:pPr>
        <w:spacing w:after="0" w:before="0" w:line="240" w:lineRule="auto"/>
        <w:shd w:val="clear" w:color="auto" w:fill="F4F4F4"/>
      </w:pPr>
      <w:r>
        <w:rPr>
          <w:rFonts w:ascii="Consolas" w:hAnsi="Consolas"/>
          <w:sz w:val="16"/>
        </w:rPr>
        <w:t xml:space="preserve">      {orders === undefined ? (</w:t>
      </w:r>
    </w:p>
    <w:p>
      <w:pPr>
        <w:spacing w:after="0" w:before="0" w:line="240" w:lineRule="auto"/>
        <w:shd w:val="clear" w:color="auto" w:fill="F4F4F4"/>
      </w:pPr>
      <w:r>
        <w:rPr>
          <w:rFonts w:ascii="Consolas" w:hAnsi="Consolas"/>
          <w:sz w:val="16"/>
        </w:rPr>
        <w:t xml:space="preserve">        &lt;div className="w-card" style={{ padding: "40px 20px", textAlign: "center", color: "var(--w-ink-ghost)" }}&gt;</w:t>
      </w:r>
    </w:p>
    <w:p>
      <w:pPr>
        <w:spacing w:after="0" w:before="0" w:line="240" w:lineRule="auto"/>
        <w:shd w:val="clear" w:color="auto" w:fill="F4F4F4"/>
      </w:pPr>
      <w:r>
        <w:rPr>
          <w:rFonts w:ascii="Consolas" w:hAnsi="Consolas"/>
          <w:sz w:val="16"/>
        </w:rPr>
        <w:t xml:space="preserve">          Loading…</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visible.length === 0 ? (</w:t>
      </w:r>
    </w:p>
    <w:p>
      <w:pPr>
        <w:spacing w:after="0" w:before="0" w:line="240" w:lineRule="auto"/>
        <w:shd w:val="clear" w:color="auto" w:fill="F4F4F4"/>
      </w:pPr>
      <w:r>
        <w:rPr>
          <w:rFonts w:ascii="Consolas" w:hAnsi="Consolas"/>
          <w:sz w:val="16"/>
        </w:rPr>
        <w:t xml:space="preserve">        &lt;div className="w-card" style={{ padding: "56px 24px", textAlign: "center" }}&gt;</w:t>
      </w:r>
    </w:p>
    <w:p>
      <w:pPr>
        <w:spacing w:after="0" w:before="0" w:line="240" w:lineRule="auto"/>
        <w:shd w:val="clear" w:color="auto" w:fill="F4F4F4"/>
      </w:pPr>
      <w:r>
        <w:rPr>
          <w:rFonts w:ascii="Consolas" w:hAnsi="Consolas"/>
          <w:sz w:val="16"/>
        </w:rPr>
        <w:t xml:space="preserve">          &lt;div style={{ fontSize: 36, marginBottom: 8 }}&gt;🧾&lt;/div&gt;</w:t>
      </w:r>
    </w:p>
    <w:p>
      <w:pPr>
        <w:spacing w:after="0" w:before="0" w:line="240" w:lineRule="auto"/>
        <w:shd w:val="clear" w:color="auto" w:fill="F4F4F4"/>
      </w:pPr>
      <w:r>
        <w:rPr>
          <w:rFonts w:ascii="Consolas" w:hAnsi="Consolas"/>
          <w:sz w:val="16"/>
        </w:rPr>
        <w:t xml:space="preserve">          &lt;div style={{ fontSize: 15, fontWeight: 600, color: "var(--w-ink)", marginBottom: 4 }}&gt;</w:t>
      </w:r>
    </w:p>
    <w:p>
      <w:pPr>
        <w:spacing w:after="0" w:before="0" w:line="240" w:lineRule="auto"/>
        <w:shd w:val="clear" w:color="auto" w:fill="F4F4F4"/>
      </w:pPr>
      <w:r>
        <w:rPr>
          <w:rFonts w:ascii="Consolas" w:hAnsi="Consolas"/>
          <w:sz w:val="16"/>
        </w:rPr>
        <w:t xml:space="preserve">            {filter === "all" ? "No orders yet" : `No ${filter} orders`}</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12, color: "var(--w-ink-muted)" }}&gt;</w:t>
      </w:r>
    </w:p>
    <w:p>
      <w:pPr>
        <w:spacing w:after="0" w:before="0" w:line="240" w:lineRule="auto"/>
        <w:shd w:val="clear" w:color="auto" w:fill="F4F4F4"/>
      </w:pPr>
      <w:r>
        <w:rPr>
          <w:rFonts w:ascii="Consolas" w:hAnsi="Consolas"/>
          <w:sz w:val="16"/>
        </w:rPr>
        <w:t xml:space="preserve">            Kiosk checkouts appear here in real time.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style={{ display: "flex", flexDirection: "column", gap: 10 }}&gt;</w:t>
      </w:r>
    </w:p>
    <w:p>
      <w:pPr>
        <w:spacing w:after="0" w:before="0" w:line="240" w:lineRule="auto"/>
        <w:shd w:val="clear" w:color="auto" w:fill="F4F4F4"/>
      </w:pPr>
      <w:r>
        <w:rPr>
          <w:rFonts w:ascii="Consolas" w:hAnsi="Consolas"/>
          <w:sz w:val="16"/>
        </w:rPr>
        <w:t xml:space="preserve">          {visible.map((o) =&gt; {</w:t>
      </w:r>
    </w:p>
    <w:p>
      <w:pPr>
        <w:spacing w:after="0" w:before="0" w:line="240" w:lineRule="auto"/>
        <w:shd w:val="clear" w:color="auto" w:fill="F4F4F4"/>
      </w:pPr>
      <w:r>
        <w:rPr>
          <w:rFonts w:ascii="Consolas" w:hAnsi="Consolas"/>
          <w:sz w:val="16"/>
        </w:rPr>
        <w:t xml:space="preserve">            const expanded = expandedId === o._id;</w:t>
      </w:r>
    </w:p>
    <w:p>
      <w:pPr>
        <w:spacing w:after="0" w:before="0" w:line="240" w:lineRule="auto"/>
        <w:shd w:val="clear" w:color="auto" w:fill="F4F4F4"/>
      </w:pPr>
      <w:r>
        <w:rPr>
          <w:rFonts w:ascii="Consolas" w:hAnsi="Consolas"/>
          <w:sz w:val="16"/>
        </w:rPr>
        <w:t xml:space="preserve">            const badge = STATUS_BADGE[o.status] ?? "w-badge";</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key={o._id} className="w-card" style={{ padding: 0, overflow: "hidden" }}&gt;</w:t>
      </w:r>
    </w:p>
    <w:p>
      <w:pPr>
        <w:spacing w:after="0" w:before="0" w:line="240" w:lineRule="auto"/>
        <w:shd w:val="clear" w:color="auto" w:fill="F4F4F4"/>
      </w:pPr>
      <w:r>
        <w:rPr>
          <w:rFonts w:ascii="Consolas" w:hAnsi="Consolas"/>
          <w:sz w:val="16"/>
        </w:rPr>
        <w:t xml:space="preserve">                {/* Summary row — click to expand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setExpandedId(expanded ? null : o._id)}</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"100%", display: "flex", alignItems: "center", gap: 14,</w:t>
      </w:r>
    </w:p>
    <w:p>
      <w:pPr>
        <w:spacing w:after="0" w:before="0" w:line="240" w:lineRule="auto"/>
        <w:shd w:val="clear" w:color="auto" w:fill="F4F4F4"/>
      </w:pPr>
      <w:r>
        <w:rPr>
          <w:rFonts w:ascii="Consolas" w:hAnsi="Consolas"/>
          <w:sz w:val="16"/>
        </w:rPr>
        <w:t xml:space="preserve">                    padding: "14px 16px", background: "transparent", border: "none",</w:t>
      </w:r>
    </w:p>
    <w:p>
      <w:pPr>
        <w:spacing w:after="0" w:before="0" w:line="240" w:lineRule="auto"/>
        <w:shd w:val="clear" w:color="auto" w:fill="F4F4F4"/>
      </w:pPr>
      <w:r>
        <w:rPr>
          <w:rFonts w:ascii="Consolas" w:hAnsi="Consolas"/>
          <w:sz w:val="16"/>
        </w:rPr>
        <w:t xml:space="preserve">                    cursor: "pointer", textAlign: "left",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Order id pill */}</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padding: "8px 10px", borderRadius: "var(--w-r-sm)",</w:t>
      </w:r>
    </w:p>
    <w:p>
      <w:pPr>
        <w:spacing w:after="0" w:before="0" w:line="240" w:lineRule="auto"/>
        <w:shd w:val="clear" w:color="auto" w:fill="F4F4F4"/>
      </w:pPr>
      <w:r>
        <w:rPr>
          <w:rFonts w:ascii="Consolas" w:hAnsi="Consolas"/>
          <w:sz w:val="16"/>
        </w:rPr>
        <w:t xml:space="preserve">                    background: "var(--w-cream)", border: "1px solid var(--w-cream-border)",</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className="w-mono" style={{ fontSize: 13, fontWeight: 700, color: "var(--w-ink)" }}&gt;</w:t>
      </w:r>
    </w:p>
    <w:p>
      <w:pPr>
        <w:spacing w:after="0" w:before="0" w:line="240" w:lineRule="auto"/>
        <w:shd w:val="clear" w:color="auto" w:fill="F4F4F4"/>
      </w:pPr>
      <w:r>
        <w:rPr>
          <w:rFonts w:ascii="Consolas" w:hAnsi="Consolas"/>
          <w:sz w:val="16"/>
        </w:rPr>
        <w:t xml:space="preserve">                      #{o.orderId}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Middle */}</w:t>
      </w:r>
    </w:p>
    <w:p>
      <w:pPr>
        <w:spacing w:after="0" w:before="0" w:line="240" w:lineRule="auto"/>
        <w:shd w:val="clear" w:color="auto" w:fill="F4F4F4"/>
      </w:pPr>
      <w:r>
        <w:rPr>
          <w:rFonts w:ascii="Consolas" w:hAnsi="Consolas"/>
          <w:sz w:val="16"/>
        </w:rPr>
        <w:t xml:space="preserve">                  &lt;div style={{ flex: 1, minWidth: 0 }}&gt;</w:t>
      </w:r>
    </w:p>
    <w:p>
      <w:pPr>
        <w:spacing w:after="0" w:before="0" w:line="240" w:lineRule="auto"/>
        <w:shd w:val="clear" w:color="auto" w:fill="F4F4F4"/>
      </w:pPr>
      <w:r>
        <w:rPr>
          <w:rFonts w:ascii="Consolas" w:hAnsi="Consolas"/>
          <w:sz w:val="16"/>
        </w:rPr>
        <w:t xml:space="preserve">                    &lt;div style={{ display: "flex", alignItems: "center", gap: 8, flexWrap: "wrap", marginBottom: 3 }}&gt;</w:t>
      </w:r>
    </w:p>
    <w:p>
      <w:pPr>
        <w:spacing w:after="0" w:before="0" w:line="240" w:lineRule="auto"/>
        <w:shd w:val="clear" w:color="auto" w:fill="F4F4F4"/>
      </w:pPr>
      <w:r>
        <w:rPr>
          <w:rFonts w:ascii="Consolas" w:hAnsi="Consolas"/>
          <w:sz w:val="16"/>
        </w:rPr>
        <w:t xml:space="preserve">                      &lt;span style={{ fontSize: 14, fontWeight: 600, color: "var(--w-ink)" }}&gt;</w:t>
      </w:r>
    </w:p>
    <w:p>
      <w:pPr>
        <w:spacing w:after="0" w:before="0" w:line="240" w:lineRule="auto"/>
        <w:shd w:val="clear" w:color="auto" w:fill="F4F4F4"/>
      </w:pPr>
      <w:r>
        <w:rPr>
          <w:rFonts w:ascii="Consolas" w:hAnsi="Consolas"/>
          <w:sz w:val="16"/>
        </w:rPr>
        <w:t xml:space="preserve">                        {o.items.length} {o.items.length === 1 ? "item" : "items"}</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className={badge}&gt;{o.status}&lt;/span&gt;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12, color: "var(--w-ink-muted)" }}&gt;</w:t>
      </w:r>
    </w:p>
    <w:p>
      <w:pPr>
        <w:spacing w:after="0" w:before="0" w:line="240" w:lineRule="auto"/>
        <w:shd w:val="clear" w:color="auto" w:fill="F4F4F4"/>
      </w:pPr>
      <w:r>
        <w:rPr>
          <w:rFonts w:ascii="Consolas" w:hAnsi="Consolas"/>
          <w:sz w:val="16"/>
        </w:rPr>
        <w:t xml:space="preserve">                      {o.customerPhone ? o.customerPhone : "Walk-in"}</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{fmtDate(o.createdAt)}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Total */}</w:t>
      </w:r>
    </w:p>
    <w:p>
      <w:pPr>
        <w:spacing w:after="0" w:before="0" w:line="240" w:lineRule="auto"/>
        <w:shd w:val="clear" w:color="auto" w:fill="F4F4F4"/>
      </w:pPr>
      <w:r>
        <w:rPr>
          <w:rFonts w:ascii="Consolas" w:hAnsi="Consolas"/>
          <w:sz w:val="16"/>
        </w:rPr>
        <w:t xml:space="preserve">                  &lt;div style={{ textAlign: "right", flexShrink: 0 }}&gt;</w:t>
      </w:r>
    </w:p>
    <w:p>
      <w:pPr>
        <w:spacing w:after="0" w:before="0" w:line="240" w:lineRule="auto"/>
        <w:shd w:val="clear" w:color="auto" w:fill="F4F4F4"/>
      </w:pPr>
      <w:r>
        <w:rPr>
          <w:rFonts w:ascii="Consolas" w:hAnsi="Consolas"/>
          <w:sz w:val="16"/>
        </w:rPr>
        <w:t xml:space="preserve">                    &lt;div className="w-mono" style={{ fontSize: 16, fontWeight: 700, color: "var(--w-navy)" }}&gt;</w:t>
      </w:r>
    </w:p>
    <w:p>
      <w:pPr>
        <w:spacing w:after="0" w:before="0" w:line="240" w:lineRule="auto"/>
        <w:shd w:val="clear" w:color="auto" w:fill="F4F4F4"/>
      </w:pPr>
      <w:r>
        <w:rPr>
          <w:rFonts w:ascii="Consolas" w:hAnsi="Consolas"/>
          <w:sz w:val="16"/>
        </w:rPr>
        <w:t xml:space="preserve">                      {fmtINR(o.total ?? 0)}</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10, color: "var(--w-ink-ghost)", marginTop: 2 }}&gt;</w:t>
      </w:r>
    </w:p>
    <w:p>
      <w:pPr>
        <w:spacing w:after="0" w:before="0" w:line="240" w:lineRule="auto"/>
        <w:shd w:val="clear" w:color="auto" w:fill="F4F4F4"/>
      </w:pPr>
      <w:r>
        <w:rPr>
          <w:rFonts w:ascii="Consolas" w:hAnsi="Consolas"/>
          <w:sz w:val="16"/>
        </w:rPr>
        <w:t xml:space="preserve">                      {expanded ? "▲ hide" : "▼ details"}</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Expanded */}</w:t>
      </w:r>
    </w:p>
    <w:p>
      <w:pPr>
        <w:spacing w:after="0" w:before="0" w:line="240" w:lineRule="auto"/>
        <w:shd w:val="clear" w:color="auto" w:fill="F4F4F4"/>
      </w:pPr>
      <w:r>
        <w:rPr>
          <w:rFonts w:ascii="Consolas" w:hAnsi="Consolas"/>
          <w:sz w:val="16"/>
        </w:rPr>
        <w:t xml:space="preserve">                {expanded &amp;&amp; (</w:t>
      </w:r>
    </w:p>
    <w:p>
      <w:pPr>
        <w:spacing w:after="0" w:before="0" w:line="240" w:lineRule="auto"/>
        <w:shd w:val="clear" w:color="auto" w:fill="F4F4F4"/>
      </w:pPr>
      <w:r>
        <w:rPr>
          <w:rFonts w:ascii="Consolas" w:hAnsi="Consolas"/>
          <w:sz w:val="16"/>
        </w:rPr>
        <w:t xml:space="preserve">                  &lt;div style={{ padding: "0 16px 16px", borderTop: "1px solid var(--w-cream-border)" }}&gt;</w:t>
      </w:r>
    </w:p>
    <w:p>
      <w:pPr>
        <w:spacing w:after="0" w:before="0" w:line="240" w:lineRule="auto"/>
        <w:shd w:val="clear" w:color="auto" w:fill="F4F4F4"/>
      </w:pPr>
      <w:r>
        <w:rPr>
          <w:rFonts w:ascii="Consolas" w:hAnsi="Consolas"/>
          <w:sz w:val="16"/>
        </w:rPr>
        <w:t xml:space="preserve">                    &lt;div style={{ marginTop: 12, display: "flex", flexDirection: "column", gap: 8 }}&gt;</w:t>
      </w:r>
    </w:p>
    <w:p>
      <w:pPr>
        <w:spacing w:after="0" w:before="0" w:line="240" w:lineRule="auto"/>
        <w:shd w:val="clear" w:color="auto" w:fill="F4F4F4"/>
      </w:pPr>
      <w:r>
        <w:rPr>
          <w:rFonts w:ascii="Consolas" w:hAnsi="Consolas"/>
          <w:sz w:val="16"/>
        </w:rPr>
        <w:t xml:space="preserve">                      {o.items.map((it, idx) =&gt; (</w:t>
      </w:r>
    </w:p>
    <w:p>
      <w:pPr>
        <w:spacing w:after="0" w:before="0" w:line="240" w:lineRule="auto"/>
        <w:shd w:val="clear" w:color="auto" w:fill="F4F4F4"/>
      </w:pPr>
      <w:r>
        <w:rPr>
          <w:rFonts w:ascii="Consolas" w:hAnsi="Consolas"/>
          <w:sz w:val="16"/>
        </w:rPr>
        <w:t xml:space="preserve">                        &lt;div key={idx} style={{</w:t>
      </w:r>
    </w:p>
    <w:p>
      <w:pPr>
        <w:spacing w:after="0" w:before="0" w:line="240" w:lineRule="auto"/>
        <w:shd w:val="clear" w:color="auto" w:fill="F4F4F4"/>
      </w:pPr>
      <w:r>
        <w:rPr>
          <w:rFonts w:ascii="Consolas" w:hAnsi="Consolas"/>
          <w:sz w:val="16"/>
        </w:rPr>
        <w:t xml:space="preserve">                          display: "flex", justifyContent: "space-between", alignItems: "center",</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fontWeight: 600, color: "var(--w-ink)" }}&gt;{it.name}&lt;/div&gt;</w:t>
      </w:r>
    </w:p>
    <w:p>
      <w:pPr>
        <w:spacing w:after="0" w:before="0" w:line="240" w:lineRule="auto"/>
        <w:shd w:val="clear" w:color="auto" w:fill="F4F4F4"/>
      </w:pPr>
      <w:r>
        <w:rPr>
          <w:rFonts w:ascii="Consolas" w:hAnsi="Consolas"/>
          <w:sz w:val="16"/>
        </w:rPr>
        <w:t xml:space="preserve">                            &lt;div style={{ fontSize: 11, color: "var(--w-ink-muted)" }}&gt;</w:t>
      </w:r>
    </w:p>
    <w:p>
      <w:pPr>
        <w:spacing w:after="0" w:before="0" w:line="240" w:lineRule="auto"/>
        <w:shd w:val="clear" w:color="auto" w:fill="F4F4F4"/>
      </w:pPr>
      <w:r>
        <w:rPr>
          <w:rFonts w:ascii="Consolas" w:hAnsi="Consolas"/>
          <w:sz w:val="16"/>
        </w:rPr>
        <w:t xml:space="preserve">                              {it.quantity} × {fmtINR(it.price)}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className="w-mono" style={{ fontWeight: 600 }}&gt;</w:t>
      </w:r>
    </w:p>
    <w:p>
      <w:pPr>
        <w:spacing w:after="0" w:before="0" w:line="240" w:lineRule="auto"/>
        <w:shd w:val="clear" w:color="auto" w:fill="F4F4F4"/>
      </w:pPr>
      <w:r>
        <w:rPr>
          <w:rFonts w:ascii="Consolas" w:hAnsi="Consolas"/>
          <w:sz w:val="16"/>
        </w:rPr>
        <w:t xml:space="preserve">                            {fmtINR(it.price * it.quantity)}</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marginTop: 12, paddingTop: 12, borderTop: "1px dashed var(--w-cream-border)",</w:t>
      </w:r>
    </w:p>
    <w:p>
      <w:pPr>
        <w:spacing w:after="0" w:before="0" w:line="240" w:lineRule="auto"/>
        <w:shd w:val="clear" w:color="auto" w:fill="F4F4F4"/>
      </w:pPr>
      <w:r>
        <w:rPr>
          <w:rFonts w:ascii="Consolas" w:hAnsi="Consolas"/>
          <w:sz w:val="16"/>
        </w:rPr>
        <w:t xml:space="preserve">                      display: "flex", flexDirection: "column", gap: 4, fontSize: 12,</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&lt;Row label="Subtotal" value={fmtINR(o.subtotal ?? 0)} /&gt;</w:t>
      </w:r>
    </w:p>
    <w:p>
      <w:pPr>
        <w:spacing w:after="0" w:before="0" w:line="240" w:lineRule="auto"/>
        <w:shd w:val="clear" w:color="auto" w:fill="F4F4F4"/>
      </w:pPr>
      <w:r>
        <w:rPr>
          <w:rFonts w:ascii="Consolas" w:hAnsi="Consolas"/>
          <w:sz w:val="16"/>
        </w:rPr>
        <w:t xml:space="preserve">                      &lt;Row label="GST" value={fmtINR(o.gst ?? 0)} /&gt;</w:t>
      </w:r>
    </w:p>
    <w:p>
      <w:pPr>
        <w:spacing w:after="0" w:before="0" w:line="240" w:lineRule="auto"/>
        <w:shd w:val="clear" w:color="auto" w:fill="F4F4F4"/>
      </w:pPr>
      <w:r>
        <w:rPr>
          <w:rFonts w:ascii="Consolas" w:hAnsi="Consolas"/>
          <w:sz w:val="16"/>
        </w:rPr>
        <w:t xml:space="preserve">                      &lt;Row label="Total" value={fmtINR(o.total ?? 0)} bold /&gt;</w:t>
      </w:r>
    </w:p>
    <w:p>
      <w:pPr>
        <w:spacing w:after="0" w:before="0" w:line="240" w:lineRule="auto"/>
        <w:shd w:val="clear" w:color="auto" w:fill="F4F4F4"/>
      </w:pPr>
      <w:r>
        <w:rPr>
          <w:rFonts w:ascii="Consolas" w:hAnsi="Consolas"/>
          <w:sz w:val="16"/>
        </w:rPr>
        <w:t xml:space="preserve">                      {o.paymentMethod &amp;&amp; &lt;Row label="Payment" value={o.paymentMethod} muted /&gt;}</w:t>
      </w:r>
    </w:p>
    <w:p>
      <w:pPr>
        <w:spacing w:after="0" w:before="0" w:line="240" w:lineRule="auto"/>
        <w:shd w:val="clear" w:color="auto" w:fill="F4F4F4"/>
      </w:pPr>
      <w:r>
        <w:rPr>
          <w:rFonts w:ascii="Consolas" w:hAnsi="Consolas"/>
          <w:sz w:val="16"/>
        </w:rPr>
        <w:t xml:space="preserve">                      {o.sessionId &amp;&amp; &lt;Row label="Session" value={o.sessionId} muted mono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Row({ label, value, bold, muted, mono }: {</w:t>
      </w:r>
    </w:p>
    <w:p>
      <w:pPr>
        <w:spacing w:after="0" w:before="0" w:line="240" w:lineRule="auto"/>
        <w:shd w:val="clear" w:color="auto" w:fill="F4F4F4"/>
      </w:pPr>
      <w:r>
        <w:rPr>
          <w:rFonts w:ascii="Consolas" w:hAnsi="Consolas"/>
          <w:sz w:val="16"/>
        </w:rPr>
        <w:t xml:space="preserve">  label: string; value: string; bold?: boolean; muted?: boolean; mono?: boolean;</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display: "flex", justifyContent: "space-between" }}&gt;</w:t>
      </w:r>
    </w:p>
    <w:p>
      <w:pPr>
        <w:spacing w:after="0" w:before="0" w:line="240" w:lineRule="auto"/>
        <w:shd w:val="clear" w:color="auto" w:fill="F4F4F4"/>
      </w:pPr>
      <w:r>
        <w:rPr>
          <w:rFonts w:ascii="Consolas" w:hAnsi="Consolas"/>
          <w:sz w:val="16"/>
        </w:rPr>
        <w:t xml:space="preserve">      &lt;span style={{ color: "var(--w-ink-muted)" }}&gt;{label}&lt;/span&gt;</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className={mono ? "w-mono" : undefined}</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fontWeight: bold ? 700 : 500,</w:t>
      </w:r>
    </w:p>
    <w:p>
      <w:pPr>
        <w:spacing w:after="0" w:before="0" w:line="240" w:lineRule="auto"/>
        <w:shd w:val="clear" w:color="auto" w:fill="F4F4F4"/>
      </w:pPr>
      <w:r>
        <w:rPr>
          <w:rFonts w:ascii="Consolas" w:hAnsi="Consolas"/>
          <w:sz w:val="16"/>
        </w:rPr>
        <w:t xml:space="preserve">          color: bold ? "var(--w-navy)" : muted ? "var(--w-ink-muted)" : "var(--w-ink)",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{value}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app/store/page.tsx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QUICK_ACTIONS = [</w:t>
      </w:r>
    </w:p>
    <w:p>
      <w:pPr>
        <w:spacing w:after="0" w:before="0" w:line="240" w:lineRule="auto"/>
        <w:shd w:val="clear" w:color="auto" w:fill="F4F4F4"/>
      </w:pPr>
      <w:r>
        <w:rPr>
          <w:rFonts w:ascii="Consolas" w:hAnsi="Consolas"/>
          <w:sz w:val="16"/>
        </w:rPr>
        <w:t xml:space="preserve">  { label: "Add Item",   icon: "add-item",   href: "/store/inventory/add" },</w:t>
      </w:r>
    </w:p>
    <w:p>
      <w:pPr>
        <w:spacing w:after="0" w:before="0" w:line="240" w:lineRule="auto"/>
        <w:shd w:val="clear" w:color="auto" w:fill="F4F4F4"/>
      </w:pPr>
      <w:r>
        <w:rPr>
          <w:rFonts w:ascii="Consolas" w:hAnsi="Consolas"/>
          <w:sz w:val="16"/>
        </w:rPr>
        <w:t xml:space="preserve">  { label: "Customers",  icon: "customers",  href: "/store/customers" },</w:t>
      </w:r>
    </w:p>
    <w:p>
      <w:pPr>
        <w:spacing w:after="0" w:before="0" w:line="240" w:lineRule="auto"/>
        <w:shd w:val="clear" w:color="auto" w:fill="F4F4F4"/>
      </w:pPr>
      <w:r>
        <w:rPr>
          <w:rFonts w:ascii="Consolas" w:hAnsi="Consolas"/>
          <w:sz w:val="16"/>
        </w:rPr>
        <w:t xml:space="preserve">  { label: "Staff",      icon: "staff",      href: "/store/staff" },</w:t>
      </w:r>
    </w:p>
    <w:p>
      <w:pPr>
        <w:spacing w:after="0" w:before="0" w:line="240" w:lineRule="auto"/>
        <w:shd w:val="clear" w:color="auto" w:fill="F4F4F4"/>
      </w:pPr>
      <w:r>
        <w:rPr>
          <w:rFonts w:ascii="Consolas" w:hAnsi="Consolas"/>
          <w:sz w:val="16"/>
        </w:rPr>
        <w:t xml:space="preserve">  { label: "Campaigns",  icon: "campaigns",  href: "/store/campaigns" },</w:t>
      </w:r>
    </w:p>
    <w:p>
      <w:pPr>
        <w:spacing w:after="0" w:before="0" w:line="240" w:lineRule="auto"/>
        <w:shd w:val="clear" w:color="auto" w:fill="F4F4F4"/>
      </w:pPr>
      <w:r>
        <w:rPr>
          <w:rFonts w:ascii="Consolas" w:hAnsi="Consolas"/>
          <w:sz w:val="16"/>
        </w:rPr>
        <w:t xml:space="preserve">  { label: "Analytics",  icon: "analytics",  href: "/store/analytics" },</w:t>
      </w:r>
    </w:p>
    <w:p>
      <w:pPr>
        <w:spacing w:after="0" w:before="0" w:line="240" w:lineRule="auto"/>
        <w:shd w:val="clear" w:color="auto" w:fill="F4F4F4"/>
      </w:pPr>
      <w:r>
        <w:rPr>
          <w:rFonts w:ascii="Consolas" w:hAnsi="Consolas"/>
          <w:sz w:val="16"/>
        </w:rPr>
        <w:t xml:space="preserve">  { label: "Settings",   icon: "settings",   href: "/store/settings"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QAIcon({ name }: { name: string }) {</w:t>
      </w:r>
    </w:p>
    <w:p>
      <w:pPr>
        <w:spacing w:after="0" w:before="0" w:line="240" w:lineRule="auto"/>
        <w:shd w:val="clear" w:color="auto" w:fill="F4F4F4"/>
      </w:pPr>
      <w:r>
        <w:rPr>
          <w:rFonts w:ascii="Consolas" w:hAnsi="Consolas"/>
          <w:sz w:val="16"/>
        </w:rPr>
        <w:t xml:space="preserve">  const s = 22;</w:t>
      </w:r>
    </w:p>
    <w:p>
      <w:pPr>
        <w:spacing w:after="0" w:before="0" w:line="240" w:lineRule="auto"/>
        <w:shd w:val="clear" w:color="auto" w:fill="F4F4F4"/>
      </w:pPr>
      <w:r>
        <w:rPr>
          <w:rFonts w:ascii="Consolas" w:hAnsi="Consolas"/>
          <w:sz w:val="16"/>
        </w:rPr>
        <w:t xml:space="preserve">  const stroke = "var(--w-gold)";</w:t>
      </w:r>
    </w:p>
    <w:p>
      <w:pPr>
        <w:spacing w:after="0" w:before="0" w:line="240" w:lineRule="auto"/>
        <w:shd w:val="clear" w:color="auto" w:fill="F4F4F4"/>
      </w:pPr>
      <w:r>
        <w:rPr>
          <w:rFonts w:ascii="Consolas" w:hAnsi="Consolas"/>
          <w:sz w:val="16"/>
        </w:rPr>
        <w:t xml:space="preserve">  const props = { width: s, height: s, viewBox: "0 0 24 24", fill: "none", stroke, strokeWidth: "1.7", strokeLinecap: "round" as const, strokeLinejoin: "round" as const };</w:t>
      </w:r>
    </w:p>
    <w:p>
      <w:pPr>
        <w:spacing w:after="0" w:before="0" w:line="240" w:lineRule="auto"/>
        <w:shd w:val="clear" w:color="auto" w:fill="F4F4F4"/>
      </w:pPr>
      <w:r>
        <w:rPr>
          <w:rFonts w:ascii="Consolas" w:hAnsi="Consolas"/>
          <w:sz w:val="16"/>
        </w:rPr>
        <w:t xml:space="preserve">  switch (name) {</w:t>
      </w:r>
    </w:p>
    <w:p>
      <w:pPr>
        <w:spacing w:after="0" w:before="0" w:line="240" w:lineRule="auto"/>
        <w:shd w:val="clear" w:color="auto" w:fill="F4F4F4"/>
      </w:pPr>
      <w:r>
        <w:rPr>
          <w:rFonts w:ascii="Consolas" w:hAnsi="Consolas"/>
          <w:sz w:val="16"/>
        </w:rPr>
        <w:t xml:space="preserve">    case "add-item":</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&lt;svg {...props}&gt;</w:t>
      </w:r>
    </w:p>
    <w:p>
      <w:pPr>
        <w:spacing w:after="0" w:before="0" w:line="240" w:lineRule="auto"/>
        <w:shd w:val="clear" w:color="auto" w:fill="F4F4F4"/>
      </w:pPr>
      <w:r>
        <w:rPr>
          <w:rFonts w:ascii="Consolas" w:hAnsi="Consolas"/>
          <w:sz w:val="16"/>
        </w:rPr>
        <w:t xml:space="preserve">          &lt;path d="M6 2L3 6v14a2 2 0 0 0 2 2h14a2 2 0 0 0 2-2V6l-3-4z" /&gt;</w:t>
      </w:r>
    </w:p>
    <w:p>
      <w:pPr>
        <w:spacing w:after="0" w:before="0" w:line="240" w:lineRule="auto"/>
        <w:shd w:val="clear" w:color="auto" w:fill="F4F4F4"/>
      </w:pPr>
      <w:r>
        <w:rPr>
          <w:rFonts w:ascii="Consolas" w:hAnsi="Consolas"/>
          <w:sz w:val="16"/>
        </w:rPr>
        <w:t xml:space="preserve">          &lt;line x1="3" y1="6" x2="21" y2="6" /&gt;</w:t>
      </w:r>
    </w:p>
    <w:p>
      <w:pPr>
        <w:spacing w:after="0" w:before="0" w:line="240" w:lineRule="auto"/>
        <w:shd w:val="clear" w:color="auto" w:fill="F4F4F4"/>
      </w:pPr>
      <w:r>
        <w:rPr>
          <w:rFonts w:ascii="Consolas" w:hAnsi="Consolas"/>
          <w:sz w:val="16"/>
        </w:rPr>
        <w:t xml:space="preserve">          &lt;line x1="12" y1="11" x2="12" y2="17" /&gt;</w:t>
      </w:r>
    </w:p>
    <w:p>
      <w:pPr>
        <w:spacing w:after="0" w:before="0" w:line="240" w:lineRule="auto"/>
        <w:shd w:val="clear" w:color="auto" w:fill="F4F4F4"/>
      </w:pPr>
      <w:r>
        <w:rPr>
          <w:rFonts w:ascii="Consolas" w:hAnsi="Consolas"/>
          <w:sz w:val="16"/>
        </w:rPr>
        <w:t xml:space="preserve">          &lt;line x1="9" y1="14" x2="15" y2="14"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case "customers":</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&lt;svg {...props}&gt;</w:t>
      </w:r>
    </w:p>
    <w:p>
      <w:pPr>
        <w:spacing w:after="0" w:before="0" w:line="240" w:lineRule="auto"/>
        <w:shd w:val="clear" w:color="auto" w:fill="F4F4F4"/>
      </w:pPr>
      <w:r>
        <w:rPr>
          <w:rFonts w:ascii="Consolas" w:hAnsi="Consolas"/>
          <w:sz w:val="16"/>
        </w:rPr>
        <w:t xml:space="preserve">          &lt;path d="M17 21v-2a4 4 0 0 0-4-4H5a4 4 0 0 0-4 4v2" /&gt;</w:t>
      </w:r>
    </w:p>
    <w:p>
      <w:pPr>
        <w:spacing w:after="0" w:before="0" w:line="240" w:lineRule="auto"/>
        <w:shd w:val="clear" w:color="auto" w:fill="F4F4F4"/>
      </w:pPr>
      <w:r>
        <w:rPr>
          <w:rFonts w:ascii="Consolas" w:hAnsi="Consolas"/>
          <w:sz w:val="16"/>
        </w:rPr>
        <w:t xml:space="preserve">          &lt;circle cx="9" cy="7" r="4" /&gt;</w:t>
      </w:r>
    </w:p>
    <w:p>
      <w:pPr>
        <w:spacing w:after="0" w:before="0" w:line="240" w:lineRule="auto"/>
        <w:shd w:val="clear" w:color="auto" w:fill="F4F4F4"/>
      </w:pPr>
      <w:r>
        <w:rPr>
          <w:rFonts w:ascii="Consolas" w:hAnsi="Consolas"/>
          <w:sz w:val="16"/>
        </w:rPr>
        <w:t xml:space="preserve">          &lt;path d="M23 21v-2a4 4 0 0 0-3-3.87" /&gt;</w:t>
      </w:r>
    </w:p>
    <w:p>
      <w:pPr>
        <w:spacing w:after="0" w:before="0" w:line="240" w:lineRule="auto"/>
        <w:shd w:val="clear" w:color="auto" w:fill="F4F4F4"/>
      </w:pPr>
      <w:r>
        <w:rPr>
          <w:rFonts w:ascii="Consolas" w:hAnsi="Consolas"/>
          <w:sz w:val="16"/>
        </w:rPr>
        <w:t xml:space="preserve">          &lt;path d="M16 3.13a4 4 0 0 1 0 7.75"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case "staff":</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&lt;svg {...props}&gt;</w:t>
      </w:r>
    </w:p>
    <w:p>
      <w:pPr>
        <w:spacing w:after="0" w:before="0" w:line="240" w:lineRule="auto"/>
        <w:shd w:val="clear" w:color="auto" w:fill="F4F4F4"/>
      </w:pPr>
      <w:r>
        <w:rPr>
          <w:rFonts w:ascii="Consolas" w:hAnsi="Consolas"/>
          <w:sz w:val="16"/>
        </w:rPr>
        <w:t xml:space="preserve">          &lt;path d="M20 21v-2a4 4 0 0 0-4-4H8a4 4 0 0 0-4 4v2" /&gt;</w:t>
      </w:r>
    </w:p>
    <w:p>
      <w:pPr>
        <w:spacing w:after="0" w:before="0" w:line="240" w:lineRule="auto"/>
        <w:shd w:val="clear" w:color="auto" w:fill="F4F4F4"/>
      </w:pPr>
      <w:r>
        <w:rPr>
          <w:rFonts w:ascii="Consolas" w:hAnsi="Consolas"/>
          <w:sz w:val="16"/>
        </w:rPr>
        <w:t xml:space="preserve">          &lt;circle cx="12" cy="7" r="4" /&gt;</w:t>
      </w:r>
    </w:p>
    <w:p>
      <w:pPr>
        <w:spacing w:after="0" w:before="0" w:line="240" w:lineRule="auto"/>
        <w:shd w:val="clear" w:color="auto" w:fill="F4F4F4"/>
      </w:pPr>
      <w:r>
        <w:rPr>
          <w:rFonts w:ascii="Consolas" w:hAnsi="Consolas"/>
          <w:sz w:val="16"/>
        </w:rPr>
        <w:t xml:space="preserve">          &lt;polyline points="16 11 18 13 22 9"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case "campaigns":</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&lt;svg {...props}&gt;</w:t>
      </w:r>
    </w:p>
    <w:p>
      <w:pPr>
        <w:spacing w:after="0" w:before="0" w:line="240" w:lineRule="auto"/>
        <w:shd w:val="clear" w:color="auto" w:fill="F4F4F4"/>
      </w:pPr>
      <w:r>
        <w:rPr>
          <w:rFonts w:ascii="Consolas" w:hAnsi="Consolas"/>
          <w:sz w:val="16"/>
        </w:rPr>
        <w:t xml:space="preserve">          &lt;path d="M22 2L11 13" /&gt;</w:t>
      </w:r>
    </w:p>
    <w:p>
      <w:pPr>
        <w:spacing w:after="0" w:before="0" w:line="240" w:lineRule="auto"/>
        <w:shd w:val="clear" w:color="auto" w:fill="F4F4F4"/>
      </w:pPr>
      <w:r>
        <w:rPr>
          <w:rFonts w:ascii="Consolas" w:hAnsi="Consolas"/>
          <w:sz w:val="16"/>
        </w:rPr>
        <w:t xml:space="preserve">          &lt;polygon points="22 2 15 22 11 13 2 9 22 2"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case "analytics":</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&lt;svg {...props}&gt;</w:t>
      </w:r>
    </w:p>
    <w:p>
      <w:pPr>
        <w:spacing w:after="0" w:before="0" w:line="240" w:lineRule="auto"/>
        <w:shd w:val="clear" w:color="auto" w:fill="F4F4F4"/>
      </w:pPr>
      <w:r>
        <w:rPr>
          <w:rFonts w:ascii="Consolas" w:hAnsi="Consolas"/>
          <w:sz w:val="16"/>
        </w:rPr>
        <w:t xml:space="preserve">          &lt;line x1="18" y1="20" x2="18" y2="10" /&gt;</w:t>
      </w:r>
    </w:p>
    <w:p>
      <w:pPr>
        <w:spacing w:after="0" w:before="0" w:line="240" w:lineRule="auto"/>
        <w:shd w:val="clear" w:color="auto" w:fill="F4F4F4"/>
      </w:pPr>
      <w:r>
        <w:rPr>
          <w:rFonts w:ascii="Consolas" w:hAnsi="Consolas"/>
          <w:sz w:val="16"/>
        </w:rPr>
        <w:t xml:space="preserve">          &lt;line x1="12" y1="20" x2="12" y2="4" /&gt;</w:t>
      </w:r>
    </w:p>
    <w:p>
      <w:pPr>
        <w:spacing w:after="0" w:before="0" w:line="240" w:lineRule="auto"/>
        <w:shd w:val="clear" w:color="auto" w:fill="F4F4F4"/>
      </w:pPr>
      <w:r>
        <w:rPr>
          <w:rFonts w:ascii="Consolas" w:hAnsi="Consolas"/>
          <w:sz w:val="16"/>
        </w:rPr>
        <w:t xml:space="preserve">          &lt;line x1="6" y1="20" x2="6" y2="14" /&gt;</w:t>
      </w:r>
    </w:p>
    <w:p>
      <w:pPr>
        <w:spacing w:after="0" w:before="0" w:line="240" w:lineRule="auto"/>
        <w:shd w:val="clear" w:color="auto" w:fill="F4F4F4"/>
      </w:pPr>
      <w:r>
        <w:rPr>
          <w:rFonts w:ascii="Consolas" w:hAnsi="Consolas"/>
          <w:sz w:val="16"/>
        </w:rPr>
        <w:t xml:space="preserve">          &lt;line x1="2" y1="20" x2="22" y2="20"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case "settings":</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&lt;svg {...props}&gt;</w:t>
      </w:r>
    </w:p>
    <w:p>
      <w:pPr>
        <w:spacing w:after="0" w:before="0" w:line="240" w:lineRule="auto"/>
        <w:shd w:val="clear" w:color="auto" w:fill="F4F4F4"/>
      </w:pPr>
      <w:r>
        <w:rPr>
          <w:rFonts w:ascii="Consolas" w:hAnsi="Consolas"/>
          <w:sz w:val="16"/>
        </w:rPr>
        <w:t xml:space="preserve">          &lt;circle cx="12" cy="12" r="3" /&gt;</w:t>
      </w:r>
    </w:p>
    <w:p>
      <w:pPr>
        <w:spacing w:after="0" w:before="0" w:line="240" w:lineRule="auto"/>
        <w:shd w:val="clear" w:color="auto" w:fill="F4F4F4"/>
      </w:pPr>
      <w:r>
        <w:rPr>
          <w:rFonts w:ascii="Consolas" w:hAnsi="Consolas"/>
          <w:sz w:val="16"/>
        </w:rPr>
        <w:t xml:space="preserve">          &lt;path d="M19.4 15a1.65 1.65 0 0 0 .33 1.82l.06.06a2 2 0 0 1 0 2.83 2 2 0 0 1-2.83 0l-.06-.06a1.65 1.65 0 0 0-1.82-.33 1.65 1.65 0 0 0-1 1.51V21a2 2 0 0 1-4 0v-.09A1.65 1.65 0 0 0 9 19.4a1.65 1.65 0 0 0-1.82.33l-.06.06a2 2 0 0 1-2.83-2.83l.06-.06A1.65 1.65 0 0 0 4.68 15a1.65 1.65 0 0 0-1.51-1H3a2 2 0 0 1 0-4h.09A1.65 1.65 0 0 0 4.6 9a1.65 1.65 0 0 0-.33-1.82l-.06-.06a2 2 0 0 1 2.83-2.83l.06.06A1.65 1.65 0 0 0 9 4.68a1.65 1.65 0 0 0 1-1.51V3a2 2 0 0 1 4 0v.09a1.65 1.65 0 0 0 1 1.51 1.65 1.65 0 0 0 1.82-.33l.06-.06a2 2 0 0 1 2.83 2.83l-.06.06A1.65 1.65 0 0 0 19.4 9a1.65 1.65 0 0 0 1.51 1H21a2 2 0 0 1 0 4h-.09a1.65 1.65 0 0 0-1.51 1z"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default: return 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getGreeting(): string {</w:t>
      </w:r>
    </w:p>
    <w:p>
      <w:pPr>
        <w:spacing w:after="0" w:before="0" w:line="240" w:lineRule="auto"/>
        <w:shd w:val="clear" w:color="auto" w:fill="F4F4F4"/>
      </w:pPr>
      <w:r>
        <w:rPr>
          <w:rFonts w:ascii="Consolas" w:hAnsi="Consolas"/>
          <w:sz w:val="16"/>
        </w:rPr>
        <w:t xml:space="preserve">  const h = new Date().getHours();</w:t>
      </w:r>
    </w:p>
    <w:p>
      <w:pPr>
        <w:spacing w:after="0" w:before="0" w:line="240" w:lineRule="auto"/>
        <w:shd w:val="clear" w:color="auto" w:fill="F4F4F4"/>
      </w:pPr>
      <w:r>
        <w:rPr>
          <w:rFonts w:ascii="Consolas" w:hAnsi="Consolas"/>
          <w:sz w:val="16"/>
        </w:rPr>
        <w:t xml:space="preserve">  if (h &lt; 12) return "Good morning";</w:t>
      </w:r>
    </w:p>
    <w:p>
      <w:pPr>
        <w:spacing w:after="0" w:before="0" w:line="240" w:lineRule="auto"/>
        <w:shd w:val="clear" w:color="auto" w:fill="F4F4F4"/>
      </w:pPr>
      <w:r>
        <w:rPr>
          <w:rFonts w:ascii="Consolas" w:hAnsi="Consolas"/>
          <w:sz w:val="16"/>
        </w:rPr>
        <w:t xml:space="preserve">  if (h &lt; 17) return "Good afternoon";</w:t>
      </w:r>
    </w:p>
    <w:p>
      <w:pPr>
        <w:spacing w:after="0" w:before="0" w:line="240" w:lineRule="auto"/>
        <w:shd w:val="clear" w:color="auto" w:fill="F4F4F4"/>
      </w:pPr>
      <w:r>
        <w:rPr>
          <w:rFonts w:ascii="Consolas" w:hAnsi="Consolas"/>
          <w:sz w:val="16"/>
        </w:rPr>
        <w:t xml:space="preserve">  return "Good evening";</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formatDate(): string {</w:t>
      </w:r>
    </w:p>
    <w:p>
      <w:pPr>
        <w:spacing w:after="0" w:before="0" w:line="240" w:lineRule="auto"/>
        <w:shd w:val="clear" w:color="auto" w:fill="F4F4F4"/>
      </w:pPr>
      <w:r>
        <w:rPr>
          <w:rFonts w:ascii="Consolas" w:hAnsi="Consolas"/>
          <w:sz w:val="16"/>
        </w:rPr>
        <w:t xml:space="preserve">  return new Date().toLocaleDateString("en-IN", {</w:t>
      </w:r>
    </w:p>
    <w:p>
      <w:pPr>
        <w:spacing w:after="0" w:before="0" w:line="240" w:lineRule="auto"/>
        <w:shd w:val="clear" w:color="auto" w:fill="F4F4F4"/>
      </w:pPr>
      <w:r>
        <w:rPr>
          <w:rFonts w:ascii="Consolas" w:hAnsi="Consolas"/>
          <w:sz w:val="16"/>
        </w:rPr>
        <w:t xml:space="preserve">    weekday: "long", day: "numeric", month: "long", year: "numeric",</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timeAgo(ts: number): string {</w:t>
      </w:r>
    </w:p>
    <w:p>
      <w:pPr>
        <w:spacing w:after="0" w:before="0" w:line="240" w:lineRule="auto"/>
        <w:shd w:val="clear" w:color="auto" w:fill="F4F4F4"/>
      </w:pPr>
      <w:r>
        <w:rPr>
          <w:rFonts w:ascii="Consolas" w:hAnsi="Consolas"/>
          <w:sz w:val="16"/>
        </w:rPr>
        <w:t xml:space="preserve">  const diff = Date.now() - ts;</w:t>
      </w:r>
    </w:p>
    <w:p>
      <w:pPr>
        <w:spacing w:after="0" w:before="0" w:line="240" w:lineRule="auto"/>
        <w:shd w:val="clear" w:color="auto" w:fill="F4F4F4"/>
      </w:pPr>
      <w:r>
        <w:rPr>
          <w:rFonts w:ascii="Consolas" w:hAnsi="Consolas"/>
          <w:sz w:val="16"/>
        </w:rPr>
        <w:t xml:space="preserve">  const mins = Math.floor(diff / 60000);</w:t>
      </w:r>
    </w:p>
    <w:p>
      <w:pPr>
        <w:spacing w:after="0" w:before="0" w:line="240" w:lineRule="auto"/>
        <w:shd w:val="clear" w:color="auto" w:fill="F4F4F4"/>
      </w:pPr>
      <w:r>
        <w:rPr>
          <w:rFonts w:ascii="Consolas" w:hAnsi="Consolas"/>
          <w:sz w:val="16"/>
        </w:rPr>
        <w:t xml:space="preserve">  if (mins &lt; 1) return "Just now";</w:t>
      </w:r>
    </w:p>
    <w:p>
      <w:pPr>
        <w:spacing w:after="0" w:before="0" w:line="240" w:lineRule="auto"/>
        <w:shd w:val="clear" w:color="auto" w:fill="F4F4F4"/>
      </w:pPr>
      <w:r>
        <w:rPr>
          <w:rFonts w:ascii="Consolas" w:hAnsi="Consolas"/>
          <w:sz w:val="16"/>
        </w:rPr>
        <w:t xml:space="preserve">  if (mins &lt; 60) return `${mins}m ago`;</w:t>
      </w:r>
    </w:p>
    <w:p>
      <w:pPr>
        <w:spacing w:after="0" w:before="0" w:line="240" w:lineRule="auto"/>
        <w:shd w:val="clear" w:color="auto" w:fill="F4F4F4"/>
      </w:pPr>
      <w:r>
        <w:rPr>
          <w:rFonts w:ascii="Consolas" w:hAnsi="Consolas"/>
          <w:sz w:val="16"/>
        </w:rPr>
        <w:t xml:space="preserve">  const hrs = Math.floor(mins / 60);</w:t>
      </w:r>
    </w:p>
    <w:p>
      <w:pPr>
        <w:spacing w:after="0" w:before="0" w:line="240" w:lineRule="auto"/>
        <w:shd w:val="clear" w:color="auto" w:fill="F4F4F4"/>
      </w:pPr>
      <w:r>
        <w:rPr>
          <w:rFonts w:ascii="Consolas" w:hAnsi="Consolas"/>
          <w:sz w:val="16"/>
        </w:rPr>
        <w:t xml:space="preserve">  if (hrs &lt; 24) return `${hrs}h ago`;</w:t>
      </w:r>
    </w:p>
    <w:p>
      <w:pPr>
        <w:spacing w:after="0" w:before="0" w:line="240" w:lineRule="auto"/>
        <w:shd w:val="clear" w:color="auto" w:fill="F4F4F4"/>
      </w:pPr>
      <w:r>
        <w:rPr>
          <w:rFonts w:ascii="Consolas" w:hAnsi="Consolas"/>
          <w:sz w:val="16"/>
        </w:rPr>
        <w:t xml:space="preserve">  return `${Math.floor(hrs / 24)}d ago`;</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SessionBadge({ status }: { status: string }) {</w:t>
      </w:r>
    </w:p>
    <w:p>
      <w:pPr>
        <w:spacing w:after="0" w:before="0" w:line="240" w:lineRule="auto"/>
        <w:shd w:val="clear" w:color="auto" w:fill="F4F4F4"/>
      </w:pPr>
      <w:r>
        <w:rPr>
          <w:rFonts w:ascii="Consolas" w:hAnsi="Consolas"/>
          <w:sz w:val="16"/>
        </w:rPr>
        <w:t xml:space="preserve">  const cls =</w:t>
      </w:r>
    </w:p>
    <w:p>
      <w:pPr>
        <w:spacing w:after="0" w:before="0" w:line="240" w:lineRule="auto"/>
        <w:shd w:val="clear" w:color="auto" w:fill="F4F4F4"/>
      </w:pPr>
      <w:r>
        <w:rPr>
          <w:rFonts w:ascii="Consolas" w:hAnsi="Consolas"/>
          <w:sz w:val="16"/>
        </w:rPr>
        <w:t xml:space="preserve">    status === "active" ? "w-badge w-badge-success" :</w:t>
      </w:r>
    </w:p>
    <w:p>
      <w:pPr>
        <w:spacing w:after="0" w:before="0" w:line="240" w:lineRule="auto"/>
        <w:shd w:val="clear" w:color="auto" w:fill="F4F4F4"/>
      </w:pPr>
      <w:r>
        <w:rPr>
          <w:rFonts w:ascii="Consolas" w:hAnsi="Consolas"/>
          <w:sz w:val="16"/>
        </w:rPr>
        <w:t xml:space="preserve">    status === "completed" ? "w-badge w-badge-teal" :</w:t>
      </w:r>
    </w:p>
    <w:p>
      <w:pPr>
        <w:spacing w:after="0" w:before="0" w:line="240" w:lineRule="auto"/>
        <w:shd w:val="clear" w:color="auto" w:fill="F4F4F4"/>
      </w:pPr>
      <w:r>
        <w:rPr>
          <w:rFonts w:ascii="Consolas" w:hAnsi="Consolas"/>
          <w:sz w:val="16"/>
        </w:rPr>
        <w:t xml:space="preserve">    "w-badge w-badge-warn";</w:t>
      </w:r>
    </w:p>
    <w:p>
      <w:pPr>
        <w:spacing w:after="0" w:before="0" w:line="240" w:lineRule="auto"/>
        <w:shd w:val="clear" w:color="auto" w:fill="F4F4F4"/>
      </w:pPr>
      <w:r>
        <w:rPr>
          <w:rFonts w:ascii="Consolas" w:hAnsi="Consolas"/>
          <w:sz w:val="16"/>
        </w:rPr>
        <w:t xml:space="preserve">  return &lt;span className={cls}&gt;{status}&lt;/span&gt;;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LoadingState()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display: "flex", alignItems: "center", justifyContent: "center", padding: "72px 0" }}&gt;</w:t>
      </w:r>
    </w:p>
    <w:p>
      <w:pPr>
        <w:spacing w:after="0" w:before="0" w:line="240" w:lineRule="auto"/>
        <w:shd w:val="clear" w:color="auto" w:fill="F4F4F4"/>
      </w:pPr>
      <w:r>
        <w:rPr>
          <w:rFonts w:ascii="Consolas" w:hAnsi="Consolas"/>
          <w:sz w:val="16"/>
        </w:rPr>
        <w:t xml:space="preserve">      &lt;div className="w-loadscreen-inner"&gt;</w:t>
      </w:r>
    </w:p>
    <w:p>
      <w:pPr>
        <w:spacing w:after="0" w:before="0" w:line="240" w:lineRule="auto"/>
        <w:shd w:val="clear" w:color="auto" w:fill="F4F4F4"/>
      </w:pPr>
      <w:r>
        <w:rPr>
          <w:rFonts w:ascii="Consolas" w:hAnsi="Consolas"/>
          <w:sz w:val="16"/>
        </w:rPr>
        <w:t xml:space="preserve">        &lt;div className="w-load-mark"&gt;</w:t>
      </w:r>
    </w:p>
    <w:p>
      <w:pPr>
        <w:spacing w:after="0" w:before="0" w:line="240" w:lineRule="auto"/>
        <w:shd w:val="clear" w:color="auto" w:fill="F4F4F4"/>
      </w:pPr>
      <w:r>
        <w:rPr>
          <w:rFonts w:ascii="Consolas" w:hAnsi="Consolas"/>
          <w:sz w:val="16"/>
        </w:rPr>
        <w:t xml:space="preserve">          &lt;span className="w-logomark-letter" style={{ fontSize: 18 }}&gt;W&lt;/span&gt;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className="w-load-text"&gt;Loading dashboard&lt;/span&gt;</w:t>
      </w:r>
    </w:p>
    <w:p>
      <w:pPr>
        <w:spacing w:after="0" w:before="0" w:line="240" w:lineRule="auto"/>
        <w:shd w:val="clear" w:color="auto" w:fill="F4F4F4"/>
      </w:pPr>
      <w:r>
        <w:rPr>
          <w:rFonts w:ascii="Consolas" w:hAnsi="Consolas"/>
          <w:sz w:val="16"/>
        </w:rPr>
        <w:t xml:space="preserve">          &lt;span className="w-load-dots"&gt;&lt;span /&gt;&lt;span /&gt;&lt;span /&gt;&lt;/span&gt;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HealthRing({ score, catalogPct, sessionPct, crmPct }: {</w:t>
      </w:r>
    </w:p>
    <w:p>
      <w:pPr>
        <w:spacing w:after="0" w:before="0" w:line="240" w:lineRule="auto"/>
        <w:shd w:val="clear" w:color="auto" w:fill="F4F4F4"/>
      </w:pPr>
      <w:r>
        <w:rPr>
          <w:rFonts w:ascii="Consolas" w:hAnsi="Consolas"/>
          <w:sz w:val="16"/>
        </w:rPr>
        <w:t xml:space="preserve">  score: number; catalogPct: number; sessionPct: number; crmPct: number;</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pct = Math.min(Math.max(score, 0), 100);</w:t>
      </w:r>
    </w:p>
    <w:p>
      <w:pPr>
        <w:spacing w:after="0" w:before="0" w:line="240" w:lineRule="auto"/>
        <w:shd w:val="clear" w:color="auto" w:fill="F4F4F4"/>
      </w:pPr>
      <w:r>
        <w:rPr>
          <w:rFonts w:ascii="Consolas" w:hAnsi="Consolas"/>
          <w:sz w:val="16"/>
        </w:rPr>
        <w:t xml:space="preserve">  const ringColor =</w:t>
      </w:r>
    </w:p>
    <w:p>
      <w:pPr>
        <w:spacing w:after="0" w:before="0" w:line="240" w:lineRule="auto"/>
        <w:shd w:val="clear" w:color="auto" w:fill="F4F4F4"/>
      </w:pPr>
      <w:r>
        <w:rPr>
          <w:rFonts w:ascii="Consolas" w:hAnsi="Consolas"/>
          <w:sz w:val="16"/>
        </w:rPr>
        <w:t xml:space="preserve">    pct &gt; 80 ? "var(--w-success)" :</w:t>
      </w:r>
    </w:p>
    <w:p>
      <w:pPr>
        <w:spacing w:after="0" w:before="0" w:line="240" w:lineRule="auto"/>
        <w:shd w:val="clear" w:color="auto" w:fill="F4F4F4"/>
      </w:pPr>
      <w:r>
        <w:rPr>
          <w:rFonts w:ascii="Consolas" w:hAnsi="Consolas"/>
          <w:sz w:val="16"/>
        </w:rPr>
        <w:t xml:space="preserve">    pct &gt;= 60 ? "var(--w-warn)" : "var(--w-danger)";</w:t>
      </w:r>
    </w:p>
    <w:p>
      <w:pPr>
        <w:spacing w:after="0" w:before="0" w:line="240" w:lineRule="auto"/>
        <w:shd w:val="clear" w:color="auto" w:fill="F4F4F4"/>
      </w:pPr>
      <w:r>
        <w:rPr>
          <w:rFonts w:ascii="Consolas" w:hAnsi="Consolas"/>
          <w:sz w:val="16"/>
        </w:rPr>
        <w:t xml:space="preserve">  const r = 40;</w:t>
      </w:r>
    </w:p>
    <w:p>
      <w:pPr>
        <w:spacing w:after="0" w:before="0" w:line="240" w:lineRule="auto"/>
        <w:shd w:val="clear" w:color="auto" w:fill="F4F4F4"/>
      </w:pPr>
      <w:r>
        <w:rPr>
          <w:rFonts w:ascii="Consolas" w:hAnsi="Consolas"/>
          <w:sz w:val="16"/>
        </w:rPr>
        <w:t xml:space="preserve">  const c = 2 * Math.PI * r;</w:t>
      </w:r>
    </w:p>
    <w:p>
      <w:pPr>
        <w:spacing w:after="0" w:before="0" w:line="240" w:lineRule="auto"/>
        <w:shd w:val="clear" w:color="auto" w:fill="F4F4F4"/>
      </w:pPr>
      <w:r>
        <w:rPr>
          <w:rFonts w:ascii="Consolas" w:hAnsi="Consolas"/>
          <w:sz w:val="16"/>
        </w:rPr>
        <w:t xml:space="preserve">  const offset = c - (pct / 100) * c;</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bars = [</w:t>
      </w:r>
    </w:p>
    <w:p>
      <w:pPr>
        <w:spacing w:after="0" w:before="0" w:line="240" w:lineRule="auto"/>
        <w:shd w:val="clear" w:color="auto" w:fill="F4F4F4"/>
      </w:pPr>
      <w:r>
        <w:rPr>
          <w:rFonts w:ascii="Consolas" w:hAnsi="Consolas"/>
          <w:sz w:val="16"/>
        </w:rPr>
        <w:t xml:space="preserve">    { label: "Catalogue", pct: catalogPct, cls: "w-hbar-fill-teal" },</w:t>
      </w:r>
    </w:p>
    <w:p>
      <w:pPr>
        <w:spacing w:after="0" w:before="0" w:line="240" w:lineRule="auto"/>
        <w:shd w:val="clear" w:color="auto" w:fill="F4F4F4"/>
      </w:pPr>
      <w:r>
        <w:rPr>
          <w:rFonts w:ascii="Consolas" w:hAnsi="Consolas"/>
          <w:sz w:val="16"/>
        </w:rPr>
        <w:t xml:space="preserve">    { label: "Sessions",  pct: sessionPct, cls: "w-hbar-fill-gold" },</w:t>
      </w:r>
    </w:p>
    <w:p>
      <w:pPr>
        <w:spacing w:after="0" w:before="0" w:line="240" w:lineRule="auto"/>
        <w:shd w:val="clear" w:color="auto" w:fill="F4F4F4"/>
      </w:pPr>
      <w:r>
        <w:rPr>
          <w:rFonts w:ascii="Consolas" w:hAnsi="Consolas"/>
          <w:sz w:val="16"/>
        </w:rPr>
        <w:t xml:space="preserve">    { label: "CRM",       pct: crmPct,     cls: "w-hbar-fill-navy"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className="w-health-wrap"&gt;</w:t>
      </w:r>
    </w:p>
    <w:p>
      <w:pPr>
        <w:spacing w:after="0" w:before="0" w:line="240" w:lineRule="auto"/>
        <w:shd w:val="clear" w:color="auto" w:fill="F4F4F4"/>
      </w:pPr>
      <w:r>
        <w:rPr>
          <w:rFonts w:ascii="Consolas" w:hAnsi="Consolas"/>
          <w:sz w:val="16"/>
        </w:rPr>
        <w:t xml:space="preserve">      &lt;div className="w-health-ring-col"&gt;</w:t>
      </w:r>
    </w:p>
    <w:p>
      <w:pPr>
        <w:spacing w:after="0" w:before="0" w:line="240" w:lineRule="auto"/>
        <w:shd w:val="clear" w:color="auto" w:fill="F4F4F4"/>
      </w:pPr>
      <w:r>
        <w:rPr>
          <w:rFonts w:ascii="Consolas" w:hAnsi="Consolas"/>
          <w:sz w:val="16"/>
        </w:rPr>
        <w:t xml:space="preserve">        &lt;svg width="108" height="108" viewBox="0 0 108 108" style={{ filter: "drop-shadow(0 4px 14px rgba(28,17,8,0.10))" }}&gt;</w:t>
      </w:r>
    </w:p>
    <w:p>
      <w:pPr>
        <w:spacing w:after="0" w:before="0" w:line="240" w:lineRule="auto"/>
        <w:shd w:val="clear" w:color="auto" w:fill="F4F4F4"/>
      </w:pPr>
      <w:r>
        <w:rPr>
          <w:rFonts w:ascii="Consolas" w:hAnsi="Consolas"/>
          <w:sz w:val="16"/>
        </w:rPr>
        <w:t xml:space="preserve">          &lt;circle cx="54" cy="54" r={r} fill="none" stroke="var(--w-cream-border)" strokeWidth="8" /&gt;</w:t>
      </w:r>
    </w:p>
    <w:p>
      <w:pPr>
        <w:spacing w:after="0" w:before="0" w:line="240" w:lineRule="auto"/>
        <w:shd w:val="clear" w:color="auto" w:fill="F4F4F4"/>
      </w:pPr>
      <w:r>
        <w:rPr>
          <w:rFonts w:ascii="Consolas" w:hAnsi="Consolas"/>
          <w:sz w:val="16"/>
        </w:rPr>
        <w:t xml:space="preserve">          &lt;circle</w:t>
      </w:r>
    </w:p>
    <w:p>
      <w:pPr>
        <w:spacing w:after="0" w:before="0" w:line="240" w:lineRule="auto"/>
        <w:shd w:val="clear" w:color="auto" w:fill="F4F4F4"/>
      </w:pPr>
      <w:r>
        <w:rPr>
          <w:rFonts w:ascii="Consolas" w:hAnsi="Consolas"/>
          <w:sz w:val="16"/>
        </w:rPr>
        <w:t xml:space="preserve">            cx="54" cy="54" r={r}</w:t>
      </w:r>
    </w:p>
    <w:p>
      <w:pPr>
        <w:spacing w:after="0" w:before="0" w:line="240" w:lineRule="auto"/>
        <w:shd w:val="clear" w:color="auto" w:fill="F4F4F4"/>
      </w:pPr>
      <w:r>
        <w:rPr>
          <w:rFonts w:ascii="Consolas" w:hAnsi="Consolas"/>
          <w:sz w:val="16"/>
        </w:rPr>
        <w:t xml:space="preserve">            fill="none"</w:t>
      </w:r>
    </w:p>
    <w:p>
      <w:pPr>
        <w:spacing w:after="0" w:before="0" w:line="240" w:lineRule="auto"/>
        <w:shd w:val="clear" w:color="auto" w:fill="F4F4F4"/>
      </w:pPr>
      <w:r>
        <w:rPr>
          <w:rFonts w:ascii="Consolas" w:hAnsi="Consolas"/>
          <w:sz w:val="16"/>
        </w:rPr>
        <w:t xml:space="preserve">            stroke={ringColor}</w:t>
      </w:r>
    </w:p>
    <w:p>
      <w:pPr>
        <w:spacing w:after="0" w:before="0" w:line="240" w:lineRule="auto"/>
        <w:shd w:val="clear" w:color="auto" w:fill="F4F4F4"/>
      </w:pPr>
      <w:r>
        <w:rPr>
          <w:rFonts w:ascii="Consolas" w:hAnsi="Consolas"/>
          <w:sz w:val="16"/>
        </w:rPr>
        <w:t xml:space="preserve">            strokeWidth="8"</w:t>
      </w:r>
    </w:p>
    <w:p>
      <w:pPr>
        <w:spacing w:after="0" w:before="0" w:line="240" w:lineRule="auto"/>
        <w:shd w:val="clear" w:color="auto" w:fill="F4F4F4"/>
      </w:pPr>
      <w:r>
        <w:rPr>
          <w:rFonts w:ascii="Consolas" w:hAnsi="Consolas"/>
          <w:sz w:val="16"/>
        </w:rPr>
        <w:t xml:space="preserve">            strokeLinecap="round"</w:t>
      </w:r>
    </w:p>
    <w:p>
      <w:pPr>
        <w:spacing w:after="0" w:before="0" w:line="240" w:lineRule="auto"/>
        <w:shd w:val="clear" w:color="auto" w:fill="F4F4F4"/>
      </w:pPr>
      <w:r>
        <w:rPr>
          <w:rFonts w:ascii="Consolas" w:hAnsi="Consolas"/>
          <w:sz w:val="16"/>
        </w:rPr>
        <w:t xml:space="preserve">            strokeDasharray={c}</w:t>
      </w:r>
    </w:p>
    <w:p>
      <w:pPr>
        <w:spacing w:after="0" w:before="0" w:line="240" w:lineRule="auto"/>
        <w:shd w:val="clear" w:color="auto" w:fill="F4F4F4"/>
      </w:pPr>
      <w:r>
        <w:rPr>
          <w:rFonts w:ascii="Consolas" w:hAnsi="Consolas"/>
          <w:sz w:val="16"/>
        </w:rPr>
        <w:t xml:space="preserve">            strokeDashoffset={offset}</w:t>
      </w:r>
    </w:p>
    <w:p>
      <w:pPr>
        <w:spacing w:after="0" w:before="0" w:line="240" w:lineRule="auto"/>
        <w:shd w:val="clear" w:color="auto" w:fill="F4F4F4"/>
      </w:pPr>
      <w:r>
        <w:rPr>
          <w:rFonts w:ascii="Consolas" w:hAnsi="Consolas"/>
          <w:sz w:val="16"/>
        </w:rPr>
        <w:t xml:space="preserve">            transform="rotate(-90 54 54)"</w:t>
      </w:r>
    </w:p>
    <w:p>
      <w:pPr>
        <w:spacing w:after="0" w:before="0" w:line="240" w:lineRule="auto"/>
        <w:shd w:val="clear" w:color="auto" w:fill="F4F4F4"/>
      </w:pPr>
      <w:r>
        <w:rPr>
          <w:rFonts w:ascii="Consolas" w:hAnsi="Consolas"/>
          <w:sz w:val="16"/>
        </w:rPr>
        <w:t xml:space="preserve">            style={{ transition: "stroke-dashoffset 1s cubic-bezier(0.34,1.56,0.64,1)"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&lt;text x="54" y="49" textAnchor="middle" dominantBaseline="central"</w:t>
      </w:r>
    </w:p>
    <w:p>
      <w:pPr>
        <w:spacing w:after="0" w:before="0" w:line="240" w:lineRule="auto"/>
        <w:shd w:val="clear" w:color="auto" w:fill="F4F4F4"/>
      </w:pPr>
      <w:r>
        <w:rPr>
          <w:rFonts w:ascii="Consolas" w:hAnsi="Consolas"/>
          <w:sz w:val="16"/>
        </w:rPr>
        <w:t xml:space="preserve">            fill="var(--w-navy)" fontSize="28" fontWeight="600"</w:t>
      </w:r>
    </w:p>
    <w:p>
      <w:pPr>
        <w:spacing w:after="0" w:before="0" w:line="240" w:lineRule="auto"/>
        <w:shd w:val="clear" w:color="auto" w:fill="F4F4F4"/>
      </w:pPr>
      <w:r>
        <w:rPr>
          <w:rFonts w:ascii="Consolas" w:hAnsi="Consolas"/>
          <w:sz w:val="16"/>
        </w:rPr>
        <w:t xml:space="preserve">            fontFamily="'DM Mono', monospace"&gt;</w:t>
      </w:r>
    </w:p>
    <w:p>
      <w:pPr>
        <w:spacing w:after="0" w:before="0" w:line="240" w:lineRule="auto"/>
        <w:shd w:val="clear" w:color="auto" w:fill="F4F4F4"/>
      </w:pPr>
      <w:r>
        <w:rPr>
          <w:rFonts w:ascii="Consolas" w:hAnsi="Consolas"/>
          <w:sz w:val="16"/>
        </w:rPr>
        <w:t xml:space="preserve">            {pct}</w:t>
      </w:r>
    </w:p>
    <w:p>
      <w:pPr>
        <w:spacing w:after="0" w:before="0" w:line="240" w:lineRule="auto"/>
        <w:shd w:val="clear" w:color="auto" w:fill="F4F4F4"/>
      </w:pPr>
      <w:r>
        <w:rPr>
          <w:rFonts w:ascii="Consolas" w:hAnsi="Consolas"/>
          <w:sz w:val="16"/>
        </w:rPr>
        <w:t xml:space="preserve">          &lt;/text&gt;</w:t>
      </w:r>
    </w:p>
    <w:p>
      <w:pPr>
        <w:spacing w:after="0" w:before="0" w:line="240" w:lineRule="auto"/>
        <w:shd w:val="clear" w:color="auto" w:fill="F4F4F4"/>
      </w:pPr>
      <w:r>
        <w:rPr>
          <w:rFonts w:ascii="Consolas" w:hAnsi="Consolas"/>
          <w:sz w:val="16"/>
        </w:rPr>
        <w:t xml:space="preserve">          &lt;text x="54" y="68" textAnchor="middle"</w:t>
      </w:r>
    </w:p>
    <w:p>
      <w:pPr>
        <w:spacing w:after="0" w:before="0" w:line="240" w:lineRule="auto"/>
        <w:shd w:val="clear" w:color="auto" w:fill="F4F4F4"/>
      </w:pPr>
      <w:r>
        <w:rPr>
          <w:rFonts w:ascii="Consolas" w:hAnsi="Consolas"/>
          <w:sz w:val="16"/>
        </w:rPr>
        <w:t xml:space="preserve">            fill="var(--w-ink-muted)" fontSize="8.5" fontWeight="600"</w:t>
      </w:r>
    </w:p>
    <w:p>
      <w:pPr>
        <w:spacing w:after="0" w:before="0" w:line="240" w:lineRule="auto"/>
        <w:shd w:val="clear" w:color="auto" w:fill="F4F4F4"/>
      </w:pPr>
      <w:r>
        <w:rPr>
          <w:rFonts w:ascii="Consolas" w:hAnsi="Consolas"/>
          <w:sz w:val="16"/>
        </w:rPr>
        <w:t xml:space="preserve">            fontFamily="'DM Sans', sans-serif" letterSpacing="0.8"&gt;</w:t>
      </w:r>
    </w:p>
    <w:p>
      <w:pPr>
        <w:spacing w:after="0" w:before="0" w:line="240" w:lineRule="auto"/>
        <w:shd w:val="clear" w:color="auto" w:fill="F4F4F4"/>
      </w:pPr>
      <w:r>
        <w:rPr>
          <w:rFonts w:ascii="Consolas" w:hAnsi="Consolas"/>
          <w:sz w:val="16"/>
        </w:rPr>
        <w:t xml:space="preserve">            STORE HEALTH</w:t>
      </w:r>
    </w:p>
    <w:p>
      <w:pPr>
        <w:spacing w:after="0" w:before="0" w:line="240" w:lineRule="auto"/>
        <w:shd w:val="clear" w:color="auto" w:fill="F4F4F4"/>
      </w:pPr>
      <w:r>
        <w:rPr>
          <w:rFonts w:ascii="Consolas" w:hAnsi="Consolas"/>
          <w:sz w:val="16"/>
        </w:rPr>
        <w:t xml:space="preserve">          &lt;/text&gt;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className="w-health-bars-col"&gt;</w:t>
      </w:r>
    </w:p>
    <w:p>
      <w:pPr>
        <w:spacing w:after="0" w:before="0" w:line="240" w:lineRule="auto"/>
        <w:shd w:val="clear" w:color="auto" w:fill="F4F4F4"/>
      </w:pPr>
      <w:r>
        <w:rPr>
          <w:rFonts w:ascii="Consolas" w:hAnsi="Consolas"/>
          <w:sz w:val="16"/>
        </w:rPr>
        <w:t xml:space="preserve">        &lt;div className="w-health-bars-title"&gt;Health breakdown&lt;/div&gt;</w:t>
      </w:r>
    </w:p>
    <w:p>
      <w:pPr>
        <w:spacing w:after="0" w:before="0" w:line="240" w:lineRule="auto"/>
        <w:shd w:val="clear" w:color="auto" w:fill="F4F4F4"/>
      </w:pPr>
      <w:r>
        <w:rPr>
          <w:rFonts w:ascii="Consolas" w:hAnsi="Consolas"/>
          <w:sz w:val="16"/>
        </w:rPr>
        <w:t xml:space="preserve">        {bars.map((b) =&gt; (</w:t>
      </w:r>
    </w:p>
    <w:p>
      <w:pPr>
        <w:spacing w:after="0" w:before="0" w:line="240" w:lineRule="auto"/>
        <w:shd w:val="clear" w:color="auto" w:fill="F4F4F4"/>
      </w:pPr>
      <w:r>
        <w:rPr>
          <w:rFonts w:ascii="Consolas" w:hAnsi="Consolas"/>
          <w:sz w:val="16"/>
        </w:rPr>
        <w:t xml:space="preserve">          &lt;div key={b.label} className="w-hbar-row"&gt;</w:t>
      </w:r>
    </w:p>
    <w:p>
      <w:pPr>
        <w:spacing w:after="0" w:before="0" w:line="240" w:lineRule="auto"/>
        <w:shd w:val="clear" w:color="auto" w:fill="F4F4F4"/>
      </w:pPr>
      <w:r>
        <w:rPr>
          <w:rFonts w:ascii="Consolas" w:hAnsi="Consolas"/>
          <w:sz w:val="16"/>
        </w:rPr>
        <w:t xml:space="preserve">            &lt;span className="w-hbar-label"&gt;{b.label}&lt;/span&gt;</w:t>
      </w:r>
    </w:p>
    <w:p>
      <w:pPr>
        <w:spacing w:after="0" w:before="0" w:line="240" w:lineRule="auto"/>
        <w:shd w:val="clear" w:color="auto" w:fill="F4F4F4"/>
      </w:pPr>
      <w:r>
        <w:rPr>
          <w:rFonts w:ascii="Consolas" w:hAnsi="Consolas"/>
          <w:sz w:val="16"/>
        </w:rPr>
        <w:t xml:space="preserve">            &lt;div className="w-progress" style={{ flex: 1 }}&gt;</w:t>
      </w:r>
    </w:p>
    <w:p>
      <w:pPr>
        <w:spacing w:after="0" w:before="0" w:line="240" w:lineRule="auto"/>
        <w:shd w:val="clear" w:color="auto" w:fill="F4F4F4"/>
      </w:pPr>
      <w:r>
        <w:rPr>
          <w:rFonts w:ascii="Consolas" w:hAnsi="Consolas"/>
          <w:sz w:val="16"/>
        </w:rPr>
        <w:t xml:space="preserve">              &lt;div className={`w-progress-fill ${b.cls}`} style={{ width: `${b.pct}%`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className="w-hbar-pct"&gt;{b.pct}%&lt;/span&gt;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StoreDashboard()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[storeId, setStoreId] = useState&lt;string | null&gt;(null);</w:t>
      </w:r>
    </w:p>
    <w:p>
      <w:pPr>
        <w:spacing w:after="0" w:before="0" w:line="240" w:lineRule="auto"/>
        <w:shd w:val="clear" w:color="auto" w:fill="F4F4F4"/>
      </w:pPr>
      <w:r>
        <w:rPr>
          <w:rFonts w:ascii="Consolas" w:hAnsi="Consolas"/>
          <w:sz w:val="16"/>
        </w:rPr>
        <w:t xml:space="preserve">  const [ownerName, setOwnerName] = useState("");</w:t>
      </w:r>
    </w:p>
    <w:p>
      <w:pPr>
        <w:spacing w:after="0" w:before="0" w:line="240" w:lineRule="auto"/>
        <w:shd w:val="clear" w:color="auto" w:fill="F4F4F4"/>
      </w:pPr>
      <w:r>
        <w:rPr>
          <w:rFonts w:ascii="Consolas" w:hAnsi="Consolas"/>
          <w:sz w:val="16"/>
        </w:rPr>
        <w:t xml:space="preserve">  const [storeName, setStoreName] = useState("");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u = JSON.parse(localStorage.getItem("wearify_auth_user") || "{}");</w:t>
      </w:r>
    </w:p>
    <w:p>
      <w:pPr>
        <w:spacing w:after="0" w:before="0" w:line="240" w:lineRule="auto"/>
        <w:shd w:val="clear" w:color="auto" w:fill="F4F4F4"/>
      </w:pPr>
      <w:r>
        <w:rPr>
          <w:rFonts w:ascii="Consolas" w:hAnsi="Consolas"/>
          <w:sz w:val="16"/>
        </w:rPr>
        <w:t xml:space="preserve">      if (u.storeId) setStoreId(u.storeId);</w:t>
      </w:r>
    </w:p>
    <w:p>
      <w:pPr>
        <w:spacing w:after="0" w:before="0" w:line="240" w:lineRule="auto"/>
        <w:shd w:val="clear" w:color="auto" w:fill="F4F4F4"/>
      </w:pPr>
      <w:r>
        <w:rPr>
          <w:rFonts w:ascii="Consolas" w:hAnsi="Consolas"/>
          <w:sz w:val="16"/>
        </w:rPr>
        <w:t xml:space="preserve">      if (u.name) setOwnerName(u.name.split(" ")[0]);</w:t>
      </w:r>
    </w:p>
    <w:p>
      <w:pPr>
        <w:spacing w:after="0" w:before="0" w:line="240" w:lineRule="auto"/>
        <w:shd w:val="clear" w:color="auto" w:fill="F4F4F4"/>
      </w:pPr>
      <w:r>
        <w:rPr>
          <w:rFonts w:ascii="Consolas" w:hAnsi="Consolas"/>
          <w:sz w:val="16"/>
        </w:rPr>
        <w:t xml:space="preserve">      if (u.storeName) setStoreName(u.storeName);</w:t>
      </w:r>
    </w:p>
    <w:p>
      <w:pPr>
        <w:spacing w:after="0" w:before="0" w:line="240" w:lineRule="auto"/>
        <w:shd w:val="clear" w:color="auto" w:fill="F4F4F4"/>
      </w:pPr>
      <w:r>
        <w:rPr>
          <w:rFonts w:ascii="Consolas" w:hAnsi="Consolas"/>
          <w:sz w:val="16"/>
        </w:rPr>
        <w:t xml:space="preserve">    } catch { /* ignore */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store    = useQuery(api.stores.getByStoreId, storeId ? { storeId } : "skip");</w:t>
      </w:r>
    </w:p>
    <w:p>
      <w:pPr>
        <w:spacing w:after="0" w:before="0" w:line="240" w:lineRule="auto"/>
        <w:shd w:val="clear" w:color="auto" w:fill="F4F4F4"/>
      </w:pPr>
      <w:r>
        <w:rPr>
          <w:rFonts w:ascii="Consolas" w:hAnsi="Consolas"/>
          <w:sz w:val="16"/>
        </w:rPr>
        <w:t xml:space="preserve">  const sessions = useQuery(api.sessionOps.listSessionsByStore, storeId ? { storeId } : "skip");</w:t>
      </w:r>
    </w:p>
    <w:p>
      <w:pPr>
        <w:spacing w:after="0" w:before="0" w:line="240" w:lineRule="auto"/>
        <w:shd w:val="clear" w:color="auto" w:fill="F4F4F4"/>
      </w:pPr>
      <w:r>
        <w:rPr>
          <w:rFonts w:ascii="Consolas" w:hAnsi="Consolas"/>
          <w:sz w:val="16"/>
        </w:rPr>
        <w:t xml:space="preserve">  const sarees   = useQuery(api.sarees.listByStore, storeId ? { storeId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(!storeId) return &lt;LoadingState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healthScore    = store?.healthScore ?? 0;</w:t>
      </w:r>
    </w:p>
    <w:p>
      <w:pPr>
        <w:spacing w:after="0" w:before="0" w:line="240" w:lineRule="auto"/>
        <w:shd w:val="clear" w:color="auto" w:fill="F4F4F4"/>
      </w:pPr>
      <w:r>
        <w:rPr>
          <w:rFonts w:ascii="Consolas" w:hAnsi="Consolas"/>
          <w:sz w:val="16"/>
        </w:rPr>
        <w:t xml:space="preserve">  const conversionRate = store?.conversionRate ?? 0;</w:t>
      </w:r>
    </w:p>
    <w:p>
      <w:pPr>
        <w:spacing w:after="0" w:before="0" w:line="240" w:lineRule="auto"/>
        <w:shd w:val="clear" w:color="auto" w:fill="F4F4F4"/>
      </w:pPr>
      <w:r>
        <w:rPr>
          <w:rFonts w:ascii="Consolas" w:hAnsi="Consolas"/>
          <w:sz w:val="16"/>
        </w:rPr>
        <w:t xml:space="preserve">  const sessionCount   = store?.sessions ?? 0;</w:t>
      </w:r>
    </w:p>
    <w:p>
      <w:pPr>
        <w:spacing w:after="0" w:before="0" w:line="240" w:lineRule="auto"/>
        <w:shd w:val="clear" w:color="auto" w:fill="F4F4F4"/>
      </w:pPr>
      <w:r>
        <w:rPr>
          <w:rFonts w:ascii="Consolas" w:hAnsi="Consolas"/>
          <w:sz w:val="16"/>
        </w:rPr>
        <w:t xml:space="preserve">  const catalogPct     = store?.catalogUtilization ?? 0;</w:t>
      </w:r>
    </w:p>
    <w:p>
      <w:pPr>
        <w:spacing w:after="0" w:before="0" w:line="240" w:lineRule="auto"/>
        <w:shd w:val="clear" w:color="auto" w:fill="F4F4F4"/>
      </w:pPr>
      <w:r>
        <w:rPr>
          <w:rFonts w:ascii="Consolas" w:hAnsi="Consolas"/>
          <w:sz w:val="16"/>
        </w:rPr>
        <w:t xml:space="preserve">  const featurePct     = store?.featureScore ?? 0;</w:t>
      </w:r>
    </w:p>
    <w:p>
      <w:pPr>
        <w:spacing w:after="0" w:before="0" w:line="240" w:lineRule="auto"/>
        <w:shd w:val="clear" w:color="auto" w:fill="F4F4F4"/>
      </w:pPr>
      <w:r>
        <w:rPr>
          <w:rFonts w:ascii="Consolas" w:hAnsi="Consolas"/>
          <w:sz w:val="16"/>
        </w:rPr>
        <w:t xml:space="preserve">  const crmPct         = Math.min(100, Math.round((store?.sessions ?? 0) / 2));</w:t>
      </w:r>
    </w:p>
    <w:p>
      <w:pPr>
        <w:spacing w:after="0" w:before="0" w:line="240" w:lineRule="auto"/>
        <w:shd w:val="clear" w:color="auto" w:fill="F4F4F4"/>
      </w:pPr>
      <w:r>
        <w:rPr>
          <w:rFonts w:ascii="Consolas" w:hAnsi="Consolas"/>
          <w:sz w:val="16"/>
        </w:rPr>
        <w:t xml:space="preserve">  const activeSessions = sessions?.filter((s) =&gt; s.status === "active").length ?? 0;</w:t>
      </w:r>
    </w:p>
    <w:p>
      <w:pPr>
        <w:spacing w:after="0" w:before="0" w:line="240" w:lineRule="auto"/>
        <w:shd w:val="clear" w:color="auto" w:fill="F4F4F4"/>
      </w:pPr>
      <w:r>
        <w:rPr>
          <w:rFonts w:ascii="Consolas" w:hAnsi="Consolas"/>
          <w:sz w:val="16"/>
        </w:rPr>
        <w:t xml:space="preserve">  const recentSessions = (sessions ?? []).slice(0, 5);</w:t>
      </w:r>
    </w:p>
    <w:p>
      <w:pPr>
        <w:spacing w:after="0" w:before="0" w:line="240" w:lineRule="auto"/>
        <w:shd w:val="clear" w:color="auto" w:fill="F4F4F4"/>
      </w:pPr>
      <w:r>
        <w:rPr>
          <w:rFonts w:ascii="Consolas" w:hAnsi="Consolas"/>
          <w:sz w:val="16"/>
        </w:rPr>
        <w:t xml:space="preserve">  const todayRevenue   = Math.round((store?.mrr ?? 0) / 30);</w:t>
      </w:r>
    </w:p>
    <w:p>
      <w:pPr>
        <w:spacing w:after="0" w:before="0" w:line="240" w:lineRule="auto"/>
        <w:shd w:val="clear" w:color="auto" w:fill="F4F4F4"/>
      </w:pPr>
      <w:r>
        <w:rPr>
          <w:rFonts w:ascii="Consolas" w:hAnsi="Consolas"/>
          <w:sz w:val="16"/>
        </w:rPr>
        <w:t xml:space="preserve">  const lowStockCount  = sarees?.filter((s) =&gt; s.status === "low_stock").length ?? 0;</w:t>
      </w:r>
    </w:p>
    <w:p>
      <w:pPr>
        <w:spacing w:after="0" w:before="0" w:line="240" w:lineRule="auto"/>
        <w:shd w:val="clear" w:color="auto" w:fill="F4F4F4"/>
      </w:pPr>
      <w:r>
        <w:rPr>
          <w:rFonts w:ascii="Consolas" w:hAnsi="Consolas"/>
          <w:sz w:val="16"/>
        </w:rPr>
        <w:t xml:space="preserve">  const agingCount     = sarees?.filter((s) =&gt; (s.daysOld ?? 0) &gt;= 60).length ??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className="w-dash"&gt;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Greeting ── */}</w:t>
      </w:r>
    </w:p>
    <w:p>
      <w:pPr>
        <w:spacing w:after="0" w:before="0" w:line="240" w:lineRule="auto"/>
        <w:shd w:val="clear" w:color="auto" w:fill="F4F4F4"/>
      </w:pPr>
      <w:r>
        <w:rPr>
          <w:rFonts w:ascii="Consolas" w:hAnsi="Consolas"/>
          <w:sz w:val="16"/>
        </w:rPr>
        <w:t xml:space="preserve">      &lt;div className="w-greeting"&gt;</w:t>
      </w:r>
    </w:p>
    <w:p>
      <w:pPr>
        <w:spacing w:after="0" w:before="0" w:line="240" w:lineRule="auto"/>
        <w:shd w:val="clear" w:color="auto" w:fill="F4F4F4"/>
      </w:pPr>
      <w:r>
        <w:rPr>
          <w:rFonts w:ascii="Consolas" w:hAnsi="Consolas"/>
          <w:sz w:val="16"/>
        </w:rPr>
        <w:t xml:space="preserve">        &lt;p className="w-greeting-sub"&gt;{storeName || "Your Store"} · {formatDate()}&lt;/p&gt;</w:t>
      </w:r>
    </w:p>
    <w:p>
      <w:pPr>
        <w:spacing w:after="0" w:before="0" w:line="240" w:lineRule="auto"/>
        <w:shd w:val="clear" w:color="auto" w:fill="F4F4F4"/>
      </w:pPr>
      <w:r>
        <w:rPr>
          <w:rFonts w:ascii="Consolas" w:hAnsi="Consolas"/>
          <w:sz w:val="16"/>
        </w:rPr>
        <w:t xml:space="preserve">        &lt;h1 className="w-greeting-title w-display"&gt;</w:t>
      </w:r>
    </w:p>
    <w:p>
      <w:pPr>
        <w:spacing w:after="0" w:before="0" w:line="240" w:lineRule="auto"/>
        <w:shd w:val="clear" w:color="auto" w:fill="F4F4F4"/>
      </w:pPr>
      <w:r>
        <w:rPr>
          <w:rFonts w:ascii="Consolas" w:hAnsi="Consolas"/>
          <w:sz w:val="16"/>
        </w:rPr>
        <w:t xml:space="preserve">          {getGreeting()},&lt;br /&gt;{ownerName || "there"}</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&lt;div className="w-rule-gold" style={{ marginTop: 16, width: 64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Store Health ── */}</w:t>
      </w:r>
    </w:p>
    <w:p>
      <w:pPr>
        <w:spacing w:after="0" w:before="0" w:line="240" w:lineRule="auto"/>
        <w:shd w:val="clear" w:color="auto" w:fill="F4F4F4"/>
      </w:pPr>
      <w:r>
        <w:rPr>
          <w:rFonts w:ascii="Consolas" w:hAnsi="Consolas"/>
          <w:sz w:val="16"/>
        </w:rPr>
        <w:t xml:space="preserve">      &lt;div className="w-card w-card-gold w-section-health"&gt;</w:t>
      </w:r>
    </w:p>
    <w:p>
      <w:pPr>
        <w:spacing w:after="0" w:before="0" w:line="240" w:lineRule="auto"/>
        <w:shd w:val="clear" w:color="auto" w:fill="F4F4F4"/>
      </w:pPr>
      <w:r>
        <w:rPr>
          <w:rFonts w:ascii="Consolas" w:hAnsi="Consolas"/>
          <w:sz w:val="16"/>
        </w:rPr>
        <w:t xml:space="preserve">        &lt;HealthRing score={healthScore} catalogPct={catalogPct} sessionPct={featurePct} crmPct={crmPct}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KPI Grid ── */}</w:t>
      </w:r>
    </w:p>
    <w:p>
      <w:pPr>
        <w:spacing w:after="0" w:before="0" w:line="240" w:lineRule="auto"/>
        <w:shd w:val="clear" w:color="auto" w:fill="F4F4F4"/>
      </w:pPr>
      <w:r>
        <w:rPr>
          <w:rFonts w:ascii="Consolas" w:hAnsi="Consolas"/>
          <w:sz w:val="16"/>
        </w:rPr>
        <w:t xml:space="preserve">      &lt;div className="w-kpi-grid"&gt;</w:t>
      </w:r>
    </w:p>
    <w:p>
      <w:pPr>
        <w:spacing w:after="0" w:before="0" w:line="240" w:lineRule="auto"/>
        <w:shd w:val="clear" w:color="auto" w:fill="F4F4F4"/>
      </w:pPr>
      <w:r>
        <w:rPr>
          <w:rFonts w:ascii="Consolas" w:hAnsi="Consolas"/>
          <w:sz w:val="16"/>
        </w:rPr>
        <w:t xml:space="preserve">        &lt;div className="w-kpi-card w-card"&gt;</w:t>
      </w:r>
    </w:p>
    <w:p>
      <w:pPr>
        <w:spacing w:after="0" w:before="0" w:line="240" w:lineRule="auto"/>
        <w:shd w:val="clear" w:color="auto" w:fill="F4F4F4"/>
      </w:pPr>
      <w:r>
        <w:rPr>
          <w:rFonts w:ascii="Consolas" w:hAnsi="Consolas"/>
          <w:sz w:val="16"/>
        </w:rPr>
        <w:t xml:space="preserve">          &lt;div className="w-kpi-icon-wrap"&gt;</w:t>
      </w:r>
    </w:p>
    <w:p>
      <w:pPr>
        <w:spacing w:after="0" w:before="0" w:line="240" w:lineRule="auto"/>
        <w:shd w:val="clear" w:color="auto" w:fill="F4F4F4"/>
      </w:pPr>
      <w:r>
        <w:rPr>
          <w:rFonts w:ascii="Consolas" w:hAnsi="Consolas"/>
          <w:sz w:val="16"/>
        </w:rPr>
        <w:t xml:space="preserve">            &lt;svg width="18" height="18" viewBox="0 0 24 24" fill="none" stroke="var(--w-gold)" strokeWidth="1.8" strokeLinecap="round" strokeLinejoin="round"&gt;</w:t>
      </w:r>
    </w:p>
    <w:p>
      <w:pPr>
        <w:spacing w:after="0" w:before="0" w:line="240" w:lineRule="auto"/>
        <w:shd w:val="clear" w:color="auto" w:fill="F4F4F4"/>
      </w:pPr>
      <w:r>
        <w:rPr>
          <w:rFonts w:ascii="Consolas" w:hAnsi="Consolas"/>
          <w:sz w:val="16"/>
        </w:rPr>
        <w:t xml:space="preserve">              &lt;line x1="12" y1="1" x2="12" y2="23" /&gt;</w:t>
      </w:r>
    </w:p>
    <w:p>
      <w:pPr>
        <w:spacing w:after="0" w:before="0" w:line="240" w:lineRule="auto"/>
        <w:shd w:val="clear" w:color="auto" w:fill="F4F4F4"/>
      </w:pPr>
      <w:r>
        <w:rPr>
          <w:rFonts w:ascii="Consolas" w:hAnsi="Consolas"/>
          <w:sz w:val="16"/>
        </w:rPr>
        <w:t xml:space="preserve">              &lt;path d="M17 5H9.5a3.5 3.5 0 0 0 0 7h5a3.5 3.5 0 0 1 0 7H6"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className="w-mono w-kpi-value"&gt;₹{todayRevenue.toLocaleString("en-IN")}&lt;/div&gt;</w:t>
      </w:r>
    </w:p>
    <w:p>
      <w:pPr>
        <w:spacing w:after="0" w:before="0" w:line="240" w:lineRule="auto"/>
        <w:shd w:val="clear" w:color="auto" w:fill="F4F4F4"/>
      </w:pPr>
      <w:r>
        <w:rPr>
          <w:rFonts w:ascii="Consolas" w:hAnsi="Consolas"/>
          <w:sz w:val="16"/>
        </w:rPr>
        <w:t xml:space="preserve">          &lt;div className="w-kpi-label"&gt;Today Revenue&lt;/div&gt;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className="w-kpi-card w-card"&gt;</w:t>
      </w:r>
    </w:p>
    <w:p>
      <w:pPr>
        <w:spacing w:after="0" w:before="0" w:line="240" w:lineRule="auto"/>
        <w:shd w:val="clear" w:color="auto" w:fill="F4F4F4"/>
      </w:pPr>
      <w:r>
        <w:rPr>
          <w:rFonts w:ascii="Consolas" w:hAnsi="Consolas"/>
          <w:sz w:val="16"/>
        </w:rPr>
        <w:t xml:space="preserve">          &lt;div className="w-kpi-icon-wrap"&gt;</w:t>
      </w:r>
    </w:p>
    <w:p>
      <w:pPr>
        <w:spacing w:after="0" w:before="0" w:line="240" w:lineRule="auto"/>
        <w:shd w:val="clear" w:color="auto" w:fill="F4F4F4"/>
      </w:pPr>
      <w:r>
        <w:rPr>
          <w:rFonts w:ascii="Consolas" w:hAnsi="Consolas"/>
          <w:sz w:val="16"/>
        </w:rPr>
        <w:t xml:space="preserve">            &lt;svg width="18" height="18" viewBox="0 0 24 24" fill="none" stroke="var(--w-gold)" strokeWidth="1.8" strokeLinecap="round" strokeLinejoin="round"&gt;</w:t>
      </w:r>
    </w:p>
    <w:p>
      <w:pPr>
        <w:spacing w:after="0" w:before="0" w:line="240" w:lineRule="auto"/>
        <w:shd w:val="clear" w:color="auto" w:fill="F4F4F4"/>
      </w:pPr>
      <w:r>
        <w:rPr>
          <w:rFonts w:ascii="Consolas" w:hAnsi="Consolas"/>
          <w:sz w:val="16"/>
        </w:rPr>
        <w:t xml:space="preserve">              &lt;path d="M17 21v-2a4 4 0 0 0-4-4H5a4 4 0 0 0-4 4v2" /&gt;</w:t>
      </w:r>
    </w:p>
    <w:p>
      <w:pPr>
        <w:spacing w:after="0" w:before="0" w:line="240" w:lineRule="auto"/>
        <w:shd w:val="clear" w:color="auto" w:fill="F4F4F4"/>
      </w:pPr>
      <w:r>
        <w:rPr>
          <w:rFonts w:ascii="Consolas" w:hAnsi="Consolas"/>
          <w:sz w:val="16"/>
        </w:rPr>
        <w:t xml:space="preserve">              &lt;circle cx="9" cy="7" r="4" /&gt;</w:t>
      </w:r>
    </w:p>
    <w:p>
      <w:pPr>
        <w:spacing w:after="0" w:before="0" w:line="240" w:lineRule="auto"/>
        <w:shd w:val="clear" w:color="auto" w:fill="F4F4F4"/>
      </w:pPr>
      <w:r>
        <w:rPr>
          <w:rFonts w:ascii="Consolas" w:hAnsi="Consolas"/>
          <w:sz w:val="16"/>
        </w:rPr>
        <w:t xml:space="preserve">              &lt;path d="M23 21v-2a4 4 0 0 0-3-3.87" /&gt;</w:t>
      </w:r>
    </w:p>
    <w:p>
      <w:pPr>
        <w:spacing w:after="0" w:before="0" w:line="240" w:lineRule="auto"/>
        <w:shd w:val="clear" w:color="auto" w:fill="F4F4F4"/>
      </w:pPr>
      <w:r>
        <w:rPr>
          <w:rFonts w:ascii="Consolas" w:hAnsi="Consolas"/>
          <w:sz w:val="16"/>
        </w:rPr>
        <w:t xml:space="preserve">              &lt;path d="M16 3.13a4 4 0 0 1 0 7.75"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className="w-mono w-kpi-value"&gt;{recentSessions.filter((s) =&gt; s.customerPhone).length}&lt;/div&gt;</w:t>
      </w:r>
    </w:p>
    <w:p>
      <w:pPr>
        <w:spacing w:after="0" w:before="0" w:line="240" w:lineRule="auto"/>
        <w:shd w:val="clear" w:color="auto" w:fill="F4F4F4"/>
      </w:pPr>
      <w:r>
        <w:rPr>
          <w:rFonts w:ascii="Consolas" w:hAnsi="Consolas"/>
          <w:sz w:val="16"/>
        </w:rPr>
        <w:t xml:space="preserve">          &lt;div className="w-kpi-label"&gt;Customers&lt;/div&gt;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className="w-kpi-card w-card"&gt;</w:t>
      </w:r>
    </w:p>
    <w:p>
      <w:pPr>
        <w:spacing w:after="0" w:before="0" w:line="240" w:lineRule="auto"/>
        <w:shd w:val="clear" w:color="auto" w:fill="F4F4F4"/>
      </w:pPr>
      <w:r>
        <w:rPr>
          <w:rFonts w:ascii="Consolas" w:hAnsi="Consolas"/>
          <w:sz w:val="16"/>
        </w:rPr>
        <w:t xml:space="preserve">          &lt;div className="w-kpi-icon-wrap"&gt;</w:t>
      </w:r>
    </w:p>
    <w:p>
      <w:pPr>
        <w:spacing w:after="0" w:before="0" w:line="240" w:lineRule="auto"/>
        <w:shd w:val="clear" w:color="auto" w:fill="F4F4F4"/>
      </w:pPr>
      <w:r>
        <w:rPr>
          <w:rFonts w:ascii="Consolas" w:hAnsi="Consolas"/>
          <w:sz w:val="16"/>
        </w:rPr>
        <w:t xml:space="preserve">            &lt;svg width="18" height="18" viewBox="0 0 24 24" fill="none" stroke="var(--w-gold)" strokeWidth="1.8" strokeLinecap="round" strokeLinejoin="round"&gt;</w:t>
      </w:r>
    </w:p>
    <w:p>
      <w:pPr>
        <w:spacing w:after="0" w:before="0" w:line="240" w:lineRule="auto"/>
        <w:shd w:val="clear" w:color="auto" w:fill="F4F4F4"/>
      </w:pPr>
      <w:r>
        <w:rPr>
          <w:rFonts w:ascii="Consolas" w:hAnsi="Consolas"/>
          <w:sz w:val="16"/>
        </w:rPr>
        <w:t xml:space="preserve">              &lt;polyline points="23 6 13.5 15.5 8.5 10.5 1 18" /&gt;</w:t>
      </w:r>
    </w:p>
    <w:p>
      <w:pPr>
        <w:spacing w:after="0" w:before="0" w:line="240" w:lineRule="auto"/>
        <w:shd w:val="clear" w:color="auto" w:fill="F4F4F4"/>
      </w:pPr>
      <w:r>
        <w:rPr>
          <w:rFonts w:ascii="Consolas" w:hAnsi="Consolas"/>
          <w:sz w:val="16"/>
        </w:rPr>
        <w:t xml:space="preserve">              &lt;polyline points="17 6 23 6 23 12"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className="w-mono w-kpi-value"&gt;{conversionRate}%&lt;/div&gt;</w:t>
      </w:r>
    </w:p>
    <w:p>
      <w:pPr>
        <w:spacing w:after="0" w:before="0" w:line="240" w:lineRule="auto"/>
        <w:shd w:val="clear" w:color="auto" w:fill="F4F4F4"/>
      </w:pPr>
      <w:r>
        <w:rPr>
          <w:rFonts w:ascii="Consolas" w:hAnsi="Consolas"/>
          <w:sz w:val="16"/>
        </w:rPr>
        <w:t xml:space="preserve">          &lt;div className="w-kpi-label"&gt;Conversion&lt;/div&gt;</w:t>
      </w:r>
    </w:p>
    <w:p>
      <w:pPr>
        <w:spacing w:after="0" w:before="0" w:line="240" w:lineRule="auto"/>
        <w:shd w:val="clear" w:color="auto" w:fill="F4F4F4"/>
      </w:pPr>
      <w:r>
        <w:rPr>
          <w:rFonts w:ascii="Consolas" w:hAnsi="Consolas"/>
          <w:sz w:val="16"/>
        </w:rPr>
        <w:t xml:space="preserve">          {conversionRate &gt; 0 &amp;&amp; &lt;span className="w-badge w-badge-success" style={{ marginTop: 6 }}&gt;active&lt;/span&gt;}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className="w-kpi-card w-card"&gt;</w:t>
      </w:r>
    </w:p>
    <w:p>
      <w:pPr>
        <w:spacing w:after="0" w:before="0" w:line="240" w:lineRule="auto"/>
        <w:shd w:val="clear" w:color="auto" w:fill="F4F4F4"/>
      </w:pPr>
      <w:r>
        <w:rPr>
          <w:rFonts w:ascii="Consolas" w:hAnsi="Consolas"/>
          <w:sz w:val="16"/>
        </w:rPr>
        <w:t xml:space="preserve">          &lt;div className="w-kpi-icon-wrap"&gt;</w:t>
      </w:r>
    </w:p>
    <w:p>
      <w:pPr>
        <w:spacing w:after="0" w:before="0" w:line="240" w:lineRule="auto"/>
        <w:shd w:val="clear" w:color="auto" w:fill="F4F4F4"/>
      </w:pPr>
      <w:r>
        <w:rPr>
          <w:rFonts w:ascii="Consolas" w:hAnsi="Consolas"/>
          <w:sz w:val="16"/>
        </w:rPr>
        <w:t xml:space="preserve">            &lt;svg width="18" height="18" viewBox="0 0 24 24" fill="none" stroke="var(--w-gold)" strokeWidth="1.8" strokeLinecap="round" strokeLinejoin="round"&gt;</w:t>
      </w:r>
    </w:p>
    <w:p>
      <w:pPr>
        <w:spacing w:after="0" w:before="0" w:line="240" w:lineRule="auto"/>
        <w:shd w:val="clear" w:color="auto" w:fill="F4F4F4"/>
      </w:pPr>
      <w:r>
        <w:rPr>
          <w:rFonts w:ascii="Consolas" w:hAnsi="Consolas"/>
          <w:sz w:val="16"/>
        </w:rPr>
        <w:t xml:space="preserve">              &lt;rect x="2" y="3" width="20" height="14" rx="2" /&gt;</w:t>
      </w:r>
    </w:p>
    <w:p>
      <w:pPr>
        <w:spacing w:after="0" w:before="0" w:line="240" w:lineRule="auto"/>
        <w:shd w:val="clear" w:color="auto" w:fill="F4F4F4"/>
      </w:pPr>
      <w:r>
        <w:rPr>
          <w:rFonts w:ascii="Consolas" w:hAnsi="Consolas"/>
          <w:sz w:val="16"/>
        </w:rPr>
        <w:t xml:space="preserve">              &lt;path d="M8 21h8M12 17v4"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className="w-mono w-kpi-value"&gt;{sessionCount}&lt;/div&gt;</w:t>
      </w:r>
    </w:p>
    <w:p>
      <w:pPr>
        <w:spacing w:after="0" w:before="0" w:line="240" w:lineRule="auto"/>
        <w:shd w:val="clear" w:color="auto" w:fill="F4F4F4"/>
      </w:pPr>
      <w:r>
        <w:rPr>
          <w:rFonts w:ascii="Consolas" w:hAnsi="Consolas"/>
          <w:sz w:val="16"/>
        </w:rPr>
        <w:t xml:space="preserve">          &lt;div className="w-kpi-label"&gt;Sessions&lt;/div&gt;</w:t>
      </w:r>
    </w:p>
    <w:p>
      <w:pPr>
        <w:spacing w:after="0" w:before="0" w:line="240" w:lineRule="auto"/>
        <w:shd w:val="clear" w:color="auto" w:fill="F4F4F4"/>
      </w:pPr>
      <w:r>
        <w:rPr>
          <w:rFonts w:ascii="Consolas" w:hAnsi="Consolas"/>
          <w:sz w:val="16"/>
        </w:rPr>
        <w:t xml:space="preserve">          {activeSessions &gt; 0 &amp;&amp; &lt;span className="w-badge w-badge-success" style={{ marginTop: 6 }}&gt;{activeSessions} live&lt;/span&gt;}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Quick Actions ── */}</w:t>
      </w:r>
    </w:p>
    <w:p>
      <w:pPr>
        <w:spacing w:after="0" w:before="0" w:line="240" w:lineRule="auto"/>
        <w:shd w:val="clear" w:color="auto" w:fill="F4F4F4"/>
      </w:pPr>
      <w:r>
        <w:rPr>
          <w:rFonts w:ascii="Consolas" w:hAnsi="Consolas"/>
          <w:sz w:val="16"/>
        </w:rPr>
        <w:t xml:space="preserve">      &lt;div className="w-qa-section"&gt;</w:t>
      </w:r>
    </w:p>
    <w:p>
      <w:pPr>
        <w:spacing w:after="0" w:before="0" w:line="240" w:lineRule="auto"/>
        <w:shd w:val="clear" w:color="auto" w:fill="F4F4F4"/>
      </w:pPr>
      <w:r>
        <w:rPr>
          <w:rFonts w:ascii="Consolas" w:hAnsi="Consolas"/>
          <w:sz w:val="16"/>
        </w:rPr>
        <w:t xml:space="preserve">        &lt;div className="w-section-label"&gt;Quick actions&lt;/div&gt;</w:t>
      </w:r>
    </w:p>
    <w:p>
      <w:pPr>
        <w:spacing w:after="0" w:before="0" w:line="240" w:lineRule="auto"/>
        <w:shd w:val="clear" w:color="auto" w:fill="F4F4F4"/>
      </w:pPr>
      <w:r>
        <w:rPr>
          <w:rFonts w:ascii="Consolas" w:hAnsi="Consolas"/>
          <w:sz w:val="16"/>
        </w:rPr>
        <w:t xml:space="preserve">        &lt;div className="w-qa-grid"&gt;</w:t>
      </w:r>
    </w:p>
    <w:p>
      <w:pPr>
        <w:spacing w:after="0" w:before="0" w:line="240" w:lineRule="auto"/>
        <w:shd w:val="clear" w:color="auto" w:fill="F4F4F4"/>
      </w:pPr>
      <w:r>
        <w:rPr>
          <w:rFonts w:ascii="Consolas" w:hAnsi="Consolas"/>
          <w:sz w:val="16"/>
        </w:rPr>
        <w:t xml:space="preserve">          {QUICK_ACTIONS.map((action) =&gt;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key={action.label}</w:t>
      </w:r>
    </w:p>
    <w:p>
      <w:pPr>
        <w:spacing w:after="0" w:before="0" w:line="240" w:lineRule="auto"/>
        <w:shd w:val="clear" w:color="auto" w:fill="F4F4F4"/>
      </w:pPr>
      <w:r>
        <w:rPr>
          <w:rFonts w:ascii="Consolas" w:hAnsi="Consolas"/>
          <w:sz w:val="16"/>
        </w:rPr>
        <w:t xml:space="preserve">              className="w-qa-btn w-card"</w:t>
      </w:r>
    </w:p>
    <w:p>
      <w:pPr>
        <w:spacing w:after="0" w:before="0" w:line="240" w:lineRule="auto"/>
        <w:shd w:val="clear" w:color="auto" w:fill="F4F4F4"/>
      </w:pPr>
      <w:r>
        <w:rPr>
          <w:rFonts w:ascii="Consolas" w:hAnsi="Consolas"/>
          <w:sz w:val="16"/>
        </w:rPr>
        <w:t xml:space="preserve">              onClick={() =&gt; router.push(action.href)}</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width: 44, height: 44,</w:t>
      </w:r>
    </w:p>
    <w:p>
      <w:pPr>
        <w:spacing w:after="0" w:before="0" w:line="240" w:lineRule="auto"/>
        <w:shd w:val="clear" w:color="auto" w:fill="F4F4F4"/>
      </w:pPr>
      <w:r>
        <w:rPr>
          <w:rFonts w:ascii="Consolas" w:hAnsi="Consolas"/>
          <w:sz w:val="16"/>
        </w:rPr>
        <w:t xml:space="preserve">                borderRadius: "var(--w-r-sm)",</w:t>
      </w:r>
    </w:p>
    <w:p>
      <w:pPr>
        <w:spacing w:after="0" w:before="0" w:line="240" w:lineRule="auto"/>
        <w:shd w:val="clear" w:color="auto" w:fill="F4F4F4"/>
      </w:pPr>
      <w:r>
        <w:rPr>
          <w:rFonts w:ascii="Consolas" w:hAnsi="Consolas"/>
          <w:sz w:val="16"/>
        </w:rPr>
        <w:t xml:space="preserve">                background: "var(--w-gold-mist)",</w:t>
      </w:r>
    </w:p>
    <w:p>
      <w:pPr>
        <w:spacing w:after="0" w:before="0" w:line="240" w:lineRule="auto"/>
        <w:shd w:val="clear" w:color="auto" w:fill="F4F4F4"/>
      </w:pPr>
      <w:r>
        <w:rPr>
          <w:rFonts w:ascii="Consolas" w:hAnsi="Consolas"/>
          <w:sz w:val="16"/>
        </w:rPr>
        <w:t xml:space="preserve">                border: "1px solid rgba(184,134,11,0.15)",</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 xml:space="preserve">                transition: "background 0.2s",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&lt;QAIcon name={action.icon}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className="w-qa-label"&gt;{action.label}&lt;/span&gt;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Recent Sessions ── */}</w:t>
      </w:r>
    </w:p>
    <w:p>
      <w:pPr>
        <w:spacing w:after="0" w:before="0" w:line="240" w:lineRule="auto"/>
        <w:shd w:val="clear" w:color="auto" w:fill="F4F4F4"/>
      </w:pPr>
      <w:r>
        <w:rPr>
          <w:rFonts w:ascii="Consolas" w:hAnsi="Consolas"/>
          <w:sz w:val="16"/>
        </w:rPr>
        <w:t xml:space="preserve">      &lt;div className="w-card w-sessions-card"&gt;</w:t>
      </w:r>
    </w:p>
    <w:p>
      <w:pPr>
        <w:spacing w:after="0" w:before="0" w:line="240" w:lineRule="auto"/>
        <w:shd w:val="clear" w:color="auto" w:fill="F4F4F4"/>
      </w:pPr>
      <w:r>
        <w:rPr>
          <w:rFonts w:ascii="Consolas" w:hAnsi="Consolas"/>
          <w:sz w:val="16"/>
        </w:rPr>
        <w:t xml:space="preserve">        &lt;div className="w-card-header"&gt;</w:t>
      </w:r>
    </w:p>
    <w:p>
      <w:pPr>
        <w:spacing w:after="0" w:before="0" w:line="240" w:lineRule="auto"/>
        <w:shd w:val="clear" w:color="auto" w:fill="F4F4F4"/>
      </w:pPr>
      <w:r>
        <w:rPr>
          <w:rFonts w:ascii="Consolas" w:hAnsi="Consolas"/>
          <w:sz w:val="16"/>
        </w:rPr>
        <w:t xml:space="preserve">          &lt;span className="w-card-title"&gt;Recent Sessions&lt;/span&gt;</w:t>
      </w:r>
    </w:p>
    <w:p>
      <w:pPr>
        <w:spacing w:after="0" w:before="0" w:line="240" w:lineRule="auto"/>
        <w:shd w:val="clear" w:color="auto" w:fill="F4F4F4"/>
      </w:pPr>
      <w:r>
        <w:rPr>
          <w:rFonts w:ascii="Consolas" w:hAnsi="Consolas"/>
          <w:sz w:val="16"/>
        </w:rPr>
        <w:t xml:space="preserve">          &lt;button className="w-btn w-btn-ghost w-btn-sm" onClick={() =&gt; router.push("/store/analytics")}&gt;</w:t>
      </w:r>
    </w:p>
    <w:p>
      <w:pPr>
        <w:spacing w:after="0" w:before="0" w:line="240" w:lineRule="auto"/>
        <w:shd w:val="clear" w:color="auto" w:fill="F4F4F4"/>
      </w:pPr>
      <w:r>
        <w:rPr>
          <w:rFonts w:ascii="Consolas" w:hAnsi="Consolas"/>
          <w:sz w:val="16"/>
        </w:rPr>
        <w:t xml:space="preserve">            View all</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{recentSessions.length === 0 ? (</w:t>
      </w:r>
    </w:p>
    <w:p>
      <w:pPr>
        <w:spacing w:after="0" w:before="0" w:line="240" w:lineRule="auto"/>
        <w:shd w:val="clear" w:color="auto" w:fill="F4F4F4"/>
      </w:pPr>
      <w:r>
        <w:rPr>
          <w:rFonts w:ascii="Consolas" w:hAnsi="Consolas"/>
          <w:sz w:val="16"/>
        </w:rPr>
        <w:t xml:space="preserve">          &lt;div style={{ textAlign: "center", padding: "32px 0" }}&gt;</w:t>
      </w:r>
    </w:p>
    <w:p>
      <w:pPr>
        <w:spacing w:after="0" w:before="0" w:line="240" w:lineRule="auto"/>
        <w:shd w:val="clear" w:color="auto" w:fill="F4F4F4"/>
      </w:pPr>
      <w:r>
        <w:rPr>
          <w:rFonts w:ascii="Consolas" w:hAnsi="Consolas"/>
          <w:sz w:val="16"/>
        </w:rPr>
        <w:t xml:space="preserve">            &lt;svg width="32" height="32" viewBox="0 0 24 24" fill="none" stroke="var(--w-ink-ghost)" strokeWidth="1.5" style={{ marginBottom: 10 }}&gt;</w:t>
      </w:r>
    </w:p>
    <w:p>
      <w:pPr>
        <w:spacing w:after="0" w:before="0" w:line="240" w:lineRule="auto"/>
        <w:shd w:val="clear" w:color="auto" w:fill="F4F4F4"/>
      </w:pPr>
      <w:r>
        <w:rPr>
          <w:rFonts w:ascii="Consolas" w:hAnsi="Consolas"/>
          <w:sz w:val="16"/>
        </w:rPr>
        <w:t xml:space="preserve">              &lt;rect x="2" y="3" width="20" height="14" rx="2" /&gt;</w:t>
      </w:r>
    </w:p>
    <w:p>
      <w:pPr>
        <w:spacing w:after="0" w:before="0" w:line="240" w:lineRule="auto"/>
        <w:shd w:val="clear" w:color="auto" w:fill="F4F4F4"/>
      </w:pPr>
      <w:r>
        <w:rPr>
          <w:rFonts w:ascii="Consolas" w:hAnsi="Consolas"/>
          <w:sz w:val="16"/>
        </w:rPr>
        <w:t xml:space="preserve">              &lt;path d="M8 21h8M12 17v4"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&lt;p className="w-empty-state"&gt;No sessions yet&lt;/p&gt;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className="w-session-list"&gt;</w:t>
      </w:r>
    </w:p>
    <w:p>
      <w:pPr>
        <w:spacing w:after="0" w:before="0" w:line="240" w:lineRule="auto"/>
        <w:shd w:val="clear" w:color="auto" w:fill="F4F4F4"/>
      </w:pPr>
      <w:r>
        <w:rPr>
          <w:rFonts w:ascii="Consolas" w:hAnsi="Consolas"/>
          <w:sz w:val="16"/>
        </w:rPr>
        <w:t xml:space="preserve">            {recentSessions.map((session, idx) =&gt; (</w:t>
      </w:r>
    </w:p>
    <w:p>
      <w:pPr>
        <w:spacing w:after="0" w:before="0" w:line="240" w:lineRule="auto"/>
        <w:shd w:val="clear" w:color="auto" w:fill="F4F4F4"/>
      </w:pPr>
      <w:r>
        <w:rPr>
          <w:rFonts w:ascii="Consolas" w:hAnsi="Consolas"/>
          <w:sz w:val="16"/>
        </w:rPr>
        <w:t xml:space="preserve">              &lt;div key={session._id} className={`w-session-row${idx &gt; 0 ? " w-session-row--border" : ""}`}&gt;</w:t>
      </w:r>
    </w:p>
    <w:p>
      <w:pPr>
        <w:spacing w:after="0" w:before="0" w:line="240" w:lineRule="auto"/>
        <w:shd w:val="clear" w:color="auto" w:fill="F4F4F4"/>
      </w:pPr>
      <w:r>
        <w:rPr>
          <w:rFonts w:ascii="Consolas" w:hAnsi="Consolas"/>
          <w:sz w:val="16"/>
        </w:rPr>
        <w:t xml:space="preserve">                &lt;div className="w-session-info"&gt;</w:t>
      </w:r>
    </w:p>
    <w:p>
      <w:pPr>
        <w:spacing w:after="0" w:before="0" w:line="240" w:lineRule="auto"/>
        <w:shd w:val="clear" w:color="auto" w:fill="F4F4F4"/>
      </w:pPr>
      <w:r>
        <w:rPr>
          <w:rFonts w:ascii="Consolas" w:hAnsi="Consolas"/>
          <w:sz w:val="16"/>
        </w:rPr>
        <w:t xml:space="preserve">                  &lt;div className="w-mono w-session-id"&gt;{session.sessionId}&lt;/div&gt;</w:t>
      </w:r>
    </w:p>
    <w:p>
      <w:pPr>
        <w:spacing w:after="0" w:before="0" w:line="240" w:lineRule="auto"/>
        <w:shd w:val="clear" w:color="auto" w:fill="F4F4F4"/>
      </w:pPr>
      <w:r>
        <w:rPr>
          <w:rFonts w:ascii="Consolas" w:hAnsi="Consolas"/>
          <w:sz w:val="16"/>
        </w:rPr>
        <w:t xml:space="preserve">                  &lt;div className="w-session-staff"&gt;{session.staffName || "Staff"}&lt;/div&gt;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className="w-session-meta"&gt;</w:t>
      </w:r>
    </w:p>
    <w:p>
      <w:pPr>
        <w:spacing w:after="0" w:before="0" w:line="240" w:lineRule="auto"/>
        <w:shd w:val="clear" w:color="auto" w:fill="F4F4F4"/>
      </w:pPr>
      <w:r>
        <w:rPr>
          <w:rFonts w:ascii="Consolas" w:hAnsi="Consolas"/>
          <w:sz w:val="16"/>
        </w:rPr>
        <w:t xml:space="preserve">                  &lt;SessionBadge status={session.status} /&gt;</w:t>
      </w:r>
    </w:p>
    <w:p>
      <w:pPr>
        <w:spacing w:after="0" w:before="0" w:line="240" w:lineRule="auto"/>
        <w:shd w:val="clear" w:color="auto" w:fill="F4F4F4"/>
      </w:pPr>
      <w:r>
        <w:rPr>
          <w:rFonts w:ascii="Consolas" w:hAnsi="Consolas"/>
          <w:sz w:val="16"/>
        </w:rPr>
        <w:t xml:space="preserve">                  &lt;span className="w-session-time"&gt;{timeAgo(session.startTime)}&lt;/span&gt;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Alerts ── */}</w:t>
      </w:r>
    </w:p>
    <w:p>
      <w:pPr>
        <w:spacing w:after="0" w:before="0" w:line="240" w:lineRule="auto"/>
        <w:shd w:val="clear" w:color="auto" w:fill="F4F4F4"/>
      </w:pPr>
      <w:r>
        <w:rPr>
          <w:rFonts w:ascii="Consolas" w:hAnsi="Consolas"/>
          <w:sz w:val="16"/>
        </w:rPr>
        <w:t xml:space="preserve">      {(agingCount &gt; 0 || lowStockCount &gt; 0) &amp;&amp; (</w:t>
      </w:r>
    </w:p>
    <w:p>
      <w:pPr>
        <w:spacing w:after="0" w:before="0" w:line="240" w:lineRule="auto"/>
        <w:shd w:val="clear" w:color="auto" w:fill="F4F4F4"/>
      </w:pPr>
      <w:r>
        <w:rPr>
          <w:rFonts w:ascii="Consolas" w:hAnsi="Consolas"/>
          <w:sz w:val="16"/>
        </w:rPr>
        <w:t xml:space="preserve">        &lt;div className="w-alerts"&gt;</w:t>
      </w:r>
    </w:p>
    <w:p>
      <w:pPr>
        <w:spacing w:after="0" w:before="0" w:line="240" w:lineRule="auto"/>
        <w:shd w:val="clear" w:color="auto" w:fill="F4F4F4"/>
      </w:pPr>
      <w:r>
        <w:rPr>
          <w:rFonts w:ascii="Consolas" w:hAnsi="Consolas"/>
          <w:sz w:val="16"/>
        </w:rPr>
        <w:t xml:space="preserve">          &lt;div className="w-section-label"&gt;Alerts&lt;/div&gt;</w:t>
      </w:r>
    </w:p>
    <w:p>
      <w:pPr>
        <w:spacing w:after="0" w:before="0" w:line="240" w:lineRule="auto"/>
        <w:shd w:val="clear" w:color="auto" w:fill="F4F4F4"/>
      </w:pPr>
      <w:r>
        <w:rPr>
          <w:rFonts w:ascii="Consolas" w:hAnsi="Consolas"/>
          <w:sz w:val="16"/>
        </w:rPr>
        <w:t xml:space="preserve">          {agingCount &gt; 0 &amp;&amp; (</w:t>
      </w:r>
    </w:p>
    <w:p>
      <w:pPr>
        <w:spacing w:after="0" w:before="0" w:line="240" w:lineRule="auto"/>
        <w:shd w:val="clear" w:color="auto" w:fill="F4F4F4"/>
      </w:pPr>
      <w:r>
        <w:rPr>
          <w:rFonts w:ascii="Consolas" w:hAnsi="Consolas"/>
          <w:sz w:val="16"/>
        </w:rPr>
        <w:t xml:space="preserve">            &lt;div className="w-alert w-alert--warn"&gt;</w:t>
      </w:r>
    </w:p>
    <w:p>
      <w:pPr>
        <w:spacing w:after="0" w:before="0" w:line="240" w:lineRule="auto"/>
        <w:shd w:val="clear" w:color="auto" w:fill="F4F4F4"/>
      </w:pPr>
      <w:r>
        <w:rPr>
          <w:rFonts w:ascii="Consolas" w:hAnsi="Consolas"/>
          <w:sz w:val="16"/>
        </w:rPr>
        <w:t xml:space="preserve">              &lt;div className="w-alert-icon"&gt;</w:t>
      </w:r>
    </w:p>
    <w:p>
      <w:pPr>
        <w:spacing w:after="0" w:before="0" w:line="240" w:lineRule="auto"/>
        <w:shd w:val="clear" w:color="auto" w:fill="F4F4F4"/>
      </w:pPr>
      <w:r>
        <w:rPr>
          <w:rFonts w:ascii="Consolas" w:hAnsi="Consolas"/>
          <w:sz w:val="16"/>
        </w:rPr>
        <w:t xml:space="preserve">                &lt;svg width="16" height="16" viewBox="0 0 24 24" fill="none" stroke="currentColor" strokeWidth="2" strokeLinecap="round" strokeLinejoin="round"&gt;</w:t>
      </w:r>
    </w:p>
    <w:p>
      <w:pPr>
        <w:spacing w:after="0" w:before="0" w:line="240" w:lineRule="auto"/>
        <w:shd w:val="clear" w:color="auto" w:fill="F4F4F4"/>
      </w:pPr>
      <w:r>
        <w:rPr>
          <w:rFonts w:ascii="Consolas" w:hAnsi="Consolas"/>
          <w:sz w:val="16"/>
        </w:rPr>
        <w:t xml:space="preserve">                  &lt;circle cx="12" cy="12" r="10" /&gt;&lt;polyline points="12 6 12 12 16 14"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className="w-alert-title"&gt;Aging Inventory&lt;/div&gt;</w:t>
      </w:r>
    </w:p>
    <w:p>
      <w:pPr>
        <w:spacing w:after="0" w:before="0" w:line="240" w:lineRule="auto"/>
        <w:shd w:val="clear" w:color="auto" w:fill="F4F4F4"/>
      </w:pPr>
      <w:r>
        <w:rPr>
          <w:rFonts w:ascii="Consolas" w:hAnsi="Consolas"/>
          <w:sz w:val="16"/>
        </w:rPr>
        <w:t xml:space="preserve">                &lt;div className="w-alert-body"&gt;{agingCount} saree{agingCount &gt; 1 ? "s" : ""} sitting 60+ days without movement&lt;/div&gt;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{lowStockCount &gt; 0 &amp;&amp; (</w:t>
      </w:r>
    </w:p>
    <w:p>
      <w:pPr>
        <w:spacing w:after="0" w:before="0" w:line="240" w:lineRule="auto"/>
        <w:shd w:val="clear" w:color="auto" w:fill="F4F4F4"/>
      </w:pPr>
      <w:r>
        <w:rPr>
          <w:rFonts w:ascii="Consolas" w:hAnsi="Consolas"/>
          <w:sz w:val="16"/>
        </w:rPr>
        <w:t xml:space="preserve">            &lt;div className="w-alert w-alert--danger"&gt;</w:t>
      </w:r>
    </w:p>
    <w:p>
      <w:pPr>
        <w:spacing w:after="0" w:before="0" w:line="240" w:lineRule="auto"/>
        <w:shd w:val="clear" w:color="auto" w:fill="F4F4F4"/>
      </w:pPr>
      <w:r>
        <w:rPr>
          <w:rFonts w:ascii="Consolas" w:hAnsi="Consolas"/>
          <w:sz w:val="16"/>
        </w:rPr>
        <w:t xml:space="preserve">              &lt;div className="w-alert-icon"&gt;</w:t>
      </w:r>
    </w:p>
    <w:p>
      <w:pPr>
        <w:spacing w:after="0" w:before="0" w:line="240" w:lineRule="auto"/>
        <w:shd w:val="clear" w:color="auto" w:fill="F4F4F4"/>
      </w:pPr>
      <w:r>
        <w:rPr>
          <w:rFonts w:ascii="Consolas" w:hAnsi="Consolas"/>
          <w:sz w:val="16"/>
        </w:rPr>
        <w:t xml:space="preserve">                &lt;svg width="16" height="16" viewBox="0 0 24 24" fill="none" stroke="currentColor" strokeWidth="2" strokeLinecap="round" strokeLinejoin="round"&gt;</w:t>
      </w:r>
    </w:p>
    <w:p>
      <w:pPr>
        <w:spacing w:after="0" w:before="0" w:line="240" w:lineRule="auto"/>
        <w:shd w:val="clear" w:color="auto" w:fill="F4F4F4"/>
      </w:pPr>
      <w:r>
        <w:rPr>
          <w:rFonts w:ascii="Consolas" w:hAnsi="Consolas"/>
          <w:sz w:val="16"/>
        </w:rPr>
        <w:t xml:space="preserve">                  &lt;path d="M10.29 3.86L1.82 18a2 2 0 0 0 1.71 3h16.94a2 2 0 0 0 1.71-3L13.71 3.86a2 2 0 0 0-3.42 0z" /&gt;</w:t>
      </w:r>
    </w:p>
    <w:p>
      <w:pPr>
        <w:spacing w:after="0" w:before="0" w:line="240" w:lineRule="auto"/>
        <w:shd w:val="clear" w:color="auto" w:fill="F4F4F4"/>
      </w:pPr>
      <w:r>
        <w:rPr>
          <w:rFonts w:ascii="Consolas" w:hAnsi="Consolas"/>
          <w:sz w:val="16"/>
        </w:rPr>
        <w:t xml:space="preserve">                  &lt;line x1="12" y1="9" x2="12" y2="13" /&gt;&lt;line x1="12" y1="17" x2="12.01" y2="17"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className="w-alert-title"&gt;Low Stock Alert&lt;/div&gt;</w:t>
      </w:r>
    </w:p>
    <w:p>
      <w:pPr>
        <w:spacing w:after="0" w:before="0" w:line="240" w:lineRule="auto"/>
        <w:shd w:val="clear" w:color="auto" w:fill="F4F4F4"/>
      </w:pPr>
      <w:r>
        <w:rPr>
          <w:rFonts w:ascii="Consolas" w:hAnsi="Consolas"/>
          <w:sz w:val="16"/>
        </w:rPr>
        <w:t xml:space="preserve">                &lt;div className="w-alert-body"&gt;{lowStockCount} item{lowStockCount &gt; 1 ? "s" : ""} running low on inventory&lt;/div&gt;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app/store/settings/billing/page.tsx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BillingPage()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[storeId, setStoreId] = useState&lt;string | null&gt;(null);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userData = JSON.parse(localStorage.getItem("wearify_auth_user") || "{}");</w:t>
      </w:r>
    </w:p>
    <w:p>
      <w:pPr>
        <w:spacing w:after="0" w:before="0" w:line="240" w:lineRule="auto"/>
        <w:shd w:val="clear" w:color="auto" w:fill="F4F4F4"/>
      </w:pPr>
      <w:r>
        <w:rPr>
          <w:rFonts w:ascii="Consolas" w:hAnsi="Consolas"/>
          <w:sz w:val="16"/>
        </w:rPr>
        <w:t xml:space="preserve">      if (userData.storeId) setStoreId(userData.storeId);</w:t>
      </w:r>
    </w:p>
    <w:p>
      <w:pPr>
        <w:spacing w:after="0" w:before="0" w:line="240" w:lineRule="auto"/>
        <w:shd w:val="clear" w:color="auto" w:fill="F4F4F4"/>
      </w:pPr>
      <w:r>
        <w:rPr>
          <w:rFonts w:ascii="Consolas" w:hAnsi="Consolas"/>
          <w:sz w:val="16"/>
        </w:rPr>
        <w:t xml:space="preserve">    } catch { /* ignore */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store = useQuery(api.stores.getByStoreId, storeId ? { storeId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(!storeId || store === undefined)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display: "flex", alignItems: "center", justifyContent: "center", padding: "64px 0" }}&gt;</w:t>
      </w:r>
    </w:p>
    <w:p>
      <w:pPr>
        <w:spacing w:after="0" w:before="0" w:line="240" w:lineRule="auto"/>
        <w:shd w:val="clear" w:color="auto" w:fill="F4F4F4"/>
      </w:pPr>
      <w:r>
        <w:rPr>
          <w:rFonts w:ascii="Consolas" w:hAnsi="Consolas"/>
          <w:sz w:val="16"/>
        </w:rPr>
        <w:t xml:space="preserve">        &lt;span style={{ fontSize: 14, color: "var(--rt-muted)" }}&gt;Loading...&lt;/span&gt;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(!store)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padding: "32px 0", textAlign: "center" }}&gt;</w:t>
      </w:r>
    </w:p>
    <w:p>
      <w:pPr>
        <w:spacing w:after="0" w:before="0" w:line="240" w:lineRule="auto"/>
        <w:shd w:val="clear" w:color="auto" w:fill="F4F4F4"/>
      </w:pPr>
      <w:r>
        <w:rPr>
          <w:rFonts w:ascii="Consolas" w:hAnsi="Consolas"/>
          <w:sz w:val="16"/>
        </w:rPr>
        <w:t xml:space="preserve">        &lt;span style={{ fontSize: 14, color: "var(--rt-muted)" }}&gt;Store not found.&lt;/span&gt;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planName = store.subscriptionPlan || store.plan || "Starter";</w:t>
      </w:r>
    </w:p>
    <w:p>
      <w:pPr>
        <w:spacing w:after="0" w:before="0" w:line="240" w:lineRule="auto"/>
        <w:shd w:val="clear" w:color="auto" w:fill="F4F4F4"/>
      </w:pPr>
      <w:r>
        <w:rPr>
          <w:rFonts w:ascii="Consolas" w:hAnsi="Consolas"/>
          <w:sz w:val="16"/>
        </w:rPr>
        <w:t xml:space="preserve">  const mrr = store.mrr ?? 0;</w:t>
      </w:r>
    </w:p>
    <w:p>
      <w:pPr>
        <w:spacing w:after="0" w:before="0" w:line="240" w:lineRule="auto"/>
        <w:shd w:val="clear" w:color="auto" w:fill="F4F4F4"/>
      </w:pPr>
      <w:r>
        <w:rPr>
          <w:rFonts w:ascii="Consolas" w:hAnsi="Consolas"/>
          <w:sz w:val="16"/>
        </w:rPr>
        <w:t xml:space="preserve">  const billingCycle = store.billingCycle || "Monthly";</w:t>
      </w:r>
    </w:p>
    <w:p>
      <w:pPr>
        <w:spacing w:after="0" w:before="0" w:line="240" w:lineRule="auto"/>
        <w:shd w:val="clear" w:color="auto" w:fill="F4F4F4"/>
      </w:pPr>
      <w:r>
        <w:rPr>
          <w:rFonts w:ascii="Consolas" w:hAnsi="Consolas"/>
          <w:sz w:val="16"/>
        </w:rPr>
        <w:t xml:space="preserve">  const nextBillingDate = store.nextBillingDate;</w:t>
      </w:r>
    </w:p>
    <w:p>
      <w:pPr>
        <w:spacing w:after="0" w:before="0" w:line="240" w:lineRule="auto"/>
        <w:shd w:val="clear" w:color="auto" w:fill="F4F4F4"/>
      </w:pPr>
      <w:r>
        <w:rPr>
          <w:rFonts w:ascii="Consolas" w:hAnsi="Consolas"/>
          <w:sz w:val="16"/>
        </w:rPr>
        <w:t xml:space="preserve">  const agreementStatus = store.agreementStatus;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display: "flex", flexDirection: "column", gap: 16 }}&gt;</w:t>
      </w:r>
    </w:p>
    <w:p>
      <w:pPr>
        <w:spacing w:after="0" w:before="0" w:line="240" w:lineRule="auto"/>
        <w:shd w:val="clear" w:color="auto" w:fill="F4F4F4"/>
      </w:pPr>
      <w:r>
        <w:rPr>
          <w:rFonts w:ascii="Consolas" w:hAnsi="Consolas"/>
          <w:sz w:val="16"/>
        </w:rPr>
        <w:t xml:space="preserve">      {/* Header */}</w:t>
      </w:r>
    </w:p>
    <w:p>
      <w:pPr>
        <w:spacing w:after="0" w:before="0" w:line="240" w:lineRule="auto"/>
        <w:shd w:val="clear" w:color="auto" w:fill="F4F4F4"/>
      </w:pPr>
      <w:r>
        <w:rPr>
          <w:rFonts w:ascii="Consolas" w:hAnsi="Consolas"/>
          <w:sz w:val="16"/>
        </w:rPr>
        <w:t xml:space="preserve">      &lt;div style={{ display: "flex", alignItems: "center", gap: 10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router.push("/store/settings")}</w:t>
      </w:r>
    </w:p>
    <w:p>
      <w:pPr>
        <w:spacing w:after="0" w:before="0" w:line="240" w:lineRule="auto"/>
        <w:shd w:val="clear" w:color="auto" w:fill="F4F4F4"/>
      </w:pPr>
      <w:r>
        <w:rPr>
          <w:rFonts w:ascii="Consolas" w:hAnsi="Consolas"/>
          <w:sz w:val="16"/>
        </w:rPr>
        <w:t xml:space="preserve">          style={{ padding: 6, border: "none", background: "transparent", cursor: "pointer" }}</w:t>
      </w:r>
    </w:p>
    <w:p>
      <w:pPr>
        <w:spacing w:after="0" w:before="0" w:line="240" w:lineRule="auto"/>
        <w:shd w:val="clear" w:color="auto" w:fill="F4F4F4"/>
      </w:pPr>
      <w:r>
        <w:rPr>
          <w:rFonts w:ascii="Consolas" w:hAnsi="Consolas"/>
          <w:sz w:val="16"/>
        </w:rPr>
        <w:t xml:space="preserve">          aria-label="Back"</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width="20" height="20" viewBox="0 0 24 24" fill="none" stroke="var(--rt-navy)" strokeWidth="2"&gt;</w:t>
      </w:r>
    </w:p>
    <w:p>
      <w:pPr>
        <w:spacing w:after="0" w:before="0" w:line="240" w:lineRule="auto"/>
        <w:shd w:val="clear" w:color="auto" w:fill="F4F4F4"/>
      </w:pPr>
      <w:r>
        <w:rPr>
          <w:rFonts w:ascii="Consolas" w:hAnsi="Consolas"/>
          <w:sz w:val="16"/>
        </w:rPr>
        <w:t xml:space="preserve">            &lt;polyline points="15 18 9 12 15 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&lt;h1 className="rt-serif" style={{ fontSize: 20, fontWeight: 700, fontStyle: "italic", color: "var(--rt-navy)", margin: 0 }}&gt;</w:t>
      </w:r>
    </w:p>
    <w:p>
      <w:pPr>
        <w:spacing w:after="0" w:before="0" w:line="240" w:lineRule="auto"/>
        <w:shd w:val="clear" w:color="auto" w:fill="F4F4F4"/>
      </w:pPr>
      <w:r>
        <w:rPr>
          <w:rFonts w:ascii="Consolas" w:hAnsi="Consolas"/>
          <w:sz w:val="16"/>
        </w:rPr>
        <w:t xml:space="preserve">          Billing</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Plan card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"linear-gradient(135deg, #0A1628, #1A4A65)",</w:t>
      </w:r>
    </w:p>
    <w:p>
      <w:pPr>
        <w:spacing w:after="0" w:before="0" w:line="240" w:lineRule="auto"/>
        <w:shd w:val="clear" w:color="auto" w:fill="F4F4F4"/>
      </w:pPr>
      <w:r>
        <w:rPr>
          <w:rFonts w:ascii="Consolas" w:hAnsi="Consolas"/>
          <w:sz w:val="16"/>
        </w:rPr>
        <w:t xml:space="preserve">          borderRadius: "var(--rt-radius)",</w:t>
      </w:r>
    </w:p>
    <w:p>
      <w:pPr>
        <w:spacing w:after="0" w:before="0" w:line="240" w:lineRule="auto"/>
        <w:shd w:val="clear" w:color="auto" w:fill="F4F4F4"/>
      </w:pPr>
      <w:r>
        <w:rPr>
          <w:rFonts w:ascii="Consolas" w:hAnsi="Consolas"/>
          <w:sz w:val="16"/>
        </w:rPr>
        <w:t xml:space="preserve">          padding: "22px 20px",</w:t>
      </w:r>
    </w:p>
    <w:p>
      <w:pPr>
        <w:spacing w:after="0" w:before="0" w:line="240" w:lineRule="auto"/>
        <w:shd w:val="clear" w:color="auto" w:fill="F4F4F4"/>
      </w:pPr>
      <w:r>
        <w:rPr>
          <w:rFonts w:ascii="Consolas" w:hAnsi="Consolas"/>
          <w:sz w:val="16"/>
        </w:rPr>
        <w:t xml:space="preserve">          color: "white",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display: "flex", alignItems: "center", justifyContent: "space-between"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11, opacity: 0.7, letterSpacing: 1, textTransform: "uppercase", marginBottom: 4 }}&gt;</w:t>
      </w:r>
    </w:p>
    <w:p>
      <w:pPr>
        <w:spacing w:after="0" w:before="0" w:line="240" w:lineRule="auto"/>
        <w:shd w:val="clear" w:color="auto" w:fill="F4F4F4"/>
      </w:pPr>
      <w:r>
        <w:rPr>
          <w:rFonts w:ascii="Consolas" w:hAnsi="Consolas"/>
          <w:sz w:val="16"/>
        </w:rPr>
        <w:t xml:space="preserve">              Current Plan</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className="rt-serif" style={{ fontSize: 24, fontWeight: 700, fontStyle: "italic" }}&gt;</w:t>
      </w:r>
    </w:p>
    <w:p>
      <w:pPr>
        <w:spacing w:after="0" w:before="0" w:line="240" w:lineRule="auto"/>
        <w:shd w:val="clear" w:color="auto" w:fill="F4F4F4"/>
      </w:pPr>
      <w:r>
        <w:rPr>
          <w:rFonts w:ascii="Consolas" w:hAnsi="Consolas"/>
          <w:sz w:val="16"/>
        </w:rPr>
        <w:t xml:space="preserve">              {planName}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textAlign: "right" }}&gt;</w:t>
      </w:r>
    </w:p>
    <w:p>
      <w:pPr>
        <w:spacing w:after="0" w:before="0" w:line="240" w:lineRule="auto"/>
        <w:shd w:val="clear" w:color="auto" w:fill="F4F4F4"/>
      </w:pPr>
      <w:r>
        <w:rPr>
          <w:rFonts w:ascii="Consolas" w:hAnsi="Consolas"/>
          <w:sz w:val="16"/>
        </w:rPr>
        <w:t xml:space="preserve">            &lt;div className="rt-mono" style={{ fontSize: 22, fontWeight: 700, color: "#C9941A" }}&gt;</w:t>
      </w:r>
    </w:p>
    <w:p>
      <w:pPr>
        <w:spacing w:after="0" w:before="0" w:line="240" w:lineRule="auto"/>
        <w:shd w:val="clear" w:color="auto" w:fill="F4F4F4"/>
      </w:pPr>
      <w:r>
        <w:rPr>
          <w:rFonts w:ascii="Consolas" w:hAnsi="Consolas"/>
          <w:sz w:val="16"/>
        </w:rPr>
        <w:t xml:space="preserve">              Rs{mrr.toLocaleString("en-IN")}</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11, opacity: 0.7 }}&gt;/{billingCycle.toLowerCase()}&lt;/div&gt;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marginTop: 14, paddingTop: 14, borderTop: "1px solid rgba(255,255,255,0.15)", display: "flex", flexDirection: "column", gap: 6 }}&gt;</w:t>
      </w:r>
    </w:p>
    <w:p>
      <w:pPr>
        <w:spacing w:after="0" w:before="0" w:line="240" w:lineRule="auto"/>
        <w:shd w:val="clear" w:color="auto" w:fill="F4F4F4"/>
      </w:pPr>
      <w:r>
        <w:rPr>
          <w:rFonts w:ascii="Consolas" w:hAnsi="Consolas"/>
          <w:sz w:val="16"/>
        </w:rPr>
        <w:t xml:space="preserve">          &lt;Row label="Billing cycle" value={billingCycle} /&gt;</w:t>
      </w:r>
    </w:p>
    <w:p>
      <w:pPr>
        <w:spacing w:after="0" w:before="0" w:line="240" w:lineRule="auto"/>
        <w:shd w:val="clear" w:color="auto" w:fill="F4F4F4"/>
      </w:pPr>
      <w:r>
        <w:rPr>
          <w:rFonts w:ascii="Consolas" w:hAnsi="Consolas"/>
          <w:sz w:val="16"/>
        </w:rPr>
        <w:t xml:space="preserve">          &lt;Row label="Next billing" value={nextBillingDate ? formatDate(nextBillingDate) : "Not scheduled"} /&gt;</w:t>
      </w:r>
    </w:p>
    <w:p>
      <w:pPr>
        <w:spacing w:after="0" w:before="0" w:line="240" w:lineRule="auto"/>
        <w:shd w:val="clear" w:color="auto" w:fill="F4F4F4"/>
      </w:pPr>
      <w:r>
        <w:rPr>
          <w:rFonts w:ascii="Consolas" w:hAnsi="Consolas"/>
          <w:sz w:val="16"/>
        </w:rPr>
        <w:t xml:space="preserve">          &lt;Row label="Agreement" value={capitalize(agreementStatus)}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Payment method */}</w:t>
      </w:r>
    </w:p>
    <w:p>
      <w:pPr>
        <w:spacing w:after="0" w:before="0" w:line="240" w:lineRule="auto"/>
        <w:shd w:val="clear" w:color="auto" w:fill="F4F4F4"/>
      </w:pPr>
      <w:r>
        <w:rPr>
          <w:rFonts w:ascii="Consolas" w:hAnsi="Consolas"/>
          <w:sz w:val="16"/>
        </w:rPr>
        <w:t xml:space="preserve">      &lt;div className="rt-card"&gt;</w:t>
      </w:r>
    </w:p>
    <w:p>
      <w:pPr>
        <w:spacing w:after="0" w:before="0" w:line="240" w:lineRule="auto"/>
        <w:shd w:val="clear" w:color="auto" w:fill="F4F4F4"/>
      </w:pPr>
      <w:r>
        <w:rPr>
          <w:rFonts w:ascii="Consolas" w:hAnsi="Consolas"/>
          <w:sz w:val="16"/>
        </w:rPr>
        <w:t xml:space="preserve">        &lt;div className="rt-card-title"&gt;Payment Method&lt;/div&gt;</w:t>
      </w:r>
    </w:p>
    <w:p>
      <w:pPr>
        <w:spacing w:after="0" w:before="0" w:line="240" w:lineRule="auto"/>
        <w:shd w:val="clear" w:color="auto" w:fill="F4F4F4"/>
      </w:pPr>
      <w:r>
        <w:rPr>
          <w:rFonts w:ascii="Consolas" w:hAnsi="Consolas"/>
          <w:sz w:val="16"/>
        </w:rPr>
        <w:t xml:space="preserve">        &lt;div style={{ fontSize: 14, color: "var(--rt-text)" }}&gt;</w:t>
      </w:r>
    </w:p>
    <w:p>
      <w:pPr>
        <w:spacing w:after="0" w:before="0" w:line="240" w:lineRule="auto"/>
        <w:shd w:val="clear" w:color="auto" w:fill="F4F4F4"/>
      </w:pPr>
      <w:r>
        <w:rPr>
          <w:rFonts w:ascii="Consolas" w:hAnsi="Consolas"/>
          <w:sz w:val="16"/>
        </w:rPr>
        <w:t xml:space="preserve">          {store.paymentMethod ? capitalize(store.paymentMethod) : "Not configured"}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{store.bankName &amp;&amp; (</w:t>
      </w:r>
    </w:p>
    <w:p>
      <w:pPr>
        <w:spacing w:after="0" w:before="0" w:line="240" w:lineRule="auto"/>
        <w:shd w:val="clear" w:color="auto" w:fill="F4F4F4"/>
      </w:pPr>
      <w:r>
        <w:rPr>
          <w:rFonts w:ascii="Consolas" w:hAnsi="Consolas"/>
          <w:sz w:val="16"/>
        </w:rPr>
        <w:t xml:space="preserve">          &lt;div style={{ fontSize: 12, color: "var(--rt-muted)", marginTop: 4 }}&gt;</w:t>
      </w:r>
    </w:p>
    <w:p>
      <w:pPr>
        <w:spacing w:after="0" w:before="0" w:line="240" w:lineRule="auto"/>
        <w:shd w:val="clear" w:color="auto" w:fill="F4F4F4"/>
      </w:pPr>
      <w:r>
        <w:rPr>
          <w:rFonts w:ascii="Consolas" w:hAnsi="Consolas"/>
          <w:sz w:val="16"/>
        </w:rPr>
        <w:t xml:space="preserve">            {store.bankName}</w:t>
      </w:r>
    </w:p>
    <w:p>
      <w:pPr>
        <w:spacing w:after="0" w:before="0" w:line="240" w:lineRule="auto"/>
        <w:shd w:val="clear" w:color="auto" w:fill="F4F4F4"/>
      </w:pPr>
      <w:r>
        <w:rPr>
          <w:rFonts w:ascii="Consolas" w:hAnsi="Consolas"/>
          <w:sz w:val="16"/>
        </w:rPr>
        <w:t xml:space="preserve">            {store.bankAccount ? ` · A/C •••• ${store.bankAccount.slice(-4)}`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GST */}</w:t>
      </w:r>
    </w:p>
    <w:p>
      <w:pPr>
        <w:spacing w:after="0" w:before="0" w:line="240" w:lineRule="auto"/>
        <w:shd w:val="clear" w:color="auto" w:fill="F4F4F4"/>
      </w:pPr>
      <w:r>
        <w:rPr>
          <w:rFonts w:ascii="Consolas" w:hAnsi="Consolas"/>
          <w:sz w:val="16"/>
        </w:rPr>
        <w:t xml:space="preserve">      {(store.gstin || store.pan) &amp;&amp; (</w:t>
      </w:r>
    </w:p>
    <w:p>
      <w:pPr>
        <w:spacing w:after="0" w:before="0" w:line="240" w:lineRule="auto"/>
        <w:shd w:val="clear" w:color="auto" w:fill="F4F4F4"/>
      </w:pPr>
      <w:r>
        <w:rPr>
          <w:rFonts w:ascii="Consolas" w:hAnsi="Consolas"/>
          <w:sz w:val="16"/>
        </w:rPr>
        <w:t xml:space="preserve">        &lt;div className="rt-card"&gt;</w:t>
      </w:r>
    </w:p>
    <w:p>
      <w:pPr>
        <w:spacing w:after="0" w:before="0" w:line="240" w:lineRule="auto"/>
        <w:shd w:val="clear" w:color="auto" w:fill="F4F4F4"/>
      </w:pPr>
      <w:r>
        <w:rPr>
          <w:rFonts w:ascii="Consolas" w:hAnsi="Consolas"/>
          <w:sz w:val="16"/>
        </w:rPr>
        <w:t xml:space="preserve">          &lt;div className="rt-card-title"&gt;Tax Details&lt;/div&gt;</w:t>
      </w:r>
    </w:p>
    <w:p>
      <w:pPr>
        <w:spacing w:after="0" w:before="0" w:line="240" w:lineRule="auto"/>
        <w:shd w:val="clear" w:color="auto" w:fill="F4F4F4"/>
      </w:pPr>
      <w:r>
        <w:rPr>
          <w:rFonts w:ascii="Consolas" w:hAnsi="Consolas"/>
          <w:sz w:val="16"/>
        </w:rPr>
        <w:t xml:space="preserve">          &lt;div style={{ display: "flex", flexDirection: "column", gap: 6 }}&gt;</w:t>
      </w:r>
    </w:p>
    <w:p>
      <w:pPr>
        <w:spacing w:after="0" w:before="0" w:line="240" w:lineRule="auto"/>
        <w:shd w:val="clear" w:color="auto" w:fill="F4F4F4"/>
      </w:pPr>
      <w:r>
        <w:rPr>
          <w:rFonts w:ascii="Consolas" w:hAnsi="Consolas"/>
          <w:sz w:val="16"/>
        </w:rPr>
        <w:t xml:space="preserve">            {store.gstin &amp;&amp; &lt;KV label="GSTIN" value={store.gstin} mono /&gt;}</w:t>
      </w:r>
    </w:p>
    <w:p>
      <w:pPr>
        <w:spacing w:after="0" w:before="0" w:line="240" w:lineRule="auto"/>
        <w:shd w:val="clear" w:color="auto" w:fill="F4F4F4"/>
      </w:pPr>
      <w:r>
        <w:rPr>
          <w:rFonts w:ascii="Consolas" w:hAnsi="Consolas"/>
          <w:sz w:val="16"/>
        </w:rPr>
        <w:t xml:space="preserve">            {store.pan &amp;&amp; &lt;KV label="PAN" value={store.pan} mono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&lt;p style={{ fontSize: 12, color: "var(--rt-muted)", textAlign: "center", padding: "4px 16px" }}&gt;</w:t>
      </w:r>
    </w:p>
    <w:p>
      <w:pPr>
        <w:spacing w:after="0" w:before="0" w:line="240" w:lineRule="auto"/>
        <w:shd w:val="clear" w:color="auto" w:fill="F4F4F4"/>
      </w:pPr>
      <w:r>
        <w:rPr>
          <w:rFonts w:ascii="Consolas" w:hAnsi="Consolas"/>
          <w:sz w:val="16"/>
        </w:rPr>
        <w:t xml:space="preserve">        To change plan or update payment method, contact your Wearify account manager.</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Row({ label, value }: { label: string; value: string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display: "flex", justifyContent: "space-between", fontSize: 12 }}&gt;</w:t>
      </w:r>
    </w:p>
    <w:p>
      <w:pPr>
        <w:spacing w:after="0" w:before="0" w:line="240" w:lineRule="auto"/>
        <w:shd w:val="clear" w:color="auto" w:fill="F4F4F4"/>
      </w:pPr>
      <w:r>
        <w:rPr>
          <w:rFonts w:ascii="Consolas" w:hAnsi="Consolas"/>
          <w:sz w:val="16"/>
        </w:rPr>
        <w:t xml:space="preserve">      &lt;span style={{ opacity: 0.7 }}&gt;{label}&lt;/span&gt;</w:t>
      </w:r>
    </w:p>
    <w:p>
      <w:pPr>
        <w:spacing w:after="0" w:before="0" w:line="240" w:lineRule="auto"/>
        <w:shd w:val="clear" w:color="auto" w:fill="F4F4F4"/>
      </w:pPr>
      <w:r>
        <w:rPr>
          <w:rFonts w:ascii="Consolas" w:hAnsi="Consolas"/>
          <w:sz w:val="16"/>
        </w:rPr>
        <w:t xml:space="preserve">      &lt;span style={{ fontWeight: 600 }}&gt;{value}&lt;/span&gt;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KV({ label, value, mono }: { label: string; value: string; mono?: boolean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display: "flex", justifyContent: "space-between", fontSize: 13 }}&gt;</w:t>
      </w:r>
    </w:p>
    <w:p>
      <w:pPr>
        <w:spacing w:after="0" w:before="0" w:line="240" w:lineRule="auto"/>
        <w:shd w:val="clear" w:color="auto" w:fill="F4F4F4"/>
      </w:pPr>
      <w:r>
        <w:rPr>
          <w:rFonts w:ascii="Consolas" w:hAnsi="Consolas"/>
          <w:sz w:val="16"/>
        </w:rPr>
        <w:t xml:space="preserve">      &lt;span style={{ color: "var(--rt-muted)" }}&gt;{label}&lt;/span&gt;</w:t>
      </w:r>
    </w:p>
    <w:p>
      <w:pPr>
        <w:spacing w:after="0" w:before="0" w:line="240" w:lineRule="auto"/>
        <w:shd w:val="clear" w:color="auto" w:fill="F4F4F4"/>
      </w:pPr>
      <w:r>
        <w:rPr>
          <w:rFonts w:ascii="Consolas" w:hAnsi="Consolas"/>
          <w:sz w:val="16"/>
        </w:rPr>
        <w:t xml:space="preserve">      &lt;span className={mono ? "rt-mono" : undefined} style={{ color: "var(--rt-text)", fontWeight: 600 }}&gt;{value}&lt;/span&gt;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formatDate(iso: string): string {</w:t>
      </w:r>
    </w:p>
    <w:p>
      <w:pPr>
        <w:spacing w:after="0" w:before="0" w:line="240" w:lineRule="auto"/>
        <w:shd w:val="clear" w:color="auto" w:fill="F4F4F4"/>
      </w:pPr>
      <w:r>
        <w:rPr>
          <w:rFonts w:ascii="Consolas" w:hAnsi="Consolas"/>
          <w:sz w:val="16"/>
        </w:rPr>
        <w:t xml:space="preserve">  const d = new Date(iso);</w:t>
      </w:r>
    </w:p>
    <w:p>
      <w:pPr>
        <w:spacing w:after="0" w:before="0" w:line="240" w:lineRule="auto"/>
        <w:shd w:val="clear" w:color="auto" w:fill="F4F4F4"/>
      </w:pPr>
      <w:r>
        <w:rPr>
          <w:rFonts w:ascii="Consolas" w:hAnsi="Consolas"/>
          <w:sz w:val="16"/>
        </w:rPr>
        <w:t xml:space="preserve">  if (isNaN(d.getTime())) return iso;</w:t>
      </w:r>
    </w:p>
    <w:p>
      <w:pPr>
        <w:spacing w:after="0" w:before="0" w:line="240" w:lineRule="auto"/>
        <w:shd w:val="clear" w:color="auto" w:fill="F4F4F4"/>
      </w:pPr>
      <w:r>
        <w:rPr>
          <w:rFonts w:ascii="Consolas" w:hAnsi="Consolas"/>
          <w:sz w:val="16"/>
        </w:rPr>
        <w:t xml:space="preserve">  return d.toLocaleDateString("en-IN", { day: "2-digit", month: "short", year: "numeric"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capitalize(s: string | undefined): string {</w:t>
      </w:r>
    </w:p>
    <w:p>
      <w:pPr>
        <w:spacing w:after="0" w:before="0" w:line="240" w:lineRule="auto"/>
        <w:shd w:val="clear" w:color="auto" w:fill="F4F4F4"/>
      </w:pPr>
      <w:r>
        <w:rPr>
          <w:rFonts w:ascii="Consolas" w:hAnsi="Consolas"/>
          <w:sz w:val="16"/>
        </w:rPr>
        <w:t xml:space="preserve">  if (!s) return "—";</w:t>
      </w:r>
    </w:p>
    <w:p>
      <w:pPr>
        <w:spacing w:after="0" w:before="0" w:line="240" w:lineRule="auto"/>
        <w:shd w:val="clear" w:color="auto" w:fill="F4F4F4"/>
      </w:pPr>
      <w:r>
        <w:rPr>
          <w:rFonts w:ascii="Consolas" w:hAnsi="Consolas"/>
          <w:sz w:val="16"/>
        </w:rPr>
        <w:t xml:space="preserve">  return s.charAt(0).toUpperCase() + s.slice(1);</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app/store/settings/kiosks/page.tsx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useMemo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formatWhen(ts?: number) {</w:t>
      </w:r>
    </w:p>
    <w:p>
      <w:pPr>
        <w:spacing w:after="0" w:before="0" w:line="240" w:lineRule="auto"/>
        <w:shd w:val="clear" w:color="auto" w:fill="F4F4F4"/>
      </w:pPr>
      <w:r>
        <w:rPr>
          <w:rFonts w:ascii="Consolas" w:hAnsi="Consolas"/>
          <w:sz w:val="16"/>
        </w:rPr>
        <w:t xml:space="preserve">  if (!ts) return "—";</w:t>
      </w:r>
    </w:p>
    <w:p>
      <w:pPr>
        <w:spacing w:after="0" w:before="0" w:line="240" w:lineRule="auto"/>
        <w:shd w:val="clear" w:color="auto" w:fill="F4F4F4"/>
      </w:pPr>
      <w:r>
        <w:rPr>
          <w:rFonts w:ascii="Consolas" w:hAnsi="Consolas"/>
          <w:sz w:val="16"/>
        </w:rPr>
        <w:t xml:space="preserve">  const d = new Date(ts);</w:t>
      </w:r>
    </w:p>
    <w:p>
      <w:pPr>
        <w:spacing w:after="0" w:before="0" w:line="240" w:lineRule="auto"/>
        <w:shd w:val="clear" w:color="auto" w:fill="F4F4F4"/>
      </w:pPr>
      <w:r>
        <w:rPr>
          <w:rFonts w:ascii="Consolas" w:hAnsi="Consolas"/>
          <w:sz w:val="16"/>
        </w:rPr>
        <w:t xml:space="preserve">  const now = Date.now();</w:t>
      </w:r>
    </w:p>
    <w:p>
      <w:pPr>
        <w:spacing w:after="0" w:before="0" w:line="240" w:lineRule="auto"/>
        <w:shd w:val="clear" w:color="auto" w:fill="F4F4F4"/>
      </w:pPr>
      <w:r>
        <w:rPr>
          <w:rFonts w:ascii="Consolas" w:hAnsi="Consolas"/>
          <w:sz w:val="16"/>
        </w:rPr>
        <w:t xml:space="preserve">  const diff = now - ts;</w:t>
      </w:r>
    </w:p>
    <w:p>
      <w:pPr>
        <w:spacing w:after="0" w:before="0" w:line="240" w:lineRule="auto"/>
        <w:shd w:val="clear" w:color="auto" w:fill="F4F4F4"/>
      </w:pPr>
      <w:r>
        <w:rPr>
          <w:rFonts w:ascii="Consolas" w:hAnsi="Consolas"/>
          <w:sz w:val="16"/>
        </w:rPr>
        <w:t xml:space="preserve">  if (diff &lt; 60_000) return "just now";</w:t>
      </w:r>
    </w:p>
    <w:p>
      <w:pPr>
        <w:spacing w:after="0" w:before="0" w:line="240" w:lineRule="auto"/>
        <w:shd w:val="clear" w:color="auto" w:fill="F4F4F4"/>
      </w:pPr>
      <w:r>
        <w:rPr>
          <w:rFonts w:ascii="Consolas" w:hAnsi="Consolas"/>
          <w:sz w:val="16"/>
        </w:rPr>
        <w:t xml:space="preserve">  if (diff &lt; 3_600_000) return `${Math.floor(diff / 60_000)}m ago`;</w:t>
      </w:r>
    </w:p>
    <w:p>
      <w:pPr>
        <w:spacing w:after="0" w:before="0" w:line="240" w:lineRule="auto"/>
        <w:shd w:val="clear" w:color="auto" w:fill="F4F4F4"/>
      </w:pPr>
      <w:r>
        <w:rPr>
          <w:rFonts w:ascii="Consolas" w:hAnsi="Consolas"/>
          <w:sz w:val="16"/>
        </w:rPr>
        <w:t xml:space="preserve">  if (diff &lt; 86_400_000) return `${Math.floor(diff / 3_600_000)}h ago`;</w:t>
      </w:r>
    </w:p>
    <w:p>
      <w:pPr>
        <w:spacing w:after="0" w:before="0" w:line="240" w:lineRule="auto"/>
        <w:shd w:val="clear" w:color="auto" w:fill="F4F4F4"/>
      </w:pPr>
      <w:r>
        <w:rPr>
          <w:rFonts w:ascii="Consolas" w:hAnsi="Consolas"/>
          <w:sz w:val="16"/>
        </w:rPr>
        <w:t xml:space="preserve">  return d.toLocaleDateString("en-IN", { day: "2-digit", month: "short"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useCountdown(expiresAt: number | undefined) {</w:t>
      </w:r>
    </w:p>
    <w:p>
      <w:pPr>
        <w:spacing w:after="0" w:before="0" w:line="240" w:lineRule="auto"/>
        <w:shd w:val="clear" w:color="auto" w:fill="F4F4F4"/>
      </w:pPr>
      <w:r>
        <w:rPr>
          <w:rFonts w:ascii="Consolas" w:hAnsi="Consolas"/>
          <w:sz w:val="16"/>
        </w:rPr>
        <w:t xml:space="preserve">  const [now, setNow] = useState(() =&gt; Date.now());</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(!expiresAt) return;</w:t>
      </w:r>
    </w:p>
    <w:p>
      <w:pPr>
        <w:spacing w:after="0" w:before="0" w:line="240" w:lineRule="auto"/>
        <w:shd w:val="clear" w:color="auto" w:fill="F4F4F4"/>
      </w:pPr>
      <w:r>
        <w:rPr>
          <w:rFonts w:ascii="Consolas" w:hAnsi="Consolas"/>
          <w:sz w:val="16"/>
        </w:rPr>
        <w:t xml:space="preserve">    const t = setInterval(() =&gt; setNow(Date.now()), 250);</w:t>
      </w:r>
    </w:p>
    <w:p>
      <w:pPr>
        <w:spacing w:after="0" w:before="0" w:line="240" w:lineRule="auto"/>
        <w:shd w:val="clear" w:color="auto" w:fill="F4F4F4"/>
      </w:pPr>
      <w:r>
        <w:rPr>
          <w:rFonts w:ascii="Consolas" w:hAnsi="Consolas"/>
          <w:sz w:val="16"/>
        </w:rPr>
        <w:t xml:space="preserve">    return () =&gt; clearInterval(t);</w:t>
      </w:r>
    </w:p>
    <w:p>
      <w:pPr>
        <w:spacing w:after="0" w:before="0" w:line="240" w:lineRule="auto"/>
        <w:shd w:val="clear" w:color="auto" w:fill="F4F4F4"/>
      </w:pPr>
      <w:r>
        <w:rPr>
          <w:rFonts w:ascii="Consolas" w:hAnsi="Consolas"/>
          <w:sz w:val="16"/>
        </w:rPr>
        <w:t xml:space="preserve">  }, [expiresAt]);</w:t>
      </w:r>
    </w:p>
    <w:p>
      <w:pPr>
        <w:spacing w:after="0" w:before="0" w:line="240" w:lineRule="auto"/>
        <w:shd w:val="clear" w:color="auto" w:fill="F4F4F4"/>
      </w:pPr>
      <w:r>
        <w:rPr>
          <w:rFonts w:ascii="Consolas" w:hAnsi="Consolas"/>
          <w:sz w:val="16"/>
        </w:rPr>
        <w:t xml:space="preserve">  if (!expiresAt) return null;</w:t>
      </w:r>
    </w:p>
    <w:p>
      <w:pPr>
        <w:spacing w:after="0" w:before="0" w:line="240" w:lineRule="auto"/>
        <w:shd w:val="clear" w:color="auto" w:fill="F4F4F4"/>
      </w:pPr>
      <w:r>
        <w:rPr>
          <w:rFonts w:ascii="Consolas" w:hAnsi="Consolas"/>
          <w:sz w:val="16"/>
        </w:rPr>
        <w:t xml:space="preserve">  const msLeft = expiresAt - now;</w:t>
      </w:r>
    </w:p>
    <w:p>
      <w:pPr>
        <w:spacing w:after="0" w:before="0" w:line="240" w:lineRule="auto"/>
        <w:shd w:val="clear" w:color="auto" w:fill="F4F4F4"/>
      </w:pPr>
      <w:r>
        <w:rPr>
          <w:rFonts w:ascii="Consolas" w:hAnsi="Consolas"/>
          <w:sz w:val="16"/>
        </w:rPr>
        <w:t xml:space="preserve">  if (msLeft &lt;= 0) return { expired: true, label: "expired" };</w:t>
      </w:r>
    </w:p>
    <w:p>
      <w:pPr>
        <w:spacing w:after="0" w:before="0" w:line="240" w:lineRule="auto"/>
        <w:shd w:val="clear" w:color="auto" w:fill="F4F4F4"/>
      </w:pPr>
      <w:r>
        <w:rPr>
          <w:rFonts w:ascii="Consolas" w:hAnsi="Consolas"/>
          <w:sz w:val="16"/>
        </w:rPr>
        <w:t xml:space="preserve">  const s = Math.ceil(msLeft / 1000);</w:t>
      </w:r>
    </w:p>
    <w:p>
      <w:pPr>
        <w:spacing w:after="0" w:before="0" w:line="240" w:lineRule="auto"/>
        <w:shd w:val="clear" w:color="auto" w:fill="F4F4F4"/>
      </w:pPr>
      <w:r>
        <w:rPr>
          <w:rFonts w:ascii="Consolas" w:hAnsi="Consolas"/>
          <w:sz w:val="16"/>
        </w:rPr>
        <w:t xml:space="preserve">  return { expired: false, label: `${Math.floor(s / 60)}:${String(s % 60).padStart(2, "0")}`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KioskDevicesPage()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[storeId, setStoreId] = useState&lt;string | null&gt;(null);</w:t>
      </w:r>
    </w:p>
    <w:p>
      <w:pPr>
        <w:spacing w:after="0" w:before="0" w:line="240" w:lineRule="auto"/>
        <w:shd w:val="clear" w:color="auto" w:fill="F4F4F4"/>
      </w:pPr>
      <w:r>
        <w:rPr>
          <w:rFonts w:ascii="Consolas" w:hAnsi="Consolas"/>
          <w:sz w:val="16"/>
        </w:rPr>
        <w:t xml:space="preserve">  const [sessionToken, setSessionToken] = useState&lt;string | null&gt;(null);</w:t>
      </w:r>
    </w:p>
    <w:p>
      <w:pPr>
        <w:spacing w:after="0" w:before="0" w:line="240" w:lineRule="auto"/>
        <w:shd w:val="clear" w:color="auto" w:fill="F4F4F4"/>
      </w:pPr>
      <w:r>
        <w:rPr>
          <w:rFonts w:ascii="Consolas" w:hAnsi="Consolas"/>
          <w:sz w:val="16"/>
        </w:rPr>
        <w:t xml:space="preserve">  const [error, setError] = useState("");</w:t>
      </w:r>
    </w:p>
    <w:p>
      <w:pPr>
        <w:spacing w:after="0" w:before="0" w:line="240" w:lineRule="auto"/>
        <w:shd w:val="clear" w:color="auto" w:fill="F4F4F4"/>
      </w:pPr>
      <w:r>
        <w:rPr>
          <w:rFonts w:ascii="Consolas" w:hAnsi="Consolas"/>
          <w:sz w:val="16"/>
        </w:rPr>
        <w:t xml:space="preserve">  const [generating, setGenerating]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userData = JSON.parse(localStorage.getItem("wearify_auth_user") || "{}");</w:t>
      </w:r>
    </w:p>
    <w:p>
      <w:pPr>
        <w:spacing w:after="0" w:before="0" w:line="240" w:lineRule="auto"/>
        <w:shd w:val="clear" w:color="auto" w:fill="F4F4F4"/>
      </w:pPr>
      <w:r>
        <w:rPr>
          <w:rFonts w:ascii="Consolas" w:hAnsi="Consolas"/>
          <w:sz w:val="16"/>
        </w:rPr>
        <w:t xml:space="preserve">      if (userData.storeId) setStoreId(userData.storeId);</w:t>
      </w:r>
    </w:p>
    <w:p>
      <w:pPr>
        <w:spacing w:after="0" w:before="0" w:line="240" w:lineRule="auto"/>
        <w:shd w:val="clear" w:color="auto" w:fill="F4F4F4"/>
      </w:pPr>
      <w:r>
        <w:rPr>
          <w:rFonts w:ascii="Consolas" w:hAnsi="Consolas"/>
          <w:sz w:val="16"/>
        </w:rPr>
        <w:t xml:space="preserve">    } catch { /* ignore */ }</w:t>
      </w:r>
    </w:p>
    <w:p>
      <w:pPr>
        <w:spacing w:after="0" w:before="0" w:line="240" w:lineRule="auto"/>
        <w:shd w:val="clear" w:color="auto" w:fill="F4F4F4"/>
      </w:pPr>
      <w:r>
        <w:rPr>
          <w:rFonts w:ascii="Consolas" w:hAnsi="Consolas"/>
          <w:sz w:val="16"/>
        </w:rPr>
        <w:t xml:space="preserve">    const token = localStorage.getItem("wearify_auth_token");</w:t>
      </w:r>
    </w:p>
    <w:p>
      <w:pPr>
        <w:spacing w:after="0" w:before="0" w:line="240" w:lineRule="auto"/>
        <w:shd w:val="clear" w:color="auto" w:fill="F4F4F4"/>
      </w:pPr>
      <w:r>
        <w:rPr>
          <w:rFonts w:ascii="Consolas" w:hAnsi="Consolas"/>
          <w:sz w:val="16"/>
        </w:rPr>
        <w:t xml:space="preserve">    if (token) setSessionToken(token);</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devices = useQuery(</w:t>
      </w:r>
    </w:p>
    <w:p>
      <w:pPr>
        <w:spacing w:after="0" w:before="0" w:line="240" w:lineRule="auto"/>
        <w:shd w:val="clear" w:color="auto" w:fill="F4F4F4"/>
      </w:pPr>
      <w:r>
        <w:rPr>
          <w:rFonts w:ascii="Consolas" w:hAnsi="Consolas"/>
          <w:sz w:val="16"/>
        </w:rPr>
        <w:t xml:space="preserve">    api.kioskPairing.listDevicesForStore,</w:t>
      </w:r>
    </w:p>
    <w:p>
      <w:pPr>
        <w:spacing w:after="0" w:before="0" w:line="240" w:lineRule="auto"/>
        <w:shd w:val="clear" w:color="auto" w:fill="F4F4F4"/>
      </w:pPr>
      <w:r>
        <w:rPr>
          <w:rFonts w:ascii="Consolas" w:hAnsi="Consolas"/>
          <w:sz w:val="16"/>
        </w:rPr>
        <w:t xml:space="preserve">    storeId &amp;&amp; sessionToken ? { storeId, sessionToken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pendingCodes = useQuery(</w:t>
      </w:r>
    </w:p>
    <w:p>
      <w:pPr>
        <w:spacing w:after="0" w:before="0" w:line="240" w:lineRule="auto"/>
        <w:shd w:val="clear" w:color="auto" w:fill="F4F4F4"/>
      </w:pPr>
      <w:r>
        <w:rPr>
          <w:rFonts w:ascii="Consolas" w:hAnsi="Consolas"/>
          <w:sz w:val="16"/>
        </w:rPr>
        <w:t xml:space="preserve">    api.kioskPairing.listActivePairingCodesForStore,</w:t>
      </w:r>
    </w:p>
    <w:p>
      <w:pPr>
        <w:spacing w:after="0" w:before="0" w:line="240" w:lineRule="auto"/>
        <w:shd w:val="clear" w:color="auto" w:fill="F4F4F4"/>
      </w:pPr>
      <w:r>
        <w:rPr>
          <w:rFonts w:ascii="Consolas" w:hAnsi="Consolas"/>
          <w:sz w:val="16"/>
        </w:rPr>
        <w:t xml:space="preserve">    storeId &amp;&amp; sessionToken ? { storeId, sessionToken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createCode = useMutation(api.kioskPairing.createPairingCode);</w:t>
      </w:r>
    </w:p>
    <w:p>
      <w:pPr>
        <w:spacing w:after="0" w:before="0" w:line="240" w:lineRule="auto"/>
        <w:shd w:val="clear" w:color="auto" w:fill="F4F4F4"/>
      </w:pPr>
      <w:r>
        <w:rPr>
          <w:rFonts w:ascii="Consolas" w:hAnsi="Consolas"/>
          <w:sz w:val="16"/>
        </w:rPr>
        <w:t xml:space="preserve">  const revokeDevice = useMutation(api.kioskPairing.revokeDevice);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activeDevices = useMemo(</w:t>
      </w:r>
    </w:p>
    <w:p>
      <w:pPr>
        <w:spacing w:after="0" w:before="0" w:line="240" w:lineRule="auto"/>
        <w:shd w:val="clear" w:color="auto" w:fill="F4F4F4"/>
      </w:pPr>
      <w:r>
        <w:rPr>
          <w:rFonts w:ascii="Consolas" w:hAnsi="Consolas"/>
          <w:sz w:val="16"/>
        </w:rPr>
        <w:t xml:space="preserve">    () =&gt; (devices ?? []).filter((d) =&gt; !d.revokedAt),</w:t>
      </w:r>
    </w:p>
    <w:p>
      <w:pPr>
        <w:spacing w:after="0" w:before="0" w:line="240" w:lineRule="auto"/>
        <w:shd w:val="clear" w:color="auto" w:fill="F4F4F4"/>
      </w:pPr>
      <w:r>
        <w:rPr>
          <w:rFonts w:ascii="Consolas" w:hAnsi="Consolas"/>
          <w:sz w:val="16"/>
        </w:rPr>
        <w:t xml:space="preserve">    [devices],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revokedDevices = useMemo(</w:t>
      </w:r>
    </w:p>
    <w:p>
      <w:pPr>
        <w:spacing w:after="0" w:before="0" w:line="240" w:lineRule="auto"/>
        <w:shd w:val="clear" w:color="auto" w:fill="F4F4F4"/>
      </w:pPr>
      <w:r>
        <w:rPr>
          <w:rFonts w:ascii="Consolas" w:hAnsi="Consolas"/>
          <w:sz w:val="16"/>
        </w:rPr>
        <w:t xml:space="preserve">    () =&gt; (devices ?? []).filter((d) =&gt; d.revokedAt),</w:t>
      </w:r>
    </w:p>
    <w:p>
      <w:pPr>
        <w:spacing w:after="0" w:before="0" w:line="240" w:lineRule="auto"/>
        <w:shd w:val="clear" w:color="auto" w:fill="F4F4F4"/>
      </w:pPr>
      <w:r>
        <w:rPr>
          <w:rFonts w:ascii="Consolas" w:hAnsi="Consolas"/>
          <w:sz w:val="16"/>
        </w:rPr>
        <w:t xml:space="preserve">    [devices],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latestCode = pendingCodes &amp;&amp; pendingCodes.length &gt; 0 ? pendingCodes[0] : null;</w:t>
      </w:r>
    </w:p>
    <w:p>
      <w:pPr>
        <w:spacing w:after="0" w:before="0" w:line="240" w:lineRule="auto"/>
        <w:shd w:val="clear" w:color="auto" w:fill="F4F4F4"/>
      </w:pPr>
      <w:r>
        <w:rPr>
          <w:rFonts w:ascii="Consolas" w:hAnsi="Consolas"/>
          <w:sz w:val="16"/>
        </w:rPr>
        <w:t xml:space="preserve">  const countdown = useCountdown(latestCode?.expiresAt);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handleGenerate = async () =&gt; {</w:t>
      </w:r>
    </w:p>
    <w:p>
      <w:pPr>
        <w:spacing w:after="0" w:before="0" w:line="240" w:lineRule="auto"/>
        <w:shd w:val="clear" w:color="auto" w:fill="F4F4F4"/>
      </w:pPr>
      <w:r>
        <w:rPr>
          <w:rFonts w:ascii="Consolas" w:hAnsi="Consolas"/>
          <w:sz w:val="16"/>
        </w:rPr>
        <w:t xml:space="preserve">    if (!storeId || !sessionToken) return;</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setGenerating(true);</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createCode({ storeId, sessionToken });</w:t>
      </w:r>
    </w:p>
    <w:p>
      <w:pPr>
        <w:spacing w:after="0" w:before="0" w:line="240" w:lineRule="auto"/>
        <w:shd w:val="clear" w:color="auto" w:fill="F4F4F4"/>
      </w:pPr>
      <w:r>
        <w:rPr>
          <w:rFonts w:ascii="Consolas" w:hAnsi="Consolas"/>
          <w:sz w:val="16"/>
        </w:rPr>
        <w:t xml:space="preserve">    } catch (e) {</w:t>
      </w:r>
    </w:p>
    <w:p>
      <w:pPr>
        <w:spacing w:after="0" w:before="0" w:line="240" w:lineRule="auto"/>
        <w:shd w:val="clear" w:color="auto" w:fill="F4F4F4"/>
      </w:pPr>
      <w:r>
        <w:rPr>
          <w:rFonts w:ascii="Consolas" w:hAnsi="Consolas"/>
          <w:sz w:val="16"/>
        </w:rPr>
        <w:t xml:space="preserve">      setError(e instanceof Error ? e.message.replace(/^Error: /, "") : "Failed");</w:t>
      </w:r>
    </w:p>
    <w:p>
      <w:pPr>
        <w:spacing w:after="0" w:before="0" w:line="240" w:lineRule="auto"/>
        <w:shd w:val="clear" w:color="auto" w:fill="F4F4F4"/>
      </w:pPr>
      <w:r>
        <w:rPr>
          <w:rFonts w:ascii="Consolas" w:hAnsi="Consolas"/>
          <w:sz w:val="16"/>
        </w:rPr>
        <w:t xml:space="preserve">    } finally {</w:t>
      </w:r>
    </w:p>
    <w:p>
      <w:pPr>
        <w:spacing w:after="0" w:before="0" w:line="240" w:lineRule="auto"/>
        <w:shd w:val="clear" w:color="auto" w:fill="F4F4F4"/>
      </w:pPr>
      <w:r>
        <w:rPr>
          <w:rFonts w:ascii="Consolas" w:hAnsi="Consolas"/>
          <w:sz w:val="16"/>
        </w:rPr>
        <w:t xml:space="preserve">      setGenerating(false);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handleRevoke = async (deviceId: string, deviceLabel?: string) =&gt; {</w:t>
      </w:r>
    </w:p>
    <w:p>
      <w:pPr>
        <w:spacing w:after="0" w:before="0" w:line="240" w:lineRule="auto"/>
        <w:shd w:val="clear" w:color="auto" w:fill="F4F4F4"/>
      </w:pPr>
      <w:r>
        <w:rPr>
          <w:rFonts w:ascii="Consolas" w:hAnsi="Consolas"/>
          <w:sz w:val="16"/>
        </w:rPr>
        <w:t xml:space="preserve">    if (!sessionToken) return;</w:t>
      </w:r>
    </w:p>
    <w:p>
      <w:pPr>
        <w:spacing w:after="0" w:before="0" w:line="240" w:lineRule="auto"/>
        <w:shd w:val="clear" w:color="auto" w:fill="F4F4F4"/>
      </w:pPr>
      <w:r>
        <w:rPr>
          <w:rFonts w:ascii="Consolas" w:hAnsi="Consolas"/>
          <w:sz w:val="16"/>
        </w:rPr>
        <w:t xml:space="preserve">    const label = deviceLabel || deviceId;</w:t>
      </w:r>
    </w:p>
    <w:p>
      <w:pPr>
        <w:spacing w:after="0" w:before="0" w:line="240" w:lineRule="auto"/>
        <w:shd w:val="clear" w:color="auto" w:fill="F4F4F4"/>
      </w:pPr>
      <w:r>
        <w:rPr>
          <w:rFonts w:ascii="Consolas" w:hAnsi="Consolas"/>
          <w:sz w:val="16"/>
        </w:rPr>
        <w:t xml:space="preserve">    if (!confirm(`Revoke "${label}"? The kiosk will be logged out and must be re-paired to work again.`)) return;</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revokeDevice({ deviceId, sessionToken });</w:t>
      </w:r>
    </w:p>
    <w:p>
      <w:pPr>
        <w:spacing w:after="0" w:before="0" w:line="240" w:lineRule="auto"/>
        <w:shd w:val="clear" w:color="auto" w:fill="F4F4F4"/>
      </w:pPr>
      <w:r>
        <w:rPr>
          <w:rFonts w:ascii="Consolas" w:hAnsi="Consolas"/>
          <w:sz w:val="16"/>
        </w:rPr>
        <w:t xml:space="preserve">    } catch (e) {</w:t>
      </w:r>
    </w:p>
    <w:p>
      <w:pPr>
        <w:spacing w:after="0" w:before="0" w:line="240" w:lineRule="auto"/>
        <w:shd w:val="clear" w:color="auto" w:fill="F4F4F4"/>
      </w:pPr>
      <w:r>
        <w:rPr>
          <w:rFonts w:ascii="Consolas" w:hAnsi="Consolas"/>
          <w:sz w:val="16"/>
        </w:rPr>
        <w:t xml:space="preserve">      setError(e instanceof Error ? e.message.replace(/^Error: /, "") : "Failed");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(!storeId || devices === undefined)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display: "flex", alignItems: "center", justifyContent: "center", padding: "64px 0" }}&gt;</w:t>
      </w:r>
    </w:p>
    <w:p>
      <w:pPr>
        <w:spacing w:after="0" w:before="0" w:line="240" w:lineRule="auto"/>
        <w:shd w:val="clear" w:color="auto" w:fill="F4F4F4"/>
      </w:pPr>
      <w:r>
        <w:rPr>
          <w:rFonts w:ascii="Consolas" w:hAnsi="Consolas"/>
          <w:sz w:val="16"/>
        </w:rPr>
        <w:t xml:space="preserve">        &lt;span style={{ fontSize: 14, color: "var(--w-ink-muted)" }}&gt;Loading...&lt;/span&gt;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display: "flex", flexDirection: "column", gap: 18 }}&gt;</w:t>
      </w:r>
    </w:p>
    <w:p>
      <w:pPr>
        <w:spacing w:after="0" w:before="0" w:line="240" w:lineRule="auto"/>
        <w:shd w:val="clear" w:color="auto" w:fill="F4F4F4"/>
      </w:pPr>
      <w:r>
        <w:rPr>
          <w:rFonts w:ascii="Consolas" w:hAnsi="Consolas"/>
          <w:sz w:val="16"/>
        </w:rPr>
        <w:t xml:space="preserve">      {/* Header */}</w:t>
      </w:r>
    </w:p>
    <w:p>
      <w:pPr>
        <w:spacing w:after="0" w:before="0" w:line="240" w:lineRule="auto"/>
        <w:shd w:val="clear" w:color="auto" w:fill="F4F4F4"/>
      </w:pPr>
      <w:r>
        <w:rPr>
          <w:rFonts w:ascii="Consolas" w:hAnsi="Consolas"/>
          <w:sz w:val="16"/>
        </w:rPr>
        <w:t xml:space="preserve">      &lt;div style={{ display: "flex", alignItems: "center", gap: 10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router.push("/store/settings")}</w:t>
      </w:r>
    </w:p>
    <w:p>
      <w:pPr>
        <w:spacing w:after="0" w:before="0" w:line="240" w:lineRule="auto"/>
        <w:shd w:val="clear" w:color="auto" w:fill="F4F4F4"/>
      </w:pPr>
      <w:r>
        <w:rPr>
          <w:rFonts w:ascii="Consolas" w:hAnsi="Consolas"/>
          <w:sz w:val="16"/>
        </w:rPr>
        <w:t xml:space="preserve">          style={{ padding: 6, border: "none", background: "transparent", cursor: "pointer" }}</w:t>
      </w:r>
    </w:p>
    <w:p>
      <w:pPr>
        <w:spacing w:after="0" w:before="0" w:line="240" w:lineRule="auto"/>
        <w:shd w:val="clear" w:color="auto" w:fill="F4F4F4"/>
      </w:pPr>
      <w:r>
        <w:rPr>
          <w:rFonts w:ascii="Consolas" w:hAnsi="Consolas"/>
          <w:sz w:val="16"/>
        </w:rPr>
        <w:t xml:space="preserve">          aria-label="Back"</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width="20" height="20" viewBox="0 0 24 24" fill="none" stroke="var(--w-ink-soft)" strokeWidth="2" strokeLinecap="round" strokeLinejoin="round"&gt;</w:t>
      </w:r>
    </w:p>
    <w:p>
      <w:pPr>
        <w:spacing w:after="0" w:before="0" w:line="240" w:lineRule="auto"/>
        <w:shd w:val="clear" w:color="auto" w:fill="F4F4F4"/>
      </w:pPr>
      <w:r>
        <w:rPr>
          <w:rFonts w:ascii="Consolas" w:hAnsi="Consolas"/>
          <w:sz w:val="16"/>
        </w:rPr>
        <w:t xml:space="preserve">            &lt;polyline points="15 18 9 12 15 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&lt;h1 style={{ fontSize: 22, fontWeight: 700, color: "var(--w-ink)", margin: 0, fontFamily: "'Cormorant Garamond', serif", fontStyle: "italic" }}&gt;</w:t>
      </w:r>
    </w:p>
    <w:p>
      <w:pPr>
        <w:spacing w:after="0" w:before="0" w:line="240" w:lineRule="auto"/>
        <w:shd w:val="clear" w:color="auto" w:fill="F4F4F4"/>
      </w:pPr>
      <w:r>
        <w:rPr>
          <w:rFonts w:ascii="Consolas" w:hAnsi="Consolas"/>
          <w:sz w:val="16"/>
        </w:rPr>
        <w:t xml:space="preserve">            Kiosk Mirrors</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&lt;p style={{ fontSize: 12.5, color: "var(--w-ink-muted)", margin: "2px 0 0" }}&gt;</w:t>
      </w:r>
    </w:p>
    <w:p>
      <w:pPr>
        <w:spacing w:after="0" w:before="0" w:line="240" w:lineRule="auto"/>
        <w:shd w:val="clear" w:color="auto" w:fill="F4F4F4"/>
      </w:pPr>
      <w:r>
        <w:rPr>
          <w:rFonts w:ascii="Consolas" w:hAnsi="Consolas"/>
          <w:sz w:val="16"/>
        </w:rPr>
        <w:t xml:space="preserve">            Pair new mirrors, revoke the ones you no longer trust.</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{error &amp;&amp; (</w:t>
      </w:r>
    </w:p>
    <w:p>
      <w:pPr>
        <w:spacing w:after="0" w:before="0" w:line="240" w:lineRule="auto"/>
        <w:shd w:val="clear" w:color="auto" w:fill="F4F4F4"/>
      </w:pPr>
      <w:r>
        <w:rPr>
          <w:rFonts w:ascii="Consolas" w:hAnsi="Consolas"/>
          <w:sz w:val="16"/>
        </w:rPr>
        <w:t xml:space="preserve">        &lt;div className="w-card" style={{</w:t>
      </w:r>
    </w:p>
    <w:p>
      <w:pPr>
        <w:spacing w:after="0" w:before="0" w:line="240" w:lineRule="auto"/>
        <w:shd w:val="clear" w:color="auto" w:fill="F4F4F4"/>
      </w:pPr>
      <w:r>
        <w:rPr>
          <w:rFonts w:ascii="Consolas" w:hAnsi="Consolas"/>
          <w:sz w:val="16"/>
        </w:rPr>
        <w:t xml:space="preserve">          padding: "12px 16px",</w:t>
      </w:r>
    </w:p>
    <w:p>
      <w:pPr>
        <w:spacing w:after="0" w:before="0" w:line="240" w:lineRule="auto"/>
        <w:shd w:val="clear" w:color="auto" w:fill="F4F4F4"/>
      </w:pPr>
      <w:r>
        <w:rPr>
          <w:rFonts w:ascii="Consolas" w:hAnsi="Consolas"/>
          <w:sz w:val="16"/>
        </w:rPr>
        <w:t xml:space="preserve">          background: "var(--w-danger-bg)",</w:t>
      </w:r>
    </w:p>
    <w:p>
      <w:pPr>
        <w:spacing w:after="0" w:before="0" w:line="240" w:lineRule="auto"/>
        <w:shd w:val="clear" w:color="auto" w:fill="F4F4F4"/>
      </w:pPr>
      <w:r>
        <w:rPr>
          <w:rFonts w:ascii="Consolas" w:hAnsi="Consolas"/>
          <w:sz w:val="16"/>
        </w:rPr>
        <w:t xml:space="preserve">          border: "1px solid rgba(192,57,43,0.25)",</w:t>
      </w:r>
    </w:p>
    <w:p>
      <w:pPr>
        <w:spacing w:after="0" w:before="0" w:line="240" w:lineRule="auto"/>
        <w:shd w:val="clear" w:color="auto" w:fill="F4F4F4"/>
      </w:pPr>
      <w:r>
        <w:rPr>
          <w:rFonts w:ascii="Consolas" w:hAnsi="Consolas"/>
          <w:sz w:val="16"/>
        </w:rPr>
        <w:t xml:space="preserve">          color: "var(--w-danger)",</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{error}</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Pair new kiosk panel */}</w:t>
      </w:r>
    </w:p>
    <w:p>
      <w:pPr>
        <w:spacing w:after="0" w:before="0" w:line="240" w:lineRule="auto"/>
        <w:shd w:val="clear" w:color="auto" w:fill="F4F4F4"/>
      </w:pPr>
      <w:r>
        <w:rPr>
          <w:rFonts w:ascii="Consolas" w:hAnsi="Consolas"/>
          <w:sz w:val="16"/>
        </w:rPr>
        <w:t xml:space="preserve">      &lt;div className="w-card" style={{ padding: 20 }}&gt;</w:t>
      </w:r>
    </w:p>
    <w:p>
      <w:pPr>
        <w:spacing w:after="0" w:before="0" w:line="240" w:lineRule="auto"/>
        <w:shd w:val="clear" w:color="auto" w:fill="F4F4F4"/>
      </w:pPr>
      <w:r>
        <w:rPr>
          <w:rFonts w:ascii="Consolas" w:hAnsi="Consolas"/>
          <w:sz w:val="16"/>
        </w:rPr>
        <w:t xml:space="preserve">        &lt;div style={{ fontSize: 11, fontWeight: 700, letterSpacing: "0.08em", textTransform: "uppercase", color: "var(--w-ink-muted)", marginBottom: 8 }}&gt;</w:t>
      </w:r>
    </w:p>
    <w:p>
      <w:pPr>
        <w:spacing w:after="0" w:before="0" w:line="240" w:lineRule="auto"/>
        <w:shd w:val="clear" w:color="auto" w:fill="F4F4F4"/>
      </w:pPr>
      <w:r>
        <w:rPr>
          <w:rFonts w:ascii="Consolas" w:hAnsi="Consolas"/>
          <w:sz w:val="16"/>
        </w:rPr>
        <w:t xml:space="preserve">          Pair a new mirror</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{latestCode &amp;&amp; !countdown?.expired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&lt;p style={{ fontSize: 13.5, color: "var(--w-ink-soft)", margin: "0 0 14px" }}&gt;</w:t>
      </w:r>
    </w:p>
    <w:p>
      <w:pPr>
        <w:spacing w:after="0" w:before="0" w:line="240" w:lineRule="auto"/>
        <w:shd w:val="clear" w:color="auto" w:fill="F4F4F4"/>
      </w:pPr>
      <w:r>
        <w:rPr>
          <w:rFonts w:ascii="Consolas" w:hAnsi="Consolas"/>
          <w:sz w:val="16"/>
        </w:rPr>
        <w:t xml:space="preserve">              Type this code into the mirror&amp;rsquo;s setup screen.</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padding: "22px 18px",</w:t>
      </w:r>
    </w:p>
    <w:p>
      <w:pPr>
        <w:spacing w:after="0" w:before="0" w:line="240" w:lineRule="auto"/>
        <w:shd w:val="clear" w:color="auto" w:fill="F4F4F4"/>
      </w:pPr>
      <w:r>
        <w:rPr>
          <w:rFonts w:ascii="Consolas" w:hAnsi="Consolas"/>
          <w:sz w:val="16"/>
        </w:rPr>
        <w:t xml:space="preserve">              borderRadius: 14,</w:t>
      </w:r>
    </w:p>
    <w:p>
      <w:pPr>
        <w:spacing w:after="0" w:before="0" w:line="240" w:lineRule="auto"/>
        <w:shd w:val="clear" w:color="auto" w:fill="F4F4F4"/>
      </w:pPr>
      <w:r>
        <w:rPr>
          <w:rFonts w:ascii="Consolas" w:hAnsi="Consolas"/>
          <w:sz w:val="16"/>
        </w:rPr>
        <w:t xml:space="preserve">              background: "linear-gradient(135deg, var(--w-gold-mist), #fff)",</w:t>
      </w:r>
    </w:p>
    <w:p>
      <w:pPr>
        <w:spacing w:after="0" w:before="0" w:line="240" w:lineRule="auto"/>
        <w:shd w:val="clear" w:color="auto" w:fill="F4F4F4"/>
      </w:pPr>
      <w:r>
        <w:rPr>
          <w:rFonts w:ascii="Consolas" w:hAnsi="Consolas"/>
          <w:sz w:val="16"/>
        </w:rPr>
        <w:t xml:space="preserve">              border: "1.5px solid rgba(184,134,11,0.3)",</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fontFamily: "'DM Mono', monospace",</w:t>
      </w:r>
    </w:p>
    <w:p>
      <w:pPr>
        <w:spacing w:after="0" w:before="0" w:line="240" w:lineRule="auto"/>
        <w:shd w:val="clear" w:color="auto" w:fill="F4F4F4"/>
      </w:pPr>
      <w:r>
        <w:rPr>
          <w:rFonts w:ascii="Consolas" w:hAnsi="Consolas"/>
          <w:sz w:val="16"/>
        </w:rPr>
        <w:t xml:space="preserve">                fontSize: 38,</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letterSpacing: 10,</w:t>
      </w:r>
    </w:p>
    <w:p>
      <w:pPr>
        <w:spacing w:after="0" w:before="0" w:line="240" w:lineRule="auto"/>
        <w:shd w:val="clear" w:color="auto" w:fill="F4F4F4"/>
      </w:pPr>
      <w:r>
        <w:rPr>
          <w:rFonts w:ascii="Consolas" w:hAnsi="Consolas"/>
          <w:sz w:val="16"/>
        </w:rPr>
        <w:t xml:space="preserve">                color: "var(--w-ink)",</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{latestCode.code}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marginTop: 10,</w:t>
      </w:r>
    </w:p>
    <w:p>
      <w:pPr>
        <w:spacing w:after="0" w:before="0" w:line="240" w:lineRule="auto"/>
        <w:shd w:val="clear" w:color="auto" w:fill="F4F4F4"/>
      </w:pPr>
      <w:r>
        <w:rPr>
          <w:rFonts w:ascii="Consolas" w:hAnsi="Consolas"/>
          <w:sz w:val="16"/>
        </w:rPr>
        <w:t xml:space="preserve">                fontSize: 12,</w:t>
      </w:r>
    </w:p>
    <w:p>
      <w:pPr>
        <w:spacing w:after="0" w:before="0" w:line="240" w:lineRule="auto"/>
        <w:shd w:val="clear" w:color="auto" w:fill="F4F4F4"/>
      </w:pPr>
      <w:r>
        <w:rPr>
          <w:rFonts w:ascii="Consolas" w:hAnsi="Consolas"/>
          <w:sz w:val="16"/>
        </w:rPr>
        <w:t xml:space="preserve">                color: "var(--w-ink-muted)",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Expires in &lt;strong style={{ color: "var(--w-gold)", fontFamily: "'DM Mono', monospace" }}&gt;{countdown?.label}&lt;/strong&gt;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Issued by {latestCode.createdByKind === "admin" ? "Wearify admin" : "you"}</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onClick={handleGenerate}</w:t>
      </w:r>
    </w:p>
    <w:p>
      <w:pPr>
        <w:spacing w:after="0" w:before="0" w:line="240" w:lineRule="auto"/>
        <w:shd w:val="clear" w:color="auto" w:fill="F4F4F4"/>
      </w:pPr>
      <w:r>
        <w:rPr>
          <w:rFonts w:ascii="Consolas" w:hAnsi="Consolas"/>
          <w:sz w:val="16"/>
        </w:rPr>
        <w:t xml:space="preserve">              disabled={generating}</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marginTop: 14,</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"11px 0",</w:t>
      </w:r>
    </w:p>
    <w:p>
      <w:pPr>
        <w:spacing w:after="0" w:before="0" w:line="240" w:lineRule="auto"/>
        <w:shd w:val="clear" w:color="auto" w:fill="F4F4F4"/>
      </w:pPr>
      <w:r>
        <w:rPr>
          <w:rFonts w:ascii="Consolas" w:hAnsi="Consolas"/>
          <w:sz w:val="16"/>
        </w:rPr>
        <w:t xml:space="preserve">                borderRadius: 10,</w:t>
      </w:r>
    </w:p>
    <w:p>
      <w:pPr>
        <w:spacing w:after="0" w:before="0" w:line="240" w:lineRule="auto"/>
        <w:shd w:val="clear" w:color="auto" w:fill="F4F4F4"/>
      </w:pPr>
      <w:r>
        <w:rPr>
          <w:rFonts w:ascii="Consolas" w:hAnsi="Consolas"/>
          <w:sz w:val="16"/>
        </w:rPr>
        <w:t xml:space="preserve">                border: "1px solid var(--w-cream-border)",</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color: "var(--w-ink-soft)",</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cursor: generating ? "not-allowed" : "pointer",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{generating ? "Generating..." : "Regenerate code"}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&lt;p style={{ fontSize: 13.5, color: "var(--w-ink-soft)", margin: "0 0 14px" }}&gt;</w:t>
      </w:r>
    </w:p>
    <w:p>
      <w:pPr>
        <w:spacing w:after="0" w:before="0" w:line="240" w:lineRule="auto"/>
        <w:shd w:val="clear" w:color="auto" w:fill="F4F4F4"/>
      </w:pPr>
      <w:r>
        <w:rPr>
          <w:rFonts w:ascii="Consolas" w:hAnsi="Consolas"/>
          <w:sz w:val="16"/>
        </w:rPr>
        <w:t xml:space="preserve">              Generate a one-time code and type it into the new mirror&amp;rsquo;s setup screen. Codes expire in 2 minutes.</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onClick={handleGenerate}</w:t>
      </w:r>
    </w:p>
    <w:p>
      <w:pPr>
        <w:spacing w:after="0" w:before="0" w:line="240" w:lineRule="auto"/>
        <w:shd w:val="clear" w:color="auto" w:fill="F4F4F4"/>
      </w:pPr>
      <w:r>
        <w:rPr>
          <w:rFonts w:ascii="Consolas" w:hAnsi="Consolas"/>
          <w:sz w:val="16"/>
        </w:rPr>
        <w:t xml:space="preserve">              disabled={generating}</w:t>
      </w:r>
    </w:p>
    <w:p>
      <w:pPr>
        <w:spacing w:after="0" w:before="0" w:line="240" w:lineRule="auto"/>
        <w:shd w:val="clear" w:color="auto" w:fill="F4F4F4"/>
      </w:pPr>
      <w:r>
        <w:rPr>
          <w:rFonts w:ascii="Consolas" w:hAnsi="Consolas"/>
          <w:sz w:val="16"/>
        </w:rPr>
        <w:t xml:space="preserve">              className="w-btn w-btn-primary"</w:t>
      </w:r>
    </w:p>
    <w:p>
      <w:pPr>
        <w:spacing w:after="0" w:before="0" w:line="240" w:lineRule="auto"/>
        <w:shd w:val="clear" w:color="auto" w:fill="F4F4F4"/>
      </w:pPr>
      <w:r>
        <w:rPr>
          <w:rFonts w:ascii="Consolas" w:hAnsi="Consolas"/>
          <w:sz w:val="16"/>
        </w:rPr>
        <w:t xml:space="preserve">              style={{ width: "100%", padding: "13px", fontSize: 14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{generating ? "Generating..." : "Generate pairing code"}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Paired devices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11, fontWeight: 700, letterSpacing: "0.08em", textTransform: "uppercase", color: "var(--w-ink-muted)", marginBottom: 10 }}&gt;</w:t>
      </w:r>
    </w:p>
    <w:p>
      <w:pPr>
        <w:spacing w:after="0" w:before="0" w:line="240" w:lineRule="auto"/>
        <w:shd w:val="clear" w:color="auto" w:fill="F4F4F4"/>
      </w:pPr>
      <w:r>
        <w:rPr>
          <w:rFonts w:ascii="Consolas" w:hAnsi="Consolas"/>
          <w:sz w:val="16"/>
        </w:rPr>
        <w:t xml:space="preserve">          Paired mirrors ({activeDevices.length})</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{activeDevices.length === 0 ? (</w:t>
      </w:r>
    </w:p>
    <w:p>
      <w:pPr>
        <w:spacing w:after="0" w:before="0" w:line="240" w:lineRule="auto"/>
        <w:shd w:val="clear" w:color="auto" w:fill="F4F4F4"/>
      </w:pPr>
      <w:r>
        <w:rPr>
          <w:rFonts w:ascii="Consolas" w:hAnsi="Consolas"/>
          <w:sz w:val="16"/>
        </w:rPr>
        <w:t xml:space="preserve">          &lt;div className="w-card" style={{ padding: 24, textAlign: "center", color: "var(--w-ink-muted)", fontSize: 13 }}&gt;</w:t>
      </w:r>
    </w:p>
    <w:p>
      <w:pPr>
        <w:spacing w:after="0" w:before="0" w:line="240" w:lineRule="auto"/>
        <w:shd w:val="clear" w:color="auto" w:fill="F4F4F4"/>
      </w:pPr>
      <w:r>
        <w:rPr>
          <w:rFonts w:ascii="Consolas" w:hAnsi="Consolas"/>
          <w:sz w:val="16"/>
        </w:rPr>
        <w:t xml:space="preserve">            No mirrors paired yet. Generate a code above to pair your first one.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className="w-card" style={{ overflow: "hidden", padding: 0 }}&gt;</w:t>
      </w:r>
    </w:p>
    <w:p>
      <w:pPr>
        <w:spacing w:after="0" w:before="0" w:line="240" w:lineRule="auto"/>
        <w:shd w:val="clear" w:color="auto" w:fill="F4F4F4"/>
      </w:pPr>
      <w:r>
        <w:rPr>
          <w:rFonts w:ascii="Consolas" w:hAnsi="Consolas"/>
          <w:sz w:val="16"/>
        </w:rPr>
        <w:t xml:space="preserve">            {activeDevices.map((d, i) =&gt;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key={d._id}</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14,</w:t>
      </w:r>
    </w:p>
    <w:p>
      <w:pPr>
        <w:spacing w:after="0" w:before="0" w:line="240" w:lineRule="auto"/>
        <w:shd w:val="clear" w:color="auto" w:fill="F4F4F4"/>
      </w:pPr>
      <w:r>
        <w:rPr>
          <w:rFonts w:ascii="Consolas" w:hAnsi="Consolas"/>
          <w:sz w:val="16"/>
        </w:rPr>
        <w:t xml:space="preserve">                  padding: "14px 18px",</w:t>
      </w:r>
    </w:p>
    <w:p>
      <w:pPr>
        <w:spacing w:after="0" w:before="0" w:line="240" w:lineRule="auto"/>
        <w:shd w:val="clear" w:color="auto" w:fill="F4F4F4"/>
      </w:pPr>
      <w:r>
        <w:rPr>
          <w:rFonts w:ascii="Consolas" w:hAnsi="Consolas"/>
          <w:sz w:val="16"/>
        </w:rPr>
        <w:t xml:space="preserve">                  borderBottom: i === activeDevices.length - 1 ? "none" : "1px solid var(--w-cream-border)",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width: 40, height: 40, borderRadius: 10, flexShrink: 0,</w:t>
      </w:r>
    </w:p>
    <w:p>
      <w:pPr>
        <w:spacing w:after="0" w:before="0" w:line="240" w:lineRule="auto"/>
        <w:shd w:val="clear" w:color="auto" w:fill="F4F4F4"/>
      </w:pPr>
      <w:r>
        <w:rPr>
          <w:rFonts w:ascii="Consolas" w:hAnsi="Consolas"/>
          <w:sz w:val="16"/>
        </w:rPr>
        <w:t xml:space="preserve">                  background: "var(--w-gold-mist)",</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width="18" height="18" viewBox="0 0 24 24" fill="none" stroke="var(--w-gold)" strokeWidth="1.8" strokeLinecap="round" strokeLinejoin="round"&gt;</w:t>
      </w:r>
    </w:p>
    <w:p>
      <w:pPr>
        <w:spacing w:after="0" w:before="0" w:line="240" w:lineRule="auto"/>
        <w:shd w:val="clear" w:color="auto" w:fill="F4F4F4"/>
      </w:pPr>
      <w:r>
        <w:rPr>
          <w:rFonts w:ascii="Consolas" w:hAnsi="Consolas"/>
          <w:sz w:val="16"/>
        </w:rPr>
        <w:t xml:space="preserve">                    &lt;rect x="3" y="3" width="18" height="14" rx="2" /&gt;</w:t>
      </w:r>
    </w:p>
    <w:p>
      <w:pPr>
        <w:spacing w:after="0" w:before="0" w:line="240" w:lineRule="auto"/>
        <w:shd w:val="clear" w:color="auto" w:fill="F4F4F4"/>
      </w:pPr>
      <w:r>
        <w:rPr>
          <w:rFonts w:ascii="Consolas" w:hAnsi="Consolas"/>
          <w:sz w:val="16"/>
        </w:rPr>
        <w:t xml:space="preserve">                    &lt;path d="M8 21h8" /&gt;</w:t>
      </w:r>
    </w:p>
    <w:p>
      <w:pPr>
        <w:spacing w:after="0" w:before="0" w:line="240" w:lineRule="auto"/>
        <w:shd w:val="clear" w:color="auto" w:fill="F4F4F4"/>
      </w:pPr>
      <w:r>
        <w:rPr>
          <w:rFonts w:ascii="Consolas" w:hAnsi="Consolas"/>
          <w:sz w:val="16"/>
        </w:rPr>
        <w:t xml:space="preserve">                    &lt;path d="M12 17v4"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flex: 1, minWidth: 0 }}&gt;</w:t>
      </w:r>
    </w:p>
    <w:p>
      <w:pPr>
        <w:spacing w:after="0" w:before="0" w:line="240" w:lineRule="auto"/>
        <w:shd w:val="clear" w:color="auto" w:fill="F4F4F4"/>
      </w:pPr>
      <w:r>
        <w:rPr>
          <w:rFonts w:ascii="Consolas" w:hAnsi="Consolas"/>
          <w:sz w:val="16"/>
        </w:rPr>
        <w:t xml:space="preserve">                  &lt;div style={{ fontSize: 13.5, fontWeight: 600, color: "var(--w-ink)" }}&gt;</w:t>
      </w:r>
    </w:p>
    <w:p>
      <w:pPr>
        <w:spacing w:after="0" w:before="0" w:line="240" w:lineRule="auto"/>
        <w:shd w:val="clear" w:color="auto" w:fill="F4F4F4"/>
      </w:pPr>
      <w:r>
        <w:rPr>
          <w:rFonts w:ascii="Consolas" w:hAnsi="Consolas"/>
          <w:sz w:val="16"/>
        </w:rPr>
        <w:t xml:space="preserve">                    {d.deviceLabel || "Kiosk"}</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11.5, color: "var(--w-ink-muted)", marginTop: 2, fontFamily: "'DM Mono', monospace" }}&gt;</w:t>
      </w:r>
    </w:p>
    <w:p>
      <w:pPr>
        <w:spacing w:after="0" w:before="0" w:line="240" w:lineRule="auto"/>
        <w:shd w:val="clear" w:color="auto" w:fill="F4F4F4"/>
      </w:pPr>
      <w:r>
        <w:rPr>
          <w:rFonts w:ascii="Consolas" w:hAnsi="Consolas"/>
          <w:sz w:val="16"/>
        </w:rPr>
        <w:t xml:space="preserve">                    {d.deviceId} · paired {formatWhen(d.pairedAt)} · last seen {formatWhen(d.lastSeenAt)}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handleRevoke(d.deviceId, d.deviceLabel)}</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padding: "7px 12px",</w:t>
      </w:r>
    </w:p>
    <w:p>
      <w:pPr>
        <w:spacing w:after="0" w:before="0" w:line="240" w:lineRule="auto"/>
        <w:shd w:val="clear" w:color="auto" w:fill="F4F4F4"/>
      </w:pPr>
      <w:r>
        <w:rPr>
          <w:rFonts w:ascii="Consolas" w:hAnsi="Consolas"/>
          <w:sz w:val="16"/>
        </w:rPr>
        <w:t xml:space="preserve">                    borderRadius: 8,</w:t>
      </w:r>
    </w:p>
    <w:p>
      <w:pPr>
        <w:spacing w:after="0" w:before="0" w:line="240" w:lineRule="auto"/>
        <w:shd w:val="clear" w:color="auto" w:fill="F4F4F4"/>
      </w:pPr>
      <w:r>
        <w:rPr>
          <w:rFonts w:ascii="Consolas" w:hAnsi="Consolas"/>
          <w:sz w:val="16"/>
        </w:rPr>
        <w:t xml:space="preserve">                    border: "1px solid rgba(192,57,43,0.25)",</w:t>
      </w:r>
    </w:p>
    <w:p>
      <w:pPr>
        <w:spacing w:after="0" w:before="0" w:line="240" w:lineRule="auto"/>
        <w:shd w:val="clear" w:color="auto" w:fill="F4F4F4"/>
      </w:pPr>
      <w:r>
        <w:rPr>
          <w:rFonts w:ascii="Consolas" w:hAnsi="Consolas"/>
          <w:sz w:val="16"/>
        </w:rPr>
        <w:t xml:space="preserve">                    background: "var(--w-danger-bg)",</w:t>
      </w:r>
    </w:p>
    <w:p>
      <w:pPr>
        <w:spacing w:after="0" w:before="0" w:line="240" w:lineRule="auto"/>
        <w:shd w:val="clear" w:color="auto" w:fill="F4F4F4"/>
      </w:pPr>
      <w:r>
        <w:rPr>
          <w:rFonts w:ascii="Consolas" w:hAnsi="Consolas"/>
          <w:sz w:val="16"/>
        </w:rPr>
        <w:t xml:space="preserve">                    color: "var(--w-danger)",</w:t>
      </w:r>
    </w:p>
    <w:p>
      <w:pPr>
        <w:spacing w:after="0" w:before="0" w:line="240" w:lineRule="auto"/>
        <w:shd w:val="clear" w:color="auto" w:fill="F4F4F4"/>
      </w:pPr>
      <w:r>
        <w:rPr>
          <w:rFonts w:ascii="Consolas" w:hAnsi="Consolas"/>
          <w:sz w:val="16"/>
        </w:rPr>
        <w:t xml:space="preserve">                    fontSize: 12,</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Revoke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{revokedDevices.length &gt; 0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11, fontWeight: 700, letterSpacing: "0.08em", textTransform: "uppercase", color: "var(--w-ink-muted)", marginBottom: 10 }}&gt;</w:t>
      </w:r>
    </w:p>
    <w:p>
      <w:pPr>
        <w:spacing w:after="0" w:before="0" w:line="240" w:lineRule="auto"/>
        <w:shd w:val="clear" w:color="auto" w:fill="F4F4F4"/>
      </w:pPr>
      <w:r>
        <w:rPr>
          <w:rFonts w:ascii="Consolas" w:hAnsi="Consolas"/>
          <w:sz w:val="16"/>
        </w:rPr>
        <w:t xml:space="preserve">            Revoked ({revokedDevices.length})</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className="w-card" style={{ overflow: "hidden", padding: 0 }}&gt;</w:t>
      </w:r>
    </w:p>
    <w:p>
      <w:pPr>
        <w:spacing w:after="0" w:before="0" w:line="240" w:lineRule="auto"/>
        <w:shd w:val="clear" w:color="auto" w:fill="F4F4F4"/>
      </w:pPr>
      <w:r>
        <w:rPr>
          <w:rFonts w:ascii="Consolas" w:hAnsi="Consolas"/>
          <w:sz w:val="16"/>
        </w:rPr>
        <w:t xml:space="preserve">            {revokedDevices.map((d, i) =&gt;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key={d._id}</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14,</w:t>
      </w:r>
    </w:p>
    <w:p>
      <w:pPr>
        <w:spacing w:after="0" w:before="0" w:line="240" w:lineRule="auto"/>
        <w:shd w:val="clear" w:color="auto" w:fill="F4F4F4"/>
      </w:pPr>
      <w:r>
        <w:rPr>
          <w:rFonts w:ascii="Consolas" w:hAnsi="Consolas"/>
          <w:sz w:val="16"/>
        </w:rPr>
        <w:t xml:space="preserve">                  padding: "12px 18px",</w:t>
      </w:r>
    </w:p>
    <w:p>
      <w:pPr>
        <w:spacing w:after="0" w:before="0" w:line="240" w:lineRule="auto"/>
        <w:shd w:val="clear" w:color="auto" w:fill="F4F4F4"/>
      </w:pPr>
      <w:r>
        <w:rPr>
          <w:rFonts w:ascii="Consolas" w:hAnsi="Consolas"/>
          <w:sz w:val="16"/>
        </w:rPr>
        <w:t xml:space="preserve">                  borderBottom: i === revokedDevices.length - 1 ? "none" : "1px solid var(--w-cream-border)",</w:t>
      </w:r>
    </w:p>
    <w:p>
      <w:pPr>
        <w:spacing w:after="0" w:before="0" w:line="240" w:lineRule="auto"/>
        <w:shd w:val="clear" w:color="auto" w:fill="F4F4F4"/>
      </w:pPr>
      <w:r>
        <w:rPr>
          <w:rFonts w:ascii="Consolas" w:hAnsi="Consolas"/>
          <w:sz w:val="16"/>
        </w:rPr>
        <w:t xml:space="preserve">                  opacity: 0.55,</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flex: 1, minWidth: 0 }}&gt;</w:t>
      </w:r>
    </w:p>
    <w:p>
      <w:pPr>
        <w:spacing w:after="0" w:before="0" w:line="240" w:lineRule="auto"/>
        <w:shd w:val="clear" w:color="auto" w:fill="F4F4F4"/>
      </w:pPr>
      <w:r>
        <w:rPr>
          <w:rFonts w:ascii="Consolas" w:hAnsi="Consolas"/>
          <w:sz w:val="16"/>
        </w:rPr>
        <w:t xml:space="preserve">                  &lt;div style={{ fontSize: 13, fontWeight: 500, color: "var(--w-ink-soft)", textDecoration: "line-through" }}&gt;</w:t>
      </w:r>
    </w:p>
    <w:p>
      <w:pPr>
        <w:spacing w:after="0" w:before="0" w:line="240" w:lineRule="auto"/>
        <w:shd w:val="clear" w:color="auto" w:fill="F4F4F4"/>
      </w:pPr>
      <w:r>
        <w:rPr>
          <w:rFonts w:ascii="Consolas" w:hAnsi="Consolas"/>
          <w:sz w:val="16"/>
        </w:rPr>
        <w:t xml:space="preserve">                    {d.deviceLabel || "Kiosk"}</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11, color: "var(--w-ink-muted)", marginTop: 2, fontFamily: "'DM Mono', monospace" }}&gt;</w:t>
      </w:r>
    </w:p>
    <w:p>
      <w:pPr>
        <w:spacing w:after="0" w:before="0" w:line="240" w:lineRule="auto"/>
        <w:shd w:val="clear" w:color="auto" w:fill="F4F4F4"/>
      </w:pPr>
      <w:r>
        <w:rPr>
          <w:rFonts w:ascii="Consolas" w:hAnsi="Consolas"/>
          <w:sz w:val="16"/>
        </w:rPr>
        <w:t xml:space="preserve">                    {d.deviceId} · revoked {formatWhen(d.revokedAt)}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app/store/settings/notifications/page.tsx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NotificationsPage()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[storeId, setStoreId] = useState&lt;string | null&gt;(null);</w:t>
      </w:r>
    </w:p>
    <w:p>
      <w:pPr>
        <w:spacing w:after="0" w:before="0" w:line="240" w:lineRule="auto"/>
        <w:shd w:val="clear" w:color="auto" w:fill="F4F4F4"/>
      </w:pPr>
      <w:r>
        <w:rPr>
          <w:rFonts w:ascii="Consolas" w:hAnsi="Consolas"/>
          <w:sz w:val="16"/>
        </w:rPr>
        <w:t xml:space="preserve">  const updateStore = useMutation(api.stores.update);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[whatsappNumber, setWhatsappNumber] = useState("");</w:t>
      </w:r>
    </w:p>
    <w:p>
      <w:pPr>
        <w:spacing w:after="0" w:before="0" w:line="240" w:lineRule="auto"/>
        <w:shd w:val="clear" w:color="auto" w:fill="F4F4F4"/>
      </w:pPr>
      <w:r>
        <w:rPr>
          <w:rFonts w:ascii="Consolas" w:hAnsi="Consolas"/>
          <w:sz w:val="16"/>
        </w:rPr>
        <w:t xml:space="preserve">  const [whatsappNumberDirty, setWhatsappNumberDirty] = useState(false);</w:t>
      </w:r>
    </w:p>
    <w:p>
      <w:pPr>
        <w:spacing w:after="0" w:before="0" w:line="240" w:lineRule="auto"/>
        <w:shd w:val="clear" w:color="auto" w:fill="F4F4F4"/>
      </w:pPr>
      <w:r>
        <w:rPr>
          <w:rFonts w:ascii="Consolas" w:hAnsi="Consolas"/>
          <w:sz w:val="16"/>
        </w:rPr>
        <w:t xml:space="preserve">  const [savingNumber, setSavingNumber] = useState(false);</w:t>
      </w:r>
    </w:p>
    <w:p>
      <w:pPr>
        <w:spacing w:after="0" w:before="0" w:line="240" w:lineRule="auto"/>
        <w:shd w:val="clear" w:color="auto" w:fill="F4F4F4"/>
      </w:pPr>
      <w:r>
        <w:rPr>
          <w:rFonts w:ascii="Consolas" w:hAnsi="Consolas"/>
          <w:sz w:val="16"/>
        </w:rPr>
        <w:t xml:space="preserve">  const [toast, setToast] = useState("");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userData = JSON.parse(localStorage.getItem("wearify_auth_user") || "{}");</w:t>
      </w:r>
    </w:p>
    <w:p>
      <w:pPr>
        <w:spacing w:after="0" w:before="0" w:line="240" w:lineRule="auto"/>
        <w:shd w:val="clear" w:color="auto" w:fill="F4F4F4"/>
      </w:pPr>
      <w:r>
        <w:rPr>
          <w:rFonts w:ascii="Consolas" w:hAnsi="Consolas"/>
          <w:sz w:val="16"/>
        </w:rPr>
        <w:t xml:space="preserve">      if (userData.storeId) setStoreId(userData.storeId);</w:t>
      </w:r>
    </w:p>
    <w:p>
      <w:pPr>
        <w:spacing w:after="0" w:before="0" w:line="240" w:lineRule="auto"/>
        <w:shd w:val="clear" w:color="auto" w:fill="F4F4F4"/>
      </w:pPr>
      <w:r>
        <w:rPr>
          <w:rFonts w:ascii="Consolas" w:hAnsi="Consolas"/>
          <w:sz w:val="16"/>
        </w:rPr>
        <w:t xml:space="preserve">    } catch { /* ignore */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store = useQuery(api.stores.getByStoreId, storeId ? { storeId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(!store || whatsappNumberDirty) return;</w:t>
      </w:r>
    </w:p>
    <w:p>
      <w:pPr>
        <w:spacing w:after="0" w:before="0" w:line="240" w:lineRule="auto"/>
        <w:shd w:val="clear" w:color="auto" w:fill="F4F4F4"/>
      </w:pPr>
      <w:r>
        <w:rPr>
          <w:rFonts w:ascii="Consolas" w:hAnsi="Consolas"/>
          <w:sz w:val="16"/>
        </w:rPr>
        <w:t xml:space="preserve">    setWhatsappNumber(store.whatsappNumber ?? "");</w:t>
      </w:r>
    </w:p>
    <w:p>
      <w:pPr>
        <w:spacing w:after="0" w:before="0" w:line="240" w:lineRule="auto"/>
        <w:shd w:val="clear" w:color="auto" w:fill="F4F4F4"/>
      </w:pPr>
      <w:r>
        <w:rPr>
          <w:rFonts w:ascii="Consolas" w:hAnsi="Consolas"/>
          <w:sz w:val="16"/>
        </w:rPr>
        <w:t xml:space="preserve">  }, [store, whatsappNumberDirty]);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showToast(msg: string) {</w:t>
      </w:r>
    </w:p>
    <w:p>
      <w:pPr>
        <w:spacing w:after="0" w:before="0" w:line="240" w:lineRule="auto"/>
        <w:shd w:val="clear" w:color="auto" w:fill="F4F4F4"/>
      </w:pPr>
      <w:r>
        <w:rPr>
          <w:rFonts w:ascii="Consolas" w:hAnsi="Consolas"/>
          <w:sz w:val="16"/>
        </w:rPr>
        <w:t xml:space="preserve">    setToast(msg);</w:t>
      </w:r>
    </w:p>
    <w:p>
      <w:pPr>
        <w:spacing w:after="0" w:before="0" w:line="240" w:lineRule="auto"/>
        <w:shd w:val="clear" w:color="auto" w:fill="F4F4F4"/>
      </w:pPr>
      <w:r>
        <w:rPr>
          <w:rFonts w:ascii="Consolas" w:hAnsi="Consolas"/>
          <w:sz w:val="16"/>
        </w:rPr>
        <w:t xml:space="preserve">    setTimeout(() =&gt; setToast(""), 2500);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toggle(field: "notifyWhatsApp" | "notifyEmail" | "notifySms") {</w:t>
      </w:r>
    </w:p>
    <w:p>
      <w:pPr>
        <w:spacing w:after="0" w:before="0" w:line="240" w:lineRule="auto"/>
        <w:shd w:val="clear" w:color="auto" w:fill="F4F4F4"/>
      </w:pPr>
      <w:r>
        <w:rPr>
          <w:rFonts w:ascii="Consolas" w:hAnsi="Consolas"/>
          <w:sz w:val="16"/>
        </w:rPr>
        <w:t xml:space="preserve">    if (!store) return;</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updateStore({ id: store._id, [field]: !store[field] });</w:t>
      </w:r>
    </w:p>
    <w:p>
      <w:pPr>
        <w:spacing w:after="0" w:before="0" w:line="240" w:lineRule="auto"/>
        <w:shd w:val="clear" w:color="auto" w:fill="F4F4F4"/>
      </w:pPr>
      <w:r>
        <w:rPr>
          <w:rFonts w:ascii="Consolas" w:hAnsi="Consolas"/>
          <w:sz w:val="16"/>
        </w:rPr>
        <w:t xml:space="preserve">    } catch {</w:t>
      </w:r>
    </w:p>
    <w:p>
      <w:pPr>
        <w:spacing w:after="0" w:before="0" w:line="240" w:lineRule="auto"/>
        <w:shd w:val="clear" w:color="auto" w:fill="F4F4F4"/>
      </w:pPr>
      <w:r>
        <w:rPr>
          <w:rFonts w:ascii="Consolas" w:hAnsi="Consolas"/>
          <w:sz w:val="16"/>
        </w:rPr>
        <w:t xml:space="preserve">      showToast("Failed to update");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saveWhatsappNumber() {</w:t>
      </w:r>
    </w:p>
    <w:p>
      <w:pPr>
        <w:spacing w:after="0" w:before="0" w:line="240" w:lineRule="auto"/>
        <w:shd w:val="clear" w:color="auto" w:fill="F4F4F4"/>
      </w:pPr>
      <w:r>
        <w:rPr>
          <w:rFonts w:ascii="Consolas" w:hAnsi="Consolas"/>
          <w:sz w:val="16"/>
        </w:rPr>
        <w:t xml:space="preserve">    if (!store) return;</w:t>
      </w:r>
    </w:p>
    <w:p>
      <w:pPr>
        <w:spacing w:after="0" w:before="0" w:line="240" w:lineRule="auto"/>
        <w:shd w:val="clear" w:color="auto" w:fill="F4F4F4"/>
      </w:pPr>
      <w:r>
        <w:rPr>
          <w:rFonts w:ascii="Consolas" w:hAnsi="Consolas"/>
          <w:sz w:val="16"/>
        </w:rPr>
        <w:t xml:space="preserve">    setSavingNumber(true);</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num = whatsappNumber.trim();</w:t>
      </w:r>
    </w:p>
    <w:p>
      <w:pPr>
        <w:spacing w:after="0" w:before="0" w:line="240" w:lineRule="auto"/>
        <w:shd w:val="clear" w:color="auto" w:fill="F4F4F4"/>
      </w:pPr>
      <w:r>
        <w:rPr>
          <w:rFonts w:ascii="Consolas" w:hAnsi="Consolas"/>
          <w:sz w:val="16"/>
        </w:rPr>
        <w:t xml:space="preserve">      await updateStore({ id: store._id, whatsappNumber: num || undefined });</w:t>
      </w:r>
    </w:p>
    <w:p>
      <w:pPr>
        <w:spacing w:after="0" w:before="0" w:line="240" w:lineRule="auto"/>
        <w:shd w:val="clear" w:color="auto" w:fill="F4F4F4"/>
      </w:pPr>
      <w:r>
        <w:rPr>
          <w:rFonts w:ascii="Consolas" w:hAnsi="Consolas"/>
          <w:sz w:val="16"/>
        </w:rPr>
        <w:t xml:space="preserve">      setWhatsappNumberDirty(false);</w:t>
      </w:r>
    </w:p>
    <w:p>
      <w:pPr>
        <w:spacing w:after="0" w:before="0" w:line="240" w:lineRule="auto"/>
        <w:shd w:val="clear" w:color="auto" w:fill="F4F4F4"/>
      </w:pPr>
      <w:r>
        <w:rPr>
          <w:rFonts w:ascii="Consolas" w:hAnsi="Consolas"/>
          <w:sz w:val="16"/>
        </w:rPr>
        <w:t xml:space="preserve">      showToast("WhatsApp number saved");</w:t>
      </w:r>
    </w:p>
    <w:p>
      <w:pPr>
        <w:spacing w:after="0" w:before="0" w:line="240" w:lineRule="auto"/>
        <w:shd w:val="clear" w:color="auto" w:fill="F4F4F4"/>
      </w:pPr>
      <w:r>
        <w:rPr>
          <w:rFonts w:ascii="Consolas" w:hAnsi="Consolas"/>
          <w:sz w:val="16"/>
        </w:rPr>
        <w:t xml:space="preserve">    } catch {</w:t>
      </w:r>
    </w:p>
    <w:p>
      <w:pPr>
        <w:spacing w:after="0" w:before="0" w:line="240" w:lineRule="auto"/>
        <w:shd w:val="clear" w:color="auto" w:fill="F4F4F4"/>
      </w:pPr>
      <w:r>
        <w:rPr>
          <w:rFonts w:ascii="Consolas" w:hAnsi="Consolas"/>
          <w:sz w:val="16"/>
        </w:rPr>
        <w:t xml:space="preserve">      showToast("Failed to save");</w:t>
      </w:r>
    </w:p>
    <w:p>
      <w:pPr>
        <w:spacing w:after="0" w:before="0" w:line="240" w:lineRule="auto"/>
        <w:shd w:val="clear" w:color="auto" w:fill="F4F4F4"/>
      </w:pPr>
      <w:r>
        <w:rPr>
          <w:rFonts w:ascii="Consolas" w:hAnsi="Consolas"/>
          <w:sz w:val="16"/>
        </w:rPr>
        <w:t xml:space="preserve">    } finally {</w:t>
      </w:r>
    </w:p>
    <w:p>
      <w:pPr>
        <w:spacing w:after="0" w:before="0" w:line="240" w:lineRule="auto"/>
        <w:shd w:val="clear" w:color="auto" w:fill="F4F4F4"/>
      </w:pPr>
      <w:r>
        <w:rPr>
          <w:rFonts w:ascii="Consolas" w:hAnsi="Consolas"/>
          <w:sz w:val="16"/>
        </w:rPr>
        <w:t xml:space="preserve">      setSavingNumber(false);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(!storeId || store === undefined)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display: "flex", alignItems: "center", justifyContent: "center", padding: "64px 0" }}&gt;</w:t>
      </w:r>
    </w:p>
    <w:p>
      <w:pPr>
        <w:spacing w:after="0" w:before="0" w:line="240" w:lineRule="auto"/>
        <w:shd w:val="clear" w:color="auto" w:fill="F4F4F4"/>
      </w:pPr>
      <w:r>
        <w:rPr>
          <w:rFonts w:ascii="Consolas" w:hAnsi="Consolas"/>
          <w:sz w:val="16"/>
        </w:rPr>
        <w:t xml:space="preserve">        &lt;span style={{ fontSize: 14, color: "var(--rt-muted)" }}&gt;Loading...&lt;/span&gt;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display: "flex", flexDirection: "column", gap: 16 }}&gt;</w:t>
      </w:r>
    </w:p>
    <w:p>
      <w:pPr>
        <w:spacing w:after="0" w:before="0" w:line="240" w:lineRule="auto"/>
        <w:shd w:val="clear" w:color="auto" w:fill="F4F4F4"/>
      </w:pPr>
      <w:r>
        <w:rPr>
          <w:rFonts w:ascii="Consolas" w:hAnsi="Consolas"/>
          <w:sz w:val="16"/>
        </w:rPr>
        <w:t xml:space="preserve">      {/* Header */}</w:t>
      </w:r>
    </w:p>
    <w:p>
      <w:pPr>
        <w:spacing w:after="0" w:before="0" w:line="240" w:lineRule="auto"/>
        <w:shd w:val="clear" w:color="auto" w:fill="F4F4F4"/>
      </w:pPr>
      <w:r>
        <w:rPr>
          <w:rFonts w:ascii="Consolas" w:hAnsi="Consolas"/>
          <w:sz w:val="16"/>
        </w:rPr>
        <w:t xml:space="preserve">      &lt;div style={{ display: "flex", alignItems: "center", gap: 10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router.push("/store/settings")}</w:t>
      </w:r>
    </w:p>
    <w:p>
      <w:pPr>
        <w:spacing w:after="0" w:before="0" w:line="240" w:lineRule="auto"/>
        <w:shd w:val="clear" w:color="auto" w:fill="F4F4F4"/>
      </w:pPr>
      <w:r>
        <w:rPr>
          <w:rFonts w:ascii="Consolas" w:hAnsi="Consolas"/>
          <w:sz w:val="16"/>
        </w:rPr>
        <w:t xml:space="preserve">          style={{ padding: 6, border: "none", background: "transparent", cursor: "pointer" }}</w:t>
      </w:r>
    </w:p>
    <w:p>
      <w:pPr>
        <w:spacing w:after="0" w:before="0" w:line="240" w:lineRule="auto"/>
        <w:shd w:val="clear" w:color="auto" w:fill="F4F4F4"/>
      </w:pPr>
      <w:r>
        <w:rPr>
          <w:rFonts w:ascii="Consolas" w:hAnsi="Consolas"/>
          <w:sz w:val="16"/>
        </w:rPr>
        <w:t xml:space="preserve">          aria-label="Back"</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width="20" height="20" viewBox="0 0 24 24" fill="none" stroke="var(--rt-navy)" strokeWidth="2"&gt;</w:t>
      </w:r>
    </w:p>
    <w:p>
      <w:pPr>
        <w:spacing w:after="0" w:before="0" w:line="240" w:lineRule="auto"/>
        <w:shd w:val="clear" w:color="auto" w:fill="F4F4F4"/>
      </w:pPr>
      <w:r>
        <w:rPr>
          <w:rFonts w:ascii="Consolas" w:hAnsi="Consolas"/>
          <w:sz w:val="16"/>
        </w:rPr>
        <w:t xml:space="preserve">            &lt;polyline points="15 18 9 12 15 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&lt;h1 className="rt-serif" style={{ fontSize: 20, fontWeight: 700, fontStyle: "italic", color: "var(--rt-navy)", margin: 0 }}&gt;</w:t>
      </w:r>
    </w:p>
    <w:p>
      <w:pPr>
        <w:spacing w:after="0" w:before="0" w:line="240" w:lineRule="auto"/>
        <w:shd w:val="clear" w:color="auto" w:fill="F4F4F4"/>
      </w:pPr>
      <w:r>
        <w:rPr>
          <w:rFonts w:ascii="Consolas" w:hAnsi="Consolas"/>
          <w:sz w:val="16"/>
        </w:rPr>
        <w:t xml:space="preserve">          Notifications</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&lt;p style={{ fontSize: 13, color: "var(--rt-muted)", margin: 0 }}&gt;</w:t>
      </w:r>
    </w:p>
    <w:p>
      <w:pPr>
        <w:spacing w:after="0" w:before="0" w:line="240" w:lineRule="auto"/>
        <w:shd w:val="clear" w:color="auto" w:fill="F4F4F4"/>
      </w:pPr>
      <w:r>
        <w:rPr>
          <w:rFonts w:ascii="Consolas" w:hAnsi="Consolas"/>
          <w:sz w:val="16"/>
        </w:rPr>
        <w:t xml:space="preserve">        Choose how Wearify contacts you about session alerts, low stock, pending approvals, and account updates.</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Channel toggles */}</w:t>
      </w:r>
    </w:p>
    <w:p>
      <w:pPr>
        <w:spacing w:after="0" w:before="0" w:line="240" w:lineRule="auto"/>
        <w:shd w:val="clear" w:color="auto" w:fill="F4F4F4"/>
      </w:pPr>
      <w:r>
        <w:rPr>
          <w:rFonts w:ascii="Consolas" w:hAnsi="Consolas"/>
          <w:sz w:val="16"/>
        </w:rPr>
        <w:t xml:space="preserve">      &lt;div className="rt-card" style={{ padding: 0, overflow: "hidden" }}&gt;</w:t>
      </w:r>
    </w:p>
    <w:p>
      <w:pPr>
        <w:spacing w:after="0" w:before="0" w:line="240" w:lineRule="auto"/>
        <w:shd w:val="clear" w:color="auto" w:fill="F4F4F4"/>
      </w:pPr>
      <w:r>
        <w:rPr>
          <w:rFonts w:ascii="Consolas" w:hAnsi="Consolas"/>
          <w:sz w:val="16"/>
        </w:rPr>
        <w:t xml:space="preserve">        &lt;ChannelRow</w:t>
      </w:r>
    </w:p>
    <w:p>
      <w:pPr>
        <w:spacing w:after="0" w:before="0" w:line="240" w:lineRule="auto"/>
        <w:shd w:val="clear" w:color="auto" w:fill="F4F4F4"/>
      </w:pPr>
      <w:r>
        <w:rPr>
          <w:rFonts w:ascii="Consolas" w:hAnsi="Consolas"/>
          <w:sz w:val="16"/>
        </w:rPr>
        <w:t xml:space="preserve">          icon="💬"</w:t>
      </w:r>
    </w:p>
    <w:p>
      <w:pPr>
        <w:spacing w:after="0" w:before="0" w:line="240" w:lineRule="auto"/>
        <w:shd w:val="clear" w:color="auto" w:fill="F4F4F4"/>
      </w:pPr>
      <w:r>
        <w:rPr>
          <w:rFonts w:ascii="Consolas" w:hAnsi="Consolas"/>
          <w:sz w:val="16"/>
        </w:rPr>
        <w:t xml:space="preserve">          color="#1B5E20"</w:t>
      </w:r>
    </w:p>
    <w:p>
      <w:pPr>
        <w:spacing w:after="0" w:before="0" w:line="240" w:lineRule="auto"/>
        <w:shd w:val="clear" w:color="auto" w:fill="F4F4F4"/>
      </w:pPr>
      <w:r>
        <w:rPr>
          <w:rFonts w:ascii="Consolas" w:hAnsi="Consolas"/>
          <w:sz w:val="16"/>
        </w:rPr>
        <w:t xml:space="preserve">          label="WhatsApp"</w:t>
      </w:r>
    </w:p>
    <w:p>
      <w:pPr>
        <w:spacing w:after="0" w:before="0" w:line="240" w:lineRule="auto"/>
        <w:shd w:val="clear" w:color="auto" w:fill="F4F4F4"/>
      </w:pPr>
      <w:r>
        <w:rPr>
          <w:rFonts w:ascii="Consolas" w:hAnsi="Consolas"/>
          <w:sz w:val="16"/>
        </w:rPr>
        <w:t xml:space="preserve">          description="Instant alerts on your business WhatsApp"</w:t>
      </w:r>
    </w:p>
    <w:p>
      <w:pPr>
        <w:spacing w:after="0" w:before="0" w:line="240" w:lineRule="auto"/>
        <w:shd w:val="clear" w:color="auto" w:fill="F4F4F4"/>
      </w:pPr>
      <w:r>
        <w:rPr>
          <w:rFonts w:ascii="Consolas" w:hAnsi="Consolas"/>
          <w:sz w:val="16"/>
        </w:rPr>
        <w:t xml:space="preserve">          enabled={!!store?.notifyWhatsApp}</w:t>
      </w:r>
    </w:p>
    <w:p>
      <w:pPr>
        <w:spacing w:after="0" w:before="0" w:line="240" w:lineRule="auto"/>
        <w:shd w:val="clear" w:color="auto" w:fill="F4F4F4"/>
      </w:pPr>
      <w:r>
        <w:rPr>
          <w:rFonts w:ascii="Consolas" w:hAnsi="Consolas"/>
          <w:sz w:val="16"/>
        </w:rPr>
        <w:t xml:space="preserve">          onToggle={() =&gt; toggle("notifyWhatsApp")}</w:t>
      </w:r>
    </w:p>
    <w:p>
      <w:pPr>
        <w:spacing w:after="0" w:before="0" w:line="240" w:lineRule="auto"/>
        <w:shd w:val="clear" w:color="auto" w:fill="F4F4F4"/>
      </w:pPr>
      <w:r>
        <w:rPr>
          <w:rFonts w:ascii="Consolas" w:hAnsi="Consolas"/>
          <w:sz w:val="16"/>
        </w:rPr>
        <w:t xml:space="preserve">          divider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&lt;ChannelRow</w:t>
      </w:r>
    </w:p>
    <w:p>
      <w:pPr>
        <w:spacing w:after="0" w:before="0" w:line="240" w:lineRule="auto"/>
        <w:shd w:val="clear" w:color="auto" w:fill="F4F4F4"/>
      </w:pPr>
      <w:r>
        <w:rPr>
          <w:rFonts w:ascii="Consolas" w:hAnsi="Consolas"/>
          <w:sz w:val="16"/>
        </w:rPr>
        <w:t xml:space="preserve">          icon="📧"</w:t>
      </w:r>
    </w:p>
    <w:p>
      <w:pPr>
        <w:spacing w:after="0" w:before="0" w:line="240" w:lineRule="auto"/>
        <w:shd w:val="clear" w:color="auto" w:fill="F4F4F4"/>
      </w:pPr>
      <w:r>
        <w:rPr>
          <w:rFonts w:ascii="Consolas" w:hAnsi="Consolas"/>
          <w:sz w:val="16"/>
        </w:rPr>
        <w:t xml:space="preserve">          color="#1565C0"</w:t>
      </w:r>
    </w:p>
    <w:p>
      <w:pPr>
        <w:spacing w:after="0" w:before="0" w:line="240" w:lineRule="auto"/>
        <w:shd w:val="clear" w:color="auto" w:fill="F4F4F4"/>
      </w:pPr>
      <w:r>
        <w:rPr>
          <w:rFonts w:ascii="Consolas" w:hAnsi="Consolas"/>
          <w:sz w:val="16"/>
        </w:rPr>
        <w:t xml:space="preserve">          label="Email"</w:t>
      </w:r>
    </w:p>
    <w:p>
      <w:pPr>
        <w:spacing w:after="0" w:before="0" w:line="240" w:lineRule="auto"/>
        <w:shd w:val="clear" w:color="auto" w:fill="F4F4F4"/>
      </w:pPr>
      <w:r>
        <w:rPr>
          <w:rFonts w:ascii="Consolas" w:hAnsi="Consolas"/>
          <w:sz w:val="16"/>
        </w:rPr>
        <w:t xml:space="preserve">          description={store?.ownerEmail || "Set owner email in Store Profile"}</w:t>
      </w:r>
    </w:p>
    <w:p>
      <w:pPr>
        <w:spacing w:after="0" w:before="0" w:line="240" w:lineRule="auto"/>
        <w:shd w:val="clear" w:color="auto" w:fill="F4F4F4"/>
      </w:pPr>
      <w:r>
        <w:rPr>
          <w:rFonts w:ascii="Consolas" w:hAnsi="Consolas"/>
          <w:sz w:val="16"/>
        </w:rPr>
        <w:t xml:space="preserve">          enabled={!!store?.notifyEmail}</w:t>
      </w:r>
    </w:p>
    <w:p>
      <w:pPr>
        <w:spacing w:after="0" w:before="0" w:line="240" w:lineRule="auto"/>
        <w:shd w:val="clear" w:color="auto" w:fill="F4F4F4"/>
      </w:pPr>
      <w:r>
        <w:rPr>
          <w:rFonts w:ascii="Consolas" w:hAnsi="Consolas"/>
          <w:sz w:val="16"/>
        </w:rPr>
        <w:t xml:space="preserve">          onToggle={() =&gt; toggle("notifyEmail")}</w:t>
      </w:r>
    </w:p>
    <w:p>
      <w:pPr>
        <w:spacing w:after="0" w:before="0" w:line="240" w:lineRule="auto"/>
        <w:shd w:val="clear" w:color="auto" w:fill="F4F4F4"/>
      </w:pPr>
      <w:r>
        <w:rPr>
          <w:rFonts w:ascii="Consolas" w:hAnsi="Consolas"/>
          <w:sz w:val="16"/>
        </w:rPr>
        <w:t xml:space="preserve">          disabled={!store?.ownerEmail}</w:t>
      </w:r>
    </w:p>
    <w:p>
      <w:pPr>
        <w:spacing w:after="0" w:before="0" w:line="240" w:lineRule="auto"/>
        <w:shd w:val="clear" w:color="auto" w:fill="F4F4F4"/>
      </w:pPr>
      <w:r>
        <w:rPr>
          <w:rFonts w:ascii="Consolas" w:hAnsi="Consolas"/>
          <w:sz w:val="16"/>
        </w:rPr>
        <w:t xml:space="preserve">          divider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&lt;ChannelRow</w:t>
      </w:r>
    </w:p>
    <w:p>
      <w:pPr>
        <w:spacing w:after="0" w:before="0" w:line="240" w:lineRule="auto"/>
        <w:shd w:val="clear" w:color="auto" w:fill="F4F4F4"/>
      </w:pPr>
      <w:r>
        <w:rPr>
          <w:rFonts w:ascii="Consolas" w:hAnsi="Consolas"/>
          <w:sz w:val="16"/>
        </w:rPr>
        <w:t xml:space="preserve">          icon="📱"</w:t>
      </w:r>
    </w:p>
    <w:p>
      <w:pPr>
        <w:spacing w:after="0" w:before="0" w:line="240" w:lineRule="auto"/>
        <w:shd w:val="clear" w:color="auto" w:fill="F4F4F4"/>
      </w:pPr>
      <w:r>
        <w:rPr>
          <w:rFonts w:ascii="Consolas" w:hAnsi="Consolas"/>
          <w:sz w:val="16"/>
        </w:rPr>
        <w:t xml:space="preserve">          color="#C9941A"</w:t>
      </w:r>
    </w:p>
    <w:p>
      <w:pPr>
        <w:spacing w:after="0" w:before="0" w:line="240" w:lineRule="auto"/>
        <w:shd w:val="clear" w:color="auto" w:fill="F4F4F4"/>
      </w:pPr>
      <w:r>
        <w:rPr>
          <w:rFonts w:ascii="Consolas" w:hAnsi="Consolas"/>
          <w:sz w:val="16"/>
        </w:rPr>
        <w:t xml:space="preserve">          label="SMS"</w:t>
      </w:r>
    </w:p>
    <w:p>
      <w:pPr>
        <w:spacing w:after="0" w:before="0" w:line="240" w:lineRule="auto"/>
        <w:shd w:val="clear" w:color="auto" w:fill="F4F4F4"/>
      </w:pPr>
      <w:r>
        <w:rPr>
          <w:rFonts w:ascii="Consolas" w:hAnsi="Consolas"/>
          <w:sz w:val="16"/>
        </w:rPr>
        <w:t xml:space="preserve">          description={store?.ownerPhone || "SMS to registered phone"}</w:t>
      </w:r>
    </w:p>
    <w:p>
      <w:pPr>
        <w:spacing w:after="0" w:before="0" w:line="240" w:lineRule="auto"/>
        <w:shd w:val="clear" w:color="auto" w:fill="F4F4F4"/>
      </w:pPr>
      <w:r>
        <w:rPr>
          <w:rFonts w:ascii="Consolas" w:hAnsi="Consolas"/>
          <w:sz w:val="16"/>
        </w:rPr>
        <w:t xml:space="preserve">          enabled={!!store?.notifySms}</w:t>
      </w:r>
    </w:p>
    <w:p>
      <w:pPr>
        <w:spacing w:after="0" w:before="0" w:line="240" w:lineRule="auto"/>
        <w:shd w:val="clear" w:color="auto" w:fill="F4F4F4"/>
      </w:pPr>
      <w:r>
        <w:rPr>
          <w:rFonts w:ascii="Consolas" w:hAnsi="Consolas"/>
          <w:sz w:val="16"/>
        </w:rPr>
        <w:t xml:space="preserve">          onToggle={() =&gt; toggle("notifySms")}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WhatsApp number */}</w:t>
      </w:r>
    </w:p>
    <w:p>
      <w:pPr>
        <w:spacing w:after="0" w:before="0" w:line="240" w:lineRule="auto"/>
        <w:shd w:val="clear" w:color="auto" w:fill="F4F4F4"/>
      </w:pPr>
      <w:r>
        <w:rPr>
          <w:rFonts w:ascii="Consolas" w:hAnsi="Consolas"/>
          <w:sz w:val="16"/>
        </w:rPr>
        <w:t xml:space="preserve">      {store?.notifyWhatsApp &amp;&amp; (</w:t>
      </w:r>
    </w:p>
    <w:p>
      <w:pPr>
        <w:spacing w:after="0" w:before="0" w:line="240" w:lineRule="auto"/>
        <w:shd w:val="clear" w:color="auto" w:fill="F4F4F4"/>
      </w:pPr>
      <w:r>
        <w:rPr>
          <w:rFonts w:ascii="Consolas" w:hAnsi="Consolas"/>
          <w:sz w:val="16"/>
        </w:rPr>
        <w:t xml:space="preserve">        &lt;div className="rt-card"&gt;</w:t>
      </w:r>
    </w:p>
    <w:p>
      <w:pPr>
        <w:spacing w:after="0" w:before="0" w:line="240" w:lineRule="auto"/>
        <w:shd w:val="clear" w:color="auto" w:fill="F4F4F4"/>
      </w:pPr>
      <w:r>
        <w:rPr>
          <w:rFonts w:ascii="Consolas" w:hAnsi="Consolas"/>
          <w:sz w:val="16"/>
        </w:rPr>
        <w:t xml:space="preserve">          &lt;div className="rt-card-title"&gt;WhatsApp Business Number&lt;/div&gt;</w:t>
      </w:r>
    </w:p>
    <w:p>
      <w:pPr>
        <w:spacing w:after="0" w:before="0" w:line="240" w:lineRule="auto"/>
        <w:shd w:val="clear" w:color="auto" w:fill="F4F4F4"/>
      </w:pPr>
      <w:r>
        <w:rPr>
          <w:rFonts w:ascii="Consolas" w:hAnsi="Consolas"/>
          <w:sz w:val="16"/>
        </w:rPr>
        <w:t xml:space="preserve">          &lt;div style={{ fontSize: 12, color: "var(--rt-muted)", marginBottom: 10 }}&gt;</w:t>
      </w:r>
    </w:p>
    <w:p>
      <w:pPr>
        <w:spacing w:after="0" w:before="0" w:line="240" w:lineRule="auto"/>
        <w:shd w:val="clear" w:color="auto" w:fill="F4F4F4"/>
      </w:pPr>
      <w:r>
        <w:rPr>
          <w:rFonts w:ascii="Consolas" w:hAnsi="Consolas"/>
          <w:sz w:val="16"/>
        </w:rPr>
        <w:t xml:space="preserve">            {store.whatsappVerified</w:t>
      </w:r>
    </w:p>
    <w:p>
      <w:pPr>
        <w:spacing w:after="0" w:before="0" w:line="240" w:lineRule="auto"/>
        <w:shd w:val="clear" w:color="auto" w:fill="F4F4F4"/>
      </w:pPr>
      <w:r>
        <w:rPr>
          <w:rFonts w:ascii="Consolas" w:hAnsi="Consolas"/>
          <w:sz w:val="16"/>
        </w:rPr>
        <w:t xml:space="preserve">              ? "Verified — messages will be sent to this number."</w:t>
      </w:r>
    </w:p>
    <w:p>
      <w:pPr>
        <w:spacing w:after="0" w:before="0" w:line="240" w:lineRule="auto"/>
        <w:shd w:val="clear" w:color="auto" w:fill="F4F4F4"/>
      </w:pPr>
      <w:r>
        <w:rPr>
          <w:rFonts w:ascii="Consolas" w:hAnsi="Consolas"/>
          <w:sz w:val="16"/>
        </w:rPr>
        <w:t xml:space="preserve">              : "Pending verification. Ops will confirm within 24h."}</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gap: 8 }}&gt;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className="rt-input"</w:t>
      </w:r>
    </w:p>
    <w:p>
      <w:pPr>
        <w:spacing w:after="0" w:before="0" w:line="240" w:lineRule="auto"/>
        <w:shd w:val="clear" w:color="auto" w:fill="F4F4F4"/>
      </w:pPr>
      <w:r>
        <w:rPr>
          <w:rFonts w:ascii="Consolas" w:hAnsi="Consolas"/>
          <w:sz w:val="16"/>
        </w:rPr>
        <w:t xml:space="preserve">              value={whatsappNumber}</w:t>
      </w:r>
    </w:p>
    <w:p>
      <w:pPr>
        <w:spacing w:after="0" w:before="0" w:line="240" w:lineRule="auto"/>
        <w:shd w:val="clear" w:color="auto" w:fill="F4F4F4"/>
      </w:pPr>
      <w:r>
        <w:rPr>
          <w:rFonts w:ascii="Consolas" w:hAnsi="Consolas"/>
          <w:sz w:val="16"/>
        </w:rPr>
        <w:t xml:space="preserve">              onChange={(e) =&gt; { setWhatsappNumber(e.target.value); setWhatsappNumberDirty(true); }}</w:t>
      </w:r>
    </w:p>
    <w:p>
      <w:pPr>
        <w:spacing w:after="0" w:before="0" w:line="240" w:lineRule="auto"/>
        <w:shd w:val="clear" w:color="auto" w:fill="F4F4F4"/>
      </w:pPr>
      <w:r>
        <w:rPr>
          <w:rFonts w:ascii="Consolas" w:hAnsi="Consolas"/>
          <w:sz w:val="16"/>
        </w:rPr>
        <w:t xml:space="preserve">              placeholder="+91 90000 00000"</w:t>
      </w:r>
    </w:p>
    <w:p>
      <w:pPr>
        <w:spacing w:after="0" w:before="0" w:line="240" w:lineRule="auto"/>
        <w:shd w:val="clear" w:color="auto" w:fill="F4F4F4"/>
      </w:pPr>
      <w:r>
        <w:rPr>
          <w:rFonts w:ascii="Consolas" w:hAnsi="Consolas"/>
          <w:sz w:val="16"/>
        </w:rPr>
        <w:t xml:space="preserve">              style={{ flex: 1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className="rt-btn rt-btn-primary rt-btn-sm"</w:t>
      </w:r>
    </w:p>
    <w:p>
      <w:pPr>
        <w:spacing w:after="0" w:before="0" w:line="240" w:lineRule="auto"/>
        <w:shd w:val="clear" w:color="auto" w:fill="F4F4F4"/>
      </w:pPr>
      <w:r>
        <w:rPr>
          <w:rFonts w:ascii="Consolas" w:hAnsi="Consolas"/>
          <w:sz w:val="16"/>
        </w:rPr>
        <w:t xml:space="preserve">              onClick={saveWhatsappNumber}</w:t>
      </w:r>
    </w:p>
    <w:p>
      <w:pPr>
        <w:spacing w:after="0" w:before="0" w:line="240" w:lineRule="auto"/>
        <w:shd w:val="clear" w:color="auto" w:fill="F4F4F4"/>
      </w:pPr>
      <w:r>
        <w:rPr>
          <w:rFonts w:ascii="Consolas" w:hAnsi="Consolas"/>
          <w:sz w:val="16"/>
        </w:rPr>
        <w:t xml:space="preserve">              disabled={savingNumber || !whatsappNumberDirty}</w:t>
      </w:r>
    </w:p>
    <w:p>
      <w:pPr>
        <w:spacing w:after="0" w:before="0" w:line="240" w:lineRule="auto"/>
        <w:shd w:val="clear" w:color="auto" w:fill="F4F4F4"/>
      </w:pPr>
      <w:r>
        <w:rPr>
          <w:rFonts w:ascii="Consolas" w:hAnsi="Consolas"/>
          <w:sz w:val="16"/>
        </w:rPr>
        <w:t xml:space="preserve">              style={{ opacity: savingNumber || !whatsappNumberDirty ? 0.6 : 1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{savingNumber ? "Saving..." : "Save"}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{toast &amp;&amp; &lt;div className="rt-toast"&gt;{toast}&lt;/div&gt;}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ChannelRow({</w:t>
      </w:r>
    </w:p>
    <w:p>
      <w:pPr>
        <w:spacing w:after="0" w:before="0" w:line="240" w:lineRule="auto"/>
        <w:shd w:val="clear" w:color="auto" w:fill="F4F4F4"/>
      </w:pPr>
      <w:r>
        <w:rPr>
          <w:rFonts w:ascii="Consolas" w:hAnsi="Consolas"/>
          <w:sz w:val="16"/>
        </w:rPr>
        <w:t xml:space="preserve">  icon, color, label, description, enabled, onToggle, divider, disabled,</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icon: string;</w:t>
      </w:r>
    </w:p>
    <w:p>
      <w:pPr>
        <w:spacing w:after="0" w:before="0" w:line="240" w:lineRule="auto"/>
        <w:shd w:val="clear" w:color="auto" w:fill="F4F4F4"/>
      </w:pPr>
      <w:r>
        <w:rPr>
          <w:rFonts w:ascii="Consolas" w:hAnsi="Consolas"/>
          <w:sz w:val="16"/>
        </w:rPr>
        <w:t xml:space="preserve">  color: string;</w:t>
      </w:r>
    </w:p>
    <w:p>
      <w:pPr>
        <w:spacing w:after="0" w:before="0" w:line="240" w:lineRule="auto"/>
        <w:shd w:val="clear" w:color="auto" w:fill="F4F4F4"/>
      </w:pPr>
      <w:r>
        <w:rPr>
          <w:rFonts w:ascii="Consolas" w:hAnsi="Consolas"/>
          <w:sz w:val="16"/>
        </w:rPr>
        <w:t xml:space="preserve">  label: string;</w:t>
      </w:r>
    </w:p>
    <w:p>
      <w:pPr>
        <w:spacing w:after="0" w:before="0" w:line="240" w:lineRule="auto"/>
        <w:shd w:val="clear" w:color="auto" w:fill="F4F4F4"/>
      </w:pPr>
      <w:r>
        <w:rPr>
          <w:rFonts w:ascii="Consolas" w:hAnsi="Consolas"/>
          <w:sz w:val="16"/>
        </w:rPr>
        <w:t xml:space="preserve">  description: string;</w:t>
      </w:r>
    </w:p>
    <w:p>
      <w:pPr>
        <w:spacing w:after="0" w:before="0" w:line="240" w:lineRule="auto"/>
        <w:shd w:val="clear" w:color="auto" w:fill="F4F4F4"/>
      </w:pPr>
      <w:r>
        <w:rPr>
          <w:rFonts w:ascii="Consolas" w:hAnsi="Consolas"/>
          <w:sz w:val="16"/>
        </w:rPr>
        <w:t xml:space="preserve">  enabled: boolean;</w:t>
      </w:r>
    </w:p>
    <w:p>
      <w:pPr>
        <w:spacing w:after="0" w:before="0" w:line="240" w:lineRule="auto"/>
        <w:shd w:val="clear" w:color="auto" w:fill="F4F4F4"/>
      </w:pPr>
      <w:r>
        <w:rPr>
          <w:rFonts w:ascii="Consolas" w:hAnsi="Consolas"/>
          <w:sz w:val="16"/>
        </w:rPr>
        <w:t xml:space="preserve">  onToggle: () =&gt; void;</w:t>
      </w:r>
    </w:p>
    <w:p>
      <w:pPr>
        <w:spacing w:after="0" w:before="0" w:line="240" w:lineRule="auto"/>
        <w:shd w:val="clear" w:color="auto" w:fill="F4F4F4"/>
      </w:pPr>
      <w:r>
        <w:rPr>
          <w:rFonts w:ascii="Consolas" w:hAnsi="Consolas"/>
          <w:sz w:val="16"/>
        </w:rPr>
        <w:t xml:space="preserve">  divider?: boolean;</w:t>
      </w:r>
    </w:p>
    <w:p>
      <w:pPr>
        <w:spacing w:after="0" w:before="0" w:line="240" w:lineRule="auto"/>
        <w:shd w:val="clear" w:color="auto" w:fill="F4F4F4"/>
      </w:pPr>
      <w:r>
        <w:rPr>
          <w:rFonts w:ascii="Consolas" w:hAnsi="Consolas"/>
          <w:sz w:val="16"/>
        </w:rPr>
        <w:t xml:space="preserve">  disabled?: boolean;</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12,</w:t>
      </w:r>
    </w:p>
    <w:p>
      <w:pPr>
        <w:spacing w:after="0" w:before="0" w:line="240" w:lineRule="auto"/>
        <w:shd w:val="clear" w:color="auto" w:fill="F4F4F4"/>
      </w:pPr>
      <w:r>
        <w:rPr>
          <w:rFonts w:ascii="Consolas" w:hAnsi="Consolas"/>
          <w:sz w:val="16"/>
        </w:rPr>
        <w:t xml:space="preserve">        padding: "14px 16px",</w:t>
      </w:r>
    </w:p>
    <w:p>
      <w:pPr>
        <w:spacing w:after="0" w:before="0" w:line="240" w:lineRule="auto"/>
        <w:shd w:val="clear" w:color="auto" w:fill="F4F4F4"/>
      </w:pPr>
      <w:r>
        <w:rPr>
          <w:rFonts w:ascii="Consolas" w:hAnsi="Consolas"/>
          <w:sz w:val="16"/>
        </w:rPr>
        <w:t xml:space="preserve">        borderBottom: divider ? "1px solid var(--rt-border)" : "none",</w:t>
      </w:r>
    </w:p>
    <w:p>
      <w:pPr>
        <w:spacing w:after="0" w:before="0" w:line="240" w:lineRule="auto"/>
        <w:shd w:val="clear" w:color="auto" w:fill="F4F4F4"/>
      </w:pPr>
      <w:r>
        <w:rPr>
          <w:rFonts w:ascii="Consolas" w:hAnsi="Consolas"/>
          <w:sz w:val="16"/>
        </w:rPr>
        <w:t xml:space="preserve">        opacity: disabled ? 0.5 : 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42, height: 42, borderRadius: 12,</w:t>
      </w:r>
    </w:p>
    <w:p>
      <w:pPr>
        <w:spacing w:after="0" w:before="0" w:line="240" w:lineRule="auto"/>
        <w:shd w:val="clear" w:color="auto" w:fill="F4F4F4"/>
      </w:pPr>
      <w:r>
        <w:rPr>
          <w:rFonts w:ascii="Consolas" w:hAnsi="Consolas"/>
          <w:sz w:val="16"/>
        </w:rPr>
        <w:t xml:space="preserve">          background: `${color}14`,</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 xml:space="preserve">          fontSize: 20, flexShrink: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{icon}</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flex: 1, minWidth: 0 }}&gt;</w:t>
      </w:r>
    </w:p>
    <w:p>
      <w:pPr>
        <w:spacing w:after="0" w:before="0" w:line="240" w:lineRule="auto"/>
        <w:shd w:val="clear" w:color="auto" w:fill="F4F4F4"/>
      </w:pPr>
      <w:r>
        <w:rPr>
          <w:rFonts w:ascii="Consolas" w:hAnsi="Consolas"/>
          <w:sz w:val="16"/>
        </w:rPr>
        <w:t xml:space="preserve">        &lt;div style={{ fontSize: 14, fontWeight: 700, color: "var(--rt-text)" }}&gt;{label}&lt;/div&gt;</w:t>
      </w:r>
    </w:p>
    <w:p>
      <w:pPr>
        <w:spacing w:after="0" w:before="0" w:line="240" w:lineRule="auto"/>
        <w:shd w:val="clear" w:color="auto" w:fill="F4F4F4"/>
      </w:pPr>
      <w:r>
        <w:rPr>
          <w:rFonts w:ascii="Consolas" w:hAnsi="Consolas"/>
          <w:sz w:val="16"/>
        </w:rPr>
        <w:t xml:space="preserve">        &lt;div style={{ fontSize: 12, color: "var(--rt-muted)" }}&gt;{description}&lt;/div&gt;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 if (!disabled) onToggle(); }}</w:t>
      </w:r>
    </w:p>
    <w:p>
      <w:pPr>
        <w:spacing w:after="0" w:before="0" w:line="240" w:lineRule="auto"/>
        <w:shd w:val="clear" w:color="auto" w:fill="F4F4F4"/>
      </w:pPr>
      <w:r>
        <w:rPr>
          <w:rFonts w:ascii="Consolas" w:hAnsi="Consolas"/>
          <w:sz w:val="16"/>
        </w:rPr>
        <w:t xml:space="preserve">        disabled={disabled}</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44, height: 24, borderRadius: 12, border: "none",</w:t>
      </w:r>
    </w:p>
    <w:p>
      <w:pPr>
        <w:spacing w:after="0" w:before="0" w:line="240" w:lineRule="auto"/>
        <w:shd w:val="clear" w:color="auto" w:fill="F4F4F4"/>
      </w:pPr>
      <w:r>
        <w:rPr>
          <w:rFonts w:ascii="Consolas" w:hAnsi="Consolas"/>
          <w:sz w:val="16"/>
        </w:rPr>
        <w:t xml:space="preserve">          cursor: disabled ? "not-allowed" : "pointer",</w:t>
      </w:r>
    </w:p>
    <w:p>
      <w:pPr>
        <w:spacing w:after="0" w:before="0" w:line="240" w:lineRule="auto"/>
        <w:shd w:val="clear" w:color="auto" w:fill="F4F4F4"/>
      </w:pPr>
      <w:r>
        <w:rPr>
          <w:rFonts w:ascii="Consolas" w:hAnsi="Consolas"/>
          <w:sz w:val="16"/>
        </w:rPr>
        <w:t xml:space="preserve">          background: enabled ? "var(--rt-success)" : "var(--rt-border)",</w:t>
      </w:r>
    </w:p>
    <w:p>
      <w:pPr>
        <w:spacing w:after="0" w:before="0" w:line="240" w:lineRule="auto"/>
        <w:shd w:val="clear" w:color="auto" w:fill="F4F4F4"/>
      </w:pPr>
      <w:r>
        <w:rPr>
          <w:rFonts w:ascii="Consolas" w:hAnsi="Consolas"/>
          <w:sz w:val="16"/>
        </w:rPr>
        <w:t xml:space="preserve">          position: "relative", transition: "background 0.2s",</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aria-label={`Toggle ${label}`}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18, height: 18, borderRadius: "50%",</w:t>
      </w:r>
    </w:p>
    <w:p>
      <w:pPr>
        <w:spacing w:after="0" w:before="0" w:line="240" w:lineRule="auto"/>
        <w:shd w:val="clear" w:color="auto" w:fill="F4F4F4"/>
      </w:pPr>
      <w:r>
        <w:rPr>
          <w:rFonts w:ascii="Consolas" w:hAnsi="Consolas"/>
          <w:sz w:val="16"/>
        </w:rPr>
        <w:t xml:space="preserve">            background: "white", position: "absolute", top: 3,</w:t>
      </w:r>
    </w:p>
    <w:p>
      <w:pPr>
        <w:spacing w:after="0" w:before="0" w:line="240" w:lineRule="auto"/>
        <w:shd w:val="clear" w:color="auto" w:fill="F4F4F4"/>
      </w:pPr>
      <w:r>
        <w:rPr>
          <w:rFonts w:ascii="Consolas" w:hAnsi="Consolas"/>
          <w:sz w:val="16"/>
        </w:rPr>
        <w:t xml:space="preserve">            left: enabled ? 23 : 3, transition: "left 0.2s",</w:t>
      </w:r>
    </w:p>
    <w:p>
      <w:pPr>
        <w:spacing w:after="0" w:before="0" w:line="240" w:lineRule="auto"/>
        <w:shd w:val="clear" w:color="auto" w:fill="F4F4F4"/>
      </w:pPr>
      <w:r>
        <w:rPr>
          <w:rFonts w:ascii="Consolas" w:hAnsi="Consolas"/>
          <w:sz w:val="16"/>
        </w:rPr>
        <w:t xml:space="preserve">            boxShadow: "0 1px 3px rgba(0,0,0,0.2)",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app/store/settings/page.tsx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useRef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useUploadFile } from "@/lib/useUpload";</w:t>
      </w:r>
    </w:p>
    <w:p>
      <w:pPr>
        <w:spacing w:after="0" w:before="0" w:line="240" w:lineRule="auto"/>
        <w:shd w:val="clear" w:color="auto" w:fill="F4F4F4"/>
      </w:pPr>
      <w:r>
        <w:rPr>
          <w:rFonts w:ascii="Consolas" w:hAnsi="Consolas"/>
          <w:sz w:val="16"/>
        </w:rPr>
        <w:t>import { GUARDS } from "@/lib/uploadGuards";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Toggle ────────────────────────────────────────────────────────── */</w:t>
      </w:r>
    </w:p>
    <w:p>
      <w:pPr>
        <w:spacing w:after="0" w:before="0" w:line="240" w:lineRule="auto"/>
        <w:shd w:val="clear" w:color="auto" w:fill="F4F4F4"/>
      </w:pPr>
      <w:r>
        <w:rPr>
          <w:rFonts w:ascii="Consolas" w:hAnsi="Consolas"/>
          <w:sz w:val="16"/>
        </w:rPr>
        <w:t>function Toggle({ on, onToggle, disabled }: { on: boolean; onToggle: () =&gt; void; disabled?: boolean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onClick={onToggle}</w:t>
      </w:r>
    </w:p>
    <w:p>
      <w:pPr>
        <w:spacing w:after="0" w:before="0" w:line="240" w:lineRule="auto"/>
        <w:shd w:val="clear" w:color="auto" w:fill="F4F4F4"/>
      </w:pPr>
      <w:r>
        <w:rPr>
          <w:rFonts w:ascii="Consolas" w:hAnsi="Consolas"/>
          <w:sz w:val="16"/>
        </w:rPr>
        <w:t xml:space="preserve">      disabled={disabled}</w:t>
      </w:r>
    </w:p>
    <w:p>
      <w:pPr>
        <w:spacing w:after="0" w:before="0" w:line="240" w:lineRule="auto"/>
        <w:shd w:val="clear" w:color="auto" w:fill="F4F4F4"/>
      </w:pPr>
      <w:r>
        <w:rPr>
          <w:rFonts w:ascii="Consolas" w:hAnsi="Consolas"/>
          <w:sz w:val="16"/>
        </w:rPr>
        <w:t xml:space="preserve">      aria-pressed={on}</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46, height: 26, borderRadius: 13, border: "none",</w:t>
      </w:r>
    </w:p>
    <w:p>
      <w:pPr>
        <w:spacing w:after="0" w:before="0" w:line="240" w:lineRule="auto"/>
        <w:shd w:val="clear" w:color="auto" w:fill="F4F4F4"/>
      </w:pPr>
      <w:r>
        <w:rPr>
          <w:rFonts w:ascii="Consolas" w:hAnsi="Consolas"/>
          <w:sz w:val="16"/>
        </w:rPr>
        <w:t xml:space="preserve">        cursor: disabled ? "default" : "pointer",</w:t>
      </w:r>
    </w:p>
    <w:p>
      <w:pPr>
        <w:spacing w:after="0" w:before="0" w:line="240" w:lineRule="auto"/>
        <w:shd w:val="clear" w:color="auto" w:fill="F4F4F4"/>
      </w:pPr>
      <w:r>
        <w:rPr>
          <w:rFonts w:ascii="Consolas" w:hAnsi="Consolas"/>
          <w:sz w:val="16"/>
        </w:rPr>
        <w:t xml:space="preserve">        background: on ? "var(--w-success)" : "var(--w-cream-border)",</w:t>
      </w:r>
    </w:p>
    <w:p>
      <w:pPr>
        <w:spacing w:after="0" w:before="0" w:line="240" w:lineRule="auto"/>
        <w:shd w:val="clear" w:color="auto" w:fill="F4F4F4"/>
      </w:pPr>
      <w:r>
        <w:rPr>
          <w:rFonts w:ascii="Consolas" w:hAnsi="Consolas"/>
          <w:sz w:val="16"/>
        </w:rPr>
        <w:t xml:space="preserve">        position: "relative", transition: "background 0.22s var(--w-ease)",</w:t>
      </w:r>
    </w:p>
    <w:p>
      <w:pPr>
        <w:spacing w:after="0" w:before="0" w:line="240" w:lineRule="auto"/>
        <w:shd w:val="clear" w:color="auto" w:fill="F4F4F4"/>
      </w:pPr>
      <w:r>
        <w:rPr>
          <w:rFonts w:ascii="Consolas" w:hAnsi="Consolas"/>
          <w:sz w:val="16"/>
        </w:rPr>
        <w:t xml:space="preserve">        flexShrink: 0, opacity: disabled ? 0.5 : 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width: 20, height: 20, borderRadius: "50%", background: "white",</w:t>
      </w:r>
    </w:p>
    <w:p>
      <w:pPr>
        <w:spacing w:after="0" w:before="0" w:line="240" w:lineRule="auto"/>
        <w:shd w:val="clear" w:color="auto" w:fill="F4F4F4"/>
      </w:pPr>
      <w:r>
        <w:rPr>
          <w:rFonts w:ascii="Consolas" w:hAnsi="Consolas"/>
          <w:sz w:val="16"/>
        </w:rPr>
        <w:t xml:space="preserve">        position: "absolute", top: 3, left: on ? 23 : 3,</w:t>
      </w:r>
    </w:p>
    <w:p>
      <w:pPr>
        <w:spacing w:after="0" w:before="0" w:line="240" w:lineRule="auto"/>
        <w:shd w:val="clear" w:color="auto" w:fill="F4F4F4"/>
      </w:pPr>
      <w:r>
        <w:rPr>
          <w:rFonts w:ascii="Consolas" w:hAnsi="Consolas"/>
          <w:sz w:val="16"/>
        </w:rPr>
        <w:t xml:space="preserve">        transition: "left 0.22s var(--w-spring)",</w:t>
      </w:r>
    </w:p>
    <w:p>
      <w:pPr>
        <w:spacing w:after="0" w:before="0" w:line="240" w:lineRule="auto"/>
        <w:shd w:val="clear" w:color="auto" w:fill="F4F4F4"/>
      </w:pPr>
      <w:r>
        <w:rPr>
          <w:rFonts w:ascii="Consolas" w:hAnsi="Consolas"/>
          <w:sz w:val="16"/>
        </w:rPr>
        <w:t xml:space="preserve">        boxShadow: "0 1px 4px rgba(0,0,0,0.2)",</w:t>
      </w:r>
    </w:p>
    <w:p>
      <w:pPr>
        <w:spacing w:after="0" w:before="0" w:line="240" w:lineRule="auto"/>
        <w:shd w:val="clear" w:color="auto" w:fill="F4F4F4"/>
      </w:pPr>
      <w:r>
        <w:rPr>
          <w:rFonts w:ascii="Consolas" w:hAnsi="Consolas"/>
          <w:sz w:val="16"/>
        </w:rPr>
        <w:t xml:space="preserve">      }}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Section heading ───────────────────────────────────────────────── */</w:t>
      </w:r>
    </w:p>
    <w:p>
      <w:pPr>
        <w:spacing w:after="0" w:before="0" w:line="240" w:lineRule="auto"/>
        <w:shd w:val="clear" w:color="auto" w:fill="F4F4F4"/>
      </w:pPr>
      <w:r>
        <w:rPr>
          <w:rFonts w:ascii="Consolas" w:hAnsi="Consolas"/>
          <w:sz w:val="16"/>
        </w:rPr>
        <w:t>function SectionLabel({ children }: { children: React.ReactNode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fontSize: 11, fontWeight: 700, letterSpacing: "0.08em", textTransform: "uppercase", color: "var(--w-ink-muted)", marginBottom: 10 }}&gt;</w:t>
      </w:r>
    </w:p>
    <w:p>
      <w:pPr>
        <w:spacing w:after="0" w:before="0" w:line="240" w:lineRule="auto"/>
        <w:shd w:val="clear" w:color="auto" w:fill="F4F4F4"/>
      </w:pPr>
      <w:r>
        <w:rPr>
          <w:rFonts w:ascii="Consolas" w:hAnsi="Consolas"/>
          <w:sz w:val="16"/>
        </w:rPr>
        <w:t xml:space="preserve">      {children}</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Settings row ──────────────────────────────────────────────────── */</w:t>
      </w:r>
    </w:p>
    <w:p>
      <w:pPr>
        <w:spacing w:after="0" w:before="0" w:line="240" w:lineRule="auto"/>
        <w:shd w:val="clear" w:color="auto" w:fill="F4F4F4"/>
      </w:pPr>
      <w:r>
        <w:rPr>
          <w:rFonts w:ascii="Consolas" w:hAnsi="Consolas"/>
          <w:sz w:val="16"/>
        </w:rPr>
        <w:t>function SettingsRow({</w:t>
      </w:r>
    </w:p>
    <w:p>
      <w:pPr>
        <w:spacing w:after="0" w:before="0" w:line="240" w:lineRule="auto"/>
        <w:shd w:val="clear" w:color="auto" w:fill="F4F4F4"/>
      </w:pPr>
      <w:r>
        <w:rPr>
          <w:rFonts w:ascii="Consolas" w:hAnsi="Consolas"/>
          <w:sz w:val="16"/>
        </w:rPr>
        <w:t xml:space="preserve">  icon, label, description, right, border = true, onClick,</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icon: React.ReactNode; label: string; description?: string;</w:t>
      </w:r>
    </w:p>
    <w:p>
      <w:pPr>
        <w:spacing w:after="0" w:before="0" w:line="240" w:lineRule="auto"/>
        <w:shd w:val="clear" w:color="auto" w:fill="F4F4F4"/>
      </w:pPr>
      <w:r>
        <w:rPr>
          <w:rFonts w:ascii="Consolas" w:hAnsi="Consolas"/>
          <w:sz w:val="16"/>
        </w:rPr>
        <w:t xml:space="preserve">  right?: React.ReactNode; border?: boolean; onClick?: () =&gt; void;</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onClick={onClick}</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"flex", alignItems: "center", gap: 14,</w:t>
      </w:r>
    </w:p>
    <w:p>
      <w:pPr>
        <w:spacing w:after="0" w:before="0" w:line="240" w:lineRule="auto"/>
        <w:shd w:val="clear" w:color="auto" w:fill="F4F4F4"/>
      </w:pPr>
      <w:r>
        <w:rPr>
          <w:rFonts w:ascii="Consolas" w:hAnsi="Consolas"/>
          <w:sz w:val="16"/>
        </w:rPr>
        <w:t xml:space="preserve">        padding: "13px 18px",</w:t>
      </w:r>
    </w:p>
    <w:p>
      <w:pPr>
        <w:spacing w:after="0" w:before="0" w:line="240" w:lineRule="auto"/>
        <w:shd w:val="clear" w:color="auto" w:fill="F4F4F4"/>
      </w:pPr>
      <w:r>
        <w:rPr>
          <w:rFonts w:ascii="Consolas" w:hAnsi="Consolas"/>
          <w:sz w:val="16"/>
        </w:rPr>
        <w:t xml:space="preserve">        borderBottom: border ? "1px solid var(--w-cream-border)" : "none",</w:t>
      </w:r>
    </w:p>
    <w:p>
      <w:pPr>
        <w:spacing w:after="0" w:before="0" w:line="240" w:lineRule="auto"/>
        <w:shd w:val="clear" w:color="auto" w:fill="F4F4F4"/>
      </w:pPr>
      <w:r>
        <w:rPr>
          <w:rFonts w:ascii="Consolas" w:hAnsi="Consolas"/>
          <w:sz w:val="16"/>
        </w:rPr>
        <w:t xml:space="preserve">        cursor: onClick ? "pointer" : "default",</w:t>
      </w:r>
    </w:p>
    <w:p>
      <w:pPr>
        <w:spacing w:after="0" w:before="0" w:line="240" w:lineRule="auto"/>
        <w:shd w:val="clear" w:color="auto" w:fill="F4F4F4"/>
      </w:pPr>
      <w:r>
        <w:rPr>
          <w:rFonts w:ascii="Consolas" w:hAnsi="Consolas"/>
          <w:sz w:val="16"/>
        </w:rPr>
        <w:t xml:space="preserve">        transition: onClick ? "background 0.15s" : "none",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onMouseEnter={(e) =&gt; { if (onClick) (e.currentTarget as HTMLDivElement).style.background = "var(--w-cream)"; }}</w:t>
      </w:r>
    </w:p>
    <w:p>
      <w:pPr>
        <w:spacing w:after="0" w:before="0" w:line="240" w:lineRule="auto"/>
        <w:shd w:val="clear" w:color="auto" w:fill="F4F4F4"/>
      </w:pPr>
      <w:r>
        <w:rPr>
          <w:rFonts w:ascii="Consolas" w:hAnsi="Consolas"/>
          <w:sz w:val="16"/>
        </w:rPr>
        <w:t xml:space="preserve">      onMouseLeave={(e) =&gt; { if (onClick) (e.currentTarget as HTMLDivElement).style.background = "transparent";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width: 38, height: 38, borderRadius: "var(--w-r-sm)", flexShrink: 0,</w:t>
      </w:r>
    </w:p>
    <w:p>
      <w:pPr>
        <w:spacing w:after="0" w:before="0" w:line="240" w:lineRule="auto"/>
        <w:shd w:val="clear" w:color="auto" w:fill="F4F4F4"/>
      </w:pPr>
      <w:r>
        <w:rPr>
          <w:rFonts w:ascii="Consolas" w:hAnsi="Consolas"/>
          <w:sz w:val="16"/>
        </w:rPr>
        <w:t xml:space="preserve">        background: "var(--w-gold-mist)",</w:t>
      </w:r>
    </w:p>
    <w:p>
      <w:pPr>
        <w:spacing w:after="0" w:before="0" w:line="240" w:lineRule="auto"/>
        <w:shd w:val="clear" w:color="auto" w:fill="F4F4F4"/>
      </w:pPr>
      <w:r>
        <w:rPr>
          <w:rFonts w:ascii="Consolas" w:hAnsi="Consolas"/>
          <w:sz w:val="16"/>
        </w:rPr>
        <w:t xml:space="preserve">        border: "1px solid rgba(184,134,11,0.15)",</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{icon}</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flex: 1, minWidth: 0 }}&gt;</w:t>
      </w:r>
    </w:p>
    <w:p>
      <w:pPr>
        <w:spacing w:after="0" w:before="0" w:line="240" w:lineRule="auto"/>
        <w:shd w:val="clear" w:color="auto" w:fill="F4F4F4"/>
      </w:pPr>
      <w:r>
        <w:rPr>
          <w:rFonts w:ascii="Consolas" w:hAnsi="Consolas"/>
          <w:sz w:val="16"/>
        </w:rPr>
        <w:t xml:space="preserve">        &lt;div style={{ fontSize: 13.5, fontWeight: 600, color: "var(--w-ink)" }}&gt;{label}&lt;/div&gt;</w:t>
      </w:r>
    </w:p>
    <w:p>
      <w:pPr>
        <w:spacing w:after="0" w:before="0" w:line="240" w:lineRule="auto"/>
        <w:shd w:val="clear" w:color="auto" w:fill="F4F4F4"/>
      </w:pPr>
      <w:r>
        <w:rPr>
          <w:rFonts w:ascii="Consolas" w:hAnsi="Consolas"/>
          <w:sz w:val="16"/>
        </w:rPr>
        <w:t xml:space="preserve">        {description &amp;&amp; &lt;div style={{ fontSize: 12, color: "var(--w-ink-muted)", marginTop: 1 }}&gt;{description}&lt;/div&gt;}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{right ?? (onClick &amp;&amp; (</w:t>
      </w:r>
    </w:p>
    <w:p>
      <w:pPr>
        <w:spacing w:after="0" w:before="0" w:line="240" w:lineRule="auto"/>
        <w:shd w:val="clear" w:color="auto" w:fill="F4F4F4"/>
      </w:pPr>
      <w:r>
        <w:rPr>
          <w:rFonts w:ascii="Consolas" w:hAnsi="Consolas"/>
          <w:sz w:val="16"/>
        </w:rPr>
        <w:t xml:space="preserve">        &lt;svg width="15" height="15" viewBox="0 0 24 24" fill="none" stroke="var(--w-ink-ghost)" strokeWidth="2" strokeLinecap="round" style={{ flexShrink: 0 }}&gt;</w:t>
      </w:r>
    </w:p>
    <w:p>
      <w:pPr>
        <w:spacing w:after="0" w:before="0" w:line="240" w:lineRule="auto"/>
        <w:shd w:val="clear" w:color="auto" w:fill="F4F4F4"/>
      </w:pPr>
      <w:r>
        <w:rPr>
          <w:rFonts w:ascii="Consolas" w:hAnsi="Consolas"/>
          <w:sz w:val="16"/>
        </w:rPr>
        <w:t xml:space="preserve">          &lt;polyline points="9 18 15 12 9 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SVG icons ─────────────────────────────────────────────────────── */</w:t>
      </w:r>
    </w:p>
    <w:p>
      <w:pPr>
        <w:spacing w:after="0" w:before="0" w:line="240" w:lineRule="auto"/>
        <w:shd w:val="clear" w:color="auto" w:fill="F4F4F4"/>
      </w:pPr>
      <w:r>
        <w:rPr>
          <w:rFonts w:ascii="Consolas" w:hAnsi="Consolas"/>
          <w:sz w:val="16"/>
        </w:rPr>
        <w:t>const I = { width: 16, height: 16, viewBox: "0 0 24 24", fill: "none", stroke: "var(--w-gold)", strokeWidth: "1.8", strokeLinecap: "round" as const, strokeLinejoin: "round" as const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icons = {</w:t>
      </w:r>
    </w:p>
    <w:p>
      <w:pPr>
        <w:spacing w:after="0" w:before="0" w:line="240" w:lineRule="auto"/>
        <w:shd w:val="clear" w:color="auto" w:fill="F4F4F4"/>
      </w:pPr>
      <w:r>
        <w:rPr>
          <w:rFonts w:ascii="Consolas" w:hAnsi="Consolas"/>
          <w:sz w:val="16"/>
        </w:rPr>
        <w:t xml:space="preserve">  store:    &lt;svg {...I}&gt;&lt;path d="M3 9l9-7 9 7v11a2 2 0 0 1-2 2H5a2 2 0 0 1-2-2z" /&gt;&lt;polyline points="9 22 9 12 15 12 15 22" /&gt;&lt;/svg&gt;,</w:t>
      </w:r>
    </w:p>
    <w:p>
      <w:pPr>
        <w:spacing w:after="0" w:before="0" w:line="240" w:lineRule="auto"/>
        <w:shd w:val="clear" w:color="auto" w:fill="F4F4F4"/>
      </w:pPr>
      <w:r>
        <w:rPr>
          <w:rFonts w:ascii="Consolas" w:hAnsi="Consolas"/>
          <w:sz w:val="16"/>
        </w:rPr>
        <w:t xml:space="preserve">  staff:    &lt;svg {...I}&gt;&lt;path d="M17 21v-2a4 4 0 0 0-4-4H5a4 4 0 0 0-4 4v2" /&gt;&lt;circle cx="9" cy="7" r="4" /&gt;&lt;path d="M23 21v-2a4 4 0 0 0-3-3.87" /&gt;&lt;path d="M16 3.13a4 4 0 0 1 0 7.75" /&gt;&lt;/svg&gt;,</w:t>
      </w:r>
    </w:p>
    <w:p>
      <w:pPr>
        <w:spacing w:after="0" w:before="0" w:line="240" w:lineRule="auto"/>
        <w:shd w:val="clear" w:color="auto" w:fill="F4F4F4"/>
      </w:pPr>
      <w:r>
        <w:rPr>
          <w:rFonts w:ascii="Consolas" w:hAnsi="Consolas"/>
          <w:sz w:val="16"/>
        </w:rPr>
        <w:t xml:space="preserve">  bell:     &lt;svg {...I}&gt;&lt;path d="M18 8A6 6 0 0 0 6 8c0 7-3 9-3 9h18s-3-2-3-9" /&gt;&lt;path d="M13.73 21a2 2 0 0 1-3.46 0" /&gt;&lt;/svg&gt;,</w:t>
      </w:r>
    </w:p>
    <w:p>
      <w:pPr>
        <w:spacing w:after="0" w:before="0" w:line="240" w:lineRule="auto"/>
        <w:shd w:val="clear" w:color="auto" w:fill="F4F4F4"/>
      </w:pPr>
      <w:r>
        <w:rPr>
          <w:rFonts w:ascii="Consolas" w:hAnsi="Consolas"/>
          <w:sz w:val="16"/>
        </w:rPr>
        <w:t xml:space="preserve">  billing:  &lt;svg {...I}&gt;&lt;rect x="1" y="4" width="22" height="16" rx="2" /&gt;&lt;line x1="1" y1="10" x2="23" y2="10" /&gt;&lt;/svg&gt;,</w:t>
      </w:r>
    </w:p>
    <w:p>
      <w:pPr>
        <w:spacing w:after="0" w:before="0" w:line="240" w:lineRule="auto"/>
        <w:shd w:val="clear" w:color="auto" w:fill="F4F4F4"/>
      </w:pPr>
      <w:r>
        <w:rPr>
          <w:rFonts w:ascii="Consolas" w:hAnsi="Consolas"/>
          <w:sz w:val="16"/>
        </w:rPr>
        <w:t xml:space="preserve">  shield:   &lt;svg {...I}&gt;&lt;path d="M12 22s8-4 8-10V5l-8-3-8 3v7c0 6 8 10 8 10z" /&gt;&lt;/svg&gt;,</w:t>
      </w:r>
    </w:p>
    <w:p>
      <w:pPr>
        <w:spacing w:after="0" w:before="0" w:line="240" w:lineRule="auto"/>
        <w:shd w:val="clear" w:color="auto" w:fill="F4F4F4"/>
      </w:pPr>
      <w:r>
        <w:rPr>
          <w:rFonts w:ascii="Consolas" w:hAnsi="Consolas"/>
          <w:sz w:val="16"/>
        </w:rPr>
        <w:t xml:space="preserve">  link:     &lt;svg {...I}&gt;&lt;path d="M10 13a5 5 0 0 0 7.54.54l3-3a5 5 0 0 0-7.07-7.07l-1.72 1.71" /&gt;&lt;path d="M14 11a5 5 0 0 0-7.54-.54l-3 3a5 5 0 0 0 7.07 7.07l1.71-1.71" /&gt;&lt;/svg&gt;,</w:t>
      </w:r>
    </w:p>
    <w:p>
      <w:pPr>
        <w:spacing w:after="0" w:before="0" w:line="240" w:lineRule="auto"/>
        <w:shd w:val="clear" w:color="auto" w:fill="F4F4F4"/>
      </w:pPr>
      <w:r>
        <w:rPr>
          <w:rFonts w:ascii="Consolas" w:hAnsi="Consolas"/>
          <w:sz w:val="16"/>
        </w:rPr>
        <w:t xml:space="preserve">  camera:   &lt;svg {...I}&gt;&lt;path d="M23 19a2 2 0 0 1-2 2H3a2 2 0 0 1-2-2V8a2 2 0 0 1 2-2h4l2-3h6l2 3h4a2 2 0 0 1 2 2z" /&gt;&lt;circle cx="12" cy="13" r="4" /&gt;&lt;/svg&gt;,</w:t>
      </w:r>
    </w:p>
    <w:p>
      <w:pPr>
        <w:spacing w:after="0" w:before="0" w:line="240" w:lineRule="auto"/>
        <w:shd w:val="clear" w:color="auto" w:fill="F4F4F4"/>
      </w:pPr>
      <w:r>
        <w:rPr>
          <w:rFonts w:ascii="Consolas" w:hAnsi="Consolas"/>
          <w:sz w:val="16"/>
        </w:rPr>
        <w:t xml:space="preserve">  download: &lt;svg {...I}&gt;&lt;path d="M21 15v4a2 2 0 0 1-2 2H5a2 2 0 0 1-2-2v-4" /&gt;&lt;polyline points="7 10 12 15 17 10" /&gt;&lt;line x1="12" y1="15" x2="12" y2="3" /&gt;&lt;/svg&gt;,</w:t>
      </w:r>
    </w:p>
    <w:p>
      <w:pPr>
        <w:spacing w:after="0" w:before="0" w:line="240" w:lineRule="auto"/>
        <w:shd w:val="clear" w:color="auto" w:fill="F4F4F4"/>
      </w:pPr>
      <w:r>
        <w:rPr>
          <w:rFonts w:ascii="Consolas" w:hAnsi="Consolas"/>
          <w:sz w:val="16"/>
        </w:rPr>
        <w:t xml:space="preserve">  support:  &lt;svg {...I}&gt;&lt;circle cx="12" cy="12" r="10" /&gt;&lt;path d="M9.09 9a3 3 0 0 1 5.83 1c0 2-3 3-3 3" /&gt;&lt;line x1="12" y1="17" x2="12.01" y2="17" /&gt;&lt;/svg&gt;,</w:t>
      </w:r>
    </w:p>
    <w:p>
      <w:pPr>
        <w:spacing w:after="0" w:before="0" w:line="240" w:lineRule="auto"/>
        <w:shd w:val="clear" w:color="auto" w:fill="F4F4F4"/>
      </w:pPr>
      <w:r>
        <w:rPr>
          <w:rFonts w:ascii="Consolas" w:hAnsi="Consolas"/>
          <w:sz w:val="16"/>
        </w:rPr>
        <w:t xml:space="preserve">  speed:    &lt;svg {...I}&gt;&lt;path d="M13 2L3 14h9l-1 8 10-12h-9l1-8z" /&gt;&lt;/svg&gt;,</w:t>
      </w:r>
    </w:p>
    <w:p>
      <w:pPr>
        <w:spacing w:after="0" w:before="0" w:line="240" w:lineRule="auto"/>
        <w:shd w:val="clear" w:color="auto" w:fill="F4F4F4"/>
      </w:pPr>
      <w:r>
        <w:rPr>
          <w:rFonts w:ascii="Consolas" w:hAnsi="Consolas"/>
          <w:sz w:val="16"/>
        </w:rPr>
        <w:t xml:space="preserve">  whatsapp: &lt;svg {...I}&gt;&lt;path d="M21 11.5a8.38 8.38 0 0 1-.9 3.8 8.5 8.5 0 0 1-7.6 4.7 8.38 8.38 0 0 1-3.8-.9L3 21l1.9-5.7a8.38 8.38 0 0 1-.9-3.8 8.5 8.5 0 0 1 4.7-7.6 8.38 8.38 0 0 1 3.8-.9h.5a8.48 8.48 0 0 1 8 8v.5z" /&gt;&lt;/svg&gt;,</w:t>
      </w:r>
    </w:p>
    <w:p>
      <w:pPr>
        <w:spacing w:after="0" w:before="0" w:line="240" w:lineRule="auto"/>
        <w:shd w:val="clear" w:color="auto" w:fill="F4F4F4"/>
      </w:pPr>
      <w:r>
        <w:rPr>
          <w:rFonts w:ascii="Consolas" w:hAnsi="Consolas"/>
          <w:sz w:val="16"/>
        </w:rPr>
        <w:t xml:space="preserve">  email:    &lt;svg {...I}&gt;&lt;path d="M4 4h16c1.1 0 2 .9 2 2v12c0 1.1-.9 2-2 2H4c-1.1 0-2-.9-2-2V6c0-1.1.9-2 2-2z" /&gt;&lt;polyline points="22,6 12,13 2,6" /&gt;&lt;/svg&gt;,</w:t>
      </w:r>
    </w:p>
    <w:p>
      <w:pPr>
        <w:spacing w:after="0" w:before="0" w:line="240" w:lineRule="auto"/>
        <w:shd w:val="clear" w:color="auto" w:fill="F4F4F4"/>
      </w:pPr>
      <w:r>
        <w:rPr>
          <w:rFonts w:ascii="Consolas" w:hAnsi="Consolas"/>
          <w:sz w:val="16"/>
        </w:rPr>
        <w:t xml:space="preserve">  sms:      &lt;svg {...I}&gt;&lt;path d="M21 15a2 2 0 0 1-2 2H7l-4 4V5a2 2 0 0 1 2-2h14a2 2 0 0 1 2 2z" /&gt;&lt;/svg&gt;,</w:t>
      </w:r>
    </w:p>
    <w:p>
      <w:pPr>
        <w:spacing w:after="0" w:before="0" w:line="240" w:lineRule="auto"/>
        <w:shd w:val="clear" w:color="auto" w:fill="F4F4F4"/>
      </w:pPr>
      <w:r>
        <w:rPr>
          <w:rFonts w:ascii="Consolas" w:hAnsi="Consolas"/>
          <w:sz w:val="16"/>
        </w:rPr>
        <w:t xml:space="preserve">  logout:   &lt;svg width="16" height="16" viewBox="0 0 24 24" fill="none" stroke="var(--w-danger)" strokeWidth="1.8" strokeLinecap="round" strokeLinejoin="round"&gt;&lt;path d="M9 21H5a2 2 0 0 1-2-2V5a2 2 0 0 1 2-2h4" /&gt;&lt;polyline points="16 17 21 12 16 7" /&gt;&lt;line x1="21" y1="12" x2="9" y2="12" /&gt;&lt;/svg&gt;,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Inline label field ────────────────────────────────────────────── */</w:t>
      </w:r>
    </w:p>
    <w:p>
      <w:pPr>
        <w:spacing w:after="0" w:before="0" w:line="240" w:lineRule="auto"/>
        <w:shd w:val="clear" w:color="auto" w:fill="F4F4F4"/>
      </w:pPr>
      <w:r>
        <w:rPr>
          <w:rFonts w:ascii="Consolas" w:hAnsi="Consolas"/>
          <w:sz w:val="16"/>
        </w:rPr>
        <w:t>function Field({ label, value, onChange, type = "text", placeholder }: {</w:t>
      </w:r>
    </w:p>
    <w:p>
      <w:pPr>
        <w:spacing w:after="0" w:before="0" w:line="240" w:lineRule="auto"/>
        <w:shd w:val="clear" w:color="auto" w:fill="F4F4F4"/>
      </w:pPr>
      <w:r>
        <w:rPr>
          <w:rFonts w:ascii="Consolas" w:hAnsi="Consolas"/>
          <w:sz w:val="16"/>
        </w:rPr>
        <w:t xml:space="preserve">  label: string; value: string; onChange: (v: string) =&gt; void; type?: string; placeholder?: string;</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style={{ display: "block", fontSize: 11, fontWeight: 700, letterSpacing: "0.07em", textTransform: "uppercase", color: "var(--w-ink-muted)", marginBottom: 6 }}&gt;</w:t>
      </w:r>
    </w:p>
    <w:p>
      <w:pPr>
        <w:spacing w:after="0" w:before="0" w:line="240" w:lineRule="auto"/>
        <w:shd w:val="clear" w:color="auto" w:fill="F4F4F4"/>
      </w:pPr>
      <w:r>
        <w:rPr>
          <w:rFonts w:ascii="Consolas" w:hAnsi="Consolas"/>
          <w:sz w:val="16"/>
        </w:rPr>
        <w:t xml:space="preserve">        {label}</w:t>
      </w:r>
    </w:p>
    <w:p>
      <w:pPr>
        <w:spacing w:after="0" w:before="0" w:line="240" w:lineRule="auto"/>
        <w:shd w:val="clear" w:color="auto" w:fill="F4F4F4"/>
      </w:pPr>
      <w:r>
        <w:rPr>
          <w:rFonts w:ascii="Consolas" w:hAnsi="Consolas"/>
          <w:sz w:val="16"/>
        </w:rPr>
        <w:t xml:space="preserve">      &lt;/label&gt;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className="w-input"</w:t>
      </w:r>
    </w:p>
    <w:p>
      <w:pPr>
        <w:spacing w:after="0" w:before="0" w:line="240" w:lineRule="auto"/>
        <w:shd w:val="clear" w:color="auto" w:fill="F4F4F4"/>
      </w:pPr>
      <w:r>
        <w:rPr>
          <w:rFonts w:ascii="Consolas" w:hAnsi="Consolas"/>
          <w:sz w:val="16"/>
        </w:rPr>
        <w:t xml:space="preserve">        type={type}</w:t>
      </w:r>
    </w:p>
    <w:p>
      <w:pPr>
        <w:spacing w:after="0" w:before="0" w:line="240" w:lineRule="auto"/>
        <w:shd w:val="clear" w:color="auto" w:fill="F4F4F4"/>
      </w:pPr>
      <w:r>
        <w:rPr>
          <w:rFonts w:ascii="Consolas" w:hAnsi="Consolas"/>
          <w:sz w:val="16"/>
        </w:rPr>
        <w:t xml:space="preserve">        value={value}</w:t>
      </w:r>
    </w:p>
    <w:p>
      <w:pPr>
        <w:spacing w:after="0" w:before="0" w:line="240" w:lineRule="auto"/>
        <w:shd w:val="clear" w:color="auto" w:fill="F4F4F4"/>
      </w:pPr>
      <w:r>
        <w:rPr>
          <w:rFonts w:ascii="Consolas" w:hAnsi="Consolas"/>
          <w:sz w:val="16"/>
        </w:rPr>
        <w:t xml:space="preserve">        onChange={(e) =&gt; onChange(e.target.value)}</w:t>
      </w:r>
    </w:p>
    <w:p>
      <w:pPr>
        <w:spacing w:after="0" w:before="0" w:line="240" w:lineRule="auto"/>
        <w:shd w:val="clear" w:color="auto" w:fill="F4F4F4"/>
      </w:pPr>
      <w:r>
        <w:rPr>
          <w:rFonts w:ascii="Consolas" w:hAnsi="Consolas"/>
          <w:sz w:val="16"/>
        </w:rPr>
        <w:t xml:space="preserve">        placeholder={placeholder}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Page ──────────────────────────────────────────────────────────── */</w:t>
      </w:r>
    </w:p>
    <w:p>
      <w:pPr>
        <w:spacing w:after="0" w:before="0" w:line="240" w:lineRule="auto"/>
        <w:shd w:val="clear" w:color="auto" w:fill="F4F4F4"/>
      </w:pPr>
      <w:r>
        <w:rPr>
          <w:rFonts w:ascii="Consolas" w:hAnsi="Consolas"/>
          <w:sz w:val="16"/>
        </w:rPr>
        <w:t>export default function SettingsPage()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[storeId, setStoreId] = useState&lt;string | null&gt;(null);</w:t>
      </w:r>
    </w:p>
    <w:p>
      <w:pPr>
        <w:spacing w:after="0" w:before="0" w:line="240" w:lineRule="auto"/>
        <w:shd w:val="clear" w:color="auto" w:fill="F4F4F4"/>
      </w:pPr>
      <w:r>
        <w:rPr>
          <w:rFonts w:ascii="Consolas" w:hAnsi="Consolas"/>
          <w:sz w:val="16"/>
        </w:rPr>
        <w:t xml:space="preserve">  const [editingProfile, setEditingProfile] = useState(false);</w:t>
      </w:r>
    </w:p>
    <w:p>
      <w:pPr>
        <w:spacing w:after="0" w:before="0" w:line="240" w:lineRule="auto"/>
        <w:shd w:val="clear" w:color="auto" w:fill="F4F4F4"/>
      </w:pPr>
      <w:r>
        <w:rPr>
          <w:rFonts w:ascii="Consolas" w:hAnsi="Consolas"/>
          <w:sz w:val="16"/>
        </w:rPr>
        <w:t xml:space="preserve">  const [saving, setSaving] = useState(false);</w:t>
      </w:r>
    </w:p>
    <w:p>
      <w:pPr>
        <w:spacing w:after="0" w:before="0" w:line="240" w:lineRule="auto"/>
        <w:shd w:val="clear" w:color="auto" w:fill="F4F4F4"/>
      </w:pPr>
      <w:r>
        <w:rPr>
          <w:rFonts w:ascii="Consolas" w:hAnsi="Consolas"/>
          <w:sz w:val="16"/>
        </w:rPr>
        <w:t xml:space="preserve">  const [savedBanner, setSavedBanner]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[form, setForm] = useState({</w:t>
      </w:r>
    </w:p>
    <w:p>
      <w:pPr>
        <w:spacing w:after="0" w:before="0" w:line="240" w:lineRule="auto"/>
        <w:shd w:val="clear" w:color="auto" w:fill="F4F4F4"/>
      </w:pPr>
      <w:r>
        <w:rPr>
          <w:rFonts w:ascii="Consolas" w:hAnsi="Consolas"/>
          <w:sz w:val="16"/>
        </w:rPr>
        <w:t xml:space="preserve">    name: "", address: "", city: "", state: "", pin: "",</w:t>
      </w:r>
    </w:p>
    <w:p>
      <w:pPr>
        <w:spacing w:after="0" w:before="0" w:line="240" w:lineRule="auto"/>
        <w:shd w:val="clear" w:color="auto" w:fill="F4F4F4"/>
      </w:pPr>
      <w:r>
        <w:rPr>
          <w:rFonts w:ascii="Consolas" w:hAnsi="Consolas"/>
          <w:sz w:val="16"/>
        </w:rPr>
        <w:t xml:space="preserve">    hours: "", closedOn: "", ownerName: "", ownerEmail: "", whatsappNumber: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logoutMutation = useMutation(api.phoneAuth.logout);</w:t>
      </w:r>
    </w:p>
    <w:p>
      <w:pPr>
        <w:spacing w:after="0" w:before="0" w:line="240" w:lineRule="auto"/>
        <w:shd w:val="clear" w:color="auto" w:fill="F4F4F4"/>
      </w:pPr>
      <w:r>
        <w:rPr>
          <w:rFonts w:ascii="Consolas" w:hAnsi="Consolas"/>
          <w:sz w:val="16"/>
        </w:rPr>
        <w:t xml:space="preserve">  const updateStore    = useMutation(api.stores.update);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u = JSON.parse(localStorage.getItem("wearify_auth_user") || "{}");</w:t>
      </w:r>
    </w:p>
    <w:p>
      <w:pPr>
        <w:spacing w:after="0" w:before="0" w:line="240" w:lineRule="auto"/>
        <w:shd w:val="clear" w:color="auto" w:fill="F4F4F4"/>
      </w:pPr>
      <w:r>
        <w:rPr>
          <w:rFonts w:ascii="Consolas" w:hAnsi="Consolas"/>
          <w:sz w:val="16"/>
        </w:rPr>
        <w:t xml:space="preserve">      if (u.storeId) setStoreId(u.storeId);</w:t>
      </w:r>
    </w:p>
    <w:p>
      <w:pPr>
        <w:spacing w:after="0" w:before="0" w:line="240" w:lineRule="auto"/>
        <w:shd w:val="clear" w:color="auto" w:fill="F4F4F4"/>
      </w:pPr>
      <w:r>
        <w:rPr>
          <w:rFonts w:ascii="Consolas" w:hAnsi="Consolas"/>
          <w:sz w:val="16"/>
        </w:rPr>
        <w:t xml:space="preserve">    } catch { /* */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store = useQuery(api.stores.getByStoreId, storeId ? { storeId } : "skip");</w:t>
      </w:r>
    </w:p>
    <w:p>
      <w:pPr>
        <w:spacing w:after="0" w:before="0" w:line="240" w:lineRule="auto"/>
        <w:shd w:val="clear" w:color="auto" w:fill="F4F4F4"/>
      </w:pPr>
      <w:r>
        <w:rPr>
          <w:rFonts w:ascii="Consolas" w:hAnsi="Consolas"/>
          <w:sz w:val="16"/>
        </w:rPr>
        <w:t xml:space="preserve">  const logoUrl = useQuery(</w:t>
      </w:r>
    </w:p>
    <w:p>
      <w:pPr>
        <w:spacing w:after="0" w:before="0" w:line="240" w:lineRule="auto"/>
        <w:shd w:val="clear" w:color="auto" w:fill="F4F4F4"/>
      </w:pPr>
      <w:r>
        <w:rPr>
          <w:rFonts w:ascii="Consolas" w:hAnsi="Consolas"/>
          <w:sz w:val="16"/>
        </w:rPr>
        <w:t xml:space="preserve">    api.files.getUrl,</w:t>
      </w:r>
    </w:p>
    <w:p>
      <w:pPr>
        <w:spacing w:after="0" w:before="0" w:line="240" w:lineRule="auto"/>
        <w:shd w:val="clear" w:color="auto" w:fill="F4F4F4"/>
      </w:pPr>
      <w:r>
        <w:rPr>
          <w:rFonts w:ascii="Consolas" w:hAnsi="Consolas"/>
          <w:sz w:val="16"/>
        </w:rPr>
        <w:t xml:space="preserve">    store?.logoFileId ? { fileId: store.logoFileId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 upload } = useUploadFile();</w:t>
      </w:r>
    </w:p>
    <w:p>
      <w:pPr>
        <w:spacing w:after="0" w:before="0" w:line="240" w:lineRule="auto"/>
        <w:shd w:val="clear" w:color="auto" w:fill="F4F4F4"/>
      </w:pPr>
      <w:r>
        <w:rPr>
          <w:rFonts w:ascii="Consolas" w:hAnsi="Consolas"/>
          <w:sz w:val="16"/>
        </w:rPr>
        <w:t xml:space="preserve">  const logoInputRef = useRef&lt;HTMLInputElement&gt;(null);</w:t>
      </w:r>
    </w:p>
    <w:p>
      <w:pPr>
        <w:spacing w:after="0" w:before="0" w:line="240" w:lineRule="auto"/>
        <w:shd w:val="clear" w:color="auto" w:fill="F4F4F4"/>
      </w:pPr>
      <w:r>
        <w:rPr>
          <w:rFonts w:ascii="Consolas" w:hAnsi="Consolas"/>
          <w:sz w:val="16"/>
        </w:rPr>
        <w:t xml:space="preserve">  const [logoUploading, setLogoUploading] = useState(false);</w:t>
      </w:r>
    </w:p>
    <w:p>
      <w:pPr>
        <w:spacing w:after="0" w:before="0" w:line="240" w:lineRule="auto"/>
        <w:shd w:val="clear" w:color="auto" w:fill="F4F4F4"/>
      </w:pPr>
      <w:r>
        <w:rPr>
          <w:rFonts w:ascii="Consolas" w:hAnsi="Consolas"/>
          <w:sz w:val="16"/>
        </w:rPr>
        <w:t xml:space="preserve">  const [logoError, setLogoError] = useState("");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handleLogoPick(e: React.ChangeEvent&lt;HTMLInputElement&gt;) {</w:t>
      </w:r>
    </w:p>
    <w:p>
      <w:pPr>
        <w:spacing w:after="0" w:before="0" w:line="240" w:lineRule="auto"/>
        <w:shd w:val="clear" w:color="auto" w:fill="F4F4F4"/>
      </w:pPr>
      <w:r>
        <w:rPr>
          <w:rFonts w:ascii="Consolas" w:hAnsi="Consolas"/>
          <w:sz w:val="16"/>
        </w:rPr>
        <w:t xml:space="preserve">    const file = e.target.files?.[0];</w:t>
      </w:r>
    </w:p>
    <w:p>
      <w:pPr>
        <w:spacing w:after="0" w:before="0" w:line="240" w:lineRule="auto"/>
        <w:shd w:val="clear" w:color="auto" w:fill="F4F4F4"/>
      </w:pPr>
      <w:r>
        <w:rPr>
          <w:rFonts w:ascii="Consolas" w:hAnsi="Consolas"/>
          <w:sz w:val="16"/>
        </w:rPr>
        <w:t xml:space="preserve">    e.target.value = "";</w:t>
      </w:r>
    </w:p>
    <w:p>
      <w:pPr>
        <w:spacing w:after="0" w:before="0" w:line="240" w:lineRule="auto"/>
        <w:shd w:val="clear" w:color="auto" w:fill="F4F4F4"/>
      </w:pPr>
      <w:r>
        <w:rPr>
          <w:rFonts w:ascii="Consolas" w:hAnsi="Consolas"/>
          <w:sz w:val="16"/>
        </w:rPr>
        <w:t xml:space="preserve">    if (!file || !store) return;</w:t>
      </w:r>
    </w:p>
    <w:p>
      <w:pPr>
        <w:spacing w:after="0" w:before="0" w:line="240" w:lineRule="auto"/>
        <w:shd w:val="clear" w:color="auto" w:fill="F4F4F4"/>
      </w:pPr>
      <w:r>
        <w:rPr>
          <w:rFonts w:ascii="Consolas" w:hAnsi="Consolas"/>
          <w:sz w:val="16"/>
        </w:rPr>
        <w:t xml:space="preserve">    setLogoUploading(true);</w:t>
      </w:r>
    </w:p>
    <w:p>
      <w:pPr>
        <w:spacing w:after="0" w:before="0" w:line="240" w:lineRule="auto"/>
        <w:shd w:val="clear" w:color="auto" w:fill="F4F4F4"/>
      </w:pPr>
      <w:r>
        <w:rPr>
          <w:rFonts w:ascii="Consolas" w:hAnsi="Consolas"/>
          <w:sz w:val="16"/>
        </w:rPr>
        <w:t xml:space="preserve">    setLogoError("");</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fileId = await upload(file, GUARDS.storeLogo);</w:t>
      </w:r>
    </w:p>
    <w:p>
      <w:pPr>
        <w:spacing w:after="0" w:before="0" w:line="240" w:lineRule="auto"/>
        <w:shd w:val="clear" w:color="auto" w:fill="F4F4F4"/>
      </w:pPr>
      <w:r>
        <w:rPr>
          <w:rFonts w:ascii="Consolas" w:hAnsi="Consolas"/>
          <w:sz w:val="16"/>
        </w:rPr>
        <w:t xml:space="preserve">      await updateStore({ id: store._id, logoFileId: fileId });</w:t>
      </w:r>
    </w:p>
    <w:p>
      <w:pPr>
        <w:spacing w:after="0" w:before="0" w:line="240" w:lineRule="auto"/>
        <w:shd w:val="clear" w:color="auto" w:fill="F4F4F4"/>
      </w:pPr>
      <w:r>
        <w:rPr>
          <w:rFonts w:ascii="Consolas" w:hAnsi="Consolas"/>
          <w:sz w:val="16"/>
        </w:rPr>
        <w:t xml:space="preserve">    } catch (err: unknown) {</w:t>
      </w:r>
    </w:p>
    <w:p>
      <w:pPr>
        <w:spacing w:after="0" w:before="0" w:line="240" w:lineRule="auto"/>
        <w:shd w:val="clear" w:color="auto" w:fill="F4F4F4"/>
      </w:pPr>
      <w:r>
        <w:rPr>
          <w:rFonts w:ascii="Consolas" w:hAnsi="Consolas"/>
          <w:sz w:val="16"/>
        </w:rPr>
        <w:t xml:space="preserve">      setLogoError(err instanceof Error ? err.message : "Upload failed");</w:t>
      </w:r>
    </w:p>
    <w:p>
      <w:pPr>
        <w:spacing w:after="0" w:before="0" w:line="240" w:lineRule="auto"/>
        <w:shd w:val="clear" w:color="auto" w:fill="F4F4F4"/>
      </w:pPr>
      <w:r>
        <w:rPr>
          <w:rFonts w:ascii="Consolas" w:hAnsi="Consolas"/>
          <w:sz w:val="16"/>
        </w:rPr>
        <w:t xml:space="preserve">    } finally { setLogoUploading(false);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(store) {</w:t>
      </w:r>
    </w:p>
    <w:p>
      <w:pPr>
        <w:spacing w:after="0" w:before="0" w:line="240" w:lineRule="auto"/>
        <w:shd w:val="clear" w:color="auto" w:fill="F4F4F4"/>
      </w:pPr>
      <w:r>
        <w:rPr>
          <w:rFonts w:ascii="Consolas" w:hAnsi="Consolas"/>
          <w:sz w:val="16"/>
        </w:rPr>
        <w:t xml:space="preserve">      setForm({</w:t>
      </w:r>
    </w:p>
    <w:p>
      <w:pPr>
        <w:spacing w:after="0" w:before="0" w:line="240" w:lineRule="auto"/>
        <w:shd w:val="clear" w:color="auto" w:fill="F4F4F4"/>
      </w:pPr>
      <w:r>
        <w:rPr>
          <w:rFonts w:ascii="Consolas" w:hAnsi="Consolas"/>
          <w:sz w:val="16"/>
        </w:rPr>
        <w:t xml:space="preserve">        name:           store.name ?? "",</w:t>
      </w:r>
    </w:p>
    <w:p>
      <w:pPr>
        <w:spacing w:after="0" w:before="0" w:line="240" w:lineRule="auto"/>
        <w:shd w:val="clear" w:color="auto" w:fill="F4F4F4"/>
      </w:pPr>
      <w:r>
        <w:rPr>
          <w:rFonts w:ascii="Consolas" w:hAnsi="Consolas"/>
          <w:sz w:val="16"/>
        </w:rPr>
        <w:t xml:space="preserve">        address:        store.address ?? "",</w:t>
      </w:r>
    </w:p>
    <w:p>
      <w:pPr>
        <w:spacing w:after="0" w:before="0" w:line="240" w:lineRule="auto"/>
        <w:shd w:val="clear" w:color="auto" w:fill="F4F4F4"/>
      </w:pPr>
      <w:r>
        <w:rPr>
          <w:rFonts w:ascii="Consolas" w:hAnsi="Consolas"/>
          <w:sz w:val="16"/>
        </w:rPr>
        <w:t xml:space="preserve">        city:           store.city ?? "",</w:t>
      </w:r>
    </w:p>
    <w:p>
      <w:pPr>
        <w:spacing w:after="0" w:before="0" w:line="240" w:lineRule="auto"/>
        <w:shd w:val="clear" w:color="auto" w:fill="F4F4F4"/>
      </w:pPr>
      <w:r>
        <w:rPr>
          <w:rFonts w:ascii="Consolas" w:hAnsi="Consolas"/>
          <w:sz w:val="16"/>
        </w:rPr>
        <w:t xml:space="preserve">        state:          store.state ?? "",</w:t>
      </w:r>
    </w:p>
    <w:p>
      <w:pPr>
        <w:spacing w:after="0" w:before="0" w:line="240" w:lineRule="auto"/>
        <w:shd w:val="clear" w:color="auto" w:fill="F4F4F4"/>
      </w:pPr>
      <w:r>
        <w:rPr>
          <w:rFonts w:ascii="Consolas" w:hAnsi="Consolas"/>
          <w:sz w:val="16"/>
        </w:rPr>
        <w:t xml:space="preserve">        pin:            store.pin ?? "",</w:t>
      </w:r>
    </w:p>
    <w:p>
      <w:pPr>
        <w:spacing w:after="0" w:before="0" w:line="240" w:lineRule="auto"/>
        <w:shd w:val="clear" w:color="auto" w:fill="F4F4F4"/>
      </w:pPr>
      <w:r>
        <w:rPr>
          <w:rFonts w:ascii="Consolas" w:hAnsi="Consolas"/>
          <w:sz w:val="16"/>
        </w:rPr>
        <w:t xml:space="preserve">        hours:          store.hours ?? "",</w:t>
      </w:r>
    </w:p>
    <w:p>
      <w:pPr>
        <w:spacing w:after="0" w:before="0" w:line="240" w:lineRule="auto"/>
        <w:shd w:val="clear" w:color="auto" w:fill="F4F4F4"/>
      </w:pPr>
      <w:r>
        <w:rPr>
          <w:rFonts w:ascii="Consolas" w:hAnsi="Consolas"/>
          <w:sz w:val="16"/>
        </w:rPr>
        <w:t xml:space="preserve">        closedOn:       store.closedOn ?? "",</w:t>
      </w:r>
    </w:p>
    <w:p>
      <w:pPr>
        <w:spacing w:after="0" w:before="0" w:line="240" w:lineRule="auto"/>
        <w:shd w:val="clear" w:color="auto" w:fill="F4F4F4"/>
      </w:pPr>
      <w:r>
        <w:rPr>
          <w:rFonts w:ascii="Consolas" w:hAnsi="Consolas"/>
          <w:sz w:val="16"/>
        </w:rPr>
        <w:t xml:space="preserve">        ownerName:      store.ownerName ?? "",</w:t>
      </w:r>
    </w:p>
    <w:p>
      <w:pPr>
        <w:spacing w:after="0" w:before="0" w:line="240" w:lineRule="auto"/>
        <w:shd w:val="clear" w:color="auto" w:fill="F4F4F4"/>
      </w:pPr>
      <w:r>
        <w:rPr>
          <w:rFonts w:ascii="Consolas" w:hAnsi="Consolas"/>
          <w:sz w:val="16"/>
        </w:rPr>
        <w:t xml:space="preserve">        ownerEmail:     store.ownerEmail ?? "",</w:t>
      </w:r>
    </w:p>
    <w:p>
      <w:pPr>
        <w:spacing w:after="0" w:before="0" w:line="240" w:lineRule="auto"/>
        <w:shd w:val="clear" w:color="auto" w:fill="F4F4F4"/>
      </w:pPr>
      <w:r>
        <w:rPr>
          <w:rFonts w:ascii="Consolas" w:hAnsi="Consolas"/>
          <w:sz w:val="16"/>
        </w:rPr>
        <w:t xml:space="preserve">        whatsappNumber: store.whatsappNumber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[store]);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handleLogout() {</w:t>
      </w:r>
    </w:p>
    <w:p>
      <w:pPr>
        <w:spacing w:after="0" w:before="0" w:line="240" w:lineRule="auto"/>
        <w:shd w:val="clear" w:color="auto" w:fill="F4F4F4"/>
      </w:pPr>
      <w:r>
        <w:rPr>
          <w:rFonts w:ascii="Consolas" w:hAnsi="Consolas"/>
          <w:sz w:val="16"/>
        </w:rPr>
        <w:t xml:space="preserve">    const token = localStorage.getItem("wearify_auth_token");</w:t>
      </w:r>
    </w:p>
    <w:p>
      <w:pPr>
        <w:spacing w:after="0" w:before="0" w:line="240" w:lineRule="auto"/>
        <w:shd w:val="clear" w:color="auto" w:fill="F4F4F4"/>
      </w:pPr>
      <w:r>
        <w:rPr>
          <w:rFonts w:ascii="Consolas" w:hAnsi="Consolas"/>
          <w:sz w:val="16"/>
        </w:rPr>
        <w:t xml:space="preserve">    if (token) { try { await logoutMutation({ token }); } catch { /* */ } }</w:t>
      </w:r>
    </w:p>
    <w:p>
      <w:pPr>
        <w:spacing w:after="0" w:before="0" w:line="240" w:lineRule="auto"/>
        <w:shd w:val="clear" w:color="auto" w:fill="F4F4F4"/>
      </w:pPr>
      <w:r>
        <w:rPr>
          <w:rFonts w:ascii="Consolas" w:hAnsi="Consolas"/>
          <w:sz w:val="16"/>
        </w:rPr>
        <w:t xml:space="preserve">    localStorage.removeItem("wearify_auth_token");</w:t>
      </w:r>
    </w:p>
    <w:p>
      <w:pPr>
        <w:spacing w:after="0" w:before="0" w:line="240" w:lineRule="auto"/>
        <w:shd w:val="clear" w:color="auto" w:fill="F4F4F4"/>
      </w:pPr>
      <w:r>
        <w:rPr>
          <w:rFonts w:ascii="Consolas" w:hAnsi="Consolas"/>
          <w:sz w:val="16"/>
        </w:rPr>
        <w:t xml:space="preserve">    localStorage.removeItem("wearify_auth_user");</w:t>
      </w:r>
    </w:p>
    <w:p>
      <w:pPr>
        <w:spacing w:after="0" w:before="0" w:line="240" w:lineRule="auto"/>
        <w:shd w:val="clear" w:color="auto" w:fill="F4F4F4"/>
      </w:pPr>
      <w:r>
        <w:rPr>
          <w:rFonts w:ascii="Consolas" w:hAnsi="Consolas"/>
          <w:sz w:val="16"/>
        </w:rPr>
        <w:t xml:space="preserve">    router.replace("/store/login");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handleSaveProfile() {</w:t>
      </w:r>
    </w:p>
    <w:p>
      <w:pPr>
        <w:spacing w:after="0" w:before="0" w:line="240" w:lineRule="auto"/>
        <w:shd w:val="clear" w:color="auto" w:fill="F4F4F4"/>
      </w:pPr>
      <w:r>
        <w:rPr>
          <w:rFonts w:ascii="Consolas" w:hAnsi="Consolas"/>
          <w:sz w:val="16"/>
        </w:rPr>
        <w:t xml:space="preserve">    if (!store) return;</w:t>
      </w:r>
    </w:p>
    <w:p>
      <w:pPr>
        <w:spacing w:after="0" w:before="0" w:line="240" w:lineRule="auto"/>
        <w:shd w:val="clear" w:color="auto" w:fill="F4F4F4"/>
      </w:pPr>
      <w:r>
        <w:rPr>
          <w:rFonts w:ascii="Consolas" w:hAnsi="Consolas"/>
          <w:sz w:val="16"/>
        </w:rPr>
        <w:t xml:space="preserve">    setSaving(true);</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updateStore({ id: store._id, ...form });</w:t>
      </w:r>
    </w:p>
    <w:p>
      <w:pPr>
        <w:spacing w:after="0" w:before="0" w:line="240" w:lineRule="auto"/>
        <w:shd w:val="clear" w:color="auto" w:fill="F4F4F4"/>
      </w:pPr>
      <w:r>
        <w:rPr>
          <w:rFonts w:ascii="Consolas" w:hAnsi="Consolas"/>
          <w:sz w:val="16"/>
        </w:rPr>
        <w:t xml:space="preserve">      setEditingProfile(false);</w:t>
      </w:r>
    </w:p>
    <w:p>
      <w:pPr>
        <w:spacing w:after="0" w:before="0" w:line="240" w:lineRule="auto"/>
        <w:shd w:val="clear" w:color="auto" w:fill="F4F4F4"/>
      </w:pPr>
      <w:r>
        <w:rPr>
          <w:rFonts w:ascii="Consolas" w:hAnsi="Consolas"/>
          <w:sz w:val="16"/>
        </w:rPr>
        <w:t xml:space="preserve">      setSavedBanner(true);</w:t>
      </w:r>
    </w:p>
    <w:p>
      <w:pPr>
        <w:spacing w:after="0" w:before="0" w:line="240" w:lineRule="auto"/>
        <w:shd w:val="clear" w:color="auto" w:fill="F4F4F4"/>
      </w:pPr>
      <w:r>
        <w:rPr>
          <w:rFonts w:ascii="Consolas" w:hAnsi="Consolas"/>
          <w:sz w:val="16"/>
        </w:rPr>
        <w:t xml:space="preserve">      setTimeout(() =&gt; setSavedBanner(false), 2500);</w:t>
      </w:r>
    </w:p>
    <w:p>
      <w:pPr>
        <w:spacing w:after="0" w:before="0" w:line="240" w:lineRule="auto"/>
        <w:shd w:val="clear" w:color="auto" w:fill="F4F4F4"/>
      </w:pPr>
      <w:r>
        <w:rPr>
          <w:rFonts w:ascii="Consolas" w:hAnsi="Consolas"/>
          <w:sz w:val="16"/>
        </w:rPr>
        <w:t xml:space="preserve">    } catch { /* */ } finally { setSaving(false);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toggleNotif(field: "notifyWhatsApp" | "notifyEmail" | "notifySms") {</w:t>
      </w:r>
    </w:p>
    <w:p>
      <w:pPr>
        <w:spacing w:after="0" w:before="0" w:line="240" w:lineRule="auto"/>
        <w:shd w:val="clear" w:color="auto" w:fill="F4F4F4"/>
      </w:pPr>
      <w:r>
        <w:rPr>
          <w:rFonts w:ascii="Consolas" w:hAnsi="Consolas"/>
          <w:sz w:val="16"/>
        </w:rPr>
        <w:t xml:space="preserve">    if (!store) return;</w:t>
      </w:r>
    </w:p>
    <w:p>
      <w:pPr>
        <w:spacing w:after="0" w:before="0" w:line="240" w:lineRule="auto"/>
        <w:shd w:val="clear" w:color="auto" w:fill="F4F4F4"/>
      </w:pPr>
      <w:r>
        <w:rPr>
          <w:rFonts w:ascii="Consolas" w:hAnsi="Consolas"/>
          <w:sz w:val="16"/>
        </w:rPr>
        <w:t xml:space="preserve">    await updateStore({ id: store._id, [field]: !store[field]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toggleEssentialMode() {</w:t>
      </w:r>
    </w:p>
    <w:p>
      <w:pPr>
        <w:spacing w:after="0" w:before="0" w:line="240" w:lineRule="auto"/>
        <w:shd w:val="clear" w:color="auto" w:fill="F4F4F4"/>
      </w:pPr>
      <w:r>
        <w:rPr>
          <w:rFonts w:ascii="Consolas" w:hAnsi="Consolas"/>
          <w:sz w:val="16"/>
        </w:rPr>
        <w:t xml:space="preserve">    if (!store) return;</w:t>
      </w:r>
    </w:p>
    <w:p>
      <w:pPr>
        <w:spacing w:after="0" w:before="0" w:line="240" w:lineRule="auto"/>
        <w:shd w:val="clear" w:color="auto" w:fill="F4F4F4"/>
      </w:pPr>
      <w:r>
        <w:rPr>
          <w:rFonts w:ascii="Consolas" w:hAnsi="Consolas"/>
          <w:sz w:val="16"/>
        </w:rPr>
        <w:t xml:space="preserve">    await updateStore({ id: store._id, essentialMode: !store.essentialMode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planName    = store?.subscriptionPlan || store?.plan || "Starter";</w:t>
      </w:r>
    </w:p>
    <w:p>
      <w:pPr>
        <w:spacing w:after="0" w:before="0" w:line="240" w:lineRule="auto"/>
        <w:shd w:val="clear" w:color="auto" w:fill="F4F4F4"/>
      </w:pPr>
      <w:r>
        <w:rPr>
          <w:rFonts w:ascii="Consolas" w:hAnsi="Consolas"/>
          <w:sz w:val="16"/>
        </w:rPr>
        <w:t xml:space="preserve">  const planPrice   = store?.mrr ?? 999;</w:t>
      </w:r>
    </w:p>
    <w:p>
      <w:pPr>
        <w:spacing w:after="0" w:before="0" w:line="240" w:lineRule="auto"/>
        <w:shd w:val="clear" w:color="auto" w:fill="F4F4F4"/>
      </w:pPr>
      <w:r>
        <w:rPr>
          <w:rFonts w:ascii="Consolas" w:hAnsi="Consolas"/>
          <w:sz w:val="16"/>
        </w:rPr>
        <w:t xml:space="preserve">  const nextBilling = store?.nextBillingDate</w:t>
      </w:r>
    </w:p>
    <w:p>
      <w:pPr>
        <w:spacing w:after="0" w:before="0" w:line="240" w:lineRule="auto"/>
        <w:shd w:val="clear" w:color="auto" w:fill="F4F4F4"/>
      </w:pPr>
      <w:r>
        <w:rPr>
          <w:rFonts w:ascii="Consolas" w:hAnsi="Consolas"/>
          <w:sz w:val="16"/>
        </w:rPr>
        <w:t xml:space="preserve">    ? new Date(store.nextBillingDate).toLocaleDateString("en-IN", { day: "2-digit", month: "short", year: "numeric" })</w:t>
      </w:r>
    </w:p>
    <w:p>
      <w:pPr>
        <w:spacing w:after="0" w:before="0" w:line="240" w:lineRule="auto"/>
        <w:shd w:val="clear" w:color="auto" w:fill="F4F4F4"/>
      </w:pPr>
      <w:r>
        <w:rPr>
          <w:rFonts w:ascii="Consolas" w:hAnsi="Consolas"/>
          <w:sz w:val="16"/>
        </w:rPr>
        <w:t xml:space="preserve">    : "Not scheduled";</w:t>
      </w:r>
    </w:p>
    <w:p>
      <w:pPr>
        <w:spacing w:after="0" w:before="0" w:line="240" w:lineRule="auto"/>
        <w:shd w:val="clear" w:color="auto" w:fill="F4F4F4"/>
      </w:pPr>
      <w:r>
        <w:rPr>
          <w:rFonts w:ascii="Consolas" w:hAnsi="Consolas"/>
          <w:sz w:val="16"/>
        </w:rPr>
        <w:t xml:space="preserve">  const avatarLetter = (store?.name ?? "S").charAt(0).toUpperCase();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(!storeId) return (</w:t>
      </w:r>
    </w:p>
    <w:p>
      <w:pPr>
        <w:spacing w:after="0" w:before="0" w:line="240" w:lineRule="auto"/>
        <w:shd w:val="clear" w:color="auto" w:fill="F4F4F4"/>
      </w:pPr>
      <w:r>
        <w:rPr>
          <w:rFonts w:ascii="Consolas" w:hAnsi="Consolas"/>
          <w:sz w:val="16"/>
        </w:rPr>
        <w:t xml:space="preserve">    &lt;div style={{ display: "flex", alignItems: "center", justifyContent: "center", minHeight: "60vh" }}&gt;</w:t>
      </w:r>
    </w:p>
    <w:p>
      <w:pPr>
        <w:spacing w:after="0" w:before="0" w:line="240" w:lineRule="auto"/>
        <w:shd w:val="clear" w:color="auto" w:fill="F4F4F4"/>
      </w:pPr>
      <w:r>
        <w:rPr>
          <w:rFonts w:ascii="Consolas" w:hAnsi="Consolas"/>
          <w:sz w:val="16"/>
        </w:rPr>
        <w:t xml:space="preserve">      &lt;div className="w-loadscreen-inner"&gt;</w:t>
      </w:r>
    </w:p>
    <w:p>
      <w:pPr>
        <w:spacing w:after="0" w:before="0" w:line="240" w:lineRule="auto"/>
        <w:shd w:val="clear" w:color="auto" w:fill="F4F4F4"/>
      </w:pPr>
      <w:r>
        <w:rPr>
          <w:rFonts w:ascii="Consolas" w:hAnsi="Consolas"/>
          <w:sz w:val="16"/>
        </w:rPr>
        <w:t xml:space="preserve">        &lt;div className="w-load-mark"&gt;&lt;span className="w-logomark-letter" style={{ fontSize: 17 }}&gt;W&lt;/span&gt;&lt;/div&gt;</w:t>
      </w:r>
    </w:p>
    <w:p>
      <w:pPr>
        <w:spacing w:after="0" w:before="0" w:line="240" w:lineRule="auto"/>
        <w:shd w:val="clear" w:color="auto" w:fill="F4F4F4"/>
      </w:pPr>
      <w:r>
        <w:rPr>
          <w:rFonts w:ascii="Consolas" w:hAnsi="Consolas"/>
          <w:sz w:val="16"/>
        </w:rPr>
        <w:t xml:space="preserve">        &lt;div&gt;&lt;span className="w-load-text"&gt;Loading settings&lt;/span&gt;&lt;span className="w-load-dots"&gt;&lt;span /&gt;&lt;span /&gt;&lt;span /&gt;&lt;/span&gt;&lt;/div&gt;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display: "flex", flexDirection: "column", gap: 22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Header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&lt;p style={{ fontSize: 11, fontWeight: 700, letterSpacing: "0.08em", textTransform: "uppercase", color: "var(--w-ink-muted)", marginBottom: 4 }}&gt;</w:t>
      </w:r>
    </w:p>
    <w:p>
      <w:pPr>
        <w:spacing w:after="0" w:before="0" w:line="240" w:lineRule="auto"/>
        <w:shd w:val="clear" w:color="auto" w:fill="F4F4F4"/>
      </w:pPr>
      <w:r>
        <w:rPr>
          <w:rFonts w:ascii="Consolas" w:hAnsi="Consolas"/>
          <w:sz w:val="16"/>
        </w:rPr>
        <w:t xml:space="preserve">          Account</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&lt;h1 className="w-serif" style={{ fontSize: 28, fontWeight: 700, fontStyle: "italic", color: "var(--w-navy)", lineHeight: 1.1, margin: 0 }}&gt;</w:t>
      </w:r>
    </w:p>
    <w:p>
      <w:pPr>
        <w:spacing w:after="0" w:before="0" w:line="240" w:lineRule="auto"/>
        <w:shd w:val="clear" w:color="auto" w:fill="F4F4F4"/>
      </w:pPr>
      <w:r>
        <w:rPr>
          <w:rFonts w:ascii="Consolas" w:hAnsi="Consolas"/>
          <w:sz w:val="16"/>
        </w:rPr>
        <w:t xml:space="preserve">          Settings</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Saved banner ── */}</w:t>
      </w:r>
    </w:p>
    <w:p>
      <w:pPr>
        <w:spacing w:after="0" w:before="0" w:line="240" w:lineRule="auto"/>
        <w:shd w:val="clear" w:color="auto" w:fill="F4F4F4"/>
      </w:pPr>
      <w:r>
        <w:rPr>
          <w:rFonts w:ascii="Consolas" w:hAnsi="Consolas"/>
          <w:sz w:val="16"/>
        </w:rPr>
        <w:t xml:space="preserve">      {savedBanner &amp;&amp; (</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display: "flex", alignItems: "center", gap: 10,</w:t>
      </w:r>
    </w:p>
    <w:p>
      <w:pPr>
        <w:spacing w:after="0" w:before="0" w:line="240" w:lineRule="auto"/>
        <w:shd w:val="clear" w:color="auto" w:fill="F4F4F4"/>
      </w:pPr>
      <w:r>
        <w:rPr>
          <w:rFonts w:ascii="Consolas" w:hAnsi="Consolas"/>
          <w:sz w:val="16"/>
        </w:rPr>
        <w:t xml:space="preserve">          padding: "11px 16px", borderRadius: "var(--w-r-sm)",</w:t>
      </w:r>
    </w:p>
    <w:p>
      <w:pPr>
        <w:spacing w:after="0" w:before="0" w:line="240" w:lineRule="auto"/>
        <w:shd w:val="clear" w:color="auto" w:fill="F4F4F4"/>
      </w:pPr>
      <w:r>
        <w:rPr>
          <w:rFonts w:ascii="Consolas" w:hAnsi="Consolas"/>
          <w:sz w:val="16"/>
        </w:rPr>
        <w:t xml:space="preserve">          background: "var(--w-success-bg)", border: "1px solid rgba(30,92,47,0.18)",</w:t>
      </w:r>
    </w:p>
    <w:p>
      <w:pPr>
        <w:spacing w:after="0" w:before="0" w:line="240" w:lineRule="auto"/>
        <w:shd w:val="clear" w:color="auto" w:fill="F4F4F4"/>
      </w:pPr>
      <w:r>
        <w:rPr>
          <w:rFonts w:ascii="Consolas" w:hAnsi="Consolas"/>
          <w:sz w:val="16"/>
        </w:rPr>
        <w:t xml:space="preserve">          color: "var(--w-success)", fontSize: 13, fontWeight: 600,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width="14" height="14" viewBox="0 0 24 24" fill="none" stroke="currentColor" strokeWidth="2.5" strokeLinecap="round"&gt;&lt;polyline points="20 6 9 17 4 12" /&gt;&lt;/svg&gt;</w:t>
      </w:r>
    </w:p>
    <w:p>
      <w:pPr>
        <w:spacing w:after="0" w:before="0" w:line="240" w:lineRule="auto"/>
        <w:shd w:val="clear" w:color="auto" w:fill="F4F4F4"/>
      </w:pPr>
      <w:r>
        <w:rPr>
          <w:rFonts w:ascii="Consolas" w:hAnsi="Consolas"/>
          <w:sz w:val="16"/>
        </w:rPr>
        <w:t xml:space="preserve">          Store profile saved successfully</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Store identity card ── */}</w:t>
      </w:r>
    </w:p>
    <w:p>
      <w:pPr>
        <w:spacing w:after="0" w:before="0" w:line="240" w:lineRule="auto"/>
        <w:shd w:val="clear" w:color="auto" w:fill="F4F4F4"/>
      </w:pPr>
      <w:r>
        <w:rPr>
          <w:rFonts w:ascii="Consolas" w:hAnsi="Consolas"/>
          <w:sz w:val="16"/>
        </w:rPr>
        <w:t xml:space="preserve">      &lt;div className="w-card w-card-gold" style={{ padding: "20px 22px" }}&gt;</w:t>
      </w:r>
    </w:p>
    <w:p>
      <w:pPr>
        <w:spacing w:after="0" w:before="0" w:line="240" w:lineRule="auto"/>
        <w:shd w:val="clear" w:color="auto" w:fill="F4F4F4"/>
      </w:pPr>
      <w:r>
        <w:rPr>
          <w:rFonts w:ascii="Consolas" w:hAnsi="Consolas"/>
          <w:sz w:val="16"/>
        </w:rPr>
        <w:t xml:space="preserve">        &lt;div style={{ display: "flex", alignItems: "center", gap: 16, marginBottom: 16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onClick={() =&gt; logoInputRef.current?.click()}</w:t>
      </w:r>
    </w:p>
    <w:p>
      <w:pPr>
        <w:spacing w:after="0" w:before="0" w:line="240" w:lineRule="auto"/>
        <w:shd w:val="clear" w:color="auto" w:fill="F4F4F4"/>
      </w:pPr>
      <w:r>
        <w:rPr>
          <w:rFonts w:ascii="Consolas" w:hAnsi="Consolas"/>
          <w:sz w:val="16"/>
        </w:rPr>
        <w:t xml:space="preserve">            disabled={logoUploading}</w:t>
      </w:r>
    </w:p>
    <w:p>
      <w:pPr>
        <w:spacing w:after="0" w:before="0" w:line="240" w:lineRule="auto"/>
        <w:shd w:val="clear" w:color="auto" w:fill="F4F4F4"/>
      </w:pPr>
      <w:r>
        <w:rPr>
          <w:rFonts w:ascii="Consolas" w:hAnsi="Consolas"/>
          <w:sz w:val="16"/>
        </w:rPr>
        <w:t xml:space="preserve">            title={logoUrl ? "Change store logo" : "Upload store logo"}</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60, height: 60, borderRadius: 18, flexShrink: 0, padding: 0,</w:t>
      </w:r>
    </w:p>
    <w:p>
      <w:pPr>
        <w:spacing w:after="0" w:before="0" w:line="240" w:lineRule="auto"/>
        <w:shd w:val="clear" w:color="auto" w:fill="F4F4F4"/>
      </w:pPr>
      <w:r>
        <w:rPr>
          <w:rFonts w:ascii="Consolas" w:hAnsi="Consolas"/>
          <w:sz w:val="16"/>
        </w:rPr>
        <w:t xml:space="preserve">              cursor: logoUploading ? "wait" : "pointer", position: "relative", overflow: "hidden",</w:t>
      </w:r>
    </w:p>
    <w:p>
      <w:pPr>
        <w:spacing w:after="0" w:before="0" w:line="240" w:lineRule="auto"/>
        <w:shd w:val="clear" w:color="auto" w:fill="F4F4F4"/>
      </w:pPr>
      <w:r>
        <w:rPr>
          <w:rFonts w:ascii="Consolas" w:hAnsi="Consolas"/>
          <w:sz w:val="16"/>
        </w:rPr>
        <w:t xml:space="preserve">              background: logoUrl ? "#fff" : "linear-gradient(145deg, var(--w-navy), var(--w-teal))",</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 xml:space="preserve">              boxShadow: "0 6px 20px rgba(13,31,53,0.28)",</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{logoUrl ? (</w:t>
      </w:r>
    </w:p>
    <w:p>
      <w:pPr>
        <w:spacing w:after="0" w:before="0" w:line="240" w:lineRule="auto"/>
        <w:shd w:val="clear" w:color="auto" w:fill="F4F4F4"/>
      </w:pPr>
      <w:r>
        <w:rPr>
          <w:rFonts w:ascii="Consolas" w:hAnsi="Consolas"/>
          <w:sz w:val="16"/>
        </w:rPr>
        <w:t xml:space="preserve">              &lt;img src={logoUrl} alt="Store logo" style={{ width: "100%", height: "100%", objectFit: "cover" }} /&gt;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&lt;span className="w-serif" style={{ color: "var(--w-gold-bright)", fontSize: 26, fontWeight: 700, fontStyle: "italic" }}&gt;</w:t>
      </w:r>
    </w:p>
    <w:p>
      <w:pPr>
        <w:spacing w:after="0" w:before="0" w:line="240" w:lineRule="auto"/>
        <w:shd w:val="clear" w:color="auto" w:fill="F4F4F4"/>
      </w:pPr>
      <w:r>
        <w:rPr>
          <w:rFonts w:ascii="Consolas" w:hAnsi="Consolas"/>
          <w:sz w:val="16"/>
        </w:rPr>
        <w:t xml:space="preserve">                {avatarLetter}</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{logoUploading &amp;&amp; (</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position: "absolute", inset: 0, background: "rgba(0,0,0,0.4)",</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 className="w-spinner"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ref={logoInputRef}</w:t>
      </w:r>
    </w:p>
    <w:p>
      <w:pPr>
        <w:spacing w:after="0" w:before="0" w:line="240" w:lineRule="auto"/>
        <w:shd w:val="clear" w:color="auto" w:fill="F4F4F4"/>
      </w:pPr>
      <w:r>
        <w:rPr>
          <w:rFonts w:ascii="Consolas" w:hAnsi="Consolas"/>
          <w:sz w:val="16"/>
        </w:rPr>
        <w:t xml:space="preserve">            type="file"</w:t>
      </w:r>
    </w:p>
    <w:p>
      <w:pPr>
        <w:spacing w:after="0" w:before="0" w:line="240" w:lineRule="auto"/>
        <w:shd w:val="clear" w:color="auto" w:fill="F4F4F4"/>
      </w:pPr>
      <w:r>
        <w:rPr>
          <w:rFonts w:ascii="Consolas" w:hAnsi="Consolas"/>
          <w:sz w:val="16"/>
        </w:rPr>
        <w:t xml:space="preserve">            accept="image/*"</w:t>
      </w:r>
    </w:p>
    <w:p>
      <w:pPr>
        <w:spacing w:after="0" w:before="0" w:line="240" w:lineRule="auto"/>
        <w:shd w:val="clear" w:color="auto" w:fill="F4F4F4"/>
      </w:pPr>
      <w:r>
        <w:rPr>
          <w:rFonts w:ascii="Consolas" w:hAnsi="Consolas"/>
          <w:sz w:val="16"/>
        </w:rPr>
        <w:t xml:space="preserve">            style={{ display: "none" }}</w:t>
      </w:r>
    </w:p>
    <w:p>
      <w:pPr>
        <w:spacing w:after="0" w:before="0" w:line="240" w:lineRule="auto"/>
        <w:shd w:val="clear" w:color="auto" w:fill="F4F4F4"/>
      </w:pPr>
      <w:r>
        <w:rPr>
          <w:rFonts w:ascii="Consolas" w:hAnsi="Consolas"/>
          <w:sz w:val="16"/>
        </w:rPr>
        <w:t xml:space="preserve">            onChange={handleLogoPick}</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flex: 1, minWidth: 0 }}&gt;</w:t>
      </w:r>
    </w:p>
    <w:p>
      <w:pPr>
        <w:spacing w:after="0" w:before="0" w:line="240" w:lineRule="auto"/>
        <w:shd w:val="clear" w:color="auto" w:fill="F4F4F4"/>
      </w:pPr>
      <w:r>
        <w:rPr>
          <w:rFonts w:ascii="Consolas" w:hAnsi="Consolas"/>
          <w:sz w:val="16"/>
        </w:rPr>
        <w:t xml:space="preserve">            &lt;div className="w-serif" style={{ fontSize: 20, fontWeight: 700, fontStyle: "italic", color: "var(--w-navy)", marginBottom: 2 }}&gt;</w:t>
      </w:r>
    </w:p>
    <w:p>
      <w:pPr>
        <w:spacing w:after="0" w:before="0" w:line="240" w:lineRule="auto"/>
        <w:shd w:val="clear" w:color="auto" w:fill="F4F4F4"/>
      </w:pPr>
      <w:r>
        <w:rPr>
          <w:rFonts w:ascii="Consolas" w:hAnsi="Consolas"/>
          <w:sz w:val="16"/>
        </w:rPr>
        <w:t xml:space="preserve">              {store?.name || "My Store"}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{logoError &amp;&amp; (</w:t>
      </w:r>
    </w:p>
    <w:p>
      <w:pPr>
        <w:spacing w:after="0" w:before="0" w:line="240" w:lineRule="auto"/>
        <w:shd w:val="clear" w:color="auto" w:fill="F4F4F4"/>
      </w:pPr>
      <w:r>
        <w:rPr>
          <w:rFonts w:ascii="Consolas" w:hAnsi="Consolas"/>
          <w:sz w:val="16"/>
        </w:rPr>
        <w:t xml:space="preserve">              &lt;div style={{ fontSize: 11, color: "var(--w-danger)", marginBottom: 2 }}&gt;</w:t>
      </w:r>
    </w:p>
    <w:p>
      <w:pPr>
        <w:spacing w:after="0" w:before="0" w:line="240" w:lineRule="auto"/>
        <w:shd w:val="clear" w:color="auto" w:fill="F4F4F4"/>
      </w:pPr>
      <w:r>
        <w:rPr>
          <w:rFonts w:ascii="Consolas" w:hAnsi="Consolas"/>
          <w:sz w:val="16"/>
        </w:rPr>
        <w:t xml:space="preserve">                {logoError}</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fontSize: 12.5, color: "var(--w-ink-muted)" }}&gt;</w:t>
      </w:r>
    </w:p>
    <w:p>
      <w:pPr>
        <w:spacing w:after="0" w:before="0" w:line="240" w:lineRule="auto"/>
        <w:shd w:val="clear" w:color="auto" w:fill="F4F4F4"/>
      </w:pPr>
      <w:r>
        <w:rPr>
          <w:rFonts w:ascii="Consolas" w:hAnsi="Consolas"/>
          <w:sz w:val="16"/>
        </w:rPr>
        <w:t xml:space="preserve">              {[store?.city, store?.state].filter(Boolean).join(", ") || "Location not set"}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gap: 6, marginTop: 7 }}&gt;</w:t>
      </w:r>
    </w:p>
    <w:p>
      <w:pPr>
        <w:spacing w:after="0" w:before="0" w:line="240" w:lineRule="auto"/>
        <w:shd w:val="clear" w:color="auto" w:fill="F4F4F4"/>
      </w:pPr>
      <w:r>
        <w:rPr>
          <w:rFonts w:ascii="Consolas" w:hAnsi="Consolas"/>
          <w:sz w:val="16"/>
        </w:rPr>
        <w:t xml:space="preserve">              &lt;span className="w-badge w-badge-navy"&gt;{planName}&lt;/span&gt;</w:t>
      </w:r>
    </w:p>
    <w:p>
      <w:pPr>
        <w:spacing w:after="0" w:before="0" w:line="240" w:lineRule="auto"/>
        <w:shd w:val="clear" w:color="auto" w:fill="F4F4F4"/>
      </w:pPr>
      <w:r>
        <w:rPr>
          <w:rFonts w:ascii="Consolas" w:hAnsi="Consolas"/>
          <w:sz w:val="16"/>
        </w:rPr>
        <w:t xml:space="preserve">              &lt;span className={`w-badge ${store?.status === "active" ? "w-badge-success" : "w-badge-warn"}`}&gt;</w:t>
      </w:r>
    </w:p>
    <w:p>
      <w:pPr>
        <w:spacing w:after="0" w:before="0" w:line="240" w:lineRule="auto"/>
        <w:shd w:val="clear" w:color="auto" w:fill="F4F4F4"/>
      </w:pPr>
      <w:r>
        <w:rPr>
          <w:rFonts w:ascii="Consolas" w:hAnsi="Consolas"/>
          <w:sz w:val="16"/>
        </w:rPr>
        <w:t xml:space="preserve">                {store?.status || "active"}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className="w-rule-gold" style={{ marginBottom: 14 }}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Store info rows */}</w:t>
      </w:r>
    </w:p>
    <w:p>
      <w:pPr>
        <w:spacing w:after="0" w:before="0" w:line="240" w:lineRule="auto"/>
        <w:shd w:val="clear" w:color="auto" w:fill="F4F4F4"/>
      </w:pPr>
      <w:r>
        <w:rPr>
          <w:rFonts w:ascii="Consolas" w:hAnsi="Consolas"/>
          <w:sz w:val="16"/>
        </w:rPr>
        <w:t xml:space="preserve">        {!editingProfile ? (</w:t>
      </w:r>
    </w:p>
    <w:p>
      <w:pPr>
        <w:spacing w:after="0" w:before="0" w:line="240" w:lineRule="auto"/>
        <w:shd w:val="clear" w:color="auto" w:fill="F4F4F4"/>
      </w:pPr>
      <w:r>
        <w:rPr>
          <w:rFonts w:ascii="Consolas" w:hAnsi="Consolas"/>
          <w:sz w:val="16"/>
        </w:rPr>
        <w:t xml:space="preserve">          &lt;div style={{ display: "flex", flexDirection: "column", gap: 8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icon: &lt;svg {...I}&gt;&lt;path d="M21 10c0 7-9 13-9 13s-9-6-9-13a9 9 0 0 1 18 0z" /&gt;&lt;circle cx="12" cy="10" r="3" /&gt;&lt;/svg&gt;, value: store?.address || "Address not set" },</w:t>
      </w:r>
    </w:p>
    <w:p>
      <w:pPr>
        <w:spacing w:after="0" w:before="0" w:line="240" w:lineRule="auto"/>
        <w:shd w:val="clear" w:color="auto" w:fill="F4F4F4"/>
      </w:pPr>
      <w:r>
        <w:rPr>
          <w:rFonts w:ascii="Consolas" w:hAnsi="Consolas"/>
          <w:sz w:val="16"/>
        </w:rPr>
        <w:t xml:space="preserve">              { icon: &lt;svg {...I}&gt;&lt;circle cx="12" cy="12" r="10" /&gt;&lt;polyline points="12 6 12 12 16 14" /&gt;&lt;/svg&gt;, value: store?.hours || "Hours not set" },</w:t>
      </w:r>
    </w:p>
    <w:p>
      <w:pPr>
        <w:spacing w:after="0" w:before="0" w:line="240" w:lineRule="auto"/>
        <w:shd w:val="clear" w:color="auto" w:fill="F4F4F4"/>
      </w:pPr>
      <w:r>
        <w:rPr>
          <w:rFonts w:ascii="Consolas" w:hAnsi="Consolas"/>
          <w:sz w:val="16"/>
        </w:rPr>
        <w:t xml:space="preserve">              { icon: &lt;svg {...I}&gt;&lt;path d="M22 16.92v3a2 2 0 0 1-2.18 2 19.79 19.79 0 0 1-8.63-3.07A19.5 19.5 0 0 1 4.69 12 19.79 19.79 0 0 1 1.61 3.38 2 2 0 0 1 3.58 1h3a2 2 0 0 1 2 1.72c.127.96.361 1.903.7 2.81a2 2 0 0 1-.45 2.11L7.91 8.96a16 16 0 0 0 5.55 5.55l.46-.46a2 2 0 0 1 2.11-.45c.907.339 1.85.573 2.81.7A2 2 0 0 1 22 16.92z" /&gt;&lt;/svg&gt;, value: store?.whatsappNumber || store?.ownerEmail || "Contact not set" },</w:t>
      </w:r>
    </w:p>
    <w:p>
      <w:pPr>
        <w:spacing w:after="0" w:before="0" w:line="240" w:lineRule="auto"/>
        <w:shd w:val="clear" w:color="auto" w:fill="F4F4F4"/>
      </w:pPr>
      <w:r>
        <w:rPr>
          <w:rFonts w:ascii="Consolas" w:hAnsi="Consolas"/>
          <w:sz w:val="16"/>
        </w:rPr>
        <w:t xml:space="preserve">            ].map(({ icon, value }, i) =&gt; (</w:t>
      </w:r>
    </w:p>
    <w:p>
      <w:pPr>
        <w:spacing w:after="0" w:before="0" w:line="240" w:lineRule="auto"/>
        <w:shd w:val="clear" w:color="auto" w:fill="F4F4F4"/>
      </w:pPr>
      <w:r>
        <w:rPr>
          <w:rFonts w:ascii="Consolas" w:hAnsi="Consolas"/>
          <w:sz w:val="16"/>
        </w:rPr>
        <w:t xml:space="preserve">              &lt;div key={i} style={{ display: "flex", alignItems: "center", gap: 10 }}&gt;</w:t>
      </w:r>
    </w:p>
    <w:p>
      <w:pPr>
        <w:spacing w:after="0" w:before="0" w:line="240" w:lineRule="auto"/>
        <w:shd w:val="clear" w:color="auto" w:fill="F4F4F4"/>
      </w:pPr>
      <w:r>
        <w:rPr>
          <w:rFonts w:ascii="Consolas" w:hAnsi="Consolas"/>
          <w:sz w:val="16"/>
        </w:rPr>
        <w:t xml:space="preserve">                &lt;div style={{ flexShrink: 0, opacity: 0.7 }}&gt;{icon}&lt;/div&gt;</w:t>
      </w:r>
    </w:p>
    <w:p>
      <w:pPr>
        <w:spacing w:after="0" w:before="0" w:line="240" w:lineRule="auto"/>
        <w:shd w:val="clear" w:color="auto" w:fill="F4F4F4"/>
      </w:pPr>
      <w:r>
        <w:rPr>
          <w:rFonts w:ascii="Consolas" w:hAnsi="Consolas"/>
          <w:sz w:val="16"/>
        </w:rPr>
        <w:t xml:space="preserve">                &lt;span style={{ fontSize: 13, color: "var(--w-ink-soft)" }}&gt;{value}&lt;/span&gt;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className="w-btn w-btn-ghost w-btn-sm"</w:t>
      </w:r>
    </w:p>
    <w:p>
      <w:pPr>
        <w:spacing w:after="0" w:before="0" w:line="240" w:lineRule="auto"/>
        <w:shd w:val="clear" w:color="auto" w:fill="F4F4F4"/>
      </w:pPr>
      <w:r>
        <w:rPr>
          <w:rFonts w:ascii="Consolas" w:hAnsi="Consolas"/>
          <w:sz w:val="16"/>
        </w:rPr>
        <w:t xml:space="preserve">              style={{ marginTop: 6, alignSelf: "flex-start" }}</w:t>
      </w:r>
    </w:p>
    <w:p>
      <w:pPr>
        <w:spacing w:after="0" w:before="0" w:line="240" w:lineRule="auto"/>
        <w:shd w:val="clear" w:color="auto" w:fill="F4F4F4"/>
      </w:pPr>
      <w:r>
        <w:rPr>
          <w:rFonts w:ascii="Consolas" w:hAnsi="Consolas"/>
          <w:sz w:val="16"/>
        </w:rPr>
        <w:t xml:space="preserve">              onClick={() =&gt; setEditingProfile(true)}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width="12" height="12" viewBox="0 0 24 24" fill="none" stroke="currentColor" strokeWidth="2" strokeLinecap="round" style={{ marginRight: 5 }}&gt;</w:t>
      </w:r>
    </w:p>
    <w:p>
      <w:pPr>
        <w:spacing w:after="0" w:before="0" w:line="240" w:lineRule="auto"/>
        <w:shd w:val="clear" w:color="auto" w:fill="F4F4F4"/>
      </w:pPr>
      <w:r>
        <w:rPr>
          <w:rFonts w:ascii="Consolas" w:hAnsi="Consolas"/>
          <w:sz w:val="16"/>
        </w:rPr>
        <w:t xml:space="preserve">                &lt;path d="M11 4H4a2 2 0 0 0-2 2v14a2 2 0 0 0 2 2h14a2 2 0 0 0 2-2v-7" /&gt;</w:t>
      </w:r>
    </w:p>
    <w:p>
      <w:pPr>
        <w:spacing w:after="0" w:before="0" w:line="240" w:lineRule="auto"/>
        <w:shd w:val="clear" w:color="auto" w:fill="F4F4F4"/>
      </w:pPr>
      <w:r>
        <w:rPr>
          <w:rFonts w:ascii="Consolas" w:hAnsi="Consolas"/>
          <w:sz w:val="16"/>
        </w:rPr>
        <w:t xml:space="preserve">                &lt;path d="M18.5 2.5a2.121 2.121 0 0 1 3 3L12 15l-4 1 1-4 9.5-9.5z"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Edit profile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style={{ display: "flex", flexDirection: "column", gap: 14 }}&gt;</w:t>
      </w:r>
    </w:p>
    <w:p>
      <w:pPr>
        <w:spacing w:after="0" w:before="0" w:line="240" w:lineRule="auto"/>
        <w:shd w:val="clear" w:color="auto" w:fill="F4F4F4"/>
      </w:pPr>
      <w:r>
        <w:rPr>
          <w:rFonts w:ascii="Consolas" w:hAnsi="Consolas"/>
          <w:sz w:val="16"/>
        </w:rPr>
        <w:t xml:space="preserve">            &lt;div style={{ display: "grid", gridTemplateColumns: "1fr 1fr", gap: 12 }}&gt;</w:t>
      </w:r>
    </w:p>
    <w:p>
      <w:pPr>
        <w:spacing w:after="0" w:before="0" w:line="240" w:lineRule="auto"/>
        <w:shd w:val="clear" w:color="auto" w:fill="F4F4F4"/>
      </w:pPr>
      <w:r>
        <w:rPr>
          <w:rFonts w:ascii="Consolas" w:hAnsi="Consolas"/>
          <w:sz w:val="16"/>
        </w:rPr>
        <w:t xml:space="preserve">              &lt;Field label="Store name"   value={form.name}    onChange={(v) =&gt; setForm({ ...form, name: v })}    placeholder="e.g. Silk House" /&gt;</w:t>
      </w:r>
    </w:p>
    <w:p>
      <w:pPr>
        <w:spacing w:after="0" w:before="0" w:line="240" w:lineRule="auto"/>
        <w:shd w:val="clear" w:color="auto" w:fill="F4F4F4"/>
      </w:pPr>
      <w:r>
        <w:rPr>
          <w:rFonts w:ascii="Consolas" w:hAnsi="Consolas"/>
          <w:sz w:val="16"/>
        </w:rPr>
        <w:t xml:space="preserve">              &lt;Field label="Owner name"   value={form.ownerName}  onChange={(v) =&gt; setForm({ ...form, ownerName: v })}  placeholder="Full name"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&lt;Field label="Address"        value={form.address}    onChange={(v) =&gt; setForm({ ...form, address: v })}    placeholder="Street address" /&gt;</w:t>
      </w:r>
    </w:p>
    <w:p>
      <w:pPr>
        <w:spacing w:after="0" w:before="0" w:line="240" w:lineRule="auto"/>
        <w:shd w:val="clear" w:color="auto" w:fill="F4F4F4"/>
      </w:pPr>
      <w:r>
        <w:rPr>
          <w:rFonts w:ascii="Consolas" w:hAnsi="Consolas"/>
          <w:sz w:val="16"/>
        </w:rPr>
        <w:t xml:space="preserve">            &lt;div style={{ display: "grid", gridTemplateColumns: "1fr 1fr 1fr", gap: 12 }}&gt;</w:t>
      </w:r>
    </w:p>
    <w:p>
      <w:pPr>
        <w:spacing w:after="0" w:before="0" w:line="240" w:lineRule="auto"/>
        <w:shd w:val="clear" w:color="auto" w:fill="F4F4F4"/>
      </w:pPr>
      <w:r>
        <w:rPr>
          <w:rFonts w:ascii="Consolas" w:hAnsi="Consolas"/>
          <w:sz w:val="16"/>
        </w:rPr>
        <w:t xml:space="preserve">              &lt;Field label="City"   value={form.city}  onChange={(v) =&gt; setForm({ ...form, city: v })}  placeholder="City" /&gt;</w:t>
      </w:r>
    </w:p>
    <w:p>
      <w:pPr>
        <w:spacing w:after="0" w:before="0" w:line="240" w:lineRule="auto"/>
        <w:shd w:val="clear" w:color="auto" w:fill="F4F4F4"/>
      </w:pPr>
      <w:r>
        <w:rPr>
          <w:rFonts w:ascii="Consolas" w:hAnsi="Consolas"/>
          <w:sz w:val="16"/>
        </w:rPr>
        <w:t xml:space="preserve">              &lt;Field label="State"  value={form.state} onChange={(v) =&gt; setForm({ ...form, state: v })} placeholder="State" /&gt;</w:t>
      </w:r>
    </w:p>
    <w:p>
      <w:pPr>
        <w:spacing w:after="0" w:before="0" w:line="240" w:lineRule="auto"/>
        <w:shd w:val="clear" w:color="auto" w:fill="F4F4F4"/>
      </w:pPr>
      <w:r>
        <w:rPr>
          <w:rFonts w:ascii="Consolas" w:hAnsi="Consolas"/>
          <w:sz w:val="16"/>
        </w:rPr>
        <w:t xml:space="preserve">              &lt;Field label="PIN"    value={form.pin}   onChange={(v) =&gt; setForm({ ...form, pin: v })}   placeholder="PIN code"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"grid", gridTemplateColumns: "1fr 1fr", gap: 12 }}&gt;</w:t>
      </w:r>
    </w:p>
    <w:p>
      <w:pPr>
        <w:spacing w:after="0" w:before="0" w:line="240" w:lineRule="auto"/>
        <w:shd w:val="clear" w:color="auto" w:fill="F4F4F4"/>
      </w:pPr>
      <w:r>
        <w:rPr>
          <w:rFonts w:ascii="Consolas" w:hAnsi="Consolas"/>
          <w:sz w:val="16"/>
        </w:rPr>
        <w:t xml:space="preserve">              &lt;Field label="Store hours"   value={form.hours}    onChange={(v) =&gt; setForm({ ...form, hours: v })}    placeholder="e.g. 10am–8pm" /&gt;</w:t>
      </w:r>
    </w:p>
    <w:p>
      <w:pPr>
        <w:spacing w:after="0" w:before="0" w:line="240" w:lineRule="auto"/>
        <w:shd w:val="clear" w:color="auto" w:fill="F4F4F4"/>
      </w:pPr>
      <w:r>
        <w:rPr>
          <w:rFonts w:ascii="Consolas" w:hAnsi="Consolas"/>
          <w:sz w:val="16"/>
        </w:rPr>
        <w:t xml:space="preserve">              &lt;Field label="Closed on"     value={form.closedOn} onChange={(v) =&gt; setForm({ ...form, closedOn: v })} placeholder="e.g. Sunday"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"grid", gridTemplateColumns: "1fr 1fr", gap: 12 }}&gt;</w:t>
      </w:r>
    </w:p>
    <w:p>
      <w:pPr>
        <w:spacing w:after="0" w:before="0" w:line="240" w:lineRule="auto"/>
        <w:shd w:val="clear" w:color="auto" w:fill="F4F4F4"/>
      </w:pPr>
      <w:r>
        <w:rPr>
          <w:rFonts w:ascii="Consolas" w:hAnsi="Consolas"/>
          <w:sz w:val="16"/>
        </w:rPr>
        <w:t xml:space="preserve">              &lt;Field label="Email"     value={form.ownerEmail}    onChange={(v) =&gt; setForm({ ...form, ownerEmail: v })}    type="email"   placeholder="owner@email.com" /&gt;</w:t>
      </w:r>
    </w:p>
    <w:p>
      <w:pPr>
        <w:spacing w:after="0" w:before="0" w:line="240" w:lineRule="auto"/>
        <w:shd w:val="clear" w:color="auto" w:fill="F4F4F4"/>
      </w:pPr>
      <w:r>
        <w:rPr>
          <w:rFonts w:ascii="Consolas" w:hAnsi="Consolas"/>
          <w:sz w:val="16"/>
        </w:rPr>
        <w:t xml:space="preserve">              &lt;Field label="WhatsApp"  value={form.whatsappNumber} onChange={(v) =&gt; setForm({ ...form, whatsappNumber: v })} placeholder="+91 XXXXX XXXXX"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gap: 8, paddingTop: 4 }}&gt;</w:t>
      </w:r>
    </w:p>
    <w:p>
      <w:pPr>
        <w:spacing w:after="0" w:before="0" w:line="240" w:lineRule="auto"/>
        <w:shd w:val="clear" w:color="auto" w:fill="F4F4F4"/>
      </w:pPr>
      <w:r>
        <w:rPr>
          <w:rFonts w:ascii="Consolas" w:hAnsi="Consolas"/>
          <w:sz w:val="16"/>
        </w:rPr>
        <w:t xml:space="preserve">              &lt;button className="w-btn w-btn-ghost" style={{ flex: 1 }} onClick={() =&gt; setEditingProfile(false)}&gt;</w:t>
      </w:r>
    </w:p>
    <w:p>
      <w:pPr>
        <w:spacing w:after="0" w:before="0" w:line="240" w:lineRule="auto"/>
        <w:shd w:val="clear" w:color="auto" w:fill="F4F4F4"/>
      </w:pPr>
      <w:r>
        <w:rPr>
          <w:rFonts w:ascii="Consolas" w:hAnsi="Consolas"/>
          <w:sz w:val="16"/>
        </w:rPr>
        <w:t xml:space="preserve">                Cancel</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 className="w-btn w-btn-primary" style={{ flex: 2 }} onClick={handleSaveProfile} disabled={saving}&gt;</w:t>
      </w:r>
    </w:p>
    <w:p>
      <w:pPr>
        <w:spacing w:after="0" w:before="0" w:line="240" w:lineRule="auto"/>
        <w:shd w:val="clear" w:color="auto" w:fill="F4F4F4"/>
      </w:pPr>
      <w:r>
        <w:rPr>
          <w:rFonts w:ascii="Consolas" w:hAnsi="Consolas"/>
          <w:sz w:val="16"/>
        </w:rPr>
        <w:t xml:space="preserve">                {saving ? (</w:t>
      </w:r>
    </w:p>
    <w:p>
      <w:pPr>
        <w:spacing w:after="0" w:before="0" w:line="240" w:lineRule="auto"/>
        <w:shd w:val="clear" w:color="auto" w:fill="F4F4F4"/>
      </w:pPr>
      <w:r>
        <w:rPr>
          <w:rFonts w:ascii="Consolas" w:hAnsi="Consolas"/>
          <w:sz w:val="16"/>
        </w:rPr>
        <w:t xml:space="preserve">                  &lt;&gt;&lt;span className="w-spinner" style={{ marginRight: 6 }} /&gt;Saving…&lt;/&gt;</w:t>
      </w:r>
    </w:p>
    <w:p>
      <w:pPr>
        <w:spacing w:after="0" w:before="0" w:line="240" w:lineRule="auto"/>
        <w:shd w:val="clear" w:color="auto" w:fill="F4F4F4"/>
      </w:pPr>
      <w:r>
        <w:rPr>
          <w:rFonts w:ascii="Consolas" w:hAnsi="Consolas"/>
          <w:sz w:val="16"/>
        </w:rPr>
        <w:t xml:space="preserve">                ) : "Save Changes"}</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Subscription card ── */}</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borderRadius: "var(--w-r-md)",</w:t>
      </w:r>
    </w:p>
    <w:p>
      <w:pPr>
        <w:spacing w:after="0" w:before="0" w:line="240" w:lineRule="auto"/>
        <w:shd w:val="clear" w:color="auto" w:fill="F4F4F4"/>
      </w:pPr>
      <w:r>
        <w:rPr>
          <w:rFonts w:ascii="Consolas" w:hAnsi="Consolas"/>
          <w:sz w:val="16"/>
        </w:rPr>
        <w:t xml:space="preserve">        background: "linear-gradient(145deg, var(--w-navy) 0%, var(--w-teal) 100%)",</w:t>
      </w:r>
    </w:p>
    <w:p>
      <w:pPr>
        <w:spacing w:after="0" w:before="0" w:line="240" w:lineRule="auto"/>
        <w:shd w:val="clear" w:color="auto" w:fill="F4F4F4"/>
      </w:pPr>
      <w:r>
        <w:rPr>
          <w:rFonts w:ascii="Consolas" w:hAnsi="Consolas"/>
          <w:sz w:val="16"/>
        </w:rPr>
        <w:t xml:space="preserve">        padding: "22px 22px",</w:t>
      </w:r>
    </w:p>
    <w:p>
      <w:pPr>
        <w:spacing w:after="0" w:before="0" w:line="240" w:lineRule="auto"/>
        <w:shd w:val="clear" w:color="auto" w:fill="F4F4F4"/>
      </w:pPr>
      <w:r>
        <w:rPr>
          <w:rFonts w:ascii="Consolas" w:hAnsi="Consolas"/>
          <w:sz w:val="16"/>
        </w:rPr>
        <w:t xml:space="preserve">        boxShadow: "var(--w-shadow-lg)",</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Decorative ring */}</w:t>
      </w:r>
    </w:p>
    <w:p>
      <w:pPr>
        <w:spacing w:after="0" w:before="0" w:line="240" w:lineRule="auto"/>
        <w:shd w:val="clear" w:color="auto" w:fill="F4F4F4"/>
      </w:pPr>
      <w:r>
        <w:rPr>
          <w:rFonts w:ascii="Consolas" w:hAnsi="Consolas"/>
          <w:sz w:val="16"/>
        </w:rPr>
        <w:t xml:space="preserve">        &lt;div style={{ position: "absolute", top: -40, right: -40, width: 140, height: 140, borderRadius: "50%", border: "1px solid rgba(255,255,255,0.07)", pointerEvents: "none" }} /&gt;</w:t>
      </w:r>
    </w:p>
    <w:p>
      <w:pPr>
        <w:spacing w:after="0" w:before="0" w:line="240" w:lineRule="auto"/>
        <w:shd w:val="clear" w:color="auto" w:fill="F4F4F4"/>
      </w:pPr>
      <w:r>
        <w:rPr>
          <w:rFonts w:ascii="Consolas" w:hAnsi="Consolas"/>
          <w:sz w:val="16"/>
        </w:rPr>
        <w:t xml:space="preserve">        &lt;div style={{ position: "absolute", top: -20, right: -20, width: 90, height: 90, borderRadius: "50%", border: "1px solid rgba(255,255,255,0.05)", pointerEvents: "none" }}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display: "flex", alignItems: "flex-start", justifyContent: "space-between"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10.5, fontWeight: 700, letterSpacing: "0.12em", textTransform: "uppercase", color: "rgba(255,255,255,0.55)", marginBottom: 4 }}&gt;</w:t>
      </w:r>
    </w:p>
    <w:p>
      <w:pPr>
        <w:spacing w:after="0" w:before="0" w:line="240" w:lineRule="auto"/>
        <w:shd w:val="clear" w:color="auto" w:fill="F4F4F4"/>
      </w:pPr>
      <w:r>
        <w:rPr>
          <w:rFonts w:ascii="Consolas" w:hAnsi="Consolas"/>
          <w:sz w:val="16"/>
        </w:rPr>
        <w:t xml:space="preserve">              Current Plan</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className="w-serif" style={{ fontSize: 26, fontWeight: 700, fontStyle: "italic", color: "#fff" }}&gt;</w:t>
      </w:r>
    </w:p>
    <w:p>
      <w:pPr>
        <w:spacing w:after="0" w:before="0" w:line="240" w:lineRule="auto"/>
        <w:shd w:val="clear" w:color="auto" w:fill="F4F4F4"/>
      </w:pPr>
      <w:r>
        <w:rPr>
          <w:rFonts w:ascii="Consolas" w:hAnsi="Consolas"/>
          <w:sz w:val="16"/>
        </w:rPr>
        <w:t xml:space="preserve">              {planName}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textAlign: "right" }}&gt;</w:t>
      </w:r>
    </w:p>
    <w:p>
      <w:pPr>
        <w:spacing w:after="0" w:before="0" w:line="240" w:lineRule="auto"/>
        <w:shd w:val="clear" w:color="auto" w:fill="F4F4F4"/>
      </w:pPr>
      <w:r>
        <w:rPr>
          <w:rFonts w:ascii="Consolas" w:hAnsi="Consolas"/>
          <w:sz w:val="16"/>
        </w:rPr>
        <w:t xml:space="preserve">            &lt;div className="w-mono" style={{ fontSize: 24, fontWeight: 700, color: "var(--w-gold-bright)", lineHeight: 1 }}&gt;</w:t>
      </w:r>
    </w:p>
    <w:p>
      <w:pPr>
        <w:spacing w:after="0" w:before="0" w:line="240" w:lineRule="auto"/>
        <w:shd w:val="clear" w:color="auto" w:fill="F4F4F4"/>
      </w:pPr>
      <w:r>
        <w:rPr>
          <w:rFonts w:ascii="Consolas" w:hAnsi="Consolas"/>
          <w:sz w:val="16"/>
        </w:rPr>
        <w:t xml:space="preserve">              ₹{planPrice.toLocaleString("en-IN")}</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11, color: "rgba(255,255,255,0.5)", marginTop: 2 }}&gt;/month&lt;/div&gt;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marginTop: 16, paddingTop: 14, borderTop: "1px solid rgba(255,255,255,0.12)" }}&gt;</w:t>
      </w:r>
    </w:p>
    <w:p>
      <w:pPr>
        <w:spacing w:after="0" w:before="0" w:line="240" w:lineRule="auto"/>
        <w:shd w:val="clear" w:color="auto" w:fill="F4F4F4"/>
      </w:pPr>
      <w:r>
        <w:rPr>
          <w:rFonts w:ascii="Consolas" w:hAnsi="Consolas"/>
          <w:sz w:val="16"/>
        </w:rPr>
        <w:t xml:space="preserve">          &lt;div style={{ display: "flex", alignItems: "center", justifyContent: "space-between" }}&gt;</w:t>
      </w:r>
    </w:p>
    <w:p>
      <w:pPr>
        <w:spacing w:after="0" w:before="0" w:line="240" w:lineRule="auto"/>
        <w:shd w:val="clear" w:color="auto" w:fill="F4F4F4"/>
      </w:pPr>
      <w:r>
        <w:rPr>
          <w:rFonts w:ascii="Consolas" w:hAnsi="Consolas"/>
          <w:sz w:val="16"/>
        </w:rPr>
        <w:t xml:space="preserve">            &lt;div style={{ display: "flex", alignItems: "center", gap: 7 }}&gt;</w:t>
      </w:r>
    </w:p>
    <w:p>
      <w:pPr>
        <w:spacing w:after="0" w:before="0" w:line="240" w:lineRule="auto"/>
        <w:shd w:val="clear" w:color="auto" w:fill="F4F4F4"/>
      </w:pPr>
      <w:r>
        <w:rPr>
          <w:rFonts w:ascii="Consolas" w:hAnsi="Consolas"/>
          <w:sz w:val="16"/>
        </w:rPr>
        <w:t xml:space="preserve">              &lt;svg width="13" height="13" viewBox="0 0 24 24" fill="none" stroke="rgba(255,255,255,0.55)" strokeWidth="2" strokeLinecap="round"&gt;</w:t>
      </w:r>
    </w:p>
    <w:p>
      <w:pPr>
        <w:spacing w:after="0" w:before="0" w:line="240" w:lineRule="auto"/>
        <w:shd w:val="clear" w:color="auto" w:fill="F4F4F4"/>
      </w:pPr>
      <w:r>
        <w:rPr>
          <w:rFonts w:ascii="Consolas" w:hAnsi="Consolas"/>
          <w:sz w:val="16"/>
        </w:rPr>
        <w:t xml:space="preserve">                &lt;rect x="3" y="4" width="18" height="18" rx="2" /&gt;&lt;line x1="3" y1="10" x2="21" y2="10"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&lt;span style={{ fontSize: 12, color: "rgba(255,255,255,0.55)" }}&gt;</w:t>
      </w:r>
    </w:p>
    <w:p>
      <w:pPr>
        <w:spacing w:after="0" w:before="0" w:line="240" w:lineRule="auto"/>
        <w:shd w:val="clear" w:color="auto" w:fill="F4F4F4"/>
      </w:pPr>
      <w:r>
        <w:rPr>
          <w:rFonts w:ascii="Consolas" w:hAnsi="Consolas"/>
          <w:sz w:val="16"/>
        </w:rPr>
        <w:t xml:space="preserve">                Next billing: &lt;strong style={{ color: "rgba(255,255,255,0.85)", fontWeight: 600 }}&gt;{nextBilling}&lt;/strong&gt;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router.push("/store/settings/billing")}</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padding: "6px 14px", borderRadius: "var(--w-r-pill)",</w:t>
      </w:r>
    </w:p>
    <w:p>
      <w:pPr>
        <w:spacing w:after="0" w:before="0" w:line="240" w:lineRule="auto"/>
        <w:shd w:val="clear" w:color="auto" w:fill="F4F4F4"/>
      </w:pPr>
      <w:r>
        <w:rPr>
          <w:rFonts w:ascii="Consolas" w:hAnsi="Consolas"/>
          <w:sz w:val="16"/>
        </w:rPr>
        <w:t xml:space="preserve">                background: "rgba(255,255,255,0.12)", border: "1px solid rgba(255,255,255,0.2)",</w:t>
      </w:r>
    </w:p>
    <w:p>
      <w:pPr>
        <w:spacing w:after="0" w:before="0" w:line="240" w:lineRule="auto"/>
        <w:shd w:val="clear" w:color="auto" w:fill="F4F4F4"/>
      </w:pPr>
      <w:r>
        <w:rPr>
          <w:rFonts w:ascii="Consolas" w:hAnsi="Consolas"/>
          <w:sz w:val="16"/>
        </w:rPr>
        <w:t xml:space="preserve">                color: "#fff", fontSize: 12, fontWeight: 600, cursor: "pointer",</w:t>
      </w:r>
    </w:p>
    <w:p>
      <w:pPr>
        <w:spacing w:after="0" w:before="0" w:line="240" w:lineRule="auto"/>
        <w:shd w:val="clear" w:color="auto" w:fill="F4F4F4"/>
      </w:pPr>
      <w:r>
        <w:rPr>
          <w:rFonts w:ascii="Consolas" w:hAnsi="Consolas"/>
          <w:sz w:val="16"/>
        </w:rPr>
        <w:t xml:space="preserve">                transition: "background 0.2s",</w:t>
      </w:r>
    </w:p>
    <w:p>
      <w:pPr>
        <w:spacing w:after="0" w:before="0" w:line="240" w:lineRule="auto"/>
        <w:shd w:val="clear" w:color="auto" w:fill="F4F4F4"/>
      </w:pPr>
      <w:r>
        <w:rPr>
          <w:rFonts w:ascii="Consolas" w:hAnsi="Consolas"/>
          <w:sz w:val="16"/>
        </w:rPr>
        <w:t xml:space="preserve">                fontFamily: "'DM Sans', sans-serif",</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onMouseEnter={(e) =&gt; (e.currentTarget.style.background = "rgba(255,255,255,0.2)")}</w:t>
      </w:r>
    </w:p>
    <w:p>
      <w:pPr>
        <w:spacing w:after="0" w:before="0" w:line="240" w:lineRule="auto"/>
        <w:shd w:val="clear" w:color="auto" w:fill="F4F4F4"/>
      </w:pPr>
      <w:r>
        <w:rPr>
          <w:rFonts w:ascii="Consolas" w:hAnsi="Consolas"/>
          <w:sz w:val="16"/>
        </w:rPr>
        <w:t xml:space="preserve">              onMouseLeave={(e) =&gt; (e.currentTarget.style.background = "rgba(255,255,255,0.12)")}</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Upgrade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Notifications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&lt;SectionLabel&gt;Notifications&lt;/SectionLabel&gt;</w:t>
      </w:r>
    </w:p>
    <w:p>
      <w:pPr>
        <w:spacing w:after="0" w:before="0" w:line="240" w:lineRule="auto"/>
        <w:shd w:val="clear" w:color="auto" w:fill="F4F4F4"/>
      </w:pPr>
      <w:r>
        <w:rPr>
          <w:rFonts w:ascii="Consolas" w:hAnsi="Consolas"/>
          <w:sz w:val="16"/>
        </w:rPr>
        <w:t xml:space="preserve">        &lt;div className="w-card" style={{ overflow: "hidden", padding: 0 }}&gt;</w:t>
      </w:r>
    </w:p>
    <w:p>
      <w:pPr>
        <w:spacing w:after="0" w:before="0" w:line="240" w:lineRule="auto"/>
        <w:shd w:val="clear" w:color="auto" w:fill="F4F4F4"/>
      </w:pPr>
      <w:r>
        <w:rPr>
          <w:rFonts w:ascii="Consolas" w:hAnsi="Consolas"/>
          <w:sz w:val="16"/>
        </w:rPr>
        <w:t xml:space="preserve">          &lt;SettingsRow</w:t>
      </w:r>
    </w:p>
    <w:p>
      <w:pPr>
        <w:spacing w:after="0" w:before="0" w:line="240" w:lineRule="auto"/>
        <w:shd w:val="clear" w:color="auto" w:fill="F4F4F4"/>
      </w:pPr>
      <w:r>
        <w:rPr>
          <w:rFonts w:ascii="Consolas" w:hAnsi="Consolas"/>
          <w:sz w:val="16"/>
        </w:rPr>
        <w:t xml:space="preserve">            icon={icons.whatsapp} label="WhatsApp alerts"</w:t>
      </w:r>
    </w:p>
    <w:p>
      <w:pPr>
        <w:spacing w:after="0" w:before="0" w:line="240" w:lineRule="auto"/>
        <w:shd w:val="clear" w:color="auto" w:fill="F4F4F4"/>
      </w:pPr>
      <w:r>
        <w:rPr>
          <w:rFonts w:ascii="Consolas" w:hAnsi="Consolas"/>
          <w:sz w:val="16"/>
        </w:rPr>
        <w:t xml:space="preserve">            description="Order updates and customer messages"</w:t>
      </w:r>
    </w:p>
    <w:p>
      <w:pPr>
        <w:spacing w:after="0" w:before="0" w:line="240" w:lineRule="auto"/>
        <w:shd w:val="clear" w:color="auto" w:fill="F4F4F4"/>
      </w:pPr>
      <w:r>
        <w:rPr>
          <w:rFonts w:ascii="Consolas" w:hAnsi="Consolas"/>
          <w:sz w:val="16"/>
        </w:rPr>
        <w:t xml:space="preserve">            right={&lt;Toggle on={store?.notifyWhatsApp ?? true} onToggle={() =&gt; toggleNotif("notifyWhatsApp")} disabled={!store} /&gt;}</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&lt;SettingsRow</w:t>
      </w:r>
    </w:p>
    <w:p>
      <w:pPr>
        <w:spacing w:after="0" w:before="0" w:line="240" w:lineRule="auto"/>
        <w:shd w:val="clear" w:color="auto" w:fill="F4F4F4"/>
      </w:pPr>
      <w:r>
        <w:rPr>
          <w:rFonts w:ascii="Consolas" w:hAnsi="Consolas"/>
          <w:sz w:val="16"/>
        </w:rPr>
        <w:t xml:space="preserve">            icon={icons.email} label="Email digests"</w:t>
      </w:r>
    </w:p>
    <w:p>
      <w:pPr>
        <w:spacing w:after="0" w:before="0" w:line="240" w:lineRule="auto"/>
        <w:shd w:val="clear" w:color="auto" w:fill="F4F4F4"/>
      </w:pPr>
      <w:r>
        <w:rPr>
          <w:rFonts w:ascii="Consolas" w:hAnsi="Consolas"/>
          <w:sz w:val="16"/>
        </w:rPr>
        <w:t xml:space="preserve">            description="Daily and weekly summary reports"</w:t>
      </w:r>
    </w:p>
    <w:p>
      <w:pPr>
        <w:spacing w:after="0" w:before="0" w:line="240" w:lineRule="auto"/>
        <w:shd w:val="clear" w:color="auto" w:fill="F4F4F4"/>
      </w:pPr>
      <w:r>
        <w:rPr>
          <w:rFonts w:ascii="Consolas" w:hAnsi="Consolas"/>
          <w:sz w:val="16"/>
        </w:rPr>
        <w:t xml:space="preserve">            right={&lt;Toggle on={store?.notifyEmail ?? false} onToggle={() =&gt; toggleNotif("notifyEmail")} disabled={!store} /&gt;}</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&lt;SettingsRow</w:t>
      </w:r>
    </w:p>
    <w:p>
      <w:pPr>
        <w:spacing w:after="0" w:before="0" w:line="240" w:lineRule="auto"/>
        <w:shd w:val="clear" w:color="auto" w:fill="F4F4F4"/>
      </w:pPr>
      <w:r>
        <w:rPr>
          <w:rFonts w:ascii="Consolas" w:hAnsi="Consolas"/>
          <w:sz w:val="16"/>
        </w:rPr>
        <w:t xml:space="preserve">            icon={icons.sms} label="SMS alerts"</w:t>
      </w:r>
    </w:p>
    <w:p>
      <w:pPr>
        <w:spacing w:after="0" w:before="0" w:line="240" w:lineRule="auto"/>
        <w:shd w:val="clear" w:color="auto" w:fill="F4F4F4"/>
      </w:pPr>
      <w:r>
        <w:rPr>
          <w:rFonts w:ascii="Consolas" w:hAnsi="Consolas"/>
          <w:sz w:val="16"/>
        </w:rPr>
        <w:t xml:space="preserve">            description="Critical stock and session alerts"</w:t>
      </w:r>
    </w:p>
    <w:p>
      <w:pPr>
        <w:spacing w:after="0" w:before="0" w:line="240" w:lineRule="auto"/>
        <w:shd w:val="clear" w:color="auto" w:fill="F4F4F4"/>
      </w:pPr>
      <w:r>
        <w:rPr>
          <w:rFonts w:ascii="Consolas" w:hAnsi="Consolas"/>
          <w:sz w:val="16"/>
        </w:rPr>
        <w:t xml:space="preserve">            right={&lt;Toggle on={store?.notifySms ?? false} onToggle={() =&gt; toggleNotif("notifySms")} disabled={!store} /&gt;}</w:t>
      </w:r>
    </w:p>
    <w:p>
      <w:pPr>
        <w:spacing w:after="0" w:before="0" w:line="240" w:lineRule="auto"/>
        <w:shd w:val="clear" w:color="auto" w:fill="F4F4F4"/>
      </w:pPr>
      <w:r>
        <w:rPr>
          <w:rFonts w:ascii="Consolas" w:hAnsi="Consolas"/>
          <w:sz w:val="16"/>
        </w:rPr>
        <w:t xml:space="preserve">            border={false}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System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&lt;SectionLabel&gt;System&lt;/SectionLabel&gt;</w:t>
      </w:r>
    </w:p>
    <w:p>
      <w:pPr>
        <w:spacing w:after="0" w:before="0" w:line="240" w:lineRule="auto"/>
        <w:shd w:val="clear" w:color="auto" w:fill="F4F4F4"/>
      </w:pPr>
      <w:r>
        <w:rPr>
          <w:rFonts w:ascii="Consolas" w:hAnsi="Consolas"/>
          <w:sz w:val="16"/>
        </w:rPr>
        <w:t xml:space="preserve">        &lt;div className="w-card" style={{ overflow: "hidden", padding: 0 }}&gt;</w:t>
      </w:r>
    </w:p>
    <w:p>
      <w:pPr>
        <w:spacing w:after="0" w:before="0" w:line="240" w:lineRule="auto"/>
        <w:shd w:val="clear" w:color="auto" w:fill="F4F4F4"/>
      </w:pPr>
      <w:r>
        <w:rPr>
          <w:rFonts w:ascii="Consolas" w:hAnsi="Consolas"/>
          <w:sz w:val="16"/>
        </w:rPr>
        <w:t xml:space="preserve">          &lt;SettingsRow</w:t>
      </w:r>
    </w:p>
    <w:p>
      <w:pPr>
        <w:spacing w:after="0" w:before="0" w:line="240" w:lineRule="auto"/>
        <w:shd w:val="clear" w:color="auto" w:fill="F4F4F4"/>
      </w:pPr>
      <w:r>
        <w:rPr>
          <w:rFonts w:ascii="Consolas" w:hAnsi="Consolas"/>
          <w:sz w:val="16"/>
        </w:rPr>
        <w:t xml:space="preserve">            icon={icons.speed} label="Essential Mode"</w:t>
      </w:r>
    </w:p>
    <w:p>
      <w:pPr>
        <w:spacing w:after="0" w:before="0" w:line="240" w:lineRule="auto"/>
        <w:shd w:val="clear" w:color="auto" w:fill="F4F4F4"/>
      </w:pPr>
      <w:r>
        <w:rPr>
          <w:rFonts w:ascii="Consolas" w:hAnsi="Consolas"/>
          <w:sz w:val="16"/>
        </w:rPr>
        <w:t xml:space="preserve">            description="Lightweight interface for slow connections"</w:t>
      </w:r>
    </w:p>
    <w:p>
      <w:pPr>
        <w:spacing w:after="0" w:before="0" w:line="240" w:lineRule="auto"/>
        <w:shd w:val="clear" w:color="auto" w:fill="F4F4F4"/>
      </w:pPr>
      <w:r>
        <w:rPr>
          <w:rFonts w:ascii="Consolas" w:hAnsi="Consolas"/>
          <w:sz w:val="16"/>
        </w:rPr>
        <w:t xml:space="preserve">            right={&lt;Toggle on={store?.essentialMode ?? false} onToggle={toggleEssentialMode} disabled={!store} /&gt;}</w:t>
      </w:r>
    </w:p>
    <w:p>
      <w:pPr>
        <w:spacing w:after="0" w:before="0" w:line="240" w:lineRule="auto"/>
        <w:shd w:val="clear" w:color="auto" w:fill="F4F4F4"/>
      </w:pPr>
      <w:r>
        <w:rPr>
          <w:rFonts w:ascii="Consolas" w:hAnsi="Consolas"/>
          <w:sz w:val="16"/>
        </w:rPr>
        <w:t xml:space="preserve">            border={false}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Store management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&lt;SectionLabel&gt;Manage&lt;/SectionLabel&gt;</w:t>
      </w:r>
    </w:p>
    <w:p>
      <w:pPr>
        <w:spacing w:after="0" w:before="0" w:line="240" w:lineRule="auto"/>
        <w:shd w:val="clear" w:color="auto" w:fill="F4F4F4"/>
      </w:pPr>
      <w:r>
        <w:rPr>
          <w:rFonts w:ascii="Consolas" w:hAnsi="Consolas"/>
          <w:sz w:val="16"/>
        </w:rPr>
        <w:t xml:space="preserve">        &lt;div className="w-card" style={{ overflow: "hidden", padding: 0 }}&gt;</w:t>
      </w:r>
    </w:p>
    <w:p>
      <w:pPr>
        <w:spacing w:after="0" w:before="0" w:line="240" w:lineRule="auto"/>
        <w:shd w:val="clear" w:color="auto" w:fill="F4F4F4"/>
      </w:pPr>
      <w:r>
        <w:rPr>
          <w:rFonts w:ascii="Consolas" w:hAnsi="Consolas"/>
          <w:sz w:val="16"/>
        </w:rPr>
        <w:t xml:space="preserve">          &lt;SettingsRow icon={icons.staff}    label="Staff &amp; Roles"     description="Manage team members and permissions" onClick={() =&gt; router.push("/store/staff")} /&gt;</w:t>
      </w:r>
    </w:p>
    <w:p>
      <w:pPr>
        <w:spacing w:after="0" w:before="0" w:line="240" w:lineRule="auto"/>
        <w:shd w:val="clear" w:color="auto" w:fill="F4F4F4"/>
      </w:pPr>
      <w:r>
        <w:rPr>
          <w:rFonts w:ascii="Consolas" w:hAnsi="Consolas"/>
          <w:sz w:val="16"/>
        </w:rPr>
        <w:t xml:space="preserve">          &lt;SettingsRow icon={icons.camera}   label="Kiosk Mirrors"     description="Pair new mirrors and manage paired devices" onClick={() =&gt; router.push("/store/settings/kiosks")} /&gt;</w:t>
      </w:r>
    </w:p>
    <w:p>
      <w:pPr>
        <w:spacing w:after="0" w:before="0" w:line="240" w:lineRule="auto"/>
        <w:shd w:val="clear" w:color="auto" w:fill="F4F4F4"/>
      </w:pPr>
      <w:r>
        <w:rPr>
          <w:rFonts w:ascii="Consolas" w:hAnsi="Consolas"/>
          <w:sz w:val="16"/>
        </w:rPr>
        <w:t xml:space="preserve">          &lt;SettingsRow icon={icons.link}     label="Connected Apps"    description="WhatsApp, POS and integrations"      onClick={() =&gt; {}} /&gt;</w:t>
      </w:r>
    </w:p>
    <w:p>
      <w:pPr>
        <w:spacing w:after="0" w:before="0" w:line="240" w:lineRule="auto"/>
        <w:shd w:val="clear" w:color="auto" w:fill="F4F4F4"/>
      </w:pPr>
      <w:r>
        <w:rPr>
          <w:rFonts w:ascii="Consolas" w:hAnsi="Consolas"/>
          <w:sz w:val="16"/>
        </w:rPr>
        <w:t xml:space="preserve">          &lt;SettingsRow icon={icons.download} label="Export Data"       description="Download reports and CSV backups"    onClick={() =&gt; {}} /&gt;</w:t>
      </w:r>
    </w:p>
    <w:p>
      <w:pPr>
        <w:spacing w:after="0" w:before="0" w:line="240" w:lineRule="auto"/>
        <w:shd w:val="clear" w:color="auto" w:fill="F4F4F4"/>
      </w:pPr>
      <w:r>
        <w:rPr>
          <w:rFonts w:ascii="Consolas" w:hAnsi="Consolas"/>
          <w:sz w:val="16"/>
        </w:rPr>
        <w:t xml:space="preserve">          &lt;SettingsRow icon={icons.shield}   label="Privacy &amp; DPDP"    description="Data protection settings"           onClick={() =&gt; {}} border={false}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Support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&lt;SectionLabel&gt;Help&lt;/SectionLabel&gt;</w:t>
      </w:r>
    </w:p>
    <w:p>
      <w:pPr>
        <w:spacing w:after="0" w:before="0" w:line="240" w:lineRule="auto"/>
        <w:shd w:val="clear" w:color="auto" w:fill="F4F4F4"/>
      </w:pPr>
      <w:r>
        <w:rPr>
          <w:rFonts w:ascii="Consolas" w:hAnsi="Consolas"/>
          <w:sz w:val="16"/>
        </w:rPr>
        <w:t xml:space="preserve">        &lt;div className="w-card" style={{ overflow: "hidden", padding: 0 }}&gt;</w:t>
      </w:r>
    </w:p>
    <w:p>
      <w:pPr>
        <w:spacing w:after="0" w:before="0" w:line="240" w:lineRule="auto"/>
        <w:shd w:val="clear" w:color="auto" w:fill="F4F4F4"/>
      </w:pPr>
      <w:r>
        <w:rPr>
          <w:rFonts w:ascii="Consolas" w:hAnsi="Consolas"/>
          <w:sz w:val="16"/>
        </w:rPr>
        <w:t xml:space="preserve">          &lt;SettingsRow icon={icons.support} label="Support" description="Help centre, FAQs and raise a ticket" onClick={() =&gt; {}} border={false}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Sign out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&lt;SectionLabel&gt;Account&lt;/SectionLabel&gt;</w:t>
      </w:r>
    </w:p>
    <w:p>
      <w:pPr>
        <w:spacing w:after="0" w:before="0" w:line="240" w:lineRule="auto"/>
        <w:shd w:val="clear" w:color="auto" w:fill="F4F4F4"/>
      </w:pPr>
      <w:r>
        <w:rPr>
          <w:rFonts w:ascii="Consolas" w:hAnsi="Consolas"/>
          <w:sz w:val="16"/>
        </w:rPr>
        <w:t xml:space="preserve">        &lt;div className="w-card" style={{ overflow: "hidden", padding: 0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onClick={handleLogout}</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"flex", alignItems: "center", gap: 14,</w:t>
      </w:r>
    </w:p>
    <w:p>
      <w:pPr>
        <w:spacing w:after="0" w:before="0" w:line="240" w:lineRule="auto"/>
        <w:shd w:val="clear" w:color="auto" w:fill="F4F4F4"/>
      </w:pPr>
      <w:r>
        <w:rPr>
          <w:rFonts w:ascii="Consolas" w:hAnsi="Consolas"/>
          <w:sz w:val="16"/>
        </w:rPr>
        <w:t xml:space="preserve">              padding: "13px 18px", width: "100%",</w:t>
      </w:r>
    </w:p>
    <w:p>
      <w:pPr>
        <w:spacing w:after="0" w:before="0" w:line="240" w:lineRule="auto"/>
        <w:shd w:val="clear" w:color="auto" w:fill="F4F4F4"/>
      </w:pPr>
      <w:r>
        <w:rPr>
          <w:rFonts w:ascii="Consolas" w:hAnsi="Consolas"/>
          <w:sz w:val="16"/>
        </w:rPr>
        <w:t xml:space="preserve">              background: "transparent", border: "none", cursor: "pointer",</w:t>
      </w:r>
    </w:p>
    <w:p>
      <w:pPr>
        <w:spacing w:after="0" w:before="0" w:line="240" w:lineRule="auto"/>
        <w:shd w:val="clear" w:color="auto" w:fill="F4F4F4"/>
      </w:pPr>
      <w:r>
        <w:rPr>
          <w:rFonts w:ascii="Consolas" w:hAnsi="Consolas"/>
          <w:sz w:val="16"/>
        </w:rPr>
        <w:t xml:space="preserve">              textAlign: "left", transition: "background 0.15s",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onMouseEnter={(e) =&gt; (e.currentTarget.style.background = "var(--w-danger-bg)")}</w:t>
      </w:r>
    </w:p>
    <w:p>
      <w:pPr>
        <w:spacing w:after="0" w:before="0" w:line="240" w:lineRule="auto"/>
        <w:shd w:val="clear" w:color="auto" w:fill="F4F4F4"/>
      </w:pPr>
      <w:r>
        <w:rPr>
          <w:rFonts w:ascii="Consolas" w:hAnsi="Consolas"/>
          <w:sz w:val="16"/>
        </w:rPr>
        <w:t xml:space="preserve">            onMouseLeave={(e) =&gt; (e.currentTarget.style.background = "transparent")}</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width: 38, height: 38, borderRadius: "var(--w-r-sm)", flexShrink: 0,</w:t>
      </w:r>
    </w:p>
    <w:p>
      <w:pPr>
        <w:spacing w:after="0" w:before="0" w:line="240" w:lineRule="auto"/>
        <w:shd w:val="clear" w:color="auto" w:fill="F4F4F4"/>
      </w:pPr>
      <w:r>
        <w:rPr>
          <w:rFonts w:ascii="Consolas" w:hAnsi="Consolas"/>
          <w:sz w:val="16"/>
        </w:rPr>
        <w:t xml:space="preserve">              background: "var(--w-danger-bg)", border: "1px solid rgba(139,0,0,0.12)",</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{icons.logout}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13.5, fontWeight: 600, color: "var(--w-danger)" }}&gt;Sign out&lt;/div&gt;</w:t>
      </w:r>
    </w:p>
    <w:p>
      <w:pPr>
        <w:spacing w:after="0" w:before="0" w:line="240" w:lineRule="auto"/>
        <w:shd w:val="clear" w:color="auto" w:fill="F4F4F4"/>
      </w:pPr>
      <w:r>
        <w:rPr>
          <w:rFonts w:ascii="Consolas" w:hAnsi="Consolas"/>
          <w:sz w:val="16"/>
        </w:rPr>
        <w:t xml:space="preserve">              &lt;div style={{ fontSize: 12, color: "var(--w-ink-muted)" }}&gt;Log out of this device&lt;/div&gt;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Version footer ── */}</w:t>
      </w:r>
    </w:p>
    <w:p>
      <w:pPr>
        <w:spacing w:after="0" w:before="0" w:line="240" w:lineRule="auto"/>
        <w:shd w:val="clear" w:color="auto" w:fill="F4F4F4"/>
      </w:pPr>
      <w:r>
        <w:rPr>
          <w:rFonts w:ascii="Consolas" w:hAnsi="Consolas"/>
          <w:sz w:val="16"/>
        </w:rPr>
        <w:t xml:space="preserve">      &lt;div style={{ textAlign: "center", padding: "4px 0 16px" }}&gt;</w:t>
      </w:r>
    </w:p>
    <w:p>
      <w:pPr>
        <w:spacing w:after="0" w:before="0" w:line="240" w:lineRule="auto"/>
        <w:shd w:val="clear" w:color="auto" w:fill="F4F4F4"/>
      </w:pPr>
      <w:r>
        <w:rPr>
          <w:rFonts w:ascii="Consolas" w:hAnsi="Consolas"/>
          <w:sz w:val="16"/>
        </w:rPr>
        <w:t xml:space="preserve">        &lt;p className="w-mono" style={{ fontSize: 11, color: "var(--w-ink-ghost)", letterSpacing: "0.04em" }}&gt;</w:t>
      </w:r>
    </w:p>
    <w:p>
      <w:pPr>
        <w:spacing w:after="0" w:before="0" w:line="240" w:lineRule="auto"/>
        <w:shd w:val="clear" w:color="auto" w:fill="F4F4F4"/>
      </w:pPr>
      <w:r>
        <w:rPr>
          <w:rFonts w:ascii="Consolas" w:hAnsi="Consolas"/>
          <w:sz w:val="16"/>
        </w:rPr>
        <w:t xml:space="preserve">          Wearify Retailer · v4.0</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&lt;p style={{ fontSize: 10.5, color: "var(--w-cream-border)", marginTop: 4, letterSpacing: "0.04em" }}&gt;</w:t>
      </w:r>
    </w:p>
    <w:p>
      <w:pPr>
        <w:spacing w:after="0" w:before="0" w:line="240" w:lineRule="auto"/>
        <w:shd w:val="clear" w:color="auto" w:fill="F4F4F4"/>
      </w:pPr>
      <w:r>
        <w:rPr>
          <w:rFonts w:ascii="Consolas" w:hAnsi="Consolas"/>
          <w:sz w:val="16"/>
        </w:rPr>
        <w:t xml:space="preserve">          Phygify Technoservices Pvt. Ltd.</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app/store/settings/profile/page.tsx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StoreProfilePage()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[storeId, setStoreId] = useState&lt;string | null&gt;(null);</w:t>
      </w:r>
    </w:p>
    <w:p>
      <w:pPr>
        <w:spacing w:after="0" w:before="0" w:line="240" w:lineRule="auto"/>
        <w:shd w:val="clear" w:color="auto" w:fill="F4F4F4"/>
      </w:pPr>
      <w:r>
        <w:rPr>
          <w:rFonts w:ascii="Consolas" w:hAnsi="Consolas"/>
          <w:sz w:val="16"/>
        </w:rPr>
        <w:t xml:space="preserve">  const updateStore = useMutation(api.stores.update);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[name, setName] = useState("");</w:t>
      </w:r>
    </w:p>
    <w:p>
      <w:pPr>
        <w:spacing w:after="0" w:before="0" w:line="240" w:lineRule="auto"/>
        <w:shd w:val="clear" w:color="auto" w:fill="F4F4F4"/>
      </w:pPr>
      <w:r>
        <w:rPr>
          <w:rFonts w:ascii="Consolas" w:hAnsi="Consolas"/>
          <w:sz w:val="16"/>
        </w:rPr>
        <w:t xml:space="preserve">  const [city, setCity] = useState("");</w:t>
      </w:r>
    </w:p>
    <w:p>
      <w:pPr>
        <w:spacing w:after="0" w:before="0" w:line="240" w:lineRule="auto"/>
        <w:shd w:val="clear" w:color="auto" w:fill="F4F4F4"/>
      </w:pPr>
      <w:r>
        <w:rPr>
          <w:rFonts w:ascii="Consolas" w:hAnsi="Consolas"/>
          <w:sz w:val="16"/>
        </w:rPr>
        <w:t xml:space="preserve">  const [state, setStateVal] = useState("");</w:t>
      </w:r>
    </w:p>
    <w:p>
      <w:pPr>
        <w:spacing w:after="0" w:before="0" w:line="240" w:lineRule="auto"/>
        <w:shd w:val="clear" w:color="auto" w:fill="F4F4F4"/>
      </w:pPr>
      <w:r>
        <w:rPr>
          <w:rFonts w:ascii="Consolas" w:hAnsi="Consolas"/>
          <w:sz w:val="16"/>
        </w:rPr>
        <w:t xml:space="preserve">  const [address, setAddress] = useState("");</w:t>
      </w:r>
    </w:p>
    <w:p>
      <w:pPr>
        <w:spacing w:after="0" w:before="0" w:line="240" w:lineRule="auto"/>
        <w:shd w:val="clear" w:color="auto" w:fill="F4F4F4"/>
      </w:pPr>
      <w:r>
        <w:rPr>
          <w:rFonts w:ascii="Consolas" w:hAnsi="Consolas"/>
          <w:sz w:val="16"/>
        </w:rPr>
        <w:t xml:space="preserve">  const [pin, setPin] = useState("");</w:t>
      </w:r>
    </w:p>
    <w:p>
      <w:pPr>
        <w:spacing w:after="0" w:before="0" w:line="240" w:lineRule="auto"/>
        <w:shd w:val="clear" w:color="auto" w:fill="F4F4F4"/>
      </w:pPr>
      <w:r>
        <w:rPr>
          <w:rFonts w:ascii="Consolas" w:hAnsi="Consolas"/>
          <w:sz w:val="16"/>
        </w:rPr>
        <w:t xml:space="preserve">  const [area, setArea] = useState("");</w:t>
      </w:r>
    </w:p>
    <w:p>
      <w:pPr>
        <w:spacing w:after="0" w:before="0" w:line="240" w:lineRule="auto"/>
        <w:shd w:val="clear" w:color="auto" w:fill="F4F4F4"/>
      </w:pPr>
      <w:r>
        <w:rPr>
          <w:rFonts w:ascii="Consolas" w:hAnsi="Consolas"/>
          <w:sz w:val="16"/>
        </w:rPr>
        <w:t xml:space="preserve">  const [hours, setHours] = useState("");</w:t>
      </w:r>
    </w:p>
    <w:p>
      <w:pPr>
        <w:spacing w:after="0" w:before="0" w:line="240" w:lineRule="auto"/>
        <w:shd w:val="clear" w:color="auto" w:fill="F4F4F4"/>
      </w:pPr>
      <w:r>
        <w:rPr>
          <w:rFonts w:ascii="Consolas" w:hAnsi="Consolas"/>
          <w:sz w:val="16"/>
        </w:rPr>
        <w:t xml:space="preserve">  const [closedOn, setClosedOn] = useState("");</w:t>
      </w:r>
    </w:p>
    <w:p>
      <w:pPr>
        <w:spacing w:after="0" w:before="0" w:line="240" w:lineRule="auto"/>
        <w:shd w:val="clear" w:color="auto" w:fill="F4F4F4"/>
      </w:pPr>
      <w:r>
        <w:rPr>
          <w:rFonts w:ascii="Consolas" w:hAnsi="Consolas"/>
          <w:sz w:val="16"/>
        </w:rPr>
        <w:t xml:space="preserve">  const [ownerName, setOwnerName] = useState("");</w:t>
      </w:r>
    </w:p>
    <w:p>
      <w:pPr>
        <w:spacing w:after="0" w:before="0" w:line="240" w:lineRule="auto"/>
        <w:shd w:val="clear" w:color="auto" w:fill="F4F4F4"/>
      </w:pPr>
      <w:r>
        <w:rPr>
          <w:rFonts w:ascii="Consolas" w:hAnsi="Consolas"/>
          <w:sz w:val="16"/>
        </w:rPr>
        <w:t xml:space="preserve">  const [ownerEmail, setOwnerEmail] = useState("");</w:t>
      </w:r>
    </w:p>
    <w:p>
      <w:pPr>
        <w:spacing w:after="0" w:before="0" w:line="240" w:lineRule="auto"/>
        <w:shd w:val="clear" w:color="auto" w:fill="F4F4F4"/>
      </w:pPr>
      <w:r>
        <w:rPr>
          <w:rFonts w:ascii="Consolas" w:hAnsi="Consolas"/>
          <w:sz w:val="16"/>
        </w:rPr>
        <w:t xml:space="preserve">  const [saving, setSaving] = useState(false);</w:t>
      </w:r>
    </w:p>
    <w:p>
      <w:pPr>
        <w:spacing w:after="0" w:before="0" w:line="240" w:lineRule="auto"/>
        <w:shd w:val="clear" w:color="auto" w:fill="F4F4F4"/>
      </w:pPr>
      <w:r>
        <w:rPr>
          <w:rFonts w:ascii="Consolas" w:hAnsi="Consolas"/>
          <w:sz w:val="16"/>
        </w:rPr>
        <w:t xml:space="preserve">  const [toast, setToast] = useState("");</w:t>
      </w:r>
    </w:p>
    <w:p>
      <w:pPr>
        <w:spacing w:after="0" w:before="0" w:line="240" w:lineRule="auto"/>
        <w:shd w:val="clear" w:color="auto" w:fill="F4F4F4"/>
      </w:pPr>
      <w:r>
        <w:rPr>
          <w:rFonts w:ascii="Consolas" w:hAnsi="Consolas"/>
          <w:sz w:val="16"/>
        </w:rPr>
        <w:t xml:space="preserve">  const [dirty, setDirty]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userData = JSON.parse(localStorage.getItem("wearify_auth_user") || "{}");</w:t>
      </w:r>
    </w:p>
    <w:p>
      <w:pPr>
        <w:spacing w:after="0" w:before="0" w:line="240" w:lineRule="auto"/>
        <w:shd w:val="clear" w:color="auto" w:fill="F4F4F4"/>
      </w:pPr>
      <w:r>
        <w:rPr>
          <w:rFonts w:ascii="Consolas" w:hAnsi="Consolas"/>
          <w:sz w:val="16"/>
        </w:rPr>
        <w:t xml:space="preserve">      if (userData.storeId) setStoreId(userData.storeId);</w:t>
      </w:r>
    </w:p>
    <w:p>
      <w:pPr>
        <w:spacing w:after="0" w:before="0" w:line="240" w:lineRule="auto"/>
        <w:shd w:val="clear" w:color="auto" w:fill="F4F4F4"/>
      </w:pPr>
      <w:r>
        <w:rPr>
          <w:rFonts w:ascii="Consolas" w:hAnsi="Consolas"/>
          <w:sz w:val="16"/>
        </w:rPr>
        <w:t xml:space="preserve">    } catch { /* ignore */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store = useQuery(api.stores.getByStoreId, storeId ? { storeId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(!store || dirty) return;</w:t>
      </w:r>
    </w:p>
    <w:p>
      <w:pPr>
        <w:spacing w:after="0" w:before="0" w:line="240" w:lineRule="auto"/>
        <w:shd w:val="clear" w:color="auto" w:fill="F4F4F4"/>
      </w:pPr>
      <w:r>
        <w:rPr>
          <w:rFonts w:ascii="Consolas" w:hAnsi="Consolas"/>
          <w:sz w:val="16"/>
        </w:rPr>
        <w:t xml:space="preserve">    setName(store.name ?? "");</w:t>
      </w:r>
    </w:p>
    <w:p>
      <w:pPr>
        <w:spacing w:after="0" w:before="0" w:line="240" w:lineRule="auto"/>
        <w:shd w:val="clear" w:color="auto" w:fill="F4F4F4"/>
      </w:pPr>
      <w:r>
        <w:rPr>
          <w:rFonts w:ascii="Consolas" w:hAnsi="Consolas"/>
          <w:sz w:val="16"/>
        </w:rPr>
        <w:t xml:space="preserve">    setCity(store.city ?? "");</w:t>
      </w:r>
    </w:p>
    <w:p>
      <w:pPr>
        <w:spacing w:after="0" w:before="0" w:line="240" w:lineRule="auto"/>
        <w:shd w:val="clear" w:color="auto" w:fill="F4F4F4"/>
      </w:pPr>
      <w:r>
        <w:rPr>
          <w:rFonts w:ascii="Consolas" w:hAnsi="Consolas"/>
          <w:sz w:val="16"/>
        </w:rPr>
        <w:t xml:space="preserve">    setStateVal(store.state ?? "");</w:t>
      </w:r>
    </w:p>
    <w:p>
      <w:pPr>
        <w:spacing w:after="0" w:before="0" w:line="240" w:lineRule="auto"/>
        <w:shd w:val="clear" w:color="auto" w:fill="F4F4F4"/>
      </w:pPr>
      <w:r>
        <w:rPr>
          <w:rFonts w:ascii="Consolas" w:hAnsi="Consolas"/>
          <w:sz w:val="16"/>
        </w:rPr>
        <w:t xml:space="preserve">    setAddress(store.address ?? "");</w:t>
      </w:r>
    </w:p>
    <w:p>
      <w:pPr>
        <w:spacing w:after="0" w:before="0" w:line="240" w:lineRule="auto"/>
        <w:shd w:val="clear" w:color="auto" w:fill="F4F4F4"/>
      </w:pPr>
      <w:r>
        <w:rPr>
          <w:rFonts w:ascii="Consolas" w:hAnsi="Consolas"/>
          <w:sz w:val="16"/>
        </w:rPr>
        <w:t xml:space="preserve">    setPin(store.pin ?? "");</w:t>
      </w:r>
    </w:p>
    <w:p>
      <w:pPr>
        <w:spacing w:after="0" w:before="0" w:line="240" w:lineRule="auto"/>
        <w:shd w:val="clear" w:color="auto" w:fill="F4F4F4"/>
      </w:pPr>
      <w:r>
        <w:rPr>
          <w:rFonts w:ascii="Consolas" w:hAnsi="Consolas"/>
          <w:sz w:val="16"/>
        </w:rPr>
        <w:t xml:space="preserve">    setArea(store.area ?? "");</w:t>
      </w:r>
    </w:p>
    <w:p>
      <w:pPr>
        <w:spacing w:after="0" w:before="0" w:line="240" w:lineRule="auto"/>
        <w:shd w:val="clear" w:color="auto" w:fill="F4F4F4"/>
      </w:pPr>
      <w:r>
        <w:rPr>
          <w:rFonts w:ascii="Consolas" w:hAnsi="Consolas"/>
          <w:sz w:val="16"/>
        </w:rPr>
        <w:t xml:space="preserve">    setHours(store.hours ?? "");</w:t>
      </w:r>
    </w:p>
    <w:p>
      <w:pPr>
        <w:spacing w:after="0" w:before="0" w:line="240" w:lineRule="auto"/>
        <w:shd w:val="clear" w:color="auto" w:fill="F4F4F4"/>
      </w:pPr>
      <w:r>
        <w:rPr>
          <w:rFonts w:ascii="Consolas" w:hAnsi="Consolas"/>
          <w:sz w:val="16"/>
        </w:rPr>
        <w:t xml:space="preserve">    setClosedOn(store.closedOn ?? "");</w:t>
      </w:r>
    </w:p>
    <w:p>
      <w:pPr>
        <w:spacing w:after="0" w:before="0" w:line="240" w:lineRule="auto"/>
        <w:shd w:val="clear" w:color="auto" w:fill="F4F4F4"/>
      </w:pPr>
      <w:r>
        <w:rPr>
          <w:rFonts w:ascii="Consolas" w:hAnsi="Consolas"/>
          <w:sz w:val="16"/>
        </w:rPr>
        <w:t xml:space="preserve">    setOwnerName(store.ownerName ?? "");</w:t>
      </w:r>
    </w:p>
    <w:p>
      <w:pPr>
        <w:spacing w:after="0" w:before="0" w:line="240" w:lineRule="auto"/>
        <w:shd w:val="clear" w:color="auto" w:fill="F4F4F4"/>
      </w:pPr>
      <w:r>
        <w:rPr>
          <w:rFonts w:ascii="Consolas" w:hAnsi="Consolas"/>
          <w:sz w:val="16"/>
        </w:rPr>
        <w:t xml:space="preserve">    setOwnerEmail(store.ownerEmail ?? "");</w:t>
      </w:r>
    </w:p>
    <w:p>
      <w:pPr>
        <w:spacing w:after="0" w:before="0" w:line="240" w:lineRule="auto"/>
        <w:shd w:val="clear" w:color="auto" w:fill="F4F4F4"/>
      </w:pPr>
      <w:r>
        <w:rPr>
          <w:rFonts w:ascii="Consolas" w:hAnsi="Consolas"/>
          <w:sz w:val="16"/>
        </w:rPr>
        <w:t xml:space="preserve">  }, [store, dirty]);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showToast(msg: string) {</w:t>
      </w:r>
    </w:p>
    <w:p>
      <w:pPr>
        <w:spacing w:after="0" w:before="0" w:line="240" w:lineRule="auto"/>
        <w:shd w:val="clear" w:color="auto" w:fill="F4F4F4"/>
      </w:pPr>
      <w:r>
        <w:rPr>
          <w:rFonts w:ascii="Consolas" w:hAnsi="Consolas"/>
          <w:sz w:val="16"/>
        </w:rPr>
        <w:t xml:space="preserve">    setToast(msg);</w:t>
      </w:r>
    </w:p>
    <w:p>
      <w:pPr>
        <w:spacing w:after="0" w:before="0" w:line="240" w:lineRule="auto"/>
        <w:shd w:val="clear" w:color="auto" w:fill="F4F4F4"/>
      </w:pPr>
      <w:r>
        <w:rPr>
          <w:rFonts w:ascii="Consolas" w:hAnsi="Consolas"/>
          <w:sz w:val="16"/>
        </w:rPr>
        <w:t xml:space="preserve">    setTimeout(() =&gt; setToast(""), 2500);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markDirty&lt;T&gt;(setter: (v: T) =&gt; void) {</w:t>
      </w:r>
    </w:p>
    <w:p>
      <w:pPr>
        <w:spacing w:after="0" w:before="0" w:line="240" w:lineRule="auto"/>
        <w:shd w:val="clear" w:color="auto" w:fill="F4F4F4"/>
      </w:pPr>
      <w:r>
        <w:rPr>
          <w:rFonts w:ascii="Consolas" w:hAnsi="Consolas"/>
          <w:sz w:val="16"/>
        </w:rPr>
        <w:t xml:space="preserve">    return (v: T) =&gt; { setter(v); setDirty(true);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handleSave() {</w:t>
      </w:r>
    </w:p>
    <w:p>
      <w:pPr>
        <w:spacing w:after="0" w:before="0" w:line="240" w:lineRule="auto"/>
        <w:shd w:val="clear" w:color="auto" w:fill="F4F4F4"/>
      </w:pPr>
      <w:r>
        <w:rPr>
          <w:rFonts w:ascii="Consolas" w:hAnsi="Consolas"/>
          <w:sz w:val="16"/>
        </w:rPr>
        <w:t xml:space="preserve">    if (!store) return;</w:t>
      </w:r>
    </w:p>
    <w:p>
      <w:pPr>
        <w:spacing w:after="0" w:before="0" w:line="240" w:lineRule="auto"/>
        <w:shd w:val="clear" w:color="auto" w:fill="F4F4F4"/>
      </w:pPr>
      <w:r>
        <w:rPr>
          <w:rFonts w:ascii="Consolas" w:hAnsi="Consolas"/>
          <w:sz w:val="16"/>
        </w:rPr>
        <w:t xml:space="preserve">    if (!name.trim()) { showToast("Store name is required"); return; }</w:t>
      </w:r>
    </w:p>
    <w:p>
      <w:pPr>
        <w:spacing w:after="0" w:before="0" w:line="240" w:lineRule="auto"/>
        <w:shd w:val="clear" w:color="auto" w:fill="F4F4F4"/>
      </w:pPr>
      <w:r>
        <w:rPr>
          <w:rFonts w:ascii="Consolas" w:hAnsi="Consolas"/>
          <w:sz w:val="16"/>
        </w:rPr>
        <w:t xml:space="preserve">    if (!city.trim()) { showToast("City is required"); return; }</w:t>
      </w:r>
    </w:p>
    <w:p>
      <w:pPr>
        <w:spacing w:after="0" w:before="0" w:line="240" w:lineRule="auto"/>
        <w:shd w:val="clear" w:color="auto" w:fill="F4F4F4"/>
      </w:pPr>
      <w:r>
        <w:rPr>
          <w:rFonts w:ascii="Consolas" w:hAnsi="Consolas"/>
          <w:sz w:val="16"/>
        </w:rPr>
        <w:t xml:space="preserve">    setSaving(true);</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updateStore({</w:t>
      </w:r>
    </w:p>
    <w:p>
      <w:pPr>
        <w:spacing w:after="0" w:before="0" w:line="240" w:lineRule="auto"/>
        <w:shd w:val="clear" w:color="auto" w:fill="F4F4F4"/>
      </w:pPr>
      <w:r>
        <w:rPr>
          <w:rFonts w:ascii="Consolas" w:hAnsi="Consolas"/>
          <w:sz w:val="16"/>
        </w:rPr>
        <w:t xml:space="preserve">        id: store._id,</w:t>
      </w:r>
    </w:p>
    <w:p>
      <w:pPr>
        <w:spacing w:after="0" w:before="0" w:line="240" w:lineRule="auto"/>
        <w:shd w:val="clear" w:color="auto" w:fill="F4F4F4"/>
      </w:pPr>
      <w:r>
        <w:rPr>
          <w:rFonts w:ascii="Consolas" w:hAnsi="Consolas"/>
          <w:sz w:val="16"/>
        </w:rPr>
        <w:t xml:space="preserve">        name: name.trim(),</w:t>
      </w:r>
    </w:p>
    <w:p>
      <w:pPr>
        <w:spacing w:after="0" w:before="0" w:line="240" w:lineRule="auto"/>
        <w:shd w:val="clear" w:color="auto" w:fill="F4F4F4"/>
      </w:pPr>
      <w:r>
        <w:rPr>
          <w:rFonts w:ascii="Consolas" w:hAnsi="Consolas"/>
          <w:sz w:val="16"/>
        </w:rPr>
        <w:t xml:space="preserve">        city: city.trim(),</w:t>
      </w:r>
    </w:p>
    <w:p>
      <w:pPr>
        <w:spacing w:after="0" w:before="0" w:line="240" w:lineRule="auto"/>
        <w:shd w:val="clear" w:color="auto" w:fill="F4F4F4"/>
      </w:pPr>
      <w:r>
        <w:rPr>
          <w:rFonts w:ascii="Consolas" w:hAnsi="Consolas"/>
          <w:sz w:val="16"/>
        </w:rPr>
        <w:t xml:space="preserve">        state: state.trim() || undefined,</w:t>
      </w:r>
    </w:p>
    <w:p>
      <w:pPr>
        <w:spacing w:after="0" w:before="0" w:line="240" w:lineRule="auto"/>
        <w:shd w:val="clear" w:color="auto" w:fill="F4F4F4"/>
      </w:pPr>
      <w:r>
        <w:rPr>
          <w:rFonts w:ascii="Consolas" w:hAnsi="Consolas"/>
          <w:sz w:val="16"/>
        </w:rPr>
        <w:t xml:space="preserve">        address: address.trim() || undefined,</w:t>
      </w:r>
    </w:p>
    <w:p>
      <w:pPr>
        <w:spacing w:after="0" w:before="0" w:line="240" w:lineRule="auto"/>
        <w:shd w:val="clear" w:color="auto" w:fill="F4F4F4"/>
      </w:pPr>
      <w:r>
        <w:rPr>
          <w:rFonts w:ascii="Consolas" w:hAnsi="Consolas"/>
          <w:sz w:val="16"/>
        </w:rPr>
        <w:t xml:space="preserve">        pin: pin.trim() || undefined,</w:t>
      </w:r>
    </w:p>
    <w:p>
      <w:pPr>
        <w:spacing w:after="0" w:before="0" w:line="240" w:lineRule="auto"/>
        <w:shd w:val="clear" w:color="auto" w:fill="F4F4F4"/>
      </w:pPr>
      <w:r>
        <w:rPr>
          <w:rFonts w:ascii="Consolas" w:hAnsi="Consolas"/>
          <w:sz w:val="16"/>
        </w:rPr>
        <w:t xml:space="preserve">        area: area.trim() || undefined,</w:t>
      </w:r>
    </w:p>
    <w:p>
      <w:pPr>
        <w:spacing w:after="0" w:before="0" w:line="240" w:lineRule="auto"/>
        <w:shd w:val="clear" w:color="auto" w:fill="F4F4F4"/>
      </w:pPr>
      <w:r>
        <w:rPr>
          <w:rFonts w:ascii="Consolas" w:hAnsi="Consolas"/>
          <w:sz w:val="16"/>
        </w:rPr>
        <w:t xml:space="preserve">        hours: hours.trim() || undefined,</w:t>
      </w:r>
    </w:p>
    <w:p>
      <w:pPr>
        <w:spacing w:after="0" w:before="0" w:line="240" w:lineRule="auto"/>
        <w:shd w:val="clear" w:color="auto" w:fill="F4F4F4"/>
      </w:pPr>
      <w:r>
        <w:rPr>
          <w:rFonts w:ascii="Consolas" w:hAnsi="Consolas"/>
          <w:sz w:val="16"/>
        </w:rPr>
        <w:t xml:space="preserve">        closedOn: closedOn.trim() || undefined,</w:t>
      </w:r>
    </w:p>
    <w:p>
      <w:pPr>
        <w:spacing w:after="0" w:before="0" w:line="240" w:lineRule="auto"/>
        <w:shd w:val="clear" w:color="auto" w:fill="F4F4F4"/>
      </w:pPr>
      <w:r>
        <w:rPr>
          <w:rFonts w:ascii="Consolas" w:hAnsi="Consolas"/>
          <w:sz w:val="16"/>
        </w:rPr>
        <w:t xml:space="preserve">        ownerName: ownerName.trim() || undefined,</w:t>
      </w:r>
    </w:p>
    <w:p>
      <w:pPr>
        <w:spacing w:after="0" w:before="0" w:line="240" w:lineRule="auto"/>
        <w:shd w:val="clear" w:color="auto" w:fill="F4F4F4"/>
      </w:pPr>
      <w:r>
        <w:rPr>
          <w:rFonts w:ascii="Consolas" w:hAnsi="Consolas"/>
          <w:sz w:val="16"/>
        </w:rPr>
        <w:t xml:space="preserve">        ownerEmail: ownerEmail.trim() || undefined,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setDirty(false);</w:t>
      </w:r>
    </w:p>
    <w:p>
      <w:pPr>
        <w:spacing w:after="0" w:before="0" w:line="240" w:lineRule="auto"/>
        <w:shd w:val="clear" w:color="auto" w:fill="F4F4F4"/>
      </w:pPr>
      <w:r>
        <w:rPr>
          <w:rFonts w:ascii="Consolas" w:hAnsi="Consolas"/>
          <w:sz w:val="16"/>
        </w:rPr>
        <w:t xml:space="preserve">      showToast("Profile updated");</w:t>
      </w:r>
    </w:p>
    <w:p>
      <w:pPr>
        <w:spacing w:after="0" w:before="0" w:line="240" w:lineRule="auto"/>
        <w:shd w:val="clear" w:color="auto" w:fill="F4F4F4"/>
      </w:pPr>
      <w:r>
        <w:rPr>
          <w:rFonts w:ascii="Consolas" w:hAnsi="Consolas"/>
          <w:sz w:val="16"/>
        </w:rPr>
        <w:t xml:space="preserve">    } catch {</w:t>
      </w:r>
    </w:p>
    <w:p>
      <w:pPr>
        <w:spacing w:after="0" w:before="0" w:line="240" w:lineRule="auto"/>
        <w:shd w:val="clear" w:color="auto" w:fill="F4F4F4"/>
      </w:pPr>
      <w:r>
        <w:rPr>
          <w:rFonts w:ascii="Consolas" w:hAnsi="Consolas"/>
          <w:sz w:val="16"/>
        </w:rPr>
        <w:t xml:space="preserve">      showToast("Failed to save");</w:t>
      </w:r>
    </w:p>
    <w:p>
      <w:pPr>
        <w:spacing w:after="0" w:before="0" w:line="240" w:lineRule="auto"/>
        <w:shd w:val="clear" w:color="auto" w:fill="F4F4F4"/>
      </w:pPr>
      <w:r>
        <w:rPr>
          <w:rFonts w:ascii="Consolas" w:hAnsi="Consolas"/>
          <w:sz w:val="16"/>
        </w:rPr>
        <w:t xml:space="preserve">    } finally {</w:t>
      </w:r>
    </w:p>
    <w:p>
      <w:pPr>
        <w:spacing w:after="0" w:before="0" w:line="240" w:lineRule="auto"/>
        <w:shd w:val="clear" w:color="auto" w:fill="F4F4F4"/>
      </w:pPr>
      <w:r>
        <w:rPr>
          <w:rFonts w:ascii="Consolas" w:hAnsi="Consolas"/>
          <w:sz w:val="16"/>
        </w:rPr>
        <w:t xml:space="preserve">      setSaving(false);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(!storeId || store === undefined)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display: "flex", alignItems: "center", justifyContent: "center", padding: "64px 0" }}&gt;</w:t>
      </w:r>
    </w:p>
    <w:p>
      <w:pPr>
        <w:spacing w:after="0" w:before="0" w:line="240" w:lineRule="auto"/>
        <w:shd w:val="clear" w:color="auto" w:fill="F4F4F4"/>
      </w:pPr>
      <w:r>
        <w:rPr>
          <w:rFonts w:ascii="Consolas" w:hAnsi="Consolas"/>
          <w:sz w:val="16"/>
        </w:rPr>
        <w:t xml:space="preserve">        &lt;span style={{ fontSize: 14, color: "var(--rt-muted)" }}&gt;Loading...&lt;/span&gt;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display: "flex", flexDirection: "column", gap: 16 }}&gt;</w:t>
      </w:r>
    </w:p>
    <w:p>
      <w:pPr>
        <w:spacing w:after="0" w:before="0" w:line="240" w:lineRule="auto"/>
        <w:shd w:val="clear" w:color="auto" w:fill="F4F4F4"/>
      </w:pPr>
      <w:r>
        <w:rPr>
          <w:rFonts w:ascii="Consolas" w:hAnsi="Consolas"/>
          <w:sz w:val="16"/>
        </w:rPr>
        <w:t xml:space="preserve">      {/* Header */}</w:t>
      </w:r>
    </w:p>
    <w:p>
      <w:pPr>
        <w:spacing w:after="0" w:before="0" w:line="240" w:lineRule="auto"/>
        <w:shd w:val="clear" w:color="auto" w:fill="F4F4F4"/>
      </w:pPr>
      <w:r>
        <w:rPr>
          <w:rFonts w:ascii="Consolas" w:hAnsi="Consolas"/>
          <w:sz w:val="16"/>
        </w:rPr>
        <w:t xml:space="preserve">      &lt;div style={{ display: "flex", alignItems: "center", gap: 10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router.push("/store/settings")}</w:t>
      </w:r>
    </w:p>
    <w:p>
      <w:pPr>
        <w:spacing w:after="0" w:before="0" w:line="240" w:lineRule="auto"/>
        <w:shd w:val="clear" w:color="auto" w:fill="F4F4F4"/>
      </w:pPr>
      <w:r>
        <w:rPr>
          <w:rFonts w:ascii="Consolas" w:hAnsi="Consolas"/>
          <w:sz w:val="16"/>
        </w:rPr>
        <w:t xml:space="preserve">          style={{ padding: 6, border: "none", background: "transparent", cursor: "pointer" }}</w:t>
      </w:r>
    </w:p>
    <w:p>
      <w:pPr>
        <w:spacing w:after="0" w:before="0" w:line="240" w:lineRule="auto"/>
        <w:shd w:val="clear" w:color="auto" w:fill="F4F4F4"/>
      </w:pPr>
      <w:r>
        <w:rPr>
          <w:rFonts w:ascii="Consolas" w:hAnsi="Consolas"/>
          <w:sz w:val="16"/>
        </w:rPr>
        <w:t xml:space="preserve">          aria-label="Back"</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width="20" height="20" viewBox="0 0 24 24" fill="none" stroke="var(--rt-navy)" strokeWidth="2"&gt;</w:t>
      </w:r>
    </w:p>
    <w:p>
      <w:pPr>
        <w:spacing w:after="0" w:before="0" w:line="240" w:lineRule="auto"/>
        <w:shd w:val="clear" w:color="auto" w:fill="F4F4F4"/>
      </w:pPr>
      <w:r>
        <w:rPr>
          <w:rFonts w:ascii="Consolas" w:hAnsi="Consolas"/>
          <w:sz w:val="16"/>
        </w:rPr>
        <w:t xml:space="preserve">            &lt;polyline points="15 18 9 12 15 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&lt;h1 className="rt-serif" style={{ fontSize: 20, fontWeight: 700, fontStyle: "italic", color: "var(--rt-navy)", margin: 0 }}&gt;</w:t>
      </w:r>
    </w:p>
    <w:p>
      <w:pPr>
        <w:spacing w:after="0" w:before="0" w:line="240" w:lineRule="auto"/>
        <w:shd w:val="clear" w:color="auto" w:fill="F4F4F4"/>
      </w:pPr>
      <w:r>
        <w:rPr>
          <w:rFonts w:ascii="Consolas" w:hAnsi="Consolas"/>
          <w:sz w:val="16"/>
        </w:rPr>
        <w:t xml:space="preserve">          Store Profile</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className="rt-card"&gt;</w:t>
      </w:r>
    </w:p>
    <w:p>
      <w:pPr>
        <w:spacing w:after="0" w:before="0" w:line="240" w:lineRule="auto"/>
        <w:shd w:val="clear" w:color="auto" w:fill="F4F4F4"/>
      </w:pPr>
      <w:r>
        <w:rPr>
          <w:rFonts w:ascii="Consolas" w:hAnsi="Consolas"/>
          <w:sz w:val="16"/>
        </w:rPr>
        <w:t xml:space="preserve">        &lt;div className="rt-card-title"&gt;Store Details&lt;/div&gt;</w:t>
      </w:r>
    </w:p>
    <w:p>
      <w:pPr>
        <w:spacing w:after="0" w:before="0" w:line="240" w:lineRule="auto"/>
        <w:shd w:val="clear" w:color="auto" w:fill="F4F4F4"/>
      </w:pPr>
      <w:r>
        <w:rPr>
          <w:rFonts w:ascii="Consolas" w:hAnsi="Consolas"/>
          <w:sz w:val="16"/>
        </w:rPr>
        <w:t xml:space="preserve">        &lt;div style={{ display: "flex", flexDirection: "column", gap: 12 }}&gt;</w:t>
      </w:r>
    </w:p>
    <w:p>
      <w:pPr>
        <w:spacing w:after="0" w:before="0" w:line="240" w:lineRule="auto"/>
        <w:shd w:val="clear" w:color="auto" w:fill="F4F4F4"/>
      </w:pPr>
      <w:r>
        <w:rPr>
          <w:rFonts w:ascii="Consolas" w:hAnsi="Consolas"/>
          <w:sz w:val="16"/>
        </w:rPr>
        <w:t xml:space="preserve">          &lt;Field label="Store Name *"&gt;</w:t>
      </w:r>
    </w:p>
    <w:p>
      <w:pPr>
        <w:spacing w:after="0" w:before="0" w:line="240" w:lineRule="auto"/>
        <w:shd w:val="clear" w:color="auto" w:fill="F4F4F4"/>
      </w:pPr>
      <w:r>
        <w:rPr>
          <w:rFonts w:ascii="Consolas" w:hAnsi="Consolas"/>
          <w:sz w:val="16"/>
        </w:rPr>
        <w:t xml:space="preserve">            &lt;input className="rt-input" value={name} onChange={(e) =&gt; markDirty(setName)(e.target.value)} placeholder="Store name" /&gt;</w:t>
      </w:r>
    </w:p>
    <w:p>
      <w:pPr>
        <w:spacing w:after="0" w:before="0" w:line="240" w:lineRule="auto"/>
        <w:shd w:val="clear" w:color="auto" w:fill="F4F4F4"/>
      </w:pPr>
      <w:r>
        <w:rPr>
          <w:rFonts w:ascii="Consolas" w:hAnsi="Consolas"/>
          <w:sz w:val="16"/>
        </w:rPr>
        <w:t xml:space="preserve">          &lt;/Field&gt;</w:t>
      </w:r>
    </w:p>
    <w:p>
      <w:pPr>
        <w:spacing w:after="0" w:before="0" w:line="240" w:lineRule="auto"/>
        <w:shd w:val="clear" w:color="auto" w:fill="F4F4F4"/>
      </w:pPr>
      <w:r>
        <w:rPr>
          <w:rFonts w:ascii="Consolas" w:hAnsi="Consolas"/>
          <w:sz w:val="16"/>
        </w:rPr>
        <w:t xml:space="preserve">          &lt;Field label="Address"&gt;</w:t>
      </w:r>
    </w:p>
    <w:p>
      <w:pPr>
        <w:spacing w:after="0" w:before="0" w:line="240" w:lineRule="auto"/>
        <w:shd w:val="clear" w:color="auto" w:fill="F4F4F4"/>
      </w:pPr>
      <w:r>
        <w:rPr>
          <w:rFonts w:ascii="Consolas" w:hAnsi="Consolas"/>
          <w:sz w:val="16"/>
        </w:rPr>
        <w:t xml:space="preserve">            &lt;textarea className="rt-input" value={address} onChange={(e) =&gt; markDirty(setAddress)(e.target.value)} placeholder="Shop no, street" rows={2} style={{ resize: "vertical", fontFamily: "inherit" }} /&gt;</w:t>
      </w:r>
    </w:p>
    <w:p>
      <w:pPr>
        <w:spacing w:after="0" w:before="0" w:line="240" w:lineRule="auto"/>
        <w:shd w:val="clear" w:color="auto" w:fill="F4F4F4"/>
      </w:pPr>
      <w:r>
        <w:rPr>
          <w:rFonts w:ascii="Consolas" w:hAnsi="Consolas"/>
          <w:sz w:val="16"/>
        </w:rPr>
        <w:t xml:space="preserve">          &lt;/Field&gt;</w:t>
      </w:r>
    </w:p>
    <w:p>
      <w:pPr>
        <w:spacing w:after="0" w:before="0" w:line="240" w:lineRule="auto"/>
        <w:shd w:val="clear" w:color="auto" w:fill="F4F4F4"/>
      </w:pPr>
      <w:r>
        <w:rPr>
          <w:rFonts w:ascii="Consolas" w:hAnsi="Consolas"/>
          <w:sz w:val="16"/>
        </w:rPr>
        <w:t xml:space="preserve">          &lt;div style={{ display: "grid", gridTemplateColumns: "1fr 1fr", gap: 10 }}&gt;</w:t>
      </w:r>
    </w:p>
    <w:p>
      <w:pPr>
        <w:spacing w:after="0" w:before="0" w:line="240" w:lineRule="auto"/>
        <w:shd w:val="clear" w:color="auto" w:fill="F4F4F4"/>
      </w:pPr>
      <w:r>
        <w:rPr>
          <w:rFonts w:ascii="Consolas" w:hAnsi="Consolas"/>
          <w:sz w:val="16"/>
        </w:rPr>
        <w:t xml:space="preserve">            &lt;Field label="Area / Locality"&gt;</w:t>
      </w:r>
    </w:p>
    <w:p>
      <w:pPr>
        <w:spacing w:after="0" w:before="0" w:line="240" w:lineRule="auto"/>
        <w:shd w:val="clear" w:color="auto" w:fill="F4F4F4"/>
      </w:pPr>
      <w:r>
        <w:rPr>
          <w:rFonts w:ascii="Consolas" w:hAnsi="Consolas"/>
          <w:sz w:val="16"/>
        </w:rPr>
        <w:t xml:space="preserve">              &lt;input className="rt-input" value={area} onChange={(e) =&gt; markDirty(setArea)(e.target.value)} placeholder="Area" /&gt;</w:t>
      </w:r>
    </w:p>
    <w:p>
      <w:pPr>
        <w:spacing w:after="0" w:before="0" w:line="240" w:lineRule="auto"/>
        <w:shd w:val="clear" w:color="auto" w:fill="F4F4F4"/>
      </w:pPr>
      <w:r>
        <w:rPr>
          <w:rFonts w:ascii="Consolas" w:hAnsi="Consolas"/>
          <w:sz w:val="16"/>
        </w:rPr>
        <w:t xml:space="preserve">            &lt;/Field&gt;</w:t>
      </w:r>
    </w:p>
    <w:p>
      <w:pPr>
        <w:spacing w:after="0" w:before="0" w:line="240" w:lineRule="auto"/>
        <w:shd w:val="clear" w:color="auto" w:fill="F4F4F4"/>
      </w:pPr>
      <w:r>
        <w:rPr>
          <w:rFonts w:ascii="Consolas" w:hAnsi="Consolas"/>
          <w:sz w:val="16"/>
        </w:rPr>
        <w:t xml:space="preserve">            &lt;Field label="PIN Code"&gt;</w:t>
      </w:r>
    </w:p>
    <w:p>
      <w:pPr>
        <w:spacing w:after="0" w:before="0" w:line="240" w:lineRule="auto"/>
        <w:shd w:val="clear" w:color="auto" w:fill="F4F4F4"/>
      </w:pPr>
      <w:r>
        <w:rPr>
          <w:rFonts w:ascii="Consolas" w:hAnsi="Consolas"/>
          <w:sz w:val="16"/>
        </w:rPr>
        <w:t xml:space="preserve">              &lt;input className="rt-input rt-mono" value={pin} maxLength={6}</w:t>
      </w:r>
    </w:p>
    <w:p>
      <w:pPr>
        <w:spacing w:after="0" w:before="0" w:line="240" w:lineRule="auto"/>
        <w:shd w:val="clear" w:color="auto" w:fill="F4F4F4"/>
      </w:pPr>
      <w:r>
        <w:rPr>
          <w:rFonts w:ascii="Consolas" w:hAnsi="Consolas"/>
          <w:sz w:val="16"/>
        </w:rPr>
        <w:t xml:space="preserve">                onChange={(e) =&gt; markDirty(setPin)(e.target.value.replace(/\D/g, "").slice(0, 6))}</w:t>
      </w:r>
    </w:p>
    <w:p>
      <w:pPr>
        <w:spacing w:after="0" w:before="0" w:line="240" w:lineRule="auto"/>
        <w:shd w:val="clear" w:color="auto" w:fill="F4F4F4"/>
      </w:pPr>
      <w:r>
        <w:rPr>
          <w:rFonts w:ascii="Consolas" w:hAnsi="Consolas"/>
          <w:sz w:val="16"/>
        </w:rPr>
        <w:t xml:space="preserve">                placeholder="PIN" /&gt;</w:t>
      </w:r>
    </w:p>
    <w:p>
      <w:pPr>
        <w:spacing w:after="0" w:before="0" w:line="240" w:lineRule="auto"/>
        <w:shd w:val="clear" w:color="auto" w:fill="F4F4F4"/>
      </w:pPr>
      <w:r>
        <w:rPr>
          <w:rFonts w:ascii="Consolas" w:hAnsi="Consolas"/>
          <w:sz w:val="16"/>
        </w:rPr>
        <w:t xml:space="preserve">            &lt;/Field&gt;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"grid", gridTemplateColumns: "1fr 1fr", gap: 10 }}&gt;</w:t>
      </w:r>
    </w:p>
    <w:p>
      <w:pPr>
        <w:spacing w:after="0" w:before="0" w:line="240" w:lineRule="auto"/>
        <w:shd w:val="clear" w:color="auto" w:fill="F4F4F4"/>
      </w:pPr>
      <w:r>
        <w:rPr>
          <w:rFonts w:ascii="Consolas" w:hAnsi="Consolas"/>
          <w:sz w:val="16"/>
        </w:rPr>
        <w:t xml:space="preserve">            &lt;Field label="City *"&gt;</w:t>
      </w:r>
    </w:p>
    <w:p>
      <w:pPr>
        <w:spacing w:after="0" w:before="0" w:line="240" w:lineRule="auto"/>
        <w:shd w:val="clear" w:color="auto" w:fill="F4F4F4"/>
      </w:pPr>
      <w:r>
        <w:rPr>
          <w:rFonts w:ascii="Consolas" w:hAnsi="Consolas"/>
          <w:sz w:val="16"/>
        </w:rPr>
        <w:t xml:space="preserve">              &lt;input className="rt-input" value={city} onChange={(e) =&gt; markDirty(setCity)(e.target.value)} placeholder="City" /&gt;</w:t>
      </w:r>
    </w:p>
    <w:p>
      <w:pPr>
        <w:spacing w:after="0" w:before="0" w:line="240" w:lineRule="auto"/>
        <w:shd w:val="clear" w:color="auto" w:fill="F4F4F4"/>
      </w:pPr>
      <w:r>
        <w:rPr>
          <w:rFonts w:ascii="Consolas" w:hAnsi="Consolas"/>
          <w:sz w:val="16"/>
        </w:rPr>
        <w:t xml:space="preserve">            &lt;/Field&gt;</w:t>
      </w:r>
    </w:p>
    <w:p>
      <w:pPr>
        <w:spacing w:after="0" w:before="0" w:line="240" w:lineRule="auto"/>
        <w:shd w:val="clear" w:color="auto" w:fill="F4F4F4"/>
      </w:pPr>
      <w:r>
        <w:rPr>
          <w:rFonts w:ascii="Consolas" w:hAnsi="Consolas"/>
          <w:sz w:val="16"/>
        </w:rPr>
        <w:t xml:space="preserve">            &lt;Field label="State"&gt;</w:t>
      </w:r>
    </w:p>
    <w:p>
      <w:pPr>
        <w:spacing w:after="0" w:before="0" w:line="240" w:lineRule="auto"/>
        <w:shd w:val="clear" w:color="auto" w:fill="F4F4F4"/>
      </w:pPr>
      <w:r>
        <w:rPr>
          <w:rFonts w:ascii="Consolas" w:hAnsi="Consolas"/>
          <w:sz w:val="16"/>
        </w:rPr>
        <w:t xml:space="preserve">              &lt;input className="rt-input" value={state} onChange={(e) =&gt; markDirty(setStateVal)(e.target.value)} placeholder="State" /&gt;</w:t>
      </w:r>
    </w:p>
    <w:p>
      <w:pPr>
        <w:spacing w:after="0" w:before="0" w:line="240" w:lineRule="auto"/>
        <w:shd w:val="clear" w:color="auto" w:fill="F4F4F4"/>
      </w:pPr>
      <w:r>
        <w:rPr>
          <w:rFonts w:ascii="Consolas" w:hAnsi="Consolas"/>
          <w:sz w:val="16"/>
        </w:rPr>
        <w:t xml:space="preserve">            &lt;/Field&gt;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className="rt-card"&gt;</w:t>
      </w:r>
    </w:p>
    <w:p>
      <w:pPr>
        <w:spacing w:after="0" w:before="0" w:line="240" w:lineRule="auto"/>
        <w:shd w:val="clear" w:color="auto" w:fill="F4F4F4"/>
      </w:pPr>
      <w:r>
        <w:rPr>
          <w:rFonts w:ascii="Consolas" w:hAnsi="Consolas"/>
          <w:sz w:val="16"/>
        </w:rPr>
        <w:t xml:space="preserve">        &lt;div className="rt-card-title"&gt;Hours&lt;/div&gt;</w:t>
      </w:r>
    </w:p>
    <w:p>
      <w:pPr>
        <w:spacing w:after="0" w:before="0" w:line="240" w:lineRule="auto"/>
        <w:shd w:val="clear" w:color="auto" w:fill="F4F4F4"/>
      </w:pPr>
      <w:r>
        <w:rPr>
          <w:rFonts w:ascii="Consolas" w:hAnsi="Consolas"/>
          <w:sz w:val="16"/>
        </w:rPr>
        <w:t xml:space="preserve">        &lt;div style={{ display: "flex", flexDirection: "column", gap: 12 }}&gt;</w:t>
      </w:r>
    </w:p>
    <w:p>
      <w:pPr>
        <w:spacing w:after="0" w:before="0" w:line="240" w:lineRule="auto"/>
        <w:shd w:val="clear" w:color="auto" w:fill="F4F4F4"/>
      </w:pPr>
      <w:r>
        <w:rPr>
          <w:rFonts w:ascii="Consolas" w:hAnsi="Consolas"/>
          <w:sz w:val="16"/>
        </w:rPr>
        <w:t xml:space="preserve">          &lt;Field label="Opening Hours"&gt;</w:t>
      </w:r>
    </w:p>
    <w:p>
      <w:pPr>
        <w:spacing w:after="0" w:before="0" w:line="240" w:lineRule="auto"/>
        <w:shd w:val="clear" w:color="auto" w:fill="F4F4F4"/>
      </w:pPr>
      <w:r>
        <w:rPr>
          <w:rFonts w:ascii="Consolas" w:hAnsi="Consolas"/>
          <w:sz w:val="16"/>
        </w:rPr>
        <w:t xml:space="preserve">            &lt;input className="rt-input" value={hours} onChange={(e) =&gt; markDirty(setHours)(e.target.value)} placeholder="e.g. 10:00 AM – 9:00 PM" /&gt;</w:t>
      </w:r>
    </w:p>
    <w:p>
      <w:pPr>
        <w:spacing w:after="0" w:before="0" w:line="240" w:lineRule="auto"/>
        <w:shd w:val="clear" w:color="auto" w:fill="F4F4F4"/>
      </w:pPr>
      <w:r>
        <w:rPr>
          <w:rFonts w:ascii="Consolas" w:hAnsi="Consolas"/>
          <w:sz w:val="16"/>
        </w:rPr>
        <w:t xml:space="preserve">          &lt;/Field&gt;</w:t>
      </w:r>
    </w:p>
    <w:p>
      <w:pPr>
        <w:spacing w:after="0" w:before="0" w:line="240" w:lineRule="auto"/>
        <w:shd w:val="clear" w:color="auto" w:fill="F4F4F4"/>
      </w:pPr>
      <w:r>
        <w:rPr>
          <w:rFonts w:ascii="Consolas" w:hAnsi="Consolas"/>
          <w:sz w:val="16"/>
        </w:rPr>
        <w:t xml:space="preserve">          &lt;Field label="Closed On"&gt;</w:t>
      </w:r>
    </w:p>
    <w:p>
      <w:pPr>
        <w:spacing w:after="0" w:before="0" w:line="240" w:lineRule="auto"/>
        <w:shd w:val="clear" w:color="auto" w:fill="F4F4F4"/>
      </w:pPr>
      <w:r>
        <w:rPr>
          <w:rFonts w:ascii="Consolas" w:hAnsi="Consolas"/>
          <w:sz w:val="16"/>
        </w:rPr>
        <w:t xml:space="preserve">            &lt;input className="rt-input" value={closedOn} onChange={(e) =&gt; markDirty(setClosedOn)(e.target.value)} placeholder="e.g. Sunday, or leave blank" /&gt;</w:t>
      </w:r>
    </w:p>
    <w:p>
      <w:pPr>
        <w:spacing w:after="0" w:before="0" w:line="240" w:lineRule="auto"/>
        <w:shd w:val="clear" w:color="auto" w:fill="F4F4F4"/>
      </w:pPr>
      <w:r>
        <w:rPr>
          <w:rFonts w:ascii="Consolas" w:hAnsi="Consolas"/>
          <w:sz w:val="16"/>
        </w:rPr>
        <w:t xml:space="preserve">          &lt;/Field&gt;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className="rt-card"&gt;</w:t>
      </w:r>
    </w:p>
    <w:p>
      <w:pPr>
        <w:spacing w:after="0" w:before="0" w:line="240" w:lineRule="auto"/>
        <w:shd w:val="clear" w:color="auto" w:fill="F4F4F4"/>
      </w:pPr>
      <w:r>
        <w:rPr>
          <w:rFonts w:ascii="Consolas" w:hAnsi="Consolas"/>
          <w:sz w:val="16"/>
        </w:rPr>
        <w:t xml:space="preserve">        &lt;div className="rt-card-title"&gt;Owner Contact&lt;/div&gt;</w:t>
      </w:r>
    </w:p>
    <w:p>
      <w:pPr>
        <w:spacing w:after="0" w:before="0" w:line="240" w:lineRule="auto"/>
        <w:shd w:val="clear" w:color="auto" w:fill="F4F4F4"/>
      </w:pPr>
      <w:r>
        <w:rPr>
          <w:rFonts w:ascii="Consolas" w:hAnsi="Consolas"/>
          <w:sz w:val="16"/>
        </w:rPr>
        <w:t xml:space="preserve">        &lt;div style={{ display: "flex", flexDirection: "column", gap: 12 }}&gt;</w:t>
      </w:r>
    </w:p>
    <w:p>
      <w:pPr>
        <w:spacing w:after="0" w:before="0" w:line="240" w:lineRule="auto"/>
        <w:shd w:val="clear" w:color="auto" w:fill="F4F4F4"/>
      </w:pPr>
      <w:r>
        <w:rPr>
          <w:rFonts w:ascii="Consolas" w:hAnsi="Consolas"/>
          <w:sz w:val="16"/>
        </w:rPr>
        <w:t xml:space="preserve">          &lt;Field label="Owner Name"&gt;</w:t>
      </w:r>
    </w:p>
    <w:p>
      <w:pPr>
        <w:spacing w:after="0" w:before="0" w:line="240" w:lineRule="auto"/>
        <w:shd w:val="clear" w:color="auto" w:fill="F4F4F4"/>
      </w:pPr>
      <w:r>
        <w:rPr>
          <w:rFonts w:ascii="Consolas" w:hAnsi="Consolas"/>
          <w:sz w:val="16"/>
        </w:rPr>
        <w:t xml:space="preserve">            &lt;input className="rt-input" value={ownerName} onChange={(e) =&gt; markDirty(setOwnerName)(e.target.value)} placeholder="Full name" /&gt;</w:t>
      </w:r>
    </w:p>
    <w:p>
      <w:pPr>
        <w:spacing w:after="0" w:before="0" w:line="240" w:lineRule="auto"/>
        <w:shd w:val="clear" w:color="auto" w:fill="F4F4F4"/>
      </w:pPr>
      <w:r>
        <w:rPr>
          <w:rFonts w:ascii="Consolas" w:hAnsi="Consolas"/>
          <w:sz w:val="16"/>
        </w:rPr>
        <w:t xml:space="preserve">          &lt;/Field&gt;</w:t>
      </w:r>
    </w:p>
    <w:p>
      <w:pPr>
        <w:spacing w:after="0" w:before="0" w:line="240" w:lineRule="auto"/>
        <w:shd w:val="clear" w:color="auto" w:fill="F4F4F4"/>
      </w:pPr>
      <w:r>
        <w:rPr>
          <w:rFonts w:ascii="Consolas" w:hAnsi="Consolas"/>
          <w:sz w:val="16"/>
        </w:rPr>
        <w:t xml:space="preserve">          &lt;Field label="Owner Email"&gt;</w:t>
      </w:r>
    </w:p>
    <w:p>
      <w:pPr>
        <w:spacing w:after="0" w:before="0" w:line="240" w:lineRule="auto"/>
        <w:shd w:val="clear" w:color="auto" w:fill="F4F4F4"/>
      </w:pPr>
      <w:r>
        <w:rPr>
          <w:rFonts w:ascii="Consolas" w:hAnsi="Consolas"/>
          <w:sz w:val="16"/>
        </w:rPr>
        <w:t xml:space="preserve">            &lt;input className="rt-input" type="email" value={ownerEmail} onChange={(e) =&gt; markDirty(setOwnerEmail)(e.target.value)} placeholder="email@example.com" /&gt;</w:t>
      </w:r>
    </w:p>
    <w:p>
      <w:pPr>
        <w:spacing w:after="0" w:before="0" w:line="240" w:lineRule="auto"/>
        <w:shd w:val="clear" w:color="auto" w:fill="F4F4F4"/>
      </w:pPr>
      <w:r>
        <w:rPr>
          <w:rFonts w:ascii="Consolas" w:hAnsi="Consolas"/>
          <w:sz w:val="16"/>
        </w:rPr>
        <w:t xml:space="preserve">          &lt;/Field&gt;</w:t>
      </w:r>
    </w:p>
    <w:p>
      <w:pPr>
        <w:spacing w:after="0" w:before="0" w:line="240" w:lineRule="auto"/>
        <w:shd w:val="clear" w:color="auto" w:fill="F4F4F4"/>
      </w:pPr>
      <w:r>
        <w:rPr>
          <w:rFonts w:ascii="Consolas" w:hAnsi="Consolas"/>
          <w:sz w:val="16"/>
        </w:rPr>
        <w:t xml:space="preserve">          {store?.ownerPhone &amp;&amp; (</w:t>
      </w:r>
    </w:p>
    <w:p>
      <w:pPr>
        <w:spacing w:after="0" w:before="0" w:line="240" w:lineRule="auto"/>
        <w:shd w:val="clear" w:color="auto" w:fill="F4F4F4"/>
      </w:pPr>
      <w:r>
        <w:rPr>
          <w:rFonts w:ascii="Consolas" w:hAnsi="Consolas"/>
          <w:sz w:val="16"/>
        </w:rPr>
        <w:t xml:space="preserve">            &lt;div style={{ fontSize: 12, color: "var(--rt-muted)" }}&gt;</w:t>
      </w:r>
    </w:p>
    <w:p>
      <w:pPr>
        <w:spacing w:after="0" w:before="0" w:line="240" w:lineRule="auto"/>
        <w:shd w:val="clear" w:color="auto" w:fill="F4F4F4"/>
      </w:pPr>
      <w:r>
        <w:rPr>
          <w:rFonts w:ascii="Consolas" w:hAnsi="Consolas"/>
          <w:sz w:val="16"/>
        </w:rPr>
        <w:t xml:space="preserve">              Owner phone (login): &lt;span className="rt-mono" style={{ color: "var(--rt-text)" }}&gt;{store.ownerPhone}&lt;/span&gt;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Save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className="rt-btn rt-btn-primary"</w:t>
      </w:r>
    </w:p>
    <w:p>
      <w:pPr>
        <w:spacing w:after="0" w:before="0" w:line="240" w:lineRule="auto"/>
        <w:shd w:val="clear" w:color="auto" w:fill="F4F4F4"/>
      </w:pPr>
      <w:r>
        <w:rPr>
          <w:rFonts w:ascii="Consolas" w:hAnsi="Consolas"/>
          <w:sz w:val="16"/>
        </w:rPr>
        <w:t xml:space="preserve">        style={{ width: "100%", padding: "12px 20px", opacity: saving || !dirty ? 0.6 : 1 }}</w:t>
      </w:r>
    </w:p>
    <w:p>
      <w:pPr>
        <w:spacing w:after="0" w:before="0" w:line="240" w:lineRule="auto"/>
        <w:shd w:val="clear" w:color="auto" w:fill="F4F4F4"/>
      </w:pPr>
      <w:r>
        <w:rPr>
          <w:rFonts w:ascii="Consolas" w:hAnsi="Consolas"/>
          <w:sz w:val="16"/>
        </w:rPr>
        <w:t xml:space="preserve">        onClick={handleSave}</w:t>
      </w:r>
    </w:p>
    <w:p>
      <w:pPr>
        <w:spacing w:after="0" w:before="0" w:line="240" w:lineRule="auto"/>
        <w:shd w:val="clear" w:color="auto" w:fill="F4F4F4"/>
      </w:pPr>
      <w:r>
        <w:rPr>
          <w:rFonts w:ascii="Consolas" w:hAnsi="Consolas"/>
          <w:sz w:val="16"/>
        </w:rPr>
        <w:t xml:space="preserve">        disabled={saving || !dirty}</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{saving ? "Saving..." : dirty ? "Save Changes" : "Saved"}</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{toast &amp;&amp; &lt;div className="rt-toast"&gt;{toast}&lt;/div&gt;}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Field({ label, children }: { label: string; children: React.ReactNode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style={{ display: "block", fontSize: 13, fontWeight: 600, color: "var(--rt-text)", marginBottom: 4 }}&gt;</w:t>
      </w:r>
    </w:p>
    <w:p>
      <w:pPr>
        <w:spacing w:after="0" w:before="0" w:line="240" w:lineRule="auto"/>
        <w:shd w:val="clear" w:color="auto" w:fill="F4F4F4"/>
      </w:pPr>
      <w:r>
        <w:rPr>
          <w:rFonts w:ascii="Consolas" w:hAnsi="Consolas"/>
          <w:sz w:val="16"/>
        </w:rPr>
        <w:t xml:space="preserve">        {label}</w:t>
      </w:r>
    </w:p>
    <w:p>
      <w:pPr>
        <w:spacing w:after="0" w:before="0" w:line="240" w:lineRule="auto"/>
        <w:shd w:val="clear" w:color="auto" w:fill="F4F4F4"/>
      </w:pPr>
      <w:r>
        <w:rPr>
          <w:rFonts w:ascii="Consolas" w:hAnsi="Consolas"/>
          <w:sz w:val="16"/>
        </w:rPr>
        <w:t xml:space="preserve">      &lt;/label&gt;</w:t>
      </w:r>
    </w:p>
    <w:p>
      <w:pPr>
        <w:spacing w:after="0" w:before="0" w:line="240" w:lineRule="auto"/>
        <w:shd w:val="clear" w:color="auto" w:fill="F4F4F4"/>
      </w:pPr>
      <w:r>
        <w:rPr>
          <w:rFonts w:ascii="Consolas" w:hAnsi="Consolas"/>
          <w:sz w:val="16"/>
        </w:rPr>
        <w:t xml:space="preserve">      {children}</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app/store/staff/page.tsx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 from "react";</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Id } from "@/convex/_generated/dataModel";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ROLE_MAP: Record&lt;string, { label: string; badge: string; avatarGrad: string }&gt; = {</w:t>
      </w:r>
    </w:p>
    <w:p>
      <w:pPr>
        <w:spacing w:after="0" w:before="0" w:line="240" w:lineRule="auto"/>
        <w:shd w:val="clear" w:color="auto" w:fill="F4F4F4"/>
      </w:pPr>
      <w:r>
        <w:rPr>
          <w:rFonts w:ascii="Consolas" w:hAnsi="Consolas"/>
          <w:sz w:val="16"/>
        </w:rPr>
        <w:t xml:space="preserve">  R03: {</w:t>
      </w:r>
    </w:p>
    <w:p>
      <w:pPr>
        <w:spacing w:after="0" w:before="0" w:line="240" w:lineRule="auto"/>
        <w:shd w:val="clear" w:color="auto" w:fill="F4F4F4"/>
      </w:pPr>
      <w:r>
        <w:rPr>
          <w:rFonts w:ascii="Consolas" w:hAnsi="Consolas"/>
          <w:sz w:val="16"/>
        </w:rPr>
        <w:t xml:space="preserve">    label: "Owner",</w:t>
      </w:r>
    </w:p>
    <w:p>
      <w:pPr>
        <w:spacing w:after="0" w:before="0" w:line="240" w:lineRule="auto"/>
        <w:shd w:val="clear" w:color="auto" w:fill="F4F4F4"/>
      </w:pPr>
      <w:r>
        <w:rPr>
          <w:rFonts w:ascii="Consolas" w:hAnsi="Consolas"/>
          <w:sz w:val="16"/>
        </w:rPr>
        <w:t xml:space="preserve">    badge: "w-badge w-badge-gold",</w:t>
      </w:r>
    </w:p>
    <w:p>
      <w:pPr>
        <w:spacing w:after="0" w:before="0" w:line="240" w:lineRule="auto"/>
        <w:shd w:val="clear" w:color="auto" w:fill="F4F4F4"/>
      </w:pPr>
      <w:r>
        <w:rPr>
          <w:rFonts w:ascii="Consolas" w:hAnsi="Consolas"/>
          <w:sz w:val="16"/>
        </w:rPr>
        <w:t xml:space="preserve">    avatarGrad: "linear-gradient(145deg, #C9941A, #E8B84A)",</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R04: {</w:t>
      </w:r>
    </w:p>
    <w:p>
      <w:pPr>
        <w:spacing w:after="0" w:before="0" w:line="240" w:lineRule="auto"/>
        <w:shd w:val="clear" w:color="auto" w:fill="F4F4F4"/>
      </w:pPr>
      <w:r>
        <w:rPr>
          <w:rFonts w:ascii="Consolas" w:hAnsi="Consolas"/>
          <w:sz w:val="16"/>
        </w:rPr>
        <w:t xml:space="preserve">    label: "Manager",</w:t>
      </w:r>
    </w:p>
    <w:p>
      <w:pPr>
        <w:spacing w:after="0" w:before="0" w:line="240" w:lineRule="auto"/>
        <w:shd w:val="clear" w:color="auto" w:fill="F4F4F4"/>
      </w:pPr>
      <w:r>
        <w:rPr>
          <w:rFonts w:ascii="Consolas" w:hAnsi="Consolas"/>
          <w:sz w:val="16"/>
        </w:rPr>
        <w:t xml:space="preserve">    badge: "w-badge w-badge-teal",</w:t>
      </w:r>
    </w:p>
    <w:p>
      <w:pPr>
        <w:spacing w:after="0" w:before="0" w:line="240" w:lineRule="auto"/>
        <w:shd w:val="clear" w:color="auto" w:fill="F4F4F4"/>
      </w:pPr>
      <w:r>
        <w:rPr>
          <w:rFonts w:ascii="Consolas" w:hAnsi="Consolas"/>
          <w:sz w:val="16"/>
        </w:rPr>
        <w:t xml:space="preserve">    avatarGrad: "linear-gradient(145deg, var(--w-teal), #2980B9)",</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R05: {</w:t>
      </w:r>
    </w:p>
    <w:p>
      <w:pPr>
        <w:spacing w:after="0" w:before="0" w:line="240" w:lineRule="auto"/>
        <w:shd w:val="clear" w:color="auto" w:fill="F4F4F4"/>
      </w:pPr>
      <w:r>
        <w:rPr>
          <w:rFonts w:ascii="Consolas" w:hAnsi="Consolas"/>
          <w:sz w:val="16"/>
        </w:rPr>
        <w:t xml:space="preserve">    label: "Salesperson",</w:t>
      </w:r>
    </w:p>
    <w:p>
      <w:pPr>
        <w:spacing w:after="0" w:before="0" w:line="240" w:lineRule="auto"/>
        <w:shd w:val="clear" w:color="auto" w:fill="F4F4F4"/>
      </w:pPr>
      <w:r>
        <w:rPr>
          <w:rFonts w:ascii="Consolas" w:hAnsi="Consolas"/>
          <w:sz w:val="16"/>
        </w:rPr>
        <w:t xml:space="preserve">    badge: "w-badge w-badge-navy",</w:t>
      </w:r>
    </w:p>
    <w:p>
      <w:pPr>
        <w:spacing w:after="0" w:before="0" w:line="240" w:lineRule="auto"/>
        <w:shd w:val="clear" w:color="auto" w:fill="F4F4F4"/>
      </w:pPr>
      <w:r>
        <w:rPr>
          <w:rFonts w:ascii="Consolas" w:hAnsi="Consolas"/>
          <w:sz w:val="16"/>
        </w:rPr>
        <w:t xml:space="preserve">    avatarGrad: "linear-gradient(145deg, var(--w-navy), var(--w-navy-mid))",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getRoleInfo(role: string) {</w:t>
      </w:r>
    </w:p>
    <w:p>
      <w:pPr>
        <w:spacing w:after="0" w:before="0" w:line="240" w:lineRule="auto"/>
        <w:shd w:val="clear" w:color="auto" w:fill="F4F4F4"/>
      </w:pPr>
      <w:r>
        <w:rPr>
          <w:rFonts w:ascii="Consolas" w:hAnsi="Consolas"/>
          <w:sz w:val="16"/>
        </w:rPr>
        <w:t xml:space="preserve">  return ROLE_MAP[role] ?? {</w:t>
      </w:r>
    </w:p>
    <w:p>
      <w:pPr>
        <w:spacing w:after="0" w:before="0" w:line="240" w:lineRule="auto"/>
        <w:shd w:val="clear" w:color="auto" w:fill="F4F4F4"/>
      </w:pPr>
      <w:r>
        <w:rPr>
          <w:rFonts w:ascii="Consolas" w:hAnsi="Consolas"/>
          <w:sz w:val="16"/>
        </w:rPr>
        <w:t xml:space="preserve">    label: role,</w:t>
      </w:r>
    </w:p>
    <w:p>
      <w:pPr>
        <w:spacing w:after="0" w:before="0" w:line="240" w:lineRule="auto"/>
        <w:shd w:val="clear" w:color="auto" w:fill="F4F4F4"/>
      </w:pPr>
      <w:r>
        <w:rPr>
          <w:rFonts w:ascii="Consolas" w:hAnsi="Consolas"/>
          <w:sz w:val="16"/>
        </w:rPr>
        <w:t xml:space="preserve">    badge: "w-badge",</w:t>
      </w:r>
    </w:p>
    <w:p>
      <w:pPr>
        <w:spacing w:after="0" w:before="0" w:line="240" w:lineRule="auto"/>
        <w:shd w:val="clear" w:color="auto" w:fill="F4F4F4"/>
      </w:pPr>
      <w:r>
        <w:rPr>
          <w:rFonts w:ascii="Consolas" w:hAnsi="Consolas"/>
          <w:sz w:val="16"/>
        </w:rPr>
        <w:t xml:space="preserve">    avatarGrad: "linear-gradient(145deg, var(--w-ink-muted), var(--w-ink-soft))",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staffInitials(name: string): string {</w:t>
      </w:r>
    </w:p>
    <w:p>
      <w:pPr>
        <w:spacing w:after="0" w:before="0" w:line="240" w:lineRule="auto"/>
        <w:shd w:val="clear" w:color="auto" w:fill="F4F4F4"/>
      </w:pPr>
      <w:r>
        <w:rPr>
          <w:rFonts w:ascii="Consolas" w:hAnsi="Consolas"/>
          <w:sz w:val="16"/>
        </w:rPr>
        <w:t xml:space="preserve">  return name.split(" ").map((w) =&gt; w[0]).join("").toUpperCase().slice(0, 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StatCell({ value, label }: { value: string; label: string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textAlign: "center" }}&gt;</w:t>
      </w:r>
    </w:p>
    <w:p>
      <w:pPr>
        <w:spacing w:after="0" w:before="0" w:line="240" w:lineRule="auto"/>
        <w:shd w:val="clear" w:color="auto" w:fill="F4F4F4"/>
      </w:pPr>
      <w:r>
        <w:rPr>
          <w:rFonts w:ascii="Consolas" w:hAnsi="Consolas"/>
          <w:sz w:val="16"/>
        </w:rPr>
        <w:t xml:space="preserve">      &lt;div className="w-mono" style={{ fontSize: 14, fontWeight: 700, color: "var(--w-navy)" }}&gt;{value}&lt;/div&gt;</w:t>
      </w:r>
    </w:p>
    <w:p>
      <w:pPr>
        <w:spacing w:after="0" w:before="0" w:line="240" w:lineRule="auto"/>
        <w:shd w:val="clear" w:color="auto" w:fill="F4F4F4"/>
      </w:pPr>
      <w:r>
        <w:rPr>
          <w:rFonts w:ascii="Consolas" w:hAnsi="Consolas"/>
          <w:sz w:val="16"/>
        </w:rPr>
        <w:t xml:space="preserve">      &lt;div style={{ fontSize: 11, color: "var(--w-ink-ghost)", marginTop: 2, letterSpacing: "0.03em" }}&gt;{label}&lt;/div&gt;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StaffPage() {</w:t>
      </w:r>
    </w:p>
    <w:p>
      <w:pPr>
        <w:spacing w:after="0" w:before="0" w:line="240" w:lineRule="auto"/>
        <w:shd w:val="clear" w:color="auto" w:fill="F4F4F4"/>
      </w:pPr>
      <w:r>
        <w:rPr>
          <w:rFonts w:ascii="Consolas" w:hAnsi="Consolas"/>
          <w:sz w:val="16"/>
        </w:rPr>
        <w:t xml:space="preserve">  const [storeId, setStoreId] = useState&lt;string | null&gt;(null);</w:t>
      </w:r>
    </w:p>
    <w:p>
      <w:pPr>
        <w:spacing w:after="0" w:before="0" w:line="240" w:lineRule="auto"/>
        <w:shd w:val="clear" w:color="auto" w:fill="F4F4F4"/>
      </w:pPr>
      <w:r>
        <w:rPr>
          <w:rFonts w:ascii="Consolas" w:hAnsi="Consolas"/>
          <w:sz w:val="16"/>
        </w:rPr>
        <w:t xml:space="preserve">  const [showForm, setShowForm] = useState(false);</w:t>
      </w:r>
    </w:p>
    <w:p>
      <w:pPr>
        <w:spacing w:after="0" w:before="0" w:line="240" w:lineRule="auto"/>
        <w:shd w:val="clear" w:color="auto" w:fill="F4F4F4"/>
      </w:pPr>
      <w:r>
        <w:rPr>
          <w:rFonts w:ascii="Consolas" w:hAnsi="Consolas"/>
          <w:sz w:val="16"/>
        </w:rPr>
        <w:t xml:space="preserve">  const [confirmRemove, setConfirmRemove] = useState&lt;Id&lt;"staff"&gt; | null&gt;(null);</w:t>
      </w:r>
    </w:p>
    <w:p>
      <w:pPr>
        <w:spacing w:after="0" w:before="0" w:line="240" w:lineRule="auto"/>
        <w:shd w:val="clear" w:color="auto" w:fill="F4F4F4"/>
      </w:pPr>
      <w:r>
        <w:rPr>
          <w:rFonts w:ascii="Consolas" w:hAnsi="Consolas"/>
          <w:sz w:val="16"/>
        </w:rPr>
        <w:t xml:space="preserve">  const [toast, setToast] = useState("");</w:t>
      </w:r>
    </w:p>
    <w:p>
      <w:pPr>
        <w:spacing w:after="0" w:before="0" w:line="240" w:lineRule="auto"/>
        <w:shd w:val="clear" w:color="auto" w:fill="F4F4F4"/>
      </w:pPr>
      <w:r>
        <w:rPr>
          <w:rFonts w:ascii="Consolas" w:hAnsi="Consolas"/>
          <w:sz w:val="16"/>
        </w:rPr>
        <w:t xml:space="preserve">  const removeStaff = useMutation(api.stores.removeStaff);</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u = JSON.parse(localStorage.getItem("wearify_auth_user") || "{}");</w:t>
      </w:r>
    </w:p>
    <w:p>
      <w:pPr>
        <w:spacing w:after="0" w:before="0" w:line="240" w:lineRule="auto"/>
        <w:shd w:val="clear" w:color="auto" w:fill="F4F4F4"/>
      </w:pPr>
      <w:r>
        <w:rPr>
          <w:rFonts w:ascii="Consolas" w:hAnsi="Consolas"/>
          <w:sz w:val="16"/>
        </w:rPr>
        <w:t xml:space="preserve">      if (u.storeId) setStoreId(u.storeId);</w:t>
      </w:r>
    </w:p>
    <w:p>
      <w:pPr>
        <w:spacing w:after="0" w:before="0" w:line="240" w:lineRule="auto"/>
        <w:shd w:val="clear" w:color="auto" w:fill="F4F4F4"/>
      </w:pPr>
      <w:r>
        <w:rPr>
          <w:rFonts w:ascii="Consolas" w:hAnsi="Consolas"/>
          <w:sz w:val="16"/>
        </w:rPr>
        <w:t xml:space="preserve">    } catch { /* */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staff = useQuery(api.stores.listStaffByStore, storeId ? { storeId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showToast(msg: string) {</w:t>
      </w:r>
    </w:p>
    <w:p>
      <w:pPr>
        <w:spacing w:after="0" w:before="0" w:line="240" w:lineRule="auto"/>
        <w:shd w:val="clear" w:color="auto" w:fill="F4F4F4"/>
      </w:pPr>
      <w:r>
        <w:rPr>
          <w:rFonts w:ascii="Consolas" w:hAnsi="Consolas"/>
          <w:sz w:val="16"/>
        </w:rPr>
        <w:t xml:space="preserve">    setToast(msg);</w:t>
      </w:r>
    </w:p>
    <w:p>
      <w:pPr>
        <w:spacing w:after="0" w:before="0" w:line="240" w:lineRule="auto"/>
        <w:shd w:val="clear" w:color="auto" w:fill="F4F4F4"/>
      </w:pPr>
      <w:r>
        <w:rPr>
          <w:rFonts w:ascii="Consolas" w:hAnsi="Consolas"/>
          <w:sz w:val="16"/>
        </w:rPr>
        <w:t xml:space="preserve">    setTimeout(() =&gt; setToast(""), 3000);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handleRemove(id: Id&lt;"staff"&gt;)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removeStaff({ id });</w:t>
      </w:r>
    </w:p>
    <w:p>
      <w:pPr>
        <w:spacing w:after="0" w:before="0" w:line="240" w:lineRule="auto"/>
        <w:shd w:val="clear" w:color="auto" w:fill="F4F4F4"/>
      </w:pPr>
      <w:r>
        <w:rPr>
          <w:rFonts w:ascii="Consolas" w:hAnsi="Consolas"/>
          <w:sz w:val="16"/>
        </w:rPr>
        <w:t xml:space="preserve">      setConfirmRemove(null);</w:t>
      </w:r>
    </w:p>
    <w:p>
      <w:pPr>
        <w:spacing w:after="0" w:before="0" w:line="240" w:lineRule="auto"/>
        <w:shd w:val="clear" w:color="auto" w:fill="F4F4F4"/>
      </w:pPr>
      <w:r>
        <w:rPr>
          <w:rFonts w:ascii="Consolas" w:hAnsi="Consolas"/>
          <w:sz w:val="16"/>
        </w:rPr>
        <w:t xml:space="preserve">      showToast("Staff removed");</w:t>
      </w:r>
    </w:p>
    <w:p>
      <w:pPr>
        <w:spacing w:after="0" w:before="0" w:line="240" w:lineRule="auto"/>
        <w:shd w:val="clear" w:color="auto" w:fill="F4F4F4"/>
      </w:pPr>
      <w:r>
        <w:rPr>
          <w:rFonts w:ascii="Consolas" w:hAnsi="Consolas"/>
          <w:sz w:val="16"/>
        </w:rPr>
        <w:t xml:space="preserve">    } catch {</w:t>
      </w:r>
    </w:p>
    <w:p>
      <w:pPr>
        <w:spacing w:after="0" w:before="0" w:line="240" w:lineRule="auto"/>
        <w:shd w:val="clear" w:color="auto" w:fill="F4F4F4"/>
      </w:pPr>
      <w:r>
        <w:rPr>
          <w:rFonts w:ascii="Consolas" w:hAnsi="Consolas"/>
          <w:sz w:val="16"/>
        </w:rPr>
        <w:t xml:space="preserve">      showToast("Failed to remove staff");</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display: "flex", flexDirection: "column", gap: 20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Header ── */}</w:t>
      </w:r>
    </w:p>
    <w:p>
      <w:pPr>
        <w:spacing w:after="0" w:before="0" w:line="240" w:lineRule="auto"/>
        <w:shd w:val="clear" w:color="auto" w:fill="F4F4F4"/>
      </w:pPr>
      <w:r>
        <w:rPr>
          <w:rFonts w:ascii="Consolas" w:hAnsi="Consolas"/>
          <w:sz w:val="16"/>
        </w:rPr>
        <w:t xml:space="preserve">      &lt;div style={{ display: "flex", alignItems: "flex-start", justifyContent: "space-between", gap: 12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&lt;p style={{ fontSize: 11, fontWeight: 700, letterSpacing: "0.08em", textTransform: "uppercase", color: "var(--w-ink-muted)", marginBottom: 4 }}&gt;</w:t>
      </w:r>
    </w:p>
    <w:p>
      <w:pPr>
        <w:spacing w:after="0" w:before="0" w:line="240" w:lineRule="auto"/>
        <w:shd w:val="clear" w:color="auto" w:fill="F4F4F4"/>
      </w:pPr>
      <w:r>
        <w:rPr>
          <w:rFonts w:ascii="Consolas" w:hAnsi="Consolas"/>
          <w:sz w:val="16"/>
        </w:rPr>
        <w:t xml:space="preserve">            Team</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&lt;h1 className="w-serif" style={{ fontSize: 28, fontWeight: 700, fontStyle: "italic", color: "var(--w-navy)", lineHeight: 1.1, margin: 0 }}&gt;</w:t>
      </w:r>
    </w:p>
    <w:p>
      <w:pPr>
        <w:spacing w:after="0" w:before="0" w:line="240" w:lineRule="auto"/>
        <w:shd w:val="clear" w:color="auto" w:fill="F4F4F4"/>
      </w:pPr>
      <w:r>
        <w:rPr>
          <w:rFonts w:ascii="Consolas" w:hAnsi="Consolas"/>
          <w:sz w:val="16"/>
        </w:rPr>
        <w:t xml:space="preserve">            Staff</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{staff !== undefined &amp;&amp; (</w:t>
      </w:r>
    </w:p>
    <w:p>
      <w:pPr>
        <w:spacing w:after="0" w:before="0" w:line="240" w:lineRule="auto"/>
        <w:shd w:val="clear" w:color="auto" w:fill="F4F4F4"/>
      </w:pPr>
      <w:r>
        <w:rPr>
          <w:rFonts w:ascii="Consolas" w:hAnsi="Consolas"/>
          <w:sz w:val="16"/>
        </w:rPr>
        <w:t xml:space="preserve">            &lt;p style={{ fontSize: 13, color: "var(--w-ink-muted)", marginTop: 5 }}&gt;</w:t>
      </w:r>
    </w:p>
    <w:p>
      <w:pPr>
        <w:spacing w:after="0" w:before="0" w:line="240" w:lineRule="auto"/>
        <w:shd w:val="clear" w:color="auto" w:fill="F4F4F4"/>
      </w:pPr>
      <w:r>
        <w:rPr>
          <w:rFonts w:ascii="Consolas" w:hAnsi="Consolas"/>
          <w:sz w:val="16"/>
        </w:rPr>
        <w:t xml:space="preserve">              {staff.length} team member{staff.length !== 1 ? "s" : ""}</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className="w-btn w-btn-primary"</w:t>
      </w:r>
    </w:p>
    <w:p>
      <w:pPr>
        <w:spacing w:after="0" w:before="0" w:line="240" w:lineRule="auto"/>
        <w:shd w:val="clear" w:color="auto" w:fill="F4F4F4"/>
      </w:pPr>
      <w:r>
        <w:rPr>
          <w:rFonts w:ascii="Consolas" w:hAnsi="Consolas"/>
          <w:sz w:val="16"/>
        </w:rPr>
        <w:t xml:space="preserve">          onClick={() =&gt; setShowForm(!showForm)}</w:t>
      </w:r>
    </w:p>
    <w:p>
      <w:pPr>
        <w:spacing w:after="0" w:before="0" w:line="240" w:lineRule="auto"/>
        <w:shd w:val="clear" w:color="auto" w:fill="F4F4F4"/>
      </w:pPr>
      <w:r>
        <w:rPr>
          <w:rFonts w:ascii="Consolas" w:hAnsi="Consolas"/>
          <w:sz w:val="16"/>
        </w:rPr>
        <w:t xml:space="preserve">          style={{ flexShrink: 0, display: "flex", alignItems: "center", gap: 6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width="13" height="13" viewBox="0 0 24 24" fill="none" stroke="currentColor" strokeWidth="2.5" strokeLinecap="round"&gt;</w:t>
      </w:r>
    </w:p>
    <w:p>
      <w:pPr>
        <w:spacing w:after="0" w:before="0" w:line="240" w:lineRule="auto"/>
        <w:shd w:val="clear" w:color="auto" w:fill="F4F4F4"/>
      </w:pPr>
      <w:r>
        <w:rPr>
          <w:rFonts w:ascii="Consolas" w:hAnsi="Consolas"/>
          <w:sz w:val="16"/>
        </w:rPr>
        <w:t xml:space="preserve">            &lt;line x1="12" y1="5" x2="12" y2="19" /&gt;&lt;line x1="5" y1="12" x2="19" y2="12"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Add Staff</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Role breakdown ── */}</w:t>
      </w:r>
    </w:p>
    <w:p>
      <w:pPr>
        <w:spacing w:after="0" w:before="0" w:line="240" w:lineRule="auto"/>
        <w:shd w:val="clear" w:color="auto" w:fill="F4F4F4"/>
      </w:pPr>
      <w:r>
        <w:rPr>
          <w:rFonts w:ascii="Consolas" w:hAnsi="Consolas"/>
          <w:sz w:val="16"/>
        </w:rPr>
        <w:t xml:space="preserve">      {staff !== undefined &amp;&amp; staff.length &gt; 0 &amp;&amp; (</w:t>
      </w:r>
    </w:p>
    <w:p>
      <w:pPr>
        <w:spacing w:after="0" w:before="0" w:line="240" w:lineRule="auto"/>
        <w:shd w:val="clear" w:color="auto" w:fill="F4F4F4"/>
      </w:pPr>
      <w:r>
        <w:rPr>
          <w:rFonts w:ascii="Consolas" w:hAnsi="Consolas"/>
          <w:sz w:val="16"/>
        </w:rPr>
        <w:t xml:space="preserve">        &lt;div style={{ display: "grid", gridTemplateColumns: "repeat(3, 1fr)", gap: 8 }}&gt;</w:t>
      </w:r>
    </w:p>
    <w:p>
      <w:pPr>
        <w:spacing w:after="0" w:before="0" w:line="240" w:lineRule="auto"/>
        <w:shd w:val="clear" w:color="auto" w:fill="F4F4F4"/>
      </w:pPr>
      <w:r>
        <w:rPr>
          <w:rFonts w:ascii="Consolas" w:hAnsi="Consolas"/>
          <w:sz w:val="16"/>
        </w:rPr>
        <w:t xml:space="preserve">          {(["R03", "R04", "R05"] as const).map((role) =&gt; {</w:t>
      </w:r>
    </w:p>
    <w:p>
      <w:pPr>
        <w:spacing w:after="0" w:before="0" w:line="240" w:lineRule="auto"/>
        <w:shd w:val="clear" w:color="auto" w:fill="F4F4F4"/>
      </w:pPr>
      <w:r>
        <w:rPr>
          <w:rFonts w:ascii="Consolas" w:hAnsi="Consolas"/>
          <w:sz w:val="16"/>
        </w:rPr>
        <w:t xml:space="preserve">            const info = getRoleInfo(role);</w:t>
      </w:r>
    </w:p>
    <w:p>
      <w:pPr>
        <w:spacing w:after="0" w:before="0" w:line="240" w:lineRule="auto"/>
        <w:shd w:val="clear" w:color="auto" w:fill="F4F4F4"/>
      </w:pPr>
      <w:r>
        <w:rPr>
          <w:rFonts w:ascii="Consolas" w:hAnsi="Consolas"/>
          <w:sz w:val="16"/>
        </w:rPr>
        <w:t xml:space="preserve">            const count = staff.filter((s) =&gt; s.role === role).length;</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key={role} className="w-card" style={{ padding: "12px 10px", textAlign: "center" }}&gt;</w:t>
      </w:r>
    </w:p>
    <w:p>
      <w:pPr>
        <w:spacing w:after="0" w:before="0" w:line="240" w:lineRule="auto"/>
        <w:shd w:val="clear" w:color="auto" w:fill="F4F4F4"/>
      </w:pPr>
      <w:r>
        <w:rPr>
          <w:rFonts w:ascii="Consolas" w:hAnsi="Consolas"/>
          <w:sz w:val="16"/>
        </w:rPr>
        <w:t xml:space="preserve">                &lt;div className="w-mono" style={{ fontSize: 20, fontWeight: 700, color: "var(--w-navy)", lineHeight: 1 }}&gt;{count}&lt;/div&gt;</w:t>
      </w:r>
    </w:p>
    <w:p>
      <w:pPr>
        <w:spacing w:after="0" w:before="0" w:line="240" w:lineRule="auto"/>
        <w:shd w:val="clear" w:color="auto" w:fill="F4F4F4"/>
      </w:pPr>
      <w:r>
        <w:rPr>
          <w:rFonts w:ascii="Consolas" w:hAnsi="Consolas"/>
          <w:sz w:val="16"/>
        </w:rPr>
        <w:t xml:space="preserve">                &lt;div style={{ fontSize: 10, fontWeight: 600, color: "var(--w-ink-muted)", marginTop: 4, letterSpacing: "0.04em" }}&gt;</w:t>
      </w:r>
    </w:p>
    <w:p>
      <w:pPr>
        <w:spacing w:after="0" w:before="0" w:line="240" w:lineRule="auto"/>
        <w:shd w:val="clear" w:color="auto" w:fill="F4F4F4"/>
      </w:pPr>
      <w:r>
        <w:rPr>
          <w:rFonts w:ascii="Consolas" w:hAnsi="Consolas"/>
          <w:sz w:val="16"/>
        </w:rPr>
        <w:t xml:space="preserve">                  {info.label}</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Add Staff Form ── */}</w:t>
      </w:r>
    </w:p>
    <w:p>
      <w:pPr>
        <w:spacing w:after="0" w:before="0" w:line="240" w:lineRule="auto"/>
        <w:shd w:val="clear" w:color="auto" w:fill="F4F4F4"/>
      </w:pPr>
      <w:r>
        <w:rPr>
          <w:rFonts w:ascii="Consolas" w:hAnsi="Consolas"/>
          <w:sz w:val="16"/>
        </w:rPr>
        <w:t xml:space="preserve">      {showForm &amp;&amp; storeId &amp;&amp; (</w:t>
      </w:r>
    </w:p>
    <w:p>
      <w:pPr>
        <w:spacing w:after="0" w:before="0" w:line="240" w:lineRule="auto"/>
        <w:shd w:val="clear" w:color="auto" w:fill="F4F4F4"/>
      </w:pPr>
      <w:r>
        <w:rPr>
          <w:rFonts w:ascii="Consolas" w:hAnsi="Consolas"/>
          <w:sz w:val="16"/>
        </w:rPr>
        <w:t xml:space="preserve">        &lt;AddStaffForm</w:t>
      </w:r>
    </w:p>
    <w:p>
      <w:pPr>
        <w:spacing w:after="0" w:before="0" w:line="240" w:lineRule="auto"/>
        <w:shd w:val="clear" w:color="auto" w:fill="F4F4F4"/>
      </w:pPr>
      <w:r>
        <w:rPr>
          <w:rFonts w:ascii="Consolas" w:hAnsi="Consolas"/>
          <w:sz w:val="16"/>
        </w:rPr>
        <w:t xml:space="preserve">          storeId={storeId}</w:t>
      </w:r>
    </w:p>
    <w:p>
      <w:pPr>
        <w:spacing w:after="0" w:before="0" w:line="240" w:lineRule="auto"/>
        <w:shd w:val="clear" w:color="auto" w:fill="F4F4F4"/>
      </w:pPr>
      <w:r>
        <w:rPr>
          <w:rFonts w:ascii="Consolas" w:hAnsi="Consolas"/>
          <w:sz w:val="16"/>
        </w:rPr>
        <w:t xml:space="preserve">          onClose={() =&gt; setShowForm(false)}</w:t>
      </w:r>
    </w:p>
    <w:p>
      <w:pPr>
        <w:spacing w:after="0" w:before="0" w:line="240" w:lineRule="auto"/>
        <w:shd w:val="clear" w:color="auto" w:fill="F4F4F4"/>
      </w:pPr>
      <w:r>
        <w:rPr>
          <w:rFonts w:ascii="Consolas" w:hAnsi="Consolas"/>
          <w:sz w:val="16"/>
        </w:rPr>
        <w:t xml:space="preserve">          onSuccess={() =&gt; { setShowForm(false); showToast("Staff added successfully");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Loading ── */}</w:t>
      </w:r>
    </w:p>
    <w:p>
      <w:pPr>
        <w:spacing w:after="0" w:before="0" w:line="240" w:lineRule="auto"/>
        <w:shd w:val="clear" w:color="auto" w:fill="F4F4F4"/>
      </w:pPr>
      <w:r>
        <w:rPr>
          <w:rFonts w:ascii="Consolas" w:hAnsi="Consolas"/>
          <w:sz w:val="16"/>
        </w:rPr>
        <w:t xml:space="preserve">      {staff === undefined &amp;&amp; (</w:t>
      </w:r>
    </w:p>
    <w:p>
      <w:pPr>
        <w:spacing w:after="0" w:before="0" w:line="240" w:lineRule="auto"/>
        <w:shd w:val="clear" w:color="auto" w:fill="F4F4F4"/>
      </w:pPr>
      <w:r>
        <w:rPr>
          <w:rFonts w:ascii="Consolas" w:hAnsi="Consolas"/>
          <w:sz w:val="16"/>
        </w:rPr>
        <w:t xml:space="preserve">        &lt;div style={{ display: "flex", alignItems: "center", justifyContent: "center", padding: "56px 0" }}&gt;</w:t>
      </w:r>
    </w:p>
    <w:p>
      <w:pPr>
        <w:spacing w:after="0" w:before="0" w:line="240" w:lineRule="auto"/>
        <w:shd w:val="clear" w:color="auto" w:fill="F4F4F4"/>
      </w:pPr>
      <w:r>
        <w:rPr>
          <w:rFonts w:ascii="Consolas" w:hAnsi="Consolas"/>
          <w:sz w:val="16"/>
        </w:rPr>
        <w:t xml:space="preserve">          &lt;div className="w-loadscreen-inner"&gt;</w:t>
      </w:r>
    </w:p>
    <w:p>
      <w:pPr>
        <w:spacing w:after="0" w:before="0" w:line="240" w:lineRule="auto"/>
        <w:shd w:val="clear" w:color="auto" w:fill="F4F4F4"/>
      </w:pPr>
      <w:r>
        <w:rPr>
          <w:rFonts w:ascii="Consolas" w:hAnsi="Consolas"/>
          <w:sz w:val="16"/>
        </w:rPr>
        <w:t xml:space="preserve">            &lt;div className="w-load-mark"&gt;&lt;span className="w-logomark-letter" style={{ fontSize: 17 }}&gt;W&lt;/span&gt;&lt;/div&gt;</w:t>
      </w:r>
    </w:p>
    <w:p>
      <w:pPr>
        <w:spacing w:after="0" w:before="0" w:line="240" w:lineRule="auto"/>
        <w:shd w:val="clear" w:color="auto" w:fill="F4F4F4"/>
      </w:pPr>
      <w:r>
        <w:rPr>
          <w:rFonts w:ascii="Consolas" w:hAnsi="Consolas"/>
          <w:sz w:val="16"/>
        </w:rPr>
        <w:t xml:space="preserve">            &lt;div&gt;&lt;span className="w-load-text"&gt;Loading staff&lt;/span&gt;&lt;span className="w-load-dots"&gt;&lt;span /&gt;&lt;span /&gt;&lt;span /&gt;&lt;/span&gt;&lt;/div&gt;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Empty ── */}</w:t>
      </w:r>
    </w:p>
    <w:p>
      <w:pPr>
        <w:spacing w:after="0" w:before="0" w:line="240" w:lineRule="auto"/>
        <w:shd w:val="clear" w:color="auto" w:fill="F4F4F4"/>
      </w:pPr>
      <w:r>
        <w:rPr>
          <w:rFonts w:ascii="Consolas" w:hAnsi="Consolas"/>
          <w:sz w:val="16"/>
        </w:rPr>
        <w:t xml:space="preserve">      {staff !== undefined &amp;&amp; staff.length === 0 &amp;&amp; !showForm &amp;&amp; (</w:t>
      </w:r>
    </w:p>
    <w:p>
      <w:pPr>
        <w:spacing w:after="0" w:before="0" w:line="240" w:lineRule="auto"/>
        <w:shd w:val="clear" w:color="auto" w:fill="F4F4F4"/>
      </w:pPr>
      <w:r>
        <w:rPr>
          <w:rFonts w:ascii="Consolas" w:hAnsi="Consolas"/>
          <w:sz w:val="16"/>
        </w:rPr>
        <w:t xml:space="preserve">        &lt;div className="w-card" style={{ textAlign: "center", padding: "48px 24px" }}&gt;</w:t>
      </w:r>
    </w:p>
    <w:p>
      <w:pPr>
        <w:spacing w:after="0" w:before="0" w:line="240" w:lineRule="auto"/>
        <w:shd w:val="clear" w:color="auto" w:fill="F4F4F4"/>
      </w:pPr>
      <w:r>
        <w:rPr>
          <w:rFonts w:ascii="Consolas" w:hAnsi="Consolas"/>
          <w:sz w:val="16"/>
        </w:rPr>
        <w:t xml:space="preserve">          &lt;svg width="36" height="36" viewBox="0 0 24 24" fill="none" stroke="var(--w-ink-ghost)" strokeWidth="1.4" style={{ marginBottom: 14 }}&gt;</w:t>
      </w:r>
    </w:p>
    <w:p>
      <w:pPr>
        <w:spacing w:after="0" w:before="0" w:line="240" w:lineRule="auto"/>
        <w:shd w:val="clear" w:color="auto" w:fill="F4F4F4"/>
      </w:pPr>
      <w:r>
        <w:rPr>
          <w:rFonts w:ascii="Consolas" w:hAnsi="Consolas"/>
          <w:sz w:val="16"/>
        </w:rPr>
        <w:t xml:space="preserve">            &lt;path d="M17 21v-2a4 4 0 0 0-4-4H5a4 4 0 0 0-4 4v2" /&gt;&lt;circle cx="9" cy="7" r="4" /&gt;</w:t>
      </w:r>
    </w:p>
    <w:p>
      <w:pPr>
        <w:spacing w:after="0" w:before="0" w:line="240" w:lineRule="auto"/>
        <w:shd w:val="clear" w:color="auto" w:fill="F4F4F4"/>
      </w:pPr>
      <w:r>
        <w:rPr>
          <w:rFonts w:ascii="Consolas" w:hAnsi="Consolas"/>
          <w:sz w:val="16"/>
        </w:rPr>
        <w:t xml:space="preserve">            &lt;path d="M23 21v-2a4 4 0 0 0-3-3.87" /&gt;&lt;path d="M16 3.13a4 4 0 0 1 0 7.75"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&lt;p className="w-serif" style={{ fontSize: 17, fontStyle: "italic", color: "var(--w-ink-soft)", marginBottom: 6 }}&gt;</w:t>
      </w:r>
    </w:p>
    <w:p>
      <w:pPr>
        <w:spacing w:after="0" w:before="0" w:line="240" w:lineRule="auto"/>
        <w:shd w:val="clear" w:color="auto" w:fill="F4F4F4"/>
      </w:pPr>
      <w:r>
        <w:rPr>
          <w:rFonts w:ascii="Consolas" w:hAnsi="Consolas"/>
          <w:sz w:val="16"/>
        </w:rPr>
        <w:t xml:space="preserve">            No team members yet</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&lt;p style={{ fontSize: 13, color: "var(--w-ink-ghost)" }}&gt;Add your first staff member to get started&lt;/p&gt;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Staff List ── */}</w:t>
      </w:r>
    </w:p>
    <w:p>
      <w:pPr>
        <w:spacing w:after="0" w:before="0" w:line="240" w:lineRule="auto"/>
        <w:shd w:val="clear" w:color="auto" w:fill="F4F4F4"/>
      </w:pPr>
      <w:r>
        <w:rPr>
          <w:rFonts w:ascii="Consolas" w:hAnsi="Consolas"/>
          <w:sz w:val="16"/>
        </w:rPr>
        <w:t xml:space="preserve">      {staff !== undefined &amp;&amp; staff.length &gt; 0 &amp;&amp; (</w:t>
      </w:r>
    </w:p>
    <w:p>
      <w:pPr>
        <w:spacing w:after="0" w:before="0" w:line="240" w:lineRule="auto"/>
        <w:shd w:val="clear" w:color="auto" w:fill="F4F4F4"/>
      </w:pPr>
      <w:r>
        <w:rPr>
          <w:rFonts w:ascii="Consolas" w:hAnsi="Consolas"/>
          <w:sz w:val="16"/>
        </w:rPr>
        <w:t xml:space="preserve">        &lt;div style={{ display: "flex", flexDirection: "column", gap: 10 }}&gt;</w:t>
      </w:r>
    </w:p>
    <w:p>
      <w:pPr>
        <w:spacing w:after="0" w:before="0" w:line="240" w:lineRule="auto"/>
        <w:shd w:val="clear" w:color="auto" w:fill="F4F4F4"/>
      </w:pPr>
      <w:r>
        <w:rPr>
          <w:rFonts w:ascii="Consolas" w:hAnsi="Consolas"/>
          <w:sz w:val="16"/>
        </w:rPr>
        <w:t xml:space="preserve">          {staff.map((s) =&gt; {</w:t>
      </w:r>
    </w:p>
    <w:p>
      <w:pPr>
        <w:spacing w:after="0" w:before="0" w:line="240" w:lineRule="auto"/>
        <w:shd w:val="clear" w:color="auto" w:fill="F4F4F4"/>
      </w:pPr>
      <w:r>
        <w:rPr>
          <w:rFonts w:ascii="Consolas" w:hAnsi="Consolas"/>
          <w:sz w:val="16"/>
        </w:rPr>
        <w:t xml:space="preserve">            const info = getRoleInfo(s.role);</w:t>
      </w:r>
    </w:p>
    <w:p>
      <w:pPr>
        <w:spacing w:after="0" w:before="0" w:line="240" w:lineRule="auto"/>
        <w:shd w:val="clear" w:color="auto" w:fill="F4F4F4"/>
      </w:pPr>
      <w:r>
        <w:rPr>
          <w:rFonts w:ascii="Consolas" w:hAnsi="Consolas"/>
          <w:sz w:val="16"/>
        </w:rPr>
        <w:t xml:space="preserve">            const isOwner = s.role === "R03";</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key={s._id}</w:t>
      </w:r>
    </w:p>
    <w:p>
      <w:pPr>
        <w:spacing w:after="0" w:before="0" w:line="240" w:lineRule="auto"/>
        <w:shd w:val="clear" w:color="auto" w:fill="F4F4F4"/>
      </w:pPr>
      <w:r>
        <w:rPr>
          <w:rFonts w:ascii="Consolas" w:hAnsi="Consolas"/>
          <w:sz w:val="16"/>
        </w:rPr>
        <w:t xml:space="preserve">                className="w-card"</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padding: "16px",</w:t>
      </w:r>
    </w:p>
    <w:p>
      <w:pPr>
        <w:spacing w:after="0" w:before="0" w:line="240" w:lineRule="auto"/>
        <w:shd w:val="clear" w:color="auto" w:fill="F4F4F4"/>
      </w:pPr>
      <w:r>
        <w:rPr>
          <w:rFonts w:ascii="Consolas" w:hAnsi="Consolas"/>
          <w:sz w:val="16"/>
        </w:rPr>
        <w:t xml:space="preserve">                  border: isOwner ? "1.5px solid rgba(184,134,11,0.3)" : "1px solid var(--w-cream-border)",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Top row */}</w:t>
      </w:r>
    </w:p>
    <w:p>
      <w:pPr>
        <w:spacing w:after="0" w:before="0" w:line="240" w:lineRule="auto"/>
        <w:shd w:val="clear" w:color="auto" w:fill="F4F4F4"/>
      </w:pPr>
      <w:r>
        <w:rPr>
          <w:rFonts w:ascii="Consolas" w:hAnsi="Consolas"/>
          <w:sz w:val="16"/>
        </w:rPr>
        <w:t xml:space="preserve">                &lt;div style={{ display: "flex", alignItems: "center", gap: 14 }}&gt;</w:t>
      </w:r>
    </w:p>
    <w:p>
      <w:pPr>
        <w:spacing w:after="0" w:before="0" w:line="240" w:lineRule="auto"/>
        <w:shd w:val="clear" w:color="auto" w:fill="F4F4F4"/>
      </w:pPr>
      <w:r>
        <w:rPr>
          <w:rFonts w:ascii="Consolas" w:hAnsi="Consolas"/>
          <w:sz w:val="16"/>
        </w:rPr>
        <w:t xml:space="preserve">                  {/* Avatar */}</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width: 50, height: 50, borderRadius: "50%",</w:t>
      </w:r>
    </w:p>
    <w:p>
      <w:pPr>
        <w:spacing w:after="0" w:before="0" w:line="240" w:lineRule="auto"/>
        <w:shd w:val="clear" w:color="auto" w:fill="F4F4F4"/>
      </w:pPr>
      <w:r>
        <w:rPr>
          <w:rFonts w:ascii="Consolas" w:hAnsi="Consolas"/>
          <w:sz w:val="16"/>
        </w:rPr>
        <w:t xml:space="preserve">                    background: info.avatarGrad,</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boxShadow: isOwner ? "0 4px 14px rgba(184,134,11,0.28)" : "var(--w-shadow-sm)",</w:t>
      </w:r>
    </w:p>
    <w:p>
      <w:pPr>
        <w:spacing w:after="0" w:before="0" w:line="240" w:lineRule="auto"/>
        <w:shd w:val="clear" w:color="auto" w:fill="F4F4F4"/>
      </w:pPr>
      <w:r>
        <w:rPr>
          <w:rFonts w:ascii="Consolas" w:hAnsi="Consolas"/>
          <w:sz w:val="16"/>
        </w:rPr>
        <w:t xml:space="preserve">                    border: isOwner ? "2px solid var(--w-gold-pale)" : "2px solid rgba(255,255,255,0.6)",</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 style={{ color: "#fff", fontSize: 14, fontWeight: 700, fontFamily: "'DM Mono', monospace", letterSpacing: "0.04em" }}&gt;</w:t>
      </w:r>
    </w:p>
    <w:p>
      <w:pPr>
        <w:spacing w:after="0" w:before="0" w:line="240" w:lineRule="auto"/>
        <w:shd w:val="clear" w:color="auto" w:fill="F4F4F4"/>
      </w:pPr>
      <w:r>
        <w:rPr>
          <w:rFonts w:ascii="Consolas" w:hAnsi="Consolas"/>
          <w:sz w:val="16"/>
        </w:rPr>
        <w:t xml:space="preserve">                      {staffInitials(s.name)}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Info */}</w:t>
      </w:r>
    </w:p>
    <w:p>
      <w:pPr>
        <w:spacing w:after="0" w:before="0" w:line="240" w:lineRule="auto"/>
        <w:shd w:val="clear" w:color="auto" w:fill="F4F4F4"/>
      </w:pPr>
      <w:r>
        <w:rPr>
          <w:rFonts w:ascii="Consolas" w:hAnsi="Consolas"/>
          <w:sz w:val="16"/>
        </w:rPr>
        <w:t xml:space="preserve">                  &lt;div style={{ flex: 1, minWidth: 0 }}&gt;</w:t>
      </w:r>
    </w:p>
    <w:p>
      <w:pPr>
        <w:spacing w:after="0" w:before="0" w:line="240" w:lineRule="auto"/>
        <w:shd w:val="clear" w:color="auto" w:fill="F4F4F4"/>
      </w:pPr>
      <w:r>
        <w:rPr>
          <w:rFonts w:ascii="Consolas" w:hAnsi="Consolas"/>
          <w:sz w:val="16"/>
        </w:rPr>
        <w:t xml:space="preserve">                    &lt;div style={{ display: "flex", alignItems: "center", gap: 8, flexWrap: "wrap", marginBottom: 4 }}&gt;</w:t>
      </w:r>
    </w:p>
    <w:p>
      <w:pPr>
        <w:spacing w:after="0" w:before="0" w:line="240" w:lineRule="auto"/>
        <w:shd w:val="clear" w:color="auto" w:fill="F4F4F4"/>
      </w:pPr>
      <w:r>
        <w:rPr>
          <w:rFonts w:ascii="Consolas" w:hAnsi="Consolas"/>
          <w:sz w:val="16"/>
        </w:rPr>
        <w:t xml:space="preserve">                      &lt;span style={{ fontSize: 15, fontWeight: 700, color: "var(--w-ink)" }}&gt;{s.name}&lt;/span&gt;</w:t>
      </w:r>
    </w:p>
    <w:p>
      <w:pPr>
        <w:spacing w:after="0" w:before="0" w:line="240" w:lineRule="auto"/>
        <w:shd w:val="clear" w:color="auto" w:fill="F4F4F4"/>
      </w:pPr>
      <w:r>
        <w:rPr>
          <w:rFonts w:ascii="Consolas" w:hAnsi="Consolas"/>
          <w:sz w:val="16"/>
        </w:rPr>
        <w:t xml:space="preserve">                      &lt;span className={info.badge}&gt;{info.label}&lt;/span&gt;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12, color: "var(--w-ink-ghost)", display: "flex", alignItems: "center", gap: 6 }}&gt;</w:t>
      </w:r>
    </w:p>
    <w:p>
      <w:pPr>
        <w:spacing w:after="0" w:before="0" w:line="240" w:lineRule="auto"/>
        <w:shd w:val="clear" w:color="auto" w:fill="F4F4F4"/>
      </w:pPr>
      <w:r>
        <w:rPr>
          <w:rFonts w:ascii="Consolas" w:hAnsi="Consolas"/>
          <w:sz w:val="16"/>
        </w:rPr>
        <w:t xml:space="preserve">                      &lt;svg width="12" height="12" viewBox="0 0 24 24" fill="none" stroke="currentColor" strokeWidth="2" strokeLinecap="round"&gt;</w:t>
      </w:r>
    </w:p>
    <w:p>
      <w:pPr>
        <w:spacing w:after="0" w:before="0" w:line="240" w:lineRule="auto"/>
        <w:shd w:val="clear" w:color="auto" w:fill="F4F4F4"/>
      </w:pPr>
      <w:r>
        <w:rPr>
          <w:rFonts w:ascii="Consolas" w:hAnsi="Consolas"/>
          <w:sz w:val="16"/>
        </w:rPr>
        <w:t xml:space="preserve">                        &lt;path d="M22 16.92v3a2 2 0 0 1-2.18 2 19.8 19.8 0 0 1-8.63-3.07A19.5 19.5 0 0 1 4.69 12 19.8 19.8 0 0 1 1.62 3.38 2 2 0 0 1 3.6 1.21h3a2 2 0 0 1 2 1.72c.13.96.36 1.9.7 2.81a2 2 0 0 1-.45 2.11L7.91 9a16 16 0 0 0 6 6l.91-.91a2 2 0 0 1 2.11-.45c.9.34 1.85.57 2.81.7a2 2 0 0 1 1.72 2.02z"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{s.phone}</w:t>
      </w:r>
    </w:p>
    <w:p>
      <w:pPr>
        <w:spacing w:after="0" w:before="0" w:line="240" w:lineRule="auto"/>
        <w:shd w:val="clear" w:color="auto" w:fill="F4F4F4"/>
      </w:pPr>
      <w:r>
        <w:rPr>
          <w:rFonts w:ascii="Consolas" w:hAnsi="Consolas"/>
          <w:sz w:val="16"/>
        </w:rPr>
        <w:t xml:space="preserve">                      &lt;span style={{ color: "var(--w-cream-border)" }}&gt;·&lt;/span&gt;</w:t>
      </w:r>
    </w:p>
    <w:p>
      <w:pPr>
        <w:spacing w:after="0" w:before="0" w:line="240" w:lineRule="auto"/>
        <w:shd w:val="clear" w:color="auto" w:fill="F4F4F4"/>
      </w:pPr>
      <w:r>
        <w:rPr>
          <w:rFonts w:ascii="Consolas" w:hAnsi="Consolas"/>
          <w:sz w:val="16"/>
        </w:rPr>
        <w:t xml:space="preserve">                      &lt;svg width="11" height="11" viewBox="0 0 24 24" fill="none" stroke="currentColor" strokeWidth="2" strokeLinecap="round"&gt;</w:t>
      </w:r>
    </w:p>
    <w:p>
      <w:pPr>
        <w:spacing w:after="0" w:before="0" w:line="240" w:lineRule="auto"/>
        <w:shd w:val="clear" w:color="auto" w:fill="F4F4F4"/>
      </w:pPr>
      <w:r>
        <w:rPr>
          <w:rFonts w:ascii="Consolas" w:hAnsi="Consolas"/>
          <w:sz w:val="16"/>
        </w:rPr>
        <w:t xml:space="preserve">                        &lt;rect x="3" y="11" width="18" height="11" rx="2" /&gt;&lt;path d="M7 11V7a5 5 0 0 1 10 0v4"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PIN {"•".repeat(s.pin?.length ?? 4)}</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Remove btn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setConfirmRemove(confirmRemove === s._id ? null : s._id)}</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32, height: 32, borderRadius: "var(--w-r-xs)",</w:t>
      </w:r>
    </w:p>
    <w:p>
      <w:pPr>
        <w:spacing w:after="0" w:before="0" w:line="240" w:lineRule="auto"/>
        <w:shd w:val="clear" w:color="auto" w:fill="F4F4F4"/>
      </w:pPr>
      <w:r>
        <w:rPr>
          <w:rFonts w:ascii="Consolas" w:hAnsi="Consolas"/>
          <w:sz w:val="16"/>
        </w:rPr>
        <w:t xml:space="preserve">                      border: "1px solid var(--w-cream-border)",</w:t>
      </w:r>
    </w:p>
    <w:p>
      <w:pPr>
        <w:spacing w:after="0" w:before="0" w:line="240" w:lineRule="auto"/>
        <w:shd w:val="clear" w:color="auto" w:fill="F4F4F4"/>
      </w:pPr>
      <w:r>
        <w:rPr>
          <w:rFonts w:ascii="Consolas" w:hAnsi="Consolas"/>
          <w:sz w:val="16"/>
        </w:rPr>
        <w:t xml:space="preserve">                      background: confirmRemove === s._id ? "var(--w-danger-bg)" : "transparent",</w:t>
      </w:r>
    </w:p>
    <w:p>
      <w:pPr>
        <w:spacing w:after="0" w:before="0" w:line="240" w:lineRule="auto"/>
        <w:shd w:val="clear" w:color="auto" w:fill="F4F4F4"/>
      </w:pPr>
      <w:r>
        <w:rPr>
          <w:rFonts w:ascii="Consolas" w:hAnsi="Consolas"/>
          <w:sz w:val="16"/>
        </w:rPr>
        <w:t xml:space="preserve">                      cursor: "pointer", display: "flex", alignItems: "center", justifyContent: "center",</w:t>
      </w:r>
    </w:p>
    <w:p>
      <w:pPr>
        <w:spacing w:after="0" w:before="0" w:line="240" w:lineRule="auto"/>
        <w:shd w:val="clear" w:color="auto" w:fill="F4F4F4"/>
      </w:pPr>
      <w:r>
        <w:rPr>
          <w:rFonts w:ascii="Consolas" w:hAnsi="Consolas"/>
          <w:sz w:val="16"/>
        </w:rPr>
        <w:t xml:space="preserve">                      flexShrink: 0, transition: "all 0.18s",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width="14" height="14" viewBox="0 0 24 24" fill="none"</w:t>
      </w:r>
    </w:p>
    <w:p>
      <w:pPr>
        <w:spacing w:after="0" w:before="0" w:line="240" w:lineRule="auto"/>
        <w:shd w:val="clear" w:color="auto" w:fill="F4F4F4"/>
      </w:pPr>
      <w:r>
        <w:rPr>
          <w:rFonts w:ascii="Consolas" w:hAnsi="Consolas"/>
          <w:sz w:val="16"/>
        </w:rPr>
        <w:t xml:space="preserve">                      stroke={confirmRemove === s._id ? "var(--w-danger)" : "var(--w-ink-ghost)"}</w:t>
      </w:r>
    </w:p>
    <w:p>
      <w:pPr>
        <w:spacing w:after="0" w:before="0" w:line="240" w:lineRule="auto"/>
        <w:shd w:val="clear" w:color="auto" w:fill="F4F4F4"/>
      </w:pPr>
      <w:r>
        <w:rPr>
          <w:rFonts w:ascii="Consolas" w:hAnsi="Consolas"/>
          <w:sz w:val="16"/>
        </w:rPr>
        <w:t xml:space="preserve">                      strokeWidth="2" strokeLinecap="round"&gt;</w:t>
      </w:r>
    </w:p>
    <w:p>
      <w:pPr>
        <w:spacing w:after="0" w:before="0" w:line="240" w:lineRule="auto"/>
        <w:shd w:val="clear" w:color="auto" w:fill="F4F4F4"/>
      </w:pPr>
      <w:r>
        <w:rPr>
          <w:rFonts w:ascii="Consolas" w:hAnsi="Consolas"/>
          <w:sz w:val="16"/>
        </w:rPr>
        <w:t xml:space="preserve">                      &lt;polyline points="3 6 5 6 21 6" /&gt;</w:t>
      </w:r>
    </w:p>
    <w:p>
      <w:pPr>
        <w:spacing w:after="0" w:before="0" w:line="240" w:lineRule="auto"/>
        <w:shd w:val="clear" w:color="auto" w:fill="F4F4F4"/>
      </w:pPr>
      <w:r>
        <w:rPr>
          <w:rFonts w:ascii="Consolas" w:hAnsi="Consolas"/>
          <w:sz w:val="16"/>
        </w:rPr>
        <w:t xml:space="preserve">                      &lt;path d="M19 6v14a2 2 0 0 1-2 2H7a2 2 0 0 1-2-2V6m3 0V4a2 2 0 0 1 2-2h4a2 2 0 0 1 2 2v2"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Stats */}</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display: "grid", gridTemplateColumns: "1fr 1px 1fr 1px 1fr",</w:t>
      </w:r>
    </w:p>
    <w:p>
      <w:pPr>
        <w:spacing w:after="0" w:before="0" w:line="240" w:lineRule="auto"/>
        <w:shd w:val="clear" w:color="auto" w:fill="F4F4F4"/>
      </w:pPr>
      <w:r>
        <w:rPr>
          <w:rFonts w:ascii="Consolas" w:hAnsi="Consolas"/>
          <w:sz w:val="16"/>
        </w:rPr>
        <w:t xml:space="preserve">                  marginTop: 14, paddingTop: 14,</w:t>
      </w:r>
    </w:p>
    <w:p>
      <w:pPr>
        <w:spacing w:after="0" w:before="0" w:line="240" w:lineRule="auto"/>
        <w:shd w:val="clear" w:color="auto" w:fill="F4F4F4"/>
      </w:pPr>
      <w:r>
        <w:rPr>
          <w:rFonts w:ascii="Consolas" w:hAnsi="Consolas"/>
          <w:sz w:val="16"/>
        </w:rPr>
        <w:t xml:space="preserve">                  borderTop: "1px solid var(--w-cream-border)",</w:t>
      </w:r>
    </w:p>
    <w:p>
      <w:pPr>
        <w:spacing w:after="0" w:before="0" w:line="240" w:lineRule="auto"/>
        <w:shd w:val="clear" w:color="auto" w:fill="F4F4F4"/>
      </w:pPr>
      <w:r>
        <w:rPr>
          <w:rFonts w:ascii="Consolas" w:hAnsi="Consolas"/>
          <w:sz w:val="16"/>
        </w:rPr>
        <w:t xml:space="preserve">                  gap: 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&lt;StatCell value={String(s.sessionCount ?? 0)} label="Sessions" /&gt;</w:t>
      </w:r>
    </w:p>
    <w:p>
      <w:pPr>
        <w:spacing w:after="0" w:before="0" w:line="240" w:lineRule="auto"/>
        <w:shd w:val="clear" w:color="auto" w:fill="F4F4F4"/>
      </w:pPr>
      <w:r>
        <w:rPr>
          <w:rFonts w:ascii="Consolas" w:hAnsi="Consolas"/>
          <w:sz w:val="16"/>
        </w:rPr>
        <w:t xml:space="preserve">                  &lt;div style={{ background: "var(--w-cream-border)" }} /&gt;</w:t>
      </w:r>
    </w:p>
    <w:p>
      <w:pPr>
        <w:spacing w:after="0" w:before="0" w:line="240" w:lineRule="auto"/>
        <w:shd w:val="clear" w:color="auto" w:fill="F4F4F4"/>
      </w:pPr>
      <w:r>
        <w:rPr>
          <w:rFonts w:ascii="Consolas" w:hAnsi="Consolas"/>
          <w:sz w:val="16"/>
        </w:rPr>
        <w:t xml:space="preserve">                  &lt;StatCell value={`${s.conversion ?? 0}%`} label="Conversion" /&gt;</w:t>
      </w:r>
    </w:p>
    <w:p>
      <w:pPr>
        <w:spacing w:after="0" w:before="0" w:line="240" w:lineRule="auto"/>
        <w:shd w:val="clear" w:color="auto" w:fill="F4F4F4"/>
      </w:pPr>
      <w:r>
        <w:rPr>
          <w:rFonts w:ascii="Consolas" w:hAnsi="Consolas"/>
          <w:sz w:val="16"/>
        </w:rPr>
        <w:t xml:space="preserve">                  &lt;div style={{ background: "var(--w-cream-border)" }} /&gt;</w:t>
      </w:r>
    </w:p>
    <w:p>
      <w:pPr>
        <w:spacing w:after="0" w:before="0" w:line="240" w:lineRule="auto"/>
        <w:shd w:val="clear" w:color="auto" w:fill="F4F4F4"/>
      </w:pPr>
      <w:r>
        <w:rPr>
          <w:rFonts w:ascii="Consolas" w:hAnsi="Consolas"/>
          <w:sz w:val="16"/>
        </w:rPr>
        <w:t xml:space="preserve">                  &lt;StatCell value={`₹${(s.revenue ?? 0).toLocaleString("en-IN")}`} label="Revenue"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Confirm remove */}</w:t>
      </w:r>
    </w:p>
    <w:p>
      <w:pPr>
        <w:spacing w:after="0" w:before="0" w:line="240" w:lineRule="auto"/>
        <w:shd w:val="clear" w:color="auto" w:fill="F4F4F4"/>
      </w:pPr>
      <w:r>
        <w:rPr>
          <w:rFonts w:ascii="Consolas" w:hAnsi="Consolas"/>
          <w:sz w:val="16"/>
        </w:rPr>
        <w:t xml:space="preserve">                {confirmRemove === s._id &amp;&amp; (</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marginTop: 12, padding: "12px 14px",</w:t>
      </w:r>
    </w:p>
    <w:p>
      <w:pPr>
        <w:spacing w:after="0" w:before="0" w:line="240" w:lineRule="auto"/>
        <w:shd w:val="clear" w:color="auto" w:fill="F4F4F4"/>
      </w:pPr>
      <w:r>
        <w:rPr>
          <w:rFonts w:ascii="Consolas" w:hAnsi="Consolas"/>
          <w:sz w:val="16"/>
        </w:rPr>
        <w:t xml:space="preserve">                    borderRadius: "var(--w-r-sm)",</w:t>
      </w:r>
    </w:p>
    <w:p>
      <w:pPr>
        <w:spacing w:after="0" w:before="0" w:line="240" w:lineRule="auto"/>
        <w:shd w:val="clear" w:color="auto" w:fill="F4F4F4"/>
      </w:pPr>
      <w:r>
        <w:rPr>
          <w:rFonts w:ascii="Consolas" w:hAnsi="Consolas"/>
          <w:sz w:val="16"/>
        </w:rPr>
        <w:t xml:space="preserve">                    background: "var(--w-danger-bg)",</w:t>
      </w:r>
    </w:p>
    <w:p>
      <w:pPr>
        <w:spacing w:after="0" w:before="0" w:line="240" w:lineRule="auto"/>
        <w:shd w:val="clear" w:color="auto" w:fill="F4F4F4"/>
      </w:pPr>
      <w:r>
        <w:rPr>
          <w:rFonts w:ascii="Consolas" w:hAnsi="Consolas"/>
          <w:sz w:val="16"/>
        </w:rPr>
        <w:t xml:space="preserve">                    border: "1px solid rgba(139,0,0,0.15)",</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fontSize: 13, fontWeight: 600, color: "var(--w-danger)", marginBottom: 10 }}&gt;</w:t>
      </w:r>
    </w:p>
    <w:p>
      <w:pPr>
        <w:spacing w:after="0" w:before="0" w:line="240" w:lineRule="auto"/>
        <w:shd w:val="clear" w:color="auto" w:fill="F4F4F4"/>
      </w:pPr>
      <w:r>
        <w:rPr>
          <w:rFonts w:ascii="Consolas" w:hAnsi="Consolas"/>
          <w:sz w:val="16"/>
        </w:rPr>
        <w:t xml:space="preserve">                      Remove {s.name} from your team?</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gap: 8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className="w-btn w-btn-ghost"</w:t>
      </w:r>
    </w:p>
    <w:p>
      <w:pPr>
        <w:spacing w:after="0" w:before="0" w:line="240" w:lineRule="auto"/>
        <w:shd w:val="clear" w:color="auto" w:fill="F4F4F4"/>
      </w:pPr>
      <w:r>
        <w:rPr>
          <w:rFonts w:ascii="Consolas" w:hAnsi="Consolas"/>
          <w:sz w:val="16"/>
        </w:rPr>
        <w:t xml:space="preserve">                        style={{ flex: 1, fontSize: 13, padding: "8px 12px" }}</w:t>
      </w:r>
    </w:p>
    <w:p>
      <w:pPr>
        <w:spacing w:after="0" w:before="0" w:line="240" w:lineRule="auto"/>
        <w:shd w:val="clear" w:color="auto" w:fill="F4F4F4"/>
      </w:pPr>
      <w:r>
        <w:rPr>
          <w:rFonts w:ascii="Consolas" w:hAnsi="Consolas"/>
          <w:sz w:val="16"/>
        </w:rPr>
        <w:t xml:space="preserve">                        onClick={() =&gt; setConfirmRemove(null)}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Cancel</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flex: 1, fontSize: 13, padding: "8px 12px",</w:t>
      </w:r>
    </w:p>
    <w:p>
      <w:pPr>
        <w:spacing w:after="0" w:before="0" w:line="240" w:lineRule="auto"/>
        <w:shd w:val="clear" w:color="auto" w:fill="F4F4F4"/>
      </w:pPr>
      <w:r>
        <w:rPr>
          <w:rFonts w:ascii="Consolas" w:hAnsi="Consolas"/>
          <w:sz w:val="16"/>
        </w:rPr>
        <w:t xml:space="preserve">                          borderRadius: "var(--w-r-sm)", border: "none",</w:t>
      </w:r>
    </w:p>
    <w:p>
      <w:pPr>
        <w:spacing w:after="0" w:before="0" w:line="240" w:lineRule="auto"/>
        <w:shd w:val="clear" w:color="auto" w:fill="F4F4F4"/>
      </w:pPr>
      <w:r>
        <w:rPr>
          <w:rFonts w:ascii="Consolas" w:hAnsi="Consolas"/>
          <w:sz w:val="16"/>
        </w:rPr>
        <w:t xml:space="preserve">                          background: "var(--w-danger)", color: "#fff",</w:t>
      </w:r>
    </w:p>
    <w:p>
      <w:pPr>
        <w:spacing w:after="0" w:before="0" w:line="240" w:lineRule="auto"/>
        <w:shd w:val="clear" w:color="auto" w:fill="F4F4F4"/>
      </w:pPr>
      <w:r>
        <w:rPr>
          <w:rFonts w:ascii="Consolas" w:hAnsi="Consolas"/>
          <w:sz w:val="16"/>
        </w:rPr>
        <w:t xml:space="preserve">                          fontWeight: 600, cursor: "pointer",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onClick={() =&gt; handleRemove(s._id)}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Remove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Toast ── */}</w:t>
      </w:r>
    </w:p>
    <w:p>
      <w:pPr>
        <w:spacing w:after="0" w:before="0" w:line="240" w:lineRule="auto"/>
        <w:shd w:val="clear" w:color="auto" w:fill="F4F4F4"/>
      </w:pPr>
      <w:r>
        <w:rPr>
          <w:rFonts w:ascii="Consolas" w:hAnsi="Consolas"/>
          <w:sz w:val="16"/>
        </w:rPr>
        <w:t xml:space="preserve">      {toast &amp;&amp; (</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position: "fixed", bottom: 90, left: "50%", transform: "translateX(-50%)",</w:t>
      </w:r>
    </w:p>
    <w:p>
      <w:pPr>
        <w:spacing w:after="0" w:before="0" w:line="240" w:lineRule="auto"/>
        <w:shd w:val="clear" w:color="auto" w:fill="F4F4F4"/>
      </w:pPr>
      <w:r>
        <w:rPr>
          <w:rFonts w:ascii="Consolas" w:hAnsi="Consolas"/>
          <w:sz w:val="16"/>
        </w:rPr>
        <w:t xml:space="preserve">          background: "var(--w-navy)", color: "#fff", fontSize: 13, fontWeight: 600,</w:t>
      </w:r>
    </w:p>
    <w:p>
      <w:pPr>
        <w:spacing w:after="0" w:before="0" w:line="240" w:lineRule="auto"/>
        <w:shd w:val="clear" w:color="auto" w:fill="F4F4F4"/>
      </w:pPr>
      <w:r>
        <w:rPr>
          <w:rFonts w:ascii="Consolas" w:hAnsi="Consolas"/>
          <w:sz w:val="16"/>
        </w:rPr>
        <w:t xml:space="preserve">          padding: "10px 20px", borderRadius: "var(--w-r-pill)",</w:t>
      </w:r>
    </w:p>
    <w:p>
      <w:pPr>
        <w:spacing w:after="0" w:before="0" w:line="240" w:lineRule="auto"/>
        <w:shd w:val="clear" w:color="auto" w:fill="F4F4F4"/>
      </w:pPr>
      <w:r>
        <w:rPr>
          <w:rFonts w:ascii="Consolas" w:hAnsi="Consolas"/>
          <w:sz w:val="16"/>
        </w:rPr>
        <w:t xml:space="preserve">          boxShadow: "var(--w-shadow-lg)", zIndex: 999,</w:t>
      </w:r>
    </w:p>
    <w:p>
      <w:pPr>
        <w:spacing w:after="0" w:before="0" w:line="240" w:lineRule="auto"/>
        <w:shd w:val="clear" w:color="auto" w:fill="F4F4F4"/>
      </w:pPr>
      <w:r>
        <w:rPr>
          <w:rFonts w:ascii="Consolas" w:hAnsi="Consolas"/>
          <w:sz w:val="16"/>
        </w:rPr>
        <w:t xml:space="preserve">          whiteSpace: "nowrap",</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{toast}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height: 8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Add Staff Form ───────────────────────────────────────────────── */</w:t>
      </w:r>
    </w:p>
    <w:p>
      <w:pPr>
        <w:spacing w:after="0" w:before="0" w:line="240" w:lineRule="auto"/>
        <w:shd w:val="clear" w:color="auto" w:fill="F4F4F4"/>
      </w:pPr>
      <w:r>
        <w:rPr>
          <w:rFonts w:ascii="Consolas" w:hAnsi="Consolas"/>
          <w:sz w:val="16"/>
        </w:rPr>
        <w:t>function AddStaffForm({</w:t>
      </w:r>
    </w:p>
    <w:p>
      <w:pPr>
        <w:spacing w:after="0" w:before="0" w:line="240" w:lineRule="auto"/>
        <w:shd w:val="clear" w:color="auto" w:fill="F4F4F4"/>
      </w:pPr>
      <w:r>
        <w:rPr>
          <w:rFonts w:ascii="Consolas" w:hAnsi="Consolas"/>
          <w:sz w:val="16"/>
        </w:rPr>
        <w:t xml:space="preserve">  storeId,</w:t>
      </w:r>
    </w:p>
    <w:p>
      <w:pPr>
        <w:spacing w:after="0" w:before="0" w:line="240" w:lineRule="auto"/>
        <w:shd w:val="clear" w:color="auto" w:fill="F4F4F4"/>
      </w:pPr>
      <w:r>
        <w:rPr>
          <w:rFonts w:ascii="Consolas" w:hAnsi="Consolas"/>
          <w:sz w:val="16"/>
        </w:rPr>
        <w:t xml:space="preserve">  onClose,</w:t>
      </w:r>
    </w:p>
    <w:p>
      <w:pPr>
        <w:spacing w:after="0" w:before="0" w:line="240" w:lineRule="auto"/>
        <w:shd w:val="clear" w:color="auto" w:fill="F4F4F4"/>
      </w:pPr>
      <w:r>
        <w:rPr>
          <w:rFonts w:ascii="Consolas" w:hAnsi="Consolas"/>
          <w:sz w:val="16"/>
        </w:rPr>
        <w:t xml:space="preserve">  onSuccess,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storeId: string;</w:t>
      </w:r>
    </w:p>
    <w:p>
      <w:pPr>
        <w:spacing w:after="0" w:before="0" w:line="240" w:lineRule="auto"/>
        <w:shd w:val="clear" w:color="auto" w:fill="F4F4F4"/>
      </w:pPr>
      <w:r>
        <w:rPr>
          <w:rFonts w:ascii="Consolas" w:hAnsi="Consolas"/>
          <w:sz w:val="16"/>
        </w:rPr>
        <w:t xml:space="preserve">  onClose: () =&gt; void;</w:t>
      </w:r>
    </w:p>
    <w:p>
      <w:pPr>
        <w:spacing w:after="0" w:before="0" w:line="240" w:lineRule="auto"/>
        <w:shd w:val="clear" w:color="auto" w:fill="F4F4F4"/>
      </w:pPr>
      <w:r>
        <w:rPr>
          <w:rFonts w:ascii="Consolas" w:hAnsi="Consolas"/>
          <w:sz w:val="16"/>
        </w:rPr>
        <w:t xml:space="preserve">  onSuccess: () =&gt; void;</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createStaff = useMutation(api.stores.createStaff);</w:t>
      </w:r>
    </w:p>
    <w:p>
      <w:pPr>
        <w:spacing w:after="0" w:before="0" w:line="240" w:lineRule="auto"/>
        <w:shd w:val="clear" w:color="auto" w:fill="F4F4F4"/>
      </w:pPr>
      <w:r>
        <w:rPr>
          <w:rFonts w:ascii="Consolas" w:hAnsi="Consolas"/>
          <w:sz w:val="16"/>
        </w:rPr>
        <w:t xml:space="preserve">  const [name, setName] = useState("");</w:t>
      </w:r>
    </w:p>
    <w:p>
      <w:pPr>
        <w:spacing w:after="0" w:before="0" w:line="240" w:lineRule="auto"/>
        <w:shd w:val="clear" w:color="auto" w:fill="F4F4F4"/>
      </w:pPr>
      <w:r>
        <w:rPr>
          <w:rFonts w:ascii="Consolas" w:hAnsi="Consolas"/>
          <w:sz w:val="16"/>
        </w:rPr>
        <w:t xml:space="preserve">  const [phone, setPhone] = useState("");</w:t>
      </w:r>
    </w:p>
    <w:p>
      <w:pPr>
        <w:spacing w:after="0" w:before="0" w:line="240" w:lineRule="auto"/>
        <w:shd w:val="clear" w:color="auto" w:fill="F4F4F4"/>
      </w:pPr>
      <w:r>
        <w:rPr>
          <w:rFonts w:ascii="Consolas" w:hAnsi="Consolas"/>
          <w:sz w:val="16"/>
        </w:rPr>
        <w:t xml:space="preserve">  const [pin, setPin] = useState("");</w:t>
      </w:r>
    </w:p>
    <w:p>
      <w:pPr>
        <w:spacing w:after="0" w:before="0" w:line="240" w:lineRule="auto"/>
        <w:shd w:val="clear" w:color="auto" w:fill="F4F4F4"/>
      </w:pPr>
      <w:r>
        <w:rPr>
          <w:rFonts w:ascii="Consolas" w:hAnsi="Consolas"/>
          <w:sz w:val="16"/>
        </w:rPr>
        <w:t xml:space="preserve">  const [role, setRole] = useState("R05");</w:t>
      </w:r>
    </w:p>
    <w:p>
      <w:pPr>
        <w:spacing w:after="0" w:before="0" w:line="240" w:lineRule="auto"/>
        <w:shd w:val="clear" w:color="auto" w:fill="F4F4F4"/>
      </w:pPr>
      <w:r>
        <w:rPr>
          <w:rFonts w:ascii="Consolas" w:hAnsi="Consolas"/>
          <w:sz w:val="16"/>
        </w:rPr>
        <w:t xml:space="preserve">  const [error, setError] = useState("");</w:t>
      </w:r>
    </w:p>
    <w:p>
      <w:pPr>
        <w:spacing w:after="0" w:before="0" w:line="240" w:lineRule="auto"/>
        <w:shd w:val="clear" w:color="auto" w:fill="F4F4F4"/>
      </w:pPr>
      <w:r>
        <w:rPr>
          <w:rFonts w:ascii="Consolas" w:hAnsi="Consolas"/>
          <w:sz w:val="16"/>
        </w:rPr>
        <w:t xml:space="preserve">  const [loading, setLoading]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handleSubmit() {</w:t>
      </w:r>
    </w:p>
    <w:p>
      <w:pPr>
        <w:spacing w:after="0" w:before="0" w:line="240" w:lineRule="auto"/>
        <w:shd w:val="clear" w:color="auto" w:fill="F4F4F4"/>
      </w:pPr>
      <w:r>
        <w:rPr>
          <w:rFonts w:ascii="Consolas" w:hAnsi="Consolas"/>
          <w:sz w:val="16"/>
        </w:rPr>
        <w:t xml:space="preserve">    if (!name.trim()) { setError("Name is required"); return; }</w:t>
      </w:r>
    </w:p>
    <w:p>
      <w:pPr>
        <w:spacing w:after="0" w:before="0" w:line="240" w:lineRule="auto"/>
        <w:shd w:val="clear" w:color="auto" w:fill="F4F4F4"/>
      </w:pPr>
      <w:r>
        <w:rPr>
          <w:rFonts w:ascii="Consolas" w:hAnsi="Consolas"/>
          <w:sz w:val="16"/>
        </w:rPr>
        <w:t xml:space="preserve">    if (phone.length &lt; 10) { setError("Enter a valid 10-digit phone number"); return; }</w:t>
      </w:r>
    </w:p>
    <w:p>
      <w:pPr>
        <w:spacing w:after="0" w:before="0" w:line="240" w:lineRule="auto"/>
        <w:shd w:val="clear" w:color="auto" w:fill="F4F4F4"/>
      </w:pPr>
      <w:r>
        <w:rPr>
          <w:rFonts w:ascii="Consolas" w:hAnsi="Consolas"/>
          <w:sz w:val="16"/>
        </w:rPr>
        <w:t xml:space="preserve">    if (!/^\d{4}$/.test(pin)) { setError("PIN must be exactly 4 digits"); return; }</w:t>
      </w:r>
    </w:p>
    <w:p>
      <w:pPr>
        <w:spacing w:after="0" w:before="0" w:line="240" w:lineRule="auto"/>
        <w:shd w:val="clear" w:color="auto" w:fill="F4F4F4"/>
      </w:pPr>
      <w:r>
        <w:rPr>
          <w:rFonts w:ascii="Consolas" w:hAnsi="Consolas"/>
          <w:sz w:val="16"/>
        </w:rPr>
        <w:t xml:space="preserve">    setLoading(true);</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createStaff({ name: name.trim(), phone: "+91" + phone, pin, role, storeId });</w:t>
      </w:r>
    </w:p>
    <w:p>
      <w:pPr>
        <w:spacing w:after="0" w:before="0" w:line="240" w:lineRule="auto"/>
        <w:shd w:val="clear" w:color="auto" w:fill="F4F4F4"/>
      </w:pPr>
      <w:r>
        <w:rPr>
          <w:rFonts w:ascii="Consolas" w:hAnsi="Consolas"/>
          <w:sz w:val="16"/>
        </w:rPr>
        <w:t xml:space="preserve">      onSuccess();</w:t>
      </w:r>
    </w:p>
    <w:p>
      <w:pPr>
        <w:spacing w:after="0" w:before="0" w:line="240" w:lineRule="auto"/>
        <w:shd w:val="clear" w:color="auto" w:fill="F4F4F4"/>
      </w:pPr>
      <w:r>
        <w:rPr>
          <w:rFonts w:ascii="Consolas" w:hAnsi="Consolas"/>
          <w:sz w:val="16"/>
        </w:rPr>
        <w:t xml:space="preserve">    } catch (err: unknown) {</w:t>
      </w:r>
    </w:p>
    <w:p>
      <w:pPr>
        <w:spacing w:after="0" w:before="0" w:line="240" w:lineRule="auto"/>
        <w:shd w:val="clear" w:color="auto" w:fill="F4F4F4"/>
      </w:pPr>
      <w:r>
        <w:rPr>
          <w:rFonts w:ascii="Consolas" w:hAnsi="Consolas"/>
          <w:sz w:val="16"/>
        </w:rPr>
        <w:t xml:space="preserve">      const raw = err instanceof Error ? err.message : "Failed to add staff";</w:t>
      </w:r>
    </w:p>
    <w:p>
      <w:pPr>
        <w:spacing w:after="0" w:before="0" w:line="240" w:lineRule="auto"/>
        <w:shd w:val="clear" w:color="auto" w:fill="F4F4F4"/>
      </w:pPr>
      <w:r>
        <w:rPr>
          <w:rFonts w:ascii="Consolas" w:hAnsi="Consolas"/>
          <w:sz w:val="16"/>
        </w:rPr>
        <w:t xml:space="preserve">      const taken = raw.includes("PIN_TAKEN");</w:t>
      </w:r>
    </w:p>
    <w:p>
      <w:pPr>
        <w:spacing w:after="0" w:before="0" w:line="240" w:lineRule="auto"/>
        <w:shd w:val="clear" w:color="auto" w:fill="F4F4F4"/>
      </w:pPr>
      <w:r>
        <w:rPr>
          <w:rFonts w:ascii="Consolas" w:hAnsi="Consolas"/>
          <w:sz w:val="16"/>
        </w:rPr>
        <w:t xml:space="preserve">      setError(taken</w:t>
      </w:r>
    </w:p>
    <w:p>
      <w:pPr>
        <w:spacing w:after="0" w:before="0" w:line="240" w:lineRule="auto"/>
        <w:shd w:val="clear" w:color="auto" w:fill="F4F4F4"/>
      </w:pPr>
      <w:r>
        <w:rPr>
          <w:rFonts w:ascii="Consolas" w:hAnsi="Consolas"/>
          <w:sz w:val="16"/>
        </w:rPr>
        <w:t xml:space="preserve">        ? "This PIN is already in use at this store. Please pick a different PIN."</w:t>
      </w:r>
    </w:p>
    <w:p>
      <w:pPr>
        <w:spacing w:after="0" w:before="0" w:line="240" w:lineRule="auto"/>
        <w:shd w:val="clear" w:color="auto" w:fill="F4F4F4"/>
      </w:pPr>
      <w:r>
        <w:rPr>
          <w:rFonts w:ascii="Consolas" w:hAnsi="Consolas"/>
          <w:sz w:val="16"/>
        </w:rPr>
        <w:t xml:space="preserve">        : raw);</w:t>
      </w:r>
    </w:p>
    <w:p>
      <w:pPr>
        <w:spacing w:after="0" w:before="0" w:line="240" w:lineRule="auto"/>
        <w:shd w:val="clear" w:color="auto" w:fill="F4F4F4"/>
      </w:pPr>
      <w:r>
        <w:rPr>
          <w:rFonts w:ascii="Consolas" w:hAnsi="Consolas"/>
          <w:sz w:val="16"/>
        </w:rPr>
        <w:t xml:space="preserve">    } finally {</w:t>
      </w:r>
    </w:p>
    <w:p>
      <w:pPr>
        <w:spacing w:after="0" w:before="0" w:line="240" w:lineRule="auto"/>
        <w:shd w:val="clear" w:color="auto" w:fill="F4F4F4"/>
      </w:pPr>
      <w:r>
        <w:rPr>
          <w:rFonts w:ascii="Consolas" w:hAnsi="Consolas"/>
          <w:sz w:val="16"/>
        </w:rPr>
        <w:t xml:space="preserve">      setLoading(false);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labelStyle: React.CSSProperties = {</w:t>
      </w:r>
    </w:p>
    <w:p>
      <w:pPr>
        <w:spacing w:after="0" w:before="0" w:line="240" w:lineRule="auto"/>
        <w:shd w:val="clear" w:color="auto" w:fill="F4F4F4"/>
      </w:pPr>
      <w:r>
        <w:rPr>
          <w:rFonts w:ascii="Consolas" w:hAnsi="Consolas"/>
          <w:sz w:val="16"/>
        </w:rPr>
        <w:t xml:space="preserve">    display: "block", fontSize: 11, fontWeight: 700,</w:t>
      </w:r>
    </w:p>
    <w:p>
      <w:pPr>
        <w:spacing w:after="0" w:before="0" w:line="240" w:lineRule="auto"/>
        <w:shd w:val="clear" w:color="auto" w:fill="F4F4F4"/>
      </w:pPr>
      <w:r>
        <w:rPr>
          <w:rFonts w:ascii="Consolas" w:hAnsi="Consolas"/>
          <w:sz w:val="16"/>
        </w:rPr>
        <w:t xml:space="preserve">    letterSpacing: "0.07em", textTransform: "uppercase",</w:t>
      </w:r>
    </w:p>
    <w:p>
      <w:pPr>
        <w:spacing w:after="0" w:before="0" w:line="240" w:lineRule="auto"/>
        <w:shd w:val="clear" w:color="auto" w:fill="F4F4F4"/>
      </w:pPr>
      <w:r>
        <w:rPr>
          <w:rFonts w:ascii="Consolas" w:hAnsi="Consolas"/>
          <w:sz w:val="16"/>
        </w:rPr>
        <w:t xml:space="preserve">    color: "var(--w-ink-muted)", marginBottom: 6,</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className="w-card w-card-gold" style={{ padding: 20 }}&gt;</w:t>
      </w:r>
    </w:p>
    <w:p>
      <w:pPr>
        <w:spacing w:after="0" w:before="0" w:line="240" w:lineRule="auto"/>
        <w:shd w:val="clear" w:color="auto" w:fill="F4F4F4"/>
      </w:pPr>
      <w:r>
        <w:rPr>
          <w:rFonts w:ascii="Consolas" w:hAnsi="Consolas"/>
          <w:sz w:val="16"/>
        </w:rPr>
        <w:t xml:space="preserve">      {/* Form header */}</w:t>
      </w:r>
    </w:p>
    <w:p>
      <w:pPr>
        <w:spacing w:after="0" w:before="0" w:line="240" w:lineRule="auto"/>
        <w:shd w:val="clear" w:color="auto" w:fill="F4F4F4"/>
      </w:pPr>
      <w:r>
        <w:rPr>
          <w:rFonts w:ascii="Consolas" w:hAnsi="Consolas"/>
          <w:sz w:val="16"/>
        </w:rPr>
        <w:t xml:space="preserve">      &lt;div style={{ display: "flex", alignItems: "center", justifyContent: "space-between", marginBottom: 18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&lt;p style={{ ...labelStyle, marginBottom: 2 }}&gt;New Team Member&lt;/p&gt;</w:t>
      </w:r>
    </w:p>
    <w:p>
      <w:pPr>
        <w:spacing w:after="0" w:before="0" w:line="240" w:lineRule="auto"/>
        <w:shd w:val="clear" w:color="auto" w:fill="F4F4F4"/>
      </w:pPr>
      <w:r>
        <w:rPr>
          <w:rFonts w:ascii="Consolas" w:hAnsi="Consolas"/>
          <w:sz w:val="16"/>
        </w:rPr>
        <w:t xml:space="preserve">          &lt;h3 className="w-serif" style={{ fontSize: 20, fontWeight: 700, fontStyle: "italic", color: "var(--w-navy)", margin: 0 }}&gt;</w:t>
      </w:r>
    </w:p>
    <w:p>
      <w:pPr>
        <w:spacing w:after="0" w:before="0" w:line="240" w:lineRule="auto"/>
        <w:shd w:val="clear" w:color="auto" w:fill="F4F4F4"/>
      </w:pPr>
      <w:r>
        <w:rPr>
          <w:rFonts w:ascii="Consolas" w:hAnsi="Consolas"/>
          <w:sz w:val="16"/>
        </w:rPr>
        <w:t xml:space="preserve">            Add Staff</w:t>
      </w:r>
    </w:p>
    <w:p>
      <w:pPr>
        <w:spacing w:after="0" w:before="0" w:line="240" w:lineRule="auto"/>
        <w:shd w:val="clear" w:color="auto" w:fill="F4F4F4"/>
      </w:pPr>
      <w:r>
        <w:rPr>
          <w:rFonts w:ascii="Consolas" w:hAnsi="Consolas"/>
          <w:sz w:val="16"/>
        </w:rPr>
        <w:t xml:space="preserve">          &lt;/h3&gt;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onClick={onClose}</w:t>
      </w:r>
    </w:p>
    <w:p>
      <w:pPr>
        <w:spacing w:after="0" w:before="0" w:line="240" w:lineRule="auto"/>
        <w:shd w:val="clear" w:color="auto" w:fill="F4F4F4"/>
      </w:pPr>
      <w:r>
        <w:rPr>
          <w:rFonts w:ascii="Consolas" w:hAnsi="Consolas"/>
          <w:sz w:val="16"/>
        </w:rPr>
        <w:t xml:space="preserve">          style={{ width: 32, height: 32, borderRadius: "var(--w-r-xs)", border: "1px solid var(--w-cream-border)", background: "transparent", cursor: "pointer", display: "flex", alignItems: "center", justifyContent: "center"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width="14" height="14" viewBox="0 0 24 24" fill="none" stroke="var(--w-ink-muted)" strokeWidth="2.2" strokeLinecap="round"&gt;</w:t>
      </w:r>
    </w:p>
    <w:p>
      <w:pPr>
        <w:spacing w:after="0" w:before="0" w:line="240" w:lineRule="auto"/>
        <w:shd w:val="clear" w:color="auto" w:fill="F4F4F4"/>
      </w:pPr>
      <w:r>
        <w:rPr>
          <w:rFonts w:ascii="Consolas" w:hAnsi="Consolas"/>
          <w:sz w:val="16"/>
        </w:rPr>
        <w:t xml:space="preserve">            &lt;line x1="18" y1="6" x2="6" y2="18" /&gt;&lt;line x1="6" y1="6" x2="18" y2="18"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Error */}</w:t>
      </w:r>
    </w:p>
    <w:p>
      <w:pPr>
        <w:spacing w:after="0" w:before="0" w:line="240" w:lineRule="auto"/>
        <w:shd w:val="clear" w:color="auto" w:fill="F4F4F4"/>
      </w:pPr>
      <w:r>
        <w:rPr>
          <w:rFonts w:ascii="Consolas" w:hAnsi="Consolas"/>
          <w:sz w:val="16"/>
        </w:rPr>
        <w:t xml:space="preserve">      {error &amp;&amp; (</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padding: "10px 14px", borderRadius: "var(--w-r-sm)",</w:t>
      </w:r>
    </w:p>
    <w:p>
      <w:pPr>
        <w:spacing w:after="0" w:before="0" w:line="240" w:lineRule="auto"/>
        <w:shd w:val="clear" w:color="auto" w:fill="F4F4F4"/>
      </w:pPr>
      <w:r>
        <w:rPr>
          <w:rFonts w:ascii="Consolas" w:hAnsi="Consolas"/>
          <w:sz w:val="16"/>
        </w:rPr>
        <w:t xml:space="preserve">          background: "var(--w-danger-bg)", border: "1px solid rgba(139,0,0,0.15)",</w:t>
      </w:r>
    </w:p>
    <w:p>
      <w:pPr>
        <w:spacing w:after="0" w:before="0" w:line="240" w:lineRule="auto"/>
        <w:shd w:val="clear" w:color="auto" w:fill="F4F4F4"/>
      </w:pPr>
      <w:r>
        <w:rPr>
          <w:rFonts w:ascii="Consolas" w:hAnsi="Consolas"/>
          <w:sz w:val="16"/>
        </w:rPr>
        <w:t xml:space="preserve">          color: "var(--w-danger)", fontSize: 13, fontWeight: 600, marginBottom: 16,</w:t>
      </w:r>
    </w:p>
    <w:p>
      <w:pPr>
        <w:spacing w:after="0" w:before="0" w:line="240" w:lineRule="auto"/>
        <w:shd w:val="clear" w:color="auto" w:fill="F4F4F4"/>
      </w:pPr>
      <w:r>
        <w:rPr>
          <w:rFonts w:ascii="Consolas" w:hAnsi="Consolas"/>
          <w:sz w:val="16"/>
        </w:rPr>
        <w:t xml:space="preserve">          display: "flex", alignItems: "center", gap: 8,</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width="14" height="14" viewBox="0 0 24 24" fill="none" stroke="currentColor" strokeWidth="2" strokeLinecap="round"&gt;</w:t>
      </w:r>
    </w:p>
    <w:p>
      <w:pPr>
        <w:spacing w:after="0" w:before="0" w:line="240" w:lineRule="auto"/>
        <w:shd w:val="clear" w:color="auto" w:fill="F4F4F4"/>
      </w:pPr>
      <w:r>
        <w:rPr>
          <w:rFonts w:ascii="Consolas" w:hAnsi="Consolas"/>
          <w:sz w:val="16"/>
        </w:rPr>
        <w:t xml:space="preserve">            &lt;circle cx="12" cy="12" r="10" /&gt;&lt;line x1="12" y1="8" x2="12" y2="12" /&gt;&lt;line x1="12" y1="16" x2="12.01" y2="16"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{error}</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display: "flex", flexDirection: "column", gap: 16 }}&gt;</w:t>
      </w:r>
    </w:p>
    <w:p>
      <w:pPr>
        <w:spacing w:after="0" w:before="0" w:line="240" w:lineRule="auto"/>
        <w:shd w:val="clear" w:color="auto" w:fill="F4F4F4"/>
      </w:pPr>
      <w:r>
        <w:rPr>
          <w:rFonts w:ascii="Consolas" w:hAnsi="Consolas"/>
          <w:sz w:val="16"/>
        </w:rPr>
        <w:t xml:space="preserve">        {/* Name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style={labelStyle}&gt;Full Name &lt;span style={{ color: "var(--w-gold)" }}&gt;*&lt;/span&gt;&lt;/label&gt;</w:t>
      </w:r>
    </w:p>
    <w:p>
      <w:pPr>
        <w:spacing w:after="0" w:before="0" w:line="240" w:lineRule="auto"/>
        <w:shd w:val="clear" w:color="auto" w:fill="F4F4F4"/>
      </w:pPr>
      <w:r>
        <w:rPr>
          <w:rFonts w:ascii="Consolas" w:hAnsi="Consolas"/>
          <w:sz w:val="16"/>
        </w:rPr>
        <w:t xml:space="preserve">          &lt;input className="w-input" type="text" value={name} onChange={(e) =&gt; setName(e.target.value)} placeholder="e.g. Priya Sharma"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Phone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style={labelStyle}&gt;Phone &lt;span style={{ color: "var(--w-gold)" }}&gt;*&lt;/span&gt;&lt;/label&gt;</w:t>
      </w:r>
    </w:p>
    <w:p>
      <w:pPr>
        <w:spacing w:after="0" w:before="0" w:line="240" w:lineRule="auto"/>
        <w:shd w:val="clear" w:color="auto" w:fill="F4F4F4"/>
      </w:pPr>
      <w:r>
        <w:rPr>
          <w:rFonts w:ascii="Consolas" w:hAnsi="Consolas"/>
          <w:sz w:val="16"/>
        </w:rPr>
        <w:t xml:space="preserve">          &lt;div style={{ display: "flex", border: "1.5px solid var(--w-cream-border)", borderRadius: "var(--w-r-sm)", overflow: "hidden", background: "#fff" }}&gt;</w:t>
      </w:r>
    </w:p>
    <w:p>
      <w:pPr>
        <w:spacing w:after="0" w:before="0" w:line="240" w:lineRule="auto"/>
        <w:shd w:val="clear" w:color="auto" w:fill="F4F4F4"/>
      </w:pPr>
      <w:r>
        <w:rPr>
          <w:rFonts w:ascii="Consolas" w:hAnsi="Consolas"/>
          <w:sz w:val="16"/>
        </w:rPr>
        <w:t xml:space="preserve">            &lt;span className="w-mono" style={{ padding: "10px 12px", fontSize: 14, color: "var(--w-ink-muted)", background: "var(--w-cream-deep)", borderRight: "1px solid var(--w-cream-border)", flexShrink: 0 }}&gt;</w:t>
      </w:r>
    </w:p>
    <w:p>
      <w:pPr>
        <w:spacing w:after="0" w:before="0" w:line="240" w:lineRule="auto"/>
        <w:shd w:val="clear" w:color="auto" w:fill="F4F4F4"/>
      </w:pPr>
      <w:r>
        <w:rPr>
          <w:rFonts w:ascii="Consolas" w:hAnsi="Consolas"/>
          <w:sz w:val="16"/>
        </w:rPr>
        <w:t xml:space="preserve">              +91</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type="tel" value={phone}</w:t>
      </w:r>
    </w:p>
    <w:p>
      <w:pPr>
        <w:spacing w:after="0" w:before="0" w:line="240" w:lineRule="auto"/>
        <w:shd w:val="clear" w:color="auto" w:fill="F4F4F4"/>
      </w:pPr>
      <w:r>
        <w:rPr>
          <w:rFonts w:ascii="Consolas" w:hAnsi="Consolas"/>
          <w:sz w:val="16"/>
        </w:rPr>
        <w:t xml:space="preserve">              onChange={(e) =&gt; setPhone(e.target.value.replace(/\D/g, "").slice(0, 10))}</w:t>
      </w:r>
    </w:p>
    <w:p>
      <w:pPr>
        <w:spacing w:after="0" w:before="0" w:line="240" w:lineRule="auto"/>
        <w:shd w:val="clear" w:color="auto" w:fill="F4F4F4"/>
      </w:pPr>
      <w:r>
        <w:rPr>
          <w:rFonts w:ascii="Consolas" w:hAnsi="Consolas"/>
          <w:sz w:val="16"/>
        </w:rPr>
        <w:t xml:space="preserve">              placeholder="10-digit number" maxLength={10}</w:t>
      </w:r>
    </w:p>
    <w:p>
      <w:pPr>
        <w:spacing w:after="0" w:before="0" w:line="240" w:lineRule="auto"/>
        <w:shd w:val="clear" w:color="auto" w:fill="F4F4F4"/>
      </w:pPr>
      <w:r>
        <w:rPr>
          <w:rFonts w:ascii="Consolas" w:hAnsi="Consolas"/>
          <w:sz w:val="16"/>
        </w:rPr>
        <w:t xml:space="preserve">              style={{ flex: 1, padding: "10px 12px", fontSize: 14, border: "none", outline: "none", color: "var(--w-ink)", fontFamily: "inherit", background: "transparent"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PIN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style={labelStyle}&gt;Tablet PIN (4–6 digits) &lt;span style={{ color: "var(--w-gold)" }}&gt;*&lt;/span&gt;&lt;/label&gt;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className="w-input w-mono" type="password" value={pin}</w:t>
      </w:r>
    </w:p>
    <w:p>
      <w:pPr>
        <w:spacing w:after="0" w:before="0" w:line="240" w:lineRule="auto"/>
        <w:shd w:val="clear" w:color="auto" w:fill="F4F4F4"/>
      </w:pPr>
      <w:r>
        <w:rPr>
          <w:rFonts w:ascii="Consolas" w:hAnsi="Consolas"/>
          <w:sz w:val="16"/>
        </w:rPr>
        <w:t xml:space="preserve">            onChange={(e) =&gt; setPin(e.target.value.replace(/\D/g, "").slice(0, 6))}</w:t>
      </w:r>
    </w:p>
    <w:p>
      <w:pPr>
        <w:spacing w:after="0" w:before="0" w:line="240" w:lineRule="auto"/>
        <w:shd w:val="clear" w:color="auto" w:fill="F4F4F4"/>
      </w:pPr>
      <w:r>
        <w:rPr>
          <w:rFonts w:ascii="Consolas" w:hAnsi="Consolas"/>
          <w:sz w:val="16"/>
        </w:rPr>
        <w:t xml:space="preserve">            placeholder="••••" maxLength={6}</w:t>
      </w:r>
    </w:p>
    <w:p>
      <w:pPr>
        <w:spacing w:after="0" w:before="0" w:line="240" w:lineRule="auto"/>
        <w:shd w:val="clear" w:color="auto" w:fill="F4F4F4"/>
      </w:pPr>
      <w:r>
        <w:rPr>
          <w:rFonts w:ascii="Consolas" w:hAnsi="Consolas"/>
          <w:sz w:val="16"/>
        </w:rPr>
        <w:t xml:space="preserve">            style={{ letterSpacing: "0.3em"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Role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style={labelStyle}&gt;Role &lt;span style={{ color: "var(--w-gold)" }}&gt;*&lt;/span&gt;&lt;/label&gt;</w:t>
      </w:r>
    </w:p>
    <w:p>
      <w:pPr>
        <w:spacing w:after="0" w:before="0" w:line="240" w:lineRule="auto"/>
        <w:shd w:val="clear" w:color="auto" w:fill="F4F4F4"/>
      </w:pPr>
      <w:r>
        <w:rPr>
          <w:rFonts w:ascii="Consolas" w:hAnsi="Consolas"/>
          <w:sz w:val="16"/>
        </w:rPr>
        <w:t xml:space="preserve">          &lt;select className="w-input" value={role} onChange={(e) =&gt; setRole(e.target.value)}</w:t>
      </w:r>
    </w:p>
    <w:p>
      <w:pPr>
        <w:spacing w:after="0" w:before="0" w:line="240" w:lineRule="auto"/>
        <w:shd w:val="clear" w:color="auto" w:fill="F4F4F4"/>
      </w:pPr>
      <w:r>
        <w:rPr>
          <w:rFonts w:ascii="Consolas" w:hAnsi="Consolas"/>
          <w:sz w:val="16"/>
        </w:rPr>
        <w:t xml:space="preserve">            style={{ appearance: "none", backgroundImage: "url(\"data:image/svg+xml,%3Csvg xmlns='http://www.w3.org/2000/svg' width='12' height='12' viewBox='0 0 24 24' fill='none' stroke='%239C8878' stroke-width='2'%3E%3Cpolyline points='6 9 12 15 18 9'/%3E%3C/svg%3E\")", backgroundRepeat: "no-repeat", backgroundPosition: "right 12px center" }}&gt;</w:t>
      </w:r>
    </w:p>
    <w:p>
      <w:pPr>
        <w:spacing w:after="0" w:before="0" w:line="240" w:lineRule="auto"/>
        <w:shd w:val="clear" w:color="auto" w:fill="F4F4F4"/>
      </w:pPr>
      <w:r>
        <w:rPr>
          <w:rFonts w:ascii="Consolas" w:hAnsi="Consolas"/>
          <w:sz w:val="16"/>
        </w:rPr>
        <w:t xml:space="preserve">            &lt;option value="R05"&gt;Salesperson&lt;/option&gt;</w:t>
      </w:r>
    </w:p>
    <w:p>
      <w:pPr>
        <w:spacing w:after="0" w:before="0" w:line="240" w:lineRule="auto"/>
        <w:shd w:val="clear" w:color="auto" w:fill="F4F4F4"/>
      </w:pPr>
      <w:r>
        <w:rPr>
          <w:rFonts w:ascii="Consolas" w:hAnsi="Consolas"/>
          <w:sz w:val="16"/>
        </w:rPr>
        <w:t xml:space="preserve">            &lt;option value="R04"&gt;Manager&lt;/option&gt;</w:t>
      </w:r>
    </w:p>
    <w:p>
      <w:pPr>
        <w:spacing w:after="0" w:before="0" w:line="240" w:lineRule="auto"/>
        <w:shd w:val="clear" w:color="auto" w:fill="F4F4F4"/>
      </w:pPr>
      <w:r>
        <w:rPr>
          <w:rFonts w:ascii="Consolas" w:hAnsi="Consolas"/>
          <w:sz w:val="16"/>
        </w:rPr>
        <w:t xml:space="preserve">            &lt;option value="R03"&gt;Owner&lt;/option&gt;</w:t>
      </w:r>
    </w:p>
    <w:p>
      <w:pPr>
        <w:spacing w:after="0" w:before="0" w:line="240" w:lineRule="auto"/>
        <w:shd w:val="clear" w:color="auto" w:fill="F4F4F4"/>
      </w:pPr>
      <w:r>
        <w:rPr>
          <w:rFonts w:ascii="Consolas" w:hAnsi="Consolas"/>
          <w:sz w:val="16"/>
        </w:rPr>
        <w:t xml:space="preserve">          &lt;/select&gt;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Actions */}</w:t>
      </w:r>
    </w:p>
    <w:p>
      <w:pPr>
        <w:spacing w:after="0" w:before="0" w:line="240" w:lineRule="auto"/>
        <w:shd w:val="clear" w:color="auto" w:fill="F4F4F4"/>
      </w:pPr>
      <w:r>
        <w:rPr>
          <w:rFonts w:ascii="Consolas" w:hAnsi="Consolas"/>
          <w:sz w:val="16"/>
        </w:rPr>
        <w:t xml:space="preserve">        &lt;div style={{ display: "flex", gap: 10, paddingTop: 4 }}&gt;</w:t>
      </w:r>
    </w:p>
    <w:p>
      <w:pPr>
        <w:spacing w:after="0" w:before="0" w:line="240" w:lineRule="auto"/>
        <w:shd w:val="clear" w:color="auto" w:fill="F4F4F4"/>
      </w:pPr>
      <w:r>
        <w:rPr>
          <w:rFonts w:ascii="Consolas" w:hAnsi="Consolas"/>
          <w:sz w:val="16"/>
        </w:rPr>
        <w:t xml:space="preserve">          &lt;button className="w-btn w-btn-ghost" style={{ flex: 1 }} onClick={onClose} disabled={loading}&gt;</w:t>
      </w:r>
    </w:p>
    <w:p>
      <w:pPr>
        <w:spacing w:after="0" w:before="0" w:line="240" w:lineRule="auto"/>
        <w:shd w:val="clear" w:color="auto" w:fill="F4F4F4"/>
      </w:pPr>
      <w:r>
        <w:rPr>
          <w:rFonts w:ascii="Consolas" w:hAnsi="Consolas"/>
          <w:sz w:val="16"/>
        </w:rPr>
        <w:t xml:space="preserve">            Cancel</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className="w-btn w-btn-primary"</w:t>
      </w:r>
    </w:p>
    <w:p>
      <w:pPr>
        <w:spacing w:after="0" w:before="0" w:line="240" w:lineRule="auto"/>
        <w:shd w:val="clear" w:color="auto" w:fill="F4F4F4"/>
      </w:pPr>
      <w:r>
        <w:rPr>
          <w:rFonts w:ascii="Consolas" w:hAnsi="Consolas"/>
          <w:sz w:val="16"/>
        </w:rPr>
        <w:t xml:space="preserve">            style={{ flex: 2, opacity: loading ? 0.65 : 1 }}</w:t>
      </w:r>
    </w:p>
    <w:p>
      <w:pPr>
        <w:spacing w:after="0" w:before="0" w:line="240" w:lineRule="auto"/>
        <w:shd w:val="clear" w:color="auto" w:fill="F4F4F4"/>
      </w:pPr>
      <w:r>
        <w:rPr>
          <w:rFonts w:ascii="Consolas" w:hAnsi="Consolas"/>
          <w:sz w:val="16"/>
        </w:rPr>
        <w:t xml:space="preserve">            onClick={handleSubmit}</w:t>
      </w:r>
    </w:p>
    <w:p>
      <w:pPr>
        <w:spacing w:after="0" w:before="0" w:line="240" w:lineRule="auto"/>
        <w:shd w:val="clear" w:color="auto" w:fill="F4F4F4"/>
      </w:pPr>
      <w:r>
        <w:rPr>
          <w:rFonts w:ascii="Consolas" w:hAnsi="Consolas"/>
          <w:sz w:val="16"/>
        </w:rPr>
        <w:t xml:space="preserve">            disabled={loading}</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{loading ? "Adding…" : "Add Staff Member"}</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app/store/store-theme.css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WEARIFY  —  store-theme.css</w:t>
      </w:r>
    </w:p>
    <w:p>
      <w:pPr>
        <w:spacing w:after="0" w:before="0" w:line="240" w:lineRule="auto"/>
        <w:shd w:val="clear" w:color="auto" w:fill="F4F4F4"/>
      </w:pPr>
      <w:r>
        <w:rPr>
          <w:rFonts w:ascii="Consolas" w:hAnsi="Consolas"/>
          <w:sz w:val="16"/>
        </w:rPr>
        <w:t xml:space="preserve">   Light Luxury · Portrait Tablet · Richness &amp; Texture</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url('https://fonts.googleapis.com/css2?family=Cormorant+Garamond:ital,wght@0,300;0,400;0,500;0,600;0,700;1,300;1,400;1,500;1,600;1,700&amp;family=DM+Sans:opsz,wght@9..40,300;9..40,400;9..40,500;9..40,600;9..40,700&amp;family=DM+Mono:wght@300;400;500&amp;display=swap');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Tokens ──────────────────────────────────────────────────────── */</w:t>
      </w:r>
    </w:p>
    <w:p>
      <w:pPr>
        <w:spacing w:after="0" w:before="0" w:line="240" w:lineRule="auto"/>
        <w:shd w:val="clear" w:color="auto" w:fill="F4F4F4"/>
      </w:pPr>
      <w:r>
        <w:rPr>
          <w:rFonts w:ascii="Consolas" w:hAnsi="Consolas"/>
          <w:sz w:val="16"/>
        </w:rPr>
        <w:t>:root {</w:t>
      </w:r>
    </w:p>
    <w:p>
      <w:pPr>
        <w:spacing w:after="0" w:before="0" w:line="240" w:lineRule="auto"/>
        <w:shd w:val="clear" w:color="auto" w:fill="F4F4F4"/>
      </w:pPr>
      <w:r>
        <w:rPr>
          <w:rFonts w:ascii="Consolas" w:hAnsi="Consolas"/>
          <w:sz w:val="16"/>
        </w:rPr>
        <w:t xml:space="preserve">  --w-ink: #1C1108;</w:t>
      </w:r>
    </w:p>
    <w:p>
      <w:pPr>
        <w:spacing w:after="0" w:before="0" w:line="240" w:lineRule="auto"/>
        <w:shd w:val="clear" w:color="auto" w:fill="F4F4F4"/>
      </w:pPr>
      <w:r>
        <w:rPr>
          <w:rFonts w:ascii="Consolas" w:hAnsi="Consolas"/>
          <w:sz w:val="16"/>
        </w:rPr>
        <w:t xml:space="preserve">  /* near-black warm */</w:t>
      </w:r>
    </w:p>
    <w:p>
      <w:pPr>
        <w:spacing w:after="0" w:before="0" w:line="240" w:lineRule="auto"/>
        <w:shd w:val="clear" w:color="auto" w:fill="F4F4F4"/>
      </w:pPr>
      <w:r>
        <w:rPr>
          <w:rFonts w:ascii="Consolas" w:hAnsi="Consolas"/>
          <w:sz w:val="16"/>
        </w:rPr>
        <w:t xml:space="preserve">  --w-ink-mid: #3D2E1E;</w:t>
      </w:r>
    </w:p>
    <w:p>
      <w:pPr>
        <w:spacing w:after="0" w:before="0" w:line="240" w:lineRule="auto"/>
        <w:shd w:val="clear" w:color="auto" w:fill="F4F4F4"/>
      </w:pPr>
      <w:r>
        <w:rPr>
          <w:rFonts w:ascii="Consolas" w:hAnsi="Consolas"/>
          <w:sz w:val="16"/>
        </w:rPr>
        <w:t xml:space="preserve">  --w-ink-soft: #6B5744;</w:t>
      </w:r>
    </w:p>
    <w:p>
      <w:pPr>
        <w:spacing w:after="0" w:before="0" w:line="240" w:lineRule="auto"/>
        <w:shd w:val="clear" w:color="auto" w:fill="F4F4F4"/>
      </w:pPr>
      <w:r>
        <w:rPr>
          <w:rFonts w:ascii="Consolas" w:hAnsi="Consolas"/>
          <w:sz w:val="16"/>
        </w:rPr>
        <w:t xml:space="preserve">  --w-ink-muted: #9C8878;</w:t>
      </w:r>
    </w:p>
    <w:p>
      <w:pPr>
        <w:spacing w:after="0" w:before="0" w:line="240" w:lineRule="auto"/>
        <w:shd w:val="clear" w:color="auto" w:fill="F4F4F4"/>
      </w:pPr>
      <w:r>
        <w:rPr>
          <w:rFonts w:ascii="Consolas" w:hAnsi="Consolas"/>
          <w:sz w:val="16"/>
        </w:rPr>
        <w:t xml:space="preserve">  --w-ink-ghost: #C4B5A8;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--w-cream: #FAF6F0;</w:t>
      </w:r>
    </w:p>
    <w:p>
      <w:pPr>
        <w:spacing w:after="0" w:before="0" w:line="240" w:lineRule="auto"/>
        <w:shd w:val="clear" w:color="auto" w:fill="F4F4F4"/>
      </w:pPr>
      <w:r>
        <w:rPr>
          <w:rFonts w:ascii="Consolas" w:hAnsi="Consolas"/>
          <w:sz w:val="16"/>
        </w:rPr>
        <w:t xml:space="preserve">  /* page base */</w:t>
      </w:r>
    </w:p>
    <w:p>
      <w:pPr>
        <w:spacing w:after="0" w:before="0" w:line="240" w:lineRule="auto"/>
        <w:shd w:val="clear" w:color="auto" w:fill="F4F4F4"/>
      </w:pPr>
      <w:r>
        <w:rPr>
          <w:rFonts w:ascii="Consolas" w:hAnsi="Consolas"/>
          <w:sz w:val="16"/>
        </w:rPr>
        <w:t xml:space="preserve">  --w-cream-deep: #F3ECE1;</w:t>
      </w:r>
    </w:p>
    <w:p>
      <w:pPr>
        <w:spacing w:after="0" w:before="0" w:line="240" w:lineRule="auto"/>
        <w:shd w:val="clear" w:color="auto" w:fill="F4F4F4"/>
      </w:pPr>
      <w:r>
        <w:rPr>
          <w:rFonts w:ascii="Consolas" w:hAnsi="Consolas"/>
          <w:sz w:val="16"/>
        </w:rPr>
        <w:t xml:space="preserve">  /* card surface */</w:t>
      </w:r>
    </w:p>
    <w:p>
      <w:pPr>
        <w:spacing w:after="0" w:before="0" w:line="240" w:lineRule="auto"/>
        <w:shd w:val="clear" w:color="auto" w:fill="F4F4F4"/>
      </w:pPr>
      <w:r>
        <w:rPr>
          <w:rFonts w:ascii="Consolas" w:hAnsi="Consolas"/>
          <w:sz w:val="16"/>
        </w:rPr>
        <w:t xml:space="preserve">  --w-cream-border: #E4D9CC;</w:t>
      </w:r>
    </w:p>
    <w:p>
      <w:pPr>
        <w:spacing w:after="0" w:before="0" w:line="240" w:lineRule="auto"/>
        <w:shd w:val="clear" w:color="auto" w:fill="F4F4F4"/>
      </w:pPr>
      <w:r>
        <w:rPr>
          <w:rFonts w:ascii="Consolas" w:hAnsi="Consolas"/>
          <w:sz w:val="16"/>
        </w:rPr>
        <w:t xml:space="preserve">  /* borders */</w:t>
      </w:r>
    </w:p>
    <w:p>
      <w:pPr>
        <w:spacing w:after="0" w:before="0" w:line="240" w:lineRule="auto"/>
        <w:shd w:val="clear" w:color="auto" w:fill="F4F4F4"/>
      </w:pPr>
      <w:r>
        <w:rPr>
          <w:rFonts w:ascii="Consolas" w:hAnsi="Consolas"/>
          <w:sz w:val="16"/>
        </w:rPr>
        <w:t xml:space="preserve">  --w-cream-hover: #EDE4D8;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--w-gold: #B8860B;</w:t>
      </w:r>
    </w:p>
    <w:p>
      <w:pPr>
        <w:spacing w:after="0" w:before="0" w:line="240" w:lineRule="auto"/>
        <w:shd w:val="clear" w:color="auto" w:fill="F4F4F4"/>
      </w:pPr>
      <w:r>
        <w:rPr>
          <w:rFonts w:ascii="Consolas" w:hAnsi="Consolas"/>
          <w:sz w:val="16"/>
        </w:rPr>
        <w:t xml:space="preserve">  /* dark goldenrod — readable */</w:t>
      </w:r>
    </w:p>
    <w:p>
      <w:pPr>
        <w:spacing w:after="0" w:before="0" w:line="240" w:lineRule="auto"/>
        <w:shd w:val="clear" w:color="auto" w:fill="F4F4F4"/>
      </w:pPr>
      <w:r>
        <w:rPr>
          <w:rFonts w:ascii="Consolas" w:hAnsi="Consolas"/>
          <w:sz w:val="16"/>
        </w:rPr>
        <w:t xml:space="preserve">  --w-gold-bright: #D4A017;</w:t>
      </w:r>
    </w:p>
    <w:p>
      <w:pPr>
        <w:spacing w:after="0" w:before="0" w:line="240" w:lineRule="auto"/>
        <w:shd w:val="clear" w:color="auto" w:fill="F4F4F4"/>
      </w:pPr>
      <w:r>
        <w:rPr>
          <w:rFonts w:ascii="Consolas" w:hAnsi="Consolas"/>
          <w:sz w:val="16"/>
        </w:rPr>
        <w:t xml:space="preserve">  --w-gold-pale: #F5E6B8;</w:t>
      </w:r>
    </w:p>
    <w:p>
      <w:pPr>
        <w:spacing w:after="0" w:before="0" w:line="240" w:lineRule="auto"/>
        <w:shd w:val="clear" w:color="auto" w:fill="F4F4F4"/>
      </w:pPr>
      <w:r>
        <w:rPr>
          <w:rFonts w:ascii="Consolas" w:hAnsi="Consolas"/>
          <w:sz w:val="16"/>
        </w:rPr>
        <w:t xml:space="preserve">  --w-gold-mist: rgba(184, 134, 11, 0.12);</w:t>
      </w:r>
    </w:p>
    <w:p>
      <w:pPr>
        <w:spacing w:after="0" w:before="0" w:line="240" w:lineRule="auto"/>
        <w:shd w:val="clear" w:color="auto" w:fill="F4F4F4"/>
      </w:pPr>
      <w:r>
        <w:rPr>
          <w:rFonts w:ascii="Consolas" w:hAnsi="Consolas"/>
          <w:sz w:val="16"/>
        </w:rPr>
        <w:t xml:space="preserve">  --w-gold-glow: rgba(184, 134, 11, 0.22);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--w-navy: #0D1F35;</w:t>
      </w:r>
    </w:p>
    <w:p>
      <w:pPr>
        <w:spacing w:after="0" w:before="0" w:line="240" w:lineRule="auto"/>
        <w:shd w:val="clear" w:color="auto" w:fill="F4F4F4"/>
      </w:pPr>
      <w:r>
        <w:rPr>
          <w:rFonts w:ascii="Consolas" w:hAnsi="Consolas"/>
          <w:sz w:val="16"/>
        </w:rPr>
        <w:t xml:space="preserve">  --w-navy-mid: #1A3550;</w:t>
      </w:r>
    </w:p>
    <w:p>
      <w:pPr>
        <w:spacing w:after="0" w:before="0" w:line="240" w:lineRule="auto"/>
        <w:shd w:val="clear" w:color="auto" w:fill="F4F4F4"/>
      </w:pPr>
      <w:r>
        <w:rPr>
          <w:rFonts w:ascii="Consolas" w:hAnsi="Consolas"/>
          <w:sz w:val="16"/>
        </w:rPr>
        <w:t xml:space="preserve">  --w-navy-soft: rgba(13, 31, 53, 0.08);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--w-teal: #1A5276;</w:t>
      </w:r>
    </w:p>
    <w:p>
      <w:pPr>
        <w:spacing w:after="0" w:before="0" w:line="240" w:lineRule="auto"/>
        <w:shd w:val="clear" w:color="auto" w:fill="F4F4F4"/>
      </w:pPr>
      <w:r>
        <w:rPr>
          <w:rFonts w:ascii="Consolas" w:hAnsi="Consolas"/>
          <w:sz w:val="16"/>
        </w:rPr>
        <w:t xml:space="preserve">  --w-teal-soft: rgba(26, 82, 118, 0.10);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--w-success: #1E5C2F;</w:t>
      </w:r>
    </w:p>
    <w:p>
      <w:pPr>
        <w:spacing w:after="0" w:before="0" w:line="240" w:lineRule="auto"/>
        <w:shd w:val="clear" w:color="auto" w:fill="F4F4F4"/>
      </w:pPr>
      <w:r>
        <w:rPr>
          <w:rFonts w:ascii="Consolas" w:hAnsi="Consolas"/>
          <w:sz w:val="16"/>
        </w:rPr>
        <w:t xml:space="preserve">  --w-success-bg: rgba(30, 92, 47, 0.09);</w:t>
      </w:r>
    </w:p>
    <w:p>
      <w:pPr>
        <w:spacing w:after="0" w:before="0" w:line="240" w:lineRule="auto"/>
        <w:shd w:val="clear" w:color="auto" w:fill="F4F4F4"/>
      </w:pPr>
      <w:r>
        <w:rPr>
          <w:rFonts w:ascii="Consolas" w:hAnsi="Consolas"/>
          <w:sz w:val="16"/>
        </w:rPr>
        <w:t xml:space="preserve">  --w-warn: #8B4513;</w:t>
      </w:r>
    </w:p>
    <w:p>
      <w:pPr>
        <w:spacing w:after="0" w:before="0" w:line="240" w:lineRule="auto"/>
        <w:shd w:val="clear" w:color="auto" w:fill="F4F4F4"/>
      </w:pPr>
      <w:r>
        <w:rPr>
          <w:rFonts w:ascii="Consolas" w:hAnsi="Consolas"/>
          <w:sz w:val="16"/>
        </w:rPr>
        <w:t xml:space="preserve">  --w-warn-bg: rgba(139, 69, 19, 0.10);</w:t>
      </w:r>
    </w:p>
    <w:p>
      <w:pPr>
        <w:spacing w:after="0" w:before="0" w:line="240" w:lineRule="auto"/>
        <w:shd w:val="clear" w:color="auto" w:fill="F4F4F4"/>
      </w:pPr>
      <w:r>
        <w:rPr>
          <w:rFonts w:ascii="Consolas" w:hAnsi="Consolas"/>
          <w:sz w:val="16"/>
        </w:rPr>
        <w:t xml:space="preserve">  --w-danger: #8B0000;</w:t>
      </w:r>
    </w:p>
    <w:p>
      <w:pPr>
        <w:spacing w:after="0" w:before="0" w:line="240" w:lineRule="auto"/>
        <w:shd w:val="clear" w:color="auto" w:fill="F4F4F4"/>
      </w:pPr>
      <w:r>
        <w:rPr>
          <w:rFonts w:ascii="Consolas" w:hAnsi="Consolas"/>
          <w:sz w:val="16"/>
        </w:rPr>
        <w:t xml:space="preserve">  --w-danger-bg: rgba(139, 0, 0, 0.09);</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Texture: subtle noise overlay */</w:t>
      </w:r>
    </w:p>
    <w:p>
      <w:pPr>
        <w:spacing w:after="0" w:before="0" w:line="240" w:lineRule="auto"/>
        <w:shd w:val="clear" w:color="auto" w:fill="F4F4F4"/>
      </w:pPr>
      <w:r>
        <w:rPr>
          <w:rFonts w:ascii="Consolas" w:hAnsi="Consolas"/>
          <w:sz w:val="16"/>
        </w:rPr>
        <w:t xml:space="preserve">  --w-noise: url("data:image/svg+xml,%3Csvg xmlns='http://www.w3.org/2000/svg' width='200' height='200'%3E%3Cfilter id='n'%3E%3CfeTurbulence type='fractalNoise' baseFrequency='0.75' numOctaves='4' stitchTiles='stitch'/%3E%3C/filter%3E%3Crect width='200' height='200' filter='url(%23n)' opacity='0.035'/%3E%3C/svg%3E");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Shadows */</w:t>
      </w:r>
    </w:p>
    <w:p>
      <w:pPr>
        <w:spacing w:after="0" w:before="0" w:line="240" w:lineRule="auto"/>
        <w:shd w:val="clear" w:color="auto" w:fill="F4F4F4"/>
      </w:pPr>
      <w:r>
        <w:rPr>
          <w:rFonts w:ascii="Consolas" w:hAnsi="Consolas"/>
          <w:sz w:val="16"/>
        </w:rPr>
        <w:t xml:space="preserve">  --w-shadow-xs: 0 1px 3px rgba(28, 17, 8, 0.06);</w:t>
      </w:r>
    </w:p>
    <w:p>
      <w:pPr>
        <w:spacing w:after="0" w:before="0" w:line="240" w:lineRule="auto"/>
        <w:shd w:val="clear" w:color="auto" w:fill="F4F4F4"/>
      </w:pPr>
      <w:r>
        <w:rPr>
          <w:rFonts w:ascii="Consolas" w:hAnsi="Consolas"/>
          <w:sz w:val="16"/>
        </w:rPr>
        <w:t xml:space="preserve">  --w-shadow-sm: 0 2px 8px rgba(28, 17, 8, 0.08), 0 1px 2px rgba(28, 17, 8, 0.04);</w:t>
      </w:r>
    </w:p>
    <w:p>
      <w:pPr>
        <w:spacing w:after="0" w:before="0" w:line="240" w:lineRule="auto"/>
        <w:shd w:val="clear" w:color="auto" w:fill="F4F4F4"/>
      </w:pPr>
      <w:r>
        <w:rPr>
          <w:rFonts w:ascii="Consolas" w:hAnsi="Consolas"/>
          <w:sz w:val="16"/>
        </w:rPr>
        <w:t xml:space="preserve">  --w-shadow-md: 0 4px 20px rgba(28, 17, 8, 0.10), 0 1px 4px rgba(28, 17, 8, 0.05);</w:t>
      </w:r>
    </w:p>
    <w:p>
      <w:pPr>
        <w:spacing w:after="0" w:before="0" w:line="240" w:lineRule="auto"/>
        <w:shd w:val="clear" w:color="auto" w:fill="F4F4F4"/>
      </w:pPr>
      <w:r>
        <w:rPr>
          <w:rFonts w:ascii="Consolas" w:hAnsi="Consolas"/>
          <w:sz w:val="16"/>
        </w:rPr>
        <w:t xml:space="preserve">  --w-shadow-lg: 0 8px 40px rgba(28, 17, 8, 0.12), 0 2px 8px rgba(28, 17, 8, 0.06);</w:t>
      </w:r>
    </w:p>
    <w:p>
      <w:pPr>
        <w:spacing w:after="0" w:before="0" w:line="240" w:lineRule="auto"/>
        <w:shd w:val="clear" w:color="auto" w:fill="F4F4F4"/>
      </w:pPr>
      <w:r>
        <w:rPr>
          <w:rFonts w:ascii="Consolas" w:hAnsi="Consolas"/>
          <w:sz w:val="16"/>
        </w:rPr>
        <w:t xml:space="preserve">  --w-shadow-gold: 0 4px 24px rgba(184, 134, 11, 0.18);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Inner emboss for cards */</w:t>
      </w:r>
    </w:p>
    <w:p>
      <w:pPr>
        <w:spacing w:after="0" w:before="0" w:line="240" w:lineRule="auto"/>
        <w:shd w:val="clear" w:color="auto" w:fill="F4F4F4"/>
      </w:pPr>
      <w:r>
        <w:rPr>
          <w:rFonts w:ascii="Consolas" w:hAnsi="Consolas"/>
          <w:sz w:val="16"/>
        </w:rPr>
        <w:t xml:space="preserve">  --w-inset: inset 0 1px 0 rgba(255, 255, 255, 0.70),</w:t>
      </w:r>
    </w:p>
    <w:p>
      <w:pPr>
        <w:spacing w:after="0" w:before="0" w:line="240" w:lineRule="auto"/>
        <w:shd w:val="clear" w:color="auto" w:fill="F4F4F4"/>
      </w:pPr>
      <w:r>
        <w:rPr>
          <w:rFonts w:ascii="Consolas" w:hAnsi="Consolas"/>
          <w:sz w:val="16"/>
        </w:rPr>
        <w:t xml:space="preserve">    inset 0 -1px 0 rgba(28, 17, 8, 0.05);</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Radii */</w:t>
      </w:r>
    </w:p>
    <w:p>
      <w:pPr>
        <w:spacing w:after="0" w:before="0" w:line="240" w:lineRule="auto"/>
        <w:shd w:val="clear" w:color="auto" w:fill="F4F4F4"/>
      </w:pPr>
      <w:r>
        <w:rPr>
          <w:rFonts w:ascii="Consolas" w:hAnsi="Consolas"/>
          <w:sz w:val="16"/>
        </w:rPr>
        <w:t xml:space="preserve">  --w-r-xs: 6px;</w:t>
      </w:r>
    </w:p>
    <w:p>
      <w:pPr>
        <w:spacing w:after="0" w:before="0" w:line="240" w:lineRule="auto"/>
        <w:shd w:val="clear" w:color="auto" w:fill="F4F4F4"/>
      </w:pPr>
      <w:r>
        <w:rPr>
          <w:rFonts w:ascii="Consolas" w:hAnsi="Consolas"/>
          <w:sz w:val="16"/>
        </w:rPr>
        <w:t xml:space="preserve">  --w-r-sm: 10px;</w:t>
      </w:r>
    </w:p>
    <w:p>
      <w:pPr>
        <w:spacing w:after="0" w:before="0" w:line="240" w:lineRule="auto"/>
        <w:shd w:val="clear" w:color="auto" w:fill="F4F4F4"/>
      </w:pPr>
      <w:r>
        <w:rPr>
          <w:rFonts w:ascii="Consolas" w:hAnsi="Consolas"/>
          <w:sz w:val="16"/>
        </w:rPr>
        <w:t xml:space="preserve">  --w-r-md: 16px;</w:t>
      </w:r>
    </w:p>
    <w:p>
      <w:pPr>
        <w:spacing w:after="0" w:before="0" w:line="240" w:lineRule="auto"/>
        <w:shd w:val="clear" w:color="auto" w:fill="F4F4F4"/>
      </w:pPr>
      <w:r>
        <w:rPr>
          <w:rFonts w:ascii="Consolas" w:hAnsi="Consolas"/>
          <w:sz w:val="16"/>
        </w:rPr>
        <w:t xml:space="preserve">  --w-r-lg: 22px;</w:t>
      </w:r>
    </w:p>
    <w:p>
      <w:pPr>
        <w:spacing w:after="0" w:before="0" w:line="240" w:lineRule="auto"/>
        <w:shd w:val="clear" w:color="auto" w:fill="F4F4F4"/>
      </w:pPr>
      <w:r>
        <w:rPr>
          <w:rFonts w:ascii="Consolas" w:hAnsi="Consolas"/>
          <w:sz w:val="16"/>
        </w:rPr>
        <w:t xml:space="preserve">  --w-r-xl: 30px;</w:t>
      </w:r>
    </w:p>
    <w:p>
      <w:pPr>
        <w:spacing w:after="0" w:before="0" w:line="240" w:lineRule="auto"/>
        <w:shd w:val="clear" w:color="auto" w:fill="F4F4F4"/>
      </w:pPr>
      <w:r>
        <w:rPr>
          <w:rFonts w:ascii="Consolas" w:hAnsi="Consolas"/>
          <w:sz w:val="16"/>
        </w:rPr>
        <w:t xml:space="preserve">  --w-r-pill: 9999px;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Nav */</w:t>
      </w:r>
    </w:p>
    <w:p>
      <w:pPr>
        <w:spacing w:after="0" w:before="0" w:line="240" w:lineRule="auto"/>
        <w:shd w:val="clear" w:color="auto" w:fill="F4F4F4"/>
      </w:pPr>
      <w:r>
        <w:rPr>
          <w:rFonts w:ascii="Consolas" w:hAnsi="Consolas"/>
          <w:sz w:val="16"/>
        </w:rPr>
        <w:t xml:space="preserve">  --w-topbar-h: 64px;</w:t>
      </w:r>
    </w:p>
    <w:p>
      <w:pPr>
        <w:spacing w:after="0" w:before="0" w:line="240" w:lineRule="auto"/>
        <w:shd w:val="clear" w:color="auto" w:fill="F4F4F4"/>
      </w:pPr>
      <w:r>
        <w:rPr>
          <w:rFonts w:ascii="Consolas" w:hAnsi="Consolas"/>
          <w:sz w:val="16"/>
        </w:rPr>
        <w:t xml:space="preserve">  --w-bottomnav-h: 72px;</w:t>
      </w:r>
    </w:p>
    <w:p>
      <w:pPr>
        <w:spacing w:after="0" w:before="0" w:line="240" w:lineRule="auto"/>
        <w:shd w:val="clear" w:color="auto" w:fill="F4F4F4"/>
      </w:pPr>
      <w:r>
        <w:rPr>
          <w:rFonts w:ascii="Consolas" w:hAnsi="Consolas"/>
          <w:sz w:val="16"/>
        </w:rPr>
        <w:t xml:space="preserve">  --w-rail-w: 72px;</w:t>
      </w:r>
    </w:p>
    <w:p>
      <w:pPr>
        <w:spacing w:after="0" w:before="0" w:line="240" w:lineRule="auto"/>
        <w:shd w:val="clear" w:color="auto" w:fill="F4F4F4"/>
      </w:pPr>
      <w:r>
        <w:rPr>
          <w:rFonts w:ascii="Consolas" w:hAnsi="Consolas"/>
          <w:sz w:val="16"/>
        </w:rPr>
        <w:t xml:space="preserve">  --w-rail-open: 216px;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Easing */</w:t>
      </w:r>
    </w:p>
    <w:p>
      <w:pPr>
        <w:spacing w:after="0" w:before="0" w:line="240" w:lineRule="auto"/>
        <w:shd w:val="clear" w:color="auto" w:fill="F4F4F4"/>
      </w:pPr>
      <w:r>
        <w:rPr>
          <w:rFonts w:ascii="Consolas" w:hAnsi="Consolas"/>
          <w:sz w:val="16"/>
        </w:rPr>
        <w:t xml:space="preserve">  --w-spring: cubic-bezier(0.34, 1.56, 0.64, 1);</w:t>
      </w:r>
    </w:p>
    <w:p>
      <w:pPr>
        <w:spacing w:after="0" w:before="0" w:line="240" w:lineRule="auto"/>
        <w:shd w:val="clear" w:color="auto" w:fill="F4F4F4"/>
      </w:pPr>
      <w:r>
        <w:rPr>
          <w:rFonts w:ascii="Consolas" w:hAnsi="Consolas"/>
          <w:sz w:val="16"/>
        </w:rPr>
        <w:t xml:space="preserve">  --w-ease: cubic-bezier(0.4, 0, 0.2, 1);</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Reset &amp; Base ───────────────────────────────────────────────────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*::before,</w:t>
      </w:r>
    </w:p>
    <w:p>
      <w:pPr>
        <w:spacing w:after="0" w:before="0" w:line="240" w:lineRule="auto"/>
        <w:shd w:val="clear" w:color="auto" w:fill="F4F4F4"/>
      </w:pPr>
      <w:r>
        <w:rPr>
          <w:rFonts w:ascii="Consolas" w:hAnsi="Consolas"/>
          <w:sz w:val="16"/>
        </w:rPr>
        <w:t>*::after {</w:t>
      </w:r>
    </w:p>
    <w:p>
      <w:pPr>
        <w:spacing w:after="0" w:before="0" w:line="240" w:lineRule="auto"/>
        <w:shd w:val="clear" w:color="auto" w:fill="F4F4F4"/>
      </w:pPr>
      <w:r>
        <w:rPr>
          <w:rFonts w:ascii="Consolas" w:hAnsi="Consolas"/>
          <w:sz w:val="16"/>
        </w:rPr>
        <w:t xml:space="preserve">  box-sizing: border-box;</w:t>
      </w:r>
    </w:p>
    <w:p>
      <w:pPr>
        <w:spacing w:after="0" w:before="0" w:line="240" w:lineRule="auto"/>
        <w:shd w:val="clear" w:color="auto" w:fill="F4F4F4"/>
      </w:pPr>
      <w:r>
        <w:rPr>
          <w:rFonts w:ascii="Consolas" w:hAnsi="Consolas"/>
          <w:sz w:val="16"/>
        </w:rPr>
        <w:t xml:space="preserve">  margin: 0;</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t>
      </w:r>
    </w:p>
    <w:p>
      <w:pPr>
        <w:spacing w:after="0" w:before="0" w:line="240" w:lineRule="auto"/>
        <w:shd w:val="clear" w:color="auto" w:fill="F4F4F4"/>
      </w:pPr>
      <w:r>
        <w:rPr>
          <w:rFonts w:ascii="Consolas" w:hAnsi="Consolas"/>
          <w:sz w:val="16"/>
        </w:rPr>
        <w:t xml:space="preserve">  min-height: 100vh;</w:t>
      </w:r>
    </w:p>
    <w:p>
      <w:pPr>
        <w:spacing w:after="0" w:before="0" w:line="240" w:lineRule="auto"/>
        <w:shd w:val="clear" w:color="auto" w:fill="F4F4F4"/>
      </w:pPr>
      <w:r>
        <w:rPr>
          <w:rFonts w:ascii="Consolas" w:hAnsi="Consolas"/>
          <w:sz w:val="16"/>
        </w:rPr>
        <w:t xml:space="preserve">  background-color: var(--w-cream);</w:t>
      </w:r>
    </w:p>
    <w:p>
      <w:pPr>
        <w:spacing w:after="0" w:before="0" w:line="240" w:lineRule="auto"/>
        <w:shd w:val="clear" w:color="auto" w:fill="F4F4F4"/>
      </w:pPr>
      <w:r>
        <w:rPr>
          <w:rFonts w:ascii="Consolas" w:hAnsi="Consolas"/>
          <w:sz w:val="16"/>
        </w:rPr>
        <w:t xml:space="preserve">  /* Noise texture layered over cream */</w:t>
      </w:r>
    </w:p>
    <w:p>
      <w:pPr>
        <w:spacing w:after="0" w:before="0" w:line="240" w:lineRule="auto"/>
        <w:shd w:val="clear" w:color="auto" w:fill="F4F4F4"/>
      </w:pPr>
      <w:r>
        <w:rPr>
          <w:rFonts w:ascii="Consolas" w:hAnsi="Consolas"/>
          <w:sz w:val="16"/>
        </w:rPr>
        <w:t xml:space="preserve">  background-image: var(--w-noise);</w:t>
      </w:r>
    </w:p>
    <w:p>
      <w:pPr>
        <w:spacing w:after="0" w:before="0" w:line="240" w:lineRule="auto"/>
        <w:shd w:val="clear" w:color="auto" w:fill="F4F4F4"/>
      </w:pPr>
      <w:r>
        <w:rPr>
          <w:rFonts w:ascii="Consolas" w:hAnsi="Consolas"/>
          <w:sz w:val="16"/>
        </w:rPr>
        <w:t xml:space="preserve">  color: var(--w-ink);</w:t>
      </w:r>
    </w:p>
    <w:p>
      <w:pPr>
        <w:spacing w:after="0" w:before="0" w:line="240" w:lineRule="auto"/>
        <w:shd w:val="clear" w:color="auto" w:fill="F4F4F4"/>
      </w:pPr>
      <w:r>
        <w:rPr>
          <w:rFonts w:ascii="Consolas" w:hAnsi="Consolas"/>
          <w:sz w:val="16"/>
        </w:rPr>
        <w:t xml:space="preserve">  font-family: 'DM Sans', system-ui, sans-serif;</w:t>
      </w:r>
    </w:p>
    <w:p>
      <w:pPr>
        <w:spacing w:after="0" w:before="0" w:line="240" w:lineRule="auto"/>
        <w:shd w:val="clear" w:color="auto" w:fill="F4F4F4"/>
      </w:pPr>
      <w:r>
        <w:rPr>
          <w:rFonts w:ascii="Consolas" w:hAnsi="Consolas"/>
          <w:sz w:val="16"/>
        </w:rPr>
        <w:t xml:space="preserve">  font-size: 15px;</w:t>
      </w:r>
    </w:p>
    <w:p>
      <w:pPr>
        <w:spacing w:after="0" w:before="0" w:line="240" w:lineRule="auto"/>
        <w:shd w:val="clear" w:color="auto" w:fill="F4F4F4"/>
      </w:pPr>
      <w:r>
        <w:rPr>
          <w:rFonts w:ascii="Consolas" w:hAnsi="Consolas"/>
          <w:sz w:val="16"/>
        </w:rPr>
        <w:t xml:space="preserve">  line-height: 1.5;</w:t>
      </w:r>
    </w:p>
    <w:p>
      <w:pPr>
        <w:spacing w:after="0" w:before="0" w:line="240" w:lineRule="auto"/>
        <w:shd w:val="clear" w:color="auto" w:fill="F4F4F4"/>
      </w:pPr>
      <w:r>
        <w:rPr>
          <w:rFonts w:ascii="Consolas" w:hAnsi="Consolas"/>
          <w:sz w:val="16"/>
        </w:rPr>
        <w:t xml:space="preserve">  -webkit-font-smoothing: antialiased;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Typography helpers ───────────────────────────────────────────── */</w:t>
      </w:r>
    </w:p>
    <w:p>
      <w:pPr>
        <w:spacing w:after="0" w:before="0" w:line="240" w:lineRule="auto"/>
        <w:shd w:val="clear" w:color="auto" w:fill="F4F4F4"/>
      </w:pPr>
      <w:r>
        <w:rPr>
          <w:rFonts w:ascii="Consolas" w:hAnsi="Consolas"/>
          <w:sz w:val="16"/>
        </w:rPr>
        <w:t>.w-serif {</w:t>
      </w:r>
    </w:p>
    <w:p>
      <w:pPr>
        <w:spacing w:after="0" w:before="0" w:line="240" w:lineRule="auto"/>
        <w:shd w:val="clear" w:color="auto" w:fill="F4F4F4"/>
      </w:pPr>
      <w:r>
        <w:rPr>
          <w:rFonts w:ascii="Consolas" w:hAnsi="Consolas"/>
          <w:sz w:val="16"/>
        </w:rPr>
        <w:t xml:space="preserve">  font-family: 'Cormorant Garamond', Georgia, serif;</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.w-mono {</w:t>
      </w:r>
    </w:p>
    <w:p>
      <w:pPr>
        <w:spacing w:after="0" w:before="0" w:line="240" w:lineRule="auto"/>
        <w:shd w:val="clear" w:color="auto" w:fill="F4F4F4"/>
      </w:pPr>
      <w:r>
        <w:rPr>
          <w:rFonts w:ascii="Consolas" w:hAnsi="Consolas"/>
          <w:sz w:val="16"/>
        </w:rPr>
        <w:t xml:space="preserve">  font-family: 'DM Mono', 'Courier New', monospace;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.w-display {</w:t>
      </w:r>
    </w:p>
    <w:p>
      <w:pPr>
        <w:spacing w:after="0" w:before="0" w:line="240" w:lineRule="auto"/>
        <w:shd w:val="clear" w:color="auto" w:fill="F4F4F4"/>
      </w:pPr>
      <w:r>
        <w:rPr>
          <w:rFonts w:ascii="Consolas" w:hAnsi="Consolas"/>
          <w:sz w:val="16"/>
        </w:rPr>
        <w:t xml:space="preserve">  font-family: 'Cormorant Garamond', serif;</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line-height: 1.15;</w:t>
      </w:r>
    </w:p>
    <w:p>
      <w:pPr>
        <w:spacing w:after="0" w:before="0" w:line="240" w:lineRule="auto"/>
        <w:shd w:val="clear" w:color="auto" w:fill="F4F4F4"/>
      </w:pPr>
      <w:r>
        <w:rPr>
          <w:rFonts w:ascii="Consolas" w:hAnsi="Consolas"/>
          <w:sz w:val="16"/>
        </w:rPr>
        <w:t xml:space="preserve">  color: var(--w-navy);</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Core card ────────────────────────────────────────────────────── */</w:t>
      </w:r>
    </w:p>
    <w:p>
      <w:pPr>
        <w:spacing w:after="0" w:before="0" w:line="240" w:lineRule="auto"/>
        <w:shd w:val="clear" w:color="auto" w:fill="F4F4F4"/>
      </w:pPr>
      <w:r>
        <w:rPr>
          <w:rFonts w:ascii="Consolas" w:hAnsi="Consolas"/>
          <w:sz w:val="16"/>
        </w:rPr>
        <w:t>.w-card {</w:t>
      </w:r>
    </w:p>
    <w:p>
      <w:pPr>
        <w:spacing w:after="0" w:before="0" w:line="240" w:lineRule="auto"/>
        <w:shd w:val="clear" w:color="auto" w:fill="F4F4F4"/>
      </w:pPr>
      <w:r>
        <w:rPr>
          <w:rFonts w:ascii="Consolas" w:hAnsi="Consolas"/>
          <w:sz w:val="16"/>
        </w:rPr>
        <w:t xml:space="preserve">  background: var(--w-cream-deep);</w:t>
      </w:r>
    </w:p>
    <w:p>
      <w:pPr>
        <w:spacing w:after="0" w:before="0" w:line="240" w:lineRule="auto"/>
        <w:shd w:val="clear" w:color="auto" w:fill="F4F4F4"/>
      </w:pPr>
      <w:r>
        <w:rPr>
          <w:rFonts w:ascii="Consolas" w:hAnsi="Consolas"/>
          <w:sz w:val="16"/>
        </w:rPr>
        <w:t xml:space="preserve">  border: 1px solid var(--w-cream-border);</w:t>
      </w:r>
    </w:p>
    <w:p>
      <w:pPr>
        <w:spacing w:after="0" w:before="0" w:line="240" w:lineRule="auto"/>
        <w:shd w:val="clear" w:color="auto" w:fill="F4F4F4"/>
      </w:pPr>
      <w:r>
        <w:rPr>
          <w:rFonts w:ascii="Consolas" w:hAnsi="Consolas"/>
          <w:sz w:val="16"/>
        </w:rPr>
        <w:t xml:space="preserve">  border-radius: var(--w-r-md);</w:t>
      </w:r>
    </w:p>
    <w:p>
      <w:pPr>
        <w:spacing w:after="0" w:before="0" w:line="240" w:lineRule="auto"/>
        <w:shd w:val="clear" w:color="auto" w:fill="F4F4F4"/>
      </w:pPr>
      <w:r>
        <w:rPr>
          <w:rFonts w:ascii="Consolas" w:hAnsi="Consolas"/>
          <w:sz w:val="16"/>
        </w:rPr>
        <w:t xml:space="preserve">  box-shadow: var(--w-shadow-sm), var(--w-inset);</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Gold-accent card variant — thin top stripe */</w:t>
      </w:r>
    </w:p>
    <w:p>
      <w:pPr>
        <w:spacing w:after="0" w:before="0" w:line="240" w:lineRule="auto"/>
        <w:shd w:val="clear" w:color="auto" w:fill="F4F4F4"/>
      </w:pPr>
      <w:r>
        <w:rPr>
          <w:rFonts w:ascii="Consolas" w:hAnsi="Consolas"/>
          <w:sz w:val="16"/>
        </w:rPr>
        <w:t>.w-card-gold::before {</w:t>
      </w:r>
    </w:p>
    <w:p>
      <w:pPr>
        <w:spacing w:after="0" w:before="0" w:line="240" w:lineRule="auto"/>
        <w:shd w:val="clear" w:color="auto" w:fill="F4F4F4"/>
      </w:pPr>
      <w:r>
        <w:rPr>
          <w:rFonts w:ascii="Consolas" w:hAnsi="Consolas"/>
          <w:sz w:val="16"/>
        </w:rPr>
        <w:t xml:space="preserve">  content: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0;</w:t>
      </w:r>
    </w:p>
    <w:p>
      <w:pPr>
        <w:spacing w:after="0" w:before="0" w:line="240" w:lineRule="auto"/>
        <w:shd w:val="clear" w:color="auto" w:fill="F4F4F4"/>
      </w:pPr>
      <w:r>
        <w:rPr>
          <w:rFonts w:ascii="Consolas" w:hAnsi="Consolas"/>
          <w:sz w:val="16"/>
        </w:rPr>
        <w:t xml:space="preserve">  left: 0;</w:t>
      </w:r>
    </w:p>
    <w:p>
      <w:pPr>
        <w:spacing w:after="0" w:before="0" w:line="240" w:lineRule="auto"/>
        <w:shd w:val="clear" w:color="auto" w:fill="F4F4F4"/>
      </w:pPr>
      <w:r>
        <w:rPr>
          <w:rFonts w:ascii="Consolas" w:hAnsi="Consolas"/>
          <w:sz w:val="16"/>
        </w:rPr>
        <w:t xml:space="preserve">  right: 0;</w:t>
      </w:r>
    </w:p>
    <w:p>
      <w:pPr>
        <w:spacing w:after="0" w:before="0" w:line="240" w:lineRule="auto"/>
        <w:shd w:val="clear" w:color="auto" w:fill="F4F4F4"/>
      </w:pPr>
      <w:r>
        <w:rPr>
          <w:rFonts w:ascii="Consolas" w:hAnsi="Consolas"/>
          <w:sz w:val="16"/>
        </w:rPr>
        <w:t xml:space="preserve">  height: 2px;</w:t>
      </w:r>
    </w:p>
    <w:p>
      <w:pPr>
        <w:spacing w:after="0" w:before="0" w:line="240" w:lineRule="auto"/>
        <w:shd w:val="clear" w:color="auto" w:fill="F4F4F4"/>
      </w:pPr>
      <w:r>
        <w:rPr>
          <w:rFonts w:ascii="Consolas" w:hAnsi="Consolas"/>
          <w:sz w:val="16"/>
        </w:rPr>
        <w:t xml:space="preserve">  background: linear-gradient(90deg, var(--w-gold) 0%, var(--w-gold-bright) 50%, transparent 100%);</w:t>
      </w:r>
    </w:p>
    <w:p>
      <w:pPr>
        <w:spacing w:after="0" w:before="0" w:line="240" w:lineRule="auto"/>
        <w:shd w:val="clear" w:color="auto" w:fill="F4F4F4"/>
      </w:pPr>
      <w:r>
        <w:rPr>
          <w:rFonts w:ascii="Consolas" w:hAnsi="Consolas"/>
          <w:sz w:val="16"/>
        </w:rPr>
        <w:t xml:space="preserve">  border-radius: var(--w-r-md) var(--w-r-md) 0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Glass card */</w:t>
      </w:r>
    </w:p>
    <w:p>
      <w:pPr>
        <w:spacing w:after="0" w:before="0" w:line="240" w:lineRule="auto"/>
        <w:shd w:val="clear" w:color="auto" w:fill="F4F4F4"/>
      </w:pPr>
      <w:r>
        <w:rPr>
          <w:rFonts w:ascii="Consolas" w:hAnsi="Consolas"/>
          <w:sz w:val="16"/>
        </w:rPr>
        <w:t>.w-card-glass {</w:t>
      </w:r>
    </w:p>
    <w:p>
      <w:pPr>
        <w:spacing w:after="0" w:before="0" w:line="240" w:lineRule="auto"/>
        <w:shd w:val="clear" w:color="auto" w:fill="F4F4F4"/>
      </w:pPr>
      <w:r>
        <w:rPr>
          <w:rFonts w:ascii="Consolas" w:hAnsi="Consolas"/>
          <w:sz w:val="16"/>
        </w:rPr>
        <w:t xml:space="preserve">  background: rgba(250, 246, 240, 0.72);</w:t>
      </w:r>
    </w:p>
    <w:p>
      <w:pPr>
        <w:spacing w:after="0" w:before="0" w:line="240" w:lineRule="auto"/>
        <w:shd w:val="clear" w:color="auto" w:fill="F4F4F4"/>
      </w:pPr>
      <w:r>
        <w:rPr>
          <w:rFonts w:ascii="Consolas" w:hAnsi="Consolas"/>
          <w:sz w:val="16"/>
        </w:rPr>
        <w:t xml:space="preserve">  backdrop-filter: blur(20px) saturate(160%);</w:t>
      </w:r>
    </w:p>
    <w:p>
      <w:pPr>
        <w:spacing w:after="0" w:before="0" w:line="240" w:lineRule="auto"/>
        <w:shd w:val="clear" w:color="auto" w:fill="F4F4F4"/>
      </w:pPr>
      <w:r>
        <w:rPr>
          <w:rFonts w:ascii="Consolas" w:hAnsi="Consolas"/>
          <w:sz w:val="16"/>
        </w:rPr>
        <w:t xml:space="preserve">  -webkit-backdrop-filter: blur(20px) saturate(160%);</w:t>
      </w:r>
    </w:p>
    <w:p>
      <w:pPr>
        <w:spacing w:after="0" w:before="0" w:line="240" w:lineRule="auto"/>
        <w:shd w:val="clear" w:color="auto" w:fill="F4F4F4"/>
      </w:pPr>
      <w:r>
        <w:rPr>
          <w:rFonts w:ascii="Consolas" w:hAnsi="Consolas"/>
          <w:sz w:val="16"/>
        </w:rPr>
        <w:t xml:space="preserve">  border: 1px solid rgba(228, 217, 204, 0.70);</w:t>
      </w:r>
    </w:p>
    <w:p>
      <w:pPr>
        <w:spacing w:after="0" w:before="0" w:line="240" w:lineRule="auto"/>
        <w:shd w:val="clear" w:color="auto" w:fill="F4F4F4"/>
      </w:pPr>
      <w:r>
        <w:rPr>
          <w:rFonts w:ascii="Consolas" w:hAnsi="Consolas"/>
          <w:sz w:val="16"/>
        </w:rPr>
        <w:t xml:space="preserve">  border-radius: var(--w-r-md);</w:t>
      </w:r>
    </w:p>
    <w:p>
      <w:pPr>
        <w:spacing w:after="0" w:before="0" w:line="240" w:lineRule="auto"/>
        <w:shd w:val="clear" w:color="auto" w:fill="F4F4F4"/>
      </w:pPr>
      <w:r>
        <w:rPr>
          <w:rFonts w:ascii="Consolas" w:hAnsi="Consolas"/>
          <w:sz w:val="16"/>
        </w:rPr>
        <w:t xml:space="preserve">  box-shadow: var(--w-shadow-md), var(--w-inset);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Buttons ──────────────────────────────────────────────────────── */</w:t>
      </w:r>
    </w:p>
    <w:p>
      <w:pPr>
        <w:spacing w:after="0" w:before="0" w:line="240" w:lineRule="auto"/>
        <w:shd w:val="clear" w:color="auto" w:fill="F4F4F4"/>
      </w:pPr>
      <w:r>
        <w:rPr>
          <w:rFonts w:ascii="Consolas" w:hAnsi="Consolas"/>
          <w:sz w:val="16"/>
        </w:rPr>
        <w:t>.w-btn {</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gap: 7px;</w:t>
      </w:r>
    </w:p>
    <w:p>
      <w:pPr>
        <w:spacing w:after="0" w:before="0" w:line="240" w:lineRule="auto"/>
        <w:shd w:val="clear" w:color="auto" w:fill="F4F4F4"/>
      </w:pPr>
      <w:r>
        <w:rPr>
          <w:rFonts w:ascii="Consolas" w:hAnsi="Consolas"/>
          <w:sz w:val="16"/>
        </w:rPr>
        <w:t xml:space="preserve">  font-family: 'DM Sans', sans-serif;</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font-size: 13.5px;</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border-radius: var(--w-r-pill);</w:t>
      </w:r>
    </w:p>
    <w:p>
      <w:pPr>
        <w:spacing w:after="0" w:before="0" w:line="240" w:lineRule="auto"/>
        <w:shd w:val="clear" w:color="auto" w:fill="F4F4F4"/>
      </w:pPr>
      <w:r>
        <w:rPr>
          <w:rFonts w:ascii="Consolas" w:hAnsi="Consolas"/>
          <w:sz w:val="16"/>
        </w:rPr>
        <w:t xml:space="preserve">  padding: 10px 20px;</w:t>
      </w:r>
    </w:p>
    <w:p>
      <w:pPr>
        <w:spacing w:after="0" w:before="0" w:line="240" w:lineRule="auto"/>
        <w:shd w:val="clear" w:color="auto" w:fill="F4F4F4"/>
      </w:pPr>
      <w:r>
        <w:rPr>
          <w:rFonts w:ascii="Consolas" w:hAnsi="Consolas"/>
          <w:sz w:val="16"/>
        </w:rPr>
        <w:t xml:space="preserve">  transition: all 0.22s var(--w-spring);</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.w-btn:active {</w:t>
      </w:r>
    </w:p>
    <w:p>
      <w:pPr>
        <w:spacing w:after="0" w:before="0" w:line="240" w:lineRule="auto"/>
        <w:shd w:val="clear" w:color="auto" w:fill="F4F4F4"/>
      </w:pPr>
      <w:r>
        <w:rPr>
          <w:rFonts w:ascii="Consolas" w:hAnsi="Consolas"/>
          <w:sz w:val="16"/>
        </w:rPr>
        <w:t xml:space="preserve">  transform: scale(0.97);</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.w-btn-primary {</w:t>
      </w:r>
    </w:p>
    <w:p>
      <w:pPr>
        <w:spacing w:after="0" w:before="0" w:line="240" w:lineRule="auto"/>
        <w:shd w:val="clear" w:color="auto" w:fill="F4F4F4"/>
      </w:pPr>
      <w:r>
        <w:rPr>
          <w:rFonts w:ascii="Consolas" w:hAnsi="Consolas"/>
          <w:sz w:val="16"/>
        </w:rPr>
        <w:t xml:space="preserve">  background: linear-gradient(145deg, var(--w-navy) 0%, var(--w-teal) 100%);</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box-shadow: 0 3px 14px rgba(13, 31, 53, 0.28), var(--w-inset);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.w-btn-primary:hover {</w:t>
      </w:r>
    </w:p>
    <w:p>
      <w:pPr>
        <w:spacing w:after="0" w:before="0" w:line="240" w:lineRule="auto"/>
        <w:shd w:val="clear" w:color="auto" w:fill="F4F4F4"/>
      </w:pPr>
      <w:r>
        <w:rPr>
          <w:rFonts w:ascii="Consolas" w:hAnsi="Consolas"/>
          <w:sz w:val="16"/>
        </w:rPr>
        <w:t xml:space="preserve">  box-shadow: 0 5px 22px rgba(13, 31, 53, 0.36), var(--w-inset);</w:t>
      </w:r>
    </w:p>
    <w:p>
      <w:pPr>
        <w:spacing w:after="0" w:before="0" w:line="240" w:lineRule="auto"/>
        <w:shd w:val="clear" w:color="auto" w:fill="F4F4F4"/>
      </w:pPr>
      <w:r>
        <w:rPr>
          <w:rFonts w:ascii="Consolas" w:hAnsi="Consolas"/>
          <w:sz w:val="16"/>
        </w:rPr>
        <w:t xml:space="preserve">  transform: translateY(-1px);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.w-btn-gold {</w:t>
      </w:r>
    </w:p>
    <w:p>
      <w:pPr>
        <w:spacing w:after="0" w:before="0" w:line="240" w:lineRule="auto"/>
        <w:shd w:val="clear" w:color="auto" w:fill="F4F4F4"/>
      </w:pPr>
      <w:r>
        <w:rPr>
          <w:rFonts w:ascii="Consolas" w:hAnsi="Consolas"/>
          <w:sz w:val="16"/>
        </w:rPr>
        <w:t xml:space="preserve">  background: linear-gradient(145deg, var(--w-gold) 0%, var(--w-gold-bright) 100%);</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box-shadow: 0 3px 14px var(--w-gold-glow), var(--w-inset);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.w-btn-gold:hover {</w:t>
      </w:r>
    </w:p>
    <w:p>
      <w:pPr>
        <w:spacing w:after="0" w:before="0" w:line="240" w:lineRule="auto"/>
        <w:shd w:val="clear" w:color="auto" w:fill="F4F4F4"/>
      </w:pPr>
      <w:r>
        <w:rPr>
          <w:rFonts w:ascii="Consolas" w:hAnsi="Consolas"/>
          <w:sz w:val="16"/>
        </w:rPr>
        <w:t xml:space="preserve">  box-shadow: 0 5px 22px rgba(184, 134, 11, 0.32), var(--w-inset);</w:t>
      </w:r>
    </w:p>
    <w:p>
      <w:pPr>
        <w:spacing w:after="0" w:before="0" w:line="240" w:lineRule="auto"/>
        <w:shd w:val="clear" w:color="auto" w:fill="F4F4F4"/>
      </w:pPr>
      <w:r>
        <w:rPr>
          <w:rFonts w:ascii="Consolas" w:hAnsi="Consolas"/>
          <w:sz w:val="16"/>
        </w:rPr>
        <w:t xml:space="preserve">  transform: translateY(-1px);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.w-btn-ghost {</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color: var(--w-gold);</w:t>
      </w:r>
    </w:p>
    <w:p>
      <w:pPr>
        <w:spacing w:after="0" w:before="0" w:line="240" w:lineRule="auto"/>
        <w:shd w:val="clear" w:color="auto" w:fill="F4F4F4"/>
      </w:pPr>
      <w:r>
        <w:rPr>
          <w:rFonts w:ascii="Consolas" w:hAnsi="Consolas"/>
          <w:sz w:val="16"/>
        </w:rPr>
        <w:t xml:space="preserve">  border: 1.5px solid var(--w-gold);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.w-btn-ghost:hover {</w:t>
      </w:r>
    </w:p>
    <w:p>
      <w:pPr>
        <w:spacing w:after="0" w:before="0" w:line="240" w:lineRule="auto"/>
        <w:shd w:val="clear" w:color="auto" w:fill="F4F4F4"/>
      </w:pPr>
      <w:r>
        <w:rPr>
          <w:rFonts w:ascii="Consolas" w:hAnsi="Consolas"/>
          <w:sz w:val="16"/>
        </w:rPr>
        <w:t xml:space="preserve">  background: var(--w-gold-mist);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.w-btn-sm {</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padding: 7px 14px;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Badges ───────────────────────────────────────────────────────── */</w:t>
      </w:r>
    </w:p>
    <w:p>
      <w:pPr>
        <w:spacing w:after="0" w:before="0" w:line="240" w:lineRule="auto"/>
        <w:shd w:val="clear" w:color="auto" w:fill="F4F4F4"/>
      </w:pPr>
      <w:r>
        <w:rPr>
          <w:rFonts w:ascii="Consolas" w:hAnsi="Consolas"/>
          <w:sz w:val="16"/>
        </w:rPr>
        <w:t>.w-badge {</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4px;</w:t>
      </w:r>
    </w:p>
    <w:p>
      <w:pPr>
        <w:spacing w:after="0" w:before="0" w:line="240" w:lineRule="auto"/>
        <w:shd w:val="clear" w:color="auto" w:fill="F4F4F4"/>
      </w:pPr>
      <w:r>
        <w:rPr>
          <w:rFonts w:ascii="Consolas" w:hAnsi="Consolas"/>
          <w:sz w:val="16"/>
        </w:rPr>
        <w:t xml:space="preserve">  padding: 3px 9px;</w:t>
      </w:r>
    </w:p>
    <w:p>
      <w:pPr>
        <w:spacing w:after="0" w:before="0" w:line="240" w:lineRule="auto"/>
        <w:shd w:val="clear" w:color="auto" w:fill="F4F4F4"/>
      </w:pPr>
      <w:r>
        <w:rPr>
          <w:rFonts w:ascii="Consolas" w:hAnsi="Consolas"/>
          <w:sz w:val="16"/>
        </w:rPr>
        <w:t xml:space="preserve">  border-radius: var(--w-r-pill);</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letter-spacing: 0.02em;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.w-badge-success {</w:t>
      </w:r>
    </w:p>
    <w:p>
      <w:pPr>
        <w:spacing w:after="0" w:before="0" w:line="240" w:lineRule="auto"/>
        <w:shd w:val="clear" w:color="auto" w:fill="F4F4F4"/>
      </w:pPr>
      <w:r>
        <w:rPr>
          <w:rFonts w:ascii="Consolas" w:hAnsi="Consolas"/>
          <w:sz w:val="16"/>
        </w:rPr>
        <w:t xml:space="preserve">  background: var(--w-success-bg);</w:t>
      </w:r>
    </w:p>
    <w:p>
      <w:pPr>
        <w:spacing w:after="0" w:before="0" w:line="240" w:lineRule="auto"/>
        <w:shd w:val="clear" w:color="auto" w:fill="F4F4F4"/>
      </w:pPr>
      <w:r>
        <w:rPr>
          <w:rFonts w:ascii="Consolas" w:hAnsi="Consolas"/>
          <w:sz w:val="16"/>
        </w:rPr>
        <w:t xml:space="preserve">  color: var(--w-success);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.w-badge-warn {</w:t>
      </w:r>
    </w:p>
    <w:p>
      <w:pPr>
        <w:spacing w:after="0" w:before="0" w:line="240" w:lineRule="auto"/>
        <w:shd w:val="clear" w:color="auto" w:fill="F4F4F4"/>
      </w:pPr>
      <w:r>
        <w:rPr>
          <w:rFonts w:ascii="Consolas" w:hAnsi="Consolas"/>
          <w:sz w:val="16"/>
        </w:rPr>
        <w:t xml:space="preserve">  background: var(--w-warn-bg);</w:t>
      </w:r>
    </w:p>
    <w:p>
      <w:pPr>
        <w:spacing w:after="0" w:before="0" w:line="240" w:lineRule="auto"/>
        <w:shd w:val="clear" w:color="auto" w:fill="F4F4F4"/>
      </w:pPr>
      <w:r>
        <w:rPr>
          <w:rFonts w:ascii="Consolas" w:hAnsi="Consolas"/>
          <w:sz w:val="16"/>
        </w:rPr>
        <w:t xml:space="preserve">  color: var(--w-warn);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.w-badge-danger {</w:t>
      </w:r>
    </w:p>
    <w:p>
      <w:pPr>
        <w:spacing w:after="0" w:before="0" w:line="240" w:lineRule="auto"/>
        <w:shd w:val="clear" w:color="auto" w:fill="F4F4F4"/>
      </w:pPr>
      <w:r>
        <w:rPr>
          <w:rFonts w:ascii="Consolas" w:hAnsi="Consolas"/>
          <w:sz w:val="16"/>
        </w:rPr>
        <w:t xml:space="preserve">  background: var(--w-danger-bg);</w:t>
      </w:r>
    </w:p>
    <w:p>
      <w:pPr>
        <w:spacing w:after="0" w:before="0" w:line="240" w:lineRule="auto"/>
        <w:shd w:val="clear" w:color="auto" w:fill="F4F4F4"/>
      </w:pPr>
      <w:r>
        <w:rPr>
          <w:rFonts w:ascii="Consolas" w:hAnsi="Consolas"/>
          <w:sz w:val="16"/>
        </w:rPr>
        <w:t xml:space="preserve">  color: var(--w-danger);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.w-badge-gold {</w:t>
      </w:r>
    </w:p>
    <w:p>
      <w:pPr>
        <w:spacing w:after="0" w:before="0" w:line="240" w:lineRule="auto"/>
        <w:shd w:val="clear" w:color="auto" w:fill="F4F4F4"/>
      </w:pPr>
      <w:r>
        <w:rPr>
          <w:rFonts w:ascii="Consolas" w:hAnsi="Consolas"/>
          <w:sz w:val="16"/>
        </w:rPr>
        <w:t xml:space="preserve">  background: var(--w-gold-mist);</w:t>
      </w:r>
    </w:p>
    <w:p>
      <w:pPr>
        <w:spacing w:after="0" w:before="0" w:line="240" w:lineRule="auto"/>
        <w:shd w:val="clear" w:color="auto" w:fill="F4F4F4"/>
      </w:pPr>
      <w:r>
        <w:rPr>
          <w:rFonts w:ascii="Consolas" w:hAnsi="Consolas"/>
          <w:sz w:val="16"/>
        </w:rPr>
        <w:t xml:space="preserve">  color: var(--w-gold);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.w-badge-teal {</w:t>
      </w:r>
    </w:p>
    <w:p>
      <w:pPr>
        <w:spacing w:after="0" w:before="0" w:line="240" w:lineRule="auto"/>
        <w:shd w:val="clear" w:color="auto" w:fill="F4F4F4"/>
      </w:pPr>
      <w:r>
        <w:rPr>
          <w:rFonts w:ascii="Consolas" w:hAnsi="Consolas"/>
          <w:sz w:val="16"/>
        </w:rPr>
        <w:t xml:space="preserve">  background: var(--w-teal-soft);</w:t>
      </w:r>
    </w:p>
    <w:p>
      <w:pPr>
        <w:spacing w:after="0" w:before="0" w:line="240" w:lineRule="auto"/>
        <w:shd w:val="clear" w:color="auto" w:fill="F4F4F4"/>
      </w:pPr>
      <w:r>
        <w:rPr>
          <w:rFonts w:ascii="Consolas" w:hAnsi="Consolas"/>
          <w:sz w:val="16"/>
        </w:rPr>
        <w:t xml:space="preserve">  color: var(--w-teal);</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.w-badge-navy {</w:t>
      </w:r>
    </w:p>
    <w:p>
      <w:pPr>
        <w:spacing w:after="0" w:before="0" w:line="240" w:lineRule="auto"/>
        <w:shd w:val="clear" w:color="auto" w:fill="F4F4F4"/>
      </w:pPr>
      <w:r>
        <w:rPr>
          <w:rFonts w:ascii="Consolas" w:hAnsi="Consolas"/>
          <w:sz w:val="16"/>
        </w:rPr>
        <w:t xml:space="preserve">  background: var(--w-navy-soft);</w:t>
      </w:r>
    </w:p>
    <w:p>
      <w:pPr>
        <w:spacing w:after="0" w:before="0" w:line="240" w:lineRule="auto"/>
        <w:shd w:val="clear" w:color="auto" w:fill="F4F4F4"/>
      </w:pPr>
      <w:r>
        <w:rPr>
          <w:rFonts w:ascii="Consolas" w:hAnsi="Consolas"/>
          <w:sz w:val="16"/>
        </w:rPr>
        <w:t xml:space="preserve">  color: var(--w-navy);</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Inputs ───────────────────────────────────────────────────────── */</w:t>
      </w:r>
    </w:p>
    <w:p>
      <w:pPr>
        <w:spacing w:after="0" w:before="0" w:line="240" w:lineRule="auto"/>
        <w:shd w:val="clear" w:color="auto" w:fill="F4F4F4"/>
      </w:pPr>
      <w:r>
        <w:rPr>
          <w:rFonts w:ascii="Consolas" w:hAnsi="Consolas"/>
          <w:sz w:val="16"/>
        </w:rPr>
        <w:t>.w-input,</w:t>
      </w:r>
    </w:p>
    <w:p>
      <w:pPr>
        <w:spacing w:after="0" w:before="0" w:line="240" w:lineRule="auto"/>
        <w:shd w:val="clear" w:color="auto" w:fill="F4F4F4"/>
      </w:pPr>
      <w:r>
        <w:rPr>
          <w:rFonts w:ascii="Consolas" w:hAnsi="Consolas"/>
          <w:sz w:val="16"/>
        </w:rPr>
        <w:t>.w-select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11px 15px;</w:t>
      </w:r>
    </w:p>
    <w:p>
      <w:pPr>
        <w:spacing w:after="0" w:before="0" w:line="240" w:lineRule="auto"/>
        <w:shd w:val="clear" w:color="auto" w:fill="F4F4F4"/>
      </w:pPr>
      <w:r>
        <w:rPr>
          <w:rFonts w:ascii="Consolas" w:hAnsi="Consolas"/>
          <w:sz w:val="16"/>
        </w:rPr>
        <w:t xml:space="preserve">  font-family: 'DM Sans', sans-serif;</w:t>
      </w:r>
    </w:p>
    <w:p>
      <w:pPr>
        <w:spacing w:after="0" w:before="0" w:line="240" w:lineRule="auto"/>
        <w:shd w:val="clear" w:color="auto" w:fill="F4F4F4"/>
      </w:pPr>
      <w:r>
        <w:rPr>
          <w:rFonts w:ascii="Consolas" w:hAnsi="Consolas"/>
          <w:sz w:val="16"/>
        </w:rPr>
        <w:t xml:space="preserve">  font-size: 14px;</w:t>
      </w:r>
    </w:p>
    <w:p>
      <w:pPr>
        <w:spacing w:after="0" w:before="0" w:line="240" w:lineRule="auto"/>
        <w:shd w:val="clear" w:color="auto" w:fill="F4F4F4"/>
      </w:pPr>
      <w:r>
        <w:rPr>
          <w:rFonts w:ascii="Consolas" w:hAnsi="Consolas"/>
          <w:sz w:val="16"/>
        </w:rPr>
        <w:t xml:space="preserve">  color: var(--w-ink);</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 1.5px solid var(--w-cream-border);</w:t>
      </w:r>
    </w:p>
    <w:p>
      <w:pPr>
        <w:spacing w:after="0" w:before="0" w:line="240" w:lineRule="auto"/>
        <w:shd w:val="clear" w:color="auto" w:fill="F4F4F4"/>
      </w:pPr>
      <w:r>
        <w:rPr>
          <w:rFonts w:ascii="Consolas" w:hAnsi="Consolas"/>
          <w:sz w:val="16"/>
        </w:rPr>
        <w:t xml:space="preserve">  border-radius: var(--w-r-sm);</w:t>
      </w:r>
    </w:p>
    <w:p>
      <w:pPr>
        <w:spacing w:after="0" w:before="0" w:line="240" w:lineRule="auto"/>
        <w:shd w:val="clear" w:color="auto" w:fill="F4F4F4"/>
      </w:pPr>
      <w:r>
        <w:rPr>
          <w:rFonts w:ascii="Consolas" w:hAnsi="Consolas"/>
          <w:sz w:val="16"/>
        </w:rPr>
        <w:t xml:space="preserve">  outline: none;</w:t>
      </w:r>
    </w:p>
    <w:p>
      <w:pPr>
        <w:spacing w:after="0" w:before="0" w:line="240" w:lineRule="auto"/>
        <w:shd w:val="clear" w:color="auto" w:fill="F4F4F4"/>
      </w:pPr>
      <w:r>
        <w:rPr>
          <w:rFonts w:ascii="Consolas" w:hAnsi="Consolas"/>
          <w:sz w:val="16"/>
        </w:rPr>
        <w:t xml:space="preserve">  transition: border-color 0.2s, box-shadow 0.2s;</w:t>
      </w:r>
    </w:p>
    <w:p>
      <w:pPr>
        <w:spacing w:after="0" w:before="0" w:line="240" w:lineRule="auto"/>
        <w:shd w:val="clear" w:color="auto" w:fill="F4F4F4"/>
      </w:pPr>
      <w:r>
        <w:rPr>
          <w:rFonts w:ascii="Consolas" w:hAnsi="Consolas"/>
          <w:sz w:val="16"/>
        </w:rPr>
        <w:t xml:space="preserve">  box-shadow: var(--w-shadow-xs);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.w-input:focus,</w:t>
      </w:r>
    </w:p>
    <w:p>
      <w:pPr>
        <w:spacing w:after="0" w:before="0" w:line="240" w:lineRule="auto"/>
        <w:shd w:val="clear" w:color="auto" w:fill="F4F4F4"/>
      </w:pPr>
      <w:r>
        <w:rPr>
          <w:rFonts w:ascii="Consolas" w:hAnsi="Consolas"/>
          <w:sz w:val="16"/>
        </w:rPr>
        <w:t>.w-select:focus {</w:t>
      </w:r>
    </w:p>
    <w:p>
      <w:pPr>
        <w:spacing w:after="0" w:before="0" w:line="240" w:lineRule="auto"/>
        <w:shd w:val="clear" w:color="auto" w:fill="F4F4F4"/>
      </w:pPr>
      <w:r>
        <w:rPr>
          <w:rFonts w:ascii="Consolas" w:hAnsi="Consolas"/>
          <w:sz w:val="16"/>
        </w:rPr>
        <w:t xml:space="preserve">  border-color: var(--w-gold);</w:t>
      </w:r>
    </w:p>
    <w:p>
      <w:pPr>
        <w:spacing w:after="0" w:before="0" w:line="240" w:lineRule="auto"/>
        <w:shd w:val="clear" w:color="auto" w:fill="F4F4F4"/>
      </w:pPr>
      <w:r>
        <w:rPr>
          <w:rFonts w:ascii="Consolas" w:hAnsi="Consolas"/>
          <w:sz w:val="16"/>
        </w:rPr>
        <w:t xml:space="preserve">  box-shadow: 0 0 0 3px var(--w-gold-mist), var(--w-shadow-xs);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.w-input::placeholder {</w:t>
      </w:r>
    </w:p>
    <w:p>
      <w:pPr>
        <w:spacing w:after="0" w:before="0" w:line="240" w:lineRule="auto"/>
        <w:shd w:val="clear" w:color="auto" w:fill="F4F4F4"/>
      </w:pPr>
      <w:r>
        <w:rPr>
          <w:rFonts w:ascii="Consolas" w:hAnsi="Consolas"/>
          <w:sz w:val="16"/>
        </w:rPr>
        <w:t xml:space="preserve">  color: var(--w-ink-ghost);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Divider ──────────────────────────────────────────────────────── */</w:t>
      </w:r>
    </w:p>
    <w:p>
      <w:pPr>
        <w:spacing w:after="0" w:before="0" w:line="240" w:lineRule="auto"/>
        <w:shd w:val="clear" w:color="auto" w:fill="F4F4F4"/>
      </w:pPr>
      <w:r>
        <w:rPr>
          <w:rFonts w:ascii="Consolas" w:hAnsi="Consolas"/>
          <w:sz w:val="16"/>
        </w:rPr>
        <w:t>.w-divider {</w:t>
      </w:r>
    </w:p>
    <w:p>
      <w:pPr>
        <w:spacing w:after="0" w:before="0" w:line="240" w:lineRule="auto"/>
        <w:shd w:val="clear" w:color="auto" w:fill="F4F4F4"/>
      </w:pPr>
      <w:r>
        <w:rPr>
          <w:rFonts w:ascii="Consolas" w:hAnsi="Consolas"/>
          <w:sz w:val="16"/>
        </w:rPr>
        <w:t xml:space="preserve">  height: 1px;</w:t>
      </w:r>
    </w:p>
    <w:p>
      <w:pPr>
        <w:spacing w:after="0" w:before="0" w:line="240" w:lineRule="auto"/>
        <w:shd w:val="clear" w:color="auto" w:fill="F4F4F4"/>
      </w:pPr>
      <w:r>
        <w:rPr>
          <w:rFonts w:ascii="Consolas" w:hAnsi="Consolas"/>
          <w:sz w:val="16"/>
        </w:rPr>
        <w:t xml:space="preserve">  background: linear-gradient(90deg, transparent, var(--w-cream-border) 20%, var(--w-cream-border) 80%, transparent);</w:t>
      </w:r>
    </w:p>
    <w:p>
      <w:pPr>
        <w:spacing w:after="0" w:before="0" w:line="240" w:lineRule="auto"/>
        <w:shd w:val="clear" w:color="auto" w:fill="F4F4F4"/>
      </w:pPr>
      <w:r>
        <w:rPr>
          <w:rFonts w:ascii="Consolas" w:hAnsi="Consolas"/>
          <w:sz w:val="16"/>
        </w:rPr>
        <w:t xml:space="preserve">  margin: 16px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Gold rule ────────────────────────────────────────────────────── */</w:t>
      </w:r>
    </w:p>
    <w:p>
      <w:pPr>
        <w:spacing w:after="0" w:before="0" w:line="240" w:lineRule="auto"/>
        <w:shd w:val="clear" w:color="auto" w:fill="F4F4F4"/>
      </w:pPr>
      <w:r>
        <w:rPr>
          <w:rFonts w:ascii="Consolas" w:hAnsi="Consolas"/>
          <w:sz w:val="16"/>
        </w:rPr>
        <w:t>.w-rule-gold {</w:t>
      </w:r>
    </w:p>
    <w:p>
      <w:pPr>
        <w:spacing w:after="0" w:before="0" w:line="240" w:lineRule="auto"/>
        <w:shd w:val="clear" w:color="auto" w:fill="F4F4F4"/>
      </w:pPr>
      <w:r>
        <w:rPr>
          <w:rFonts w:ascii="Consolas" w:hAnsi="Consolas"/>
          <w:sz w:val="16"/>
        </w:rPr>
        <w:t xml:space="preserve">  height: 1px;</w:t>
      </w:r>
    </w:p>
    <w:p>
      <w:pPr>
        <w:spacing w:after="0" w:before="0" w:line="240" w:lineRule="auto"/>
        <w:shd w:val="clear" w:color="auto" w:fill="F4F4F4"/>
      </w:pPr>
      <w:r>
        <w:rPr>
          <w:rFonts w:ascii="Consolas" w:hAnsi="Consolas"/>
          <w:sz w:val="16"/>
        </w:rPr>
        <w:t xml:space="preserve">  background: linear-gradient(90deg, var(--w-gold), var(--w-gold-bright) 50%, transparent 100%);</w:t>
      </w:r>
    </w:p>
    <w:p>
      <w:pPr>
        <w:spacing w:after="0" w:before="0" w:line="240" w:lineRule="auto"/>
        <w:shd w:val="clear" w:color="auto" w:fill="F4F4F4"/>
      </w:pPr>
      <w:r>
        <w:rPr>
          <w:rFonts w:ascii="Consolas" w:hAnsi="Consolas"/>
          <w:sz w:val="16"/>
        </w:rPr>
        <w:t xml:space="preserve">  opacity: 0.5;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Progress bar ─────────────────────────────────────────────────── */</w:t>
      </w:r>
    </w:p>
    <w:p>
      <w:pPr>
        <w:spacing w:after="0" w:before="0" w:line="240" w:lineRule="auto"/>
        <w:shd w:val="clear" w:color="auto" w:fill="F4F4F4"/>
      </w:pPr>
      <w:r>
        <w:rPr>
          <w:rFonts w:ascii="Consolas" w:hAnsi="Consolas"/>
          <w:sz w:val="16"/>
        </w:rPr>
        <w:t>.w-progress {</w:t>
      </w:r>
    </w:p>
    <w:p>
      <w:pPr>
        <w:spacing w:after="0" w:before="0" w:line="240" w:lineRule="auto"/>
        <w:shd w:val="clear" w:color="auto" w:fill="F4F4F4"/>
      </w:pPr>
      <w:r>
        <w:rPr>
          <w:rFonts w:ascii="Consolas" w:hAnsi="Consolas"/>
          <w:sz w:val="16"/>
        </w:rPr>
        <w:t xml:space="preserve">  height: 5px;</w:t>
      </w:r>
    </w:p>
    <w:p>
      <w:pPr>
        <w:spacing w:after="0" w:before="0" w:line="240" w:lineRule="auto"/>
        <w:shd w:val="clear" w:color="auto" w:fill="F4F4F4"/>
      </w:pPr>
      <w:r>
        <w:rPr>
          <w:rFonts w:ascii="Consolas" w:hAnsi="Consolas"/>
          <w:sz w:val="16"/>
        </w:rPr>
        <w:t xml:space="preserve">  border-radius: var(--w-r-pill);</w:t>
      </w:r>
    </w:p>
    <w:p>
      <w:pPr>
        <w:spacing w:after="0" w:before="0" w:line="240" w:lineRule="auto"/>
        <w:shd w:val="clear" w:color="auto" w:fill="F4F4F4"/>
      </w:pPr>
      <w:r>
        <w:rPr>
          <w:rFonts w:ascii="Consolas" w:hAnsi="Consolas"/>
          <w:sz w:val="16"/>
        </w:rPr>
        <w:t xml:space="preserve">  background: var(--w-cream-border);</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.w-progress-fill {</w:t>
      </w:r>
    </w:p>
    <w:p>
      <w:pPr>
        <w:spacing w:after="0" w:before="0" w:line="240" w:lineRule="auto"/>
        <w:shd w:val="clear" w:color="auto" w:fill="F4F4F4"/>
      </w:pPr>
      <w:r>
        <w:rPr>
          <w:rFonts w:ascii="Consolas" w:hAnsi="Consolas"/>
          <w:sz w:val="16"/>
        </w:rPr>
        <w:t xml:space="preserve">  height: 100%;</w:t>
      </w:r>
    </w:p>
    <w:p>
      <w:pPr>
        <w:spacing w:after="0" w:before="0" w:line="240" w:lineRule="auto"/>
        <w:shd w:val="clear" w:color="auto" w:fill="F4F4F4"/>
      </w:pPr>
      <w:r>
        <w:rPr>
          <w:rFonts w:ascii="Consolas" w:hAnsi="Consolas"/>
          <w:sz w:val="16"/>
        </w:rPr>
        <w:t xml:space="preserve">  border-radius: var(--w-r-pill);</w:t>
      </w:r>
    </w:p>
    <w:p>
      <w:pPr>
        <w:spacing w:after="0" w:before="0" w:line="240" w:lineRule="auto"/>
        <w:shd w:val="clear" w:color="auto" w:fill="F4F4F4"/>
      </w:pPr>
      <w:r>
        <w:rPr>
          <w:rFonts w:ascii="Consolas" w:hAnsi="Consolas"/>
          <w:sz w:val="16"/>
        </w:rPr>
        <w:t xml:space="preserve">  transition: width 0.9s var(--w-spring);</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Toast ────────────────────────────────────────────────────────── */</w:t>
      </w:r>
    </w:p>
    <w:p>
      <w:pPr>
        <w:spacing w:after="0" w:before="0" w:line="240" w:lineRule="auto"/>
        <w:shd w:val="clear" w:color="auto" w:fill="F4F4F4"/>
      </w:pPr>
      <w:r>
        <w:rPr>
          <w:rFonts w:ascii="Consolas" w:hAnsi="Consolas"/>
          <w:sz w:val="16"/>
        </w:rPr>
        <w:t>.w-toast {</w:t>
      </w:r>
    </w:p>
    <w:p>
      <w:pPr>
        <w:spacing w:after="0" w:before="0" w:line="240" w:lineRule="auto"/>
        <w:shd w:val="clear" w:color="auto" w:fill="F4F4F4"/>
      </w:pPr>
      <w:r>
        <w:rPr>
          <w:rFonts w:ascii="Consolas" w:hAnsi="Consolas"/>
          <w:sz w:val="16"/>
        </w:rPr>
        <w:t xml:space="preserve">  position: fixed;</w:t>
      </w:r>
    </w:p>
    <w:p>
      <w:pPr>
        <w:spacing w:after="0" w:before="0" w:line="240" w:lineRule="auto"/>
        <w:shd w:val="clear" w:color="auto" w:fill="F4F4F4"/>
      </w:pPr>
      <w:r>
        <w:rPr>
          <w:rFonts w:ascii="Consolas" w:hAnsi="Consolas"/>
          <w:sz w:val="16"/>
        </w:rPr>
        <w:t xml:space="preserve">  bottom: calc(var(--w-bottomnav-h) + 16px);</w:t>
      </w:r>
    </w:p>
    <w:p>
      <w:pPr>
        <w:spacing w:after="0" w:before="0" w:line="240" w:lineRule="auto"/>
        <w:shd w:val="clear" w:color="auto" w:fill="F4F4F4"/>
      </w:pPr>
      <w:r>
        <w:rPr>
          <w:rFonts w:ascii="Consolas" w:hAnsi="Consolas"/>
          <w:sz w:val="16"/>
        </w:rPr>
        <w:t xml:space="preserve">  left: 50%;</w:t>
      </w:r>
    </w:p>
    <w:p>
      <w:pPr>
        <w:spacing w:after="0" w:before="0" w:line="240" w:lineRule="auto"/>
        <w:shd w:val="clear" w:color="auto" w:fill="F4F4F4"/>
      </w:pPr>
      <w:r>
        <w:rPr>
          <w:rFonts w:ascii="Consolas" w:hAnsi="Consolas"/>
          <w:sz w:val="16"/>
        </w:rPr>
        <w:t xml:space="preserve">  transform: translateX(-50%);</w:t>
      </w:r>
    </w:p>
    <w:p>
      <w:pPr>
        <w:spacing w:after="0" w:before="0" w:line="240" w:lineRule="auto"/>
        <w:shd w:val="clear" w:color="auto" w:fill="F4F4F4"/>
      </w:pPr>
      <w:r>
        <w:rPr>
          <w:rFonts w:ascii="Consolas" w:hAnsi="Consolas"/>
          <w:sz w:val="16"/>
        </w:rPr>
        <w:t xml:space="preserve">  padding: 11px 24px;</w:t>
      </w:r>
    </w:p>
    <w:p>
      <w:pPr>
        <w:spacing w:after="0" w:before="0" w:line="240" w:lineRule="auto"/>
        <w:shd w:val="clear" w:color="auto" w:fill="F4F4F4"/>
      </w:pPr>
      <w:r>
        <w:rPr>
          <w:rFonts w:ascii="Consolas" w:hAnsi="Consolas"/>
          <w:sz w:val="16"/>
        </w:rPr>
        <w:t xml:space="preserve">  border-radius: var(--w-r-pill);</w:t>
      </w:r>
    </w:p>
    <w:p>
      <w:pPr>
        <w:spacing w:after="0" w:before="0" w:line="240" w:lineRule="auto"/>
        <w:shd w:val="clear" w:color="auto" w:fill="F4F4F4"/>
      </w:pPr>
      <w:r>
        <w:rPr>
          <w:rFonts w:ascii="Consolas" w:hAnsi="Consolas"/>
          <w:sz w:val="16"/>
        </w:rPr>
        <w:t xml:space="preserve">  background: var(--w-navy);</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font-size: 13px;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 xml:space="preserve">  z-index: 100;</w:t>
      </w:r>
    </w:p>
    <w:p>
      <w:pPr>
        <w:spacing w:after="0" w:before="0" w:line="240" w:lineRule="auto"/>
        <w:shd w:val="clear" w:color="auto" w:fill="F4F4F4"/>
      </w:pPr>
      <w:r>
        <w:rPr>
          <w:rFonts w:ascii="Consolas" w:hAnsi="Consolas"/>
          <w:sz w:val="16"/>
        </w:rPr>
        <w:t xml:space="preserve">  box-shadow: var(--w-shadow-lg);</w:t>
      </w:r>
    </w:p>
    <w:p>
      <w:pPr>
        <w:spacing w:after="0" w:before="0" w:line="240" w:lineRule="auto"/>
        <w:shd w:val="clear" w:color="auto" w:fill="F4F4F4"/>
      </w:pPr>
      <w:r>
        <w:rPr>
          <w:rFonts w:ascii="Consolas" w:hAnsi="Consolas"/>
          <w:sz w:val="16"/>
        </w:rPr>
        <w:t xml:space="preserve">  animation: w-toast-up 0.35s var(--w-spring) forwards;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@keyframes w-toast-up {</w:t>
      </w:r>
    </w:p>
    <w:p>
      <w:pPr>
        <w:spacing w:after="0" w:before="0" w:line="240" w:lineRule="auto"/>
        <w:shd w:val="clear" w:color="auto" w:fill="F4F4F4"/>
      </w:pPr>
      <w:r>
        <w:rPr>
          <w:rFonts w:ascii="Consolas" w:hAnsi="Consolas"/>
          <w:sz w:val="16"/>
        </w:rPr>
        <w:t xml:space="preserve">  from {</w:t>
      </w:r>
    </w:p>
    <w:p>
      <w:pPr>
        <w:spacing w:after="0" w:before="0" w:line="240" w:lineRule="auto"/>
        <w:shd w:val="clear" w:color="auto" w:fill="F4F4F4"/>
      </w:pPr>
      <w:r>
        <w:rPr>
          <w:rFonts w:ascii="Consolas" w:hAnsi="Consolas"/>
          <w:sz w:val="16"/>
        </w:rPr>
        <w:t xml:space="preserve">    opacity: 0;</w:t>
      </w:r>
    </w:p>
    <w:p>
      <w:pPr>
        <w:spacing w:after="0" w:before="0" w:line="240" w:lineRule="auto"/>
        <w:shd w:val="clear" w:color="auto" w:fill="F4F4F4"/>
      </w:pPr>
      <w:r>
        <w:rPr>
          <w:rFonts w:ascii="Consolas" w:hAnsi="Consolas"/>
          <w:sz w:val="16"/>
        </w:rPr>
        <w:t xml:space="preserve">    transform: translateX(-50%) translateY(20px);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to {</w:t>
      </w:r>
    </w:p>
    <w:p>
      <w:pPr>
        <w:spacing w:after="0" w:before="0" w:line="240" w:lineRule="auto"/>
        <w:shd w:val="clear" w:color="auto" w:fill="F4F4F4"/>
      </w:pPr>
      <w:r>
        <w:rPr>
          <w:rFonts w:ascii="Consolas" w:hAnsi="Consolas"/>
          <w:sz w:val="16"/>
        </w:rPr>
        <w:t xml:space="preserve">    opacity: 1;</w:t>
      </w:r>
    </w:p>
    <w:p>
      <w:pPr>
        <w:spacing w:after="0" w:before="0" w:line="240" w:lineRule="auto"/>
        <w:shd w:val="clear" w:color="auto" w:fill="F4F4F4"/>
      </w:pPr>
      <w:r>
        <w:rPr>
          <w:rFonts w:ascii="Consolas" w:hAnsi="Consolas"/>
          <w:sz w:val="16"/>
        </w:rPr>
        <w:t xml:space="preserve">    transform: translateX(-50%) translateY(0);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Pill filter ──────────────────────────────────────────────────── */</w:t>
      </w:r>
    </w:p>
    <w:p>
      <w:pPr>
        <w:spacing w:after="0" w:before="0" w:line="240" w:lineRule="auto"/>
        <w:shd w:val="clear" w:color="auto" w:fill="F4F4F4"/>
      </w:pPr>
      <w:r>
        <w:rPr>
          <w:rFonts w:ascii="Consolas" w:hAnsi="Consolas"/>
          <w:sz w:val="16"/>
        </w:rPr>
        <w:t>.w-pill {</w:t>
      </w:r>
    </w:p>
    <w:p>
      <w:pPr>
        <w:spacing w:after="0" w:before="0" w:line="240" w:lineRule="auto"/>
        <w:shd w:val="clear" w:color="auto" w:fill="F4F4F4"/>
      </w:pPr>
      <w:r>
        <w:rPr>
          <w:rFonts w:ascii="Consolas" w:hAnsi="Consolas"/>
          <w:sz w:val="16"/>
        </w:rPr>
        <w:t xml:space="preserve">  padding: 7px 16px;</w:t>
      </w:r>
    </w:p>
    <w:p>
      <w:pPr>
        <w:spacing w:after="0" w:before="0" w:line="240" w:lineRule="auto"/>
        <w:shd w:val="clear" w:color="auto" w:fill="F4F4F4"/>
      </w:pPr>
      <w:r>
        <w:rPr>
          <w:rFonts w:ascii="Consolas" w:hAnsi="Consolas"/>
          <w:sz w:val="16"/>
        </w:rPr>
        <w:t xml:space="preserve">  border-radius: var(--w-r-pill);</w:t>
      </w:r>
    </w:p>
    <w:p>
      <w:pPr>
        <w:spacing w:after="0" w:before="0" w:line="240" w:lineRule="auto"/>
        <w:shd w:val="clear" w:color="auto" w:fill="F4F4F4"/>
      </w:pPr>
      <w:r>
        <w:rPr>
          <w:rFonts w:ascii="Consolas" w:hAnsi="Consolas"/>
          <w:sz w:val="16"/>
        </w:rPr>
        <w:t xml:space="preserve">  font-size: 13px;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border: 1.5px solid var(--w-cream-border);</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color: var(--w-ink-soft);</w:t>
      </w:r>
    </w:p>
    <w:p>
      <w:pPr>
        <w:spacing w:after="0" w:before="0" w:line="240" w:lineRule="auto"/>
        <w:shd w:val="clear" w:color="auto" w:fill="F4F4F4"/>
      </w:pPr>
      <w:r>
        <w:rPr>
          <w:rFonts w:ascii="Consolas" w:hAnsi="Consolas"/>
          <w:sz w:val="16"/>
        </w:rPr>
        <w:t xml:space="preserve">  transition: all 0.18s var(--w-spring);</w:t>
      </w:r>
    </w:p>
    <w:p>
      <w:pPr>
        <w:spacing w:after="0" w:before="0" w:line="240" w:lineRule="auto"/>
        <w:shd w:val="clear" w:color="auto" w:fill="F4F4F4"/>
      </w:pPr>
      <w:r>
        <w:rPr>
          <w:rFonts w:ascii="Consolas" w:hAnsi="Consolas"/>
          <w:sz w:val="16"/>
        </w:rPr>
        <w:t xml:space="preserve">  white-space: nowrap;</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.w-pill.active {</w:t>
      </w:r>
    </w:p>
    <w:p>
      <w:pPr>
        <w:spacing w:after="0" w:before="0" w:line="240" w:lineRule="auto"/>
        <w:shd w:val="clear" w:color="auto" w:fill="F4F4F4"/>
      </w:pPr>
      <w:r>
        <w:rPr>
          <w:rFonts w:ascii="Consolas" w:hAnsi="Consolas"/>
          <w:sz w:val="16"/>
        </w:rPr>
        <w:t xml:space="preserve">  background: var(--w-navy);</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border-color: var(--w-navy);</w:t>
      </w:r>
    </w:p>
    <w:p>
      <w:pPr>
        <w:spacing w:after="0" w:before="0" w:line="240" w:lineRule="auto"/>
        <w:shd w:val="clear" w:color="auto" w:fill="F4F4F4"/>
      </w:pPr>
      <w:r>
        <w:rPr>
          <w:rFonts w:ascii="Consolas" w:hAnsi="Consolas"/>
          <w:sz w:val="16"/>
        </w:rPr>
        <w:t xml:space="preserve">  box-shadow: 0 3px 12px rgba(13, 31, 53, 0.22);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LAYOUT — TopBar · BottomNav · SideRail · Main</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TopBar ───────────────────────────────────────────────────────── */</w:t>
      </w:r>
    </w:p>
    <w:p>
      <w:pPr>
        <w:spacing w:after="0" w:before="0" w:line="240" w:lineRule="auto"/>
        <w:shd w:val="clear" w:color="auto" w:fill="F4F4F4"/>
      </w:pPr>
      <w:r>
        <w:rPr>
          <w:rFonts w:ascii="Consolas" w:hAnsi="Consolas"/>
          <w:sz w:val="16"/>
        </w:rPr>
        <w:t>.w-topbar {</w:t>
      </w:r>
    </w:p>
    <w:p>
      <w:pPr>
        <w:spacing w:after="0" w:before="0" w:line="240" w:lineRule="auto"/>
        <w:shd w:val="clear" w:color="auto" w:fill="F4F4F4"/>
      </w:pPr>
      <w:r>
        <w:rPr>
          <w:rFonts w:ascii="Consolas" w:hAnsi="Consolas"/>
          <w:sz w:val="16"/>
        </w:rPr>
        <w:t xml:space="preserve">  position: fixed;</w:t>
      </w:r>
    </w:p>
    <w:p>
      <w:pPr>
        <w:spacing w:after="0" w:before="0" w:line="240" w:lineRule="auto"/>
        <w:shd w:val="clear" w:color="auto" w:fill="F4F4F4"/>
      </w:pPr>
      <w:r>
        <w:rPr>
          <w:rFonts w:ascii="Consolas" w:hAnsi="Consolas"/>
          <w:sz w:val="16"/>
        </w:rPr>
        <w:t xml:space="preserve">  top: 0;</w:t>
      </w:r>
    </w:p>
    <w:p>
      <w:pPr>
        <w:spacing w:after="0" w:before="0" w:line="240" w:lineRule="auto"/>
        <w:shd w:val="clear" w:color="auto" w:fill="F4F4F4"/>
      </w:pPr>
      <w:r>
        <w:rPr>
          <w:rFonts w:ascii="Consolas" w:hAnsi="Consolas"/>
          <w:sz w:val="16"/>
        </w:rPr>
        <w:t xml:space="preserve">  left: 0;</w:t>
      </w:r>
    </w:p>
    <w:p>
      <w:pPr>
        <w:spacing w:after="0" w:before="0" w:line="240" w:lineRule="auto"/>
        <w:shd w:val="clear" w:color="auto" w:fill="F4F4F4"/>
      </w:pPr>
      <w:r>
        <w:rPr>
          <w:rFonts w:ascii="Consolas" w:hAnsi="Consolas"/>
          <w:sz w:val="16"/>
        </w:rPr>
        <w:t xml:space="preserve">  right: 0;</w:t>
      </w:r>
    </w:p>
    <w:p>
      <w:pPr>
        <w:spacing w:after="0" w:before="0" w:line="240" w:lineRule="auto"/>
        <w:shd w:val="clear" w:color="auto" w:fill="F4F4F4"/>
      </w:pPr>
      <w:r>
        <w:rPr>
          <w:rFonts w:ascii="Consolas" w:hAnsi="Consolas"/>
          <w:sz w:val="16"/>
        </w:rPr>
        <w:t xml:space="preserve">  height: var(--w-topbar-h);</w:t>
      </w:r>
    </w:p>
    <w:p>
      <w:pPr>
        <w:spacing w:after="0" w:before="0" w:line="240" w:lineRule="auto"/>
        <w:shd w:val="clear" w:color="auto" w:fill="F4F4F4"/>
      </w:pPr>
      <w:r>
        <w:rPr>
          <w:rFonts w:ascii="Consolas" w:hAnsi="Consolas"/>
          <w:sz w:val="16"/>
        </w:rPr>
        <w:t xml:space="preserve">  z-index: 40;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background: rgba(250, 246, 240, 0.88);</w:t>
      </w:r>
    </w:p>
    <w:p>
      <w:pPr>
        <w:spacing w:after="0" w:before="0" w:line="240" w:lineRule="auto"/>
        <w:shd w:val="clear" w:color="auto" w:fill="F4F4F4"/>
      </w:pPr>
      <w:r>
        <w:rPr>
          <w:rFonts w:ascii="Consolas" w:hAnsi="Consolas"/>
          <w:sz w:val="16"/>
        </w:rPr>
        <w:t xml:space="preserve">  backdrop-filter: blur(24px) saturate(180%);</w:t>
      </w:r>
    </w:p>
    <w:p>
      <w:pPr>
        <w:spacing w:after="0" w:before="0" w:line="240" w:lineRule="auto"/>
        <w:shd w:val="clear" w:color="auto" w:fill="F4F4F4"/>
      </w:pPr>
      <w:r>
        <w:rPr>
          <w:rFonts w:ascii="Consolas" w:hAnsi="Consolas"/>
          <w:sz w:val="16"/>
        </w:rPr>
        <w:t xml:space="preserve">  -webkit-backdrop-filter: blur(24px) saturate(180%);</w:t>
      </w:r>
    </w:p>
    <w:p>
      <w:pPr>
        <w:spacing w:after="0" w:before="0" w:line="240" w:lineRule="auto"/>
        <w:shd w:val="clear" w:color="auto" w:fill="F4F4F4"/>
      </w:pPr>
      <w:r>
        <w:rPr>
          <w:rFonts w:ascii="Consolas" w:hAnsi="Consolas"/>
          <w:sz w:val="16"/>
        </w:rPr>
        <w:t xml:space="preserve">  border-bottom: 1px solid var(--w-cream-border);</w:t>
      </w:r>
    </w:p>
    <w:p>
      <w:pPr>
        <w:spacing w:after="0" w:before="0" w:line="240" w:lineRule="auto"/>
        <w:shd w:val="clear" w:color="auto" w:fill="F4F4F4"/>
      </w:pPr>
      <w:r>
        <w:rPr>
          <w:rFonts w:ascii="Consolas" w:hAnsi="Consolas"/>
          <w:sz w:val="16"/>
        </w:rPr>
        <w:t xml:space="preserve">  box-shadow: 0 1px 0 rgba(255, 255, 255, 0.8), var(--w-shadow-xs);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padding: 0 20px;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.w-topbar-brand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12px;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Logo mark — embossed jewel feel */</w:t>
      </w:r>
    </w:p>
    <w:p>
      <w:pPr>
        <w:spacing w:after="0" w:before="0" w:line="240" w:lineRule="auto"/>
        <w:shd w:val="clear" w:color="auto" w:fill="F4F4F4"/>
      </w:pPr>
      <w:r>
        <w:rPr>
          <w:rFonts w:ascii="Consolas" w:hAnsi="Consolas"/>
          <w:sz w:val="16"/>
        </w:rPr>
        <w:t>.w-logomark {</w:t>
      </w:r>
    </w:p>
    <w:p>
      <w:pPr>
        <w:spacing w:after="0" w:before="0" w:line="240" w:lineRule="auto"/>
        <w:shd w:val="clear" w:color="auto" w:fill="F4F4F4"/>
      </w:pPr>
      <w:r>
        <w:rPr>
          <w:rFonts w:ascii="Consolas" w:hAnsi="Consolas"/>
          <w:sz w:val="16"/>
        </w:rPr>
        <w:t xml:space="preserve">  width: 42px;</w:t>
      </w:r>
    </w:p>
    <w:p>
      <w:pPr>
        <w:spacing w:after="0" w:before="0" w:line="240" w:lineRule="auto"/>
        <w:shd w:val="clear" w:color="auto" w:fill="F4F4F4"/>
      </w:pPr>
      <w:r>
        <w:rPr>
          <w:rFonts w:ascii="Consolas" w:hAnsi="Consolas"/>
          <w:sz w:val="16"/>
        </w:rPr>
        <w:t xml:space="preserve">  height: 42px;</w:t>
      </w:r>
    </w:p>
    <w:p>
      <w:pPr>
        <w:spacing w:after="0" w:before="0" w:line="240" w:lineRule="auto"/>
        <w:shd w:val="clear" w:color="auto" w:fill="F4F4F4"/>
      </w:pPr>
      <w:r>
        <w:rPr>
          <w:rFonts w:ascii="Consolas" w:hAnsi="Consolas"/>
          <w:sz w:val="16"/>
        </w:rPr>
        <w:t xml:space="preserve">  border-radius: 13px;</w:t>
      </w:r>
    </w:p>
    <w:p>
      <w:pPr>
        <w:spacing w:after="0" w:before="0" w:line="240" w:lineRule="auto"/>
        <w:shd w:val="clear" w:color="auto" w:fill="F4F4F4"/>
      </w:pPr>
      <w:r>
        <w:rPr>
          <w:rFonts w:ascii="Consolas" w:hAnsi="Consolas"/>
          <w:sz w:val="16"/>
        </w:rPr>
        <w:t xml:space="preserve">  background: linear-gradient(145deg, var(--w-navy) 0%, var(--w-teal) 100%);</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box-shadow:</w:t>
      </w:r>
    </w:p>
    <w:p>
      <w:pPr>
        <w:spacing w:after="0" w:before="0" w:line="240" w:lineRule="auto"/>
        <w:shd w:val="clear" w:color="auto" w:fill="F4F4F4"/>
      </w:pPr>
      <w:r>
        <w:rPr>
          <w:rFonts w:ascii="Consolas" w:hAnsi="Consolas"/>
          <w:sz w:val="16"/>
        </w:rPr>
        <w:t xml:space="preserve">    0 3px 12px rgba(13, 31, 53, 0.30),</w:t>
      </w:r>
    </w:p>
    <w:p>
      <w:pPr>
        <w:spacing w:after="0" w:before="0" w:line="240" w:lineRule="auto"/>
        <w:shd w:val="clear" w:color="auto" w:fill="F4F4F4"/>
      </w:pPr>
      <w:r>
        <w:rPr>
          <w:rFonts w:ascii="Consolas" w:hAnsi="Consolas"/>
          <w:sz w:val="16"/>
        </w:rPr>
        <w:t xml:space="preserve">    inset 0 1px 0 rgba(255, 255, 255, 0.12),</w:t>
      </w:r>
    </w:p>
    <w:p>
      <w:pPr>
        <w:spacing w:after="0" w:before="0" w:line="240" w:lineRule="auto"/>
        <w:shd w:val="clear" w:color="auto" w:fill="F4F4F4"/>
      </w:pPr>
      <w:r>
        <w:rPr>
          <w:rFonts w:ascii="Consolas" w:hAnsi="Consolas"/>
          <w:sz w:val="16"/>
        </w:rPr>
        <w:t xml:space="preserve">    inset 0 -1px 0 rgba(0, 0, 0, 0.15);</w:t>
      </w:r>
    </w:p>
    <w:p>
      <w:pPr>
        <w:spacing w:after="0" w:before="0" w:line="240" w:lineRule="auto"/>
        <w:shd w:val="clear" w:color="auto" w:fill="F4F4F4"/>
      </w:pPr>
      <w:r>
        <w:rPr>
          <w:rFonts w:ascii="Consolas" w:hAnsi="Consolas"/>
          <w:sz w:val="16"/>
        </w:rPr>
        <w:t xml:space="preserve">  transition: transform 0.25s var(--w-spring), box-shadow 0.25s;</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cursor: default;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.w-logomark:hover {</w:t>
      </w:r>
    </w:p>
    <w:p>
      <w:pPr>
        <w:spacing w:after="0" w:before="0" w:line="240" w:lineRule="auto"/>
        <w:shd w:val="clear" w:color="auto" w:fill="F4F4F4"/>
      </w:pPr>
      <w:r>
        <w:rPr>
          <w:rFonts w:ascii="Consolas" w:hAnsi="Consolas"/>
          <w:sz w:val="16"/>
        </w:rPr>
        <w:t xml:space="preserve">  transform: scale(1.06) rotate(-2deg);</w:t>
      </w:r>
    </w:p>
    <w:p>
      <w:pPr>
        <w:spacing w:after="0" w:before="0" w:line="240" w:lineRule="auto"/>
        <w:shd w:val="clear" w:color="auto" w:fill="F4F4F4"/>
      </w:pPr>
      <w:r>
        <w:rPr>
          <w:rFonts w:ascii="Consolas" w:hAnsi="Consolas"/>
          <w:sz w:val="16"/>
        </w:rPr>
        <w:t xml:space="preserve">  box-shadow: 0 5px 20px rgba(13, 31, 53, 0.38), inset 0 1px 0 rgba(255, 255, 255, 0.12);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.w-logomark-letter {</w:t>
      </w:r>
    </w:p>
    <w:p>
      <w:pPr>
        <w:spacing w:after="0" w:before="0" w:line="240" w:lineRule="auto"/>
        <w:shd w:val="clear" w:color="auto" w:fill="F4F4F4"/>
      </w:pPr>
      <w:r>
        <w:rPr>
          <w:rFonts w:ascii="Consolas" w:hAnsi="Consolas"/>
          <w:sz w:val="16"/>
        </w:rPr>
        <w:t xml:space="preserve">  font-family: 'Cormorant Garamond', serif;</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20px;</w:t>
      </w:r>
    </w:p>
    <w:p>
      <w:pPr>
        <w:spacing w:after="0" w:before="0" w:line="240" w:lineRule="auto"/>
        <w:shd w:val="clear" w:color="auto" w:fill="F4F4F4"/>
      </w:pPr>
      <w:r>
        <w:rPr>
          <w:rFonts w:ascii="Consolas" w:hAnsi="Consolas"/>
          <w:sz w:val="16"/>
        </w:rPr>
        <w:t xml:space="preserve">  color: var(--w-gold-bright);</w:t>
      </w:r>
    </w:p>
    <w:p>
      <w:pPr>
        <w:spacing w:after="0" w:before="0" w:line="240" w:lineRule="auto"/>
        <w:shd w:val="clear" w:color="auto" w:fill="F4F4F4"/>
      </w:pPr>
      <w:r>
        <w:rPr>
          <w:rFonts w:ascii="Consolas" w:hAnsi="Consolas"/>
          <w:sz w:val="16"/>
        </w:rPr>
        <w:t xml:space="preserve">  line-height: 1;</w:t>
      </w:r>
    </w:p>
    <w:p>
      <w:pPr>
        <w:spacing w:after="0" w:before="0" w:line="240" w:lineRule="auto"/>
        <w:shd w:val="clear" w:color="auto" w:fill="F4F4F4"/>
      </w:pPr>
      <w:r>
        <w:rPr>
          <w:rFonts w:ascii="Consolas" w:hAnsi="Consolas"/>
          <w:sz w:val="16"/>
        </w:rPr>
        <w:t xml:space="preserve">  /* Gold shimmer on the letter */</w:t>
      </w:r>
    </w:p>
    <w:p>
      <w:pPr>
        <w:spacing w:after="0" w:before="0" w:line="240" w:lineRule="auto"/>
        <w:shd w:val="clear" w:color="auto" w:fill="F4F4F4"/>
      </w:pPr>
      <w:r>
        <w:rPr>
          <w:rFonts w:ascii="Consolas" w:hAnsi="Consolas"/>
          <w:sz w:val="16"/>
        </w:rPr>
        <w:t xml:space="preserve">  text-shadow: 0 1px 3px rgba(0, 0, 0, 0.30);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.w-topbar-name {</w:t>
      </w:r>
    </w:p>
    <w:p>
      <w:pPr>
        <w:spacing w:after="0" w:before="0" w:line="240" w:lineRule="auto"/>
        <w:shd w:val="clear" w:color="auto" w:fill="F4F4F4"/>
      </w:pPr>
      <w:r>
        <w:rPr>
          <w:rFonts w:ascii="Consolas" w:hAnsi="Consolas"/>
          <w:sz w:val="16"/>
        </w:rPr>
        <w:t xml:space="preserve">  font-family: 'Cormorant Garamond', serif;</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19px;</w:t>
      </w:r>
    </w:p>
    <w:p>
      <w:pPr>
        <w:spacing w:after="0" w:before="0" w:line="240" w:lineRule="auto"/>
        <w:shd w:val="clear" w:color="auto" w:fill="F4F4F4"/>
      </w:pPr>
      <w:r>
        <w:rPr>
          <w:rFonts w:ascii="Consolas" w:hAnsi="Consolas"/>
          <w:sz w:val="16"/>
        </w:rPr>
        <w:t xml:space="preserve">  color: var(--w-navy);</w:t>
      </w:r>
    </w:p>
    <w:p>
      <w:pPr>
        <w:spacing w:after="0" w:before="0" w:line="240" w:lineRule="auto"/>
        <w:shd w:val="clear" w:color="auto" w:fill="F4F4F4"/>
      </w:pPr>
      <w:r>
        <w:rPr>
          <w:rFonts w:ascii="Consolas" w:hAnsi="Consolas"/>
          <w:sz w:val="16"/>
        </w:rPr>
        <w:t xml:space="preserve">  line-height: 1.1;</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.w-topbar-date {</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color: var(--w-ink-muted);</w:t>
      </w:r>
    </w:p>
    <w:p>
      <w:pPr>
        <w:spacing w:after="0" w:before="0" w:line="240" w:lineRule="auto"/>
        <w:shd w:val="clear" w:color="auto" w:fill="F4F4F4"/>
      </w:pPr>
      <w:r>
        <w:rPr>
          <w:rFonts w:ascii="Consolas" w:hAnsi="Consolas"/>
          <w:sz w:val="16"/>
        </w:rPr>
        <w:t xml:space="preserve">  margin-top: 2px;</w:t>
      </w:r>
    </w:p>
    <w:p>
      <w:pPr>
        <w:spacing w:after="0" w:before="0" w:line="240" w:lineRule="auto"/>
        <w:shd w:val="clear" w:color="auto" w:fill="F4F4F4"/>
      </w:pPr>
      <w:r>
        <w:rPr>
          <w:rFonts w:ascii="Consolas" w:hAnsi="Consolas"/>
          <w:sz w:val="16"/>
        </w:rPr>
        <w:t xml:space="preserve">  letter-spacing: 0.02em;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.w-topbar-actions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10px;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Notification button */</w:t>
      </w:r>
    </w:p>
    <w:p>
      <w:pPr>
        <w:spacing w:after="0" w:before="0" w:line="240" w:lineRule="auto"/>
        <w:shd w:val="clear" w:color="auto" w:fill="F4F4F4"/>
      </w:pPr>
      <w:r>
        <w:rPr>
          <w:rFonts w:ascii="Consolas" w:hAnsi="Consolas"/>
          <w:sz w:val="16"/>
        </w:rPr>
        <w:t>.w-notif-btn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width: 42px;</w:t>
      </w:r>
    </w:p>
    <w:p>
      <w:pPr>
        <w:spacing w:after="0" w:before="0" w:line="240" w:lineRule="auto"/>
        <w:shd w:val="clear" w:color="auto" w:fill="F4F4F4"/>
      </w:pPr>
      <w:r>
        <w:rPr>
          <w:rFonts w:ascii="Consolas" w:hAnsi="Consolas"/>
          <w:sz w:val="16"/>
        </w:rPr>
        <w:t xml:space="preserve">  height: 42px;</w:t>
      </w:r>
    </w:p>
    <w:p>
      <w:pPr>
        <w:spacing w:after="0" w:before="0" w:line="240" w:lineRule="auto"/>
        <w:shd w:val="clear" w:color="auto" w:fill="F4F4F4"/>
      </w:pPr>
      <w:r>
        <w:rPr>
          <w:rFonts w:ascii="Consolas" w:hAnsi="Consolas"/>
          <w:sz w:val="16"/>
        </w:rPr>
        <w:t xml:space="preserve">  border-radius: 13px;</w:t>
      </w:r>
    </w:p>
    <w:p>
      <w:pPr>
        <w:spacing w:after="0" w:before="0" w:line="240" w:lineRule="auto"/>
        <w:shd w:val="clear" w:color="auto" w:fill="F4F4F4"/>
      </w:pPr>
      <w:r>
        <w:rPr>
          <w:rFonts w:ascii="Consolas" w:hAnsi="Consolas"/>
          <w:sz w:val="16"/>
        </w:rPr>
        <w:t xml:space="preserve">  border: 1px solid var(--w-cream-border);</w:t>
      </w:r>
    </w:p>
    <w:p>
      <w:pPr>
        <w:spacing w:after="0" w:before="0" w:line="240" w:lineRule="auto"/>
        <w:shd w:val="clear" w:color="auto" w:fill="F4F4F4"/>
      </w:pPr>
      <w:r>
        <w:rPr>
          <w:rFonts w:ascii="Consolas" w:hAnsi="Consolas"/>
          <w:sz w:val="16"/>
        </w:rPr>
        <w:t xml:space="preserve">  background: rgba(255, 255, 255, 0.70);</w:t>
      </w:r>
    </w:p>
    <w:p>
      <w:pPr>
        <w:spacing w:after="0" w:before="0" w:line="240" w:lineRule="auto"/>
        <w:shd w:val="clear" w:color="auto" w:fill="F4F4F4"/>
      </w:pPr>
      <w:r>
        <w:rPr>
          <w:rFonts w:ascii="Consolas" w:hAnsi="Consolas"/>
          <w:sz w:val="16"/>
        </w:rPr>
        <w:t xml:space="preserve">  backdrop-filter: blur(8px);</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transition: all 0.22s var(--w-spring);</w:t>
      </w:r>
    </w:p>
    <w:p>
      <w:pPr>
        <w:spacing w:after="0" w:before="0" w:line="240" w:lineRule="auto"/>
        <w:shd w:val="clear" w:color="auto" w:fill="F4F4F4"/>
      </w:pPr>
      <w:r>
        <w:rPr>
          <w:rFonts w:ascii="Consolas" w:hAnsi="Consolas"/>
          <w:sz w:val="16"/>
        </w:rPr>
        <w:t xml:space="preserve">  box-shadow: var(--w-shadow-xs), inset 0 1px 0 rgba(255, 255, 255, 0.9);</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.w-notif-btn:hover {</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border-color: var(--w-gold);</w:t>
      </w:r>
    </w:p>
    <w:p>
      <w:pPr>
        <w:spacing w:after="0" w:before="0" w:line="240" w:lineRule="auto"/>
        <w:shd w:val="clear" w:color="auto" w:fill="F4F4F4"/>
      </w:pPr>
      <w:r>
        <w:rPr>
          <w:rFonts w:ascii="Consolas" w:hAnsi="Consolas"/>
          <w:sz w:val="16"/>
        </w:rPr>
        <w:t xml:space="preserve">  box-shadow: var(--w-shadow-gold);</w:t>
      </w:r>
    </w:p>
    <w:p>
      <w:pPr>
        <w:spacing w:after="0" w:before="0" w:line="240" w:lineRule="auto"/>
        <w:shd w:val="clear" w:color="auto" w:fill="F4F4F4"/>
      </w:pPr>
      <w:r>
        <w:rPr>
          <w:rFonts w:ascii="Consolas" w:hAnsi="Consolas"/>
          <w:sz w:val="16"/>
        </w:rPr>
        <w:t xml:space="preserve">  transform: scale(1.05);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.w-notif-dot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9px;</w:t>
      </w:r>
    </w:p>
    <w:p>
      <w:pPr>
        <w:spacing w:after="0" w:before="0" w:line="240" w:lineRule="auto"/>
        <w:shd w:val="clear" w:color="auto" w:fill="F4F4F4"/>
      </w:pPr>
      <w:r>
        <w:rPr>
          <w:rFonts w:ascii="Consolas" w:hAnsi="Consolas"/>
          <w:sz w:val="16"/>
        </w:rPr>
        <w:t xml:space="preserve">  right: 9px;</w:t>
      </w:r>
    </w:p>
    <w:p>
      <w:pPr>
        <w:spacing w:after="0" w:before="0" w:line="240" w:lineRule="auto"/>
        <w:shd w:val="clear" w:color="auto" w:fill="F4F4F4"/>
      </w:pPr>
      <w:r>
        <w:rPr>
          <w:rFonts w:ascii="Consolas" w:hAnsi="Consolas"/>
          <w:sz w:val="16"/>
        </w:rPr>
        <w:t xml:space="preserve">  width: 7px;</w:t>
      </w:r>
    </w:p>
    <w:p>
      <w:pPr>
        <w:spacing w:after="0" w:before="0" w:line="240" w:lineRule="auto"/>
        <w:shd w:val="clear" w:color="auto" w:fill="F4F4F4"/>
      </w:pPr>
      <w:r>
        <w:rPr>
          <w:rFonts w:ascii="Consolas" w:hAnsi="Consolas"/>
          <w:sz w:val="16"/>
        </w:rPr>
        <w:t xml:space="preserve">  height: 7px;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var(--w-gold-bright);</w:t>
      </w:r>
    </w:p>
    <w:p>
      <w:pPr>
        <w:spacing w:after="0" w:before="0" w:line="240" w:lineRule="auto"/>
        <w:shd w:val="clear" w:color="auto" w:fill="F4F4F4"/>
      </w:pPr>
      <w:r>
        <w:rPr>
          <w:rFonts w:ascii="Consolas" w:hAnsi="Consolas"/>
          <w:sz w:val="16"/>
        </w:rPr>
        <w:t xml:space="preserve">  border: 2px solid var(--w-cream);</w:t>
      </w:r>
    </w:p>
    <w:p>
      <w:pPr>
        <w:spacing w:after="0" w:before="0" w:line="240" w:lineRule="auto"/>
        <w:shd w:val="clear" w:color="auto" w:fill="F4F4F4"/>
      </w:pPr>
      <w:r>
        <w:rPr>
          <w:rFonts w:ascii="Consolas" w:hAnsi="Consolas"/>
          <w:sz w:val="16"/>
        </w:rPr>
        <w:t xml:space="preserve">  animation: w-notif-pulse 2.4s ease-in-out infinite;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@keyframes w-notif-pulse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0%,</w:t>
      </w:r>
    </w:p>
    <w:p>
      <w:pPr>
        <w:spacing w:after="0" w:before="0" w:line="240" w:lineRule="auto"/>
        <w:shd w:val="clear" w:color="auto" w:fill="F4F4F4"/>
      </w:pPr>
      <w:r>
        <w:rPr>
          <w:rFonts w:ascii="Consolas" w:hAnsi="Consolas"/>
          <w:sz w:val="16"/>
        </w:rPr>
        <w:t xml:space="preserve">  100% {</w:t>
      </w:r>
    </w:p>
    <w:p>
      <w:pPr>
        <w:spacing w:after="0" w:before="0" w:line="240" w:lineRule="auto"/>
        <w:shd w:val="clear" w:color="auto" w:fill="F4F4F4"/>
      </w:pPr>
      <w:r>
        <w:rPr>
          <w:rFonts w:ascii="Consolas" w:hAnsi="Consolas"/>
          <w:sz w:val="16"/>
        </w:rPr>
        <w:t xml:space="preserve">    transform: scale(1);</w:t>
      </w:r>
    </w:p>
    <w:p>
      <w:pPr>
        <w:spacing w:after="0" w:before="0" w:line="240" w:lineRule="auto"/>
        <w:shd w:val="clear" w:color="auto" w:fill="F4F4F4"/>
      </w:pPr>
      <w:r>
        <w:rPr>
          <w:rFonts w:ascii="Consolas" w:hAnsi="Consolas"/>
          <w:sz w:val="16"/>
        </w:rPr>
        <w:t xml:space="preserve">    opacity: 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50% {</w:t>
      </w:r>
    </w:p>
    <w:p>
      <w:pPr>
        <w:spacing w:after="0" w:before="0" w:line="240" w:lineRule="auto"/>
        <w:shd w:val="clear" w:color="auto" w:fill="F4F4F4"/>
      </w:pPr>
      <w:r>
        <w:rPr>
          <w:rFonts w:ascii="Consolas" w:hAnsi="Consolas"/>
          <w:sz w:val="16"/>
        </w:rPr>
        <w:t xml:space="preserve">    transform: scale(1.4);</w:t>
      </w:r>
    </w:p>
    <w:p>
      <w:pPr>
        <w:spacing w:after="0" w:before="0" w:line="240" w:lineRule="auto"/>
        <w:shd w:val="clear" w:color="auto" w:fill="F4F4F4"/>
      </w:pPr>
      <w:r>
        <w:rPr>
          <w:rFonts w:ascii="Consolas" w:hAnsi="Consolas"/>
          <w:sz w:val="16"/>
        </w:rPr>
        <w:t xml:space="preserve">    opacity: 0.8;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Avatar */</w:t>
      </w:r>
    </w:p>
    <w:p>
      <w:pPr>
        <w:spacing w:after="0" w:before="0" w:line="240" w:lineRule="auto"/>
        <w:shd w:val="clear" w:color="auto" w:fill="F4F4F4"/>
      </w:pPr>
      <w:r>
        <w:rPr>
          <w:rFonts w:ascii="Consolas" w:hAnsi="Consolas"/>
          <w:sz w:val="16"/>
        </w:rPr>
        <w:t>.w-avatar {</w:t>
      </w:r>
    </w:p>
    <w:p>
      <w:pPr>
        <w:spacing w:after="0" w:before="0" w:line="240" w:lineRule="auto"/>
        <w:shd w:val="clear" w:color="auto" w:fill="F4F4F4"/>
      </w:pPr>
      <w:r>
        <w:rPr>
          <w:rFonts w:ascii="Consolas" w:hAnsi="Consolas"/>
          <w:sz w:val="16"/>
        </w:rPr>
        <w:t xml:space="preserve">  width: 42px;</w:t>
      </w:r>
    </w:p>
    <w:p>
      <w:pPr>
        <w:spacing w:after="0" w:before="0" w:line="240" w:lineRule="auto"/>
        <w:shd w:val="clear" w:color="auto" w:fill="F4F4F4"/>
      </w:pPr>
      <w:r>
        <w:rPr>
          <w:rFonts w:ascii="Consolas" w:hAnsi="Consolas"/>
          <w:sz w:val="16"/>
        </w:rPr>
        <w:t xml:space="preserve">  height: 42px;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linear-gradient(145deg, var(--w-navy), var(--w-teal));</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border: 2px solid var(--w-gold-pale);</w:t>
      </w:r>
    </w:p>
    <w:p>
      <w:pPr>
        <w:spacing w:after="0" w:before="0" w:line="240" w:lineRule="auto"/>
        <w:shd w:val="clear" w:color="auto" w:fill="F4F4F4"/>
      </w:pPr>
      <w:r>
        <w:rPr>
          <w:rFonts w:ascii="Consolas" w:hAnsi="Consolas"/>
          <w:sz w:val="16"/>
        </w:rPr>
        <w:t xml:space="preserve">  box-shadow: 0 2px 10px rgba(13, 31, 53, 0.22);</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transition: all 0.22s var(--w-spring);</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.w-avatar:hover {</w:t>
      </w:r>
    </w:p>
    <w:p>
      <w:pPr>
        <w:spacing w:after="0" w:before="0" w:line="240" w:lineRule="auto"/>
        <w:shd w:val="clear" w:color="auto" w:fill="F4F4F4"/>
      </w:pPr>
      <w:r>
        <w:rPr>
          <w:rFonts w:ascii="Consolas" w:hAnsi="Consolas"/>
          <w:sz w:val="16"/>
        </w:rPr>
        <w:t xml:space="preserve">  transform: scale(1.07);</w:t>
      </w:r>
    </w:p>
    <w:p>
      <w:pPr>
        <w:spacing w:after="0" w:before="0" w:line="240" w:lineRule="auto"/>
        <w:shd w:val="clear" w:color="auto" w:fill="F4F4F4"/>
      </w:pPr>
      <w:r>
        <w:rPr>
          <w:rFonts w:ascii="Consolas" w:hAnsi="Consolas"/>
          <w:sz w:val="16"/>
        </w:rPr>
        <w:t xml:space="preserve">  border-color: var(--w-gold-bright);</w:t>
      </w:r>
    </w:p>
    <w:p>
      <w:pPr>
        <w:spacing w:after="0" w:before="0" w:line="240" w:lineRule="auto"/>
        <w:shd w:val="clear" w:color="auto" w:fill="F4F4F4"/>
      </w:pPr>
      <w:r>
        <w:rPr>
          <w:rFonts w:ascii="Consolas" w:hAnsi="Consolas"/>
          <w:sz w:val="16"/>
        </w:rPr>
        <w:t xml:space="preserve">  box-shadow: 0 4px 16px rgba(13, 31, 53, 0.30);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.w-avatar-letter {</w:t>
      </w:r>
    </w:p>
    <w:p>
      <w:pPr>
        <w:spacing w:after="0" w:before="0" w:line="240" w:lineRule="auto"/>
        <w:shd w:val="clear" w:color="auto" w:fill="F4F4F4"/>
      </w:pPr>
      <w:r>
        <w:rPr>
          <w:rFonts w:ascii="Consolas" w:hAnsi="Consolas"/>
          <w:sz w:val="16"/>
        </w:rPr>
        <w:t xml:space="preserve">  font-family: 'DM Sans',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15px;</w:t>
      </w:r>
    </w:p>
    <w:p>
      <w:pPr>
        <w:spacing w:after="0" w:before="0" w:line="240" w:lineRule="auto"/>
        <w:shd w:val="clear" w:color="auto" w:fill="F4F4F4"/>
      </w:pPr>
      <w:r>
        <w:rPr>
          <w:rFonts w:ascii="Consolas" w:hAnsi="Consolas"/>
          <w:sz w:val="16"/>
        </w:rPr>
        <w:t xml:space="preserve">  color: var(--w-gold-bright);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Bottom nav ───────────────────────────────────────────────────── */</w:t>
      </w:r>
    </w:p>
    <w:p>
      <w:pPr>
        <w:spacing w:after="0" w:before="0" w:line="240" w:lineRule="auto"/>
        <w:shd w:val="clear" w:color="auto" w:fill="F4F4F4"/>
      </w:pPr>
      <w:r>
        <w:rPr>
          <w:rFonts w:ascii="Consolas" w:hAnsi="Consolas"/>
          <w:sz w:val="16"/>
        </w:rPr>
        <w:t>.w-bottomnav {</w:t>
      </w:r>
    </w:p>
    <w:p>
      <w:pPr>
        <w:spacing w:after="0" w:before="0" w:line="240" w:lineRule="auto"/>
        <w:shd w:val="clear" w:color="auto" w:fill="F4F4F4"/>
      </w:pPr>
      <w:r>
        <w:rPr>
          <w:rFonts w:ascii="Consolas" w:hAnsi="Consolas"/>
          <w:sz w:val="16"/>
        </w:rPr>
        <w:t xml:space="preserve">  position: fixed;</w:t>
      </w:r>
    </w:p>
    <w:p>
      <w:pPr>
        <w:spacing w:after="0" w:before="0" w:line="240" w:lineRule="auto"/>
        <w:shd w:val="clear" w:color="auto" w:fill="F4F4F4"/>
      </w:pPr>
      <w:r>
        <w:rPr>
          <w:rFonts w:ascii="Consolas" w:hAnsi="Consolas"/>
          <w:sz w:val="16"/>
        </w:rPr>
        <w:t xml:space="preserve">  bottom: 0;</w:t>
      </w:r>
    </w:p>
    <w:p>
      <w:pPr>
        <w:spacing w:after="0" w:before="0" w:line="240" w:lineRule="auto"/>
        <w:shd w:val="clear" w:color="auto" w:fill="F4F4F4"/>
      </w:pPr>
      <w:r>
        <w:rPr>
          <w:rFonts w:ascii="Consolas" w:hAnsi="Consolas"/>
          <w:sz w:val="16"/>
        </w:rPr>
        <w:t xml:space="preserve">  left: 0;</w:t>
      </w:r>
    </w:p>
    <w:p>
      <w:pPr>
        <w:spacing w:after="0" w:before="0" w:line="240" w:lineRule="auto"/>
        <w:shd w:val="clear" w:color="auto" w:fill="F4F4F4"/>
      </w:pPr>
      <w:r>
        <w:rPr>
          <w:rFonts w:ascii="Consolas" w:hAnsi="Consolas"/>
          <w:sz w:val="16"/>
        </w:rPr>
        <w:t xml:space="preserve">  right: 0;</w:t>
      </w:r>
    </w:p>
    <w:p>
      <w:pPr>
        <w:spacing w:after="0" w:before="0" w:line="240" w:lineRule="auto"/>
        <w:shd w:val="clear" w:color="auto" w:fill="F4F4F4"/>
      </w:pPr>
      <w:r>
        <w:rPr>
          <w:rFonts w:ascii="Consolas" w:hAnsi="Consolas"/>
          <w:sz w:val="16"/>
        </w:rPr>
        <w:t xml:space="preserve">  height: var(--w-bottomnav-h);</w:t>
      </w:r>
    </w:p>
    <w:p>
      <w:pPr>
        <w:spacing w:after="0" w:before="0" w:line="240" w:lineRule="auto"/>
        <w:shd w:val="clear" w:color="auto" w:fill="F4F4F4"/>
      </w:pPr>
      <w:r>
        <w:rPr>
          <w:rFonts w:ascii="Consolas" w:hAnsi="Consolas"/>
          <w:sz w:val="16"/>
        </w:rPr>
        <w:t xml:space="preserve">  z-index: 40;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background: rgba(250, 246, 240, 0.92);</w:t>
      </w:r>
    </w:p>
    <w:p>
      <w:pPr>
        <w:spacing w:after="0" w:before="0" w:line="240" w:lineRule="auto"/>
        <w:shd w:val="clear" w:color="auto" w:fill="F4F4F4"/>
      </w:pPr>
      <w:r>
        <w:rPr>
          <w:rFonts w:ascii="Consolas" w:hAnsi="Consolas"/>
          <w:sz w:val="16"/>
        </w:rPr>
        <w:t xml:space="preserve">  backdrop-filter: blur(28px) saturate(180%);</w:t>
      </w:r>
    </w:p>
    <w:p>
      <w:pPr>
        <w:spacing w:after="0" w:before="0" w:line="240" w:lineRule="auto"/>
        <w:shd w:val="clear" w:color="auto" w:fill="F4F4F4"/>
      </w:pPr>
      <w:r>
        <w:rPr>
          <w:rFonts w:ascii="Consolas" w:hAnsi="Consolas"/>
          <w:sz w:val="16"/>
        </w:rPr>
        <w:t xml:space="preserve">  -webkit-backdrop-filter: blur(28px) saturate(180%);</w:t>
      </w:r>
    </w:p>
    <w:p>
      <w:pPr>
        <w:spacing w:after="0" w:before="0" w:line="240" w:lineRule="auto"/>
        <w:shd w:val="clear" w:color="auto" w:fill="F4F4F4"/>
      </w:pPr>
      <w:r>
        <w:rPr>
          <w:rFonts w:ascii="Consolas" w:hAnsi="Consolas"/>
          <w:sz w:val="16"/>
        </w:rPr>
        <w:t xml:space="preserve">  border-top: 1px solid var(--w-cream-border);</w:t>
      </w:r>
    </w:p>
    <w:p>
      <w:pPr>
        <w:spacing w:after="0" w:before="0" w:line="240" w:lineRule="auto"/>
        <w:shd w:val="clear" w:color="auto" w:fill="F4F4F4"/>
      </w:pPr>
      <w:r>
        <w:rPr>
          <w:rFonts w:ascii="Consolas" w:hAnsi="Consolas"/>
          <w:sz w:val="16"/>
        </w:rPr>
        <w:t xml:space="preserve">  box-shadow: 0 -1px 0 rgba(255, 255, 255, 0.9), 0 -4px 20px rgba(28, 17, 8, 0.06);</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justify-content: space-around;</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padding: 0 8px;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.w-navitem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3px;</w:t>
      </w:r>
    </w:p>
    <w:p>
      <w:pPr>
        <w:spacing w:after="0" w:before="0" w:line="240" w:lineRule="auto"/>
        <w:shd w:val="clear" w:color="auto" w:fill="F4F4F4"/>
      </w:pPr>
      <w:r>
        <w:rPr>
          <w:rFonts w:ascii="Consolas" w:hAnsi="Consolas"/>
          <w:sz w:val="16"/>
        </w:rPr>
        <w:t xml:space="preserve">  padding: 6px 10px 2px;</w:t>
      </w:r>
    </w:p>
    <w:p>
      <w:pPr>
        <w:spacing w:after="0" w:before="0" w:line="240" w:lineRule="auto"/>
        <w:shd w:val="clear" w:color="auto" w:fill="F4F4F4"/>
      </w:pPr>
      <w:r>
        <w:rPr>
          <w:rFonts w:ascii="Consolas" w:hAnsi="Consolas"/>
          <w:sz w:val="16"/>
        </w:rPr>
        <w:t xml:space="preserve">  text-decoration: none;</w:t>
      </w:r>
    </w:p>
    <w:p>
      <w:pPr>
        <w:spacing w:after="0" w:before="0" w:line="240" w:lineRule="auto"/>
        <w:shd w:val="clear" w:color="auto" w:fill="F4F4F4"/>
      </w:pPr>
      <w:r>
        <w:rPr>
          <w:rFonts w:ascii="Consolas" w:hAnsi="Consolas"/>
          <w:sz w:val="16"/>
        </w:rPr>
        <w:t xml:space="preserve">  color: var(--w-ink-ghost);</w:t>
      </w:r>
    </w:p>
    <w:p>
      <w:pPr>
        <w:spacing w:after="0" w:before="0" w:line="240" w:lineRule="auto"/>
        <w:shd w:val="clear" w:color="auto" w:fill="F4F4F4"/>
      </w:pPr>
      <w:r>
        <w:rPr>
          <w:rFonts w:ascii="Consolas" w:hAnsi="Consolas"/>
          <w:sz w:val="16"/>
        </w:rPr>
        <w:t xml:space="preserve">  font-size: 10.5px;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letter-spacing: 0.02em;</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min-width: 56px;</w:t>
      </w:r>
    </w:p>
    <w:p>
      <w:pPr>
        <w:spacing w:after="0" w:before="0" w:line="240" w:lineRule="auto"/>
        <w:shd w:val="clear" w:color="auto" w:fill="F4F4F4"/>
      </w:pPr>
      <w:r>
        <w:rPr>
          <w:rFonts w:ascii="Consolas" w:hAnsi="Consolas"/>
          <w:sz w:val="16"/>
        </w:rPr>
        <w:t xml:space="preserve">  transition: color 0.2s;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.w-navitem.active {</w:t>
      </w:r>
    </w:p>
    <w:p>
      <w:pPr>
        <w:spacing w:after="0" w:before="0" w:line="240" w:lineRule="auto"/>
        <w:shd w:val="clear" w:color="auto" w:fill="F4F4F4"/>
      </w:pPr>
      <w:r>
        <w:rPr>
          <w:rFonts w:ascii="Consolas" w:hAnsi="Consolas"/>
          <w:sz w:val="16"/>
        </w:rPr>
        <w:t xml:space="preserve">  color: var(--w-navy);</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.w-navicon-wrap {</w:t>
      </w:r>
    </w:p>
    <w:p>
      <w:pPr>
        <w:spacing w:after="0" w:before="0" w:line="240" w:lineRule="auto"/>
        <w:shd w:val="clear" w:color="auto" w:fill="F4F4F4"/>
      </w:pPr>
      <w:r>
        <w:rPr>
          <w:rFonts w:ascii="Consolas" w:hAnsi="Consolas"/>
          <w:sz w:val="16"/>
        </w:rPr>
        <w:t xml:space="preserve">  width: 38px;</w:t>
      </w:r>
    </w:p>
    <w:p>
      <w:pPr>
        <w:spacing w:after="0" w:before="0" w:line="240" w:lineRule="auto"/>
        <w:shd w:val="clear" w:color="auto" w:fill="F4F4F4"/>
      </w:pPr>
      <w:r>
        <w:rPr>
          <w:rFonts w:ascii="Consolas" w:hAnsi="Consolas"/>
          <w:sz w:val="16"/>
        </w:rPr>
        <w:t xml:space="preserve">  height: 38px;</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border-radius: 12px;</w:t>
      </w:r>
    </w:p>
    <w:p>
      <w:pPr>
        <w:spacing w:after="0" w:before="0" w:line="240" w:lineRule="auto"/>
        <w:shd w:val="clear" w:color="auto" w:fill="F4F4F4"/>
      </w:pPr>
      <w:r>
        <w:rPr>
          <w:rFonts w:ascii="Consolas" w:hAnsi="Consolas"/>
          <w:sz w:val="16"/>
        </w:rPr>
        <w:t xml:space="preserve">  transition: all 0.28s var(--w-spring);</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.w-navitem.active .w-navicon-wrap {</w:t>
      </w:r>
    </w:p>
    <w:p>
      <w:pPr>
        <w:spacing w:after="0" w:before="0" w:line="240" w:lineRule="auto"/>
        <w:shd w:val="clear" w:color="auto" w:fill="F4F4F4"/>
      </w:pPr>
      <w:r>
        <w:rPr>
          <w:rFonts w:ascii="Consolas" w:hAnsi="Consolas"/>
          <w:sz w:val="16"/>
        </w:rPr>
        <w:t xml:space="preserve">  background: linear-gradient(145deg, var(--w-navy) 0%, var(--w-teal) 100%);</w:t>
      </w:r>
    </w:p>
    <w:p>
      <w:pPr>
        <w:spacing w:after="0" w:before="0" w:line="240" w:lineRule="auto"/>
        <w:shd w:val="clear" w:color="auto" w:fill="F4F4F4"/>
      </w:pPr>
      <w:r>
        <w:rPr>
          <w:rFonts w:ascii="Consolas" w:hAnsi="Consolas"/>
          <w:sz w:val="16"/>
        </w:rPr>
        <w:t xml:space="preserve">  box-shadow: 0 4px 16px rgba(13, 31, 53, 0.28),</w:t>
      </w:r>
    </w:p>
    <w:p>
      <w:pPr>
        <w:spacing w:after="0" w:before="0" w:line="240" w:lineRule="auto"/>
        <w:shd w:val="clear" w:color="auto" w:fill="F4F4F4"/>
      </w:pPr>
      <w:r>
        <w:rPr>
          <w:rFonts w:ascii="Consolas" w:hAnsi="Consolas"/>
          <w:sz w:val="16"/>
        </w:rPr>
        <w:t xml:space="preserve">    inset 0 1px 0 rgba(255, 255, 255, 0.12);</w:t>
      </w:r>
    </w:p>
    <w:p>
      <w:pPr>
        <w:spacing w:after="0" w:before="0" w:line="240" w:lineRule="auto"/>
        <w:shd w:val="clear" w:color="auto" w:fill="F4F4F4"/>
      </w:pPr>
      <w:r>
        <w:rPr>
          <w:rFonts w:ascii="Consolas" w:hAnsi="Consolas"/>
          <w:sz w:val="16"/>
        </w:rPr>
        <w:t xml:space="preserve">  transform: translateY(-3px) scale(1.08);</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.w-navitem:not(.active):hover .w-navicon-wrap {</w:t>
      </w:r>
    </w:p>
    <w:p>
      <w:pPr>
        <w:spacing w:after="0" w:before="0" w:line="240" w:lineRule="auto"/>
        <w:shd w:val="clear" w:color="auto" w:fill="F4F4F4"/>
      </w:pPr>
      <w:r>
        <w:rPr>
          <w:rFonts w:ascii="Consolas" w:hAnsi="Consolas"/>
          <w:sz w:val="16"/>
        </w:rPr>
        <w:t xml:space="preserve">  background: var(--w-navy-soft);</w:t>
      </w:r>
    </w:p>
    <w:p>
      <w:pPr>
        <w:spacing w:after="0" w:before="0" w:line="240" w:lineRule="auto"/>
        <w:shd w:val="clear" w:color="auto" w:fill="F4F4F4"/>
      </w:pPr>
      <w:r>
        <w:rPr>
          <w:rFonts w:ascii="Consolas" w:hAnsi="Consolas"/>
          <w:sz w:val="16"/>
        </w:rPr>
        <w:t xml:space="preserve">  transform: scale(1.06);</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Gold active indicator — top of nav bar */</w:t>
      </w:r>
    </w:p>
    <w:p>
      <w:pPr>
        <w:spacing w:after="0" w:before="0" w:line="240" w:lineRule="auto"/>
        <w:shd w:val="clear" w:color="auto" w:fill="F4F4F4"/>
      </w:pPr>
      <w:r>
        <w:rPr>
          <w:rFonts w:ascii="Consolas" w:hAnsi="Consolas"/>
          <w:sz w:val="16"/>
        </w:rPr>
        <w:t>.w-navitem.active::before {</w:t>
      </w:r>
    </w:p>
    <w:p>
      <w:pPr>
        <w:spacing w:after="0" w:before="0" w:line="240" w:lineRule="auto"/>
        <w:shd w:val="clear" w:color="auto" w:fill="F4F4F4"/>
      </w:pPr>
      <w:r>
        <w:rPr>
          <w:rFonts w:ascii="Consolas" w:hAnsi="Consolas"/>
          <w:sz w:val="16"/>
        </w:rPr>
        <w:t xml:space="preserve">  content: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-1px;</w:t>
      </w:r>
    </w:p>
    <w:p>
      <w:pPr>
        <w:spacing w:after="0" w:before="0" w:line="240" w:lineRule="auto"/>
        <w:shd w:val="clear" w:color="auto" w:fill="F4F4F4"/>
      </w:pPr>
      <w:r>
        <w:rPr>
          <w:rFonts w:ascii="Consolas" w:hAnsi="Consolas"/>
          <w:sz w:val="16"/>
        </w:rPr>
        <w:t xml:space="preserve">  width: 24px;</w:t>
      </w:r>
    </w:p>
    <w:p>
      <w:pPr>
        <w:spacing w:after="0" w:before="0" w:line="240" w:lineRule="auto"/>
        <w:shd w:val="clear" w:color="auto" w:fill="F4F4F4"/>
      </w:pPr>
      <w:r>
        <w:rPr>
          <w:rFonts w:ascii="Consolas" w:hAnsi="Consolas"/>
          <w:sz w:val="16"/>
        </w:rPr>
        <w:t xml:space="preserve">  height: 3px;</w:t>
      </w:r>
    </w:p>
    <w:p>
      <w:pPr>
        <w:spacing w:after="0" w:before="0" w:line="240" w:lineRule="auto"/>
        <w:shd w:val="clear" w:color="auto" w:fill="F4F4F4"/>
      </w:pPr>
      <w:r>
        <w:rPr>
          <w:rFonts w:ascii="Consolas" w:hAnsi="Consolas"/>
          <w:sz w:val="16"/>
        </w:rPr>
        <w:t xml:space="preserve">  border-radius: 0 0 var(--w-r-pill) var(--w-r-pill);</w:t>
      </w:r>
    </w:p>
    <w:p>
      <w:pPr>
        <w:spacing w:after="0" w:before="0" w:line="240" w:lineRule="auto"/>
        <w:shd w:val="clear" w:color="auto" w:fill="F4F4F4"/>
      </w:pPr>
      <w:r>
        <w:rPr>
          <w:rFonts w:ascii="Consolas" w:hAnsi="Consolas"/>
          <w:sz w:val="16"/>
        </w:rPr>
        <w:t xml:space="preserve">  background: linear-gradient(90deg, var(--w-gold), var(--w-gold-bright));</w:t>
      </w:r>
    </w:p>
    <w:p>
      <w:pPr>
        <w:spacing w:after="0" w:before="0" w:line="240" w:lineRule="auto"/>
        <w:shd w:val="clear" w:color="auto" w:fill="F4F4F4"/>
      </w:pPr>
      <w:r>
        <w:rPr>
          <w:rFonts w:ascii="Consolas" w:hAnsi="Consolas"/>
          <w:sz w:val="16"/>
        </w:rPr>
        <w:t xml:space="preserve">  animation: w-nav-bar-in 0.3s var(--w-spring) forwards;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@keyframes w-nav-bar-in {</w:t>
      </w:r>
    </w:p>
    <w:p>
      <w:pPr>
        <w:spacing w:after="0" w:before="0" w:line="240" w:lineRule="auto"/>
        <w:shd w:val="clear" w:color="auto" w:fill="F4F4F4"/>
      </w:pPr>
      <w:r>
        <w:rPr>
          <w:rFonts w:ascii="Consolas" w:hAnsi="Consolas"/>
          <w:sz w:val="16"/>
        </w:rPr>
        <w:t xml:space="preserve">  from {</w:t>
      </w:r>
    </w:p>
    <w:p>
      <w:pPr>
        <w:spacing w:after="0" w:before="0" w:line="240" w:lineRule="auto"/>
        <w:shd w:val="clear" w:color="auto" w:fill="F4F4F4"/>
      </w:pPr>
      <w:r>
        <w:rPr>
          <w:rFonts w:ascii="Consolas" w:hAnsi="Consolas"/>
          <w:sz w:val="16"/>
        </w:rPr>
        <w:t xml:space="preserve">    width: 0;</w:t>
      </w:r>
    </w:p>
    <w:p>
      <w:pPr>
        <w:spacing w:after="0" w:before="0" w:line="240" w:lineRule="auto"/>
        <w:shd w:val="clear" w:color="auto" w:fill="F4F4F4"/>
      </w:pPr>
      <w:r>
        <w:rPr>
          <w:rFonts w:ascii="Consolas" w:hAnsi="Consolas"/>
          <w:sz w:val="16"/>
        </w:rPr>
        <w:t xml:space="preserve">    opacity: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to {</w:t>
      </w:r>
    </w:p>
    <w:p>
      <w:pPr>
        <w:spacing w:after="0" w:before="0" w:line="240" w:lineRule="auto"/>
        <w:shd w:val="clear" w:color="auto" w:fill="F4F4F4"/>
      </w:pPr>
      <w:r>
        <w:rPr>
          <w:rFonts w:ascii="Consolas" w:hAnsi="Consolas"/>
          <w:sz w:val="16"/>
        </w:rPr>
        <w:t xml:space="preserve">    width: 24px;</w:t>
      </w:r>
    </w:p>
    <w:p>
      <w:pPr>
        <w:spacing w:after="0" w:before="0" w:line="240" w:lineRule="auto"/>
        <w:shd w:val="clear" w:color="auto" w:fill="F4F4F4"/>
      </w:pPr>
      <w:r>
        <w:rPr>
          <w:rFonts w:ascii="Consolas" w:hAnsi="Consolas"/>
          <w:sz w:val="16"/>
        </w:rPr>
        <w:t xml:space="preserve">    opacity: 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Side rail (tablet) ───────────────────────────────────────────── */</w:t>
      </w:r>
    </w:p>
    <w:p>
      <w:pPr>
        <w:spacing w:after="0" w:before="0" w:line="240" w:lineRule="auto"/>
        <w:shd w:val="clear" w:color="auto" w:fill="F4F4F4"/>
      </w:pPr>
      <w:r>
        <w:rPr>
          <w:rFonts w:ascii="Consolas" w:hAnsi="Consolas"/>
          <w:sz w:val="16"/>
        </w:rPr>
        <w:t>.w-siderail {</w:t>
      </w:r>
    </w:p>
    <w:p>
      <w:pPr>
        <w:spacing w:after="0" w:before="0" w:line="240" w:lineRule="auto"/>
        <w:shd w:val="clear" w:color="auto" w:fill="F4F4F4"/>
      </w:pPr>
      <w:r>
        <w:rPr>
          <w:rFonts w:ascii="Consolas" w:hAnsi="Consolas"/>
          <w:sz w:val="16"/>
        </w:rPr>
        <w:t xml:space="preserve">  display: none;</w:t>
      </w:r>
    </w:p>
    <w:p>
      <w:pPr>
        <w:spacing w:after="0" w:before="0" w:line="240" w:lineRule="auto"/>
        <w:shd w:val="clear" w:color="auto" w:fill="F4F4F4"/>
      </w:pPr>
      <w:r>
        <w:rPr>
          <w:rFonts w:ascii="Consolas" w:hAnsi="Consolas"/>
          <w:sz w:val="16"/>
        </w:rPr>
        <w:t xml:space="preserve">  /* hidden mobile, shown tablet+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Main content ─────────────────────────────────────────────────── */</w:t>
      </w:r>
    </w:p>
    <w:p>
      <w:pPr>
        <w:spacing w:after="0" w:before="0" w:line="240" w:lineRule="auto"/>
        <w:shd w:val="clear" w:color="auto" w:fill="F4F4F4"/>
      </w:pPr>
      <w:r>
        <w:rPr>
          <w:rFonts w:ascii="Consolas" w:hAnsi="Consolas"/>
          <w:sz w:val="16"/>
        </w:rPr>
        <w:t>.w-main {</w:t>
      </w:r>
    </w:p>
    <w:p>
      <w:pPr>
        <w:spacing w:after="0" w:before="0" w:line="240" w:lineRule="auto"/>
        <w:shd w:val="clear" w:color="auto" w:fill="F4F4F4"/>
      </w:pPr>
      <w:r>
        <w:rPr>
          <w:rFonts w:ascii="Consolas" w:hAnsi="Consolas"/>
          <w:sz w:val="16"/>
        </w:rPr>
        <w:t xml:space="preserve">  padding-top: var(--w-topbar-h);</w:t>
      </w:r>
    </w:p>
    <w:p>
      <w:pPr>
        <w:spacing w:after="0" w:before="0" w:line="240" w:lineRule="auto"/>
        <w:shd w:val="clear" w:color="auto" w:fill="F4F4F4"/>
      </w:pPr>
      <w:r>
        <w:rPr>
          <w:rFonts w:ascii="Consolas" w:hAnsi="Consolas"/>
          <w:sz w:val="16"/>
        </w:rPr>
        <w:t xml:space="preserve">  padding-bottom: var(--w-bottomnav-h);</w:t>
      </w:r>
    </w:p>
    <w:p>
      <w:pPr>
        <w:spacing w:after="0" w:before="0" w:line="240" w:lineRule="auto"/>
        <w:shd w:val="clear" w:color="auto" w:fill="F4F4F4"/>
      </w:pPr>
      <w:r>
        <w:rPr>
          <w:rFonts w:ascii="Consolas" w:hAnsi="Consolas"/>
          <w:sz w:val="16"/>
        </w:rPr>
        <w:t xml:space="preserve">  min-height: 100vh;</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.w-main-inner {</w:t>
      </w:r>
    </w:p>
    <w:p>
      <w:pPr>
        <w:spacing w:after="0" w:before="0" w:line="240" w:lineRule="auto"/>
        <w:shd w:val="clear" w:color="auto" w:fill="F4F4F4"/>
      </w:pPr>
      <w:r>
        <w:rPr>
          <w:rFonts w:ascii="Consolas" w:hAnsi="Consolas"/>
          <w:sz w:val="16"/>
        </w:rPr>
        <w:t xml:space="preserve">  max-width: 600px;</w:t>
      </w:r>
    </w:p>
    <w:p>
      <w:pPr>
        <w:spacing w:after="0" w:before="0" w:line="240" w:lineRule="auto"/>
        <w:shd w:val="clear" w:color="auto" w:fill="F4F4F4"/>
      </w:pPr>
      <w:r>
        <w:rPr>
          <w:rFonts w:ascii="Consolas" w:hAnsi="Consolas"/>
          <w:sz w:val="16"/>
        </w:rPr>
        <w:t xml:space="preserve">  margin: 0 auto;</w:t>
      </w:r>
    </w:p>
    <w:p>
      <w:pPr>
        <w:spacing w:after="0" w:before="0" w:line="240" w:lineRule="auto"/>
        <w:shd w:val="clear" w:color="auto" w:fill="F4F4F4"/>
      </w:pPr>
      <w:r>
        <w:rPr>
          <w:rFonts w:ascii="Consolas" w:hAnsi="Consolas"/>
          <w:sz w:val="16"/>
        </w:rPr>
        <w:t xml:space="preserve">  padding: 24px 18px;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Loading screen ───────────────────────────────────────────────── */</w:t>
      </w:r>
    </w:p>
    <w:p>
      <w:pPr>
        <w:spacing w:after="0" w:before="0" w:line="240" w:lineRule="auto"/>
        <w:shd w:val="clear" w:color="auto" w:fill="F4F4F4"/>
      </w:pPr>
      <w:r>
        <w:rPr>
          <w:rFonts w:ascii="Consolas" w:hAnsi="Consolas"/>
          <w:sz w:val="16"/>
        </w:rPr>
        <w:t>.w-loadscreen {</w:t>
      </w:r>
    </w:p>
    <w:p>
      <w:pPr>
        <w:spacing w:after="0" w:before="0" w:line="240" w:lineRule="auto"/>
        <w:shd w:val="clear" w:color="auto" w:fill="F4F4F4"/>
      </w:pPr>
      <w:r>
        <w:rPr>
          <w:rFonts w:ascii="Consolas" w:hAnsi="Consolas"/>
          <w:sz w:val="16"/>
        </w:rPr>
        <w:t xml:space="preserve">  min-height: 100vh;</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background-color: var(--w-cream);</w:t>
      </w:r>
    </w:p>
    <w:p>
      <w:pPr>
        <w:spacing w:after="0" w:before="0" w:line="240" w:lineRule="auto"/>
        <w:shd w:val="clear" w:color="auto" w:fill="F4F4F4"/>
      </w:pPr>
      <w:r>
        <w:rPr>
          <w:rFonts w:ascii="Consolas" w:hAnsi="Consolas"/>
          <w:sz w:val="16"/>
        </w:rPr>
        <w:t xml:space="preserve">  background-image: var(--w-noise);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.w-loadscreen-inner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16px;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.w-load-mark {</w:t>
      </w:r>
    </w:p>
    <w:p>
      <w:pPr>
        <w:spacing w:after="0" w:before="0" w:line="240" w:lineRule="auto"/>
        <w:shd w:val="clear" w:color="auto" w:fill="F4F4F4"/>
      </w:pPr>
      <w:r>
        <w:rPr>
          <w:rFonts w:ascii="Consolas" w:hAnsi="Consolas"/>
          <w:sz w:val="16"/>
        </w:rPr>
        <w:t xml:space="preserve">  width: 48px;</w:t>
      </w:r>
    </w:p>
    <w:p>
      <w:pPr>
        <w:spacing w:after="0" w:before="0" w:line="240" w:lineRule="auto"/>
        <w:shd w:val="clear" w:color="auto" w:fill="F4F4F4"/>
      </w:pPr>
      <w:r>
        <w:rPr>
          <w:rFonts w:ascii="Consolas" w:hAnsi="Consolas"/>
          <w:sz w:val="16"/>
        </w:rPr>
        <w:t xml:space="preserve">  height: 48px;</w:t>
      </w:r>
    </w:p>
    <w:p>
      <w:pPr>
        <w:spacing w:after="0" w:before="0" w:line="240" w:lineRule="auto"/>
        <w:shd w:val="clear" w:color="auto" w:fill="F4F4F4"/>
      </w:pPr>
      <w:r>
        <w:rPr>
          <w:rFonts w:ascii="Consolas" w:hAnsi="Consolas"/>
          <w:sz w:val="16"/>
        </w:rPr>
        <w:t xml:space="preserve">  border-radius: 14px;</w:t>
      </w:r>
    </w:p>
    <w:p>
      <w:pPr>
        <w:spacing w:after="0" w:before="0" w:line="240" w:lineRule="auto"/>
        <w:shd w:val="clear" w:color="auto" w:fill="F4F4F4"/>
      </w:pPr>
      <w:r>
        <w:rPr>
          <w:rFonts w:ascii="Consolas" w:hAnsi="Consolas"/>
          <w:sz w:val="16"/>
        </w:rPr>
        <w:t xml:space="preserve">  background: linear-gradient(145deg, var(--w-navy), var(--w-teal));</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box-shadow: 0 4px 18px rgba(13, 31, 53, 0.30), inset 0 1px 0 rgba(255, 255, 255, 0.10);</w:t>
      </w:r>
    </w:p>
    <w:p>
      <w:pPr>
        <w:spacing w:after="0" w:before="0" w:line="240" w:lineRule="auto"/>
        <w:shd w:val="clear" w:color="auto" w:fill="F4F4F4"/>
      </w:pPr>
      <w:r>
        <w:rPr>
          <w:rFonts w:ascii="Consolas" w:hAnsi="Consolas"/>
          <w:sz w:val="16"/>
        </w:rPr>
        <w:t xml:space="preserve">  animation: w-load-breathe 1.8s ease-in-out infinite;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@keyframes w-load-breathe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0%,</w:t>
      </w:r>
    </w:p>
    <w:p>
      <w:pPr>
        <w:spacing w:after="0" w:before="0" w:line="240" w:lineRule="auto"/>
        <w:shd w:val="clear" w:color="auto" w:fill="F4F4F4"/>
      </w:pPr>
      <w:r>
        <w:rPr>
          <w:rFonts w:ascii="Consolas" w:hAnsi="Consolas"/>
          <w:sz w:val="16"/>
        </w:rPr>
        <w:t xml:space="preserve">  100% {</w:t>
      </w:r>
    </w:p>
    <w:p>
      <w:pPr>
        <w:spacing w:after="0" w:before="0" w:line="240" w:lineRule="auto"/>
        <w:shd w:val="clear" w:color="auto" w:fill="F4F4F4"/>
      </w:pPr>
      <w:r>
        <w:rPr>
          <w:rFonts w:ascii="Consolas" w:hAnsi="Consolas"/>
          <w:sz w:val="16"/>
        </w:rPr>
        <w:t xml:space="preserve">    opacity: 1;</w:t>
      </w:r>
    </w:p>
    <w:p>
      <w:pPr>
        <w:spacing w:after="0" w:before="0" w:line="240" w:lineRule="auto"/>
        <w:shd w:val="clear" w:color="auto" w:fill="F4F4F4"/>
      </w:pPr>
      <w:r>
        <w:rPr>
          <w:rFonts w:ascii="Consolas" w:hAnsi="Consolas"/>
          <w:sz w:val="16"/>
        </w:rPr>
        <w:t xml:space="preserve">    transform: scale(1);</w:t>
      </w:r>
    </w:p>
    <w:p>
      <w:pPr>
        <w:spacing w:after="0" w:before="0" w:line="240" w:lineRule="auto"/>
        <w:shd w:val="clear" w:color="auto" w:fill="F4F4F4"/>
      </w:pPr>
      <w:r>
        <w:rPr>
          <w:rFonts w:ascii="Consolas" w:hAnsi="Consolas"/>
          <w:sz w:val="16"/>
        </w:rPr>
        <w:t xml:space="preserve">    box-shadow: 0 4px 18px rgba(13, 31, 53, 0.30);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50% {</w:t>
      </w:r>
    </w:p>
    <w:p>
      <w:pPr>
        <w:spacing w:after="0" w:before="0" w:line="240" w:lineRule="auto"/>
        <w:shd w:val="clear" w:color="auto" w:fill="F4F4F4"/>
      </w:pPr>
      <w:r>
        <w:rPr>
          <w:rFonts w:ascii="Consolas" w:hAnsi="Consolas"/>
          <w:sz w:val="16"/>
        </w:rPr>
        <w:t xml:space="preserve">    opacity: 0.75;</w:t>
      </w:r>
    </w:p>
    <w:p>
      <w:pPr>
        <w:spacing w:after="0" w:before="0" w:line="240" w:lineRule="auto"/>
        <w:shd w:val="clear" w:color="auto" w:fill="F4F4F4"/>
      </w:pPr>
      <w:r>
        <w:rPr>
          <w:rFonts w:ascii="Consolas" w:hAnsi="Consolas"/>
          <w:sz w:val="16"/>
        </w:rPr>
        <w:t xml:space="preserve">    transform: scale(0.94);</w:t>
      </w:r>
    </w:p>
    <w:p>
      <w:pPr>
        <w:spacing w:after="0" w:before="0" w:line="240" w:lineRule="auto"/>
        <w:shd w:val="clear" w:color="auto" w:fill="F4F4F4"/>
      </w:pPr>
      <w:r>
        <w:rPr>
          <w:rFonts w:ascii="Consolas" w:hAnsi="Consolas"/>
          <w:sz w:val="16"/>
        </w:rPr>
        <w:t xml:space="preserve">    box-shadow: 0 2px 8px rgba(13, 31, 53, 0.15);</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.w-load-text {</w:t>
      </w:r>
    </w:p>
    <w:p>
      <w:pPr>
        <w:spacing w:after="0" w:before="0" w:line="240" w:lineRule="auto"/>
        <w:shd w:val="clear" w:color="auto" w:fill="F4F4F4"/>
      </w:pPr>
      <w:r>
        <w:rPr>
          <w:rFonts w:ascii="Consolas" w:hAnsi="Consolas"/>
          <w:sz w:val="16"/>
        </w:rPr>
        <w:t xml:space="preserve">  font-size: 14px;</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color: var(--w-ink-muted);</w:t>
      </w:r>
    </w:p>
    <w:p>
      <w:pPr>
        <w:spacing w:after="0" w:before="0" w:line="240" w:lineRule="auto"/>
        <w:shd w:val="clear" w:color="auto" w:fill="F4F4F4"/>
      </w:pPr>
      <w:r>
        <w:rPr>
          <w:rFonts w:ascii="Consolas" w:hAnsi="Consolas"/>
          <w:sz w:val="16"/>
        </w:rPr>
        <w:t xml:space="preserve">  letter-spacing: 0.03em;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.w-load-dots {</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gap: 4px;</w:t>
      </w:r>
    </w:p>
    <w:p>
      <w:pPr>
        <w:spacing w:after="0" w:before="0" w:line="240" w:lineRule="auto"/>
        <w:shd w:val="clear" w:color="auto" w:fill="F4F4F4"/>
      </w:pPr>
      <w:r>
        <w:rPr>
          <w:rFonts w:ascii="Consolas" w:hAnsi="Consolas"/>
          <w:sz w:val="16"/>
        </w:rPr>
        <w:t xml:space="preserve">  margin-left: 8px;</w:t>
      </w:r>
    </w:p>
    <w:p>
      <w:pPr>
        <w:spacing w:after="0" w:before="0" w:line="240" w:lineRule="auto"/>
        <w:shd w:val="clear" w:color="auto" w:fill="F4F4F4"/>
      </w:pPr>
      <w:r>
        <w:rPr>
          <w:rFonts w:ascii="Consolas" w:hAnsi="Consolas"/>
          <w:sz w:val="16"/>
        </w:rPr>
        <w:t xml:space="preserve">  vertical-align: middle;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.w-load-dots span {</w:t>
      </w:r>
    </w:p>
    <w:p>
      <w:pPr>
        <w:spacing w:after="0" w:before="0" w:line="240" w:lineRule="auto"/>
        <w:shd w:val="clear" w:color="auto" w:fill="F4F4F4"/>
      </w:pPr>
      <w:r>
        <w:rPr>
          <w:rFonts w:ascii="Consolas" w:hAnsi="Consolas"/>
          <w:sz w:val="16"/>
        </w:rPr>
        <w:t xml:space="preserve">  width: 4px;</w:t>
      </w:r>
    </w:p>
    <w:p>
      <w:pPr>
        <w:spacing w:after="0" w:before="0" w:line="240" w:lineRule="auto"/>
        <w:shd w:val="clear" w:color="auto" w:fill="F4F4F4"/>
      </w:pPr>
      <w:r>
        <w:rPr>
          <w:rFonts w:ascii="Consolas" w:hAnsi="Consolas"/>
          <w:sz w:val="16"/>
        </w:rPr>
        <w:t xml:space="preserve">  height: 4px;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var(--w-gold);</w:t>
      </w:r>
    </w:p>
    <w:p>
      <w:pPr>
        <w:spacing w:after="0" w:before="0" w:line="240" w:lineRule="auto"/>
        <w:shd w:val="clear" w:color="auto" w:fill="F4F4F4"/>
      </w:pPr>
      <w:r>
        <w:rPr>
          <w:rFonts w:ascii="Consolas" w:hAnsi="Consolas"/>
          <w:sz w:val="16"/>
        </w:rPr>
        <w:t xml:space="preserve">  display: inline-block;</w:t>
      </w:r>
    </w:p>
    <w:p>
      <w:pPr>
        <w:spacing w:after="0" w:before="0" w:line="240" w:lineRule="auto"/>
        <w:shd w:val="clear" w:color="auto" w:fill="F4F4F4"/>
      </w:pPr>
      <w:r>
        <w:rPr>
          <w:rFonts w:ascii="Consolas" w:hAnsi="Consolas"/>
          <w:sz w:val="16"/>
        </w:rPr>
        <w:t xml:space="preserve">  animation: w-dot-hop 1.3s ease-in-out infinite;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.w-load-dots span:nth-child(2) {</w:t>
      </w:r>
    </w:p>
    <w:p>
      <w:pPr>
        <w:spacing w:after="0" w:before="0" w:line="240" w:lineRule="auto"/>
        <w:shd w:val="clear" w:color="auto" w:fill="F4F4F4"/>
      </w:pPr>
      <w:r>
        <w:rPr>
          <w:rFonts w:ascii="Consolas" w:hAnsi="Consolas"/>
          <w:sz w:val="16"/>
        </w:rPr>
        <w:t xml:space="preserve">  animation-delay: 0.15s;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.w-load-dots span:nth-child(3) {</w:t>
      </w:r>
    </w:p>
    <w:p>
      <w:pPr>
        <w:spacing w:after="0" w:before="0" w:line="240" w:lineRule="auto"/>
        <w:shd w:val="clear" w:color="auto" w:fill="F4F4F4"/>
      </w:pPr>
      <w:r>
        <w:rPr>
          <w:rFonts w:ascii="Consolas" w:hAnsi="Consolas"/>
          <w:sz w:val="16"/>
        </w:rPr>
        <w:t xml:space="preserve">  animation-delay: 0.30s;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@keyframes w-dot-hop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0%,</w:t>
      </w:r>
    </w:p>
    <w:p>
      <w:pPr>
        <w:spacing w:after="0" w:before="0" w:line="240" w:lineRule="auto"/>
        <w:shd w:val="clear" w:color="auto" w:fill="F4F4F4"/>
      </w:pPr>
      <w:r>
        <w:rPr>
          <w:rFonts w:ascii="Consolas" w:hAnsi="Consolas"/>
          <w:sz w:val="16"/>
        </w:rPr>
        <w:t xml:space="preserve">  80%,</w:t>
      </w:r>
    </w:p>
    <w:p>
      <w:pPr>
        <w:spacing w:after="0" w:before="0" w:line="240" w:lineRule="auto"/>
        <w:shd w:val="clear" w:color="auto" w:fill="F4F4F4"/>
      </w:pPr>
      <w:r>
        <w:rPr>
          <w:rFonts w:ascii="Consolas" w:hAnsi="Consolas"/>
          <w:sz w:val="16"/>
        </w:rPr>
        <w:t xml:space="preserve">  100% {</w:t>
      </w:r>
    </w:p>
    <w:p>
      <w:pPr>
        <w:spacing w:after="0" w:before="0" w:line="240" w:lineRule="auto"/>
        <w:shd w:val="clear" w:color="auto" w:fill="F4F4F4"/>
      </w:pPr>
      <w:r>
        <w:rPr>
          <w:rFonts w:ascii="Consolas" w:hAnsi="Consolas"/>
          <w:sz w:val="16"/>
        </w:rPr>
        <w:t xml:space="preserve">    transform: translateY(0);</w:t>
      </w:r>
    </w:p>
    <w:p>
      <w:pPr>
        <w:spacing w:after="0" w:before="0" w:line="240" w:lineRule="auto"/>
        <w:shd w:val="clear" w:color="auto" w:fill="F4F4F4"/>
      </w:pPr>
      <w:r>
        <w:rPr>
          <w:rFonts w:ascii="Consolas" w:hAnsi="Consolas"/>
          <w:sz w:val="16"/>
        </w:rPr>
        <w:t xml:space="preserve">    opacity: 0.3;</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40% {</w:t>
      </w:r>
    </w:p>
    <w:p>
      <w:pPr>
        <w:spacing w:after="0" w:before="0" w:line="240" w:lineRule="auto"/>
        <w:shd w:val="clear" w:color="auto" w:fill="F4F4F4"/>
      </w:pPr>
      <w:r>
        <w:rPr>
          <w:rFonts w:ascii="Consolas" w:hAnsi="Consolas"/>
          <w:sz w:val="16"/>
        </w:rPr>
        <w:t xml:space="preserve">    transform: translateY(-6px);</w:t>
      </w:r>
    </w:p>
    <w:p>
      <w:pPr>
        <w:spacing w:after="0" w:before="0" w:line="240" w:lineRule="auto"/>
        <w:shd w:val="clear" w:color="auto" w:fill="F4F4F4"/>
      </w:pPr>
      <w:r>
        <w:rPr>
          <w:rFonts w:ascii="Consolas" w:hAnsi="Consolas"/>
          <w:sz w:val="16"/>
        </w:rPr>
        <w:t xml:space="preserve">    opacity: 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Screen-level header (sticky sub-topbar) ──────────────────────── */</w:t>
      </w:r>
    </w:p>
    <w:p>
      <w:pPr>
        <w:spacing w:after="0" w:before="0" w:line="240" w:lineRule="auto"/>
        <w:shd w:val="clear" w:color="auto" w:fill="F4F4F4"/>
      </w:pPr>
      <w:r>
        <w:rPr>
          <w:rFonts w:ascii="Consolas" w:hAnsi="Consolas"/>
          <w:sz w:val="16"/>
        </w:rPr>
        <w:t>.w-screen-header {</w:t>
      </w:r>
    </w:p>
    <w:p>
      <w:pPr>
        <w:spacing w:after="0" w:before="0" w:line="240" w:lineRule="auto"/>
        <w:shd w:val="clear" w:color="auto" w:fill="F4F4F4"/>
      </w:pPr>
      <w:r>
        <w:rPr>
          <w:rFonts w:ascii="Consolas" w:hAnsi="Consolas"/>
          <w:sz w:val="16"/>
        </w:rPr>
        <w:t xml:space="preserve">  position: sticky;</w:t>
      </w:r>
    </w:p>
    <w:p>
      <w:pPr>
        <w:spacing w:after="0" w:before="0" w:line="240" w:lineRule="auto"/>
        <w:shd w:val="clear" w:color="auto" w:fill="F4F4F4"/>
      </w:pPr>
      <w:r>
        <w:rPr>
          <w:rFonts w:ascii="Consolas" w:hAnsi="Consolas"/>
          <w:sz w:val="16"/>
        </w:rPr>
        <w:t xml:space="preserve">  top: var(--w-topbar-h);</w:t>
      </w:r>
    </w:p>
    <w:p>
      <w:pPr>
        <w:spacing w:after="0" w:before="0" w:line="240" w:lineRule="auto"/>
        <w:shd w:val="clear" w:color="auto" w:fill="F4F4F4"/>
      </w:pPr>
      <w:r>
        <w:rPr>
          <w:rFonts w:ascii="Consolas" w:hAnsi="Consolas"/>
          <w:sz w:val="16"/>
        </w:rPr>
        <w:t xml:space="preserve">  background: rgba(250, 246, 240, 0.92);</w:t>
      </w:r>
    </w:p>
    <w:p>
      <w:pPr>
        <w:spacing w:after="0" w:before="0" w:line="240" w:lineRule="auto"/>
        <w:shd w:val="clear" w:color="auto" w:fill="F4F4F4"/>
      </w:pPr>
      <w:r>
        <w:rPr>
          <w:rFonts w:ascii="Consolas" w:hAnsi="Consolas"/>
          <w:sz w:val="16"/>
        </w:rPr>
        <w:t xml:space="preserve">  backdrop-filter: blur(16px);</w:t>
      </w:r>
    </w:p>
    <w:p>
      <w:pPr>
        <w:spacing w:after="0" w:before="0" w:line="240" w:lineRule="auto"/>
        <w:shd w:val="clear" w:color="auto" w:fill="F4F4F4"/>
      </w:pPr>
      <w:r>
        <w:rPr>
          <w:rFonts w:ascii="Consolas" w:hAnsi="Consolas"/>
          <w:sz w:val="16"/>
        </w:rPr>
        <w:t xml:space="preserve">  -webkit-backdrop-filter: blur(16px);</w:t>
      </w:r>
    </w:p>
    <w:p>
      <w:pPr>
        <w:spacing w:after="0" w:before="0" w:line="240" w:lineRule="auto"/>
        <w:shd w:val="clear" w:color="auto" w:fill="F4F4F4"/>
      </w:pPr>
      <w:r>
        <w:rPr>
          <w:rFonts w:ascii="Consolas" w:hAnsi="Consolas"/>
          <w:sz w:val="16"/>
        </w:rPr>
        <w:t xml:space="preserve">  border-bottom: 1px solid var(--w-cream-border);</w:t>
      </w:r>
    </w:p>
    <w:p>
      <w:pPr>
        <w:spacing w:after="0" w:before="0" w:line="240" w:lineRule="auto"/>
        <w:shd w:val="clear" w:color="auto" w:fill="F4F4F4"/>
      </w:pPr>
      <w:r>
        <w:rPr>
          <w:rFonts w:ascii="Consolas" w:hAnsi="Consolas"/>
          <w:sz w:val="16"/>
        </w:rPr>
        <w:t xml:space="preserve">  z-index: 20;</w:t>
      </w:r>
    </w:p>
    <w:p>
      <w:pPr>
        <w:spacing w:after="0" w:before="0" w:line="240" w:lineRule="auto"/>
        <w:shd w:val="clear" w:color="auto" w:fill="F4F4F4"/>
      </w:pPr>
      <w:r>
        <w:rPr>
          <w:rFonts w:ascii="Consolas" w:hAnsi="Consolas"/>
          <w:sz w:val="16"/>
        </w:rPr>
        <w:t xml:space="preserve">  padding: 12px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TABLET RESPONSIVE  —  768 · 900 · 1024 · 1200</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@media (min-width: 768px) {</w:t>
      </w:r>
    </w:p>
    <w:p>
      <w:pPr>
        <w:spacing w:after="0" w:before="0" w:line="240" w:lineRule="auto"/>
        <w:shd w:val="clear" w:color="auto" w:fill="F4F4F4"/>
      </w:pPr>
      <w:r>
        <w:rPr>
          <w:rFonts w:ascii="Consolas" w:hAnsi="Consolas"/>
          <w:sz w:val="16"/>
        </w:rPr>
        <w:t xml:space="preserve">  :root {</w:t>
      </w:r>
    </w:p>
    <w:p>
      <w:pPr>
        <w:spacing w:after="0" w:before="0" w:line="240" w:lineRule="auto"/>
        <w:shd w:val="clear" w:color="auto" w:fill="F4F4F4"/>
      </w:pPr>
      <w:r>
        <w:rPr>
          <w:rFonts w:ascii="Consolas" w:hAnsi="Consolas"/>
          <w:sz w:val="16"/>
        </w:rPr>
        <w:t xml:space="preserve">    --w-topbar-h: 70px;</w:t>
      </w:r>
    </w:p>
    <w:p>
      <w:pPr>
        <w:spacing w:after="0" w:before="0" w:line="240" w:lineRule="auto"/>
        <w:shd w:val="clear" w:color="auto" w:fill="F4F4F4"/>
      </w:pPr>
      <w:r>
        <w:rPr>
          <w:rFonts w:ascii="Consolas" w:hAnsi="Consolas"/>
          <w:sz w:val="16"/>
        </w:rPr>
        <w:t xml:space="preserve">    --w-rail-w: 76px;</w:t>
      </w:r>
    </w:p>
    <w:p>
      <w:pPr>
        <w:spacing w:after="0" w:before="0" w:line="240" w:lineRule="auto"/>
        <w:shd w:val="clear" w:color="auto" w:fill="F4F4F4"/>
      </w:pPr>
      <w:r>
        <w:rPr>
          <w:rFonts w:ascii="Consolas" w:hAnsi="Consolas"/>
          <w:sz w:val="16"/>
        </w:rPr>
        <w:t xml:space="preserve">    --w-rail-open: 224px;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.w-topbar {</w:t>
      </w:r>
    </w:p>
    <w:p>
      <w:pPr>
        <w:spacing w:after="0" w:before="0" w:line="240" w:lineRule="auto"/>
        <w:shd w:val="clear" w:color="auto" w:fill="F4F4F4"/>
      </w:pPr>
      <w:r>
        <w:rPr>
          <w:rFonts w:ascii="Consolas" w:hAnsi="Consolas"/>
          <w:sz w:val="16"/>
        </w:rPr>
        <w:t xml:space="preserve">    padding: 0 28px;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.w-topbar-name {</w:t>
      </w:r>
    </w:p>
    <w:p>
      <w:pPr>
        <w:spacing w:after="0" w:before="0" w:line="240" w:lineRule="auto"/>
        <w:shd w:val="clear" w:color="auto" w:fill="F4F4F4"/>
      </w:pPr>
      <w:r>
        <w:rPr>
          <w:rFonts w:ascii="Consolas" w:hAnsi="Consolas"/>
          <w:sz w:val="16"/>
        </w:rPr>
        <w:t xml:space="preserve">    font-size: 21px;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.w-logomark {</w:t>
      </w:r>
    </w:p>
    <w:p>
      <w:pPr>
        <w:spacing w:after="0" w:before="0" w:line="240" w:lineRule="auto"/>
        <w:shd w:val="clear" w:color="auto" w:fill="F4F4F4"/>
      </w:pPr>
      <w:r>
        <w:rPr>
          <w:rFonts w:ascii="Consolas" w:hAnsi="Consolas"/>
          <w:sz w:val="16"/>
        </w:rPr>
        <w:t xml:space="preserve">    width: 46px;</w:t>
      </w:r>
    </w:p>
    <w:p>
      <w:pPr>
        <w:spacing w:after="0" w:before="0" w:line="240" w:lineRule="auto"/>
        <w:shd w:val="clear" w:color="auto" w:fill="F4F4F4"/>
      </w:pPr>
      <w:r>
        <w:rPr>
          <w:rFonts w:ascii="Consolas" w:hAnsi="Consolas"/>
          <w:sz w:val="16"/>
        </w:rPr>
        <w:t xml:space="preserve">    height: 46px;</w:t>
      </w:r>
    </w:p>
    <w:p>
      <w:pPr>
        <w:spacing w:after="0" w:before="0" w:line="240" w:lineRule="auto"/>
        <w:shd w:val="clear" w:color="auto" w:fill="F4F4F4"/>
      </w:pPr>
      <w:r>
        <w:rPr>
          <w:rFonts w:ascii="Consolas" w:hAnsi="Consolas"/>
          <w:sz w:val="16"/>
        </w:rPr>
        <w:t xml:space="preserve">    border-radius: 14px;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.w-logomark-letter {</w:t>
      </w:r>
    </w:p>
    <w:p>
      <w:pPr>
        <w:spacing w:after="0" w:before="0" w:line="240" w:lineRule="auto"/>
        <w:shd w:val="clear" w:color="auto" w:fill="F4F4F4"/>
      </w:pPr>
      <w:r>
        <w:rPr>
          <w:rFonts w:ascii="Consolas" w:hAnsi="Consolas"/>
          <w:sz w:val="16"/>
        </w:rPr>
        <w:t xml:space="preserve">    font-size: 22px;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.w-avatar,</w:t>
      </w:r>
    </w:p>
    <w:p>
      <w:pPr>
        <w:spacing w:after="0" w:before="0" w:line="240" w:lineRule="auto"/>
        <w:shd w:val="clear" w:color="auto" w:fill="F4F4F4"/>
      </w:pPr>
      <w:r>
        <w:rPr>
          <w:rFonts w:ascii="Consolas" w:hAnsi="Consolas"/>
          <w:sz w:val="16"/>
        </w:rPr>
        <w:t xml:space="preserve">  .w-notif-btn {</w:t>
      </w:r>
    </w:p>
    <w:p>
      <w:pPr>
        <w:spacing w:after="0" w:before="0" w:line="240" w:lineRule="auto"/>
        <w:shd w:val="clear" w:color="auto" w:fill="F4F4F4"/>
      </w:pPr>
      <w:r>
        <w:rPr>
          <w:rFonts w:ascii="Consolas" w:hAnsi="Consolas"/>
          <w:sz w:val="16"/>
        </w:rPr>
        <w:t xml:space="preserve">    width: 44px;</w:t>
      </w:r>
    </w:p>
    <w:p>
      <w:pPr>
        <w:spacing w:after="0" w:before="0" w:line="240" w:lineRule="auto"/>
        <w:shd w:val="clear" w:color="auto" w:fill="F4F4F4"/>
      </w:pPr>
      <w:r>
        <w:rPr>
          <w:rFonts w:ascii="Consolas" w:hAnsi="Consolas"/>
          <w:sz w:val="16"/>
        </w:rPr>
        <w:t xml:space="preserve">    height: 44px;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Hide bottom nav */</w:t>
      </w:r>
    </w:p>
    <w:p>
      <w:pPr>
        <w:spacing w:after="0" w:before="0" w:line="240" w:lineRule="auto"/>
        <w:shd w:val="clear" w:color="auto" w:fill="F4F4F4"/>
      </w:pPr>
      <w:r>
        <w:rPr>
          <w:rFonts w:ascii="Consolas" w:hAnsi="Consolas"/>
          <w:sz w:val="16"/>
        </w:rPr>
        <w:t xml:space="preserve">  .w-bottomnav {</w:t>
      </w:r>
    </w:p>
    <w:p>
      <w:pPr>
        <w:spacing w:after="0" w:before="0" w:line="240" w:lineRule="auto"/>
        <w:shd w:val="clear" w:color="auto" w:fill="F4F4F4"/>
      </w:pPr>
      <w:r>
        <w:rPr>
          <w:rFonts w:ascii="Consolas" w:hAnsi="Consolas"/>
          <w:sz w:val="16"/>
        </w:rPr>
        <w:t xml:space="preserve">    display: none;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Show side rail */</w:t>
      </w:r>
    </w:p>
    <w:p>
      <w:pPr>
        <w:spacing w:after="0" w:before="0" w:line="240" w:lineRule="auto"/>
        <w:shd w:val="clear" w:color="auto" w:fill="F4F4F4"/>
      </w:pPr>
      <w:r>
        <w:rPr>
          <w:rFonts w:ascii="Consolas" w:hAnsi="Consolas"/>
          <w:sz w:val="16"/>
        </w:rPr>
        <w:t xml:space="preserve">  .w-siderail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position: fixed;</w:t>
      </w:r>
    </w:p>
    <w:p>
      <w:pPr>
        <w:spacing w:after="0" w:before="0" w:line="240" w:lineRule="auto"/>
        <w:shd w:val="clear" w:color="auto" w:fill="F4F4F4"/>
      </w:pPr>
      <w:r>
        <w:rPr>
          <w:rFonts w:ascii="Consolas" w:hAnsi="Consolas"/>
          <w:sz w:val="16"/>
        </w:rPr>
        <w:t xml:space="preserve">    top: 0;</w:t>
      </w:r>
    </w:p>
    <w:p>
      <w:pPr>
        <w:spacing w:after="0" w:before="0" w:line="240" w:lineRule="auto"/>
        <w:shd w:val="clear" w:color="auto" w:fill="F4F4F4"/>
      </w:pPr>
      <w:r>
        <w:rPr>
          <w:rFonts w:ascii="Consolas" w:hAnsi="Consolas"/>
          <w:sz w:val="16"/>
        </w:rPr>
        <w:t xml:space="preserve">    left: 0;</w:t>
      </w:r>
    </w:p>
    <w:p>
      <w:pPr>
        <w:spacing w:after="0" w:before="0" w:line="240" w:lineRule="auto"/>
        <w:shd w:val="clear" w:color="auto" w:fill="F4F4F4"/>
      </w:pPr>
      <w:r>
        <w:rPr>
          <w:rFonts w:ascii="Consolas" w:hAnsi="Consolas"/>
          <w:sz w:val="16"/>
        </w:rPr>
        <w:t xml:space="preserve">    bottom: 0;</w:t>
      </w:r>
    </w:p>
    <w:p>
      <w:pPr>
        <w:spacing w:after="0" w:before="0" w:line="240" w:lineRule="auto"/>
        <w:shd w:val="clear" w:color="auto" w:fill="F4F4F4"/>
      </w:pPr>
      <w:r>
        <w:rPr>
          <w:rFonts w:ascii="Consolas" w:hAnsi="Consolas"/>
          <w:sz w:val="16"/>
        </w:rPr>
        <w:t xml:space="preserve">    width: var(--w-rail-w);</w:t>
      </w:r>
    </w:p>
    <w:p>
      <w:pPr>
        <w:spacing w:after="0" w:before="0" w:line="240" w:lineRule="auto"/>
        <w:shd w:val="clear" w:color="auto" w:fill="F4F4F4"/>
      </w:pPr>
      <w:r>
        <w:rPr>
          <w:rFonts w:ascii="Consolas" w:hAnsi="Consolas"/>
          <w:sz w:val="16"/>
        </w:rPr>
        <w:t xml:space="preserve">    z-index: 35;</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background: rgba(250, 246, 240, 0.90);</w:t>
      </w:r>
    </w:p>
    <w:p>
      <w:pPr>
        <w:spacing w:after="0" w:before="0" w:line="240" w:lineRule="auto"/>
        <w:shd w:val="clear" w:color="auto" w:fill="F4F4F4"/>
      </w:pPr>
      <w:r>
        <w:rPr>
          <w:rFonts w:ascii="Consolas" w:hAnsi="Consolas"/>
          <w:sz w:val="16"/>
        </w:rPr>
        <w:t xml:space="preserve">    backdrop-filter: blur(24px) saturate(160%);</w:t>
      </w:r>
    </w:p>
    <w:p>
      <w:pPr>
        <w:spacing w:after="0" w:before="0" w:line="240" w:lineRule="auto"/>
        <w:shd w:val="clear" w:color="auto" w:fill="F4F4F4"/>
      </w:pPr>
      <w:r>
        <w:rPr>
          <w:rFonts w:ascii="Consolas" w:hAnsi="Consolas"/>
          <w:sz w:val="16"/>
        </w:rPr>
        <w:t xml:space="preserve">    -webkit-backdrop-filter: blur(24px) saturate(160%);</w:t>
      </w:r>
    </w:p>
    <w:p>
      <w:pPr>
        <w:spacing w:after="0" w:before="0" w:line="240" w:lineRule="auto"/>
        <w:shd w:val="clear" w:color="auto" w:fill="F4F4F4"/>
      </w:pPr>
      <w:r>
        <w:rPr>
          <w:rFonts w:ascii="Consolas" w:hAnsi="Consolas"/>
          <w:sz w:val="16"/>
        </w:rPr>
        <w:t xml:space="preserve">    border-right: 1px solid var(--w-cream-border);</w:t>
      </w:r>
    </w:p>
    <w:p>
      <w:pPr>
        <w:spacing w:after="0" w:before="0" w:line="240" w:lineRule="auto"/>
        <w:shd w:val="clear" w:color="auto" w:fill="F4F4F4"/>
      </w:pPr>
      <w:r>
        <w:rPr>
          <w:rFonts w:ascii="Consolas" w:hAnsi="Consolas"/>
          <w:sz w:val="16"/>
        </w:rPr>
        <w:t xml:space="preserve">    box-shadow: 1px 0 0 rgba(255, 255, 255, 0.8), var(--w-shadow-sm);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transition: width 0.32s var(--w-ease);</w:t>
      </w:r>
    </w:p>
    <w:p>
      <w:pPr>
        <w:spacing w:after="0" w:before="0" w:line="240" w:lineRule="auto"/>
        <w:shd w:val="clear" w:color="auto" w:fill="F4F4F4"/>
      </w:pPr>
      <w:r>
        <w:rPr>
          <w:rFonts w:ascii="Consolas" w:hAnsi="Consolas"/>
          <w:sz w:val="16"/>
        </w:rPr>
        <w:t xml:space="preserve">    align-items: stretch;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.w-siderail:hover {</w:t>
      </w:r>
    </w:p>
    <w:p>
      <w:pPr>
        <w:spacing w:after="0" w:before="0" w:line="240" w:lineRule="auto"/>
        <w:shd w:val="clear" w:color="auto" w:fill="F4F4F4"/>
      </w:pPr>
      <w:r>
        <w:rPr>
          <w:rFonts w:ascii="Consolas" w:hAnsi="Consolas"/>
          <w:sz w:val="16"/>
        </w:rPr>
        <w:t xml:space="preserve">    width: var(--w-rail-open);</w:t>
      </w:r>
    </w:p>
    <w:p>
      <w:pPr>
        <w:spacing w:after="0" w:before="0" w:line="240" w:lineRule="auto"/>
        <w:shd w:val="clear" w:color="auto" w:fill="F4F4F4"/>
      </w:pPr>
      <w:r>
        <w:rPr>
          <w:rFonts w:ascii="Consolas" w:hAnsi="Consolas"/>
          <w:sz w:val="16"/>
        </w:rPr>
        <w:t xml:space="preserve">    box-shadow: 4px 0 28px rgba(28, 17, 8, 0.10), 1px 0 0 rgba(255, 255, 255, 0.8);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Rail header — aligns with topbar */</w:t>
      </w:r>
    </w:p>
    <w:p>
      <w:pPr>
        <w:spacing w:after="0" w:before="0" w:line="240" w:lineRule="auto"/>
        <w:shd w:val="clear" w:color="auto" w:fill="F4F4F4"/>
      </w:pPr>
      <w:r>
        <w:rPr>
          <w:rFonts w:ascii="Consolas" w:hAnsi="Consolas"/>
          <w:sz w:val="16"/>
        </w:rPr>
        <w:t xml:space="preserve">  .w-rail-head {</w:t>
      </w:r>
    </w:p>
    <w:p>
      <w:pPr>
        <w:spacing w:after="0" w:before="0" w:line="240" w:lineRule="auto"/>
        <w:shd w:val="clear" w:color="auto" w:fill="F4F4F4"/>
      </w:pPr>
      <w:r>
        <w:rPr>
          <w:rFonts w:ascii="Consolas" w:hAnsi="Consolas"/>
          <w:sz w:val="16"/>
        </w:rPr>
        <w:t xml:space="preserve">    height: var(--w-topbar-h);</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padding: 0 17px;</w:t>
      </w:r>
    </w:p>
    <w:p>
      <w:pPr>
        <w:spacing w:after="0" w:before="0" w:line="240" w:lineRule="auto"/>
        <w:shd w:val="clear" w:color="auto" w:fill="F4F4F4"/>
      </w:pPr>
      <w:r>
        <w:rPr>
          <w:rFonts w:ascii="Consolas" w:hAnsi="Consolas"/>
          <w:sz w:val="16"/>
        </w:rPr>
        <w:t xml:space="preserve">    border-bottom: 1px solid var(--w-cream-border);</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.w-rail-head-inner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12px;</w:t>
      </w:r>
    </w:p>
    <w:p>
      <w:pPr>
        <w:spacing w:after="0" w:before="0" w:line="240" w:lineRule="auto"/>
        <w:shd w:val="clear" w:color="auto" w:fill="F4F4F4"/>
      </w:pPr>
      <w:r>
        <w:rPr>
          <w:rFonts w:ascii="Consolas" w:hAnsi="Consolas"/>
          <w:sz w:val="16"/>
        </w:rPr>
        <w:t xml:space="preserve">    white-space: nowrap;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.w-rail-head-name {</w:t>
      </w:r>
    </w:p>
    <w:p>
      <w:pPr>
        <w:spacing w:after="0" w:before="0" w:line="240" w:lineRule="auto"/>
        <w:shd w:val="clear" w:color="auto" w:fill="F4F4F4"/>
      </w:pPr>
      <w:r>
        <w:rPr>
          <w:rFonts w:ascii="Consolas" w:hAnsi="Consolas"/>
          <w:sz w:val="16"/>
        </w:rPr>
        <w:t xml:space="preserve">    font-family: 'Cormorant Garamond', serif;</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17px;</w:t>
      </w:r>
    </w:p>
    <w:p>
      <w:pPr>
        <w:spacing w:after="0" w:before="0" w:line="240" w:lineRule="auto"/>
        <w:shd w:val="clear" w:color="auto" w:fill="F4F4F4"/>
      </w:pPr>
      <w:r>
        <w:rPr>
          <w:rFonts w:ascii="Consolas" w:hAnsi="Consolas"/>
          <w:sz w:val="16"/>
        </w:rPr>
        <w:t xml:space="preserve">    color: var(--w-navy);</w:t>
      </w:r>
    </w:p>
    <w:p>
      <w:pPr>
        <w:spacing w:after="0" w:before="0" w:line="240" w:lineRule="auto"/>
        <w:shd w:val="clear" w:color="auto" w:fill="F4F4F4"/>
      </w:pPr>
      <w:r>
        <w:rPr>
          <w:rFonts w:ascii="Consolas" w:hAnsi="Consolas"/>
          <w:sz w:val="16"/>
        </w:rPr>
        <w:t xml:space="preserve">    opacity: 0;</w:t>
      </w:r>
    </w:p>
    <w:p>
      <w:pPr>
        <w:spacing w:after="0" w:before="0" w:line="240" w:lineRule="auto"/>
        <w:shd w:val="clear" w:color="auto" w:fill="F4F4F4"/>
      </w:pPr>
      <w:r>
        <w:rPr>
          <w:rFonts w:ascii="Consolas" w:hAnsi="Consolas"/>
          <w:sz w:val="16"/>
        </w:rPr>
        <w:t xml:space="preserve">    transform: translateX(-8px);</w:t>
      </w:r>
    </w:p>
    <w:p>
      <w:pPr>
        <w:spacing w:after="0" w:before="0" w:line="240" w:lineRule="auto"/>
        <w:shd w:val="clear" w:color="auto" w:fill="F4F4F4"/>
      </w:pPr>
      <w:r>
        <w:rPr>
          <w:rFonts w:ascii="Consolas" w:hAnsi="Consolas"/>
          <w:sz w:val="16"/>
        </w:rPr>
        <w:t xml:space="preserve">    transition: opacity 0.22s, transform 0.22s;</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.w-siderail:hover .w-rail-head-name {</w:t>
      </w:r>
    </w:p>
    <w:p>
      <w:pPr>
        <w:spacing w:after="0" w:before="0" w:line="240" w:lineRule="auto"/>
        <w:shd w:val="clear" w:color="auto" w:fill="F4F4F4"/>
      </w:pPr>
      <w:r>
        <w:rPr>
          <w:rFonts w:ascii="Consolas" w:hAnsi="Consolas"/>
          <w:sz w:val="16"/>
        </w:rPr>
        <w:t xml:space="preserve">    opacity: 1;</w:t>
      </w:r>
    </w:p>
    <w:p>
      <w:pPr>
        <w:spacing w:after="0" w:before="0" w:line="240" w:lineRule="auto"/>
        <w:shd w:val="clear" w:color="auto" w:fill="F4F4F4"/>
      </w:pPr>
      <w:r>
        <w:rPr>
          <w:rFonts w:ascii="Consolas" w:hAnsi="Consolas"/>
          <w:sz w:val="16"/>
        </w:rPr>
        <w:t xml:space="preserve">    transform: translateX(0);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Rail nav items */</w:t>
      </w:r>
    </w:p>
    <w:p>
      <w:pPr>
        <w:spacing w:after="0" w:before="0" w:line="240" w:lineRule="auto"/>
        <w:shd w:val="clear" w:color="auto" w:fill="F4F4F4"/>
      </w:pPr>
      <w:r>
        <w:rPr>
          <w:rFonts w:ascii="Consolas" w:hAnsi="Consolas"/>
          <w:sz w:val="16"/>
        </w:rPr>
        <w:t xml:space="preserve">  .w-rail-nav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3px;</w:t>
      </w:r>
    </w:p>
    <w:p>
      <w:pPr>
        <w:spacing w:after="0" w:before="0" w:line="240" w:lineRule="auto"/>
        <w:shd w:val="clear" w:color="auto" w:fill="F4F4F4"/>
      </w:pPr>
      <w:r>
        <w:rPr>
          <w:rFonts w:ascii="Consolas" w:hAnsi="Consolas"/>
          <w:sz w:val="16"/>
        </w:rPr>
        <w:t xml:space="preserve">    padding: 12px 10px;</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.w-rail-item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12px;</w:t>
      </w:r>
    </w:p>
    <w:p>
      <w:pPr>
        <w:spacing w:after="0" w:before="0" w:line="240" w:lineRule="auto"/>
        <w:shd w:val="clear" w:color="auto" w:fill="F4F4F4"/>
      </w:pPr>
      <w:r>
        <w:rPr>
          <w:rFonts w:ascii="Consolas" w:hAnsi="Consolas"/>
          <w:sz w:val="16"/>
        </w:rPr>
        <w:t xml:space="preserve">    padding: 11px 9px;</w:t>
      </w:r>
    </w:p>
    <w:p>
      <w:pPr>
        <w:spacing w:after="0" w:before="0" w:line="240" w:lineRule="auto"/>
        <w:shd w:val="clear" w:color="auto" w:fill="F4F4F4"/>
      </w:pPr>
      <w:r>
        <w:rPr>
          <w:rFonts w:ascii="Consolas" w:hAnsi="Consolas"/>
          <w:sz w:val="16"/>
        </w:rPr>
        <w:t xml:space="preserve">    border-radius: 12px;</w:t>
      </w:r>
    </w:p>
    <w:p>
      <w:pPr>
        <w:spacing w:after="0" w:before="0" w:line="240" w:lineRule="auto"/>
        <w:shd w:val="clear" w:color="auto" w:fill="F4F4F4"/>
      </w:pPr>
      <w:r>
        <w:rPr>
          <w:rFonts w:ascii="Consolas" w:hAnsi="Consolas"/>
          <w:sz w:val="16"/>
        </w:rPr>
        <w:t xml:space="preserve">    text-decoration: none;</w:t>
      </w:r>
    </w:p>
    <w:p>
      <w:pPr>
        <w:spacing w:after="0" w:before="0" w:line="240" w:lineRule="auto"/>
        <w:shd w:val="clear" w:color="auto" w:fill="F4F4F4"/>
      </w:pPr>
      <w:r>
        <w:rPr>
          <w:rFonts w:ascii="Consolas" w:hAnsi="Consolas"/>
          <w:sz w:val="16"/>
        </w:rPr>
        <w:t xml:space="preserve">    color: var(--w-ink-muted);</w:t>
      </w:r>
    </w:p>
    <w:p>
      <w:pPr>
        <w:spacing w:after="0" w:before="0" w:line="240" w:lineRule="auto"/>
        <w:shd w:val="clear" w:color="auto" w:fill="F4F4F4"/>
      </w:pPr>
      <w:r>
        <w:rPr>
          <w:rFonts w:ascii="Consolas" w:hAnsi="Consolas"/>
          <w:sz w:val="16"/>
        </w:rPr>
        <w:t xml:space="preserve">    font-size: 13.5px;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white-space: nowrap;</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transition: all 0.22s var(--w-spring);</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.w-rail-item:hover {</w:t>
      </w:r>
    </w:p>
    <w:p>
      <w:pPr>
        <w:spacing w:after="0" w:before="0" w:line="240" w:lineRule="auto"/>
        <w:shd w:val="clear" w:color="auto" w:fill="F4F4F4"/>
      </w:pPr>
      <w:r>
        <w:rPr>
          <w:rFonts w:ascii="Consolas" w:hAnsi="Consolas"/>
          <w:sz w:val="16"/>
        </w:rPr>
        <w:t xml:space="preserve">    background: var(--w-navy-soft);</w:t>
      </w:r>
    </w:p>
    <w:p>
      <w:pPr>
        <w:spacing w:after="0" w:before="0" w:line="240" w:lineRule="auto"/>
        <w:shd w:val="clear" w:color="auto" w:fill="F4F4F4"/>
      </w:pPr>
      <w:r>
        <w:rPr>
          <w:rFonts w:ascii="Consolas" w:hAnsi="Consolas"/>
          <w:sz w:val="16"/>
        </w:rPr>
        <w:t xml:space="preserve">    color: var(--w-navy);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.w-rail-item.active {</w:t>
      </w:r>
    </w:p>
    <w:p>
      <w:pPr>
        <w:spacing w:after="0" w:before="0" w:line="240" w:lineRule="auto"/>
        <w:shd w:val="clear" w:color="auto" w:fill="F4F4F4"/>
      </w:pPr>
      <w:r>
        <w:rPr>
          <w:rFonts w:ascii="Consolas" w:hAnsi="Consolas"/>
          <w:sz w:val="16"/>
        </w:rPr>
        <w:t xml:space="preserve">    background: linear-gradient(135deg, var(--w-navy) 0%, var(--w-teal) 100%);</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box-shadow: 0 4px 18px rgba(13, 31, 53, 0.28),</w:t>
      </w:r>
    </w:p>
    <w:p>
      <w:pPr>
        <w:spacing w:after="0" w:before="0" w:line="240" w:lineRule="auto"/>
        <w:shd w:val="clear" w:color="auto" w:fill="F4F4F4"/>
      </w:pPr>
      <w:r>
        <w:rPr>
          <w:rFonts w:ascii="Consolas" w:hAnsi="Consolas"/>
          <w:sz w:val="16"/>
        </w:rPr>
        <w:t xml:space="preserve">      inset 0 1px 0 rgba(255, 255, 255, 0.10);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Gold left bar on active */</w:t>
      </w:r>
    </w:p>
    <w:p>
      <w:pPr>
        <w:spacing w:after="0" w:before="0" w:line="240" w:lineRule="auto"/>
        <w:shd w:val="clear" w:color="auto" w:fill="F4F4F4"/>
      </w:pPr>
      <w:r>
        <w:rPr>
          <w:rFonts w:ascii="Consolas" w:hAnsi="Consolas"/>
          <w:sz w:val="16"/>
        </w:rPr>
        <w:t xml:space="preserve">  .w-rail-item.active::after {</w:t>
      </w:r>
    </w:p>
    <w:p>
      <w:pPr>
        <w:spacing w:after="0" w:before="0" w:line="240" w:lineRule="auto"/>
        <w:shd w:val="clear" w:color="auto" w:fill="F4F4F4"/>
      </w:pPr>
      <w:r>
        <w:rPr>
          <w:rFonts w:ascii="Consolas" w:hAnsi="Consolas"/>
          <w:sz w:val="16"/>
        </w:rPr>
        <w:t xml:space="preserve">    content: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left: 0;</w:t>
      </w:r>
    </w:p>
    <w:p>
      <w:pPr>
        <w:spacing w:after="0" w:before="0" w:line="240" w:lineRule="auto"/>
        <w:shd w:val="clear" w:color="auto" w:fill="F4F4F4"/>
      </w:pPr>
      <w:r>
        <w:rPr>
          <w:rFonts w:ascii="Consolas" w:hAnsi="Consolas"/>
          <w:sz w:val="16"/>
        </w:rPr>
        <w:t xml:space="preserve">    top: 50%;</w:t>
      </w:r>
    </w:p>
    <w:p>
      <w:pPr>
        <w:spacing w:after="0" w:before="0" w:line="240" w:lineRule="auto"/>
        <w:shd w:val="clear" w:color="auto" w:fill="F4F4F4"/>
      </w:pPr>
      <w:r>
        <w:rPr>
          <w:rFonts w:ascii="Consolas" w:hAnsi="Consolas"/>
          <w:sz w:val="16"/>
        </w:rPr>
        <w:t xml:space="preserve">    transform: translateY(-50%);</w:t>
      </w:r>
    </w:p>
    <w:p>
      <w:pPr>
        <w:spacing w:after="0" w:before="0" w:line="240" w:lineRule="auto"/>
        <w:shd w:val="clear" w:color="auto" w:fill="F4F4F4"/>
      </w:pPr>
      <w:r>
        <w:rPr>
          <w:rFonts w:ascii="Consolas" w:hAnsi="Consolas"/>
          <w:sz w:val="16"/>
        </w:rPr>
        <w:t xml:space="preserve">    width: 3px;</w:t>
      </w:r>
    </w:p>
    <w:p>
      <w:pPr>
        <w:spacing w:after="0" w:before="0" w:line="240" w:lineRule="auto"/>
        <w:shd w:val="clear" w:color="auto" w:fill="F4F4F4"/>
      </w:pPr>
      <w:r>
        <w:rPr>
          <w:rFonts w:ascii="Consolas" w:hAnsi="Consolas"/>
          <w:sz w:val="16"/>
        </w:rPr>
        <w:t xml:space="preserve">    height: 20px;</w:t>
      </w:r>
    </w:p>
    <w:p>
      <w:pPr>
        <w:spacing w:after="0" w:before="0" w:line="240" w:lineRule="auto"/>
        <w:shd w:val="clear" w:color="auto" w:fill="F4F4F4"/>
      </w:pPr>
      <w:r>
        <w:rPr>
          <w:rFonts w:ascii="Consolas" w:hAnsi="Consolas"/>
          <w:sz w:val="16"/>
        </w:rPr>
        <w:t xml:space="preserve">    border-radius: 0 3px 3px 0;</w:t>
      </w:r>
    </w:p>
    <w:p>
      <w:pPr>
        <w:spacing w:after="0" w:before="0" w:line="240" w:lineRule="auto"/>
        <w:shd w:val="clear" w:color="auto" w:fill="F4F4F4"/>
      </w:pPr>
      <w:r>
        <w:rPr>
          <w:rFonts w:ascii="Consolas" w:hAnsi="Consolas"/>
          <w:sz w:val="16"/>
        </w:rPr>
        <w:t xml:space="preserve">    background: linear-gradient(180deg, var(--w-gold), var(--w-gold-bright));</w:t>
      </w:r>
    </w:p>
    <w:p>
      <w:pPr>
        <w:spacing w:after="0" w:before="0" w:line="240" w:lineRule="auto"/>
        <w:shd w:val="clear" w:color="auto" w:fill="F4F4F4"/>
      </w:pPr>
      <w:r>
        <w:rPr>
          <w:rFonts w:ascii="Consolas" w:hAnsi="Consolas"/>
          <w:sz w:val="16"/>
        </w:rPr>
        <w:t xml:space="preserve">    animation: w-rail-bar-in 0.25s var(--w-spring) forwards;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@keyframes w-rail-bar-in {</w:t>
      </w:r>
    </w:p>
    <w:p>
      <w:pPr>
        <w:spacing w:after="0" w:before="0" w:line="240" w:lineRule="auto"/>
        <w:shd w:val="clear" w:color="auto" w:fill="F4F4F4"/>
      </w:pPr>
      <w:r>
        <w:rPr>
          <w:rFonts w:ascii="Consolas" w:hAnsi="Consolas"/>
          <w:sz w:val="16"/>
        </w:rPr>
        <w:t xml:space="preserve">    from {</w:t>
      </w:r>
    </w:p>
    <w:p>
      <w:pPr>
        <w:spacing w:after="0" w:before="0" w:line="240" w:lineRule="auto"/>
        <w:shd w:val="clear" w:color="auto" w:fill="F4F4F4"/>
      </w:pPr>
      <w:r>
        <w:rPr>
          <w:rFonts w:ascii="Consolas" w:hAnsi="Consolas"/>
          <w:sz w:val="16"/>
        </w:rPr>
        <w:t xml:space="preserve">      height: 0;</w:t>
      </w:r>
    </w:p>
    <w:p>
      <w:pPr>
        <w:spacing w:after="0" w:before="0" w:line="240" w:lineRule="auto"/>
        <w:shd w:val="clear" w:color="auto" w:fill="F4F4F4"/>
      </w:pPr>
      <w:r>
        <w:rPr>
          <w:rFonts w:ascii="Consolas" w:hAnsi="Consolas"/>
          <w:sz w:val="16"/>
        </w:rPr>
        <w:t xml:space="preserve">      opacity: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to {</w:t>
      </w:r>
    </w:p>
    <w:p>
      <w:pPr>
        <w:spacing w:after="0" w:before="0" w:line="240" w:lineRule="auto"/>
        <w:shd w:val="clear" w:color="auto" w:fill="F4F4F4"/>
      </w:pPr>
      <w:r>
        <w:rPr>
          <w:rFonts w:ascii="Consolas" w:hAnsi="Consolas"/>
          <w:sz w:val="16"/>
        </w:rPr>
        <w:t xml:space="preserve">      height: 20px;</w:t>
      </w:r>
    </w:p>
    <w:p>
      <w:pPr>
        <w:spacing w:after="0" w:before="0" w:line="240" w:lineRule="auto"/>
        <w:shd w:val="clear" w:color="auto" w:fill="F4F4F4"/>
      </w:pPr>
      <w:r>
        <w:rPr>
          <w:rFonts w:ascii="Consolas" w:hAnsi="Consolas"/>
          <w:sz w:val="16"/>
        </w:rPr>
        <w:t xml:space="preserve">      opacity: 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.w-rail-icon {</w:t>
      </w:r>
    </w:p>
    <w:p>
      <w:pPr>
        <w:spacing w:after="0" w:before="0" w:line="240" w:lineRule="auto"/>
        <w:shd w:val="clear" w:color="auto" w:fill="F4F4F4"/>
      </w:pPr>
      <w:r>
        <w:rPr>
          <w:rFonts w:ascii="Consolas" w:hAnsi="Consolas"/>
          <w:sz w:val="16"/>
        </w:rPr>
        <w:t xml:space="preserve">    width: 38px;</w:t>
      </w:r>
    </w:p>
    <w:p>
      <w:pPr>
        <w:spacing w:after="0" w:before="0" w:line="240" w:lineRule="auto"/>
        <w:shd w:val="clear" w:color="auto" w:fill="F4F4F4"/>
      </w:pPr>
      <w:r>
        <w:rPr>
          <w:rFonts w:ascii="Consolas" w:hAnsi="Consolas"/>
          <w:sz w:val="16"/>
        </w:rPr>
        <w:t xml:space="preserve">    height: 38px;</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border-radius: 10px;</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transition: transform 0.22s var(--w-spring);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.w-rail-item:hover .w-rail-icon {</w:t>
      </w:r>
    </w:p>
    <w:p>
      <w:pPr>
        <w:spacing w:after="0" w:before="0" w:line="240" w:lineRule="auto"/>
        <w:shd w:val="clear" w:color="auto" w:fill="F4F4F4"/>
      </w:pPr>
      <w:r>
        <w:rPr>
          <w:rFonts w:ascii="Consolas" w:hAnsi="Consolas"/>
          <w:sz w:val="16"/>
        </w:rPr>
        <w:t xml:space="preserve">    transform: scale(1.08);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.w-rail-item.active .w-rail-icon {</w:t>
      </w:r>
    </w:p>
    <w:p>
      <w:pPr>
        <w:spacing w:after="0" w:before="0" w:line="240" w:lineRule="auto"/>
        <w:shd w:val="clear" w:color="auto" w:fill="F4F4F4"/>
      </w:pPr>
      <w:r>
        <w:rPr>
          <w:rFonts w:ascii="Consolas" w:hAnsi="Consolas"/>
          <w:sz w:val="16"/>
        </w:rPr>
        <w:t xml:space="preserve">    transform: scale(1.02);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.w-rail-label {</w:t>
      </w:r>
    </w:p>
    <w:p>
      <w:pPr>
        <w:spacing w:after="0" w:before="0" w:line="240" w:lineRule="auto"/>
        <w:shd w:val="clear" w:color="auto" w:fill="F4F4F4"/>
      </w:pPr>
      <w:r>
        <w:rPr>
          <w:rFonts w:ascii="Consolas" w:hAnsi="Consolas"/>
          <w:sz w:val="16"/>
        </w:rPr>
        <w:t xml:space="preserve">    opacity: 0;</w:t>
      </w:r>
    </w:p>
    <w:p>
      <w:pPr>
        <w:spacing w:after="0" w:before="0" w:line="240" w:lineRule="auto"/>
        <w:shd w:val="clear" w:color="auto" w:fill="F4F4F4"/>
      </w:pPr>
      <w:r>
        <w:rPr>
          <w:rFonts w:ascii="Consolas" w:hAnsi="Consolas"/>
          <w:sz w:val="16"/>
        </w:rPr>
        <w:t xml:space="preserve">    transform: translateX(-10px);</w:t>
      </w:r>
    </w:p>
    <w:p>
      <w:pPr>
        <w:spacing w:after="0" w:before="0" w:line="240" w:lineRule="auto"/>
        <w:shd w:val="clear" w:color="auto" w:fill="F4F4F4"/>
      </w:pPr>
      <w:r>
        <w:rPr>
          <w:rFonts w:ascii="Consolas" w:hAnsi="Consolas"/>
          <w:sz w:val="16"/>
        </w:rPr>
        <w:t xml:space="preserve">    transition: opacity 0.20s, transform 0.20s;</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.w-siderail:hover .w-rail-label {</w:t>
      </w:r>
    </w:p>
    <w:p>
      <w:pPr>
        <w:spacing w:after="0" w:before="0" w:line="240" w:lineRule="auto"/>
        <w:shd w:val="clear" w:color="auto" w:fill="F4F4F4"/>
      </w:pPr>
      <w:r>
        <w:rPr>
          <w:rFonts w:ascii="Consolas" w:hAnsi="Consolas"/>
          <w:sz w:val="16"/>
        </w:rPr>
        <w:t xml:space="preserve">    opacity: 1;</w:t>
      </w:r>
    </w:p>
    <w:p>
      <w:pPr>
        <w:spacing w:after="0" w:before="0" w:line="240" w:lineRule="auto"/>
        <w:shd w:val="clear" w:color="auto" w:fill="F4F4F4"/>
      </w:pPr>
      <w:r>
        <w:rPr>
          <w:rFonts w:ascii="Consolas" w:hAnsi="Consolas"/>
          <w:sz w:val="16"/>
        </w:rPr>
        <w:t xml:space="preserve">    transform: translateX(0);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Main shifts right */</w:t>
      </w:r>
    </w:p>
    <w:p>
      <w:pPr>
        <w:spacing w:after="0" w:before="0" w:line="240" w:lineRule="auto"/>
        <w:shd w:val="clear" w:color="auto" w:fill="F4F4F4"/>
      </w:pPr>
      <w:r>
        <w:rPr>
          <w:rFonts w:ascii="Consolas" w:hAnsi="Consolas"/>
          <w:sz w:val="16"/>
        </w:rPr>
        <w:t xml:space="preserve">  .w-main {</w:t>
      </w:r>
    </w:p>
    <w:p>
      <w:pPr>
        <w:spacing w:after="0" w:before="0" w:line="240" w:lineRule="auto"/>
        <w:shd w:val="clear" w:color="auto" w:fill="F4F4F4"/>
      </w:pPr>
      <w:r>
        <w:rPr>
          <w:rFonts w:ascii="Consolas" w:hAnsi="Consolas"/>
          <w:sz w:val="16"/>
        </w:rPr>
        <w:t xml:space="preserve">    padding-left: var(--w-rail-w);</w:t>
      </w:r>
    </w:p>
    <w:p>
      <w:pPr>
        <w:spacing w:after="0" w:before="0" w:line="240" w:lineRule="auto"/>
        <w:shd w:val="clear" w:color="auto" w:fill="F4F4F4"/>
      </w:pPr>
      <w:r>
        <w:rPr>
          <w:rFonts w:ascii="Consolas" w:hAnsi="Consolas"/>
          <w:sz w:val="16"/>
        </w:rPr>
        <w:t xml:space="preserve">    padding-bottom: 32px;</w:t>
      </w:r>
    </w:p>
    <w:p>
      <w:pPr>
        <w:spacing w:after="0" w:before="0" w:line="240" w:lineRule="auto"/>
        <w:shd w:val="clear" w:color="auto" w:fill="F4F4F4"/>
      </w:pPr>
      <w:r>
        <w:rPr>
          <w:rFonts w:ascii="Consolas" w:hAnsi="Consolas"/>
          <w:sz w:val="16"/>
        </w:rPr>
        <w:t xml:space="preserve">    transition: padding-left 0.32s var(--w-ease);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.w-main-inner {</w:t>
      </w:r>
    </w:p>
    <w:p>
      <w:pPr>
        <w:spacing w:after="0" w:before="0" w:line="240" w:lineRule="auto"/>
        <w:shd w:val="clear" w:color="auto" w:fill="F4F4F4"/>
      </w:pPr>
      <w:r>
        <w:rPr>
          <w:rFonts w:ascii="Consolas" w:hAnsi="Consolas"/>
          <w:sz w:val="16"/>
        </w:rPr>
        <w:t xml:space="preserve">    max-width: 720px;</w:t>
      </w:r>
    </w:p>
    <w:p>
      <w:pPr>
        <w:spacing w:after="0" w:before="0" w:line="240" w:lineRule="auto"/>
        <w:shd w:val="clear" w:color="auto" w:fill="F4F4F4"/>
      </w:pPr>
      <w:r>
        <w:rPr>
          <w:rFonts w:ascii="Consolas" w:hAnsi="Consolas"/>
          <w:sz w:val="16"/>
        </w:rPr>
        <w:t xml:space="preserve">    padding: 28px 28px;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Toast reposition */</w:t>
      </w:r>
    </w:p>
    <w:p>
      <w:pPr>
        <w:spacing w:after="0" w:before="0" w:line="240" w:lineRule="auto"/>
        <w:shd w:val="clear" w:color="auto" w:fill="F4F4F4"/>
      </w:pPr>
      <w:r>
        <w:rPr>
          <w:rFonts w:ascii="Consolas" w:hAnsi="Consolas"/>
          <w:sz w:val="16"/>
        </w:rPr>
        <w:t xml:space="preserve">  .w-toast {</w:t>
      </w:r>
    </w:p>
    <w:p>
      <w:pPr>
        <w:spacing w:after="0" w:before="0" w:line="240" w:lineRule="auto"/>
        <w:shd w:val="clear" w:color="auto" w:fill="F4F4F4"/>
      </w:pPr>
      <w:r>
        <w:rPr>
          <w:rFonts w:ascii="Consolas" w:hAnsi="Consolas"/>
          <w:sz w:val="16"/>
        </w:rPr>
        <w:t xml:space="preserve">    bottom: 24px;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@media (min-width: 900px) {</w:t>
      </w:r>
    </w:p>
    <w:p>
      <w:pPr>
        <w:spacing w:after="0" w:before="0" w:line="240" w:lineRule="auto"/>
        <w:shd w:val="clear" w:color="auto" w:fill="F4F4F4"/>
      </w:pPr>
      <w:r>
        <w:rPr>
          <w:rFonts w:ascii="Consolas" w:hAnsi="Consolas"/>
          <w:sz w:val="16"/>
        </w:rPr>
        <w:t xml:space="preserve">  :root {</w:t>
      </w:r>
    </w:p>
    <w:p>
      <w:pPr>
        <w:spacing w:after="0" w:before="0" w:line="240" w:lineRule="auto"/>
        <w:shd w:val="clear" w:color="auto" w:fill="F4F4F4"/>
      </w:pPr>
      <w:r>
        <w:rPr>
          <w:rFonts w:ascii="Consolas" w:hAnsi="Consolas"/>
          <w:sz w:val="16"/>
        </w:rPr>
        <w:t xml:space="preserve">    --w-rail-w: 80px;</w:t>
      </w:r>
    </w:p>
    <w:p>
      <w:pPr>
        <w:spacing w:after="0" w:before="0" w:line="240" w:lineRule="auto"/>
        <w:shd w:val="clear" w:color="auto" w:fill="F4F4F4"/>
      </w:pPr>
      <w:r>
        <w:rPr>
          <w:rFonts w:ascii="Consolas" w:hAnsi="Consolas"/>
          <w:sz w:val="16"/>
        </w:rPr>
        <w:t xml:space="preserve">    --w-rail-open: 232px;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.w-topbar {</w:t>
      </w:r>
    </w:p>
    <w:p>
      <w:pPr>
        <w:spacing w:after="0" w:before="0" w:line="240" w:lineRule="auto"/>
        <w:shd w:val="clear" w:color="auto" w:fill="F4F4F4"/>
      </w:pPr>
      <w:r>
        <w:rPr>
          <w:rFonts w:ascii="Consolas" w:hAnsi="Consolas"/>
          <w:sz w:val="16"/>
        </w:rPr>
        <w:t xml:space="preserve">    padding: 0 32px;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.w-main-inner {</w:t>
      </w:r>
    </w:p>
    <w:p>
      <w:pPr>
        <w:spacing w:after="0" w:before="0" w:line="240" w:lineRule="auto"/>
        <w:shd w:val="clear" w:color="auto" w:fill="F4F4F4"/>
      </w:pPr>
      <w:r>
        <w:rPr>
          <w:rFonts w:ascii="Consolas" w:hAnsi="Consolas"/>
          <w:sz w:val="16"/>
        </w:rPr>
        <w:t xml:space="preserve">    max-width: 800px;</w:t>
      </w:r>
    </w:p>
    <w:p>
      <w:pPr>
        <w:spacing w:after="0" w:before="0" w:line="240" w:lineRule="auto"/>
        <w:shd w:val="clear" w:color="auto" w:fill="F4F4F4"/>
      </w:pPr>
      <w:r>
        <w:rPr>
          <w:rFonts w:ascii="Consolas" w:hAnsi="Consolas"/>
          <w:sz w:val="16"/>
        </w:rPr>
        <w:t xml:space="preserve">    padding: 32px 36px;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@media (min-width: 1024px) {</w:t>
      </w:r>
    </w:p>
    <w:p>
      <w:pPr>
        <w:spacing w:after="0" w:before="0" w:line="240" w:lineRule="auto"/>
        <w:shd w:val="clear" w:color="auto" w:fill="F4F4F4"/>
      </w:pPr>
      <w:r>
        <w:rPr>
          <w:rFonts w:ascii="Consolas" w:hAnsi="Consolas"/>
          <w:sz w:val="16"/>
        </w:rPr>
        <w:t xml:space="preserve">  :root {</w:t>
      </w:r>
    </w:p>
    <w:p>
      <w:pPr>
        <w:spacing w:after="0" w:before="0" w:line="240" w:lineRule="auto"/>
        <w:shd w:val="clear" w:color="auto" w:fill="F4F4F4"/>
      </w:pPr>
      <w:r>
        <w:rPr>
          <w:rFonts w:ascii="Consolas" w:hAnsi="Consolas"/>
          <w:sz w:val="16"/>
        </w:rPr>
        <w:t xml:space="preserve">    --w-rail-w: 228px;</w:t>
      </w:r>
    </w:p>
    <w:p>
      <w:pPr>
        <w:spacing w:after="0" w:before="0" w:line="240" w:lineRule="auto"/>
        <w:shd w:val="clear" w:color="auto" w:fill="F4F4F4"/>
      </w:pPr>
      <w:r>
        <w:rPr>
          <w:rFonts w:ascii="Consolas" w:hAnsi="Consolas"/>
          <w:sz w:val="16"/>
        </w:rPr>
        <w:t xml:space="preserve">    /* Always expanded */</w:t>
      </w:r>
    </w:p>
    <w:p>
      <w:pPr>
        <w:spacing w:after="0" w:before="0" w:line="240" w:lineRule="auto"/>
        <w:shd w:val="clear" w:color="auto" w:fill="F4F4F4"/>
      </w:pPr>
      <w:r>
        <w:rPr>
          <w:rFonts w:ascii="Consolas" w:hAnsi="Consolas"/>
          <w:sz w:val="16"/>
        </w:rPr>
        <w:t xml:space="preserve">    --w-topbar-h: 72px;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.w-topbar {</w:t>
      </w:r>
    </w:p>
    <w:p>
      <w:pPr>
        <w:spacing w:after="0" w:before="0" w:line="240" w:lineRule="auto"/>
        <w:shd w:val="clear" w:color="auto" w:fill="F4F4F4"/>
      </w:pPr>
      <w:r>
        <w:rPr>
          <w:rFonts w:ascii="Consolas" w:hAnsi="Consolas"/>
          <w:sz w:val="16"/>
        </w:rPr>
        <w:t xml:space="preserve">    padding: 0 36px;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Rail always expanded — freeze width, no hover expand */</w:t>
      </w:r>
    </w:p>
    <w:p>
      <w:pPr>
        <w:spacing w:after="0" w:before="0" w:line="240" w:lineRule="auto"/>
        <w:shd w:val="clear" w:color="auto" w:fill="F4F4F4"/>
      </w:pPr>
      <w:r>
        <w:rPr>
          <w:rFonts w:ascii="Consolas" w:hAnsi="Consolas"/>
          <w:sz w:val="16"/>
        </w:rPr>
        <w:t xml:space="preserve">  .w-siderail {</w:t>
      </w:r>
    </w:p>
    <w:p>
      <w:pPr>
        <w:spacing w:after="0" w:before="0" w:line="240" w:lineRule="auto"/>
        <w:shd w:val="clear" w:color="auto" w:fill="F4F4F4"/>
      </w:pPr>
      <w:r>
        <w:rPr>
          <w:rFonts w:ascii="Consolas" w:hAnsi="Consolas"/>
          <w:sz w:val="16"/>
        </w:rPr>
        <w:t xml:space="preserve">    width: var(--w-rail-w) !important;</w:t>
      </w:r>
    </w:p>
    <w:p>
      <w:pPr>
        <w:spacing w:after="0" w:before="0" w:line="240" w:lineRule="auto"/>
        <w:shd w:val="clear" w:color="auto" w:fill="F4F4F4"/>
      </w:pPr>
      <w:r>
        <w:rPr>
          <w:rFonts w:ascii="Consolas" w:hAnsi="Consolas"/>
          <w:sz w:val="16"/>
        </w:rPr>
        <w:t xml:space="preserve">    box-shadow: 1px 0 0 rgba(255, 255, 255, 0.9), var(--w-shadow-sm);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.w-rail-label {</w:t>
      </w:r>
    </w:p>
    <w:p>
      <w:pPr>
        <w:spacing w:after="0" w:before="0" w:line="240" w:lineRule="auto"/>
        <w:shd w:val="clear" w:color="auto" w:fill="F4F4F4"/>
      </w:pPr>
      <w:r>
        <w:rPr>
          <w:rFonts w:ascii="Consolas" w:hAnsi="Consolas"/>
          <w:sz w:val="16"/>
        </w:rPr>
        <w:t xml:space="preserve">    opacity: 1 !important;</w:t>
      </w:r>
    </w:p>
    <w:p>
      <w:pPr>
        <w:spacing w:after="0" w:before="0" w:line="240" w:lineRule="auto"/>
        <w:shd w:val="clear" w:color="auto" w:fill="F4F4F4"/>
      </w:pPr>
      <w:r>
        <w:rPr>
          <w:rFonts w:ascii="Consolas" w:hAnsi="Consolas"/>
          <w:sz w:val="16"/>
        </w:rPr>
        <w:t xml:space="preserve">    transform: translateX(0) !important;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.w-rail-head-name {</w:t>
      </w:r>
    </w:p>
    <w:p>
      <w:pPr>
        <w:spacing w:after="0" w:before="0" w:line="240" w:lineRule="auto"/>
        <w:shd w:val="clear" w:color="auto" w:fill="F4F4F4"/>
      </w:pPr>
      <w:r>
        <w:rPr>
          <w:rFonts w:ascii="Consolas" w:hAnsi="Consolas"/>
          <w:sz w:val="16"/>
        </w:rPr>
        <w:t xml:space="preserve">    opacity: 1 !important;</w:t>
      </w:r>
    </w:p>
    <w:p>
      <w:pPr>
        <w:spacing w:after="0" w:before="0" w:line="240" w:lineRule="auto"/>
        <w:shd w:val="clear" w:color="auto" w:fill="F4F4F4"/>
      </w:pPr>
      <w:r>
        <w:rPr>
          <w:rFonts w:ascii="Consolas" w:hAnsi="Consolas"/>
          <w:sz w:val="16"/>
        </w:rPr>
        <w:t xml:space="preserve">    transform: translateX(0) !important;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.w-rail-nav {</w:t>
      </w:r>
    </w:p>
    <w:p>
      <w:pPr>
        <w:spacing w:after="0" w:before="0" w:line="240" w:lineRule="auto"/>
        <w:shd w:val="clear" w:color="auto" w:fill="F4F4F4"/>
      </w:pPr>
      <w:r>
        <w:rPr>
          <w:rFonts w:ascii="Consolas" w:hAnsi="Consolas"/>
          <w:sz w:val="16"/>
        </w:rPr>
        <w:t xml:space="preserve">    padding: 14px 12px;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.w-rail-item {</w:t>
      </w:r>
    </w:p>
    <w:p>
      <w:pPr>
        <w:spacing w:after="0" w:before="0" w:line="240" w:lineRule="auto"/>
        <w:shd w:val="clear" w:color="auto" w:fill="F4F4F4"/>
      </w:pPr>
      <w:r>
        <w:rPr>
          <w:rFonts w:ascii="Consolas" w:hAnsi="Consolas"/>
          <w:sz w:val="16"/>
        </w:rPr>
        <w:t xml:space="preserve">    padding: 12px 12px;</w:t>
      </w:r>
    </w:p>
    <w:p>
      <w:pPr>
        <w:spacing w:after="0" w:before="0" w:line="240" w:lineRule="auto"/>
        <w:shd w:val="clear" w:color="auto" w:fill="F4F4F4"/>
      </w:pPr>
      <w:r>
        <w:rPr>
          <w:rFonts w:ascii="Consolas" w:hAnsi="Consolas"/>
          <w:sz w:val="16"/>
        </w:rPr>
        <w:t xml:space="preserve">    font-size: 14px;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.w-main-inner {</w:t>
      </w:r>
    </w:p>
    <w:p>
      <w:pPr>
        <w:spacing w:after="0" w:before="0" w:line="240" w:lineRule="auto"/>
        <w:shd w:val="clear" w:color="auto" w:fill="F4F4F4"/>
      </w:pPr>
      <w:r>
        <w:rPr>
          <w:rFonts w:ascii="Consolas" w:hAnsi="Consolas"/>
          <w:sz w:val="16"/>
        </w:rPr>
        <w:t xml:space="preserve">    max-width: 880px;</w:t>
      </w:r>
    </w:p>
    <w:p>
      <w:pPr>
        <w:spacing w:after="0" w:before="0" w:line="240" w:lineRule="auto"/>
        <w:shd w:val="clear" w:color="auto" w:fill="F4F4F4"/>
      </w:pPr>
      <w:r>
        <w:rPr>
          <w:rFonts w:ascii="Consolas" w:hAnsi="Consolas"/>
          <w:sz w:val="16"/>
        </w:rPr>
        <w:t xml:space="preserve">    padding: 36px 40px;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@media (min-width: 1200px) {</w:t>
      </w:r>
    </w:p>
    <w:p>
      <w:pPr>
        <w:spacing w:after="0" w:before="0" w:line="240" w:lineRule="auto"/>
        <w:shd w:val="clear" w:color="auto" w:fill="F4F4F4"/>
      </w:pPr>
      <w:r>
        <w:rPr>
          <w:rFonts w:ascii="Consolas" w:hAnsi="Consolas"/>
          <w:sz w:val="16"/>
        </w:rPr>
        <w:t xml:space="preserve">  :root {</w:t>
      </w:r>
    </w:p>
    <w:p>
      <w:pPr>
        <w:spacing w:after="0" w:before="0" w:line="240" w:lineRule="auto"/>
        <w:shd w:val="clear" w:color="auto" w:fill="F4F4F4"/>
      </w:pPr>
      <w:r>
        <w:rPr>
          <w:rFonts w:ascii="Consolas" w:hAnsi="Consolas"/>
          <w:sz w:val="16"/>
        </w:rPr>
        <w:t xml:space="preserve">    --w-rail-w: 248px;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.w-main-inner {</w:t>
      </w:r>
    </w:p>
    <w:p>
      <w:pPr>
        <w:spacing w:after="0" w:before="0" w:line="240" w:lineRule="auto"/>
        <w:shd w:val="clear" w:color="auto" w:fill="F4F4F4"/>
      </w:pPr>
      <w:r>
        <w:rPr>
          <w:rFonts w:ascii="Consolas" w:hAnsi="Consolas"/>
          <w:sz w:val="16"/>
        </w:rPr>
        <w:t xml:space="preserve">    max-width: 980px;</w:t>
      </w:r>
    </w:p>
    <w:p>
      <w:pPr>
        <w:spacing w:after="0" w:before="0" w:line="240" w:lineRule="auto"/>
        <w:shd w:val="clear" w:color="auto" w:fill="F4F4F4"/>
      </w:pPr>
      <w:r>
        <w:rPr>
          <w:rFonts w:ascii="Consolas" w:hAnsi="Consolas"/>
          <w:sz w:val="16"/>
        </w:rPr>
        <w:t xml:space="preserve">    padding: 40px 48px;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DASHBOARD  —  append to store-theme.css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Dashboard root ───────────────────────────────────────────────── */</w:t>
      </w:r>
    </w:p>
    <w:p>
      <w:pPr>
        <w:spacing w:after="0" w:before="0" w:line="240" w:lineRule="auto"/>
        <w:shd w:val="clear" w:color="auto" w:fill="F4F4F4"/>
      </w:pPr>
      <w:r>
        <w:rPr>
          <w:rFonts w:ascii="Consolas" w:hAnsi="Consolas"/>
          <w:sz w:val="16"/>
        </w:rPr>
        <w:t>.store-shell .w-dash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20px;</w:t>
      </w:r>
    </w:p>
    <w:p>
      <w:pPr>
        <w:spacing w:after="0" w:before="0" w:line="240" w:lineRule="auto"/>
        <w:shd w:val="clear" w:color="auto" w:fill="F4F4F4"/>
      </w:pPr>
      <w:r>
        <w:rPr>
          <w:rFonts w:ascii="Consolas" w:hAnsi="Consolas"/>
          <w:sz w:val="16"/>
        </w:rPr>
        <w:t xml:space="preserve">  animation: w-dash-in 0.45s var(--w-ease) both;</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@keyframes w-dash-in {</w:t>
      </w:r>
    </w:p>
    <w:p>
      <w:pPr>
        <w:spacing w:after="0" w:before="0" w:line="240" w:lineRule="auto"/>
        <w:shd w:val="clear" w:color="auto" w:fill="F4F4F4"/>
      </w:pPr>
      <w:r>
        <w:rPr>
          <w:rFonts w:ascii="Consolas" w:hAnsi="Consolas"/>
          <w:sz w:val="16"/>
        </w:rPr>
        <w:t xml:space="preserve">  from {</w:t>
      </w:r>
    </w:p>
    <w:p>
      <w:pPr>
        <w:spacing w:after="0" w:before="0" w:line="240" w:lineRule="auto"/>
        <w:shd w:val="clear" w:color="auto" w:fill="F4F4F4"/>
      </w:pPr>
      <w:r>
        <w:rPr>
          <w:rFonts w:ascii="Consolas" w:hAnsi="Consolas"/>
          <w:sz w:val="16"/>
        </w:rPr>
        <w:t xml:space="preserve">    opacity: 0;</w:t>
      </w:r>
    </w:p>
    <w:p>
      <w:pPr>
        <w:spacing w:after="0" w:before="0" w:line="240" w:lineRule="auto"/>
        <w:shd w:val="clear" w:color="auto" w:fill="F4F4F4"/>
      </w:pPr>
      <w:r>
        <w:rPr>
          <w:rFonts w:ascii="Consolas" w:hAnsi="Consolas"/>
          <w:sz w:val="16"/>
        </w:rPr>
        <w:t xml:space="preserve">    transform: translateY(12px);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to {</w:t>
      </w:r>
    </w:p>
    <w:p>
      <w:pPr>
        <w:spacing w:after="0" w:before="0" w:line="240" w:lineRule="auto"/>
        <w:shd w:val="clear" w:color="auto" w:fill="F4F4F4"/>
      </w:pPr>
      <w:r>
        <w:rPr>
          <w:rFonts w:ascii="Consolas" w:hAnsi="Consolas"/>
          <w:sz w:val="16"/>
        </w:rPr>
        <w:t xml:space="preserve">    opacity: 1;</w:t>
      </w:r>
    </w:p>
    <w:p>
      <w:pPr>
        <w:spacing w:after="0" w:before="0" w:line="240" w:lineRule="auto"/>
        <w:shd w:val="clear" w:color="auto" w:fill="F4F4F4"/>
      </w:pPr>
      <w:r>
        <w:rPr>
          <w:rFonts w:ascii="Consolas" w:hAnsi="Consolas"/>
          <w:sz w:val="16"/>
        </w:rPr>
        <w:t xml:space="preserve">    transform: translateY(0);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Stagger children */</w:t>
      </w:r>
    </w:p>
    <w:p>
      <w:pPr>
        <w:spacing w:after="0" w:before="0" w:line="240" w:lineRule="auto"/>
        <w:shd w:val="clear" w:color="auto" w:fill="F4F4F4"/>
      </w:pPr>
      <w:r>
        <w:rPr>
          <w:rFonts w:ascii="Consolas" w:hAnsi="Consolas"/>
          <w:sz w:val="16"/>
        </w:rPr>
        <w:t>.store-shell .w-dash&gt;* {</w:t>
      </w:r>
    </w:p>
    <w:p>
      <w:pPr>
        <w:spacing w:after="0" w:before="0" w:line="240" w:lineRule="auto"/>
        <w:shd w:val="clear" w:color="auto" w:fill="F4F4F4"/>
      </w:pPr>
      <w:r>
        <w:rPr>
          <w:rFonts w:ascii="Consolas" w:hAnsi="Consolas"/>
          <w:sz w:val="16"/>
        </w:rPr>
        <w:t xml:space="preserve">  animation: w-dash-in 0.45s var(--w-ease) both;</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.w-dash&gt;*:nth-child(1) {</w:t>
      </w:r>
    </w:p>
    <w:p>
      <w:pPr>
        <w:spacing w:after="0" w:before="0" w:line="240" w:lineRule="auto"/>
        <w:shd w:val="clear" w:color="auto" w:fill="F4F4F4"/>
      </w:pPr>
      <w:r>
        <w:rPr>
          <w:rFonts w:ascii="Consolas" w:hAnsi="Consolas"/>
          <w:sz w:val="16"/>
        </w:rPr>
        <w:t xml:space="preserve">  animation-delay: 0.00s;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.w-dash&gt;*:nth-child(2) {</w:t>
      </w:r>
    </w:p>
    <w:p>
      <w:pPr>
        <w:spacing w:after="0" w:before="0" w:line="240" w:lineRule="auto"/>
        <w:shd w:val="clear" w:color="auto" w:fill="F4F4F4"/>
      </w:pPr>
      <w:r>
        <w:rPr>
          <w:rFonts w:ascii="Consolas" w:hAnsi="Consolas"/>
          <w:sz w:val="16"/>
        </w:rPr>
        <w:t xml:space="preserve">  animation-delay: 0.06s;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.w-dash&gt;*:nth-child(3) {</w:t>
      </w:r>
    </w:p>
    <w:p>
      <w:pPr>
        <w:spacing w:after="0" w:before="0" w:line="240" w:lineRule="auto"/>
        <w:shd w:val="clear" w:color="auto" w:fill="F4F4F4"/>
      </w:pPr>
      <w:r>
        <w:rPr>
          <w:rFonts w:ascii="Consolas" w:hAnsi="Consolas"/>
          <w:sz w:val="16"/>
        </w:rPr>
        <w:t xml:space="preserve">  animation-delay: 0.10s;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.w-dash&gt;*:nth-child(4) {</w:t>
      </w:r>
    </w:p>
    <w:p>
      <w:pPr>
        <w:spacing w:after="0" w:before="0" w:line="240" w:lineRule="auto"/>
        <w:shd w:val="clear" w:color="auto" w:fill="F4F4F4"/>
      </w:pPr>
      <w:r>
        <w:rPr>
          <w:rFonts w:ascii="Consolas" w:hAnsi="Consolas"/>
          <w:sz w:val="16"/>
        </w:rPr>
        <w:t xml:space="preserve">  animation-delay: 0.14s;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.w-dash&gt;*:nth-child(5) {</w:t>
      </w:r>
    </w:p>
    <w:p>
      <w:pPr>
        <w:spacing w:after="0" w:before="0" w:line="240" w:lineRule="auto"/>
        <w:shd w:val="clear" w:color="auto" w:fill="F4F4F4"/>
      </w:pPr>
      <w:r>
        <w:rPr>
          <w:rFonts w:ascii="Consolas" w:hAnsi="Consolas"/>
          <w:sz w:val="16"/>
        </w:rPr>
        <w:t xml:space="preserve">  animation-delay: 0.18s;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.w-dash&gt;*:nth-child(6) {</w:t>
      </w:r>
    </w:p>
    <w:p>
      <w:pPr>
        <w:spacing w:after="0" w:before="0" w:line="240" w:lineRule="auto"/>
        <w:shd w:val="clear" w:color="auto" w:fill="F4F4F4"/>
      </w:pPr>
      <w:r>
        <w:rPr>
          <w:rFonts w:ascii="Consolas" w:hAnsi="Consolas"/>
          <w:sz w:val="16"/>
        </w:rPr>
        <w:t xml:space="preserve">  animation-delay: 0.22s;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Greeting ─────────────────────────────────────────────────────── */</w:t>
      </w:r>
    </w:p>
    <w:p>
      <w:pPr>
        <w:spacing w:after="0" w:before="0" w:line="240" w:lineRule="auto"/>
        <w:shd w:val="clear" w:color="auto" w:fill="F4F4F4"/>
      </w:pPr>
      <w:r>
        <w:rPr>
          <w:rFonts w:ascii="Consolas" w:hAnsi="Consolas"/>
          <w:sz w:val="16"/>
        </w:rPr>
        <w:t>.store-shell .w-greeting {</w:t>
      </w:r>
    </w:p>
    <w:p>
      <w:pPr>
        <w:spacing w:after="0" w:before="0" w:line="240" w:lineRule="auto"/>
        <w:shd w:val="clear" w:color="auto" w:fill="F4F4F4"/>
      </w:pPr>
      <w:r>
        <w:rPr>
          <w:rFonts w:ascii="Consolas" w:hAnsi="Consolas"/>
          <w:sz w:val="16"/>
        </w:rPr>
        <w:t xml:space="preserve">  padding: 6px 0 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.w-greeting-sub {</w:t>
      </w:r>
    </w:p>
    <w:p>
      <w:pPr>
        <w:spacing w:after="0" w:before="0" w:line="240" w:lineRule="auto"/>
        <w:shd w:val="clear" w:color="auto" w:fill="F4F4F4"/>
      </w:pPr>
      <w:r>
        <w:rPr>
          <w:rFonts w:ascii="Consolas" w:hAnsi="Consolas"/>
          <w:sz w:val="16"/>
        </w:rPr>
        <w:t xml:space="preserve">  font-size: 11.5px;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letter-spacing: 0.06em;</w:t>
      </w:r>
    </w:p>
    <w:p>
      <w:pPr>
        <w:spacing w:after="0" w:before="0" w:line="240" w:lineRule="auto"/>
        <w:shd w:val="clear" w:color="auto" w:fill="F4F4F4"/>
      </w:pPr>
      <w:r>
        <w:rPr>
          <w:rFonts w:ascii="Consolas" w:hAnsi="Consolas"/>
          <w:sz w:val="16"/>
        </w:rPr>
        <w:t xml:space="preserve">  text-transform: uppercase;</w:t>
      </w:r>
    </w:p>
    <w:p>
      <w:pPr>
        <w:spacing w:after="0" w:before="0" w:line="240" w:lineRule="auto"/>
        <w:shd w:val="clear" w:color="auto" w:fill="F4F4F4"/>
      </w:pPr>
      <w:r>
        <w:rPr>
          <w:rFonts w:ascii="Consolas" w:hAnsi="Consolas"/>
          <w:sz w:val="16"/>
        </w:rPr>
        <w:t xml:space="preserve">  color: var(--w-ink-muted);</w:t>
      </w:r>
    </w:p>
    <w:p>
      <w:pPr>
        <w:spacing w:after="0" w:before="0" w:line="240" w:lineRule="auto"/>
        <w:shd w:val="clear" w:color="auto" w:fill="F4F4F4"/>
      </w:pPr>
      <w:r>
        <w:rPr>
          <w:rFonts w:ascii="Consolas" w:hAnsi="Consolas"/>
          <w:sz w:val="16"/>
        </w:rPr>
        <w:t xml:space="preserve">  margin-bottom: 8px;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.w-greeting-title {</w:t>
      </w:r>
    </w:p>
    <w:p>
      <w:pPr>
        <w:spacing w:after="0" w:before="0" w:line="240" w:lineRule="auto"/>
        <w:shd w:val="clear" w:color="auto" w:fill="F4F4F4"/>
      </w:pPr>
      <w:r>
        <w:rPr>
          <w:rFonts w:ascii="Consolas" w:hAnsi="Consolas"/>
          <w:sz w:val="16"/>
        </w:rPr>
        <w:t xml:space="preserve">  font-size: 34px;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font-family: 'Cormorant Garamond', serif;</w:t>
      </w:r>
    </w:p>
    <w:p>
      <w:pPr>
        <w:spacing w:after="0" w:before="0" w:line="240" w:lineRule="auto"/>
        <w:shd w:val="clear" w:color="auto" w:fill="F4F4F4"/>
      </w:pPr>
      <w:r>
        <w:rPr>
          <w:rFonts w:ascii="Consolas" w:hAnsi="Consolas"/>
          <w:sz w:val="16"/>
        </w:rPr>
        <w:t xml:space="preserve">  color: var(--w-navy);</w:t>
      </w:r>
    </w:p>
    <w:p>
      <w:pPr>
        <w:spacing w:after="0" w:before="0" w:line="240" w:lineRule="auto"/>
        <w:shd w:val="clear" w:color="auto" w:fill="F4F4F4"/>
      </w:pPr>
      <w:r>
        <w:rPr>
          <w:rFonts w:ascii="Consolas" w:hAnsi="Consolas"/>
          <w:sz w:val="16"/>
        </w:rPr>
        <w:t xml:space="preserve">  line-height: 1.12;</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Section label ────────────────────────────────────────────────── */</w:t>
      </w:r>
    </w:p>
    <w:p>
      <w:pPr>
        <w:spacing w:after="0" w:before="0" w:line="240" w:lineRule="auto"/>
        <w:shd w:val="clear" w:color="auto" w:fill="F4F4F4"/>
      </w:pPr>
      <w:r>
        <w:rPr>
          <w:rFonts w:ascii="Consolas" w:hAnsi="Consolas"/>
          <w:sz w:val="16"/>
        </w:rPr>
        <w:t>.store-shell .w-section-label {</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letter-spacing: 0.08em;</w:t>
      </w:r>
    </w:p>
    <w:p>
      <w:pPr>
        <w:spacing w:after="0" w:before="0" w:line="240" w:lineRule="auto"/>
        <w:shd w:val="clear" w:color="auto" w:fill="F4F4F4"/>
      </w:pPr>
      <w:r>
        <w:rPr>
          <w:rFonts w:ascii="Consolas" w:hAnsi="Consolas"/>
          <w:sz w:val="16"/>
        </w:rPr>
        <w:t xml:space="preserve">  text-transform: uppercase;</w:t>
      </w:r>
    </w:p>
    <w:p>
      <w:pPr>
        <w:spacing w:after="0" w:before="0" w:line="240" w:lineRule="auto"/>
        <w:shd w:val="clear" w:color="auto" w:fill="F4F4F4"/>
      </w:pPr>
      <w:r>
        <w:rPr>
          <w:rFonts w:ascii="Consolas" w:hAnsi="Consolas"/>
          <w:sz w:val="16"/>
        </w:rPr>
        <w:t xml:space="preserve">  color: var(--w-ink-muted);</w:t>
      </w:r>
    </w:p>
    <w:p>
      <w:pPr>
        <w:spacing w:after="0" w:before="0" w:line="240" w:lineRule="auto"/>
        <w:shd w:val="clear" w:color="auto" w:fill="F4F4F4"/>
      </w:pPr>
      <w:r>
        <w:rPr>
          <w:rFonts w:ascii="Consolas" w:hAnsi="Consolas"/>
          <w:sz w:val="16"/>
        </w:rPr>
        <w:t xml:space="preserve">  margin-bottom: 10px;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Card header ──────────────────────────────────────────────────── */</w:t>
      </w:r>
    </w:p>
    <w:p>
      <w:pPr>
        <w:spacing w:after="0" w:before="0" w:line="240" w:lineRule="auto"/>
        <w:shd w:val="clear" w:color="auto" w:fill="F4F4F4"/>
      </w:pPr>
      <w:r>
        <w:rPr>
          <w:rFonts w:ascii="Consolas" w:hAnsi="Consolas"/>
          <w:sz w:val="16"/>
        </w:rPr>
        <w:t>.store-shell .w-card-header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margin-bottom: 14px;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.w-card-title {</w:t>
      </w:r>
    </w:p>
    <w:p>
      <w:pPr>
        <w:spacing w:after="0" w:before="0" w:line="240" w:lineRule="auto"/>
        <w:shd w:val="clear" w:color="auto" w:fill="F4F4F4"/>
      </w:pPr>
      <w:r>
        <w:rPr>
          <w:rFonts w:ascii="Consolas" w:hAnsi="Consolas"/>
          <w:sz w:val="16"/>
        </w:rPr>
        <w:t xml:space="preserve">  font-family: 'Cormorant Garamond', serif;</w:t>
      </w:r>
    </w:p>
    <w:p>
      <w:pPr>
        <w:spacing w:after="0" w:before="0" w:line="240" w:lineRule="auto"/>
        <w:shd w:val="clear" w:color="auto" w:fill="F4F4F4"/>
      </w:pPr>
      <w:r>
        <w:rPr>
          <w:rFonts w:ascii="Consolas" w:hAnsi="Consolas"/>
          <w:sz w:val="16"/>
        </w:rPr>
        <w:t xml:space="preserve">  font-size: 17px;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color: var(--w-navy);</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Health section ───────────────────────────────────────────────── */</w:t>
      </w:r>
    </w:p>
    <w:p>
      <w:pPr>
        <w:spacing w:after="0" w:before="0" w:line="240" w:lineRule="auto"/>
        <w:shd w:val="clear" w:color="auto" w:fill="F4F4F4"/>
      </w:pPr>
      <w:r>
        <w:rPr>
          <w:rFonts w:ascii="Consolas" w:hAnsi="Consolas"/>
          <w:sz w:val="16"/>
        </w:rPr>
        <w:t>.store-shell .w-section-health {</w:t>
      </w:r>
    </w:p>
    <w:p>
      <w:pPr>
        <w:spacing w:after="0" w:before="0" w:line="240" w:lineRule="auto"/>
        <w:shd w:val="clear" w:color="auto" w:fill="F4F4F4"/>
      </w:pPr>
      <w:r>
        <w:rPr>
          <w:rFonts w:ascii="Consolas" w:hAnsi="Consolas"/>
          <w:sz w:val="16"/>
        </w:rPr>
        <w:t xml:space="preserve">  padding: 22px 22px;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.w-health-wrap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24px;</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.w-health-ring-col {</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.w-health-bars-col {</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min-width: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.w-health-bars-title {</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letter-spacing: 0.07em;</w:t>
      </w:r>
    </w:p>
    <w:p>
      <w:pPr>
        <w:spacing w:after="0" w:before="0" w:line="240" w:lineRule="auto"/>
        <w:shd w:val="clear" w:color="auto" w:fill="F4F4F4"/>
      </w:pPr>
      <w:r>
        <w:rPr>
          <w:rFonts w:ascii="Consolas" w:hAnsi="Consolas"/>
          <w:sz w:val="16"/>
        </w:rPr>
        <w:t xml:space="preserve">  text-transform: uppercase;</w:t>
      </w:r>
    </w:p>
    <w:p>
      <w:pPr>
        <w:spacing w:after="0" w:before="0" w:line="240" w:lineRule="auto"/>
        <w:shd w:val="clear" w:color="auto" w:fill="F4F4F4"/>
      </w:pPr>
      <w:r>
        <w:rPr>
          <w:rFonts w:ascii="Consolas" w:hAnsi="Consolas"/>
          <w:sz w:val="16"/>
        </w:rPr>
        <w:t xml:space="preserve">  color: var(--w-ink-muted);</w:t>
      </w:r>
    </w:p>
    <w:p>
      <w:pPr>
        <w:spacing w:after="0" w:before="0" w:line="240" w:lineRule="auto"/>
        <w:shd w:val="clear" w:color="auto" w:fill="F4F4F4"/>
      </w:pPr>
      <w:r>
        <w:rPr>
          <w:rFonts w:ascii="Consolas" w:hAnsi="Consolas"/>
          <w:sz w:val="16"/>
        </w:rPr>
        <w:t xml:space="preserve">  margin-bottom: 12px;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.w-hbar-row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10px;</w:t>
      </w:r>
    </w:p>
    <w:p>
      <w:pPr>
        <w:spacing w:after="0" w:before="0" w:line="240" w:lineRule="auto"/>
        <w:shd w:val="clear" w:color="auto" w:fill="F4F4F4"/>
      </w:pPr>
      <w:r>
        <w:rPr>
          <w:rFonts w:ascii="Consolas" w:hAnsi="Consolas"/>
          <w:sz w:val="16"/>
        </w:rPr>
        <w:t xml:space="preserve">  margin-bottom: 9px;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.w-hbar-row:last-child {</w:t>
      </w:r>
    </w:p>
    <w:p>
      <w:pPr>
        <w:spacing w:after="0" w:before="0" w:line="240" w:lineRule="auto"/>
        <w:shd w:val="clear" w:color="auto" w:fill="F4F4F4"/>
      </w:pPr>
      <w:r>
        <w:rPr>
          <w:rFonts w:ascii="Consolas" w:hAnsi="Consolas"/>
          <w:sz w:val="16"/>
        </w:rPr>
        <w:t xml:space="preserve">  margin-bottom: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.w-hbar-label {</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color: var(--w-ink-soft);</w:t>
      </w:r>
    </w:p>
    <w:p>
      <w:pPr>
        <w:spacing w:after="0" w:before="0" w:line="240" w:lineRule="auto"/>
        <w:shd w:val="clear" w:color="auto" w:fill="F4F4F4"/>
      </w:pPr>
      <w:r>
        <w:rPr>
          <w:rFonts w:ascii="Consolas" w:hAnsi="Consolas"/>
          <w:sz w:val="16"/>
        </w:rPr>
        <w:t xml:space="preserve">  width: 64px;</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.w-hbar-pct {</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color: var(--w-ink-muted);</w:t>
      </w:r>
    </w:p>
    <w:p>
      <w:pPr>
        <w:spacing w:after="0" w:before="0" w:line="240" w:lineRule="auto"/>
        <w:shd w:val="clear" w:color="auto" w:fill="F4F4F4"/>
      </w:pPr>
      <w:r>
        <w:rPr>
          <w:rFonts w:ascii="Consolas" w:hAnsi="Consolas"/>
          <w:sz w:val="16"/>
        </w:rPr>
        <w:t xml:space="preserve">  width: 30px;</w:t>
      </w:r>
    </w:p>
    <w:p>
      <w:pPr>
        <w:spacing w:after="0" w:before="0" w:line="240" w:lineRule="auto"/>
        <w:shd w:val="clear" w:color="auto" w:fill="F4F4F4"/>
      </w:pPr>
      <w:r>
        <w:rPr>
          <w:rFonts w:ascii="Consolas" w:hAnsi="Consolas"/>
          <w:sz w:val="16"/>
        </w:rPr>
        <w:t xml:space="preserve">  text-align: right;</w:t>
      </w:r>
    </w:p>
    <w:p>
      <w:pPr>
        <w:spacing w:after="0" w:before="0" w:line="240" w:lineRule="auto"/>
        <w:shd w:val="clear" w:color="auto" w:fill="F4F4F4"/>
      </w:pPr>
      <w:r>
        <w:rPr>
          <w:rFonts w:ascii="Consolas" w:hAnsi="Consolas"/>
          <w:sz w:val="16"/>
        </w:rPr>
        <w:t xml:space="preserve">  font-family: 'DM Mono', monospace;</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.w-hbar-fill-teal {</w:t>
      </w:r>
    </w:p>
    <w:p>
      <w:pPr>
        <w:spacing w:after="0" w:before="0" w:line="240" w:lineRule="auto"/>
        <w:shd w:val="clear" w:color="auto" w:fill="F4F4F4"/>
      </w:pPr>
      <w:r>
        <w:rPr>
          <w:rFonts w:ascii="Consolas" w:hAnsi="Consolas"/>
          <w:sz w:val="16"/>
        </w:rPr>
        <w:t xml:space="preserve">  background: linear-gradient(90deg, var(--w-teal), #2980B9);</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.w-hbar-fill-gold {</w:t>
      </w:r>
    </w:p>
    <w:p>
      <w:pPr>
        <w:spacing w:after="0" w:before="0" w:line="240" w:lineRule="auto"/>
        <w:shd w:val="clear" w:color="auto" w:fill="F4F4F4"/>
      </w:pPr>
      <w:r>
        <w:rPr>
          <w:rFonts w:ascii="Consolas" w:hAnsi="Consolas"/>
          <w:sz w:val="16"/>
        </w:rPr>
        <w:t xml:space="preserve">  background: linear-gradient(90deg, var(--w-gold), var(--w-gold-bright));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.w-hbar-fill-navy {</w:t>
      </w:r>
    </w:p>
    <w:p>
      <w:pPr>
        <w:spacing w:after="0" w:before="0" w:line="240" w:lineRule="auto"/>
        <w:shd w:val="clear" w:color="auto" w:fill="F4F4F4"/>
      </w:pPr>
      <w:r>
        <w:rPr>
          <w:rFonts w:ascii="Consolas" w:hAnsi="Consolas"/>
          <w:sz w:val="16"/>
        </w:rPr>
        <w:t xml:space="preserve">  background: linear-gradient(90deg, var(--w-navy), var(--w-navy-mid));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KPI grid ─────────────────────────────────────────────────────── */</w:t>
      </w:r>
    </w:p>
    <w:p>
      <w:pPr>
        <w:spacing w:after="0" w:before="0" w:line="240" w:lineRule="auto"/>
        <w:shd w:val="clear" w:color="auto" w:fill="F4F4F4"/>
      </w:pPr>
      <w:r>
        <w:rPr>
          <w:rFonts w:ascii="Consolas" w:hAnsi="Consolas"/>
          <w:sz w:val="16"/>
        </w:rPr>
        <w:t>.store-shell .w-kpi-grid {</w:t>
      </w:r>
    </w:p>
    <w:p>
      <w:pPr>
        <w:spacing w:after="0" w:before="0" w:line="240" w:lineRule="auto"/>
        <w:shd w:val="clear" w:color="auto" w:fill="F4F4F4"/>
      </w:pPr>
      <w:r>
        <w:rPr>
          <w:rFonts w:ascii="Consolas" w:hAnsi="Consolas"/>
          <w:sz w:val="16"/>
        </w:rPr>
        <w:t xml:space="preserve">  display: grid;</w:t>
      </w:r>
    </w:p>
    <w:p>
      <w:pPr>
        <w:spacing w:after="0" w:before="0" w:line="240" w:lineRule="auto"/>
        <w:shd w:val="clear" w:color="auto" w:fill="F4F4F4"/>
      </w:pPr>
      <w:r>
        <w:rPr>
          <w:rFonts w:ascii="Consolas" w:hAnsi="Consolas"/>
          <w:sz w:val="16"/>
        </w:rPr>
        <w:t xml:space="preserve">  grid-template-columns: 1fr 1fr;</w:t>
      </w:r>
    </w:p>
    <w:p>
      <w:pPr>
        <w:spacing w:after="0" w:before="0" w:line="240" w:lineRule="auto"/>
        <w:shd w:val="clear" w:color="auto" w:fill="F4F4F4"/>
      </w:pPr>
      <w:r>
        <w:rPr>
          <w:rFonts w:ascii="Consolas" w:hAnsi="Consolas"/>
          <w:sz w:val="16"/>
        </w:rPr>
        <w:t xml:space="preserve">  gap: 10px;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.w-kpi-card {</w:t>
      </w:r>
    </w:p>
    <w:p>
      <w:pPr>
        <w:spacing w:after="0" w:before="0" w:line="240" w:lineRule="auto"/>
        <w:shd w:val="clear" w:color="auto" w:fill="F4F4F4"/>
      </w:pPr>
      <w:r>
        <w:rPr>
          <w:rFonts w:ascii="Consolas" w:hAnsi="Consolas"/>
          <w:sz w:val="16"/>
        </w:rPr>
        <w:t xml:space="preserve">  padding: 16px 16px 14px;</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transition: transform 0.25s var(--w-spring), box-shadow 0.25s;</w:t>
      </w:r>
    </w:p>
    <w:p>
      <w:pPr>
        <w:spacing w:after="0" w:before="0" w:line="240" w:lineRule="auto"/>
        <w:shd w:val="clear" w:color="auto" w:fill="F4F4F4"/>
      </w:pPr>
      <w:r>
        <w:rPr>
          <w:rFonts w:ascii="Consolas" w:hAnsi="Consolas"/>
          <w:sz w:val="16"/>
        </w:rPr>
        <w:t xml:space="preserve">  cursor: default;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.w-kpi-card:hover {</w:t>
      </w:r>
    </w:p>
    <w:p>
      <w:pPr>
        <w:spacing w:after="0" w:before="0" w:line="240" w:lineRule="auto"/>
        <w:shd w:val="clear" w:color="auto" w:fill="F4F4F4"/>
      </w:pPr>
      <w:r>
        <w:rPr>
          <w:rFonts w:ascii="Consolas" w:hAnsi="Consolas"/>
          <w:sz w:val="16"/>
        </w:rPr>
        <w:t xml:space="preserve">  transform: translateY(-3px);</w:t>
      </w:r>
    </w:p>
    <w:p>
      <w:pPr>
        <w:spacing w:after="0" w:before="0" w:line="240" w:lineRule="auto"/>
        <w:shd w:val="clear" w:color="auto" w:fill="F4F4F4"/>
      </w:pPr>
      <w:r>
        <w:rPr>
          <w:rFonts w:ascii="Consolas" w:hAnsi="Consolas"/>
          <w:sz w:val="16"/>
        </w:rPr>
        <w:t xml:space="preserve">  box-shadow: var(--w-shadow-md), var(--w-inset);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.w-kpi-icon-wrap {</w:t>
      </w:r>
    </w:p>
    <w:p>
      <w:pPr>
        <w:spacing w:after="0" w:before="0" w:line="240" w:lineRule="auto"/>
        <w:shd w:val="clear" w:color="auto" w:fill="F4F4F4"/>
      </w:pPr>
      <w:r>
        <w:rPr>
          <w:rFonts w:ascii="Consolas" w:hAnsi="Consolas"/>
          <w:sz w:val="16"/>
        </w:rPr>
        <w:t xml:space="preserve">  width: 34px;</w:t>
      </w:r>
    </w:p>
    <w:p>
      <w:pPr>
        <w:spacing w:after="0" w:before="0" w:line="240" w:lineRule="auto"/>
        <w:shd w:val="clear" w:color="auto" w:fill="F4F4F4"/>
      </w:pPr>
      <w:r>
        <w:rPr>
          <w:rFonts w:ascii="Consolas" w:hAnsi="Consolas"/>
          <w:sz w:val="16"/>
        </w:rPr>
        <w:t xml:space="preserve">  height: 34px;</w:t>
      </w:r>
    </w:p>
    <w:p>
      <w:pPr>
        <w:spacing w:after="0" w:before="0" w:line="240" w:lineRule="auto"/>
        <w:shd w:val="clear" w:color="auto" w:fill="F4F4F4"/>
      </w:pPr>
      <w:r>
        <w:rPr>
          <w:rFonts w:ascii="Consolas" w:hAnsi="Consolas"/>
          <w:sz w:val="16"/>
        </w:rPr>
        <w:t xml:space="preserve">  border-radius: var(--w-r-sm);</w:t>
      </w:r>
    </w:p>
    <w:p>
      <w:pPr>
        <w:spacing w:after="0" w:before="0" w:line="240" w:lineRule="auto"/>
        <w:shd w:val="clear" w:color="auto" w:fill="F4F4F4"/>
      </w:pPr>
      <w:r>
        <w:rPr>
          <w:rFonts w:ascii="Consolas" w:hAnsi="Consolas"/>
          <w:sz w:val="16"/>
        </w:rPr>
        <w:t xml:space="preserve">  background: var(--w-gold-mist);</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margin-bottom: 10px;</w:t>
      </w:r>
    </w:p>
    <w:p>
      <w:pPr>
        <w:spacing w:after="0" w:before="0" w:line="240" w:lineRule="auto"/>
        <w:shd w:val="clear" w:color="auto" w:fill="F4F4F4"/>
      </w:pPr>
      <w:r>
        <w:rPr>
          <w:rFonts w:ascii="Consolas" w:hAnsi="Consolas"/>
          <w:sz w:val="16"/>
        </w:rPr>
        <w:t xml:space="preserve">  border: 1px solid rgba(184, 134, 11, 0.15);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.w-kpi-value {</w:t>
      </w:r>
    </w:p>
    <w:p>
      <w:pPr>
        <w:spacing w:after="0" w:before="0" w:line="240" w:lineRule="auto"/>
        <w:shd w:val="clear" w:color="auto" w:fill="F4F4F4"/>
      </w:pPr>
      <w:r>
        <w:rPr>
          <w:rFonts w:ascii="Consolas" w:hAnsi="Consolas"/>
          <w:sz w:val="16"/>
        </w:rPr>
        <w:t xml:space="preserve">  font-size: 24px;</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color: var(--w-navy);</w:t>
      </w:r>
    </w:p>
    <w:p>
      <w:pPr>
        <w:spacing w:after="0" w:before="0" w:line="240" w:lineRule="auto"/>
        <w:shd w:val="clear" w:color="auto" w:fill="F4F4F4"/>
      </w:pPr>
      <w:r>
        <w:rPr>
          <w:rFonts w:ascii="Consolas" w:hAnsi="Consolas"/>
          <w:sz w:val="16"/>
        </w:rPr>
        <w:t xml:space="preserve">  line-height: 1.1;</w:t>
      </w:r>
    </w:p>
    <w:p>
      <w:pPr>
        <w:spacing w:after="0" w:before="0" w:line="240" w:lineRule="auto"/>
        <w:shd w:val="clear" w:color="auto" w:fill="F4F4F4"/>
      </w:pPr>
      <w:r>
        <w:rPr>
          <w:rFonts w:ascii="Consolas" w:hAnsi="Consolas"/>
          <w:sz w:val="16"/>
        </w:rPr>
        <w:t xml:space="preserve">  letter-spacing: -0.02em;</w:t>
      </w:r>
    </w:p>
    <w:p>
      <w:pPr>
        <w:spacing w:after="0" w:before="0" w:line="240" w:lineRule="auto"/>
        <w:shd w:val="clear" w:color="auto" w:fill="F4F4F4"/>
      </w:pPr>
      <w:r>
        <w:rPr>
          <w:rFonts w:ascii="Consolas" w:hAnsi="Consolas"/>
          <w:sz w:val="16"/>
        </w:rPr>
        <w:t xml:space="preserve">  font-family: 'DM Mono', monospace;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.w-kpi-label {</w:t>
      </w:r>
    </w:p>
    <w:p>
      <w:pPr>
        <w:spacing w:after="0" w:before="0" w:line="240" w:lineRule="auto"/>
        <w:shd w:val="clear" w:color="auto" w:fill="F4F4F4"/>
      </w:pPr>
      <w:r>
        <w:rPr>
          <w:rFonts w:ascii="Consolas" w:hAnsi="Consolas"/>
          <w:sz w:val="16"/>
        </w:rPr>
        <w:t xml:space="preserve">  font-size: 11.5px;</w:t>
      </w:r>
    </w:p>
    <w:p>
      <w:pPr>
        <w:spacing w:after="0" w:before="0" w:line="240" w:lineRule="auto"/>
        <w:shd w:val="clear" w:color="auto" w:fill="F4F4F4"/>
      </w:pPr>
      <w:r>
        <w:rPr>
          <w:rFonts w:ascii="Consolas" w:hAnsi="Consolas"/>
          <w:sz w:val="16"/>
        </w:rPr>
        <w:t xml:space="preserve">  color: var(--w-ink-muted);</w:t>
      </w:r>
    </w:p>
    <w:p>
      <w:pPr>
        <w:spacing w:after="0" w:before="0" w:line="240" w:lineRule="auto"/>
        <w:shd w:val="clear" w:color="auto" w:fill="F4F4F4"/>
      </w:pPr>
      <w:r>
        <w:rPr>
          <w:rFonts w:ascii="Consolas" w:hAnsi="Consolas"/>
          <w:sz w:val="16"/>
        </w:rPr>
        <w:t xml:space="preserve">  margin-top: 4px;</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Quick actions ────────────────────────────────────────────────── */</w:t>
      </w:r>
    </w:p>
    <w:p>
      <w:pPr>
        <w:spacing w:after="0" w:before="0" w:line="240" w:lineRule="auto"/>
        <w:shd w:val="clear" w:color="auto" w:fill="F4F4F4"/>
      </w:pPr>
      <w:r>
        <w:rPr>
          <w:rFonts w:ascii="Consolas" w:hAnsi="Consolas"/>
          <w:sz w:val="16"/>
        </w:rPr>
        <w:t>.store-shell .w-qa-section {</w:t>
      </w:r>
    </w:p>
    <w:p>
      <w:pPr>
        <w:spacing w:after="0" w:before="0" w:line="240" w:lineRule="auto"/>
        <w:shd w:val="clear" w:color="auto" w:fill="F4F4F4"/>
      </w:pPr>
      <w:r>
        <w:rPr>
          <w:rFonts w:ascii="Consolas" w:hAnsi="Consolas"/>
          <w:sz w:val="16"/>
        </w:rPr>
        <w:t xml:space="preserve">  /* wrapper, no extra styles needed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.w-qa-grid {</w:t>
      </w:r>
    </w:p>
    <w:p>
      <w:pPr>
        <w:spacing w:after="0" w:before="0" w:line="240" w:lineRule="auto"/>
        <w:shd w:val="clear" w:color="auto" w:fill="F4F4F4"/>
      </w:pPr>
      <w:r>
        <w:rPr>
          <w:rFonts w:ascii="Consolas" w:hAnsi="Consolas"/>
          <w:sz w:val="16"/>
        </w:rPr>
        <w:t xml:space="preserve">  display: grid;</w:t>
      </w:r>
    </w:p>
    <w:p>
      <w:pPr>
        <w:spacing w:after="0" w:before="0" w:line="240" w:lineRule="auto"/>
        <w:shd w:val="clear" w:color="auto" w:fill="F4F4F4"/>
      </w:pPr>
      <w:r>
        <w:rPr>
          <w:rFonts w:ascii="Consolas" w:hAnsi="Consolas"/>
          <w:sz w:val="16"/>
        </w:rPr>
        <w:t xml:space="preserve">  grid-template-columns: repeat(3, 1fr);</w:t>
      </w:r>
    </w:p>
    <w:p>
      <w:pPr>
        <w:spacing w:after="0" w:before="0" w:line="240" w:lineRule="auto"/>
        <w:shd w:val="clear" w:color="auto" w:fill="F4F4F4"/>
      </w:pPr>
      <w:r>
        <w:rPr>
          <w:rFonts w:ascii="Consolas" w:hAnsi="Consolas"/>
          <w:sz w:val="16"/>
        </w:rPr>
        <w:t xml:space="preserve">  gap: 8px;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.w-qa-btn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gap: 8px;</w:t>
      </w:r>
    </w:p>
    <w:p>
      <w:pPr>
        <w:spacing w:after="0" w:before="0" w:line="240" w:lineRule="auto"/>
        <w:shd w:val="clear" w:color="auto" w:fill="F4F4F4"/>
      </w:pPr>
      <w:r>
        <w:rPr>
          <w:rFonts w:ascii="Consolas" w:hAnsi="Consolas"/>
          <w:sz w:val="16"/>
        </w:rPr>
        <w:t xml:space="preserve">  padding: 16px 8px 14px;</w:t>
      </w:r>
    </w:p>
    <w:p>
      <w:pPr>
        <w:spacing w:after="0" w:before="0" w:line="240" w:lineRule="auto"/>
        <w:shd w:val="clear" w:color="auto" w:fill="F4F4F4"/>
      </w:pPr>
      <w:r>
        <w:rPr>
          <w:rFonts w:ascii="Consolas" w:hAnsi="Consolas"/>
          <w:sz w:val="16"/>
        </w:rPr>
        <w:t xml:space="preserve">  border: 1px solid var(--w-cream-border);</w:t>
      </w:r>
    </w:p>
    <w:p>
      <w:pPr>
        <w:spacing w:after="0" w:before="0" w:line="240" w:lineRule="auto"/>
        <w:shd w:val="clear" w:color="auto" w:fill="F4F4F4"/>
      </w:pPr>
      <w:r>
        <w:rPr>
          <w:rFonts w:ascii="Consolas" w:hAnsi="Consolas"/>
          <w:sz w:val="16"/>
        </w:rPr>
        <w:t xml:space="preserve">  border-radius: var(--w-r-md);</w:t>
      </w:r>
    </w:p>
    <w:p>
      <w:pPr>
        <w:spacing w:after="0" w:before="0" w:line="240" w:lineRule="auto"/>
        <w:shd w:val="clear" w:color="auto" w:fill="F4F4F4"/>
      </w:pPr>
      <w:r>
        <w:rPr>
          <w:rFonts w:ascii="Consolas" w:hAnsi="Consolas"/>
          <w:sz w:val="16"/>
        </w:rPr>
        <w:t xml:space="preserve">  background: var(--w-cream-deep);</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transition: all 0.25s var(--w-spring);</w:t>
      </w:r>
    </w:p>
    <w:p>
      <w:pPr>
        <w:spacing w:after="0" w:before="0" w:line="240" w:lineRule="auto"/>
        <w:shd w:val="clear" w:color="auto" w:fill="F4F4F4"/>
      </w:pPr>
      <w:r>
        <w:rPr>
          <w:rFonts w:ascii="Consolas" w:hAnsi="Consolas"/>
          <w:sz w:val="16"/>
        </w:rPr>
        <w:t xml:space="preserve">  box-shadow: var(--w-shadow-xs), var(--w-inset);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.w-qa-btn:hover {</w:t>
      </w:r>
    </w:p>
    <w:p>
      <w:pPr>
        <w:spacing w:after="0" w:before="0" w:line="240" w:lineRule="auto"/>
        <w:shd w:val="clear" w:color="auto" w:fill="F4F4F4"/>
      </w:pPr>
      <w:r>
        <w:rPr>
          <w:rFonts w:ascii="Consolas" w:hAnsi="Consolas"/>
          <w:sz w:val="16"/>
        </w:rPr>
        <w:t xml:space="preserve">  border-color: var(--w-gold);</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box-shadow: var(--w-shadow-gold), var(--w-inset);</w:t>
      </w:r>
    </w:p>
    <w:p>
      <w:pPr>
        <w:spacing w:after="0" w:before="0" w:line="240" w:lineRule="auto"/>
        <w:shd w:val="clear" w:color="auto" w:fill="F4F4F4"/>
      </w:pPr>
      <w:r>
        <w:rPr>
          <w:rFonts w:ascii="Consolas" w:hAnsi="Consolas"/>
          <w:sz w:val="16"/>
        </w:rPr>
        <w:t xml:space="preserve">  transform: translateY(-3px) scale(1.02);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.w-qa-btn:active {</w:t>
      </w:r>
    </w:p>
    <w:p>
      <w:pPr>
        <w:spacing w:after="0" w:before="0" w:line="240" w:lineRule="auto"/>
        <w:shd w:val="clear" w:color="auto" w:fill="F4F4F4"/>
      </w:pPr>
      <w:r>
        <w:rPr>
          <w:rFonts w:ascii="Consolas" w:hAnsi="Consolas"/>
          <w:sz w:val="16"/>
        </w:rPr>
        <w:t xml:space="preserve">  transform: scale(0.97);</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.w-qa-emoji {</w:t>
      </w:r>
    </w:p>
    <w:p>
      <w:pPr>
        <w:spacing w:after="0" w:before="0" w:line="240" w:lineRule="auto"/>
        <w:shd w:val="clear" w:color="auto" w:fill="F4F4F4"/>
      </w:pPr>
      <w:r>
        <w:rPr>
          <w:rFonts w:ascii="Consolas" w:hAnsi="Consolas"/>
          <w:sz w:val="16"/>
        </w:rPr>
        <w:t xml:space="preserve">  font-size: 22px;</w:t>
      </w:r>
    </w:p>
    <w:p>
      <w:pPr>
        <w:spacing w:after="0" w:before="0" w:line="240" w:lineRule="auto"/>
        <w:shd w:val="clear" w:color="auto" w:fill="F4F4F4"/>
      </w:pPr>
      <w:r>
        <w:rPr>
          <w:rFonts w:ascii="Consolas" w:hAnsi="Consolas"/>
          <w:sz w:val="16"/>
        </w:rPr>
        <w:t xml:space="preserve">  line-height: 1;</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.w-qa-label {</w:t>
      </w:r>
    </w:p>
    <w:p>
      <w:pPr>
        <w:spacing w:after="0" w:before="0" w:line="240" w:lineRule="auto"/>
        <w:shd w:val="clear" w:color="auto" w:fill="F4F4F4"/>
      </w:pPr>
      <w:r>
        <w:rPr>
          <w:rFonts w:ascii="Consolas" w:hAnsi="Consolas"/>
          <w:sz w:val="16"/>
        </w:rPr>
        <w:t xml:space="preserve">  font-size: 11.5px;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color: var(--w-ink-mid);</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line-height: 1.2;</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Sessions card ────────────────────────────────────────────────── */</w:t>
      </w:r>
    </w:p>
    <w:p>
      <w:pPr>
        <w:spacing w:after="0" w:before="0" w:line="240" w:lineRule="auto"/>
        <w:shd w:val="clear" w:color="auto" w:fill="F4F4F4"/>
      </w:pPr>
      <w:r>
        <w:rPr>
          <w:rFonts w:ascii="Consolas" w:hAnsi="Consolas"/>
          <w:sz w:val="16"/>
        </w:rPr>
        <w:t>.store-shell .w-sessions-card {</w:t>
      </w:r>
    </w:p>
    <w:p>
      <w:pPr>
        <w:spacing w:after="0" w:before="0" w:line="240" w:lineRule="auto"/>
        <w:shd w:val="clear" w:color="auto" w:fill="F4F4F4"/>
      </w:pPr>
      <w:r>
        <w:rPr>
          <w:rFonts w:ascii="Consolas" w:hAnsi="Consolas"/>
          <w:sz w:val="16"/>
        </w:rPr>
        <w:t xml:space="preserve">  padding: 18px 20px;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.w-empty-state {</w:t>
      </w:r>
    </w:p>
    <w:p>
      <w:pPr>
        <w:spacing w:after="0" w:before="0" w:line="240" w:lineRule="auto"/>
        <w:shd w:val="clear" w:color="auto" w:fill="F4F4F4"/>
      </w:pPr>
      <w:r>
        <w:rPr>
          <w:rFonts w:ascii="Consolas" w:hAnsi="Consolas"/>
          <w:sz w:val="16"/>
        </w:rPr>
        <w:t xml:space="preserve">  font-size: 13.5px;</w:t>
      </w:r>
    </w:p>
    <w:p>
      <w:pPr>
        <w:spacing w:after="0" w:before="0" w:line="240" w:lineRule="auto"/>
        <w:shd w:val="clear" w:color="auto" w:fill="F4F4F4"/>
      </w:pPr>
      <w:r>
        <w:rPr>
          <w:rFonts w:ascii="Consolas" w:hAnsi="Consolas"/>
          <w:sz w:val="16"/>
        </w:rPr>
        <w:t xml:space="preserve">  color: var(--w-ink-muted);</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padding: 24px 0;</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font-family: 'Cormorant Garamond', serif;</w:t>
      </w:r>
    </w:p>
    <w:p>
      <w:pPr>
        <w:spacing w:after="0" w:before="0" w:line="240" w:lineRule="auto"/>
        <w:shd w:val="clear" w:color="auto" w:fill="F4F4F4"/>
      </w:pPr>
      <w:r>
        <w:rPr>
          <w:rFonts w:ascii="Consolas" w:hAnsi="Consolas"/>
          <w:sz w:val="16"/>
        </w:rPr>
        <w:t xml:space="preserve">  font-size: 16px;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.w-session-list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.w-session-row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padding: 11px 6px;</w:t>
      </w:r>
    </w:p>
    <w:p>
      <w:pPr>
        <w:spacing w:after="0" w:before="0" w:line="240" w:lineRule="auto"/>
        <w:shd w:val="clear" w:color="auto" w:fill="F4F4F4"/>
      </w:pPr>
      <w:r>
        <w:rPr>
          <w:rFonts w:ascii="Consolas" w:hAnsi="Consolas"/>
          <w:sz w:val="16"/>
        </w:rPr>
        <w:t xml:space="preserve">  border-radius: var(--w-r-sm);</w:t>
      </w:r>
    </w:p>
    <w:p>
      <w:pPr>
        <w:spacing w:after="0" w:before="0" w:line="240" w:lineRule="auto"/>
        <w:shd w:val="clear" w:color="auto" w:fill="F4F4F4"/>
      </w:pPr>
      <w:r>
        <w:rPr>
          <w:rFonts w:ascii="Consolas" w:hAnsi="Consolas"/>
          <w:sz w:val="16"/>
        </w:rPr>
        <w:t xml:space="preserve">  transition: background 0.15s;</w:t>
      </w:r>
    </w:p>
    <w:p>
      <w:pPr>
        <w:spacing w:after="0" w:before="0" w:line="240" w:lineRule="auto"/>
        <w:shd w:val="clear" w:color="auto" w:fill="F4F4F4"/>
      </w:pPr>
      <w:r>
        <w:rPr>
          <w:rFonts w:ascii="Consolas" w:hAnsi="Consolas"/>
          <w:sz w:val="16"/>
        </w:rPr>
        <w:t xml:space="preserve">  margin: 0 -6px;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.w-session-row:hover {</w:t>
      </w:r>
    </w:p>
    <w:p>
      <w:pPr>
        <w:spacing w:after="0" w:before="0" w:line="240" w:lineRule="auto"/>
        <w:shd w:val="clear" w:color="auto" w:fill="F4F4F4"/>
      </w:pPr>
      <w:r>
        <w:rPr>
          <w:rFonts w:ascii="Consolas" w:hAnsi="Consolas"/>
          <w:sz w:val="16"/>
        </w:rPr>
        <w:t xml:space="preserve">  background: var(--w-gold-mist);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.w-session-row--border {</w:t>
      </w:r>
    </w:p>
    <w:p>
      <w:pPr>
        <w:spacing w:after="0" w:before="0" w:line="240" w:lineRule="auto"/>
        <w:shd w:val="clear" w:color="auto" w:fill="F4F4F4"/>
      </w:pPr>
      <w:r>
        <w:rPr>
          <w:rFonts w:ascii="Consolas" w:hAnsi="Consolas"/>
          <w:sz w:val="16"/>
        </w:rPr>
        <w:t xml:space="preserve">  border-top: 1px solid var(--w-cream-border);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.w-session-info {</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min-width: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.w-session-id {</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color: var(--w-ink-ghost);</w:t>
      </w:r>
    </w:p>
    <w:p>
      <w:pPr>
        <w:spacing w:after="0" w:before="0" w:line="240" w:lineRule="auto"/>
        <w:shd w:val="clear" w:color="auto" w:fill="F4F4F4"/>
      </w:pPr>
      <w:r>
        <w:rPr>
          <w:rFonts w:ascii="Consolas" w:hAnsi="Consolas"/>
          <w:sz w:val="16"/>
        </w:rPr>
        <w:t xml:space="preserve">  margin-bottom: 3px;</w:t>
      </w:r>
    </w:p>
    <w:p>
      <w:pPr>
        <w:spacing w:after="0" w:before="0" w:line="240" w:lineRule="auto"/>
        <w:shd w:val="clear" w:color="auto" w:fill="F4F4F4"/>
      </w:pPr>
      <w:r>
        <w:rPr>
          <w:rFonts w:ascii="Consolas" w:hAnsi="Consolas"/>
          <w:sz w:val="16"/>
        </w:rPr>
        <w:t xml:space="preserve">  font-family: 'DM Mono', monospace;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.w-session-staff {</w:t>
      </w:r>
    </w:p>
    <w:p>
      <w:pPr>
        <w:spacing w:after="0" w:before="0" w:line="240" w:lineRule="auto"/>
        <w:shd w:val="clear" w:color="auto" w:fill="F4F4F4"/>
      </w:pPr>
      <w:r>
        <w:rPr>
          <w:rFonts w:ascii="Consolas" w:hAnsi="Consolas"/>
          <w:sz w:val="16"/>
        </w:rPr>
        <w:t xml:space="preserve">  font-size: 13.5px;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color: var(--w-ink);</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.w-session-meta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align-items: flex-end;</w:t>
      </w:r>
    </w:p>
    <w:p>
      <w:pPr>
        <w:spacing w:after="0" w:before="0" w:line="240" w:lineRule="auto"/>
        <w:shd w:val="clear" w:color="auto" w:fill="F4F4F4"/>
      </w:pPr>
      <w:r>
        <w:rPr>
          <w:rFonts w:ascii="Consolas" w:hAnsi="Consolas"/>
          <w:sz w:val="16"/>
        </w:rPr>
        <w:t xml:space="preserve">  gap: 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.w-session-time {</w:t>
      </w:r>
    </w:p>
    <w:p>
      <w:pPr>
        <w:spacing w:after="0" w:before="0" w:line="240" w:lineRule="auto"/>
        <w:shd w:val="clear" w:color="auto" w:fill="F4F4F4"/>
      </w:pPr>
      <w:r>
        <w:rPr>
          <w:rFonts w:ascii="Consolas" w:hAnsi="Consolas"/>
          <w:sz w:val="16"/>
        </w:rPr>
        <w:t xml:space="preserve">  font-size: 10.5px;</w:t>
      </w:r>
    </w:p>
    <w:p>
      <w:pPr>
        <w:spacing w:after="0" w:before="0" w:line="240" w:lineRule="auto"/>
        <w:shd w:val="clear" w:color="auto" w:fill="F4F4F4"/>
      </w:pPr>
      <w:r>
        <w:rPr>
          <w:rFonts w:ascii="Consolas" w:hAnsi="Consolas"/>
          <w:sz w:val="16"/>
        </w:rPr>
        <w:t xml:space="preserve">  color: var(--w-ink-ghost);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Alerts ───────────────────────────────────────────────────────── */</w:t>
      </w:r>
    </w:p>
    <w:p>
      <w:pPr>
        <w:spacing w:after="0" w:before="0" w:line="240" w:lineRule="auto"/>
        <w:shd w:val="clear" w:color="auto" w:fill="F4F4F4"/>
      </w:pPr>
      <w:r>
        <w:rPr>
          <w:rFonts w:ascii="Consolas" w:hAnsi="Consolas"/>
          <w:sz w:val="16"/>
        </w:rPr>
        <w:t>.store-shell .w-alerts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8px;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.w-alert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flex-start;</w:t>
      </w:r>
    </w:p>
    <w:p>
      <w:pPr>
        <w:spacing w:after="0" w:before="0" w:line="240" w:lineRule="auto"/>
        <w:shd w:val="clear" w:color="auto" w:fill="F4F4F4"/>
      </w:pPr>
      <w:r>
        <w:rPr>
          <w:rFonts w:ascii="Consolas" w:hAnsi="Consolas"/>
          <w:sz w:val="16"/>
        </w:rPr>
        <w:t xml:space="preserve">  gap: 12px;</w:t>
      </w:r>
    </w:p>
    <w:p>
      <w:pPr>
        <w:spacing w:after="0" w:before="0" w:line="240" w:lineRule="auto"/>
        <w:shd w:val="clear" w:color="auto" w:fill="F4F4F4"/>
      </w:pPr>
      <w:r>
        <w:rPr>
          <w:rFonts w:ascii="Consolas" w:hAnsi="Consolas"/>
          <w:sz w:val="16"/>
        </w:rPr>
        <w:t xml:space="preserve">  padding: 14px 16px;</w:t>
      </w:r>
    </w:p>
    <w:p>
      <w:pPr>
        <w:spacing w:after="0" w:before="0" w:line="240" w:lineRule="auto"/>
        <w:shd w:val="clear" w:color="auto" w:fill="F4F4F4"/>
      </w:pPr>
      <w:r>
        <w:rPr>
          <w:rFonts w:ascii="Consolas" w:hAnsi="Consolas"/>
          <w:sz w:val="16"/>
        </w:rPr>
        <w:t xml:space="preserve">  border-radius: var(--w-r-md);</w:t>
      </w:r>
    </w:p>
    <w:p>
      <w:pPr>
        <w:spacing w:after="0" w:before="0" w:line="240" w:lineRule="auto"/>
        <w:shd w:val="clear" w:color="auto" w:fill="F4F4F4"/>
      </w:pPr>
      <w:r>
        <w:rPr>
          <w:rFonts w:ascii="Consolas" w:hAnsi="Consolas"/>
          <w:sz w:val="16"/>
        </w:rPr>
        <w:t xml:space="preserve">  border: 1px solid transparent;</w:t>
      </w:r>
    </w:p>
    <w:p>
      <w:pPr>
        <w:spacing w:after="0" w:before="0" w:line="240" w:lineRule="auto"/>
        <w:shd w:val="clear" w:color="auto" w:fill="F4F4F4"/>
      </w:pPr>
      <w:r>
        <w:rPr>
          <w:rFonts w:ascii="Consolas" w:hAnsi="Consolas"/>
          <w:sz w:val="16"/>
        </w:rPr>
        <w:t xml:space="preserve">  border-left-width: 3px;</w:t>
      </w:r>
    </w:p>
    <w:p>
      <w:pPr>
        <w:spacing w:after="0" w:before="0" w:line="240" w:lineRule="auto"/>
        <w:shd w:val="clear" w:color="auto" w:fill="F4F4F4"/>
      </w:pPr>
      <w:r>
        <w:rPr>
          <w:rFonts w:ascii="Consolas" w:hAnsi="Consolas"/>
          <w:sz w:val="16"/>
        </w:rPr>
        <w:t xml:space="preserve">  background: var(--w-cream-deep);</w:t>
      </w:r>
    </w:p>
    <w:p>
      <w:pPr>
        <w:spacing w:after="0" w:before="0" w:line="240" w:lineRule="auto"/>
        <w:shd w:val="clear" w:color="auto" w:fill="F4F4F4"/>
      </w:pPr>
      <w:r>
        <w:rPr>
          <w:rFonts w:ascii="Consolas" w:hAnsi="Consolas"/>
          <w:sz w:val="16"/>
        </w:rPr>
        <w:t xml:space="preserve">  box-shadow: var(--w-shadow-xs);</w:t>
      </w:r>
    </w:p>
    <w:p>
      <w:pPr>
        <w:spacing w:after="0" w:before="0" w:line="240" w:lineRule="auto"/>
        <w:shd w:val="clear" w:color="auto" w:fill="F4F4F4"/>
      </w:pPr>
      <w:r>
        <w:rPr>
          <w:rFonts w:ascii="Consolas" w:hAnsi="Consolas"/>
          <w:sz w:val="16"/>
        </w:rPr>
        <w:t xml:space="preserve">  transition: transform 0.22s var(--w-spring), box-shadow 0.22s;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.w-alert:hover {</w:t>
      </w:r>
    </w:p>
    <w:p>
      <w:pPr>
        <w:spacing w:after="0" w:before="0" w:line="240" w:lineRule="auto"/>
        <w:shd w:val="clear" w:color="auto" w:fill="F4F4F4"/>
      </w:pPr>
      <w:r>
        <w:rPr>
          <w:rFonts w:ascii="Consolas" w:hAnsi="Consolas"/>
          <w:sz w:val="16"/>
        </w:rPr>
        <w:t xml:space="preserve">  transform: translateX(4px);</w:t>
      </w:r>
    </w:p>
    <w:p>
      <w:pPr>
        <w:spacing w:after="0" w:before="0" w:line="240" w:lineRule="auto"/>
        <w:shd w:val="clear" w:color="auto" w:fill="F4F4F4"/>
      </w:pPr>
      <w:r>
        <w:rPr>
          <w:rFonts w:ascii="Consolas" w:hAnsi="Consolas"/>
          <w:sz w:val="16"/>
        </w:rPr>
        <w:t xml:space="preserve">  box-shadow: var(--w-shadow-sm);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.w-alert--warn {</w:t>
      </w:r>
    </w:p>
    <w:p>
      <w:pPr>
        <w:spacing w:after="0" w:before="0" w:line="240" w:lineRule="auto"/>
        <w:shd w:val="clear" w:color="auto" w:fill="F4F4F4"/>
      </w:pPr>
      <w:r>
        <w:rPr>
          <w:rFonts w:ascii="Consolas" w:hAnsi="Consolas"/>
          <w:sz w:val="16"/>
        </w:rPr>
        <w:t xml:space="preserve">  border-left-color: var(--w-warn);</w:t>
      </w:r>
    </w:p>
    <w:p>
      <w:pPr>
        <w:spacing w:after="0" w:before="0" w:line="240" w:lineRule="auto"/>
        <w:shd w:val="clear" w:color="auto" w:fill="F4F4F4"/>
      </w:pPr>
      <w:r>
        <w:rPr>
          <w:rFonts w:ascii="Consolas" w:hAnsi="Consolas"/>
          <w:sz w:val="16"/>
        </w:rPr>
        <w:t xml:space="preserve">  background: var(--w-warn-bg);</w:t>
      </w:r>
    </w:p>
    <w:p>
      <w:pPr>
        <w:spacing w:after="0" w:before="0" w:line="240" w:lineRule="auto"/>
        <w:shd w:val="clear" w:color="auto" w:fill="F4F4F4"/>
      </w:pPr>
      <w:r>
        <w:rPr>
          <w:rFonts w:ascii="Consolas" w:hAnsi="Consolas"/>
          <w:sz w:val="16"/>
        </w:rPr>
        <w:t xml:space="preserve">  border-color: rgba(139, 69, 19, 0.15);</w:t>
      </w:r>
    </w:p>
    <w:p>
      <w:pPr>
        <w:spacing w:after="0" w:before="0" w:line="240" w:lineRule="auto"/>
        <w:shd w:val="clear" w:color="auto" w:fill="F4F4F4"/>
      </w:pPr>
      <w:r>
        <w:rPr>
          <w:rFonts w:ascii="Consolas" w:hAnsi="Consolas"/>
          <w:sz w:val="16"/>
        </w:rPr>
        <w:t xml:space="preserve">  border-left-color: var(--w-warn);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.w-alert--danger {</w:t>
      </w:r>
    </w:p>
    <w:p>
      <w:pPr>
        <w:spacing w:after="0" w:before="0" w:line="240" w:lineRule="auto"/>
        <w:shd w:val="clear" w:color="auto" w:fill="F4F4F4"/>
      </w:pPr>
      <w:r>
        <w:rPr>
          <w:rFonts w:ascii="Consolas" w:hAnsi="Consolas"/>
          <w:sz w:val="16"/>
        </w:rPr>
        <w:t xml:space="preserve">  border-left-color: var(--w-danger);</w:t>
      </w:r>
    </w:p>
    <w:p>
      <w:pPr>
        <w:spacing w:after="0" w:before="0" w:line="240" w:lineRule="auto"/>
        <w:shd w:val="clear" w:color="auto" w:fill="F4F4F4"/>
      </w:pPr>
      <w:r>
        <w:rPr>
          <w:rFonts w:ascii="Consolas" w:hAnsi="Consolas"/>
          <w:sz w:val="16"/>
        </w:rPr>
        <w:t xml:space="preserve">  background: var(--w-danger-bg);</w:t>
      </w:r>
    </w:p>
    <w:p>
      <w:pPr>
        <w:spacing w:after="0" w:before="0" w:line="240" w:lineRule="auto"/>
        <w:shd w:val="clear" w:color="auto" w:fill="F4F4F4"/>
      </w:pPr>
      <w:r>
        <w:rPr>
          <w:rFonts w:ascii="Consolas" w:hAnsi="Consolas"/>
          <w:sz w:val="16"/>
        </w:rPr>
        <w:t xml:space="preserve">  border-color: rgba(139, 0, 0, 0.12);</w:t>
      </w:r>
    </w:p>
    <w:p>
      <w:pPr>
        <w:spacing w:after="0" w:before="0" w:line="240" w:lineRule="auto"/>
        <w:shd w:val="clear" w:color="auto" w:fill="F4F4F4"/>
      </w:pPr>
      <w:r>
        <w:rPr>
          <w:rFonts w:ascii="Consolas" w:hAnsi="Consolas"/>
          <w:sz w:val="16"/>
        </w:rPr>
        <w:t xml:space="preserve">  border-left-color: var(--w-danger);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.w-alert-icon {</w:t>
      </w:r>
    </w:p>
    <w:p>
      <w:pPr>
        <w:spacing w:after="0" w:before="0" w:line="240" w:lineRule="auto"/>
        <w:shd w:val="clear" w:color="auto" w:fill="F4F4F4"/>
      </w:pPr>
      <w:r>
        <w:rPr>
          <w:rFonts w:ascii="Consolas" w:hAnsi="Consolas"/>
          <w:sz w:val="16"/>
        </w:rPr>
        <w:t xml:space="preserve">  width: 30px;</w:t>
      </w:r>
    </w:p>
    <w:p>
      <w:pPr>
        <w:spacing w:after="0" w:before="0" w:line="240" w:lineRule="auto"/>
        <w:shd w:val="clear" w:color="auto" w:fill="F4F4F4"/>
      </w:pPr>
      <w:r>
        <w:rPr>
          <w:rFonts w:ascii="Consolas" w:hAnsi="Consolas"/>
          <w:sz w:val="16"/>
        </w:rPr>
        <w:t xml:space="preserve">  height: 30px;</w:t>
      </w:r>
    </w:p>
    <w:p>
      <w:pPr>
        <w:spacing w:after="0" w:before="0" w:line="240" w:lineRule="auto"/>
        <w:shd w:val="clear" w:color="auto" w:fill="F4F4F4"/>
      </w:pPr>
      <w:r>
        <w:rPr>
          <w:rFonts w:ascii="Consolas" w:hAnsi="Consolas"/>
          <w:sz w:val="16"/>
        </w:rPr>
        <w:t xml:space="preserve">  border-radius: var(--w-r-sm);</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margin-top: 1px;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.w-alert--warn .w-alert-icon {</w:t>
      </w:r>
    </w:p>
    <w:p>
      <w:pPr>
        <w:spacing w:after="0" w:before="0" w:line="240" w:lineRule="auto"/>
        <w:shd w:val="clear" w:color="auto" w:fill="F4F4F4"/>
      </w:pPr>
      <w:r>
        <w:rPr>
          <w:rFonts w:ascii="Consolas" w:hAnsi="Consolas"/>
          <w:sz w:val="16"/>
        </w:rPr>
        <w:t xml:space="preserve">  background: var(--w-warn-bg);</w:t>
      </w:r>
    </w:p>
    <w:p>
      <w:pPr>
        <w:spacing w:after="0" w:before="0" w:line="240" w:lineRule="auto"/>
        <w:shd w:val="clear" w:color="auto" w:fill="F4F4F4"/>
      </w:pPr>
      <w:r>
        <w:rPr>
          <w:rFonts w:ascii="Consolas" w:hAnsi="Consolas"/>
          <w:sz w:val="16"/>
        </w:rPr>
        <w:t xml:space="preserve">  color: var(--w-warn);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.w-alert--danger .w-alert-icon {</w:t>
      </w:r>
    </w:p>
    <w:p>
      <w:pPr>
        <w:spacing w:after="0" w:before="0" w:line="240" w:lineRule="auto"/>
        <w:shd w:val="clear" w:color="auto" w:fill="F4F4F4"/>
      </w:pPr>
      <w:r>
        <w:rPr>
          <w:rFonts w:ascii="Consolas" w:hAnsi="Consolas"/>
          <w:sz w:val="16"/>
        </w:rPr>
        <w:t xml:space="preserve">  background: var(--w-danger-bg);</w:t>
      </w:r>
    </w:p>
    <w:p>
      <w:pPr>
        <w:spacing w:after="0" w:before="0" w:line="240" w:lineRule="auto"/>
        <w:shd w:val="clear" w:color="auto" w:fill="F4F4F4"/>
      </w:pPr>
      <w:r>
        <w:rPr>
          <w:rFonts w:ascii="Consolas" w:hAnsi="Consolas"/>
          <w:sz w:val="16"/>
        </w:rPr>
        <w:t xml:space="preserve">  color: var(--w-danger);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.w-alert-title {</w:t>
      </w:r>
    </w:p>
    <w:p>
      <w:pPr>
        <w:spacing w:after="0" w:before="0" w:line="240" w:lineRule="auto"/>
        <w:shd w:val="clear" w:color="auto" w:fill="F4F4F4"/>
      </w:pPr>
      <w:r>
        <w:rPr>
          <w:rFonts w:ascii="Consolas" w:hAnsi="Consolas"/>
          <w:sz w:val="16"/>
        </w:rPr>
        <w:t xml:space="preserve">  font-size: 13px;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color: var(--w-ink);</w:t>
      </w:r>
    </w:p>
    <w:p>
      <w:pPr>
        <w:spacing w:after="0" w:before="0" w:line="240" w:lineRule="auto"/>
        <w:shd w:val="clear" w:color="auto" w:fill="F4F4F4"/>
      </w:pPr>
      <w:r>
        <w:rPr>
          <w:rFonts w:ascii="Consolas" w:hAnsi="Consolas"/>
          <w:sz w:val="16"/>
        </w:rPr>
        <w:t xml:space="preserve">  margin-bottom: 3px;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.w-alert-body {</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color: var(--w-ink-soft);</w:t>
      </w:r>
    </w:p>
    <w:p>
      <w:pPr>
        <w:spacing w:after="0" w:before="0" w:line="240" w:lineRule="auto"/>
        <w:shd w:val="clear" w:color="auto" w:fill="F4F4F4"/>
      </w:pPr>
      <w:r>
        <w:rPr>
          <w:rFonts w:ascii="Consolas" w:hAnsi="Consolas"/>
          <w:sz w:val="16"/>
        </w:rPr>
        <w:t xml:space="preserve">  line-height: 1.45;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TABLET OVERRIDES — Dashboard</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@media (min-width: 768px) {</w:t>
      </w:r>
    </w:p>
    <w:p>
      <w:pPr>
        <w:spacing w:after="0" w:before="0" w:line="240" w:lineRule="auto"/>
        <w:shd w:val="clear" w:color="auto" w:fill="F4F4F4"/>
      </w:pPr>
      <w:r>
        <w:rPr>
          <w:rFonts w:ascii="Consolas" w:hAnsi="Consolas"/>
          <w:sz w:val="16"/>
        </w:rPr>
        <w:t xml:space="preserve">  .store-shell .w-dash {</w:t>
      </w:r>
    </w:p>
    <w:p>
      <w:pPr>
        <w:spacing w:after="0" w:before="0" w:line="240" w:lineRule="auto"/>
        <w:shd w:val="clear" w:color="auto" w:fill="F4F4F4"/>
      </w:pPr>
      <w:r>
        <w:rPr>
          <w:rFonts w:ascii="Consolas" w:hAnsi="Consolas"/>
          <w:sz w:val="16"/>
        </w:rPr>
        <w:t xml:space="preserve">    gap: 26px;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.w-greeting-title {</w:t>
      </w:r>
    </w:p>
    <w:p>
      <w:pPr>
        <w:spacing w:after="0" w:before="0" w:line="240" w:lineRule="auto"/>
        <w:shd w:val="clear" w:color="auto" w:fill="F4F4F4"/>
      </w:pPr>
      <w:r>
        <w:rPr>
          <w:rFonts w:ascii="Consolas" w:hAnsi="Consolas"/>
          <w:sz w:val="16"/>
        </w:rPr>
        <w:t xml:space="preserve">    font-size: 40px;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.w-greeting-sub {</w:t>
      </w:r>
    </w:p>
    <w:p>
      <w:pPr>
        <w:spacing w:after="0" w:before="0" w:line="240" w:lineRule="auto"/>
        <w:shd w:val="clear" w:color="auto" w:fill="F4F4F4"/>
      </w:pPr>
      <w:r>
        <w:rPr>
          <w:rFonts w:ascii="Consolas" w:hAnsi="Consolas"/>
          <w:sz w:val="16"/>
        </w:rPr>
        <w:t xml:space="preserve">    font-size: 12.5px;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.w-section-health {</w:t>
      </w:r>
    </w:p>
    <w:p>
      <w:pPr>
        <w:spacing w:after="0" w:before="0" w:line="240" w:lineRule="auto"/>
        <w:shd w:val="clear" w:color="auto" w:fill="F4F4F4"/>
      </w:pPr>
      <w:r>
        <w:rPr>
          <w:rFonts w:ascii="Consolas" w:hAnsi="Consolas"/>
          <w:sz w:val="16"/>
        </w:rPr>
        <w:t xml:space="preserve">    padding: 26px 28px;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.w-health-wrap {</w:t>
      </w:r>
    </w:p>
    <w:p>
      <w:pPr>
        <w:spacing w:after="0" w:before="0" w:line="240" w:lineRule="auto"/>
        <w:shd w:val="clear" w:color="auto" w:fill="F4F4F4"/>
      </w:pPr>
      <w:r>
        <w:rPr>
          <w:rFonts w:ascii="Consolas" w:hAnsi="Consolas"/>
          <w:sz w:val="16"/>
        </w:rPr>
        <w:t xml:space="preserve">    gap: 32px;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.w-kpi-value {</w:t>
      </w:r>
    </w:p>
    <w:p>
      <w:pPr>
        <w:spacing w:after="0" w:before="0" w:line="240" w:lineRule="auto"/>
        <w:shd w:val="clear" w:color="auto" w:fill="F4F4F4"/>
      </w:pPr>
      <w:r>
        <w:rPr>
          <w:rFonts w:ascii="Consolas" w:hAnsi="Consolas"/>
          <w:sz w:val="16"/>
        </w:rPr>
        <w:t xml:space="preserve">    font-size: 27px;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.w-kpi-card {</w:t>
      </w:r>
    </w:p>
    <w:p>
      <w:pPr>
        <w:spacing w:after="0" w:before="0" w:line="240" w:lineRule="auto"/>
        <w:shd w:val="clear" w:color="auto" w:fill="F4F4F4"/>
      </w:pPr>
      <w:r>
        <w:rPr>
          <w:rFonts w:ascii="Consolas" w:hAnsi="Consolas"/>
          <w:sz w:val="16"/>
        </w:rPr>
        <w:t xml:space="preserve">    padding: 18px 18px 16px;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.w-qa-btn {</w:t>
      </w:r>
    </w:p>
    <w:p>
      <w:pPr>
        <w:spacing w:after="0" w:before="0" w:line="240" w:lineRule="auto"/>
        <w:shd w:val="clear" w:color="auto" w:fill="F4F4F4"/>
      </w:pPr>
      <w:r>
        <w:rPr>
          <w:rFonts w:ascii="Consolas" w:hAnsi="Consolas"/>
          <w:sz w:val="16"/>
        </w:rPr>
        <w:t xml:space="preserve">    padding: 20px 10px 18px;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.w-qa-emoji {</w:t>
      </w:r>
    </w:p>
    <w:p>
      <w:pPr>
        <w:spacing w:after="0" w:before="0" w:line="240" w:lineRule="auto"/>
        <w:shd w:val="clear" w:color="auto" w:fill="F4F4F4"/>
      </w:pPr>
      <w:r>
        <w:rPr>
          <w:rFonts w:ascii="Consolas" w:hAnsi="Consolas"/>
          <w:sz w:val="16"/>
        </w:rPr>
        <w:t xml:space="preserve">    font-size: 26px;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.w-qa-label {</w:t>
      </w:r>
    </w:p>
    <w:p>
      <w:pPr>
        <w:spacing w:after="0" w:before="0" w:line="240" w:lineRule="auto"/>
        <w:shd w:val="clear" w:color="auto" w:fill="F4F4F4"/>
      </w:pPr>
      <w:r>
        <w:rPr>
          <w:rFonts w:ascii="Consolas" w:hAnsi="Consolas"/>
          <w:sz w:val="16"/>
        </w:rPr>
        <w:t xml:space="preserve">    font-size: 12.5px;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.w-sessions-card {</w:t>
      </w:r>
    </w:p>
    <w:p>
      <w:pPr>
        <w:spacing w:after="0" w:before="0" w:line="240" w:lineRule="auto"/>
        <w:shd w:val="clear" w:color="auto" w:fill="F4F4F4"/>
      </w:pPr>
      <w:r>
        <w:rPr>
          <w:rFonts w:ascii="Consolas" w:hAnsi="Consolas"/>
          <w:sz w:val="16"/>
        </w:rPr>
        <w:t xml:space="preserve">    padding: 22px 24px;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900px: 4-col KPI, 6-col quick actions */</w:t>
      </w:r>
    </w:p>
    <w:p>
      <w:pPr>
        <w:spacing w:after="0" w:before="0" w:line="240" w:lineRule="auto"/>
        <w:shd w:val="clear" w:color="auto" w:fill="F4F4F4"/>
      </w:pPr>
      <w:r>
        <w:rPr>
          <w:rFonts w:ascii="Consolas" w:hAnsi="Consolas"/>
          <w:sz w:val="16"/>
        </w:rPr>
        <w:t>@media (min-width: 900px) {</w:t>
      </w:r>
    </w:p>
    <w:p>
      <w:pPr>
        <w:spacing w:after="0" w:before="0" w:line="240" w:lineRule="auto"/>
        <w:shd w:val="clear" w:color="auto" w:fill="F4F4F4"/>
      </w:pPr>
      <w:r>
        <w:rPr>
          <w:rFonts w:ascii="Consolas" w:hAnsi="Consolas"/>
          <w:sz w:val="16"/>
        </w:rPr>
        <w:t xml:space="preserve">  .store-shell .w-kpi-grid {</w:t>
      </w:r>
    </w:p>
    <w:p>
      <w:pPr>
        <w:spacing w:after="0" w:before="0" w:line="240" w:lineRule="auto"/>
        <w:shd w:val="clear" w:color="auto" w:fill="F4F4F4"/>
      </w:pPr>
      <w:r>
        <w:rPr>
          <w:rFonts w:ascii="Consolas" w:hAnsi="Consolas"/>
          <w:sz w:val="16"/>
        </w:rPr>
        <w:t xml:space="preserve">    grid-template-columns: repeat(4, 1fr);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.w-qa-grid {</w:t>
      </w:r>
    </w:p>
    <w:p>
      <w:pPr>
        <w:spacing w:after="0" w:before="0" w:line="240" w:lineRule="auto"/>
        <w:shd w:val="clear" w:color="auto" w:fill="F4F4F4"/>
      </w:pPr>
      <w:r>
        <w:rPr>
          <w:rFonts w:ascii="Consolas" w:hAnsi="Consolas"/>
          <w:sz w:val="16"/>
        </w:rPr>
        <w:t xml:space="preserve">    grid-template-columns: repeat(6, 1fr);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1024px: more breathing room */</w:t>
      </w:r>
    </w:p>
    <w:p>
      <w:pPr>
        <w:spacing w:after="0" w:before="0" w:line="240" w:lineRule="auto"/>
        <w:shd w:val="clear" w:color="auto" w:fill="F4F4F4"/>
      </w:pPr>
      <w:r>
        <w:rPr>
          <w:rFonts w:ascii="Consolas" w:hAnsi="Consolas"/>
          <w:sz w:val="16"/>
        </w:rPr>
        <w:t>@media (min-width: 1024px) {</w:t>
      </w:r>
    </w:p>
    <w:p>
      <w:pPr>
        <w:spacing w:after="0" w:before="0" w:line="240" w:lineRule="auto"/>
        <w:shd w:val="clear" w:color="auto" w:fill="F4F4F4"/>
      </w:pPr>
      <w:r>
        <w:rPr>
          <w:rFonts w:ascii="Consolas" w:hAnsi="Consolas"/>
          <w:sz w:val="16"/>
        </w:rPr>
        <w:t xml:space="preserve">  .store-shell .w-greeting-title {</w:t>
      </w:r>
    </w:p>
    <w:p>
      <w:pPr>
        <w:spacing w:after="0" w:before="0" w:line="240" w:lineRule="auto"/>
        <w:shd w:val="clear" w:color="auto" w:fill="F4F4F4"/>
      </w:pPr>
      <w:r>
        <w:rPr>
          <w:rFonts w:ascii="Consolas" w:hAnsi="Consolas"/>
          <w:sz w:val="16"/>
        </w:rPr>
        <w:t xml:space="preserve">    font-size: 48px;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.w-kpi-value {</w:t>
      </w:r>
    </w:p>
    <w:p>
      <w:pPr>
        <w:spacing w:after="0" w:before="0" w:line="240" w:lineRule="auto"/>
        <w:shd w:val="clear" w:color="auto" w:fill="F4F4F4"/>
      </w:pPr>
      <w:r>
        <w:rPr>
          <w:rFonts w:ascii="Consolas" w:hAnsi="Consolas"/>
          <w:sz w:val="16"/>
        </w:rPr>
        <w:t xml:space="preserve">    font-size: 30px;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.w-kpi-label {</w:t>
      </w:r>
    </w:p>
    <w:p>
      <w:pPr>
        <w:spacing w:after="0" w:before="0" w:line="240" w:lineRule="auto"/>
        <w:shd w:val="clear" w:color="auto" w:fill="F4F4F4"/>
      </w:pPr>
      <w:r>
        <w:rPr>
          <w:rFonts w:ascii="Consolas" w:hAnsi="Consolas"/>
          <w:sz w:val="16"/>
        </w:rPr>
        <w:t xml:space="preserve">    font-size: 12.5px;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.w-session-staff {</w:t>
      </w:r>
    </w:p>
    <w:p>
      <w:pPr>
        <w:spacing w:after="0" w:before="0" w:line="240" w:lineRule="auto"/>
        <w:shd w:val="clear" w:color="auto" w:fill="F4F4F4"/>
      </w:pPr>
      <w:r>
        <w:rPr>
          <w:rFonts w:ascii="Consolas" w:hAnsi="Consolas"/>
          <w:sz w:val="16"/>
        </w:rPr>
        <w:t xml:space="preserve">    font-size: 14.5px;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.w-session-id {</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.w-hbar-label {</w:t>
      </w:r>
    </w:p>
    <w:p>
      <w:pPr>
        <w:spacing w:after="0" w:before="0" w:line="240" w:lineRule="auto"/>
        <w:shd w:val="clear" w:color="auto" w:fill="F4F4F4"/>
      </w:pPr>
      <w:r>
        <w:rPr>
          <w:rFonts w:ascii="Consolas" w:hAnsi="Consolas"/>
          <w:sz w:val="16"/>
        </w:rPr>
        <w:t xml:space="preserve">    width: 72px;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1200px: 2-col dashboard layout */</w:t>
      </w:r>
    </w:p>
    <w:p>
      <w:pPr>
        <w:spacing w:after="0" w:before="0" w:line="240" w:lineRule="auto"/>
        <w:shd w:val="clear" w:color="auto" w:fill="F4F4F4"/>
      </w:pPr>
      <w:r>
        <w:rPr>
          <w:rFonts w:ascii="Consolas" w:hAnsi="Consolas"/>
          <w:sz w:val="16"/>
        </w:rPr>
        <w:t>@media (min-width: 1200px) {</w:t>
      </w:r>
    </w:p>
    <w:p>
      <w:pPr>
        <w:spacing w:after="0" w:before="0" w:line="240" w:lineRule="auto"/>
        <w:shd w:val="clear" w:color="auto" w:fill="F4F4F4"/>
      </w:pPr>
      <w:r>
        <w:rPr>
          <w:rFonts w:ascii="Consolas" w:hAnsi="Consolas"/>
          <w:sz w:val="16"/>
        </w:rPr>
        <w:t xml:space="preserve">  .store-shell .w-dash {</w:t>
      </w:r>
    </w:p>
    <w:p>
      <w:pPr>
        <w:spacing w:after="0" w:before="0" w:line="240" w:lineRule="auto"/>
        <w:shd w:val="clear" w:color="auto" w:fill="F4F4F4"/>
      </w:pPr>
      <w:r>
        <w:rPr>
          <w:rFonts w:ascii="Consolas" w:hAnsi="Consolas"/>
          <w:sz w:val="16"/>
        </w:rPr>
        <w:t xml:space="preserve">    display: grid;</w:t>
      </w:r>
    </w:p>
    <w:p>
      <w:pPr>
        <w:spacing w:after="0" w:before="0" w:line="240" w:lineRule="auto"/>
        <w:shd w:val="clear" w:color="auto" w:fill="F4F4F4"/>
      </w:pPr>
      <w:r>
        <w:rPr>
          <w:rFonts w:ascii="Consolas" w:hAnsi="Consolas"/>
          <w:sz w:val="16"/>
        </w:rPr>
        <w:t xml:space="preserve">    grid-template-columns: 1fr 1fr;</w:t>
      </w:r>
    </w:p>
    <w:p>
      <w:pPr>
        <w:spacing w:after="0" w:before="0" w:line="240" w:lineRule="auto"/>
        <w:shd w:val="clear" w:color="auto" w:fill="F4F4F4"/>
      </w:pPr>
      <w:r>
        <w:rPr>
          <w:rFonts w:ascii="Consolas" w:hAnsi="Consolas"/>
          <w:sz w:val="16"/>
        </w:rPr>
        <w:t xml:space="preserve">    gap: 28px;</w:t>
      </w:r>
    </w:p>
    <w:p>
      <w:pPr>
        <w:spacing w:after="0" w:before="0" w:line="240" w:lineRule="auto"/>
        <w:shd w:val="clear" w:color="auto" w:fill="F4F4F4"/>
      </w:pPr>
      <w:r>
        <w:rPr>
          <w:rFonts w:ascii="Consolas" w:hAnsi="Consolas"/>
          <w:sz w:val="16"/>
        </w:rPr>
        <w:t xml:space="preserve">    align-items: start;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.w-greeting {</w:t>
      </w:r>
    </w:p>
    <w:p>
      <w:pPr>
        <w:spacing w:after="0" w:before="0" w:line="240" w:lineRule="auto"/>
        <w:shd w:val="clear" w:color="auto" w:fill="F4F4F4"/>
      </w:pPr>
      <w:r>
        <w:rPr>
          <w:rFonts w:ascii="Consolas" w:hAnsi="Consolas"/>
          <w:sz w:val="16"/>
        </w:rPr>
        <w:t xml:space="preserve">    grid-column: 1 / -1;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.w-section-health {</w:t>
      </w:r>
    </w:p>
    <w:p>
      <w:pPr>
        <w:spacing w:after="0" w:before="0" w:line="240" w:lineRule="auto"/>
        <w:shd w:val="clear" w:color="auto" w:fill="F4F4F4"/>
      </w:pPr>
      <w:r>
        <w:rPr>
          <w:rFonts w:ascii="Consolas" w:hAnsi="Consolas"/>
          <w:sz w:val="16"/>
        </w:rPr>
        <w:t xml:space="preserve">    grid-column: 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.w-kpi-grid {</w:t>
      </w:r>
    </w:p>
    <w:p>
      <w:pPr>
        <w:spacing w:after="0" w:before="0" w:line="240" w:lineRule="auto"/>
        <w:shd w:val="clear" w:color="auto" w:fill="F4F4F4"/>
      </w:pPr>
      <w:r>
        <w:rPr>
          <w:rFonts w:ascii="Consolas" w:hAnsi="Consolas"/>
          <w:sz w:val="16"/>
        </w:rPr>
        <w:t xml:space="preserve">    grid-column: 2;</w:t>
      </w:r>
    </w:p>
    <w:p>
      <w:pPr>
        <w:spacing w:after="0" w:before="0" w:line="240" w:lineRule="auto"/>
        <w:shd w:val="clear" w:color="auto" w:fill="F4F4F4"/>
      </w:pPr>
      <w:r>
        <w:rPr>
          <w:rFonts w:ascii="Consolas" w:hAnsi="Consolas"/>
          <w:sz w:val="16"/>
        </w:rPr>
        <w:t xml:space="preserve">    grid-template-columns: 1fr 1fr;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.w-qa-section {</w:t>
      </w:r>
    </w:p>
    <w:p>
      <w:pPr>
        <w:spacing w:after="0" w:before="0" w:line="240" w:lineRule="auto"/>
        <w:shd w:val="clear" w:color="auto" w:fill="F4F4F4"/>
      </w:pPr>
      <w:r>
        <w:rPr>
          <w:rFonts w:ascii="Consolas" w:hAnsi="Consolas"/>
          <w:sz w:val="16"/>
        </w:rPr>
        <w:t xml:space="preserve">    grid-column: 1 / -1;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.w-sessions-card {</w:t>
      </w:r>
    </w:p>
    <w:p>
      <w:pPr>
        <w:spacing w:after="0" w:before="0" w:line="240" w:lineRule="auto"/>
        <w:shd w:val="clear" w:color="auto" w:fill="F4F4F4"/>
      </w:pPr>
      <w:r>
        <w:rPr>
          <w:rFonts w:ascii="Consolas" w:hAnsi="Consolas"/>
          <w:sz w:val="16"/>
        </w:rPr>
        <w:t xml:space="preserve">    grid-column: 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.w-alerts {</w:t>
      </w:r>
    </w:p>
    <w:p>
      <w:pPr>
        <w:spacing w:after="0" w:before="0" w:line="240" w:lineRule="auto"/>
        <w:shd w:val="clear" w:color="auto" w:fill="F4F4F4"/>
      </w:pPr>
      <w:r>
        <w:rPr>
          <w:rFonts w:ascii="Consolas" w:hAnsi="Consolas"/>
          <w:sz w:val="16"/>
        </w:rPr>
        <w:t xml:space="preserve">    grid-column: 2;</w:t>
      </w:r>
    </w:p>
    <w:p>
      <w:pPr>
        <w:spacing w:after="0" w:before="0" w:line="240" w:lineRule="auto"/>
        <w:shd w:val="clear" w:color="auto" w:fill="F4F4F4"/>
      </w:pPr>
      <w:r>
        <w:rPr>
          <w:rFonts w:ascii="Consolas" w:hAnsi="Consolas"/>
          <w:sz w:val="16"/>
        </w:rPr>
        <w:t xml:space="preserve">    align-self: start;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CAMPAIGNS PAGE  —  append to store-theme.css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Page-level loading ───────────────────────────────────────────── */</w:t>
      </w:r>
    </w:p>
    <w:p>
      <w:pPr>
        <w:spacing w:after="0" w:before="0" w:line="240" w:lineRule="auto"/>
        <w:shd w:val="clear" w:color="auto" w:fill="F4F4F4"/>
      </w:pPr>
      <w:r>
        <w:rPr>
          <w:rFonts w:ascii="Consolas" w:hAnsi="Consolas"/>
          <w:sz w:val="16"/>
        </w:rPr>
        <w:t>.store-shell .w-page-loading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padding: 80px 0;</w:t>
      </w:r>
    </w:p>
    <w:p>
      <w:pPr>
        <w:spacing w:after="0" w:before="0" w:line="240" w:lineRule="auto"/>
        <w:shd w:val="clear" w:color="auto" w:fill="F4F4F4"/>
      </w:pPr>
      <w:r>
        <w:rPr>
          <w:rFonts w:ascii="Consolas" w:hAnsi="Consolas"/>
          <w:sz w:val="16"/>
        </w:rPr>
        <w:t xml:space="preserve">  gap: 16px;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.w-list-loading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gap: 8px;</w:t>
      </w:r>
    </w:p>
    <w:p>
      <w:pPr>
        <w:spacing w:after="0" w:before="0" w:line="240" w:lineRule="auto"/>
        <w:shd w:val="clear" w:color="auto" w:fill="F4F4F4"/>
      </w:pPr>
      <w:r>
        <w:rPr>
          <w:rFonts w:ascii="Consolas" w:hAnsi="Consolas"/>
          <w:sz w:val="16"/>
        </w:rPr>
        <w:t xml:space="preserve">  padding: 48px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Page header ──────────────────────────────────────────────────── */</w:t>
      </w:r>
    </w:p>
    <w:p>
      <w:pPr>
        <w:spacing w:after="0" w:before="0" w:line="240" w:lineRule="auto"/>
        <w:shd w:val="clear" w:color="auto" w:fill="F4F4F4"/>
      </w:pPr>
      <w:r>
        <w:rPr>
          <w:rFonts w:ascii="Consolas" w:hAnsi="Consolas"/>
          <w:sz w:val="16"/>
        </w:rPr>
        <w:t>.store-shell .w-campaigns-root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22px;</w:t>
      </w:r>
    </w:p>
    <w:p>
      <w:pPr>
        <w:spacing w:after="0" w:before="0" w:line="240" w:lineRule="auto"/>
        <w:shd w:val="clear" w:color="auto" w:fill="F4F4F4"/>
      </w:pPr>
      <w:r>
        <w:rPr>
          <w:rFonts w:ascii="Consolas" w:hAnsi="Consolas"/>
          <w:sz w:val="16"/>
        </w:rPr>
        <w:t xml:space="preserve">  animation: w-dash-in 0.4s var(--w-ease) both;</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.w-page-header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flex-end;</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gap: 16px;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.w-page-eyebrow {</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letter-spacing: 0.09em;</w:t>
      </w:r>
    </w:p>
    <w:p>
      <w:pPr>
        <w:spacing w:after="0" w:before="0" w:line="240" w:lineRule="auto"/>
        <w:shd w:val="clear" w:color="auto" w:fill="F4F4F4"/>
      </w:pPr>
      <w:r>
        <w:rPr>
          <w:rFonts w:ascii="Consolas" w:hAnsi="Consolas"/>
          <w:sz w:val="16"/>
        </w:rPr>
        <w:t xml:space="preserve">  text-transform: uppercase;</w:t>
      </w:r>
    </w:p>
    <w:p>
      <w:pPr>
        <w:spacing w:after="0" w:before="0" w:line="240" w:lineRule="auto"/>
        <w:shd w:val="clear" w:color="auto" w:fill="F4F4F4"/>
      </w:pPr>
      <w:r>
        <w:rPr>
          <w:rFonts w:ascii="Consolas" w:hAnsi="Consolas"/>
          <w:sz w:val="16"/>
        </w:rPr>
        <w:t xml:space="preserve">  color: var(--w-gold);</w:t>
      </w:r>
    </w:p>
    <w:p>
      <w:pPr>
        <w:spacing w:after="0" w:before="0" w:line="240" w:lineRule="auto"/>
        <w:shd w:val="clear" w:color="auto" w:fill="F4F4F4"/>
      </w:pPr>
      <w:r>
        <w:rPr>
          <w:rFonts w:ascii="Consolas" w:hAnsi="Consolas"/>
          <w:sz w:val="16"/>
        </w:rPr>
        <w:t xml:space="preserve">  margin-bottom: 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.w-page-title {</w:t>
      </w:r>
    </w:p>
    <w:p>
      <w:pPr>
        <w:spacing w:after="0" w:before="0" w:line="240" w:lineRule="auto"/>
        <w:shd w:val="clear" w:color="auto" w:fill="F4F4F4"/>
      </w:pPr>
      <w:r>
        <w:rPr>
          <w:rFonts w:ascii="Consolas" w:hAnsi="Consolas"/>
          <w:sz w:val="16"/>
        </w:rPr>
        <w:t xml:space="preserve">  font-size: 32px;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font-family: 'Cormorant Garamond', serif;</w:t>
      </w:r>
    </w:p>
    <w:p>
      <w:pPr>
        <w:spacing w:after="0" w:before="0" w:line="240" w:lineRule="auto"/>
        <w:shd w:val="clear" w:color="auto" w:fill="F4F4F4"/>
      </w:pPr>
      <w:r>
        <w:rPr>
          <w:rFonts w:ascii="Consolas" w:hAnsi="Consolas"/>
          <w:sz w:val="16"/>
        </w:rPr>
        <w:t xml:space="preserve">  color: var(--w-navy);</w:t>
      </w:r>
    </w:p>
    <w:p>
      <w:pPr>
        <w:spacing w:after="0" w:before="0" w:line="240" w:lineRule="auto"/>
        <w:shd w:val="clear" w:color="auto" w:fill="F4F4F4"/>
      </w:pPr>
      <w:r>
        <w:rPr>
          <w:rFonts w:ascii="Consolas" w:hAnsi="Consolas"/>
          <w:sz w:val="16"/>
        </w:rPr>
        <w:t xml:space="preserve">  line-height: 1.1;</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 xml:space="preserve">  margin: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Stats bar ────────────────────────────────────────────────────── */</w:t>
      </w:r>
    </w:p>
    <w:p>
      <w:pPr>
        <w:spacing w:after="0" w:before="0" w:line="240" w:lineRule="auto"/>
        <w:shd w:val="clear" w:color="auto" w:fill="F4F4F4"/>
      </w:pPr>
      <w:r>
        <w:rPr>
          <w:rFonts w:ascii="Consolas" w:hAnsi="Consolas"/>
          <w:sz w:val="16"/>
        </w:rPr>
        <w:t>.store-shell .w-campaigns-stats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background: var(--w-cream-deep);</w:t>
      </w:r>
    </w:p>
    <w:p>
      <w:pPr>
        <w:spacing w:after="0" w:before="0" w:line="240" w:lineRule="auto"/>
        <w:shd w:val="clear" w:color="auto" w:fill="F4F4F4"/>
      </w:pPr>
      <w:r>
        <w:rPr>
          <w:rFonts w:ascii="Consolas" w:hAnsi="Consolas"/>
          <w:sz w:val="16"/>
        </w:rPr>
        <w:t xml:space="preserve">  border: 1px solid var(--w-cream-border);</w:t>
      </w:r>
    </w:p>
    <w:p>
      <w:pPr>
        <w:spacing w:after="0" w:before="0" w:line="240" w:lineRule="auto"/>
        <w:shd w:val="clear" w:color="auto" w:fill="F4F4F4"/>
      </w:pPr>
      <w:r>
        <w:rPr>
          <w:rFonts w:ascii="Consolas" w:hAnsi="Consolas"/>
          <w:sz w:val="16"/>
        </w:rPr>
        <w:t xml:space="preserve">  border-radius: var(--w-r-md);</w:t>
      </w:r>
    </w:p>
    <w:p>
      <w:pPr>
        <w:spacing w:after="0" w:before="0" w:line="240" w:lineRule="auto"/>
        <w:shd w:val="clear" w:color="auto" w:fill="F4F4F4"/>
      </w:pPr>
      <w:r>
        <w:rPr>
          <w:rFonts w:ascii="Consolas" w:hAnsi="Consolas"/>
          <w:sz w:val="16"/>
        </w:rPr>
        <w:t xml:space="preserve">  box-shadow: var(--w-shadow-xs), var(--w-inset);</w:t>
      </w:r>
    </w:p>
    <w:p>
      <w:pPr>
        <w:spacing w:after="0" w:before="0" w:line="240" w:lineRule="auto"/>
        <w:shd w:val="clear" w:color="auto" w:fill="F4F4F4"/>
      </w:pPr>
      <w:r>
        <w:rPr>
          <w:rFonts w:ascii="Consolas" w:hAnsi="Consolas"/>
          <w:sz w:val="16"/>
        </w:rPr>
        <w:t xml:space="preserve">  padding: 14px 0;</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.w-cstat {</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2px;</w:t>
      </w:r>
    </w:p>
    <w:p>
      <w:pPr>
        <w:spacing w:after="0" w:before="0" w:line="240" w:lineRule="auto"/>
        <w:shd w:val="clear" w:color="auto" w:fill="F4F4F4"/>
      </w:pPr>
      <w:r>
        <w:rPr>
          <w:rFonts w:ascii="Consolas" w:hAnsi="Consolas"/>
          <w:sz w:val="16"/>
        </w:rPr>
        <w:t xml:space="preserve">  padding: 4px 8px;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.w-cstat-num {</w:t>
      </w:r>
    </w:p>
    <w:p>
      <w:pPr>
        <w:spacing w:after="0" w:before="0" w:line="240" w:lineRule="auto"/>
        <w:shd w:val="clear" w:color="auto" w:fill="F4F4F4"/>
      </w:pPr>
      <w:r>
        <w:rPr>
          <w:rFonts w:ascii="Consolas" w:hAnsi="Consolas"/>
          <w:sz w:val="16"/>
        </w:rPr>
        <w:t xml:space="preserve">  font-family: 'DM Mono', monospace;</w:t>
      </w:r>
    </w:p>
    <w:p>
      <w:pPr>
        <w:spacing w:after="0" w:before="0" w:line="240" w:lineRule="auto"/>
        <w:shd w:val="clear" w:color="auto" w:fill="F4F4F4"/>
      </w:pPr>
      <w:r>
        <w:rPr>
          <w:rFonts w:ascii="Consolas" w:hAnsi="Consolas"/>
          <w:sz w:val="16"/>
        </w:rPr>
        <w:t xml:space="preserve">  font-size: 22px;</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color: var(--w-navy);</w:t>
      </w:r>
    </w:p>
    <w:p>
      <w:pPr>
        <w:spacing w:after="0" w:before="0" w:line="240" w:lineRule="auto"/>
        <w:shd w:val="clear" w:color="auto" w:fill="F4F4F4"/>
      </w:pPr>
      <w:r>
        <w:rPr>
          <w:rFonts w:ascii="Consolas" w:hAnsi="Consolas"/>
          <w:sz w:val="16"/>
        </w:rPr>
        <w:t xml:space="preserve">  line-height: 1;</w:t>
      </w:r>
    </w:p>
    <w:p>
      <w:pPr>
        <w:spacing w:after="0" w:before="0" w:line="240" w:lineRule="auto"/>
        <w:shd w:val="clear" w:color="auto" w:fill="F4F4F4"/>
      </w:pPr>
      <w:r>
        <w:rPr>
          <w:rFonts w:ascii="Consolas" w:hAnsi="Consolas"/>
          <w:sz w:val="16"/>
        </w:rPr>
        <w:t xml:space="preserve">  letter-spacing: -0.02em;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.w-cstat-label {</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color: var(--w-ink-muted);</w:t>
      </w:r>
    </w:p>
    <w:p>
      <w:pPr>
        <w:spacing w:after="0" w:before="0" w:line="240" w:lineRule="auto"/>
        <w:shd w:val="clear" w:color="auto" w:fill="F4F4F4"/>
      </w:pPr>
      <w:r>
        <w:rPr>
          <w:rFonts w:ascii="Consolas" w:hAnsi="Consolas"/>
          <w:sz w:val="16"/>
        </w:rPr>
        <w:t xml:space="preserve">  letter-spacing: 0.04em;</w:t>
      </w:r>
    </w:p>
    <w:p>
      <w:pPr>
        <w:spacing w:after="0" w:before="0" w:line="240" w:lineRule="auto"/>
        <w:shd w:val="clear" w:color="auto" w:fill="F4F4F4"/>
      </w:pPr>
      <w:r>
        <w:rPr>
          <w:rFonts w:ascii="Consolas" w:hAnsi="Consolas"/>
          <w:sz w:val="16"/>
        </w:rPr>
        <w:t xml:space="preserve">  text-transform: uppercase;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.w-cstat-divider {</w:t>
      </w:r>
    </w:p>
    <w:p>
      <w:pPr>
        <w:spacing w:after="0" w:before="0" w:line="240" w:lineRule="auto"/>
        <w:shd w:val="clear" w:color="auto" w:fill="F4F4F4"/>
      </w:pPr>
      <w:r>
        <w:rPr>
          <w:rFonts w:ascii="Consolas" w:hAnsi="Consolas"/>
          <w:sz w:val="16"/>
        </w:rPr>
        <w:t xml:space="preserve">  width: 1px;</w:t>
      </w:r>
    </w:p>
    <w:p>
      <w:pPr>
        <w:spacing w:after="0" w:before="0" w:line="240" w:lineRule="auto"/>
        <w:shd w:val="clear" w:color="auto" w:fill="F4F4F4"/>
      </w:pPr>
      <w:r>
        <w:rPr>
          <w:rFonts w:ascii="Consolas" w:hAnsi="Consolas"/>
          <w:sz w:val="16"/>
        </w:rPr>
        <w:t xml:space="preserve">  height: 32px;</w:t>
      </w:r>
    </w:p>
    <w:p>
      <w:pPr>
        <w:spacing w:after="0" w:before="0" w:line="240" w:lineRule="auto"/>
        <w:shd w:val="clear" w:color="auto" w:fill="F4F4F4"/>
      </w:pPr>
      <w:r>
        <w:rPr>
          <w:rFonts w:ascii="Consolas" w:hAnsi="Consolas"/>
          <w:sz w:val="16"/>
        </w:rPr>
        <w:t xml:space="preserve">  background: var(--w-cream-border);</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Campaign list ────────────────────────────────────────────────── */</w:t>
      </w:r>
    </w:p>
    <w:p>
      <w:pPr>
        <w:spacing w:after="0" w:before="0" w:line="240" w:lineRule="auto"/>
        <w:shd w:val="clear" w:color="auto" w:fill="F4F4F4"/>
      </w:pPr>
      <w:r>
        <w:rPr>
          <w:rFonts w:ascii="Consolas" w:hAnsi="Consolas"/>
          <w:sz w:val="16"/>
        </w:rPr>
        <w:t>.store-shell .w-campaigns-list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10px;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Campaign card ────────────────────────────────────────────────── */</w:t>
      </w:r>
    </w:p>
    <w:p>
      <w:pPr>
        <w:spacing w:after="0" w:before="0" w:line="240" w:lineRule="auto"/>
        <w:shd w:val="clear" w:color="auto" w:fill="F4F4F4"/>
      </w:pPr>
      <w:r>
        <w:rPr>
          <w:rFonts w:ascii="Consolas" w:hAnsi="Consolas"/>
          <w:sz w:val="16"/>
        </w:rPr>
        <w:t>.store-shell .w-campaign-card {</w:t>
      </w:r>
    </w:p>
    <w:p>
      <w:pPr>
        <w:spacing w:after="0" w:before="0" w:line="240" w:lineRule="auto"/>
        <w:shd w:val="clear" w:color="auto" w:fill="F4F4F4"/>
      </w:pPr>
      <w:r>
        <w:rPr>
          <w:rFonts w:ascii="Consolas" w:hAnsi="Consolas"/>
          <w:sz w:val="16"/>
        </w:rPr>
        <w:t xml:space="preserve">  padding: 16px 18px;</w:t>
      </w:r>
    </w:p>
    <w:p>
      <w:pPr>
        <w:spacing w:after="0" w:before="0" w:line="240" w:lineRule="auto"/>
        <w:shd w:val="clear" w:color="auto" w:fill="F4F4F4"/>
      </w:pPr>
      <w:r>
        <w:rPr>
          <w:rFonts w:ascii="Consolas" w:hAnsi="Consolas"/>
          <w:sz w:val="16"/>
        </w:rPr>
        <w:t xml:space="preserve">  animation: w-dash-in 0.4s var(--w-ease) both;</w:t>
      </w:r>
    </w:p>
    <w:p>
      <w:pPr>
        <w:spacing w:after="0" w:before="0" w:line="240" w:lineRule="auto"/>
        <w:shd w:val="clear" w:color="auto" w:fill="F4F4F4"/>
      </w:pPr>
      <w:r>
        <w:rPr>
          <w:rFonts w:ascii="Consolas" w:hAnsi="Consolas"/>
          <w:sz w:val="16"/>
        </w:rPr>
        <w:t xml:space="preserve">  transition: transform 0.25s var(--w-spring), box-shadow 0.25s;</w:t>
      </w:r>
    </w:p>
    <w:p>
      <w:pPr>
        <w:spacing w:after="0" w:before="0" w:line="240" w:lineRule="auto"/>
        <w:shd w:val="clear" w:color="auto" w:fill="F4F4F4"/>
      </w:pPr>
      <w:r>
        <w:rPr>
          <w:rFonts w:ascii="Consolas" w:hAnsi="Consolas"/>
          <w:sz w:val="16"/>
        </w:rPr>
        <w:t xml:space="preserve">  cursor: default;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.w-campaign-card:hover {</w:t>
      </w:r>
    </w:p>
    <w:p>
      <w:pPr>
        <w:spacing w:after="0" w:before="0" w:line="240" w:lineRule="auto"/>
        <w:shd w:val="clear" w:color="auto" w:fill="F4F4F4"/>
      </w:pPr>
      <w:r>
        <w:rPr>
          <w:rFonts w:ascii="Consolas" w:hAnsi="Consolas"/>
          <w:sz w:val="16"/>
        </w:rPr>
        <w:t xml:space="preserve">  transform: translateY(-2px);</w:t>
      </w:r>
    </w:p>
    <w:p>
      <w:pPr>
        <w:spacing w:after="0" w:before="0" w:line="240" w:lineRule="auto"/>
        <w:shd w:val="clear" w:color="auto" w:fill="F4F4F4"/>
      </w:pPr>
      <w:r>
        <w:rPr>
          <w:rFonts w:ascii="Consolas" w:hAnsi="Consolas"/>
          <w:sz w:val="16"/>
        </w:rPr>
        <w:t xml:space="preserve">  box-shadow: var(--w-shadow-md), var(--w-inset);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.w-campaign-top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flex-start;</w:t>
      </w:r>
    </w:p>
    <w:p>
      <w:pPr>
        <w:spacing w:after="0" w:before="0" w:line="240" w:lineRule="auto"/>
        <w:shd w:val="clear" w:color="auto" w:fill="F4F4F4"/>
      </w:pPr>
      <w:r>
        <w:rPr>
          <w:rFonts w:ascii="Consolas" w:hAnsi="Consolas"/>
          <w:sz w:val="16"/>
        </w:rPr>
        <w:t xml:space="preserve">  gap: 14px;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Channel badge */</w:t>
      </w:r>
    </w:p>
    <w:p>
      <w:pPr>
        <w:spacing w:after="0" w:before="0" w:line="240" w:lineRule="auto"/>
        <w:shd w:val="clear" w:color="auto" w:fill="F4F4F4"/>
      </w:pPr>
      <w:r>
        <w:rPr>
          <w:rFonts w:ascii="Consolas" w:hAnsi="Consolas"/>
          <w:sz w:val="16"/>
        </w:rPr>
        <w:t>.store-shell .w-channel-badge {</w:t>
      </w:r>
    </w:p>
    <w:p>
      <w:pPr>
        <w:spacing w:after="0" w:before="0" w:line="240" w:lineRule="auto"/>
        <w:shd w:val="clear" w:color="auto" w:fill="F4F4F4"/>
      </w:pPr>
      <w:r>
        <w:rPr>
          <w:rFonts w:ascii="Consolas" w:hAnsi="Consolas"/>
          <w:sz w:val="16"/>
        </w:rPr>
        <w:t xml:space="preserve">  width: 42px;</w:t>
      </w:r>
    </w:p>
    <w:p>
      <w:pPr>
        <w:spacing w:after="0" w:before="0" w:line="240" w:lineRule="auto"/>
        <w:shd w:val="clear" w:color="auto" w:fill="F4F4F4"/>
      </w:pPr>
      <w:r>
        <w:rPr>
          <w:rFonts w:ascii="Consolas" w:hAnsi="Consolas"/>
          <w:sz w:val="16"/>
        </w:rPr>
        <w:t xml:space="preserve">  height: 42px;</w:t>
      </w:r>
    </w:p>
    <w:p>
      <w:pPr>
        <w:spacing w:after="0" w:before="0" w:line="240" w:lineRule="auto"/>
        <w:shd w:val="clear" w:color="auto" w:fill="F4F4F4"/>
      </w:pPr>
      <w:r>
        <w:rPr>
          <w:rFonts w:ascii="Consolas" w:hAnsi="Consolas"/>
          <w:sz w:val="16"/>
        </w:rPr>
        <w:t xml:space="preserve">  border-radius: 12px;</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box-shadow: 0 2px 10px rgba(0, 0, 0, 0.18), inset 0 1px 0 rgba(255, 255, 255, 0.18);</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.w-channel-icon {</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font-weight: 800;</w:t>
      </w:r>
    </w:p>
    <w:p>
      <w:pPr>
        <w:spacing w:after="0" w:before="0" w:line="240" w:lineRule="auto"/>
        <w:shd w:val="clear" w:color="auto" w:fill="F4F4F4"/>
      </w:pPr>
      <w:r>
        <w:rPr>
          <w:rFonts w:ascii="Consolas" w:hAnsi="Consolas"/>
          <w:sz w:val="16"/>
        </w:rPr>
        <w:t xml:space="preserve">  letter-spacing: 0.04em;</w:t>
      </w:r>
    </w:p>
    <w:p>
      <w:pPr>
        <w:spacing w:after="0" w:before="0" w:line="240" w:lineRule="auto"/>
        <w:shd w:val="clear" w:color="auto" w:fill="F4F4F4"/>
      </w:pPr>
      <w:r>
        <w:rPr>
          <w:rFonts w:ascii="Consolas" w:hAnsi="Consolas"/>
          <w:sz w:val="16"/>
        </w:rPr>
        <w:t xml:space="preserve">  font-family: 'DM Sans', sans-serif;</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.w-campaign-info {</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min-width: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.w-campaign-name-row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8px;</w:t>
      </w:r>
    </w:p>
    <w:p>
      <w:pPr>
        <w:spacing w:after="0" w:before="0" w:line="240" w:lineRule="auto"/>
        <w:shd w:val="clear" w:color="auto" w:fill="F4F4F4"/>
      </w:pPr>
      <w:r>
        <w:rPr>
          <w:rFonts w:ascii="Consolas" w:hAnsi="Consolas"/>
          <w:sz w:val="16"/>
        </w:rPr>
        <w:t xml:space="preserve">  margin-bottom: 4px;</w:t>
      </w:r>
    </w:p>
    <w:p>
      <w:pPr>
        <w:spacing w:after="0" w:before="0" w:line="240" w:lineRule="auto"/>
        <w:shd w:val="clear" w:color="auto" w:fill="F4F4F4"/>
      </w:pPr>
      <w:r>
        <w:rPr>
          <w:rFonts w:ascii="Consolas" w:hAnsi="Consolas"/>
          <w:sz w:val="16"/>
        </w:rPr>
        <w:t xml:space="preserve">  flex-wrap: wrap;</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.w-campaign-name {</w:t>
      </w:r>
    </w:p>
    <w:p>
      <w:pPr>
        <w:spacing w:after="0" w:before="0" w:line="240" w:lineRule="auto"/>
        <w:shd w:val="clear" w:color="auto" w:fill="F4F4F4"/>
      </w:pPr>
      <w:r>
        <w:rPr>
          <w:rFonts w:ascii="Consolas" w:hAnsi="Consolas"/>
          <w:sz w:val="16"/>
        </w:rPr>
        <w:t xml:space="preserve">  font-size: 14.5px;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color: var(--w-ink);</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text-overflow: ellipsis;</w:t>
      </w:r>
    </w:p>
    <w:p>
      <w:pPr>
        <w:spacing w:after="0" w:before="0" w:line="240" w:lineRule="auto"/>
        <w:shd w:val="clear" w:color="auto" w:fill="F4F4F4"/>
      </w:pPr>
      <w:r>
        <w:rPr>
          <w:rFonts w:ascii="Consolas" w:hAnsi="Consolas"/>
          <w:sz w:val="16"/>
        </w:rPr>
        <w:t xml:space="preserve">  white-space: nowrap;</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.w-campaign-meta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5px;</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color: var(--w-ink-muted);</w:t>
      </w:r>
    </w:p>
    <w:p>
      <w:pPr>
        <w:spacing w:after="0" w:before="0" w:line="240" w:lineRule="auto"/>
        <w:shd w:val="clear" w:color="auto" w:fill="F4F4F4"/>
      </w:pPr>
      <w:r>
        <w:rPr>
          <w:rFonts w:ascii="Consolas" w:hAnsi="Consolas"/>
          <w:sz w:val="16"/>
        </w:rPr>
        <w:t xml:space="preserve">  margin-bottom: 3px;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.w-campaign-channel {</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letter-spacing: 0.04em;</w:t>
      </w:r>
    </w:p>
    <w:p>
      <w:pPr>
        <w:spacing w:after="0" w:before="0" w:line="240" w:lineRule="auto"/>
        <w:shd w:val="clear" w:color="auto" w:fill="F4F4F4"/>
      </w:pPr>
      <w:r>
        <w:rPr>
          <w:rFonts w:ascii="Consolas" w:hAnsi="Consolas"/>
          <w:sz w:val="16"/>
        </w:rPr>
        <w:t xml:space="preserve">  color: var(--w-ink-soft);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.w-campaign-dot {</w:t>
      </w:r>
    </w:p>
    <w:p>
      <w:pPr>
        <w:spacing w:after="0" w:before="0" w:line="240" w:lineRule="auto"/>
        <w:shd w:val="clear" w:color="auto" w:fill="F4F4F4"/>
      </w:pPr>
      <w:r>
        <w:rPr>
          <w:rFonts w:ascii="Consolas" w:hAnsi="Consolas"/>
          <w:sz w:val="16"/>
        </w:rPr>
        <w:t xml:space="preserve">  color: var(--w-ink-ghost);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.w-campaign-scheduled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5px;</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color: var(--w-gold);</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margin-top: 3px;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.w-campaign-created {</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color: var(--w-ink-ghost);</w:t>
      </w:r>
    </w:p>
    <w:p>
      <w:pPr>
        <w:spacing w:after="0" w:before="0" w:line="240" w:lineRule="auto"/>
        <w:shd w:val="clear" w:color="auto" w:fill="F4F4F4"/>
      </w:pPr>
      <w:r>
        <w:rPr>
          <w:rFonts w:ascii="Consolas" w:hAnsi="Consolas"/>
          <w:sz w:val="16"/>
        </w:rPr>
        <w:t xml:space="preserve">  margin-top: 3px;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Campaign metrics */</w:t>
      </w:r>
    </w:p>
    <w:p>
      <w:pPr>
        <w:spacing w:after="0" w:before="0" w:line="240" w:lineRule="auto"/>
        <w:shd w:val="clear" w:color="auto" w:fill="F4F4F4"/>
      </w:pPr>
      <w:r>
        <w:rPr>
          <w:rFonts w:ascii="Consolas" w:hAnsi="Consolas"/>
          <w:sz w:val="16"/>
        </w:rPr>
        <w:t>.store-shell .w-campaign-divider {</w:t>
      </w:r>
    </w:p>
    <w:p>
      <w:pPr>
        <w:spacing w:after="0" w:before="0" w:line="240" w:lineRule="auto"/>
        <w:shd w:val="clear" w:color="auto" w:fill="F4F4F4"/>
      </w:pPr>
      <w:r>
        <w:rPr>
          <w:rFonts w:ascii="Consolas" w:hAnsi="Consolas"/>
          <w:sz w:val="16"/>
        </w:rPr>
        <w:t xml:space="preserve">  height: 1px;</w:t>
      </w:r>
    </w:p>
    <w:p>
      <w:pPr>
        <w:spacing w:after="0" w:before="0" w:line="240" w:lineRule="auto"/>
        <w:shd w:val="clear" w:color="auto" w:fill="F4F4F4"/>
      </w:pPr>
      <w:r>
        <w:rPr>
          <w:rFonts w:ascii="Consolas" w:hAnsi="Consolas"/>
          <w:sz w:val="16"/>
        </w:rPr>
        <w:t xml:space="preserve">  background: linear-gradient(90deg, transparent, var(--w-cream-border) 20%, var(--w-cream-border) 80%, transparent);</w:t>
      </w:r>
    </w:p>
    <w:p>
      <w:pPr>
        <w:spacing w:after="0" w:before="0" w:line="240" w:lineRule="auto"/>
        <w:shd w:val="clear" w:color="auto" w:fill="F4F4F4"/>
      </w:pPr>
      <w:r>
        <w:rPr>
          <w:rFonts w:ascii="Consolas" w:hAnsi="Consolas"/>
          <w:sz w:val="16"/>
        </w:rPr>
        <w:t xml:space="preserve">  margin: 14px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.w-campaign-metrics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.w-metric {</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3px;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.w-metric-sep {</w:t>
      </w:r>
    </w:p>
    <w:p>
      <w:pPr>
        <w:spacing w:after="0" w:before="0" w:line="240" w:lineRule="auto"/>
        <w:shd w:val="clear" w:color="auto" w:fill="F4F4F4"/>
      </w:pPr>
      <w:r>
        <w:rPr>
          <w:rFonts w:ascii="Consolas" w:hAnsi="Consolas"/>
          <w:sz w:val="16"/>
        </w:rPr>
        <w:t xml:space="preserve">  width: 1px;</w:t>
      </w:r>
    </w:p>
    <w:p>
      <w:pPr>
        <w:spacing w:after="0" w:before="0" w:line="240" w:lineRule="auto"/>
        <w:shd w:val="clear" w:color="auto" w:fill="F4F4F4"/>
      </w:pPr>
      <w:r>
        <w:rPr>
          <w:rFonts w:ascii="Consolas" w:hAnsi="Consolas"/>
          <w:sz w:val="16"/>
        </w:rPr>
        <w:t xml:space="preserve">  height: 28px;</w:t>
      </w:r>
    </w:p>
    <w:p>
      <w:pPr>
        <w:spacing w:after="0" w:before="0" w:line="240" w:lineRule="auto"/>
        <w:shd w:val="clear" w:color="auto" w:fill="F4F4F4"/>
      </w:pPr>
      <w:r>
        <w:rPr>
          <w:rFonts w:ascii="Consolas" w:hAnsi="Consolas"/>
          <w:sz w:val="16"/>
        </w:rPr>
        <w:t xml:space="preserve">  background: var(--w-cream-border);</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.w-metric-num {</w:t>
      </w:r>
    </w:p>
    <w:p>
      <w:pPr>
        <w:spacing w:after="0" w:before="0" w:line="240" w:lineRule="auto"/>
        <w:shd w:val="clear" w:color="auto" w:fill="F4F4F4"/>
      </w:pPr>
      <w:r>
        <w:rPr>
          <w:rFonts w:ascii="Consolas" w:hAnsi="Consolas"/>
          <w:sz w:val="16"/>
        </w:rPr>
        <w:t xml:space="preserve">  font-family: 'DM Mono', monospace;</w:t>
      </w:r>
    </w:p>
    <w:p>
      <w:pPr>
        <w:spacing w:after="0" w:before="0" w:line="240" w:lineRule="auto"/>
        <w:shd w:val="clear" w:color="auto" w:fill="F4F4F4"/>
      </w:pPr>
      <w:r>
        <w:rPr>
          <w:rFonts w:ascii="Consolas" w:hAnsi="Consolas"/>
          <w:sz w:val="16"/>
        </w:rPr>
        <w:t xml:space="preserve">  font-size: 16px;</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color: var(--w-ink);</w:t>
      </w:r>
    </w:p>
    <w:p>
      <w:pPr>
        <w:spacing w:after="0" w:before="0" w:line="240" w:lineRule="auto"/>
        <w:shd w:val="clear" w:color="auto" w:fill="F4F4F4"/>
      </w:pPr>
      <w:r>
        <w:rPr>
          <w:rFonts w:ascii="Consolas" w:hAnsi="Consolas"/>
          <w:sz w:val="16"/>
        </w:rPr>
        <w:t xml:space="preserve">  letter-spacing: -0.02em;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.w-metric-num.w-metric-teal {</w:t>
      </w:r>
    </w:p>
    <w:p>
      <w:pPr>
        <w:spacing w:after="0" w:before="0" w:line="240" w:lineRule="auto"/>
        <w:shd w:val="clear" w:color="auto" w:fill="F4F4F4"/>
      </w:pPr>
      <w:r>
        <w:rPr>
          <w:rFonts w:ascii="Consolas" w:hAnsi="Consolas"/>
          <w:sz w:val="16"/>
        </w:rPr>
        <w:t xml:space="preserve">  color: var(--w-teal);</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.w-metric-num.w-metric-gold {</w:t>
      </w:r>
    </w:p>
    <w:p>
      <w:pPr>
        <w:spacing w:after="0" w:before="0" w:line="240" w:lineRule="auto"/>
        <w:shd w:val="clear" w:color="auto" w:fill="F4F4F4"/>
      </w:pPr>
      <w:r>
        <w:rPr>
          <w:rFonts w:ascii="Consolas" w:hAnsi="Consolas"/>
          <w:sz w:val="16"/>
        </w:rPr>
        <w:t xml:space="preserve">  color: var(--w-gold);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.w-metric-label {</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color: var(--w-ink-muted);</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letter-spacing: 0.02em;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Empty state */</w:t>
      </w:r>
    </w:p>
    <w:p>
      <w:pPr>
        <w:spacing w:after="0" w:before="0" w:line="240" w:lineRule="auto"/>
        <w:shd w:val="clear" w:color="auto" w:fill="F4F4F4"/>
      </w:pPr>
      <w:r>
        <w:rPr>
          <w:rFonts w:ascii="Consolas" w:hAnsi="Consolas"/>
          <w:sz w:val="16"/>
        </w:rPr>
        <w:t>.store-shell .w-campaigns-empty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padding: 48px 24px;</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Modal ────────────────────────────────────────────────────────── */</w:t>
      </w:r>
    </w:p>
    <w:p>
      <w:pPr>
        <w:spacing w:after="0" w:before="0" w:line="240" w:lineRule="auto"/>
        <w:shd w:val="clear" w:color="auto" w:fill="F4F4F4"/>
      </w:pPr>
      <w:r>
        <w:rPr>
          <w:rFonts w:ascii="Consolas" w:hAnsi="Consolas"/>
          <w:sz w:val="16"/>
        </w:rPr>
        <w:t>.store-shell .w-modal-backdrop {</w:t>
      </w:r>
    </w:p>
    <w:p>
      <w:pPr>
        <w:spacing w:after="0" w:before="0" w:line="240" w:lineRule="auto"/>
        <w:shd w:val="clear" w:color="auto" w:fill="F4F4F4"/>
      </w:pPr>
      <w:r>
        <w:rPr>
          <w:rFonts w:ascii="Consolas" w:hAnsi="Consolas"/>
          <w:sz w:val="16"/>
        </w:rPr>
        <w:t xml:space="preserve">  position: fixed;</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z-index: 60;</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padding: 20px;</w:t>
      </w:r>
    </w:p>
    <w:p>
      <w:pPr>
        <w:spacing w:after="0" w:before="0" w:line="240" w:lineRule="auto"/>
        <w:shd w:val="clear" w:color="auto" w:fill="F4F4F4"/>
      </w:pPr>
      <w:r>
        <w:rPr>
          <w:rFonts w:ascii="Consolas" w:hAnsi="Consolas"/>
          <w:sz w:val="16"/>
        </w:rPr>
        <w:t xml:space="preserve">  background: rgba(13, 31, 53, 0.45);</w:t>
      </w:r>
    </w:p>
    <w:p>
      <w:pPr>
        <w:spacing w:after="0" w:before="0" w:line="240" w:lineRule="auto"/>
        <w:shd w:val="clear" w:color="auto" w:fill="F4F4F4"/>
      </w:pPr>
      <w:r>
        <w:rPr>
          <w:rFonts w:ascii="Consolas" w:hAnsi="Consolas"/>
          <w:sz w:val="16"/>
        </w:rPr>
        <w:t xml:space="preserve">  backdrop-filter: blur(6px);</w:t>
      </w:r>
    </w:p>
    <w:p>
      <w:pPr>
        <w:spacing w:after="0" w:before="0" w:line="240" w:lineRule="auto"/>
        <w:shd w:val="clear" w:color="auto" w:fill="F4F4F4"/>
      </w:pPr>
      <w:r>
        <w:rPr>
          <w:rFonts w:ascii="Consolas" w:hAnsi="Consolas"/>
          <w:sz w:val="16"/>
        </w:rPr>
        <w:t xml:space="preserve">  -webkit-backdrop-filter: blur(6px);</w:t>
      </w:r>
    </w:p>
    <w:p>
      <w:pPr>
        <w:spacing w:after="0" w:before="0" w:line="240" w:lineRule="auto"/>
        <w:shd w:val="clear" w:color="auto" w:fill="F4F4F4"/>
      </w:pPr>
      <w:r>
        <w:rPr>
          <w:rFonts w:ascii="Consolas" w:hAnsi="Consolas"/>
          <w:sz w:val="16"/>
        </w:rPr>
        <w:t xml:space="preserve">  animation: w-backdrop-in 0.22s ease forwards;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@keyframes w-backdrop-in {</w:t>
      </w:r>
    </w:p>
    <w:p>
      <w:pPr>
        <w:spacing w:after="0" w:before="0" w:line="240" w:lineRule="auto"/>
        <w:shd w:val="clear" w:color="auto" w:fill="F4F4F4"/>
      </w:pPr>
      <w:r>
        <w:rPr>
          <w:rFonts w:ascii="Consolas" w:hAnsi="Consolas"/>
          <w:sz w:val="16"/>
        </w:rPr>
        <w:t xml:space="preserve">  from {</w:t>
      </w:r>
    </w:p>
    <w:p>
      <w:pPr>
        <w:spacing w:after="0" w:before="0" w:line="240" w:lineRule="auto"/>
        <w:shd w:val="clear" w:color="auto" w:fill="F4F4F4"/>
      </w:pPr>
      <w:r>
        <w:rPr>
          <w:rFonts w:ascii="Consolas" w:hAnsi="Consolas"/>
          <w:sz w:val="16"/>
        </w:rPr>
        <w:t xml:space="preserve">    opacity: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to {</w:t>
      </w:r>
    </w:p>
    <w:p>
      <w:pPr>
        <w:spacing w:after="0" w:before="0" w:line="240" w:lineRule="auto"/>
        <w:shd w:val="clear" w:color="auto" w:fill="F4F4F4"/>
      </w:pPr>
      <w:r>
        <w:rPr>
          <w:rFonts w:ascii="Consolas" w:hAnsi="Consolas"/>
          <w:sz w:val="16"/>
        </w:rPr>
        <w:t xml:space="preserve">    opacity: 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.w-modal {</w:t>
      </w:r>
    </w:p>
    <w:p>
      <w:pPr>
        <w:spacing w:after="0" w:before="0" w:line="240" w:lineRule="auto"/>
        <w:shd w:val="clear" w:color="auto" w:fill="F4F4F4"/>
      </w:pPr>
      <w:r>
        <w:rPr>
          <w:rFonts w:ascii="Consolas" w:hAnsi="Consolas"/>
          <w:sz w:val="16"/>
        </w:rPr>
        <w:t xml:space="preserve">  background: var(--w-cream);</w:t>
      </w:r>
    </w:p>
    <w:p>
      <w:pPr>
        <w:spacing w:after="0" w:before="0" w:line="240" w:lineRule="auto"/>
        <w:shd w:val="clear" w:color="auto" w:fill="F4F4F4"/>
      </w:pPr>
      <w:r>
        <w:rPr>
          <w:rFonts w:ascii="Consolas" w:hAnsi="Consolas"/>
          <w:sz w:val="16"/>
        </w:rPr>
        <w:t xml:space="preserve">  background-image: var(--w-noise);</w:t>
      </w:r>
    </w:p>
    <w:p>
      <w:pPr>
        <w:spacing w:after="0" w:before="0" w:line="240" w:lineRule="auto"/>
        <w:shd w:val="clear" w:color="auto" w:fill="F4F4F4"/>
      </w:pPr>
      <w:r>
        <w:rPr>
          <w:rFonts w:ascii="Consolas" w:hAnsi="Consolas"/>
          <w:sz w:val="16"/>
        </w:rPr>
        <w:t xml:space="preserve">  border: 1px solid var(--w-cream-border);</w:t>
      </w:r>
    </w:p>
    <w:p>
      <w:pPr>
        <w:spacing w:after="0" w:before="0" w:line="240" w:lineRule="auto"/>
        <w:shd w:val="clear" w:color="auto" w:fill="F4F4F4"/>
      </w:pPr>
      <w:r>
        <w:rPr>
          <w:rFonts w:ascii="Consolas" w:hAnsi="Consolas"/>
          <w:sz w:val="16"/>
        </w:rPr>
        <w:t xml:space="preserve">  border-radius: var(--w-r-lg);</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max-width: 440px;</w:t>
      </w:r>
    </w:p>
    <w:p>
      <w:pPr>
        <w:spacing w:after="0" w:before="0" w:line="240" w:lineRule="auto"/>
        <w:shd w:val="clear" w:color="auto" w:fill="F4F4F4"/>
      </w:pPr>
      <w:r>
        <w:rPr>
          <w:rFonts w:ascii="Consolas" w:hAnsi="Consolas"/>
          <w:sz w:val="16"/>
        </w:rPr>
        <w:t xml:space="preserve">  max-height: 90vh;</w:t>
      </w:r>
    </w:p>
    <w:p>
      <w:pPr>
        <w:spacing w:after="0" w:before="0" w:line="240" w:lineRule="auto"/>
        <w:shd w:val="clear" w:color="auto" w:fill="F4F4F4"/>
      </w:pPr>
      <w:r>
        <w:rPr>
          <w:rFonts w:ascii="Consolas" w:hAnsi="Consolas"/>
          <w:sz w:val="16"/>
        </w:rPr>
        <w:t xml:space="preserve">  overflow-y: auto;</w:t>
      </w:r>
    </w:p>
    <w:p>
      <w:pPr>
        <w:spacing w:after="0" w:before="0" w:line="240" w:lineRule="auto"/>
        <w:shd w:val="clear" w:color="auto" w:fill="F4F4F4"/>
      </w:pPr>
      <w:r>
        <w:rPr>
          <w:rFonts w:ascii="Consolas" w:hAnsi="Consolas"/>
          <w:sz w:val="16"/>
        </w:rPr>
        <w:t xml:space="preserve">  padding: 24px 24px 20px;</w:t>
      </w:r>
    </w:p>
    <w:p>
      <w:pPr>
        <w:spacing w:after="0" w:before="0" w:line="240" w:lineRule="auto"/>
        <w:shd w:val="clear" w:color="auto" w:fill="F4F4F4"/>
      </w:pPr>
      <w:r>
        <w:rPr>
          <w:rFonts w:ascii="Consolas" w:hAnsi="Consolas"/>
          <w:sz w:val="16"/>
        </w:rPr>
        <w:t xml:space="preserve">  box-shadow: var(--w-shadow-lg),</w:t>
      </w:r>
    </w:p>
    <w:p>
      <w:pPr>
        <w:spacing w:after="0" w:before="0" w:line="240" w:lineRule="auto"/>
        <w:shd w:val="clear" w:color="auto" w:fill="F4F4F4"/>
      </w:pPr>
      <w:r>
        <w:rPr>
          <w:rFonts w:ascii="Consolas" w:hAnsi="Consolas"/>
          <w:sz w:val="16"/>
        </w:rPr>
        <w:t xml:space="preserve">    inset 0 1px 0 rgba(255, 255, 255, 0.80);</w:t>
      </w:r>
    </w:p>
    <w:p>
      <w:pPr>
        <w:spacing w:after="0" w:before="0" w:line="240" w:lineRule="auto"/>
        <w:shd w:val="clear" w:color="auto" w:fill="F4F4F4"/>
      </w:pPr>
      <w:r>
        <w:rPr>
          <w:rFonts w:ascii="Consolas" w:hAnsi="Consolas"/>
          <w:sz w:val="16"/>
        </w:rPr>
        <w:t xml:space="preserve">  animation: w-modal-in 0.30s var(--w-spring) forwards;</w:t>
      </w:r>
    </w:p>
    <w:p>
      <w:pPr>
        <w:spacing w:after="0" w:before="0" w:line="240" w:lineRule="auto"/>
        <w:shd w:val="clear" w:color="auto" w:fill="F4F4F4"/>
      </w:pPr>
      <w:r>
        <w:rPr>
          <w:rFonts w:ascii="Consolas" w:hAnsi="Consolas"/>
          <w:sz w:val="16"/>
        </w:rPr>
        <w:t xml:space="preserve">  /* Hide scrollbar but allow scroll */</w:t>
      </w:r>
    </w:p>
    <w:p>
      <w:pPr>
        <w:spacing w:after="0" w:before="0" w:line="240" w:lineRule="auto"/>
        <w:shd w:val="clear" w:color="auto" w:fill="F4F4F4"/>
      </w:pPr>
      <w:r>
        <w:rPr>
          <w:rFonts w:ascii="Consolas" w:hAnsi="Consolas"/>
          <w:sz w:val="16"/>
        </w:rPr>
        <w:t xml:space="preserve">  scrollbar-width: 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.w-modal::-webkit-scrollbar {</w:t>
      </w:r>
    </w:p>
    <w:p>
      <w:pPr>
        <w:spacing w:after="0" w:before="0" w:line="240" w:lineRule="auto"/>
        <w:shd w:val="clear" w:color="auto" w:fill="F4F4F4"/>
      </w:pPr>
      <w:r>
        <w:rPr>
          <w:rFonts w:ascii="Consolas" w:hAnsi="Consolas"/>
          <w:sz w:val="16"/>
        </w:rPr>
        <w:t xml:space="preserve">  display: 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@keyframes w-modal-in {</w:t>
      </w:r>
    </w:p>
    <w:p>
      <w:pPr>
        <w:spacing w:after="0" w:before="0" w:line="240" w:lineRule="auto"/>
        <w:shd w:val="clear" w:color="auto" w:fill="F4F4F4"/>
      </w:pPr>
      <w:r>
        <w:rPr>
          <w:rFonts w:ascii="Consolas" w:hAnsi="Consolas"/>
          <w:sz w:val="16"/>
        </w:rPr>
        <w:t xml:space="preserve">  from {</w:t>
      </w:r>
    </w:p>
    <w:p>
      <w:pPr>
        <w:spacing w:after="0" w:before="0" w:line="240" w:lineRule="auto"/>
        <w:shd w:val="clear" w:color="auto" w:fill="F4F4F4"/>
      </w:pPr>
      <w:r>
        <w:rPr>
          <w:rFonts w:ascii="Consolas" w:hAnsi="Consolas"/>
          <w:sz w:val="16"/>
        </w:rPr>
        <w:t xml:space="preserve">    opacity: 0;</w:t>
      </w:r>
    </w:p>
    <w:p>
      <w:pPr>
        <w:spacing w:after="0" w:before="0" w:line="240" w:lineRule="auto"/>
        <w:shd w:val="clear" w:color="auto" w:fill="F4F4F4"/>
      </w:pPr>
      <w:r>
        <w:rPr>
          <w:rFonts w:ascii="Consolas" w:hAnsi="Consolas"/>
          <w:sz w:val="16"/>
        </w:rPr>
        <w:t xml:space="preserve">    transform: scale(0.94) translateY(12px);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to {</w:t>
      </w:r>
    </w:p>
    <w:p>
      <w:pPr>
        <w:spacing w:after="0" w:before="0" w:line="240" w:lineRule="auto"/>
        <w:shd w:val="clear" w:color="auto" w:fill="F4F4F4"/>
      </w:pPr>
      <w:r>
        <w:rPr>
          <w:rFonts w:ascii="Consolas" w:hAnsi="Consolas"/>
          <w:sz w:val="16"/>
        </w:rPr>
        <w:t xml:space="preserve">    opacity: 1;</w:t>
      </w:r>
    </w:p>
    <w:p>
      <w:pPr>
        <w:spacing w:after="0" w:before="0" w:line="240" w:lineRule="auto"/>
        <w:shd w:val="clear" w:color="auto" w:fill="F4F4F4"/>
      </w:pPr>
      <w:r>
        <w:rPr>
          <w:rFonts w:ascii="Consolas" w:hAnsi="Consolas"/>
          <w:sz w:val="16"/>
        </w:rPr>
        <w:t xml:space="preserve">    transform: scale(1) translateY(0);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.w-modal-header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flex-start;</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margin-bottom: 12px;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.w-modal-eyebrow {</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letter-spacing: 0.09em;</w:t>
      </w:r>
    </w:p>
    <w:p>
      <w:pPr>
        <w:spacing w:after="0" w:before="0" w:line="240" w:lineRule="auto"/>
        <w:shd w:val="clear" w:color="auto" w:fill="F4F4F4"/>
      </w:pPr>
      <w:r>
        <w:rPr>
          <w:rFonts w:ascii="Consolas" w:hAnsi="Consolas"/>
          <w:sz w:val="16"/>
        </w:rPr>
        <w:t xml:space="preserve">  text-transform: uppercase;</w:t>
      </w:r>
    </w:p>
    <w:p>
      <w:pPr>
        <w:spacing w:after="0" w:before="0" w:line="240" w:lineRule="auto"/>
        <w:shd w:val="clear" w:color="auto" w:fill="F4F4F4"/>
      </w:pPr>
      <w:r>
        <w:rPr>
          <w:rFonts w:ascii="Consolas" w:hAnsi="Consolas"/>
          <w:sz w:val="16"/>
        </w:rPr>
        <w:t xml:space="preserve">  color: var(--w-gold);</w:t>
      </w:r>
    </w:p>
    <w:p>
      <w:pPr>
        <w:spacing w:after="0" w:before="0" w:line="240" w:lineRule="auto"/>
        <w:shd w:val="clear" w:color="auto" w:fill="F4F4F4"/>
      </w:pPr>
      <w:r>
        <w:rPr>
          <w:rFonts w:ascii="Consolas" w:hAnsi="Consolas"/>
          <w:sz w:val="16"/>
        </w:rPr>
        <w:t xml:space="preserve">  margin-bottom: 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.w-modal-title {</w:t>
      </w:r>
    </w:p>
    <w:p>
      <w:pPr>
        <w:spacing w:after="0" w:before="0" w:line="240" w:lineRule="auto"/>
        <w:shd w:val="clear" w:color="auto" w:fill="F4F4F4"/>
      </w:pPr>
      <w:r>
        <w:rPr>
          <w:rFonts w:ascii="Consolas" w:hAnsi="Consolas"/>
          <w:sz w:val="16"/>
        </w:rPr>
        <w:t xml:space="preserve">  font-size: 26px;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font-family: 'Cormorant Garamond', serif;</w:t>
      </w:r>
    </w:p>
    <w:p>
      <w:pPr>
        <w:spacing w:after="0" w:before="0" w:line="240" w:lineRule="auto"/>
        <w:shd w:val="clear" w:color="auto" w:fill="F4F4F4"/>
      </w:pPr>
      <w:r>
        <w:rPr>
          <w:rFonts w:ascii="Consolas" w:hAnsi="Consolas"/>
          <w:sz w:val="16"/>
        </w:rPr>
        <w:t xml:space="preserve">  color: var(--w-navy);</w:t>
      </w:r>
    </w:p>
    <w:p>
      <w:pPr>
        <w:spacing w:after="0" w:before="0" w:line="240" w:lineRule="auto"/>
        <w:shd w:val="clear" w:color="auto" w:fill="F4F4F4"/>
      </w:pPr>
      <w:r>
        <w:rPr>
          <w:rFonts w:ascii="Consolas" w:hAnsi="Consolas"/>
          <w:sz w:val="16"/>
        </w:rPr>
        <w:t xml:space="preserve">  line-height: 1.1;</w:t>
      </w:r>
    </w:p>
    <w:p>
      <w:pPr>
        <w:spacing w:after="0" w:before="0" w:line="240" w:lineRule="auto"/>
        <w:shd w:val="clear" w:color="auto" w:fill="F4F4F4"/>
      </w:pPr>
      <w:r>
        <w:rPr>
          <w:rFonts w:ascii="Consolas" w:hAnsi="Consolas"/>
          <w:sz w:val="16"/>
        </w:rPr>
        <w:t xml:space="preserve">  margin: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.w-modal-close {</w:t>
      </w:r>
    </w:p>
    <w:p>
      <w:pPr>
        <w:spacing w:after="0" w:before="0" w:line="240" w:lineRule="auto"/>
        <w:shd w:val="clear" w:color="auto" w:fill="F4F4F4"/>
      </w:pPr>
      <w:r>
        <w:rPr>
          <w:rFonts w:ascii="Consolas" w:hAnsi="Consolas"/>
          <w:sz w:val="16"/>
        </w:rPr>
        <w:t xml:space="preserve">  width: 34px;</w:t>
      </w:r>
    </w:p>
    <w:p>
      <w:pPr>
        <w:spacing w:after="0" w:before="0" w:line="240" w:lineRule="auto"/>
        <w:shd w:val="clear" w:color="auto" w:fill="F4F4F4"/>
      </w:pPr>
      <w:r>
        <w:rPr>
          <w:rFonts w:ascii="Consolas" w:hAnsi="Consolas"/>
          <w:sz w:val="16"/>
        </w:rPr>
        <w:t xml:space="preserve">  height: 34px;</w:t>
      </w:r>
    </w:p>
    <w:p>
      <w:pPr>
        <w:spacing w:after="0" w:before="0" w:line="240" w:lineRule="auto"/>
        <w:shd w:val="clear" w:color="auto" w:fill="F4F4F4"/>
      </w:pPr>
      <w:r>
        <w:rPr>
          <w:rFonts w:ascii="Consolas" w:hAnsi="Consolas"/>
          <w:sz w:val="16"/>
        </w:rPr>
        <w:t xml:space="preserve">  border-radius: var(--w-r-sm);</w:t>
      </w:r>
    </w:p>
    <w:p>
      <w:pPr>
        <w:spacing w:after="0" w:before="0" w:line="240" w:lineRule="auto"/>
        <w:shd w:val="clear" w:color="auto" w:fill="F4F4F4"/>
      </w:pPr>
      <w:r>
        <w:rPr>
          <w:rFonts w:ascii="Consolas" w:hAnsi="Consolas"/>
          <w:sz w:val="16"/>
        </w:rPr>
        <w:t xml:space="preserve">  border: 1px solid var(--w-cream-border);</w:t>
      </w:r>
    </w:p>
    <w:p>
      <w:pPr>
        <w:spacing w:after="0" w:before="0" w:line="240" w:lineRule="auto"/>
        <w:shd w:val="clear" w:color="auto" w:fill="F4F4F4"/>
      </w:pPr>
      <w:r>
        <w:rPr>
          <w:rFonts w:ascii="Consolas" w:hAnsi="Consolas"/>
          <w:sz w:val="16"/>
        </w:rPr>
        <w:t xml:space="preserve">  background: rgba(255, 255, 255, 0.60);</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color: var(--w-ink-muted);</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margin-top: 2px;</w:t>
      </w:r>
    </w:p>
    <w:p>
      <w:pPr>
        <w:spacing w:after="0" w:before="0" w:line="240" w:lineRule="auto"/>
        <w:shd w:val="clear" w:color="auto" w:fill="F4F4F4"/>
      </w:pPr>
      <w:r>
        <w:rPr>
          <w:rFonts w:ascii="Consolas" w:hAnsi="Consolas"/>
          <w:sz w:val="16"/>
        </w:rPr>
        <w:t xml:space="preserve">  transition: all 0.2s var(--w-spring);</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.w-modal-close:hover {</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border-color: var(--w-danger);</w:t>
      </w:r>
    </w:p>
    <w:p>
      <w:pPr>
        <w:spacing w:after="0" w:before="0" w:line="240" w:lineRule="auto"/>
        <w:shd w:val="clear" w:color="auto" w:fill="F4F4F4"/>
      </w:pPr>
      <w:r>
        <w:rPr>
          <w:rFonts w:ascii="Consolas" w:hAnsi="Consolas"/>
          <w:sz w:val="16"/>
        </w:rPr>
        <w:t xml:space="preserve">  color: var(--w-danger);</w:t>
      </w:r>
    </w:p>
    <w:p>
      <w:pPr>
        <w:spacing w:after="0" w:before="0" w:line="240" w:lineRule="auto"/>
        <w:shd w:val="clear" w:color="auto" w:fill="F4F4F4"/>
      </w:pPr>
      <w:r>
        <w:rPr>
          <w:rFonts w:ascii="Consolas" w:hAnsi="Consolas"/>
          <w:sz w:val="16"/>
        </w:rPr>
        <w:t xml:space="preserve">  transform: scale(1.08);</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Error banner */</w:t>
      </w:r>
    </w:p>
    <w:p>
      <w:pPr>
        <w:spacing w:after="0" w:before="0" w:line="240" w:lineRule="auto"/>
        <w:shd w:val="clear" w:color="auto" w:fill="F4F4F4"/>
      </w:pPr>
      <w:r>
        <w:rPr>
          <w:rFonts w:ascii="Consolas" w:hAnsi="Consolas"/>
          <w:sz w:val="16"/>
        </w:rPr>
        <w:t>.store-shell .w-modal-error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8px;</w:t>
      </w:r>
    </w:p>
    <w:p>
      <w:pPr>
        <w:spacing w:after="0" w:before="0" w:line="240" w:lineRule="auto"/>
        <w:shd w:val="clear" w:color="auto" w:fill="F4F4F4"/>
      </w:pPr>
      <w:r>
        <w:rPr>
          <w:rFonts w:ascii="Consolas" w:hAnsi="Consolas"/>
          <w:sz w:val="16"/>
        </w:rPr>
        <w:t xml:space="preserve">  padding: 10px 14px;</w:t>
      </w:r>
    </w:p>
    <w:p>
      <w:pPr>
        <w:spacing w:after="0" w:before="0" w:line="240" w:lineRule="auto"/>
        <w:shd w:val="clear" w:color="auto" w:fill="F4F4F4"/>
      </w:pPr>
      <w:r>
        <w:rPr>
          <w:rFonts w:ascii="Consolas" w:hAnsi="Consolas"/>
          <w:sz w:val="16"/>
        </w:rPr>
        <w:t xml:space="preserve">  border-radius: var(--w-r-sm);</w:t>
      </w:r>
    </w:p>
    <w:p>
      <w:pPr>
        <w:spacing w:after="0" w:before="0" w:line="240" w:lineRule="auto"/>
        <w:shd w:val="clear" w:color="auto" w:fill="F4F4F4"/>
      </w:pPr>
      <w:r>
        <w:rPr>
          <w:rFonts w:ascii="Consolas" w:hAnsi="Consolas"/>
          <w:sz w:val="16"/>
        </w:rPr>
        <w:t xml:space="preserve">  background: var(--w-danger-bg);</w:t>
      </w:r>
    </w:p>
    <w:p>
      <w:pPr>
        <w:spacing w:after="0" w:before="0" w:line="240" w:lineRule="auto"/>
        <w:shd w:val="clear" w:color="auto" w:fill="F4F4F4"/>
      </w:pPr>
      <w:r>
        <w:rPr>
          <w:rFonts w:ascii="Consolas" w:hAnsi="Consolas"/>
          <w:sz w:val="16"/>
        </w:rPr>
        <w:t xml:space="preserve">  border: 1px solid rgba(139, 0, 0, 0.14);</w:t>
      </w:r>
    </w:p>
    <w:p>
      <w:pPr>
        <w:spacing w:after="0" w:before="0" w:line="240" w:lineRule="auto"/>
        <w:shd w:val="clear" w:color="auto" w:fill="F4F4F4"/>
      </w:pPr>
      <w:r>
        <w:rPr>
          <w:rFonts w:ascii="Consolas" w:hAnsi="Consolas"/>
          <w:sz w:val="16"/>
        </w:rPr>
        <w:t xml:space="preserve">  color: var(--w-danger);</w:t>
      </w:r>
    </w:p>
    <w:p>
      <w:pPr>
        <w:spacing w:after="0" w:before="0" w:line="240" w:lineRule="auto"/>
        <w:shd w:val="clear" w:color="auto" w:fill="F4F4F4"/>
      </w:pPr>
      <w:r>
        <w:rPr>
          <w:rFonts w:ascii="Consolas" w:hAnsi="Consolas"/>
          <w:sz w:val="16"/>
        </w:rPr>
        <w:t xml:space="preserve">  font-size: 13px;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margin-bottom: 16px;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Form */</w:t>
      </w:r>
    </w:p>
    <w:p>
      <w:pPr>
        <w:spacing w:after="0" w:before="0" w:line="240" w:lineRule="auto"/>
        <w:shd w:val="clear" w:color="auto" w:fill="F4F4F4"/>
      </w:pPr>
      <w:r>
        <w:rPr>
          <w:rFonts w:ascii="Consolas" w:hAnsi="Consolas"/>
          <w:sz w:val="16"/>
        </w:rPr>
        <w:t>.store-shell .w-modal-form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16px;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.w-field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6px;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.w-label {</w:t>
      </w:r>
    </w:p>
    <w:p>
      <w:pPr>
        <w:spacing w:after="0" w:before="0" w:line="240" w:lineRule="auto"/>
        <w:shd w:val="clear" w:color="auto" w:fill="F4F4F4"/>
      </w:pPr>
      <w:r>
        <w:rPr>
          <w:rFonts w:ascii="Consolas" w:hAnsi="Consolas"/>
          <w:sz w:val="16"/>
        </w:rPr>
        <w:t xml:space="preserve">  font-size: 12.5px;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color: var(--w-ink-mid);</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.w-label-req {</w:t>
      </w:r>
    </w:p>
    <w:p>
      <w:pPr>
        <w:spacing w:after="0" w:before="0" w:line="240" w:lineRule="auto"/>
        <w:shd w:val="clear" w:color="auto" w:fill="F4F4F4"/>
      </w:pPr>
      <w:r>
        <w:rPr>
          <w:rFonts w:ascii="Consolas" w:hAnsi="Consolas"/>
          <w:sz w:val="16"/>
        </w:rPr>
        <w:t xml:space="preserve">  color: var(--w-gold);</w:t>
      </w:r>
    </w:p>
    <w:p>
      <w:pPr>
        <w:spacing w:after="0" w:before="0" w:line="240" w:lineRule="auto"/>
        <w:shd w:val="clear" w:color="auto" w:fill="F4F4F4"/>
      </w:pPr>
      <w:r>
        <w:rPr>
          <w:rFonts w:ascii="Consolas" w:hAnsi="Consolas"/>
          <w:sz w:val="16"/>
        </w:rPr>
        <w:t xml:space="preserve">  margin-left: 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.w-label-opt {</w:t>
      </w:r>
    </w:p>
    <w:p>
      <w:pPr>
        <w:spacing w:after="0" w:before="0" w:line="240" w:lineRule="auto"/>
        <w:shd w:val="clear" w:color="auto" w:fill="F4F4F4"/>
      </w:pPr>
      <w:r>
        <w:rPr>
          <w:rFonts w:ascii="Consolas" w:hAnsi="Consolas"/>
          <w:sz w:val="16"/>
        </w:rPr>
        <w:t xml:space="preserve">  font-weight: 400;</w:t>
      </w:r>
    </w:p>
    <w:p>
      <w:pPr>
        <w:spacing w:after="0" w:before="0" w:line="240" w:lineRule="auto"/>
        <w:shd w:val="clear" w:color="auto" w:fill="F4F4F4"/>
      </w:pPr>
      <w:r>
        <w:rPr>
          <w:rFonts w:ascii="Consolas" w:hAnsi="Consolas"/>
          <w:sz w:val="16"/>
        </w:rPr>
        <w:t xml:space="preserve">  color: var(--w-ink-ghost);</w:t>
      </w:r>
    </w:p>
    <w:p>
      <w:pPr>
        <w:spacing w:after="0" w:before="0" w:line="240" w:lineRule="auto"/>
        <w:shd w:val="clear" w:color="auto" w:fill="F4F4F4"/>
      </w:pPr>
      <w:r>
        <w:rPr>
          <w:rFonts w:ascii="Consolas" w:hAnsi="Consolas"/>
          <w:sz w:val="16"/>
        </w:rPr>
        <w:t xml:space="preserve">  font-size: 11.5px;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.w-textarea {</w:t>
      </w:r>
    </w:p>
    <w:p>
      <w:pPr>
        <w:spacing w:after="0" w:before="0" w:line="240" w:lineRule="auto"/>
        <w:shd w:val="clear" w:color="auto" w:fill="F4F4F4"/>
      </w:pPr>
      <w:r>
        <w:rPr>
          <w:rFonts w:ascii="Consolas" w:hAnsi="Consolas"/>
          <w:sz w:val="16"/>
        </w:rPr>
        <w:t xml:space="preserve">  resize: vertical;</w:t>
      </w:r>
    </w:p>
    <w:p>
      <w:pPr>
        <w:spacing w:after="0" w:before="0" w:line="240" w:lineRule="auto"/>
        <w:shd w:val="clear" w:color="auto" w:fill="F4F4F4"/>
      </w:pPr>
      <w:r>
        <w:rPr>
          <w:rFonts w:ascii="Consolas" w:hAnsi="Consolas"/>
          <w:sz w:val="16"/>
        </w:rPr>
        <w:t xml:space="preserve">  min-height: 72px;</w:t>
      </w:r>
    </w:p>
    <w:p>
      <w:pPr>
        <w:spacing w:after="0" w:before="0" w:line="240" w:lineRule="auto"/>
        <w:shd w:val="clear" w:color="auto" w:fill="F4F4F4"/>
      </w:pPr>
      <w:r>
        <w:rPr>
          <w:rFonts w:ascii="Consolas" w:hAnsi="Consolas"/>
          <w:sz w:val="16"/>
        </w:rPr>
        <w:t xml:space="preserve">  line-height: 1.5;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Channel pills in modal */</w:t>
      </w:r>
    </w:p>
    <w:p>
      <w:pPr>
        <w:spacing w:after="0" w:before="0" w:line="240" w:lineRule="auto"/>
        <w:shd w:val="clear" w:color="auto" w:fill="F4F4F4"/>
      </w:pPr>
      <w:r>
        <w:rPr>
          <w:rFonts w:ascii="Consolas" w:hAnsi="Consolas"/>
          <w:sz w:val="16"/>
        </w:rPr>
        <w:t>.store-shell .w-channel-pills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gap: 7px;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.w-channel-pill {</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gap: 7px;</w:t>
      </w:r>
    </w:p>
    <w:p>
      <w:pPr>
        <w:spacing w:after="0" w:before="0" w:line="240" w:lineRule="auto"/>
        <w:shd w:val="clear" w:color="auto" w:fill="F4F4F4"/>
      </w:pPr>
      <w:r>
        <w:rPr>
          <w:rFonts w:ascii="Consolas" w:hAnsi="Consolas"/>
          <w:sz w:val="16"/>
        </w:rPr>
        <w:t xml:space="preserve">  padding: 9px 12px;</w:t>
      </w:r>
    </w:p>
    <w:p>
      <w:pPr>
        <w:spacing w:after="0" w:before="0" w:line="240" w:lineRule="auto"/>
        <w:shd w:val="clear" w:color="auto" w:fill="F4F4F4"/>
      </w:pPr>
      <w:r>
        <w:rPr>
          <w:rFonts w:ascii="Consolas" w:hAnsi="Consolas"/>
          <w:sz w:val="16"/>
        </w:rPr>
        <w:t xml:space="preserve">  border-radius: var(--w-r-sm);</w:t>
      </w:r>
    </w:p>
    <w:p>
      <w:pPr>
        <w:spacing w:after="0" w:before="0" w:line="240" w:lineRule="auto"/>
        <w:shd w:val="clear" w:color="auto" w:fill="F4F4F4"/>
      </w:pPr>
      <w:r>
        <w:rPr>
          <w:rFonts w:ascii="Consolas" w:hAnsi="Consolas"/>
          <w:sz w:val="16"/>
        </w:rPr>
        <w:t xml:space="preserve">  border: 1.5px solid var(--w-cream-border);</w:t>
      </w:r>
    </w:p>
    <w:p>
      <w:pPr>
        <w:spacing w:after="0" w:before="0" w:line="240" w:lineRule="auto"/>
        <w:shd w:val="clear" w:color="auto" w:fill="F4F4F4"/>
      </w:pPr>
      <w:r>
        <w:rPr>
          <w:rFonts w:ascii="Consolas" w:hAnsi="Consolas"/>
          <w:sz w:val="16"/>
        </w:rPr>
        <w:t xml:space="preserve">  background: var(--w-cream-deep);</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color: var(--w-ink-soft);</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letter-spacing: 0.04em;</w:t>
      </w:r>
    </w:p>
    <w:p>
      <w:pPr>
        <w:spacing w:after="0" w:before="0" w:line="240" w:lineRule="auto"/>
        <w:shd w:val="clear" w:color="auto" w:fill="F4F4F4"/>
      </w:pPr>
      <w:r>
        <w:rPr>
          <w:rFonts w:ascii="Consolas" w:hAnsi="Consolas"/>
          <w:sz w:val="16"/>
        </w:rPr>
        <w:t xml:space="preserve">  transition: all 0.2s var(--w-spring);</w:t>
      </w:r>
    </w:p>
    <w:p>
      <w:pPr>
        <w:spacing w:after="0" w:before="0" w:line="240" w:lineRule="auto"/>
        <w:shd w:val="clear" w:color="auto" w:fill="F4F4F4"/>
      </w:pPr>
      <w:r>
        <w:rPr>
          <w:rFonts w:ascii="Consolas" w:hAnsi="Consolas"/>
          <w:sz w:val="16"/>
        </w:rPr>
        <w:t xml:space="preserve">  box-shadow: var(--w-shadow-xs);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.w-channel-pill:hover {</w:t>
      </w:r>
    </w:p>
    <w:p>
      <w:pPr>
        <w:spacing w:after="0" w:before="0" w:line="240" w:lineRule="auto"/>
        <w:shd w:val="clear" w:color="auto" w:fill="F4F4F4"/>
      </w:pPr>
      <w:r>
        <w:rPr>
          <w:rFonts w:ascii="Consolas" w:hAnsi="Consolas"/>
          <w:sz w:val="16"/>
        </w:rPr>
        <w:t xml:space="preserve">  border-color: var(--w-gold);</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.w-channel-pill.active {</w:t>
      </w:r>
    </w:p>
    <w:p>
      <w:pPr>
        <w:spacing w:after="0" w:before="0" w:line="240" w:lineRule="auto"/>
        <w:shd w:val="clear" w:color="auto" w:fill="F4F4F4"/>
      </w:pPr>
      <w:r>
        <w:rPr>
          <w:rFonts w:ascii="Consolas" w:hAnsi="Consolas"/>
          <w:sz w:val="16"/>
        </w:rPr>
        <w:t xml:space="preserve">  border-color: var(--w-navy);</w:t>
      </w:r>
    </w:p>
    <w:p>
      <w:pPr>
        <w:spacing w:after="0" w:before="0" w:line="240" w:lineRule="auto"/>
        <w:shd w:val="clear" w:color="auto" w:fill="F4F4F4"/>
      </w:pPr>
      <w:r>
        <w:rPr>
          <w:rFonts w:ascii="Consolas" w:hAnsi="Consolas"/>
          <w:sz w:val="16"/>
        </w:rPr>
        <w:t xml:space="preserve">  background: var(--w-navy);</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box-shadow: 0 3px 12px rgba(13, 31, 53, 0.22);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.w-channel-pill-dot {</w:t>
      </w:r>
    </w:p>
    <w:p>
      <w:pPr>
        <w:spacing w:after="0" w:before="0" w:line="240" w:lineRule="auto"/>
        <w:shd w:val="clear" w:color="auto" w:fill="F4F4F4"/>
      </w:pPr>
      <w:r>
        <w:rPr>
          <w:rFonts w:ascii="Consolas" w:hAnsi="Consolas"/>
          <w:sz w:val="16"/>
        </w:rPr>
        <w:t xml:space="preserve">  width: 8px;</w:t>
      </w:r>
    </w:p>
    <w:p>
      <w:pPr>
        <w:spacing w:after="0" w:before="0" w:line="240" w:lineRule="auto"/>
        <w:shd w:val="clear" w:color="auto" w:fill="F4F4F4"/>
      </w:pPr>
      <w:r>
        <w:rPr>
          <w:rFonts w:ascii="Consolas" w:hAnsi="Consolas"/>
          <w:sz w:val="16"/>
        </w:rPr>
        <w:t xml:space="preserve">  height: 8px;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transition: background 0.2s;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Loading spinner in button */</w:t>
      </w:r>
    </w:p>
    <w:p>
      <w:pPr>
        <w:spacing w:after="0" w:before="0" w:line="240" w:lineRule="auto"/>
        <w:shd w:val="clear" w:color="auto" w:fill="F4F4F4"/>
      </w:pPr>
      <w:r>
        <w:rPr>
          <w:rFonts w:ascii="Consolas" w:hAnsi="Consolas"/>
          <w:sz w:val="16"/>
        </w:rPr>
        <w:t>.store-shell .w-btn-loading {</w:t>
      </w:r>
    </w:p>
    <w:p>
      <w:pPr>
        <w:spacing w:after="0" w:before="0" w:line="240" w:lineRule="auto"/>
        <w:shd w:val="clear" w:color="auto" w:fill="F4F4F4"/>
      </w:pPr>
      <w:r>
        <w:rPr>
          <w:rFonts w:ascii="Consolas" w:hAnsi="Consolas"/>
          <w:sz w:val="16"/>
        </w:rPr>
        <w:t xml:space="preserve">  opacity: 0.75;</w:t>
      </w:r>
    </w:p>
    <w:p>
      <w:pPr>
        <w:spacing w:after="0" w:before="0" w:line="240" w:lineRule="auto"/>
        <w:shd w:val="clear" w:color="auto" w:fill="F4F4F4"/>
      </w:pPr>
      <w:r>
        <w:rPr>
          <w:rFonts w:ascii="Consolas" w:hAnsi="Consolas"/>
          <w:sz w:val="16"/>
        </w:rPr>
        <w:t xml:space="preserve">  cursor: not-allowed;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.w-spinner {</w:t>
      </w:r>
    </w:p>
    <w:p>
      <w:pPr>
        <w:spacing w:after="0" w:before="0" w:line="240" w:lineRule="auto"/>
        <w:shd w:val="clear" w:color="auto" w:fill="F4F4F4"/>
      </w:pPr>
      <w:r>
        <w:rPr>
          <w:rFonts w:ascii="Consolas" w:hAnsi="Consolas"/>
          <w:sz w:val="16"/>
        </w:rPr>
        <w:t xml:space="preserve">  width: 13px;</w:t>
      </w:r>
    </w:p>
    <w:p>
      <w:pPr>
        <w:spacing w:after="0" w:before="0" w:line="240" w:lineRule="auto"/>
        <w:shd w:val="clear" w:color="auto" w:fill="F4F4F4"/>
      </w:pPr>
      <w:r>
        <w:rPr>
          <w:rFonts w:ascii="Consolas" w:hAnsi="Consolas"/>
          <w:sz w:val="16"/>
        </w:rPr>
        <w:t xml:space="preserve">  height: 13px;</w:t>
      </w:r>
    </w:p>
    <w:p>
      <w:pPr>
        <w:spacing w:after="0" w:before="0" w:line="240" w:lineRule="auto"/>
        <w:shd w:val="clear" w:color="auto" w:fill="F4F4F4"/>
      </w:pPr>
      <w:r>
        <w:rPr>
          <w:rFonts w:ascii="Consolas" w:hAnsi="Consolas"/>
          <w:sz w:val="16"/>
        </w:rPr>
        <w:t xml:space="preserve">  border: 2px solid rgba(255, 255, 255, 0.35);</w:t>
      </w:r>
    </w:p>
    <w:p>
      <w:pPr>
        <w:spacing w:after="0" w:before="0" w:line="240" w:lineRule="auto"/>
        <w:shd w:val="clear" w:color="auto" w:fill="F4F4F4"/>
      </w:pPr>
      <w:r>
        <w:rPr>
          <w:rFonts w:ascii="Consolas" w:hAnsi="Consolas"/>
          <w:sz w:val="16"/>
        </w:rPr>
        <w:t xml:space="preserve">  border-top-color: #fff;</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animation: w-spin 0.7s linear infinite;</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@keyframes w-spin {</w:t>
      </w:r>
    </w:p>
    <w:p>
      <w:pPr>
        <w:spacing w:after="0" w:before="0" w:line="240" w:lineRule="auto"/>
        <w:shd w:val="clear" w:color="auto" w:fill="F4F4F4"/>
      </w:pPr>
      <w:r>
        <w:rPr>
          <w:rFonts w:ascii="Consolas" w:hAnsi="Consolas"/>
          <w:sz w:val="16"/>
        </w:rPr>
        <w:t xml:space="preserve">  to {</w:t>
      </w:r>
    </w:p>
    <w:p>
      <w:pPr>
        <w:spacing w:after="0" w:before="0" w:line="240" w:lineRule="auto"/>
        <w:shd w:val="clear" w:color="auto" w:fill="F4F4F4"/>
      </w:pPr>
      <w:r>
        <w:rPr>
          <w:rFonts w:ascii="Consolas" w:hAnsi="Consolas"/>
          <w:sz w:val="16"/>
        </w:rPr>
        <w:t xml:space="preserve">    transform: rotate(360deg);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Modal actions */</w:t>
      </w:r>
    </w:p>
    <w:p>
      <w:pPr>
        <w:spacing w:after="0" w:before="0" w:line="240" w:lineRule="auto"/>
        <w:shd w:val="clear" w:color="auto" w:fill="F4F4F4"/>
      </w:pPr>
      <w:r>
        <w:rPr>
          <w:rFonts w:ascii="Consolas" w:hAnsi="Consolas"/>
          <w:sz w:val="16"/>
        </w:rPr>
        <w:t>.store-shell .w-modal-actions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gap: 10px;</w:t>
      </w:r>
    </w:p>
    <w:p>
      <w:pPr>
        <w:spacing w:after="0" w:before="0" w:line="240" w:lineRule="auto"/>
        <w:shd w:val="clear" w:color="auto" w:fill="F4F4F4"/>
      </w:pPr>
      <w:r>
        <w:rPr>
          <w:rFonts w:ascii="Consolas" w:hAnsi="Consolas"/>
          <w:sz w:val="16"/>
        </w:rPr>
        <w:t xml:space="preserve">  margin-top: 4px;</w:t>
      </w:r>
    </w:p>
    <w:p>
      <w:pPr>
        <w:spacing w:after="0" w:before="0" w:line="240" w:lineRule="auto"/>
        <w:shd w:val="clear" w:color="auto" w:fill="F4F4F4"/>
      </w:pPr>
      <w:r>
        <w:rPr>
          <w:rFonts w:ascii="Consolas" w:hAnsi="Consolas"/>
          <w:sz w:val="16"/>
        </w:rPr>
        <w:t xml:space="preserve">  padding-top: 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Tablet overrides ─────────────────────────────────────────────── */</w:t>
      </w:r>
    </w:p>
    <w:p>
      <w:pPr>
        <w:spacing w:after="0" w:before="0" w:line="240" w:lineRule="auto"/>
        <w:shd w:val="clear" w:color="auto" w:fill="F4F4F4"/>
      </w:pPr>
      <w:r>
        <w:rPr>
          <w:rFonts w:ascii="Consolas" w:hAnsi="Consolas"/>
          <w:sz w:val="16"/>
        </w:rPr>
        <w:t>@media (min-width: 768px) {</w:t>
      </w:r>
    </w:p>
    <w:p>
      <w:pPr>
        <w:spacing w:after="0" w:before="0" w:line="240" w:lineRule="auto"/>
        <w:shd w:val="clear" w:color="auto" w:fill="F4F4F4"/>
      </w:pPr>
      <w:r>
        <w:rPr>
          <w:rFonts w:ascii="Consolas" w:hAnsi="Consolas"/>
          <w:sz w:val="16"/>
        </w:rPr>
        <w:t xml:space="preserve">  .store-shell .w-campaigns-root {</w:t>
      </w:r>
    </w:p>
    <w:p>
      <w:pPr>
        <w:spacing w:after="0" w:before="0" w:line="240" w:lineRule="auto"/>
        <w:shd w:val="clear" w:color="auto" w:fill="F4F4F4"/>
      </w:pPr>
      <w:r>
        <w:rPr>
          <w:rFonts w:ascii="Consolas" w:hAnsi="Consolas"/>
          <w:sz w:val="16"/>
        </w:rPr>
        <w:t xml:space="preserve">    gap: 28px;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.w-page-title {</w:t>
      </w:r>
    </w:p>
    <w:p>
      <w:pPr>
        <w:spacing w:after="0" w:before="0" w:line="240" w:lineRule="auto"/>
        <w:shd w:val="clear" w:color="auto" w:fill="F4F4F4"/>
      </w:pPr>
      <w:r>
        <w:rPr>
          <w:rFonts w:ascii="Consolas" w:hAnsi="Consolas"/>
          <w:sz w:val="16"/>
        </w:rPr>
        <w:t xml:space="preserve">    font-size: 38px;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.w-cstat-num {</w:t>
      </w:r>
    </w:p>
    <w:p>
      <w:pPr>
        <w:spacing w:after="0" w:before="0" w:line="240" w:lineRule="auto"/>
        <w:shd w:val="clear" w:color="auto" w:fill="F4F4F4"/>
      </w:pPr>
      <w:r>
        <w:rPr>
          <w:rFonts w:ascii="Consolas" w:hAnsi="Consolas"/>
          <w:sz w:val="16"/>
        </w:rPr>
        <w:t xml:space="preserve">    font-size: 26px;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.w-campaign-card {</w:t>
      </w:r>
    </w:p>
    <w:p>
      <w:pPr>
        <w:spacing w:after="0" w:before="0" w:line="240" w:lineRule="auto"/>
        <w:shd w:val="clear" w:color="auto" w:fill="F4F4F4"/>
      </w:pPr>
      <w:r>
        <w:rPr>
          <w:rFonts w:ascii="Consolas" w:hAnsi="Consolas"/>
          <w:sz w:val="16"/>
        </w:rPr>
        <w:t xml:space="preserve">    padding: 18px 22px;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.w-channel-badge {</w:t>
      </w:r>
    </w:p>
    <w:p>
      <w:pPr>
        <w:spacing w:after="0" w:before="0" w:line="240" w:lineRule="auto"/>
        <w:shd w:val="clear" w:color="auto" w:fill="F4F4F4"/>
      </w:pPr>
      <w:r>
        <w:rPr>
          <w:rFonts w:ascii="Consolas" w:hAnsi="Consolas"/>
          <w:sz w:val="16"/>
        </w:rPr>
        <w:t xml:space="preserve">    width: 46px;</w:t>
      </w:r>
    </w:p>
    <w:p>
      <w:pPr>
        <w:spacing w:after="0" w:before="0" w:line="240" w:lineRule="auto"/>
        <w:shd w:val="clear" w:color="auto" w:fill="F4F4F4"/>
      </w:pPr>
      <w:r>
        <w:rPr>
          <w:rFonts w:ascii="Consolas" w:hAnsi="Consolas"/>
          <w:sz w:val="16"/>
        </w:rPr>
        <w:t xml:space="preserve">    height: 46px;</w:t>
      </w:r>
    </w:p>
    <w:p>
      <w:pPr>
        <w:spacing w:after="0" w:before="0" w:line="240" w:lineRule="auto"/>
        <w:shd w:val="clear" w:color="auto" w:fill="F4F4F4"/>
      </w:pPr>
      <w:r>
        <w:rPr>
          <w:rFonts w:ascii="Consolas" w:hAnsi="Consolas"/>
          <w:sz w:val="16"/>
        </w:rPr>
        <w:t xml:space="preserve">    border-radius: 13px;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.w-campaign-name {</w:t>
      </w:r>
    </w:p>
    <w:p>
      <w:pPr>
        <w:spacing w:after="0" w:before="0" w:line="240" w:lineRule="auto"/>
        <w:shd w:val="clear" w:color="auto" w:fill="F4F4F4"/>
      </w:pPr>
      <w:r>
        <w:rPr>
          <w:rFonts w:ascii="Consolas" w:hAnsi="Consolas"/>
          <w:sz w:val="16"/>
        </w:rPr>
        <w:t xml:space="preserve">    font-size: 15.5px;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.w-metric-num {</w:t>
      </w:r>
    </w:p>
    <w:p>
      <w:pPr>
        <w:spacing w:after="0" w:before="0" w:line="240" w:lineRule="auto"/>
        <w:shd w:val="clear" w:color="auto" w:fill="F4F4F4"/>
      </w:pPr>
      <w:r>
        <w:rPr>
          <w:rFonts w:ascii="Consolas" w:hAnsi="Consolas"/>
          <w:sz w:val="16"/>
        </w:rPr>
        <w:t xml:space="preserve">    font-size: 18px;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.w-modal {</w:t>
      </w:r>
    </w:p>
    <w:p>
      <w:pPr>
        <w:spacing w:after="0" w:before="0" w:line="240" w:lineRule="auto"/>
        <w:shd w:val="clear" w:color="auto" w:fill="F4F4F4"/>
      </w:pPr>
      <w:r>
        <w:rPr>
          <w:rFonts w:ascii="Consolas" w:hAnsi="Consolas"/>
          <w:sz w:val="16"/>
        </w:rPr>
        <w:t xml:space="preserve">    max-width: 480px;</w:t>
      </w:r>
    </w:p>
    <w:p>
      <w:pPr>
        <w:spacing w:after="0" w:before="0" w:line="240" w:lineRule="auto"/>
        <w:shd w:val="clear" w:color="auto" w:fill="F4F4F4"/>
      </w:pPr>
      <w:r>
        <w:rPr>
          <w:rFonts w:ascii="Consolas" w:hAnsi="Consolas"/>
          <w:sz w:val="16"/>
        </w:rPr>
        <w:t xml:space="preserve">    padding: 28px 28px 24px;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.w-modal-title {</w:t>
      </w:r>
    </w:p>
    <w:p>
      <w:pPr>
        <w:spacing w:after="0" w:before="0" w:line="240" w:lineRule="auto"/>
        <w:shd w:val="clear" w:color="auto" w:fill="F4F4F4"/>
      </w:pPr>
      <w:r>
        <w:rPr>
          <w:rFonts w:ascii="Consolas" w:hAnsi="Consolas"/>
          <w:sz w:val="16"/>
        </w:rPr>
        <w:t xml:space="preserve">    font-size: 30px;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@media (min-width: 900px) {</w:t>
      </w:r>
    </w:p>
    <w:p>
      <w:pPr>
        <w:spacing w:after="0" w:before="0" w:line="240" w:lineRule="auto"/>
        <w:shd w:val="clear" w:color="auto" w:fill="F4F4F4"/>
      </w:pPr>
      <w:r>
        <w:rPr>
          <w:rFonts w:ascii="Consolas" w:hAnsi="Consolas"/>
          <w:sz w:val="16"/>
        </w:rPr>
        <w:t xml:space="preserve">  .store-shell .w-campaigns-list {</w:t>
      </w:r>
    </w:p>
    <w:p>
      <w:pPr>
        <w:spacing w:after="0" w:before="0" w:line="240" w:lineRule="auto"/>
        <w:shd w:val="clear" w:color="auto" w:fill="F4F4F4"/>
      </w:pPr>
      <w:r>
        <w:rPr>
          <w:rFonts w:ascii="Consolas" w:hAnsi="Consolas"/>
          <w:sz w:val="16"/>
        </w:rPr>
        <w:t xml:space="preserve">    display: grid;</w:t>
      </w:r>
    </w:p>
    <w:p>
      <w:pPr>
        <w:spacing w:after="0" w:before="0" w:line="240" w:lineRule="auto"/>
        <w:shd w:val="clear" w:color="auto" w:fill="F4F4F4"/>
      </w:pPr>
      <w:r>
        <w:rPr>
          <w:rFonts w:ascii="Consolas" w:hAnsi="Consolas"/>
          <w:sz w:val="16"/>
        </w:rPr>
        <w:t xml:space="preserve">    grid-template-columns: 1fr 1fr;</w:t>
      </w:r>
    </w:p>
    <w:p>
      <w:pPr>
        <w:spacing w:after="0" w:before="0" w:line="240" w:lineRule="auto"/>
        <w:shd w:val="clear" w:color="auto" w:fill="F4F4F4"/>
      </w:pPr>
      <w:r>
        <w:rPr>
          <w:rFonts w:ascii="Consolas" w:hAnsi="Consolas"/>
          <w:sz w:val="16"/>
        </w:rPr>
        <w:t xml:space="preserve">    gap: 12px;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@media (min-width: 1024px) {</w:t>
      </w:r>
    </w:p>
    <w:p>
      <w:pPr>
        <w:spacing w:after="0" w:before="0" w:line="240" w:lineRule="auto"/>
        <w:shd w:val="clear" w:color="auto" w:fill="F4F4F4"/>
      </w:pPr>
      <w:r>
        <w:rPr>
          <w:rFonts w:ascii="Consolas" w:hAnsi="Consolas"/>
          <w:sz w:val="16"/>
        </w:rPr>
        <w:t xml:space="preserve">  .store-shell .w-page-title {</w:t>
      </w:r>
    </w:p>
    <w:p>
      <w:pPr>
        <w:spacing w:after="0" w:before="0" w:line="240" w:lineRule="auto"/>
        <w:shd w:val="clear" w:color="auto" w:fill="F4F4F4"/>
      </w:pPr>
      <w:r>
        <w:rPr>
          <w:rFonts w:ascii="Consolas" w:hAnsi="Consolas"/>
          <w:sz w:val="16"/>
        </w:rPr>
        <w:t xml:space="preserve">    font-size: 44px;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.w-campaign-name {</w:t>
      </w:r>
    </w:p>
    <w:p>
      <w:pPr>
        <w:spacing w:after="0" w:before="0" w:line="240" w:lineRule="auto"/>
        <w:shd w:val="clear" w:color="auto" w:fill="F4F4F4"/>
      </w:pPr>
      <w:r>
        <w:rPr>
          <w:rFonts w:ascii="Consolas" w:hAnsi="Consolas"/>
          <w:sz w:val="16"/>
        </w:rPr>
        <w:t xml:space="preserve">    font-size: 16px;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.w-metric-num {</w:t>
      </w:r>
    </w:p>
    <w:p>
      <w:pPr>
        <w:spacing w:after="0" w:before="0" w:line="240" w:lineRule="auto"/>
        <w:shd w:val="clear" w:color="auto" w:fill="F4F4F4"/>
      </w:pPr>
      <w:r>
        <w:rPr>
          <w:rFonts w:ascii="Consolas" w:hAnsi="Consolas"/>
          <w:sz w:val="16"/>
        </w:rPr>
        <w:t xml:space="preserve">    font-size: 20px;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@media (min-width: 1200px) {</w:t>
      </w:r>
    </w:p>
    <w:p>
      <w:pPr>
        <w:spacing w:after="0" w:before="0" w:line="240" w:lineRule="auto"/>
        <w:shd w:val="clear" w:color="auto" w:fill="F4F4F4"/>
      </w:pPr>
      <w:r>
        <w:rPr>
          <w:rFonts w:ascii="Consolas" w:hAnsi="Consolas"/>
          <w:sz w:val="16"/>
        </w:rPr>
        <w:t xml:space="preserve">  .store-shell .w-campaigns-list {</w:t>
      </w:r>
    </w:p>
    <w:p>
      <w:pPr>
        <w:spacing w:after="0" w:before="0" w:line="240" w:lineRule="auto"/>
        <w:shd w:val="clear" w:color="auto" w:fill="F4F4F4"/>
      </w:pPr>
      <w:r>
        <w:rPr>
          <w:rFonts w:ascii="Consolas" w:hAnsi="Consolas"/>
          <w:sz w:val="16"/>
        </w:rPr>
        <w:t xml:space="preserve">    grid-template-columns: 1fr 1fr 1fr;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INVENTORY / CATALOGUE PAGE  —  append to store-theme.css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Root ─────────────────────────────────────────────────────────── */</w:t>
      </w:r>
    </w:p>
    <w:p>
      <w:pPr>
        <w:spacing w:after="0" w:before="0" w:line="240" w:lineRule="auto"/>
        <w:shd w:val="clear" w:color="auto" w:fill="F4F4F4"/>
      </w:pPr>
      <w:r>
        <w:rPr>
          <w:rFonts w:ascii="Consolas" w:hAnsi="Consolas"/>
          <w:sz w:val="16"/>
        </w:rPr>
        <w:t>.store-shell .w-inventory-root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18px;</w:t>
      </w:r>
    </w:p>
    <w:p>
      <w:pPr>
        <w:spacing w:after="0" w:before="0" w:line="240" w:lineRule="auto"/>
        <w:shd w:val="clear" w:color="auto" w:fill="F4F4F4"/>
      </w:pPr>
      <w:r>
        <w:rPr>
          <w:rFonts w:ascii="Consolas" w:hAnsi="Consolas"/>
          <w:sz w:val="16"/>
        </w:rPr>
        <w:t xml:space="preserve">  animation: w-dash-in 0.4s var(--w-ease) both;</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Stats strip — reuses w-campaigns-stats layout ───────────────── */</w:t>
      </w:r>
    </w:p>
    <w:p>
      <w:pPr>
        <w:spacing w:after="0" w:before="0" w:line="240" w:lineRule="auto"/>
        <w:shd w:val="clear" w:color="auto" w:fill="F4F4F4"/>
      </w:pPr>
      <w:r>
        <w:rPr>
          <w:rFonts w:ascii="Consolas" w:hAnsi="Consolas"/>
          <w:sz w:val="16"/>
        </w:rPr>
        <w:t>.store-shell .w-inv-stats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background: var(--w-cream-deep);</w:t>
      </w:r>
    </w:p>
    <w:p>
      <w:pPr>
        <w:spacing w:after="0" w:before="0" w:line="240" w:lineRule="auto"/>
        <w:shd w:val="clear" w:color="auto" w:fill="F4F4F4"/>
      </w:pPr>
      <w:r>
        <w:rPr>
          <w:rFonts w:ascii="Consolas" w:hAnsi="Consolas"/>
          <w:sz w:val="16"/>
        </w:rPr>
        <w:t xml:space="preserve">  border: 1px solid var(--w-cream-border);</w:t>
      </w:r>
    </w:p>
    <w:p>
      <w:pPr>
        <w:spacing w:after="0" w:before="0" w:line="240" w:lineRule="auto"/>
        <w:shd w:val="clear" w:color="auto" w:fill="F4F4F4"/>
      </w:pPr>
      <w:r>
        <w:rPr>
          <w:rFonts w:ascii="Consolas" w:hAnsi="Consolas"/>
          <w:sz w:val="16"/>
        </w:rPr>
        <w:t xml:space="preserve">  border-radius: var(--w-r-md);</w:t>
      </w:r>
    </w:p>
    <w:p>
      <w:pPr>
        <w:spacing w:after="0" w:before="0" w:line="240" w:lineRule="auto"/>
        <w:shd w:val="clear" w:color="auto" w:fill="F4F4F4"/>
      </w:pPr>
      <w:r>
        <w:rPr>
          <w:rFonts w:ascii="Consolas" w:hAnsi="Consolas"/>
          <w:sz w:val="16"/>
        </w:rPr>
        <w:t xml:space="preserve">  box-shadow: var(--w-shadow-xs), var(--w-inset);</w:t>
      </w:r>
    </w:p>
    <w:p>
      <w:pPr>
        <w:spacing w:after="0" w:before="0" w:line="240" w:lineRule="auto"/>
        <w:shd w:val="clear" w:color="auto" w:fill="F4F4F4"/>
      </w:pPr>
      <w:r>
        <w:rPr>
          <w:rFonts w:ascii="Consolas" w:hAnsi="Consolas"/>
          <w:sz w:val="16"/>
        </w:rPr>
        <w:t xml:space="preserve">  padding: 14px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Search ───────────────────────────────────────────────────────── */</w:t>
      </w:r>
    </w:p>
    <w:p>
      <w:pPr>
        <w:spacing w:after="0" w:before="0" w:line="240" w:lineRule="auto"/>
        <w:shd w:val="clear" w:color="auto" w:fill="F4F4F4"/>
      </w:pPr>
      <w:r>
        <w:rPr>
          <w:rFonts w:ascii="Consolas" w:hAnsi="Consolas"/>
          <w:sz w:val="16"/>
        </w:rPr>
        <w:t>.store-shell .w-inv-search-wrap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.w-inv-search-icon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left: 14px;</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.w-inv-search {</w:t>
      </w:r>
    </w:p>
    <w:p>
      <w:pPr>
        <w:spacing w:after="0" w:before="0" w:line="240" w:lineRule="auto"/>
        <w:shd w:val="clear" w:color="auto" w:fill="F4F4F4"/>
      </w:pPr>
      <w:r>
        <w:rPr>
          <w:rFonts w:ascii="Consolas" w:hAnsi="Consolas"/>
          <w:sz w:val="16"/>
        </w:rPr>
        <w:t xml:space="preserve">  padding-left: 42px !important;</w:t>
      </w:r>
    </w:p>
    <w:p>
      <w:pPr>
        <w:spacing w:after="0" w:before="0" w:line="240" w:lineRule="auto"/>
        <w:shd w:val="clear" w:color="auto" w:fill="F4F4F4"/>
      </w:pPr>
      <w:r>
        <w:rPr>
          <w:rFonts w:ascii="Consolas" w:hAnsi="Consolas"/>
          <w:sz w:val="16"/>
        </w:rPr>
        <w:t xml:space="preserve">  padding-right: 40px !important;</w:t>
      </w:r>
    </w:p>
    <w:p>
      <w:pPr>
        <w:spacing w:after="0" w:before="0" w:line="240" w:lineRule="auto"/>
        <w:shd w:val="clear" w:color="auto" w:fill="F4F4F4"/>
      </w:pPr>
      <w:r>
        <w:rPr>
          <w:rFonts w:ascii="Consolas" w:hAnsi="Consolas"/>
          <w:sz w:val="16"/>
        </w:rPr>
        <w:t xml:space="preserve">  border-radius: var(--w-r-pill) !important;</w:t>
      </w:r>
    </w:p>
    <w:p>
      <w:pPr>
        <w:spacing w:after="0" w:before="0" w:line="240" w:lineRule="auto"/>
        <w:shd w:val="clear" w:color="auto" w:fill="F4F4F4"/>
      </w:pPr>
      <w:r>
        <w:rPr>
          <w:rFonts w:ascii="Consolas" w:hAnsi="Consolas"/>
          <w:sz w:val="16"/>
        </w:rPr>
        <w:t xml:space="preserve">  background: #fff !important;</w:t>
      </w:r>
    </w:p>
    <w:p>
      <w:pPr>
        <w:spacing w:after="0" w:before="0" w:line="240" w:lineRule="auto"/>
        <w:shd w:val="clear" w:color="auto" w:fill="F4F4F4"/>
      </w:pPr>
      <w:r>
        <w:rPr>
          <w:rFonts w:ascii="Consolas" w:hAnsi="Consolas"/>
          <w:sz w:val="16"/>
        </w:rPr>
        <w:t xml:space="preserve">  font-size: 14px;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.w-inv-search-clear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right: 12px;</w:t>
      </w:r>
    </w:p>
    <w:p>
      <w:pPr>
        <w:spacing w:after="0" w:before="0" w:line="240" w:lineRule="auto"/>
        <w:shd w:val="clear" w:color="auto" w:fill="F4F4F4"/>
      </w:pPr>
      <w:r>
        <w:rPr>
          <w:rFonts w:ascii="Consolas" w:hAnsi="Consolas"/>
          <w:sz w:val="16"/>
        </w:rPr>
        <w:t xml:space="preserve">  width: 26px;</w:t>
      </w:r>
    </w:p>
    <w:p>
      <w:pPr>
        <w:spacing w:after="0" w:before="0" w:line="240" w:lineRule="auto"/>
        <w:shd w:val="clear" w:color="auto" w:fill="F4F4F4"/>
      </w:pPr>
      <w:r>
        <w:rPr>
          <w:rFonts w:ascii="Consolas" w:hAnsi="Consolas"/>
          <w:sz w:val="16"/>
        </w:rPr>
        <w:t xml:space="preserve">  height: 26px;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background: var(--w-cream-border);</w:t>
      </w:r>
    </w:p>
    <w:p>
      <w:pPr>
        <w:spacing w:after="0" w:before="0" w:line="240" w:lineRule="auto"/>
        <w:shd w:val="clear" w:color="auto" w:fill="F4F4F4"/>
      </w:pPr>
      <w:r>
        <w:rPr>
          <w:rFonts w:ascii="Consolas" w:hAnsi="Consolas"/>
          <w:sz w:val="16"/>
        </w:rPr>
        <w:t xml:space="preserve">  color: var(--w-ink-soft);</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transition: all 0.2s var(--w-spring);</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.w-inv-search-clear:hover {</w:t>
      </w:r>
    </w:p>
    <w:p>
      <w:pPr>
        <w:spacing w:after="0" w:before="0" w:line="240" w:lineRule="auto"/>
        <w:shd w:val="clear" w:color="auto" w:fill="F4F4F4"/>
      </w:pPr>
      <w:r>
        <w:rPr>
          <w:rFonts w:ascii="Consolas" w:hAnsi="Consolas"/>
          <w:sz w:val="16"/>
        </w:rPr>
        <w:t xml:space="preserve">  background: var(--w-danger-bg);</w:t>
      </w:r>
    </w:p>
    <w:p>
      <w:pPr>
        <w:spacing w:after="0" w:before="0" w:line="240" w:lineRule="auto"/>
        <w:shd w:val="clear" w:color="auto" w:fill="F4F4F4"/>
      </w:pPr>
      <w:r>
        <w:rPr>
          <w:rFonts w:ascii="Consolas" w:hAnsi="Consolas"/>
          <w:sz w:val="16"/>
        </w:rPr>
        <w:t xml:space="preserve">  color: var(--w-danger);</w:t>
      </w:r>
    </w:p>
    <w:p>
      <w:pPr>
        <w:spacing w:after="0" w:before="0" w:line="240" w:lineRule="auto"/>
        <w:shd w:val="clear" w:color="auto" w:fill="F4F4F4"/>
      </w:pPr>
      <w:r>
        <w:rPr>
          <w:rFonts w:ascii="Consolas" w:hAnsi="Consolas"/>
          <w:sz w:val="16"/>
        </w:rPr>
        <w:t xml:space="preserve">  transform: scale(1.1);</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Toolbar (pills + view toggle) ───────────────────────────────── */</w:t>
      </w:r>
    </w:p>
    <w:p>
      <w:pPr>
        <w:spacing w:after="0" w:before="0" w:line="240" w:lineRule="auto"/>
        <w:shd w:val="clear" w:color="auto" w:fill="F4F4F4"/>
      </w:pPr>
      <w:r>
        <w:rPr>
          <w:rFonts w:ascii="Consolas" w:hAnsi="Consolas"/>
          <w:sz w:val="16"/>
        </w:rPr>
        <w:t>.store-shell .w-inv-toolbar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gap: 10px;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.w-inv-pills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gap: 7px;</w:t>
      </w:r>
    </w:p>
    <w:p>
      <w:pPr>
        <w:spacing w:after="0" w:before="0" w:line="240" w:lineRule="auto"/>
        <w:shd w:val="clear" w:color="auto" w:fill="F4F4F4"/>
      </w:pPr>
      <w:r>
        <w:rPr>
          <w:rFonts w:ascii="Consolas" w:hAnsi="Consolas"/>
          <w:sz w:val="16"/>
        </w:rPr>
        <w:t xml:space="preserve">  overflow-x: auto;</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padding-bottom: 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.w-inv-pills::-webkit-scrollbar {</w:t>
      </w:r>
    </w:p>
    <w:p>
      <w:pPr>
        <w:spacing w:after="0" w:before="0" w:line="240" w:lineRule="auto"/>
        <w:shd w:val="clear" w:color="auto" w:fill="F4F4F4"/>
      </w:pPr>
      <w:r>
        <w:rPr>
          <w:rFonts w:ascii="Consolas" w:hAnsi="Consolas"/>
          <w:sz w:val="16"/>
        </w:rPr>
        <w:t xml:space="preserve">  display: 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View toggle */</w:t>
      </w:r>
    </w:p>
    <w:p>
      <w:pPr>
        <w:spacing w:after="0" w:before="0" w:line="240" w:lineRule="auto"/>
        <w:shd w:val="clear" w:color="auto" w:fill="F4F4F4"/>
      </w:pPr>
      <w:r>
        <w:rPr>
          <w:rFonts w:ascii="Consolas" w:hAnsi="Consolas"/>
          <w:sz w:val="16"/>
        </w:rPr>
        <w:t>.store-shell .w-view-toggle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gap: 3px;</w:t>
      </w:r>
    </w:p>
    <w:p>
      <w:pPr>
        <w:spacing w:after="0" w:before="0" w:line="240" w:lineRule="auto"/>
        <w:shd w:val="clear" w:color="auto" w:fill="F4F4F4"/>
      </w:pPr>
      <w:r>
        <w:rPr>
          <w:rFonts w:ascii="Consolas" w:hAnsi="Consolas"/>
          <w:sz w:val="16"/>
        </w:rPr>
        <w:t xml:space="preserve">  background: var(--w-cream-deep);</w:t>
      </w:r>
    </w:p>
    <w:p>
      <w:pPr>
        <w:spacing w:after="0" w:before="0" w:line="240" w:lineRule="auto"/>
        <w:shd w:val="clear" w:color="auto" w:fill="F4F4F4"/>
      </w:pPr>
      <w:r>
        <w:rPr>
          <w:rFonts w:ascii="Consolas" w:hAnsi="Consolas"/>
          <w:sz w:val="16"/>
        </w:rPr>
        <w:t xml:space="preserve">  border: 1px solid var(--w-cream-border);</w:t>
      </w:r>
    </w:p>
    <w:p>
      <w:pPr>
        <w:spacing w:after="0" w:before="0" w:line="240" w:lineRule="auto"/>
        <w:shd w:val="clear" w:color="auto" w:fill="F4F4F4"/>
      </w:pPr>
      <w:r>
        <w:rPr>
          <w:rFonts w:ascii="Consolas" w:hAnsi="Consolas"/>
          <w:sz w:val="16"/>
        </w:rPr>
        <w:t xml:space="preserve">  border-radius: var(--w-r-sm);</w:t>
      </w:r>
    </w:p>
    <w:p>
      <w:pPr>
        <w:spacing w:after="0" w:before="0" w:line="240" w:lineRule="auto"/>
        <w:shd w:val="clear" w:color="auto" w:fill="F4F4F4"/>
      </w:pPr>
      <w:r>
        <w:rPr>
          <w:rFonts w:ascii="Consolas" w:hAnsi="Consolas"/>
          <w:sz w:val="16"/>
        </w:rPr>
        <w:t xml:space="preserve">  padding: 3px;</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box-shadow: var(--w-shadow-xs);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.w-view-btn {</w:t>
      </w:r>
    </w:p>
    <w:p>
      <w:pPr>
        <w:spacing w:after="0" w:before="0" w:line="240" w:lineRule="auto"/>
        <w:shd w:val="clear" w:color="auto" w:fill="F4F4F4"/>
      </w:pPr>
      <w:r>
        <w:rPr>
          <w:rFonts w:ascii="Consolas" w:hAnsi="Consolas"/>
          <w:sz w:val="16"/>
        </w:rPr>
        <w:t xml:space="preserve">  width: 32px;</w:t>
      </w:r>
    </w:p>
    <w:p>
      <w:pPr>
        <w:spacing w:after="0" w:before="0" w:line="240" w:lineRule="auto"/>
        <w:shd w:val="clear" w:color="auto" w:fill="F4F4F4"/>
      </w:pPr>
      <w:r>
        <w:rPr>
          <w:rFonts w:ascii="Consolas" w:hAnsi="Consolas"/>
          <w:sz w:val="16"/>
        </w:rPr>
        <w:t xml:space="preserve">  height: 30px;</w:t>
      </w:r>
    </w:p>
    <w:p>
      <w:pPr>
        <w:spacing w:after="0" w:before="0" w:line="240" w:lineRule="auto"/>
        <w:shd w:val="clear" w:color="auto" w:fill="F4F4F4"/>
      </w:pPr>
      <w:r>
        <w:rPr>
          <w:rFonts w:ascii="Consolas" w:hAnsi="Consolas"/>
          <w:sz w:val="16"/>
        </w:rPr>
        <w:t xml:space="preserve">  border-radius: var(--w-r-xs);</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color: var(--w-ink-ghost);</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transition: all 0.2s var(--w-spring);</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.w-view-btn:hover {</w:t>
      </w:r>
    </w:p>
    <w:p>
      <w:pPr>
        <w:spacing w:after="0" w:before="0" w:line="240" w:lineRule="auto"/>
        <w:shd w:val="clear" w:color="auto" w:fill="F4F4F4"/>
      </w:pPr>
      <w:r>
        <w:rPr>
          <w:rFonts w:ascii="Consolas" w:hAnsi="Consolas"/>
          <w:sz w:val="16"/>
        </w:rPr>
        <w:t xml:space="preserve">  color: var(--w-ink-soft);</w:t>
      </w:r>
    </w:p>
    <w:p>
      <w:pPr>
        <w:spacing w:after="0" w:before="0" w:line="240" w:lineRule="auto"/>
        <w:shd w:val="clear" w:color="auto" w:fill="F4F4F4"/>
      </w:pPr>
      <w:r>
        <w:rPr>
          <w:rFonts w:ascii="Consolas" w:hAnsi="Consolas"/>
          <w:sz w:val="16"/>
        </w:rPr>
        <w:t xml:space="preserve">  background: rgba(255, 255, 255, 0.6);</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.w-view-btn.active {</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color: var(--w-navy);</w:t>
      </w:r>
    </w:p>
    <w:p>
      <w:pPr>
        <w:spacing w:after="0" w:before="0" w:line="240" w:lineRule="auto"/>
        <w:shd w:val="clear" w:color="auto" w:fill="F4F4F4"/>
      </w:pPr>
      <w:r>
        <w:rPr>
          <w:rFonts w:ascii="Consolas" w:hAnsi="Consolas"/>
          <w:sz w:val="16"/>
        </w:rPr>
        <w:t xml:space="preserve">  box-shadow: var(--w-shadow-xs);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Empty state ──────────────────────────────────────────────────── */</w:t>
      </w:r>
    </w:p>
    <w:p>
      <w:pPr>
        <w:spacing w:after="0" w:before="0" w:line="240" w:lineRule="auto"/>
        <w:shd w:val="clear" w:color="auto" w:fill="F4F4F4"/>
      </w:pPr>
      <w:r>
        <w:rPr>
          <w:rFonts w:ascii="Consolas" w:hAnsi="Consolas"/>
          <w:sz w:val="16"/>
        </w:rPr>
        <w:t>.store-shell .w-inv-empty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padding: 52px 24px;</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Grid view ────────────────────────────────────────────────────── */</w:t>
      </w:r>
    </w:p>
    <w:p>
      <w:pPr>
        <w:spacing w:after="0" w:before="0" w:line="240" w:lineRule="auto"/>
        <w:shd w:val="clear" w:color="auto" w:fill="F4F4F4"/>
      </w:pPr>
      <w:r>
        <w:rPr>
          <w:rFonts w:ascii="Consolas" w:hAnsi="Consolas"/>
          <w:sz w:val="16"/>
        </w:rPr>
        <w:t>.store-shell .w-inv-grid {</w:t>
      </w:r>
    </w:p>
    <w:p>
      <w:pPr>
        <w:spacing w:after="0" w:before="0" w:line="240" w:lineRule="auto"/>
        <w:shd w:val="clear" w:color="auto" w:fill="F4F4F4"/>
      </w:pPr>
      <w:r>
        <w:rPr>
          <w:rFonts w:ascii="Consolas" w:hAnsi="Consolas"/>
          <w:sz w:val="16"/>
        </w:rPr>
        <w:t xml:space="preserve">  display: grid;</w:t>
      </w:r>
    </w:p>
    <w:p>
      <w:pPr>
        <w:spacing w:after="0" w:before="0" w:line="240" w:lineRule="auto"/>
        <w:shd w:val="clear" w:color="auto" w:fill="F4F4F4"/>
      </w:pPr>
      <w:r>
        <w:rPr>
          <w:rFonts w:ascii="Consolas" w:hAnsi="Consolas"/>
          <w:sz w:val="16"/>
        </w:rPr>
        <w:t xml:space="preserve">  grid-template-columns: 1fr 1fr;</w:t>
      </w:r>
    </w:p>
    <w:p>
      <w:pPr>
        <w:spacing w:after="0" w:before="0" w:line="240" w:lineRule="auto"/>
        <w:shd w:val="clear" w:color="auto" w:fill="F4F4F4"/>
      </w:pPr>
      <w:r>
        <w:rPr>
          <w:rFonts w:ascii="Consolas" w:hAnsi="Consolas"/>
          <w:sz w:val="16"/>
        </w:rPr>
        <w:t xml:space="preserve">  gap: 10px;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Saree grid card */</w:t>
      </w:r>
    </w:p>
    <w:p>
      <w:pPr>
        <w:spacing w:after="0" w:before="0" w:line="240" w:lineRule="auto"/>
        <w:shd w:val="clear" w:color="auto" w:fill="F4F4F4"/>
      </w:pPr>
      <w:r>
        <w:rPr>
          <w:rFonts w:ascii="Consolas" w:hAnsi="Consolas"/>
          <w:sz w:val="16"/>
        </w:rPr>
        <w:t>.store-shell .w-saree-card {</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text-align: left;</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border: 1px solid var(--w-cream-border);</w:t>
      </w:r>
    </w:p>
    <w:p>
      <w:pPr>
        <w:spacing w:after="0" w:before="0" w:line="240" w:lineRule="auto"/>
        <w:shd w:val="clear" w:color="auto" w:fill="F4F4F4"/>
      </w:pPr>
      <w:r>
        <w:rPr>
          <w:rFonts w:ascii="Consolas" w:hAnsi="Consolas"/>
          <w:sz w:val="16"/>
        </w:rPr>
        <w:t xml:space="preserve">  transition: transform 0.25s var(--w-spring),</w:t>
      </w:r>
    </w:p>
    <w:p>
      <w:pPr>
        <w:spacing w:after="0" w:before="0" w:line="240" w:lineRule="auto"/>
        <w:shd w:val="clear" w:color="auto" w:fill="F4F4F4"/>
      </w:pPr>
      <w:r>
        <w:rPr>
          <w:rFonts w:ascii="Consolas" w:hAnsi="Consolas"/>
          <w:sz w:val="16"/>
        </w:rPr>
        <w:t xml:space="preserve">    box-shadow 0.25s,</w:t>
      </w:r>
    </w:p>
    <w:p>
      <w:pPr>
        <w:spacing w:after="0" w:before="0" w:line="240" w:lineRule="auto"/>
        <w:shd w:val="clear" w:color="auto" w:fill="F4F4F4"/>
      </w:pPr>
      <w:r>
        <w:rPr>
          <w:rFonts w:ascii="Consolas" w:hAnsi="Consolas"/>
          <w:sz w:val="16"/>
        </w:rPr>
        <w:t xml:space="preserve">    border-color 0.2s;</w:t>
      </w:r>
    </w:p>
    <w:p>
      <w:pPr>
        <w:spacing w:after="0" w:before="0" w:line="240" w:lineRule="auto"/>
        <w:shd w:val="clear" w:color="auto" w:fill="F4F4F4"/>
      </w:pPr>
      <w:r>
        <w:rPr>
          <w:rFonts w:ascii="Consolas" w:hAnsi="Consolas"/>
          <w:sz w:val="16"/>
        </w:rPr>
        <w:t xml:space="preserve">  animation: w-dash-in 0.4s var(--w-ease) both;</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.w-saree-card:hover {</w:t>
      </w:r>
    </w:p>
    <w:p>
      <w:pPr>
        <w:spacing w:after="0" w:before="0" w:line="240" w:lineRule="auto"/>
        <w:shd w:val="clear" w:color="auto" w:fill="F4F4F4"/>
      </w:pPr>
      <w:r>
        <w:rPr>
          <w:rFonts w:ascii="Consolas" w:hAnsi="Consolas"/>
          <w:sz w:val="16"/>
        </w:rPr>
        <w:t xml:space="preserve">  border-color: var(--w-gold);</w:t>
      </w:r>
    </w:p>
    <w:p>
      <w:pPr>
        <w:spacing w:after="0" w:before="0" w:line="240" w:lineRule="auto"/>
        <w:shd w:val="clear" w:color="auto" w:fill="F4F4F4"/>
      </w:pPr>
      <w:r>
        <w:rPr>
          <w:rFonts w:ascii="Consolas" w:hAnsi="Consolas"/>
          <w:sz w:val="16"/>
        </w:rPr>
        <w:t xml:space="preserve">  box-shadow: var(--w-shadow-gold), var(--w-inset);</w:t>
      </w:r>
    </w:p>
    <w:p>
      <w:pPr>
        <w:spacing w:after="0" w:before="0" w:line="240" w:lineRule="auto"/>
        <w:shd w:val="clear" w:color="auto" w:fill="F4F4F4"/>
      </w:pPr>
      <w:r>
        <w:rPr>
          <w:rFonts w:ascii="Consolas" w:hAnsi="Consolas"/>
          <w:sz w:val="16"/>
        </w:rPr>
        <w:t xml:space="preserve">  transform: translateY(-3px);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.w-saree-card:active {</w:t>
      </w:r>
    </w:p>
    <w:p>
      <w:pPr>
        <w:spacing w:after="0" w:before="0" w:line="240" w:lineRule="auto"/>
        <w:shd w:val="clear" w:color="auto" w:fill="F4F4F4"/>
      </w:pPr>
      <w:r>
        <w:rPr>
          <w:rFonts w:ascii="Consolas" w:hAnsi="Consolas"/>
          <w:sz w:val="16"/>
        </w:rPr>
        <w:t xml:space="preserve">  transform: scale(0.98);</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.w-saree-card--pending {</w:t>
      </w:r>
    </w:p>
    <w:p>
      <w:pPr>
        <w:spacing w:after="0" w:before="0" w:line="240" w:lineRule="auto"/>
        <w:shd w:val="clear" w:color="auto" w:fill="F4F4F4"/>
      </w:pPr>
      <w:r>
        <w:rPr>
          <w:rFonts w:ascii="Consolas" w:hAnsi="Consolas"/>
          <w:sz w:val="16"/>
        </w:rPr>
        <w:t xml:space="preserve">  opacity: 0.72;</w:t>
      </w:r>
    </w:p>
    <w:p>
      <w:pPr>
        <w:spacing w:after="0" w:before="0" w:line="240" w:lineRule="auto"/>
        <w:shd w:val="clear" w:color="auto" w:fill="F4F4F4"/>
      </w:pPr>
      <w:r>
        <w:rPr>
          <w:rFonts w:ascii="Consolas" w:hAnsi="Consolas"/>
          <w:sz w:val="16"/>
        </w:rPr>
        <w:t xml:space="preserve">  cursor: default;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.w-saree-card--pending:hover {</w:t>
      </w:r>
    </w:p>
    <w:p>
      <w:pPr>
        <w:spacing w:after="0" w:before="0" w:line="240" w:lineRule="auto"/>
        <w:shd w:val="clear" w:color="auto" w:fill="F4F4F4"/>
      </w:pPr>
      <w:r>
        <w:rPr>
          <w:rFonts w:ascii="Consolas" w:hAnsi="Consolas"/>
          <w:sz w:val="16"/>
        </w:rPr>
        <w:t xml:space="preserve">  transform: none;</w:t>
      </w:r>
    </w:p>
    <w:p>
      <w:pPr>
        <w:spacing w:after="0" w:before="0" w:line="240" w:lineRule="auto"/>
        <w:shd w:val="clear" w:color="auto" w:fill="F4F4F4"/>
      </w:pPr>
      <w:r>
        <w:rPr>
          <w:rFonts w:ascii="Consolas" w:hAnsi="Consolas"/>
          <w:sz w:val="16"/>
        </w:rPr>
        <w:t xml:space="preserve">  border-color: var(--w-cream-border);</w:t>
      </w:r>
    </w:p>
    <w:p>
      <w:pPr>
        <w:spacing w:after="0" w:before="0" w:line="240" w:lineRule="auto"/>
        <w:shd w:val="clear" w:color="auto" w:fill="F4F4F4"/>
      </w:pPr>
      <w:r>
        <w:rPr>
          <w:rFonts w:ascii="Consolas" w:hAnsi="Consolas"/>
          <w:sz w:val="16"/>
        </w:rPr>
        <w:t xml:space="preserve">  box-shadow: var(--w-shadow-sm), var(--w-inset);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Thumbnail area */</w:t>
      </w:r>
    </w:p>
    <w:p>
      <w:pPr>
        <w:spacing w:after="0" w:before="0" w:line="240" w:lineRule="auto"/>
        <w:shd w:val="clear" w:color="auto" w:fill="F4F4F4"/>
      </w:pPr>
      <w:r>
        <w:rPr>
          <w:rFonts w:ascii="Consolas" w:hAnsi="Consolas"/>
          <w:sz w:val="16"/>
        </w:rPr>
        <w:t>.store-shell .w-saree-thumb {</w:t>
      </w:r>
    </w:p>
    <w:p>
      <w:pPr>
        <w:spacing w:after="0" w:before="0" w:line="240" w:lineRule="auto"/>
        <w:shd w:val="clear" w:color="auto" w:fill="F4F4F4"/>
      </w:pPr>
      <w:r>
        <w:rPr>
          <w:rFonts w:ascii="Consolas" w:hAnsi="Consolas"/>
          <w:sz w:val="16"/>
        </w:rPr>
        <w:t xml:space="preserve">  height: 106px;</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Pending overlay */</w:t>
      </w:r>
    </w:p>
    <w:p>
      <w:pPr>
        <w:spacing w:after="0" w:before="0" w:line="240" w:lineRule="auto"/>
        <w:shd w:val="clear" w:color="auto" w:fill="F4F4F4"/>
      </w:pPr>
      <w:r>
        <w:rPr>
          <w:rFonts w:ascii="Consolas" w:hAnsi="Consolas"/>
          <w:sz w:val="16"/>
        </w:rPr>
        <w:t>.store-shell .w-saree-overlay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background: rgba(13, 31, 53, 0.52);</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backdrop-filter: blur(2px);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.w-saree-overlay-badge {</w:t>
      </w:r>
    </w:p>
    <w:p>
      <w:pPr>
        <w:spacing w:after="0" w:before="0" w:line="240" w:lineRule="auto"/>
        <w:shd w:val="clear" w:color="auto" w:fill="F4F4F4"/>
      </w:pPr>
      <w:r>
        <w:rPr>
          <w:rFonts w:ascii="Consolas" w:hAnsi="Consolas"/>
          <w:sz w:val="16"/>
        </w:rPr>
        <w:t xml:space="preserve">  padding: 5px 12px;</w:t>
      </w:r>
    </w:p>
    <w:p>
      <w:pPr>
        <w:spacing w:after="0" w:before="0" w:line="240" w:lineRule="auto"/>
        <w:shd w:val="clear" w:color="auto" w:fill="F4F4F4"/>
      </w:pPr>
      <w:r>
        <w:rPr>
          <w:rFonts w:ascii="Consolas" w:hAnsi="Consolas"/>
          <w:sz w:val="16"/>
        </w:rPr>
        <w:t xml:space="preserve">  border-radius: var(--w-r-pill);</w:t>
      </w:r>
    </w:p>
    <w:p>
      <w:pPr>
        <w:spacing w:after="0" w:before="0" w:line="240" w:lineRule="auto"/>
        <w:shd w:val="clear" w:color="auto" w:fill="F4F4F4"/>
      </w:pPr>
      <w:r>
        <w:rPr>
          <w:rFonts w:ascii="Consolas" w:hAnsi="Consolas"/>
          <w:sz w:val="16"/>
        </w:rPr>
        <w:t xml:space="preserve">  background: rgba(255, 255, 255, 0.92);</w:t>
      </w:r>
    </w:p>
    <w:p>
      <w:pPr>
        <w:spacing w:after="0" w:before="0" w:line="240" w:lineRule="auto"/>
        <w:shd w:val="clear" w:color="auto" w:fill="F4F4F4"/>
      </w:pPr>
      <w:r>
        <w:rPr>
          <w:rFonts w:ascii="Consolas" w:hAnsi="Consolas"/>
          <w:sz w:val="16"/>
        </w:rPr>
        <w:t xml:space="preserve">  color: var(--w-navy);</w:t>
      </w:r>
    </w:p>
    <w:p>
      <w:pPr>
        <w:spacing w:after="0" w:before="0" w:line="240" w:lineRule="auto"/>
        <w:shd w:val="clear" w:color="auto" w:fill="F4F4F4"/>
      </w:pPr>
      <w:r>
        <w:rPr>
          <w:rFonts w:ascii="Consolas" w:hAnsi="Consolas"/>
          <w:sz w:val="16"/>
        </w:rPr>
        <w:t xml:space="preserve">  font-size: 10px;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letter-spacing: 0.03em;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Corrections badge */</w:t>
      </w:r>
    </w:p>
    <w:p>
      <w:pPr>
        <w:spacing w:after="0" w:before="0" w:line="240" w:lineRule="auto"/>
        <w:shd w:val="clear" w:color="auto" w:fill="F4F4F4"/>
      </w:pPr>
      <w:r>
        <w:rPr>
          <w:rFonts w:ascii="Consolas" w:hAnsi="Consolas"/>
          <w:sz w:val="16"/>
        </w:rPr>
        <w:t>.store-shell .w-saree-corrections-badge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8px;</w:t>
      </w:r>
    </w:p>
    <w:p>
      <w:pPr>
        <w:spacing w:after="0" w:before="0" w:line="240" w:lineRule="auto"/>
        <w:shd w:val="clear" w:color="auto" w:fill="F4F4F4"/>
      </w:pPr>
      <w:r>
        <w:rPr>
          <w:rFonts w:ascii="Consolas" w:hAnsi="Consolas"/>
          <w:sz w:val="16"/>
        </w:rPr>
        <w:t xml:space="preserve">  right: 8px;</w:t>
      </w:r>
    </w:p>
    <w:p>
      <w:pPr>
        <w:spacing w:after="0" w:before="0" w:line="240" w:lineRule="auto"/>
        <w:shd w:val="clear" w:color="auto" w:fill="F4F4F4"/>
      </w:pPr>
      <w:r>
        <w:rPr>
          <w:rFonts w:ascii="Consolas" w:hAnsi="Consolas"/>
          <w:sz w:val="16"/>
        </w:rPr>
        <w:t xml:space="preserve">  padding: 3px 10px;</w:t>
      </w:r>
    </w:p>
    <w:p>
      <w:pPr>
        <w:spacing w:after="0" w:before="0" w:line="240" w:lineRule="auto"/>
        <w:shd w:val="clear" w:color="auto" w:fill="F4F4F4"/>
      </w:pPr>
      <w:r>
        <w:rPr>
          <w:rFonts w:ascii="Consolas" w:hAnsi="Consolas"/>
          <w:sz w:val="16"/>
        </w:rPr>
        <w:t xml:space="preserve">  border-radius: var(--w-r-pill);</w:t>
      </w:r>
    </w:p>
    <w:p>
      <w:pPr>
        <w:spacing w:after="0" w:before="0" w:line="240" w:lineRule="auto"/>
        <w:shd w:val="clear" w:color="auto" w:fill="F4F4F4"/>
      </w:pPr>
      <w:r>
        <w:rPr>
          <w:rFonts w:ascii="Consolas" w:hAnsi="Consolas"/>
          <w:sz w:val="16"/>
        </w:rPr>
        <w:t xml:space="preserve">  background: rgba(184, 134, 11, 0.22);</w:t>
      </w:r>
    </w:p>
    <w:p>
      <w:pPr>
        <w:spacing w:after="0" w:before="0" w:line="240" w:lineRule="auto"/>
        <w:shd w:val="clear" w:color="auto" w:fill="F4F4F4"/>
      </w:pPr>
      <w:r>
        <w:rPr>
          <w:rFonts w:ascii="Consolas" w:hAnsi="Consolas"/>
          <w:sz w:val="16"/>
        </w:rPr>
        <w:t xml:space="preserve">  color: var(--w-gold);</w:t>
      </w:r>
    </w:p>
    <w:p>
      <w:pPr>
        <w:spacing w:after="0" w:before="0" w:line="240" w:lineRule="auto"/>
        <w:shd w:val="clear" w:color="auto" w:fill="F4F4F4"/>
      </w:pPr>
      <w:r>
        <w:rPr>
          <w:rFonts w:ascii="Consolas" w:hAnsi="Consolas"/>
          <w:sz w:val="16"/>
        </w:rPr>
        <w:t xml:space="preserve">  font-size: 10px;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backdrop-filter: blur(6px);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Stock dot — bottom right of thumb */</w:t>
      </w:r>
    </w:p>
    <w:p>
      <w:pPr>
        <w:spacing w:after="0" w:before="0" w:line="240" w:lineRule="auto"/>
        <w:shd w:val="clear" w:color="auto" w:fill="F4F4F4"/>
      </w:pPr>
      <w:r>
        <w:rPr>
          <w:rFonts w:ascii="Consolas" w:hAnsi="Consolas"/>
          <w:sz w:val="16"/>
        </w:rPr>
        <w:t>.store-shell .w-saree-stock-dot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bottom: 8px;</w:t>
      </w:r>
    </w:p>
    <w:p>
      <w:pPr>
        <w:spacing w:after="0" w:before="0" w:line="240" w:lineRule="auto"/>
        <w:shd w:val="clear" w:color="auto" w:fill="F4F4F4"/>
      </w:pPr>
      <w:r>
        <w:rPr>
          <w:rFonts w:ascii="Consolas" w:hAnsi="Consolas"/>
          <w:sz w:val="16"/>
        </w:rPr>
        <w:t xml:space="preserve">  right: 8px;</w:t>
      </w:r>
    </w:p>
    <w:p>
      <w:pPr>
        <w:spacing w:after="0" w:before="0" w:line="240" w:lineRule="auto"/>
        <w:shd w:val="clear" w:color="auto" w:fill="F4F4F4"/>
      </w:pPr>
      <w:r>
        <w:rPr>
          <w:rFonts w:ascii="Consolas" w:hAnsi="Consolas"/>
          <w:sz w:val="16"/>
        </w:rPr>
        <w:t xml:space="preserve">  width: 9px;</w:t>
      </w:r>
    </w:p>
    <w:p>
      <w:pPr>
        <w:spacing w:after="0" w:before="0" w:line="240" w:lineRule="auto"/>
        <w:shd w:val="clear" w:color="auto" w:fill="F4F4F4"/>
      </w:pPr>
      <w:r>
        <w:rPr>
          <w:rFonts w:ascii="Consolas" w:hAnsi="Consolas"/>
          <w:sz w:val="16"/>
        </w:rPr>
        <w:t xml:space="preserve">  height: 9px;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border: 2px solid rgba(255, 255, 255, 0.85);</w:t>
      </w:r>
    </w:p>
    <w:p>
      <w:pPr>
        <w:spacing w:after="0" w:before="0" w:line="240" w:lineRule="auto"/>
        <w:shd w:val="clear" w:color="auto" w:fill="F4F4F4"/>
      </w:pPr>
      <w:r>
        <w:rPr>
          <w:rFonts w:ascii="Consolas" w:hAnsi="Consolas"/>
          <w:sz w:val="16"/>
        </w:rPr>
        <w:t xml:space="preserve">  box-shadow: 0 1px 4px rgba(0, 0, 0, 0.20);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Details pane */</w:t>
      </w:r>
    </w:p>
    <w:p>
      <w:pPr>
        <w:spacing w:after="0" w:before="0" w:line="240" w:lineRule="auto"/>
        <w:shd w:val="clear" w:color="auto" w:fill="F4F4F4"/>
      </w:pPr>
      <w:r>
        <w:rPr>
          <w:rFonts w:ascii="Consolas" w:hAnsi="Consolas"/>
          <w:sz w:val="16"/>
        </w:rPr>
        <w:t>.store-shell .w-saree-details {</w:t>
      </w:r>
    </w:p>
    <w:p>
      <w:pPr>
        <w:spacing w:after="0" w:before="0" w:line="240" w:lineRule="auto"/>
        <w:shd w:val="clear" w:color="auto" w:fill="F4F4F4"/>
      </w:pPr>
      <w:r>
        <w:rPr>
          <w:rFonts w:ascii="Consolas" w:hAnsi="Consolas"/>
          <w:sz w:val="16"/>
        </w:rPr>
        <w:t xml:space="preserve">  padding: 11px 12px 13px;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.w-saree-name {</w:t>
      </w:r>
    </w:p>
    <w:p>
      <w:pPr>
        <w:spacing w:after="0" w:before="0" w:line="240" w:lineRule="auto"/>
        <w:shd w:val="clear" w:color="auto" w:fill="F4F4F4"/>
      </w:pPr>
      <w:r>
        <w:rPr>
          <w:rFonts w:ascii="Consolas" w:hAnsi="Consolas"/>
          <w:sz w:val="16"/>
        </w:rPr>
        <w:t xml:space="preserve">  font-size: 13px;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color: var(--w-ink);</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text-overflow: ellipsis;</w:t>
      </w:r>
    </w:p>
    <w:p>
      <w:pPr>
        <w:spacing w:after="0" w:before="0" w:line="240" w:lineRule="auto"/>
        <w:shd w:val="clear" w:color="auto" w:fill="F4F4F4"/>
      </w:pPr>
      <w:r>
        <w:rPr>
          <w:rFonts w:ascii="Consolas" w:hAnsi="Consolas"/>
          <w:sz w:val="16"/>
        </w:rPr>
        <w:t xml:space="preserve">  white-space: nowrap;</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 xml:space="preserve">  line-height: 1.3;</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.w-saree-fabric {</w:t>
      </w:r>
    </w:p>
    <w:p>
      <w:pPr>
        <w:spacing w:after="0" w:before="0" w:line="240" w:lineRule="auto"/>
        <w:shd w:val="clear" w:color="auto" w:fill="F4F4F4"/>
      </w:pPr>
      <w:r>
        <w:rPr>
          <w:rFonts w:ascii="Consolas" w:hAnsi="Consolas"/>
          <w:sz w:val="16"/>
        </w:rPr>
        <w:t xml:space="preserve">  font-size: 11.5px;</w:t>
      </w:r>
    </w:p>
    <w:p>
      <w:pPr>
        <w:spacing w:after="0" w:before="0" w:line="240" w:lineRule="auto"/>
        <w:shd w:val="clear" w:color="auto" w:fill="F4F4F4"/>
      </w:pPr>
      <w:r>
        <w:rPr>
          <w:rFonts w:ascii="Consolas" w:hAnsi="Consolas"/>
          <w:sz w:val="16"/>
        </w:rPr>
        <w:t xml:space="preserve">  color: var(--w-ink-muted);</w:t>
      </w:r>
    </w:p>
    <w:p>
      <w:pPr>
        <w:spacing w:after="0" w:before="0" w:line="240" w:lineRule="auto"/>
        <w:shd w:val="clear" w:color="auto" w:fill="F4F4F4"/>
      </w:pPr>
      <w:r>
        <w:rPr>
          <w:rFonts w:ascii="Consolas" w:hAnsi="Consolas"/>
          <w:sz w:val="16"/>
        </w:rPr>
        <w:t xml:space="preserve">  margin-top: 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.w-saree-correction-note {</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color: var(--w-gold);</w:t>
      </w:r>
    </w:p>
    <w:p>
      <w:pPr>
        <w:spacing w:after="0" w:before="0" w:line="240" w:lineRule="auto"/>
        <w:shd w:val="clear" w:color="auto" w:fill="F4F4F4"/>
      </w:pPr>
      <w:r>
        <w:rPr>
          <w:rFonts w:ascii="Consolas" w:hAnsi="Consolas"/>
          <w:sz w:val="16"/>
        </w:rPr>
        <w:t xml:space="preserve">  margin-top: 4px;</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text-overflow: ellipsis;</w:t>
      </w:r>
    </w:p>
    <w:p>
      <w:pPr>
        <w:spacing w:after="0" w:before="0" w:line="240" w:lineRule="auto"/>
        <w:shd w:val="clear" w:color="auto" w:fill="F4F4F4"/>
      </w:pPr>
      <w:r>
        <w:rPr>
          <w:rFonts w:ascii="Consolas" w:hAnsi="Consolas"/>
          <w:sz w:val="16"/>
        </w:rPr>
        <w:t xml:space="preserve">  white-space: nowrap;</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.w-saree-footer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margin-top: 9px;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.w-saree-price {</w:t>
      </w:r>
    </w:p>
    <w:p>
      <w:pPr>
        <w:spacing w:after="0" w:before="0" w:line="240" w:lineRule="auto"/>
        <w:shd w:val="clear" w:color="auto" w:fill="F4F4F4"/>
      </w:pPr>
      <w:r>
        <w:rPr>
          <w:rFonts w:ascii="Consolas" w:hAnsi="Consolas"/>
          <w:sz w:val="16"/>
        </w:rPr>
        <w:t xml:space="preserve">  font-family: 'DM Mono', monospace;</w:t>
      </w:r>
    </w:p>
    <w:p>
      <w:pPr>
        <w:spacing w:after="0" w:before="0" w:line="240" w:lineRule="auto"/>
        <w:shd w:val="clear" w:color="auto" w:fill="F4F4F4"/>
      </w:pPr>
      <w:r>
        <w:rPr>
          <w:rFonts w:ascii="Consolas" w:hAnsi="Consolas"/>
          <w:sz w:val="16"/>
        </w:rPr>
        <w:t xml:space="preserve">  font-size: 14px;</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color: var(--w-navy);</w:t>
      </w:r>
    </w:p>
    <w:p>
      <w:pPr>
        <w:spacing w:after="0" w:before="0" w:line="240" w:lineRule="auto"/>
        <w:shd w:val="clear" w:color="auto" w:fill="F4F4F4"/>
      </w:pPr>
      <w:r>
        <w:rPr>
          <w:rFonts w:ascii="Consolas" w:hAnsi="Consolas"/>
          <w:sz w:val="16"/>
        </w:rPr>
        <w:t xml:space="preserve">  letter-spacing: -0.02em;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List view ────────────────────────────────────────────────────── */</w:t>
      </w:r>
    </w:p>
    <w:p>
      <w:pPr>
        <w:spacing w:after="0" w:before="0" w:line="240" w:lineRule="auto"/>
        <w:shd w:val="clear" w:color="auto" w:fill="F4F4F4"/>
      </w:pPr>
      <w:r>
        <w:rPr>
          <w:rFonts w:ascii="Consolas" w:hAnsi="Consolas"/>
          <w:sz w:val="16"/>
        </w:rPr>
        <w:t>.store-shell .w-inv-list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6px;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.w-saree-row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13px;</w:t>
      </w:r>
    </w:p>
    <w:p>
      <w:pPr>
        <w:spacing w:after="0" w:before="0" w:line="240" w:lineRule="auto"/>
        <w:shd w:val="clear" w:color="auto" w:fill="F4F4F4"/>
      </w:pPr>
      <w:r>
        <w:rPr>
          <w:rFonts w:ascii="Consolas" w:hAnsi="Consolas"/>
          <w:sz w:val="16"/>
        </w:rPr>
        <w:t xml:space="preserve">  padding: 11px 14px;</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text-align: left;</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border: 1px solid var(--w-cream-border);</w:t>
      </w:r>
    </w:p>
    <w:p>
      <w:pPr>
        <w:spacing w:after="0" w:before="0" w:line="240" w:lineRule="auto"/>
        <w:shd w:val="clear" w:color="auto" w:fill="F4F4F4"/>
      </w:pPr>
      <w:r>
        <w:rPr>
          <w:rFonts w:ascii="Consolas" w:hAnsi="Consolas"/>
          <w:sz w:val="16"/>
        </w:rPr>
        <w:t xml:space="preserve">  transition: transform 0.22s var(--w-spring),</w:t>
      </w:r>
    </w:p>
    <w:p>
      <w:pPr>
        <w:spacing w:after="0" w:before="0" w:line="240" w:lineRule="auto"/>
        <w:shd w:val="clear" w:color="auto" w:fill="F4F4F4"/>
      </w:pPr>
      <w:r>
        <w:rPr>
          <w:rFonts w:ascii="Consolas" w:hAnsi="Consolas"/>
          <w:sz w:val="16"/>
        </w:rPr>
        <w:t xml:space="preserve">    box-shadow 0.22s,</w:t>
      </w:r>
    </w:p>
    <w:p>
      <w:pPr>
        <w:spacing w:after="0" w:before="0" w:line="240" w:lineRule="auto"/>
        <w:shd w:val="clear" w:color="auto" w:fill="F4F4F4"/>
      </w:pPr>
      <w:r>
        <w:rPr>
          <w:rFonts w:ascii="Consolas" w:hAnsi="Consolas"/>
          <w:sz w:val="16"/>
        </w:rPr>
        <w:t xml:space="preserve">    border-color 0.2s;</w:t>
      </w:r>
    </w:p>
    <w:p>
      <w:pPr>
        <w:spacing w:after="0" w:before="0" w:line="240" w:lineRule="auto"/>
        <w:shd w:val="clear" w:color="auto" w:fill="F4F4F4"/>
      </w:pPr>
      <w:r>
        <w:rPr>
          <w:rFonts w:ascii="Consolas" w:hAnsi="Consolas"/>
          <w:sz w:val="16"/>
        </w:rPr>
        <w:t xml:space="preserve">  animation: w-dash-in 0.4s var(--w-ease) both;</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.w-saree-row:hover {</w:t>
      </w:r>
    </w:p>
    <w:p>
      <w:pPr>
        <w:spacing w:after="0" w:before="0" w:line="240" w:lineRule="auto"/>
        <w:shd w:val="clear" w:color="auto" w:fill="F4F4F4"/>
      </w:pPr>
      <w:r>
        <w:rPr>
          <w:rFonts w:ascii="Consolas" w:hAnsi="Consolas"/>
          <w:sz w:val="16"/>
        </w:rPr>
        <w:t xml:space="preserve">  border-color: var(--w-gold);</w:t>
      </w:r>
    </w:p>
    <w:p>
      <w:pPr>
        <w:spacing w:after="0" w:before="0" w:line="240" w:lineRule="auto"/>
        <w:shd w:val="clear" w:color="auto" w:fill="F4F4F4"/>
      </w:pPr>
      <w:r>
        <w:rPr>
          <w:rFonts w:ascii="Consolas" w:hAnsi="Consolas"/>
          <w:sz w:val="16"/>
        </w:rPr>
        <w:t xml:space="preserve">  box-shadow: 0 2px 14px rgba(184, 134, 11, 0.10), var(--w-inset);</w:t>
      </w:r>
    </w:p>
    <w:p>
      <w:pPr>
        <w:spacing w:after="0" w:before="0" w:line="240" w:lineRule="auto"/>
        <w:shd w:val="clear" w:color="auto" w:fill="F4F4F4"/>
      </w:pPr>
      <w:r>
        <w:rPr>
          <w:rFonts w:ascii="Consolas" w:hAnsi="Consolas"/>
          <w:sz w:val="16"/>
        </w:rPr>
        <w:t xml:space="preserve">  transform: translateX(3px);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.w-saree-row:active {</w:t>
      </w:r>
    </w:p>
    <w:p>
      <w:pPr>
        <w:spacing w:after="0" w:before="0" w:line="240" w:lineRule="auto"/>
        <w:shd w:val="clear" w:color="auto" w:fill="F4F4F4"/>
      </w:pPr>
      <w:r>
        <w:rPr>
          <w:rFonts w:ascii="Consolas" w:hAnsi="Consolas"/>
          <w:sz w:val="16"/>
        </w:rPr>
        <w:t xml:space="preserve">  transform: scale(0.99);</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.w-saree-row--pending {</w:t>
      </w:r>
    </w:p>
    <w:p>
      <w:pPr>
        <w:spacing w:after="0" w:before="0" w:line="240" w:lineRule="auto"/>
        <w:shd w:val="clear" w:color="auto" w:fill="F4F4F4"/>
      </w:pPr>
      <w:r>
        <w:rPr>
          <w:rFonts w:ascii="Consolas" w:hAnsi="Consolas"/>
          <w:sz w:val="16"/>
        </w:rPr>
        <w:t xml:space="preserve">  opacity: 0.72;</w:t>
      </w:r>
    </w:p>
    <w:p>
      <w:pPr>
        <w:spacing w:after="0" w:before="0" w:line="240" w:lineRule="auto"/>
        <w:shd w:val="clear" w:color="auto" w:fill="F4F4F4"/>
      </w:pPr>
      <w:r>
        <w:rPr>
          <w:rFonts w:ascii="Consolas" w:hAnsi="Consolas"/>
          <w:sz w:val="16"/>
        </w:rPr>
        <w:t xml:space="preserve">  cursor: default;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.w-saree-row--pending:hover {</w:t>
      </w:r>
    </w:p>
    <w:p>
      <w:pPr>
        <w:spacing w:after="0" w:before="0" w:line="240" w:lineRule="auto"/>
        <w:shd w:val="clear" w:color="auto" w:fill="F4F4F4"/>
      </w:pPr>
      <w:r>
        <w:rPr>
          <w:rFonts w:ascii="Consolas" w:hAnsi="Consolas"/>
          <w:sz w:val="16"/>
        </w:rPr>
        <w:t xml:space="preserve">  transform: none;</w:t>
      </w:r>
    </w:p>
    <w:p>
      <w:pPr>
        <w:spacing w:after="0" w:before="0" w:line="240" w:lineRule="auto"/>
        <w:shd w:val="clear" w:color="auto" w:fill="F4F4F4"/>
      </w:pPr>
      <w:r>
        <w:rPr>
          <w:rFonts w:ascii="Consolas" w:hAnsi="Consolas"/>
          <w:sz w:val="16"/>
        </w:rPr>
        <w:t xml:space="preserve">  border-color: var(--w-cream-border);</w:t>
      </w:r>
    </w:p>
    <w:p>
      <w:pPr>
        <w:spacing w:after="0" w:before="0" w:line="240" w:lineRule="auto"/>
        <w:shd w:val="clear" w:color="auto" w:fill="F4F4F4"/>
      </w:pPr>
      <w:r>
        <w:rPr>
          <w:rFonts w:ascii="Consolas" w:hAnsi="Consolas"/>
          <w:sz w:val="16"/>
        </w:rPr>
        <w:t xml:space="preserve">  box-shadow: var(--w-shadow-xs), var(--w-inset);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Row thumbnail */</w:t>
      </w:r>
    </w:p>
    <w:p>
      <w:pPr>
        <w:spacing w:after="0" w:before="0" w:line="240" w:lineRule="auto"/>
        <w:shd w:val="clear" w:color="auto" w:fill="F4F4F4"/>
      </w:pPr>
      <w:r>
        <w:rPr>
          <w:rFonts w:ascii="Consolas" w:hAnsi="Consolas"/>
          <w:sz w:val="16"/>
        </w:rPr>
        <w:t>.store-shell .w-saree-row-thumb {</w:t>
      </w:r>
    </w:p>
    <w:p>
      <w:pPr>
        <w:spacing w:after="0" w:before="0" w:line="240" w:lineRule="auto"/>
        <w:shd w:val="clear" w:color="auto" w:fill="F4F4F4"/>
      </w:pPr>
      <w:r>
        <w:rPr>
          <w:rFonts w:ascii="Consolas" w:hAnsi="Consolas"/>
          <w:sz w:val="16"/>
        </w:rPr>
        <w:t xml:space="preserve">  width: 50px;</w:t>
      </w:r>
    </w:p>
    <w:p>
      <w:pPr>
        <w:spacing w:after="0" w:before="0" w:line="240" w:lineRule="auto"/>
        <w:shd w:val="clear" w:color="auto" w:fill="F4F4F4"/>
      </w:pPr>
      <w:r>
        <w:rPr>
          <w:rFonts w:ascii="Consolas" w:hAnsi="Consolas"/>
          <w:sz w:val="16"/>
        </w:rPr>
        <w:t xml:space="preserve">  height: 58px;</w:t>
      </w:r>
    </w:p>
    <w:p>
      <w:pPr>
        <w:spacing w:after="0" w:before="0" w:line="240" w:lineRule="auto"/>
        <w:shd w:val="clear" w:color="auto" w:fill="F4F4F4"/>
      </w:pPr>
      <w:r>
        <w:rPr>
          <w:rFonts w:ascii="Consolas" w:hAnsi="Consolas"/>
          <w:sz w:val="16"/>
        </w:rPr>
        <w:t xml:space="preserve">  border-radius: var(--w-r-sm);</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box-shadow: var(--w-shadow-xs);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Row info */</w:t>
      </w:r>
    </w:p>
    <w:p>
      <w:pPr>
        <w:spacing w:after="0" w:before="0" w:line="240" w:lineRule="auto"/>
        <w:shd w:val="clear" w:color="auto" w:fill="F4F4F4"/>
      </w:pPr>
      <w:r>
        <w:rPr>
          <w:rFonts w:ascii="Consolas" w:hAnsi="Consolas"/>
          <w:sz w:val="16"/>
        </w:rPr>
        <w:t>.store-shell .w-saree-row-info {</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min-width: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.w-saree-row-name-wrap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7px;</w:t>
      </w:r>
    </w:p>
    <w:p>
      <w:pPr>
        <w:spacing w:after="0" w:before="0" w:line="240" w:lineRule="auto"/>
        <w:shd w:val="clear" w:color="auto" w:fill="F4F4F4"/>
      </w:pPr>
      <w:r>
        <w:rPr>
          <w:rFonts w:ascii="Consolas" w:hAnsi="Consolas"/>
          <w:sz w:val="16"/>
        </w:rPr>
        <w:t xml:space="preserve">  flex-wrap: wrap;</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.w-saree-row-name {</w:t>
      </w:r>
    </w:p>
    <w:p>
      <w:pPr>
        <w:spacing w:after="0" w:before="0" w:line="240" w:lineRule="auto"/>
        <w:shd w:val="clear" w:color="auto" w:fill="F4F4F4"/>
      </w:pPr>
      <w:r>
        <w:rPr>
          <w:rFonts w:ascii="Consolas" w:hAnsi="Consolas"/>
          <w:sz w:val="16"/>
        </w:rPr>
        <w:t xml:space="preserve">  font-size: 14px;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color: var(--w-ink);</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text-overflow: ellipsis;</w:t>
      </w:r>
    </w:p>
    <w:p>
      <w:pPr>
        <w:spacing w:after="0" w:before="0" w:line="240" w:lineRule="auto"/>
        <w:shd w:val="clear" w:color="auto" w:fill="F4F4F4"/>
      </w:pPr>
      <w:r>
        <w:rPr>
          <w:rFonts w:ascii="Consolas" w:hAnsi="Consolas"/>
          <w:sz w:val="16"/>
        </w:rPr>
        <w:t xml:space="preserve">  white-space: nowrap;</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.w-saree-row-sub {</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color: var(--w-ink-muted);</w:t>
      </w:r>
    </w:p>
    <w:p>
      <w:pPr>
        <w:spacing w:after="0" w:before="0" w:line="240" w:lineRule="auto"/>
        <w:shd w:val="clear" w:color="auto" w:fill="F4F4F4"/>
      </w:pPr>
      <w:r>
        <w:rPr>
          <w:rFonts w:ascii="Consolas" w:hAnsi="Consolas"/>
          <w:sz w:val="16"/>
        </w:rPr>
        <w:t xml:space="preserve">  margin-top: 3px;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Row right */</w:t>
      </w:r>
    </w:p>
    <w:p>
      <w:pPr>
        <w:spacing w:after="0" w:before="0" w:line="240" w:lineRule="auto"/>
        <w:shd w:val="clear" w:color="auto" w:fill="F4F4F4"/>
      </w:pPr>
      <w:r>
        <w:rPr>
          <w:rFonts w:ascii="Consolas" w:hAnsi="Consolas"/>
          <w:sz w:val="16"/>
        </w:rPr>
        <w:t>.store-shell .w-saree-row-right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align-items: flex-end;</w:t>
      </w:r>
    </w:p>
    <w:p>
      <w:pPr>
        <w:spacing w:after="0" w:before="0" w:line="240" w:lineRule="auto"/>
        <w:shd w:val="clear" w:color="auto" w:fill="F4F4F4"/>
      </w:pPr>
      <w:r>
        <w:rPr>
          <w:rFonts w:ascii="Consolas" w:hAnsi="Consolas"/>
          <w:sz w:val="16"/>
        </w:rPr>
        <w:t xml:space="preserve">  gap: 5px;</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Chevron */</w:t>
      </w:r>
    </w:p>
    <w:p>
      <w:pPr>
        <w:spacing w:after="0" w:before="0" w:line="240" w:lineRule="auto"/>
        <w:shd w:val="clear" w:color="auto" w:fill="F4F4F4"/>
      </w:pPr>
      <w:r>
        <w:rPr>
          <w:rFonts w:ascii="Consolas" w:hAnsi="Consolas"/>
          <w:sz w:val="16"/>
        </w:rPr>
        <w:t>.store-shell .w-saree-chevron {</w:t>
      </w:r>
    </w:p>
    <w:p>
      <w:pPr>
        <w:spacing w:after="0" w:before="0" w:line="240" w:lineRule="auto"/>
        <w:shd w:val="clear" w:color="auto" w:fill="F4F4F4"/>
      </w:pPr>
      <w:r>
        <w:rPr>
          <w:rFonts w:ascii="Consolas" w:hAnsi="Consolas"/>
          <w:sz w:val="16"/>
        </w:rPr>
        <w:t xml:space="preserve">  color: var(--w-ink-ghost);</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transition: transform 0.2s var(--w-spring), color 0.2s;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.w-saree-row:hover .w-saree-chevron {</w:t>
      </w:r>
    </w:p>
    <w:p>
      <w:pPr>
        <w:spacing w:after="0" w:before="0" w:line="240" w:lineRule="auto"/>
        <w:shd w:val="clear" w:color="auto" w:fill="F4F4F4"/>
      </w:pPr>
      <w:r>
        <w:rPr>
          <w:rFonts w:ascii="Consolas" w:hAnsi="Consolas"/>
          <w:sz w:val="16"/>
        </w:rPr>
        <w:t xml:space="preserve">  color: var(--w-gold);</w:t>
      </w:r>
    </w:p>
    <w:p>
      <w:pPr>
        <w:spacing w:after="0" w:before="0" w:line="240" w:lineRule="auto"/>
        <w:shd w:val="clear" w:color="auto" w:fill="F4F4F4"/>
      </w:pPr>
      <w:r>
        <w:rPr>
          <w:rFonts w:ascii="Consolas" w:hAnsi="Consolas"/>
          <w:sz w:val="16"/>
        </w:rPr>
        <w:t xml:space="preserve">  transform: translateX(3px);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Tablet overrides ─────────────────────────────────────────────── */</w:t>
      </w:r>
    </w:p>
    <w:p>
      <w:pPr>
        <w:spacing w:after="0" w:before="0" w:line="240" w:lineRule="auto"/>
        <w:shd w:val="clear" w:color="auto" w:fill="F4F4F4"/>
      </w:pPr>
      <w:r>
        <w:rPr>
          <w:rFonts w:ascii="Consolas" w:hAnsi="Consolas"/>
          <w:sz w:val="16"/>
        </w:rPr>
        <w:t>@media (min-width: 768px) {</w:t>
      </w:r>
    </w:p>
    <w:p>
      <w:pPr>
        <w:spacing w:after="0" w:before="0" w:line="240" w:lineRule="auto"/>
        <w:shd w:val="clear" w:color="auto" w:fill="F4F4F4"/>
      </w:pPr>
      <w:r>
        <w:rPr>
          <w:rFonts w:ascii="Consolas" w:hAnsi="Consolas"/>
          <w:sz w:val="16"/>
        </w:rPr>
        <w:t xml:space="preserve">  .store-shell .w-inventory-root {</w:t>
      </w:r>
    </w:p>
    <w:p>
      <w:pPr>
        <w:spacing w:after="0" w:before="0" w:line="240" w:lineRule="auto"/>
        <w:shd w:val="clear" w:color="auto" w:fill="F4F4F4"/>
      </w:pPr>
      <w:r>
        <w:rPr>
          <w:rFonts w:ascii="Consolas" w:hAnsi="Consolas"/>
          <w:sz w:val="16"/>
        </w:rPr>
        <w:t xml:space="preserve">    gap: 22px;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.w-inv-grid {</w:t>
      </w:r>
    </w:p>
    <w:p>
      <w:pPr>
        <w:spacing w:after="0" w:before="0" w:line="240" w:lineRule="auto"/>
        <w:shd w:val="clear" w:color="auto" w:fill="F4F4F4"/>
      </w:pPr>
      <w:r>
        <w:rPr>
          <w:rFonts w:ascii="Consolas" w:hAnsi="Consolas"/>
          <w:sz w:val="16"/>
        </w:rPr>
        <w:t xml:space="preserve">    grid-template-columns: repeat(3, 1fr);</w:t>
      </w:r>
    </w:p>
    <w:p>
      <w:pPr>
        <w:spacing w:after="0" w:before="0" w:line="240" w:lineRule="auto"/>
        <w:shd w:val="clear" w:color="auto" w:fill="F4F4F4"/>
      </w:pPr>
      <w:r>
        <w:rPr>
          <w:rFonts w:ascii="Consolas" w:hAnsi="Consolas"/>
          <w:sz w:val="16"/>
        </w:rPr>
        <w:t xml:space="preserve">    gap: 12px;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.w-saree-thumb {</w:t>
      </w:r>
    </w:p>
    <w:p>
      <w:pPr>
        <w:spacing w:after="0" w:before="0" w:line="240" w:lineRule="auto"/>
        <w:shd w:val="clear" w:color="auto" w:fill="F4F4F4"/>
      </w:pPr>
      <w:r>
        <w:rPr>
          <w:rFonts w:ascii="Consolas" w:hAnsi="Consolas"/>
          <w:sz w:val="16"/>
        </w:rPr>
        <w:t xml:space="preserve">    height: 120px;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.w-saree-name {</w:t>
      </w:r>
    </w:p>
    <w:p>
      <w:pPr>
        <w:spacing w:after="0" w:before="0" w:line="240" w:lineRule="auto"/>
        <w:shd w:val="clear" w:color="auto" w:fill="F4F4F4"/>
      </w:pPr>
      <w:r>
        <w:rPr>
          <w:rFonts w:ascii="Consolas" w:hAnsi="Consolas"/>
          <w:sz w:val="16"/>
        </w:rPr>
        <w:t xml:space="preserve">    font-size: 13.5px;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.w-saree-price {</w:t>
      </w:r>
    </w:p>
    <w:p>
      <w:pPr>
        <w:spacing w:after="0" w:before="0" w:line="240" w:lineRule="auto"/>
        <w:shd w:val="clear" w:color="auto" w:fill="F4F4F4"/>
      </w:pPr>
      <w:r>
        <w:rPr>
          <w:rFonts w:ascii="Consolas" w:hAnsi="Consolas"/>
          <w:sz w:val="16"/>
        </w:rPr>
        <w:t xml:space="preserve">    font-size: 15px;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.w-saree-row {</w:t>
      </w:r>
    </w:p>
    <w:p>
      <w:pPr>
        <w:spacing w:after="0" w:before="0" w:line="240" w:lineRule="auto"/>
        <w:shd w:val="clear" w:color="auto" w:fill="F4F4F4"/>
      </w:pPr>
      <w:r>
        <w:rPr>
          <w:rFonts w:ascii="Consolas" w:hAnsi="Consolas"/>
          <w:sz w:val="16"/>
        </w:rPr>
        <w:t xml:space="preserve">    padding: 13px 16px;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.w-saree-row-thumb {</w:t>
      </w:r>
    </w:p>
    <w:p>
      <w:pPr>
        <w:spacing w:after="0" w:before="0" w:line="240" w:lineRule="auto"/>
        <w:shd w:val="clear" w:color="auto" w:fill="F4F4F4"/>
      </w:pPr>
      <w:r>
        <w:rPr>
          <w:rFonts w:ascii="Consolas" w:hAnsi="Consolas"/>
          <w:sz w:val="16"/>
        </w:rPr>
        <w:t xml:space="preserve">    width: 54px;</w:t>
      </w:r>
    </w:p>
    <w:p>
      <w:pPr>
        <w:spacing w:after="0" w:before="0" w:line="240" w:lineRule="auto"/>
        <w:shd w:val="clear" w:color="auto" w:fill="F4F4F4"/>
      </w:pPr>
      <w:r>
        <w:rPr>
          <w:rFonts w:ascii="Consolas" w:hAnsi="Consolas"/>
          <w:sz w:val="16"/>
        </w:rPr>
        <w:t xml:space="preserve">    height: 64px;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.w-saree-row-name {</w:t>
      </w:r>
    </w:p>
    <w:p>
      <w:pPr>
        <w:spacing w:after="0" w:before="0" w:line="240" w:lineRule="auto"/>
        <w:shd w:val="clear" w:color="auto" w:fill="F4F4F4"/>
      </w:pPr>
      <w:r>
        <w:rPr>
          <w:rFonts w:ascii="Consolas" w:hAnsi="Consolas"/>
          <w:sz w:val="16"/>
        </w:rPr>
        <w:t xml:space="preserve">    font-size: 15px;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@media (min-width: 900px) {</w:t>
      </w:r>
    </w:p>
    <w:p>
      <w:pPr>
        <w:spacing w:after="0" w:before="0" w:line="240" w:lineRule="auto"/>
        <w:shd w:val="clear" w:color="auto" w:fill="F4F4F4"/>
      </w:pPr>
      <w:r>
        <w:rPr>
          <w:rFonts w:ascii="Consolas" w:hAnsi="Consolas"/>
          <w:sz w:val="16"/>
        </w:rPr>
        <w:t xml:space="preserve">  .store-shell .w-inv-grid {</w:t>
      </w:r>
    </w:p>
    <w:p>
      <w:pPr>
        <w:spacing w:after="0" w:before="0" w:line="240" w:lineRule="auto"/>
        <w:shd w:val="clear" w:color="auto" w:fill="F4F4F4"/>
      </w:pPr>
      <w:r>
        <w:rPr>
          <w:rFonts w:ascii="Consolas" w:hAnsi="Consolas"/>
          <w:sz w:val="16"/>
        </w:rPr>
        <w:t xml:space="preserve">    grid-template-columns: repeat(3, 1fr);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@media (min-width: 1024px) {</w:t>
      </w:r>
    </w:p>
    <w:p>
      <w:pPr>
        <w:spacing w:after="0" w:before="0" w:line="240" w:lineRule="auto"/>
        <w:shd w:val="clear" w:color="auto" w:fill="F4F4F4"/>
      </w:pPr>
      <w:r>
        <w:rPr>
          <w:rFonts w:ascii="Consolas" w:hAnsi="Consolas"/>
          <w:sz w:val="16"/>
        </w:rPr>
        <w:t xml:space="preserve">  .store-shell .w-inv-grid {</w:t>
      </w:r>
    </w:p>
    <w:p>
      <w:pPr>
        <w:spacing w:after="0" w:before="0" w:line="240" w:lineRule="auto"/>
        <w:shd w:val="clear" w:color="auto" w:fill="F4F4F4"/>
      </w:pPr>
      <w:r>
        <w:rPr>
          <w:rFonts w:ascii="Consolas" w:hAnsi="Consolas"/>
          <w:sz w:val="16"/>
        </w:rPr>
        <w:t xml:space="preserve">    grid-template-columns: repeat(4, 1fr);</w:t>
      </w:r>
    </w:p>
    <w:p>
      <w:pPr>
        <w:spacing w:after="0" w:before="0" w:line="240" w:lineRule="auto"/>
        <w:shd w:val="clear" w:color="auto" w:fill="F4F4F4"/>
      </w:pPr>
      <w:r>
        <w:rPr>
          <w:rFonts w:ascii="Consolas" w:hAnsi="Consolas"/>
          <w:sz w:val="16"/>
        </w:rPr>
        <w:t xml:space="preserve">    gap: 14px;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.w-saree-thumb {</w:t>
      </w:r>
    </w:p>
    <w:p>
      <w:pPr>
        <w:spacing w:after="0" w:before="0" w:line="240" w:lineRule="auto"/>
        <w:shd w:val="clear" w:color="auto" w:fill="F4F4F4"/>
      </w:pPr>
      <w:r>
        <w:rPr>
          <w:rFonts w:ascii="Consolas" w:hAnsi="Consolas"/>
          <w:sz w:val="16"/>
        </w:rPr>
        <w:t xml:space="preserve">    height: 130px;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.w-saree-details {</w:t>
      </w:r>
    </w:p>
    <w:p>
      <w:pPr>
        <w:spacing w:after="0" w:before="0" w:line="240" w:lineRule="auto"/>
        <w:shd w:val="clear" w:color="auto" w:fill="F4F4F4"/>
      </w:pPr>
      <w:r>
        <w:rPr>
          <w:rFonts w:ascii="Consolas" w:hAnsi="Consolas"/>
          <w:sz w:val="16"/>
        </w:rPr>
        <w:t xml:space="preserve">    padding: 13px 14px 15px;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.w-saree-name {</w:t>
      </w:r>
    </w:p>
    <w:p>
      <w:pPr>
        <w:spacing w:after="0" w:before="0" w:line="240" w:lineRule="auto"/>
        <w:shd w:val="clear" w:color="auto" w:fill="F4F4F4"/>
      </w:pPr>
      <w:r>
        <w:rPr>
          <w:rFonts w:ascii="Consolas" w:hAnsi="Consolas"/>
          <w:sz w:val="16"/>
        </w:rPr>
        <w:t xml:space="preserve">    font-size: 14px;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@media (min-width: 1200px) {</w:t>
      </w:r>
    </w:p>
    <w:p>
      <w:pPr>
        <w:spacing w:after="0" w:before="0" w:line="240" w:lineRule="auto"/>
        <w:shd w:val="clear" w:color="auto" w:fill="F4F4F4"/>
      </w:pPr>
      <w:r>
        <w:rPr>
          <w:rFonts w:ascii="Consolas" w:hAnsi="Consolas"/>
          <w:sz w:val="16"/>
        </w:rPr>
        <w:t xml:space="preserve">  .store-shell .w-inv-grid {</w:t>
      </w:r>
    </w:p>
    <w:p>
      <w:pPr>
        <w:spacing w:after="0" w:before="0" w:line="240" w:lineRule="auto"/>
        <w:shd w:val="clear" w:color="auto" w:fill="F4F4F4"/>
      </w:pPr>
      <w:r>
        <w:rPr>
          <w:rFonts w:ascii="Consolas" w:hAnsi="Consolas"/>
          <w:sz w:val="16"/>
        </w:rPr>
        <w:t xml:space="preserve">    grid-template-columns: repeat(5, 1fr);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SAREE DETAIL + ADD SAREE  —  append to store-theme.css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Shared back button ───────────────────────────────────────────── */</w:t>
      </w:r>
    </w:p>
    <w:p>
      <w:pPr>
        <w:spacing w:after="0" w:before="0" w:line="240" w:lineRule="auto"/>
        <w:shd w:val="clear" w:color="auto" w:fill="F4F4F4"/>
      </w:pPr>
      <w:r>
        <w:rPr>
          <w:rFonts w:ascii="Consolas" w:hAnsi="Consolas"/>
          <w:sz w:val="16"/>
        </w:rPr>
        <w:t>.store-shell .w-back-btn {</w:t>
      </w:r>
    </w:p>
    <w:p>
      <w:pPr>
        <w:spacing w:after="0" w:before="0" w:line="240" w:lineRule="auto"/>
        <w:shd w:val="clear" w:color="auto" w:fill="F4F4F4"/>
      </w:pPr>
      <w:r>
        <w:rPr>
          <w:rFonts w:ascii="Consolas" w:hAnsi="Consolas"/>
          <w:sz w:val="16"/>
        </w:rPr>
        <w:t xml:space="preserve">  width: 40px;</w:t>
      </w:r>
    </w:p>
    <w:p>
      <w:pPr>
        <w:spacing w:after="0" w:before="0" w:line="240" w:lineRule="auto"/>
        <w:shd w:val="clear" w:color="auto" w:fill="F4F4F4"/>
      </w:pPr>
      <w:r>
        <w:rPr>
          <w:rFonts w:ascii="Consolas" w:hAnsi="Consolas"/>
          <w:sz w:val="16"/>
        </w:rPr>
        <w:t xml:space="preserve">  height: 40px;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border: 1.5px solid var(--w-cream-border);</w:t>
      </w:r>
    </w:p>
    <w:p>
      <w:pPr>
        <w:spacing w:after="0" w:before="0" w:line="240" w:lineRule="auto"/>
        <w:shd w:val="clear" w:color="auto" w:fill="F4F4F4"/>
      </w:pPr>
      <w:r>
        <w:rPr>
          <w:rFonts w:ascii="Consolas" w:hAnsi="Consolas"/>
          <w:sz w:val="16"/>
        </w:rPr>
        <w:t xml:space="preserve">  background: rgba(255, 255, 255, 0.70);</w:t>
      </w:r>
    </w:p>
    <w:p>
      <w:pPr>
        <w:spacing w:after="0" w:before="0" w:line="240" w:lineRule="auto"/>
        <w:shd w:val="clear" w:color="auto" w:fill="F4F4F4"/>
      </w:pPr>
      <w:r>
        <w:rPr>
          <w:rFonts w:ascii="Consolas" w:hAnsi="Consolas"/>
          <w:sz w:val="16"/>
        </w:rPr>
        <w:t xml:space="preserve">  backdrop-filter: blur(8px);</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color: var(--w-ink-mid);</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transition: all 0.22s var(--w-spring);</w:t>
      </w:r>
    </w:p>
    <w:p>
      <w:pPr>
        <w:spacing w:after="0" w:before="0" w:line="240" w:lineRule="auto"/>
        <w:shd w:val="clear" w:color="auto" w:fill="F4F4F4"/>
      </w:pPr>
      <w:r>
        <w:rPr>
          <w:rFonts w:ascii="Consolas" w:hAnsi="Consolas"/>
          <w:sz w:val="16"/>
        </w:rPr>
        <w:t xml:space="preserve">  box-shadow: var(--w-shadow-xs), inset 0 1px 0 rgba(255, 255, 255, 0.9);</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.w-back-btn:hover {</w:t>
      </w:r>
    </w:p>
    <w:p>
      <w:pPr>
        <w:spacing w:after="0" w:before="0" w:line="240" w:lineRule="auto"/>
        <w:shd w:val="clear" w:color="auto" w:fill="F4F4F4"/>
      </w:pPr>
      <w:r>
        <w:rPr>
          <w:rFonts w:ascii="Consolas" w:hAnsi="Consolas"/>
          <w:sz w:val="16"/>
        </w:rPr>
        <w:t xml:space="preserve">  border-color: var(--w-gold);</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box-shadow: var(--w-shadow-gold);</w:t>
      </w:r>
    </w:p>
    <w:p>
      <w:pPr>
        <w:spacing w:after="0" w:before="0" w:line="240" w:lineRule="auto"/>
        <w:shd w:val="clear" w:color="auto" w:fill="F4F4F4"/>
      </w:pPr>
      <w:r>
        <w:rPr>
          <w:rFonts w:ascii="Consolas" w:hAnsi="Consolas"/>
          <w:sz w:val="16"/>
        </w:rPr>
        <w:t xml:space="preserve">  transform: scale(1.06) translateX(-2px);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Detail page root ─────────────────────────────────────────────── */</w:t>
      </w:r>
    </w:p>
    <w:p>
      <w:pPr>
        <w:spacing w:after="0" w:before="0" w:line="240" w:lineRule="auto"/>
        <w:shd w:val="clear" w:color="auto" w:fill="F4F4F4"/>
      </w:pPr>
      <w:r>
        <w:rPr>
          <w:rFonts w:ascii="Consolas" w:hAnsi="Consolas"/>
          <w:sz w:val="16"/>
        </w:rPr>
        <w:t>.store-shell .w-detail-root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16px;</w:t>
      </w:r>
    </w:p>
    <w:p>
      <w:pPr>
        <w:spacing w:after="0" w:before="0" w:line="240" w:lineRule="auto"/>
        <w:shd w:val="clear" w:color="auto" w:fill="F4F4F4"/>
      </w:pPr>
      <w:r>
        <w:rPr>
          <w:rFonts w:ascii="Consolas" w:hAnsi="Consolas"/>
          <w:sz w:val="16"/>
        </w:rPr>
        <w:t xml:space="preserve">  animation: w-dash-in 0.4s var(--w-ease) both;</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.w-detail-header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12px;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.w-detail-heading {</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font-size: 18px;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color: var(--w-ink);</w:t>
      </w:r>
    </w:p>
    <w:p>
      <w:pPr>
        <w:spacing w:after="0" w:before="0" w:line="240" w:lineRule="auto"/>
        <w:shd w:val="clear" w:color="auto" w:fill="F4F4F4"/>
      </w:pPr>
      <w:r>
        <w:rPr>
          <w:rFonts w:ascii="Consolas" w:hAnsi="Consolas"/>
          <w:sz w:val="16"/>
        </w:rPr>
        <w:t xml:space="preserve">  margin: 0;</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text-overflow: ellipsis;</w:t>
      </w:r>
    </w:p>
    <w:p>
      <w:pPr>
        <w:spacing w:after="0" w:before="0" w:line="240" w:lineRule="auto"/>
        <w:shd w:val="clear" w:color="auto" w:fill="F4F4F4"/>
      </w:pPr>
      <w:r>
        <w:rPr>
          <w:rFonts w:ascii="Consolas" w:hAnsi="Consolas"/>
          <w:sz w:val="16"/>
        </w:rPr>
        <w:t xml:space="preserve">  white-space: nowrap;</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Approval banners ─────────────────────────────────────────────── */</w:t>
      </w:r>
    </w:p>
    <w:p>
      <w:pPr>
        <w:spacing w:after="0" w:before="0" w:line="240" w:lineRule="auto"/>
        <w:shd w:val="clear" w:color="auto" w:fill="F4F4F4"/>
      </w:pPr>
      <w:r>
        <w:rPr>
          <w:rFonts w:ascii="Consolas" w:hAnsi="Consolas"/>
          <w:sz w:val="16"/>
        </w:rPr>
        <w:t>.store-shell .w-approval-banner {</w:t>
      </w:r>
    </w:p>
    <w:p>
      <w:pPr>
        <w:spacing w:after="0" w:before="0" w:line="240" w:lineRule="auto"/>
        <w:shd w:val="clear" w:color="auto" w:fill="F4F4F4"/>
      </w:pPr>
      <w:r>
        <w:rPr>
          <w:rFonts w:ascii="Consolas" w:hAnsi="Consolas"/>
          <w:sz w:val="16"/>
        </w:rPr>
        <w:t xml:space="preserve">  padding: 14px 16px;</w:t>
      </w:r>
    </w:p>
    <w:p>
      <w:pPr>
        <w:spacing w:after="0" w:before="0" w:line="240" w:lineRule="auto"/>
        <w:shd w:val="clear" w:color="auto" w:fill="F4F4F4"/>
      </w:pPr>
      <w:r>
        <w:rPr>
          <w:rFonts w:ascii="Consolas" w:hAnsi="Consolas"/>
          <w:sz w:val="16"/>
        </w:rPr>
        <w:t xml:space="preserve">  border-radius: var(--w-r-md);</w:t>
      </w:r>
    </w:p>
    <w:p>
      <w:pPr>
        <w:spacing w:after="0" w:before="0" w:line="240" w:lineRule="auto"/>
        <w:shd w:val="clear" w:color="auto" w:fill="F4F4F4"/>
      </w:pPr>
      <w:r>
        <w:rPr>
          <w:rFonts w:ascii="Consolas" w:hAnsi="Consolas"/>
          <w:sz w:val="16"/>
        </w:rPr>
        <w:t xml:space="preserve">  border: 1.5px solid transparent;</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gap: 12px;</w:t>
      </w:r>
    </w:p>
    <w:p>
      <w:pPr>
        <w:spacing w:after="0" w:before="0" w:line="240" w:lineRule="auto"/>
        <w:shd w:val="clear" w:color="auto" w:fill="F4F4F4"/>
      </w:pPr>
      <w:r>
        <w:rPr>
          <w:rFonts w:ascii="Consolas" w:hAnsi="Consolas"/>
          <w:sz w:val="16"/>
        </w:rPr>
        <w:t xml:space="preserve">  align-items: flex-start;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.w-approval-banner--pending {</w:t>
      </w:r>
    </w:p>
    <w:p>
      <w:pPr>
        <w:spacing w:after="0" w:before="0" w:line="240" w:lineRule="auto"/>
        <w:shd w:val="clear" w:color="auto" w:fill="F4F4F4"/>
      </w:pPr>
      <w:r>
        <w:rPr>
          <w:rFonts w:ascii="Consolas" w:hAnsi="Consolas"/>
          <w:sz w:val="16"/>
        </w:rPr>
        <w:t xml:space="preserve">  background: var(--w-navy-soft);</w:t>
      </w:r>
    </w:p>
    <w:p>
      <w:pPr>
        <w:spacing w:after="0" w:before="0" w:line="240" w:lineRule="auto"/>
        <w:shd w:val="clear" w:color="auto" w:fill="F4F4F4"/>
      </w:pPr>
      <w:r>
        <w:rPr>
          <w:rFonts w:ascii="Consolas" w:hAnsi="Consolas"/>
          <w:sz w:val="16"/>
        </w:rPr>
        <w:t xml:space="preserve">  border-color: rgba(13, 31, 53, 0.14);</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.w-approval-banner--corrections {</w:t>
      </w:r>
    </w:p>
    <w:p>
      <w:pPr>
        <w:spacing w:after="0" w:before="0" w:line="240" w:lineRule="auto"/>
        <w:shd w:val="clear" w:color="auto" w:fill="F4F4F4"/>
      </w:pPr>
      <w:r>
        <w:rPr>
          <w:rFonts w:ascii="Consolas" w:hAnsi="Consolas"/>
          <w:sz w:val="16"/>
        </w:rPr>
        <w:t xml:space="preserve">  background: rgba(184, 134, 11, 0.06);</w:t>
      </w:r>
    </w:p>
    <w:p>
      <w:pPr>
        <w:spacing w:after="0" w:before="0" w:line="240" w:lineRule="auto"/>
        <w:shd w:val="clear" w:color="auto" w:fill="F4F4F4"/>
      </w:pPr>
      <w:r>
        <w:rPr>
          <w:rFonts w:ascii="Consolas" w:hAnsi="Consolas"/>
          <w:sz w:val="16"/>
        </w:rPr>
        <w:t xml:space="preserve">  border-color: rgba(184, 134, 11, 0.22);</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10px;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.w-approval-banner-top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gap: 12px;</w:t>
      </w:r>
    </w:p>
    <w:p>
      <w:pPr>
        <w:spacing w:after="0" w:before="0" w:line="240" w:lineRule="auto"/>
        <w:shd w:val="clear" w:color="auto" w:fill="F4F4F4"/>
      </w:pPr>
      <w:r>
        <w:rPr>
          <w:rFonts w:ascii="Consolas" w:hAnsi="Consolas"/>
          <w:sz w:val="16"/>
        </w:rPr>
        <w:t xml:space="preserve">  align-items: flex-start;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.w-approval-icon {</w:t>
      </w:r>
    </w:p>
    <w:p>
      <w:pPr>
        <w:spacing w:after="0" w:before="0" w:line="240" w:lineRule="auto"/>
        <w:shd w:val="clear" w:color="auto" w:fill="F4F4F4"/>
      </w:pPr>
      <w:r>
        <w:rPr>
          <w:rFonts w:ascii="Consolas" w:hAnsi="Consolas"/>
          <w:sz w:val="16"/>
        </w:rPr>
        <w:t xml:space="preserve">  font-size: 18px;</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margin-top: 1px;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.w-approval-title {</w:t>
      </w:r>
    </w:p>
    <w:p>
      <w:pPr>
        <w:spacing w:after="0" w:before="0" w:line="240" w:lineRule="auto"/>
        <w:shd w:val="clear" w:color="auto" w:fill="F4F4F4"/>
      </w:pPr>
      <w:r>
        <w:rPr>
          <w:rFonts w:ascii="Consolas" w:hAnsi="Consolas"/>
          <w:sz w:val="16"/>
        </w:rPr>
        <w:t xml:space="preserve">  font-size: 13px;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color: var(--w-navy);</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.w-approval-body {</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color: var(--w-ink-muted);</w:t>
      </w:r>
    </w:p>
    <w:p>
      <w:pPr>
        <w:spacing w:after="0" w:before="0" w:line="240" w:lineRule="auto"/>
        <w:shd w:val="clear" w:color="auto" w:fill="F4F4F4"/>
      </w:pPr>
      <w:r>
        <w:rPr>
          <w:rFonts w:ascii="Consolas" w:hAnsi="Consolas"/>
          <w:sz w:val="16"/>
        </w:rPr>
        <w:t xml:space="preserve">  margin-top: 3px;</w:t>
      </w:r>
    </w:p>
    <w:p>
      <w:pPr>
        <w:spacing w:after="0" w:before="0" w:line="240" w:lineRule="auto"/>
        <w:shd w:val="clear" w:color="auto" w:fill="F4F4F4"/>
      </w:pPr>
      <w:r>
        <w:rPr>
          <w:rFonts w:ascii="Consolas" w:hAnsi="Consolas"/>
          <w:sz w:val="16"/>
        </w:rPr>
        <w:t xml:space="preserve">  line-height: 1.45;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.w-correction-note-box {</w:t>
      </w:r>
    </w:p>
    <w:p>
      <w:pPr>
        <w:spacing w:after="0" w:before="0" w:line="240" w:lineRule="auto"/>
        <w:shd w:val="clear" w:color="auto" w:fill="F4F4F4"/>
      </w:pPr>
      <w:r>
        <w:rPr>
          <w:rFonts w:ascii="Consolas" w:hAnsi="Consolas"/>
          <w:sz w:val="16"/>
        </w:rPr>
        <w:t xml:space="preserve">  padding: 10px 13px;</w:t>
      </w:r>
    </w:p>
    <w:p>
      <w:pPr>
        <w:spacing w:after="0" w:before="0" w:line="240" w:lineRule="auto"/>
        <w:shd w:val="clear" w:color="auto" w:fill="F4F4F4"/>
      </w:pPr>
      <w:r>
        <w:rPr>
          <w:rFonts w:ascii="Consolas" w:hAnsi="Consolas"/>
          <w:sz w:val="16"/>
        </w:rPr>
        <w:t xml:space="preserve">  border-radius: var(--w-r-sm);</w:t>
      </w:r>
    </w:p>
    <w:p>
      <w:pPr>
        <w:spacing w:after="0" w:before="0" w:line="240" w:lineRule="auto"/>
        <w:shd w:val="clear" w:color="auto" w:fill="F4F4F4"/>
      </w:pPr>
      <w:r>
        <w:rPr>
          <w:rFonts w:ascii="Consolas" w:hAnsi="Consolas"/>
          <w:sz w:val="16"/>
        </w:rPr>
        <w:t xml:space="preserve">  background: rgba(184, 134, 11, 0.06);</w:t>
      </w:r>
    </w:p>
    <w:p>
      <w:pPr>
        <w:spacing w:after="0" w:before="0" w:line="240" w:lineRule="auto"/>
        <w:shd w:val="clear" w:color="auto" w:fill="F4F4F4"/>
      </w:pPr>
      <w:r>
        <w:rPr>
          <w:rFonts w:ascii="Consolas" w:hAnsi="Consolas"/>
          <w:sz w:val="16"/>
        </w:rPr>
        <w:t xml:space="preserve">  border: 1px solid rgba(184, 134, 11, 0.16);</w:t>
      </w:r>
    </w:p>
    <w:p>
      <w:pPr>
        <w:spacing w:after="0" w:before="0" w:line="240" w:lineRule="auto"/>
        <w:shd w:val="clear" w:color="auto" w:fill="F4F4F4"/>
      </w:pPr>
      <w:r>
        <w:rPr>
          <w:rFonts w:ascii="Consolas" w:hAnsi="Consolas"/>
          <w:sz w:val="16"/>
        </w:rPr>
        <w:t xml:space="preserve">  font-size: 13px;</w:t>
      </w:r>
    </w:p>
    <w:p>
      <w:pPr>
        <w:spacing w:after="0" w:before="0" w:line="240" w:lineRule="auto"/>
        <w:shd w:val="clear" w:color="auto" w:fill="F4F4F4"/>
      </w:pPr>
      <w:r>
        <w:rPr>
          <w:rFonts w:ascii="Consolas" w:hAnsi="Consolas"/>
          <w:sz w:val="16"/>
        </w:rPr>
        <w:t xml:space="preserve">  color: var(--w-ink-mid);</w:t>
      </w:r>
    </w:p>
    <w:p>
      <w:pPr>
        <w:spacing w:after="0" w:before="0" w:line="240" w:lineRule="auto"/>
        <w:shd w:val="clear" w:color="auto" w:fill="F4F4F4"/>
      </w:pPr>
      <w:r>
        <w:rPr>
          <w:rFonts w:ascii="Consolas" w:hAnsi="Consolas"/>
          <w:sz w:val="16"/>
        </w:rPr>
        <w:t xml:space="preserve">  line-height: 1.5;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.w-correction-note-label {</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color: var(--w-gold);</w:t>
      </w:r>
    </w:p>
    <w:p>
      <w:pPr>
        <w:spacing w:after="0" w:before="0" w:line="240" w:lineRule="auto"/>
        <w:shd w:val="clear" w:color="auto" w:fill="F4F4F4"/>
      </w:pPr>
      <w:r>
        <w:rPr>
          <w:rFonts w:ascii="Consolas" w:hAnsi="Consolas"/>
          <w:sz w:val="16"/>
        </w:rPr>
        <w:t xml:space="preserve">  font-size: 10.5px;</w:t>
      </w:r>
    </w:p>
    <w:p>
      <w:pPr>
        <w:spacing w:after="0" w:before="0" w:line="240" w:lineRule="auto"/>
        <w:shd w:val="clear" w:color="auto" w:fill="F4F4F4"/>
      </w:pPr>
      <w:r>
        <w:rPr>
          <w:rFonts w:ascii="Consolas" w:hAnsi="Consolas"/>
          <w:sz w:val="16"/>
        </w:rPr>
        <w:t xml:space="preserve">  letter-spacing: 0.05em;</w:t>
      </w:r>
    </w:p>
    <w:p>
      <w:pPr>
        <w:spacing w:after="0" w:before="0" w:line="240" w:lineRule="auto"/>
        <w:shd w:val="clear" w:color="auto" w:fill="F4F4F4"/>
      </w:pPr>
      <w:r>
        <w:rPr>
          <w:rFonts w:ascii="Consolas" w:hAnsi="Consolas"/>
          <w:sz w:val="16"/>
        </w:rPr>
        <w:t xml:space="preserve">  text-transform: uppercase;</w:t>
      </w:r>
    </w:p>
    <w:p>
      <w:pPr>
        <w:spacing w:after="0" w:before="0" w:line="240" w:lineRule="auto"/>
        <w:shd w:val="clear" w:color="auto" w:fill="F4F4F4"/>
      </w:pPr>
      <w:r>
        <w:rPr>
          <w:rFonts w:ascii="Consolas" w:hAnsi="Consolas"/>
          <w:sz w:val="16"/>
        </w:rPr>
        <w:t xml:space="preserve">  display: block;</w:t>
      </w:r>
    </w:p>
    <w:p>
      <w:pPr>
        <w:spacing w:after="0" w:before="0" w:line="240" w:lineRule="auto"/>
        <w:shd w:val="clear" w:color="auto" w:fill="F4F4F4"/>
      </w:pPr>
      <w:r>
        <w:rPr>
          <w:rFonts w:ascii="Consolas" w:hAnsi="Consolas"/>
          <w:sz w:val="16"/>
        </w:rPr>
        <w:t xml:space="preserve">  margin-bottom: 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Hero image ───────────────────────────────────────────────────── */</w:t>
      </w:r>
    </w:p>
    <w:p>
      <w:pPr>
        <w:spacing w:after="0" w:before="0" w:line="240" w:lineRule="auto"/>
        <w:shd w:val="clear" w:color="auto" w:fill="F4F4F4"/>
      </w:pPr>
      <w:r>
        <w:rPr>
          <w:rFonts w:ascii="Consolas" w:hAnsi="Consolas"/>
          <w:sz w:val="16"/>
        </w:rPr>
        <w:t>.store-shell .w-detail-hero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240px;</w:t>
      </w:r>
    </w:p>
    <w:p>
      <w:pPr>
        <w:spacing w:after="0" w:before="0" w:line="240" w:lineRule="auto"/>
        <w:shd w:val="clear" w:color="auto" w:fill="F4F4F4"/>
      </w:pPr>
      <w:r>
        <w:rPr>
          <w:rFonts w:ascii="Consolas" w:hAnsi="Consolas"/>
          <w:sz w:val="16"/>
        </w:rPr>
        <w:t xml:space="preserve">  border-radius: var(--w-r-lg);</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box-shadow: var(--w-shadow-md);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.w-detail-hero-tag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14px;</w:t>
      </w:r>
    </w:p>
    <w:p>
      <w:pPr>
        <w:spacing w:after="0" w:before="0" w:line="240" w:lineRule="auto"/>
        <w:shd w:val="clear" w:color="auto" w:fill="F4F4F4"/>
      </w:pPr>
      <w:r>
        <w:rPr>
          <w:rFonts w:ascii="Consolas" w:hAnsi="Consolas"/>
          <w:sz w:val="16"/>
        </w:rPr>
        <w:t xml:space="preserve">  left: 14px;</w:t>
      </w:r>
    </w:p>
    <w:p>
      <w:pPr>
        <w:spacing w:after="0" w:before="0" w:line="240" w:lineRule="auto"/>
        <w:shd w:val="clear" w:color="auto" w:fill="F4F4F4"/>
      </w:pPr>
      <w:r>
        <w:rPr>
          <w:rFonts w:ascii="Consolas" w:hAnsi="Consolas"/>
          <w:sz w:val="16"/>
        </w:rPr>
        <w:t xml:space="preserve">  padding: 5px 13px;</w:t>
      </w:r>
    </w:p>
    <w:p>
      <w:pPr>
        <w:spacing w:after="0" w:before="0" w:line="240" w:lineRule="auto"/>
        <w:shd w:val="clear" w:color="auto" w:fill="F4F4F4"/>
      </w:pPr>
      <w:r>
        <w:rPr>
          <w:rFonts w:ascii="Consolas" w:hAnsi="Consolas"/>
          <w:sz w:val="16"/>
        </w:rPr>
        <w:t xml:space="preserve">  border-radius: var(--w-r-pill);</w:t>
      </w:r>
    </w:p>
    <w:p>
      <w:pPr>
        <w:spacing w:after="0" w:before="0" w:line="240" w:lineRule="auto"/>
        <w:shd w:val="clear" w:color="auto" w:fill="F4F4F4"/>
      </w:pPr>
      <w:r>
        <w:rPr>
          <w:rFonts w:ascii="Consolas" w:hAnsi="Consolas"/>
          <w:sz w:val="16"/>
        </w:rPr>
        <w:t xml:space="preserve">  background: rgba(13, 31, 53, 0.52);</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letter-spacing: 0.03em;</w:t>
      </w:r>
    </w:p>
    <w:p>
      <w:pPr>
        <w:spacing w:after="0" w:before="0" w:line="240" w:lineRule="auto"/>
        <w:shd w:val="clear" w:color="auto" w:fill="F4F4F4"/>
      </w:pPr>
      <w:r>
        <w:rPr>
          <w:rFonts w:ascii="Consolas" w:hAnsi="Consolas"/>
          <w:sz w:val="16"/>
        </w:rPr>
        <w:t xml:space="preserve">  backdrop-filter: blur(8px);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.w-detail-hero-lowstock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bottom: 14px;</w:t>
      </w:r>
    </w:p>
    <w:p>
      <w:pPr>
        <w:spacing w:after="0" w:before="0" w:line="240" w:lineRule="auto"/>
        <w:shd w:val="clear" w:color="auto" w:fill="F4F4F4"/>
      </w:pPr>
      <w:r>
        <w:rPr>
          <w:rFonts w:ascii="Consolas" w:hAnsi="Consolas"/>
          <w:sz w:val="16"/>
        </w:rPr>
        <w:t xml:space="preserve">  right: 14px;</w:t>
      </w:r>
    </w:p>
    <w:p>
      <w:pPr>
        <w:spacing w:after="0" w:before="0" w:line="240" w:lineRule="auto"/>
        <w:shd w:val="clear" w:color="auto" w:fill="F4F4F4"/>
      </w:pPr>
      <w:r>
        <w:rPr>
          <w:rFonts w:ascii="Consolas" w:hAnsi="Consolas"/>
          <w:sz w:val="16"/>
        </w:rPr>
        <w:t xml:space="preserve">  padding: 5px 13px;</w:t>
      </w:r>
    </w:p>
    <w:p>
      <w:pPr>
        <w:spacing w:after="0" w:before="0" w:line="240" w:lineRule="auto"/>
        <w:shd w:val="clear" w:color="auto" w:fill="F4F4F4"/>
      </w:pPr>
      <w:r>
        <w:rPr>
          <w:rFonts w:ascii="Consolas" w:hAnsi="Consolas"/>
          <w:sz w:val="16"/>
        </w:rPr>
        <w:t xml:space="preserve">  border-radius: var(--w-r-pill);</w:t>
      </w:r>
    </w:p>
    <w:p>
      <w:pPr>
        <w:spacing w:after="0" w:before="0" w:line="240" w:lineRule="auto"/>
        <w:shd w:val="clear" w:color="auto" w:fill="F4F4F4"/>
      </w:pPr>
      <w:r>
        <w:rPr>
          <w:rFonts w:ascii="Consolas" w:hAnsi="Consolas"/>
          <w:sz w:val="16"/>
        </w:rPr>
        <w:t xml:space="preserve">  background: var(--w-danger);</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box-shadow: 0 2px 10px rgba(139, 0, 0, 0.30);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Photo tabs ───────────────────────────────────────────────────── */</w:t>
      </w:r>
    </w:p>
    <w:p>
      <w:pPr>
        <w:spacing w:after="0" w:before="0" w:line="240" w:lineRule="auto"/>
        <w:shd w:val="clear" w:color="auto" w:fill="F4F4F4"/>
      </w:pPr>
      <w:r>
        <w:rPr>
          <w:rFonts w:ascii="Consolas" w:hAnsi="Consolas"/>
          <w:sz w:val="16"/>
        </w:rPr>
        <w:t>.store-shell .w-photo-tabs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gap: 7px;</w:t>
      </w:r>
    </w:p>
    <w:p>
      <w:pPr>
        <w:spacing w:after="0" w:before="0" w:line="240" w:lineRule="auto"/>
        <w:shd w:val="clear" w:color="auto" w:fill="F4F4F4"/>
      </w:pPr>
      <w:r>
        <w:rPr>
          <w:rFonts w:ascii="Consolas" w:hAnsi="Consolas"/>
          <w:sz w:val="16"/>
        </w:rPr>
        <w:t xml:space="preserve">  overflow-x: auto;</w:t>
      </w:r>
    </w:p>
    <w:p>
      <w:pPr>
        <w:spacing w:after="0" w:before="0" w:line="240" w:lineRule="auto"/>
        <w:shd w:val="clear" w:color="auto" w:fill="F4F4F4"/>
      </w:pPr>
      <w:r>
        <w:rPr>
          <w:rFonts w:ascii="Consolas" w:hAnsi="Consolas"/>
          <w:sz w:val="16"/>
        </w:rPr>
        <w:t xml:space="preserve">  padding-bottom: 2px;</w:t>
      </w:r>
    </w:p>
    <w:p>
      <w:pPr>
        <w:spacing w:after="0" w:before="0" w:line="240" w:lineRule="auto"/>
        <w:shd w:val="clear" w:color="auto" w:fill="F4F4F4"/>
      </w:pPr>
      <w:r>
        <w:rPr>
          <w:rFonts w:ascii="Consolas" w:hAnsi="Consolas"/>
          <w:sz w:val="16"/>
        </w:rPr>
        <w:t xml:space="preserve">  scrollbar-width: 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.w-photo-tabs::-webkit-scrollbar {</w:t>
      </w:r>
    </w:p>
    <w:p>
      <w:pPr>
        <w:spacing w:after="0" w:before="0" w:line="240" w:lineRule="auto"/>
        <w:shd w:val="clear" w:color="auto" w:fill="F4F4F4"/>
      </w:pPr>
      <w:r>
        <w:rPr>
          <w:rFonts w:ascii="Consolas" w:hAnsi="Consolas"/>
          <w:sz w:val="16"/>
        </w:rPr>
        <w:t xml:space="preserve">  display: 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.w-photo-tab {</w:t>
      </w:r>
    </w:p>
    <w:p>
      <w:pPr>
        <w:spacing w:after="0" w:before="0" w:line="240" w:lineRule="auto"/>
        <w:shd w:val="clear" w:color="auto" w:fill="F4F4F4"/>
      </w:pPr>
      <w:r>
        <w:rPr>
          <w:rFonts w:ascii="Consolas" w:hAnsi="Consolas"/>
          <w:sz w:val="16"/>
        </w:rPr>
        <w:t xml:space="preserve">  padding: 7px 15px;</w:t>
      </w:r>
    </w:p>
    <w:p>
      <w:pPr>
        <w:spacing w:after="0" w:before="0" w:line="240" w:lineRule="auto"/>
        <w:shd w:val="clear" w:color="auto" w:fill="F4F4F4"/>
      </w:pPr>
      <w:r>
        <w:rPr>
          <w:rFonts w:ascii="Consolas" w:hAnsi="Consolas"/>
          <w:sz w:val="16"/>
        </w:rPr>
        <w:t xml:space="preserve">  border-radius: var(--w-r-pill);</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white-space: nowrap;</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border: 1.5px solid var(--w-cream-border);</w:t>
      </w:r>
    </w:p>
    <w:p>
      <w:pPr>
        <w:spacing w:after="0" w:before="0" w:line="240" w:lineRule="auto"/>
        <w:shd w:val="clear" w:color="auto" w:fill="F4F4F4"/>
      </w:pPr>
      <w:r>
        <w:rPr>
          <w:rFonts w:ascii="Consolas" w:hAnsi="Consolas"/>
          <w:sz w:val="16"/>
        </w:rPr>
        <w:t xml:space="preserve">  background: var(--w-cream-deep);</w:t>
      </w:r>
    </w:p>
    <w:p>
      <w:pPr>
        <w:spacing w:after="0" w:before="0" w:line="240" w:lineRule="auto"/>
        <w:shd w:val="clear" w:color="auto" w:fill="F4F4F4"/>
      </w:pPr>
      <w:r>
        <w:rPr>
          <w:rFonts w:ascii="Consolas" w:hAnsi="Consolas"/>
          <w:sz w:val="16"/>
        </w:rPr>
        <w:t xml:space="preserve">  color: var(--w-ink-muted);</w:t>
      </w:r>
    </w:p>
    <w:p>
      <w:pPr>
        <w:spacing w:after="0" w:before="0" w:line="240" w:lineRule="auto"/>
        <w:shd w:val="clear" w:color="auto" w:fill="F4F4F4"/>
      </w:pPr>
      <w:r>
        <w:rPr>
          <w:rFonts w:ascii="Consolas" w:hAnsi="Consolas"/>
          <w:sz w:val="16"/>
        </w:rPr>
        <w:t xml:space="preserve">  transition: all 0.2s var(--w-spring);</w:t>
      </w:r>
    </w:p>
    <w:p>
      <w:pPr>
        <w:spacing w:after="0" w:before="0" w:line="240" w:lineRule="auto"/>
        <w:shd w:val="clear" w:color="auto" w:fill="F4F4F4"/>
      </w:pPr>
      <w:r>
        <w:rPr>
          <w:rFonts w:ascii="Consolas" w:hAnsi="Consolas"/>
          <w:sz w:val="16"/>
        </w:rPr>
        <w:t xml:space="preserve">  box-shadow: var(--w-shadow-xs);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.w-photo-tab:hover {</w:t>
      </w:r>
    </w:p>
    <w:p>
      <w:pPr>
        <w:spacing w:after="0" w:before="0" w:line="240" w:lineRule="auto"/>
        <w:shd w:val="clear" w:color="auto" w:fill="F4F4F4"/>
      </w:pPr>
      <w:r>
        <w:rPr>
          <w:rFonts w:ascii="Consolas" w:hAnsi="Consolas"/>
          <w:sz w:val="16"/>
        </w:rPr>
        <w:t xml:space="preserve">  border-color: var(--w-gold);</w:t>
      </w:r>
    </w:p>
    <w:p>
      <w:pPr>
        <w:spacing w:after="0" w:before="0" w:line="240" w:lineRule="auto"/>
        <w:shd w:val="clear" w:color="auto" w:fill="F4F4F4"/>
      </w:pPr>
      <w:r>
        <w:rPr>
          <w:rFonts w:ascii="Consolas" w:hAnsi="Consolas"/>
          <w:sz w:val="16"/>
        </w:rPr>
        <w:t xml:space="preserve">  color: var(--w-ink-soft);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.w-photo-tab.active {</w:t>
      </w:r>
    </w:p>
    <w:p>
      <w:pPr>
        <w:spacing w:after="0" w:before="0" w:line="240" w:lineRule="auto"/>
        <w:shd w:val="clear" w:color="auto" w:fill="F4F4F4"/>
      </w:pPr>
      <w:r>
        <w:rPr>
          <w:rFonts w:ascii="Consolas" w:hAnsi="Consolas"/>
          <w:sz w:val="16"/>
        </w:rPr>
        <w:t xml:space="preserve">  background: var(--w-navy);</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border-color: var(--w-navy);</w:t>
      </w:r>
    </w:p>
    <w:p>
      <w:pPr>
        <w:spacing w:after="0" w:before="0" w:line="240" w:lineRule="auto"/>
        <w:shd w:val="clear" w:color="auto" w:fill="F4F4F4"/>
      </w:pPr>
      <w:r>
        <w:rPr>
          <w:rFonts w:ascii="Consolas" w:hAnsi="Consolas"/>
          <w:sz w:val="16"/>
        </w:rPr>
        <w:t xml:space="preserve">  box-shadow: 0 3px 12px rgba(13, 31, 53, 0.22);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Core info card ───────────────────────────────────────────────── */</w:t>
      </w:r>
    </w:p>
    <w:p>
      <w:pPr>
        <w:spacing w:after="0" w:before="0" w:line="240" w:lineRule="auto"/>
        <w:shd w:val="clear" w:color="auto" w:fill="F4F4F4"/>
      </w:pPr>
      <w:r>
        <w:rPr>
          <w:rFonts w:ascii="Consolas" w:hAnsi="Consolas"/>
          <w:sz w:val="16"/>
        </w:rPr>
        <w:t>.store-shell .w-detail-info-card {</w:t>
      </w:r>
    </w:p>
    <w:p>
      <w:pPr>
        <w:spacing w:after="0" w:before="0" w:line="240" w:lineRule="auto"/>
        <w:shd w:val="clear" w:color="auto" w:fill="F4F4F4"/>
      </w:pPr>
      <w:r>
        <w:rPr>
          <w:rFonts w:ascii="Consolas" w:hAnsi="Consolas"/>
          <w:sz w:val="16"/>
        </w:rPr>
        <w:t xml:space="preserve">  padding: 20px 20px 18px;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.w-detail-name {</w:t>
      </w:r>
    </w:p>
    <w:p>
      <w:pPr>
        <w:spacing w:after="0" w:before="0" w:line="240" w:lineRule="auto"/>
        <w:shd w:val="clear" w:color="auto" w:fill="F4F4F4"/>
      </w:pPr>
      <w:r>
        <w:rPr>
          <w:rFonts w:ascii="Consolas" w:hAnsi="Consolas"/>
          <w:sz w:val="16"/>
        </w:rPr>
        <w:t xml:space="preserve">  font-size: 20px;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color: var(--w-ink);</w:t>
      </w:r>
    </w:p>
    <w:p>
      <w:pPr>
        <w:spacing w:after="0" w:before="0" w:line="240" w:lineRule="auto"/>
        <w:shd w:val="clear" w:color="auto" w:fill="F4F4F4"/>
      </w:pPr>
      <w:r>
        <w:rPr>
          <w:rFonts w:ascii="Consolas" w:hAnsi="Consolas"/>
          <w:sz w:val="16"/>
        </w:rPr>
        <w:t xml:space="preserve">  margin-bottom: 6px;</w:t>
      </w:r>
    </w:p>
    <w:p>
      <w:pPr>
        <w:spacing w:after="0" w:before="0" w:line="240" w:lineRule="auto"/>
        <w:shd w:val="clear" w:color="auto" w:fill="F4F4F4"/>
      </w:pPr>
      <w:r>
        <w:rPr>
          <w:rFonts w:ascii="Consolas" w:hAnsi="Consolas"/>
          <w:sz w:val="16"/>
        </w:rPr>
        <w:t xml:space="preserve">  letter-spacing: -0.02em;</w:t>
      </w:r>
    </w:p>
    <w:p>
      <w:pPr>
        <w:spacing w:after="0" w:before="0" w:line="240" w:lineRule="auto"/>
        <w:shd w:val="clear" w:color="auto" w:fill="F4F4F4"/>
      </w:pPr>
      <w:r>
        <w:rPr>
          <w:rFonts w:ascii="Consolas" w:hAnsi="Consolas"/>
          <w:sz w:val="16"/>
        </w:rPr>
        <w:t xml:space="preserve">  line-height: 1.2;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.w-detail-meta {</w:t>
      </w:r>
    </w:p>
    <w:p>
      <w:pPr>
        <w:spacing w:after="0" w:before="0" w:line="240" w:lineRule="auto"/>
        <w:shd w:val="clear" w:color="auto" w:fill="F4F4F4"/>
      </w:pPr>
      <w:r>
        <w:rPr>
          <w:rFonts w:ascii="Consolas" w:hAnsi="Consolas"/>
          <w:sz w:val="16"/>
        </w:rPr>
        <w:t xml:space="preserve">  font-size: 12.5px;</w:t>
      </w:r>
    </w:p>
    <w:p>
      <w:pPr>
        <w:spacing w:after="0" w:before="0" w:line="240" w:lineRule="auto"/>
        <w:shd w:val="clear" w:color="auto" w:fill="F4F4F4"/>
      </w:pPr>
      <w:r>
        <w:rPr>
          <w:rFonts w:ascii="Consolas" w:hAnsi="Consolas"/>
          <w:sz w:val="16"/>
        </w:rPr>
        <w:t xml:space="preserve">  color: var(--w-ink-muted);</w:t>
      </w:r>
    </w:p>
    <w:p>
      <w:pPr>
        <w:spacing w:after="0" w:before="0" w:line="240" w:lineRule="auto"/>
        <w:shd w:val="clear" w:color="auto" w:fill="F4F4F4"/>
      </w:pPr>
      <w:r>
        <w:rPr>
          <w:rFonts w:ascii="Consolas" w:hAnsi="Consolas"/>
          <w:sz w:val="16"/>
        </w:rPr>
        <w:t xml:space="preserve">  margin-bottom: 14px;</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.w-detail-price-row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baseline;</w:t>
      </w:r>
    </w:p>
    <w:p>
      <w:pPr>
        <w:spacing w:after="0" w:before="0" w:line="240" w:lineRule="auto"/>
        <w:shd w:val="clear" w:color="auto" w:fill="F4F4F4"/>
      </w:pPr>
      <w:r>
        <w:rPr>
          <w:rFonts w:ascii="Consolas" w:hAnsi="Consolas"/>
          <w:sz w:val="16"/>
        </w:rPr>
        <w:t xml:space="preserve">  gap: 10px;</w:t>
      </w:r>
    </w:p>
    <w:p>
      <w:pPr>
        <w:spacing w:after="0" w:before="0" w:line="240" w:lineRule="auto"/>
        <w:shd w:val="clear" w:color="auto" w:fill="F4F4F4"/>
      </w:pPr>
      <w:r>
        <w:rPr>
          <w:rFonts w:ascii="Consolas" w:hAnsi="Consolas"/>
          <w:sz w:val="16"/>
        </w:rPr>
        <w:t xml:space="preserve">  margin-bottom: 12px;</w:t>
      </w:r>
    </w:p>
    <w:p>
      <w:pPr>
        <w:spacing w:after="0" w:before="0" w:line="240" w:lineRule="auto"/>
        <w:shd w:val="clear" w:color="auto" w:fill="F4F4F4"/>
      </w:pPr>
      <w:r>
        <w:rPr>
          <w:rFonts w:ascii="Consolas" w:hAnsi="Consolas"/>
          <w:sz w:val="16"/>
        </w:rPr>
        <w:t xml:space="preserve">  flex-wrap: wrap;</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.w-detail-price {</w:t>
      </w:r>
    </w:p>
    <w:p>
      <w:pPr>
        <w:spacing w:after="0" w:before="0" w:line="240" w:lineRule="auto"/>
        <w:shd w:val="clear" w:color="auto" w:fill="F4F4F4"/>
      </w:pPr>
      <w:r>
        <w:rPr>
          <w:rFonts w:ascii="Consolas" w:hAnsi="Consolas"/>
          <w:sz w:val="16"/>
        </w:rPr>
        <w:t xml:space="preserve">  font-family: 'DM Mono', monospace;</w:t>
      </w:r>
    </w:p>
    <w:p>
      <w:pPr>
        <w:spacing w:after="0" w:before="0" w:line="240" w:lineRule="auto"/>
        <w:shd w:val="clear" w:color="auto" w:fill="F4F4F4"/>
      </w:pPr>
      <w:r>
        <w:rPr>
          <w:rFonts w:ascii="Consolas" w:hAnsi="Consolas"/>
          <w:sz w:val="16"/>
        </w:rPr>
        <w:t xml:space="preserve">  font-size: 26px;</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color: var(--w-success);</w:t>
      </w:r>
    </w:p>
    <w:p>
      <w:pPr>
        <w:spacing w:after="0" w:before="0" w:line="240" w:lineRule="auto"/>
        <w:shd w:val="clear" w:color="auto" w:fill="F4F4F4"/>
      </w:pPr>
      <w:r>
        <w:rPr>
          <w:rFonts w:ascii="Consolas" w:hAnsi="Consolas"/>
          <w:sz w:val="16"/>
        </w:rPr>
        <w:t xml:space="preserve">  letter-spacing: -0.03em;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.w-detail-mrp {</w:t>
      </w:r>
    </w:p>
    <w:p>
      <w:pPr>
        <w:spacing w:after="0" w:before="0" w:line="240" w:lineRule="auto"/>
        <w:shd w:val="clear" w:color="auto" w:fill="F4F4F4"/>
      </w:pPr>
      <w:r>
        <w:rPr>
          <w:rFonts w:ascii="Consolas" w:hAnsi="Consolas"/>
          <w:sz w:val="16"/>
        </w:rPr>
        <w:t xml:space="preserve">  font-size: 14px;</w:t>
      </w:r>
    </w:p>
    <w:p>
      <w:pPr>
        <w:spacing w:after="0" w:before="0" w:line="240" w:lineRule="auto"/>
        <w:shd w:val="clear" w:color="auto" w:fill="F4F4F4"/>
      </w:pPr>
      <w:r>
        <w:rPr>
          <w:rFonts w:ascii="Consolas" w:hAnsi="Consolas"/>
          <w:sz w:val="16"/>
        </w:rPr>
        <w:t xml:space="preserve">  color: var(--w-ink-ghost);</w:t>
      </w:r>
    </w:p>
    <w:p>
      <w:pPr>
        <w:spacing w:after="0" w:before="0" w:line="240" w:lineRule="auto"/>
        <w:shd w:val="clear" w:color="auto" w:fill="F4F4F4"/>
      </w:pPr>
      <w:r>
        <w:rPr>
          <w:rFonts w:ascii="Consolas" w:hAnsi="Consolas"/>
          <w:sz w:val="16"/>
        </w:rPr>
        <w:t xml:space="preserve">  text-decoration: line-through;</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.w-detail-price-edit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8px;</w:t>
      </w:r>
    </w:p>
    <w:p>
      <w:pPr>
        <w:spacing w:after="0" w:before="0" w:line="240" w:lineRule="auto"/>
        <w:shd w:val="clear" w:color="auto" w:fill="F4F4F4"/>
      </w:pPr>
      <w:r>
        <w:rPr>
          <w:rFonts w:ascii="Consolas" w:hAnsi="Consolas"/>
          <w:sz w:val="16"/>
        </w:rPr>
        <w:t xml:space="preserve">  margin-bottom: 12px;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.w-detail-price-prefix {</w:t>
      </w:r>
    </w:p>
    <w:p>
      <w:pPr>
        <w:spacing w:after="0" w:before="0" w:line="240" w:lineRule="auto"/>
        <w:shd w:val="clear" w:color="auto" w:fill="F4F4F4"/>
      </w:pPr>
      <w:r>
        <w:rPr>
          <w:rFonts w:ascii="Consolas" w:hAnsi="Consolas"/>
          <w:sz w:val="16"/>
        </w:rPr>
        <w:t xml:space="preserve">  font-size: 15px;</w:t>
      </w:r>
    </w:p>
    <w:p>
      <w:pPr>
        <w:spacing w:after="0" w:before="0" w:line="240" w:lineRule="auto"/>
        <w:shd w:val="clear" w:color="auto" w:fill="F4F4F4"/>
      </w:pPr>
      <w:r>
        <w:rPr>
          <w:rFonts w:ascii="Consolas" w:hAnsi="Consolas"/>
          <w:sz w:val="16"/>
        </w:rPr>
        <w:t xml:space="preserve">  color: var(--w-ink-muted);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.w-detail-description {</w:t>
      </w:r>
    </w:p>
    <w:p>
      <w:pPr>
        <w:spacing w:after="0" w:before="0" w:line="240" w:lineRule="auto"/>
        <w:shd w:val="clear" w:color="auto" w:fill="F4F4F4"/>
      </w:pPr>
      <w:r>
        <w:rPr>
          <w:rFonts w:ascii="Consolas" w:hAnsi="Consolas"/>
          <w:sz w:val="16"/>
        </w:rPr>
        <w:t xml:space="preserve">  font-size: 14px;</w:t>
      </w:r>
    </w:p>
    <w:p>
      <w:pPr>
        <w:spacing w:after="0" w:before="0" w:line="240" w:lineRule="auto"/>
        <w:shd w:val="clear" w:color="auto" w:fill="F4F4F4"/>
      </w:pPr>
      <w:r>
        <w:rPr>
          <w:rFonts w:ascii="Consolas" w:hAnsi="Consolas"/>
          <w:sz w:val="16"/>
        </w:rPr>
        <w:t xml:space="preserve">  color: var(--w-ink-mid);</w:t>
      </w:r>
    </w:p>
    <w:p>
      <w:pPr>
        <w:spacing w:after="0" w:before="0" w:line="240" w:lineRule="auto"/>
        <w:shd w:val="clear" w:color="auto" w:fill="F4F4F4"/>
      </w:pPr>
      <w:r>
        <w:rPr>
          <w:rFonts w:ascii="Consolas" w:hAnsi="Consolas"/>
          <w:sz w:val="16"/>
        </w:rPr>
        <w:t xml:space="preserve">  line-height: 1.65;</w:t>
      </w:r>
    </w:p>
    <w:p>
      <w:pPr>
        <w:spacing w:after="0" w:before="0" w:line="240" w:lineRule="auto"/>
        <w:shd w:val="clear" w:color="auto" w:fill="F4F4F4"/>
      </w:pPr>
      <w:r>
        <w:rPr>
          <w:rFonts w:ascii="Consolas" w:hAnsi="Consolas"/>
          <w:sz w:val="16"/>
        </w:rPr>
        <w:t xml:space="preserve">  margin-bottom: 14px;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.w-attr-chips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flex-wrap: wrap;</w:t>
      </w:r>
    </w:p>
    <w:p>
      <w:pPr>
        <w:spacing w:after="0" w:before="0" w:line="240" w:lineRule="auto"/>
        <w:shd w:val="clear" w:color="auto" w:fill="F4F4F4"/>
      </w:pPr>
      <w:r>
        <w:rPr>
          <w:rFonts w:ascii="Consolas" w:hAnsi="Consolas"/>
          <w:sz w:val="16"/>
        </w:rPr>
        <w:t xml:space="preserve">  gap: 7px;</w:t>
      </w:r>
    </w:p>
    <w:p>
      <w:pPr>
        <w:spacing w:after="0" w:before="0" w:line="240" w:lineRule="auto"/>
        <w:shd w:val="clear" w:color="auto" w:fill="F4F4F4"/>
      </w:pPr>
      <w:r>
        <w:rPr>
          <w:rFonts w:ascii="Consolas" w:hAnsi="Consolas"/>
          <w:sz w:val="16"/>
        </w:rPr>
        <w:t xml:space="preserve">  margin-bottom: 14px;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.w-attr-chip {</w:t>
      </w:r>
    </w:p>
    <w:p>
      <w:pPr>
        <w:spacing w:after="0" w:before="0" w:line="240" w:lineRule="auto"/>
        <w:shd w:val="clear" w:color="auto" w:fill="F4F4F4"/>
      </w:pPr>
      <w:r>
        <w:rPr>
          <w:rFonts w:ascii="Consolas" w:hAnsi="Consolas"/>
          <w:sz w:val="16"/>
        </w:rPr>
        <w:t xml:space="preserve">  padding: 5px 14px;</w:t>
      </w:r>
    </w:p>
    <w:p>
      <w:pPr>
        <w:spacing w:after="0" w:before="0" w:line="240" w:lineRule="auto"/>
        <w:shd w:val="clear" w:color="auto" w:fill="F4F4F4"/>
      </w:pPr>
      <w:r>
        <w:rPr>
          <w:rFonts w:ascii="Consolas" w:hAnsi="Consolas"/>
          <w:sz w:val="16"/>
        </w:rPr>
        <w:t xml:space="preserve">  border-radius: var(--w-r-pill);</w:t>
      </w:r>
    </w:p>
    <w:p>
      <w:pPr>
        <w:spacing w:after="0" w:before="0" w:line="240" w:lineRule="auto"/>
        <w:shd w:val="clear" w:color="auto" w:fill="F4F4F4"/>
      </w:pPr>
      <w:r>
        <w:rPr>
          <w:rFonts w:ascii="Consolas" w:hAnsi="Consolas"/>
          <w:sz w:val="16"/>
        </w:rPr>
        <w:t xml:space="preserve">  border: 1.5px solid var(--w-cream-border);</w:t>
      </w:r>
    </w:p>
    <w:p>
      <w:pPr>
        <w:spacing w:after="0" w:before="0" w:line="240" w:lineRule="auto"/>
        <w:shd w:val="clear" w:color="auto" w:fill="F4F4F4"/>
      </w:pPr>
      <w:r>
        <w:rPr>
          <w:rFonts w:ascii="Consolas" w:hAnsi="Consolas"/>
          <w:sz w:val="16"/>
        </w:rPr>
        <w:t xml:space="preserve">  background: var(--w-cream-deep);</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color: var(--w-ink-soft);</w:t>
      </w:r>
    </w:p>
    <w:p>
      <w:pPr>
        <w:spacing w:after="0" w:before="0" w:line="240" w:lineRule="auto"/>
        <w:shd w:val="clear" w:color="auto" w:fill="F4F4F4"/>
      </w:pPr>
      <w:r>
        <w:rPr>
          <w:rFonts w:ascii="Consolas" w:hAnsi="Consolas"/>
          <w:sz w:val="16"/>
        </w:rPr>
        <w:t xml:space="preserve">  box-shadow: var(--w-shadow-xs);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.w-detail-badges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gap: 8px;</w:t>
      </w:r>
    </w:p>
    <w:p>
      <w:pPr>
        <w:spacing w:after="0" w:before="0" w:line="240" w:lineRule="auto"/>
        <w:shd w:val="clear" w:color="auto" w:fill="F4F4F4"/>
      </w:pPr>
      <w:r>
        <w:rPr>
          <w:rFonts w:ascii="Consolas" w:hAnsi="Consolas"/>
          <w:sz w:val="16"/>
        </w:rPr>
        <w:t xml:space="preserve">  flex-wrap: wrap;</w:t>
      </w:r>
    </w:p>
    <w:p>
      <w:pPr>
        <w:spacing w:after="0" w:before="0" w:line="240" w:lineRule="auto"/>
        <w:shd w:val="clear" w:color="auto" w:fill="F4F4F4"/>
      </w:pPr>
      <w:r>
        <w:rPr>
          <w:rFonts w:ascii="Consolas" w:hAnsi="Consolas"/>
          <w:sz w:val="16"/>
        </w:rPr>
        <w:t xml:space="preserve">  margin-top: 14px;</w:t>
      </w:r>
    </w:p>
    <w:p>
      <w:pPr>
        <w:spacing w:after="0" w:before="0" w:line="240" w:lineRule="auto"/>
        <w:shd w:val="clear" w:color="auto" w:fill="F4F4F4"/>
      </w:pPr>
      <w:r>
        <w:rPr>
          <w:rFonts w:ascii="Consolas" w:hAnsi="Consolas"/>
          <w:sz w:val="16"/>
        </w:rPr>
        <w:t xml:space="preserve">  padding-top: 14px;</w:t>
      </w:r>
    </w:p>
    <w:p>
      <w:pPr>
        <w:spacing w:after="0" w:before="0" w:line="240" w:lineRule="auto"/>
        <w:shd w:val="clear" w:color="auto" w:fill="F4F4F4"/>
      </w:pPr>
      <w:r>
        <w:rPr>
          <w:rFonts w:ascii="Consolas" w:hAnsi="Consolas"/>
          <w:sz w:val="16"/>
        </w:rPr>
        <w:t xml:space="preserve">  border-top: 1px solid var(--w-cream-border);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Edit card ────────────────────────────────────────────────────── */</w:t>
      </w:r>
    </w:p>
    <w:p>
      <w:pPr>
        <w:spacing w:after="0" w:before="0" w:line="240" w:lineRule="auto"/>
        <w:shd w:val="clear" w:color="auto" w:fill="F4F4F4"/>
      </w:pPr>
      <w:r>
        <w:rPr>
          <w:rFonts w:ascii="Consolas" w:hAnsi="Consolas"/>
          <w:sz w:val="16"/>
        </w:rPr>
        <w:t>.store-shell .w-detail-edit-card {</w:t>
      </w:r>
    </w:p>
    <w:p>
      <w:pPr>
        <w:spacing w:after="0" w:before="0" w:line="240" w:lineRule="auto"/>
        <w:shd w:val="clear" w:color="auto" w:fill="F4F4F4"/>
      </w:pPr>
      <w:r>
        <w:rPr>
          <w:rFonts w:ascii="Consolas" w:hAnsi="Consolas"/>
          <w:sz w:val="16"/>
        </w:rPr>
        <w:t xml:space="preserve">  padding: 20px;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Performance card ─────────────────────────────────────────────── */</w:t>
      </w:r>
    </w:p>
    <w:p>
      <w:pPr>
        <w:spacing w:after="0" w:before="0" w:line="240" w:lineRule="auto"/>
        <w:shd w:val="clear" w:color="auto" w:fill="F4F4F4"/>
      </w:pPr>
      <w:r>
        <w:rPr>
          <w:rFonts w:ascii="Consolas" w:hAnsi="Consolas"/>
          <w:sz w:val="16"/>
        </w:rPr>
        <w:t>.store-shell .w-detail-perf-card {</w:t>
      </w:r>
    </w:p>
    <w:p>
      <w:pPr>
        <w:spacing w:after="0" w:before="0" w:line="240" w:lineRule="auto"/>
        <w:shd w:val="clear" w:color="auto" w:fill="F4F4F4"/>
      </w:pPr>
      <w:r>
        <w:rPr>
          <w:rFonts w:ascii="Consolas" w:hAnsi="Consolas"/>
          <w:sz w:val="16"/>
        </w:rPr>
        <w:t xml:space="preserve">  padding: 20px;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.w-perf-stats {</w:t>
      </w:r>
    </w:p>
    <w:p>
      <w:pPr>
        <w:spacing w:after="0" w:before="0" w:line="240" w:lineRule="auto"/>
        <w:shd w:val="clear" w:color="auto" w:fill="F4F4F4"/>
      </w:pPr>
      <w:r>
        <w:rPr>
          <w:rFonts w:ascii="Consolas" w:hAnsi="Consolas"/>
          <w:sz w:val="16"/>
        </w:rPr>
        <w:t xml:space="preserve">  display: grid;</w:t>
      </w:r>
    </w:p>
    <w:p>
      <w:pPr>
        <w:spacing w:after="0" w:before="0" w:line="240" w:lineRule="auto"/>
        <w:shd w:val="clear" w:color="auto" w:fill="F4F4F4"/>
      </w:pPr>
      <w:r>
        <w:rPr>
          <w:rFonts w:ascii="Consolas" w:hAnsi="Consolas"/>
          <w:sz w:val="16"/>
        </w:rPr>
        <w:t xml:space="preserve">  grid-template-columns: repeat(4, 1fr);</w:t>
      </w:r>
    </w:p>
    <w:p>
      <w:pPr>
        <w:spacing w:after="0" w:before="0" w:line="240" w:lineRule="auto"/>
        <w:shd w:val="clear" w:color="auto" w:fill="F4F4F4"/>
      </w:pPr>
      <w:r>
        <w:rPr>
          <w:rFonts w:ascii="Consolas" w:hAnsi="Consolas"/>
          <w:sz w:val="16"/>
        </w:rPr>
        <w:t xml:space="preserve">  gap: 8px;</w:t>
      </w:r>
    </w:p>
    <w:p>
      <w:pPr>
        <w:spacing w:after="0" w:before="0" w:line="240" w:lineRule="auto"/>
        <w:shd w:val="clear" w:color="auto" w:fill="F4F4F4"/>
      </w:pPr>
      <w:r>
        <w:rPr>
          <w:rFonts w:ascii="Consolas" w:hAnsi="Consolas"/>
          <w:sz w:val="16"/>
        </w:rPr>
        <w:t xml:space="preserve">  margin-bottom: 18px;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.w-perf-statbox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3px;</w:t>
      </w:r>
    </w:p>
    <w:p>
      <w:pPr>
        <w:spacing w:after="0" w:before="0" w:line="240" w:lineRule="auto"/>
        <w:shd w:val="clear" w:color="auto" w:fill="F4F4F4"/>
      </w:pPr>
      <w:r>
        <w:rPr>
          <w:rFonts w:ascii="Consolas" w:hAnsi="Consolas"/>
          <w:sz w:val="16"/>
        </w:rPr>
        <w:t xml:space="preserve">  padding: 12px 4px;</w:t>
      </w:r>
    </w:p>
    <w:p>
      <w:pPr>
        <w:spacing w:after="0" w:before="0" w:line="240" w:lineRule="auto"/>
        <w:shd w:val="clear" w:color="auto" w:fill="F4F4F4"/>
      </w:pPr>
      <w:r>
        <w:rPr>
          <w:rFonts w:ascii="Consolas" w:hAnsi="Consolas"/>
          <w:sz w:val="16"/>
        </w:rPr>
        <w:t xml:space="preserve">  background: var(--w-cream-deep);</w:t>
      </w:r>
    </w:p>
    <w:p>
      <w:pPr>
        <w:spacing w:after="0" w:before="0" w:line="240" w:lineRule="auto"/>
        <w:shd w:val="clear" w:color="auto" w:fill="F4F4F4"/>
      </w:pPr>
      <w:r>
        <w:rPr>
          <w:rFonts w:ascii="Consolas" w:hAnsi="Consolas"/>
          <w:sz w:val="16"/>
        </w:rPr>
        <w:t xml:space="preserve">  border: 1px solid var(--w-cream-border);</w:t>
      </w:r>
    </w:p>
    <w:p>
      <w:pPr>
        <w:spacing w:after="0" w:before="0" w:line="240" w:lineRule="auto"/>
        <w:shd w:val="clear" w:color="auto" w:fill="F4F4F4"/>
      </w:pPr>
      <w:r>
        <w:rPr>
          <w:rFonts w:ascii="Consolas" w:hAnsi="Consolas"/>
          <w:sz w:val="16"/>
        </w:rPr>
        <w:t xml:space="preserve">  border-radius: var(--w-r-sm);</w:t>
      </w:r>
    </w:p>
    <w:p>
      <w:pPr>
        <w:spacing w:after="0" w:before="0" w:line="240" w:lineRule="auto"/>
        <w:shd w:val="clear" w:color="auto" w:fill="F4F4F4"/>
      </w:pPr>
      <w:r>
        <w:rPr>
          <w:rFonts w:ascii="Consolas" w:hAnsi="Consolas"/>
          <w:sz w:val="16"/>
        </w:rPr>
        <w:t xml:space="preserve">  box-shadow: var(--w-shadow-xs), var(--w-inset);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.w-perf-statbox-icon {</w:t>
      </w:r>
    </w:p>
    <w:p>
      <w:pPr>
        <w:spacing w:after="0" w:before="0" w:line="240" w:lineRule="auto"/>
        <w:shd w:val="clear" w:color="auto" w:fill="F4F4F4"/>
      </w:pPr>
      <w:r>
        <w:rPr>
          <w:rFonts w:ascii="Consolas" w:hAnsi="Consolas"/>
          <w:sz w:val="16"/>
        </w:rPr>
        <w:t xml:space="preserve">  font-size: 16px;</w:t>
      </w:r>
    </w:p>
    <w:p>
      <w:pPr>
        <w:spacing w:after="0" w:before="0" w:line="240" w:lineRule="auto"/>
        <w:shd w:val="clear" w:color="auto" w:fill="F4F4F4"/>
      </w:pPr>
      <w:r>
        <w:rPr>
          <w:rFonts w:ascii="Consolas" w:hAnsi="Consolas"/>
          <w:sz w:val="16"/>
        </w:rPr>
        <w:t xml:space="preserve">  line-height: 1;</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.w-perf-statbox-val {</w:t>
      </w:r>
    </w:p>
    <w:p>
      <w:pPr>
        <w:spacing w:after="0" w:before="0" w:line="240" w:lineRule="auto"/>
        <w:shd w:val="clear" w:color="auto" w:fill="F4F4F4"/>
      </w:pPr>
      <w:r>
        <w:rPr>
          <w:rFonts w:ascii="Consolas" w:hAnsi="Consolas"/>
          <w:sz w:val="16"/>
        </w:rPr>
        <w:t xml:space="preserve">  font-family: 'DM Mono', monospace;</w:t>
      </w:r>
    </w:p>
    <w:p>
      <w:pPr>
        <w:spacing w:after="0" w:before="0" w:line="240" w:lineRule="auto"/>
        <w:shd w:val="clear" w:color="auto" w:fill="F4F4F4"/>
      </w:pPr>
      <w:r>
        <w:rPr>
          <w:rFonts w:ascii="Consolas" w:hAnsi="Consolas"/>
          <w:sz w:val="16"/>
        </w:rPr>
        <w:t xml:space="preserve">  font-size: 18px;</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color: var(--w-navy);</w:t>
      </w:r>
    </w:p>
    <w:p>
      <w:pPr>
        <w:spacing w:after="0" w:before="0" w:line="240" w:lineRule="auto"/>
        <w:shd w:val="clear" w:color="auto" w:fill="F4F4F4"/>
      </w:pPr>
      <w:r>
        <w:rPr>
          <w:rFonts w:ascii="Consolas" w:hAnsi="Consolas"/>
          <w:sz w:val="16"/>
        </w:rPr>
        <w:t xml:space="preserve">  letter-spacing: -0.02em;</w:t>
      </w:r>
    </w:p>
    <w:p>
      <w:pPr>
        <w:spacing w:after="0" w:before="0" w:line="240" w:lineRule="auto"/>
        <w:shd w:val="clear" w:color="auto" w:fill="F4F4F4"/>
      </w:pPr>
      <w:r>
        <w:rPr>
          <w:rFonts w:ascii="Consolas" w:hAnsi="Consolas"/>
          <w:sz w:val="16"/>
        </w:rPr>
        <w:t xml:space="preserve">  line-height: 1;</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.w-perf-statbox-label {</w:t>
      </w:r>
    </w:p>
    <w:p>
      <w:pPr>
        <w:spacing w:after="0" w:before="0" w:line="240" w:lineRule="auto"/>
        <w:shd w:val="clear" w:color="auto" w:fill="F4F4F4"/>
      </w:pPr>
      <w:r>
        <w:rPr>
          <w:rFonts w:ascii="Consolas" w:hAnsi="Consolas"/>
          <w:sz w:val="16"/>
        </w:rPr>
        <w:t xml:space="preserve">  font-size: 10px;</w:t>
      </w:r>
    </w:p>
    <w:p>
      <w:pPr>
        <w:spacing w:after="0" w:before="0" w:line="240" w:lineRule="auto"/>
        <w:shd w:val="clear" w:color="auto" w:fill="F4F4F4"/>
      </w:pPr>
      <w:r>
        <w:rPr>
          <w:rFonts w:ascii="Consolas" w:hAnsi="Consolas"/>
          <w:sz w:val="16"/>
        </w:rPr>
        <w:t xml:space="preserve">  color: var(--w-ink-ghost);</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letter-spacing: 0.02em;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.w-perf-bars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12px;</w:t>
      </w:r>
    </w:p>
    <w:p>
      <w:pPr>
        <w:spacing w:after="0" w:before="0" w:line="240" w:lineRule="auto"/>
        <w:shd w:val="clear" w:color="auto" w:fill="F4F4F4"/>
      </w:pPr>
      <w:r>
        <w:rPr>
          <w:rFonts w:ascii="Consolas" w:hAnsi="Consolas"/>
          <w:sz w:val="16"/>
        </w:rPr>
        <w:t xml:space="preserve">  margin-bottom: 14px;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.w-perf-bar-row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5px;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.w-perf-bar-labels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color: var(--w-ink-mid);</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.w-perf-days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6px;</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color: var(--w-ink-muted);</w:t>
      </w:r>
    </w:p>
    <w:p>
      <w:pPr>
        <w:spacing w:after="0" w:before="0" w:line="240" w:lineRule="auto"/>
        <w:shd w:val="clear" w:color="auto" w:fill="F4F4F4"/>
      </w:pPr>
      <w:r>
        <w:rPr>
          <w:rFonts w:ascii="Consolas" w:hAnsi="Consolas"/>
          <w:sz w:val="16"/>
        </w:rPr>
        <w:t xml:space="preserve">  padding-top: 12px;</w:t>
      </w:r>
    </w:p>
    <w:p>
      <w:pPr>
        <w:spacing w:after="0" w:before="0" w:line="240" w:lineRule="auto"/>
        <w:shd w:val="clear" w:color="auto" w:fill="F4F4F4"/>
      </w:pPr>
      <w:r>
        <w:rPr>
          <w:rFonts w:ascii="Consolas" w:hAnsi="Consolas"/>
          <w:sz w:val="16"/>
        </w:rPr>
        <w:t xml:space="preserve">  border-top: 1px solid var(--w-cream-border);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AI Tags card ─────────────────────────────────────────────────── */</w:t>
      </w:r>
    </w:p>
    <w:p>
      <w:pPr>
        <w:spacing w:after="0" w:before="0" w:line="240" w:lineRule="auto"/>
        <w:shd w:val="clear" w:color="auto" w:fill="F4F4F4"/>
      </w:pPr>
      <w:r>
        <w:rPr>
          <w:rFonts w:ascii="Consolas" w:hAnsi="Consolas"/>
          <w:sz w:val="16"/>
        </w:rPr>
        <w:t>.store-shell .w-detail-aitags-card {</w:t>
      </w:r>
    </w:p>
    <w:p>
      <w:pPr>
        <w:spacing w:after="0" w:before="0" w:line="240" w:lineRule="auto"/>
        <w:shd w:val="clear" w:color="auto" w:fill="F4F4F4"/>
      </w:pPr>
      <w:r>
        <w:rPr>
          <w:rFonts w:ascii="Consolas" w:hAnsi="Consolas"/>
          <w:sz w:val="16"/>
        </w:rPr>
        <w:t xml:space="preserve">  padding: 18px 20px;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.w-aitags-wrap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flex-wrap: wrap;</w:t>
      </w:r>
    </w:p>
    <w:p>
      <w:pPr>
        <w:spacing w:after="0" w:before="0" w:line="240" w:lineRule="auto"/>
        <w:shd w:val="clear" w:color="auto" w:fill="F4F4F4"/>
      </w:pPr>
      <w:r>
        <w:rPr>
          <w:rFonts w:ascii="Consolas" w:hAnsi="Consolas"/>
          <w:sz w:val="16"/>
        </w:rPr>
        <w:t xml:space="preserve">  gap: 7px;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.w-aitag {</w:t>
      </w:r>
    </w:p>
    <w:p>
      <w:pPr>
        <w:spacing w:after="0" w:before="0" w:line="240" w:lineRule="auto"/>
        <w:shd w:val="clear" w:color="auto" w:fill="F4F4F4"/>
      </w:pPr>
      <w:r>
        <w:rPr>
          <w:rFonts w:ascii="Consolas" w:hAnsi="Consolas"/>
          <w:sz w:val="16"/>
        </w:rPr>
        <w:t xml:space="preserve">  padding: 5px 13px;</w:t>
      </w:r>
    </w:p>
    <w:p>
      <w:pPr>
        <w:spacing w:after="0" w:before="0" w:line="240" w:lineRule="auto"/>
        <w:shd w:val="clear" w:color="auto" w:fill="F4F4F4"/>
      </w:pPr>
      <w:r>
        <w:rPr>
          <w:rFonts w:ascii="Consolas" w:hAnsi="Consolas"/>
          <w:sz w:val="16"/>
        </w:rPr>
        <w:t xml:space="preserve">  border-radius: var(--w-r-pill);</w:t>
      </w:r>
    </w:p>
    <w:p>
      <w:pPr>
        <w:spacing w:after="0" w:before="0" w:line="240" w:lineRule="auto"/>
        <w:shd w:val="clear" w:color="auto" w:fill="F4F4F4"/>
      </w:pPr>
      <w:r>
        <w:rPr>
          <w:rFonts w:ascii="Consolas" w:hAnsi="Consolas"/>
          <w:sz w:val="16"/>
        </w:rPr>
        <w:t xml:space="preserve">  background: var(--w-teal-soft);</w:t>
      </w:r>
    </w:p>
    <w:p>
      <w:pPr>
        <w:spacing w:after="0" w:before="0" w:line="240" w:lineRule="auto"/>
        <w:shd w:val="clear" w:color="auto" w:fill="F4F4F4"/>
      </w:pPr>
      <w:r>
        <w:rPr>
          <w:rFonts w:ascii="Consolas" w:hAnsi="Consolas"/>
          <w:sz w:val="16"/>
        </w:rPr>
        <w:t xml:space="preserve">  color: var(--w-teal);</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5px;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.w-aitag-removable {</w:t>
      </w:r>
    </w:p>
    <w:p>
      <w:pPr>
        <w:spacing w:after="0" w:before="0" w:line="240" w:lineRule="auto"/>
        <w:shd w:val="clear" w:color="auto" w:fill="F4F4F4"/>
      </w:pPr>
      <w:r>
        <w:rPr>
          <w:rFonts w:ascii="Consolas" w:hAnsi="Consolas"/>
          <w:sz w:val="16"/>
        </w:rPr>
        <w:t xml:space="preserve">  transition: all 0.18s;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.w-aitag-removable:hover {</w:t>
      </w:r>
    </w:p>
    <w:p>
      <w:pPr>
        <w:spacing w:after="0" w:before="0" w:line="240" w:lineRule="auto"/>
        <w:shd w:val="clear" w:color="auto" w:fill="F4F4F4"/>
      </w:pPr>
      <w:r>
        <w:rPr>
          <w:rFonts w:ascii="Consolas" w:hAnsi="Consolas"/>
          <w:sz w:val="16"/>
        </w:rPr>
        <w:t xml:space="preserve">  background: rgba(26, 82, 118, 0.18);</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.w-aitag-remove {</w:t>
      </w:r>
    </w:p>
    <w:p>
      <w:pPr>
        <w:spacing w:after="0" w:before="0" w:line="240" w:lineRule="auto"/>
        <w:shd w:val="clear" w:color="auto" w:fill="F4F4F4"/>
      </w:pPr>
      <w:r>
        <w:rPr>
          <w:rFonts w:ascii="Consolas" w:hAnsi="Consolas"/>
          <w:sz w:val="16"/>
        </w:rPr>
        <w:t xml:space="preserve">  background: none;</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color: var(--w-teal);</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opacity: 0.65;</w:t>
      </w:r>
    </w:p>
    <w:p>
      <w:pPr>
        <w:spacing w:after="0" w:before="0" w:line="240" w:lineRule="auto"/>
        <w:shd w:val="clear" w:color="auto" w:fill="F4F4F4"/>
      </w:pPr>
      <w:r>
        <w:rPr>
          <w:rFonts w:ascii="Consolas" w:hAnsi="Consolas"/>
          <w:sz w:val="16"/>
        </w:rPr>
        <w:t xml:space="preserve">  transition: opacity 0.15s;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.w-aitag-remove:hover {</w:t>
      </w:r>
    </w:p>
    <w:p>
      <w:pPr>
        <w:spacing w:after="0" w:before="0" w:line="240" w:lineRule="auto"/>
        <w:shd w:val="clear" w:color="auto" w:fill="F4F4F4"/>
      </w:pPr>
      <w:r>
        <w:rPr>
          <w:rFonts w:ascii="Consolas" w:hAnsi="Consolas"/>
          <w:sz w:val="16"/>
        </w:rPr>
        <w:t xml:space="preserve">  opacity: 1;</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.w-aitag-add-btn {</w:t>
      </w:r>
    </w:p>
    <w:p>
      <w:pPr>
        <w:spacing w:after="0" w:before="0" w:line="240" w:lineRule="auto"/>
        <w:shd w:val="clear" w:color="auto" w:fill="F4F4F4"/>
      </w:pPr>
      <w:r>
        <w:rPr>
          <w:rFonts w:ascii="Consolas" w:hAnsi="Consolas"/>
          <w:sz w:val="16"/>
        </w:rPr>
        <w:t xml:space="preserve">  padding: 5px 13px;</w:t>
      </w:r>
    </w:p>
    <w:p>
      <w:pPr>
        <w:spacing w:after="0" w:before="0" w:line="240" w:lineRule="auto"/>
        <w:shd w:val="clear" w:color="auto" w:fill="F4F4F4"/>
      </w:pPr>
      <w:r>
        <w:rPr>
          <w:rFonts w:ascii="Consolas" w:hAnsi="Consolas"/>
          <w:sz w:val="16"/>
        </w:rPr>
        <w:t xml:space="preserve">  border-radius: var(--w-r-pill);</w:t>
      </w:r>
    </w:p>
    <w:p>
      <w:pPr>
        <w:spacing w:after="0" w:before="0" w:line="240" w:lineRule="auto"/>
        <w:shd w:val="clear" w:color="auto" w:fill="F4F4F4"/>
      </w:pPr>
      <w:r>
        <w:rPr>
          <w:rFonts w:ascii="Consolas" w:hAnsi="Consolas"/>
          <w:sz w:val="16"/>
        </w:rPr>
        <w:t xml:space="preserve">  border: 1.5px dashed var(--w-teal);</w:t>
      </w:r>
    </w:p>
    <w:p>
      <w:pPr>
        <w:spacing w:after="0" w:before="0" w:line="240" w:lineRule="auto"/>
        <w:shd w:val="clear" w:color="auto" w:fill="F4F4F4"/>
      </w:pPr>
      <w:r>
        <w:rPr>
          <w:rFonts w:ascii="Consolas" w:hAnsi="Consolas"/>
          <w:sz w:val="16"/>
        </w:rPr>
        <w:t xml:space="preserve">  background: none;</w:t>
      </w:r>
    </w:p>
    <w:p>
      <w:pPr>
        <w:spacing w:after="0" w:before="0" w:line="240" w:lineRule="auto"/>
        <w:shd w:val="clear" w:color="auto" w:fill="F4F4F4"/>
      </w:pPr>
      <w:r>
        <w:rPr>
          <w:rFonts w:ascii="Consolas" w:hAnsi="Consolas"/>
          <w:sz w:val="16"/>
        </w:rPr>
        <w:t xml:space="preserve">  color: var(--w-teal);</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transition: all 0.18s;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.w-aitag-add-btn:hover {</w:t>
      </w:r>
    </w:p>
    <w:p>
      <w:pPr>
        <w:spacing w:after="0" w:before="0" w:line="240" w:lineRule="auto"/>
        <w:shd w:val="clear" w:color="auto" w:fill="F4F4F4"/>
      </w:pPr>
      <w:r>
        <w:rPr>
          <w:rFonts w:ascii="Consolas" w:hAnsi="Consolas"/>
          <w:sz w:val="16"/>
        </w:rPr>
        <w:t xml:space="preserve">  background: var(--w-teal-soft);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Stock card ───────────────────────────────────────────────────── */</w:t>
      </w:r>
    </w:p>
    <w:p>
      <w:pPr>
        <w:spacing w:after="0" w:before="0" w:line="240" w:lineRule="auto"/>
        <w:shd w:val="clear" w:color="auto" w:fill="F4F4F4"/>
      </w:pPr>
      <w:r>
        <w:rPr>
          <w:rFonts w:ascii="Consolas" w:hAnsi="Consolas"/>
          <w:sz w:val="16"/>
        </w:rPr>
        <w:t>.store-shell .w-detail-stock-card {</w:t>
      </w:r>
    </w:p>
    <w:p>
      <w:pPr>
        <w:spacing w:after="0" w:before="0" w:line="240" w:lineRule="auto"/>
        <w:shd w:val="clear" w:color="auto" w:fill="F4F4F4"/>
      </w:pPr>
      <w:r>
        <w:rPr>
          <w:rFonts w:ascii="Consolas" w:hAnsi="Consolas"/>
          <w:sz w:val="16"/>
        </w:rPr>
        <w:t xml:space="preserve">  padding: 18px 20px;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.w-stock-row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flex-end;</w:t>
      </w:r>
    </w:p>
    <w:p>
      <w:pPr>
        <w:spacing w:after="0" w:before="0" w:line="240" w:lineRule="auto"/>
        <w:shd w:val="clear" w:color="auto" w:fill="F4F4F4"/>
      </w:pPr>
      <w:r>
        <w:rPr>
          <w:rFonts w:ascii="Consolas" w:hAnsi="Consolas"/>
          <w:sz w:val="16"/>
        </w:rPr>
        <w:t xml:space="preserve">  gap: 10px;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Action row ───────────────────────────────────────────────────── */</w:t>
      </w:r>
    </w:p>
    <w:p>
      <w:pPr>
        <w:spacing w:after="0" w:before="0" w:line="240" w:lineRule="auto"/>
        <w:shd w:val="clear" w:color="auto" w:fill="F4F4F4"/>
      </w:pPr>
      <w:r>
        <w:rPr>
          <w:rFonts w:ascii="Consolas" w:hAnsi="Consolas"/>
          <w:sz w:val="16"/>
        </w:rPr>
        <w:t>.store-shell .w-detail-actions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gap: 10px;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Danger outline button */</w:t>
      </w:r>
    </w:p>
    <w:p>
      <w:pPr>
        <w:spacing w:after="0" w:before="0" w:line="240" w:lineRule="auto"/>
        <w:shd w:val="clear" w:color="auto" w:fill="F4F4F4"/>
      </w:pPr>
      <w:r>
        <w:rPr>
          <w:rFonts w:ascii="Consolas" w:hAnsi="Consolas"/>
          <w:sz w:val="16"/>
        </w:rPr>
        <w:t>.store-shell .w-btn-danger-outline {</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gap: 7px;</w:t>
      </w:r>
    </w:p>
    <w:p>
      <w:pPr>
        <w:spacing w:after="0" w:before="0" w:line="240" w:lineRule="auto"/>
        <w:shd w:val="clear" w:color="auto" w:fill="F4F4F4"/>
      </w:pPr>
      <w:r>
        <w:rPr>
          <w:rFonts w:ascii="Consolas" w:hAnsi="Consolas"/>
          <w:sz w:val="16"/>
        </w:rPr>
        <w:t xml:space="preserve">  font-family: 'DM Sans', sans-serif;</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font-size: 13.5px;</w:t>
      </w:r>
    </w:p>
    <w:p>
      <w:pPr>
        <w:spacing w:after="0" w:before="0" w:line="240" w:lineRule="auto"/>
        <w:shd w:val="clear" w:color="auto" w:fill="F4F4F4"/>
      </w:pPr>
      <w:r>
        <w:rPr>
          <w:rFonts w:ascii="Consolas" w:hAnsi="Consolas"/>
          <w:sz w:val="16"/>
        </w:rPr>
        <w:t xml:space="preserve">  border-radius: var(--w-r-pill);</w:t>
      </w:r>
    </w:p>
    <w:p>
      <w:pPr>
        <w:spacing w:after="0" w:before="0" w:line="240" w:lineRule="auto"/>
        <w:shd w:val="clear" w:color="auto" w:fill="F4F4F4"/>
      </w:pPr>
      <w:r>
        <w:rPr>
          <w:rFonts w:ascii="Consolas" w:hAnsi="Consolas"/>
          <w:sz w:val="16"/>
        </w:rPr>
        <w:t xml:space="preserve">  padding: 11px 20px;</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transition: all 0.22s var(--w-spring);</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color: var(--w-danger);</w:t>
      </w:r>
    </w:p>
    <w:p>
      <w:pPr>
        <w:spacing w:after="0" w:before="0" w:line="240" w:lineRule="auto"/>
        <w:shd w:val="clear" w:color="auto" w:fill="F4F4F4"/>
      </w:pPr>
      <w:r>
        <w:rPr>
          <w:rFonts w:ascii="Consolas" w:hAnsi="Consolas"/>
          <w:sz w:val="16"/>
        </w:rPr>
        <w:t xml:space="preserve">  border: 1.5px solid rgba(139, 0, 0, 0.25);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.w-btn-danger-outline:hover {</w:t>
      </w:r>
    </w:p>
    <w:p>
      <w:pPr>
        <w:spacing w:after="0" w:before="0" w:line="240" w:lineRule="auto"/>
        <w:shd w:val="clear" w:color="auto" w:fill="F4F4F4"/>
      </w:pPr>
      <w:r>
        <w:rPr>
          <w:rFonts w:ascii="Consolas" w:hAnsi="Consolas"/>
          <w:sz w:val="16"/>
        </w:rPr>
        <w:t xml:space="preserve">  background: var(--w-danger-bg);</w:t>
      </w:r>
    </w:p>
    <w:p>
      <w:pPr>
        <w:spacing w:after="0" w:before="0" w:line="240" w:lineRule="auto"/>
        <w:shd w:val="clear" w:color="auto" w:fill="F4F4F4"/>
      </w:pPr>
      <w:r>
        <w:rPr>
          <w:rFonts w:ascii="Consolas" w:hAnsi="Consolas"/>
          <w:sz w:val="16"/>
        </w:rPr>
        <w:t xml:space="preserve">  border-color: var(--w-danger);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.w-btn-danger-outline:active {</w:t>
      </w:r>
    </w:p>
    <w:p>
      <w:pPr>
        <w:spacing w:after="0" w:before="0" w:line="240" w:lineRule="auto"/>
        <w:shd w:val="clear" w:color="auto" w:fill="F4F4F4"/>
      </w:pPr>
      <w:r>
        <w:rPr>
          <w:rFonts w:ascii="Consolas" w:hAnsi="Consolas"/>
          <w:sz w:val="16"/>
        </w:rPr>
        <w:t xml:space="preserve">  transform: scale(0.97);</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Delete modal ─────────────────────────────────────────────────── */</w:t>
      </w:r>
    </w:p>
    <w:p>
      <w:pPr>
        <w:spacing w:after="0" w:before="0" w:line="240" w:lineRule="auto"/>
        <w:shd w:val="clear" w:color="auto" w:fill="F4F4F4"/>
      </w:pPr>
      <w:r>
        <w:rPr>
          <w:rFonts w:ascii="Consolas" w:hAnsi="Consolas"/>
          <w:sz w:val="16"/>
        </w:rPr>
        <w:t>.store-shell .w-delete-modal {</w:t>
      </w:r>
    </w:p>
    <w:p>
      <w:pPr>
        <w:spacing w:after="0" w:before="0" w:line="240" w:lineRule="auto"/>
        <w:shd w:val="clear" w:color="auto" w:fill="F4F4F4"/>
      </w:pPr>
      <w:r>
        <w:rPr>
          <w:rFonts w:ascii="Consolas" w:hAnsi="Consolas"/>
          <w:sz w:val="16"/>
        </w:rPr>
        <w:t xml:space="preserve">  max-width: 360px;</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.w-delete-icon-wrap {</w:t>
      </w:r>
    </w:p>
    <w:p>
      <w:pPr>
        <w:spacing w:after="0" w:before="0" w:line="240" w:lineRule="auto"/>
        <w:shd w:val="clear" w:color="auto" w:fill="F4F4F4"/>
      </w:pPr>
      <w:r>
        <w:rPr>
          <w:rFonts w:ascii="Consolas" w:hAnsi="Consolas"/>
          <w:sz w:val="16"/>
        </w:rPr>
        <w:t xml:space="preserve">  width: 56px;</w:t>
      </w:r>
    </w:p>
    <w:p>
      <w:pPr>
        <w:spacing w:after="0" w:before="0" w:line="240" w:lineRule="auto"/>
        <w:shd w:val="clear" w:color="auto" w:fill="F4F4F4"/>
      </w:pPr>
      <w:r>
        <w:rPr>
          <w:rFonts w:ascii="Consolas" w:hAnsi="Consolas"/>
          <w:sz w:val="16"/>
        </w:rPr>
        <w:t xml:space="preserve">  height: 56px;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var(--w-danger-bg);</w:t>
      </w:r>
    </w:p>
    <w:p>
      <w:pPr>
        <w:spacing w:after="0" w:before="0" w:line="240" w:lineRule="auto"/>
        <w:shd w:val="clear" w:color="auto" w:fill="F4F4F4"/>
      </w:pPr>
      <w:r>
        <w:rPr>
          <w:rFonts w:ascii="Consolas" w:hAnsi="Consolas"/>
          <w:sz w:val="16"/>
        </w:rPr>
        <w:t xml:space="preserve">  border: 1px solid rgba(139, 0, 0, 0.14);</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margin: 0 auto 14px;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.w-delete-title {</w:t>
      </w:r>
    </w:p>
    <w:p>
      <w:pPr>
        <w:spacing w:after="0" w:before="0" w:line="240" w:lineRule="auto"/>
        <w:shd w:val="clear" w:color="auto" w:fill="F4F4F4"/>
      </w:pPr>
      <w:r>
        <w:rPr>
          <w:rFonts w:ascii="Consolas" w:hAnsi="Consolas"/>
          <w:sz w:val="16"/>
        </w:rPr>
        <w:t xml:space="preserve">  font-family: 'Cormorant Garamond', serif;</w:t>
      </w:r>
    </w:p>
    <w:p>
      <w:pPr>
        <w:spacing w:after="0" w:before="0" w:line="240" w:lineRule="auto"/>
        <w:shd w:val="clear" w:color="auto" w:fill="F4F4F4"/>
      </w:pPr>
      <w:r>
        <w:rPr>
          <w:rFonts w:ascii="Consolas" w:hAnsi="Consolas"/>
          <w:sz w:val="16"/>
        </w:rPr>
        <w:t xml:space="preserve">  font-size: 22px;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color: var(--w-navy);</w:t>
      </w:r>
    </w:p>
    <w:p>
      <w:pPr>
        <w:spacing w:after="0" w:before="0" w:line="240" w:lineRule="auto"/>
        <w:shd w:val="clear" w:color="auto" w:fill="F4F4F4"/>
      </w:pPr>
      <w:r>
        <w:rPr>
          <w:rFonts w:ascii="Consolas" w:hAnsi="Consolas"/>
          <w:sz w:val="16"/>
        </w:rPr>
        <w:t xml:space="preserve">  margin-bottom: 8px;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.w-delete-body {</w:t>
      </w:r>
    </w:p>
    <w:p>
      <w:pPr>
        <w:spacing w:after="0" w:before="0" w:line="240" w:lineRule="auto"/>
        <w:shd w:val="clear" w:color="auto" w:fill="F4F4F4"/>
      </w:pPr>
      <w:r>
        <w:rPr>
          <w:rFonts w:ascii="Consolas" w:hAnsi="Consolas"/>
          <w:sz w:val="16"/>
        </w:rPr>
        <w:t xml:space="preserve">  font-size: 13.5px;</w:t>
      </w:r>
    </w:p>
    <w:p>
      <w:pPr>
        <w:spacing w:after="0" w:before="0" w:line="240" w:lineRule="auto"/>
        <w:shd w:val="clear" w:color="auto" w:fill="F4F4F4"/>
      </w:pPr>
      <w:r>
        <w:rPr>
          <w:rFonts w:ascii="Consolas" w:hAnsi="Consolas"/>
          <w:sz w:val="16"/>
        </w:rPr>
        <w:t xml:space="preserve">  color: var(--w-ink-mid);</w:t>
      </w:r>
    </w:p>
    <w:p>
      <w:pPr>
        <w:spacing w:after="0" w:before="0" w:line="240" w:lineRule="auto"/>
        <w:shd w:val="clear" w:color="auto" w:fill="F4F4F4"/>
      </w:pPr>
      <w:r>
        <w:rPr>
          <w:rFonts w:ascii="Consolas" w:hAnsi="Consolas"/>
          <w:sz w:val="16"/>
        </w:rPr>
        <w:t xml:space="preserve">  line-height: 1.55;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.w-btn-danger {</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gap: 7px;</w:t>
      </w:r>
    </w:p>
    <w:p>
      <w:pPr>
        <w:spacing w:after="0" w:before="0" w:line="240" w:lineRule="auto"/>
        <w:shd w:val="clear" w:color="auto" w:fill="F4F4F4"/>
      </w:pPr>
      <w:r>
        <w:rPr>
          <w:rFonts w:ascii="Consolas" w:hAnsi="Consolas"/>
          <w:sz w:val="16"/>
        </w:rPr>
        <w:t xml:space="preserve">  font-family: 'DM Sans', sans-serif;</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font-size: 13.5px;</w:t>
      </w:r>
    </w:p>
    <w:p>
      <w:pPr>
        <w:spacing w:after="0" w:before="0" w:line="240" w:lineRule="auto"/>
        <w:shd w:val="clear" w:color="auto" w:fill="F4F4F4"/>
      </w:pPr>
      <w:r>
        <w:rPr>
          <w:rFonts w:ascii="Consolas" w:hAnsi="Consolas"/>
          <w:sz w:val="16"/>
        </w:rPr>
        <w:t xml:space="preserve">  border-radius: var(--w-r-pill);</w:t>
      </w:r>
    </w:p>
    <w:p>
      <w:pPr>
        <w:spacing w:after="0" w:before="0" w:line="240" w:lineRule="auto"/>
        <w:shd w:val="clear" w:color="auto" w:fill="F4F4F4"/>
      </w:pPr>
      <w:r>
        <w:rPr>
          <w:rFonts w:ascii="Consolas" w:hAnsi="Consolas"/>
          <w:sz w:val="16"/>
        </w:rPr>
        <w:t xml:space="preserve">  padding: 11px 20px;</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transition: all 0.22s var(--w-spring);</w:t>
      </w:r>
    </w:p>
    <w:p>
      <w:pPr>
        <w:spacing w:after="0" w:before="0" w:line="240" w:lineRule="auto"/>
        <w:shd w:val="clear" w:color="auto" w:fill="F4F4F4"/>
      </w:pPr>
      <w:r>
        <w:rPr>
          <w:rFonts w:ascii="Consolas" w:hAnsi="Consolas"/>
          <w:sz w:val="16"/>
        </w:rPr>
        <w:t xml:space="preserve">  background: var(--w-danger);</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box-shadow: 0 3px 12px rgba(139, 0, 0, 0.25);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.w-btn-danger:hover {</w:t>
      </w:r>
    </w:p>
    <w:p>
      <w:pPr>
        <w:spacing w:after="0" w:before="0" w:line="240" w:lineRule="auto"/>
        <w:shd w:val="clear" w:color="auto" w:fill="F4F4F4"/>
      </w:pPr>
      <w:r>
        <w:rPr>
          <w:rFonts w:ascii="Consolas" w:hAnsi="Consolas"/>
          <w:sz w:val="16"/>
        </w:rPr>
        <w:t xml:space="preserve">  box-shadow: 0 5px 18px rgba(139, 0, 0, 0.32);</w:t>
      </w:r>
    </w:p>
    <w:p>
      <w:pPr>
        <w:spacing w:after="0" w:before="0" w:line="240" w:lineRule="auto"/>
        <w:shd w:val="clear" w:color="auto" w:fill="F4F4F4"/>
      </w:pPr>
      <w:r>
        <w:rPr>
          <w:rFonts w:ascii="Consolas" w:hAnsi="Consolas"/>
          <w:sz w:val="16"/>
        </w:rPr>
        <w:t xml:space="preserve">  transform: translateY(-1px);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.w-btn-danger:active {</w:t>
      </w:r>
    </w:p>
    <w:p>
      <w:pPr>
        <w:spacing w:after="0" w:before="0" w:line="240" w:lineRule="auto"/>
        <w:shd w:val="clear" w:color="auto" w:fill="F4F4F4"/>
      </w:pPr>
      <w:r>
        <w:rPr>
          <w:rFonts w:ascii="Consolas" w:hAnsi="Consolas"/>
          <w:sz w:val="16"/>
        </w:rPr>
        <w:t xml:space="preserve">  transform: scale(0.97);</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ADD SAREE PAGE</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.w-add-root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16px;</w:t>
      </w:r>
    </w:p>
    <w:p>
      <w:pPr>
        <w:spacing w:after="0" w:before="0" w:line="240" w:lineRule="auto"/>
        <w:shd w:val="clear" w:color="auto" w:fill="F4F4F4"/>
      </w:pPr>
      <w:r>
        <w:rPr>
          <w:rFonts w:ascii="Consolas" w:hAnsi="Consolas"/>
          <w:sz w:val="16"/>
        </w:rPr>
        <w:t xml:space="preserve">  animation: w-dash-in 0.4s var(--w-ease) both;</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Photo section ────────────────────────────────────────────────── */</w:t>
      </w:r>
    </w:p>
    <w:p>
      <w:pPr>
        <w:spacing w:after="0" w:before="0" w:line="240" w:lineRule="auto"/>
        <w:shd w:val="clear" w:color="auto" w:fill="F4F4F4"/>
      </w:pPr>
      <w:r>
        <w:rPr>
          <w:rFonts w:ascii="Consolas" w:hAnsi="Consolas"/>
          <w:sz w:val="16"/>
        </w:rPr>
        <w:t>.store-shell .w-add-photos-card {</w:t>
      </w:r>
    </w:p>
    <w:p>
      <w:pPr>
        <w:spacing w:after="0" w:before="0" w:line="240" w:lineRule="auto"/>
        <w:shd w:val="clear" w:color="auto" w:fill="F4F4F4"/>
      </w:pPr>
      <w:r>
        <w:rPr>
          <w:rFonts w:ascii="Consolas" w:hAnsi="Consolas"/>
          <w:sz w:val="16"/>
        </w:rPr>
        <w:t xml:space="preserve">  padding: 18px 18px 16px;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.w-add-photos-hint {</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color: var(--w-ink-muted);</w:t>
      </w:r>
    </w:p>
    <w:p>
      <w:pPr>
        <w:spacing w:after="0" w:before="0" w:line="240" w:lineRule="auto"/>
        <w:shd w:val="clear" w:color="auto" w:fill="F4F4F4"/>
      </w:pPr>
      <w:r>
        <w:rPr>
          <w:rFonts w:ascii="Consolas" w:hAnsi="Consolas"/>
          <w:sz w:val="16"/>
        </w:rPr>
        <w:t xml:space="preserve">  margin-bottom: 12px;</w:t>
      </w:r>
    </w:p>
    <w:p>
      <w:pPr>
        <w:spacing w:after="0" w:before="0" w:line="240" w:lineRule="auto"/>
        <w:shd w:val="clear" w:color="auto" w:fill="F4F4F4"/>
      </w:pPr>
      <w:r>
        <w:rPr>
          <w:rFonts w:ascii="Consolas" w:hAnsi="Consolas"/>
          <w:sz w:val="16"/>
        </w:rPr>
        <w:t xml:space="preserve">  margin-top: -4px;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.w-photo-slots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gap: 8px;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.w-photo-slot {</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height: 92px;</w:t>
      </w:r>
    </w:p>
    <w:p>
      <w:pPr>
        <w:spacing w:after="0" w:before="0" w:line="240" w:lineRule="auto"/>
        <w:shd w:val="clear" w:color="auto" w:fill="F4F4F4"/>
      </w:pPr>
      <w:r>
        <w:rPr>
          <w:rFonts w:ascii="Consolas" w:hAnsi="Consolas"/>
          <w:sz w:val="16"/>
        </w:rPr>
        <w:t xml:space="preserve">  border-radius: 14px;</w:t>
      </w:r>
    </w:p>
    <w:p>
      <w:pPr>
        <w:spacing w:after="0" w:before="0" w:line="240" w:lineRule="auto"/>
        <w:shd w:val="clear" w:color="auto" w:fill="F4F4F4"/>
      </w:pPr>
      <w:r>
        <w:rPr>
          <w:rFonts w:ascii="Consolas" w:hAnsi="Consolas"/>
          <w:sz w:val="16"/>
        </w:rPr>
        <w:t xml:space="preserve">  border: 2px dashed var(--w-cream-border);</w:t>
      </w:r>
    </w:p>
    <w:p>
      <w:pPr>
        <w:spacing w:after="0" w:before="0" w:line="240" w:lineRule="auto"/>
        <w:shd w:val="clear" w:color="auto" w:fill="F4F4F4"/>
      </w:pPr>
      <w:r>
        <w:rPr>
          <w:rFonts w:ascii="Consolas" w:hAnsi="Consolas"/>
          <w:sz w:val="16"/>
        </w:rPr>
        <w:t xml:space="preserve">  background: var(--w-cream-deep);</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gap: 4px;</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transition: all 0.22s var(--w-spring);</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.w-photo-slot:hover {</w:t>
      </w:r>
    </w:p>
    <w:p>
      <w:pPr>
        <w:spacing w:after="0" w:before="0" w:line="240" w:lineRule="auto"/>
        <w:shd w:val="clear" w:color="auto" w:fill="F4F4F4"/>
      </w:pPr>
      <w:r>
        <w:rPr>
          <w:rFonts w:ascii="Consolas" w:hAnsi="Consolas"/>
          <w:sz w:val="16"/>
        </w:rPr>
        <w:t xml:space="preserve">  border-color: var(--w-gold);</w:t>
      </w:r>
    </w:p>
    <w:p>
      <w:pPr>
        <w:spacing w:after="0" w:before="0" w:line="240" w:lineRule="auto"/>
        <w:shd w:val="clear" w:color="auto" w:fill="F4F4F4"/>
      </w:pPr>
      <w:r>
        <w:rPr>
          <w:rFonts w:ascii="Consolas" w:hAnsi="Consolas"/>
          <w:sz w:val="16"/>
        </w:rPr>
        <w:t xml:space="preserve">  background: rgba(255, 255, 255, 0.8);</w:t>
      </w:r>
    </w:p>
    <w:p>
      <w:pPr>
        <w:spacing w:after="0" w:before="0" w:line="240" w:lineRule="auto"/>
        <w:shd w:val="clear" w:color="auto" w:fill="F4F4F4"/>
      </w:pPr>
      <w:r>
        <w:rPr>
          <w:rFonts w:ascii="Consolas" w:hAnsi="Consolas"/>
          <w:sz w:val="16"/>
        </w:rPr>
        <w:t xml:space="preserve">  transform: scale(1.02);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.w-photo-slot.filled {</w:t>
      </w:r>
    </w:p>
    <w:p>
      <w:pPr>
        <w:spacing w:after="0" w:before="0" w:line="240" w:lineRule="auto"/>
        <w:shd w:val="clear" w:color="auto" w:fill="F4F4F4"/>
      </w:pPr>
      <w:r>
        <w:rPr>
          <w:rFonts w:ascii="Consolas" w:hAnsi="Consolas"/>
          <w:sz w:val="16"/>
        </w:rPr>
        <w:t xml:space="preserve">  border-color: var(--w-success);</w:t>
      </w:r>
    </w:p>
    <w:p>
      <w:pPr>
        <w:spacing w:after="0" w:before="0" w:line="240" w:lineRule="auto"/>
        <w:shd w:val="clear" w:color="auto" w:fill="F4F4F4"/>
      </w:pPr>
      <w:r>
        <w:rPr>
          <w:rFonts w:ascii="Consolas" w:hAnsi="Consolas"/>
          <w:sz w:val="16"/>
        </w:rPr>
        <w:t xml:space="preserve">  border-style: solid;</w:t>
      </w:r>
    </w:p>
    <w:p>
      <w:pPr>
        <w:spacing w:after="0" w:before="0" w:line="240" w:lineRule="auto"/>
        <w:shd w:val="clear" w:color="auto" w:fill="F4F4F4"/>
      </w:pPr>
      <w:r>
        <w:rPr>
          <w:rFonts w:ascii="Consolas" w:hAnsi="Consolas"/>
          <w:sz w:val="16"/>
        </w:rPr>
        <w:t xml:space="preserve">  background: var(--w-success-bg);</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.w-photo-slot-img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100%;</w:t>
      </w:r>
    </w:p>
    <w:p>
      <w:pPr>
        <w:spacing w:after="0" w:before="0" w:line="240" w:lineRule="auto"/>
        <w:shd w:val="clear" w:color="auto" w:fill="F4F4F4"/>
      </w:pPr>
      <w:r>
        <w:rPr>
          <w:rFonts w:ascii="Consolas" w:hAnsi="Consolas"/>
          <w:sz w:val="16"/>
        </w:rPr>
        <w:t xml:space="preserve">  object-fit: cover;</w:t>
      </w:r>
    </w:p>
    <w:p>
      <w:pPr>
        <w:spacing w:after="0" w:before="0" w:line="240" w:lineRule="auto"/>
        <w:shd w:val="clear" w:color="auto" w:fill="F4F4F4"/>
      </w:pPr>
      <w:r>
        <w:rPr>
          <w:rFonts w:ascii="Consolas" w:hAnsi="Consolas"/>
          <w:sz w:val="16"/>
        </w:rPr>
        <w:t xml:space="preserve">  border-radius: 12px;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.w-photo-slot-check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5px;</w:t>
      </w:r>
    </w:p>
    <w:p>
      <w:pPr>
        <w:spacing w:after="0" w:before="0" w:line="240" w:lineRule="auto"/>
        <w:shd w:val="clear" w:color="auto" w:fill="F4F4F4"/>
      </w:pPr>
      <w:r>
        <w:rPr>
          <w:rFonts w:ascii="Consolas" w:hAnsi="Consolas"/>
          <w:sz w:val="16"/>
        </w:rPr>
        <w:t xml:space="preserve">  right: 5px;</w:t>
      </w:r>
    </w:p>
    <w:p>
      <w:pPr>
        <w:spacing w:after="0" w:before="0" w:line="240" w:lineRule="auto"/>
        <w:shd w:val="clear" w:color="auto" w:fill="F4F4F4"/>
      </w:pPr>
      <w:r>
        <w:rPr>
          <w:rFonts w:ascii="Consolas" w:hAnsi="Consolas"/>
          <w:sz w:val="16"/>
        </w:rPr>
        <w:t xml:space="preserve">  width: 18px;</w:t>
      </w:r>
    </w:p>
    <w:p>
      <w:pPr>
        <w:spacing w:after="0" w:before="0" w:line="240" w:lineRule="auto"/>
        <w:shd w:val="clear" w:color="auto" w:fill="F4F4F4"/>
      </w:pPr>
      <w:r>
        <w:rPr>
          <w:rFonts w:ascii="Consolas" w:hAnsi="Consolas"/>
          <w:sz w:val="16"/>
        </w:rPr>
        <w:t xml:space="preserve">  height: 18px;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var(--w-success);</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box-shadow: 0 2px 6px rgba(30, 92, 47, 0.30);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.w-photo-slot-label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bottom: 3px;</w:t>
      </w:r>
    </w:p>
    <w:p>
      <w:pPr>
        <w:spacing w:after="0" w:before="0" w:line="240" w:lineRule="auto"/>
        <w:shd w:val="clear" w:color="auto" w:fill="F4F4F4"/>
      </w:pPr>
      <w:r>
        <w:rPr>
          <w:rFonts w:ascii="Consolas" w:hAnsi="Consolas"/>
          <w:sz w:val="16"/>
        </w:rPr>
        <w:t xml:space="preserve">  font-size: 9px;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color: var(--w-teal);</w:t>
      </w:r>
    </w:p>
    <w:p>
      <w:pPr>
        <w:spacing w:after="0" w:before="0" w:line="240" w:lineRule="auto"/>
        <w:shd w:val="clear" w:color="auto" w:fill="F4F4F4"/>
      </w:pPr>
      <w:r>
        <w:rPr>
          <w:rFonts w:ascii="Consolas" w:hAnsi="Consolas"/>
          <w:sz w:val="16"/>
        </w:rPr>
        <w:t xml:space="preserve">  background: rgba(255, 255, 255, 0.88);</w:t>
      </w:r>
    </w:p>
    <w:p>
      <w:pPr>
        <w:spacing w:after="0" w:before="0" w:line="240" w:lineRule="auto"/>
        <w:shd w:val="clear" w:color="auto" w:fill="F4F4F4"/>
      </w:pPr>
      <w:r>
        <w:rPr>
          <w:rFonts w:ascii="Consolas" w:hAnsi="Consolas"/>
          <w:sz w:val="16"/>
        </w:rPr>
        <w:t xml:space="preserve">  padding: 1px 7px;</w:t>
      </w:r>
    </w:p>
    <w:p>
      <w:pPr>
        <w:spacing w:after="0" w:before="0" w:line="240" w:lineRule="auto"/>
        <w:shd w:val="clear" w:color="auto" w:fill="F4F4F4"/>
      </w:pPr>
      <w:r>
        <w:rPr>
          <w:rFonts w:ascii="Consolas" w:hAnsi="Consolas"/>
          <w:sz w:val="16"/>
        </w:rPr>
        <w:t xml:space="preserve">  border-radius: 5px;</w:t>
      </w:r>
    </w:p>
    <w:p>
      <w:pPr>
        <w:spacing w:after="0" w:before="0" w:line="240" w:lineRule="auto"/>
        <w:shd w:val="clear" w:color="auto" w:fill="F4F4F4"/>
      </w:pPr>
      <w:r>
        <w:rPr>
          <w:rFonts w:ascii="Consolas" w:hAnsi="Consolas"/>
          <w:sz w:val="16"/>
        </w:rPr>
        <w:t xml:space="preserve">  letter-spacing: 0.04em;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.w-photo-slot-emoji {</w:t>
      </w:r>
    </w:p>
    <w:p>
      <w:pPr>
        <w:spacing w:after="0" w:before="0" w:line="240" w:lineRule="auto"/>
        <w:shd w:val="clear" w:color="auto" w:fill="F4F4F4"/>
      </w:pPr>
      <w:r>
        <w:rPr>
          <w:rFonts w:ascii="Consolas" w:hAnsi="Consolas"/>
          <w:sz w:val="16"/>
        </w:rPr>
        <w:t xml:space="preserve">  font-size: 20px;</w:t>
      </w:r>
    </w:p>
    <w:p>
      <w:pPr>
        <w:spacing w:after="0" w:before="0" w:line="240" w:lineRule="auto"/>
        <w:shd w:val="clear" w:color="auto" w:fill="F4F4F4"/>
      </w:pPr>
      <w:r>
        <w:rPr>
          <w:rFonts w:ascii="Consolas" w:hAnsi="Consolas"/>
          <w:sz w:val="16"/>
        </w:rPr>
        <w:t xml:space="preserve">  line-height: 1;</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.w-photo-slot-plus {</w:t>
      </w:r>
    </w:p>
    <w:p>
      <w:pPr>
        <w:spacing w:after="0" w:before="0" w:line="240" w:lineRule="auto"/>
        <w:shd w:val="clear" w:color="auto" w:fill="F4F4F4"/>
      </w:pPr>
      <w:r>
        <w:rPr>
          <w:rFonts w:ascii="Consolas" w:hAnsi="Consolas"/>
          <w:sz w:val="16"/>
        </w:rPr>
        <w:t xml:space="preserve">  font-size: 13px;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color: var(--w-ink-ghost);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.w-photo-slot-name {</w:t>
      </w:r>
    </w:p>
    <w:p>
      <w:pPr>
        <w:spacing w:after="0" w:before="0" w:line="240" w:lineRule="auto"/>
        <w:shd w:val="clear" w:color="auto" w:fill="F4F4F4"/>
      </w:pPr>
      <w:r>
        <w:rPr>
          <w:rFonts w:ascii="Consolas" w:hAnsi="Consolas"/>
          <w:sz w:val="16"/>
        </w:rPr>
        <w:t xml:space="preserve">  font-size: 10px;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color: var(--w-ink-ghost);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.w-add-photos-req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5px;</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color: var(--w-danger);</w:t>
      </w:r>
    </w:p>
    <w:p>
      <w:pPr>
        <w:spacing w:after="0" w:before="0" w:line="240" w:lineRule="auto"/>
        <w:shd w:val="clear" w:color="auto" w:fill="F4F4F4"/>
      </w:pPr>
      <w:r>
        <w:rPr>
          <w:rFonts w:ascii="Consolas" w:hAnsi="Consolas"/>
          <w:sz w:val="16"/>
        </w:rPr>
        <w:t xml:space="preserve">  margin-top: 10px;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AI tag panel ─────────────────────────────────────────────────── */</w:t>
      </w:r>
    </w:p>
    <w:p>
      <w:pPr>
        <w:spacing w:after="0" w:before="0" w:line="240" w:lineRule="auto"/>
        <w:shd w:val="clear" w:color="auto" w:fill="F4F4F4"/>
      </w:pPr>
      <w:r>
        <w:rPr>
          <w:rFonts w:ascii="Consolas" w:hAnsi="Consolas"/>
          <w:sz w:val="16"/>
        </w:rPr>
        <w:t>.store-shell .w-aitag-panel {</w:t>
      </w:r>
    </w:p>
    <w:p>
      <w:pPr>
        <w:spacing w:after="0" w:before="0" w:line="240" w:lineRule="auto"/>
        <w:shd w:val="clear" w:color="auto" w:fill="F4F4F4"/>
      </w:pPr>
      <w:r>
        <w:rPr>
          <w:rFonts w:ascii="Consolas" w:hAnsi="Consolas"/>
          <w:sz w:val="16"/>
        </w:rPr>
        <w:t xml:space="preserve">  background: var(--w-cream-deep);</w:t>
      </w:r>
    </w:p>
    <w:p>
      <w:pPr>
        <w:spacing w:after="0" w:before="0" w:line="240" w:lineRule="auto"/>
        <w:shd w:val="clear" w:color="auto" w:fill="F4F4F4"/>
      </w:pPr>
      <w:r>
        <w:rPr>
          <w:rFonts w:ascii="Consolas" w:hAnsi="Consolas"/>
          <w:sz w:val="16"/>
        </w:rPr>
        <w:t xml:space="preserve">  border: 2px solid var(--w-gold);</w:t>
      </w:r>
    </w:p>
    <w:p>
      <w:pPr>
        <w:spacing w:after="0" w:before="0" w:line="240" w:lineRule="auto"/>
        <w:shd w:val="clear" w:color="auto" w:fill="F4F4F4"/>
      </w:pPr>
      <w:r>
        <w:rPr>
          <w:rFonts w:ascii="Consolas" w:hAnsi="Consolas"/>
          <w:sz w:val="16"/>
        </w:rPr>
        <w:t xml:space="preserve">  border-radius: var(--w-r-md);</w:t>
      </w:r>
    </w:p>
    <w:p>
      <w:pPr>
        <w:spacing w:after="0" w:before="0" w:line="240" w:lineRule="auto"/>
        <w:shd w:val="clear" w:color="auto" w:fill="F4F4F4"/>
      </w:pPr>
      <w:r>
        <w:rPr>
          <w:rFonts w:ascii="Consolas" w:hAnsi="Consolas"/>
          <w:sz w:val="16"/>
        </w:rPr>
        <w:t xml:space="preserve">  padding: 18px 18px 16px;</w:t>
      </w:r>
    </w:p>
    <w:p>
      <w:pPr>
        <w:spacing w:after="0" w:before="0" w:line="240" w:lineRule="auto"/>
        <w:shd w:val="clear" w:color="auto" w:fill="F4F4F4"/>
      </w:pPr>
      <w:r>
        <w:rPr>
          <w:rFonts w:ascii="Consolas" w:hAnsi="Consolas"/>
          <w:sz w:val="16"/>
        </w:rPr>
        <w:t xml:space="preserve">  box-shadow: 0 4px 20px var(--w-gold-mist);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.w-aitag-loading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.w-aitag-skeleton-wrap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flex-wrap: wrap;</w:t>
      </w:r>
    </w:p>
    <w:p>
      <w:pPr>
        <w:spacing w:after="0" w:before="0" w:line="240" w:lineRule="auto"/>
        <w:shd w:val="clear" w:color="auto" w:fill="F4F4F4"/>
      </w:pPr>
      <w:r>
        <w:rPr>
          <w:rFonts w:ascii="Consolas" w:hAnsi="Consolas"/>
          <w:sz w:val="16"/>
        </w:rPr>
        <w:t xml:space="preserve">  gap: 6px;</w:t>
      </w:r>
    </w:p>
    <w:p>
      <w:pPr>
        <w:spacing w:after="0" w:before="0" w:line="240" w:lineRule="auto"/>
        <w:shd w:val="clear" w:color="auto" w:fill="F4F4F4"/>
      </w:pPr>
      <w:r>
        <w:rPr>
          <w:rFonts w:ascii="Consolas" w:hAnsi="Consolas"/>
          <w:sz w:val="16"/>
        </w:rPr>
        <w:t xml:space="preserve">  margin-bottom: 10px;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.w-aitag-skeleton {</w:t>
      </w:r>
    </w:p>
    <w:p>
      <w:pPr>
        <w:spacing w:after="0" w:before="0" w:line="240" w:lineRule="auto"/>
        <w:shd w:val="clear" w:color="auto" w:fill="F4F4F4"/>
      </w:pPr>
      <w:r>
        <w:rPr>
          <w:rFonts w:ascii="Consolas" w:hAnsi="Consolas"/>
          <w:sz w:val="16"/>
        </w:rPr>
        <w:t xml:space="preserve">  padding: 5px 14px;</w:t>
      </w:r>
    </w:p>
    <w:p>
      <w:pPr>
        <w:spacing w:after="0" w:before="0" w:line="240" w:lineRule="auto"/>
        <w:shd w:val="clear" w:color="auto" w:fill="F4F4F4"/>
      </w:pPr>
      <w:r>
        <w:rPr>
          <w:rFonts w:ascii="Consolas" w:hAnsi="Consolas"/>
          <w:sz w:val="16"/>
        </w:rPr>
        <w:t xml:space="preserve">  border-radius: var(--w-r-pill);</w:t>
      </w:r>
    </w:p>
    <w:p>
      <w:pPr>
        <w:spacing w:after="0" w:before="0" w:line="240" w:lineRule="auto"/>
        <w:shd w:val="clear" w:color="auto" w:fill="F4F4F4"/>
      </w:pPr>
      <w:r>
        <w:rPr>
          <w:rFonts w:ascii="Consolas" w:hAnsi="Consolas"/>
          <w:sz w:val="16"/>
        </w:rPr>
        <w:t xml:space="preserve">  background: var(--w-cream-border);</w:t>
      </w:r>
    </w:p>
    <w:p>
      <w:pPr>
        <w:spacing w:after="0" w:before="0" w:line="240" w:lineRule="auto"/>
        <w:shd w:val="clear" w:color="auto" w:fill="F4F4F4"/>
      </w:pPr>
      <w:r>
        <w:rPr>
          <w:rFonts w:ascii="Consolas" w:hAnsi="Consolas"/>
          <w:sz w:val="16"/>
        </w:rPr>
        <w:t xml:space="preserve">  color: var(--w-ink-muted);</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animation: w-load-breathe 1.8s ease-in-out infinite;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.w-aitag-progress-fill {</w:t>
      </w:r>
    </w:p>
    <w:p>
      <w:pPr>
        <w:spacing w:after="0" w:before="0" w:line="240" w:lineRule="auto"/>
        <w:shd w:val="clear" w:color="auto" w:fill="F4F4F4"/>
      </w:pPr>
      <w:r>
        <w:rPr>
          <w:rFonts w:ascii="Consolas" w:hAnsi="Consolas"/>
          <w:sz w:val="16"/>
        </w:rPr>
        <w:t xml:space="preserve">  animation: w-progress-march 2s ease-in-out infinite;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@keyframes w-progress-march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0%,</w:t>
      </w:r>
    </w:p>
    <w:p>
      <w:pPr>
        <w:spacing w:after="0" w:before="0" w:line="240" w:lineRule="auto"/>
        <w:shd w:val="clear" w:color="auto" w:fill="F4F4F4"/>
      </w:pPr>
      <w:r>
        <w:rPr>
          <w:rFonts w:ascii="Consolas" w:hAnsi="Consolas"/>
          <w:sz w:val="16"/>
        </w:rPr>
        <w:t xml:space="preserve">  100% {</w:t>
      </w:r>
    </w:p>
    <w:p>
      <w:pPr>
        <w:spacing w:after="0" w:before="0" w:line="240" w:lineRule="auto"/>
        <w:shd w:val="clear" w:color="auto" w:fill="F4F4F4"/>
      </w:pPr>
      <w:r>
        <w:rPr>
          <w:rFonts w:ascii="Consolas" w:hAnsi="Consolas"/>
          <w:sz w:val="16"/>
        </w:rPr>
        <w:t xml:space="preserve">    width: 45%;</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50% {</w:t>
      </w:r>
    </w:p>
    <w:p>
      <w:pPr>
        <w:spacing w:after="0" w:before="0" w:line="240" w:lineRule="auto"/>
        <w:shd w:val="clear" w:color="auto" w:fill="F4F4F4"/>
      </w:pPr>
      <w:r>
        <w:rPr>
          <w:rFonts w:ascii="Consolas" w:hAnsi="Consolas"/>
          <w:sz w:val="16"/>
        </w:rPr>
        <w:t xml:space="preserve">    width: 80%;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.w-aitag-model-note {</w:t>
      </w:r>
    </w:p>
    <w:p>
      <w:pPr>
        <w:spacing w:after="0" w:before="0" w:line="240" w:lineRule="auto"/>
        <w:shd w:val="clear" w:color="auto" w:fill="F4F4F4"/>
      </w:pPr>
      <w:r>
        <w:rPr>
          <w:rFonts w:ascii="Consolas" w:hAnsi="Consolas"/>
          <w:sz w:val="16"/>
        </w:rPr>
        <w:t xml:space="preserve">  font-size: 10.5px;</w:t>
      </w:r>
    </w:p>
    <w:p>
      <w:pPr>
        <w:spacing w:after="0" w:before="0" w:line="240" w:lineRule="auto"/>
        <w:shd w:val="clear" w:color="auto" w:fill="F4F4F4"/>
      </w:pPr>
      <w:r>
        <w:rPr>
          <w:rFonts w:ascii="Consolas" w:hAnsi="Consolas"/>
          <w:sz w:val="16"/>
        </w:rPr>
        <w:t xml:space="preserve">  color: var(--w-ink-ghost);</w:t>
      </w:r>
    </w:p>
    <w:p>
      <w:pPr>
        <w:spacing w:after="0" w:before="0" w:line="240" w:lineRule="auto"/>
        <w:shd w:val="clear" w:color="auto" w:fill="F4F4F4"/>
      </w:pPr>
      <w:r>
        <w:rPr>
          <w:rFonts w:ascii="Consolas" w:hAnsi="Consolas"/>
          <w:sz w:val="16"/>
        </w:rPr>
        <w:t xml:space="preserve">  margin-top: 8px;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.w-aitag-hint {</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color: var(--w-ink-ghost);</w:t>
      </w:r>
    </w:p>
    <w:p>
      <w:pPr>
        <w:spacing w:after="0" w:before="0" w:line="240" w:lineRule="auto"/>
        <w:shd w:val="clear" w:color="auto" w:fill="F4F4F4"/>
      </w:pPr>
      <w:r>
        <w:rPr>
          <w:rFonts w:ascii="Consolas" w:hAnsi="Consolas"/>
          <w:sz w:val="16"/>
        </w:rPr>
        <w:t xml:space="preserve">  margin-top: 10px;</w:t>
      </w:r>
    </w:p>
    <w:p>
      <w:pPr>
        <w:spacing w:after="0" w:before="0" w:line="240" w:lineRule="auto"/>
        <w:shd w:val="clear" w:color="auto" w:fill="F4F4F4"/>
      </w:pPr>
      <w:r>
        <w:rPr>
          <w:rFonts w:ascii="Consolas" w:hAnsi="Consolas"/>
          <w:sz w:val="16"/>
        </w:rPr>
        <w:t xml:space="preserve">  line-height: 1.5;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Form cards ───────────────────────────────────────────────────── */</w:t>
      </w:r>
    </w:p>
    <w:p>
      <w:pPr>
        <w:spacing w:after="0" w:before="0" w:line="240" w:lineRule="auto"/>
        <w:shd w:val="clear" w:color="auto" w:fill="F4F4F4"/>
      </w:pPr>
      <w:r>
        <w:rPr>
          <w:rFonts w:ascii="Consolas" w:hAnsi="Consolas"/>
          <w:sz w:val="16"/>
        </w:rPr>
        <w:t>.store-shell .w-add-form-card {</w:t>
      </w:r>
    </w:p>
    <w:p>
      <w:pPr>
        <w:spacing w:after="0" w:before="0" w:line="240" w:lineRule="auto"/>
        <w:shd w:val="clear" w:color="auto" w:fill="F4F4F4"/>
      </w:pPr>
      <w:r>
        <w:rPr>
          <w:rFonts w:ascii="Consolas" w:hAnsi="Consolas"/>
          <w:sz w:val="16"/>
        </w:rPr>
        <w:t xml:space="preserve">  padding: 20px;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Price input composite */</w:t>
      </w:r>
    </w:p>
    <w:p>
      <w:pPr>
        <w:spacing w:after="0" w:before="0" w:line="240" w:lineRule="auto"/>
        <w:shd w:val="clear" w:color="auto" w:fill="F4F4F4"/>
      </w:pPr>
      <w:r>
        <w:rPr>
          <w:rFonts w:ascii="Consolas" w:hAnsi="Consolas"/>
          <w:sz w:val="16"/>
        </w:rPr>
        <w:t>.store-shell .w-price-input-wrap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border: 1.5px solid var(--w-cream-border);</w:t>
      </w:r>
    </w:p>
    <w:p>
      <w:pPr>
        <w:spacing w:after="0" w:before="0" w:line="240" w:lineRule="auto"/>
        <w:shd w:val="clear" w:color="auto" w:fill="F4F4F4"/>
      </w:pPr>
      <w:r>
        <w:rPr>
          <w:rFonts w:ascii="Consolas" w:hAnsi="Consolas"/>
          <w:sz w:val="16"/>
        </w:rPr>
        <w:t xml:space="preserve">  border-radius: var(--w-r-sm);</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transition: border-color 0.2s, box-shadow 0.2s;</w:t>
      </w:r>
    </w:p>
    <w:p>
      <w:pPr>
        <w:spacing w:after="0" w:before="0" w:line="240" w:lineRule="auto"/>
        <w:shd w:val="clear" w:color="auto" w:fill="F4F4F4"/>
      </w:pPr>
      <w:r>
        <w:rPr>
          <w:rFonts w:ascii="Consolas" w:hAnsi="Consolas"/>
          <w:sz w:val="16"/>
        </w:rPr>
        <w:t xml:space="preserve">  box-shadow: var(--w-shadow-xs);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.w-price-input-wrap:focus-within {</w:t>
      </w:r>
    </w:p>
    <w:p>
      <w:pPr>
        <w:spacing w:after="0" w:before="0" w:line="240" w:lineRule="auto"/>
        <w:shd w:val="clear" w:color="auto" w:fill="F4F4F4"/>
      </w:pPr>
      <w:r>
        <w:rPr>
          <w:rFonts w:ascii="Consolas" w:hAnsi="Consolas"/>
          <w:sz w:val="16"/>
        </w:rPr>
        <w:t xml:space="preserve">  border-color: var(--w-gold);</w:t>
      </w:r>
    </w:p>
    <w:p>
      <w:pPr>
        <w:spacing w:after="0" w:before="0" w:line="240" w:lineRule="auto"/>
        <w:shd w:val="clear" w:color="auto" w:fill="F4F4F4"/>
      </w:pPr>
      <w:r>
        <w:rPr>
          <w:rFonts w:ascii="Consolas" w:hAnsi="Consolas"/>
          <w:sz w:val="16"/>
        </w:rPr>
        <w:t xml:space="preserve">  box-shadow: 0 0 0 3px var(--w-gold-mist), var(--w-shadow-xs);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.w-price-prefix {</w:t>
      </w:r>
    </w:p>
    <w:p>
      <w:pPr>
        <w:spacing w:after="0" w:before="0" w:line="240" w:lineRule="auto"/>
        <w:shd w:val="clear" w:color="auto" w:fill="F4F4F4"/>
      </w:pPr>
      <w:r>
        <w:rPr>
          <w:rFonts w:ascii="Consolas" w:hAnsi="Consolas"/>
          <w:sz w:val="16"/>
        </w:rPr>
        <w:t xml:space="preserve">  padding: 11px 13px;</w:t>
      </w:r>
    </w:p>
    <w:p>
      <w:pPr>
        <w:spacing w:after="0" w:before="0" w:line="240" w:lineRule="auto"/>
        <w:shd w:val="clear" w:color="auto" w:fill="F4F4F4"/>
      </w:pPr>
      <w:r>
        <w:rPr>
          <w:rFonts w:ascii="Consolas" w:hAnsi="Consolas"/>
          <w:sz w:val="16"/>
        </w:rPr>
        <w:t xml:space="preserve">  font-size: 14px;</w:t>
      </w:r>
    </w:p>
    <w:p>
      <w:pPr>
        <w:spacing w:after="0" w:before="0" w:line="240" w:lineRule="auto"/>
        <w:shd w:val="clear" w:color="auto" w:fill="F4F4F4"/>
      </w:pPr>
      <w:r>
        <w:rPr>
          <w:rFonts w:ascii="Consolas" w:hAnsi="Consolas"/>
          <w:sz w:val="16"/>
        </w:rPr>
        <w:t xml:space="preserve">  color: var(--w-ink-muted);</w:t>
      </w:r>
    </w:p>
    <w:p>
      <w:pPr>
        <w:spacing w:after="0" w:before="0" w:line="240" w:lineRule="auto"/>
        <w:shd w:val="clear" w:color="auto" w:fill="F4F4F4"/>
      </w:pPr>
      <w:r>
        <w:rPr>
          <w:rFonts w:ascii="Consolas" w:hAnsi="Consolas"/>
          <w:sz w:val="16"/>
        </w:rPr>
        <w:t xml:space="preserve">  background: var(--w-cream-deep);</w:t>
      </w:r>
    </w:p>
    <w:p>
      <w:pPr>
        <w:spacing w:after="0" w:before="0" w:line="240" w:lineRule="auto"/>
        <w:shd w:val="clear" w:color="auto" w:fill="F4F4F4"/>
      </w:pPr>
      <w:r>
        <w:rPr>
          <w:rFonts w:ascii="Consolas" w:hAnsi="Consolas"/>
          <w:sz w:val="16"/>
        </w:rPr>
        <w:t xml:space="preserve">  border-right: 1.5px solid var(--w-cream-border);</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.w-price-input {</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padding: 11px 13px;</w:t>
      </w:r>
    </w:p>
    <w:p>
      <w:pPr>
        <w:spacing w:after="0" w:before="0" w:line="240" w:lineRule="auto"/>
        <w:shd w:val="clear" w:color="auto" w:fill="F4F4F4"/>
      </w:pPr>
      <w:r>
        <w:rPr>
          <w:rFonts w:ascii="Consolas" w:hAnsi="Consolas"/>
          <w:sz w:val="16"/>
        </w:rPr>
        <w:t xml:space="preserve">  font-size: 14px;</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outline: none;</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color: var(--w-ink);</w:t>
      </w:r>
    </w:p>
    <w:p>
      <w:pPr>
        <w:spacing w:after="0" w:before="0" w:line="240" w:lineRule="auto"/>
        <w:shd w:val="clear" w:color="auto" w:fill="F4F4F4"/>
      </w:pPr>
      <w:r>
        <w:rPr>
          <w:rFonts w:ascii="Consolas" w:hAnsi="Consolas"/>
          <w:sz w:val="16"/>
        </w:rPr>
        <w:t xml:space="preserve">  font-family: 'DM Mono', monospace;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Collapsible additional ───────────────────────────────────────── */</w:t>
      </w:r>
    </w:p>
    <w:p>
      <w:pPr>
        <w:spacing w:after="0" w:before="0" w:line="240" w:lineRule="auto"/>
        <w:shd w:val="clear" w:color="auto" w:fill="F4F4F4"/>
      </w:pPr>
      <w:r>
        <w:rPr>
          <w:rFonts w:ascii="Consolas" w:hAnsi="Consolas"/>
          <w:sz w:val="16"/>
        </w:rPr>
        <w:t>.store-shell .w-add-additional-card {</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.w-collapsible-trigger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10px;</w:t>
      </w:r>
    </w:p>
    <w:p>
      <w:pPr>
        <w:spacing w:after="0" w:before="0" w:line="240" w:lineRule="auto"/>
        <w:shd w:val="clear" w:color="auto" w:fill="F4F4F4"/>
      </w:pPr>
      <w:r>
        <w:rPr>
          <w:rFonts w:ascii="Consolas" w:hAnsi="Consolas"/>
          <w:sz w:val="16"/>
        </w:rPr>
        <w:t xml:space="preserve">  padding: 15px 18px;</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text-align: left;</w:t>
      </w:r>
    </w:p>
    <w:p>
      <w:pPr>
        <w:spacing w:after="0" w:before="0" w:line="240" w:lineRule="auto"/>
        <w:shd w:val="clear" w:color="auto" w:fill="F4F4F4"/>
      </w:pPr>
      <w:r>
        <w:rPr>
          <w:rFonts w:ascii="Consolas" w:hAnsi="Consolas"/>
          <w:sz w:val="16"/>
        </w:rPr>
        <w:t xml:space="preserve">  transition: background 0.15s;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.w-collapsible-trigger:hover {</w:t>
      </w:r>
    </w:p>
    <w:p>
      <w:pPr>
        <w:spacing w:after="0" w:before="0" w:line="240" w:lineRule="auto"/>
        <w:shd w:val="clear" w:color="auto" w:fill="F4F4F4"/>
      </w:pPr>
      <w:r>
        <w:rPr>
          <w:rFonts w:ascii="Consolas" w:hAnsi="Consolas"/>
          <w:sz w:val="16"/>
        </w:rPr>
        <w:t xml:space="preserve">  background: rgba(255, 255, 255, 0.5);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.w-collapsible-title {</w:t>
      </w:r>
    </w:p>
    <w:p>
      <w:pPr>
        <w:spacing w:after="0" w:before="0" w:line="240" w:lineRule="auto"/>
        <w:shd w:val="clear" w:color="auto" w:fill="F4F4F4"/>
      </w:pPr>
      <w:r>
        <w:rPr>
          <w:rFonts w:ascii="Consolas" w:hAnsi="Consolas"/>
          <w:sz w:val="16"/>
        </w:rPr>
        <w:t xml:space="preserve">  font-size: 14.5px;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color: var(--w-ink-mid);</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.w-collapsible-opt {</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color: var(--w-ink-ghost);</w:t>
      </w:r>
    </w:p>
    <w:p>
      <w:pPr>
        <w:spacing w:after="0" w:before="0" w:line="240" w:lineRule="auto"/>
        <w:shd w:val="clear" w:color="auto" w:fill="F4F4F4"/>
      </w:pPr>
      <w:r>
        <w:rPr>
          <w:rFonts w:ascii="Consolas" w:hAnsi="Consolas"/>
          <w:sz w:val="16"/>
        </w:rPr>
        <w:t xml:space="preserve">  letter-spacing: 0.04em;</w:t>
      </w:r>
    </w:p>
    <w:p>
      <w:pPr>
        <w:spacing w:after="0" w:before="0" w:line="240" w:lineRule="auto"/>
        <w:shd w:val="clear" w:color="auto" w:fill="F4F4F4"/>
      </w:pPr>
      <w:r>
        <w:rPr>
          <w:rFonts w:ascii="Consolas" w:hAnsi="Consolas"/>
          <w:sz w:val="16"/>
        </w:rPr>
        <w:t xml:space="preserve">  text-transform: uppercase;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.w-collapsible-chevron {</w:t>
      </w:r>
    </w:p>
    <w:p>
      <w:pPr>
        <w:spacing w:after="0" w:before="0" w:line="240" w:lineRule="auto"/>
        <w:shd w:val="clear" w:color="auto" w:fill="F4F4F4"/>
      </w:pPr>
      <w:r>
        <w:rPr>
          <w:rFonts w:ascii="Consolas" w:hAnsi="Consolas"/>
          <w:sz w:val="16"/>
        </w:rPr>
        <w:t xml:space="preserve">  color: var(--w-ink-ghost);</w:t>
      </w:r>
    </w:p>
    <w:p>
      <w:pPr>
        <w:spacing w:after="0" w:before="0" w:line="240" w:lineRule="auto"/>
        <w:shd w:val="clear" w:color="auto" w:fill="F4F4F4"/>
      </w:pPr>
      <w:r>
        <w:rPr>
          <w:rFonts w:ascii="Consolas" w:hAnsi="Consolas"/>
          <w:sz w:val="16"/>
        </w:rPr>
        <w:t xml:space="preserve">  transition: transform 0.25s var(--w-ease);</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.w-collapsible-chevron.open {</w:t>
      </w:r>
    </w:p>
    <w:p>
      <w:pPr>
        <w:spacing w:after="0" w:before="0" w:line="240" w:lineRule="auto"/>
        <w:shd w:val="clear" w:color="auto" w:fill="F4F4F4"/>
      </w:pPr>
      <w:r>
        <w:rPr>
          <w:rFonts w:ascii="Consolas" w:hAnsi="Consolas"/>
          <w:sz w:val="16"/>
        </w:rPr>
        <w:t xml:space="preserve">  transform: rotate(180deg);</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.store-shell .w-collapsible-body {</w:t>
      </w:r>
    </w:p>
    <w:p>
      <w:pPr>
        <w:spacing w:after="0" w:before="0" w:line="240" w:lineRule="auto"/>
        <w:shd w:val="clear" w:color="auto" w:fill="F4F4F4"/>
      </w:pPr>
      <w:r>
        <w:rPr>
          <w:rFonts w:ascii="Consolas" w:hAnsi="Consolas"/>
          <w:sz w:val="16"/>
        </w:rPr>
        <w:t xml:space="preserve">  padding: 0 18px 18px;</w:t>
      </w:r>
    </w:p>
    <w:p>
      <w:pPr>
        <w:spacing w:after="0" w:before="0" w:line="240" w:lineRule="auto"/>
        <w:shd w:val="clear" w:color="auto" w:fill="F4F4F4"/>
      </w:pPr>
      <w:r>
        <w:rPr>
          <w:rFonts w:ascii="Consolas" w:hAnsi="Consolas"/>
          <w:sz w:val="16"/>
        </w:rPr>
        <w:t xml:space="preserve">  border-top: 1px solid var(--w-cream-border);</w:t>
      </w:r>
    </w:p>
    <w:p>
      <w:pPr>
        <w:spacing w:after="0" w:before="0" w:line="240" w:lineRule="auto"/>
        <w:shd w:val="clear" w:color="auto" w:fill="F4F4F4"/>
      </w:pPr>
      <w:r>
        <w:rPr>
          <w:rFonts w:ascii="Consolas" w:hAnsi="Consolas"/>
          <w:sz w:val="16"/>
        </w:rPr>
        <w:t xml:space="preserve">  animation: w-dash-in 0.25s var(--w-ease) both;</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Save row ─────────────────────────────────────────────────────── */</w:t>
      </w:r>
    </w:p>
    <w:p>
      <w:pPr>
        <w:spacing w:after="0" w:before="0" w:line="240" w:lineRule="auto"/>
        <w:shd w:val="clear" w:color="auto" w:fill="F4F4F4"/>
      </w:pPr>
      <w:r>
        <w:rPr>
          <w:rFonts w:ascii="Consolas" w:hAnsi="Consolas"/>
          <w:sz w:val="16"/>
        </w:rPr>
        <w:t>.store-shell .w-add-save-row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gap: 10px;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Tablet overrides ─────────────────────────────────────────────── */</w:t>
      </w:r>
    </w:p>
    <w:p>
      <w:pPr>
        <w:spacing w:after="0" w:before="0" w:line="240" w:lineRule="auto"/>
        <w:shd w:val="clear" w:color="auto" w:fill="F4F4F4"/>
      </w:pPr>
      <w:r>
        <w:rPr>
          <w:rFonts w:ascii="Consolas" w:hAnsi="Consolas"/>
          <w:sz w:val="16"/>
        </w:rPr>
        <w:t>@media (min-width: 768px) {</w:t>
      </w:r>
    </w:p>
    <w:p>
      <w:pPr>
        <w:spacing w:after="0" w:before="0" w:line="240" w:lineRule="auto"/>
        <w:shd w:val="clear" w:color="auto" w:fill="F4F4F4"/>
      </w:pPr>
      <w:r>
        <w:rPr>
          <w:rFonts w:ascii="Consolas" w:hAnsi="Consolas"/>
          <w:sz w:val="16"/>
        </w:rPr>
        <w:t xml:space="preserve">  .store-shell .w-detail-hero {</w:t>
      </w:r>
    </w:p>
    <w:p>
      <w:pPr>
        <w:spacing w:after="0" w:before="0" w:line="240" w:lineRule="auto"/>
        <w:shd w:val="clear" w:color="auto" w:fill="F4F4F4"/>
      </w:pPr>
      <w:r>
        <w:rPr>
          <w:rFonts w:ascii="Consolas" w:hAnsi="Consolas"/>
          <w:sz w:val="16"/>
        </w:rPr>
        <w:t xml:space="preserve">    height: 300px;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.w-detail-name {</w:t>
      </w:r>
    </w:p>
    <w:p>
      <w:pPr>
        <w:spacing w:after="0" w:before="0" w:line="240" w:lineRule="auto"/>
        <w:shd w:val="clear" w:color="auto" w:fill="F4F4F4"/>
      </w:pPr>
      <w:r>
        <w:rPr>
          <w:rFonts w:ascii="Consolas" w:hAnsi="Consolas"/>
          <w:sz w:val="16"/>
        </w:rPr>
        <w:t xml:space="preserve">    font-size: 24px;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.w-detail-price {</w:t>
      </w:r>
    </w:p>
    <w:p>
      <w:pPr>
        <w:spacing w:after="0" w:before="0" w:line="240" w:lineRule="auto"/>
        <w:shd w:val="clear" w:color="auto" w:fill="F4F4F4"/>
      </w:pPr>
      <w:r>
        <w:rPr>
          <w:rFonts w:ascii="Consolas" w:hAnsi="Consolas"/>
          <w:sz w:val="16"/>
        </w:rPr>
        <w:t xml:space="preserve">    font-size: 30px;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.w-perf-stats {</w:t>
      </w:r>
    </w:p>
    <w:p>
      <w:pPr>
        <w:spacing w:after="0" w:before="0" w:line="240" w:lineRule="auto"/>
        <w:shd w:val="clear" w:color="auto" w:fill="F4F4F4"/>
      </w:pPr>
      <w:r>
        <w:rPr>
          <w:rFonts w:ascii="Consolas" w:hAnsi="Consolas"/>
          <w:sz w:val="16"/>
        </w:rPr>
        <w:t xml:space="preserve">    gap: 12px;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.w-perf-statbox {</w:t>
      </w:r>
    </w:p>
    <w:p>
      <w:pPr>
        <w:spacing w:after="0" w:before="0" w:line="240" w:lineRule="auto"/>
        <w:shd w:val="clear" w:color="auto" w:fill="F4F4F4"/>
      </w:pPr>
      <w:r>
        <w:rPr>
          <w:rFonts w:ascii="Consolas" w:hAnsi="Consolas"/>
          <w:sz w:val="16"/>
        </w:rPr>
        <w:t xml:space="preserve">    padding: 14px 8px;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.w-perf-statbox-val {</w:t>
      </w:r>
    </w:p>
    <w:p>
      <w:pPr>
        <w:spacing w:after="0" w:before="0" w:line="240" w:lineRule="auto"/>
        <w:shd w:val="clear" w:color="auto" w:fill="F4F4F4"/>
      </w:pPr>
      <w:r>
        <w:rPr>
          <w:rFonts w:ascii="Consolas" w:hAnsi="Consolas"/>
          <w:sz w:val="16"/>
        </w:rPr>
        <w:t xml:space="preserve">    font-size: 22px;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.w-photo-slots {</w:t>
      </w:r>
    </w:p>
    <w:p>
      <w:pPr>
        <w:spacing w:after="0" w:before="0" w:line="240" w:lineRule="auto"/>
        <w:shd w:val="clear" w:color="auto" w:fill="F4F4F4"/>
      </w:pPr>
      <w:r>
        <w:rPr>
          <w:rFonts w:ascii="Consolas" w:hAnsi="Consolas"/>
          <w:sz w:val="16"/>
        </w:rPr>
        <w:t xml:space="preserve">    gap: 10px;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.w-photo-slot {</w:t>
      </w:r>
    </w:p>
    <w:p>
      <w:pPr>
        <w:spacing w:after="0" w:before="0" w:line="240" w:lineRule="auto"/>
        <w:shd w:val="clear" w:color="auto" w:fill="F4F4F4"/>
      </w:pPr>
      <w:r>
        <w:rPr>
          <w:rFonts w:ascii="Consolas" w:hAnsi="Consolas"/>
          <w:sz w:val="16"/>
        </w:rPr>
        <w:t xml:space="preserve">    height: 108px;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.w-photo-slot-emoji {</w:t>
      </w:r>
    </w:p>
    <w:p>
      <w:pPr>
        <w:spacing w:after="0" w:before="0" w:line="240" w:lineRule="auto"/>
        <w:shd w:val="clear" w:color="auto" w:fill="F4F4F4"/>
      </w:pPr>
      <w:r>
        <w:rPr>
          <w:rFonts w:ascii="Consolas" w:hAnsi="Consolas"/>
          <w:sz w:val="16"/>
        </w:rPr>
        <w:t xml:space="preserve">    font-size: 24px;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.w-add-form-card {</w:t>
      </w:r>
    </w:p>
    <w:p>
      <w:pPr>
        <w:spacing w:after="0" w:before="0" w:line="240" w:lineRule="auto"/>
        <w:shd w:val="clear" w:color="auto" w:fill="F4F4F4"/>
      </w:pPr>
      <w:r>
        <w:rPr>
          <w:rFonts w:ascii="Consolas" w:hAnsi="Consolas"/>
          <w:sz w:val="16"/>
        </w:rPr>
        <w:t xml:space="preserve">    padding: 24px;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@media (min-width: 1024px) {</w:t>
      </w:r>
    </w:p>
    <w:p>
      <w:pPr>
        <w:spacing w:after="0" w:before="0" w:line="240" w:lineRule="auto"/>
        <w:shd w:val="clear" w:color="auto" w:fill="F4F4F4"/>
      </w:pPr>
      <w:r>
        <w:rPr>
          <w:rFonts w:ascii="Consolas" w:hAnsi="Consolas"/>
          <w:sz w:val="16"/>
        </w:rPr>
        <w:t xml:space="preserve">  .store-shell .w-detail-hero {</w:t>
      </w:r>
    </w:p>
    <w:p>
      <w:pPr>
        <w:spacing w:after="0" w:before="0" w:line="240" w:lineRule="auto"/>
        <w:shd w:val="clear" w:color="auto" w:fill="F4F4F4"/>
      </w:pPr>
      <w:r>
        <w:rPr>
          <w:rFonts w:ascii="Consolas" w:hAnsi="Consolas"/>
          <w:sz w:val="16"/>
        </w:rPr>
        <w:t xml:space="preserve">    height: 360px;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.w-detail-name {</w:t>
      </w:r>
    </w:p>
    <w:p>
      <w:pPr>
        <w:spacing w:after="0" w:before="0" w:line="240" w:lineRule="auto"/>
        <w:shd w:val="clear" w:color="auto" w:fill="F4F4F4"/>
      </w:pPr>
      <w:r>
        <w:rPr>
          <w:rFonts w:ascii="Consolas" w:hAnsi="Consolas"/>
          <w:sz w:val="16"/>
        </w:rPr>
        <w:t xml:space="preserve">    font-size: 28px;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.w-detail-price {</w:t>
      </w:r>
    </w:p>
    <w:p>
      <w:pPr>
        <w:spacing w:after="0" w:before="0" w:line="240" w:lineRule="auto"/>
        <w:shd w:val="clear" w:color="auto" w:fill="F4F4F4"/>
      </w:pPr>
      <w:r>
        <w:rPr>
          <w:rFonts w:ascii="Consolas" w:hAnsi="Consolas"/>
          <w:sz w:val="16"/>
        </w:rPr>
        <w:t xml:space="preserve">    font-size: 34px;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.store-shell .w-perf-statbox-val {</w:t>
      </w:r>
    </w:p>
    <w:p>
      <w:pPr>
        <w:spacing w:after="0" w:before="0" w:line="240" w:lineRule="auto"/>
        <w:shd w:val="clear" w:color="auto" w:fill="F4F4F4"/>
      </w:pPr>
      <w:r>
        <w:rPr>
          <w:rFonts w:ascii="Consolas" w:hAnsi="Consolas"/>
          <w:sz w:val="16"/>
        </w:rPr>
        <w:t xml:space="preserve">    font-size: 24px;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
      <w:pPr>
        <w:pStyle w:val="Heading2"/>
      </w:pPr>
      <w:r>
        <w:t>Sales Tablet (app/tablet)</w:t>
      </w:r>
    </w:p>
    <w:p>
      <w:pPr>
        <w:pStyle w:val="Heading3"/>
      </w:pPr>
      <w:r>
        <w:rPr>
          <w:rFonts w:ascii="Consolas" w:hAnsi="Consolas"/>
          <w:color w:val="1A1A1A"/>
        </w:rPr>
        <w:t>app/tablet/catalogue/[id]/page.tsx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 from "react";</w:t>
      </w:r>
    </w:p>
    <w:p>
      <w:pPr>
        <w:spacing w:after="0" w:before="0" w:line="240" w:lineRule="auto"/>
        <w:shd w:val="clear" w:color="auto" w:fill="F4F4F4"/>
      </w:pPr>
      <w:r>
        <w:rPr>
          <w:rFonts w:ascii="Consolas" w:hAnsi="Consolas"/>
          <w:sz w:val="16"/>
        </w:rPr>
        <w:t>import { useRouter, useParams } from "next/navigation";</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Badge, Btn, PageLoading } from "@/components/ui/wearify-ui";</w:t>
      </w:r>
    </w:p>
    <w:p>
      <w:pPr>
        <w:spacing w:after="0" w:before="0" w:line="240" w:lineRule="auto"/>
        <w:shd w:val="clear" w:color="auto" w:fill="F4F4F4"/>
      </w:pPr>
      <w:r>
        <w:rPr>
          <w:rFonts w:ascii="Consolas" w:hAnsi="Consolas"/>
          <w:sz w:val="16"/>
        </w:rPr>
        <w:t>import { SareeImageGallery } from "@/components/SareeImageGallery";</w:t>
      </w:r>
    </w:p>
    <w:p>
      <w:pPr>
        <w:spacing w:after="0" w:before="0" w:line="240" w:lineRule="auto"/>
        <w:shd w:val="clear" w:color="auto" w:fill="F4F4F4"/>
      </w:pPr>
      <w:r>
        <w:rPr>
          <w:rFonts w:ascii="Consolas" w:hAnsi="Consolas"/>
          <w:sz w:val="16"/>
        </w:rPr>
        <w:t>import { Id } from "@/convex/_generated/dataModel";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SareeDetailPage()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params = useParams();</w:t>
      </w:r>
    </w:p>
    <w:p>
      <w:pPr>
        <w:spacing w:after="0" w:before="0" w:line="240" w:lineRule="auto"/>
        <w:shd w:val="clear" w:color="auto" w:fill="F4F4F4"/>
      </w:pPr>
      <w:r>
        <w:rPr>
          <w:rFonts w:ascii="Consolas" w:hAnsi="Consolas"/>
          <w:sz w:val="16"/>
        </w:rPr>
        <w:t xml:space="preserve">  const sareeId = params.id as Id&lt;"sarees"&gt;;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addToShortlist = useMutation(api.sessionOps.addToShortlist);</w:t>
      </w:r>
    </w:p>
    <w:p>
      <w:pPr>
        <w:spacing w:after="0" w:before="0" w:line="240" w:lineRule="auto"/>
        <w:shd w:val="clear" w:color="auto" w:fill="F4F4F4"/>
      </w:pPr>
      <w:r>
        <w:rPr>
          <w:rFonts w:ascii="Consolas" w:hAnsi="Consolas"/>
          <w:sz w:val="16"/>
        </w:rPr>
        <w:t xml:space="preserve">  const markSentToMirror = useMutation(api.sessionOps.markSentToMirror);</w:t>
      </w:r>
    </w:p>
    <w:p>
      <w:pPr>
        <w:spacing w:after="0" w:before="0" w:line="240" w:lineRule="auto"/>
        <w:shd w:val="clear" w:color="auto" w:fill="F4F4F4"/>
      </w:pPr>
      <w:r>
        <w:rPr>
          <w:rFonts w:ascii="Consolas" w:hAnsi="Consolas"/>
          <w:sz w:val="16"/>
        </w:rPr>
        <w:t xml:space="preserve">  const incrementViews = useMutation(api.sarees.incrementViews);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[storeId, setStoreId] = useState("");</w:t>
      </w:r>
    </w:p>
    <w:p>
      <w:pPr>
        <w:spacing w:after="0" w:before="0" w:line="240" w:lineRule="auto"/>
        <w:shd w:val="clear" w:color="auto" w:fill="F4F4F4"/>
      </w:pPr>
      <w:r>
        <w:rPr>
          <w:rFonts w:ascii="Consolas" w:hAnsi="Consolas"/>
          <w:sz w:val="16"/>
        </w:rPr>
        <w:t xml:space="preserve">  const [sessionId, setSessionId] = useState("");</w:t>
      </w:r>
    </w:p>
    <w:p>
      <w:pPr>
        <w:spacing w:after="0" w:before="0" w:line="240" w:lineRule="auto"/>
        <w:shd w:val="clear" w:color="auto" w:fill="F4F4F4"/>
      </w:pPr>
      <w:r>
        <w:rPr>
          <w:rFonts w:ascii="Consolas" w:hAnsi="Consolas"/>
          <w:sz w:val="16"/>
        </w:rPr>
        <w:t xml:space="preserve">  const [addedToShortlist, setAddedToShortlist] = useState(false);</w:t>
      </w:r>
    </w:p>
    <w:p>
      <w:pPr>
        <w:spacing w:after="0" w:before="0" w:line="240" w:lineRule="auto"/>
        <w:shd w:val="clear" w:color="auto" w:fill="F4F4F4"/>
      </w:pPr>
      <w:r>
        <w:rPr>
          <w:rFonts w:ascii="Consolas" w:hAnsi="Consolas"/>
          <w:sz w:val="16"/>
        </w:rPr>
        <w:t xml:space="preserve">  const [sentToMirror, setSentToMirror]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const storeRaw = localStorage.getItem("wearify_tablet_store");</w:t>
      </w:r>
    </w:p>
    <w:p>
      <w:pPr>
        <w:spacing w:after="0" w:before="0" w:line="240" w:lineRule="auto"/>
        <w:shd w:val="clear" w:color="auto" w:fill="F4F4F4"/>
      </w:pPr>
      <w:r>
        <w:rPr>
          <w:rFonts w:ascii="Consolas" w:hAnsi="Consolas"/>
          <w:sz w:val="16"/>
        </w:rPr>
        <w:t xml:space="preserve">    const sessRaw = localStorage.getItem("wearify_tablet_session");</w:t>
      </w:r>
    </w:p>
    <w:p>
      <w:pPr>
        <w:spacing w:after="0" w:before="0" w:line="240" w:lineRule="auto"/>
        <w:shd w:val="clear" w:color="auto" w:fill="F4F4F4"/>
      </w:pPr>
      <w:r>
        <w:rPr>
          <w:rFonts w:ascii="Consolas" w:hAnsi="Consolas"/>
          <w:sz w:val="16"/>
        </w:rPr>
        <w:t xml:space="preserve">    if (storeRaw) try { setStoreId(JSON.parse(storeRaw).storeId); } catch { /* ignore */ }</w:t>
      </w:r>
    </w:p>
    <w:p>
      <w:pPr>
        <w:spacing w:after="0" w:before="0" w:line="240" w:lineRule="auto"/>
        <w:shd w:val="clear" w:color="auto" w:fill="F4F4F4"/>
      </w:pPr>
      <w:r>
        <w:rPr>
          <w:rFonts w:ascii="Consolas" w:hAnsi="Consolas"/>
          <w:sz w:val="16"/>
        </w:rPr>
        <w:t xml:space="preserve">    if (sessRaw) try { setSessionId(JSON.parse(sessRaw).sessionId); } catch { /* ignore */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Fetch saree details</w:t>
      </w:r>
    </w:p>
    <w:p>
      <w:pPr>
        <w:spacing w:after="0" w:before="0" w:line="240" w:lineRule="auto"/>
        <w:shd w:val="clear" w:color="auto" w:fill="F4F4F4"/>
      </w:pPr>
      <w:r>
        <w:rPr>
          <w:rFonts w:ascii="Consolas" w:hAnsi="Consolas"/>
          <w:sz w:val="16"/>
        </w:rPr>
        <w:t xml:space="preserve">  const saree = useQuery(api.sarees.getById, sareeId ? { id: sareeId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Fetch shortlist to check if already added</w:t>
      </w:r>
    </w:p>
    <w:p>
      <w:pPr>
        <w:spacing w:after="0" w:before="0" w:line="240" w:lineRule="auto"/>
        <w:shd w:val="clear" w:color="auto" w:fill="F4F4F4"/>
      </w:pPr>
      <w:r>
        <w:rPr>
          <w:rFonts w:ascii="Consolas" w:hAnsi="Consolas"/>
          <w:sz w:val="16"/>
        </w:rPr>
        <w:t xml:space="preserve">  const shortlistItems = useQuery(</w:t>
      </w:r>
    </w:p>
    <w:p>
      <w:pPr>
        <w:spacing w:after="0" w:before="0" w:line="240" w:lineRule="auto"/>
        <w:shd w:val="clear" w:color="auto" w:fill="F4F4F4"/>
      </w:pPr>
      <w:r>
        <w:rPr>
          <w:rFonts w:ascii="Consolas" w:hAnsi="Consolas"/>
          <w:sz w:val="16"/>
        </w:rPr>
        <w:t xml:space="preserve">    api.sessionOps.getShortlist,</w:t>
      </w:r>
    </w:p>
    <w:p>
      <w:pPr>
        <w:spacing w:after="0" w:before="0" w:line="240" w:lineRule="auto"/>
        <w:shd w:val="clear" w:color="auto" w:fill="F4F4F4"/>
      </w:pPr>
      <w:r>
        <w:rPr>
          <w:rFonts w:ascii="Consolas" w:hAnsi="Consolas"/>
          <w:sz w:val="16"/>
        </w:rPr>
        <w:t xml:space="preserve">    sessionId ? { sessionId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Check if saree is in shortlist</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(shortlistItems &amp;&amp; sareeId) {</w:t>
      </w:r>
    </w:p>
    <w:p>
      <w:pPr>
        <w:spacing w:after="0" w:before="0" w:line="240" w:lineRule="auto"/>
        <w:shd w:val="clear" w:color="auto" w:fill="F4F4F4"/>
      </w:pPr>
      <w:r>
        <w:rPr>
          <w:rFonts w:ascii="Consolas" w:hAnsi="Consolas"/>
          <w:sz w:val="16"/>
        </w:rPr>
        <w:t xml:space="preserve">      const item = shortlistItems.find((i) =&gt; i.sareeId === sareeId);</w:t>
      </w:r>
    </w:p>
    <w:p>
      <w:pPr>
        <w:spacing w:after="0" w:before="0" w:line="240" w:lineRule="auto"/>
        <w:shd w:val="clear" w:color="auto" w:fill="F4F4F4"/>
      </w:pPr>
      <w:r>
        <w:rPr>
          <w:rFonts w:ascii="Consolas" w:hAnsi="Consolas"/>
          <w:sz w:val="16"/>
        </w:rPr>
        <w:t xml:space="preserve">      if (item) {</w:t>
      </w:r>
    </w:p>
    <w:p>
      <w:pPr>
        <w:spacing w:after="0" w:before="0" w:line="240" w:lineRule="auto"/>
        <w:shd w:val="clear" w:color="auto" w:fill="F4F4F4"/>
      </w:pPr>
      <w:r>
        <w:rPr>
          <w:rFonts w:ascii="Consolas" w:hAnsi="Consolas"/>
          <w:sz w:val="16"/>
        </w:rPr>
        <w:t xml:space="preserve">        setAddedToShortlist(true);</w:t>
      </w:r>
    </w:p>
    <w:p>
      <w:pPr>
        <w:spacing w:after="0" w:before="0" w:line="240" w:lineRule="auto"/>
        <w:shd w:val="clear" w:color="auto" w:fill="F4F4F4"/>
      </w:pPr>
      <w:r>
        <w:rPr>
          <w:rFonts w:ascii="Consolas" w:hAnsi="Consolas"/>
          <w:sz w:val="16"/>
        </w:rPr>
        <w:t xml:space="preserve">        if (item.sentToMirror) setSentToMirror(true);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[shortlistItems, sareeId]);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Increment views on mount</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(sareeId) {</w:t>
      </w:r>
    </w:p>
    <w:p>
      <w:pPr>
        <w:spacing w:after="0" w:before="0" w:line="240" w:lineRule="auto"/>
        <w:shd w:val="clear" w:color="auto" w:fill="F4F4F4"/>
      </w:pPr>
      <w:r>
        <w:rPr>
          <w:rFonts w:ascii="Consolas" w:hAnsi="Consolas"/>
          <w:sz w:val="16"/>
        </w:rPr>
        <w:t xml:space="preserve">      incrementViews({ id: sareeId }).catch(() =&gt;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eslint-disable-next-line react-hooks/exhaustive-deps</w:t>
      </w:r>
    </w:p>
    <w:p>
      <w:pPr>
        <w:spacing w:after="0" w:before="0" w:line="240" w:lineRule="auto"/>
        <w:shd w:val="clear" w:color="auto" w:fill="F4F4F4"/>
      </w:pPr>
      <w:r>
        <w:rPr>
          <w:rFonts w:ascii="Consolas" w:hAnsi="Consolas"/>
          <w:sz w:val="16"/>
        </w:rPr>
        <w:t xml:space="preserve">  }, [sareeId]);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handleAddToShortlist = async () =&gt; {</w:t>
      </w:r>
    </w:p>
    <w:p>
      <w:pPr>
        <w:spacing w:after="0" w:before="0" w:line="240" w:lineRule="auto"/>
        <w:shd w:val="clear" w:color="auto" w:fill="F4F4F4"/>
      </w:pPr>
      <w:r>
        <w:rPr>
          <w:rFonts w:ascii="Consolas" w:hAnsi="Consolas"/>
          <w:sz w:val="16"/>
        </w:rPr>
        <w:t xml:space="preserve">    if (!sessionId || !storeId || addedToShortlist) return;</w:t>
      </w:r>
    </w:p>
    <w:p>
      <w:pPr>
        <w:spacing w:after="0" w:before="0" w:line="240" w:lineRule="auto"/>
        <w:shd w:val="clear" w:color="auto" w:fill="F4F4F4"/>
      </w:pPr>
      <w:r>
        <w:rPr>
          <w:rFonts w:ascii="Consolas" w:hAnsi="Consolas"/>
          <w:sz w:val="16"/>
        </w:rPr>
        <w:t xml:space="preserve">    if ((shortlistItems?.length ?? 0) &gt;= 10) {</w:t>
      </w:r>
    </w:p>
    <w:p>
      <w:pPr>
        <w:spacing w:after="0" w:before="0" w:line="240" w:lineRule="auto"/>
        <w:shd w:val="clear" w:color="auto" w:fill="F4F4F4"/>
      </w:pPr>
      <w:r>
        <w:rPr>
          <w:rFonts w:ascii="Consolas" w:hAnsi="Consolas"/>
          <w:sz w:val="16"/>
        </w:rPr>
        <w:t xml:space="preserve">      alert("Shortlist full — remove an item to add more (max 10).");</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addToShortlist({ sessionId, sareeId, storeId });</w:t>
      </w:r>
    </w:p>
    <w:p>
      <w:pPr>
        <w:spacing w:after="0" w:before="0" w:line="240" w:lineRule="auto"/>
        <w:shd w:val="clear" w:color="auto" w:fill="F4F4F4"/>
      </w:pPr>
      <w:r>
        <w:rPr>
          <w:rFonts w:ascii="Consolas" w:hAnsi="Consolas"/>
          <w:sz w:val="16"/>
        </w:rPr>
        <w:t xml:space="preserve">      setAddedToShortlist(true);</w:t>
      </w:r>
    </w:p>
    <w:p>
      <w:pPr>
        <w:spacing w:after="0" w:before="0" w:line="240" w:lineRule="auto"/>
        <w:shd w:val="clear" w:color="auto" w:fill="F4F4F4"/>
      </w:pPr>
      <w:r>
        <w:rPr>
          <w:rFonts w:ascii="Consolas" w:hAnsi="Consolas"/>
          <w:sz w:val="16"/>
        </w:rPr>
        <w:t xml:space="preserve">    } catch (err) {</w:t>
      </w:r>
    </w:p>
    <w:p>
      <w:pPr>
        <w:spacing w:after="0" w:before="0" w:line="240" w:lineRule="auto"/>
        <w:shd w:val="clear" w:color="auto" w:fill="F4F4F4"/>
      </w:pPr>
      <w:r>
        <w:rPr>
          <w:rFonts w:ascii="Consolas" w:hAnsi="Consolas"/>
          <w:sz w:val="16"/>
        </w:rPr>
        <w:t xml:space="preserve">      const msg = err instanceof Error ? err.message : "";</w:t>
      </w:r>
    </w:p>
    <w:p>
      <w:pPr>
        <w:spacing w:after="0" w:before="0" w:line="240" w:lineRule="auto"/>
        <w:shd w:val="clear" w:color="auto" w:fill="F4F4F4"/>
      </w:pPr>
      <w:r>
        <w:rPr>
          <w:rFonts w:ascii="Consolas" w:hAnsi="Consolas"/>
          <w:sz w:val="16"/>
        </w:rPr>
        <w:t xml:space="preserve">      if (msg.startsWith("SHORTLIST_FULL:")) {</w:t>
      </w:r>
    </w:p>
    <w:p>
      <w:pPr>
        <w:spacing w:after="0" w:before="0" w:line="240" w:lineRule="auto"/>
        <w:shd w:val="clear" w:color="auto" w:fill="F4F4F4"/>
      </w:pPr>
      <w:r>
        <w:rPr>
          <w:rFonts w:ascii="Consolas" w:hAnsi="Consolas"/>
          <w:sz w:val="16"/>
        </w:rPr>
        <w:t xml:space="preserve">        alert("Shortlist full — remove an item to add more (max 10).");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handleSendToMirror = async () =&gt; {</w:t>
      </w:r>
    </w:p>
    <w:p>
      <w:pPr>
        <w:spacing w:after="0" w:before="0" w:line="240" w:lineRule="auto"/>
        <w:shd w:val="clear" w:color="auto" w:fill="F4F4F4"/>
      </w:pPr>
      <w:r>
        <w:rPr>
          <w:rFonts w:ascii="Consolas" w:hAnsi="Consolas"/>
          <w:sz w:val="16"/>
        </w:rPr>
        <w:t xml:space="preserve">    if (!sessionId || !storeId) return;</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 Add to shortlist if not already</w:t>
      </w:r>
    </w:p>
    <w:p>
      <w:pPr>
        <w:spacing w:after="0" w:before="0" w:line="240" w:lineRule="auto"/>
        <w:shd w:val="clear" w:color="auto" w:fill="F4F4F4"/>
      </w:pPr>
      <w:r>
        <w:rPr>
          <w:rFonts w:ascii="Consolas" w:hAnsi="Consolas"/>
          <w:sz w:val="16"/>
        </w:rPr>
        <w:t xml:space="preserve">      if (!addedToShortlist) {</w:t>
      </w:r>
    </w:p>
    <w:p>
      <w:pPr>
        <w:spacing w:after="0" w:before="0" w:line="240" w:lineRule="auto"/>
        <w:shd w:val="clear" w:color="auto" w:fill="F4F4F4"/>
      </w:pPr>
      <w:r>
        <w:rPr>
          <w:rFonts w:ascii="Consolas" w:hAnsi="Consolas"/>
          <w:sz w:val="16"/>
        </w:rPr>
        <w:t xml:space="preserve">        if ((shortlistItems?.length ?? 0) &gt;= 10) {</w:t>
      </w:r>
    </w:p>
    <w:p>
      <w:pPr>
        <w:spacing w:after="0" w:before="0" w:line="240" w:lineRule="auto"/>
        <w:shd w:val="clear" w:color="auto" w:fill="F4F4F4"/>
      </w:pPr>
      <w:r>
        <w:rPr>
          <w:rFonts w:ascii="Consolas" w:hAnsi="Consolas"/>
          <w:sz w:val="16"/>
        </w:rPr>
        <w:t xml:space="preserve">          alert("Shortlist full — remove an item to add more (max 10).");</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addToShortlist({ sessionId, sareeId, storeId });</w:t>
      </w:r>
    </w:p>
    <w:p>
      <w:pPr>
        <w:spacing w:after="0" w:before="0" w:line="240" w:lineRule="auto"/>
        <w:shd w:val="clear" w:color="auto" w:fill="F4F4F4"/>
      </w:pPr>
      <w:r>
        <w:rPr>
          <w:rFonts w:ascii="Consolas" w:hAnsi="Consolas"/>
          <w:sz w:val="16"/>
        </w:rPr>
        <w:t xml:space="preserve">        setAddedToShortlist(true);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Mark as sent to mirror</w:t>
      </w:r>
    </w:p>
    <w:p>
      <w:pPr>
        <w:spacing w:after="0" w:before="0" w:line="240" w:lineRule="auto"/>
        <w:shd w:val="clear" w:color="auto" w:fill="F4F4F4"/>
      </w:pPr>
      <w:r>
        <w:rPr>
          <w:rFonts w:ascii="Consolas" w:hAnsi="Consolas"/>
          <w:sz w:val="16"/>
        </w:rPr>
        <w:t xml:space="preserve">      const item = shortlistItems?.find((i) =&gt; i.sareeId === sareeId);</w:t>
      </w:r>
    </w:p>
    <w:p>
      <w:pPr>
        <w:spacing w:after="0" w:before="0" w:line="240" w:lineRule="auto"/>
        <w:shd w:val="clear" w:color="auto" w:fill="F4F4F4"/>
      </w:pPr>
      <w:r>
        <w:rPr>
          <w:rFonts w:ascii="Consolas" w:hAnsi="Consolas"/>
          <w:sz w:val="16"/>
        </w:rPr>
        <w:t xml:space="preserve">      if (item) {</w:t>
      </w:r>
    </w:p>
    <w:p>
      <w:pPr>
        <w:spacing w:after="0" w:before="0" w:line="240" w:lineRule="auto"/>
        <w:shd w:val="clear" w:color="auto" w:fill="F4F4F4"/>
      </w:pPr>
      <w:r>
        <w:rPr>
          <w:rFonts w:ascii="Consolas" w:hAnsi="Consolas"/>
          <w:sz w:val="16"/>
        </w:rPr>
        <w:t xml:space="preserve">        await markSentToMirror({ shortlistId: item._id, sessionId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setSentToMirror(true);</w:t>
      </w:r>
    </w:p>
    <w:p>
      <w:pPr>
        <w:spacing w:after="0" w:before="0" w:line="240" w:lineRule="auto"/>
        <w:shd w:val="clear" w:color="auto" w:fill="F4F4F4"/>
      </w:pPr>
      <w:r>
        <w:rPr>
          <w:rFonts w:ascii="Consolas" w:hAnsi="Consolas"/>
          <w:sz w:val="16"/>
        </w:rPr>
        <w:t xml:space="preserve">    } catch (err) {</w:t>
      </w:r>
    </w:p>
    <w:p>
      <w:pPr>
        <w:spacing w:after="0" w:before="0" w:line="240" w:lineRule="auto"/>
        <w:shd w:val="clear" w:color="auto" w:fill="F4F4F4"/>
      </w:pPr>
      <w:r>
        <w:rPr>
          <w:rFonts w:ascii="Consolas" w:hAnsi="Consolas"/>
          <w:sz w:val="16"/>
        </w:rPr>
        <w:t xml:space="preserve">      const msg = err instanceof Error ? err.message : "";</w:t>
      </w:r>
    </w:p>
    <w:p>
      <w:pPr>
        <w:spacing w:after="0" w:before="0" w:line="240" w:lineRule="auto"/>
        <w:shd w:val="clear" w:color="auto" w:fill="F4F4F4"/>
      </w:pPr>
      <w:r>
        <w:rPr>
          <w:rFonts w:ascii="Consolas" w:hAnsi="Consolas"/>
          <w:sz w:val="16"/>
        </w:rPr>
        <w:t xml:space="preserve">      if (msg.startsWith("SHORTLIST_FULL:")) {</w:t>
      </w:r>
    </w:p>
    <w:p>
      <w:pPr>
        <w:spacing w:after="0" w:before="0" w:line="240" w:lineRule="auto"/>
        <w:shd w:val="clear" w:color="auto" w:fill="F4F4F4"/>
      </w:pPr>
      <w:r>
        <w:rPr>
          <w:rFonts w:ascii="Consolas" w:hAnsi="Consolas"/>
          <w:sz w:val="16"/>
        </w:rPr>
        <w:t xml:space="preserve">        alert("Shortlist full — remove an item to add more (max 10).");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(!saree)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className="h-full p-6"&gt;</w:t>
      </w:r>
    </w:p>
    <w:p>
      <w:pPr>
        <w:spacing w:after="0" w:before="0" w:line="240" w:lineRule="auto"/>
        <w:shd w:val="clear" w:color="auto" w:fill="F4F4F4"/>
      </w:pPr>
      <w:r>
        <w:rPr>
          <w:rFonts w:ascii="Consolas" w:hAnsi="Consolas"/>
          <w:sz w:val="16"/>
        </w:rPr>
        <w:t xml:space="preserve">        &lt;PageLoading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className="h-full overflow-auto"&gt;</w:t>
      </w:r>
    </w:p>
    <w:p>
      <w:pPr>
        <w:spacing w:after="0" w:before="0" w:line="240" w:lineRule="auto"/>
        <w:shd w:val="clear" w:color="auto" w:fill="F4F4F4"/>
      </w:pPr>
      <w:r>
        <w:rPr>
          <w:rFonts w:ascii="Consolas" w:hAnsi="Consolas"/>
          <w:sz w:val="16"/>
        </w:rPr>
        <w:t xml:space="preserve">      {/* Top bar */}</w:t>
      </w:r>
    </w:p>
    <w:p>
      <w:pPr>
        <w:spacing w:after="0" w:before="0" w:line="240" w:lineRule="auto"/>
        <w:shd w:val="clear" w:color="auto" w:fill="F4F4F4"/>
      </w:pPr>
      <w:r>
        <w:rPr>
          <w:rFonts w:ascii="Consolas" w:hAnsi="Consolas"/>
          <w:sz w:val="16"/>
        </w:rPr>
        <w:t xml:space="preserve">      &lt;div className="sticky top-0 bg-wf-bg/95 backdrop-blur-sm border-b border-wf-border px-6 py-3 flex items-center justify-between z-10"&gt;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router.back()}</w:t>
      </w:r>
    </w:p>
    <w:p>
      <w:pPr>
        <w:spacing w:after="0" w:before="0" w:line="240" w:lineRule="auto"/>
        <w:shd w:val="clear" w:color="auto" w:fill="F4F4F4"/>
      </w:pPr>
      <w:r>
        <w:rPr>
          <w:rFonts w:ascii="Consolas" w:hAnsi="Consolas"/>
          <w:sz w:val="16"/>
        </w:rPr>
        <w:t xml:space="preserve">          className="text-sm font-semibold text-wf-primary cursor-pointer hover:underline"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Back to Catalogue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 className="flex gap-2"&gt;</w:t>
      </w:r>
    </w:p>
    <w:p>
      <w:pPr>
        <w:spacing w:after="0" w:before="0" w:line="240" w:lineRule="auto"/>
        <w:shd w:val="clear" w:color="auto" w:fill="F4F4F4"/>
      </w:pPr>
      <w:r>
        <w:rPr>
          <w:rFonts w:ascii="Consolas" w:hAnsi="Consolas"/>
          <w:sz w:val="16"/>
        </w:rPr>
        <w:t xml:space="preserve">          &lt;Btn small onClick={handleAddToShortlist} disabled={addedToShortlist}&gt;</w:t>
      </w:r>
    </w:p>
    <w:p>
      <w:pPr>
        <w:spacing w:after="0" w:before="0" w:line="240" w:lineRule="auto"/>
        <w:shd w:val="clear" w:color="auto" w:fill="F4F4F4"/>
      </w:pPr>
      <w:r>
        <w:rPr>
          <w:rFonts w:ascii="Consolas" w:hAnsi="Consolas"/>
          <w:sz w:val="16"/>
        </w:rPr>
        <w:t xml:space="preserve">            {addedToShortlist ? "In Shortlist" : "Add to Shortlist"}</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&lt;Btn primary small onClick={handleSendToMirror} disabled={sentToMirror}&gt;</w:t>
      </w:r>
    </w:p>
    <w:p>
      <w:pPr>
        <w:spacing w:after="0" w:before="0" w:line="240" w:lineRule="auto"/>
        <w:shd w:val="clear" w:color="auto" w:fill="F4F4F4"/>
      </w:pPr>
      <w:r>
        <w:rPr>
          <w:rFonts w:ascii="Consolas" w:hAnsi="Consolas"/>
          <w:sz w:val="16"/>
        </w:rPr>
        <w:t xml:space="preserve">            {sentToMirror ? "Sent to Mirror" : "Send to Mirror"}</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className="flex gap-6 p-6"&gt;</w:t>
      </w:r>
    </w:p>
    <w:p>
      <w:pPr>
        <w:spacing w:after="0" w:before="0" w:line="240" w:lineRule="auto"/>
        <w:shd w:val="clear" w:color="auto" w:fill="F4F4F4"/>
      </w:pPr>
      <w:r>
        <w:rPr>
          <w:rFonts w:ascii="Consolas" w:hAnsi="Consolas"/>
          <w:sz w:val="16"/>
        </w:rPr>
        <w:t xml:space="preserve">        {/* Left: Image (or gradient placeholder if none) */}</w:t>
      </w:r>
    </w:p>
    <w:p>
      <w:pPr>
        <w:spacing w:after="0" w:before="0" w:line="240" w:lineRule="auto"/>
        <w:shd w:val="clear" w:color="auto" w:fill="F4F4F4"/>
      </w:pPr>
      <w:r>
        <w:rPr>
          <w:rFonts w:ascii="Consolas" w:hAnsi="Consolas"/>
          <w:sz w:val="16"/>
        </w:rPr>
        <w:t xml:space="preserve">        &lt;div className="w-1/3 flex-shrink-0"&gt;</w:t>
      </w:r>
    </w:p>
    <w:p>
      <w:pPr>
        <w:spacing w:after="0" w:before="0" w:line="240" w:lineRule="auto"/>
        <w:shd w:val="clear" w:color="auto" w:fill="F4F4F4"/>
      </w:pPr>
      <w:r>
        <w:rPr>
          <w:rFonts w:ascii="Consolas" w:hAnsi="Consolas"/>
          <w:sz w:val="16"/>
        </w:rPr>
        <w:t xml:space="preserve">          &lt;div className="w-full aspect-[3/4] rounded-xl relative overflow-hidden"&gt;</w:t>
      </w:r>
    </w:p>
    <w:p>
      <w:pPr>
        <w:spacing w:after="0" w:before="0" w:line="240" w:lineRule="auto"/>
        <w:shd w:val="clear" w:color="auto" w:fill="F4F4F4"/>
      </w:pPr>
      <w:r>
        <w:rPr>
          <w:rFonts w:ascii="Consolas" w:hAnsi="Consolas"/>
          <w:sz w:val="16"/>
        </w:rPr>
        <w:t xml:space="preserve">            &lt;SareeImageGallery</w:t>
      </w:r>
    </w:p>
    <w:p>
      <w:pPr>
        <w:spacing w:after="0" w:before="0" w:line="240" w:lineRule="auto"/>
        <w:shd w:val="clear" w:color="auto" w:fill="F4F4F4"/>
      </w:pPr>
      <w:r>
        <w:rPr>
          <w:rFonts w:ascii="Consolas" w:hAnsi="Consolas"/>
          <w:sz w:val="16"/>
        </w:rPr>
        <w:t xml:space="preserve">              name={saree.name}</w:t>
      </w:r>
    </w:p>
    <w:p>
      <w:pPr>
        <w:spacing w:after="0" w:before="0" w:line="240" w:lineRule="auto"/>
        <w:shd w:val="clear" w:color="auto" w:fill="F4F4F4"/>
      </w:pPr>
      <w:r>
        <w:rPr>
          <w:rFonts w:ascii="Consolas" w:hAnsi="Consolas"/>
          <w:sz w:val="16"/>
        </w:rPr>
        <w:t xml:space="preserve">              imageIds={saree.imageIds}</w:t>
      </w:r>
    </w:p>
    <w:p>
      <w:pPr>
        <w:spacing w:after="0" w:before="0" w:line="240" w:lineRule="auto"/>
        <w:shd w:val="clear" w:color="auto" w:fill="F4F4F4"/>
      </w:pPr>
      <w:r>
        <w:rPr>
          <w:rFonts w:ascii="Consolas" w:hAnsi="Consolas"/>
          <w:sz w:val="16"/>
        </w:rPr>
        <w:t xml:space="preserve">              grad={saree.grad}</w:t>
      </w:r>
    </w:p>
    <w:p>
      <w:pPr>
        <w:spacing w:after="0" w:before="0" w:line="240" w:lineRule="auto"/>
        <w:shd w:val="clear" w:color="auto" w:fill="F4F4F4"/>
      </w:pPr>
      <w:r>
        <w:rPr>
          <w:rFonts w:ascii="Consolas" w:hAnsi="Consolas"/>
          <w:sz w:val="16"/>
        </w:rPr>
        <w:t xml:space="preserve">              emoji={saree.emoji}</w:t>
      </w:r>
    </w:p>
    <w:p>
      <w:pPr>
        <w:spacing w:after="0" w:before="0" w:line="240" w:lineRule="auto"/>
        <w:shd w:val="clear" w:color="auto" w:fill="F4F4F4"/>
      </w:pPr>
      <w:r>
        <w:rPr>
          <w:rFonts w:ascii="Consolas" w:hAnsi="Consolas"/>
          <w:sz w:val="16"/>
        </w:rPr>
        <w:t xml:space="preserve">              emojiSize={80}</w:t>
      </w:r>
    </w:p>
    <w:p>
      <w:pPr>
        <w:spacing w:after="0" w:before="0" w:line="240" w:lineRule="auto"/>
        <w:shd w:val="clear" w:color="auto" w:fill="F4F4F4"/>
      </w:pPr>
      <w:r>
        <w:rPr>
          <w:rFonts w:ascii="Consolas" w:hAnsi="Consolas"/>
          <w:sz w:val="16"/>
        </w:rPr>
        <w:t xml:space="preserve">              gradientAngle={135}</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{saree.tag &amp;&amp; (</w:t>
      </w:r>
    </w:p>
    <w:p>
      <w:pPr>
        <w:spacing w:after="0" w:before="0" w:line="240" w:lineRule="auto"/>
        <w:shd w:val="clear" w:color="auto" w:fill="F4F4F4"/>
      </w:pPr>
      <w:r>
        <w:rPr>
          <w:rFonts w:ascii="Consolas" w:hAnsi="Consolas"/>
          <w:sz w:val="16"/>
        </w:rPr>
        <w:t xml:space="preserve">              &lt;div className="absolute top-4 right-4"&gt;</w:t>
      </w:r>
    </w:p>
    <w:p>
      <w:pPr>
        <w:spacing w:after="0" w:before="0" w:line="240" w:lineRule="auto"/>
        <w:shd w:val="clear" w:color="auto" w:fill="F4F4F4"/>
      </w:pPr>
      <w:r>
        <w:rPr>
          <w:rFonts w:ascii="Consolas" w:hAnsi="Consolas"/>
          <w:sz w:val="16"/>
        </w:rPr>
        <w:t xml:space="preserve">                &lt;Badge status={saree.tag === "Premium" ? "active" : "pending"}&gt;</w:t>
      </w:r>
    </w:p>
    <w:p>
      <w:pPr>
        <w:spacing w:after="0" w:before="0" w:line="240" w:lineRule="auto"/>
        <w:shd w:val="clear" w:color="auto" w:fill="F4F4F4"/>
      </w:pPr>
      <w:r>
        <w:rPr>
          <w:rFonts w:ascii="Consolas" w:hAnsi="Consolas"/>
          <w:sz w:val="16"/>
        </w:rPr>
        <w:t xml:space="preserve">                  {saree.tag}</w:t>
      </w:r>
    </w:p>
    <w:p>
      <w:pPr>
        <w:spacing w:after="0" w:before="0" w:line="240" w:lineRule="auto"/>
        <w:shd w:val="clear" w:color="auto" w:fill="F4F4F4"/>
      </w:pPr>
      <w:r>
        <w:rPr>
          <w:rFonts w:ascii="Consolas" w:hAnsi="Consolas"/>
          <w:sz w:val="16"/>
        </w:rPr>
        <w:t xml:space="preserve">                &lt;/Badge&gt;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Stock status */}</w:t>
      </w:r>
    </w:p>
    <w:p>
      <w:pPr>
        <w:spacing w:after="0" w:before="0" w:line="240" w:lineRule="auto"/>
        <w:shd w:val="clear" w:color="auto" w:fill="F4F4F4"/>
      </w:pPr>
      <w:r>
        <w:rPr>
          <w:rFonts w:ascii="Consolas" w:hAnsi="Consolas"/>
          <w:sz w:val="16"/>
        </w:rPr>
        <w:t xml:space="preserve">            &lt;div className="absolute bottom-4 left-4"&gt;</w:t>
      </w:r>
    </w:p>
    <w:p>
      <w:pPr>
        <w:spacing w:after="0" w:before="0" w:line="240" w:lineRule="auto"/>
        <w:shd w:val="clear" w:color="auto" w:fill="F4F4F4"/>
      </w:pPr>
      <w:r>
        <w:rPr>
          <w:rFonts w:ascii="Consolas" w:hAnsi="Consolas"/>
          <w:sz w:val="16"/>
        </w:rPr>
        <w:t xml:space="preserve">              &lt;Badge</w:t>
      </w:r>
    </w:p>
    <w:p>
      <w:pPr>
        <w:spacing w:after="0" w:before="0" w:line="240" w:lineRule="auto"/>
        <w:shd w:val="clear" w:color="auto" w:fill="F4F4F4"/>
      </w:pPr>
      <w:r>
        <w:rPr>
          <w:rFonts w:ascii="Consolas" w:hAnsi="Consolas"/>
          <w:sz w:val="16"/>
        </w:rPr>
        <w:t xml:space="preserve">                status={</w:t>
      </w:r>
    </w:p>
    <w:p>
      <w:pPr>
        <w:spacing w:after="0" w:before="0" w:line="240" w:lineRule="auto"/>
        <w:shd w:val="clear" w:color="auto" w:fill="F4F4F4"/>
      </w:pPr>
      <w:r>
        <w:rPr>
          <w:rFonts w:ascii="Consolas" w:hAnsi="Consolas"/>
          <w:sz w:val="16"/>
        </w:rPr>
        <w:t xml:space="preserve">                  saree.status === "active"</w:t>
      </w:r>
    </w:p>
    <w:p>
      <w:pPr>
        <w:spacing w:after="0" w:before="0" w:line="240" w:lineRule="auto"/>
        <w:shd w:val="clear" w:color="auto" w:fill="F4F4F4"/>
      </w:pPr>
      <w:r>
        <w:rPr>
          <w:rFonts w:ascii="Consolas" w:hAnsi="Consolas"/>
          <w:sz w:val="16"/>
        </w:rPr>
        <w:t xml:space="preserve">                    ? "active"</w:t>
      </w:r>
    </w:p>
    <w:p>
      <w:pPr>
        <w:spacing w:after="0" w:before="0" w:line="240" w:lineRule="auto"/>
        <w:shd w:val="clear" w:color="auto" w:fill="F4F4F4"/>
      </w:pPr>
      <w:r>
        <w:rPr>
          <w:rFonts w:ascii="Consolas" w:hAnsi="Consolas"/>
          <w:sz w:val="16"/>
        </w:rPr>
        <w:t xml:space="preserve">                    : saree.status === "low_stock"</w:t>
      </w:r>
    </w:p>
    <w:p>
      <w:pPr>
        <w:spacing w:after="0" w:before="0" w:line="240" w:lineRule="auto"/>
        <w:shd w:val="clear" w:color="auto" w:fill="F4F4F4"/>
      </w:pPr>
      <w:r>
        <w:rPr>
          <w:rFonts w:ascii="Consolas" w:hAnsi="Consolas"/>
          <w:sz w:val="16"/>
        </w:rPr>
        <w:t xml:space="preserve">                      ? "pending"</w:t>
      </w:r>
    </w:p>
    <w:p>
      <w:pPr>
        <w:spacing w:after="0" w:before="0" w:line="240" w:lineRule="auto"/>
        <w:shd w:val="clear" w:color="auto" w:fill="F4F4F4"/>
      </w:pPr>
      <w:r>
        <w:rPr>
          <w:rFonts w:ascii="Consolas" w:hAnsi="Consolas"/>
          <w:sz w:val="16"/>
        </w:rPr>
        <w:t xml:space="preserve">                      : "offline"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{saree.status === "active"</w:t>
      </w:r>
    </w:p>
    <w:p>
      <w:pPr>
        <w:spacing w:after="0" w:before="0" w:line="240" w:lineRule="auto"/>
        <w:shd w:val="clear" w:color="auto" w:fill="F4F4F4"/>
      </w:pPr>
      <w:r>
        <w:rPr>
          <w:rFonts w:ascii="Consolas" w:hAnsi="Consolas"/>
          <w:sz w:val="16"/>
        </w:rPr>
        <w:t xml:space="preserve">                  ? `In Stock (${saree.stock})`</w:t>
      </w:r>
    </w:p>
    <w:p>
      <w:pPr>
        <w:spacing w:after="0" w:before="0" w:line="240" w:lineRule="auto"/>
        <w:shd w:val="clear" w:color="auto" w:fill="F4F4F4"/>
      </w:pPr>
      <w:r>
        <w:rPr>
          <w:rFonts w:ascii="Consolas" w:hAnsi="Consolas"/>
          <w:sz w:val="16"/>
        </w:rPr>
        <w:t xml:space="preserve">                  : saree.status === "low_stock"</w:t>
      </w:r>
    </w:p>
    <w:p>
      <w:pPr>
        <w:spacing w:after="0" w:before="0" w:line="240" w:lineRule="auto"/>
        <w:shd w:val="clear" w:color="auto" w:fill="F4F4F4"/>
      </w:pPr>
      <w:r>
        <w:rPr>
          <w:rFonts w:ascii="Consolas" w:hAnsi="Consolas"/>
          <w:sz w:val="16"/>
        </w:rPr>
        <w:t xml:space="preserve">                    ? `Low Stock (${saree.stock})`</w:t>
      </w:r>
    </w:p>
    <w:p>
      <w:pPr>
        <w:spacing w:after="0" w:before="0" w:line="240" w:lineRule="auto"/>
        <w:shd w:val="clear" w:color="auto" w:fill="F4F4F4"/>
      </w:pPr>
      <w:r>
        <w:rPr>
          <w:rFonts w:ascii="Consolas" w:hAnsi="Consolas"/>
          <w:sz w:val="16"/>
        </w:rPr>
        <w:t xml:space="preserve">                    : "Out of Stock"}</w:t>
      </w:r>
    </w:p>
    <w:p>
      <w:pPr>
        <w:spacing w:after="0" w:before="0" w:line="240" w:lineRule="auto"/>
        <w:shd w:val="clear" w:color="auto" w:fill="F4F4F4"/>
      </w:pPr>
      <w:r>
        <w:rPr>
          <w:rFonts w:ascii="Consolas" w:hAnsi="Consolas"/>
          <w:sz w:val="16"/>
        </w:rPr>
        <w:t xml:space="preserve">              &lt;/Badge&gt;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Color swatches */}</w:t>
      </w:r>
    </w:p>
    <w:p>
      <w:pPr>
        <w:spacing w:after="0" w:before="0" w:line="240" w:lineRule="auto"/>
        <w:shd w:val="clear" w:color="auto" w:fill="F4F4F4"/>
      </w:pPr>
      <w:r>
        <w:rPr>
          <w:rFonts w:ascii="Consolas" w:hAnsi="Consolas"/>
          <w:sz w:val="16"/>
        </w:rPr>
        <w:t xml:space="preserve">          {saree.colors &amp;&amp; saree.colors.length &gt; 0 &amp;&amp; (</w:t>
      </w:r>
    </w:p>
    <w:p>
      <w:pPr>
        <w:spacing w:after="0" w:before="0" w:line="240" w:lineRule="auto"/>
        <w:shd w:val="clear" w:color="auto" w:fill="F4F4F4"/>
      </w:pPr>
      <w:r>
        <w:rPr>
          <w:rFonts w:ascii="Consolas" w:hAnsi="Consolas"/>
          <w:sz w:val="16"/>
        </w:rPr>
        <w:t xml:space="preserve">            &lt;div className="mt-4"&gt;</w:t>
      </w:r>
    </w:p>
    <w:p>
      <w:pPr>
        <w:spacing w:after="0" w:before="0" w:line="240" w:lineRule="auto"/>
        <w:shd w:val="clear" w:color="auto" w:fill="F4F4F4"/>
      </w:pPr>
      <w:r>
        <w:rPr>
          <w:rFonts w:ascii="Consolas" w:hAnsi="Consolas"/>
          <w:sz w:val="16"/>
        </w:rPr>
        <w:t xml:space="preserve">              &lt;h4 className="text-xs font-semibold text-wf-subtext mb-2"&gt;Colors&lt;/h4&gt;</w:t>
      </w:r>
    </w:p>
    <w:p>
      <w:pPr>
        <w:spacing w:after="0" w:before="0" w:line="240" w:lineRule="auto"/>
        <w:shd w:val="clear" w:color="auto" w:fill="F4F4F4"/>
      </w:pPr>
      <w:r>
        <w:rPr>
          <w:rFonts w:ascii="Consolas" w:hAnsi="Consolas"/>
          <w:sz w:val="16"/>
        </w:rPr>
        <w:t xml:space="preserve">              &lt;div className="flex gap-2"&gt;</w:t>
      </w:r>
    </w:p>
    <w:p>
      <w:pPr>
        <w:spacing w:after="0" w:before="0" w:line="240" w:lineRule="auto"/>
        <w:shd w:val="clear" w:color="auto" w:fill="F4F4F4"/>
      </w:pPr>
      <w:r>
        <w:rPr>
          <w:rFonts w:ascii="Consolas" w:hAnsi="Consolas"/>
          <w:sz w:val="16"/>
        </w:rPr>
        <w:t xml:space="preserve">                {saree.colors.map((color, i) =&gt;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key={i}</w:t>
      </w:r>
    </w:p>
    <w:p>
      <w:pPr>
        <w:spacing w:after="0" w:before="0" w:line="240" w:lineRule="auto"/>
        <w:shd w:val="clear" w:color="auto" w:fill="F4F4F4"/>
      </w:pPr>
      <w:r>
        <w:rPr>
          <w:rFonts w:ascii="Consolas" w:hAnsi="Consolas"/>
          <w:sz w:val="16"/>
        </w:rPr>
        <w:t xml:space="preserve">                    className="w-8 h-8 rounded-full border-2 border-wf-border"</w:t>
      </w:r>
    </w:p>
    <w:p>
      <w:pPr>
        <w:spacing w:after="0" w:before="0" w:line="240" w:lineRule="auto"/>
        <w:shd w:val="clear" w:color="auto" w:fill="F4F4F4"/>
      </w:pPr>
      <w:r>
        <w:rPr>
          <w:rFonts w:ascii="Consolas" w:hAnsi="Consolas"/>
          <w:sz w:val="16"/>
        </w:rPr>
        <w:t xml:space="preserve">                    style={{ backgroundColor: color }}</w:t>
      </w:r>
    </w:p>
    <w:p>
      <w:pPr>
        <w:spacing w:after="0" w:before="0" w:line="240" w:lineRule="auto"/>
        <w:shd w:val="clear" w:color="auto" w:fill="F4F4F4"/>
      </w:pPr>
      <w:r>
        <w:rPr>
          <w:rFonts w:ascii="Consolas" w:hAnsi="Consolas"/>
          <w:sz w:val="16"/>
        </w:rPr>
        <w:t xml:space="preserve">                    title={color}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{saree.colorName &amp;&amp; (</w:t>
      </w:r>
    </w:p>
    <w:p>
      <w:pPr>
        <w:spacing w:after="0" w:before="0" w:line="240" w:lineRule="auto"/>
        <w:shd w:val="clear" w:color="auto" w:fill="F4F4F4"/>
      </w:pPr>
      <w:r>
        <w:rPr>
          <w:rFonts w:ascii="Consolas" w:hAnsi="Consolas"/>
          <w:sz w:val="16"/>
        </w:rPr>
        <w:t xml:space="preserve">                &lt;p className="text-xs text-wf-muted mt-1"&gt;{saree.colorName}&lt;/p&gt;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Right: Details */}</w:t>
      </w:r>
    </w:p>
    <w:p>
      <w:pPr>
        <w:spacing w:after="0" w:before="0" w:line="240" w:lineRule="auto"/>
        <w:shd w:val="clear" w:color="auto" w:fill="F4F4F4"/>
      </w:pPr>
      <w:r>
        <w:rPr>
          <w:rFonts w:ascii="Consolas" w:hAnsi="Consolas"/>
          <w:sz w:val="16"/>
        </w:rPr>
        <w:t xml:space="preserve">        &lt;div className="flex-1"&gt;</w:t>
      </w:r>
    </w:p>
    <w:p>
      <w:pPr>
        <w:spacing w:after="0" w:before="0" w:line="240" w:lineRule="auto"/>
        <w:shd w:val="clear" w:color="auto" w:fill="F4F4F4"/>
      </w:pPr>
      <w:r>
        <w:rPr>
          <w:rFonts w:ascii="Consolas" w:hAnsi="Consolas"/>
          <w:sz w:val="16"/>
        </w:rPr>
        <w:t xml:space="preserve">          &lt;h1 className="text-xl font-extrabold text-wf-text mb-1"&gt;</w:t>
      </w:r>
    </w:p>
    <w:p>
      <w:pPr>
        <w:spacing w:after="0" w:before="0" w:line="240" w:lineRule="auto"/>
        <w:shd w:val="clear" w:color="auto" w:fill="F4F4F4"/>
      </w:pPr>
      <w:r>
        <w:rPr>
          <w:rFonts w:ascii="Consolas" w:hAnsi="Consolas"/>
          <w:sz w:val="16"/>
        </w:rPr>
        <w:t xml:space="preserve">            {saree.name}</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&lt;p className="text-sm text-wf-subtext mb-4"&gt;</w:t>
      </w:r>
    </w:p>
    <w:p>
      <w:pPr>
        <w:spacing w:after="0" w:before="0" w:line="240" w:lineRule="auto"/>
        <w:shd w:val="clear" w:color="auto" w:fill="F4F4F4"/>
      </w:pPr>
      <w:r>
        <w:rPr>
          <w:rFonts w:ascii="Consolas" w:hAnsi="Consolas"/>
          <w:sz w:val="16"/>
        </w:rPr>
        <w:t xml:space="preserve">            {saree.type} &amp;middot; {saree.fabric} &amp;middot; {saree.occasion}</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Price */}</w:t>
      </w:r>
    </w:p>
    <w:p>
      <w:pPr>
        <w:spacing w:after="0" w:before="0" w:line="240" w:lineRule="auto"/>
        <w:shd w:val="clear" w:color="auto" w:fill="F4F4F4"/>
      </w:pPr>
      <w:r>
        <w:rPr>
          <w:rFonts w:ascii="Consolas" w:hAnsi="Consolas"/>
          <w:sz w:val="16"/>
        </w:rPr>
        <w:t xml:space="preserve">          &lt;div className="flex items-baseline gap-3 mb-6"&gt;</w:t>
      </w:r>
    </w:p>
    <w:p>
      <w:pPr>
        <w:spacing w:after="0" w:before="0" w:line="240" w:lineRule="auto"/>
        <w:shd w:val="clear" w:color="auto" w:fill="F4F4F4"/>
      </w:pPr>
      <w:r>
        <w:rPr>
          <w:rFonts w:ascii="Consolas" w:hAnsi="Consolas"/>
          <w:sz w:val="16"/>
        </w:rPr>
        <w:t xml:space="preserve">            &lt;span className="text-2xl font-extrabold text-wf-text font-mono"&gt;</w:t>
      </w:r>
    </w:p>
    <w:p>
      <w:pPr>
        <w:spacing w:after="0" w:before="0" w:line="240" w:lineRule="auto"/>
        <w:shd w:val="clear" w:color="auto" w:fill="F4F4F4"/>
      </w:pPr>
      <w:r>
        <w:rPr>
          <w:rFonts w:ascii="Consolas" w:hAnsi="Consolas"/>
          <w:sz w:val="16"/>
        </w:rPr>
        <w:t xml:space="preserve">              {"\u20B9"}{saree.price.toLocaleString("en-IN")}</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{saree.mrp &amp;&amp; saree.mrp &gt; saree.price &amp;&amp;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&lt;span className="text-base text-wf-muted line-through font-mono"&gt;</w:t>
      </w:r>
    </w:p>
    <w:p>
      <w:pPr>
        <w:spacing w:after="0" w:before="0" w:line="240" w:lineRule="auto"/>
        <w:shd w:val="clear" w:color="auto" w:fill="F4F4F4"/>
      </w:pPr>
      <w:r>
        <w:rPr>
          <w:rFonts w:ascii="Consolas" w:hAnsi="Consolas"/>
          <w:sz w:val="16"/>
        </w:rPr>
        <w:t xml:space="preserve">                  {"\u20B9"}{saree.mrp.toLocaleString("en-IN")}</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className="text-sm font-semibold text-wf-green"&gt;</w:t>
      </w:r>
    </w:p>
    <w:p>
      <w:pPr>
        <w:spacing w:after="0" w:before="0" w:line="240" w:lineRule="auto"/>
        <w:shd w:val="clear" w:color="auto" w:fill="F4F4F4"/>
      </w:pPr>
      <w:r>
        <w:rPr>
          <w:rFonts w:ascii="Consolas" w:hAnsi="Consolas"/>
          <w:sz w:val="16"/>
        </w:rPr>
        <w:t xml:space="preserve">                  {Math.round(((saree.mrp - saree.price) / saree.mrp) * 100)}% off</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Description */}</w:t>
      </w:r>
    </w:p>
    <w:p>
      <w:pPr>
        <w:spacing w:after="0" w:before="0" w:line="240" w:lineRule="auto"/>
        <w:shd w:val="clear" w:color="auto" w:fill="F4F4F4"/>
      </w:pPr>
      <w:r>
        <w:rPr>
          <w:rFonts w:ascii="Consolas" w:hAnsi="Consolas"/>
          <w:sz w:val="16"/>
        </w:rPr>
        <w:t xml:space="preserve">          {saree.description &amp;&amp; (</w:t>
      </w:r>
    </w:p>
    <w:p>
      <w:pPr>
        <w:spacing w:after="0" w:before="0" w:line="240" w:lineRule="auto"/>
        <w:shd w:val="clear" w:color="auto" w:fill="F4F4F4"/>
      </w:pPr>
      <w:r>
        <w:rPr>
          <w:rFonts w:ascii="Consolas" w:hAnsi="Consolas"/>
          <w:sz w:val="16"/>
        </w:rPr>
        <w:t xml:space="preserve">            &lt;div className="mb-4"&gt;</w:t>
      </w:r>
    </w:p>
    <w:p>
      <w:pPr>
        <w:spacing w:after="0" w:before="0" w:line="240" w:lineRule="auto"/>
        <w:shd w:val="clear" w:color="auto" w:fill="F4F4F4"/>
      </w:pPr>
      <w:r>
        <w:rPr>
          <w:rFonts w:ascii="Consolas" w:hAnsi="Consolas"/>
          <w:sz w:val="16"/>
        </w:rPr>
        <w:t xml:space="preserve">              &lt;h3 className="text-sm font-bold text-wf-text mb-1"&gt;Description&lt;/h3&gt;</w:t>
      </w:r>
    </w:p>
    <w:p>
      <w:pPr>
        <w:spacing w:after="0" w:before="0" w:line="240" w:lineRule="auto"/>
        <w:shd w:val="clear" w:color="auto" w:fill="F4F4F4"/>
      </w:pPr>
      <w:r>
        <w:rPr>
          <w:rFonts w:ascii="Consolas" w:hAnsi="Consolas"/>
          <w:sz w:val="16"/>
        </w:rPr>
        <w:t xml:space="preserve">              &lt;p className="text-sm text-wf-subtext leading-relaxed"&gt;{saree.description}&lt;/p&gt;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Details grid */}</w:t>
      </w:r>
    </w:p>
    <w:p>
      <w:pPr>
        <w:spacing w:after="0" w:before="0" w:line="240" w:lineRule="auto"/>
        <w:shd w:val="clear" w:color="auto" w:fill="F4F4F4"/>
      </w:pPr>
      <w:r>
        <w:rPr>
          <w:rFonts w:ascii="Consolas" w:hAnsi="Consolas"/>
          <w:sz w:val="16"/>
        </w:rPr>
        <w:t xml:space="preserve">          &lt;div className="grid grid-cols-2 gap-3 mb-4"&gt;</w:t>
      </w:r>
    </w:p>
    <w:p>
      <w:pPr>
        <w:spacing w:after="0" w:before="0" w:line="240" w:lineRule="auto"/>
        <w:shd w:val="clear" w:color="auto" w:fill="F4F4F4"/>
      </w:pPr>
      <w:r>
        <w:rPr>
          <w:rFonts w:ascii="Consolas" w:hAnsi="Consolas"/>
          <w:sz w:val="16"/>
        </w:rPr>
        <w:t xml:space="preserve">            {saree.region &amp;&amp; (</w:t>
      </w:r>
    </w:p>
    <w:p>
      <w:pPr>
        <w:spacing w:after="0" w:before="0" w:line="240" w:lineRule="auto"/>
        <w:shd w:val="clear" w:color="auto" w:fill="F4F4F4"/>
      </w:pPr>
      <w:r>
        <w:rPr>
          <w:rFonts w:ascii="Consolas" w:hAnsi="Consolas"/>
          <w:sz w:val="16"/>
        </w:rPr>
        <w:t xml:space="preserve">              &lt;div className="bg-wf-bg rounded-lg px-4 py-3"&gt;</w:t>
      </w:r>
    </w:p>
    <w:p>
      <w:pPr>
        <w:spacing w:after="0" w:before="0" w:line="240" w:lineRule="auto"/>
        <w:shd w:val="clear" w:color="auto" w:fill="F4F4F4"/>
      </w:pPr>
      <w:r>
        <w:rPr>
          <w:rFonts w:ascii="Consolas" w:hAnsi="Consolas"/>
          <w:sz w:val="16"/>
        </w:rPr>
        <w:t xml:space="preserve">                &lt;div className="text-xs text-wf-muted"&gt;Region&lt;/div&gt;</w:t>
      </w:r>
    </w:p>
    <w:p>
      <w:pPr>
        <w:spacing w:after="0" w:before="0" w:line="240" w:lineRule="auto"/>
        <w:shd w:val="clear" w:color="auto" w:fill="F4F4F4"/>
      </w:pPr>
      <w:r>
        <w:rPr>
          <w:rFonts w:ascii="Consolas" w:hAnsi="Consolas"/>
          <w:sz w:val="16"/>
        </w:rPr>
        <w:t xml:space="preserve">                &lt;div className="text-sm font-semibold text-wf-text"&gt;{saree.region}&lt;/div&gt;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{saree.weave &amp;&amp; (</w:t>
      </w:r>
    </w:p>
    <w:p>
      <w:pPr>
        <w:spacing w:after="0" w:before="0" w:line="240" w:lineRule="auto"/>
        <w:shd w:val="clear" w:color="auto" w:fill="F4F4F4"/>
      </w:pPr>
      <w:r>
        <w:rPr>
          <w:rFonts w:ascii="Consolas" w:hAnsi="Consolas"/>
          <w:sz w:val="16"/>
        </w:rPr>
        <w:t xml:space="preserve">              &lt;div className="bg-wf-bg rounded-lg px-4 py-3"&gt;</w:t>
      </w:r>
    </w:p>
    <w:p>
      <w:pPr>
        <w:spacing w:after="0" w:before="0" w:line="240" w:lineRule="auto"/>
        <w:shd w:val="clear" w:color="auto" w:fill="F4F4F4"/>
      </w:pPr>
      <w:r>
        <w:rPr>
          <w:rFonts w:ascii="Consolas" w:hAnsi="Consolas"/>
          <w:sz w:val="16"/>
        </w:rPr>
        <w:t xml:space="preserve">                &lt;div className="text-xs text-wf-muted"&gt;Weave&lt;/div&gt;</w:t>
      </w:r>
    </w:p>
    <w:p>
      <w:pPr>
        <w:spacing w:after="0" w:before="0" w:line="240" w:lineRule="auto"/>
        <w:shd w:val="clear" w:color="auto" w:fill="F4F4F4"/>
      </w:pPr>
      <w:r>
        <w:rPr>
          <w:rFonts w:ascii="Consolas" w:hAnsi="Consolas"/>
          <w:sz w:val="16"/>
        </w:rPr>
        <w:t xml:space="preserve">                &lt;div className="text-sm font-semibold text-wf-text"&gt;{saree.weave}&lt;/div&gt;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{saree.weight &amp;&amp; (</w:t>
      </w:r>
    </w:p>
    <w:p>
      <w:pPr>
        <w:spacing w:after="0" w:before="0" w:line="240" w:lineRule="auto"/>
        <w:shd w:val="clear" w:color="auto" w:fill="F4F4F4"/>
      </w:pPr>
      <w:r>
        <w:rPr>
          <w:rFonts w:ascii="Consolas" w:hAnsi="Consolas"/>
          <w:sz w:val="16"/>
        </w:rPr>
        <w:t xml:space="preserve">              &lt;div className="bg-wf-bg rounded-lg px-4 py-3"&gt;</w:t>
      </w:r>
    </w:p>
    <w:p>
      <w:pPr>
        <w:spacing w:after="0" w:before="0" w:line="240" w:lineRule="auto"/>
        <w:shd w:val="clear" w:color="auto" w:fill="F4F4F4"/>
      </w:pPr>
      <w:r>
        <w:rPr>
          <w:rFonts w:ascii="Consolas" w:hAnsi="Consolas"/>
          <w:sz w:val="16"/>
        </w:rPr>
        <w:t xml:space="preserve">                &lt;div className="text-xs text-wf-muted"&gt;Weight&lt;/div&gt;</w:t>
      </w:r>
    </w:p>
    <w:p>
      <w:pPr>
        <w:spacing w:after="0" w:before="0" w:line="240" w:lineRule="auto"/>
        <w:shd w:val="clear" w:color="auto" w:fill="F4F4F4"/>
      </w:pPr>
      <w:r>
        <w:rPr>
          <w:rFonts w:ascii="Consolas" w:hAnsi="Consolas"/>
          <w:sz w:val="16"/>
        </w:rPr>
        <w:t xml:space="preserve">                &lt;div className="text-sm font-semibold text-wf-text"&gt;{saree.weight}&lt;/div&gt;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className="bg-wf-bg rounded-lg px-4 py-3"&gt;</w:t>
      </w:r>
    </w:p>
    <w:p>
      <w:pPr>
        <w:spacing w:after="0" w:before="0" w:line="240" w:lineRule="auto"/>
        <w:shd w:val="clear" w:color="auto" w:fill="F4F4F4"/>
      </w:pPr>
      <w:r>
        <w:rPr>
          <w:rFonts w:ascii="Consolas" w:hAnsi="Consolas"/>
          <w:sz w:val="16"/>
        </w:rPr>
        <w:t xml:space="preserve">              &lt;div className="text-xs text-wf-muted"&gt;Fabric&lt;/div&gt;</w:t>
      </w:r>
    </w:p>
    <w:p>
      <w:pPr>
        <w:spacing w:after="0" w:before="0" w:line="240" w:lineRule="auto"/>
        <w:shd w:val="clear" w:color="auto" w:fill="F4F4F4"/>
      </w:pPr>
      <w:r>
        <w:rPr>
          <w:rFonts w:ascii="Consolas" w:hAnsi="Consolas"/>
          <w:sz w:val="16"/>
        </w:rPr>
        <w:t xml:space="preserve">              &lt;div className="text-sm font-semibold text-wf-text"&gt;{saree.fabric}&lt;/div&gt;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Draping styles */}</w:t>
      </w:r>
    </w:p>
    <w:p>
      <w:pPr>
        <w:spacing w:after="0" w:before="0" w:line="240" w:lineRule="auto"/>
        <w:shd w:val="clear" w:color="auto" w:fill="F4F4F4"/>
      </w:pPr>
      <w:r>
        <w:rPr>
          <w:rFonts w:ascii="Consolas" w:hAnsi="Consolas"/>
          <w:sz w:val="16"/>
        </w:rPr>
        <w:t xml:space="preserve">          {saree.drapingStyles &amp;&amp; saree.drapingStyles.length &gt; 0 &amp;&amp; (</w:t>
      </w:r>
    </w:p>
    <w:p>
      <w:pPr>
        <w:spacing w:after="0" w:before="0" w:line="240" w:lineRule="auto"/>
        <w:shd w:val="clear" w:color="auto" w:fill="F4F4F4"/>
      </w:pPr>
      <w:r>
        <w:rPr>
          <w:rFonts w:ascii="Consolas" w:hAnsi="Consolas"/>
          <w:sz w:val="16"/>
        </w:rPr>
        <w:t xml:space="preserve">            &lt;div className="mb-4"&gt;</w:t>
      </w:r>
    </w:p>
    <w:p>
      <w:pPr>
        <w:spacing w:after="0" w:before="0" w:line="240" w:lineRule="auto"/>
        <w:shd w:val="clear" w:color="auto" w:fill="F4F4F4"/>
      </w:pPr>
      <w:r>
        <w:rPr>
          <w:rFonts w:ascii="Consolas" w:hAnsi="Consolas"/>
          <w:sz w:val="16"/>
        </w:rPr>
        <w:t xml:space="preserve">              &lt;h3 className="text-sm font-bold text-wf-text mb-2"&gt;Draping Styles&lt;/h3&gt;</w:t>
      </w:r>
    </w:p>
    <w:p>
      <w:pPr>
        <w:spacing w:after="0" w:before="0" w:line="240" w:lineRule="auto"/>
        <w:shd w:val="clear" w:color="auto" w:fill="F4F4F4"/>
      </w:pPr>
      <w:r>
        <w:rPr>
          <w:rFonts w:ascii="Consolas" w:hAnsi="Consolas"/>
          <w:sz w:val="16"/>
        </w:rPr>
        <w:t xml:space="preserve">              &lt;div className="flex flex-wrap gap-2"&gt;</w:t>
      </w:r>
    </w:p>
    <w:p>
      <w:pPr>
        <w:spacing w:after="0" w:before="0" w:line="240" w:lineRule="auto"/>
        <w:shd w:val="clear" w:color="auto" w:fill="F4F4F4"/>
      </w:pPr>
      <w:r>
        <w:rPr>
          <w:rFonts w:ascii="Consolas" w:hAnsi="Consolas"/>
          <w:sz w:val="16"/>
        </w:rPr>
        <w:t xml:space="preserve">                {saree.drapingStyles.map((style, i) =&gt; (</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key={i}</w:t>
      </w:r>
    </w:p>
    <w:p>
      <w:pPr>
        <w:spacing w:after="0" w:before="0" w:line="240" w:lineRule="auto"/>
        <w:shd w:val="clear" w:color="auto" w:fill="F4F4F4"/>
      </w:pPr>
      <w:r>
        <w:rPr>
          <w:rFonts w:ascii="Consolas" w:hAnsi="Consolas"/>
          <w:sz w:val="16"/>
        </w:rPr>
        <w:t xml:space="preserve">                    className="px-3 py-1 rounded-full bg-wf-bg border border-wf-border text-xs font-semibold text-wf-subtext"</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Care instructions */}</w:t>
      </w:r>
    </w:p>
    <w:p>
      <w:pPr>
        <w:spacing w:after="0" w:before="0" w:line="240" w:lineRule="auto"/>
        <w:shd w:val="clear" w:color="auto" w:fill="F4F4F4"/>
      </w:pPr>
      <w:r>
        <w:rPr>
          <w:rFonts w:ascii="Consolas" w:hAnsi="Consolas"/>
          <w:sz w:val="16"/>
        </w:rPr>
        <w:t xml:space="preserve">          {saree.careInstructions &amp;&amp; (</w:t>
      </w:r>
    </w:p>
    <w:p>
      <w:pPr>
        <w:spacing w:after="0" w:before="0" w:line="240" w:lineRule="auto"/>
        <w:shd w:val="clear" w:color="auto" w:fill="F4F4F4"/>
      </w:pPr>
      <w:r>
        <w:rPr>
          <w:rFonts w:ascii="Consolas" w:hAnsi="Consolas"/>
          <w:sz w:val="16"/>
        </w:rPr>
        <w:t xml:space="preserve">            &lt;div className="mb-4"&gt;</w:t>
      </w:r>
    </w:p>
    <w:p>
      <w:pPr>
        <w:spacing w:after="0" w:before="0" w:line="240" w:lineRule="auto"/>
        <w:shd w:val="clear" w:color="auto" w:fill="F4F4F4"/>
      </w:pPr>
      <w:r>
        <w:rPr>
          <w:rFonts w:ascii="Consolas" w:hAnsi="Consolas"/>
          <w:sz w:val="16"/>
        </w:rPr>
        <w:t xml:space="preserve">              &lt;h3 className="text-sm font-bold text-wf-text mb-1"&gt;Care Instructions&lt;/h3&gt;</w:t>
      </w:r>
    </w:p>
    <w:p>
      <w:pPr>
        <w:spacing w:after="0" w:before="0" w:line="240" w:lineRule="auto"/>
        <w:shd w:val="clear" w:color="auto" w:fill="F4F4F4"/>
      </w:pPr>
      <w:r>
        <w:rPr>
          <w:rFonts w:ascii="Consolas" w:hAnsi="Consolas"/>
          <w:sz w:val="16"/>
        </w:rPr>
        <w:t xml:space="preserve">              &lt;p className="text-xs text-wf-subtext leading-relaxed"&gt;</w:t>
      </w:r>
    </w:p>
    <w:p>
      <w:pPr>
        <w:spacing w:after="0" w:before="0" w:line="240" w:lineRule="auto"/>
        <w:shd w:val="clear" w:color="auto" w:fill="F4F4F4"/>
      </w:pPr>
      <w:r>
        <w:rPr>
          <w:rFonts w:ascii="Consolas" w:hAnsi="Consolas"/>
          <w:sz w:val="16"/>
        </w:rPr>
        <w:t xml:space="preserve">                {saree.careInstructions}</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Social proof */}</w:t>
      </w:r>
    </w:p>
    <w:p>
      <w:pPr>
        <w:spacing w:after="0" w:before="0" w:line="240" w:lineRule="auto"/>
        <w:shd w:val="clear" w:color="auto" w:fill="F4F4F4"/>
      </w:pPr>
      <w:r>
        <w:rPr>
          <w:rFonts w:ascii="Consolas" w:hAnsi="Consolas"/>
          <w:sz w:val="16"/>
        </w:rPr>
        <w:t xml:space="preserve">          {saree.tryOns !== undefined &amp;&amp; saree.tryOns &gt; 0 &amp;&amp; (</w:t>
      </w:r>
    </w:p>
    <w:p>
      <w:pPr>
        <w:spacing w:after="0" w:before="0" w:line="240" w:lineRule="auto"/>
        <w:shd w:val="clear" w:color="auto" w:fill="F4F4F4"/>
      </w:pPr>
      <w:r>
        <w:rPr>
          <w:rFonts w:ascii="Consolas" w:hAnsi="Consolas"/>
          <w:sz w:val="16"/>
        </w:rPr>
        <w:t xml:space="preserve">            &lt;div className="bg-wf-primary/5 rounded-lg px-4 py-3 mt-4"&gt;</w:t>
      </w:r>
    </w:p>
    <w:p>
      <w:pPr>
        <w:spacing w:after="0" w:before="0" w:line="240" w:lineRule="auto"/>
        <w:shd w:val="clear" w:color="auto" w:fill="F4F4F4"/>
      </w:pPr>
      <w:r>
        <w:rPr>
          <w:rFonts w:ascii="Consolas" w:hAnsi="Consolas"/>
          <w:sz w:val="16"/>
        </w:rPr>
        <w:t xml:space="preserve">              &lt;p className="text-sm text-wf-primary font-semibold"&gt;</w:t>
      </w:r>
    </w:p>
    <w:p>
      <w:pPr>
        <w:spacing w:after="0" w:before="0" w:line="240" w:lineRule="auto"/>
        <w:shd w:val="clear" w:color="auto" w:fill="F4F4F4"/>
      </w:pPr>
      <w:r>
        <w:rPr>
          <w:rFonts w:ascii="Consolas" w:hAnsi="Consolas"/>
          <w:sz w:val="16"/>
        </w:rPr>
        <w:t xml:space="preserve">                {saree.tryOns} {saree.tryOns === 1 ? "woman" : "women"} tried this month</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AI tags */}</w:t>
      </w:r>
    </w:p>
    <w:p>
      <w:pPr>
        <w:spacing w:after="0" w:before="0" w:line="240" w:lineRule="auto"/>
        <w:shd w:val="clear" w:color="auto" w:fill="F4F4F4"/>
      </w:pPr>
      <w:r>
        <w:rPr>
          <w:rFonts w:ascii="Consolas" w:hAnsi="Consolas"/>
          <w:sz w:val="16"/>
        </w:rPr>
        <w:t xml:space="preserve">          {saree.aiTags &amp;&amp; saree.aiTags.length &gt; 0 &amp;&amp; (</w:t>
      </w:r>
    </w:p>
    <w:p>
      <w:pPr>
        <w:spacing w:after="0" w:before="0" w:line="240" w:lineRule="auto"/>
        <w:shd w:val="clear" w:color="auto" w:fill="F4F4F4"/>
      </w:pPr>
      <w:r>
        <w:rPr>
          <w:rFonts w:ascii="Consolas" w:hAnsi="Consolas"/>
          <w:sz w:val="16"/>
        </w:rPr>
        <w:t xml:space="preserve">            &lt;div className="mt-4"&gt;</w:t>
      </w:r>
    </w:p>
    <w:p>
      <w:pPr>
        <w:spacing w:after="0" w:before="0" w:line="240" w:lineRule="auto"/>
        <w:shd w:val="clear" w:color="auto" w:fill="F4F4F4"/>
      </w:pPr>
      <w:r>
        <w:rPr>
          <w:rFonts w:ascii="Consolas" w:hAnsi="Consolas"/>
          <w:sz w:val="16"/>
        </w:rPr>
        <w:t xml:space="preserve">              &lt;h4 className="text-xs font-semibold text-wf-muted mb-1"&gt;AI Tags&lt;/h4&gt;</w:t>
      </w:r>
    </w:p>
    <w:p>
      <w:pPr>
        <w:spacing w:after="0" w:before="0" w:line="240" w:lineRule="auto"/>
        <w:shd w:val="clear" w:color="auto" w:fill="F4F4F4"/>
      </w:pPr>
      <w:r>
        <w:rPr>
          <w:rFonts w:ascii="Consolas" w:hAnsi="Consolas"/>
          <w:sz w:val="16"/>
        </w:rPr>
        <w:t xml:space="preserve">              &lt;div className="flex flex-wrap gap-1"&gt;</w:t>
      </w:r>
    </w:p>
    <w:p>
      <w:pPr>
        <w:spacing w:after="0" w:before="0" w:line="240" w:lineRule="auto"/>
        <w:shd w:val="clear" w:color="auto" w:fill="F4F4F4"/>
      </w:pPr>
      <w:r>
        <w:rPr>
          <w:rFonts w:ascii="Consolas" w:hAnsi="Consolas"/>
          <w:sz w:val="16"/>
        </w:rPr>
        <w:t xml:space="preserve">                {saree.aiTags.map((tag, i) =&gt; (</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key={i}</w:t>
      </w:r>
    </w:p>
    <w:p>
      <w:pPr>
        <w:spacing w:after="0" w:before="0" w:line="240" w:lineRule="auto"/>
        <w:shd w:val="clear" w:color="auto" w:fill="F4F4F4"/>
      </w:pPr>
      <w:r>
        <w:rPr>
          <w:rFonts w:ascii="Consolas" w:hAnsi="Consolas"/>
          <w:sz w:val="16"/>
        </w:rPr>
        <w:t xml:space="preserve">                    className="px-2 py-0.5 rounded text-[10px] font-semibold bg-wf-primary/10 text-wf-primary"</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{tag}</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Bottom actions (sticky on right side) */}</w:t>
      </w:r>
    </w:p>
    <w:p>
      <w:pPr>
        <w:spacing w:after="0" w:before="0" w:line="240" w:lineRule="auto"/>
        <w:shd w:val="clear" w:color="auto" w:fill="F4F4F4"/>
      </w:pPr>
      <w:r>
        <w:rPr>
          <w:rFonts w:ascii="Consolas" w:hAnsi="Consolas"/>
          <w:sz w:val="16"/>
        </w:rPr>
        <w:t xml:space="preserve">          &lt;div className="flex gap-3 mt-8 pt-4 border-t border-wf-border"&gt;</w:t>
      </w:r>
    </w:p>
    <w:p>
      <w:pPr>
        <w:spacing w:after="0" w:before="0" w:line="240" w:lineRule="auto"/>
        <w:shd w:val="clear" w:color="auto" w:fill="F4F4F4"/>
      </w:pPr>
      <w:r>
        <w:rPr>
          <w:rFonts w:ascii="Consolas" w:hAnsi="Consolas"/>
          <w:sz w:val="16"/>
        </w:rPr>
        <w:t xml:space="preserve">            &lt;Btn onClick={handleAddToShortlist} disabled={addedToShortlist} className="flex-1"&gt;</w:t>
      </w:r>
    </w:p>
    <w:p>
      <w:pPr>
        <w:spacing w:after="0" w:before="0" w:line="240" w:lineRule="auto"/>
        <w:shd w:val="clear" w:color="auto" w:fill="F4F4F4"/>
      </w:pPr>
      <w:r>
        <w:rPr>
          <w:rFonts w:ascii="Consolas" w:hAnsi="Consolas"/>
          <w:sz w:val="16"/>
        </w:rPr>
        <w:t xml:space="preserve">              {addedToShortlist ? "Already in Shortlist" : "Add to Shortlist"}</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&lt;Btn primary onClick={handleSendToMirror} disabled={sentToMirror} className="flex-1"&gt;</w:t>
      </w:r>
    </w:p>
    <w:p>
      <w:pPr>
        <w:spacing w:after="0" w:before="0" w:line="240" w:lineRule="auto"/>
        <w:shd w:val="clear" w:color="auto" w:fill="F4F4F4"/>
      </w:pPr>
      <w:r>
        <w:rPr>
          <w:rFonts w:ascii="Consolas" w:hAnsi="Consolas"/>
          <w:sz w:val="16"/>
        </w:rPr>
        <w:t xml:space="preserve">              {sentToMirror ? "Sent to Mirror" : "Send to Mirror"}</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app/tablet/catalogue/page.tsx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useMemo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Badge, Btn, PageLoading } from "@/components/ui/wearify-ui";</w:t>
      </w:r>
    </w:p>
    <w:p>
      <w:pPr>
        <w:spacing w:after="0" w:before="0" w:line="240" w:lineRule="auto"/>
        <w:shd w:val="clear" w:color="auto" w:fill="F4F4F4"/>
      </w:pPr>
      <w:r>
        <w:rPr>
          <w:rFonts w:ascii="Consolas" w:hAnsi="Consolas"/>
          <w:sz w:val="16"/>
        </w:rPr>
        <w:t>import { SareeThumb } from "@/components/SareeThumb";</w:t>
      </w:r>
    </w:p>
    <w:p>
      <w:pPr>
        <w:spacing w:after="0" w:before="0" w:line="240" w:lineRule="auto"/>
        <w:shd w:val="clear" w:color="auto" w:fill="F4F4F4"/>
      </w:pPr>
      <w:r>
        <w:rPr>
          <w:rFonts w:ascii="Consolas" w:hAnsi="Consolas"/>
          <w:sz w:val="16"/>
        </w:rPr>
        <w:t>import { Id } from "@/convex/_generated/dataModel";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OCCASION_FILTERS = ["All", "Wedding", "Festival", "Office", "Party", "Daily", "Gift"];</w:t>
      </w:r>
    </w:p>
    <w:p>
      <w:pPr>
        <w:spacing w:after="0" w:before="0" w:line="240" w:lineRule="auto"/>
        <w:shd w:val="clear" w:color="auto" w:fill="F4F4F4"/>
      </w:pPr>
      <w:r>
        <w:rPr>
          <w:rFonts w:ascii="Consolas" w:hAnsi="Consolas"/>
          <w:sz w:val="16"/>
        </w:rPr>
        <w:t>const FABRIC_FILTERS = ["All", "Silk", "Cotton", "Linen", "Georgette", "Chiffon"];</w:t>
      </w:r>
    </w:p>
    <w:p>
      <w:pPr>
        <w:spacing w:after="0" w:before="0" w:line="240" w:lineRule="auto"/>
        <w:shd w:val="clear" w:color="auto" w:fill="F4F4F4"/>
      </w:pPr>
      <w:r>
        <w:rPr>
          <w:rFonts w:ascii="Consolas" w:hAnsi="Consolas"/>
          <w:sz w:val="16"/>
        </w:rPr>
        <w:t>const SORT_OPTIONS = ["Default", "Price: Low", "Price: High"];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TabletCataloguePage()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addToShortlist = useMutation(api.sessionOps.addToShortlist);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[storeId, setStoreId] = useState("");</w:t>
      </w:r>
    </w:p>
    <w:p>
      <w:pPr>
        <w:spacing w:after="0" w:before="0" w:line="240" w:lineRule="auto"/>
        <w:shd w:val="clear" w:color="auto" w:fill="F4F4F4"/>
      </w:pPr>
      <w:r>
        <w:rPr>
          <w:rFonts w:ascii="Consolas" w:hAnsi="Consolas"/>
          <w:sz w:val="16"/>
        </w:rPr>
        <w:t xml:space="preserve">  const [sessionId, setSessionId] = useState("");</w:t>
      </w:r>
    </w:p>
    <w:p>
      <w:pPr>
        <w:spacing w:after="0" w:before="0" w:line="240" w:lineRule="auto"/>
        <w:shd w:val="clear" w:color="auto" w:fill="F4F4F4"/>
      </w:pPr>
      <w:r>
        <w:rPr>
          <w:rFonts w:ascii="Consolas" w:hAnsi="Consolas"/>
          <w:sz w:val="16"/>
        </w:rPr>
        <w:t xml:space="preserve">  const [customerId, setCustomerId] = useState&lt;Id&lt;"customers"&gt; | null&gt;(null);</w:t>
      </w:r>
    </w:p>
    <w:p>
      <w:pPr>
        <w:spacing w:after="0" w:before="0" w:line="240" w:lineRule="auto"/>
        <w:shd w:val="clear" w:color="auto" w:fill="F4F4F4"/>
      </w:pPr>
      <w:r>
        <w:rPr>
          <w:rFonts w:ascii="Consolas" w:hAnsi="Consolas"/>
          <w:sz w:val="16"/>
        </w:rPr>
        <w:t xml:space="preserve">  const [searchTerm, setSearchTerm] = useState("");</w:t>
      </w:r>
    </w:p>
    <w:p>
      <w:pPr>
        <w:spacing w:after="0" w:before="0" w:line="240" w:lineRule="auto"/>
        <w:shd w:val="clear" w:color="auto" w:fill="F4F4F4"/>
      </w:pPr>
      <w:r>
        <w:rPr>
          <w:rFonts w:ascii="Consolas" w:hAnsi="Consolas"/>
          <w:sz w:val="16"/>
        </w:rPr>
        <w:t xml:space="preserve">  const [occasionFilter, setOccasionFilter] = useState("All");</w:t>
      </w:r>
    </w:p>
    <w:p>
      <w:pPr>
        <w:spacing w:after="0" w:before="0" w:line="240" w:lineRule="auto"/>
        <w:shd w:val="clear" w:color="auto" w:fill="F4F4F4"/>
      </w:pPr>
      <w:r>
        <w:rPr>
          <w:rFonts w:ascii="Consolas" w:hAnsi="Consolas"/>
          <w:sz w:val="16"/>
        </w:rPr>
        <w:t xml:space="preserve">  const [fabricFilter, setFabricFilter] = useState("All");</w:t>
      </w:r>
    </w:p>
    <w:p>
      <w:pPr>
        <w:spacing w:after="0" w:before="0" w:line="240" w:lineRule="auto"/>
        <w:shd w:val="clear" w:color="auto" w:fill="F4F4F4"/>
      </w:pPr>
      <w:r>
        <w:rPr>
          <w:rFonts w:ascii="Consolas" w:hAnsi="Consolas"/>
          <w:sz w:val="16"/>
        </w:rPr>
        <w:t xml:space="preserve">  const [sortOption, setSortOption] = useState("Default");</w:t>
      </w:r>
    </w:p>
    <w:p>
      <w:pPr>
        <w:spacing w:after="0" w:before="0" w:line="240" w:lineRule="auto"/>
        <w:shd w:val="clear" w:color="auto" w:fill="F4F4F4"/>
      </w:pPr>
      <w:r>
        <w:rPr>
          <w:rFonts w:ascii="Consolas" w:hAnsi="Consolas"/>
          <w:sz w:val="16"/>
        </w:rPr>
        <w:t xml:space="preserve">  const [shortlistCount, setShortlistCount] = useState(0);</w:t>
      </w:r>
    </w:p>
    <w:p>
      <w:pPr>
        <w:spacing w:after="0" w:before="0" w:line="240" w:lineRule="auto"/>
        <w:shd w:val="clear" w:color="auto" w:fill="F4F4F4"/>
      </w:pPr>
      <w:r>
        <w:rPr>
          <w:rFonts w:ascii="Consolas" w:hAnsi="Consolas"/>
          <w:sz w:val="16"/>
        </w:rPr>
        <w:t xml:space="preserve">  const [showPrevious, setShowPrevious]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const storeRaw = localStorage.getItem("wearify_tablet_store");</w:t>
      </w:r>
    </w:p>
    <w:p>
      <w:pPr>
        <w:spacing w:after="0" w:before="0" w:line="240" w:lineRule="auto"/>
        <w:shd w:val="clear" w:color="auto" w:fill="F4F4F4"/>
      </w:pPr>
      <w:r>
        <w:rPr>
          <w:rFonts w:ascii="Consolas" w:hAnsi="Consolas"/>
          <w:sz w:val="16"/>
        </w:rPr>
        <w:t xml:space="preserve">    const sessRaw = localStorage.getItem("wearify_tablet_session");</w:t>
      </w:r>
    </w:p>
    <w:p>
      <w:pPr>
        <w:spacing w:after="0" w:before="0" w:line="240" w:lineRule="auto"/>
        <w:shd w:val="clear" w:color="auto" w:fill="F4F4F4"/>
      </w:pPr>
      <w:r>
        <w:rPr>
          <w:rFonts w:ascii="Consolas" w:hAnsi="Consolas"/>
          <w:sz w:val="16"/>
        </w:rPr>
        <w:t xml:space="preserve">    const custRaw = localStorage.getItem("wearify_tablet_customer");</w:t>
      </w:r>
    </w:p>
    <w:p>
      <w:pPr>
        <w:spacing w:after="0" w:before="0" w:line="240" w:lineRule="auto"/>
        <w:shd w:val="clear" w:color="auto" w:fill="F4F4F4"/>
      </w:pPr>
      <w:r>
        <w:rPr>
          <w:rFonts w:ascii="Consolas" w:hAnsi="Consolas"/>
          <w:sz w:val="16"/>
        </w:rPr>
        <w:t xml:space="preserve">    if (storeRaw) {</w:t>
      </w:r>
    </w:p>
    <w:p>
      <w:pPr>
        <w:spacing w:after="0" w:before="0" w:line="240" w:lineRule="auto"/>
        <w:shd w:val="clear" w:color="auto" w:fill="F4F4F4"/>
      </w:pPr>
      <w:r>
        <w:rPr>
          <w:rFonts w:ascii="Consolas" w:hAnsi="Consolas"/>
          <w:sz w:val="16"/>
        </w:rPr>
        <w:t xml:space="preserve">      try { setStoreId(JSON.parse(storeRaw).storeId); } catch { /* ignore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(sessRaw) {</w:t>
      </w:r>
    </w:p>
    <w:p>
      <w:pPr>
        <w:spacing w:after="0" w:before="0" w:line="240" w:lineRule="auto"/>
        <w:shd w:val="clear" w:color="auto" w:fill="F4F4F4"/>
      </w:pPr>
      <w:r>
        <w:rPr>
          <w:rFonts w:ascii="Consolas" w:hAnsi="Consolas"/>
          <w:sz w:val="16"/>
        </w:rPr>
        <w:t xml:space="preserve">      try { setSessionId(JSON.parse(sessRaw).sessionId); } catch { /* ignore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(custRaw) {</w:t>
      </w:r>
    </w:p>
    <w:p>
      <w:pPr>
        <w:spacing w:after="0" w:before="0" w:line="240" w:lineRule="auto"/>
        <w:shd w:val="clear" w:color="auto" w:fill="F4F4F4"/>
      </w:pPr>
      <w:r>
        <w:rPr>
          <w:rFonts w:ascii="Consolas" w:hAnsi="Consolas"/>
          <w:sz w:val="16"/>
        </w:rPr>
        <w:t xml:space="preserve">      try { setCustomerId(JSON.parse(custRaw).customerId as Id&lt;"customers"&gt;); } catch { /* ignore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Query sarees</w:t>
      </w:r>
    </w:p>
    <w:p>
      <w:pPr>
        <w:spacing w:after="0" w:before="0" w:line="240" w:lineRule="auto"/>
        <w:shd w:val="clear" w:color="auto" w:fill="F4F4F4"/>
      </w:pPr>
      <w:r>
        <w:rPr>
          <w:rFonts w:ascii="Consolas" w:hAnsi="Consolas"/>
          <w:sz w:val="16"/>
        </w:rPr>
        <w:t xml:space="preserve">  const allSarees = useQuery(</w:t>
      </w:r>
    </w:p>
    <w:p>
      <w:pPr>
        <w:spacing w:after="0" w:before="0" w:line="240" w:lineRule="auto"/>
        <w:shd w:val="clear" w:color="auto" w:fill="F4F4F4"/>
      </w:pPr>
      <w:r>
        <w:rPr>
          <w:rFonts w:ascii="Consolas" w:hAnsi="Consolas"/>
          <w:sz w:val="16"/>
        </w:rPr>
        <w:t xml:space="preserve">    api.sarees.listByStore,</w:t>
      </w:r>
    </w:p>
    <w:p>
      <w:pPr>
        <w:spacing w:after="0" w:before="0" w:line="240" w:lineRule="auto"/>
        <w:shd w:val="clear" w:color="auto" w:fill="F4F4F4"/>
      </w:pPr>
      <w:r>
        <w:rPr>
          <w:rFonts w:ascii="Consolas" w:hAnsi="Consolas"/>
          <w:sz w:val="16"/>
        </w:rPr>
        <w:t xml:space="preserve">    storeId ? { storeId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searchResults = useQuery(</w:t>
      </w:r>
    </w:p>
    <w:p>
      <w:pPr>
        <w:spacing w:after="0" w:before="0" w:line="240" w:lineRule="auto"/>
        <w:shd w:val="clear" w:color="auto" w:fill="F4F4F4"/>
      </w:pPr>
      <w:r>
        <w:rPr>
          <w:rFonts w:ascii="Consolas" w:hAnsi="Consolas"/>
          <w:sz w:val="16"/>
        </w:rPr>
        <w:t xml:space="preserve">    api.sarees.search,</w:t>
      </w:r>
    </w:p>
    <w:p>
      <w:pPr>
        <w:spacing w:after="0" w:before="0" w:line="240" w:lineRule="auto"/>
        <w:shd w:val="clear" w:color="auto" w:fill="F4F4F4"/>
      </w:pPr>
      <w:r>
        <w:rPr>
          <w:rFonts w:ascii="Consolas" w:hAnsi="Consolas"/>
          <w:sz w:val="16"/>
        </w:rPr>
        <w:t xml:space="preserve">    storeId &amp;&amp; searchTerm.trim()</w:t>
      </w:r>
    </w:p>
    <w:p>
      <w:pPr>
        <w:spacing w:after="0" w:before="0" w:line="240" w:lineRule="auto"/>
        <w:shd w:val="clear" w:color="auto" w:fill="F4F4F4"/>
      </w:pPr>
      <w:r>
        <w:rPr>
          <w:rFonts w:ascii="Consolas" w:hAnsi="Consolas"/>
          <w:sz w:val="16"/>
        </w:rPr>
        <w:t xml:space="preserve">      ? { storeId, searchTerm: searchTerm.trim() }</w:t>
      </w:r>
    </w:p>
    <w:p>
      <w:pPr>
        <w:spacing w:after="0" w:before="0" w:line="240" w:lineRule="auto"/>
        <w:shd w:val="clear" w:color="auto" w:fill="F4F4F4"/>
      </w:pPr>
      <w:r>
        <w:rPr>
          <w:rFonts w:ascii="Consolas" w:hAnsi="Consolas"/>
          <w:sz w:val="16"/>
        </w:rPr>
        <w:t xml:space="preserve">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Query shortlist</w:t>
      </w:r>
    </w:p>
    <w:p>
      <w:pPr>
        <w:spacing w:after="0" w:before="0" w:line="240" w:lineRule="auto"/>
        <w:shd w:val="clear" w:color="auto" w:fill="F4F4F4"/>
      </w:pPr>
      <w:r>
        <w:rPr>
          <w:rFonts w:ascii="Consolas" w:hAnsi="Consolas"/>
          <w:sz w:val="16"/>
        </w:rPr>
        <w:t xml:space="preserve">  const shortlistItems = useQuery(</w:t>
      </w:r>
    </w:p>
    <w:p>
      <w:pPr>
        <w:spacing w:after="0" w:before="0" w:line="240" w:lineRule="auto"/>
        <w:shd w:val="clear" w:color="auto" w:fill="F4F4F4"/>
      </w:pPr>
      <w:r>
        <w:rPr>
          <w:rFonts w:ascii="Consolas" w:hAnsi="Consolas"/>
          <w:sz w:val="16"/>
        </w:rPr>
        <w:t xml:space="preserve">    api.sessionOps.getShortlist,</w:t>
      </w:r>
    </w:p>
    <w:p>
      <w:pPr>
        <w:spacing w:after="0" w:before="0" w:line="240" w:lineRule="auto"/>
        <w:shd w:val="clear" w:color="auto" w:fill="F4F4F4"/>
      </w:pPr>
      <w:r>
        <w:rPr>
          <w:rFonts w:ascii="Consolas" w:hAnsi="Consolas"/>
          <w:sz w:val="16"/>
        </w:rPr>
        <w:t xml:space="preserve">    sessionId ? { sessionId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Query previous shortlist for returning customers</w:t>
      </w:r>
    </w:p>
    <w:p>
      <w:pPr>
        <w:spacing w:after="0" w:before="0" w:line="240" w:lineRule="auto"/>
        <w:shd w:val="clear" w:color="auto" w:fill="F4F4F4"/>
      </w:pPr>
      <w:r>
        <w:rPr>
          <w:rFonts w:ascii="Consolas" w:hAnsi="Consolas"/>
          <w:sz w:val="16"/>
        </w:rPr>
        <w:t xml:space="preserve">  const previousShortlist = useQuery(</w:t>
      </w:r>
    </w:p>
    <w:p>
      <w:pPr>
        <w:spacing w:after="0" w:before="0" w:line="240" w:lineRule="auto"/>
        <w:shd w:val="clear" w:color="auto" w:fill="F4F4F4"/>
      </w:pPr>
      <w:r>
        <w:rPr>
          <w:rFonts w:ascii="Consolas" w:hAnsi="Consolas"/>
          <w:sz w:val="16"/>
        </w:rPr>
        <w:t xml:space="preserve">    api.sessionOps.getCustomerPreviousShortlist,</w:t>
      </w:r>
    </w:p>
    <w:p>
      <w:pPr>
        <w:spacing w:after="0" w:before="0" w:line="240" w:lineRule="auto"/>
        <w:shd w:val="clear" w:color="auto" w:fill="F4F4F4"/>
      </w:pPr>
      <w:r>
        <w:rPr>
          <w:rFonts w:ascii="Consolas" w:hAnsi="Consolas"/>
          <w:sz w:val="16"/>
        </w:rPr>
        <w:t xml:space="preserve">    customerId &amp;&amp; storeId &amp;&amp; sessionId</w:t>
      </w:r>
    </w:p>
    <w:p>
      <w:pPr>
        <w:spacing w:after="0" w:before="0" w:line="240" w:lineRule="auto"/>
        <w:shd w:val="clear" w:color="auto" w:fill="F4F4F4"/>
      </w:pPr>
      <w:r>
        <w:rPr>
          <w:rFonts w:ascii="Consolas" w:hAnsi="Consolas"/>
          <w:sz w:val="16"/>
        </w:rPr>
        <w:t xml:space="preserve">      ? { customerId, storeId, currentSessionId: sessionId }</w:t>
      </w:r>
    </w:p>
    <w:p>
      <w:pPr>
        <w:spacing w:after="0" w:before="0" w:line="240" w:lineRule="auto"/>
        <w:shd w:val="clear" w:color="auto" w:fill="F4F4F4"/>
      </w:pPr>
      <w:r>
        <w:rPr>
          <w:rFonts w:ascii="Consolas" w:hAnsi="Consolas"/>
          <w:sz w:val="16"/>
        </w:rPr>
        <w:t xml:space="preserve">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setShortlistCount(shortlistItems?.length || 0);</w:t>
      </w:r>
    </w:p>
    <w:p>
      <w:pPr>
        <w:spacing w:after="0" w:before="0" w:line="240" w:lineRule="auto"/>
        <w:shd w:val="clear" w:color="auto" w:fill="F4F4F4"/>
      </w:pPr>
      <w:r>
        <w:rPr>
          <w:rFonts w:ascii="Consolas" w:hAnsi="Consolas"/>
          <w:sz w:val="16"/>
        </w:rPr>
        <w:t xml:space="preserve">  }, [shortlistItems]);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Build saree lookup map for previous shortlist display</w:t>
      </w:r>
    </w:p>
    <w:p>
      <w:pPr>
        <w:spacing w:after="0" w:before="0" w:line="240" w:lineRule="auto"/>
        <w:shd w:val="clear" w:color="auto" w:fill="F4F4F4"/>
      </w:pPr>
      <w:r>
        <w:rPr>
          <w:rFonts w:ascii="Consolas" w:hAnsi="Consolas"/>
          <w:sz w:val="16"/>
        </w:rPr>
        <w:t xml:space="preserve">  const sareeMap = new Map&lt;string, NonNullable&lt;typeof allSarees&gt;[number]&gt;();</w:t>
      </w:r>
    </w:p>
    <w:p>
      <w:pPr>
        <w:spacing w:after="0" w:before="0" w:line="240" w:lineRule="auto"/>
        <w:shd w:val="clear" w:color="auto" w:fill="F4F4F4"/>
      </w:pPr>
      <w:r>
        <w:rPr>
          <w:rFonts w:ascii="Consolas" w:hAnsi="Consolas"/>
          <w:sz w:val="16"/>
        </w:rPr>
        <w:t xml:space="preserve">  if (allSarees) {</w:t>
      </w:r>
    </w:p>
    <w:p>
      <w:pPr>
        <w:spacing w:after="0" w:before="0" w:line="240" w:lineRule="auto"/>
        <w:shd w:val="clear" w:color="auto" w:fill="F4F4F4"/>
      </w:pPr>
      <w:r>
        <w:rPr>
          <w:rFonts w:ascii="Consolas" w:hAnsi="Consolas"/>
          <w:sz w:val="16"/>
        </w:rPr>
        <w:t xml:space="preserve">    for (const s of allSarees) {</w:t>
      </w:r>
    </w:p>
    <w:p>
      <w:pPr>
        <w:spacing w:after="0" w:before="0" w:line="240" w:lineRule="auto"/>
        <w:shd w:val="clear" w:color="auto" w:fill="F4F4F4"/>
      </w:pPr>
      <w:r>
        <w:rPr>
          <w:rFonts w:ascii="Consolas" w:hAnsi="Consolas"/>
          <w:sz w:val="16"/>
        </w:rPr>
        <w:t xml:space="preserve">      sareeMap.set(s._id, 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Determine which sarees to show</w:t>
      </w:r>
    </w:p>
    <w:p>
      <w:pPr>
        <w:spacing w:after="0" w:before="0" w:line="240" w:lineRule="auto"/>
        <w:shd w:val="clear" w:color="auto" w:fill="F4F4F4"/>
      </w:pPr>
      <w:r>
        <w:rPr>
          <w:rFonts w:ascii="Consolas" w:hAnsi="Consolas"/>
          <w:sz w:val="16"/>
        </w:rPr>
        <w:t xml:space="preserve">  const baseSarees = searchTerm.trim() ? searchResults : allSarees;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Apply filters and sort</w:t>
      </w:r>
    </w:p>
    <w:p>
      <w:pPr>
        <w:spacing w:after="0" w:before="0" w:line="240" w:lineRule="auto"/>
        <w:shd w:val="clear" w:color="auto" w:fill="F4F4F4"/>
      </w:pPr>
      <w:r>
        <w:rPr>
          <w:rFonts w:ascii="Consolas" w:hAnsi="Consolas"/>
          <w:sz w:val="16"/>
        </w:rPr>
        <w:t xml:space="preserve">  const filteredSarees = useMemo(() =&gt; {</w:t>
      </w:r>
    </w:p>
    <w:p>
      <w:pPr>
        <w:spacing w:after="0" w:before="0" w:line="240" w:lineRule="auto"/>
        <w:shd w:val="clear" w:color="auto" w:fill="F4F4F4"/>
      </w:pPr>
      <w:r>
        <w:rPr>
          <w:rFonts w:ascii="Consolas" w:hAnsi="Consolas"/>
          <w:sz w:val="16"/>
        </w:rPr>
        <w:t xml:space="preserve">    if (!baseSarees) return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let result = [...baseSarees];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Occasion filter</w:t>
      </w:r>
    </w:p>
    <w:p>
      <w:pPr>
        <w:spacing w:after="0" w:before="0" w:line="240" w:lineRule="auto"/>
        <w:shd w:val="clear" w:color="auto" w:fill="F4F4F4"/>
      </w:pPr>
      <w:r>
        <w:rPr>
          <w:rFonts w:ascii="Consolas" w:hAnsi="Consolas"/>
          <w:sz w:val="16"/>
        </w:rPr>
        <w:t xml:space="preserve">    if (occasionFilter !== "All") {</w:t>
      </w:r>
    </w:p>
    <w:p>
      <w:pPr>
        <w:spacing w:after="0" w:before="0" w:line="240" w:lineRule="auto"/>
        <w:shd w:val="clear" w:color="auto" w:fill="F4F4F4"/>
      </w:pPr>
      <w:r>
        <w:rPr>
          <w:rFonts w:ascii="Consolas" w:hAnsi="Consolas"/>
          <w:sz w:val="16"/>
        </w:rPr>
        <w:t xml:space="preserve">      result = result.filter((s) =&gt; s.occasion === occasionFilter);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Fabric filter</w:t>
      </w:r>
    </w:p>
    <w:p>
      <w:pPr>
        <w:spacing w:after="0" w:before="0" w:line="240" w:lineRule="auto"/>
        <w:shd w:val="clear" w:color="auto" w:fill="F4F4F4"/>
      </w:pPr>
      <w:r>
        <w:rPr>
          <w:rFonts w:ascii="Consolas" w:hAnsi="Consolas"/>
          <w:sz w:val="16"/>
        </w:rPr>
        <w:t xml:space="preserve">    if (fabricFilter !== "All") {</w:t>
      </w:r>
    </w:p>
    <w:p>
      <w:pPr>
        <w:spacing w:after="0" w:before="0" w:line="240" w:lineRule="auto"/>
        <w:shd w:val="clear" w:color="auto" w:fill="F4F4F4"/>
      </w:pPr>
      <w:r>
        <w:rPr>
          <w:rFonts w:ascii="Consolas" w:hAnsi="Consolas"/>
          <w:sz w:val="16"/>
        </w:rPr>
        <w:t xml:space="preserve">      result = result.filter((s) =&gt; s.fabric === fabricFilter);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Sort</w:t>
      </w:r>
    </w:p>
    <w:p>
      <w:pPr>
        <w:spacing w:after="0" w:before="0" w:line="240" w:lineRule="auto"/>
        <w:shd w:val="clear" w:color="auto" w:fill="F4F4F4"/>
      </w:pPr>
      <w:r>
        <w:rPr>
          <w:rFonts w:ascii="Consolas" w:hAnsi="Consolas"/>
          <w:sz w:val="16"/>
        </w:rPr>
        <w:t xml:space="preserve">    if (sortOption === "Price: Low") {</w:t>
      </w:r>
    </w:p>
    <w:p>
      <w:pPr>
        <w:spacing w:after="0" w:before="0" w:line="240" w:lineRule="auto"/>
        <w:shd w:val="clear" w:color="auto" w:fill="F4F4F4"/>
      </w:pPr>
      <w:r>
        <w:rPr>
          <w:rFonts w:ascii="Consolas" w:hAnsi="Consolas"/>
          <w:sz w:val="16"/>
        </w:rPr>
        <w:t xml:space="preserve">      result.sort((a, b) =&gt; a.price - b.price);</w:t>
      </w:r>
    </w:p>
    <w:p>
      <w:pPr>
        <w:spacing w:after="0" w:before="0" w:line="240" w:lineRule="auto"/>
        <w:shd w:val="clear" w:color="auto" w:fill="F4F4F4"/>
      </w:pPr>
      <w:r>
        <w:rPr>
          <w:rFonts w:ascii="Consolas" w:hAnsi="Consolas"/>
          <w:sz w:val="16"/>
        </w:rPr>
        <w:t xml:space="preserve">    } else if (sortOption === "Price: High") {</w:t>
      </w:r>
    </w:p>
    <w:p>
      <w:pPr>
        <w:spacing w:after="0" w:before="0" w:line="240" w:lineRule="auto"/>
        <w:shd w:val="clear" w:color="auto" w:fill="F4F4F4"/>
      </w:pPr>
      <w:r>
        <w:rPr>
          <w:rFonts w:ascii="Consolas" w:hAnsi="Consolas"/>
          <w:sz w:val="16"/>
        </w:rPr>
        <w:t xml:space="preserve">      result.sort((a, b) =&gt; b.price - a.price);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result;</w:t>
      </w:r>
    </w:p>
    <w:p>
      <w:pPr>
        <w:spacing w:after="0" w:before="0" w:line="240" w:lineRule="auto"/>
        <w:shd w:val="clear" w:color="auto" w:fill="F4F4F4"/>
      </w:pPr>
      <w:r>
        <w:rPr>
          <w:rFonts w:ascii="Consolas" w:hAnsi="Consolas"/>
          <w:sz w:val="16"/>
        </w:rPr>
        <w:t xml:space="preserve">  }, [baseSarees, occasionFilter, fabricFilter, sortOption]);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handleAddToShortlist = async (sareeId: Id&lt;"sarees"&gt;) =&gt; {</w:t>
      </w:r>
    </w:p>
    <w:p>
      <w:pPr>
        <w:spacing w:after="0" w:before="0" w:line="240" w:lineRule="auto"/>
        <w:shd w:val="clear" w:color="auto" w:fill="F4F4F4"/>
      </w:pPr>
      <w:r>
        <w:rPr>
          <w:rFonts w:ascii="Consolas" w:hAnsi="Consolas"/>
          <w:sz w:val="16"/>
        </w:rPr>
        <w:t xml:space="preserve">    if (!sessionId || !storeId) return;</w:t>
      </w:r>
    </w:p>
    <w:p>
      <w:pPr>
        <w:spacing w:after="0" w:before="0" w:line="240" w:lineRule="auto"/>
        <w:shd w:val="clear" w:color="auto" w:fill="F4F4F4"/>
      </w:pPr>
      <w:r>
        <w:rPr>
          <w:rFonts w:ascii="Consolas" w:hAnsi="Consolas"/>
          <w:sz w:val="16"/>
        </w:rPr>
        <w:t xml:space="preserve">    if ((shortlistItems?.length ?? 0) &gt;= 10) {</w:t>
      </w:r>
    </w:p>
    <w:p>
      <w:pPr>
        <w:spacing w:after="0" w:before="0" w:line="240" w:lineRule="auto"/>
        <w:shd w:val="clear" w:color="auto" w:fill="F4F4F4"/>
      </w:pPr>
      <w:r>
        <w:rPr>
          <w:rFonts w:ascii="Consolas" w:hAnsi="Consolas"/>
          <w:sz w:val="16"/>
        </w:rPr>
        <w:t xml:space="preserve">      alert("Shortlist full — remove an item to add more (max 10).");</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addToShortlist({</w:t>
      </w:r>
    </w:p>
    <w:p>
      <w:pPr>
        <w:spacing w:after="0" w:before="0" w:line="240" w:lineRule="auto"/>
        <w:shd w:val="clear" w:color="auto" w:fill="F4F4F4"/>
      </w:pPr>
      <w:r>
        <w:rPr>
          <w:rFonts w:ascii="Consolas" w:hAnsi="Consolas"/>
          <w:sz w:val="16"/>
        </w:rPr>
        <w:t xml:space="preserve">        sessionId,</w:t>
      </w:r>
    </w:p>
    <w:p>
      <w:pPr>
        <w:spacing w:after="0" w:before="0" w:line="240" w:lineRule="auto"/>
        <w:shd w:val="clear" w:color="auto" w:fill="F4F4F4"/>
      </w:pPr>
      <w:r>
        <w:rPr>
          <w:rFonts w:ascii="Consolas" w:hAnsi="Consolas"/>
          <w:sz w:val="16"/>
        </w:rPr>
        <w:t xml:space="preserve">        sareeId,</w:t>
      </w:r>
    </w:p>
    <w:p>
      <w:pPr>
        <w:spacing w:after="0" w:before="0" w:line="240" w:lineRule="auto"/>
        <w:shd w:val="clear" w:color="auto" w:fill="F4F4F4"/>
      </w:pPr>
      <w:r>
        <w:rPr>
          <w:rFonts w:ascii="Consolas" w:hAnsi="Consolas"/>
          <w:sz w:val="16"/>
        </w:rPr>
        <w:t xml:space="preserve">        storeId,</w:t>
      </w:r>
    </w:p>
    <w:p>
      <w:pPr>
        <w:spacing w:after="0" w:before="0" w:line="240" w:lineRule="auto"/>
        <w:shd w:val="clear" w:color="auto" w:fill="F4F4F4"/>
      </w:pPr>
      <w:r>
        <w:rPr>
          <w:rFonts w:ascii="Consolas" w:hAnsi="Consolas"/>
          <w:sz w:val="16"/>
        </w:rPr>
        <w:t xml:space="preserve">        ...(customerId ? { customerId }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catch (err) {</w:t>
      </w:r>
    </w:p>
    <w:p>
      <w:pPr>
        <w:spacing w:after="0" w:before="0" w:line="240" w:lineRule="auto"/>
        <w:shd w:val="clear" w:color="auto" w:fill="F4F4F4"/>
      </w:pPr>
      <w:r>
        <w:rPr>
          <w:rFonts w:ascii="Consolas" w:hAnsi="Consolas"/>
          <w:sz w:val="16"/>
        </w:rPr>
        <w:t xml:space="preserve">      const msg = err instanceof Error ? err.message : "";</w:t>
      </w:r>
    </w:p>
    <w:p>
      <w:pPr>
        <w:spacing w:after="0" w:before="0" w:line="240" w:lineRule="auto"/>
        <w:shd w:val="clear" w:color="auto" w:fill="F4F4F4"/>
      </w:pPr>
      <w:r>
        <w:rPr>
          <w:rFonts w:ascii="Consolas" w:hAnsi="Consolas"/>
          <w:sz w:val="16"/>
        </w:rPr>
        <w:t xml:space="preserve">      if (msg.startsWith("SHORTLIST_FULL:")) {</w:t>
      </w:r>
    </w:p>
    <w:p>
      <w:pPr>
        <w:spacing w:after="0" w:before="0" w:line="240" w:lineRule="auto"/>
        <w:shd w:val="clear" w:color="auto" w:fill="F4F4F4"/>
      </w:pPr>
      <w:r>
        <w:rPr>
          <w:rFonts w:ascii="Consolas" w:hAnsi="Consolas"/>
          <w:sz w:val="16"/>
        </w:rPr>
        <w:t xml:space="preserve">        alert("Shortlist full — remove an item to add more (max 10).");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else: already-added or other error; silent like before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isInShortlist = (sareeId: Id&lt;"sarees"&gt;) =&gt; {</w:t>
      </w:r>
    </w:p>
    <w:p>
      <w:pPr>
        <w:spacing w:after="0" w:before="0" w:line="240" w:lineRule="auto"/>
        <w:shd w:val="clear" w:color="auto" w:fill="F4F4F4"/>
      </w:pPr>
      <w:r>
        <w:rPr>
          <w:rFonts w:ascii="Consolas" w:hAnsi="Consolas"/>
          <w:sz w:val="16"/>
        </w:rPr>
        <w:t xml:space="preserve">    return shortlistItems?.some((item) =&gt; item.sareeId === sareeId) || 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(!storeId) {</w:t>
      </w:r>
    </w:p>
    <w:p>
      <w:pPr>
        <w:spacing w:after="0" w:before="0" w:line="240" w:lineRule="auto"/>
        <w:shd w:val="clear" w:color="auto" w:fill="F4F4F4"/>
      </w:pPr>
      <w:r>
        <w:rPr>
          <w:rFonts w:ascii="Consolas" w:hAnsi="Consolas"/>
          <w:sz w:val="16"/>
        </w:rPr>
        <w:t xml:space="preserve">    return &lt;PageLoading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className="h-full flex flex-col p-4"&gt;</w:t>
      </w:r>
    </w:p>
    <w:p>
      <w:pPr>
        <w:spacing w:after="0" w:before="0" w:line="240" w:lineRule="auto"/>
        <w:shd w:val="clear" w:color="auto" w:fill="F4F4F4"/>
      </w:pPr>
      <w:r>
        <w:rPr>
          <w:rFonts w:ascii="Consolas" w:hAnsi="Consolas"/>
          <w:sz w:val="16"/>
        </w:rPr>
        <w:t xml:space="preserve">      {/* Search bar */}</w:t>
      </w:r>
    </w:p>
    <w:p>
      <w:pPr>
        <w:spacing w:after="0" w:before="0" w:line="240" w:lineRule="auto"/>
        <w:shd w:val="clear" w:color="auto" w:fill="F4F4F4"/>
      </w:pPr>
      <w:r>
        <w:rPr>
          <w:rFonts w:ascii="Consolas" w:hAnsi="Consolas"/>
          <w:sz w:val="16"/>
        </w:rPr>
        <w:t xml:space="preserve">      &lt;div className="flex items-center gap-3 mb-3"&gt;</w:t>
      </w:r>
    </w:p>
    <w:p>
      <w:pPr>
        <w:spacing w:after="0" w:before="0" w:line="240" w:lineRule="auto"/>
        <w:shd w:val="clear" w:color="auto" w:fill="F4F4F4"/>
      </w:pPr>
      <w:r>
        <w:rPr>
          <w:rFonts w:ascii="Consolas" w:hAnsi="Consolas"/>
          <w:sz w:val="16"/>
        </w:rPr>
        <w:t xml:space="preserve">        &lt;div className="flex-1 relative"&gt;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type="text"</w:t>
      </w:r>
    </w:p>
    <w:p>
      <w:pPr>
        <w:spacing w:after="0" w:before="0" w:line="240" w:lineRule="auto"/>
        <w:shd w:val="clear" w:color="auto" w:fill="F4F4F4"/>
      </w:pPr>
      <w:r>
        <w:rPr>
          <w:rFonts w:ascii="Consolas" w:hAnsi="Consolas"/>
          <w:sz w:val="16"/>
        </w:rPr>
        <w:t xml:space="preserve">            value={searchTerm}</w:t>
      </w:r>
    </w:p>
    <w:p>
      <w:pPr>
        <w:spacing w:after="0" w:before="0" w:line="240" w:lineRule="auto"/>
        <w:shd w:val="clear" w:color="auto" w:fill="F4F4F4"/>
      </w:pPr>
      <w:r>
        <w:rPr>
          <w:rFonts w:ascii="Consolas" w:hAnsi="Consolas"/>
          <w:sz w:val="16"/>
        </w:rPr>
        <w:t xml:space="preserve">            onChange={(e) =&gt; setSearchTerm(e.target.value)}</w:t>
      </w:r>
    </w:p>
    <w:p>
      <w:pPr>
        <w:spacing w:after="0" w:before="0" w:line="240" w:lineRule="auto"/>
        <w:shd w:val="clear" w:color="auto" w:fill="F4F4F4"/>
      </w:pPr>
      <w:r>
        <w:rPr>
          <w:rFonts w:ascii="Consolas" w:hAnsi="Consolas"/>
          <w:sz w:val="16"/>
        </w:rPr>
        <w:t xml:space="preserve">            placeholder="Search sarees by name, type, fabric..."</w:t>
      </w:r>
    </w:p>
    <w:p>
      <w:pPr>
        <w:spacing w:after="0" w:before="0" w:line="240" w:lineRule="auto"/>
        <w:shd w:val="clear" w:color="auto" w:fill="F4F4F4"/>
      </w:pPr>
      <w:r>
        <w:rPr>
          <w:rFonts w:ascii="Consolas" w:hAnsi="Consolas"/>
          <w:sz w:val="16"/>
        </w:rPr>
        <w:t xml:space="preserve">            className="w-full px-4 py-2.5 pl-10 rounded-lg border border-wf-border bg-wf-card text-sm text-wf-text focus:outline-none focus:ring-2 focus:ring-wf-primary/30 focus:border-wf-primary placeholder:text-wf-muted"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w:t>
      </w:r>
    </w:p>
    <w:p>
      <w:pPr>
        <w:spacing w:after="0" w:before="0" w:line="240" w:lineRule="auto"/>
        <w:shd w:val="clear" w:color="auto" w:fill="F4F4F4"/>
      </w:pPr>
      <w:r>
        <w:rPr>
          <w:rFonts w:ascii="Consolas" w:hAnsi="Consolas"/>
          <w:sz w:val="16"/>
        </w:rPr>
        <w:t xml:space="preserve">            className="absolute left-3 top-1/2 -translate-y-1/2 w-4 h-4 text-wf-muted"</w:t>
      </w:r>
    </w:p>
    <w:p>
      <w:pPr>
        <w:spacing w:after="0" w:before="0" w:line="240" w:lineRule="auto"/>
        <w:shd w:val="clear" w:color="auto" w:fill="F4F4F4"/>
      </w:pPr>
      <w:r>
        <w:rPr>
          <w:rFonts w:ascii="Consolas" w:hAnsi="Consolas"/>
          <w:sz w:val="16"/>
        </w:rPr>
        <w:t xml:space="preserve">            fill="none"</w:t>
      </w:r>
    </w:p>
    <w:p>
      <w:pPr>
        <w:spacing w:after="0" w:before="0" w:line="240" w:lineRule="auto"/>
        <w:shd w:val="clear" w:color="auto" w:fill="F4F4F4"/>
      </w:pPr>
      <w:r>
        <w:rPr>
          <w:rFonts w:ascii="Consolas" w:hAnsi="Consolas"/>
          <w:sz w:val="16"/>
        </w:rPr>
        <w:t xml:space="preserve">            stroke="currentColor"</w:t>
      </w:r>
    </w:p>
    <w:p>
      <w:pPr>
        <w:spacing w:after="0" w:before="0" w:line="240" w:lineRule="auto"/>
        <w:shd w:val="clear" w:color="auto" w:fill="F4F4F4"/>
      </w:pPr>
      <w:r>
        <w:rPr>
          <w:rFonts w:ascii="Consolas" w:hAnsi="Consolas"/>
          <w:sz w:val="16"/>
        </w:rPr>
        <w:t xml:space="preserve">            viewBox="0 0 24 24"</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&lt;path</w:t>
      </w:r>
    </w:p>
    <w:p>
      <w:pPr>
        <w:spacing w:after="0" w:before="0" w:line="240" w:lineRule="auto"/>
        <w:shd w:val="clear" w:color="auto" w:fill="F4F4F4"/>
      </w:pPr>
      <w:r>
        <w:rPr>
          <w:rFonts w:ascii="Consolas" w:hAnsi="Consolas"/>
          <w:sz w:val="16"/>
        </w:rPr>
        <w:t xml:space="preserve">              strokeLinecap="round"</w:t>
      </w:r>
    </w:p>
    <w:p>
      <w:pPr>
        <w:spacing w:after="0" w:before="0" w:line="240" w:lineRule="auto"/>
        <w:shd w:val="clear" w:color="auto" w:fill="F4F4F4"/>
      </w:pPr>
      <w:r>
        <w:rPr>
          <w:rFonts w:ascii="Consolas" w:hAnsi="Consolas"/>
          <w:sz w:val="16"/>
        </w:rPr>
        <w:t xml:space="preserve">              strokeLinejoin="round"</w:t>
      </w:r>
    </w:p>
    <w:p>
      <w:pPr>
        <w:spacing w:after="0" w:before="0" w:line="240" w:lineRule="auto"/>
        <w:shd w:val="clear" w:color="auto" w:fill="F4F4F4"/>
      </w:pPr>
      <w:r>
        <w:rPr>
          <w:rFonts w:ascii="Consolas" w:hAnsi="Consolas"/>
          <w:sz w:val="16"/>
        </w:rPr>
        <w:t xml:space="preserve">              strokeWidth={2}</w:t>
      </w:r>
    </w:p>
    <w:p>
      <w:pPr>
        <w:spacing w:after="0" w:before="0" w:line="240" w:lineRule="auto"/>
        <w:shd w:val="clear" w:color="auto" w:fill="F4F4F4"/>
      </w:pPr>
      <w:r>
        <w:rPr>
          <w:rFonts w:ascii="Consolas" w:hAnsi="Consolas"/>
          <w:sz w:val="16"/>
        </w:rPr>
        <w:t xml:space="preserve">              d="M21 21l-6-6m2-5a7 7 0 11-14 0 7 7 0 0114 0z"</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Shortlist floating badge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router.push("/tablet/shortlist")}</w:t>
      </w:r>
    </w:p>
    <w:p>
      <w:pPr>
        <w:spacing w:after="0" w:before="0" w:line="240" w:lineRule="auto"/>
        <w:shd w:val="clear" w:color="auto" w:fill="F4F4F4"/>
      </w:pPr>
      <w:r>
        <w:rPr>
          <w:rFonts w:ascii="Consolas" w:hAnsi="Consolas"/>
          <w:sz w:val="16"/>
        </w:rPr>
        <w:t xml:space="preserve">          className="relative px-4 py-2.5 rounded-lg bg-wf-primary text-white text-sm font-semibold cursor-pointer hover:bg-wf-primary/90 transition-colors"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Shortlist</w:t>
      </w:r>
    </w:p>
    <w:p>
      <w:pPr>
        <w:spacing w:after="0" w:before="0" w:line="240" w:lineRule="auto"/>
        <w:shd w:val="clear" w:color="auto" w:fill="F4F4F4"/>
      </w:pPr>
      <w:r>
        <w:rPr>
          <w:rFonts w:ascii="Consolas" w:hAnsi="Consolas"/>
          <w:sz w:val="16"/>
        </w:rPr>
        <w:t xml:space="preserve">          {shortlistCount &gt; 0 &amp;&amp; (</w:t>
      </w:r>
    </w:p>
    <w:p>
      <w:pPr>
        <w:spacing w:after="0" w:before="0" w:line="240" w:lineRule="auto"/>
        <w:shd w:val="clear" w:color="auto" w:fill="F4F4F4"/>
      </w:pPr>
      <w:r>
        <w:rPr>
          <w:rFonts w:ascii="Consolas" w:hAnsi="Consolas"/>
          <w:sz w:val="16"/>
        </w:rPr>
        <w:t xml:space="preserve">            &lt;span className="absolute -top-2 -right-2 w-6 h-6 rounded-full bg-wf-red text-white text-xs font-bold flex items-center justify-center"&gt;</w:t>
      </w:r>
    </w:p>
    <w:p>
      <w:pPr>
        <w:spacing w:after="0" w:before="0" w:line="240" w:lineRule="auto"/>
        <w:shd w:val="clear" w:color="auto" w:fill="F4F4F4"/>
      </w:pPr>
      <w:r>
        <w:rPr>
          <w:rFonts w:ascii="Consolas" w:hAnsi="Consolas"/>
          <w:sz w:val="16"/>
        </w:rPr>
        <w:t xml:space="preserve">              {shortlistCount}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Session button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router.push("/tablet/session")}</w:t>
      </w:r>
    </w:p>
    <w:p>
      <w:pPr>
        <w:spacing w:after="0" w:before="0" w:line="240" w:lineRule="auto"/>
        <w:shd w:val="clear" w:color="auto" w:fill="F4F4F4"/>
      </w:pPr>
      <w:r>
        <w:rPr>
          <w:rFonts w:ascii="Consolas" w:hAnsi="Consolas"/>
          <w:sz w:val="16"/>
        </w:rPr>
        <w:t xml:space="preserve">          className="px-4 py-2.5 rounded-lg border border-wf-border text-sm font-semibold text-wf-subtext cursor-pointer hover:bg-wf-primary/5 transition-colors"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Session</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Filter chips */}</w:t>
      </w:r>
    </w:p>
    <w:p>
      <w:pPr>
        <w:spacing w:after="0" w:before="0" w:line="240" w:lineRule="auto"/>
        <w:shd w:val="clear" w:color="auto" w:fill="F4F4F4"/>
      </w:pPr>
      <w:r>
        <w:rPr>
          <w:rFonts w:ascii="Consolas" w:hAnsi="Consolas"/>
          <w:sz w:val="16"/>
        </w:rPr>
        <w:t xml:space="preserve">      &lt;div className="flex flex-wrap gap-2 mb-3"&gt;</w:t>
      </w:r>
    </w:p>
    <w:p>
      <w:pPr>
        <w:spacing w:after="0" w:before="0" w:line="240" w:lineRule="auto"/>
        <w:shd w:val="clear" w:color="auto" w:fill="F4F4F4"/>
      </w:pPr>
      <w:r>
        <w:rPr>
          <w:rFonts w:ascii="Consolas" w:hAnsi="Consolas"/>
          <w:sz w:val="16"/>
        </w:rPr>
        <w:t xml:space="preserve">        &lt;div className="flex items-center gap-1 mr-2"&gt;</w:t>
      </w:r>
    </w:p>
    <w:p>
      <w:pPr>
        <w:spacing w:after="0" w:before="0" w:line="240" w:lineRule="auto"/>
        <w:shd w:val="clear" w:color="auto" w:fill="F4F4F4"/>
      </w:pPr>
      <w:r>
        <w:rPr>
          <w:rFonts w:ascii="Consolas" w:hAnsi="Consolas"/>
          <w:sz w:val="16"/>
        </w:rPr>
        <w:t xml:space="preserve">          &lt;span className="text-xs text-wf-muted"&gt;Occasion:&lt;/span&gt;</w:t>
      </w:r>
    </w:p>
    <w:p>
      <w:pPr>
        <w:spacing w:after="0" w:before="0" w:line="240" w:lineRule="auto"/>
        <w:shd w:val="clear" w:color="auto" w:fill="F4F4F4"/>
      </w:pPr>
      <w:r>
        <w:rPr>
          <w:rFonts w:ascii="Consolas" w:hAnsi="Consolas"/>
          <w:sz w:val="16"/>
        </w:rPr>
        <w:t xml:space="preserve">          {OCCASION_FILTERS.map((f) =&gt;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key={f}</w:t>
      </w:r>
    </w:p>
    <w:p>
      <w:pPr>
        <w:spacing w:after="0" w:before="0" w:line="240" w:lineRule="auto"/>
        <w:shd w:val="clear" w:color="auto" w:fill="F4F4F4"/>
      </w:pPr>
      <w:r>
        <w:rPr>
          <w:rFonts w:ascii="Consolas" w:hAnsi="Consolas"/>
          <w:sz w:val="16"/>
        </w:rPr>
        <w:t xml:space="preserve">              onClick={() =&gt; setOccasionFilter(f)}</w:t>
      </w:r>
    </w:p>
    <w:p>
      <w:pPr>
        <w:spacing w:after="0" w:before="0" w:line="240" w:lineRule="auto"/>
        <w:shd w:val="clear" w:color="auto" w:fill="F4F4F4"/>
      </w:pPr>
      <w:r>
        <w:rPr>
          <w:rFonts w:ascii="Consolas" w:hAnsi="Consolas"/>
          <w:sz w:val="16"/>
        </w:rPr>
        <w:t xml:space="preserve">              className={`px-3 py-1 rounded-full text-xs font-semibold cursor-pointer transition-colors ${</w:t>
      </w:r>
    </w:p>
    <w:p>
      <w:pPr>
        <w:spacing w:after="0" w:before="0" w:line="240" w:lineRule="auto"/>
        <w:shd w:val="clear" w:color="auto" w:fill="F4F4F4"/>
      </w:pPr>
      <w:r>
        <w:rPr>
          <w:rFonts w:ascii="Consolas" w:hAnsi="Consolas"/>
          <w:sz w:val="16"/>
        </w:rPr>
        <w:t xml:space="preserve">                occasionFilter === f</w:t>
      </w:r>
    </w:p>
    <w:p>
      <w:pPr>
        <w:spacing w:after="0" w:before="0" w:line="240" w:lineRule="auto"/>
        <w:shd w:val="clear" w:color="auto" w:fill="F4F4F4"/>
      </w:pPr>
      <w:r>
        <w:rPr>
          <w:rFonts w:ascii="Consolas" w:hAnsi="Consolas"/>
          <w:sz w:val="16"/>
        </w:rPr>
        <w:t xml:space="preserve">                  ? "bg-wf-primary/10 text-wf-primary"</w:t>
      </w:r>
    </w:p>
    <w:p>
      <w:pPr>
        <w:spacing w:after="0" w:before="0" w:line="240" w:lineRule="auto"/>
        <w:shd w:val="clear" w:color="auto" w:fill="F4F4F4"/>
      </w:pPr>
      <w:r>
        <w:rPr>
          <w:rFonts w:ascii="Consolas" w:hAnsi="Consolas"/>
          <w:sz w:val="16"/>
        </w:rPr>
        <w:t xml:space="preserve">                  : "text-wf-muted hover:text-wf-subtext hover:bg-wf-border/50"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{f}</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className="flex items-center gap-1 mr-2"&gt;</w:t>
      </w:r>
    </w:p>
    <w:p>
      <w:pPr>
        <w:spacing w:after="0" w:before="0" w:line="240" w:lineRule="auto"/>
        <w:shd w:val="clear" w:color="auto" w:fill="F4F4F4"/>
      </w:pPr>
      <w:r>
        <w:rPr>
          <w:rFonts w:ascii="Consolas" w:hAnsi="Consolas"/>
          <w:sz w:val="16"/>
        </w:rPr>
        <w:t xml:space="preserve">          &lt;span className="text-xs text-wf-muted"&gt;Fabric:&lt;/span&gt;</w:t>
      </w:r>
    </w:p>
    <w:p>
      <w:pPr>
        <w:spacing w:after="0" w:before="0" w:line="240" w:lineRule="auto"/>
        <w:shd w:val="clear" w:color="auto" w:fill="F4F4F4"/>
      </w:pPr>
      <w:r>
        <w:rPr>
          <w:rFonts w:ascii="Consolas" w:hAnsi="Consolas"/>
          <w:sz w:val="16"/>
        </w:rPr>
        <w:t xml:space="preserve">          {FABRIC_FILTERS.map((f) =&gt;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key={f}</w:t>
      </w:r>
    </w:p>
    <w:p>
      <w:pPr>
        <w:spacing w:after="0" w:before="0" w:line="240" w:lineRule="auto"/>
        <w:shd w:val="clear" w:color="auto" w:fill="F4F4F4"/>
      </w:pPr>
      <w:r>
        <w:rPr>
          <w:rFonts w:ascii="Consolas" w:hAnsi="Consolas"/>
          <w:sz w:val="16"/>
        </w:rPr>
        <w:t xml:space="preserve">              onClick={() =&gt; setFabricFilter(f)}</w:t>
      </w:r>
    </w:p>
    <w:p>
      <w:pPr>
        <w:spacing w:after="0" w:before="0" w:line="240" w:lineRule="auto"/>
        <w:shd w:val="clear" w:color="auto" w:fill="F4F4F4"/>
      </w:pPr>
      <w:r>
        <w:rPr>
          <w:rFonts w:ascii="Consolas" w:hAnsi="Consolas"/>
          <w:sz w:val="16"/>
        </w:rPr>
        <w:t xml:space="preserve">              className={`px-3 py-1 rounded-full text-xs font-semibold cursor-pointer transition-colors ${</w:t>
      </w:r>
    </w:p>
    <w:p>
      <w:pPr>
        <w:spacing w:after="0" w:before="0" w:line="240" w:lineRule="auto"/>
        <w:shd w:val="clear" w:color="auto" w:fill="F4F4F4"/>
      </w:pPr>
      <w:r>
        <w:rPr>
          <w:rFonts w:ascii="Consolas" w:hAnsi="Consolas"/>
          <w:sz w:val="16"/>
        </w:rPr>
        <w:t xml:space="preserve">                fabricFilter === f</w:t>
      </w:r>
    </w:p>
    <w:p>
      <w:pPr>
        <w:spacing w:after="0" w:before="0" w:line="240" w:lineRule="auto"/>
        <w:shd w:val="clear" w:color="auto" w:fill="F4F4F4"/>
      </w:pPr>
      <w:r>
        <w:rPr>
          <w:rFonts w:ascii="Consolas" w:hAnsi="Consolas"/>
          <w:sz w:val="16"/>
        </w:rPr>
        <w:t xml:space="preserve">                  ? "bg-wf-primary/10 text-wf-primary"</w:t>
      </w:r>
    </w:p>
    <w:p>
      <w:pPr>
        <w:spacing w:after="0" w:before="0" w:line="240" w:lineRule="auto"/>
        <w:shd w:val="clear" w:color="auto" w:fill="F4F4F4"/>
      </w:pPr>
      <w:r>
        <w:rPr>
          <w:rFonts w:ascii="Consolas" w:hAnsi="Consolas"/>
          <w:sz w:val="16"/>
        </w:rPr>
        <w:t xml:space="preserve">                  : "text-wf-muted hover:text-wf-subtext hover:bg-wf-border/50"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{f}</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className="flex items-center gap-1"&gt;</w:t>
      </w:r>
    </w:p>
    <w:p>
      <w:pPr>
        <w:spacing w:after="0" w:before="0" w:line="240" w:lineRule="auto"/>
        <w:shd w:val="clear" w:color="auto" w:fill="F4F4F4"/>
      </w:pPr>
      <w:r>
        <w:rPr>
          <w:rFonts w:ascii="Consolas" w:hAnsi="Consolas"/>
          <w:sz w:val="16"/>
        </w:rPr>
        <w:t xml:space="preserve">          &lt;span className="text-xs text-wf-muted"&gt;Sort:&lt;/span&gt;</w:t>
      </w:r>
    </w:p>
    <w:p>
      <w:pPr>
        <w:spacing w:after="0" w:before="0" w:line="240" w:lineRule="auto"/>
        <w:shd w:val="clear" w:color="auto" w:fill="F4F4F4"/>
      </w:pPr>
      <w:r>
        <w:rPr>
          <w:rFonts w:ascii="Consolas" w:hAnsi="Consolas"/>
          <w:sz w:val="16"/>
        </w:rPr>
        <w:t xml:space="preserve">          {SORT_OPTIONS.map((s) =&gt;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key={s}</w:t>
      </w:r>
    </w:p>
    <w:p>
      <w:pPr>
        <w:spacing w:after="0" w:before="0" w:line="240" w:lineRule="auto"/>
        <w:shd w:val="clear" w:color="auto" w:fill="F4F4F4"/>
      </w:pPr>
      <w:r>
        <w:rPr>
          <w:rFonts w:ascii="Consolas" w:hAnsi="Consolas"/>
          <w:sz w:val="16"/>
        </w:rPr>
        <w:t xml:space="preserve">              onClick={() =&gt; setSortOption(s)}</w:t>
      </w:r>
    </w:p>
    <w:p>
      <w:pPr>
        <w:spacing w:after="0" w:before="0" w:line="240" w:lineRule="auto"/>
        <w:shd w:val="clear" w:color="auto" w:fill="F4F4F4"/>
      </w:pPr>
      <w:r>
        <w:rPr>
          <w:rFonts w:ascii="Consolas" w:hAnsi="Consolas"/>
          <w:sz w:val="16"/>
        </w:rPr>
        <w:t xml:space="preserve">              className={`px-3 py-1 rounded-full text-xs font-semibold cursor-pointer transition-colors ${</w:t>
      </w:r>
    </w:p>
    <w:p>
      <w:pPr>
        <w:spacing w:after="0" w:before="0" w:line="240" w:lineRule="auto"/>
        <w:shd w:val="clear" w:color="auto" w:fill="F4F4F4"/>
      </w:pPr>
      <w:r>
        <w:rPr>
          <w:rFonts w:ascii="Consolas" w:hAnsi="Consolas"/>
          <w:sz w:val="16"/>
        </w:rPr>
        <w:t xml:space="preserve">                sortOption === s</w:t>
      </w:r>
    </w:p>
    <w:p>
      <w:pPr>
        <w:spacing w:after="0" w:before="0" w:line="240" w:lineRule="auto"/>
        <w:shd w:val="clear" w:color="auto" w:fill="F4F4F4"/>
      </w:pPr>
      <w:r>
        <w:rPr>
          <w:rFonts w:ascii="Consolas" w:hAnsi="Consolas"/>
          <w:sz w:val="16"/>
        </w:rPr>
        <w:t xml:space="preserve">                  ? "bg-wf-primary/10 text-wf-primary"</w:t>
      </w:r>
    </w:p>
    <w:p>
      <w:pPr>
        <w:spacing w:after="0" w:before="0" w:line="240" w:lineRule="auto"/>
        <w:shd w:val="clear" w:color="auto" w:fill="F4F4F4"/>
      </w:pPr>
      <w:r>
        <w:rPr>
          <w:rFonts w:ascii="Consolas" w:hAnsi="Consolas"/>
          <w:sz w:val="16"/>
        </w:rPr>
        <w:t xml:space="preserve">                  : "text-wf-muted hover:text-wf-subtext hover:bg-wf-border/50"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Previously shortlisted banner for returning customers */}</w:t>
      </w:r>
    </w:p>
    <w:p>
      <w:pPr>
        <w:spacing w:after="0" w:before="0" w:line="240" w:lineRule="auto"/>
        <w:shd w:val="clear" w:color="auto" w:fill="F4F4F4"/>
      </w:pPr>
      <w:r>
        <w:rPr>
          <w:rFonts w:ascii="Consolas" w:hAnsi="Consolas"/>
          <w:sz w:val="16"/>
        </w:rPr>
        <w:t xml:space="preserve">      {previousShortlist &amp;&amp; previousShortlist.length &gt; 0 &amp;&amp; (</w:t>
      </w:r>
    </w:p>
    <w:p>
      <w:pPr>
        <w:spacing w:after="0" w:before="0" w:line="240" w:lineRule="auto"/>
        <w:shd w:val="clear" w:color="auto" w:fill="F4F4F4"/>
      </w:pPr>
      <w:r>
        <w:rPr>
          <w:rFonts w:ascii="Consolas" w:hAnsi="Consolas"/>
          <w:sz w:val="16"/>
        </w:rPr>
        <w:t xml:space="preserve">        &lt;div className="mb-3"&gt;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setShowPrevious(!showPrevious)}</w:t>
      </w:r>
    </w:p>
    <w:p>
      <w:pPr>
        <w:spacing w:after="0" w:before="0" w:line="240" w:lineRule="auto"/>
        <w:shd w:val="clear" w:color="auto" w:fill="F4F4F4"/>
      </w:pPr>
      <w:r>
        <w:rPr>
          <w:rFonts w:ascii="Consolas" w:hAnsi="Consolas"/>
          <w:sz w:val="16"/>
        </w:rPr>
        <w:t xml:space="preserve">            className="w-full flex items-center justify-between px-4 py-2.5 rounded-lg bg-wf-gold/10 border border-wf-gold/30 cursor-pointer hover:bg-wf-gold/15 transition-colors"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 className="text-sm font-semibold text-wf-text"&gt;</w:t>
      </w:r>
    </w:p>
    <w:p>
      <w:pPr>
        <w:spacing w:after="0" w:before="0" w:line="240" w:lineRule="auto"/>
        <w:shd w:val="clear" w:color="auto" w:fill="F4F4F4"/>
      </w:pPr>
      <w:r>
        <w:rPr>
          <w:rFonts w:ascii="Consolas" w:hAnsi="Consolas"/>
          <w:sz w:val="16"/>
        </w:rPr>
        <w:t xml:space="preserve">              Previously Shortlisted ({previousShortlist.length})</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className="text-xs text-wf-subtext"&gt;</w:t>
      </w:r>
    </w:p>
    <w:p>
      <w:pPr>
        <w:spacing w:after="0" w:before="0" w:line="240" w:lineRule="auto"/>
        <w:shd w:val="clear" w:color="auto" w:fill="F4F4F4"/>
      </w:pPr>
      <w:r>
        <w:rPr>
          <w:rFonts w:ascii="Consolas" w:hAnsi="Consolas"/>
          <w:sz w:val="16"/>
        </w:rPr>
        <w:t xml:space="preserve">              {showPrevious ? "Hide" : "Show"} &amp;middot; Tap to re-add</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{showPrevious &amp;&amp; (</w:t>
      </w:r>
    </w:p>
    <w:p>
      <w:pPr>
        <w:spacing w:after="0" w:before="0" w:line="240" w:lineRule="auto"/>
        <w:shd w:val="clear" w:color="auto" w:fill="F4F4F4"/>
      </w:pPr>
      <w:r>
        <w:rPr>
          <w:rFonts w:ascii="Consolas" w:hAnsi="Consolas"/>
          <w:sz w:val="16"/>
        </w:rPr>
        <w:t xml:space="preserve">            &lt;div className="mt-2 grid grid-cols-4 gap-2"&gt;</w:t>
      </w:r>
    </w:p>
    <w:p>
      <w:pPr>
        <w:spacing w:after="0" w:before="0" w:line="240" w:lineRule="auto"/>
        <w:shd w:val="clear" w:color="auto" w:fill="F4F4F4"/>
      </w:pPr>
      <w:r>
        <w:rPr>
          <w:rFonts w:ascii="Consolas" w:hAnsi="Consolas"/>
          <w:sz w:val="16"/>
        </w:rPr>
        <w:t xml:space="preserve">              {previousShortlist.map((item) =&gt; {</w:t>
      </w:r>
    </w:p>
    <w:p>
      <w:pPr>
        <w:spacing w:after="0" w:before="0" w:line="240" w:lineRule="auto"/>
        <w:shd w:val="clear" w:color="auto" w:fill="F4F4F4"/>
      </w:pPr>
      <w:r>
        <w:rPr>
          <w:rFonts w:ascii="Consolas" w:hAnsi="Consolas"/>
          <w:sz w:val="16"/>
        </w:rPr>
        <w:t xml:space="preserve">                const alreadyInCurrent = isInShortlist(item.sareeId);</w:t>
      </w:r>
    </w:p>
    <w:p>
      <w:pPr>
        <w:spacing w:after="0" w:before="0" w:line="240" w:lineRule="auto"/>
        <w:shd w:val="clear" w:color="auto" w:fill="F4F4F4"/>
      </w:pPr>
      <w:r>
        <w:rPr>
          <w:rFonts w:ascii="Consolas" w:hAnsi="Consolas"/>
          <w:sz w:val="16"/>
        </w:rPr>
        <w:t xml:space="preserve">                const saree = sareeMap.get(item.sareeId);</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key={item._id}</w:t>
      </w:r>
    </w:p>
    <w:p>
      <w:pPr>
        <w:spacing w:after="0" w:before="0" w:line="240" w:lineRule="auto"/>
        <w:shd w:val="clear" w:color="auto" w:fill="F4F4F4"/>
      </w:pPr>
      <w:r>
        <w:rPr>
          <w:rFonts w:ascii="Consolas" w:hAnsi="Consolas"/>
          <w:sz w:val="16"/>
        </w:rPr>
        <w:t xml:space="preserve">                    onClick={() =&gt; !alreadyInCurrent &amp;&amp; handleAddToShortlist(item.sareeId)}</w:t>
      </w:r>
    </w:p>
    <w:p>
      <w:pPr>
        <w:spacing w:after="0" w:before="0" w:line="240" w:lineRule="auto"/>
        <w:shd w:val="clear" w:color="auto" w:fill="F4F4F4"/>
      </w:pPr>
      <w:r>
        <w:rPr>
          <w:rFonts w:ascii="Consolas" w:hAnsi="Consolas"/>
          <w:sz w:val="16"/>
        </w:rPr>
        <w:t xml:space="preserve">                    disabled={alreadyInCurrent}</w:t>
      </w:r>
    </w:p>
    <w:p>
      <w:pPr>
        <w:spacing w:after="0" w:before="0" w:line="240" w:lineRule="auto"/>
        <w:shd w:val="clear" w:color="auto" w:fill="F4F4F4"/>
      </w:pPr>
      <w:r>
        <w:rPr>
          <w:rFonts w:ascii="Consolas" w:hAnsi="Consolas"/>
          <w:sz w:val="16"/>
        </w:rPr>
        <w:t xml:space="preserve">                    className={`px-3 py-2 rounded-lg border text-xs font-semibold text-left cursor-pointer transition-colors flex items-center gap-2 ${</w:t>
      </w:r>
    </w:p>
    <w:p>
      <w:pPr>
        <w:spacing w:after="0" w:before="0" w:line="240" w:lineRule="auto"/>
        <w:shd w:val="clear" w:color="auto" w:fill="F4F4F4"/>
      </w:pPr>
      <w:r>
        <w:rPr>
          <w:rFonts w:ascii="Consolas" w:hAnsi="Consolas"/>
          <w:sz w:val="16"/>
        </w:rPr>
        <w:t xml:space="preserve">                      alreadyInCurrent</w:t>
      </w:r>
    </w:p>
    <w:p>
      <w:pPr>
        <w:spacing w:after="0" w:before="0" w:line="240" w:lineRule="auto"/>
        <w:shd w:val="clear" w:color="auto" w:fill="F4F4F4"/>
      </w:pPr>
      <w:r>
        <w:rPr>
          <w:rFonts w:ascii="Consolas" w:hAnsi="Consolas"/>
          <w:sz w:val="16"/>
        </w:rPr>
        <w:t xml:space="preserve">                        ? "border-wf-green/30 bg-wf-green/5 text-wf-green"</w:t>
      </w:r>
    </w:p>
    <w:p>
      <w:pPr>
        <w:spacing w:after="0" w:before="0" w:line="240" w:lineRule="auto"/>
        <w:shd w:val="clear" w:color="auto" w:fill="F4F4F4"/>
      </w:pPr>
      <w:r>
        <w:rPr>
          <w:rFonts w:ascii="Consolas" w:hAnsi="Consolas"/>
          <w:sz w:val="16"/>
        </w:rPr>
        <w:t xml:space="preserve">                        : "border-wf-border bg-wf-card text-wf-text hover:border-wf-primary/40"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className="w-8 h-8 rounded flex-shrink-0 overflow-hidden"&gt;</w:t>
      </w:r>
    </w:p>
    <w:p>
      <w:pPr>
        <w:spacing w:after="0" w:before="0" w:line="240" w:lineRule="auto"/>
        <w:shd w:val="clear" w:color="auto" w:fill="F4F4F4"/>
      </w:pPr>
      <w:r>
        <w:rPr>
          <w:rFonts w:ascii="Consolas" w:hAnsi="Consolas"/>
          <w:sz w:val="16"/>
        </w:rPr>
        <w:t xml:space="preserve">                      &lt;SareeThumb</w:t>
      </w:r>
    </w:p>
    <w:p>
      <w:pPr>
        <w:spacing w:after="0" w:before="0" w:line="240" w:lineRule="auto"/>
        <w:shd w:val="clear" w:color="auto" w:fill="F4F4F4"/>
      </w:pPr>
      <w:r>
        <w:rPr>
          <w:rFonts w:ascii="Consolas" w:hAnsi="Consolas"/>
          <w:sz w:val="16"/>
        </w:rPr>
        <w:t xml:space="preserve">                        name={saree?.name || ""}</w:t>
      </w:r>
    </w:p>
    <w:p>
      <w:pPr>
        <w:spacing w:after="0" w:before="0" w:line="240" w:lineRule="auto"/>
        <w:shd w:val="clear" w:color="auto" w:fill="F4F4F4"/>
      </w:pPr>
      <w:r>
        <w:rPr>
          <w:rFonts w:ascii="Consolas" w:hAnsi="Consolas"/>
          <w:sz w:val="16"/>
        </w:rPr>
        <w:t xml:space="preserve">                        fileId={saree?.imageIds?.[0]}</w:t>
      </w:r>
    </w:p>
    <w:p>
      <w:pPr>
        <w:spacing w:after="0" w:before="0" w:line="240" w:lineRule="auto"/>
        <w:shd w:val="clear" w:color="auto" w:fill="F4F4F4"/>
      </w:pPr>
      <w:r>
        <w:rPr>
          <w:rFonts w:ascii="Consolas" w:hAnsi="Consolas"/>
          <w:sz w:val="16"/>
        </w:rPr>
        <w:t xml:space="preserve">                        grad={saree?.grad}</w:t>
      </w:r>
    </w:p>
    <w:p>
      <w:pPr>
        <w:spacing w:after="0" w:before="0" w:line="240" w:lineRule="auto"/>
        <w:shd w:val="clear" w:color="auto" w:fill="F4F4F4"/>
      </w:pPr>
      <w:r>
        <w:rPr>
          <w:rFonts w:ascii="Consolas" w:hAnsi="Consolas"/>
          <w:sz w:val="16"/>
        </w:rPr>
        <w:t xml:space="preserve">                        gradientAngle={135}</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className="min-w-0"&gt;</w:t>
      </w:r>
    </w:p>
    <w:p>
      <w:pPr>
        <w:spacing w:after="0" w:before="0" w:line="240" w:lineRule="auto"/>
        <w:shd w:val="clear" w:color="auto" w:fill="F4F4F4"/>
      </w:pPr>
      <w:r>
        <w:rPr>
          <w:rFonts w:ascii="Consolas" w:hAnsi="Consolas"/>
          <w:sz w:val="16"/>
        </w:rPr>
        <w:t xml:space="preserve">                      &lt;div className="truncate"&gt;{saree?.name || "Saree"}&lt;/div&gt;</w:t>
      </w:r>
    </w:p>
    <w:p>
      <w:pPr>
        <w:spacing w:after="0" w:before="0" w:line="240" w:lineRule="auto"/>
        <w:shd w:val="clear" w:color="auto" w:fill="F4F4F4"/>
      </w:pPr>
      <w:r>
        <w:rPr>
          <w:rFonts w:ascii="Consolas" w:hAnsi="Consolas"/>
          <w:sz w:val="16"/>
        </w:rPr>
        <w:t xml:space="preserve">                      &lt;div className="text-[10px] text-wf-muted mt-0.5"&gt;</w:t>
      </w:r>
    </w:p>
    <w:p>
      <w:pPr>
        <w:spacing w:after="0" w:before="0" w:line="240" w:lineRule="auto"/>
        <w:shd w:val="clear" w:color="auto" w:fill="F4F4F4"/>
      </w:pPr>
      <w:r>
        <w:rPr>
          <w:rFonts w:ascii="Consolas" w:hAnsi="Consolas"/>
          <w:sz w:val="16"/>
        </w:rPr>
        <w:t xml:space="preserve">                        {alreadyInCurrent ? "Already added" : saree ? `₹${saree.price.toLocaleString("en-IN")}` : "Tap to re-add"}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Results count */}</w:t>
      </w:r>
    </w:p>
    <w:p>
      <w:pPr>
        <w:spacing w:after="0" w:before="0" w:line="240" w:lineRule="auto"/>
        <w:shd w:val="clear" w:color="auto" w:fill="F4F4F4"/>
      </w:pPr>
      <w:r>
        <w:rPr>
          <w:rFonts w:ascii="Consolas" w:hAnsi="Consolas"/>
          <w:sz w:val="16"/>
        </w:rPr>
        <w:t xml:space="preserve">      &lt;div className="text-xs text-wf-muted mb-2"&gt;</w:t>
      </w:r>
    </w:p>
    <w:p>
      <w:pPr>
        <w:spacing w:after="0" w:before="0" w:line="240" w:lineRule="auto"/>
        <w:shd w:val="clear" w:color="auto" w:fill="F4F4F4"/>
      </w:pPr>
      <w:r>
        <w:rPr>
          <w:rFonts w:ascii="Consolas" w:hAnsi="Consolas"/>
          <w:sz w:val="16"/>
        </w:rPr>
        <w:t xml:space="preserve">        {baseSarees === undefined ? "Loading..." : `${filteredSarees.length} sarees found`}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Saree grid - 3 columns for landscape tablet */}</w:t>
      </w:r>
    </w:p>
    <w:p>
      <w:pPr>
        <w:spacing w:after="0" w:before="0" w:line="240" w:lineRule="auto"/>
        <w:shd w:val="clear" w:color="auto" w:fill="F4F4F4"/>
      </w:pPr>
      <w:r>
        <w:rPr>
          <w:rFonts w:ascii="Consolas" w:hAnsi="Consolas"/>
          <w:sz w:val="16"/>
        </w:rPr>
        <w:t xml:space="preserve">      &lt;div className="flex-1 overflow-auto"&gt;</w:t>
      </w:r>
    </w:p>
    <w:p>
      <w:pPr>
        <w:spacing w:after="0" w:before="0" w:line="240" w:lineRule="auto"/>
        <w:shd w:val="clear" w:color="auto" w:fill="F4F4F4"/>
      </w:pPr>
      <w:r>
        <w:rPr>
          <w:rFonts w:ascii="Consolas" w:hAnsi="Consolas"/>
          <w:sz w:val="16"/>
        </w:rPr>
        <w:t xml:space="preserve">        {baseSarees === undefined ? (</w:t>
      </w:r>
    </w:p>
    <w:p>
      <w:pPr>
        <w:spacing w:after="0" w:before="0" w:line="240" w:lineRule="auto"/>
        <w:shd w:val="clear" w:color="auto" w:fill="F4F4F4"/>
      </w:pPr>
      <w:r>
        <w:rPr>
          <w:rFonts w:ascii="Consolas" w:hAnsi="Consolas"/>
          <w:sz w:val="16"/>
        </w:rPr>
        <w:t xml:space="preserve">          &lt;PageLoading /&gt;</w:t>
      </w:r>
    </w:p>
    <w:p>
      <w:pPr>
        <w:spacing w:after="0" w:before="0" w:line="240" w:lineRule="auto"/>
        <w:shd w:val="clear" w:color="auto" w:fill="F4F4F4"/>
      </w:pPr>
      <w:r>
        <w:rPr>
          <w:rFonts w:ascii="Consolas" w:hAnsi="Consolas"/>
          <w:sz w:val="16"/>
        </w:rPr>
        <w:t xml:space="preserve">        ) : filteredSarees.length === 0 ? (</w:t>
      </w:r>
    </w:p>
    <w:p>
      <w:pPr>
        <w:spacing w:after="0" w:before="0" w:line="240" w:lineRule="auto"/>
        <w:shd w:val="clear" w:color="auto" w:fill="F4F4F4"/>
      </w:pPr>
      <w:r>
        <w:rPr>
          <w:rFonts w:ascii="Consolas" w:hAnsi="Consolas"/>
          <w:sz w:val="16"/>
        </w:rPr>
        <w:t xml:space="preserve">          &lt;div className="flex items-center justify-center h-48 text-sm text-wf-muted"&gt;</w:t>
      </w:r>
    </w:p>
    <w:p>
      <w:pPr>
        <w:spacing w:after="0" w:before="0" w:line="240" w:lineRule="auto"/>
        <w:shd w:val="clear" w:color="auto" w:fill="F4F4F4"/>
      </w:pPr>
      <w:r>
        <w:rPr>
          <w:rFonts w:ascii="Consolas" w:hAnsi="Consolas"/>
          <w:sz w:val="16"/>
        </w:rPr>
        <w:t xml:space="preserve">            No sarees found matching your criteria</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className="grid grid-cols-3 gap-3"&gt;</w:t>
      </w:r>
    </w:p>
    <w:p>
      <w:pPr>
        <w:spacing w:after="0" w:before="0" w:line="240" w:lineRule="auto"/>
        <w:shd w:val="clear" w:color="auto" w:fill="F4F4F4"/>
      </w:pPr>
      <w:r>
        <w:rPr>
          <w:rFonts w:ascii="Consolas" w:hAnsi="Consolas"/>
          <w:sz w:val="16"/>
        </w:rPr>
        <w:t xml:space="preserve">            {filteredSarees.map((saree) =&gt; {</w:t>
      </w:r>
    </w:p>
    <w:p>
      <w:pPr>
        <w:spacing w:after="0" w:before="0" w:line="240" w:lineRule="auto"/>
        <w:shd w:val="clear" w:color="auto" w:fill="F4F4F4"/>
      </w:pPr>
      <w:r>
        <w:rPr>
          <w:rFonts w:ascii="Consolas" w:hAnsi="Consolas"/>
          <w:sz w:val="16"/>
        </w:rPr>
        <w:t xml:space="preserve">              const inShortlist = isInShortlist(saree._id);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key={saree._id}</w:t>
      </w:r>
    </w:p>
    <w:p>
      <w:pPr>
        <w:spacing w:after="0" w:before="0" w:line="240" w:lineRule="auto"/>
        <w:shd w:val="clear" w:color="auto" w:fill="F4F4F4"/>
      </w:pPr>
      <w:r>
        <w:rPr>
          <w:rFonts w:ascii="Consolas" w:hAnsi="Consolas"/>
          <w:sz w:val="16"/>
        </w:rPr>
        <w:t xml:space="preserve">                  className="bg-wf-card rounded-lg border border-wf-border overflow-hidden hover:border-wf-primary/40 transition-colors"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router.push(`/tablet/catalogue/${saree._id}`)}</w:t>
      </w:r>
    </w:p>
    <w:p>
      <w:pPr>
        <w:spacing w:after="0" w:before="0" w:line="240" w:lineRule="auto"/>
        <w:shd w:val="clear" w:color="auto" w:fill="F4F4F4"/>
      </w:pPr>
      <w:r>
        <w:rPr>
          <w:rFonts w:ascii="Consolas" w:hAnsi="Consolas"/>
          <w:sz w:val="16"/>
        </w:rPr>
        <w:t xml:space="preserve">                    className="w-full h-32 cursor-pointer relative overflow-hidden"</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&lt;SareeThumb</w:t>
      </w:r>
    </w:p>
    <w:p>
      <w:pPr>
        <w:spacing w:after="0" w:before="0" w:line="240" w:lineRule="auto"/>
        <w:shd w:val="clear" w:color="auto" w:fill="F4F4F4"/>
      </w:pPr>
      <w:r>
        <w:rPr>
          <w:rFonts w:ascii="Consolas" w:hAnsi="Consolas"/>
          <w:sz w:val="16"/>
        </w:rPr>
        <w:t xml:space="preserve">                      name={saree.name}</w:t>
      </w:r>
    </w:p>
    <w:p>
      <w:pPr>
        <w:spacing w:after="0" w:before="0" w:line="240" w:lineRule="auto"/>
        <w:shd w:val="clear" w:color="auto" w:fill="F4F4F4"/>
      </w:pPr>
      <w:r>
        <w:rPr>
          <w:rFonts w:ascii="Consolas" w:hAnsi="Consolas"/>
          <w:sz w:val="16"/>
        </w:rPr>
        <w:t xml:space="preserve">                      fileId={saree.imageIds?.[0]}</w:t>
      </w:r>
    </w:p>
    <w:p>
      <w:pPr>
        <w:spacing w:after="0" w:before="0" w:line="240" w:lineRule="auto"/>
        <w:shd w:val="clear" w:color="auto" w:fill="F4F4F4"/>
      </w:pPr>
      <w:r>
        <w:rPr>
          <w:rFonts w:ascii="Consolas" w:hAnsi="Consolas"/>
          <w:sz w:val="16"/>
        </w:rPr>
        <w:t xml:space="preserve">                      grad={saree.grad}</w:t>
      </w:r>
    </w:p>
    <w:p>
      <w:pPr>
        <w:spacing w:after="0" w:before="0" w:line="240" w:lineRule="auto"/>
        <w:shd w:val="clear" w:color="auto" w:fill="F4F4F4"/>
      </w:pPr>
      <w:r>
        <w:rPr>
          <w:rFonts w:ascii="Consolas" w:hAnsi="Consolas"/>
          <w:sz w:val="16"/>
        </w:rPr>
        <w:t xml:space="preserve">                      emoji={saree.emoji}</w:t>
      </w:r>
    </w:p>
    <w:p>
      <w:pPr>
        <w:spacing w:after="0" w:before="0" w:line="240" w:lineRule="auto"/>
        <w:shd w:val="clear" w:color="auto" w:fill="F4F4F4"/>
      </w:pPr>
      <w:r>
        <w:rPr>
          <w:rFonts w:ascii="Consolas" w:hAnsi="Consolas"/>
          <w:sz w:val="16"/>
        </w:rPr>
        <w:t xml:space="preserve">                      gradientAngle={135}</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{saree.tag &amp;&amp; (</w:t>
      </w:r>
    </w:p>
    <w:p>
      <w:pPr>
        <w:spacing w:after="0" w:before="0" w:line="240" w:lineRule="auto"/>
        <w:shd w:val="clear" w:color="auto" w:fill="F4F4F4"/>
      </w:pPr>
      <w:r>
        <w:rPr>
          <w:rFonts w:ascii="Consolas" w:hAnsi="Consolas"/>
          <w:sz w:val="16"/>
        </w:rPr>
        <w:t xml:space="preserve">                      &lt;div className="absolute top-2 right-2"&gt;</w:t>
      </w:r>
    </w:p>
    <w:p>
      <w:pPr>
        <w:spacing w:after="0" w:before="0" w:line="240" w:lineRule="auto"/>
        <w:shd w:val="clear" w:color="auto" w:fill="F4F4F4"/>
      </w:pPr>
      <w:r>
        <w:rPr>
          <w:rFonts w:ascii="Consolas" w:hAnsi="Consolas"/>
          <w:sz w:val="16"/>
        </w:rPr>
        <w:t xml:space="preserve">                        &lt;Badge status={saree.tag === "Premium" ? "active" : saree.tag === "Trending" ? "progress" : "pending"}&gt;</w:t>
      </w:r>
    </w:p>
    <w:p>
      <w:pPr>
        <w:spacing w:after="0" w:before="0" w:line="240" w:lineRule="auto"/>
        <w:shd w:val="clear" w:color="auto" w:fill="F4F4F4"/>
      </w:pPr>
      <w:r>
        <w:rPr>
          <w:rFonts w:ascii="Consolas" w:hAnsi="Consolas"/>
          <w:sz w:val="16"/>
        </w:rPr>
        <w:t xml:space="preserve">                          {saree.tag}</w:t>
      </w:r>
    </w:p>
    <w:p>
      <w:pPr>
        <w:spacing w:after="0" w:before="0" w:line="240" w:lineRule="auto"/>
        <w:shd w:val="clear" w:color="auto" w:fill="F4F4F4"/>
      </w:pPr>
      <w:r>
        <w:rPr>
          <w:rFonts w:ascii="Consolas" w:hAnsi="Consolas"/>
          <w:sz w:val="16"/>
        </w:rPr>
        <w:t xml:space="preserve">                        &lt;/Badge&gt;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Card body */}</w:t>
      </w:r>
    </w:p>
    <w:p>
      <w:pPr>
        <w:spacing w:after="0" w:before="0" w:line="240" w:lineRule="auto"/>
        <w:shd w:val="clear" w:color="auto" w:fill="F4F4F4"/>
      </w:pPr>
      <w:r>
        <w:rPr>
          <w:rFonts w:ascii="Consolas" w:hAnsi="Consolas"/>
          <w:sz w:val="16"/>
        </w:rPr>
        <w:t xml:space="preserve">                  &lt;div className="p-3"&gt;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router.push(`/tablet/catalogue/${saree._id}`)}</w:t>
      </w:r>
    </w:p>
    <w:p>
      <w:pPr>
        <w:spacing w:after="0" w:before="0" w:line="240" w:lineRule="auto"/>
        <w:shd w:val="clear" w:color="auto" w:fill="F4F4F4"/>
      </w:pPr>
      <w:r>
        <w:rPr>
          <w:rFonts w:ascii="Consolas" w:hAnsi="Consolas"/>
          <w:sz w:val="16"/>
        </w:rPr>
        <w:t xml:space="preserve">                      className="text-left w-full cursor-pointer"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className="text-sm font-bold text-wf-text truncate"&gt;</w:t>
      </w:r>
    </w:p>
    <w:p>
      <w:pPr>
        <w:spacing w:after="0" w:before="0" w:line="240" w:lineRule="auto"/>
        <w:shd w:val="clear" w:color="auto" w:fill="F4F4F4"/>
      </w:pPr>
      <w:r>
        <w:rPr>
          <w:rFonts w:ascii="Consolas" w:hAnsi="Consolas"/>
          <w:sz w:val="16"/>
        </w:rPr>
        <w:t xml:space="preserve">                        {saree.name}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className="text-xs text-wf-subtext mt-0.5"&gt;</w:t>
      </w:r>
    </w:p>
    <w:p>
      <w:pPr>
        <w:spacing w:after="0" w:before="0" w:line="240" w:lineRule="auto"/>
        <w:shd w:val="clear" w:color="auto" w:fill="F4F4F4"/>
      </w:pPr>
      <w:r>
        <w:rPr>
          <w:rFonts w:ascii="Consolas" w:hAnsi="Consolas"/>
          <w:sz w:val="16"/>
        </w:rPr>
        <w:t xml:space="preserve">                        {saree.type} &amp;middot; {saree.fabric}</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className="flex items-center justify-between mt-2"&gt;</w:t>
      </w:r>
    </w:p>
    <w:p>
      <w:pPr>
        <w:spacing w:after="0" w:before="0" w:line="240" w:lineRule="auto"/>
        <w:shd w:val="clear" w:color="auto" w:fill="F4F4F4"/>
      </w:pPr>
      <w:r>
        <w:rPr>
          <w:rFonts w:ascii="Consolas" w:hAnsi="Consolas"/>
          <w:sz w:val="16"/>
        </w:rPr>
        <w:t xml:space="preserve">                      &lt;span className="text-base font-extrabold text-wf-text font-mono"&gt;</w:t>
      </w:r>
    </w:p>
    <w:p>
      <w:pPr>
        <w:spacing w:after="0" w:before="0" w:line="240" w:lineRule="auto"/>
        <w:shd w:val="clear" w:color="auto" w:fill="F4F4F4"/>
      </w:pPr>
      <w:r>
        <w:rPr>
          <w:rFonts w:ascii="Consolas" w:hAnsi="Consolas"/>
          <w:sz w:val="16"/>
        </w:rPr>
        <w:t xml:space="preserve">                        {"\u20B9"}{saree.price.toLocaleString("en-IN")}</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 Stock indicator */}</w:t>
      </w:r>
    </w:p>
    <w:p>
      <w:pPr>
        <w:spacing w:after="0" w:before="0" w:line="240" w:lineRule="auto"/>
        <w:shd w:val="clear" w:color="auto" w:fill="F4F4F4"/>
      </w:pPr>
      <w:r>
        <w:rPr>
          <w:rFonts w:ascii="Consolas" w:hAnsi="Consolas"/>
          <w:sz w:val="16"/>
        </w:rPr>
        <w:t xml:space="preserve">                      &lt;Badge</w:t>
      </w:r>
    </w:p>
    <w:p>
      <w:pPr>
        <w:spacing w:after="0" w:before="0" w:line="240" w:lineRule="auto"/>
        <w:shd w:val="clear" w:color="auto" w:fill="F4F4F4"/>
      </w:pPr>
      <w:r>
        <w:rPr>
          <w:rFonts w:ascii="Consolas" w:hAnsi="Consolas"/>
          <w:sz w:val="16"/>
        </w:rPr>
        <w:t xml:space="preserve">                        status={</w:t>
      </w:r>
    </w:p>
    <w:p>
      <w:pPr>
        <w:spacing w:after="0" w:before="0" w:line="240" w:lineRule="auto"/>
        <w:shd w:val="clear" w:color="auto" w:fill="F4F4F4"/>
      </w:pPr>
      <w:r>
        <w:rPr>
          <w:rFonts w:ascii="Consolas" w:hAnsi="Consolas"/>
          <w:sz w:val="16"/>
        </w:rPr>
        <w:t xml:space="preserve">                          saree.status === "active"</w:t>
      </w:r>
    </w:p>
    <w:p>
      <w:pPr>
        <w:spacing w:after="0" w:before="0" w:line="240" w:lineRule="auto"/>
        <w:shd w:val="clear" w:color="auto" w:fill="F4F4F4"/>
      </w:pPr>
      <w:r>
        <w:rPr>
          <w:rFonts w:ascii="Consolas" w:hAnsi="Consolas"/>
          <w:sz w:val="16"/>
        </w:rPr>
        <w:t xml:space="preserve">                            ? "active"</w:t>
      </w:r>
    </w:p>
    <w:p>
      <w:pPr>
        <w:spacing w:after="0" w:before="0" w:line="240" w:lineRule="auto"/>
        <w:shd w:val="clear" w:color="auto" w:fill="F4F4F4"/>
      </w:pPr>
      <w:r>
        <w:rPr>
          <w:rFonts w:ascii="Consolas" w:hAnsi="Consolas"/>
          <w:sz w:val="16"/>
        </w:rPr>
        <w:t xml:space="preserve">                            : saree.status === "low_stock"</w:t>
      </w:r>
    </w:p>
    <w:p>
      <w:pPr>
        <w:spacing w:after="0" w:before="0" w:line="240" w:lineRule="auto"/>
        <w:shd w:val="clear" w:color="auto" w:fill="F4F4F4"/>
      </w:pPr>
      <w:r>
        <w:rPr>
          <w:rFonts w:ascii="Consolas" w:hAnsi="Consolas"/>
          <w:sz w:val="16"/>
        </w:rPr>
        <w:t xml:space="preserve">                              ? "pending"</w:t>
      </w:r>
    </w:p>
    <w:p>
      <w:pPr>
        <w:spacing w:after="0" w:before="0" w:line="240" w:lineRule="auto"/>
        <w:shd w:val="clear" w:color="auto" w:fill="F4F4F4"/>
      </w:pPr>
      <w:r>
        <w:rPr>
          <w:rFonts w:ascii="Consolas" w:hAnsi="Consolas"/>
          <w:sz w:val="16"/>
        </w:rPr>
        <w:t xml:space="preserve">                              : "offline"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{saree.status === "active"</w:t>
      </w:r>
    </w:p>
    <w:p>
      <w:pPr>
        <w:spacing w:after="0" w:before="0" w:line="240" w:lineRule="auto"/>
        <w:shd w:val="clear" w:color="auto" w:fill="F4F4F4"/>
      </w:pPr>
      <w:r>
        <w:rPr>
          <w:rFonts w:ascii="Consolas" w:hAnsi="Consolas"/>
          <w:sz w:val="16"/>
        </w:rPr>
        <w:t xml:space="preserve">                          ? "In Stock"</w:t>
      </w:r>
    </w:p>
    <w:p>
      <w:pPr>
        <w:spacing w:after="0" w:before="0" w:line="240" w:lineRule="auto"/>
        <w:shd w:val="clear" w:color="auto" w:fill="F4F4F4"/>
      </w:pPr>
      <w:r>
        <w:rPr>
          <w:rFonts w:ascii="Consolas" w:hAnsi="Consolas"/>
          <w:sz w:val="16"/>
        </w:rPr>
        <w:t xml:space="preserve">                          : saree.status === "low_stock"</w:t>
      </w:r>
    </w:p>
    <w:p>
      <w:pPr>
        <w:spacing w:after="0" w:before="0" w:line="240" w:lineRule="auto"/>
        <w:shd w:val="clear" w:color="auto" w:fill="F4F4F4"/>
      </w:pPr>
      <w:r>
        <w:rPr>
          <w:rFonts w:ascii="Consolas" w:hAnsi="Consolas"/>
          <w:sz w:val="16"/>
        </w:rPr>
        <w:t xml:space="preserve">                            ? `${saree.stock} left`</w:t>
      </w:r>
    </w:p>
    <w:p>
      <w:pPr>
        <w:spacing w:after="0" w:before="0" w:line="240" w:lineRule="auto"/>
        <w:shd w:val="clear" w:color="auto" w:fill="F4F4F4"/>
      </w:pPr>
      <w:r>
        <w:rPr>
          <w:rFonts w:ascii="Consolas" w:hAnsi="Consolas"/>
          <w:sz w:val="16"/>
        </w:rPr>
        <w:t xml:space="preserve">                            : "Out"}</w:t>
      </w:r>
    </w:p>
    <w:p>
      <w:pPr>
        <w:spacing w:after="0" w:before="0" w:line="240" w:lineRule="auto"/>
        <w:shd w:val="clear" w:color="auto" w:fill="F4F4F4"/>
      </w:pPr>
      <w:r>
        <w:rPr>
          <w:rFonts w:ascii="Consolas" w:hAnsi="Consolas"/>
          <w:sz w:val="16"/>
        </w:rPr>
        <w:t xml:space="preserve">                      &lt;/Badge&gt;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Actions */}</w:t>
      </w:r>
    </w:p>
    <w:p>
      <w:pPr>
        <w:spacing w:after="0" w:before="0" w:line="240" w:lineRule="auto"/>
        <w:shd w:val="clear" w:color="auto" w:fill="F4F4F4"/>
      </w:pPr>
      <w:r>
        <w:rPr>
          <w:rFonts w:ascii="Consolas" w:hAnsi="Consolas"/>
          <w:sz w:val="16"/>
        </w:rPr>
        <w:t xml:space="preserve">                    &lt;div className="flex gap-2 mt-3"&gt;</w:t>
      </w:r>
    </w:p>
    <w:p>
      <w:pPr>
        <w:spacing w:after="0" w:before="0" w:line="240" w:lineRule="auto"/>
        <w:shd w:val="clear" w:color="auto" w:fill="F4F4F4"/>
      </w:pPr>
      <w:r>
        <w:rPr>
          <w:rFonts w:ascii="Consolas" w:hAnsi="Consolas"/>
          <w:sz w:val="16"/>
        </w:rPr>
        <w:t xml:space="preserve">                      &lt;Btn</w:t>
      </w:r>
    </w:p>
    <w:p>
      <w:pPr>
        <w:spacing w:after="0" w:before="0" w:line="240" w:lineRule="auto"/>
        <w:shd w:val="clear" w:color="auto" w:fill="F4F4F4"/>
      </w:pPr>
      <w:r>
        <w:rPr>
          <w:rFonts w:ascii="Consolas" w:hAnsi="Consolas"/>
          <w:sz w:val="16"/>
        </w:rPr>
        <w:t xml:space="preserve">                        primary</w:t>
      </w:r>
    </w:p>
    <w:p>
      <w:pPr>
        <w:spacing w:after="0" w:before="0" w:line="240" w:lineRule="auto"/>
        <w:shd w:val="clear" w:color="auto" w:fill="F4F4F4"/>
      </w:pPr>
      <w:r>
        <w:rPr>
          <w:rFonts w:ascii="Consolas" w:hAnsi="Consolas"/>
          <w:sz w:val="16"/>
        </w:rPr>
        <w:t xml:space="preserve">                        small</w:t>
      </w:r>
    </w:p>
    <w:p>
      <w:pPr>
        <w:spacing w:after="0" w:before="0" w:line="240" w:lineRule="auto"/>
        <w:shd w:val="clear" w:color="auto" w:fill="F4F4F4"/>
      </w:pPr>
      <w:r>
        <w:rPr>
          <w:rFonts w:ascii="Consolas" w:hAnsi="Consolas"/>
          <w:sz w:val="16"/>
        </w:rPr>
        <w:t xml:space="preserve">                        onClick={() =&gt; handleAddToShortlist(saree._id)}</w:t>
      </w:r>
    </w:p>
    <w:p>
      <w:pPr>
        <w:spacing w:after="0" w:before="0" w:line="240" w:lineRule="auto"/>
        <w:shd w:val="clear" w:color="auto" w:fill="F4F4F4"/>
      </w:pPr>
      <w:r>
        <w:rPr>
          <w:rFonts w:ascii="Consolas" w:hAnsi="Consolas"/>
          <w:sz w:val="16"/>
        </w:rPr>
        <w:t xml:space="preserve">                        disabled={inShortlist || saree.status === "out_of_stock"}</w:t>
      </w:r>
    </w:p>
    <w:p>
      <w:pPr>
        <w:spacing w:after="0" w:before="0" w:line="240" w:lineRule="auto"/>
        <w:shd w:val="clear" w:color="auto" w:fill="F4F4F4"/>
      </w:pPr>
      <w:r>
        <w:rPr>
          <w:rFonts w:ascii="Consolas" w:hAnsi="Consolas"/>
          <w:sz w:val="16"/>
        </w:rPr>
        <w:t xml:space="preserve">                        className="flex-1"</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{inShortlist ? "In Shortlist" : "Send to Mirror"}</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app/tablet/layout.tsx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useEffect, useRef, useState } from "react";</w:t>
      </w:r>
    </w:p>
    <w:p>
      <w:pPr>
        <w:spacing w:after="0" w:before="0" w:line="240" w:lineRule="auto"/>
        <w:shd w:val="clear" w:color="auto" w:fill="F4F4F4"/>
      </w:pPr>
      <w:r>
        <w:rPr>
          <w:rFonts w:ascii="Consolas" w:hAnsi="Consolas"/>
          <w:sz w:val="16"/>
        </w:rPr>
        <w:t>import { usePathname } from "next/navigation";</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Badge } from "@/components/ui/wearify-ui";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Inactivity window for the shared tablet. When the device sits idle this</w:t>
      </w:r>
    </w:p>
    <w:p>
      <w:pPr>
        <w:spacing w:after="0" w:before="0" w:line="240" w:lineRule="auto"/>
        <w:shd w:val="clear" w:color="auto" w:fill="F4F4F4"/>
      </w:pPr>
      <w:r>
        <w:rPr>
          <w:rFonts w:ascii="Consolas" w:hAnsi="Consolas"/>
          <w:sz w:val="16"/>
        </w:rPr>
        <w:t>// long we assume the customer walked off — wipe the customer + session</w:t>
      </w:r>
    </w:p>
    <w:p>
      <w:pPr>
        <w:spacing w:after="0" w:before="0" w:line="240" w:lineRule="auto"/>
        <w:shd w:val="clear" w:color="auto" w:fill="F4F4F4"/>
      </w:pPr>
      <w:r>
        <w:rPr>
          <w:rFonts w:ascii="Consolas" w:hAnsi="Consolas"/>
          <w:sz w:val="16"/>
        </w:rPr>
        <w:t>// PII from localStorage and drop back to the staff welcome screen. Staff</w:t>
      </w:r>
    </w:p>
    <w:p>
      <w:pPr>
        <w:spacing w:after="0" w:before="0" w:line="240" w:lineRule="auto"/>
        <w:shd w:val="clear" w:color="auto" w:fill="F4F4F4"/>
      </w:pPr>
      <w:r>
        <w:rPr>
          <w:rFonts w:ascii="Consolas" w:hAnsi="Consolas"/>
          <w:sz w:val="16"/>
        </w:rPr>
        <w:t>// login (wearify_tablet_staff) is deliberately kept so staff don't have</w:t>
      </w:r>
    </w:p>
    <w:p>
      <w:pPr>
        <w:spacing w:after="0" w:before="0" w:line="240" w:lineRule="auto"/>
        <w:shd w:val="clear" w:color="auto" w:fill="F4F4F4"/>
      </w:pPr>
      <w:r>
        <w:rPr>
          <w:rFonts w:ascii="Consolas" w:hAnsi="Consolas"/>
          <w:sz w:val="16"/>
        </w:rPr>
        <w:t>// to re-enter their PIN every short break.</w:t>
      </w:r>
    </w:p>
    <w:p>
      <w:pPr>
        <w:spacing w:after="0" w:before="0" w:line="240" w:lineRule="auto"/>
        <w:shd w:val="clear" w:color="auto" w:fill="F4F4F4"/>
      </w:pPr>
      <w:r>
        <w:rPr>
          <w:rFonts w:ascii="Consolas" w:hAnsi="Consolas"/>
          <w:sz w:val="16"/>
        </w:rPr>
        <w:t>const TABLET_IDLE_MS = 10 * 60 * 1000;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interface StoreConfig {</w:t>
      </w:r>
    </w:p>
    <w:p>
      <w:pPr>
        <w:spacing w:after="0" w:before="0" w:line="240" w:lineRule="auto"/>
        <w:shd w:val="clear" w:color="auto" w:fill="F4F4F4"/>
      </w:pPr>
      <w:r>
        <w:rPr>
          <w:rFonts w:ascii="Consolas" w:hAnsi="Consolas"/>
          <w:sz w:val="16"/>
        </w:rPr>
        <w:t xml:space="preserve">  storeId: string;</w:t>
      </w:r>
    </w:p>
    <w:p>
      <w:pPr>
        <w:spacing w:after="0" w:before="0" w:line="240" w:lineRule="auto"/>
        <w:shd w:val="clear" w:color="auto" w:fill="F4F4F4"/>
      </w:pPr>
      <w:r>
        <w:rPr>
          <w:rFonts w:ascii="Consolas" w:hAnsi="Consolas"/>
          <w:sz w:val="16"/>
        </w:rPr>
        <w:t xml:space="preserve">  storeName: string;</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interface StaffData {</w:t>
      </w:r>
    </w:p>
    <w:p>
      <w:pPr>
        <w:spacing w:after="0" w:before="0" w:line="240" w:lineRule="auto"/>
        <w:shd w:val="clear" w:color="auto" w:fill="F4F4F4"/>
      </w:pPr>
      <w:r>
        <w:rPr>
          <w:rFonts w:ascii="Consolas" w:hAnsi="Consolas"/>
          <w:sz w:val="16"/>
        </w:rPr>
        <w:t xml:space="preserve">  staffId: string;</w:t>
      </w:r>
    </w:p>
    <w:p>
      <w:pPr>
        <w:spacing w:after="0" w:before="0" w:line="240" w:lineRule="auto"/>
        <w:shd w:val="clear" w:color="auto" w:fill="F4F4F4"/>
      </w:pPr>
      <w:r>
        <w:rPr>
          <w:rFonts w:ascii="Consolas" w:hAnsi="Consolas"/>
          <w:sz w:val="16"/>
        </w:rPr>
        <w:t xml:space="preserve">  name: string;</w:t>
      </w:r>
    </w:p>
    <w:p>
      <w:pPr>
        <w:spacing w:after="0" w:before="0" w:line="240" w:lineRule="auto"/>
        <w:shd w:val="clear" w:color="auto" w:fill="F4F4F4"/>
      </w:pPr>
      <w:r>
        <w:rPr>
          <w:rFonts w:ascii="Consolas" w:hAnsi="Consolas"/>
          <w:sz w:val="16"/>
        </w:rPr>
        <w:t xml:space="preserve">  role: string;</w:t>
      </w:r>
    </w:p>
    <w:p>
      <w:pPr>
        <w:spacing w:after="0" w:before="0" w:line="240" w:lineRule="auto"/>
        <w:shd w:val="clear" w:color="auto" w:fill="F4F4F4"/>
      </w:pPr>
      <w:r>
        <w:rPr>
          <w:rFonts w:ascii="Consolas" w:hAnsi="Consolas"/>
          <w:sz w:val="16"/>
        </w:rPr>
        <w:t xml:space="preserve">  storeId: string;</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TabletLayout({</w:t>
      </w:r>
    </w:p>
    <w:p>
      <w:pPr>
        <w:spacing w:after="0" w:before="0" w:line="240" w:lineRule="auto"/>
        <w:shd w:val="clear" w:color="auto" w:fill="F4F4F4"/>
      </w:pPr>
      <w:r>
        <w:rPr>
          <w:rFonts w:ascii="Consolas" w:hAnsi="Consolas"/>
          <w:sz w:val="16"/>
        </w:rPr>
        <w:t xml:space="preserve">  children,</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children: React.ReactNode;</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pathname = usePathname();</w:t>
      </w:r>
    </w:p>
    <w:p>
      <w:pPr>
        <w:spacing w:after="0" w:before="0" w:line="240" w:lineRule="auto"/>
        <w:shd w:val="clear" w:color="auto" w:fill="F4F4F4"/>
      </w:pPr>
      <w:r>
        <w:rPr>
          <w:rFonts w:ascii="Consolas" w:hAnsi="Consolas"/>
          <w:sz w:val="16"/>
        </w:rPr>
        <w:t xml:space="preserve">  const [storeConfig, setStoreConfig] = useState&lt;StoreConfig | null&gt;(null);</w:t>
      </w:r>
    </w:p>
    <w:p>
      <w:pPr>
        <w:spacing w:after="0" w:before="0" w:line="240" w:lineRule="auto"/>
        <w:shd w:val="clear" w:color="auto" w:fill="F4F4F4"/>
      </w:pPr>
      <w:r>
        <w:rPr>
          <w:rFonts w:ascii="Consolas" w:hAnsi="Consolas"/>
          <w:sz w:val="16"/>
        </w:rPr>
        <w:t xml:space="preserve">  const [staffData, setStaffData] = useState&lt;StaffData | null&gt;(null);</w:t>
      </w:r>
    </w:p>
    <w:p>
      <w:pPr>
        <w:spacing w:after="0" w:before="0" w:line="240" w:lineRule="auto"/>
        <w:shd w:val="clear" w:color="auto" w:fill="F4F4F4"/>
      </w:pPr>
      <w:r>
        <w:rPr>
          <w:rFonts w:ascii="Consolas" w:hAnsi="Consolas"/>
          <w:sz w:val="16"/>
        </w:rPr>
        <w:t xml:space="preserve">  const [sessionId, setSessionId] = useState&lt;string | null&gt;(null);</w:t>
      </w:r>
    </w:p>
    <w:p>
      <w:pPr>
        <w:spacing w:after="0" w:before="0" w:line="240" w:lineRule="auto"/>
        <w:shd w:val="clear" w:color="auto" w:fill="F4F4F4"/>
      </w:pPr>
      <w:r>
        <w:rPr>
          <w:rFonts w:ascii="Consolas" w:hAnsi="Consolas"/>
          <w:sz w:val="16"/>
        </w:rPr>
        <w:t xml:space="preserve">  const [sessionStart, setSessionStart] = useState&lt;number | null&gt;(null);</w:t>
      </w:r>
    </w:p>
    <w:p>
      <w:pPr>
        <w:spacing w:after="0" w:before="0" w:line="240" w:lineRule="auto"/>
        <w:shd w:val="clear" w:color="auto" w:fill="F4F4F4"/>
      </w:pPr>
      <w:r>
        <w:rPr>
          <w:rFonts w:ascii="Consolas" w:hAnsi="Consolas"/>
          <w:sz w:val="16"/>
        </w:rPr>
        <w:t xml:space="preserve">  const [elapsed, setElapsed] = useState("");</w:t>
      </w:r>
    </w:p>
    <w:p>
      <w:pPr>
        <w:spacing w:after="0" w:before="0" w:line="240" w:lineRule="auto"/>
        <w:shd w:val="clear" w:color="auto" w:fill="F4F4F4"/>
      </w:pPr>
      <w:r>
        <w:rPr>
          <w:rFonts w:ascii="Consolas" w:hAnsi="Consolas"/>
          <w:sz w:val="16"/>
        </w:rPr>
        <w:t xml:space="preserve">  const [language, setLanguage] = useState("EN");</w:t>
      </w:r>
    </w:p>
    <w:p>
      <w:pPr>
        <w:spacing w:after="0" w:before="0" w:line="240" w:lineRule="auto"/>
        <w:shd w:val="clear" w:color="auto" w:fill="F4F4F4"/>
      </w:pPr>
      <w:r>
        <w:rPr>
          <w:rFonts w:ascii="Consolas" w:hAnsi="Consolas"/>
          <w:sz w:val="16"/>
        </w:rPr>
        <w:t xml:space="preserve">  const [checked, setChecked]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Single effect: read localStorage AND redirect in one pass (no race)</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const isSetup = pathname === "/tablet/setup";</w:t>
      </w:r>
    </w:p>
    <w:p>
      <w:pPr>
        <w:spacing w:after="0" w:before="0" w:line="240" w:lineRule="auto"/>
        <w:shd w:val="clear" w:color="auto" w:fill="F4F4F4"/>
      </w:pPr>
      <w:r>
        <w:rPr>
          <w:rFonts w:ascii="Consolas" w:hAnsi="Consolas"/>
          <w:sz w:val="16"/>
        </w:rPr>
        <w:t xml:space="preserve">    const isPin = pathname === "/tablet/pin";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storeRaw = localStorage.getItem("wearify_tablet_store");</w:t>
      </w:r>
    </w:p>
    <w:p>
      <w:pPr>
        <w:spacing w:after="0" w:before="0" w:line="240" w:lineRule="auto"/>
        <w:shd w:val="clear" w:color="auto" w:fill="F4F4F4"/>
      </w:pPr>
      <w:r>
        <w:rPr>
          <w:rFonts w:ascii="Consolas" w:hAnsi="Consolas"/>
          <w:sz w:val="16"/>
        </w:rPr>
        <w:t xml:space="preserve">    const staffRaw = localStorage.getItem("wearify_tablet_staff");</w:t>
      </w:r>
    </w:p>
    <w:p>
      <w:pPr>
        <w:spacing w:after="0" w:before="0" w:line="240" w:lineRule="auto"/>
        <w:shd w:val="clear" w:color="auto" w:fill="F4F4F4"/>
      </w:pPr>
      <w:r>
        <w:rPr>
          <w:rFonts w:ascii="Consolas" w:hAnsi="Consolas"/>
          <w:sz w:val="16"/>
        </w:rPr>
        <w:t xml:space="preserve">    const sessRaw = localStorage.getItem("wearify_tablet_session");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let store: StoreConfig | null = null;</w:t>
      </w:r>
    </w:p>
    <w:p>
      <w:pPr>
        <w:spacing w:after="0" w:before="0" w:line="240" w:lineRule="auto"/>
        <w:shd w:val="clear" w:color="auto" w:fill="F4F4F4"/>
      </w:pPr>
      <w:r>
        <w:rPr>
          <w:rFonts w:ascii="Consolas" w:hAnsi="Consolas"/>
          <w:sz w:val="16"/>
        </w:rPr>
        <w:t xml:space="preserve">    let staff: StaffData | null = 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(storeRaw) {</w:t>
      </w:r>
    </w:p>
    <w:p>
      <w:pPr>
        <w:spacing w:after="0" w:before="0" w:line="240" w:lineRule="auto"/>
        <w:shd w:val="clear" w:color="auto" w:fill="F4F4F4"/>
      </w:pPr>
      <w:r>
        <w:rPr>
          <w:rFonts w:ascii="Consolas" w:hAnsi="Consolas"/>
          <w:sz w:val="16"/>
        </w:rPr>
        <w:t xml:space="preserve">      try { store = JSON.parse(storeRaw); } catch { /* ignore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(staffRaw) {</w:t>
      </w:r>
    </w:p>
    <w:p>
      <w:pPr>
        <w:spacing w:after="0" w:before="0" w:line="240" w:lineRule="auto"/>
        <w:shd w:val="clear" w:color="auto" w:fill="F4F4F4"/>
      </w:pPr>
      <w:r>
        <w:rPr>
          <w:rFonts w:ascii="Consolas" w:hAnsi="Consolas"/>
          <w:sz w:val="16"/>
        </w:rPr>
        <w:t xml:space="preserve">      try { staff = JSON.parse(staffRaw); } catch { /* ignore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(sessRaw)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sess = JSON.parse(sessRaw);</w:t>
      </w:r>
    </w:p>
    <w:p>
      <w:pPr>
        <w:spacing w:after="0" w:before="0" w:line="240" w:lineRule="auto"/>
        <w:shd w:val="clear" w:color="auto" w:fill="F4F4F4"/>
      </w:pPr>
      <w:r>
        <w:rPr>
          <w:rFonts w:ascii="Consolas" w:hAnsi="Consolas"/>
          <w:sz w:val="16"/>
        </w:rPr>
        <w:t xml:space="preserve">        setSessionId(sess.sessionId);</w:t>
      </w:r>
    </w:p>
    <w:p>
      <w:pPr>
        <w:spacing w:after="0" w:before="0" w:line="240" w:lineRule="auto"/>
        <w:shd w:val="clear" w:color="auto" w:fill="F4F4F4"/>
      </w:pPr>
      <w:r>
        <w:rPr>
          <w:rFonts w:ascii="Consolas" w:hAnsi="Consolas"/>
          <w:sz w:val="16"/>
        </w:rPr>
        <w:t xml:space="preserve">        setSessionStart(sess.startTime);</w:t>
      </w:r>
    </w:p>
    <w:p>
      <w:pPr>
        <w:spacing w:after="0" w:before="0" w:line="240" w:lineRule="auto"/>
        <w:shd w:val="clear" w:color="auto" w:fill="F4F4F4"/>
      </w:pPr>
      <w:r>
        <w:rPr>
          <w:rFonts w:ascii="Consolas" w:hAnsi="Consolas"/>
          <w:sz w:val="16"/>
        </w:rPr>
        <w:t xml:space="preserve">      } catch { /* ignore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setStoreConfig(store);</w:t>
      </w:r>
    </w:p>
    <w:p>
      <w:pPr>
        <w:spacing w:after="0" w:before="0" w:line="240" w:lineRule="auto"/>
        <w:shd w:val="clear" w:color="auto" w:fill="F4F4F4"/>
      </w:pPr>
      <w:r>
        <w:rPr>
          <w:rFonts w:ascii="Consolas" w:hAnsi="Consolas"/>
          <w:sz w:val="16"/>
        </w:rPr>
        <w:t xml:space="preserve">    setStaffData(staff);</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Redirect logic — uses freshly-read values, not stale state</w:t>
      </w:r>
    </w:p>
    <w:p>
      <w:pPr>
        <w:spacing w:after="0" w:before="0" w:line="240" w:lineRule="auto"/>
        <w:shd w:val="clear" w:color="auto" w:fill="F4F4F4"/>
      </w:pPr>
      <w:r>
        <w:rPr>
          <w:rFonts w:ascii="Consolas" w:hAnsi="Consolas"/>
          <w:sz w:val="16"/>
        </w:rPr>
        <w:t xml:space="preserve">    if (!store &amp;&amp; !isSetup) {</w:t>
      </w:r>
    </w:p>
    <w:p>
      <w:pPr>
        <w:spacing w:after="0" w:before="0" w:line="240" w:lineRule="auto"/>
        <w:shd w:val="clear" w:color="auto" w:fill="F4F4F4"/>
      </w:pPr>
      <w:r>
        <w:rPr>
          <w:rFonts w:ascii="Consolas" w:hAnsi="Consolas"/>
          <w:sz w:val="16"/>
        </w:rPr>
        <w:t xml:space="preserve">      window.location.href = "/tablet/setup";</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(store &amp;&amp; !staff &amp;&amp; !isSetup &amp;&amp; !isPin) {</w:t>
      </w:r>
    </w:p>
    <w:p>
      <w:pPr>
        <w:spacing w:after="0" w:before="0" w:line="240" w:lineRule="auto"/>
        <w:shd w:val="clear" w:color="auto" w:fill="F4F4F4"/>
      </w:pPr>
      <w:r>
        <w:rPr>
          <w:rFonts w:ascii="Consolas" w:hAnsi="Consolas"/>
          <w:sz w:val="16"/>
        </w:rPr>
        <w:t xml:space="preserve">      window.location.href = "/tablet/pin";</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setChecked(true);</w:t>
      </w:r>
    </w:p>
    <w:p>
      <w:pPr>
        <w:spacing w:after="0" w:before="0" w:line="240" w:lineRule="auto"/>
        <w:shd w:val="clear" w:color="auto" w:fill="F4F4F4"/>
      </w:pPr>
      <w:r>
        <w:rPr>
          <w:rFonts w:ascii="Consolas" w:hAnsi="Consolas"/>
          <w:sz w:val="16"/>
        </w:rPr>
        <w:t xml:space="preserve">  }, [pathname]);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Idle-wipe: after TABLET_IDLE_MS of no user input, clear the active</w:t>
      </w:r>
    </w:p>
    <w:p>
      <w:pPr>
        <w:spacing w:after="0" w:before="0" w:line="240" w:lineRule="auto"/>
        <w:shd w:val="clear" w:color="auto" w:fill="F4F4F4"/>
      </w:pPr>
      <w:r>
        <w:rPr>
          <w:rFonts w:ascii="Consolas" w:hAnsi="Consolas"/>
          <w:sz w:val="16"/>
        </w:rPr>
        <w:t xml:space="preserve">  // customer + session from localStorage and bounce to /tablet. Does NOT</w:t>
      </w:r>
    </w:p>
    <w:p>
      <w:pPr>
        <w:spacing w:after="0" w:before="0" w:line="240" w:lineRule="auto"/>
        <w:shd w:val="clear" w:color="auto" w:fill="F4F4F4"/>
      </w:pPr>
      <w:r>
        <w:rPr>
          <w:rFonts w:ascii="Consolas" w:hAnsi="Consolas"/>
          <w:sz w:val="16"/>
        </w:rPr>
        <w:t xml:space="preserve">  // run on /tablet/setup or /tablet/pin (auth pages own their own flow).</w:t>
      </w:r>
    </w:p>
    <w:p>
      <w:pPr>
        <w:spacing w:after="0" w:before="0" w:line="240" w:lineRule="auto"/>
        <w:shd w:val="clear" w:color="auto" w:fill="F4F4F4"/>
      </w:pPr>
      <w:r>
        <w:rPr>
          <w:rFonts w:ascii="Consolas" w:hAnsi="Consolas"/>
          <w:sz w:val="16"/>
        </w:rPr>
        <w:t xml:space="preserve">  const lastActivity = useRef&lt;number&gt;(0);</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const isAuthPage = pathname === "/tablet/setup" || pathname === "/tablet/pin";</w:t>
      </w:r>
    </w:p>
    <w:p>
      <w:pPr>
        <w:spacing w:after="0" w:before="0" w:line="240" w:lineRule="auto"/>
        <w:shd w:val="clear" w:color="auto" w:fill="F4F4F4"/>
      </w:pPr>
      <w:r>
        <w:rPr>
          <w:rFonts w:ascii="Consolas" w:hAnsi="Consolas"/>
          <w:sz w:val="16"/>
        </w:rPr>
        <w:t xml:space="preserve">    if (isAuthPage) return;</w:t>
      </w:r>
    </w:p>
    <w:p>
      <w:pPr>
        <w:spacing w:after="0" w:before="0" w:line="240" w:lineRule="auto"/>
        <w:shd w:val="clear" w:color="auto" w:fill="F4F4F4"/>
      </w:pPr>
      <w:r>
        <w:rPr>
          <w:rFonts w:ascii="Consolas" w:hAnsi="Consolas"/>
          <w:sz w:val="16"/>
        </w:rPr>
        <w:t xml:space="preserve">    lastActivity.current = Date.now();</w:t>
      </w:r>
    </w:p>
    <w:p>
      <w:pPr>
        <w:spacing w:after="0" w:before="0" w:line="240" w:lineRule="auto"/>
        <w:shd w:val="clear" w:color="auto" w:fill="F4F4F4"/>
      </w:pPr>
      <w:r>
        <w:rPr>
          <w:rFonts w:ascii="Consolas" w:hAnsi="Consolas"/>
          <w:sz w:val="16"/>
        </w:rPr>
        <w:t xml:space="preserve">    const touch = () =&gt; { lastActivity.current = Date.now(); };</w:t>
      </w:r>
    </w:p>
    <w:p>
      <w:pPr>
        <w:spacing w:after="0" w:before="0" w:line="240" w:lineRule="auto"/>
        <w:shd w:val="clear" w:color="auto" w:fill="F4F4F4"/>
      </w:pPr>
      <w:r>
        <w:rPr>
          <w:rFonts w:ascii="Consolas" w:hAnsi="Consolas"/>
          <w:sz w:val="16"/>
        </w:rPr>
        <w:t xml:space="preserve">    window.addEventListener("touchstart", touch);</w:t>
      </w:r>
    </w:p>
    <w:p>
      <w:pPr>
        <w:spacing w:after="0" w:before="0" w:line="240" w:lineRule="auto"/>
        <w:shd w:val="clear" w:color="auto" w:fill="F4F4F4"/>
      </w:pPr>
      <w:r>
        <w:rPr>
          <w:rFonts w:ascii="Consolas" w:hAnsi="Consolas"/>
          <w:sz w:val="16"/>
        </w:rPr>
        <w:t xml:space="preserve">    window.addEventListener("touchmove", touch);</w:t>
      </w:r>
    </w:p>
    <w:p>
      <w:pPr>
        <w:spacing w:after="0" w:before="0" w:line="240" w:lineRule="auto"/>
        <w:shd w:val="clear" w:color="auto" w:fill="F4F4F4"/>
      </w:pPr>
      <w:r>
        <w:rPr>
          <w:rFonts w:ascii="Consolas" w:hAnsi="Consolas"/>
          <w:sz w:val="16"/>
        </w:rPr>
        <w:t xml:space="preserve">    window.addEventListener("mousedown", touch);</w:t>
      </w:r>
    </w:p>
    <w:p>
      <w:pPr>
        <w:spacing w:after="0" w:before="0" w:line="240" w:lineRule="auto"/>
        <w:shd w:val="clear" w:color="auto" w:fill="F4F4F4"/>
      </w:pPr>
      <w:r>
        <w:rPr>
          <w:rFonts w:ascii="Consolas" w:hAnsi="Consolas"/>
          <w:sz w:val="16"/>
        </w:rPr>
        <w:t xml:space="preserve">    window.addEventListener("keydown", touch);</w:t>
      </w:r>
    </w:p>
    <w:p>
      <w:pPr>
        <w:spacing w:after="0" w:before="0" w:line="240" w:lineRule="auto"/>
        <w:shd w:val="clear" w:color="auto" w:fill="F4F4F4"/>
      </w:pPr>
      <w:r>
        <w:rPr>
          <w:rFonts w:ascii="Consolas" w:hAnsi="Consolas"/>
          <w:sz w:val="16"/>
        </w:rPr>
        <w:t xml:space="preserve">    const interval = setInterval(() =&gt; {</w:t>
      </w:r>
    </w:p>
    <w:p>
      <w:pPr>
        <w:spacing w:after="0" w:before="0" w:line="240" w:lineRule="auto"/>
        <w:shd w:val="clear" w:color="auto" w:fill="F4F4F4"/>
      </w:pPr>
      <w:r>
        <w:rPr>
          <w:rFonts w:ascii="Consolas" w:hAnsi="Consolas"/>
          <w:sz w:val="16"/>
        </w:rPr>
        <w:t xml:space="preserve">      if (Date.now() - lastActivity.current &lt; TABLET_IDLE_MS) return;</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localStorage.removeItem("wearify_tablet_customer");</w:t>
      </w:r>
    </w:p>
    <w:p>
      <w:pPr>
        <w:spacing w:after="0" w:before="0" w:line="240" w:lineRule="auto"/>
        <w:shd w:val="clear" w:color="auto" w:fill="F4F4F4"/>
      </w:pPr>
      <w:r>
        <w:rPr>
          <w:rFonts w:ascii="Consolas" w:hAnsi="Consolas"/>
          <w:sz w:val="16"/>
        </w:rPr>
        <w:t xml:space="preserve">        localStorage.removeItem("wearify_tablet_session");</w:t>
      </w:r>
    </w:p>
    <w:p>
      <w:pPr>
        <w:spacing w:after="0" w:before="0" w:line="240" w:lineRule="auto"/>
        <w:shd w:val="clear" w:color="auto" w:fill="F4F4F4"/>
      </w:pPr>
      <w:r>
        <w:rPr>
          <w:rFonts w:ascii="Consolas" w:hAnsi="Consolas"/>
          <w:sz w:val="16"/>
        </w:rPr>
        <w:t xml:space="preserve">      } catch { /* ignore */ }</w:t>
      </w:r>
    </w:p>
    <w:p>
      <w:pPr>
        <w:spacing w:after="0" w:before="0" w:line="240" w:lineRule="auto"/>
        <w:shd w:val="clear" w:color="auto" w:fill="F4F4F4"/>
      </w:pPr>
      <w:r>
        <w:rPr>
          <w:rFonts w:ascii="Consolas" w:hAnsi="Consolas"/>
          <w:sz w:val="16"/>
        </w:rPr>
        <w:t xml:space="preserve">      window.location.href = "/tablet";</w:t>
      </w:r>
    </w:p>
    <w:p>
      <w:pPr>
        <w:spacing w:after="0" w:before="0" w:line="240" w:lineRule="auto"/>
        <w:shd w:val="clear" w:color="auto" w:fill="F4F4F4"/>
      </w:pPr>
      <w:r>
        <w:rPr>
          <w:rFonts w:ascii="Consolas" w:hAnsi="Consolas"/>
          <w:sz w:val="16"/>
        </w:rPr>
        <w:t xml:space="preserve">    }, 15000);</w:t>
      </w:r>
    </w:p>
    <w:p>
      <w:pPr>
        <w:spacing w:after="0" w:before="0" w:line="240" w:lineRule="auto"/>
        <w:shd w:val="clear" w:color="auto" w:fill="F4F4F4"/>
      </w:pPr>
      <w:r>
        <w:rPr>
          <w:rFonts w:ascii="Consolas" w:hAnsi="Consolas"/>
          <w:sz w:val="16"/>
        </w:rPr>
        <w:t xml:space="preserve">    return () =&gt; {</w:t>
      </w:r>
    </w:p>
    <w:p>
      <w:pPr>
        <w:spacing w:after="0" w:before="0" w:line="240" w:lineRule="auto"/>
        <w:shd w:val="clear" w:color="auto" w:fill="F4F4F4"/>
      </w:pPr>
      <w:r>
        <w:rPr>
          <w:rFonts w:ascii="Consolas" w:hAnsi="Consolas"/>
          <w:sz w:val="16"/>
        </w:rPr>
        <w:t xml:space="preserve">      window.removeEventListener("touchstart", touch);</w:t>
      </w:r>
    </w:p>
    <w:p>
      <w:pPr>
        <w:spacing w:after="0" w:before="0" w:line="240" w:lineRule="auto"/>
        <w:shd w:val="clear" w:color="auto" w:fill="F4F4F4"/>
      </w:pPr>
      <w:r>
        <w:rPr>
          <w:rFonts w:ascii="Consolas" w:hAnsi="Consolas"/>
          <w:sz w:val="16"/>
        </w:rPr>
        <w:t xml:space="preserve">      window.removeEventListener("touchmove", touch);</w:t>
      </w:r>
    </w:p>
    <w:p>
      <w:pPr>
        <w:spacing w:after="0" w:before="0" w:line="240" w:lineRule="auto"/>
        <w:shd w:val="clear" w:color="auto" w:fill="F4F4F4"/>
      </w:pPr>
      <w:r>
        <w:rPr>
          <w:rFonts w:ascii="Consolas" w:hAnsi="Consolas"/>
          <w:sz w:val="16"/>
        </w:rPr>
        <w:t xml:space="preserve">      window.removeEventListener("mousedown", touch);</w:t>
      </w:r>
    </w:p>
    <w:p>
      <w:pPr>
        <w:spacing w:after="0" w:before="0" w:line="240" w:lineRule="auto"/>
        <w:shd w:val="clear" w:color="auto" w:fill="F4F4F4"/>
      </w:pPr>
      <w:r>
        <w:rPr>
          <w:rFonts w:ascii="Consolas" w:hAnsi="Consolas"/>
          <w:sz w:val="16"/>
        </w:rPr>
        <w:t xml:space="preserve">      window.removeEventListener("keydown", touch);</w:t>
      </w:r>
    </w:p>
    <w:p>
      <w:pPr>
        <w:spacing w:after="0" w:before="0" w:line="240" w:lineRule="auto"/>
        <w:shd w:val="clear" w:color="auto" w:fill="F4F4F4"/>
      </w:pPr>
      <w:r>
        <w:rPr>
          <w:rFonts w:ascii="Consolas" w:hAnsi="Consolas"/>
          <w:sz w:val="16"/>
        </w:rPr>
        <w:t xml:space="preserve">      clearInterval(interval);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[pathname]);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Session timer</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(!sessionStart) { setElapsed(""); return; }</w:t>
      </w:r>
    </w:p>
    <w:p>
      <w:pPr>
        <w:spacing w:after="0" w:before="0" w:line="240" w:lineRule="auto"/>
        <w:shd w:val="clear" w:color="auto" w:fill="F4F4F4"/>
      </w:pPr>
      <w:r>
        <w:rPr>
          <w:rFonts w:ascii="Consolas" w:hAnsi="Consolas"/>
          <w:sz w:val="16"/>
        </w:rPr>
        <w:t xml:space="preserve">    const interval = setInterval(() =&gt; {</w:t>
      </w:r>
    </w:p>
    <w:p>
      <w:pPr>
        <w:spacing w:after="0" w:before="0" w:line="240" w:lineRule="auto"/>
        <w:shd w:val="clear" w:color="auto" w:fill="F4F4F4"/>
      </w:pPr>
      <w:r>
        <w:rPr>
          <w:rFonts w:ascii="Consolas" w:hAnsi="Consolas"/>
          <w:sz w:val="16"/>
        </w:rPr>
        <w:t xml:space="preserve">      const diff = Date.now() - sessionStart;</w:t>
      </w:r>
    </w:p>
    <w:p>
      <w:pPr>
        <w:spacing w:after="0" w:before="0" w:line="240" w:lineRule="auto"/>
        <w:shd w:val="clear" w:color="auto" w:fill="F4F4F4"/>
      </w:pPr>
      <w:r>
        <w:rPr>
          <w:rFonts w:ascii="Consolas" w:hAnsi="Consolas"/>
          <w:sz w:val="16"/>
        </w:rPr>
        <w:t xml:space="preserve">      const m = Math.floor(diff / 60000);</w:t>
      </w:r>
    </w:p>
    <w:p>
      <w:pPr>
        <w:spacing w:after="0" w:before="0" w:line="240" w:lineRule="auto"/>
        <w:shd w:val="clear" w:color="auto" w:fill="F4F4F4"/>
      </w:pPr>
      <w:r>
        <w:rPr>
          <w:rFonts w:ascii="Consolas" w:hAnsi="Consolas"/>
          <w:sz w:val="16"/>
        </w:rPr>
        <w:t xml:space="preserve">      const s = Math.floor((diff % 60000) / 1000);</w:t>
      </w:r>
    </w:p>
    <w:p>
      <w:pPr>
        <w:spacing w:after="0" w:before="0" w:line="240" w:lineRule="auto"/>
        <w:shd w:val="clear" w:color="auto" w:fill="F4F4F4"/>
      </w:pPr>
      <w:r>
        <w:rPr>
          <w:rFonts w:ascii="Consolas" w:hAnsi="Consolas"/>
          <w:sz w:val="16"/>
        </w:rPr>
        <w:t xml:space="preserve">      setElapsed(`${m}:${String(s).padStart(2, "0")}`);</w:t>
      </w:r>
    </w:p>
    <w:p>
      <w:pPr>
        <w:spacing w:after="0" w:before="0" w:line="240" w:lineRule="auto"/>
        <w:shd w:val="clear" w:color="auto" w:fill="F4F4F4"/>
      </w:pPr>
      <w:r>
        <w:rPr>
          <w:rFonts w:ascii="Consolas" w:hAnsi="Consolas"/>
          <w:sz w:val="16"/>
        </w:rPr>
        <w:t xml:space="preserve">    }, 1000);</w:t>
      </w:r>
    </w:p>
    <w:p>
      <w:pPr>
        <w:spacing w:after="0" w:before="0" w:line="240" w:lineRule="auto"/>
        <w:shd w:val="clear" w:color="auto" w:fill="F4F4F4"/>
      </w:pPr>
      <w:r>
        <w:rPr>
          <w:rFonts w:ascii="Consolas" w:hAnsi="Consolas"/>
          <w:sz w:val="16"/>
        </w:rPr>
        <w:t xml:space="preserve">    return () =&gt; clearInterval(interval);</w:t>
      </w:r>
    </w:p>
    <w:p>
      <w:pPr>
        <w:spacing w:after="0" w:before="0" w:line="240" w:lineRule="auto"/>
        <w:shd w:val="clear" w:color="auto" w:fill="F4F4F4"/>
      </w:pPr>
      <w:r>
        <w:rPr>
          <w:rFonts w:ascii="Consolas" w:hAnsi="Consolas"/>
          <w:sz w:val="16"/>
        </w:rPr>
        <w:t xml:space="preserve">  }, [sessionStart]);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Query mirror devices for this store</w:t>
      </w:r>
    </w:p>
    <w:p>
      <w:pPr>
        <w:spacing w:after="0" w:before="0" w:line="240" w:lineRule="auto"/>
        <w:shd w:val="clear" w:color="auto" w:fill="F4F4F4"/>
      </w:pPr>
      <w:r>
        <w:rPr>
          <w:rFonts w:ascii="Consolas" w:hAnsi="Consolas"/>
          <w:sz w:val="16"/>
        </w:rPr>
        <w:t xml:space="preserve">  const devices = useQuery(</w:t>
      </w:r>
    </w:p>
    <w:p>
      <w:pPr>
        <w:spacing w:after="0" w:before="0" w:line="240" w:lineRule="auto"/>
        <w:shd w:val="clear" w:color="auto" w:fill="F4F4F4"/>
      </w:pPr>
      <w:r>
        <w:rPr>
          <w:rFonts w:ascii="Consolas" w:hAnsi="Consolas"/>
          <w:sz w:val="16"/>
        </w:rPr>
        <w:t xml:space="preserve">    api.devices.getByStoreId,</w:t>
      </w:r>
    </w:p>
    <w:p>
      <w:pPr>
        <w:spacing w:after="0" w:before="0" w:line="240" w:lineRule="auto"/>
        <w:shd w:val="clear" w:color="auto" w:fill="F4F4F4"/>
      </w:pPr>
      <w:r>
        <w:rPr>
          <w:rFonts w:ascii="Consolas" w:hAnsi="Consolas"/>
          <w:sz w:val="16"/>
        </w:rPr>
        <w:t xml:space="preserve">    storeConfig ? { storeId: storeConfig.storeId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mirrorOnline = devices</w:t>
      </w:r>
    </w:p>
    <w:p>
      <w:pPr>
        <w:spacing w:after="0" w:before="0" w:line="240" w:lineRule="auto"/>
        <w:shd w:val="clear" w:color="auto" w:fill="F4F4F4"/>
      </w:pPr>
      <w:r>
        <w:rPr>
          <w:rFonts w:ascii="Consolas" w:hAnsi="Consolas"/>
          <w:sz w:val="16"/>
        </w:rPr>
        <w:t xml:space="preserve">    ? devices.some((d) =&gt; d.type === "Mirror" &amp;&amp; d.status === "online")</w:t>
      </w:r>
    </w:p>
    <w:p>
      <w:pPr>
        <w:spacing w:after="0" w:before="0" w:line="240" w:lineRule="auto"/>
        <w:shd w:val="clear" w:color="auto" w:fill="F4F4F4"/>
      </w:pPr>
      <w:r>
        <w:rPr>
          <w:rFonts w:ascii="Consolas" w:hAnsi="Consolas"/>
          <w:sz w:val="16"/>
        </w:rPr>
        <w:t xml:space="preserve">    : 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Skip status bar for setup and pin pages</w:t>
      </w:r>
    </w:p>
    <w:p>
      <w:pPr>
        <w:spacing w:after="0" w:before="0" w:line="240" w:lineRule="auto"/>
        <w:shd w:val="clear" w:color="auto" w:fill="F4F4F4"/>
      </w:pPr>
      <w:r>
        <w:rPr>
          <w:rFonts w:ascii="Consolas" w:hAnsi="Consolas"/>
          <w:sz w:val="16"/>
        </w:rPr>
        <w:t xml:space="preserve">  const isAuthPage = pathname === "/tablet/setup" || pathname === "/tablet/pin";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(!checked)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className="min-h-screen bg-wf-bg flex items-center justify-center"&gt;</w:t>
      </w:r>
    </w:p>
    <w:p>
      <w:pPr>
        <w:spacing w:after="0" w:before="0" w:line="240" w:lineRule="auto"/>
        <w:shd w:val="clear" w:color="auto" w:fill="F4F4F4"/>
      </w:pPr>
      <w:r>
        <w:rPr>
          <w:rFonts w:ascii="Consolas" w:hAnsi="Consolas"/>
          <w:sz w:val="16"/>
        </w:rPr>
        <w:t xml:space="preserve">        &lt;div className="animate-pulse text-wf-muted text-sm"&gt;Loading...&lt;/div&gt;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className="min-h-screen bg-wf-bg flex flex-col"&gt;</w:t>
      </w:r>
    </w:p>
    <w:p>
      <w:pPr>
        <w:spacing w:after="0" w:before="0" w:line="240" w:lineRule="auto"/>
        <w:shd w:val="clear" w:color="auto" w:fill="F4F4F4"/>
      </w:pPr>
      <w:r>
        <w:rPr>
          <w:rFonts w:ascii="Consolas" w:hAnsi="Consolas"/>
          <w:sz w:val="16"/>
        </w:rPr>
        <w:t xml:space="preserve">      {/* Top Status Bar */}</w:t>
      </w:r>
    </w:p>
    <w:p>
      <w:pPr>
        <w:spacing w:after="0" w:before="0" w:line="240" w:lineRule="auto"/>
        <w:shd w:val="clear" w:color="auto" w:fill="F4F4F4"/>
      </w:pPr>
      <w:r>
        <w:rPr>
          <w:rFonts w:ascii="Consolas" w:hAnsi="Consolas"/>
          <w:sz w:val="16"/>
        </w:rPr>
        <w:t xml:space="preserve">      {!isAuthPage &amp;&amp; storeConfig &amp;&amp; staffData &amp;&amp; (</w:t>
      </w:r>
    </w:p>
    <w:p>
      <w:pPr>
        <w:spacing w:after="0" w:before="0" w:line="240" w:lineRule="auto"/>
        <w:shd w:val="clear" w:color="auto" w:fill="F4F4F4"/>
      </w:pPr>
      <w:r>
        <w:rPr>
          <w:rFonts w:ascii="Consolas" w:hAnsi="Consolas"/>
          <w:sz w:val="16"/>
        </w:rPr>
        <w:t xml:space="preserve">        &lt;header className="bg-wf-card border-b border-wf-border px-6 py-2.5 flex items-center justify-between flex-shrink-0"&gt;</w:t>
      </w:r>
    </w:p>
    <w:p>
      <w:pPr>
        <w:spacing w:after="0" w:before="0" w:line="240" w:lineRule="auto"/>
        <w:shd w:val="clear" w:color="auto" w:fill="F4F4F4"/>
      </w:pPr>
      <w:r>
        <w:rPr>
          <w:rFonts w:ascii="Consolas" w:hAnsi="Consolas"/>
          <w:sz w:val="16"/>
        </w:rPr>
        <w:t xml:space="preserve">          &lt;div className="flex items-center gap-4"&gt;</w:t>
      </w:r>
    </w:p>
    <w:p>
      <w:pPr>
        <w:spacing w:after="0" w:before="0" w:line="240" w:lineRule="auto"/>
        <w:shd w:val="clear" w:color="auto" w:fill="F4F4F4"/>
      </w:pPr>
      <w:r>
        <w:rPr>
          <w:rFonts w:ascii="Consolas" w:hAnsi="Consolas"/>
          <w:sz w:val="16"/>
        </w:rPr>
        <w:t xml:space="preserve">            &lt;span className="text-base font-bold text-wf-primary"&gt;</w:t>
      </w:r>
    </w:p>
    <w:p>
      <w:pPr>
        <w:spacing w:after="0" w:before="0" w:line="240" w:lineRule="auto"/>
        <w:shd w:val="clear" w:color="auto" w:fill="F4F4F4"/>
      </w:pPr>
      <w:r>
        <w:rPr>
          <w:rFonts w:ascii="Consolas" w:hAnsi="Consolas"/>
          <w:sz w:val="16"/>
        </w:rPr>
        <w:t xml:space="preserve">              {storeConfig.storeName}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className="text-sm text-wf-subtext"&gt;</w:t>
      </w:r>
    </w:p>
    <w:p>
      <w:pPr>
        <w:spacing w:after="0" w:before="0" w:line="240" w:lineRule="auto"/>
        <w:shd w:val="clear" w:color="auto" w:fill="F4F4F4"/>
      </w:pPr>
      <w:r>
        <w:rPr>
          <w:rFonts w:ascii="Consolas" w:hAnsi="Consolas"/>
          <w:sz w:val="16"/>
        </w:rPr>
        <w:t xml:space="preserve">              {staffData.name}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className="flex items-center gap-4"&gt;</w:t>
      </w:r>
    </w:p>
    <w:p>
      <w:pPr>
        <w:spacing w:after="0" w:before="0" w:line="240" w:lineRule="auto"/>
        <w:shd w:val="clear" w:color="auto" w:fill="F4F4F4"/>
      </w:pPr>
      <w:r>
        <w:rPr>
          <w:rFonts w:ascii="Consolas" w:hAnsi="Consolas"/>
          <w:sz w:val="16"/>
        </w:rPr>
        <w:t xml:space="preserve">            {/* Session timer */}</w:t>
      </w:r>
    </w:p>
    <w:p>
      <w:pPr>
        <w:spacing w:after="0" w:before="0" w:line="240" w:lineRule="auto"/>
        <w:shd w:val="clear" w:color="auto" w:fill="F4F4F4"/>
      </w:pPr>
      <w:r>
        <w:rPr>
          <w:rFonts w:ascii="Consolas" w:hAnsi="Consolas"/>
          <w:sz w:val="16"/>
        </w:rPr>
        <w:t xml:space="preserve">            {elapsed &amp;&amp; (</w:t>
      </w:r>
    </w:p>
    <w:p>
      <w:pPr>
        <w:spacing w:after="0" w:before="0" w:line="240" w:lineRule="auto"/>
        <w:shd w:val="clear" w:color="auto" w:fill="F4F4F4"/>
      </w:pPr>
      <w:r>
        <w:rPr>
          <w:rFonts w:ascii="Consolas" w:hAnsi="Consolas"/>
          <w:sz w:val="16"/>
        </w:rPr>
        <w:t xml:space="preserve">              &lt;div className="flex items-center gap-2"&gt;</w:t>
      </w:r>
    </w:p>
    <w:p>
      <w:pPr>
        <w:spacing w:after="0" w:before="0" w:line="240" w:lineRule="auto"/>
        <w:shd w:val="clear" w:color="auto" w:fill="F4F4F4"/>
      </w:pPr>
      <w:r>
        <w:rPr>
          <w:rFonts w:ascii="Consolas" w:hAnsi="Consolas"/>
          <w:sz w:val="16"/>
        </w:rPr>
        <w:t xml:space="preserve">                &lt;span className="text-xs text-wf-subtext"&gt;Session&lt;/span&gt;</w:t>
      </w:r>
    </w:p>
    <w:p>
      <w:pPr>
        <w:spacing w:after="0" w:before="0" w:line="240" w:lineRule="auto"/>
        <w:shd w:val="clear" w:color="auto" w:fill="F4F4F4"/>
      </w:pPr>
      <w:r>
        <w:rPr>
          <w:rFonts w:ascii="Consolas" w:hAnsi="Consolas"/>
          <w:sz w:val="16"/>
        </w:rPr>
        <w:t xml:space="preserve">                &lt;span className="text-sm font-mono font-semibold text-wf-text"&gt;</w:t>
      </w:r>
    </w:p>
    <w:p>
      <w:pPr>
        <w:spacing w:after="0" w:before="0" w:line="240" w:lineRule="auto"/>
        <w:shd w:val="clear" w:color="auto" w:fill="F4F4F4"/>
      </w:pPr>
      <w:r>
        <w:rPr>
          <w:rFonts w:ascii="Consolas" w:hAnsi="Consolas"/>
          <w:sz w:val="16"/>
        </w:rPr>
        <w:t xml:space="preserve">                  {elapsed}</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Mirror status */}</w:t>
      </w:r>
    </w:p>
    <w:p>
      <w:pPr>
        <w:spacing w:after="0" w:before="0" w:line="240" w:lineRule="auto"/>
        <w:shd w:val="clear" w:color="auto" w:fill="F4F4F4"/>
      </w:pPr>
      <w:r>
        <w:rPr>
          <w:rFonts w:ascii="Consolas" w:hAnsi="Consolas"/>
          <w:sz w:val="16"/>
        </w:rPr>
        <w:t xml:space="preserve">            &lt;Badge status={mirrorOnline ? "online" : "offline"}&gt;</w:t>
      </w:r>
    </w:p>
    <w:p>
      <w:pPr>
        <w:spacing w:after="0" w:before="0" w:line="240" w:lineRule="auto"/>
        <w:shd w:val="clear" w:color="auto" w:fill="F4F4F4"/>
      </w:pPr>
      <w:r>
        <w:rPr>
          <w:rFonts w:ascii="Consolas" w:hAnsi="Consolas"/>
          <w:sz w:val="16"/>
        </w:rPr>
        <w:t xml:space="preserve">              Mirror {mirrorOnline ? "Online" : "Offline"}</w:t>
      </w:r>
    </w:p>
    <w:p>
      <w:pPr>
        <w:spacing w:after="0" w:before="0" w:line="240" w:lineRule="auto"/>
        <w:shd w:val="clear" w:color="auto" w:fill="F4F4F4"/>
      </w:pPr>
      <w:r>
        <w:rPr>
          <w:rFonts w:ascii="Consolas" w:hAnsi="Consolas"/>
          <w:sz w:val="16"/>
        </w:rPr>
        <w:t xml:space="preserve">            &lt;/Badge&gt;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Language selector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setLanguage(language === "EN" ? "HI" : "EN")}</w:t>
      </w:r>
    </w:p>
    <w:p>
      <w:pPr>
        <w:spacing w:after="0" w:before="0" w:line="240" w:lineRule="auto"/>
        <w:shd w:val="clear" w:color="auto" w:fill="F4F4F4"/>
      </w:pPr>
      <w:r>
        <w:rPr>
          <w:rFonts w:ascii="Consolas" w:hAnsi="Consolas"/>
          <w:sz w:val="16"/>
        </w:rPr>
        <w:t xml:space="preserve">              className="px-3 py-1 rounded text-xs font-semibold border border-wf-border text-wf-subtext hover:bg-wf-primary/5 cursor-pointer transition-colors"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{language}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Logout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w:t>
      </w:r>
    </w:p>
    <w:p>
      <w:pPr>
        <w:spacing w:after="0" w:before="0" w:line="240" w:lineRule="auto"/>
        <w:shd w:val="clear" w:color="auto" w:fill="F4F4F4"/>
      </w:pPr>
      <w:r>
        <w:rPr>
          <w:rFonts w:ascii="Consolas" w:hAnsi="Consolas"/>
          <w:sz w:val="16"/>
        </w:rPr>
        <w:t xml:space="preserve">                localStorage.removeItem("wearify_tablet_staff");</w:t>
      </w:r>
    </w:p>
    <w:p>
      <w:pPr>
        <w:spacing w:after="0" w:before="0" w:line="240" w:lineRule="auto"/>
        <w:shd w:val="clear" w:color="auto" w:fill="F4F4F4"/>
      </w:pPr>
      <w:r>
        <w:rPr>
          <w:rFonts w:ascii="Consolas" w:hAnsi="Consolas"/>
          <w:sz w:val="16"/>
        </w:rPr>
        <w:t xml:space="preserve">                localStorage.removeItem("wearify_tablet_session");</w:t>
      </w:r>
    </w:p>
    <w:p>
      <w:pPr>
        <w:spacing w:after="0" w:before="0" w:line="240" w:lineRule="auto"/>
        <w:shd w:val="clear" w:color="auto" w:fill="F4F4F4"/>
      </w:pPr>
      <w:r>
        <w:rPr>
          <w:rFonts w:ascii="Consolas" w:hAnsi="Consolas"/>
          <w:sz w:val="16"/>
        </w:rPr>
        <w:t xml:space="preserve">                window.location.href = "/tablet/pin";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className="px-3 py-1 rounded text-xs font-semibold text-wf-red hover:bg-wf-red/10 cursor-pointer transition-colors"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Logout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&lt;/header&gt;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Main content */}</w:t>
      </w:r>
    </w:p>
    <w:p>
      <w:pPr>
        <w:spacing w:after="0" w:before="0" w:line="240" w:lineRule="auto"/>
        <w:shd w:val="clear" w:color="auto" w:fill="F4F4F4"/>
      </w:pPr>
      <w:r>
        <w:rPr>
          <w:rFonts w:ascii="Consolas" w:hAnsi="Consolas"/>
          <w:sz w:val="16"/>
        </w:rPr>
        <w:t xml:space="preserve">      &lt;main className="flex-1 overflow-auto"&gt;{children}&lt;/main&gt;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app/tablet/occasion/page.tsx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Btn } from "@/components/ui/wearify-ui";</w:t>
      </w:r>
    </w:p>
    <w:p>
      <w:pPr>
        <w:spacing w:after="0" w:before="0" w:line="240" w:lineRule="auto"/>
        <w:shd w:val="clear" w:color="auto" w:fill="F4F4F4"/>
      </w:pPr>
      <w:r>
        <w:rPr>
          <w:rFonts w:ascii="Consolas" w:hAnsi="Consolas"/>
          <w:sz w:val="16"/>
        </w:rPr>
        <w:t>import { Id } from "@/convex/_generated/dataModel";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OCCASIONS = [</w:t>
      </w:r>
    </w:p>
    <w:p>
      <w:pPr>
        <w:spacing w:after="0" w:before="0" w:line="240" w:lineRule="auto"/>
        <w:shd w:val="clear" w:color="auto" w:fill="F4F4F4"/>
      </w:pPr>
      <w:r>
        <w:rPr>
          <w:rFonts w:ascii="Consolas" w:hAnsi="Consolas"/>
          <w:sz w:val="16"/>
        </w:rPr>
        <w:t xml:space="preserve">  { key: "Wedding", label: "Wedding", emoji: "ring", color: "bg-wf-red/10 text-wf-red" },</w:t>
      </w:r>
    </w:p>
    <w:p>
      <w:pPr>
        <w:spacing w:after="0" w:before="0" w:line="240" w:lineRule="auto"/>
        <w:shd w:val="clear" w:color="auto" w:fill="F4F4F4"/>
      </w:pPr>
      <w:r>
        <w:rPr>
          <w:rFonts w:ascii="Consolas" w:hAnsi="Consolas"/>
          <w:sz w:val="16"/>
        </w:rPr>
        <w:t xml:space="preserve">  { key: "Festival", label: "Festival", emoji: "star", color: "bg-wf-amber/10 text-wf-amber" },</w:t>
      </w:r>
    </w:p>
    <w:p>
      <w:pPr>
        <w:spacing w:after="0" w:before="0" w:line="240" w:lineRule="auto"/>
        <w:shd w:val="clear" w:color="auto" w:fill="F4F4F4"/>
      </w:pPr>
      <w:r>
        <w:rPr>
          <w:rFonts w:ascii="Consolas" w:hAnsi="Consolas"/>
          <w:sz w:val="16"/>
        </w:rPr>
        <w:t xml:space="preserve">  { key: "Office", label: "Office", emoji: "work", color: "bg-wf-blue/10 text-wf-blue" },</w:t>
      </w:r>
    </w:p>
    <w:p>
      <w:pPr>
        <w:spacing w:after="0" w:before="0" w:line="240" w:lineRule="auto"/>
        <w:shd w:val="clear" w:color="auto" w:fill="F4F4F4"/>
      </w:pPr>
      <w:r>
        <w:rPr>
          <w:rFonts w:ascii="Consolas" w:hAnsi="Consolas"/>
          <w:sz w:val="16"/>
        </w:rPr>
        <w:t xml:space="preserve">  { key: "Party", label: "Party", emoji: "party", color: "bg-wf-primary/10 text-wf-primary" },</w:t>
      </w:r>
    </w:p>
    <w:p>
      <w:pPr>
        <w:spacing w:after="0" w:before="0" w:line="240" w:lineRule="auto"/>
        <w:shd w:val="clear" w:color="auto" w:fill="F4F4F4"/>
      </w:pPr>
      <w:r>
        <w:rPr>
          <w:rFonts w:ascii="Consolas" w:hAnsi="Consolas"/>
          <w:sz w:val="16"/>
        </w:rPr>
        <w:t xml:space="preserve">  { key: "Daily", label: "Daily", emoji: "sun", color: "bg-wf-green/10 text-wf-green" },</w:t>
      </w:r>
    </w:p>
    <w:p>
      <w:pPr>
        <w:spacing w:after="0" w:before="0" w:line="240" w:lineRule="auto"/>
        <w:shd w:val="clear" w:color="auto" w:fill="F4F4F4"/>
      </w:pPr>
      <w:r>
        <w:rPr>
          <w:rFonts w:ascii="Consolas" w:hAnsi="Consolas"/>
          <w:sz w:val="16"/>
        </w:rPr>
        <w:t xml:space="preserve">  { key: "Gift", label: "Gift", emoji: "gift", color: "bg-wf-amber/10 text-wf-amber"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BUDGETS = [</w:t>
      </w:r>
    </w:p>
    <w:p>
      <w:pPr>
        <w:spacing w:after="0" w:before="0" w:line="240" w:lineRule="auto"/>
        <w:shd w:val="clear" w:color="auto" w:fill="F4F4F4"/>
      </w:pPr>
      <w:r>
        <w:rPr>
          <w:rFonts w:ascii="Consolas" w:hAnsi="Consolas"/>
          <w:sz w:val="16"/>
        </w:rPr>
        <w:t xml:space="preserve">  "Under 5K",</w:t>
      </w:r>
    </w:p>
    <w:p>
      <w:pPr>
        <w:spacing w:after="0" w:before="0" w:line="240" w:lineRule="auto"/>
        <w:shd w:val="clear" w:color="auto" w:fill="F4F4F4"/>
      </w:pPr>
      <w:r>
        <w:rPr>
          <w:rFonts w:ascii="Consolas" w:hAnsi="Consolas"/>
          <w:sz w:val="16"/>
        </w:rPr>
        <w:t xml:space="preserve">  "5K-10K",</w:t>
      </w:r>
    </w:p>
    <w:p>
      <w:pPr>
        <w:spacing w:after="0" w:before="0" w:line="240" w:lineRule="auto"/>
        <w:shd w:val="clear" w:color="auto" w:fill="F4F4F4"/>
      </w:pPr>
      <w:r>
        <w:rPr>
          <w:rFonts w:ascii="Consolas" w:hAnsi="Consolas"/>
          <w:sz w:val="16"/>
        </w:rPr>
        <w:t xml:space="preserve">  "10K-25K",</w:t>
      </w:r>
    </w:p>
    <w:p>
      <w:pPr>
        <w:spacing w:after="0" w:before="0" w:line="240" w:lineRule="auto"/>
        <w:shd w:val="clear" w:color="auto" w:fill="F4F4F4"/>
      </w:pPr>
      <w:r>
        <w:rPr>
          <w:rFonts w:ascii="Consolas" w:hAnsi="Consolas"/>
          <w:sz w:val="16"/>
        </w:rPr>
        <w:t xml:space="preserve">  "25K-50K",</w:t>
      </w:r>
    </w:p>
    <w:p>
      <w:pPr>
        <w:spacing w:after="0" w:before="0" w:line="240" w:lineRule="auto"/>
        <w:shd w:val="clear" w:color="auto" w:fill="F4F4F4"/>
      </w:pPr>
      <w:r>
        <w:rPr>
          <w:rFonts w:ascii="Consolas" w:hAnsi="Consolas"/>
          <w:sz w:val="16"/>
        </w:rPr>
        <w:t xml:space="preserve">  "50K-1L",</w:t>
      </w:r>
    </w:p>
    <w:p>
      <w:pPr>
        <w:spacing w:after="0" w:before="0" w:line="240" w:lineRule="auto"/>
        <w:shd w:val="clear" w:color="auto" w:fill="F4F4F4"/>
      </w:pPr>
      <w:r>
        <w:rPr>
          <w:rFonts w:ascii="Consolas" w:hAnsi="Consolas"/>
          <w:sz w:val="16"/>
        </w:rPr>
        <w:t xml:space="preserve">  "1L+",</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COLOR_SWATCHES = [</w:t>
      </w:r>
    </w:p>
    <w:p>
      <w:pPr>
        <w:spacing w:after="0" w:before="0" w:line="240" w:lineRule="auto"/>
        <w:shd w:val="clear" w:color="auto" w:fill="F4F4F4"/>
      </w:pPr>
      <w:r>
        <w:rPr>
          <w:rFonts w:ascii="Consolas" w:hAnsi="Consolas"/>
          <w:sz w:val="16"/>
        </w:rPr>
        <w:t xml:space="preserve">  { name: "Red", hex: "#C0392B" },</w:t>
      </w:r>
    </w:p>
    <w:p>
      <w:pPr>
        <w:spacing w:after="0" w:before="0" w:line="240" w:lineRule="auto"/>
        <w:shd w:val="clear" w:color="auto" w:fill="F4F4F4"/>
      </w:pPr>
      <w:r>
        <w:rPr>
          <w:rFonts w:ascii="Consolas" w:hAnsi="Consolas"/>
          <w:sz w:val="16"/>
        </w:rPr>
        <w:t xml:space="preserve">  { name: "Gold", hex: "#D4A843" },</w:t>
      </w:r>
    </w:p>
    <w:p>
      <w:pPr>
        <w:spacing w:after="0" w:before="0" w:line="240" w:lineRule="auto"/>
        <w:shd w:val="clear" w:color="auto" w:fill="F4F4F4"/>
      </w:pPr>
      <w:r>
        <w:rPr>
          <w:rFonts w:ascii="Consolas" w:hAnsi="Consolas"/>
          <w:sz w:val="16"/>
        </w:rPr>
        <w:t xml:space="preserve">  { name: "Blue", hex: "#2C5F7C" },</w:t>
      </w:r>
    </w:p>
    <w:p>
      <w:pPr>
        <w:spacing w:after="0" w:before="0" w:line="240" w:lineRule="auto"/>
        <w:shd w:val="clear" w:color="auto" w:fill="F4F4F4"/>
      </w:pPr>
      <w:r>
        <w:rPr>
          <w:rFonts w:ascii="Consolas" w:hAnsi="Consolas"/>
          <w:sz w:val="16"/>
        </w:rPr>
        <w:t xml:space="preserve">  { name: "Green", hex: "#2D8544" },</w:t>
      </w:r>
    </w:p>
    <w:p>
      <w:pPr>
        <w:spacing w:after="0" w:before="0" w:line="240" w:lineRule="auto"/>
        <w:shd w:val="clear" w:color="auto" w:fill="F4F4F4"/>
      </w:pPr>
      <w:r>
        <w:rPr>
          <w:rFonts w:ascii="Consolas" w:hAnsi="Consolas"/>
          <w:sz w:val="16"/>
        </w:rPr>
        <w:t xml:space="preserve">  { name: "Pink", hex: "#E91E8C" },</w:t>
      </w:r>
    </w:p>
    <w:p>
      <w:pPr>
        <w:spacing w:after="0" w:before="0" w:line="240" w:lineRule="auto"/>
        <w:shd w:val="clear" w:color="auto" w:fill="F4F4F4"/>
      </w:pPr>
      <w:r>
        <w:rPr>
          <w:rFonts w:ascii="Consolas" w:hAnsi="Consolas"/>
          <w:sz w:val="16"/>
        </w:rPr>
        <w:t xml:space="preserve">  { name: "Purple", hex: "#8E44AD" },</w:t>
      </w:r>
    </w:p>
    <w:p>
      <w:pPr>
        <w:spacing w:after="0" w:before="0" w:line="240" w:lineRule="auto"/>
        <w:shd w:val="clear" w:color="auto" w:fill="F4F4F4"/>
      </w:pPr>
      <w:r>
        <w:rPr>
          <w:rFonts w:ascii="Consolas" w:hAnsi="Consolas"/>
          <w:sz w:val="16"/>
        </w:rPr>
        <w:t xml:space="preserve">  { name: "Orange", hex: "#E67E22" },</w:t>
      </w:r>
    </w:p>
    <w:p>
      <w:pPr>
        <w:spacing w:after="0" w:before="0" w:line="240" w:lineRule="auto"/>
        <w:shd w:val="clear" w:color="auto" w:fill="F4F4F4"/>
      </w:pPr>
      <w:r>
        <w:rPr>
          <w:rFonts w:ascii="Consolas" w:hAnsi="Consolas"/>
          <w:sz w:val="16"/>
        </w:rPr>
        <w:t xml:space="preserve">  { name: "Cream", hex: "#F5E6C8" },</w:t>
      </w:r>
    </w:p>
    <w:p>
      <w:pPr>
        <w:spacing w:after="0" w:before="0" w:line="240" w:lineRule="auto"/>
        <w:shd w:val="clear" w:color="auto" w:fill="F4F4F4"/>
      </w:pPr>
      <w:r>
        <w:rPr>
          <w:rFonts w:ascii="Consolas" w:hAnsi="Consolas"/>
          <w:sz w:val="16"/>
        </w:rPr>
        <w:t xml:space="preserve">  { name: "Black", hex: "#1A1A1A" },</w:t>
      </w:r>
    </w:p>
    <w:p>
      <w:pPr>
        <w:spacing w:after="0" w:before="0" w:line="240" w:lineRule="auto"/>
        <w:shd w:val="clear" w:color="auto" w:fill="F4F4F4"/>
      </w:pPr>
      <w:r>
        <w:rPr>
          <w:rFonts w:ascii="Consolas" w:hAnsi="Consolas"/>
          <w:sz w:val="16"/>
        </w:rPr>
        <w:t xml:space="preserve">  { name: "White", hex: "#FAFAFA"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TabletOccasionPage()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createSession = useMutation(api.sessionOps.createSession);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[selectedOccasion, setSelectedOccasion] = useState("");</w:t>
      </w:r>
    </w:p>
    <w:p>
      <w:pPr>
        <w:spacing w:after="0" w:before="0" w:line="240" w:lineRule="auto"/>
        <w:shd w:val="clear" w:color="auto" w:fill="F4F4F4"/>
      </w:pPr>
      <w:r>
        <w:rPr>
          <w:rFonts w:ascii="Consolas" w:hAnsi="Consolas"/>
          <w:sz w:val="16"/>
        </w:rPr>
        <w:t xml:space="preserve">  const [selectedBudget, setSelectedBudget] = useState("");</w:t>
      </w:r>
    </w:p>
    <w:p>
      <w:pPr>
        <w:spacing w:after="0" w:before="0" w:line="240" w:lineRule="auto"/>
        <w:shd w:val="clear" w:color="auto" w:fill="F4F4F4"/>
      </w:pPr>
      <w:r>
        <w:rPr>
          <w:rFonts w:ascii="Consolas" w:hAnsi="Consolas"/>
          <w:sz w:val="16"/>
        </w:rPr>
        <w:t xml:space="preserve">  const [selectedColors, setSelectedColors] = useState&lt;string[]&gt;([]);</w:t>
      </w:r>
    </w:p>
    <w:p>
      <w:pPr>
        <w:spacing w:after="0" w:before="0" w:line="240" w:lineRule="auto"/>
        <w:shd w:val="clear" w:color="auto" w:fill="F4F4F4"/>
      </w:pPr>
      <w:r>
        <w:rPr>
          <w:rFonts w:ascii="Consolas" w:hAnsi="Consolas"/>
          <w:sz w:val="16"/>
        </w:rPr>
        <w:t xml:space="preserve">  const [visitNote, setVisitNote] = useState("");</w:t>
      </w:r>
    </w:p>
    <w:p>
      <w:pPr>
        <w:spacing w:after="0" w:before="0" w:line="240" w:lineRule="auto"/>
        <w:shd w:val="clear" w:color="auto" w:fill="F4F4F4"/>
      </w:pPr>
      <w:r>
        <w:rPr>
          <w:rFonts w:ascii="Consolas" w:hAnsi="Consolas"/>
          <w:sz w:val="16"/>
        </w:rPr>
        <w:t xml:space="preserve">  const [loading, setLoading]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[storeConfig, setStoreConfig] = useState&lt;{ storeId: string; storeName: string } | null&gt;(null);</w:t>
      </w:r>
    </w:p>
    <w:p>
      <w:pPr>
        <w:spacing w:after="0" w:before="0" w:line="240" w:lineRule="auto"/>
        <w:shd w:val="clear" w:color="auto" w:fill="F4F4F4"/>
      </w:pPr>
      <w:r>
        <w:rPr>
          <w:rFonts w:ascii="Consolas" w:hAnsi="Consolas"/>
          <w:sz w:val="16"/>
        </w:rPr>
        <w:t xml:space="preserve">  const [staffData, setStaffData] = useState&lt;{ staffId: string; name: string } | null&gt;(null);</w:t>
      </w:r>
    </w:p>
    <w:p>
      <w:pPr>
        <w:spacing w:after="0" w:before="0" w:line="240" w:lineRule="auto"/>
        <w:shd w:val="clear" w:color="auto" w:fill="F4F4F4"/>
      </w:pPr>
      <w:r>
        <w:rPr>
          <w:rFonts w:ascii="Consolas" w:hAnsi="Consolas"/>
          <w:sz w:val="16"/>
        </w:rPr>
        <w:t xml:space="preserve">  const [customerData, setCustomerData] = useState&lt;{ customerId: string; phone: string; name: string } | null&gt;(null);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const storeRaw = localStorage.getItem("wearify_tablet_store");</w:t>
      </w:r>
    </w:p>
    <w:p>
      <w:pPr>
        <w:spacing w:after="0" w:before="0" w:line="240" w:lineRule="auto"/>
        <w:shd w:val="clear" w:color="auto" w:fill="F4F4F4"/>
      </w:pPr>
      <w:r>
        <w:rPr>
          <w:rFonts w:ascii="Consolas" w:hAnsi="Consolas"/>
          <w:sz w:val="16"/>
        </w:rPr>
        <w:t xml:space="preserve">    const staffRaw = localStorage.getItem("wearify_tablet_staff");</w:t>
      </w:r>
    </w:p>
    <w:p>
      <w:pPr>
        <w:spacing w:after="0" w:before="0" w:line="240" w:lineRule="auto"/>
        <w:shd w:val="clear" w:color="auto" w:fill="F4F4F4"/>
      </w:pPr>
      <w:r>
        <w:rPr>
          <w:rFonts w:ascii="Consolas" w:hAnsi="Consolas"/>
          <w:sz w:val="16"/>
        </w:rPr>
        <w:t xml:space="preserve">    const custRaw = localStorage.getItem("wearify_tablet_customer");</w:t>
      </w:r>
    </w:p>
    <w:p>
      <w:pPr>
        <w:spacing w:after="0" w:before="0" w:line="240" w:lineRule="auto"/>
        <w:shd w:val="clear" w:color="auto" w:fill="F4F4F4"/>
      </w:pPr>
      <w:r>
        <w:rPr>
          <w:rFonts w:ascii="Consolas" w:hAnsi="Consolas"/>
          <w:sz w:val="16"/>
        </w:rPr>
        <w:t xml:space="preserve">    if (storeRaw) try { setStoreConfig(JSON.parse(storeRaw)); } catch { /* ignore */ }</w:t>
      </w:r>
    </w:p>
    <w:p>
      <w:pPr>
        <w:spacing w:after="0" w:before="0" w:line="240" w:lineRule="auto"/>
        <w:shd w:val="clear" w:color="auto" w:fill="F4F4F4"/>
      </w:pPr>
      <w:r>
        <w:rPr>
          <w:rFonts w:ascii="Consolas" w:hAnsi="Consolas"/>
          <w:sz w:val="16"/>
        </w:rPr>
        <w:t xml:space="preserve">    if (staffRaw) try { setStaffData(JSON.parse(staffRaw)); } catch { /* ignore */ }</w:t>
      </w:r>
    </w:p>
    <w:p>
      <w:pPr>
        <w:spacing w:after="0" w:before="0" w:line="240" w:lineRule="auto"/>
        <w:shd w:val="clear" w:color="auto" w:fill="F4F4F4"/>
      </w:pPr>
      <w:r>
        <w:rPr>
          <w:rFonts w:ascii="Consolas" w:hAnsi="Consolas"/>
          <w:sz w:val="16"/>
        </w:rPr>
        <w:t xml:space="preserve">    if (custRaw) try { setCustomerData(JSON.parse(custRaw)); } catch { /* ignore */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toggleColor = (color: string) =&gt; {</w:t>
      </w:r>
    </w:p>
    <w:p>
      <w:pPr>
        <w:spacing w:after="0" w:before="0" w:line="240" w:lineRule="auto"/>
        <w:shd w:val="clear" w:color="auto" w:fill="F4F4F4"/>
      </w:pPr>
      <w:r>
        <w:rPr>
          <w:rFonts w:ascii="Consolas" w:hAnsi="Consolas"/>
          <w:sz w:val="16"/>
        </w:rPr>
        <w:t xml:space="preserve">    setSelectedColors((prev) =&gt;</w:t>
      </w:r>
    </w:p>
    <w:p>
      <w:pPr>
        <w:spacing w:after="0" w:before="0" w:line="240" w:lineRule="auto"/>
        <w:shd w:val="clear" w:color="auto" w:fill="F4F4F4"/>
      </w:pPr>
      <w:r>
        <w:rPr>
          <w:rFonts w:ascii="Consolas" w:hAnsi="Consolas"/>
          <w:sz w:val="16"/>
        </w:rPr>
        <w:t xml:space="preserve">      prev.includes(color) ? prev.filter((c) =&gt; c !== color) : [...prev, color]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handleStart = async () =&gt; {</w:t>
      </w:r>
    </w:p>
    <w:p>
      <w:pPr>
        <w:spacing w:after="0" w:before="0" w:line="240" w:lineRule="auto"/>
        <w:shd w:val="clear" w:color="auto" w:fill="F4F4F4"/>
      </w:pPr>
      <w:r>
        <w:rPr>
          <w:rFonts w:ascii="Consolas" w:hAnsi="Consolas"/>
          <w:sz w:val="16"/>
        </w:rPr>
        <w:t xml:space="preserve">    if (!storeConfig) return;</w:t>
      </w:r>
    </w:p>
    <w:p>
      <w:pPr>
        <w:spacing w:after="0" w:before="0" w:line="240" w:lineRule="auto"/>
        <w:shd w:val="clear" w:color="auto" w:fill="F4F4F4"/>
      </w:pPr>
      <w:r>
        <w:rPr>
          <w:rFonts w:ascii="Consolas" w:hAnsi="Consolas"/>
          <w:sz w:val="16"/>
        </w:rPr>
        <w:t xml:space="preserve">    setLoading(true);</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sessionId = await createSession({</w:t>
      </w:r>
    </w:p>
    <w:p>
      <w:pPr>
        <w:spacing w:after="0" w:before="0" w:line="240" w:lineRule="auto"/>
        <w:shd w:val="clear" w:color="auto" w:fill="F4F4F4"/>
      </w:pPr>
      <w:r>
        <w:rPr>
          <w:rFonts w:ascii="Consolas" w:hAnsi="Consolas"/>
          <w:sz w:val="16"/>
        </w:rPr>
        <w:t xml:space="preserve">        storeId: storeConfig.storeId,</w:t>
      </w:r>
    </w:p>
    <w:p>
      <w:pPr>
        <w:spacing w:after="0" w:before="0" w:line="240" w:lineRule="auto"/>
        <w:shd w:val="clear" w:color="auto" w:fill="F4F4F4"/>
      </w:pPr>
      <w:r>
        <w:rPr>
          <w:rFonts w:ascii="Consolas" w:hAnsi="Consolas"/>
          <w:sz w:val="16"/>
        </w:rPr>
        <w:t xml:space="preserve">        storeName: storeConfig.storeName,</w:t>
      </w:r>
    </w:p>
    <w:p>
      <w:pPr>
        <w:spacing w:after="0" w:before="0" w:line="240" w:lineRule="auto"/>
        <w:shd w:val="clear" w:color="auto" w:fill="F4F4F4"/>
      </w:pPr>
      <w:r>
        <w:rPr>
          <w:rFonts w:ascii="Consolas" w:hAnsi="Consolas"/>
          <w:sz w:val="16"/>
        </w:rPr>
        <w:t xml:space="preserve">        staffId: staffData?.staffId as Id&lt;"staff"&gt; | undefined,</w:t>
      </w:r>
    </w:p>
    <w:p>
      <w:pPr>
        <w:spacing w:after="0" w:before="0" w:line="240" w:lineRule="auto"/>
        <w:shd w:val="clear" w:color="auto" w:fill="F4F4F4"/>
      </w:pPr>
      <w:r>
        <w:rPr>
          <w:rFonts w:ascii="Consolas" w:hAnsi="Consolas"/>
          <w:sz w:val="16"/>
        </w:rPr>
        <w:t xml:space="preserve">        staffName: staffData?.name,</w:t>
      </w:r>
    </w:p>
    <w:p>
      <w:pPr>
        <w:spacing w:after="0" w:before="0" w:line="240" w:lineRule="auto"/>
        <w:shd w:val="clear" w:color="auto" w:fill="F4F4F4"/>
      </w:pPr>
      <w:r>
        <w:rPr>
          <w:rFonts w:ascii="Consolas" w:hAnsi="Consolas"/>
          <w:sz w:val="16"/>
        </w:rPr>
        <w:t xml:space="preserve">        customerId: customerData?.customerId as Id&lt;"customers"&gt; | undefined,</w:t>
      </w:r>
    </w:p>
    <w:p>
      <w:pPr>
        <w:spacing w:after="0" w:before="0" w:line="240" w:lineRule="auto"/>
        <w:shd w:val="clear" w:color="auto" w:fill="F4F4F4"/>
      </w:pPr>
      <w:r>
        <w:rPr>
          <w:rFonts w:ascii="Consolas" w:hAnsi="Consolas"/>
          <w:sz w:val="16"/>
        </w:rPr>
        <w:t xml:space="preserve">        customerPhone: customerData?.phone,</w:t>
      </w:r>
    </w:p>
    <w:p>
      <w:pPr>
        <w:spacing w:after="0" w:before="0" w:line="240" w:lineRule="auto"/>
        <w:shd w:val="clear" w:color="auto" w:fill="F4F4F4"/>
      </w:pPr>
      <w:r>
        <w:rPr>
          <w:rFonts w:ascii="Consolas" w:hAnsi="Consolas"/>
          <w:sz w:val="16"/>
        </w:rPr>
        <w:t xml:space="preserve">        tabletLinked: true,</w:t>
      </w:r>
    </w:p>
    <w:p>
      <w:pPr>
        <w:spacing w:after="0" w:before="0" w:line="240" w:lineRule="auto"/>
        <w:shd w:val="clear" w:color="auto" w:fill="F4F4F4"/>
      </w:pPr>
      <w:r>
        <w:rPr>
          <w:rFonts w:ascii="Consolas" w:hAnsi="Consolas"/>
          <w:sz w:val="16"/>
        </w:rPr>
        <w:t xml:space="preserve">        occasion: selectedOccasion || undefined,</w:t>
      </w:r>
    </w:p>
    <w:p>
      <w:pPr>
        <w:spacing w:after="0" w:before="0" w:line="240" w:lineRule="auto"/>
        <w:shd w:val="clear" w:color="auto" w:fill="F4F4F4"/>
      </w:pPr>
      <w:r>
        <w:rPr>
          <w:rFonts w:ascii="Consolas" w:hAnsi="Consolas"/>
          <w:sz w:val="16"/>
        </w:rPr>
        <w:t xml:space="preserve">        budget: selectedBudget || undefined,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localStorage.setItem(</w:t>
      </w:r>
    </w:p>
    <w:p>
      <w:pPr>
        <w:spacing w:after="0" w:before="0" w:line="240" w:lineRule="auto"/>
        <w:shd w:val="clear" w:color="auto" w:fill="F4F4F4"/>
      </w:pPr>
      <w:r>
        <w:rPr>
          <w:rFonts w:ascii="Consolas" w:hAnsi="Consolas"/>
          <w:sz w:val="16"/>
        </w:rPr>
        <w:t xml:space="preserve">        "wearify_tablet_session",</w:t>
      </w:r>
    </w:p>
    <w:p>
      <w:pPr>
        <w:spacing w:after="0" w:before="0" w:line="240" w:lineRule="auto"/>
        <w:shd w:val="clear" w:color="auto" w:fill="F4F4F4"/>
      </w:pPr>
      <w:r>
        <w:rPr>
          <w:rFonts w:ascii="Consolas" w:hAnsi="Consolas"/>
          <w:sz w:val="16"/>
        </w:rPr>
        <w:t xml:space="preserve">        JSON.stringify({</w:t>
      </w:r>
    </w:p>
    <w:p>
      <w:pPr>
        <w:spacing w:after="0" w:before="0" w:line="240" w:lineRule="auto"/>
        <w:shd w:val="clear" w:color="auto" w:fill="F4F4F4"/>
      </w:pPr>
      <w:r>
        <w:rPr>
          <w:rFonts w:ascii="Consolas" w:hAnsi="Consolas"/>
          <w:sz w:val="16"/>
        </w:rPr>
        <w:t xml:space="preserve">          sessionId,</w:t>
      </w:r>
    </w:p>
    <w:p>
      <w:pPr>
        <w:spacing w:after="0" w:before="0" w:line="240" w:lineRule="auto"/>
        <w:shd w:val="clear" w:color="auto" w:fill="F4F4F4"/>
      </w:pPr>
      <w:r>
        <w:rPr>
          <w:rFonts w:ascii="Consolas" w:hAnsi="Consolas"/>
          <w:sz w:val="16"/>
        </w:rPr>
        <w:t xml:space="preserve">          startTime: Date.now(),</w:t>
      </w:r>
    </w:p>
    <w:p>
      <w:pPr>
        <w:spacing w:after="0" w:before="0" w:line="240" w:lineRule="auto"/>
        <w:shd w:val="clear" w:color="auto" w:fill="F4F4F4"/>
      </w:pPr>
      <w:r>
        <w:rPr>
          <w:rFonts w:ascii="Consolas" w:hAnsi="Consolas"/>
          <w:sz w:val="16"/>
        </w:rPr>
        <w:t xml:space="preserve">          occasion: selectedOccasion,</w:t>
      </w:r>
    </w:p>
    <w:p>
      <w:pPr>
        <w:spacing w:after="0" w:before="0" w:line="240" w:lineRule="auto"/>
        <w:shd w:val="clear" w:color="auto" w:fill="F4F4F4"/>
      </w:pPr>
      <w:r>
        <w:rPr>
          <w:rFonts w:ascii="Consolas" w:hAnsi="Consolas"/>
          <w:sz w:val="16"/>
        </w:rPr>
        <w:t xml:space="preserve">          budget: selectedBudget,</w:t>
      </w:r>
    </w:p>
    <w:p>
      <w:pPr>
        <w:spacing w:after="0" w:before="0" w:line="240" w:lineRule="auto"/>
        <w:shd w:val="clear" w:color="auto" w:fill="F4F4F4"/>
      </w:pPr>
      <w:r>
        <w:rPr>
          <w:rFonts w:ascii="Consolas" w:hAnsi="Consolas"/>
          <w:sz w:val="16"/>
        </w:rPr>
        <w:t xml:space="preserve">          visitNote,</w:t>
      </w:r>
    </w:p>
    <w:p>
      <w:pPr>
        <w:spacing w:after="0" w:before="0" w:line="240" w:lineRule="auto"/>
        <w:shd w:val="clear" w:color="auto" w:fill="F4F4F4"/>
      </w:pPr>
      <w:r>
        <w:rPr>
          <w:rFonts w:ascii="Consolas" w:hAnsi="Consolas"/>
          <w:sz w:val="16"/>
        </w:rPr>
        <w:t xml:space="preserve">          colors: selectedColors,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router.push("/tablet/catalogue");</w:t>
      </w:r>
    </w:p>
    <w:p>
      <w:pPr>
        <w:spacing w:after="0" w:before="0" w:line="240" w:lineRule="auto"/>
        <w:shd w:val="clear" w:color="auto" w:fill="F4F4F4"/>
      </w:pPr>
      <w:r>
        <w:rPr>
          <w:rFonts w:ascii="Consolas" w:hAnsi="Consolas"/>
          <w:sz w:val="16"/>
        </w:rPr>
        <w:t xml:space="preserve">    } catch {</w:t>
      </w:r>
    </w:p>
    <w:p>
      <w:pPr>
        <w:spacing w:after="0" w:before="0" w:line="240" w:lineRule="auto"/>
        <w:shd w:val="clear" w:color="auto" w:fill="F4F4F4"/>
      </w:pPr>
      <w:r>
        <w:rPr>
          <w:rFonts w:ascii="Consolas" w:hAnsi="Consolas"/>
          <w:sz w:val="16"/>
        </w:rPr>
        <w:t xml:space="preserve">      // silently handle</w:t>
      </w:r>
    </w:p>
    <w:p>
      <w:pPr>
        <w:spacing w:after="0" w:before="0" w:line="240" w:lineRule="auto"/>
        <w:shd w:val="clear" w:color="auto" w:fill="F4F4F4"/>
      </w:pPr>
      <w:r>
        <w:rPr>
          <w:rFonts w:ascii="Consolas" w:hAnsi="Consolas"/>
          <w:sz w:val="16"/>
        </w:rPr>
        <w:t xml:space="preserve">    } finally {</w:t>
      </w:r>
    </w:p>
    <w:p>
      <w:pPr>
        <w:spacing w:after="0" w:before="0" w:line="240" w:lineRule="auto"/>
        <w:shd w:val="clear" w:color="auto" w:fill="F4F4F4"/>
      </w:pPr>
      <w:r>
        <w:rPr>
          <w:rFonts w:ascii="Consolas" w:hAnsi="Consolas"/>
          <w:sz w:val="16"/>
        </w:rPr>
        <w:t xml:space="preserve">      setLoading(false);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className="h-full overflow-auto p-6"&gt;</w:t>
      </w:r>
    </w:p>
    <w:p>
      <w:pPr>
        <w:spacing w:after="0" w:before="0" w:line="240" w:lineRule="auto"/>
        <w:shd w:val="clear" w:color="auto" w:fill="F4F4F4"/>
      </w:pPr>
      <w:r>
        <w:rPr>
          <w:rFonts w:ascii="Consolas" w:hAnsi="Consolas"/>
          <w:sz w:val="16"/>
        </w:rPr>
        <w:t xml:space="preserve">      &lt;div className="max-w-4xl mx-auto"&gt;</w:t>
      </w:r>
    </w:p>
    <w:p>
      <w:pPr>
        <w:spacing w:after="0" w:before="0" w:line="240" w:lineRule="auto"/>
        <w:shd w:val="clear" w:color="auto" w:fill="F4F4F4"/>
      </w:pPr>
      <w:r>
        <w:rPr>
          <w:rFonts w:ascii="Consolas" w:hAnsi="Consolas"/>
          <w:sz w:val="16"/>
        </w:rPr>
        <w:t xml:space="preserve">        &lt;h1 className="text-xl font-extrabold text-wf-text mb-1"&gt;</w:t>
      </w:r>
    </w:p>
    <w:p>
      <w:pPr>
        <w:spacing w:after="0" w:before="0" w:line="240" w:lineRule="auto"/>
        <w:shd w:val="clear" w:color="auto" w:fill="F4F4F4"/>
      </w:pPr>
      <w:r>
        <w:rPr>
          <w:rFonts w:ascii="Consolas" w:hAnsi="Consolas"/>
          <w:sz w:val="16"/>
        </w:rPr>
        <w:t xml:space="preserve">          {customerData ? `${customerData.name}'s Visit` : "Guest Visit"}</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&lt;p className="text-sm text-wf-subtext mb-6"&gt;</w:t>
      </w:r>
    </w:p>
    <w:p>
      <w:pPr>
        <w:spacing w:after="0" w:before="0" w:line="240" w:lineRule="auto"/>
        <w:shd w:val="clear" w:color="auto" w:fill="F4F4F4"/>
      </w:pPr>
      <w:r>
        <w:rPr>
          <w:rFonts w:ascii="Consolas" w:hAnsi="Consolas"/>
          <w:sz w:val="16"/>
        </w:rPr>
        <w:t xml:space="preserve">          Help us find the perfect saree. Select occasion and budget.</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Occasion grid */}</w:t>
      </w:r>
    </w:p>
    <w:p>
      <w:pPr>
        <w:spacing w:after="0" w:before="0" w:line="240" w:lineRule="auto"/>
        <w:shd w:val="clear" w:color="auto" w:fill="F4F4F4"/>
      </w:pPr>
      <w:r>
        <w:rPr>
          <w:rFonts w:ascii="Consolas" w:hAnsi="Consolas"/>
          <w:sz w:val="16"/>
        </w:rPr>
        <w:t xml:space="preserve">        &lt;div className="mb-6"&gt;</w:t>
      </w:r>
    </w:p>
    <w:p>
      <w:pPr>
        <w:spacing w:after="0" w:before="0" w:line="240" w:lineRule="auto"/>
        <w:shd w:val="clear" w:color="auto" w:fill="F4F4F4"/>
      </w:pPr>
      <w:r>
        <w:rPr>
          <w:rFonts w:ascii="Consolas" w:hAnsi="Consolas"/>
          <w:sz w:val="16"/>
        </w:rPr>
        <w:t xml:space="preserve">          &lt;h3 className="text-base font-bold text-wf-text mb-3"&gt;Occasion&lt;/h3&gt;</w:t>
      </w:r>
    </w:p>
    <w:p>
      <w:pPr>
        <w:spacing w:after="0" w:before="0" w:line="240" w:lineRule="auto"/>
        <w:shd w:val="clear" w:color="auto" w:fill="F4F4F4"/>
      </w:pPr>
      <w:r>
        <w:rPr>
          <w:rFonts w:ascii="Consolas" w:hAnsi="Consolas"/>
          <w:sz w:val="16"/>
        </w:rPr>
        <w:t xml:space="preserve">          &lt;div className="grid grid-cols-3 gap-3"&gt;</w:t>
      </w:r>
    </w:p>
    <w:p>
      <w:pPr>
        <w:spacing w:after="0" w:before="0" w:line="240" w:lineRule="auto"/>
        <w:shd w:val="clear" w:color="auto" w:fill="F4F4F4"/>
      </w:pPr>
      <w:r>
        <w:rPr>
          <w:rFonts w:ascii="Consolas" w:hAnsi="Consolas"/>
          <w:sz w:val="16"/>
        </w:rPr>
        <w:t xml:space="preserve">            {OCCASIONS.map((occ) =&gt;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key={occ.key}</w:t>
      </w:r>
    </w:p>
    <w:p>
      <w:pPr>
        <w:spacing w:after="0" w:before="0" w:line="240" w:lineRule="auto"/>
        <w:shd w:val="clear" w:color="auto" w:fill="F4F4F4"/>
      </w:pPr>
      <w:r>
        <w:rPr>
          <w:rFonts w:ascii="Consolas" w:hAnsi="Consolas"/>
          <w:sz w:val="16"/>
        </w:rPr>
        <w:t xml:space="preserve">                onClick={() =&gt; setSelectedOccasion(selectedOccasion === occ.key ? "" : occ.key)}</w:t>
      </w:r>
    </w:p>
    <w:p>
      <w:pPr>
        <w:spacing w:after="0" w:before="0" w:line="240" w:lineRule="auto"/>
        <w:shd w:val="clear" w:color="auto" w:fill="F4F4F4"/>
      </w:pPr>
      <w:r>
        <w:rPr>
          <w:rFonts w:ascii="Consolas" w:hAnsi="Consolas"/>
          <w:sz w:val="16"/>
        </w:rPr>
        <w:t xml:space="preserve">                className={`p-4 rounded-lg border-2 transition-all cursor-pointer text-left ${</w:t>
      </w:r>
    </w:p>
    <w:p>
      <w:pPr>
        <w:spacing w:after="0" w:before="0" w:line="240" w:lineRule="auto"/>
        <w:shd w:val="clear" w:color="auto" w:fill="F4F4F4"/>
      </w:pPr>
      <w:r>
        <w:rPr>
          <w:rFonts w:ascii="Consolas" w:hAnsi="Consolas"/>
          <w:sz w:val="16"/>
        </w:rPr>
        <w:t xml:space="preserve">                  selectedOccasion === occ.key</w:t>
      </w:r>
    </w:p>
    <w:p>
      <w:pPr>
        <w:spacing w:after="0" w:before="0" w:line="240" w:lineRule="auto"/>
        <w:shd w:val="clear" w:color="auto" w:fill="F4F4F4"/>
      </w:pPr>
      <w:r>
        <w:rPr>
          <w:rFonts w:ascii="Consolas" w:hAnsi="Consolas"/>
          <w:sz w:val="16"/>
        </w:rPr>
        <w:t xml:space="preserve">                    ? "border-wf-primary bg-wf-primary/5"</w:t>
      </w:r>
    </w:p>
    <w:p>
      <w:pPr>
        <w:spacing w:after="0" w:before="0" w:line="240" w:lineRule="auto"/>
        <w:shd w:val="clear" w:color="auto" w:fill="F4F4F4"/>
      </w:pPr>
      <w:r>
        <w:rPr>
          <w:rFonts w:ascii="Consolas" w:hAnsi="Consolas"/>
          <w:sz w:val="16"/>
        </w:rPr>
        <w:t xml:space="preserve">                    : "border-wf-border bg-wf-card hover:border-wf-primary/40"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className={`w-10 h-10 rounded-lg ${occ.color} flex items-center justify-center text-sm font-bold mb-2`}&gt;</w:t>
      </w:r>
    </w:p>
    <w:p>
      <w:pPr>
        <w:spacing w:after="0" w:before="0" w:line="240" w:lineRule="auto"/>
        <w:shd w:val="clear" w:color="auto" w:fill="F4F4F4"/>
      </w:pPr>
      <w:r>
        <w:rPr>
          <w:rFonts w:ascii="Consolas" w:hAnsi="Consolas"/>
          <w:sz w:val="16"/>
        </w:rPr>
        <w:t xml:space="preserve">                  {occ.key.slice(0, 2).toUpperCase()}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className="text-sm font-bold text-wf-text"&gt;{occ.label}&lt;/div&gt;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Budget range */}</w:t>
      </w:r>
    </w:p>
    <w:p>
      <w:pPr>
        <w:spacing w:after="0" w:before="0" w:line="240" w:lineRule="auto"/>
        <w:shd w:val="clear" w:color="auto" w:fill="F4F4F4"/>
      </w:pPr>
      <w:r>
        <w:rPr>
          <w:rFonts w:ascii="Consolas" w:hAnsi="Consolas"/>
          <w:sz w:val="16"/>
        </w:rPr>
        <w:t xml:space="preserve">        &lt;div className="mb-6"&gt;</w:t>
      </w:r>
    </w:p>
    <w:p>
      <w:pPr>
        <w:spacing w:after="0" w:before="0" w:line="240" w:lineRule="auto"/>
        <w:shd w:val="clear" w:color="auto" w:fill="F4F4F4"/>
      </w:pPr>
      <w:r>
        <w:rPr>
          <w:rFonts w:ascii="Consolas" w:hAnsi="Consolas"/>
          <w:sz w:val="16"/>
        </w:rPr>
        <w:t xml:space="preserve">          &lt;h3 className="text-base font-bold text-wf-text mb-3"&gt;Budget Range&lt;/h3&gt;</w:t>
      </w:r>
    </w:p>
    <w:p>
      <w:pPr>
        <w:spacing w:after="0" w:before="0" w:line="240" w:lineRule="auto"/>
        <w:shd w:val="clear" w:color="auto" w:fill="F4F4F4"/>
      </w:pPr>
      <w:r>
        <w:rPr>
          <w:rFonts w:ascii="Consolas" w:hAnsi="Consolas"/>
          <w:sz w:val="16"/>
        </w:rPr>
        <w:t xml:space="preserve">          &lt;div className="flex flex-wrap gap-2"&gt;</w:t>
      </w:r>
    </w:p>
    <w:p>
      <w:pPr>
        <w:spacing w:after="0" w:before="0" w:line="240" w:lineRule="auto"/>
        <w:shd w:val="clear" w:color="auto" w:fill="F4F4F4"/>
      </w:pPr>
      <w:r>
        <w:rPr>
          <w:rFonts w:ascii="Consolas" w:hAnsi="Consolas"/>
          <w:sz w:val="16"/>
        </w:rPr>
        <w:t xml:space="preserve">            {BUDGETS.map((b) =&gt;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key={b}</w:t>
      </w:r>
    </w:p>
    <w:p>
      <w:pPr>
        <w:spacing w:after="0" w:before="0" w:line="240" w:lineRule="auto"/>
        <w:shd w:val="clear" w:color="auto" w:fill="F4F4F4"/>
      </w:pPr>
      <w:r>
        <w:rPr>
          <w:rFonts w:ascii="Consolas" w:hAnsi="Consolas"/>
          <w:sz w:val="16"/>
        </w:rPr>
        <w:t xml:space="preserve">                onClick={() =&gt; setSelectedBudget(selectedBudget === b ? "" : b)}</w:t>
      </w:r>
    </w:p>
    <w:p>
      <w:pPr>
        <w:spacing w:after="0" w:before="0" w:line="240" w:lineRule="auto"/>
        <w:shd w:val="clear" w:color="auto" w:fill="F4F4F4"/>
      </w:pPr>
      <w:r>
        <w:rPr>
          <w:rFonts w:ascii="Consolas" w:hAnsi="Consolas"/>
          <w:sz w:val="16"/>
        </w:rPr>
        <w:t xml:space="preserve">                className={`px-4 py-2 rounded-full text-sm font-semibold transition-all cursor-pointer ${</w:t>
      </w:r>
    </w:p>
    <w:p>
      <w:pPr>
        <w:spacing w:after="0" w:before="0" w:line="240" w:lineRule="auto"/>
        <w:shd w:val="clear" w:color="auto" w:fill="F4F4F4"/>
      </w:pPr>
      <w:r>
        <w:rPr>
          <w:rFonts w:ascii="Consolas" w:hAnsi="Consolas"/>
          <w:sz w:val="16"/>
        </w:rPr>
        <w:t xml:space="preserve">                  selectedBudget === b</w:t>
      </w:r>
    </w:p>
    <w:p>
      <w:pPr>
        <w:spacing w:after="0" w:before="0" w:line="240" w:lineRule="auto"/>
        <w:shd w:val="clear" w:color="auto" w:fill="F4F4F4"/>
      </w:pPr>
      <w:r>
        <w:rPr>
          <w:rFonts w:ascii="Consolas" w:hAnsi="Consolas"/>
          <w:sz w:val="16"/>
        </w:rPr>
        <w:t xml:space="preserve">                    ? "bg-wf-primary text-white"</w:t>
      </w:r>
    </w:p>
    <w:p>
      <w:pPr>
        <w:spacing w:after="0" w:before="0" w:line="240" w:lineRule="auto"/>
        <w:shd w:val="clear" w:color="auto" w:fill="F4F4F4"/>
      </w:pPr>
      <w:r>
        <w:rPr>
          <w:rFonts w:ascii="Consolas" w:hAnsi="Consolas"/>
          <w:sz w:val="16"/>
        </w:rPr>
        <w:t xml:space="preserve">                    : "bg-wf-card border border-wf-border text-wf-text hover:border-wf-primary/40"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{b}</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Color preferences */}</w:t>
      </w:r>
    </w:p>
    <w:p>
      <w:pPr>
        <w:spacing w:after="0" w:before="0" w:line="240" w:lineRule="auto"/>
        <w:shd w:val="clear" w:color="auto" w:fill="F4F4F4"/>
      </w:pPr>
      <w:r>
        <w:rPr>
          <w:rFonts w:ascii="Consolas" w:hAnsi="Consolas"/>
          <w:sz w:val="16"/>
        </w:rPr>
        <w:t xml:space="preserve">        &lt;div className="mb-6"&gt;</w:t>
      </w:r>
    </w:p>
    <w:p>
      <w:pPr>
        <w:spacing w:after="0" w:before="0" w:line="240" w:lineRule="auto"/>
        <w:shd w:val="clear" w:color="auto" w:fill="F4F4F4"/>
      </w:pPr>
      <w:r>
        <w:rPr>
          <w:rFonts w:ascii="Consolas" w:hAnsi="Consolas"/>
          <w:sz w:val="16"/>
        </w:rPr>
        <w:t xml:space="preserve">          &lt;h3 className="text-base font-bold text-wf-text mb-3"&gt;Color Preferences (optional)&lt;/h3&gt;</w:t>
      </w:r>
    </w:p>
    <w:p>
      <w:pPr>
        <w:spacing w:after="0" w:before="0" w:line="240" w:lineRule="auto"/>
        <w:shd w:val="clear" w:color="auto" w:fill="F4F4F4"/>
      </w:pPr>
      <w:r>
        <w:rPr>
          <w:rFonts w:ascii="Consolas" w:hAnsi="Consolas"/>
          <w:sz w:val="16"/>
        </w:rPr>
        <w:t xml:space="preserve">          &lt;div className="flex flex-wrap gap-3"&gt;</w:t>
      </w:r>
    </w:p>
    <w:p>
      <w:pPr>
        <w:spacing w:after="0" w:before="0" w:line="240" w:lineRule="auto"/>
        <w:shd w:val="clear" w:color="auto" w:fill="F4F4F4"/>
      </w:pPr>
      <w:r>
        <w:rPr>
          <w:rFonts w:ascii="Consolas" w:hAnsi="Consolas"/>
          <w:sz w:val="16"/>
        </w:rPr>
        <w:t xml:space="preserve">            {COLOR_SWATCHES.map((c) =&gt;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key={c.name}</w:t>
      </w:r>
    </w:p>
    <w:p>
      <w:pPr>
        <w:spacing w:after="0" w:before="0" w:line="240" w:lineRule="auto"/>
        <w:shd w:val="clear" w:color="auto" w:fill="F4F4F4"/>
      </w:pPr>
      <w:r>
        <w:rPr>
          <w:rFonts w:ascii="Consolas" w:hAnsi="Consolas"/>
          <w:sz w:val="16"/>
        </w:rPr>
        <w:t xml:space="preserve">                onClick={() =&gt; toggleColor(c.name)}</w:t>
      </w:r>
    </w:p>
    <w:p>
      <w:pPr>
        <w:spacing w:after="0" w:before="0" w:line="240" w:lineRule="auto"/>
        <w:shd w:val="clear" w:color="auto" w:fill="F4F4F4"/>
      </w:pPr>
      <w:r>
        <w:rPr>
          <w:rFonts w:ascii="Consolas" w:hAnsi="Consolas"/>
          <w:sz w:val="16"/>
        </w:rPr>
        <w:t xml:space="preserve">                className={`flex flex-col items-center gap-1 cursor-pointer transition-transform ${</w:t>
      </w:r>
    </w:p>
    <w:p>
      <w:pPr>
        <w:spacing w:after="0" w:before="0" w:line="240" w:lineRule="auto"/>
        <w:shd w:val="clear" w:color="auto" w:fill="F4F4F4"/>
      </w:pPr>
      <w:r>
        <w:rPr>
          <w:rFonts w:ascii="Consolas" w:hAnsi="Consolas"/>
          <w:sz w:val="16"/>
        </w:rPr>
        <w:t xml:space="preserve">                  selectedColors.includes(c.name) ? "scale-110" : "opacity-70 hover:opacity-100"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className={`w-10 h-10 rounded-full border-2 transition-colors ${</w:t>
      </w:r>
    </w:p>
    <w:p>
      <w:pPr>
        <w:spacing w:after="0" w:before="0" w:line="240" w:lineRule="auto"/>
        <w:shd w:val="clear" w:color="auto" w:fill="F4F4F4"/>
      </w:pPr>
      <w:r>
        <w:rPr>
          <w:rFonts w:ascii="Consolas" w:hAnsi="Consolas"/>
          <w:sz w:val="16"/>
        </w:rPr>
        <w:t xml:space="preserve">                    selectedColors.includes(c.name)</w:t>
      </w:r>
    </w:p>
    <w:p>
      <w:pPr>
        <w:spacing w:after="0" w:before="0" w:line="240" w:lineRule="auto"/>
        <w:shd w:val="clear" w:color="auto" w:fill="F4F4F4"/>
      </w:pPr>
      <w:r>
        <w:rPr>
          <w:rFonts w:ascii="Consolas" w:hAnsi="Consolas"/>
          <w:sz w:val="16"/>
        </w:rPr>
        <w:t xml:space="preserve">                      ? "border-wf-primary"</w:t>
      </w:r>
    </w:p>
    <w:p>
      <w:pPr>
        <w:spacing w:after="0" w:before="0" w:line="240" w:lineRule="auto"/>
        <w:shd w:val="clear" w:color="auto" w:fill="F4F4F4"/>
      </w:pPr>
      <w:r>
        <w:rPr>
          <w:rFonts w:ascii="Consolas" w:hAnsi="Consolas"/>
          <w:sz w:val="16"/>
        </w:rPr>
        <w:t xml:space="preserve">                      : "border-wf-border"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style={{ backgroundColor: c.hex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 className="text-[10px] text-wf-subtext"&gt;{c.name}&lt;/span&gt;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Visit note */}</w:t>
      </w:r>
    </w:p>
    <w:p>
      <w:pPr>
        <w:spacing w:after="0" w:before="0" w:line="240" w:lineRule="auto"/>
        <w:shd w:val="clear" w:color="auto" w:fill="F4F4F4"/>
      </w:pPr>
      <w:r>
        <w:rPr>
          <w:rFonts w:ascii="Consolas" w:hAnsi="Consolas"/>
          <w:sz w:val="16"/>
        </w:rPr>
        <w:t xml:space="preserve">        &lt;div className="mb-8"&gt;</w:t>
      </w:r>
    </w:p>
    <w:p>
      <w:pPr>
        <w:spacing w:after="0" w:before="0" w:line="240" w:lineRule="auto"/>
        <w:shd w:val="clear" w:color="auto" w:fill="F4F4F4"/>
      </w:pPr>
      <w:r>
        <w:rPr>
          <w:rFonts w:ascii="Consolas" w:hAnsi="Consolas"/>
          <w:sz w:val="16"/>
        </w:rPr>
        <w:t xml:space="preserve">          &lt;h3 className="text-base font-bold text-wf-text mb-3"&gt;Visit Note (optional)&lt;/h3&gt;</w:t>
      </w:r>
    </w:p>
    <w:p>
      <w:pPr>
        <w:spacing w:after="0" w:before="0" w:line="240" w:lineRule="auto"/>
        <w:shd w:val="clear" w:color="auto" w:fill="F4F4F4"/>
      </w:pPr>
      <w:r>
        <w:rPr>
          <w:rFonts w:ascii="Consolas" w:hAnsi="Consolas"/>
          <w:sz w:val="16"/>
        </w:rPr>
        <w:t xml:space="preserve">          &lt;textarea</w:t>
      </w:r>
    </w:p>
    <w:p>
      <w:pPr>
        <w:spacing w:after="0" w:before="0" w:line="240" w:lineRule="auto"/>
        <w:shd w:val="clear" w:color="auto" w:fill="F4F4F4"/>
      </w:pPr>
      <w:r>
        <w:rPr>
          <w:rFonts w:ascii="Consolas" w:hAnsi="Consolas"/>
          <w:sz w:val="16"/>
        </w:rPr>
        <w:t xml:space="preserve">            value={visitNote}</w:t>
      </w:r>
    </w:p>
    <w:p>
      <w:pPr>
        <w:spacing w:after="0" w:before="0" w:line="240" w:lineRule="auto"/>
        <w:shd w:val="clear" w:color="auto" w:fill="F4F4F4"/>
      </w:pPr>
      <w:r>
        <w:rPr>
          <w:rFonts w:ascii="Consolas" w:hAnsi="Consolas"/>
          <w:sz w:val="16"/>
        </w:rPr>
        <w:t xml:space="preserve">            onChange={(e) =&gt; setVisitNote(e.target.value)}</w:t>
      </w:r>
    </w:p>
    <w:p>
      <w:pPr>
        <w:spacing w:after="0" w:before="0" w:line="240" w:lineRule="auto"/>
        <w:shd w:val="clear" w:color="auto" w:fill="F4F4F4"/>
      </w:pPr>
      <w:r>
        <w:rPr>
          <w:rFonts w:ascii="Consolas" w:hAnsi="Consolas"/>
          <w:sz w:val="16"/>
        </w:rPr>
        <w:t xml:space="preserve">            placeholder="Any special requirements, preferences, or notes..."</w:t>
      </w:r>
    </w:p>
    <w:p>
      <w:pPr>
        <w:spacing w:after="0" w:before="0" w:line="240" w:lineRule="auto"/>
        <w:shd w:val="clear" w:color="auto" w:fill="F4F4F4"/>
      </w:pPr>
      <w:r>
        <w:rPr>
          <w:rFonts w:ascii="Consolas" w:hAnsi="Consolas"/>
          <w:sz w:val="16"/>
        </w:rPr>
        <w:t xml:space="preserve">            rows={3}</w:t>
      </w:r>
    </w:p>
    <w:p>
      <w:pPr>
        <w:spacing w:after="0" w:before="0" w:line="240" w:lineRule="auto"/>
        <w:shd w:val="clear" w:color="auto" w:fill="F4F4F4"/>
      </w:pPr>
      <w:r>
        <w:rPr>
          <w:rFonts w:ascii="Consolas" w:hAnsi="Consolas"/>
          <w:sz w:val="16"/>
        </w:rPr>
        <w:t xml:space="preserve">            className="w-full px-4 py-3 rounded-lg border border-wf-border bg-wf-bg text-wf-text text-sm resize-none focus:outline-none focus:ring-2 focus:ring-wf-primary/30 focus:border-wf-primary placeholder:text-wf-muted"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Action */}</w:t>
      </w:r>
    </w:p>
    <w:p>
      <w:pPr>
        <w:spacing w:after="0" w:before="0" w:line="240" w:lineRule="auto"/>
        <w:shd w:val="clear" w:color="auto" w:fill="F4F4F4"/>
      </w:pPr>
      <w:r>
        <w:rPr>
          <w:rFonts w:ascii="Consolas" w:hAnsi="Consolas"/>
          <w:sz w:val="16"/>
        </w:rPr>
        <w:t xml:space="preserve">        &lt;div className="flex gap-3 justify-end"&gt;</w:t>
      </w:r>
    </w:p>
    <w:p>
      <w:pPr>
        <w:spacing w:after="0" w:before="0" w:line="240" w:lineRule="auto"/>
        <w:shd w:val="clear" w:color="auto" w:fill="F4F4F4"/>
      </w:pPr>
      <w:r>
        <w:rPr>
          <w:rFonts w:ascii="Consolas" w:hAnsi="Consolas"/>
          <w:sz w:val="16"/>
        </w:rPr>
        <w:t xml:space="preserve">          &lt;Btn onClick={() =&gt; router.push("/tablet")}&gt;Cancel&lt;/Btn&gt;</w:t>
      </w:r>
    </w:p>
    <w:p>
      <w:pPr>
        <w:spacing w:after="0" w:before="0" w:line="240" w:lineRule="auto"/>
        <w:shd w:val="clear" w:color="auto" w:fill="F4F4F4"/>
      </w:pPr>
      <w:r>
        <w:rPr>
          <w:rFonts w:ascii="Consolas" w:hAnsi="Consolas"/>
          <w:sz w:val="16"/>
        </w:rPr>
        <w:t xml:space="preserve">          &lt;Btn primary onClick={handleStart} disabled={loading}&gt;</w:t>
      </w:r>
    </w:p>
    <w:p>
      <w:pPr>
        <w:spacing w:after="0" w:before="0" w:line="240" w:lineRule="auto"/>
        <w:shd w:val="clear" w:color="auto" w:fill="F4F4F4"/>
      </w:pPr>
      <w:r>
        <w:rPr>
          <w:rFonts w:ascii="Consolas" w:hAnsi="Consolas"/>
          <w:sz w:val="16"/>
        </w:rPr>
        <w:t xml:space="preserve">            {loading ? "Starting..." : "Start Browsing"}</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app/tablet/page.tsx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KPI } from "@/components/ui/wearify-ui";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TabletWelcomePage()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createSession = useMutation(api.sessionOps.createSession);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[staffData, setStaffData] = useState&lt;{</w:t>
      </w:r>
    </w:p>
    <w:p>
      <w:pPr>
        <w:spacing w:after="0" w:before="0" w:line="240" w:lineRule="auto"/>
        <w:shd w:val="clear" w:color="auto" w:fill="F4F4F4"/>
      </w:pPr>
      <w:r>
        <w:rPr>
          <w:rFonts w:ascii="Consolas" w:hAnsi="Consolas"/>
          <w:sz w:val="16"/>
        </w:rPr>
        <w:t xml:space="preserve">    staffId: string;</w:t>
      </w:r>
    </w:p>
    <w:p>
      <w:pPr>
        <w:spacing w:after="0" w:before="0" w:line="240" w:lineRule="auto"/>
        <w:shd w:val="clear" w:color="auto" w:fill="F4F4F4"/>
      </w:pPr>
      <w:r>
        <w:rPr>
          <w:rFonts w:ascii="Consolas" w:hAnsi="Consolas"/>
          <w:sz w:val="16"/>
        </w:rPr>
        <w:t xml:space="preserve">    name: string;</w:t>
      </w:r>
    </w:p>
    <w:p>
      <w:pPr>
        <w:spacing w:after="0" w:before="0" w:line="240" w:lineRule="auto"/>
        <w:shd w:val="clear" w:color="auto" w:fill="F4F4F4"/>
      </w:pPr>
      <w:r>
        <w:rPr>
          <w:rFonts w:ascii="Consolas" w:hAnsi="Consolas"/>
          <w:sz w:val="16"/>
        </w:rPr>
        <w:t xml:space="preserve">    role: string;</w:t>
      </w:r>
    </w:p>
    <w:p>
      <w:pPr>
        <w:spacing w:after="0" w:before="0" w:line="240" w:lineRule="auto"/>
        <w:shd w:val="clear" w:color="auto" w:fill="F4F4F4"/>
      </w:pPr>
      <w:r>
        <w:rPr>
          <w:rFonts w:ascii="Consolas" w:hAnsi="Consolas"/>
          <w:sz w:val="16"/>
        </w:rPr>
        <w:t xml:space="preserve">    storeId: string;</w:t>
      </w:r>
    </w:p>
    <w:p>
      <w:pPr>
        <w:spacing w:after="0" w:before="0" w:line="240" w:lineRule="auto"/>
        <w:shd w:val="clear" w:color="auto" w:fill="F4F4F4"/>
      </w:pPr>
      <w:r>
        <w:rPr>
          <w:rFonts w:ascii="Consolas" w:hAnsi="Consolas"/>
          <w:sz w:val="16"/>
        </w:rPr>
        <w:t xml:space="preserve">  } | null&gt;(null);</w:t>
      </w:r>
    </w:p>
    <w:p>
      <w:pPr>
        <w:spacing w:after="0" w:before="0" w:line="240" w:lineRule="auto"/>
        <w:shd w:val="clear" w:color="auto" w:fill="F4F4F4"/>
      </w:pPr>
      <w:r>
        <w:rPr>
          <w:rFonts w:ascii="Consolas" w:hAnsi="Consolas"/>
          <w:sz w:val="16"/>
        </w:rPr>
        <w:t xml:space="preserve">  const [storeConfig, setStoreConfig] = useState&lt;{</w:t>
      </w:r>
    </w:p>
    <w:p>
      <w:pPr>
        <w:spacing w:after="0" w:before="0" w:line="240" w:lineRule="auto"/>
        <w:shd w:val="clear" w:color="auto" w:fill="F4F4F4"/>
      </w:pPr>
      <w:r>
        <w:rPr>
          <w:rFonts w:ascii="Consolas" w:hAnsi="Consolas"/>
          <w:sz w:val="16"/>
        </w:rPr>
        <w:t xml:space="preserve">    storeId: string;</w:t>
      </w:r>
    </w:p>
    <w:p>
      <w:pPr>
        <w:spacing w:after="0" w:before="0" w:line="240" w:lineRule="auto"/>
        <w:shd w:val="clear" w:color="auto" w:fill="F4F4F4"/>
      </w:pPr>
      <w:r>
        <w:rPr>
          <w:rFonts w:ascii="Consolas" w:hAnsi="Consolas"/>
          <w:sz w:val="16"/>
        </w:rPr>
        <w:t xml:space="preserve">    storeName: string;</w:t>
      </w:r>
    </w:p>
    <w:p>
      <w:pPr>
        <w:spacing w:after="0" w:before="0" w:line="240" w:lineRule="auto"/>
        <w:shd w:val="clear" w:color="auto" w:fill="F4F4F4"/>
      </w:pPr>
      <w:r>
        <w:rPr>
          <w:rFonts w:ascii="Consolas" w:hAnsi="Consolas"/>
          <w:sz w:val="16"/>
        </w:rPr>
        <w:t xml:space="preserve">  } | null&gt;(null);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const staffRaw = localStorage.getItem("wearify_tablet_staff");</w:t>
      </w:r>
    </w:p>
    <w:p>
      <w:pPr>
        <w:spacing w:after="0" w:before="0" w:line="240" w:lineRule="auto"/>
        <w:shd w:val="clear" w:color="auto" w:fill="F4F4F4"/>
      </w:pPr>
      <w:r>
        <w:rPr>
          <w:rFonts w:ascii="Consolas" w:hAnsi="Consolas"/>
          <w:sz w:val="16"/>
        </w:rPr>
        <w:t xml:space="preserve">    const storeRaw = localStorage.getItem("wearify_tablet_store");</w:t>
      </w:r>
    </w:p>
    <w:p>
      <w:pPr>
        <w:spacing w:after="0" w:before="0" w:line="240" w:lineRule="auto"/>
        <w:shd w:val="clear" w:color="auto" w:fill="F4F4F4"/>
      </w:pPr>
      <w:r>
        <w:rPr>
          <w:rFonts w:ascii="Consolas" w:hAnsi="Consolas"/>
          <w:sz w:val="16"/>
        </w:rPr>
        <w:t xml:space="preserve">    if (staffRaw) {</w:t>
      </w:r>
    </w:p>
    <w:p>
      <w:pPr>
        <w:spacing w:after="0" w:before="0" w:line="240" w:lineRule="auto"/>
        <w:shd w:val="clear" w:color="auto" w:fill="F4F4F4"/>
      </w:pPr>
      <w:r>
        <w:rPr>
          <w:rFonts w:ascii="Consolas" w:hAnsi="Consolas"/>
          <w:sz w:val="16"/>
        </w:rPr>
        <w:t xml:space="preserve">      try { setStaffData(JSON.parse(staffRaw)); } catch { /* ignore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(storeRaw) {</w:t>
      </w:r>
    </w:p>
    <w:p>
      <w:pPr>
        <w:spacing w:after="0" w:before="0" w:line="240" w:lineRule="auto"/>
        <w:shd w:val="clear" w:color="auto" w:fill="F4F4F4"/>
      </w:pPr>
      <w:r>
        <w:rPr>
          <w:rFonts w:ascii="Consolas" w:hAnsi="Consolas"/>
          <w:sz w:val="16"/>
        </w:rPr>
        <w:t xml:space="preserve">      try { setStoreConfig(JSON.parse(storeRaw)); } catch { /* ignore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Get today's sessions</w:t>
      </w:r>
    </w:p>
    <w:p>
      <w:pPr>
        <w:spacing w:after="0" w:before="0" w:line="240" w:lineRule="auto"/>
        <w:shd w:val="clear" w:color="auto" w:fill="F4F4F4"/>
      </w:pPr>
      <w:r>
        <w:rPr>
          <w:rFonts w:ascii="Consolas" w:hAnsi="Consolas"/>
          <w:sz w:val="16"/>
        </w:rPr>
        <w:t xml:space="preserve">  const sessions = useQuery(</w:t>
      </w:r>
    </w:p>
    <w:p>
      <w:pPr>
        <w:spacing w:after="0" w:before="0" w:line="240" w:lineRule="auto"/>
        <w:shd w:val="clear" w:color="auto" w:fill="F4F4F4"/>
      </w:pPr>
      <w:r>
        <w:rPr>
          <w:rFonts w:ascii="Consolas" w:hAnsi="Consolas"/>
          <w:sz w:val="16"/>
        </w:rPr>
        <w:t xml:space="preserve">    api.sessionOps.listSessionsByStore,</w:t>
      </w:r>
    </w:p>
    <w:p>
      <w:pPr>
        <w:spacing w:after="0" w:before="0" w:line="240" w:lineRule="auto"/>
        <w:shd w:val="clear" w:color="auto" w:fill="F4F4F4"/>
      </w:pPr>
      <w:r>
        <w:rPr>
          <w:rFonts w:ascii="Consolas" w:hAnsi="Consolas"/>
          <w:sz w:val="16"/>
        </w:rPr>
        <w:t xml:space="preserve">    storeConfig ? { storeId: storeConfig.storeId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todaySessions = sessions</w:t>
      </w:r>
    </w:p>
    <w:p>
      <w:pPr>
        <w:spacing w:after="0" w:before="0" w:line="240" w:lineRule="auto"/>
        <w:shd w:val="clear" w:color="auto" w:fill="F4F4F4"/>
      </w:pPr>
      <w:r>
        <w:rPr>
          <w:rFonts w:ascii="Consolas" w:hAnsi="Consolas"/>
          <w:sz w:val="16"/>
        </w:rPr>
        <w:t xml:space="preserve">    ? sessions.filter((s) =&gt; {</w:t>
      </w:r>
    </w:p>
    <w:p>
      <w:pPr>
        <w:spacing w:after="0" w:before="0" w:line="240" w:lineRule="auto"/>
        <w:shd w:val="clear" w:color="auto" w:fill="F4F4F4"/>
      </w:pPr>
      <w:r>
        <w:rPr>
          <w:rFonts w:ascii="Consolas" w:hAnsi="Consolas"/>
          <w:sz w:val="16"/>
        </w:rPr>
        <w:t xml:space="preserve">        const today = new Date().toDateString();</w:t>
      </w:r>
    </w:p>
    <w:p>
      <w:pPr>
        <w:spacing w:after="0" w:before="0" w:line="240" w:lineRule="auto"/>
        <w:shd w:val="clear" w:color="auto" w:fill="F4F4F4"/>
      </w:pPr>
      <w:r>
        <w:rPr>
          <w:rFonts w:ascii="Consolas" w:hAnsi="Consolas"/>
          <w:sz w:val="16"/>
        </w:rPr>
        <w:t xml:space="preserve">        return new Date(s.startTime).toDateString() === today;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activeSessions = todaySessions.filter((s) =&gt; s.status === "active").length;</w:t>
      </w:r>
    </w:p>
    <w:p>
      <w:pPr>
        <w:spacing w:after="0" w:before="0" w:line="240" w:lineRule="auto"/>
        <w:shd w:val="clear" w:color="auto" w:fill="F4F4F4"/>
      </w:pPr>
      <w:r>
        <w:rPr>
          <w:rFonts w:ascii="Consolas" w:hAnsi="Consolas"/>
          <w:sz w:val="16"/>
        </w:rPr>
        <w:t xml:space="preserve">  const completedSessions = todaySessions.filter((s) =&gt; s.status === "completed").length;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handleGuestSession = async () =&gt; {</w:t>
      </w:r>
    </w:p>
    <w:p>
      <w:pPr>
        <w:spacing w:after="0" w:before="0" w:line="240" w:lineRule="auto"/>
        <w:shd w:val="clear" w:color="auto" w:fill="F4F4F4"/>
      </w:pPr>
      <w:r>
        <w:rPr>
          <w:rFonts w:ascii="Consolas" w:hAnsi="Consolas"/>
          <w:sz w:val="16"/>
        </w:rPr>
        <w:t xml:space="preserve">    if (!storeConfig || !staffData) return;</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sessionId = await createSession({</w:t>
      </w:r>
    </w:p>
    <w:p>
      <w:pPr>
        <w:spacing w:after="0" w:before="0" w:line="240" w:lineRule="auto"/>
        <w:shd w:val="clear" w:color="auto" w:fill="F4F4F4"/>
      </w:pPr>
      <w:r>
        <w:rPr>
          <w:rFonts w:ascii="Consolas" w:hAnsi="Consolas"/>
          <w:sz w:val="16"/>
        </w:rPr>
        <w:t xml:space="preserve">        storeId: storeConfig.storeId,</w:t>
      </w:r>
    </w:p>
    <w:p>
      <w:pPr>
        <w:spacing w:after="0" w:before="0" w:line="240" w:lineRule="auto"/>
        <w:shd w:val="clear" w:color="auto" w:fill="F4F4F4"/>
      </w:pPr>
      <w:r>
        <w:rPr>
          <w:rFonts w:ascii="Consolas" w:hAnsi="Consolas"/>
          <w:sz w:val="16"/>
        </w:rPr>
        <w:t xml:space="preserve">        storeName: storeConfig.storeName,</w:t>
      </w:r>
    </w:p>
    <w:p>
      <w:pPr>
        <w:spacing w:after="0" w:before="0" w:line="240" w:lineRule="auto"/>
        <w:shd w:val="clear" w:color="auto" w:fill="F4F4F4"/>
      </w:pPr>
      <w:r>
        <w:rPr>
          <w:rFonts w:ascii="Consolas" w:hAnsi="Consolas"/>
          <w:sz w:val="16"/>
        </w:rPr>
        <w:t xml:space="preserve">        staffId: staffData.staffId as any,</w:t>
      </w:r>
    </w:p>
    <w:p>
      <w:pPr>
        <w:spacing w:after="0" w:before="0" w:line="240" w:lineRule="auto"/>
        <w:shd w:val="clear" w:color="auto" w:fill="F4F4F4"/>
      </w:pPr>
      <w:r>
        <w:rPr>
          <w:rFonts w:ascii="Consolas" w:hAnsi="Consolas"/>
          <w:sz w:val="16"/>
        </w:rPr>
        <w:t xml:space="preserve">        staffName: staffData.name,</w:t>
      </w:r>
    </w:p>
    <w:p>
      <w:pPr>
        <w:spacing w:after="0" w:before="0" w:line="240" w:lineRule="auto"/>
        <w:shd w:val="clear" w:color="auto" w:fill="F4F4F4"/>
      </w:pPr>
      <w:r>
        <w:rPr>
          <w:rFonts w:ascii="Consolas" w:hAnsi="Consolas"/>
          <w:sz w:val="16"/>
        </w:rPr>
        <w:t xml:space="preserve">        tabletLinked: true,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localStorage.setItem(</w:t>
      </w:r>
    </w:p>
    <w:p>
      <w:pPr>
        <w:spacing w:after="0" w:before="0" w:line="240" w:lineRule="auto"/>
        <w:shd w:val="clear" w:color="auto" w:fill="F4F4F4"/>
      </w:pPr>
      <w:r>
        <w:rPr>
          <w:rFonts w:ascii="Consolas" w:hAnsi="Consolas"/>
          <w:sz w:val="16"/>
        </w:rPr>
        <w:t xml:space="preserve">        "wearify_tablet_session",</w:t>
      </w:r>
    </w:p>
    <w:p>
      <w:pPr>
        <w:spacing w:after="0" w:before="0" w:line="240" w:lineRule="auto"/>
        <w:shd w:val="clear" w:color="auto" w:fill="F4F4F4"/>
      </w:pPr>
      <w:r>
        <w:rPr>
          <w:rFonts w:ascii="Consolas" w:hAnsi="Consolas"/>
          <w:sz w:val="16"/>
        </w:rPr>
        <w:t xml:space="preserve">        JSON.stringify({ sessionId, startTime: Date.now()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router.push("/tablet/catalogue");</w:t>
      </w:r>
    </w:p>
    <w:p>
      <w:pPr>
        <w:spacing w:after="0" w:before="0" w:line="240" w:lineRule="auto"/>
        <w:shd w:val="clear" w:color="auto" w:fill="F4F4F4"/>
      </w:pPr>
      <w:r>
        <w:rPr>
          <w:rFonts w:ascii="Consolas" w:hAnsi="Consolas"/>
          <w:sz w:val="16"/>
        </w:rPr>
        <w:t xml:space="preserve">    } catch {</w:t>
      </w:r>
    </w:p>
    <w:p>
      <w:pPr>
        <w:spacing w:after="0" w:before="0" w:line="240" w:lineRule="auto"/>
        <w:shd w:val="clear" w:color="auto" w:fill="F4F4F4"/>
      </w:pPr>
      <w:r>
        <w:rPr>
          <w:rFonts w:ascii="Consolas" w:hAnsi="Consolas"/>
          <w:sz w:val="16"/>
        </w:rPr>
        <w:t xml:space="preserve">      // silently handle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className="h-full flex flex-col p-6"&gt;</w:t>
      </w:r>
    </w:p>
    <w:p>
      <w:pPr>
        <w:spacing w:after="0" w:before="0" w:line="240" w:lineRule="auto"/>
        <w:shd w:val="clear" w:color="auto" w:fill="F4F4F4"/>
      </w:pPr>
      <w:r>
        <w:rPr>
          <w:rFonts w:ascii="Consolas" w:hAnsi="Consolas"/>
          <w:sz w:val="16"/>
        </w:rPr>
        <w:t xml:space="preserve">      {/* KPIs row */}</w:t>
      </w:r>
    </w:p>
    <w:p>
      <w:pPr>
        <w:spacing w:after="0" w:before="0" w:line="240" w:lineRule="auto"/>
        <w:shd w:val="clear" w:color="auto" w:fill="F4F4F4"/>
      </w:pPr>
      <w:r>
        <w:rPr>
          <w:rFonts w:ascii="Consolas" w:hAnsi="Consolas"/>
          <w:sz w:val="16"/>
        </w:rPr>
        <w:t xml:space="preserve">      &lt;div className="flex gap-4 mb-8"&gt;</w:t>
      </w:r>
    </w:p>
    <w:p>
      <w:pPr>
        <w:spacing w:after="0" w:before="0" w:line="240" w:lineRule="auto"/>
        <w:shd w:val="clear" w:color="auto" w:fill="F4F4F4"/>
      </w:pPr>
      <w:r>
        <w:rPr>
          <w:rFonts w:ascii="Consolas" w:hAnsi="Consolas"/>
          <w:sz w:val="16"/>
        </w:rPr>
        <w:t xml:space="preserve">        &lt;KPI label="Today's Sessions" value={todaySessions.length} subtitle={`${activeSessions} active`} /&gt;</w:t>
      </w:r>
    </w:p>
    <w:p>
      <w:pPr>
        <w:spacing w:after="0" w:before="0" w:line="240" w:lineRule="auto"/>
        <w:shd w:val="clear" w:color="auto" w:fill="F4F4F4"/>
      </w:pPr>
      <w:r>
        <w:rPr>
          <w:rFonts w:ascii="Consolas" w:hAnsi="Consolas"/>
          <w:sz w:val="16"/>
        </w:rPr>
        <w:t xml:space="preserve">        &lt;KPI label="Completed" value={completedSessions}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label="Staff"</w:t>
      </w:r>
    </w:p>
    <w:p>
      <w:pPr>
        <w:spacing w:after="0" w:before="0" w:line="240" w:lineRule="auto"/>
        <w:shd w:val="clear" w:color="auto" w:fill="F4F4F4"/>
      </w:pPr>
      <w:r>
        <w:rPr>
          <w:rFonts w:ascii="Consolas" w:hAnsi="Consolas"/>
          <w:sz w:val="16"/>
        </w:rPr>
        <w:t xml:space="preserve">          value={staffData?.name || "---"}</w:t>
      </w:r>
    </w:p>
    <w:p>
      <w:pPr>
        <w:spacing w:after="0" w:before="0" w:line="240" w:lineRule="auto"/>
        <w:shd w:val="clear" w:color="auto" w:fill="F4F4F4"/>
      </w:pPr>
      <w:r>
        <w:rPr>
          <w:rFonts w:ascii="Consolas" w:hAnsi="Consolas"/>
          <w:sz w:val="16"/>
        </w:rPr>
        <w:t xml:space="preserve">          subtitle={staffData?.role === "R03" ? "Owner" : staffData?.role === "R04" ? "Manager" : "Salesperson"}</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Welcome area */}</w:t>
      </w:r>
    </w:p>
    <w:p>
      <w:pPr>
        <w:spacing w:after="0" w:before="0" w:line="240" w:lineRule="auto"/>
        <w:shd w:val="clear" w:color="auto" w:fill="F4F4F4"/>
      </w:pPr>
      <w:r>
        <w:rPr>
          <w:rFonts w:ascii="Consolas" w:hAnsi="Consolas"/>
          <w:sz w:val="16"/>
        </w:rPr>
        <w:t xml:space="preserve">      &lt;div className="flex-1 flex flex-col items-center justify-center"&gt;</w:t>
      </w:r>
    </w:p>
    <w:p>
      <w:pPr>
        <w:spacing w:after="0" w:before="0" w:line="240" w:lineRule="auto"/>
        <w:shd w:val="clear" w:color="auto" w:fill="F4F4F4"/>
      </w:pPr>
      <w:r>
        <w:rPr>
          <w:rFonts w:ascii="Consolas" w:hAnsi="Consolas"/>
          <w:sz w:val="16"/>
        </w:rPr>
        <w:t xml:space="preserve">        &lt;h1 className="text-xl font-extrabold text-wf-text mb-2"&gt;</w:t>
      </w:r>
    </w:p>
    <w:p>
      <w:pPr>
        <w:spacing w:after="0" w:before="0" w:line="240" w:lineRule="auto"/>
        <w:shd w:val="clear" w:color="auto" w:fill="F4F4F4"/>
      </w:pPr>
      <w:r>
        <w:rPr>
          <w:rFonts w:ascii="Consolas" w:hAnsi="Consolas"/>
          <w:sz w:val="16"/>
        </w:rPr>
        <w:t xml:space="preserve">          Welcome to {storeConfig?.storeName || "Wearify"}</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&lt;p className="text-sm text-wf-subtext mb-10"&gt;</w:t>
      </w:r>
    </w:p>
    <w:p>
      <w:pPr>
        <w:spacing w:after="0" w:before="0" w:line="240" w:lineRule="auto"/>
        <w:shd w:val="clear" w:color="auto" w:fill="F4F4F4"/>
      </w:pPr>
      <w:r>
        <w:rPr>
          <w:rFonts w:ascii="Consolas" w:hAnsi="Consolas"/>
          <w:sz w:val="16"/>
        </w:rPr>
        <w:t xml:space="preserve">          How would you like to start?</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Three large action buttons */}</w:t>
      </w:r>
    </w:p>
    <w:p>
      <w:pPr>
        <w:spacing w:after="0" w:before="0" w:line="240" w:lineRule="auto"/>
        <w:shd w:val="clear" w:color="auto" w:fill="F4F4F4"/>
      </w:pPr>
      <w:r>
        <w:rPr>
          <w:rFonts w:ascii="Consolas" w:hAnsi="Consolas"/>
          <w:sz w:val="16"/>
        </w:rPr>
        <w:t xml:space="preserve">        &lt;div className="grid grid-cols-3 gap-6 w-full max-w-3xl"&gt;</w:t>
      </w:r>
    </w:p>
    <w:p>
      <w:pPr>
        <w:spacing w:after="0" w:before="0" w:line="240" w:lineRule="auto"/>
        <w:shd w:val="clear" w:color="auto" w:fill="F4F4F4"/>
      </w:pPr>
      <w:r>
        <w:rPr>
          <w:rFonts w:ascii="Consolas" w:hAnsi="Consolas"/>
          <w:sz w:val="16"/>
        </w:rPr>
        <w:t xml:space="preserve">          {/* New Customer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router.push("/tablet/register")}</w:t>
      </w:r>
    </w:p>
    <w:p>
      <w:pPr>
        <w:spacing w:after="0" w:before="0" w:line="240" w:lineRule="auto"/>
        <w:shd w:val="clear" w:color="auto" w:fill="F4F4F4"/>
      </w:pPr>
      <w:r>
        <w:rPr>
          <w:rFonts w:ascii="Consolas" w:hAnsi="Consolas"/>
          <w:sz w:val="16"/>
        </w:rPr>
        <w:t xml:space="preserve">            className="group flex flex-col items-center justify-center gap-4 p-8 rounded-xl bg-wf-card border-2 border-wf-border hover:border-wf-primary hover:bg-wf-primary/5 transition-all cursor-pointer"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className="w-16 h-16 rounded-full bg-wf-green/10 flex items-center justify-center text-3xl"&gt;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className="text-base font-bold text-wf-text group-hover:text-wf-primary transition-colors"&gt;</w:t>
      </w:r>
    </w:p>
    <w:p>
      <w:pPr>
        <w:spacing w:after="0" w:before="0" w:line="240" w:lineRule="auto"/>
        <w:shd w:val="clear" w:color="auto" w:fill="F4F4F4"/>
      </w:pPr>
      <w:r>
        <w:rPr>
          <w:rFonts w:ascii="Consolas" w:hAnsi="Consolas"/>
          <w:sz w:val="16"/>
        </w:rPr>
        <w:t xml:space="preserve">                New Customer</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className="text-xs text-wf-subtext mt-1"&gt;</w:t>
      </w:r>
    </w:p>
    <w:p>
      <w:pPr>
        <w:spacing w:after="0" w:before="0" w:line="240" w:lineRule="auto"/>
        <w:shd w:val="clear" w:color="auto" w:fill="F4F4F4"/>
      </w:pPr>
      <w:r>
        <w:rPr>
          <w:rFonts w:ascii="Consolas" w:hAnsi="Consolas"/>
          <w:sz w:val="16"/>
        </w:rPr>
        <w:t xml:space="preserve">                Register &amp; start session</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Returning Customer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router.push("/tablet/phone")}</w:t>
      </w:r>
    </w:p>
    <w:p>
      <w:pPr>
        <w:spacing w:after="0" w:before="0" w:line="240" w:lineRule="auto"/>
        <w:shd w:val="clear" w:color="auto" w:fill="F4F4F4"/>
      </w:pPr>
      <w:r>
        <w:rPr>
          <w:rFonts w:ascii="Consolas" w:hAnsi="Consolas"/>
          <w:sz w:val="16"/>
        </w:rPr>
        <w:t xml:space="preserve">            className="group flex flex-col items-center justify-center gap-4 p-8 rounded-xl bg-wf-card border-2 border-wf-border hover:border-wf-primary hover:bg-wf-primary/5 transition-all cursor-pointer"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className="w-16 h-16 rounded-full bg-wf-blue/10 flex items-center justify-center text-3xl"&gt;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className="text-base font-bold text-wf-text group-hover:text-wf-primary transition-colors"&gt;</w:t>
      </w:r>
    </w:p>
    <w:p>
      <w:pPr>
        <w:spacing w:after="0" w:before="0" w:line="240" w:lineRule="auto"/>
        <w:shd w:val="clear" w:color="auto" w:fill="F4F4F4"/>
      </w:pPr>
      <w:r>
        <w:rPr>
          <w:rFonts w:ascii="Consolas" w:hAnsi="Consolas"/>
          <w:sz w:val="16"/>
        </w:rPr>
        <w:t xml:space="preserve">                Returning Customer</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className="text-xs text-wf-subtext mt-1"&gt;</w:t>
      </w:r>
    </w:p>
    <w:p>
      <w:pPr>
        <w:spacing w:after="0" w:before="0" w:line="240" w:lineRule="auto"/>
        <w:shd w:val="clear" w:color="auto" w:fill="F4F4F4"/>
      </w:pPr>
      <w:r>
        <w:rPr>
          <w:rFonts w:ascii="Consolas" w:hAnsi="Consolas"/>
          <w:sz w:val="16"/>
        </w:rPr>
        <w:t xml:space="preserve">                Look up by phone number</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Browse as Guest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onClick={handleGuestSession}</w:t>
      </w:r>
    </w:p>
    <w:p>
      <w:pPr>
        <w:spacing w:after="0" w:before="0" w:line="240" w:lineRule="auto"/>
        <w:shd w:val="clear" w:color="auto" w:fill="F4F4F4"/>
      </w:pPr>
      <w:r>
        <w:rPr>
          <w:rFonts w:ascii="Consolas" w:hAnsi="Consolas"/>
          <w:sz w:val="16"/>
        </w:rPr>
        <w:t xml:space="preserve">            className="group flex flex-col items-center justify-center gap-4 p-8 rounded-xl bg-wf-card border-2 border-wf-border hover:border-wf-primary hover:bg-wf-primary/5 transition-all cursor-pointer"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className="w-16 h-16 rounded-full bg-wf-amber/10 flex items-center justify-center text-3xl"&gt;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className="text-base font-bold text-wf-text group-hover:text-wf-primary transition-colors"&gt;</w:t>
      </w:r>
    </w:p>
    <w:p>
      <w:pPr>
        <w:spacing w:after="0" w:before="0" w:line="240" w:lineRule="auto"/>
        <w:shd w:val="clear" w:color="auto" w:fill="F4F4F4"/>
      </w:pPr>
      <w:r>
        <w:rPr>
          <w:rFonts w:ascii="Consolas" w:hAnsi="Consolas"/>
          <w:sz w:val="16"/>
        </w:rPr>
        <w:t xml:space="preserve">                Browse as Guest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className="text-xs text-wf-subtext mt-1"&gt;</w:t>
      </w:r>
    </w:p>
    <w:p>
      <w:pPr>
        <w:spacing w:after="0" w:before="0" w:line="240" w:lineRule="auto"/>
        <w:shd w:val="clear" w:color="auto" w:fill="F4F4F4"/>
      </w:pPr>
      <w:r>
        <w:rPr>
          <w:rFonts w:ascii="Consolas" w:hAnsi="Consolas"/>
          <w:sz w:val="16"/>
        </w:rPr>
        <w:t xml:space="preserve">                Quick catalogue browse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app/tablet/phone/page.tsx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Btn } from "@/components/ui/wearify-ui";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Step = "phone" | "otp" | "welcome";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TabletPhoneLookupPage()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verifyOtp = useMutation(api.phoneAuth.verifyOtp);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[step, setStep] = useState&lt;Step&gt;("phone");</w:t>
      </w:r>
    </w:p>
    <w:p>
      <w:pPr>
        <w:spacing w:after="0" w:before="0" w:line="240" w:lineRule="auto"/>
        <w:shd w:val="clear" w:color="auto" w:fill="F4F4F4"/>
      </w:pPr>
      <w:r>
        <w:rPr>
          <w:rFonts w:ascii="Consolas" w:hAnsi="Consolas"/>
          <w:sz w:val="16"/>
        </w:rPr>
        <w:t xml:space="preserve">  const [phone, setPhone] = useState("");</w:t>
      </w:r>
    </w:p>
    <w:p>
      <w:pPr>
        <w:spacing w:after="0" w:before="0" w:line="240" w:lineRule="auto"/>
        <w:shd w:val="clear" w:color="auto" w:fill="F4F4F4"/>
      </w:pPr>
      <w:r>
        <w:rPr>
          <w:rFonts w:ascii="Consolas" w:hAnsi="Consolas"/>
          <w:sz w:val="16"/>
        </w:rPr>
        <w:t xml:space="preserve">  const [otp, setOtp] = useState("");</w:t>
      </w:r>
    </w:p>
    <w:p>
      <w:pPr>
        <w:spacing w:after="0" w:before="0" w:line="240" w:lineRule="auto"/>
        <w:shd w:val="clear" w:color="auto" w:fill="F4F4F4"/>
      </w:pPr>
      <w:r>
        <w:rPr>
          <w:rFonts w:ascii="Consolas" w:hAnsi="Consolas"/>
          <w:sz w:val="16"/>
        </w:rPr>
        <w:t xml:space="preserve">  const [error, setError] = useState("");</w:t>
      </w:r>
    </w:p>
    <w:p>
      <w:pPr>
        <w:spacing w:after="0" w:before="0" w:line="240" w:lineRule="auto"/>
        <w:shd w:val="clear" w:color="auto" w:fill="F4F4F4"/>
      </w:pPr>
      <w:r>
        <w:rPr>
          <w:rFonts w:ascii="Consolas" w:hAnsi="Consolas"/>
          <w:sz w:val="16"/>
        </w:rPr>
        <w:t xml:space="preserve">  const [loading, setLoading]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Query customer when we have a phone</w:t>
      </w:r>
    </w:p>
    <w:p>
      <w:pPr>
        <w:spacing w:after="0" w:before="0" w:line="240" w:lineRule="auto"/>
        <w:shd w:val="clear" w:color="auto" w:fill="F4F4F4"/>
      </w:pPr>
      <w:r>
        <w:rPr>
          <w:rFonts w:ascii="Consolas" w:hAnsi="Consolas"/>
          <w:sz w:val="16"/>
        </w:rPr>
        <w:t xml:space="preserve">  const customer = useQuery(</w:t>
      </w:r>
    </w:p>
    <w:p>
      <w:pPr>
        <w:spacing w:after="0" w:before="0" w:line="240" w:lineRule="auto"/>
        <w:shd w:val="clear" w:color="auto" w:fill="F4F4F4"/>
      </w:pPr>
      <w:r>
        <w:rPr>
          <w:rFonts w:ascii="Consolas" w:hAnsi="Consolas"/>
          <w:sz w:val="16"/>
        </w:rPr>
        <w:t xml:space="preserve">    api.customers.getByPhone,</w:t>
      </w:r>
    </w:p>
    <w:p>
      <w:pPr>
        <w:spacing w:after="0" w:before="0" w:line="240" w:lineRule="auto"/>
        <w:shd w:val="clear" w:color="auto" w:fill="F4F4F4"/>
      </w:pPr>
      <w:r>
        <w:rPr>
          <w:rFonts w:ascii="Consolas" w:hAnsi="Consolas"/>
          <w:sz w:val="16"/>
        </w:rPr>
        <w:t xml:space="preserve">    step !== "phone" &amp;&amp; phone ? { phone: `+91${phone}`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Query last visit info</w:t>
      </w:r>
    </w:p>
    <w:p>
      <w:pPr>
        <w:spacing w:after="0" w:before="0" w:line="240" w:lineRule="auto"/>
        <w:shd w:val="clear" w:color="auto" w:fill="F4F4F4"/>
      </w:pPr>
      <w:r>
        <w:rPr>
          <w:rFonts w:ascii="Consolas" w:hAnsi="Consolas"/>
          <w:sz w:val="16"/>
        </w:rPr>
        <w:t xml:space="preserve">  const storeLinks = useQuery(</w:t>
      </w:r>
    </w:p>
    <w:p>
      <w:pPr>
        <w:spacing w:after="0" w:before="0" w:line="240" w:lineRule="auto"/>
        <w:shd w:val="clear" w:color="auto" w:fill="F4F4F4"/>
      </w:pPr>
      <w:r>
        <w:rPr>
          <w:rFonts w:ascii="Consolas" w:hAnsi="Consolas"/>
          <w:sz w:val="16"/>
        </w:rPr>
        <w:t xml:space="preserve">    api.customers.listStoreLinks,</w:t>
      </w:r>
    </w:p>
    <w:p>
      <w:pPr>
        <w:spacing w:after="0" w:before="0" w:line="240" w:lineRule="auto"/>
        <w:shd w:val="clear" w:color="auto" w:fill="F4F4F4"/>
      </w:pPr>
      <w:r>
        <w:rPr>
          <w:rFonts w:ascii="Consolas" w:hAnsi="Consolas"/>
          <w:sz w:val="16"/>
        </w:rPr>
        <w:t xml:space="preserve">    customer?._id ? { customerId: customer._id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handleSendOtp = () =&gt; {</w:t>
      </w:r>
    </w:p>
    <w:p>
      <w:pPr>
        <w:spacing w:after="0" w:before="0" w:line="240" w:lineRule="auto"/>
        <w:shd w:val="clear" w:color="auto" w:fill="F4F4F4"/>
      </w:pPr>
      <w:r>
        <w:rPr>
          <w:rFonts w:ascii="Consolas" w:hAnsi="Consolas"/>
          <w:sz w:val="16"/>
        </w:rPr>
        <w:t xml:space="preserve">    if (phone.length !== 10 || !/^\d{10}$/.test(phone)) {</w:t>
      </w:r>
    </w:p>
    <w:p>
      <w:pPr>
        <w:spacing w:after="0" w:before="0" w:line="240" w:lineRule="auto"/>
        <w:shd w:val="clear" w:color="auto" w:fill="F4F4F4"/>
      </w:pPr>
      <w:r>
        <w:rPr>
          <w:rFonts w:ascii="Consolas" w:hAnsi="Consolas"/>
          <w:sz w:val="16"/>
        </w:rPr>
        <w:t xml:space="preserve">      setError("Please enter a valid 10-digit phone number");</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setStep("otp");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handleVerifyOtp = async () =&gt; {</w:t>
      </w:r>
    </w:p>
    <w:p>
      <w:pPr>
        <w:spacing w:after="0" w:before="0" w:line="240" w:lineRule="auto"/>
        <w:shd w:val="clear" w:color="auto" w:fill="F4F4F4"/>
      </w:pPr>
      <w:r>
        <w:rPr>
          <w:rFonts w:ascii="Consolas" w:hAnsi="Consolas"/>
          <w:sz w:val="16"/>
        </w:rPr>
        <w:t xml:space="preserve">    if (otp.length !== 6) {</w:t>
      </w:r>
    </w:p>
    <w:p>
      <w:pPr>
        <w:spacing w:after="0" w:before="0" w:line="240" w:lineRule="auto"/>
        <w:shd w:val="clear" w:color="auto" w:fill="F4F4F4"/>
      </w:pPr>
      <w:r>
        <w:rPr>
          <w:rFonts w:ascii="Consolas" w:hAnsi="Consolas"/>
          <w:sz w:val="16"/>
        </w:rPr>
        <w:t xml:space="preserve">      setError("Please enter the 6-digit OTP");</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setLoading(true);</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result = await verifyOtp({ phone: `+91${phone}`, otp });</w:t>
      </w:r>
    </w:p>
    <w:p>
      <w:pPr>
        <w:spacing w:after="0" w:before="0" w:line="240" w:lineRule="auto"/>
        <w:shd w:val="clear" w:color="auto" w:fill="F4F4F4"/>
      </w:pPr>
      <w:r>
        <w:rPr>
          <w:rFonts w:ascii="Consolas" w:hAnsi="Consolas"/>
          <w:sz w:val="16"/>
        </w:rPr>
        <w:t xml:space="preserve">      if (result.success) {</w:t>
      </w:r>
    </w:p>
    <w:p>
      <w:pPr>
        <w:spacing w:after="0" w:before="0" w:line="240" w:lineRule="auto"/>
        <w:shd w:val="clear" w:color="auto" w:fill="F4F4F4"/>
      </w:pPr>
      <w:r>
        <w:rPr>
          <w:rFonts w:ascii="Consolas" w:hAnsi="Consolas"/>
          <w:sz w:val="16"/>
        </w:rPr>
        <w:t xml:space="preserve">        if (!customer) {</w:t>
      </w:r>
    </w:p>
    <w:p>
      <w:pPr>
        <w:spacing w:after="0" w:before="0" w:line="240" w:lineRule="auto"/>
        <w:shd w:val="clear" w:color="auto" w:fill="F4F4F4"/>
      </w:pPr>
      <w:r>
        <w:rPr>
          <w:rFonts w:ascii="Consolas" w:hAnsi="Consolas"/>
          <w:sz w:val="16"/>
        </w:rPr>
        <w:t xml:space="preserve">          setError("No customer found with this phone. Please register as a new customer.");</w:t>
      </w:r>
    </w:p>
    <w:p>
      <w:pPr>
        <w:spacing w:after="0" w:before="0" w:line="240" w:lineRule="auto"/>
        <w:shd w:val="clear" w:color="auto" w:fill="F4F4F4"/>
      </w:pPr>
      <w:r>
        <w:rPr>
          <w:rFonts w:ascii="Consolas" w:hAnsi="Consolas"/>
          <w:sz w:val="16"/>
        </w:rPr>
        <w:t xml:space="preserve">          setStep("phone");</w:t>
      </w:r>
    </w:p>
    <w:p>
      <w:pPr>
        <w:spacing w:after="0" w:before="0" w:line="240" w:lineRule="auto"/>
        <w:shd w:val="clear" w:color="auto" w:fill="F4F4F4"/>
      </w:pPr>
      <w:r>
        <w:rPr>
          <w:rFonts w:ascii="Consolas" w:hAnsi="Consolas"/>
          <w:sz w:val="16"/>
        </w:rPr>
        <w:t xml:space="preserve">          setLoading(false);</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setStep("welcome");</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setError(result.error || "Invalid OTP");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catch {</w:t>
      </w:r>
    </w:p>
    <w:p>
      <w:pPr>
        <w:spacing w:after="0" w:before="0" w:line="240" w:lineRule="auto"/>
        <w:shd w:val="clear" w:color="auto" w:fill="F4F4F4"/>
      </w:pPr>
      <w:r>
        <w:rPr>
          <w:rFonts w:ascii="Consolas" w:hAnsi="Consolas"/>
          <w:sz w:val="16"/>
        </w:rPr>
        <w:t xml:space="preserve">      setError("Verification failed");</w:t>
      </w:r>
    </w:p>
    <w:p>
      <w:pPr>
        <w:spacing w:after="0" w:before="0" w:line="240" w:lineRule="auto"/>
        <w:shd w:val="clear" w:color="auto" w:fill="F4F4F4"/>
      </w:pPr>
      <w:r>
        <w:rPr>
          <w:rFonts w:ascii="Consolas" w:hAnsi="Consolas"/>
          <w:sz w:val="16"/>
        </w:rPr>
        <w:t xml:space="preserve">    } finally {</w:t>
      </w:r>
    </w:p>
    <w:p>
      <w:pPr>
        <w:spacing w:after="0" w:before="0" w:line="240" w:lineRule="auto"/>
        <w:shd w:val="clear" w:color="auto" w:fill="F4F4F4"/>
      </w:pPr>
      <w:r>
        <w:rPr>
          <w:rFonts w:ascii="Consolas" w:hAnsi="Consolas"/>
          <w:sz w:val="16"/>
        </w:rPr>
        <w:t xml:space="preserve">      setLoading(false);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handleContinue = () =&gt; {</w:t>
      </w:r>
    </w:p>
    <w:p>
      <w:pPr>
        <w:spacing w:after="0" w:before="0" w:line="240" w:lineRule="auto"/>
        <w:shd w:val="clear" w:color="auto" w:fill="F4F4F4"/>
      </w:pPr>
      <w:r>
        <w:rPr>
          <w:rFonts w:ascii="Consolas" w:hAnsi="Consolas"/>
          <w:sz w:val="16"/>
        </w:rPr>
        <w:t xml:space="preserve">    if (!customer) return;</w:t>
      </w:r>
    </w:p>
    <w:p>
      <w:pPr>
        <w:spacing w:after="0" w:before="0" w:line="240" w:lineRule="auto"/>
        <w:shd w:val="clear" w:color="auto" w:fill="F4F4F4"/>
      </w:pPr>
      <w:r>
        <w:rPr>
          <w:rFonts w:ascii="Consolas" w:hAnsi="Consolas"/>
          <w:sz w:val="16"/>
        </w:rPr>
        <w:t xml:space="preserve">    localStorage.setItem(</w:t>
      </w:r>
    </w:p>
    <w:p>
      <w:pPr>
        <w:spacing w:after="0" w:before="0" w:line="240" w:lineRule="auto"/>
        <w:shd w:val="clear" w:color="auto" w:fill="F4F4F4"/>
      </w:pPr>
      <w:r>
        <w:rPr>
          <w:rFonts w:ascii="Consolas" w:hAnsi="Consolas"/>
          <w:sz w:val="16"/>
        </w:rPr>
        <w:t xml:space="preserve">      "wearify_tablet_customer",</w:t>
      </w:r>
    </w:p>
    <w:p>
      <w:pPr>
        <w:spacing w:after="0" w:before="0" w:line="240" w:lineRule="auto"/>
        <w:shd w:val="clear" w:color="auto" w:fill="F4F4F4"/>
      </w:pPr>
      <w:r>
        <w:rPr>
          <w:rFonts w:ascii="Consolas" w:hAnsi="Consolas"/>
          <w:sz w:val="16"/>
        </w:rPr>
        <w:t xml:space="preserve">      JSON.stringify({</w:t>
      </w:r>
    </w:p>
    <w:p>
      <w:pPr>
        <w:spacing w:after="0" w:before="0" w:line="240" w:lineRule="auto"/>
        <w:shd w:val="clear" w:color="auto" w:fill="F4F4F4"/>
      </w:pPr>
      <w:r>
        <w:rPr>
          <w:rFonts w:ascii="Consolas" w:hAnsi="Consolas"/>
          <w:sz w:val="16"/>
        </w:rPr>
        <w:t xml:space="preserve">        customerId: customer._id,</w:t>
      </w:r>
    </w:p>
    <w:p>
      <w:pPr>
        <w:spacing w:after="0" w:before="0" w:line="240" w:lineRule="auto"/>
        <w:shd w:val="clear" w:color="auto" w:fill="F4F4F4"/>
      </w:pPr>
      <w:r>
        <w:rPr>
          <w:rFonts w:ascii="Consolas" w:hAnsi="Consolas"/>
          <w:sz w:val="16"/>
        </w:rPr>
        <w:t xml:space="preserve">        phone: customer.phone,</w:t>
      </w:r>
    </w:p>
    <w:p>
      <w:pPr>
        <w:spacing w:after="0" w:before="0" w:line="240" w:lineRule="auto"/>
        <w:shd w:val="clear" w:color="auto" w:fill="F4F4F4"/>
      </w:pPr>
      <w:r>
        <w:rPr>
          <w:rFonts w:ascii="Consolas" w:hAnsi="Consolas"/>
          <w:sz w:val="16"/>
        </w:rPr>
        <w:t xml:space="preserve">        name: customer.name,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router.push("/tablet/occasion");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Get store config for last visit</w:t>
      </w:r>
    </w:p>
    <w:p>
      <w:pPr>
        <w:spacing w:after="0" w:before="0" w:line="240" w:lineRule="auto"/>
        <w:shd w:val="clear" w:color="auto" w:fill="F4F4F4"/>
      </w:pPr>
      <w:r>
        <w:rPr>
          <w:rFonts w:ascii="Consolas" w:hAnsi="Consolas"/>
          <w:sz w:val="16"/>
        </w:rPr>
        <w:t xml:space="preserve">  let lastVisitText = "";</w:t>
      </w:r>
    </w:p>
    <w:p>
      <w:pPr>
        <w:spacing w:after="0" w:before="0" w:line="240" w:lineRule="auto"/>
        <w:shd w:val="clear" w:color="auto" w:fill="F4F4F4"/>
      </w:pPr>
      <w:r>
        <w:rPr>
          <w:rFonts w:ascii="Consolas" w:hAnsi="Consolas"/>
          <w:sz w:val="16"/>
        </w:rPr>
        <w:t xml:space="preserve">  if (storeLinks &amp;&amp; storeLinks.length &gt; 0) {</w:t>
      </w:r>
    </w:p>
    <w:p>
      <w:pPr>
        <w:spacing w:after="0" w:before="0" w:line="240" w:lineRule="auto"/>
        <w:shd w:val="clear" w:color="auto" w:fill="F4F4F4"/>
      </w:pPr>
      <w:r>
        <w:rPr>
          <w:rFonts w:ascii="Consolas" w:hAnsi="Consolas"/>
          <w:sz w:val="16"/>
        </w:rPr>
        <w:t xml:space="preserve">    const sorted = [...storeLinks].sort((a, b) =&gt; {</w:t>
      </w:r>
    </w:p>
    <w:p>
      <w:pPr>
        <w:spacing w:after="0" w:before="0" w:line="240" w:lineRule="auto"/>
        <w:shd w:val="clear" w:color="auto" w:fill="F4F4F4"/>
      </w:pPr>
      <w:r>
        <w:rPr>
          <w:rFonts w:ascii="Consolas" w:hAnsi="Consolas"/>
          <w:sz w:val="16"/>
        </w:rPr>
        <w:t xml:space="preserve">      if (!a.lastVisit) return 1;</w:t>
      </w:r>
    </w:p>
    <w:p>
      <w:pPr>
        <w:spacing w:after="0" w:before="0" w:line="240" w:lineRule="auto"/>
        <w:shd w:val="clear" w:color="auto" w:fill="F4F4F4"/>
      </w:pPr>
      <w:r>
        <w:rPr>
          <w:rFonts w:ascii="Consolas" w:hAnsi="Consolas"/>
          <w:sz w:val="16"/>
        </w:rPr>
        <w:t xml:space="preserve">      if (!b.lastVisit) return -1;</w:t>
      </w:r>
    </w:p>
    <w:p>
      <w:pPr>
        <w:spacing w:after="0" w:before="0" w:line="240" w:lineRule="auto"/>
        <w:shd w:val="clear" w:color="auto" w:fill="F4F4F4"/>
      </w:pPr>
      <w:r>
        <w:rPr>
          <w:rFonts w:ascii="Consolas" w:hAnsi="Consolas"/>
          <w:sz w:val="16"/>
        </w:rPr>
        <w:t xml:space="preserve">      return b.lastVisit.localeCompare(a.lastVisit);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(sorted[0]?.lastVisit) {</w:t>
      </w:r>
    </w:p>
    <w:p>
      <w:pPr>
        <w:spacing w:after="0" w:before="0" w:line="240" w:lineRule="auto"/>
        <w:shd w:val="clear" w:color="auto" w:fill="F4F4F4"/>
      </w:pPr>
      <w:r>
        <w:rPr>
          <w:rFonts w:ascii="Consolas" w:hAnsi="Consolas"/>
          <w:sz w:val="16"/>
        </w:rPr>
        <w:t xml:space="preserve">      lastVisitText = `Last visit: ${sorted[0].lastVisit} at ${sorted[0].storeName || "store"}`;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className="h-full flex items-center justify-center p-6"&gt;</w:t>
      </w:r>
    </w:p>
    <w:p>
      <w:pPr>
        <w:spacing w:after="0" w:before="0" w:line="240" w:lineRule="auto"/>
        <w:shd w:val="clear" w:color="auto" w:fill="F4F4F4"/>
      </w:pPr>
      <w:r>
        <w:rPr>
          <w:rFonts w:ascii="Consolas" w:hAnsi="Consolas"/>
          <w:sz w:val="16"/>
        </w:rPr>
        <w:t xml:space="preserve">      &lt;div className="w-full max-w-lg"&gt;</w:t>
      </w:r>
    </w:p>
    <w:p>
      <w:pPr>
        <w:spacing w:after="0" w:before="0" w:line="240" w:lineRule="auto"/>
        <w:shd w:val="clear" w:color="auto" w:fill="F4F4F4"/>
      </w:pPr>
      <w:r>
        <w:rPr>
          <w:rFonts w:ascii="Consolas" w:hAnsi="Consolas"/>
          <w:sz w:val="16"/>
        </w:rPr>
        <w:t xml:space="preserve">        &lt;div className="bg-wf-card rounded-lg border border-wf-border p-8"&gt;</w:t>
      </w:r>
    </w:p>
    <w:p>
      <w:pPr>
        <w:spacing w:after="0" w:before="0" w:line="240" w:lineRule="auto"/>
        <w:shd w:val="clear" w:color="auto" w:fill="F4F4F4"/>
      </w:pPr>
      <w:r>
        <w:rPr>
          <w:rFonts w:ascii="Consolas" w:hAnsi="Consolas"/>
          <w:sz w:val="16"/>
        </w:rPr>
        <w:t xml:space="preserve">          {/* Step 1: Phone input */}</w:t>
      </w:r>
    </w:p>
    <w:p>
      <w:pPr>
        <w:spacing w:after="0" w:before="0" w:line="240" w:lineRule="auto"/>
        <w:shd w:val="clear" w:color="auto" w:fill="F4F4F4"/>
      </w:pPr>
      <w:r>
        <w:rPr>
          <w:rFonts w:ascii="Consolas" w:hAnsi="Consolas"/>
          <w:sz w:val="16"/>
        </w:rPr>
        <w:t xml:space="preserve">          {step === "phone" &amp;&amp;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&lt;h2 className="text-lg font-bold text-wf-text mb-1"&gt;Returning Customer&lt;/h2&gt;</w:t>
      </w:r>
    </w:p>
    <w:p>
      <w:pPr>
        <w:spacing w:after="0" w:before="0" w:line="240" w:lineRule="auto"/>
        <w:shd w:val="clear" w:color="auto" w:fill="F4F4F4"/>
      </w:pPr>
      <w:r>
        <w:rPr>
          <w:rFonts w:ascii="Consolas" w:hAnsi="Consolas"/>
          <w:sz w:val="16"/>
        </w:rPr>
        <w:t xml:space="preserve">              &lt;p className="text-sm text-wf-subtext mb-6"&gt;Enter customer phone number to look up&lt;/p&gt;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&lt;label className="block text-sm font-semibold text-wf-text mb-2"&gt;</w:t>
      </w:r>
    </w:p>
    <w:p>
      <w:pPr>
        <w:spacing w:after="0" w:before="0" w:line="240" w:lineRule="auto"/>
        <w:shd w:val="clear" w:color="auto" w:fill="F4F4F4"/>
      </w:pPr>
      <w:r>
        <w:rPr>
          <w:rFonts w:ascii="Consolas" w:hAnsi="Consolas"/>
          <w:sz w:val="16"/>
        </w:rPr>
        <w:t xml:space="preserve">                Phone Number</w:t>
      </w:r>
    </w:p>
    <w:p>
      <w:pPr>
        <w:spacing w:after="0" w:before="0" w:line="240" w:lineRule="auto"/>
        <w:shd w:val="clear" w:color="auto" w:fill="F4F4F4"/>
      </w:pPr>
      <w:r>
        <w:rPr>
          <w:rFonts w:ascii="Consolas" w:hAnsi="Consolas"/>
          <w:sz w:val="16"/>
        </w:rPr>
        <w:t xml:space="preserve">              &lt;/label&gt;</w:t>
      </w:r>
    </w:p>
    <w:p>
      <w:pPr>
        <w:spacing w:after="0" w:before="0" w:line="240" w:lineRule="auto"/>
        <w:shd w:val="clear" w:color="auto" w:fill="F4F4F4"/>
      </w:pPr>
      <w:r>
        <w:rPr>
          <w:rFonts w:ascii="Consolas" w:hAnsi="Consolas"/>
          <w:sz w:val="16"/>
        </w:rPr>
        <w:t xml:space="preserve">              &lt;div className="flex items-center gap-2"&gt;</w:t>
      </w:r>
    </w:p>
    <w:p>
      <w:pPr>
        <w:spacing w:after="0" w:before="0" w:line="240" w:lineRule="auto"/>
        <w:shd w:val="clear" w:color="auto" w:fill="F4F4F4"/>
      </w:pPr>
      <w:r>
        <w:rPr>
          <w:rFonts w:ascii="Consolas" w:hAnsi="Consolas"/>
          <w:sz w:val="16"/>
        </w:rPr>
        <w:t xml:space="preserve">                &lt;span className="px-3 py-3 rounded-lg bg-wf-bg border border-wf-border text-sm font-mono text-wf-subtext"&gt;</w:t>
      </w:r>
    </w:p>
    <w:p>
      <w:pPr>
        <w:spacing w:after="0" w:before="0" w:line="240" w:lineRule="auto"/>
        <w:shd w:val="clear" w:color="auto" w:fill="F4F4F4"/>
      </w:pPr>
      <w:r>
        <w:rPr>
          <w:rFonts w:ascii="Consolas" w:hAnsi="Consolas"/>
          <w:sz w:val="16"/>
        </w:rPr>
        <w:t xml:space="preserve">                  +91</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type="tel"</w:t>
      </w:r>
    </w:p>
    <w:p>
      <w:pPr>
        <w:spacing w:after="0" w:before="0" w:line="240" w:lineRule="auto"/>
        <w:shd w:val="clear" w:color="auto" w:fill="F4F4F4"/>
      </w:pPr>
      <w:r>
        <w:rPr>
          <w:rFonts w:ascii="Consolas" w:hAnsi="Consolas"/>
          <w:sz w:val="16"/>
        </w:rPr>
        <w:t xml:space="preserve">                  inputMode="numeric"</w:t>
      </w:r>
    </w:p>
    <w:p>
      <w:pPr>
        <w:spacing w:after="0" w:before="0" w:line="240" w:lineRule="auto"/>
        <w:shd w:val="clear" w:color="auto" w:fill="F4F4F4"/>
      </w:pPr>
      <w:r>
        <w:rPr>
          <w:rFonts w:ascii="Consolas" w:hAnsi="Consolas"/>
          <w:sz w:val="16"/>
        </w:rPr>
        <w:t xml:space="preserve">                  value={phone}</w:t>
      </w:r>
    </w:p>
    <w:p>
      <w:pPr>
        <w:spacing w:after="0" w:before="0" w:line="240" w:lineRule="auto"/>
        <w:shd w:val="clear" w:color="auto" w:fill="F4F4F4"/>
      </w:pPr>
      <w:r>
        <w:rPr>
          <w:rFonts w:ascii="Consolas" w:hAnsi="Consolas"/>
          <w:sz w:val="16"/>
        </w:rPr>
        <w:t xml:space="preserve">                  onChange={(e) =&gt; {</w:t>
      </w:r>
    </w:p>
    <w:p>
      <w:pPr>
        <w:spacing w:after="0" w:before="0" w:line="240" w:lineRule="auto"/>
        <w:shd w:val="clear" w:color="auto" w:fill="F4F4F4"/>
      </w:pPr>
      <w:r>
        <w:rPr>
          <w:rFonts w:ascii="Consolas" w:hAnsi="Consolas"/>
          <w:sz w:val="16"/>
        </w:rPr>
        <w:t xml:space="preserve">                    const val = e.target.value.replace(/\D/g, "").slice(0, 10);</w:t>
      </w:r>
    </w:p>
    <w:p>
      <w:pPr>
        <w:spacing w:after="0" w:before="0" w:line="240" w:lineRule="auto"/>
        <w:shd w:val="clear" w:color="auto" w:fill="F4F4F4"/>
      </w:pPr>
      <w:r>
        <w:rPr>
          <w:rFonts w:ascii="Consolas" w:hAnsi="Consolas"/>
          <w:sz w:val="16"/>
        </w:rPr>
        <w:t xml:space="preserve">                    setPhone(val);</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placeholder="9876543210"</w:t>
      </w:r>
    </w:p>
    <w:p>
      <w:pPr>
        <w:spacing w:after="0" w:before="0" w:line="240" w:lineRule="auto"/>
        <w:shd w:val="clear" w:color="auto" w:fill="F4F4F4"/>
      </w:pPr>
      <w:r>
        <w:rPr>
          <w:rFonts w:ascii="Consolas" w:hAnsi="Consolas"/>
          <w:sz w:val="16"/>
        </w:rPr>
        <w:t xml:space="preserve">                  className="flex-1 px-4 py-3 rounded-lg border border-wf-border bg-wf-bg text-wf-text text-base font-mono focus:outline-none focus:ring-2 focus:ring-wf-primary/30 focus:border-wf-primary placeholder:text-wf-muted"</w:t>
      </w:r>
    </w:p>
    <w:p>
      <w:pPr>
        <w:spacing w:after="0" w:before="0" w:line="240" w:lineRule="auto"/>
        <w:shd w:val="clear" w:color="auto" w:fill="F4F4F4"/>
      </w:pPr>
      <w:r>
        <w:rPr>
          <w:rFonts w:ascii="Consolas" w:hAnsi="Consolas"/>
          <w:sz w:val="16"/>
        </w:rPr>
        <w:t xml:space="preserve">                  autoFocus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{error &amp;&amp; &lt;p className="text-sm text-wf-red mt-2"&gt;{error}&lt;/p&gt;}</w:t>
      </w:r>
    </w:p>
    <w:p>
      <w:pPr>
        <w:spacing w:after="0" w:before="0" w:line="240" w:lineRule="auto"/>
        <w:shd w:val="clear" w:color="auto" w:fill="F4F4F4"/>
      </w:pPr>
      <w:r>
        <w:rPr>
          <w:rFonts w:ascii="Consolas" w:hAnsi="Consolas"/>
          <w:sz w:val="16"/>
        </w:rPr>
        <w:t xml:space="preserve">              &lt;div className="mt-6 flex gap-3"&gt;</w:t>
      </w:r>
    </w:p>
    <w:p>
      <w:pPr>
        <w:spacing w:after="0" w:before="0" w:line="240" w:lineRule="auto"/>
        <w:shd w:val="clear" w:color="auto" w:fill="F4F4F4"/>
      </w:pPr>
      <w:r>
        <w:rPr>
          <w:rFonts w:ascii="Consolas" w:hAnsi="Consolas"/>
          <w:sz w:val="16"/>
        </w:rPr>
        <w:t xml:space="preserve">                &lt;Btn onClick={() =&gt; router.push("/tablet")}&gt;Back&lt;/Btn&gt;</w:t>
      </w:r>
    </w:p>
    <w:p>
      <w:pPr>
        <w:spacing w:after="0" w:before="0" w:line="240" w:lineRule="auto"/>
        <w:shd w:val="clear" w:color="auto" w:fill="F4F4F4"/>
      </w:pPr>
      <w:r>
        <w:rPr>
          <w:rFonts w:ascii="Consolas" w:hAnsi="Consolas"/>
          <w:sz w:val="16"/>
        </w:rPr>
        <w:t xml:space="preserve">                &lt;Btn primary onClick={handleSendOtp} className="flex-1"&gt;</w:t>
      </w:r>
    </w:p>
    <w:p>
      <w:pPr>
        <w:spacing w:after="0" w:before="0" w:line="240" w:lineRule="auto"/>
        <w:shd w:val="clear" w:color="auto" w:fill="F4F4F4"/>
      </w:pPr>
      <w:r>
        <w:rPr>
          <w:rFonts w:ascii="Consolas" w:hAnsi="Consolas"/>
          <w:sz w:val="16"/>
        </w:rPr>
        <w:t xml:space="preserve">                  Send OTP</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Step 2: OTP verification */}</w:t>
      </w:r>
    </w:p>
    <w:p>
      <w:pPr>
        <w:spacing w:after="0" w:before="0" w:line="240" w:lineRule="auto"/>
        <w:shd w:val="clear" w:color="auto" w:fill="F4F4F4"/>
      </w:pPr>
      <w:r>
        <w:rPr>
          <w:rFonts w:ascii="Consolas" w:hAnsi="Consolas"/>
          <w:sz w:val="16"/>
        </w:rPr>
        <w:t xml:space="preserve">          {step === "otp" &amp;&amp;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&lt;h2 className="text-lg font-bold text-wf-text mb-1"&gt;Verify OTP&lt;/h2&gt;</w:t>
      </w:r>
    </w:p>
    <w:p>
      <w:pPr>
        <w:spacing w:after="0" w:before="0" w:line="240" w:lineRule="auto"/>
        <w:shd w:val="clear" w:color="auto" w:fill="F4F4F4"/>
      </w:pPr>
      <w:r>
        <w:rPr>
          <w:rFonts w:ascii="Consolas" w:hAnsi="Consolas"/>
          <w:sz w:val="16"/>
        </w:rPr>
        <w:t xml:space="preserve">              &lt;p className="text-sm text-wf-subtext mb-6"&gt;</w:t>
      </w:r>
    </w:p>
    <w:p>
      <w:pPr>
        <w:spacing w:after="0" w:before="0" w:line="240" w:lineRule="auto"/>
        <w:shd w:val="clear" w:color="auto" w:fill="F4F4F4"/>
      </w:pPr>
      <w:r>
        <w:rPr>
          <w:rFonts w:ascii="Consolas" w:hAnsi="Consolas"/>
          <w:sz w:val="16"/>
        </w:rPr>
        <w:t xml:space="preserve">                Enter the 6-digit code sent to +91 {phone}</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type="text"</w:t>
      </w:r>
    </w:p>
    <w:p>
      <w:pPr>
        <w:spacing w:after="0" w:before="0" w:line="240" w:lineRule="auto"/>
        <w:shd w:val="clear" w:color="auto" w:fill="F4F4F4"/>
      </w:pPr>
      <w:r>
        <w:rPr>
          <w:rFonts w:ascii="Consolas" w:hAnsi="Consolas"/>
          <w:sz w:val="16"/>
        </w:rPr>
        <w:t xml:space="preserve">                inputMode="numeric"</w:t>
      </w:r>
    </w:p>
    <w:p>
      <w:pPr>
        <w:spacing w:after="0" w:before="0" w:line="240" w:lineRule="auto"/>
        <w:shd w:val="clear" w:color="auto" w:fill="F4F4F4"/>
      </w:pPr>
      <w:r>
        <w:rPr>
          <w:rFonts w:ascii="Consolas" w:hAnsi="Consolas"/>
          <w:sz w:val="16"/>
        </w:rPr>
        <w:t xml:space="preserve">                value={otp}</w:t>
      </w:r>
    </w:p>
    <w:p>
      <w:pPr>
        <w:spacing w:after="0" w:before="0" w:line="240" w:lineRule="auto"/>
        <w:shd w:val="clear" w:color="auto" w:fill="F4F4F4"/>
      </w:pPr>
      <w:r>
        <w:rPr>
          <w:rFonts w:ascii="Consolas" w:hAnsi="Consolas"/>
          <w:sz w:val="16"/>
        </w:rPr>
        <w:t xml:space="preserve">                onChange={(e) =&gt; {</w:t>
      </w:r>
    </w:p>
    <w:p>
      <w:pPr>
        <w:spacing w:after="0" w:before="0" w:line="240" w:lineRule="auto"/>
        <w:shd w:val="clear" w:color="auto" w:fill="F4F4F4"/>
      </w:pPr>
      <w:r>
        <w:rPr>
          <w:rFonts w:ascii="Consolas" w:hAnsi="Consolas"/>
          <w:sz w:val="16"/>
        </w:rPr>
        <w:t xml:space="preserve">                  const val = e.target.value.replace(/\D/g, "").slice(0, 6);</w:t>
      </w:r>
    </w:p>
    <w:p>
      <w:pPr>
        <w:spacing w:after="0" w:before="0" w:line="240" w:lineRule="auto"/>
        <w:shd w:val="clear" w:color="auto" w:fill="F4F4F4"/>
      </w:pPr>
      <w:r>
        <w:rPr>
          <w:rFonts w:ascii="Consolas" w:hAnsi="Consolas"/>
          <w:sz w:val="16"/>
        </w:rPr>
        <w:t xml:space="preserve">                  setOtp(val);</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placeholder="123456"</w:t>
      </w:r>
    </w:p>
    <w:p>
      <w:pPr>
        <w:spacing w:after="0" w:before="0" w:line="240" w:lineRule="auto"/>
        <w:shd w:val="clear" w:color="auto" w:fill="F4F4F4"/>
      </w:pPr>
      <w:r>
        <w:rPr>
          <w:rFonts w:ascii="Consolas" w:hAnsi="Consolas"/>
          <w:sz w:val="16"/>
        </w:rPr>
        <w:t xml:space="preserve">                className="w-full px-4 py-3 rounded-lg border border-wf-border bg-wf-bg text-wf-text text-xl font-mono tracking-[0.5em] text-center focus:outline-none focus:ring-2 focus:ring-wf-primary/30 focus:border-wf-primary placeholder:text-wf-muted placeholder:tracking-[0.5em]"</w:t>
      </w:r>
    </w:p>
    <w:p>
      <w:pPr>
        <w:spacing w:after="0" w:before="0" w:line="240" w:lineRule="auto"/>
        <w:shd w:val="clear" w:color="auto" w:fill="F4F4F4"/>
      </w:pPr>
      <w:r>
        <w:rPr>
          <w:rFonts w:ascii="Consolas" w:hAnsi="Consolas"/>
          <w:sz w:val="16"/>
        </w:rPr>
        <w:t xml:space="preserve">                autoFocus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{error &amp;&amp; &lt;p className="text-sm text-wf-red mt-2"&gt;{error}&lt;/p&gt;}</w:t>
      </w:r>
    </w:p>
    <w:p>
      <w:pPr>
        <w:spacing w:after="0" w:before="0" w:line="240" w:lineRule="auto"/>
        <w:shd w:val="clear" w:color="auto" w:fill="F4F4F4"/>
      </w:pPr>
      <w:r>
        <w:rPr>
          <w:rFonts w:ascii="Consolas" w:hAnsi="Consolas"/>
          <w:sz w:val="16"/>
        </w:rPr>
        <w:t xml:space="preserve">              &lt;div className="mt-6 flex gap-3"&gt;</w:t>
      </w:r>
    </w:p>
    <w:p>
      <w:pPr>
        <w:spacing w:after="0" w:before="0" w:line="240" w:lineRule="auto"/>
        <w:shd w:val="clear" w:color="auto" w:fill="F4F4F4"/>
      </w:pPr>
      <w:r>
        <w:rPr>
          <w:rFonts w:ascii="Consolas" w:hAnsi="Consolas"/>
          <w:sz w:val="16"/>
        </w:rPr>
        <w:t xml:space="preserve">                &lt;Btn onClick={() =&gt; { setStep("phone"); setOtp(""); setError(""); }}&gt;</w:t>
      </w:r>
    </w:p>
    <w:p>
      <w:pPr>
        <w:spacing w:after="0" w:before="0" w:line="240" w:lineRule="auto"/>
        <w:shd w:val="clear" w:color="auto" w:fill="F4F4F4"/>
      </w:pPr>
      <w:r>
        <w:rPr>
          <w:rFonts w:ascii="Consolas" w:hAnsi="Consolas"/>
          <w:sz w:val="16"/>
        </w:rPr>
        <w:t xml:space="preserve">                  Back</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&lt;Btn primary onClick={handleVerifyOtp} disabled={loading} className="flex-1"&gt;</w:t>
      </w:r>
    </w:p>
    <w:p>
      <w:pPr>
        <w:spacing w:after="0" w:before="0" w:line="240" w:lineRule="auto"/>
        <w:shd w:val="clear" w:color="auto" w:fill="F4F4F4"/>
      </w:pPr>
      <w:r>
        <w:rPr>
          <w:rFonts w:ascii="Consolas" w:hAnsi="Consolas"/>
          <w:sz w:val="16"/>
        </w:rPr>
        <w:t xml:space="preserve">                  {loading ? "Verifying..." : "Verify"}</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Step 3: Welcome back */}</w:t>
      </w:r>
    </w:p>
    <w:p>
      <w:pPr>
        <w:spacing w:after="0" w:before="0" w:line="240" w:lineRule="auto"/>
        <w:shd w:val="clear" w:color="auto" w:fill="F4F4F4"/>
      </w:pPr>
      <w:r>
        <w:rPr>
          <w:rFonts w:ascii="Consolas" w:hAnsi="Consolas"/>
          <w:sz w:val="16"/>
        </w:rPr>
        <w:t xml:space="preserve">          {step === "welcome" &amp;&amp; customer &amp;&amp; (</w:t>
      </w:r>
    </w:p>
    <w:p>
      <w:pPr>
        <w:spacing w:after="0" w:before="0" w:line="240" w:lineRule="auto"/>
        <w:shd w:val="clear" w:color="auto" w:fill="F4F4F4"/>
      </w:pPr>
      <w:r>
        <w:rPr>
          <w:rFonts w:ascii="Consolas" w:hAnsi="Consolas"/>
          <w:sz w:val="16"/>
        </w:rPr>
        <w:t xml:space="preserve">            &lt;div className="text-center"&gt;</w:t>
      </w:r>
    </w:p>
    <w:p>
      <w:pPr>
        <w:spacing w:after="0" w:before="0" w:line="240" w:lineRule="auto"/>
        <w:shd w:val="clear" w:color="auto" w:fill="F4F4F4"/>
      </w:pPr>
      <w:r>
        <w:rPr>
          <w:rFonts w:ascii="Consolas" w:hAnsi="Consolas"/>
          <w:sz w:val="16"/>
        </w:rPr>
        <w:t xml:space="preserve">              {/* Avatar */}</w:t>
      </w:r>
    </w:p>
    <w:p>
      <w:pPr>
        <w:spacing w:after="0" w:before="0" w:line="240" w:lineRule="auto"/>
        <w:shd w:val="clear" w:color="auto" w:fill="F4F4F4"/>
      </w:pPr>
      <w:r>
        <w:rPr>
          <w:rFonts w:ascii="Consolas" w:hAnsi="Consolas"/>
          <w:sz w:val="16"/>
        </w:rPr>
        <w:t xml:space="preserve">              &lt;div className="w-20 h-20 rounded-full bg-wf-primary/10 flex items-center justify-center text-2xl font-bold text-wf-primary mx-auto mb-4"&gt;</w:t>
      </w:r>
    </w:p>
    <w:p>
      <w:pPr>
        <w:spacing w:after="0" w:before="0" w:line="240" w:lineRule="auto"/>
        <w:shd w:val="clear" w:color="auto" w:fill="F4F4F4"/>
      </w:pPr>
      <w:r>
        <w:rPr>
          <w:rFonts w:ascii="Consolas" w:hAnsi="Consolas"/>
          <w:sz w:val="16"/>
        </w:rPr>
        <w:t xml:space="preserve">                {customer.initials || customer.name.slice(0, 2).toUpperCase()}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&lt;h2 className="text-xl font-extrabold text-wf-text mb-1"&gt;</w:t>
      </w:r>
    </w:p>
    <w:p>
      <w:pPr>
        <w:spacing w:after="0" w:before="0" w:line="240" w:lineRule="auto"/>
        <w:shd w:val="clear" w:color="auto" w:fill="F4F4F4"/>
      </w:pPr>
      <w:r>
        <w:rPr>
          <w:rFonts w:ascii="Consolas" w:hAnsi="Consolas"/>
          <w:sz w:val="16"/>
        </w:rPr>
        <w:t xml:space="preserve">                Welcome back, {customer.name}!</w:t>
      </w:r>
    </w:p>
    <w:p>
      <w:pPr>
        <w:spacing w:after="0" w:before="0" w:line="240" w:lineRule="auto"/>
        <w:shd w:val="clear" w:color="auto" w:fill="F4F4F4"/>
      </w:pPr>
      <w:r>
        <w:rPr>
          <w:rFonts w:ascii="Consolas" w:hAnsi="Consolas"/>
          <w:sz w:val="16"/>
        </w:rPr>
        <w:t xml:space="preserve">              &lt;/h2&gt;</w:t>
      </w:r>
    </w:p>
    <w:p>
      <w:pPr>
        <w:spacing w:after="0" w:before="0" w:line="240" w:lineRule="auto"/>
        <w:shd w:val="clear" w:color="auto" w:fill="F4F4F4"/>
      </w:pPr>
      <w:r>
        <w:rPr>
          <w:rFonts w:ascii="Consolas" w:hAnsi="Consolas"/>
          <w:sz w:val="16"/>
        </w:rPr>
        <w:t xml:space="preserve">              &lt;p className="text-sm text-wf-subtext mb-2"&gt;</w:t>
      </w:r>
    </w:p>
    <w:p>
      <w:pPr>
        <w:spacing w:after="0" w:before="0" w:line="240" w:lineRule="auto"/>
        <w:shd w:val="clear" w:color="auto" w:fill="F4F4F4"/>
      </w:pPr>
      <w:r>
        <w:rPr>
          <w:rFonts w:ascii="Consolas" w:hAnsi="Consolas"/>
          <w:sz w:val="16"/>
        </w:rPr>
        <w:t xml:space="preserve">                +91 {phone}</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{lastVisitText &amp;&amp; (</w:t>
      </w:r>
    </w:p>
    <w:p>
      <w:pPr>
        <w:spacing w:after="0" w:before="0" w:line="240" w:lineRule="auto"/>
        <w:shd w:val="clear" w:color="auto" w:fill="F4F4F4"/>
      </w:pPr>
      <w:r>
        <w:rPr>
          <w:rFonts w:ascii="Consolas" w:hAnsi="Consolas"/>
          <w:sz w:val="16"/>
        </w:rPr>
        <w:t xml:space="preserve">                &lt;p className="text-xs text-wf-muted mb-2"&gt;{lastVisitText}&lt;/p&gt;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Customer stats */}</w:t>
      </w:r>
    </w:p>
    <w:p>
      <w:pPr>
        <w:spacing w:after="0" w:before="0" w:line="240" w:lineRule="auto"/>
        <w:shd w:val="clear" w:color="auto" w:fill="F4F4F4"/>
      </w:pPr>
      <w:r>
        <w:rPr>
          <w:rFonts w:ascii="Consolas" w:hAnsi="Consolas"/>
          <w:sz w:val="16"/>
        </w:rPr>
        <w:t xml:space="preserve">              &lt;div className="flex justify-center gap-6 my-6"&gt;</w:t>
      </w:r>
    </w:p>
    <w:p>
      <w:pPr>
        <w:spacing w:after="0" w:before="0" w:line="240" w:lineRule="auto"/>
        <w:shd w:val="clear" w:color="auto" w:fill="F4F4F4"/>
      </w:pPr>
      <w:r>
        <w:rPr>
          <w:rFonts w:ascii="Consolas" w:hAnsi="Consolas"/>
          <w:sz w:val="16"/>
        </w:rPr>
        <w:t xml:space="preserve">                &lt;div className="text-center"&gt;</w:t>
      </w:r>
    </w:p>
    <w:p>
      <w:pPr>
        <w:spacing w:after="0" w:before="0" w:line="240" w:lineRule="auto"/>
        <w:shd w:val="clear" w:color="auto" w:fill="F4F4F4"/>
      </w:pPr>
      <w:r>
        <w:rPr>
          <w:rFonts w:ascii="Consolas" w:hAnsi="Consolas"/>
          <w:sz w:val="16"/>
        </w:rPr>
        <w:t xml:space="preserve">                  &lt;div className="text-lg font-bold text-wf-text font-mono"&gt;</w:t>
      </w:r>
    </w:p>
    <w:p>
      <w:pPr>
        <w:spacing w:after="0" w:before="0" w:line="240" w:lineRule="auto"/>
        <w:shd w:val="clear" w:color="auto" w:fill="F4F4F4"/>
      </w:pPr>
      <w:r>
        <w:rPr>
          <w:rFonts w:ascii="Consolas" w:hAnsi="Consolas"/>
          <w:sz w:val="16"/>
        </w:rPr>
        <w:t xml:space="preserve">                    {customer.totalVisits || 0}</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className="text-xs text-wf-subtext"&gt;Visits&lt;/div&gt;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className="text-center"&gt;</w:t>
      </w:r>
    </w:p>
    <w:p>
      <w:pPr>
        <w:spacing w:after="0" w:before="0" w:line="240" w:lineRule="auto"/>
        <w:shd w:val="clear" w:color="auto" w:fill="F4F4F4"/>
      </w:pPr>
      <w:r>
        <w:rPr>
          <w:rFonts w:ascii="Consolas" w:hAnsi="Consolas"/>
          <w:sz w:val="16"/>
        </w:rPr>
        <w:t xml:space="preserve">                  &lt;div className="text-lg font-bold text-wf-text font-mono"&gt;</w:t>
      </w:r>
    </w:p>
    <w:p>
      <w:pPr>
        <w:spacing w:after="0" w:before="0" w:line="240" w:lineRule="auto"/>
        <w:shd w:val="clear" w:color="auto" w:fill="F4F4F4"/>
      </w:pPr>
      <w:r>
        <w:rPr>
          <w:rFonts w:ascii="Consolas" w:hAnsi="Consolas"/>
          <w:sz w:val="16"/>
        </w:rPr>
        <w:t xml:space="preserve">                    {customer.loyaltyPoints || 0}</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className="text-xs text-wf-subtext"&gt;Points&lt;/div&gt;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className="text-center"&gt;</w:t>
      </w:r>
    </w:p>
    <w:p>
      <w:pPr>
        <w:spacing w:after="0" w:before="0" w:line="240" w:lineRule="auto"/>
        <w:shd w:val="clear" w:color="auto" w:fill="F4F4F4"/>
      </w:pPr>
      <w:r>
        <w:rPr>
          <w:rFonts w:ascii="Consolas" w:hAnsi="Consolas"/>
          <w:sz w:val="16"/>
        </w:rPr>
        <w:t xml:space="preserve">                  &lt;div className="text-lg font-bold text-wf-text font-mono"&gt;</w:t>
      </w:r>
    </w:p>
    <w:p>
      <w:pPr>
        <w:spacing w:after="0" w:before="0" w:line="240" w:lineRule="auto"/>
        <w:shd w:val="clear" w:color="auto" w:fill="F4F4F4"/>
      </w:pPr>
      <w:r>
        <w:rPr>
          <w:rFonts w:ascii="Consolas" w:hAnsi="Consolas"/>
          <w:sz w:val="16"/>
        </w:rPr>
        <w:t xml:space="preserve">                    {customer.loyaltyTier || "Regular"}</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className="text-xs text-wf-subtext"&gt;Tier&lt;/div&gt;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className="flex gap-3 justify-center"&gt;</w:t>
      </w:r>
    </w:p>
    <w:p>
      <w:pPr>
        <w:spacing w:after="0" w:before="0" w:line="240" w:lineRule="auto"/>
        <w:shd w:val="clear" w:color="auto" w:fill="F4F4F4"/>
      </w:pPr>
      <w:r>
        <w:rPr>
          <w:rFonts w:ascii="Consolas" w:hAnsi="Consolas"/>
          <w:sz w:val="16"/>
        </w:rPr>
        <w:t xml:space="preserve">                &lt;Btn onClick={() =&gt; { setStep("phone"); setOtp(""); setPhone(""); setError(""); }}&gt;</w:t>
      </w:r>
    </w:p>
    <w:p>
      <w:pPr>
        <w:spacing w:after="0" w:before="0" w:line="240" w:lineRule="auto"/>
        <w:shd w:val="clear" w:color="auto" w:fill="F4F4F4"/>
      </w:pPr>
      <w:r>
        <w:rPr>
          <w:rFonts w:ascii="Consolas" w:hAnsi="Consolas"/>
          <w:sz w:val="16"/>
        </w:rPr>
        <w:t xml:space="preserve">                  Different Customer</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&lt;Btn primary onClick={handleContinue}&gt;</w:t>
      </w:r>
    </w:p>
    <w:p>
      <w:pPr>
        <w:spacing w:after="0" w:before="0" w:line="240" w:lineRule="auto"/>
        <w:shd w:val="clear" w:color="auto" w:fill="F4F4F4"/>
      </w:pPr>
      <w:r>
        <w:rPr>
          <w:rFonts w:ascii="Consolas" w:hAnsi="Consolas"/>
          <w:sz w:val="16"/>
        </w:rPr>
        <w:t xml:space="preserve">                  Continue</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Back link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router.push("/tablet")}</w:t>
      </w:r>
    </w:p>
    <w:p>
      <w:pPr>
        <w:spacing w:after="0" w:before="0" w:line="240" w:lineRule="auto"/>
        <w:shd w:val="clear" w:color="auto" w:fill="F4F4F4"/>
      </w:pPr>
      <w:r>
        <w:rPr>
          <w:rFonts w:ascii="Consolas" w:hAnsi="Consolas"/>
          <w:sz w:val="16"/>
        </w:rPr>
        <w:t xml:space="preserve">          className="block w-full text-center text-xs text-wf-muted mt-4 hover:text-wf-subtext cursor-pointer"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Back to Welcome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app/tablet/pin/page.tsx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useCallback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TabletPinPage()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staffPinLogin = useMutation(api.phoneAuth.staffPinLogin);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[pin, setPin] = useState("");</w:t>
      </w:r>
    </w:p>
    <w:p>
      <w:pPr>
        <w:spacing w:after="0" w:before="0" w:line="240" w:lineRule="auto"/>
        <w:shd w:val="clear" w:color="auto" w:fill="F4F4F4"/>
      </w:pPr>
      <w:r>
        <w:rPr>
          <w:rFonts w:ascii="Consolas" w:hAnsi="Consolas"/>
          <w:sz w:val="16"/>
        </w:rPr>
        <w:t xml:space="preserve">  const [error, setError] = useState("");</w:t>
      </w:r>
    </w:p>
    <w:p>
      <w:pPr>
        <w:spacing w:after="0" w:before="0" w:line="240" w:lineRule="auto"/>
        <w:shd w:val="clear" w:color="auto" w:fill="F4F4F4"/>
      </w:pPr>
      <w:r>
        <w:rPr>
          <w:rFonts w:ascii="Consolas" w:hAnsi="Consolas"/>
          <w:sz w:val="16"/>
        </w:rPr>
        <w:t xml:space="preserve">  const [loading, setLoading] = useState(false);</w:t>
      </w:r>
    </w:p>
    <w:p>
      <w:pPr>
        <w:spacing w:after="0" w:before="0" w:line="240" w:lineRule="auto"/>
        <w:shd w:val="clear" w:color="auto" w:fill="F4F4F4"/>
      </w:pPr>
      <w:r>
        <w:rPr>
          <w:rFonts w:ascii="Consolas" w:hAnsi="Consolas"/>
          <w:sz w:val="16"/>
        </w:rPr>
        <w:t xml:space="preserve">  const [storeName, setStoreName] = useState("");</w:t>
      </w:r>
    </w:p>
    <w:p>
      <w:pPr>
        <w:spacing w:after="0" w:before="0" w:line="240" w:lineRule="auto"/>
        <w:shd w:val="clear" w:color="auto" w:fill="F4F4F4"/>
      </w:pPr>
      <w:r>
        <w:rPr>
          <w:rFonts w:ascii="Consolas" w:hAnsi="Consolas"/>
          <w:sz w:val="16"/>
        </w:rPr>
        <w:t xml:space="preserve">  const [storeId, setStoreId] = useState("");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const storeRaw = localStorage.getItem("wearify_tablet_store");</w:t>
      </w:r>
    </w:p>
    <w:p>
      <w:pPr>
        <w:spacing w:after="0" w:before="0" w:line="240" w:lineRule="auto"/>
        <w:shd w:val="clear" w:color="auto" w:fill="F4F4F4"/>
      </w:pPr>
      <w:r>
        <w:rPr>
          <w:rFonts w:ascii="Consolas" w:hAnsi="Consolas"/>
          <w:sz w:val="16"/>
        </w:rPr>
        <w:t xml:space="preserve">    if (storeRaw)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s = JSON.parse(storeRaw);</w:t>
      </w:r>
    </w:p>
    <w:p>
      <w:pPr>
        <w:spacing w:after="0" w:before="0" w:line="240" w:lineRule="auto"/>
        <w:shd w:val="clear" w:color="auto" w:fill="F4F4F4"/>
      </w:pPr>
      <w:r>
        <w:rPr>
          <w:rFonts w:ascii="Consolas" w:hAnsi="Consolas"/>
          <w:sz w:val="16"/>
        </w:rPr>
        <w:t xml:space="preserve">        setStoreName(s.storeName);</w:t>
      </w:r>
    </w:p>
    <w:p>
      <w:pPr>
        <w:spacing w:after="0" w:before="0" w:line="240" w:lineRule="auto"/>
        <w:shd w:val="clear" w:color="auto" w:fill="F4F4F4"/>
      </w:pPr>
      <w:r>
        <w:rPr>
          <w:rFonts w:ascii="Consolas" w:hAnsi="Consolas"/>
          <w:sz w:val="16"/>
        </w:rPr>
        <w:t xml:space="preserve">        setStoreId(s.storeId);</w:t>
      </w:r>
    </w:p>
    <w:p>
      <w:pPr>
        <w:spacing w:after="0" w:before="0" w:line="240" w:lineRule="auto"/>
        <w:shd w:val="clear" w:color="auto" w:fill="F4F4F4"/>
      </w:pPr>
      <w:r>
        <w:rPr>
          <w:rFonts w:ascii="Consolas" w:hAnsi="Consolas"/>
          <w:sz w:val="16"/>
        </w:rPr>
        <w:t xml:space="preserve">      } catch { /* ignore */ }</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router.replace("/tablet/setup");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[router]);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handleDigit = useCallback((digit: string) =&gt; {</w:t>
      </w:r>
    </w:p>
    <w:p>
      <w:pPr>
        <w:spacing w:after="0" w:before="0" w:line="240" w:lineRule="auto"/>
        <w:shd w:val="clear" w:color="auto" w:fill="F4F4F4"/>
      </w:pPr>
      <w:r>
        <w:rPr>
          <w:rFonts w:ascii="Consolas" w:hAnsi="Consolas"/>
          <w:sz w:val="16"/>
        </w:rPr>
        <w:t xml:space="preserve">    if (pin.length &gt;= 4) return;</w:t>
      </w:r>
    </w:p>
    <w:p>
      <w:pPr>
        <w:spacing w:after="0" w:before="0" w:line="240" w:lineRule="auto"/>
        <w:shd w:val="clear" w:color="auto" w:fill="F4F4F4"/>
      </w:pPr>
      <w:r>
        <w:rPr>
          <w:rFonts w:ascii="Consolas" w:hAnsi="Consolas"/>
          <w:sz w:val="16"/>
        </w:rPr>
        <w:t xml:space="preserve">    setPin((prev) =&gt; prev + digit);</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 [pin]);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handleBackspace = useCallback(() =&gt; {</w:t>
      </w:r>
    </w:p>
    <w:p>
      <w:pPr>
        <w:spacing w:after="0" w:before="0" w:line="240" w:lineRule="auto"/>
        <w:shd w:val="clear" w:color="auto" w:fill="F4F4F4"/>
      </w:pPr>
      <w:r>
        <w:rPr>
          <w:rFonts w:ascii="Consolas" w:hAnsi="Consolas"/>
          <w:sz w:val="16"/>
        </w:rPr>
        <w:t xml:space="preserve">    setPin((prev) =&gt; prev.slice(0, -1));</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handleSubmit = useCallback(async () =&gt; {</w:t>
      </w:r>
    </w:p>
    <w:p>
      <w:pPr>
        <w:spacing w:after="0" w:before="0" w:line="240" w:lineRule="auto"/>
        <w:shd w:val="clear" w:color="auto" w:fill="F4F4F4"/>
      </w:pPr>
      <w:r>
        <w:rPr>
          <w:rFonts w:ascii="Consolas" w:hAnsi="Consolas"/>
          <w:sz w:val="16"/>
        </w:rPr>
        <w:t xml:space="preserve">    if (pin.length !== 4 || !storeId) return;</w:t>
      </w:r>
    </w:p>
    <w:p>
      <w:pPr>
        <w:spacing w:after="0" w:before="0" w:line="240" w:lineRule="auto"/>
        <w:shd w:val="clear" w:color="auto" w:fill="F4F4F4"/>
      </w:pPr>
      <w:r>
        <w:rPr>
          <w:rFonts w:ascii="Consolas" w:hAnsi="Consolas"/>
          <w:sz w:val="16"/>
        </w:rPr>
        <w:t xml:space="preserve">    setLoading(true);</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result = await staffPinLogin({ storeId, pin });</w:t>
      </w:r>
    </w:p>
    <w:p>
      <w:pPr>
        <w:spacing w:after="0" w:before="0" w:line="240" w:lineRule="auto"/>
        <w:shd w:val="clear" w:color="auto" w:fill="F4F4F4"/>
      </w:pPr>
      <w:r>
        <w:rPr>
          <w:rFonts w:ascii="Consolas" w:hAnsi="Consolas"/>
          <w:sz w:val="16"/>
        </w:rPr>
        <w:t xml:space="preserve">      if (result.success) {</w:t>
      </w:r>
    </w:p>
    <w:p>
      <w:pPr>
        <w:spacing w:after="0" w:before="0" w:line="240" w:lineRule="auto"/>
        <w:shd w:val="clear" w:color="auto" w:fill="F4F4F4"/>
      </w:pPr>
      <w:r>
        <w:rPr>
          <w:rFonts w:ascii="Consolas" w:hAnsi="Consolas"/>
          <w:sz w:val="16"/>
        </w:rPr>
        <w:t xml:space="preserve">        localStorage.setItem(</w:t>
      </w:r>
    </w:p>
    <w:p>
      <w:pPr>
        <w:spacing w:after="0" w:before="0" w:line="240" w:lineRule="auto"/>
        <w:shd w:val="clear" w:color="auto" w:fill="F4F4F4"/>
      </w:pPr>
      <w:r>
        <w:rPr>
          <w:rFonts w:ascii="Consolas" w:hAnsi="Consolas"/>
          <w:sz w:val="16"/>
        </w:rPr>
        <w:t xml:space="preserve">          "wearify_tablet_staff",</w:t>
      </w:r>
    </w:p>
    <w:p>
      <w:pPr>
        <w:spacing w:after="0" w:before="0" w:line="240" w:lineRule="auto"/>
        <w:shd w:val="clear" w:color="auto" w:fill="F4F4F4"/>
      </w:pPr>
      <w:r>
        <w:rPr>
          <w:rFonts w:ascii="Consolas" w:hAnsi="Consolas"/>
          <w:sz w:val="16"/>
        </w:rPr>
        <w:t xml:space="preserve">          JSON.stringify({</w:t>
      </w:r>
    </w:p>
    <w:p>
      <w:pPr>
        <w:spacing w:after="0" w:before="0" w:line="240" w:lineRule="auto"/>
        <w:shd w:val="clear" w:color="auto" w:fill="F4F4F4"/>
      </w:pPr>
      <w:r>
        <w:rPr>
          <w:rFonts w:ascii="Consolas" w:hAnsi="Consolas"/>
          <w:sz w:val="16"/>
        </w:rPr>
        <w:t xml:space="preserve">            staffId: result.staffId,</w:t>
      </w:r>
    </w:p>
    <w:p>
      <w:pPr>
        <w:spacing w:after="0" w:before="0" w:line="240" w:lineRule="auto"/>
        <w:shd w:val="clear" w:color="auto" w:fill="F4F4F4"/>
      </w:pPr>
      <w:r>
        <w:rPr>
          <w:rFonts w:ascii="Consolas" w:hAnsi="Consolas"/>
          <w:sz w:val="16"/>
        </w:rPr>
        <w:t xml:space="preserve">            name: result.name,</w:t>
      </w:r>
    </w:p>
    <w:p>
      <w:pPr>
        <w:spacing w:after="0" w:before="0" w:line="240" w:lineRule="auto"/>
        <w:shd w:val="clear" w:color="auto" w:fill="F4F4F4"/>
      </w:pPr>
      <w:r>
        <w:rPr>
          <w:rFonts w:ascii="Consolas" w:hAnsi="Consolas"/>
          <w:sz w:val="16"/>
        </w:rPr>
        <w:t xml:space="preserve">            role: result.role,</w:t>
      </w:r>
    </w:p>
    <w:p>
      <w:pPr>
        <w:spacing w:after="0" w:before="0" w:line="240" w:lineRule="auto"/>
        <w:shd w:val="clear" w:color="auto" w:fill="F4F4F4"/>
      </w:pPr>
      <w:r>
        <w:rPr>
          <w:rFonts w:ascii="Consolas" w:hAnsi="Consolas"/>
          <w:sz w:val="16"/>
        </w:rPr>
        <w:t xml:space="preserve">            storeId: result.storeId,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Hard navigation to avoid layout race condition with stale staffData state</w:t>
      </w:r>
    </w:p>
    <w:p>
      <w:pPr>
        <w:spacing w:after="0" w:before="0" w:line="240" w:lineRule="auto"/>
        <w:shd w:val="clear" w:color="auto" w:fill="F4F4F4"/>
      </w:pPr>
      <w:r>
        <w:rPr>
          <w:rFonts w:ascii="Consolas" w:hAnsi="Consolas"/>
          <w:sz w:val="16"/>
        </w:rPr>
        <w:t xml:space="preserve">        window.location.href = "/tablet";</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setError(result.error || "Invalid PIN");</w:t>
      </w:r>
    </w:p>
    <w:p>
      <w:pPr>
        <w:spacing w:after="0" w:before="0" w:line="240" w:lineRule="auto"/>
        <w:shd w:val="clear" w:color="auto" w:fill="F4F4F4"/>
      </w:pPr>
      <w:r>
        <w:rPr>
          <w:rFonts w:ascii="Consolas" w:hAnsi="Consolas"/>
          <w:sz w:val="16"/>
        </w:rPr>
        <w:t xml:space="preserve">        setPin("");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catch {</w:t>
      </w:r>
    </w:p>
    <w:p>
      <w:pPr>
        <w:spacing w:after="0" w:before="0" w:line="240" w:lineRule="auto"/>
        <w:shd w:val="clear" w:color="auto" w:fill="F4F4F4"/>
      </w:pPr>
      <w:r>
        <w:rPr>
          <w:rFonts w:ascii="Consolas" w:hAnsi="Consolas"/>
          <w:sz w:val="16"/>
        </w:rPr>
        <w:t xml:space="preserve">      setError("Login failed. Please try again.");</w:t>
      </w:r>
    </w:p>
    <w:p>
      <w:pPr>
        <w:spacing w:after="0" w:before="0" w:line="240" w:lineRule="auto"/>
        <w:shd w:val="clear" w:color="auto" w:fill="F4F4F4"/>
      </w:pPr>
      <w:r>
        <w:rPr>
          <w:rFonts w:ascii="Consolas" w:hAnsi="Consolas"/>
          <w:sz w:val="16"/>
        </w:rPr>
        <w:t xml:space="preserve">      setPin("");</w:t>
      </w:r>
    </w:p>
    <w:p>
      <w:pPr>
        <w:spacing w:after="0" w:before="0" w:line="240" w:lineRule="auto"/>
        <w:shd w:val="clear" w:color="auto" w:fill="F4F4F4"/>
      </w:pPr>
      <w:r>
        <w:rPr>
          <w:rFonts w:ascii="Consolas" w:hAnsi="Consolas"/>
          <w:sz w:val="16"/>
        </w:rPr>
        <w:t xml:space="preserve">    } finally {</w:t>
      </w:r>
    </w:p>
    <w:p>
      <w:pPr>
        <w:spacing w:after="0" w:before="0" w:line="240" w:lineRule="auto"/>
        <w:shd w:val="clear" w:color="auto" w:fill="F4F4F4"/>
      </w:pPr>
      <w:r>
        <w:rPr>
          <w:rFonts w:ascii="Consolas" w:hAnsi="Consolas"/>
          <w:sz w:val="16"/>
        </w:rPr>
        <w:t xml:space="preserve">      setLoading(false);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[pin, storeId, staffPinLogin, router]);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Auto-submit when 4 digits entered</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(pin.length === 4) {</w:t>
      </w:r>
    </w:p>
    <w:p>
      <w:pPr>
        <w:spacing w:after="0" w:before="0" w:line="240" w:lineRule="auto"/>
        <w:shd w:val="clear" w:color="auto" w:fill="F4F4F4"/>
      </w:pPr>
      <w:r>
        <w:rPr>
          <w:rFonts w:ascii="Consolas" w:hAnsi="Consolas"/>
          <w:sz w:val="16"/>
        </w:rPr>
        <w:t xml:space="preserve">      handleSubmit();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[pin, handleSubmit]);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digits = ["1", "2", "3", "4", "5", "6", "7", "8", "9"];</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className="min-h-screen bg-wf-bg flex items-center justify-center p-6"&gt;</w:t>
      </w:r>
    </w:p>
    <w:p>
      <w:pPr>
        <w:spacing w:after="0" w:before="0" w:line="240" w:lineRule="auto"/>
        <w:shd w:val="clear" w:color="auto" w:fill="F4F4F4"/>
      </w:pPr>
      <w:r>
        <w:rPr>
          <w:rFonts w:ascii="Consolas" w:hAnsi="Consolas"/>
          <w:sz w:val="16"/>
        </w:rPr>
        <w:t xml:space="preserve">      &lt;div className="w-full max-w-sm"&gt;</w:t>
      </w:r>
    </w:p>
    <w:p>
      <w:pPr>
        <w:spacing w:after="0" w:before="0" w:line="240" w:lineRule="auto"/>
        <w:shd w:val="clear" w:color="auto" w:fill="F4F4F4"/>
      </w:pPr>
      <w:r>
        <w:rPr>
          <w:rFonts w:ascii="Consolas" w:hAnsi="Consolas"/>
          <w:sz w:val="16"/>
        </w:rPr>
        <w:t xml:space="preserve">        {/* Header */}</w:t>
      </w:r>
    </w:p>
    <w:p>
      <w:pPr>
        <w:spacing w:after="0" w:before="0" w:line="240" w:lineRule="auto"/>
        <w:shd w:val="clear" w:color="auto" w:fill="F4F4F4"/>
      </w:pPr>
      <w:r>
        <w:rPr>
          <w:rFonts w:ascii="Consolas" w:hAnsi="Consolas"/>
          <w:sz w:val="16"/>
        </w:rPr>
        <w:t xml:space="preserve">        &lt;div className="text-center mb-8"&gt;</w:t>
      </w:r>
    </w:p>
    <w:p>
      <w:pPr>
        <w:spacing w:after="0" w:before="0" w:line="240" w:lineRule="auto"/>
        <w:shd w:val="clear" w:color="auto" w:fill="F4F4F4"/>
      </w:pPr>
      <w:r>
        <w:rPr>
          <w:rFonts w:ascii="Consolas" w:hAnsi="Consolas"/>
          <w:sz w:val="16"/>
        </w:rPr>
        <w:t xml:space="preserve">          &lt;h1 className="text-2xl font-extrabold text-wf-primary mb-1"&gt;</w:t>
      </w:r>
    </w:p>
    <w:p>
      <w:pPr>
        <w:spacing w:after="0" w:before="0" w:line="240" w:lineRule="auto"/>
        <w:shd w:val="clear" w:color="auto" w:fill="F4F4F4"/>
      </w:pPr>
      <w:r>
        <w:rPr>
          <w:rFonts w:ascii="Consolas" w:hAnsi="Consolas"/>
          <w:sz w:val="16"/>
        </w:rPr>
        <w:t xml:space="preserve">            Wearify</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&lt;p className="text-sm text-wf-subtext"&gt;{storeName}&lt;/p&gt;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PIN card */}</w:t>
      </w:r>
    </w:p>
    <w:p>
      <w:pPr>
        <w:spacing w:after="0" w:before="0" w:line="240" w:lineRule="auto"/>
        <w:shd w:val="clear" w:color="auto" w:fill="F4F4F4"/>
      </w:pPr>
      <w:r>
        <w:rPr>
          <w:rFonts w:ascii="Consolas" w:hAnsi="Consolas"/>
          <w:sz w:val="16"/>
        </w:rPr>
        <w:t xml:space="preserve">        &lt;div className="bg-wf-card rounded-lg border border-wf-border p-8"&gt;</w:t>
      </w:r>
    </w:p>
    <w:p>
      <w:pPr>
        <w:spacing w:after="0" w:before="0" w:line="240" w:lineRule="auto"/>
        <w:shd w:val="clear" w:color="auto" w:fill="F4F4F4"/>
      </w:pPr>
      <w:r>
        <w:rPr>
          <w:rFonts w:ascii="Consolas" w:hAnsi="Consolas"/>
          <w:sz w:val="16"/>
        </w:rPr>
        <w:t xml:space="preserve">          &lt;h2 className="text-lg font-bold text-wf-text text-center mb-6"&gt;</w:t>
      </w:r>
    </w:p>
    <w:p>
      <w:pPr>
        <w:spacing w:after="0" w:before="0" w:line="240" w:lineRule="auto"/>
        <w:shd w:val="clear" w:color="auto" w:fill="F4F4F4"/>
      </w:pPr>
      <w:r>
        <w:rPr>
          <w:rFonts w:ascii="Consolas" w:hAnsi="Consolas"/>
          <w:sz w:val="16"/>
        </w:rPr>
        <w:t xml:space="preserve">            Staff Login</w:t>
      </w:r>
    </w:p>
    <w:p>
      <w:pPr>
        <w:spacing w:after="0" w:before="0" w:line="240" w:lineRule="auto"/>
        <w:shd w:val="clear" w:color="auto" w:fill="F4F4F4"/>
      </w:pPr>
      <w:r>
        <w:rPr>
          <w:rFonts w:ascii="Consolas" w:hAnsi="Consolas"/>
          <w:sz w:val="16"/>
        </w:rPr>
        <w:t xml:space="preserve">          &lt;/h2&gt;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PIN dots */}</w:t>
      </w:r>
    </w:p>
    <w:p>
      <w:pPr>
        <w:spacing w:after="0" w:before="0" w:line="240" w:lineRule="auto"/>
        <w:shd w:val="clear" w:color="auto" w:fill="F4F4F4"/>
      </w:pPr>
      <w:r>
        <w:rPr>
          <w:rFonts w:ascii="Consolas" w:hAnsi="Consolas"/>
          <w:sz w:val="16"/>
        </w:rPr>
        <w:t xml:space="preserve">          &lt;div className="flex justify-center gap-4 mb-8"&gt;</w:t>
      </w:r>
    </w:p>
    <w:p>
      <w:pPr>
        <w:spacing w:after="0" w:before="0" w:line="240" w:lineRule="auto"/>
        <w:shd w:val="clear" w:color="auto" w:fill="F4F4F4"/>
      </w:pPr>
      <w:r>
        <w:rPr>
          <w:rFonts w:ascii="Consolas" w:hAnsi="Consolas"/>
          <w:sz w:val="16"/>
        </w:rPr>
        <w:t xml:space="preserve">            {[0, 1, 2, 3].map((i) =&gt;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key={i}</w:t>
      </w:r>
    </w:p>
    <w:p>
      <w:pPr>
        <w:spacing w:after="0" w:before="0" w:line="240" w:lineRule="auto"/>
        <w:shd w:val="clear" w:color="auto" w:fill="F4F4F4"/>
      </w:pPr>
      <w:r>
        <w:rPr>
          <w:rFonts w:ascii="Consolas" w:hAnsi="Consolas"/>
          <w:sz w:val="16"/>
        </w:rPr>
        <w:t xml:space="preserve">                className={`w-4 h-4 rounded-full transition-all duration-200 ${</w:t>
      </w:r>
    </w:p>
    <w:p>
      <w:pPr>
        <w:spacing w:after="0" w:before="0" w:line="240" w:lineRule="auto"/>
        <w:shd w:val="clear" w:color="auto" w:fill="F4F4F4"/>
      </w:pPr>
      <w:r>
        <w:rPr>
          <w:rFonts w:ascii="Consolas" w:hAnsi="Consolas"/>
          <w:sz w:val="16"/>
        </w:rPr>
        <w:t xml:space="preserve">                  i &lt; pin.length</w:t>
      </w:r>
    </w:p>
    <w:p>
      <w:pPr>
        <w:spacing w:after="0" w:before="0" w:line="240" w:lineRule="auto"/>
        <w:shd w:val="clear" w:color="auto" w:fill="F4F4F4"/>
      </w:pPr>
      <w:r>
        <w:rPr>
          <w:rFonts w:ascii="Consolas" w:hAnsi="Consolas"/>
          <w:sz w:val="16"/>
        </w:rPr>
        <w:t xml:space="preserve">                    ? "bg-wf-primary scale-110"</w:t>
      </w:r>
    </w:p>
    <w:p>
      <w:pPr>
        <w:spacing w:after="0" w:before="0" w:line="240" w:lineRule="auto"/>
        <w:shd w:val="clear" w:color="auto" w:fill="F4F4F4"/>
      </w:pPr>
      <w:r>
        <w:rPr>
          <w:rFonts w:ascii="Consolas" w:hAnsi="Consolas"/>
          <w:sz w:val="16"/>
        </w:rPr>
        <w:t xml:space="preserve">                    : "bg-wf-border"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{error &amp;&amp; (</w:t>
      </w:r>
    </w:p>
    <w:p>
      <w:pPr>
        <w:spacing w:after="0" w:before="0" w:line="240" w:lineRule="auto"/>
        <w:shd w:val="clear" w:color="auto" w:fill="F4F4F4"/>
      </w:pPr>
      <w:r>
        <w:rPr>
          <w:rFonts w:ascii="Consolas" w:hAnsi="Consolas"/>
          <w:sz w:val="16"/>
        </w:rPr>
        <w:t xml:space="preserve">            &lt;p className="text-sm text-wf-red text-center mb-4"&gt;{error}&lt;/p&gt;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Numeric keypad: 3x4 grid */}</w:t>
      </w:r>
    </w:p>
    <w:p>
      <w:pPr>
        <w:spacing w:after="0" w:before="0" w:line="240" w:lineRule="auto"/>
        <w:shd w:val="clear" w:color="auto" w:fill="F4F4F4"/>
      </w:pPr>
      <w:r>
        <w:rPr>
          <w:rFonts w:ascii="Consolas" w:hAnsi="Consolas"/>
          <w:sz w:val="16"/>
        </w:rPr>
        <w:t xml:space="preserve">          &lt;div className="grid grid-cols-3 gap-3"&gt;</w:t>
      </w:r>
    </w:p>
    <w:p>
      <w:pPr>
        <w:spacing w:after="0" w:before="0" w:line="240" w:lineRule="auto"/>
        <w:shd w:val="clear" w:color="auto" w:fill="F4F4F4"/>
      </w:pPr>
      <w:r>
        <w:rPr>
          <w:rFonts w:ascii="Consolas" w:hAnsi="Consolas"/>
          <w:sz w:val="16"/>
        </w:rPr>
        <w:t xml:space="preserve">            {digits.map((d) =&gt;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key={d}</w:t>
      </w:r>
    </w:p>
    <w:p>
      <w:pPr>
        <w:spacing w:after="0" w:before="0" w:line="240" w:lineRule="auto"/>
        <w:shd w:val="clear" w:color="auto" w:fill="F4F4F4"/>
      </w:pPr>
      <w:r>
        <w:rPr>
          <w:rFonts w:ascii="Consolas" w:hAnsi="Consolas"/>
          <w:sz w:val="16"/>
        </w:rPr>
        <w:t xml:space="preserve">                onClick={() =&gt; handleDigit(d)}</w:t>
      </w:r>
    </w:p>
    <w:p>
      <w:pPr>
        <w:spacing w:after="0" w:before="0" w:line="240" w:lineRule="auto"/>
        <w:shd w:val="clear" w:color="auto" w:fill="F4F4F4"/>
      </w:pPr>
      <w:r>
        <w:rPr>
          <w:rFonts w:ascii="Consolas" w:hAnsi="Consolas"/>
          <w:sz w:val="16"/>
        </w:rPr>
        <w:t xml:space="preserve">                disabled={loading}</w:t>
      </w:r>
    </w:p>
    <w:p>
      <w:pPr>
        <w:spacing w:after="0" w:before="0" w:line="240" w:lineRule="auto"/>
        <w:shd w:val="clear" w:color="auto" w:fill="F4F4F4"/>
      </w:pPr>
      <w:r>
        <w:rPr>
          <w:rFonts w:ascii="Consolas" w:hAnsi="Consolas"/>
          <w:sz w:val="16"/>
        </w:rPr>
        <w:t xml:space="preserve">                className="h-16 rounded-lg bg-wf-bg border border-wf-border text-xl font-bold text-wf-text hover:bg-wf-primary/10 active:bg-wf-primary/20 transition-colors cursor-pointer disabled:opacity-50"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{d}</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Bottom row: Backspace, 0, Enter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onClick={handleBackspace}</w:t>
      </w:r>
    </w:p>
    <w:p>
      <w:pPr>
        <w:spacing w:after="0" w:before="0" w:line="240" w:lineRule="auto"/>
        <w:shd w:val="clear" w:color="auto" w:fill="F4F4F4"/>
      </w:pPr>
      <w:r>
        <w:rPr>
          <w:rFonts w:ascii="Consolas" w:hAnsi="Consolas"/>
          <w:sz w:val="16"/>
        </w:rPr>
        <w:t xml:space="preserve">              disabled={loading || pin.length === 0}</w:t>
      </w:r>
    </w:p>
    <w:p>
      <w:pPr>
        <w:spacing w:after="0" w:before="0" w:line="240" w:lineRule="auto"/>
        <w:shd w:val="clear" w:color="auto" w:fill="F4F4F4"/>
      </w:pPr>
      <w:r>
        <w:rPr>
          <w:rFonts w:ascii="Consolas" w:hAnsi="Consolas"/>
          <w:sz w:val="16"/>
        </w:rPr>
        <w:t xml:space="preserve">              className="h-16 rounded-lg bg-wf-bg border border-wf-border text-sm font-semibold text-wf-subtext hover:bg-wf-red/10 active:bg-wf-red/20 transition-colors cursor-pointer disabled:opacity-50"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DEL</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handleDigit("0")}</w:t>
      </w:r>
    </w:p>
    <w:p>
      <w:pPr>
        <w:spacing w:after="0" w:before="0" w:line="240" w:lineRule="auto"/>
        <w:shd w:val="clear" w:color="auto" w:fill="F4F4F4"/>
      </w:pPr>
      <w:r>
        <w:rPr>
          <w:rFonts w:ascii="Consolas" w:hAnsi="Consolas"/>
          <w:sz w:val="16"/>
        </w:rPr>
        <w:t xml:space="preserve">              disabled={loading}</w:t>
      </w:r>
    </w:p>
    <w:p>
      <w:pPr>
        <w:spacing w:after="0" w:before="0" w:line="240" w:lineRule="auto"/>
        <w:shd w:val="clear" w:color="auto" w:fill="F4F4F4"/>
      </w:pPr>
      <w:r>
        <w:rPr>
          <w:rFonts w:ascii="Consolas" w:hAnsi="Consolas"/>
          <w:sz w:val="16"/>
        </w:rPr>
        <w:t xml:space="preserve">              className="h-16 rounded-lg bg-wf-bg border border-wf-border text-xl font-bold text-wf-text hover:bg-wf-primary/10 active:bg-wf-primary/20 transition-colors cursor-pointer disabled:opacity-50"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0</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onClick={handleSubmit}</w:t>
      </w:r>
    </w:p>
    <w:p>
      <w:pPr>
        <w:spacing w:after="0" w:before="0" w:line="240" w:lineRule="auto"/>
        <w:shd w:val="clear" w:color="auto" w:fill="F4F4F4"/>
      </w:pPr>
      <w:r>
        <w:rPr>
          <w:rFonts w:ascii="Consolas" w:hAnsi="Consolas"/>
          <w:sz w:val="16"/>
        </w:rPr>
        <w:t xml:space="preserve">              disabled={loading || pin.length !== 4}</w:t>
      </w:r>
    </w:p>
    <w:p>
      <w:pPr>
        <w:spacing w:after="0" w:before="0" w:line="240" w:lineRule="auto"/>
        <w:shd w:val="clear" w:color="auto" w:fill="F4F4F4"/>
      </w:pPr>
      <w:r>
        <w:rPr>
          <w:rFonts w:ascii="Consolas" w:hAnsi="Consolas"/>
          <w:sz w:val="16"/>
        </w:rPr>
        <w:t xml:space="preserve">              className="h-16 rounded-lg bg-wf-primary text-white text-sm font-bold hover:bg-wf-primary/90 transition-colors cursor-pointer disabled:opacity-50"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{loading ? "..." : "GO"}</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Reset tablet link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w:t>
      </w:r>
    </w:p>
    <w:p>
      <w:pPr>
        <w:spacing w:after="0" w:before="0" w:line="240" w:lineRule="auto"/>
        <w:shd w:val="clear" w:color="auto" w:fill="F4F4F4"/>
      </w:pPr>
      <w:r>
        <w:rPr>
          <w:rFonts w:ascii="Consolas" w:hAnsi="Consolas"/>
          <w:sz w:val="16"/>
        </w:rPr>
        <w:t xml:space="preserve">            localStorage.removeItem("wearify_tablet_store");</w:t>
      </w:r>
    </w:p>
    <w:p>
      <w:pPr>
        <w:spacing w:after="0" w:before="0" w:line="240" w:lineRule="auto"/>
        <w:shd w:val="clear" w:color="auto" w:fill="F4F4F4"/>
      </w:pPr>
      <w:r>
        <w:rPr>
          <w:rFonts w:ascii="Consolas" w:hAnsi="Consolas"/>
          <w:sz w:val="16"/>
        </w:rPr>
        <w:t xml:space="preserve">            localStorage.removeItem("wearify_tablet_staff");</w:t>
      </w:r>
    </w:p>
    <w:p>
      <w:pPr>
        <w:spacing w:after="0" w:before="0" w:line="240" w:lineRule="auto"/>
        <w:shd w:val="clear" w:color="auto" w:fill="F4F4F4"/>
      </w:pPr>
      <w:r>
        <w:rPr>
          <w:rFonts w:ascii="Consolas" w:hAnsi="Consolas"/>
          <w:sz w:val="16"/>
        </w:rPr>
        <w:t xml:space="preserve">            localStorage.removeItem("wearify_tablet_session");</w:t>
      </w:r>
    </w:p>
    <w:p>
      <w:pPr>
        <w:spacing w:after="0" w:before="0" w:line="240" w:lineRule="auto"/>
        <w:shd w:val="clear" w:color="auto" w:fill="F4F4F4"/>
      </w:pPr>
      <w:r>
        <w:rPr>
          <w:rFonts w:ascii="Consolas" w:hAnsi="Consolas"/>
          <w:sz w:val="16"/>
        </w:rPr>
        <w:t xml:space="preserve">            router.replace("/tablet/setup");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className="block w-full text-center text-xs text-wf-muted mt-4 hover:text-wf-subtext cursor-pointer"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Reset Tablet Configuration</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app/tablet/register/page.tsx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useCallback, useRef, useMemo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Btn } from "@/components/ui/wearify-ui";</w:t>
      </w:r>
    </w:p>
    <w:p>
      <w:pPr>
        <w:spacing w:after="0" w:before="0" w:line="240" w:lineRule="auto"/>
        <w:shd w:val="clear" w:color="auto" w:fill="F4F4F4"/>
      </w:pPr>
      <w:r>
        <w:rPr>
          <w:rFonts w:ascii="Consolas" w:hAnsi="Consolas"/>
          <w:sz w:val="16"/>
        </w:rPr>
        <w:t>import { Id } from "@/convex/_generated/dataModel";</w:t>
      </w:r>
    </w:p>
    <w:p>
      <w:pPr>
        <w:spacing w:after="0" w:before="0" w:line="240" w:lineRule="auto"/>
        <w:shd w:val="clear" w:color="auto" w:fill="F4F4F4"/>
      </w:pPr>
      <w:r>
        <w:rPr>
          <w:rFonts w:ascii="Consolas" w:hAnsi="Consolas"/>
          <w:sz w:val="16"/>
        </w:rPr>
        <w:t>import { useUploadFile } from "@/lib/useUpload";</w:t>
      </w:r>
    </w:p>
    <w:p>
      <w:pPr>
        <w:spacing w:after="0" w:before="0" w:line="240" w:lineRule="auto"/>
        <w:shd w:val="clear" w:color="auto" w:fill="F4F4F4"/>
      </w:pPr>
      <w:r>
        <w:rPr>
          <w:rFonts w:ascii="Consolas" w:hAnsi="Consolas"/>
          <w:sz w:val="16"/>
        </w:rPr>
        <w:t>import { GUARDS } from "@/lib/uploadGuards";</w:t>
      </w:r>
    </w:p>
    <w:p>
      <w:pPr>
        <w:spacing w:after="0" w:before="0" w:line="240" w:lineRule="auto"/>
        <w:shd w:val="clear" w:color="auto" w:fill="F4F4F4"/>
      </w:pPr>
      <w:r>
        <w:rPr>
          <w:rFonts w:ascii="Consolas" w:hAnsi="Consolas"/>
          <w:sz w:val="16"/>
        </w:rPr>
        <w:t>import {</w:t>
      </w:r>
    </w:p>
    <w:p>
      <w:pPr>
        <w:spacing w:after="0" w:before="0" w:line="240" w:lineRule="auto"/>
        <w:shd w:val="clear" w:color="auto" w:fill="F4F4F4"/>
      </w:pPr>
      <w:r>
        <w:rPr>
          <w:rFonts w:ascii="Consolas" w:hAnsi="Consolas"/>
          <w:sz w:val="16"/>
        </w:rPr>
        <w:t xml:space="preserve">  Gender,</w:t>
      </w:r>
    </w:p>
    <w:p>
      <w:pPr>
        <w:spacing w:after="0" w:before="0" w:line="240" w:lineRule="auto"/>
        <w:shd w:val="clear" w:color="auto" w:fill="F4F4F4"/>
      </w:pPr>
      <w:r>
        <w:rPr>
          <w:rFonts w:ascii="Consolas" w:hAnsi="Consolas"/>
          <w:sz w:val="16"/>
        </w:rPr>
        <w:t xml:space="preserve">  HeightUnit,</w:t>
      </w:r>
    </w:p>
    <w:p>
      <w:pPr>
        <w:spacing w:after="0" w:before="0" w:line="240" w:lineRule="auto"/>
        <w:shd w:val="clear" w:color="auto" w:fill="F4F4F4"/>
      </w:pPr>
      <w:r>
        <w:rPr>
          <w:rFonts w:ascii="Consolas" w:hAnsi="Consolas"/>
          <w:sz w:val="16"/>
        </w:rPr>
        <w:t xml:space="preserve">  MIN_HEIGHT_CM,</w:t>
      </w:r>
    </w:p>
    <w:p>
      <w:pPr>
        <w:spacing w:after="0" w:before="0" w:line="240" w:lineRule="auto"/>
        <w:shd w:val="clear" w:color="auto" w:fill="F4F4F4"/>
      </w:pPr>
      <w:r>
        <w:rPr>
          <w:rFonts w:ascii="Consolas" w:hAnsi="Consolas"/>
          <w:sz w:val="16"/>
        </w:rPr>
        <w:t xml:space="preserve">  MAX_HEIGHT_CM,</w:t>
      </w:r>
    </w:p>
    <w:p>
      <w:pPr>
        <w:spacing w:after="0" w:before="0" w:line="240" w:lineRule="auto"/>
        <w:shd w:val="clear" w:color="auto" w:fill="F4F4F4"/>
      </w:pPr>
      <w:r>
        <w:rPr>
          <w:rFonts w:ascii="Consolas" w:hAnsi="Consolas"/>
          <w:sz w:val="16"/>
        </w:rPr>
        <w:t xml:space="preserve">  cmToFtIn,</w:t>
      </w:r>
    </w:p>
    <w:p>
      <w:pPr>
        <w:spacing w:after="0" w:before="0" w:line="240" w:lineRule="auto"/>
        <w:shd w:val="clear" w:color="auto" w:fill="F4F4F4"/>
      </w:pPr>
      <w:r>
        <w:rPr>
          <w:rFonts w:ascii="Consolas" w:hAnsi="Consolas"/>
          <w:sz w:val="16"/>
        </w:rPr>
        <w:t xml:space="preserve">  ftInToCm,</w:t>
      </w:r>
    </w:p>
    <w:p>
      <w:pPr>
        <w:spacing w:after="0" w:before="0" w:line="240" w:lineRule="auto"/>
        <w:shd w:val="clear" w:color="auto" w:fill="F4F4F4"/>
      </w:pPr>
      <w:r>
        <w:rPr>
          <w:rFonts w:ascii="Consolas" w:hAnsi="Consolas"/>
          <w:sz w:val="16"/>
        </w:rPr>
        <w:t xml:space="preserve">  clampHeightCm,</w:t>
      </w:r>
    </w:p>
    <w:p>
      <w:pPr>
        <w:spacing w:after="0" w:before="0" w:line="240" w:lineRule="auto"/>
        <w:shd w:val="clear" w:color="auto" w:fill="F4F4F4"/>
      </w:pPr>
      <w:r>
        <w:rPr>
          <w:rFonts w:ascii="Consolas" w:hAnsi="Consolas"/>
          <w:sz w:val="16"/>
        </w:rPr>
        <w:t xml:space="preserve">  ageFromDob,</w:t>
      </w:r>
    </w:p>
    <w:p>
      <w:pPr>
        <w:spacing w:after="0" w:before="0" w:line="240" w:lineRule="auto"/>
        <w:shd w:val="clear" w:color="auto" w:fill="F4F4F4"/>
      </w:pPr>
      <w:r>
        <w:rPr>
          <w:rFonts w:ascii="Consolas" w:hAnsi="Consolas"/>
          <w:sz w:val="16"/>
        </w:rPr>
        <w:t xml:space="preserve">  initialsOf,</w:t>
      </w:r>
    </w:p>
    <w:p>
      <w:pPr>
        <w:spacing w:after="0" w:before="0" w:line="240" w:lineRule="auto"/>
        <w:shd w:val="clear" w:color="auto" w:fill="F4F4F4"/>
      </w:pPr>
      <w:r>
        <w:rPr>
          <w:rFonts w:ascii="Consolas" w:hAnsi="Consolas"/>
          <w:sz w:val="16"/>
        </w:rPr>
        <w:t xml:space="preserve">  maxDobToday,</w:t>
      </w:r>
    </w:p>
    <w:p>
      <w:pPr>
        <w:spacing w:after="0" w:before="0" w:line="240" w:lineRule="auto"/>
        <w:shd w:val="clear" w:color="auto" w:fill="F4F4F4"/>
      </w:pPr>
      <w:r>
        <w:rPr>
          <w:rFonts w:ascii="Consolas" w:hAnsi="Consolas"/>
          <w:sz w:val="16"/>
        </w:rPr>
        <w:t xml:space="preserve">  validateProfile,</w:t>
      </w:r>
    </w:p>
    <w:p>
      <w:pPr>
        <w:spacing w:after="0" w:before="0" w:line="240" w:lineRule="auto"/>
        <w:shd w:val="clear" w:color="auto" w:fill="F4F4F4"/>
      </w:pPr>
      <w:r>
        <w:rPr>
          <w:rFonts w:ascii="Consolas" w:hAnsi="Consolas"/>
          <w:sz w:val="16"/>
        </w:rPr>
        <w:t xml:space="preserve">  validatePhoto,</w:t>
      </w:r>
    </w:p>
    <w:p>
      <w:pPr>
        <w:spacing w:after="0" w:before="0" w:line="240" w:lineRule="auto"/>
        <w:shd w:val="clear" w:color="auto" w:fill="F4F4F4"/>
      </w:pPr>
      <w:r>
        <w:rPr>
          <w:rFonts w:ascii="Consolas" w:hAnsi="Consolas"/>
          <w:sz w:val="16"/>
        </w:rPr>
        <w:t>} from "@/lib/profileHelpers";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Step = "phone" | "otp" | "profile";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TabletRegisterPage()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verifyOtp = useMutation(api.phoneAuth.verifyOtp);</w:t>
      </w:r>
    </w:p>
    <w:p>
      <w:pPr>
        <w:spacing w:after="0" w:before="0" w:line="240" w:lineRule="auto"/>
        <w:shd w:val="clear" w:color="auto" w:fill="F4F4F4"/>
      </w:pPr>
      <w:r>
        <w:rPr>
          <w:rFonts w:ascii="Consolas" w:hAnsi="Consolas"/>
          <w:sz w:val="16"/>
        </w:rPr>
        <w:t xml:space="preserve">  const loginWithOtp = useMutation(api.phoneAuth.loginWithOtp);</w:t>
      </w:r>
    </w:p>
    <w:p>
      <w:pPr>
        <w:spacing w:after="0" w:before="0" w:line="240" w:lineRule="auto"/>
        <w:shd w:val="clear" w:color="auto" w:fill="F4F4F4"/>
      </w:pPr>
      <w:r>
        <w:rPr>
          <w:rFonts w:ascii="Consolas" w:hAnsi="Consolas"/>
          <w:sz w:val="16"/>
        </w:rPr>
        <w:t xml:space="preserve">  const completeProfile = useMutation(api.customers.completeProfile);</w:t>
      </w:r>
    </w:p>
    <w:p>
      <w:pPr>
        <w:spacing w:after="0" w:before="0" w:line="240" w:lineRule="auto"/>
        <w:shd w:val="clear" w:color="auto" w:fill="F4F4F4"/>
      </w:pPr>
      <w:r>
        <w:rPr>
          <w:rFonts w:ascii="Consolas" w:hAnsi="Consolas"/>
          <w:sz w:val="16"/>
        </w:rPr>
        <w:t xml:space="preserve">  const { upload } = useUploadFile();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[step, setStep] = useState&lt;Step&gt;("phone");</w:t>
      </w:r>
    </w:p>
    <w:p>
      <w:pPr>
        <w:spacing w:after="0" w:before="0" w:line="240" w:lineRule="auto"/>
        <w:shd w:val="clear" w:color="auto" w:fill="F4F4F4"/>
      </w:pPr>
      <w:r>
        <w:rPr>
          <w:rFonts w:ascii="Consolas" w:hAnsi="Consolas"/>
          <w:sz w:val="16"/>
        </w:rPr>
        <w:t xml:space="preserve">  const [phone, setPhone] = useState("");</w:t>
      </w:r>
    </w:p>
    <w:p>
      <w:pPr>
        <w:spacing w:after="0" w:before="0" w:line="240" w:lineRule="auto"/>
        <w:shd w:val="clear" w:color="auto" w:fill="F4F4F4"/>
      </w:pPr>
      <w:r>
        <w:rPr>
          <w:rFonts w:ascii="Consolas" w:hAnsi="Consolas"/>
          <w:sz w:val="16"/>
        </w:rPr>
        <w:t xml:space="preserve">  const [otpDigits, setOtpDigits] = useState&lt;string[]&gt;(["", "", "", "", "", ""]);</w:t>
      </w:r>
    </w:p>
    <w:p>
      <w:pPr>
        <w:spacing w:after="0" w:before="0" w:line="240" w:lineRule="auto"/>
        <w:shd w:val="clear" w:color="auto" w:fill="F4F4F4"/>
      </w:pPr>
      <w:r>
        <w:rPr>
          <w:rFonts w:ascii="Consolas" w:hAnsi="Consolas"/>
          <w:sz w:val="16"/>
        </w:rPr>
        <w:t xml:space="preserve">  const [error, setError] = useState("");</w:t>
      </w:r>
    </w:p>
    <w:p>
      <w:pPr>
        <w:spacing w:after="0" w:before="0" w:line="240" w:lineRule="auto"/>
        <w:shd w:val="clear" w:color="auto" w:fill="F4F4F4"/>
      </w:pPr>
      <w:r>
        <w:rPr>
          <w:rFonts w:ascii="Consolas" w:hAnsi="Consolas"/>
          <w:sz w:val="16"/>
        </w:rPr>
        <w:t xml:space="preserve">  const [loading, setLoading] = useState(false);</w:t>
      </w:r>
    </w:p>
    <w:p>
      <w:pPr>
        <w:spacing w:after="0" w:before="0" w:line="240" w:lineRule="auto"/>
        <w:shd w:val="clear" w:color="auto" w:fill="F4F4F4"/>
      </w:pPr>
      <w:r>
        <w:rPr>
          <w:rFonts w:ascii="Consolas" w:hAnsi="Consolas"/>
          <w:sz w:val="16"/>
        </w:rPr>
        <w:t xml:space="preserve">  const [saving, setSaving] = useState(false);</w:t>
      </w:r>
    </w:p>
    <w:p>
      <w:pPr>
        <w:spacing w:after="0" w:before="0" w:line="240" w:lineRule="auto"/>
        <w:shd w:val="clear" w:color="auto" w:fill="F4F4F4"/>
      </w:pPr>
      <w:r>
        <w:rPr>
          <w:rFonts w:ascii="Consolas" w:hAnsi="Consolas"/>
          <w:sz w:val="16"/>
        </w:rPr>
        <w:t xml:space="preserve">  const otpRefs = useRef&lt;(HTMLInputElement | null)[]&gt;([]);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Profile</w:t>
      </w:r>
    </w:p>
    <w:p>
      <w:pPr>
        <w:spacing w:after="0" w:before="0" w:line="240" w:lineRule="auto"/>
        <w:shd w:val="clear" w:color="auto" w:fill="F4F4F4"/>
      </w:pPr>
      <w:r>
        <w:rPr>
          <w:rFonts w:ascii="Consolas" w:hAnsi="Consolas"/>
          <w:sz w:val="16"/>
        </w:rPr>
        <w:t xml:space="preserve">  const [fullName, setFullName] = useState("");</w:t>
      </w:r>
    </w:p>
    <w:p>
      <w:pPr>
        <w:spacing w:after="0" w:before="0" w:line="240" w:lineRule="auto"/>
        <w:shd w:val="clear" w:color="auto" w:fill="F4F4F4"/>
      </w:pPr>
      <w:r>
        <w:rPr>
          <w:rFonts w:ascii="Consolas" w:hAnsi="Consolas"/>
          <w:sz w:val="16"/>
        </w:rPr>
        <w:t xml:space="preserve">  const [dob, setDob] = useState("");</w:t>
      </w:r>
    </w:p>
    <w:p>
      <w:pPr>
        <w:spacing w:after="0" w:before="0" w:line="240" w:lineRule="auto"/>
        <w:shd w:val="clear" w:color="auto" w:fill="F4F4F4"/>
      </w:pPr>
      <w:r>
        <w:rPr>
          <w:rFonts w:ascii="Consolas" w:hAnsi="Consolas"/>
          <w:sz w:val="16"/>
        </w:rPr>
        <w:t xml:space="preserve">  const [gender, setGender] = useState&lt;Gender | ""&gt;("");</w:t>
      </w:r>
    </w:p>
    <w:p>
      <w:pPr>
        <w:spacing w:after="0" w:before="0" w:line="240" w:lineRule="auto"/>
        <w:shd w:val="clear" w:color="auto" w:fill="F4F4F4"/>
      </w:pPr>
      <w:r>
        <w:rPr>
          <w:rFonts w:ascii="Consolas" w:hAnsi="Consolas"/>
          <w:sz w:val="16"/>
        </w:rPr>
        <w:t xml:space="preserve">  const [heightUnit, setHeightUnit] = useState&lt;HeightUnit&gt;("cm");</w:t>
      </w:r>
    </w:p>
    <w:p>
      <w:pPr>
        <w:spacing w:after="0" w:before="0" w:line="240" w:lineRule="auto"/>
        <w:shd w:val="clear" w:color="auto" w:fill="F4F4F4"/>
      </w:pPr>
      <w:r>
        <w:rPr>
          <w:rFonts w:ascii="Consolas" w:hAnsi="Consolas"/>
          <w:sz w:val="16"/>
        </w:rPr>
        <w:t xml:space="preserve">  const [heightCm, setHeightCmState] = useState&lt;number&gt;(160);</w:t>
      </w:r>
    </w:p>
    <w:p>
      <w:pPr>
        <w:spacing w:after="0" w:before="0" w:line="240" w:lineRule="auto"/>
        <w:shd w:val="clear" w:color="auto" w:fill="F4F4F4"/>
      </w:pPr>
      <w:r>
        <w:rPr>
          <w:rFonts w:ascii="Consolas" w:hAnsi="Consolas"/>
          <w:sz w:val="16"/>
        </w:rPr>
        <w:t xml:space="preserve">  const [ftVal, setFtVal] = useState&lt;number&gt;(5);</w:t>
      </w:r>
    </w:p>
    <w:p>
      <w:pPr>
        <w:spacing w:after="0" w:before="0" w:line="240" w:lineRule="auto"/>
        <w:shd w:val="clear" w:color="auto" w:fill="F4F4F4"/>
      </w:pPr>
      <w:r>
        <w:rPr>
          <w:rFonts w:ascii="Consolas" w:hAnsi="Consolas"/>
          <w:sz w:val="16"/>
        </w:rPr>
        <w:t xml:space="preserve">  const [inVal, setInVal] = useState&lt;number&gt;(3);</w:t>
      </w:r>
    </w:p>
    <w:p>
      <w:pPr>
        <w:spacing w:after="0" w:before="0" w:line="240" w:lineRule="auto"/>
        <w:shd w:val="clear" w:color="auto" w:fill="F4F4F4"/>
      </w:pPr>
      <w:r>
        <w:rPr>
          <w:rFonts w:ascii="Consolas" w:hAnsi="Consolas"/>
          <w:sz w:val="16"/>
        </w:rPr>
        <w:t xml:space="preserve">  const [city, setCity] = useState("");</w:t>
      </w:r>
    </w:p>
    <w:p>
      <w:pPr>
        <w:spacing w:after="0" w:before="0" w:line="240" w:lineRule="auto"/>
        <w:shd w:val="clear" w:color="auto" w:fill="F4F4F4"/>
      </w:pPr>
      <w:r>
        <w:rPr>
          <w:rFonts w:ascii="Consolas" w:hAnsi="Consolas"/>
          <w:sz w:val="16"/>
        </w:rPr>
        <w:t xml:space="preserve">  const [email, setEmail] = useState("");</w:t>
      </w:r>
    </w:p>
    <w:p>
      <w:pPr>
        <w:spacing w:after="0" w:before="0" w:line="240" w:lineRule="auto"/>
        <w:shd w:val="clear" w:color="auto" w:fill="F4F4F4"/>
      </w:pPr>
      <w:r>
        <w:rPr>
          <w:rFonts w:ascii="Consolas" w:hAnsi="Consolas"/>
          <w:sz w:val="16"/>
        </w:rPr>
        <w:t xml:space="preserve">  const [photoFileId, setPhotoFileId] = useState&lt;Id&lt;"_storage"&gt; | null&gt;(null);</w:t>
      </w:r>
    </w:p>
    <w:p>
      <w:pPr>
        <w:spacing w:after="0" w:before="0" w:line="240" w:lineRule="auto"/>
        <w:shd w:val="clear" w:color="auto" w:fill="F4F4F4"/>
      </w:pPr>
      <w:r>
        <w:rPr>
          <w:rFonts w:ascii="Consolas" w:hAnsi="Consolas"/>
          <w:sz w:val="16"/>
        </w:rPr>
        <w:t xml:space="preserve">  const [photoPreview, setPhotoPreview] = useState("");</w:t>
      </w:r>
    </w:p>
    <w:p>
      <w:pPr>
        <w:spacing w:after="0" w:before="0" w:line="240" w:lineRule="auto"/>
        <w:shd w:val="clear" w:color="auto" w:fill="F4F4F4"/>
      </w:pPr>
      <w:r>
        <w:rPr>
          <w:rFonts w:ascii="Consolas" w:hAnsi="Consolas"/>
          <w:sz w:val="16"/>
        </w:rPr>
        <w:t xml:space="preserve">  const [photoUploading, setPhotoUploading]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initials = useMemo(() =&gt; initialsOf(fullName || "U"), [fullName]);</w:t>
      </w:r>
    </w:p>
    <w:p>
      <w:pPr>
        <w:spacing w:after="0" w:before="0" w:line="240" w:lineRule="auto"/>
        <w:shd w:val="clear" w:color="auto" w:fill="F4F4F4"/>
      </w:pPr>
      <w:r>
        <w:rPr>
          <w:rFonts w:ascii="Consolas" w:hAnsi="Consolas"/>
          <w:sz w:val="16"/>
        </w:rPr>
        <w:t xml:space="preserve">  const maxDob = useMemo(() =&gt; maxDobToday(),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handleSendOtp() {</w:t>
      </w:r>
    </w:p>
    <w:p>
      <w:pPr>
        <w:spacing w:after="0" w:before="0" w:line="240" w:lineRule="auto"/>
        <w:shd w:val="clear" w:color="auto" w:fill="F4F4F4"/>
      </w:pPr>
      <w:r>
        <w:rPr>
          <w:rFonts w:ascii="Consolas" w:hAnsi="Consolas"/>
          <w:sz w:val="16"/>
        </w:rPr>
        <w:t xml:space="preserve">    if (phone.length !== 10 || !/^\d{10}$/.test(phone)) {</w:t>
      </w:r>
    </w:p>
    <w:p>
      <w:pPr>
        <w:spacing w:after="0" w:before="0" w:line="240" w:lineRule="auto"/>
        <w:shd w:val="clear" w:color="auto" w:fill="F4F4F4"/>
      </w:pPr>
      <w:r>
        <w:rPr>
          <w:rFonts w:ascii="Consolas" w:hAnsi="Consolas"/>
          <w:sz w:val="16"/>
        </w:rPr>
        <w:t xml:space="preserve">      setError("Please enter a valid 10-digit phone number");</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setStep("otp");</w:t>
      </w:r>
    </w:p>
    <w:p>
      <w:pPr>
        <w:spacing w:after="0" w:before="0" w:line="240" w:lineRule="auto"/>
        <w:shd w:val="clear" w:color="auto" w:fill="F4F4F4"/>
      </w:pPr>
      <w:r>
        <w:rPr>
          <w:rFonts w:ascii="Consolas" w:hAnsi="Consolas"/>
          <w:sz w:val="16"/>
        </w:rPr>
        <w:t xml:space="preserve">    setOtpDigits(["", "", "", "", "", ""]);</w:t>
      </w:r>
    </w:p>
    <w:p>
      <w:pPr>
        <w:spacing w:after="0" w:before="0" w:line="240" w:lineRule="auto"/>
        <w:shd w:val="clear" w:color="auto" w:fill="F4F4F4"/>
      </w:pPr>
      <w:r>
        <w:rPr>
          <w:rFonts w:ascii="Consolas" w:hAnsi="Consolas"/>
          <w:sz w:val="16"/>
        </w:rPr>
        <w:t xml:space="preserve">    setTimeout(() =&gt; otpRefs.current[0]?.focus(), 80);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submitOtp = useCallback(async (digits: string[]) =&gt; {</w:t>
      </w:r>
    </w:p>
    <w:p>
      <w:pPr>
        <w:spacing w:after="0" w:before="0" w:line="240" w:lineRule="auto"/>
        <w:shd w:val="clear" w:color="auto" w:fill="F4F4F4"/>
      </w:pPr>
      <w:r>
        <w:rPr>
          <w:rFonts w:ascii="Consolas" w:hAnsi="Consolas"/>
          <w:sz w:val="16"/>
        </w:rPr>
        <w:t xml:space="preserve">    const otp = digits.join("");</w:t>
      </w:r>
    </w:p>
    <w:p>
      <w:pPr>
        <w:spacing w:after="0" w:before="0" w:line="240" w:lineRule="auto"/>
        <w:shd w:val="clear" w:color="auto" w:fill="F4F4F4"/>
      </w:pPr>
      <w:r>
        <w:rPr>
          <w:rFonts w:ascii="Consolas" w:hAnsi="Consolas"/>
          <w:sz w:val="16"/>
        </w:rPr>
        <w:t xml:space="preserve">    if (otp.length !== 6) return;</w:t>
      </w:r>
    </w:p>
    <w:p>
      <w:pPr>
        <w:spacing w:after="0" w:before="0" w:line="240" w:lineRule="auto"/>
        <w:shd w:val="clear" w:color="auto" w:fill="F4F4F4"/>
      </w:pPr>
      <w:r>
        <w:rPr>
          <w:rFonts w:ascii="Consolas" w:hAnsi="Consolas"/>
          <w:sz w:val="16"/>
        </w:rPr>
        <w:t xml:space="preserve">    setLoading(true);</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r = await verifyOtp({ phone: `+91${phone}`, otp });</w:t>
      </w:r>
    </w:p>
    <w:p>
      <w:pPr>
        <w:spacing w:after="0" w:before="0" w:line="240" w:lineRule="auto"/>
        <w:shd w:val="clear" w:color="auto" w:fill="F4F4F4"/>
      </w:pPr>
      <w:r>
        <w:rPr>
          <w:rFonts w:ascii="Consolas" w:hAnsi="Consolas"/>
          <w:sz w:val="16"/>
        </w:rPr>
        <w:t xml:space="preserve">      if (r.success) {</w:t>
      </w:r>
    </w:p>
    <w:p>
      <w:pPr>
        <w:spacing w:after="0" w:before="0" w:line="240" w:lineRule="auto"/>
        <w:shd w:val="clear" w:color="auto" w:fill="F4F4F4"/>
      </w:pPr>
      <w:r>
        <w:rPr>
          <w:rFonts w:ascii="Consolas" w:hAnsi="Consolas"/>
          <w:sz w:val="16"/>
        </w:rPr>
        <w:t xml:space="preserve">        setStep("profile");</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setError(r.error || "Invalid OTP");</w:t>
      </w:r>
    </w:p>
    <w:p>
      <w:pPr>
        <w:spacing w:after="0" w:before="0" w:line="240" w:lineRule="auto"/>
        <w:shd w:val="clear" w:color="auto" w:fill="F4F4F4"/>
      </w:pPr>
      <w:r>
        <w:rPr>
          <w:rFonts w:ascii="Consolas" w:hAnsi="Consolas"/>
          <w:sz w:val="16"/>
        </w:rPr>
        <w:t xml:space="preserve">        setOtpDigits(["", "", "", "", "", ""]);</w:t>
      </w:r>
    </w:p>
    <w:p>
      <w:pPr>
        <w:spacing w:after="0" w:before="0" w:line="240" w:lineRule="auto"/>
        <w:shd w:val="clear" w:color="auto" w:fill="F4F4F4"/>
      </w:pPr>
      <w:r>
        <w:rPr>
          <w:rFonts w:ascii="Consolas" w:hAnsi="Consolas"/>
          <w:sz w:val="16"/>
        </w:rPr>
        <w:t xml:space="preserve">        setTimeout(() =&gt; otpRefs.current[0]?.focus(), 80);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catch {</w:t>
      </w:r>
    </w:p>
    <w:p>
      <w:pPr>
        <w:spacing w:after="0" w:before="0" w:line="240" w:lineRule="auto"/>
        <w:shd w:val="clear" w:color="auto" w:fill="F4F4F4"/>
      </w:pPr>
      <w:r>
        <w:rPr>
          <w:rFonts w:ascii="Consolas" w:hAnsi="Consolas"/>
          <w:sz w:val="16"/>
        </w:rPr>
        <w:t xml:space="preserve">      setError("Verification failed");</w:t>
      </w:r>
    </w:p>
    <w:p>
      <w:pPr>
        <w:spacing w:after="0" w:before="0" w:line="240" w:lineRule="auto"/>
        <w:shd w:val="clear" w:color="auto" w:fill="F4F4F4"/>
      </w:pPr>
      <w:r>
        <w:rPr>
          <w:rFonts w:ascii="Consolas" w:hAnsi="Consolas"/>
          <w:sz w:val="16"/>
        </w:rPr>
        <w:t xml:space="preserve">    } finally {</w:t>
      </w:r>
    </w:p>
    <w:p>
      <w:pPr>
        <w:spacing w:after="0" w:before="0" w:line="240" w:lineRule="auto"/>
        <w:shd w:val="clear" w:color="auto" w:fill="F4F4F4"/>
      </w:pPr>
      <w:r>
        <w:rPr>
          <w:rFonts w:ascii="Consolas" w:hAnsi="Consolas"/>
          <w:sz w:val="16"/>
        </w:rPr>
        <w:t xml:space="preserve">      setLoading(false);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[phone, verifyOtp]);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handleOtpInput(index: number, value: string) {</w:t>
      </w:r>
    </w:p>
    <w:p>
      <w:pPr>
        <w:spacing w:after="0" w:before="0" w:line="240" w:lineRule="auto"/>
        <w:shd w:val="clear" w:color="auto" w:fill="F4F4F4"/>
      </w:pPr>
      <w:r>
        <w:rPr>
          <w:rFonts w:ascii="Consolas" w:hAnsi="Consolas"/>
          <w:sz w:val="16"/>
        </w:rPr>
        <w:t xml:space="preserve">    const digit = value.replace(/\D/g, "").slice(-1);</w:t>
      </w:r>
    </w:p>
    <w:p>
      <w:pPr>
        <w:spacing w:after="0" w:before="0" w:line="240" w:lineRule="auto"/>
        <w:shd w:val="clear" w:color="auto" w:fill="F4F4F4"/>
      </w:pPr>
      <w:r>
        <w:rPr>
          <w:rFonts w:ascii="Consolas" w:hAnsi="Consolas"/>
          <w:sz w:val="16"/>
        </w:rPr>
        <w:t xml:space="preserve">    const next = [...otpDigits];</w:t>
      </w:r>
    </w:p>
    <w:p>
      <w:pPr>
        <w:spacing w:after="0" w:before="0" w:line="240" w:lineRule="auto"/>
        <w:shd w:val="clear" w:color="auto" w:fill="F4F4F4"/>
      </w:pPr>
      <w:r>
        <w:rPr>
          <w:rFonts w:ascii="Consolas" w:hAnsi="Consolas"/>
          <w:sz w:val="16"/>
        </w:rPr>
        <w:t xml:space="preserve">    next[index] = digit;</w:t>
      </w:r>
    </w:p>
    <w:p>
      <w:pPr>
        <w:spacing w:after="0" w:before="0" w:line="240" w:lineRule="auto"/>
        <w:shd w:val="clear" w:color="auto" w:fill="F4F4F4"/>
      </w:pPr>
      <w:r>
        <w:rPr>
          <w:rFonts w:ascii="Consolas" w:hAnsi="Consolas"/>
          <w:sz w:val="16"/>
        </w:rPr>
        <w:t xml:space="preserve">    setOtpDigits(next);</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if (digit &amp;&amp; index &lt; 5) otpRefs.current[index + 1]?.focus();</w:t>
      </w:r>
    </w:p>
    <w:p>
      <w:pPr>
        <w:spacing w:after="0" w:before="0" w:line="240" w:lineRule="auto"/>
        <w:shd w:val="clear" w:color="auto" w:fill="F4F4F4"/>
      </w:pPr>
      <w:r>
        <w:rPr>
          <w:rFonts w:ascii="Consolas" w:hAnsi="Consolas"/>
          <w:sz w:val="16"/>
        </w:rPr>
        <w:t xml:space="preserve">    if (digit) {</w:t>
      </w:r>
    </w:p>
    <w:p>
      <w:pPr>
        <w:spacing w:after="0" w:before="0" w:line="240" w:lineRule="auto"/>
        <w:shd w:val="clear" w:color="auto" w:fill="F4F4F4"/>
      </w:pPr>
      <w:r>
        <w:rPr>
          <w:rFonts w:ascii="Consolas" w:hAnsi="Consolas"/>
          <w:sz w:val="16"/>
        </w:rPr>
        <w:t xml:space="preserve">      const allFilled = next.every((d) =&gt; d !== "");</w:t>
      </w:r>
    </w:p>
    <w:p>
      <w:pPr>
        <w:spacing w:after="0" w:before="0" w:line="240" w:lineRule="auto"/>
        <w:shd w:val="clear" w:color="auto" w:fill="F4F4F4"/>
      </w:pPr>
      <w:r>
        <w:rPr>
          <w:rFonts w:ascii="Consolas" w:hAnsi="Consolas"/>
          <w:sz w:val="16"/>
        </w:rPr>
        <w:t xml:space="preserve">      if (allFilled) submitOtp(next);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handleOtpKeyDown(index: number, e: React.KeyboardEvent) {</w:t>
      </w:r>
    </w:p>
    <w:p>
      <w:pPr>
        <w:spacing w:after="0" w:before="0" w:line="240" w:lineRule="auto"/>
        <w:shd w:val="clear" w:color="auto" w:fill="F4F4F4"/>
      </w:pPr>
      <w:r>
        <w:rPr>
          <w:rFonts w:ascii="Consolas" w:hAnsi="Consolas"/>
          <w:sz w:val="16"/>
        </w:rPr>
        <w:t xml:space="preserve">    if (e.key === "Backspace" &amp;&amp; !otpDigits[index] &amp;&amp; index &gt; 0) {</w:t>
      </w:r>
    </w:p>
    <w:p>
      <w:pPr>
        <w:spacing w:after="0" w:before="0" w:line="240" w:lineRule="auto"/>
        <w:shd w:val="clear" w:color="auto" w:fill="F4F4F4"/>
      </w:pPr>
      <w:r>
        <w:rPr>
          <w:rFonts w:ascii="Consolas" w:hAnsi="Consolas"/>
          <w:sz w:val="16"/>
        </w:rPr>
        <w:t xml:space="preserve">      const next = [...otpDigits];</w:t>
      </w:r>
    </w:p>
    <w:p>
      <w:pPr>
        <w:spacing w:after="0" w:before="0" w:line="240" w:lineRule="auto"/>
        <w:shd w:val="clear" w:color="auto" w:fill="F4F4F4"/>
      </w:pPr>
      <w:r>
        <w:rPr>
          <w:rFonts w:ascii="Consolas" w:hAnsi="Consolas"/>
          <w:sz w:val="16"/>
        </w:rPr>
        <w:t xml:space="preserve">      next[index - 1] = "";</w:t>
      </w:r>
    </w:p>
    <w:p>
      <w:pPr>
        <w:spacing w:after="0" w:before="0" w:line="240" w:lineRule="auto"/>
        <w:shd w:val="clear" w:color="auto" w:fill="F4F4F4"/>
      </w:pPr>
      <w:r>
        <w:rPr>
          <w:rFonts w:ascii="Consolas" w:hAnsi="Consolas"/>
          <w:sz w:val="16"/>
        </w:rPr>
        <w:t xml:space="preserve">      setOtpDigits(next);</w:t>
      </w:r>
    </w:p>
    <w:p>
      <w:pPr>
        <w:spacing w:after="0" w:before="0" w:line="240" w:lineRule="auto"/>
        <w:shd w:val="clear" w:color="auto" w:fill="F4F4F4"/>
      </w:pPr>
      <w:r>
        <w:rPr>
          <w:rFonts w:ascii="Consolas" w:hAnsi="Consolas"/>
          <w:sz w:val="16"/>
        </w:rPr>
        <w:t xml:space="preserve">      otpRefs.current[index - 1]?.focus();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setHeightCm(n: number) {</w:t>
      </w:r>
    </w:p>
    <w:p>
      <w:pPr>
        <w:spacing w:after="0" w:before="0" w:line="240" w:lineRule="auto"/>
        <w:shd w:val="clear" w:color="auto" w:fill="F4F4F4"/>
      </w:pPr>
      <w:r>
        <w:rPr>
          <w:rFonts w:ascii="Consolas" w:hAnsi="Consolas"/>
          <w:sz w:val="16"/>
        </w:rPr>
        <w:t xml:space="preserve">    const clamped = clampHeightCm(n);</w:t>
      </w:r>
    </w:p>
    <w:p>
      <w:pPr>
        <w:spacing w:after="0" w:before="0" w:line="240" w:lineRule="auto"/>
        <w:shd w:val="clear" w:color="auto" w:fill="F4F4F4"/>
      </w:pPr>
      <w:r>
        <w:rPr>
          <w:rFonts w:ascii="Consolas" w:hAnsi="Consolas"/>
          <w:sz w:val="16"/>
        </w:rPr>
        <w:t xml:space="preserve">    setHeightCmState(clamped);</w:t>
      </w:r>
    </w:p>
    <w:p>
      <w:pPr>
        <w:spacing w:after="0" w:before="0" w:line="240" w:lineRule="auto"/>
        <w:shd w:val="clear" w:color="auto" w:fill="F4F4F4"/>
      </w:pPr>
      <w:r>
        <w:rPr>
          <w:rFonts w:ascii="Consolas" w:hAnsi="Consolas"/>
          <w:sz w:val="16"/>
        </w:rPr>
        <w:t xml:space="preserve">    const ftIn = cmToFtIn(clamped);</w:t>
      </w:r>
    </w:p>
    <w:p>
      <w:pPr>
        <w:spacing w:after="0" w:before="0" w:line="240" w:lineRule="auto"/>
        <w:shd w:val="clear" w:color="auto" w:fill="F4F4F4"/>
      </w:pPr>
      <w:r>
        <w:rPr>
          <w:rFonts w:ascii="Consolas" w:hAnsi="Consolas"/>
          <w:sz w:val="16"/>
        </w:rPr>
        <w:t xml:space="preserve">    setFtVal(ftIn.ft);</w:t>
      </w:r>
    </w:p>
    <w:p>
      <w:pPr>
        <w:spacing w:after="0" w:before="0" w:line="240" w:lineRule="auto"/>
        <w:shd w:val="clear" w:color="auto" w:fill="F4F4F4"/>
      </w:pPr>
      <w:r>
        <w:rPr>
          <w:rFonts w:ascii="Consolas" w:hAnsi="Consolas"/>
          <w:sz w:val="16"/>
        </w:rPr>
        <w:t xml:space="preserve">    setInVal(ftIn.inch);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setHeightFromFtIn(ft: number, inch: number) {</w:t>
      </w:r>
    </w:p>
    <w:p>
      <w:pPr>
        <w:spacing w:after="0" w:before="0" w:line="240" w:lineRule="auto"/>
        <w:shd w:val="clear" w:color="auto" w:fill="F4F4F4"/>
      </w:pPr>
      <w:r>
        <w:rPr>
          <w:rFonts w:ascii="Consolas" w:hAnsi="Consolas"/>
          <w:sz w:val="16"/>
        </w:rPr>
        <w:t xml:space="preserve">    setFtVal(ft);</w:t>
      </w:r>
    </w:p>
    <w:p>
      <w:pPr>
        <w:spacing w:after="0" w:before="0" w:line="240" w:lineRule="auto"/>
        <w:shd w:val="clear" w:color="auto" w:fill="F4F4F4"/>
      </w:pPr>
      <w:r>
        <w:rPr>
          <w:rFonts w:ascii="Consolas" w:hAnsi="Consolas"/>
          <w:sz w:val="16"/>
        </w:rPr>
        <w:t xml:space="preserve">    setInVal(inch);</w:t>
      </w:r>
    </w:p>
    <w:p>
      <w:pPr>
        <w:spacing w:after="0" w:before="0" w:line="240" w:lineRule="auto"/>
        <w:shd w:val="clear" w:color="auto" w:fill="F4F4F4"/>
      </w:pPr>
      <w:r>
        <w:rPr>
          <w:rFonts w:ascii="Consolas" w:hAnsi="Consolas"/>
          <w:sz w:val="16"/>
        </w:rPr>
        <w:t xml:space="preserve">    setHeightCmState(ftInToCm(ft, inch));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handlePhotoPick(file: File) {</w:t>
      </w:r>
    </w:p>
    <w:p>
      <w:pPr>
        <w:spacing w:after="0" w:before="0" w:line="240" w:lineRule="auto"/>
        <w:shd w:val="clear" w:color="auto" w:fill="F4F4F4"/>
      </w:pPr>
      <w:r>
        <w:rPr>
          <w:rFonts w:ascii="Consolas" w:hAnsi="Consolas"/>
          <w:sz w:val="16"/>
        </w:rPr>
        <w:t xml:space="preserve">    if (!file) return;</w:t>
      </w:r>
    </w:p>
    <w:p>
      <w:pPr>
        <w:spacing w:after="0" w:before="0" w:line="240" w:lineRule="auto"/>
        <w:shd w:val="clear" w:color="auto" w:fill="F4F4F4"/>
      </w:pPr>
      <w:r>
        <w:rPr>
          <w:rFonts w:ascii="Consolas" w:hAnsi="Consolas"/>
          <w:sz w:val="16"/>
        </w:rPr>
        <w:t xml:space="preserve">    const photoErr = validatePhoto(file);</w:t>
      </w:r>
    </w:p>
    <w:p>
      <w:pPr>
        <w:spacing w:after="0" w:before="0" w:line="240" w:lineRule="auto"/>
        <w:shd w:val="clear" w:color="auto" w:fill="F4F4F4"/>
      </w:pPr>
      <w:r>
        <w:rPr>
          <w:rFonts w:ascii="Consolas" w:hAnsi="Consolas"/>
          <w:sz w:val="16"/>
        </w:rPr>
        <w:t xml:space="preserve">    if (photoErr) { setError(photoErr); return; }</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setPhotoUploading(true);</w:t>
      </w:r>
    </w:p>
    <w:p>
      <w:pPr>
        <w:spacing w:after="0" w:before="0" w:line="240" w:lineRule="auto"/>
        <w:shd w:val="clear" w:color="auto" w:fill="F4F4F4"/>
      </w:pPr>
      <w:r>
        <w:rPr>
          <w:rFonts w:ascii="Consolas" w:hAnsi="Consolas"/>
          <w:sz w:val="16"/>
        </w:rPr>
        <w:t xml:space="preserve">    const localUrl = URL.createObjectURL(file);</w:t>
      </w:r>
    </w:p>
    <w:p>
      <w:pPr>
        <w:spacing w:after="0" w:before="0" w:line="240" w:lineRule="auto"/>
        <w:shd w:val="clear" w:color="auto" w:fill="F4F4F4"/>
      </w:pPr>
      <w:r>
        <w:rPr>
          <w:rFonts w:ascii="Consolas" w:hAnsi="Consolas"/>
          <w:sz w:val="16"/>
        </w:rPr>
        <w:t xml:space="preserve">    setPhotoPreview(localUrl);</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id = await upload(file, GUARDS.customerPhoto);</w:t>
      </w:r>
    </w:p>
    <w:p>
      <w:pPr>
        <w:spacing w:after="0" w:before="0" w:line="240" w:lineRule="auto"/>
        <w:shd w:val="clear" w:color="auto" w:fill="F4F4F4"/>
      </w:pPr>
      <w:r>
        <w:rPr>
          <w:rFonts w:ascii="Consolas" w:hAnsi="Consolas"/>
          <w:sz w:val="16"/>
        </w:rPr>
        <w:t xml:space="preserve">      setPhotoFileId(id);</w:t>
      </w:r>
    </w:p>
    <w:p>
      <w:pPr>
        <w:spacing w:after="0" w:before="0" w:line="240" w:lineRule="auto"/>
        <w:shd w:val="clear" w:color="auto" w:fill="F4F4F4"/>
      </w:pPr>
      <w:r>
        <w:rPr>
          <w:rFonts w:ascii="Consolas" w:hAnsi="Consolas"/>
          <w:sz w:val="16"/>
        </w:rPr>
        <w:t xml:space="preserve">    } catch (err: unknown) {</w:t>
      </w:r>
    </w:p>
    <w:p>
      <w:pPr>
        <w:spacing w:after="0" w:before="0" w:line="240" w:lineRule="auto"/>
        <w:shd w:val="clear" w:color="auto" w:fill="F4F4F4"/>
      </w:pPr>
      <w:r>
        <w:rPr>
          <w:rFonts w:ascii="Consolas" w:hAnsi="Consolas"/>
          <w:sz w:val="16"/>
        </w:rPr>
        <w:t xml:space="preserve">      setError(err instanceof Error ? err.message : "Photo upload failed. Try again.");</w:t>
      </w:r>
    </w:p>
    <w:p>
      <w:pPr>
        <w:spacing w:after="0" w:before="0" w:line="240" w:lineRule="auto"/>
        <w:shd w:val="clear" w:color="auto" w:fill="F4F4F4"/>
      </w:pPr>
      <w:r>
        <w:rPr>
          <w:rFonts w:ascii="Consolas" w:hAnsi="Consolas"/>
          <w:sz w:val="16"/>
        </w:rPr>
        <w:t xml:space="preserve">      setPhotoPreview("");</w:t>
      </w:r>
    </w:p>
    <w:p>
      <w:pPr>
        <w:spacing w:after="0" w:before="0" w:line="240" w:lineRule="auto"/>
        <w:shd w:val="clear" w:color="auto" w:fill="F4F4F4"/>
      </w:pPr>
      <w:r>
        <w:rPr>
          <w:rFonts w:ascii="Consolas" w:hAnsi="Consolas"/>
          <w:sz w:val="16"/>
        </w:rPr>
        <w:t xml:space="preserve">    } finally {</w:t>
      </w:r>
    </w:p>
    <w:p>
      <w:pPr>
        <w:spacing w:after="0" w:before="0" w:line="240" w:lineRule="auto"/>
        <w:shd w:val="clear" w:color="auto" w:fill="F4F4F4"/>
      </w:pPr>
      <w:r>
        <w:rPr>
          <w:rFonts w:ascii="Consolas" w:hAnsi="Consolas"/>
          <w:sz w:val="16"/>
        </w:rPr>
        <w:t xml:space="preserve">      setPhotoUploading(false);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handleFinish() {</w:t>
      </w:r>
    </w:p>
    <w:p>
      <w:pPr>
        <w:spacing w:after="0" w:before="0" w:line="240" w:lineRule="auto"/>
        <w:shd w:val="clear" w:color="auto" w:fill="F4F4F4"/>
      </w:pPr>
      <w:r>
        <w:rPr>
          <w:rFonts w:ascii="Consolas" w:hAnsi="Consolas"/>
          <w:sz w:val="16"/>
        </w:rPr>
        <w:t xml:space="preserve">    const err = validateProfile({ fullName, dob, gender, heightCm, city, email });</w:t>
      </w:r>
    </w:p>
    <w:p>
      <w:pPr>
        <w:spacing w:after="0" w:before="0" w:line="240" w:lineRule="auto"/>
        <w:shd w:val="clear" w:color="auto" w:fill="F4F4F4"/>
      </w:pPr>
      <w:r>
        <w:rPr>
          <w:rFonts w:ascii="Consolas" w:hAnsi="Consolas"/>
          <w:sz w:val="16"/>
        </w:rPr>
        <w:t xml:space="preserve">    if (err) { setError(err); return; }</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setSaving(true);</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login = await loginWithOtp({</w:t>
      </w:r>
    </w:p>
    <w:p>
      <w:pPr>
        <w:spacing w:after="0" w:before="0" w:line="240" w:lineRule="auto"/>
        <w:shd w:val="clear" w:color="auto" w:fill="F4F4F4"/>
      </w:pPr>
      <w:r>
        <w:rPr>
          <w:rFonts w:ascii="Consolas" w:hAnsi="Consolas"/>
          <w:sz w:val="16"/>
        </w:rPr>
        <w:t xml:space="preserve">        phone: `+91${phone}`,</w:t>
      </w:r>
    </w:p>
    <w:p>
      <w:pPr>
        <w:spacing w:after="0" w:before="0" w:line="240" w:lineRule="auto"/>
        <w:shd w:val="clear" w:color="auto" w:fill="F4F4F4"/>
      </w:pPr>
      <w:r>
        <w:rPr>
          <w:rFonts w:ascii="Consolas" w:hAnsi="Consolas"/>
          <w:sz w:val="16"/>
        </w:rPr>
        <w:t xml:space="preserve">        otp: otpDigits.join(""),</w:t>
      </w:r>
    </w:p>
    <w:p>
      <w:pPr>
        <w:spacing w:after="0" w:before="0" w:line="240" w:lineRule="auto"/>
        <w:shd w:val="clear" w:color="auto" w:fill="F4F4F4"/>
      </w:pPr>
      <w:r>
        <w:rPr>
          <w:rFonts w:ascii="Consolas" w:hAnsi="Consolas"/>
          <w:sz w:val="16"/>
        </w:rPr>
        <w:t xml:space="preserve">        role: "customer",</w:t>
      </w:r>
    </w:p>
    <w:p>
      <w:pPr>
        <w:spacing w:after="0" w:before="0" w:line="240" w:lineRule="auto"/>
        <w:shd w:val="clear" w:color="auto" w:fill="F4F4F4"/>
      </w:pPr>
      <w:r>
        <w:rPr>
          <w:rFonts w:ascii="Consolas" w:hAnsi="Consolas"/>
          <w:sz w:val="16"/>
        </w:rPr>
        <w:t xml:space="preserve">        name: fullName.trim(),</w:t>
      </w:r>
    </w:p>
    <w:p>
      <w:pPr>
        <w:spacing w:after="0" w:before="0" w:line="240" w:lineRule="auto"/>
        <w:shd w:val="clear" w:color="auto" w:fill="F4F4F4"/>
      </w:pPr>
      <w:r>
        <w:rPr>
          <w:rFonts w:ascii="Consolas" w:hAnsi="Consolas"/>
          <w:sz w:val="16"/>
        </w:rPr>
        <w:t xml:space="preserve">        allowCreate: true,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(!login.success || !login.customerId) {</w:t>
      </w:r>
    </w:p>
    <w:p>
      <w:pPr>
        <w:spacing w:after="0" w:before="0" w:line="240" w:lineRule="auto"/>
        <w:shd w:val="clear" w:color="auto" w:fill="F4F4F4"/>
      </w:pPr>
      <w:r>
        <w:rPr>
          <w:rFonts w:ascii="Consolas" w:hAnsi="Consolas"/>
          <w:sz w:val="16"/>
        </w:rPr>
        <w:t xml:space="preserve">        setError(login.error || "Registration failed");</w:t>
      </w:r>
    </w:p>
    <w:p>
      <w:pPr>
        <w:spacing w:after="0" w:before="0" w:line="240" w:lineRule="auto"/>
        <w:shd w:val="clear" w:color="auto" w:fill="F4F4F4"/>
      </w:pPr>
      <w:r>
        <w:rPr>
          <w:rFonts w:ascii="Consolas" w:hAnsi="Consolas"/>
          <w:sz w:val="16"/>
        </w:rPr>
        <w:t xml:space="preserve">        setSaving(false);</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customerId = login.customerId as Id&lt;"customers"&gt;;</w:t>
      </w:r>
    </w:p>
    <w:p>
      <w:pPr>
        <w:spacing w:after="0" w:before="0" w:line="240" w:lineRule="auto"/>
        <w:shd w:val="clear" w:color="auto" w:fill="F4F4F4"/>
      </w:pPr>
      <w:r>
        <w:rPr>
          <w:rFonts w:ascii="Consolas" w:hAnsi="Consolas"/>
          <w:sz w:val="16"/>
        </w:rPr>
        <w:t xml:space="preserve">      await completeProfile({</w:t>
      </w:r>
    </w:p>
    <w:p>
      <w:pPr>
        <w:spacing w:after="0" w:before="0" w:line="240" w:lineRule="auto"/>
        <w:shd w:val="clear" w:color="auto" w:fill="F4F4F4"/>
      </w:pPr>
      <w:r>
        <w:rPr>
          <w:rFonts w:ascii="Consolas" w:hAnsi="Consolas"/>
          <w:sz w:val="16"/>
        </w:rPr>
        <w:t xml:space="preserve">        customerId,</w:t>
      </w:r>
    </w:p>
    <w:p>
      <w:pPr>
        <w:spacing w:after="0" w:before="0" w:line="240" w:lineRule="auto"/>
        <w:shd w:val="clear" w:color="auto" w:fill="F4F4F4"/>
      </w:pPr>
      <w:r>
        <w:rPr>
          <w:rFonts w:ascii="Consolas" w:hAnsi="Consolas"/>
          <w:sz w:val="16"/>
        </w:rPr>
        <w:t xml:space="preserve">        name: fullName.trim(),</w:t>
      </w:r>
    </w:p>
    <w:p>
      <w:pPr>
        <w:spacing w:after="0" w:before="0" w:line="240" w:lineRule="auto"/>
        <w:shd w:val="clear" w:color="auto" w:fill="F4F4F4"/>
      </w:pPr>
      <w:r>
        <w:rPr>
          <w:rFonts w:ascii="Consolas" w:hAnsi="Consolas"/>
          <w:sz w:val="16"/>
        </w:rPr>
        <w:t xml:space="preserve">        dateOfBirth: dob,</w:t>
      </w:r>
    </w:p>
    <w:p>
      <w:pPr>
        <w:spacing w:after="0" w:before="0" w:line="240" w:lineRule="auto"/>
        <w:shd w:val="clear" w:color="auto" w:fill="F4F4F4"/>
      </w:pPr>
      <w:r>
        <w:rPr>
          <w:rFonts w:ascii="Consolas" w:hAnsi="Consolas"/>
          <w:sz w:val="16"/>
        </w:rPr>
        <w:t xml:space="preserve">        gender: gender as string,</w:t>
      </w:r>
    </w:p>
    <w:p>
      <w:pPr>
        <w:spacing w:after="0" w:before="0" w:line="240" w:lineRule="auto"/>
        <w:shd w:val="clear" w:color="auto" w:fill="F4F4F4"/>
      </w:pPr>
      <w:r>
        <w:rPr>
          <w:rFonts w:ascii="Consolas" w:hAnsi="Consolas"/>
          <w:sz w:val="16"/>
        </w:rPr>
        <w:t xml:space="preserve">        heightCm,</w:t>
      </w:r>
    </w:p>
    <w:p>
      <w:pPr>
        <w:spacing w:after="0" w:before="0" w:line="240" w:lineRule="auto"/>
        <w:shd w:val="clear" w:color="auto" w:fill="F4F4F4"/>
      </w:pPr>
      <w:r>
        <w:rPr>
          <w:rFonts w:ascii="Consolas" w:hAnsi="Consolas"/>
          <w:sz w:val="16"/>
        </w:rPr>
        <w:t xml:space="preserve">        heightUnit,</w:t>
      </w:r>
    </w:p>
    <w:p>
      <w:pPr>
        <w:spacing w:after="0" w:before="0" w:line="240" w:lineRule="auto"/>
        <w:shd w:val="clear" w:color="auto" w:fill="F4F4F4"/>
      </w:pPr>
      <w:r>
        <w:rPr>
          <w:rFonts w:ascii="Consolas" w:hAnsi="Consolas"/>
          <w:sz w:val="16"/>
        </w:rPr>
        <w:t xml:space="preserve">        city: city.trim(),</w:t>
      </w:r>
    </w:p>
    <w:p>
      <w:pPr>
        <w:spacing w:after="0" w:before="0" w:line="240" w:lineRule="auto"/>
        <w:shd w:val="clear" w:color="auto" w:fill="F4F4F4"/>
      </w:pPr>
      <w:r>
        <w:rPr>
          <w:rFonts w:ascii="Consolas" w:hAnsi="Consolas"/>
          <w:sz w:val="16"/>
        </w:rPr>
        <w:t xml:space="preserve">        email: email.trim() || undefined,</w:t>
      </w:r>
    </w:p>
    <w:p>
      <w:pPr>
        <w:spacing w:after="0" w:before="0" w:line="240" w:lineRule="auto"/>
        <w:shd w:val="clear" w:color="auto" w:fill="F4F4F4"/>
      </w:pPr>
      <w:r>
        <w:rPr>
          <w:rFonts w:ascii="Consolas" w:hAnsi="Consolas"/>
          <w:sz w:val="16"/>
        </w:rPr>
        <w:t xml:space="preserve">        photoFileId: photoFileId ?? undefined,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localStorage.setItem(</w:t>
      </w:r>
    </w:p>
    <w:p>
      <w:pPr>
        <w:spacing w:after="0" w:before="0" w:line="240" w:lineRule="auto"/>
        <w:shd w:val="clear" w:color="auto" w:fill="F4F4F4"/>
      </w:pPr>
      <w:r>
        <w:rPr>
          <w:rFonts w:ascii="Consolas" w:hAnsi="Consolas"/>
          <w:sz w:val="16"/>
        </w:rPr>
        <w:t xml:space="preserve">        "wearify_tablet_customer",</w:t>
      </w:r>
    </w:p>
    <w:p>
      <w:pPr>
        <w:spacing w:after="0" w:before="0" w:line="240" w:lineRule="auto"/>
        <w:shd w:val="clear" w:color="auto" w:fill="F4F4F4"/>
      </w:pPr>
      <w:r>
        <w:rPr>
          <w:rFonts w:ascii="Consolas" w:hAnsi="Consolas"/>
          <w:sz w:val="16"/>
        </w:rPr>
        <w:t xml:space="preserve">        JSON.stringify({</w:t>
      </w:r>
    </w:p>
    <w:p>
      <w:pPr>
        <w:spacing w:after="0" w:before="0" w:line="240" w:lineRule="auto"/>
        <w:shd w:val="clear" w:color="auto" w:fill="F4F4F4"/>
      </w:pPr>
      <w:r>
        <w:rPr>
          <w:rFonts w:ascii="Consolas" w:hAnsi="Consolas"/>
          <w:sz w:val="16"/>
        </w:rPr>
        <w:t xml:space="preserve">          customerId,</w:t>
      </w:r>
    </w:p>
    <w:p>
      <w:pPr>
        <w:spacing w:after="0" w:before="0" w:line="240" w:lineRule="auto"/>
        <w:shd w:val="clear" w:color="auto" w:fill="F4F4F4"/>
      </w:pPr>
      <w:r>
        <w:rPr>
          <w:rFonts w:ascii="Consolas" w:hAnsi="Consolas"/>
          <w:sz w:val="16"/>
        </w:rPr>
        <w:t xml:space="preserve">          phone: `+91${phone}`,</w:t>
      </w:r>
    </w:p>
    <w:p>
      <w:pPr>
        <w:spacing w:after="0" w:before="0" w:line="240" w:lineRule="auto"/>
        <w:shd w:val="clear" w:color="auto" w:fill="F4F4F4"/>
      </w:pPr>
      <w:r>
        <w:rPr>
          <w:rFonts w:ascii="Consolas" w:hAnsi="Consolas"/>
          <w:sz w:val="16"/>
        </w:rPr>
        <w:t xml:space="preserve">          name: fullName.trim(),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router.push("/tablet/occasion");</w:t>
      </w:r>
    </w:p>
    <w:p>
      <w:pPr>
        <w:spacing w:after="0" w:before="0" w:line="240" w:lineRule="auto"/>
        <w:shd w:val="clear" w:color="auto" w:fill="F4F4F4"/>
      </w:pPr>
      <w:r>
        <w:rPr>
          <w:rFonts w:ascii="Consolas" w:hAnsi="Consolas"/>
          <w:sz w:val="16"/>
        </w:rPr>
        <w:t xml:space="preserve">    } catch (e: unknown) {</w:t>
      </w:r>
    </w:p>
    <w:p>
      <w:pPr>
        <w:spacing w:after="0" w:before="0" w:line="240" w:lineRule="auto"/>
        <w:shd w:val="clear" w:color="auto" w:fill="F4F4F4"/>
      </w:pPr>
      <w:r>
        <w:rPr>
          <w:rFonts w:ascii="Consolas" w:hAnsi="Consolas"/>
          <w:sz w:val="16"/>
        </w:rPr>
        <w:t xml:space="preserve">      setError(e instanceof Error ? e.message : "Registration failed. Please try again.");</w:t>
      </w:r>
    </w:p>
    <w:p>
      <w:pPr>
        <w:spacing w:after="0" w:before="0" w:line="240" w:lineRule="auto"/>
        <w:shd w:val="clear" w:color="auto" w:fill="F4F4F4"/>
      </w:pPr>
      <w:r>
        <w:rPr>
          <w:rFonts w:ascii="Consolas" w:hAnsi="Consolas"/>
          <w:sz w:val="16"/>
        </w:rPr>
        <w:t xml:space="preserve">    } finally {</w:t>
      </w:r>
    </w:p>
    <w:p>
      <w:pPr>
        <w:spacing w:after="0" w:before="0" w:line="240" w:lineRule="auto"/>
        <w:shd w:val="clear" w:color="auto" w:fill="F4F4F4"/>
      </w:pPr>
      <w:r>
        <w:rPr>
          <w:rFonts w:ascii="Consolas" w:hAnsi="Consolas"/>
          <w:sz w:val="16"/>
        </w:rPr>
        <w:t xml:space="preserve">      setSaving(false);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className="h-full flex items-center justify-center p-6"&gt;</w:t>
      </w:r>
    </w:p>
    <w:p>
      <w:pPr>
        <w:spacing w:after="0" w:before="0" w:line="240" w:lineRule="auto"/>
        <w:shd w:val="clear" w:color="auto" w:fill="F4F4F4"/>
      </w:pPr>
      <w:r>
        <w:rPr>
          <w:rFonts w:ascii="Consolas" w:hAnsi="Consolas"/>
          <w:sz w:val="16"/>
        </w:rPr>
        <w:t xml:space="preserve">      &lt;div className="w-full max-w-lg"&gt;</w:t>
      </w:r>
    </w:p>
    <w:p>
      <w:pPr>
        <w:spacing w:after="0" w:before="0" w:line="240" w:lineRule="auto"/>
        <w:shd w:val="clear" w:color="auto" w:fill="F4F4F4"/>
      </w:pPr>
      <w:r>
        <w:rPr>
          <w:rFonts w:ascii="Consolas" w:hAnsi="Consolas"/>
          <w:sz w:val="16"/>
        </w:rPr>
        <w:t xml:space="preserve">        {/* Progress bar (3 dots) */}</w:t>
      </w:r>
    </w:p>
    <w:p>
      <w:pPr>
        <w:spacing w:after="0" w:before="0" w:line="240" w:lineRule="auto"/>
        <w:shd w:val="clear" w:color="auto" w:fill="F4F4F4"/>
      </w:pPr>
      <w:r>
        <w:rPr>
          <w:rFonts w:ascii="Consolas" w:hAnsi="Consolas"/>
          <w:sz w:val="16"/>
        </w:rPr>
        <w:t xml:space="preserve">        &lt;div className="flex items-center gap-2 mb-6 justify-center"&gt;</w:t>
      </w:r>
    </w:p>
    <w:p>
      <w:pPr>
        <w:spacing w:after="0" w:before="0" w:line="240" w:lineRule="auto"/>
        <w:shd w:val="clear" w:color="auto" w:fill="F4F4F4"/>
      </w:pPr>
      <w:r>
        <w:rPr>
          <w:rFonts w:ascii="Consolas" w:hAnsi="Consolas"/>
          <w:sz w:val="16"/>
        </w:rPr>
        <w:t xml:space="preserve">          {(["phone", "otp", "profile"] as Step[]).map((s, i) =&gt; {</w:t>
      </w:r>
    </w:p>
    <w:p>
      <w:pPr>
        <w:spacing w:after="0" w:before="0" w:line="240" w:lineRule="auto"/>
        <w:shd w:val="clear" w:color="auto" w:fill="F4F4F4"/>
      </w:pPr>
      <w:r>
        <w:rPr>
          <w:rFonts w:ascii="Consolas" w:hAnsi="Consolas"/>
          <w:sz w:val="16"/>
        </w:rPr>
        <w:t xml:space="preserve">            const done = (["phone", "otp", "profile"] as Step[]).indexOf(step) &gt;= i;</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key={s}</w:t>
      </w:r>
    </w:p>
    <w:p>
      <w:pPr>
        <w:spacing w:after="0" w:before="0" w:line="240" w:lineRule="auto"/>
        <w:shd w:val="clear" w:color="auto" w:fill="F4F4F4"/>
      </w:pPr>
      <w:r>
        <w:rPr>
          <w:rFonts w:ascii="Consolas" w:hAnsi="Consolas"/>
          <w:sz w:val="16"/>
        </w:rPr>
        <w:t xml:space="preserve">                className={`h-1 w-10 rounded-full transition-colors ${done ? "bg-wf-gold" : "bg-wf-border"}`}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className="bg-wf-card rounded-lg border border-wf-border p-8"&gt;</w:t>
      </w:r>
    </w:p>
    <w:p>
      <w:pPr>
        <w:spacing w:after="0" w:before="0" w:line="240" w:lineRule="auto"/>
        <w:shd w:val="clear" w:color="auto" w:fill="F4F4F4"/>
      </w:pPr>
      <w:r>
        <w:rPr>
          <w:rFonts w:ascii="Consolas" w:hAnsi="Consolas"/>
          <w:sz w:val="16"/>
        </w:rPr>
        <w:t xml:space="preserve">          {/* Step 1: PHONE */}</w:t>
      </w:r>
    </w:p>
    <w:p>
      <w:pPr>
        <w:spacing w:after="0" w:before="0" w:line="240" w:lineRule="auto"/>
        <w:shd w:val="clear" w:color="auto" w:fill="F4F4F4"/>
      </w:pPr>
      <w:r>
        <w:rPr>
          <w:rFonts w:ascii="Consolas" w:hAnsi="Consolas"/>
          <w:sz w:val="16"/>
        </w:rPr>
        <w:t xml:space="preserve">          {step === "phone" &amp;&amp;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&lt;h2 className="text-lg font-bold text-wf-text mb-1"&gt;New Customer&lt;/h2&gt;</w:t>
      </w:r>
    </w:p>
    <w:p>
      <w:pPr>
        <w:spacing w:after="0" w:before="0" w:line="240" w:lineRule="auto"/>
        <w:shd w:val="clear" w:color="auto" w:fill="F4F4F4"/>
      </w:pPr>
      <w:r>
        <w:rPr>
          <w:rFonts w:ascii="Consolas" w:hAnsi="Consolas"/>
          <w:sz w:val="16"/>
        </w:rPr>
        <w:t xml:space="preserve">              &lt;p className="text-sm text-wf-subtext mb-6"&gt;Enter customer phone number&lt;/p&gt;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&lt;label className="block text-sm font-semibold text-wf-text mb-2"&gt;Phone Number&lt;/label&gt;</w:t>
      </w:r>
    </w:p>
    <w:p>
      <w:pPr>
        <w:spacing w:after="0" w:before="0" w:line="240" w:lineRule="auto"/>
        <w:shd w:val="clear" w:color="auto" w:fill="F4F4F4"/>
      </w:pPr>
      <w:r>
        <w:rPr>
          <w:rFonts w:ascii="Consolas" w:hAnsi="Consolas"/>
          <w:sz w:val="16"/>
        </w:rPr>
        <w:t xml:space="preserve">              &lt;div className="flex items-center gap-2"&gt;</w:t>
      </w:r>
    </w:p>
    <w:p>
      <w:pPr>
        <w:spacing w:after="0" w:before="0" w:line="240" w:lineRule="auto"/>
        <w:shd w:val="clear" w:color="auto" w:fill="F4F4F4"/>
      </w:pPr>
      <w:r>
        <w:rPr>
          <w:rFonts w:ascii="Consolas" w:hAnsi="Consolas"/>
          <w:sz w:val="16"/>
        </w:rPr>
        <w:t xml:space="preserve">                &lt;span className="px-3 py-3 rounded-lg bg-wf-bg border border-wf-border text-sm font-mono text-wf-subtext"&gt;+91&lt;/span&gt;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type="tel" inputMode="numeric" value={phone}</w:t>
      </w:r>
    </w:p>
    <w:p>
      <w:pPr>
        <w:spacing w:after="0" w:before="0" w:line="240" w:lineRule="auto"/>
        <w:shd w:val="clear" w:color="auto" w:fill="F4F4F4"/>
      </w:pPr>
      <w:r>
        <w:rPr>
          <w:rFonts w:ascii="Consolas" w:hAnsi="Consolas"/>
          <w:sz w:val="16"/>
        </w:rPr>
        <w:t xml:space="preserve">                  onChange={(e) =&gt; { setPhone(e.target.value.replace(/\D/g, "").slice(0, 10)); setError(""); }}</w:t>
      </w:r>
    </w:p>
    <w:p>
      <w:pPr>
        <w:spacing w:after="0" w:before="0" w:line="240" w:lineRule="auto"/>
        <w:shd w:val="clear" w:color="auto" w:fill="F4F4F4"/>
      </w:pPr>
      <w:r>
        <w:rPr>
          <w:rFonts w:ascii="Consolas" w:hAnsi="Consolas"/>
          <w:sz w:val="16"/>
        </w:rPr>
        <w:t xml:space="preserve">                  placeholder="9876543210"</w:t>
      </w:r>
    </w:p>
    <w:p>
      <w:pPr>
        <w:spacing w:after="0" w:before="0" w:line="240" w:lineRule="auto"/>
        <w:shd w:val="clear" w:color="auto" w:fill="F4F4F4"/>
      </w:pPr>
      <w:r>
        <w:rPr>
          <w:rFonts w:ascii="Consolas" w:hAnsi="Consolas"/>
          <w:sz w:val="16"/>
        </w:rPr>
        <w:t xml:space="preserve">                  className="flex-1 px-4 py-3 rounded-lg border border-wf-border bg-wf-bg text-wf-text text-base font-mono focus:outline-none focus:ring-2 focus:ring-wf-primary/30 focus:border-wf-primary placeholder:text-wf-muted"</w:t>
      </w:r>
    </w:p>
    <w:p>
      <w:pPr>
        <w:spacing w:after="0" w:before="0" w:line="240" w:lineRule="auto"/>
        <w:shd w:val="clear" w:color="auto" w:fill="F4F4F4"/>
      </w:pPr>
      <w:r>
        <w:rPr>
          <w:rFonts w:ascii="Consolas" w:hAnsi="Consolas"/>
          <w:sz w:val="16"/>
        </w:rPr>
        <w:t xml:space="preserve">                  autoFocus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{error &amp;&amp; &lt;p className="text-sm text-wf-red mt-2"&gt;{error}&lt;/p&gt;}</w:t>
      </w:r>
    </w:p>
    <w:p>
      <w:pPr>
        <w:spacing w:after="0" w:before="0" w:line="240" w:lineRule="auto"/>
        <w:shd w:val="clear" w:color="auto" w:fill="F4F4F4"/>
      </w:pPr>
      <w:r>
        <w:rPr>
          <w:rFonts w:ascii="Consolas" w:hAnsi="Consolas"/>
          <w:sz w:val="16"/>
        </w:rPr>
        <w:t xml:space="preserve">              &lt;div className="mt-6"&gt;</w:t>
      </w:r>
    </w:p>
    <w:p>
      <w:pPr>
        <w:spacing w:after="0" w:before="0" w:line="240" w:lineRule="auto"/>
        <w:shd w:val="clear" w:color="auto" w:fill="F4F4F4"/>
      </w:pPr>
      <w:r>
        <w:rPr>
          <w:rFonts w:ascii="Consolas" w:hAnsi="Consolas"/>
          <w:sz w:val="16"/>
        </w:rPr>
        <w:t xml:space="preserve">                &lt;Btn primary onClick={handleSendOtp} className="w-full"&gt;Send OTP&lt;/Btn&gt;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Step 2: OTP */}</w:t>
      </w:r>
    </w:p>
    <w:p>
      <w:pPr>
        <w:spacing w:after="0" w:before="0" w:line="240" w:lineRule="auto"/>
        <w:shd w:val="clear" w:color="auto" w:fill="F4F4F4"/>
      </w:pPr>
      <w:r>
        <w:rPr>
          <w:rFonts w:ascii="Consolas" w:hAnsi="Consolas"/>
          <w:sz w:val="16"/>
        </w:rPr>
        <w:t xml:space="preserve">          {step === "otp" &amp;&amp;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&lt;h2 className="text-lg font-bold text-wf-text mb-1"&gt;Verify OTP&lt;/h2&gt;</w:t>
      </w:r>
    </w:p>
    <w:p>
      <w:pPr>
        <w:spacing w:after="0" w:before="0" w:line="240" w:lineRule="auto"/>
        <w:shd w:val="clear" w:color="auto" w:fill="F4F4F4"/>
      </w:pPr>
      <w:r>
        <w:rPr>
          <w:rFonts w:ascii="Consolas" w:hAnsi="Consolas"/>
          <w:sz w:val="16"/>
        </w:rPr>
        <w:t xml:space="preserve">              &lt;p className="text-sm text-wf-subtext mb-6"&gt;Enter the 6-digit code sent to +91 {phone}&lt;/p&gt;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className="flex justify-center gap-2 mb-3"&gt;</w:t>
      </w:r>
    </w:p>
    <w:p>
      <w:pPr>
        <w:spacing w:after="0" w:before="0" w:line="240" w:lineRule="auto"/>
        <w:shd w:val="clear" w:color="auto" w:fill="F4F4F4"/>
      </w:pPr>
      <w:r>
        <w:rPr>
          <w:rFonts w:ascii="Consolas" w:hAnsi="Consolas"/>
          <w:sz w:val="16"/>
        </w:rPr>
        <w:t xml:space="preserve">                {otpDigits.map((d, i) =&gt; (</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key={i}</w:t>
      </w:r>
    </w:p>
    <w:p>
      <w:pPr>
        <w:spacing w:after="0" w:before="0" w:line="240" w:lineRule="auto"/>
        <w:shd w:val="clear" w:color="auto" w:fill="F4F4F4"/>
      </w:pPr>
      <w:r>
        <w:rPr>
          <w:rFonts w:ascii="Consolas" w:hAnsi="Consolas"/>
          <w:sz w:val="16"/>
        </w:rPr>
        <w:t xml:space="preserve">                    ref={(el) =&gt; { otpRefs.current[i] = el; }}</w:t>
      </w:r>
    </w:p>
    <w:p>
      <w:pPr>
        <w:spacing w:after="0" w:before="0" w:line="240" w:lineRule="auto"/>
        <w:shd w:val="clear" w:color="auto" w:fill="F4F4F4"/>
      </w:pPr>
      <w:r>
        <w:rPr>
          <w:rFonts w:ascii="Consolas" w:hAnsi="Consolas"/>
          <w:sz w:val="16"/>
        </w:rPr>
        <w:t xml:space="preserve">                    type="tel" inputMode="numeric" maxLength={1} value={d}</w:t>
      </w:r>
    </w:p>
    <w:p>
      <w:pPr>
        <w:spacing w:after="0" w:before="0" w:line="240" w:lineRule="auto"/>
        <w:shd w:val="clear" w:color="auto" w:fill="F4F4F4"/>
      </w:pPr>
      <w:r>
        <w:rPr>
          <w:rFonts w:ascii="Consolas" w:hAnsi="Consolas"/>
          <w:sz w:val="16"/>
        </w:rPr>
        <w:t xml:space="preserve">                    onChange={(e) =&gt; handleOtpInput(i, e.target.value)}</w:t>
      </w:r>
    </w:p>
    <w:p>
      <w:pPr>
        <w:spacing w:after="0" w:before="0" w:line="240" w:lineRule="auto"/>
        <w:shd w:val="clear" w:color="auto" w:fill="F4F4F4"/>
      </w:pPr>
      <w:r>
        <w:rPr>
          <w:rFonts w:ascii="Consolas" w:hAnsi="Consolas"/>
          <w:sz w:val="16"/>
        </w:rPr>
        <w:t xml:space="preserve">                    onKeyDown={(e) =&gt; handleOtpKeyDown(i, e)}</w:t>
      </w:r>
    </w:p>
    <w:p>
      <w:pPr>
        <w:spacing w:after="0" w:before="0" w:line="240" w:lineRule="auto"/>
        <w:shd w:val="clear" w:color="auto" w:fill="F4F4F4"/>
      </w:pPr>
      <w:r>
        <w:rPr>
          <w:rFonts w:ascii="Consolas" w:hAnsi="Consolas"/>
          <w:sz w:val="16"/>
        </w:rPr>
        <w:t xml:space="preserve">                    className="w-12 h-14 rounded-lg border border-wf-border bg-wf-bg text-wf-text text-xl font-mono text-center focus:outline-none focus:ring-2 focus:ring-wf-primary/30 focus:border-wf-primary"</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{error &amp;&amp; &lt;p className="text-sm text-wf-red mt-2 text-center"&gt;{error}&lt;/p&gt;}</w:t>
      </w:r>
    </w:p>
    <w:p>
      <w:pPr>
        <w:spacing w:after="0" w:before="0" w:line="240" w:lineRule="auto"/>
        <w:shd w:val="clear" w:color="auto" w:fill="F4F4F4"/>
      </w:pPr>
      <w:r>
        <w:rPr>
          <w:rFonts w:ascii="Consolas" w:hAnsi="Consolas"/>
          <w:sz w:val="16"/>
        </w:rPr>
        <w:t xml:space="preserve">              &lt;div className="mt-6 flex gap-3"&gt;</w:t>
      </w:r>
    </w:p>
    <w:p>
      <w:pPr>
        <w:spacing w:after="0" w:before="0" w:line="240" w:lineRule="auto"/>
        <w:shd w:val="clear" w:color="auto" w:fill="F4F4F4"/>
      </w:pPr>
      <w:r>
        <w:rPr>
          <w:rFonts w:ascii="Consolas" w:hAnsi="Consolas"/>
          <w:sz w:val="16"/>
        </w:rPr>
        <w:t xml:space="preserve">                &lt;Btn onClick={() =&gt; { setStep("phone"); setOtpDigits(["", "", "", "", "", ""]); setError(""); }}&gt;Back&lt;/Btn&gt;</w:t>
      </w:r>
    </w:p>
    <w:p>
      <w:pPr>
        <w:spacing w:after="0" w:before="0" w:line="240" w:lineRule="auto"/>
        <w:shd w:val="clear" w:color="auto" w:fill="F4F4F4"/>
      </w:pPr>
      <w:r>
        <w:rPr>
          <w:rFonts w:ascii="Consolas" w:hAnsi="Consolas"/>
          <w:sz w:val="16"/>
        </w:rPr>
        <w:t xml:space="preserve">                &lt;Btn primary onClick={() =&gt; submitOtp(otpDigits)} disabled={loading || otpDigits.join("").length !== 6} className="flex-1"&gt;</w:t>
      </w:r>
    </w:p>
    <w:p>
      <w:pPr>
        <w:spacing w:after="0" w:before="0" w:line="240" w:lineRule="auto"/>
        <w:shd w:val="clear" w:color="auto" w:fill="F4F4F4"/>
      </w:pPr>
      <w:r>
        <w:rPr>
          <w:rFonts w:ascii="Consolas" w:hAnsi="Consolas"/>
          <w:sz w:val="16"/>
        </w:rPr>
        <w:t xml:space="preserve">                  {loading ? "Verifying..." : "Verify"}</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Step 3: FULL PROFILE */}</w:t>
      </w:r>
    </w:p>
    <w:p>
      <w:pPr>
        <w:spacing w:after="0" w:before="0" w:line="240" w:lineRule="auto"/>
        <w:shd w:val="clear" w:color="auto" w:fill="F4F4F4"/>
      </w:pPr>
      <w:r>
        <w:rPr>
          <w:rFonts w:ascii="Consolas" w:hAnsi="Consolas"/>
          <w:sz w:val="16"/>
        </w:rPr>
        <w:t xml:space="preserve">          {step === "profile" &amp;&amp;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&lt;h2 className="text-lg font-bold text-wf-text mb-1"&gt;Customer Profile&lt;/h2&gt;</w:t>
      </w:r>
    </w:p>
    <w:p>
      <w:pPr>
        <w:spacing w:after="0" w:before="0" w:line="240" w:lineRule="auto"/>
        <w:shd w:val="clear" w:color="auto" w:fill="F4F4F4"/>
      </w:pPr>
      <w:r>
        <w:rPr>
          <w:rFonts w:ascii="Consolas" w:hAnsi="Consolas"/>
          <w:sz w:val="16"/>
        </w:rPr>
        <w:t xml:space="preserve">              &lt;p className="text-sm text-wf-subtext mb-5"&gt;</w:t>
      </w:r>
    </w:p>
    <w:p>
      <w:pPr>
        <w:spacing w:after="0" w:before="0" w:line="240" w:lineRule="auto"/>
        <w:shd w:val="clear" w:color="auto" w:fill="F4F4F4"/>
      </w:pPr>
      <w:r>
        <w:rPr>
          <w:rFonts w:ascii="Consolas" w:hAnsi="Consolas"/>
          <w:sz w:val="16"/>
        </w:rPr>
        <w:t xml:space="preserve">                Complete the customer&amp;apos;s profile so try-on history and recommendations carry across kiosk and the Wearify app.</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Photo */}</w:t>
      </w:r>
    </w:p>
    <w:p>
      <w:pPr>
        <w:spacing w:after="0" w:before="0" w:line="240" w:lineRule="auto"/>
        <w:shd w:val="clear" w:color="auto" w:fill="F4F4F4"/>
      </w:pPr>
      <w:r>
        <w:rPr>
          <w:rFonts w:ascii="Consolas" w:hAnsi="Consolas"/>
          <w:sz w:val="16"/>
        </w:rPr>
        <w:t xml:space="preserve">              &lt;div className="flex justify-center mb-4"&gt;</w:t>
      </w:r>
    </w:p>
    <w:p>
      <w:pPr>
        <w:spacing w:after="0" w:before="0" w:line="240" w:lineRule="auto"/>
        <w:shd w:val="clear" w:color="auto" w:fill="F4F4F4"/>
      </w:pPr>
      <w:r>
        <w:rPr>
          <w:rFonts w:ascii="Consolas" w:hAnsi="Consolas"/>
          <w:sz w:val="16"/>
        </w:rPr>
        <w:t xml:space="preserve">                &lt;label htmlFor="tablet-photo-input" className="relative w-24 h-24 rounded-full border-2 border-wf-gold bg-gradient-to-br from-wf-primary to-wf-primary/70 flex items-center justify-center cursor-pointer overflow-hidden shadow-md"&gt;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{photoPreview ? (</w:t>
      </w:r>
    </w:p>
    <w:p>
      <w:pPr>
        <w:spacing w:after="0" w:before="0" w:line="240" w:lineRule="auto"/>
        <w:shd w:val="clear" w:color="auto" w:fill="F4F4F4"/>
      </w:pPr>
      <w:r>
        <w:rPr>
          <w:rFonts w:ascii="Consolas" w:hAnsi="Consolas"/>
          <w:sz w:val="16"/>
        </w:rPr>
        <w:t xml:space="preserve">                    &lt;img src={photoPreview} alt="Profile" className="w-full h-full object-cover" /&gt;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&lt;span className="text-3xl font-bold text-wf-gold italic"&gt;{initials}&lt;/span&gt;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{photoUploading &amp;&amp; (</w:t>
      </w:r>
    </w:p>
    <w:p>
      <w:pPr>
        <w:spacing w:after="0" w:before="0" w:line="240" w:lineRule="auto"/>
        <w:shd w:val="clear" w:color="auto" w:fill="F4F4F4"/>
      </w:pPr>
      <w:r>
        <w:rPr>
          <w:rFonts w:ascii="Consolas" w:hAnsi="Consolas"/>
          <w:sz w:val="16"/>
        </w:rPr>
        <w:t xml:space="preserve">                    &lt;div className="absolute inset-0 bg-black/40 flex items-center justify-center text-white text-xs font-semibold"&gt;</w:t>
      </w:r>
    </w:p>
    <w:p>
      <w:pPr>
        <w:spacing w:after="0" w:before="0" w:line="240" w:lineRule="auto"/>
        <w:shd w:val="clear" w:color="auto" w:fill="F4F4F4"/>
      </w:pPr>
      <w:r>
        <w:rPr>
          <w:rFonts w:ascii="Consolas" w:hAnsi="Consolas"/>
          <w:sz w:val="16"/>
        </w:rPr>
        <w:t xml:space="preserve">                      Uploading...</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className="absolute bottom-0 right-0 w-7 h-7 rounded-full bg-wf-gold border-2 border-wf-card flex items-center justify-center text-white text-xs"&gt;</w:t>
      </w:r>
    </w:p>
    <w:p>
      <w:pPr>
        <w:spacing w:after="0" w:before="0" w:line="240" w:lineRule="auto"/>
        <w:shd w:val="clear" w:color="auto" w:fill="F4F4F4"/>
      </w:pPr>
      <w:r>
        <w:rPr>
          <w:rFonts w:ascii="Consolas" w:hAnsi="Consolas"/>
          <w:sz w:val="16"/>
        </w:rPr>
        <w:t xml:space="preserve">                    {photoPreview ? "✎"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&lt;input id="tablet-photo-input" type="file" accept="image/jpeg,image/png,image/webp"</w:t>
      </w:r>
    </w:p>
    <w:p>
      <w:pPr>
        <w:spacing w:after="0" w:before="0" w:line="240" w:lineRule="auto"/>
        <w:shd w:val="clear" w:color="auto" w:fill="F4F4F4"/>
      </w:pPr>
      <w:r>
        <w:rPr>
          <w:rFonts w:ascii="Consolas" w:hAnsi="Consolas"/>
          <w:sz w:val="16"/>
        </w:rPr>
        <w:t xml:space="preserve">                    onChange={(e) =&gt; { const f = e.target.files?.[0]; if (f) handlePhotoPick(f); }}</w:t>
      </w:r>
    </w:p>
    <w:p>
      <w:pPr>
        <w:spacing w:after="0" w:before="0" w:line="240" w:lineRule="auto"/>
        <w:shd w:val="clear" w:color="auto" w:fill="F4F4F4"/>
      </w:pPr>
      <w:r>
        <w:rPr>
          <w:rFonts w:ascii="Consolas" w:hAnsi="Consolas"/>
          <w:sz w:val="16"/>
        </w:rPr>
        <w:t xml:space="preserve">                    className="hidden" /&gt;</w:t>
      </w:r>
    </w:p>
    <w:p>
      <w:pPr>
        <w:spacing w:after="0" w:before="0" w:line="240" w:lineRule="auto"/>
        <w:shd w:val="clear" w:color="auto" w:fill="F4F4F4"/>
      </w:pPr>
      <w:r>
        <w:rPr>
          <w:rFonts w:ascii="Consolas" w:hAnsi="Consolas"/>
          <w:sz w:val="16"/>
        </w:rPr>
        <w:t xml:space="preserve">                &lt;/label&gt;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{error &amp;&amp; &lt;p className="text-sm text-wf-red mb-3 text-center"&gt;{error}&lt;/p&gt;}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className="flex flex-col gap-3"&gt;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className="block text-xs font-semibold text-wf-subtext mb-1"&gt;Full Name *&lt;/label&gt;</w:t>
      </w:r>
    </w:p>
    <w:p>
      <w:pPr>
        <w:spacing w:after="0" w:before="0" w:line="240" w:lineRule="auto"/>
        <w:shd w:val="clear" w:color="auto" w:fill="F4F4F4"/>
      </w:pPr>
      <w:r>
        <w:rPr>
          <w:rFonts w:ascii="Consolas" w:hAnsi="Consolas"/>
          <w:sz w:val="16"/>
        </w:rPr>
        <w:t xml:space="preserve">                  &lt;input value={fullName} onChange={(e) =&gt; setFullName(e.target.value)}</w:t>
      </w:r>
    </w:p>
    <w:p>
      <w:pPr>
        <w:spacing w:after="0" w:before="0" w:line="240" w:lineRule="auto"/>
        <w:shd w:val="clear" w:color="auto" w:fill="F4F4F4"/>
      </w:pPr>
      <w:r>
        <w:rPr>
          <w:rFonts w:ascii="Consolas" w:hAnsi="Consolas"/>
          <w:sz w:val="16"/>
        </w:rPr>
        <w:t xml:space="preserve">                    className="w-full px-3 py-2 rounded-lg border border-wf-border bg-wf-bg text-wf-text text-sm focus:outline-none focus:ring-2 focus:ring-wf-primary/30 focus:border-wf-primary"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className="block text-xs font-semibold text-wf-subtext mb-1"&gt;Date of Birth *&lt;/label&gt;</w:t>
      </w:r>
    </w:p>
    <w:p>
      <w:pPr>
        <w:spacing w:after="0" w:before="0" w:line="240" w:lineRule="auto"/>
        <w:shd w:val="clear" w:color="auto" w:fill="F4F4F4"/>
      </w:pPr>
      <w:r>
        <w:rPr>
          <w:rFonts w:ascii="Consolas" w:hAnsi="Consolas"/>
          <w:sz w:val="16"/>
        </w:rPr>
        <w:t xml:space="preserve">                  &lt;input type="date" value={dob} max={maxDob} onChange={(e) =&gt; setDob(e.target.value)}</w:t>
      </w:r>
    </w:p>
    <w:p>
      <w:pPr>
        <w:spacing w:after="0" w:before="0" w:line="240" w:lineRule="auto"/>
        <w:shd w:val="clear" w:color="auto" w:fill="F4F4F4"/>
      </w:pPr>
      <w:r>
        <w:rPr>
          <w:rFonts w:ascii="Consolas" w:hAnsi="Consolas"/>
          <w:sz w:val="16"/>
        </w:rPr>
        <w:t xml:space="preserve">                    className="w-full px-3 py-2 rounded-lg border border-wf-border bg-wf-bg text-wf-text text-sm focus:outline-none focus:ring-2 focus:ring-wf-primary/30 focus:border-wf-primary" /&gt;</w:t>
      </w:r>
    </w:p>
    <w:p>
      <w:pPr>
        <w:spacing w:after="0" w:before="0" w:line="240" w:lineRule="auto"/>
        <w:shd w:val="clear" w:color="auto" w:fill="F4F4F4"/>
      </w:pPr>
      <w:r>
        <w:rPr>
          <w:rFonts w:ascii="Consolas" w:hAnsi="Consolas"/>
          <w:sz w:val="16"/>
        </w:rPr>
        <w:t xml:space="preserve">                  {dob &amp;&amp; ageFromDob(dob) !== null &amp;&amp; ageFromDob(dob)! &gt;= 13 &amp;&amp; (</w:t>
      </w:r>
    </w:p>
    <w:p>
      <w:pPr>
        <w:spacing w:after="0" w:before="0" w:line="240" w:lineRule="auto"/>
        <w:shd w:val="clear" w:color="auto" w:fill="F4F4F4"/>
      </w:pPr>
      <w:r>
        <w:rPr>
          <w:rFonts w:ascii="Consolas" w:hAnsi="Consolas"/>
          <w:sz w:val="16"/>
        </w:rPr>
        <w:t xml:space="preserve">                    &lt;div className="text-xs text-wf-muted mt-1"&gt;Age: {ageFromDob(dob)}&lt;/div&gt;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className="block text-xs font-semibold text-wf-subtext mb-1"&gt;Gender *&lt;/label&gt;</w:t>
      </w:r>
    </w:p>
    <w:p>
      <w:pPr>
        <w:spacing w:after="0" w:before="0" w:line="240" w:lineRule="auto"/>
        <w:shd w:val="clear" w:color="auto" w:fill="F4F4F4"/>
      </w:pPr>
      <w:r>
        <w:rPr>
          <w:rFonts w:ascii="Consolas" w:hAnsi="Consolas"/>
          <w:sz w:val="16"/>
        </w:rPr>
        <w:t xml:space="preserve">                  &lt;div className="grid grid-cols-2 gap-2"&gt;</w:t>
      </w:r>
    </w:p>
    <w:p>
      <w:pPr>
        <w:spacing w:after="0" w:before="0" w:line="240" w:lineRule="auto"/>
        <w:shd w:val="clear" w:color="auto" w:fill="F4F4F4"/>
      </w:pPr>
      <w:r>
        <w:rPr>
          <w:rFonts w:ascii="Consolas" w:hAnsi="Consolas"/>
          <w:sz w:val="16"/>
        </w:rPr>
        <w:t xml:space="preserve">                    {([["female","Female"],["male","Male"],["other","Other"],["prefer_not_to_say","Prefer not to say"]] as const).map(([v, l]) =&gt; (</w:t>
      </w:r>
    </w:p>
    <w:p>
      <w:pPr>
        <w:spacing w:after="0" w:before="0" w:line="240" w:lineRule="auto"/>
        <w:shd w:val="clear" w:color="auto" w:fill="F4F4F4"/>
      </w:pPr>
      <w:r>
        <w:rPr>
          <w:rFonts w:ascii="Consolas" w:hAnsi="Consolas"/>
          <w:sz w:val="16"/>
        </w:rPr>
        <w:t xml:space="preserve">                      &lt;button key={v} type="button" onClick={() =&gt; setGender(v)}</w:t>
      </w:r>
    </w:p>
    <w:p>
      <w:pPr>
        <w:spacing w:after="0" w:before="0" w:line="240" w:lineRule="auto"/>
        <w:shd w:val="clear" w:color="auto" w:fill="F4F4F4"/>
      </w:pPr>
      <w:r>
        <w:rPr>
          <w:rFonts w:ascii="Consolas" w:hAnsi="Consolas"/>
          <w:sz w:val="16"/>
        </w:rPr>
        <w:t xml:space="preserve">                        className={`px-3 py-2 rounded-lg text-sm font-semibold transition-colors ${</w:t>
      </w:r>
    </w:p>
    <w:p>
      <w:pPr>
        <w:spacing w:after="0" w:before="0" w:line="240" w:lineRule="auto"/>
        <w:shd w:val="clear" w:color="auto" w:fill="F4F4F4"/>
      </w:pPr>
      <w:r>
        <w:rPr>
          <w:rFonts w:ascii="Consolas" w:hAnsi="Consolas"/>
          <w:sz w:val="16"/>
        </w:rPr>
        <w:t xml:space="preserve">                          gender === v</w:t>
      </w:r>
    </w:p>
    <w:p>
      <w:pPr>
        <w:spacing w:after="0" w:before="0" w:line="240" w:lineRule="auto"/>
        <w:shd w:val="clear" w:color="auto" w:fill="F4F4F4"/>
      </w:pPr>
      <w:r>
        <w:rPr>
          <w:rFonts w:ascii="Consolas" w:hAnsi="Consolas"/>
          <w:sz w:val="16"/>
        </w:rPr>
        <w:t xml:space="preserve">                            ? "border border-wf-gold bg-wf-gold/10 text-wf-gold"</w:t>
      </w:r>
    </w:p>
    <w:p>
      <w:pPr>
        <w:spacing w:after="0" w:before="0" w:line="240" w:lineRule="auto"/>
        <w:shd w:val="clear" w:color="auto" w:fill="F4F4F4"/>
      </w:pPr>
      <w:r>
        <w:rPr>
          <w:rFonts w:ascii="Consolas" w:hAnsi="Consolas"/>
          <w:sz w:val="16"/>
        </w:rPr>
        <w:t xml:space="preserve">                            : "border border-wf-border bg-wf-bg text-wf-text hover:bg-wf-border/30"</w:t>
      </w:r>
    </w:p>
    <w:p>
      <w:pPr>
        <w:spacing w:after="0" w:before="0" w:line="240" w:lineRule="auto"/>
        <w:shd w:val="clear" w:color="auto" w:fill="F4F4F4"/>
      </w:pPr>
      <w:r>
        <w:rPr>
          <w:rFonts w:ascii="Consolas" w:hAnsi="Consolas"/>
          <w:sz w:val="16"/>
        </w:rPr>
        <w:t xml:space="preserve">                        }`}&gt;{l}&lt;/button&gt;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className="flex items-center justify-between mb-1"&gt;</w:t>
      </w:r>
    </w:p>
    <w:p>
      <w:pPr>
        <w:spacing w:after="0" w:before="0" w:line="240" w:lineRule="auto"/>
        <w:shd w:val="clear" w:color="auto" w:fill="F4F4F4"/>
      </w:pPr>
      <w:r>
        <w:rPr>
          <w:rFonts w:ascii="Consolas" w:hAnsi="Consolas"/>
          <w:sz w:val="16"/>
        </w:rPr>
        <w:t xml:space="preserve">                    &lt;label className="text-xs font-semibold text-wf-subtext"&gt;Height *&lt;/label&gt;</w:t>
      </w:r>
    </w:p>
    <w:p>
      <w:pPr>
        <w:spacing w:after="0" w:before="0" w:line="240" w:lineRule="auto"/>
        <w:shd w:val="clear" w:color="auto" w:fill="F4F4F4"/>
      </w:pPr>
      <w:r>
        <w:rPr>
          <w:rFonts w:ascii="Consolas" w:hAnsi="Consolas"/>
          <w:sz w:val="16"/>
        </w:rPr>
        <w:t xml:space="preserve">                    &lt;div className="flex gap-0.5 bg-wf-bg rounded-full p-0.5 border border-wf-border"&gt;</w:t>
      </w:r>
    </w:p>
    <w:p>
      <w:pPr>
        <w:spacing w:after="0" w:before="0" w:line="240" w:lineRule="auto"/>
        <w:shd w:val="clear" w:color="auto" w:fill="F4F4F4"/>
      </w:pPr>
      <w:r>
        <w:rPr>
          <w:rFonts w:ascii="Consolas" w:hAnsi="Consolas"/>
          <w:sz w:val="16"/>
        </w:rPr>
        <w:t xml:space="preserve">                      {(["cm","ftin"] as const).map((u) =&gt; (</w:t>
      </w:r>
    </w:p>
    <w:p>
      <w:pPr>
        <w:spacing w:after="0" w:before="0" w:line="240" w:lineRule="auto"/>
        <w:shd w:val="clear" w:color="auto" w:fill="F4F4F4"/>
      </w:pPr>
      <w:r>
        <w:rPr>
          <w:rFonts w:ascii="Consolas" w:hAnsi="Consolas"/>
          <w:sz w:val="16"/>
        </w:rPr>
        <w:t xml:space="preserve">                        &lt;button key={u} type="button" onClick={() =&gt; setHeightUnit(u)}</w:t>
      </w:r>
    </w:p>
    <w:p>
      <w:pPr>
        <w:spacing w:after="0" w:before="0" w:line="240" w:lineRule="auto"/>
        <w:shd w:val="clear" w:color="auto" w:fill="F4F4F4"/>
      </w:pPr>
      <w:r>
        <w:rPr>
          <w:rFonts w:ascii="Consolas" w:hAnsi="Consolas"/>
          <w:sz w:val="16"/>
        </w:rPr>
        <w:t xml:space="preserve">                          className={`px-3 py-1 rounded-full text-[11px] font-bold transition-colors ${</w:t>
      </w:r>
    </w:p>
    <w:p>
      <w:pPr>
        <w:spacing w:after="0" w:before="0" w:line="240" w:lineRule="auto"/>
        <w:shd w:val="clear" w:color="auto" w:fill="F4F4F4"/>
      </w:pPr>
      <w:r>
        <w:rPr>
          <w:rFonts w:ascii="Consolas" w:hAnsi="Consolas"/>
          <w:sz w:val="16"/>
        </w:rPr>
        <w:t xml:space="preserve">                            heightUnit === u ? "bg-wf-primary text-white" : "bg-transparent text-wf-subtext"</w:t>
      </w:r>
    </w:p>
    <w:p>
      <w:pPr>
        <w:spacing w:after="0" w:before="0" w:line="240" w:lineRule="auto"/>
        <w:shd w:val="clear" w:color="auto" w:fill="F4F4F4"/>
      </w:pPr>
      <w:r>
        <w:rPr>
          <w:rFonts w:ascii="Consolas" w:hAnsi="Consolas"/>
          <w:sz w:val="16"/>
        </w:rPr>
        <w:t xml:space="preserve">                          }`}&gt;{u === "cm" ? "cm" : "ft / in"}&lt;/button&gt;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{heightUnit === "cm" ? (</w:t>
      </w:r>
    </w:p>
    <w:p>
      <w:pPr>
        <w:spacing w:after="0" w:before="0" w:line="240" w:lineRule="auto"/>
        <w:shd w:val="clear" w:color="auto" w:fill="F4F4F4"/>
      </w:pPr>
      <w:r>
        <w:rPr>
          <w:rFonts w:ascii="Consolas" w:hAnsi="Consolas"/>
          <w:sz w:val="16"/>
        </w:rPr>
        <w:t xml:space="preserve">                    &lt;input type="number" min={MIN_HEIGHT_CM} max={MAX_HEIGHT_CM} value={heightCm}</w:t>
      </w:r>
    </w:p>
    <w:p>
      <w:pPr>
        <w:spacing w:after="0" w:before="0" w:line="240" w:lineRule="auto"/>
        <w:shd w:val="clear" w:color="auto" w:fill="F4F4F4"/>
      </w:pPr>
      <w:r>
        <w:rPr>
          <w:rFonts w:ascii="Consolas" w:hAnsi="Consolas"/>
          <w:sz w:val="16"/>
        </w:rPr>
        <w:t xml:space="preserve">                      onChange={(e) =&gt; setHeightCm(Number(e.target.value))}</w:t>
      </w:r>
    </w:p>
    <w:p>
      <w:pPr>
        <w:spacing w:after="0" w:before="0" w:line="240" w:lineRule="auto"/>
        <w:shd w:val="clear" w:color="auto" w:fill="F4F4F4"/>
      </w:pPr>
      <w:r>
        <w:rPr>
          <w:rFonts w:ascii="Consolas" w:hAnsi="Consolas"/>
          <w:sz w:val="16"/>
        </w:rPr>
        <w:t xml:space="preserve">                      className="w-full px-3 py-2 rounded-lg border border-wf-border bg-wf-bg text-wf-text text-sm focus:outline-none focus:ring-2 focus:ring-wf-primary/30 focus:border-wf-primary" /&gt;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className="grid grid-cols-2 gap-2"&gt;</w:t>
      </w:r>
    </w:p>
    <w:p>
      <w:pPr>
        <w:spacing w:after="0" w:before="0" w:line="240" w:lineRule="auto"/>
        <w:shd w:val="clear" w:color="auto" w:fill="F4F4F4"/>
      </w:pPr>
      <w:r>
        <w:rPr>
          <w:rFonts w:ascii="Consolas" w:hAnsi="Consolas"/>
          <w:sz w:val="16"/>
        </w:rPr>
        <w:t xml:space="preserve">                      &lt;div className="flex items-center border border-wf-border rounded-lg bg-wf-bg overflow-hidden"&gt;</w:t>
      </w:r>
    </w:p>
    <w:p>
      <w:pPr>
        <w:spacing w:after="0" w:before="0" w:line="240" w:lineRule="auto"/>
        <w:shd w:val="clear" w:color="auto" w:fill="F4F4F4"/>
      </w:pPr>
      <w:r>
        <w:rPr>
          <w:rFonts w:ascii="Consolas" w:hAnsi="Consolas"/>
          <w:sz w:val="16"/>
        </w:rPr>
        <w:t xml:space="preserve">                        &lt;input type="number" min={3} max={7} value={ftVal}</w:t>
      </w:r>
    </w:p>
    <w:p>
      <w:pPr>
        <w:spacing w:after="0" w:before="0" w:line="240" w:lineRule="auto"/>
        <w:shd w:val="clear" w:color="auto" w:fill="F4F4F4"/>
      </w:pPr>
      <w:r>
        <w:rPr>
          <w:rFonts w:ascii="Consolas" w:hAnsi="Consolas"/>
          <w:sz w:val="16"/>
        </w:rPr>
        <w:t xml:space="preserve">                          onChange={(e) =&gt; setHeightFromFtIn(Number(e.target.value), inVal)}</w:t>
      </w:r>
    </w:p>
    <w:p>
      <w:pPr>
        <w:spacing w:after="0" w:before="0" w:line="240" w:lineRule="auto"/>
        <w:shd w:val="clear" w:color="auto" w:fill="F4F4F4"/>
      </w:pPr>
      <w:r>
        <w:rPr>
          <w:rFonts w:ascii="Consolas" w:hAnsi="Consolas"/>
          <w:sz w:val="16"/>
        </w:rPr>
        <w:t xml:space="preserve">                          className="flex-1 px-3 py-2 bg-transparent text-wf-text text-sm focus:outline-none" /&gt;</w:t>
      </w:r>
    </w:p>
    <w:p>
      <w:pPr>
        <w:spacing w:after="0" w:before="0" w:line="240" w:lineRule="auto"/>
        <w:shd w:val="clear" w:color="auto" w:fill="F4F4F4"/>
      </w:pPr>
      <w:r>
        <w:rPr>
          <w:rFonts w:ascii="Consolas" w:hAnsi="Consolas"/>
          <w:sz w:val="16"/>
        </w:rPr>
        <w:t xml:space="preserve">                        &lt;span className="pr-3 text-xs text-wf-muted"&gt;ft&lt;/span&gt;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className="flex items-center border border-wf-border rounded-lg bg-wf-bg overflow-hidden"&gt;</w:t>
      </w:r>
    </w:p>
    <w:p>
      <w:pPr>
        <w:spacing w:after="0" w:before="0" w:line="240" w:lineRule="auto"/>
        <w:shd w:val="clear" w:color="auto" w:fill="F4F4F4"/>
      </w:pPr>
      <w:r>
        <w:rPr>
          <w:rFonts w:ascii="Consolas" w:hAnsi="Consolas"/>
          <w:sz w:val="16"/>
        </w:rPr>
        <w:t xml:space="preserve">                        &lt;input type="number" min={0} max={11} value={inVal}</w:t>
      </w:r>
    </w:p>
    <w:p>
      <w:pPr>
        <w:spacing w:after="0" w:before="0" w:line="240" w:lineRule="auto"/>
        <w:shd w:val="clear" w:color="auto" w:fill="F4F4F4"/>
      </w:pPr>
      <w:r>
        <w:rPr>
          <w:rFonts w:ascii="Consolas" w:hAnsi="Consolas"/>
          <w:sz w:val="16"/>
        </w:rPr>
        <w:t xml:space="preserve">                          onChange={(e) =&gt; setHeightFromFtIn(ftVal, Number(e.target.value))}</w:t>
      </w:r>
    </w:p>
    <w:p>
      <w:pPr>
        <w:spacing w:after="0" w:before="0" w:line="240" w:lineRule="auto"/>
        <w:shd w:val="clear" w:color="auto" w:fill="F4F4F4"/>
      </w:pPr>
      <w:r>
        <w:rPr>
          <w:rFonts w:ascii="Consolas" w:hAnsi="Consolas"/>
          <w:sz w:val="16"/>
        </w:rPr>
        <w:t xml:space="preserve">                          className="flex-1 px-3 py-2 bg-transparent text-wf-text text-sm focus:outline-none" /&gt;</w:t>
      </w:r>
    </w:p>
    <w:p>
      <w:pPr>
        <w:spacing w:after="0" w:before="0" w:line="240" w:lineRule="auto"/>
        <w:shd w:val="clear" w:color="auto" w:fill="F4F4F4"/>
      </w:pPr>
      <w:r>
        <w:rPr>
          <w:rFonts w:ascii="Consolas" w:hAnsi="Consolas"/>
          <w:sz w:val="16"/>
        </w:rPr>
        <w:t xml:space="preserve">                        &lt;span className="pr-3 text-xs text-wf-muted"&gt;in&lt;/span&gt;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className="text-xs text-wf-muted mt-1"&gt;</w:t>
      </w:r>
    </w:p>
    <w:p>
      <w:pPr>
        <w:spacing w:after="0" w:before="0" w:line="240" w:lineRule="auto"/>
        <w:shd w:val="clear" w:color="auto" w:fill="F4F4F4"/>
      </w:pPr>
      <w:r>
        <w:rPr>
          <w:rFonts w:ascii="Consolas" w:hAnsi="Consolas"/>
          <w:sz w:val="16"/>
        </w:rPr>
        <w:t xml:space="preserve">                    {heightUnit === "cm"</w:t>
      </w:r>
    </w:p>
    <w:p>
      <w:pPr>
        <w:spacing w:after="0" w:before="0" w:line="240" w:lineRule="auto"/>
        <w:shd w:val="clear" w:color="auto" w:fill="F4F4F4"/>
      </w:pPr>
      <w:r>
        <w:rPr>
          <w:rFonts w:ascii="Consolas" w:hAnsi="Consolas"/>
          <w:sz w:val="16"/>
        </w:rPr>
        <w:t xml:space="preserve">                      ? `${cmToFtIn(heightCm).ft} ft ${cmToFtIn(heightCm).inch} in`</w:t>
      </w:r>
    </w:p>
    <w:p>
      <w:pPr>
        <w:spacing w:after="0" w:before="0" w:line="240" w:lineRule="auto"/>
        <w:shd w:val="clear" w:color="auto" w:fill="F4F4F4"/>
      </w:pPr>
      <w:r>
        <w:rPr>
          <w:rFonts w:ascii="Consolas" w:hAnsi="Consolas"/>
          <w:sz w:val="16"/>
        </w:rPr>
        <w:t xml:space="preserve">                      : `${heightCm} cm`}</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className="block text-xs font-semibold text-wf-subtext mb-1"&gt;City *&lt;/label&gt;</w:t>
      </w:r>
    </w:p>
    <w:p>
      <w:pPr>
        <w:spacing w:after="0" w:before="0" w:line="240" w:lineRule="auto"/>
        <w:shd w:val="clear" w:color="auto" w:fill="F4F4F4"/>
      </w:pPr>
      <w:r>
        <w:rPr>
          <w:rFonts w:ascii="Consolas" w:hAnsi="Consolas"/>
          <w:sz w:val="16"/>
        </w:rPr>
        <w:t xml:space="preserve">                  &lt;input value={city} onChange={(e) =&gt; setCity(e.target.value)} placeholder="e.g. Mumbai"</w:t>
      </w:r>
    </w:p>
    <w:p>
      <w:pPr>
        <w:spacing w:after="0" w:before="0" w:line="240" w:lineRule="auto"/>
        <w:shd w:val="clear" w:color="auto" w:fill="F4F4F4"/>
      </w:pPr>
      <w:r>
        <w:rPr>
          <w:rFonts w:ascii="Consolas" w:hAnsi="Consolas"/>
          <w:sz w:val="16"/>
        </w:rPr>
        <w:t xml:space="preserve">                    className="w-full px-3 py-2 rounded-lg border border-wf-border bg-wf-bg text-wf-text text-sm focus:outline-none focus:ring-2 focus:ring-wf-primary/30 focus:border-wf-primary"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className="block text-xs font-semibold text-wf-subtext mb-1"&gt;Email (optional)&lt;/label&gt;</w:t>
      </w:r>
    </w:p>
    <w:p>
      <w:pPr>
        <w:spacing w:after="0" w:before="0" w:line="240" w:lineRule="auto"/>
        <w:shd w:val="clear" w:color="auto" w:fill="F4F4F4"/>
      </w:pPr>
      <w:r>
        <w:rPr>
          <w:rFonts w:ascii="Consolas" w:hAnsi="Consolas"/>
          <w:sz w:val="16"/>
        </w:rPr>
        <w:t xml:space="preserve">                  &lt;input type="email" value={email} onChange={(e) =&gt; setEmail(e.target.value)} placeholder="you@example.com"</w:t>
      </w:r>
    </w:p>
    <w:p>
      <w:pPr>
        <w:spacing w:after="0" w:before="0" w:line="240" w:lineRule="auto"/>
        <w:shd w:val="clear" w:color="auto" w:fill="F4F4F4"/>
      </w:pPr>
      <w:r>
        <w:rPr>
          <w:rFonts w:ascii="Consolas" w:hAnsi="Consolas"/>
          <w:sz w:val="16"/>
        </w:rPr>
        <w:t xml:space="preserve">                    className="w-full px-3 py-2 rounded-lg border border-wf-border bg-wf-bg text-wf-text text-sm focus:outline-none focus:ring-2 focus:ring-wf-primary/30 focus:border-wf-primary"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className="mt-5 flex gap-3"&gt;</w:t>
      </w:r>
    </w:p>
    <w:p>
      <w:pPr>
        <w:spacing w:after="0" w:before="0" w:line="240" w:lineRule="auto"/>
        <w:shd w:val="clear" w:color="auto" w:fill="F4F4F4"/>
      </w:pPr>
      <w:r>
        <w:rPr>
          <w:rFonts w:ascii="Consolas" w:hAnsi="Consolas"/>
          <w:sz w:val="16"/>
        </w:rPr>
        <w:t xml:space="preserve">                &lt;Btn onClick={() =&gt; { setStep("otp"); setError(""); }}&gt;Back&lt;/Btn&gt;</w:t>
      </w:r>
    </w:p>
    <w:p>
      <w:pPr>
        <w:spacing w:after="0" w:before="0" w:line="240" w:lineRule="auto"/>
        <w:shd w:val="clear" w:color="auto" w:fill="F4F4F4"/>
      </w:pPr>
      <w:r>
        <w:rPr>
          <w:rFonts w:ascii="Consolas" w:hAnsi="Consolas"/>
          <w:sz w:val="16"/>
        </w:rPr>
        <w:t xml:space="preserve">                &lt;Btn primary onClick={handleFinish} disabled={saving || photoUploading} className="flex-1"&gt;</w:t>
      </w:r>
    </w:p>
    <w:p>
      <w:pPr>
        <w:spacing w:after="0" w:before="0" w:line="240" w:lineRule="auto"/>
        <w:shd w:val="clear" w:color="auto" w:fill="F4F4F4"/>
      </w:pPr>
      <w:r>
        <w:rPr>
          <w:rFonts w:ascii="Consolas" w:hAnsi="Consolas"/>
          <w:sz w:val="16"/>
        </w:rPr>
        <w:t xml:space="preserve">                  {saving ? "Saving..." : "Finish &amp; Continue"}</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&lt;p className="text-[11px] text-wf-muted text-center mt-3"&gt;</w:t>
      </w:r>
    </w:p>
    <w:p>
      <w:pPr>
        <w:spacing w:after="0" w:before="0" w:line="240" w:lineRule="auto"/>
        <w:shd w:val="clear" w:color="auto" w:fill="F4F4F4"/>
      </w:pPr>
      <w:r>
        <w:rPr>
          <w:rFonts w:ascii="Consolas" w:hAnsi="Consolas"/>
          <w:sz w:val="16"/>
        </w:rPr>
        <w:t xml:space="preserve">                DPDP consent defaults applied — customer can update in the Wearify app.</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router.push("/tablet")}</w:t>
      </w:r>
    </w:p>
    <w:p>
      <w:pPr>
        <w:spacing w:after="0" w:before="0" w:line="240" w:lineRule="auto"/>
        <w:shd w:val="clear" w:color="auto" w:fill="F4F4F4"/>
      </w:pPr>
      <w:r>
        <w:rPr>
          <w:rFonts w:ascii="Consolas" w:hAnsi="Consolas"/>
          <w:sz w:val="16"/>
        </w:rPr>
        <w:t xml:space="preserve">          className="block w-full text-center text-xs text-wf-muted mt-4 hover:text-wf-subtext cursor-pointer"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Back to Welcome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app/tablet/session/page.tsx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Btn, Badge, Card, KPI } from "@/components/ui/wearify-ui";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TabletSessionPage()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endSession = useMutation(api.sessionOps.endSession);</w:t>
      </w:r>
    </w:p>
    <w:p>
      <w:pPr>
        <w:spacing w:after="0" w:before="0" w:line="240" w:lineRule="auto"/>
        <w:shd w:val="clear" w:color="auto" w:fill="F4F4F4"/>
      </w:pPr>
      <w:r>
        <w:rPr>
          <w:rFonts w:ascii="Consolas" w:hAnsi="Consolas"/>
          <w:sz w:val="16"/>
        </w:rPr>
        <w:t xml:space="preserve">  const updateSession = useMutation(api.sessionOps.updateSession);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[sessionId, setSessionId] = useState("");</w:t>
      </w:r>
    </w:p>
    <w:p>
      <w:pPr>
        <w:spacing w:after="0" w:before="0" w:line="240" w:lineRule="auto"/>
        <w:shd w:val="clear" w:color="auto" w:fill="F4F4F4"/>
      </w:pPr>
      <w:r>
        <w:rPr>
          <w:rFonts w:ascii="Consolas" w:hAnsi="Consolas"/>
          <w:sz w:val="16"/>
        </w:rPr>
        <w:t xml:space="preserve">  const [sessionStart, setSessionStart] = useState&lt;number | null&gt;(null);</w:t>
      </w:r>
    </w:p>
    <w:p>
      <w:pPr>
        <w:spacing w:after="0" w:before="0" w:line="240" w:lineRule="auto"/>
        <w:shd w:val="clear" w:color="auto" w:fill="F4F4F4"/>
      </w:pPr>
      <w:r>
        <w:rPr>
          <w:rFonts w:ascii="Consolas" w:hAnsi="Consolas"/>
          <w:sz w:val="16"/>
        </w:rPr>
        <w:t xml:space="preserve">  const [elapsed, setElapsed] = useState("");</w:t>
      </w:r>
    </w:p>
    <w:p>
      <w:pPr>
        <w:spacing w:after="0" w:before="0" w:line="240" w:lineRule="auto"/>
        <w:shd w:val="clear" w:color="auto" w:fill="F4F4F4"/>
      </w:pPr>
      <w:r>
        <w:rPr>
          <w:rFonts w:ascii="Consolas" w:hAnsi="Consolas"/>
          <w:sz w:val="16"/>
        </w:rPr>
        <w:t xml:space="preserve">  const [customerData, setCustomerData] = useState&lt;{ customerId: string; name: string; phone: string } | null&gt;(null);</w:t>
      </w:r>
    </w:p>
    <w:p>
      <w:pPr>
        <w:spacing w:after="0" w:before="0" w:line="240" w:lineRule="auto"/>
        <w:shd w:val="clear" w:color="auto" w:fill="F4F4F4"/>
      </w:pPr>
      <w:r>
        <w:rPr>
          <w:rFonts w:ascii="Consolas" w:hAnsi="Consolas"/>
          <w:sz w:val="16"/>
        </w:rPr>
        <w:t xml:space="preserve">  const [rating, setRating] = useState(0);</w:t>
      </w:r>
    </w:p>
    <w:p>
      <w:pPr>
        <w:spacing w:after="0" w:before="0" w:line="240" w:lineRule="auto"/>
        <w:shd w:val="clear" w:color="auto" w:fill="F4F4F4"/>
      </w:pPr>
      <w:r>
        <w:rPr>
          <w:rFonts w:ascii="Consolas" w:hAnsi="Consolas"/>
          <w:sz w:val="16"/>
        </w:rPr>
        <w:t xml:space="preserve">  const [showFeedback, setShowFeedback] = useState(false);</w:t>
      </w:r>
    </w:p>
    <w:p>
      <w:pPr>
        <w:spacing w:after="0" w:before="0" w:line="240" w:lineRule="auto"/>
        <w:shd w:val="clear" w:color="auto" w:fill="F4F4F4"/>
      </w:pPr>
      <w:r>
        <w:rPr>
          <w:rFonts w:ascii="Consolas" w:hAnsi="Consolas"/>
          <w:sz w:val="16"/>
        </w:rPr>
        <w:t xml:space="preserve">  const [completed, setCompleted] = useState(false);</w:t>
      </w:r>
    </w:p>
    <w:p>
      <w:pPr>
        <w:spacing w:after="0" w:before="0" w:line="240" w:lineRule="auto"/>
        <w:shd w:val="clear" w:color="auto" w:fill="F4F4F4"/>
      </w:pPr>
      <w:r>
        <w:rPr>
          <w:rFonts w:ascii="Consolas" w:hAnsi="Consolas"/>
          <w:sz w:val="16"/>
        </w:rPr>
        <w:t xml:space="preserve">  const [loading, setLoading] = useState(false);</w:t>
      </w:r>
    </w:p>
    <w:p>
      <w:pPr>
        <w:spacing w:after="0" w:before="0" w:line="240" w:lineRule="auto"/>
        <w:shd w:val="clear" w:color="auto" w:fill="F4F4F4"/>
      </w:pPr>
      <w:r>
        <w:rPr>
          <w:rFonts w:ascii="Consolas" w:hAnsi="Consolas"/>
          <w:sz w:val="16"/>
        </w:rPr>
        <w:t xml:space="preserve">  const [duration, setDuration] = useState("");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const sessRaw = localStorage.getItem("wearify_tablet_session");</w:t>
      </w:r>
    </w:p>
    <w:p>
      <w:pPr>
        <w:spacing w:after="0" w:before="0" w:line="240" w:lineRule="auto"/>
        <w:shd w:val="clear" w:color="auto" w:fill="F4F4F4"/>
      </w:pPr>
      <w:r>
        <w:rPr>
          <w:rFonts w:ascii="Consolas" w:hAnsi="Consolas"/>
          <w:sz w:val="16"/>
        </w:rPr>
        <w:t xml:space="preserve">    const custRaw = localStorage.getItem("wearify_tablet_customer");</w:t>
      </w:r>
    </w:p>
    <w:p>
      <w:pPr>
        <w:spacing w:after="0" w:before="0" w:line="240" w:lineRule="auto"/>
        <w:shd w:val="clear" w:color="auto" w:fill="F4F4F4"/>
      </w:pPr>
      <w:r>
        <w:rPr>
          <w:rFonts w:ascii="Consolas" w:hAnsi="Consolas"/>
          <w:sz w:val="16"/>
        </w:rPr>
        <w:t xml:space="preserve">    if (sessRaw)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s = JSON.parse(sessRaw);</w:t>
      </w:r>
    </w:p>
    <w:p>
      <w:pPr>
        <w:spacing w:after="0" w:before="0" w:line="240" w:lineRule="auto"/>
        <w:shd w:val="clear" w:color="auto" w:fill="F4F4F4"/>
      </w:pPr>
      <w:r>
        <w:rPr>
          <w:rFonts w:ascii="Consolas" w:hAnsi="Consolas"/>
          <w:sz w:val="16"/>
        </w:rPr>
        <w:t xml:space="preserve">        setSessionId(s.sessionId);</w:t>
      </w:r>
    </w:p>
    <w:p>
      <w:pPr>
        <w:spacing w:after="0" w:before="0" w:line="240" w:lineRule="auto"/>
        <w:shd w:val="clear" w:color="auto" w:fill="F4F4F4"/>
      </w:pPr>
      <w:r>
        <w:rPr>
          <w:rFonts w:ascii="Consolas" w:hAnsi="Consolas"/>
          <w:sz w:val="16"/>
        </w:rPr>
        <w:t xml:space="preserve">        setSessionStart(s.startTime);</w:t>
      </w:r>
    </w:p>
    <w:p>
      <w:pPr>
        <w:spacing w:after="0" w:before="0" w:line="240" w:lineRule="auto"/>
        <w:shd w:val="clear" w:color="auto" w:fill="F4F4F4"/>
      </w:pPr>
      <w:r>
        <w:rPr>
          <w:rFonts w:ascii="Consolas" w:hAnsi="Consolas"/>
          <w:sz w:val="16"/>
        </w:rPr>
        <w:t xml:space="preserve">      } catch { /* ignore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(custRaw) {</w:t>
      </w:r>
    </w:p>
    <w:p>
      <w:pPr>
        <w:spacing w:after="0" w:before="0" w:line="240" w:lineRule="auto"/>
        <w:shd w:val="clear" w:color="auto" w:fill="F4F4F4"/>
      </w:pPr>
      <w:r>
        <w:rPr>
          <w:rFonts w:ascii="Consolas" w:hAnsi="Consolas"/>
          <w:sz w:val="16"/>
        </w:rPr>
        <w:t xml:space="preserve">      try { setCustomerData(JSON.parse(custRaw)); } catch { /* ignore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Timer</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(!sessionStart || completed) return;</w:t>
      </w:r>
    </w:p>
    <w:p>
      <w:pPr>
        <w:spacing w:after="0" w:before="0" w:line="240" w:lineRule="auto"/>
        <w:shd w:val="clear" w:color="auto" w:fill="F4F4F4"/>
      </w:pPr>
      <w:r>
        <w:rPr>
          <w:rFonts w:ascii="Consolas" w:hAnsi="Consolas"/>
          <w:sz w:val="16"/>
        </w:rPr>
        <w:t xml:space="preserve">    const interval = setInterval(() =&gt; {</w:t>
      </w:r>
    </w:p>
    <w:p>
      <w:pPr>
        <w:spacing w:after="0" w:before="0" w:line="240" w:lineRule="auto"/>
        <w:shd w:val="clear" w:color="auto" w:fill="F4F4F4"/>
      </w:pPr>
      <w:r>
        <w:rPr>
          <w:rFonts w:ascii="Consolas" w:hAnsi="Consolas"/>
          <w:sz w:val="16"/>
        </w:rPr>
        <w:t xml:space="preserve">      const diff = Date.now() - sessionStart;</w:t>
      </w:r>
    </w:p>
    <w:p>
      <w:pPr>
        <w:spacing w:after="0" w:before="0" w:line="240" w:lineRule="auto"/>
        <w:shd w:val="clear" w:color="auto" w:fill="F4F4F4"/>
      </w:pPr>
      <w:r>
        <w:rPr>
          <w:rFonts w:ascii="Consolas" w:hAnsi="Consolas"/>
          <w:sz w:val="16"/>
        </w:rPr>
        <w:t xml:space="preserve">      const m = Math.floor(diff / 60000);</w:t>
      </w:r>
    </w:p>
    <w:p>
      <w:pPr>
        <w:spacing w:after="0" w:before="0" w:line="240" w:lineRule="auto"/>
        <w:shd w:val="clear" w:color="auto" w:fill="F4F4F4"/>
      </w:pPr>
      <w:r>
        <w:rPr>
          <w:rFonts w:ascii="Consolas" w:hAnsi="Consolas"/>
          <w:sz w:val="16"/>
        </w:rPr>
        <w:t xml:space="preserve">      const s = Math.floor((diff % 60000) / 1000);</w:t>
      </w:r>
    </w:p>
    <w:p>
      <w:pPr>
        <w:spacing w:after="0" w:before="0" w:line="240" w:lineRule="auto"/>
        <w:shd w:val="clear" w:color="auto" w:fill="F4F4F4"/>
      </w:pPr>
      <w:r>
        <w:rPr>
          <w:rFonts w:ascii="Consolas" w:hAnsi="Consolas"/>
          <w:sz w:val="16"/>
        </w:rPr>
        <w:t xml:space="preserve">      setElapsed(`${m}:${String(s).padStart(2, "0")}`);</w:t>
      </w:r>
    </w:p>
    <w:p>
      <w:pPr>
        <w:spacing w:after="0" w:before="0" w:line="240" w:lineRule="auto"/>
        <w:shd w:val="clear" w:color="auto" w:fill="F4F4F4"/>
      </w:pPr>
      <w:r>
        <w:rPr>
          <w:rFonts w:ascii="Consolas" w:hAnsi="Consolas"/>
          <w:sz w:val="16"/>
        </w:rPr>
        <w:t xml:space="preserve">    }, 1000);</w:t>
      </w:r>
    </w:p>
    <w:p>
      <w:pPr>
        <w:spacing w:after="0" w:before="0" w:line="240" w:lineRule="auto"/>
        <w:shd w:val="clear" w:color="auto" w:fill="F4F4F4"/>
      </w:pPr>
      <w:r>
        <w:rPr>
          <w:rFonts w:ascii="Consolas" w:hAnsi="Consolas"/>
          <w:sz w:val="16"/>
        </w:rPr>
        <w:t xml:space="preserve">    return () =&gt; clearInterval(interval);</w:t>
      </w:r>
    </w:p>
    <w:p>
      <w:pPr>
        <w:spacing w:after="0" w:before="0" w:line="240" w:lineRule="auto"/>
        <w:shd w:val="clear" w:color="auto" w:fill="F4F4F4"/>
      </w:pPr>
      <w:r>
        <w:rPr>
          <w:rFonts w:ascii="Consolas" w:hAnsi="Consolas"/>
          <w:sz w:val="16"/>
        </w:rPr>
        <w:t xml:space="preserve">  }, [sessionStart, completed]);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Fetch session data</w:t>
      </w:r>
    </w:p>
    <w:p>
      <w:pPr>
        <w:spacing w:after="0" w:before="0" w:line="240" w:lineRule="auto"/>
        <w:shd w:val="clear" w:color="auto" w:fill="F4F4F4"/>
      </w:pPr>
      <w:r>
        <w:rPr>
          <w:rFonts w:ascii="Consolas" w:hAnsi="Consolas"/>
          <w:sz w:val="16"/>
        </w:rPr>
        <w:t xml:space="preserve">  const session = useQuery(</w:t>
      </w:r>
    </w:p>
    <w:p>
      <w:pPr>
        <w:spacing w:after="0" w:before="0" w:line="240" w:lineRule="auto"/>
        <w:shd w:val="clear" w:color="auto" w:fill="F4F4F4"/>
      </w:pPr>
      <w:r>
        <w:rPr>
          <w:rFonts w:ascii="Consolas" w:hAnsi="Consolas"/>
          <w:sz w:val="16"/>
        </w:rPr>
        <w:t xml:space="preserve">    api.sessionOps.getSession,</w:t>
      </w:r>
    </w:p>
    <w:p>
      <w:pPr>
        <w:spacing w:after="0" w:before="0" w:line="240" w:lineRule="auto"/>
        <w:shd w:val="clear" w:color="auto" w:fill="F4F4F4"/>
      </w:pPr>
      <w:r>
        <w:rPr>
          <w:rFonts w:ascii="Consolas" w:hAnsi="Consolas"/>
          <w:sz w:val="16"/>
        </w:rPr>
        <w:t xml:space="preserve">    sessionId ? { sessionId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Fetch shortlist</w:t>
      </w:r>
    </w:p>
    <w:p>
      <w:pPr>
        <w:spacing w:after="0" w:before="0" w:line="240" w:lineRule="auto"/>
        <w:shd w:val="clear" w:color="auto" w:fill="F4F4F4"/>
      </w:pPr>
      <w:r>
        <w:rPr>
          <w:rFonts w:ascii="Consolas" w:hAnsi="Consolas"/>
          <w:sz w:val="16"/>
        </w:rPr>
        <w:t xml:space="preserve">  const shortlistItems = useQuery(</w:t>
      </w:r>
    </w:p>
    <w:p>
      <w:pPr>
        <w:spacing w:after="0" w:before="0" w:line="240" w:lineRule="auto"/>
        <w:shd w:val="clear" w:color="auto" w:fill="F4F4F4"/>
      </w:pPr>
      <w:r>
        <w:rPr>
          <w:rFonts w:ascii="Consolas" w:hAnsi="Consolas"/>
          <w:sz w:val="16"/>
        </w:rPr>
        <w:t xml:space="preserve">    api.sessionOps.getShortlist,</w:t>
      </w:r>
    </w:p>
    <w:p>
      <w:pPr>
        <w:spacing w:after="0" w:before="0" w:line="240" w:lineRule="auto"/>
        <w:shd w:val="clear" w:color="auto" w:fill="F4F4F4"/>
      </w:pPr>
      <w:r>
        <w:rPr>
          <w:rFonts w:ascii="Consolas" w:hAnsi="Consolas"/>
          <w:sz w:val="16"/>
        </w:rPr>
        <w:t xml:space="preserve">    sessionId ? { sessionId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shortlistCount = shortlistItems?.length || 0;</w:t>
      </w:r>
    </w:p>
    <w:p>
      <w:pPr>
        <w:spacing w:after="0" w:before="0" w:line="240" w:lineRule="auto"/>
        <w:shd w:val="clear" w:color="auto" w:fill="F4F4F4"/>
      </w:pPr>
      <w:r>
        <w:rPr>
          <w:rFonts w:ascii="Consolas" w:hAnsi="Consolas"/>
          <w:sz w:val="16"/>
        </w:rPr>
        <w:t xml:space="preserve">  const sentToMirrorCount = shortlistItems?.filter((i) =&gt; i.sentToMirror).length ||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handleComplete = async () =&gt; {</w:t>
      </w:r>
    </w:p>
    <w:p>
      <w:pPr>
        <w:spacing w:after="0" w:before="0" w:line="240" w:lineRule="auto"/>
        <w:shd w:val="clear" w:color="auto" w:fill="F4F4F4"/>
      </w:pPr>
      <w:r>
        <w:rPr>
          <w:rFonts w:ascii="Consolas" w:hAnsi="Consolas"/>
          <w:sz w:val="16"/>
        </w:rPr>
        <w:t xml:space="preserve">    if (!sessionId) return;</w:t>
      </w:r>
    </w:p>
    <w:p>
      <w:pPr>
        <w:spacing w:after="0" w:before="0" w:line="240" w:lineRule="auto"/>
        <w:shd w:val="clear" w:color="auto" w:fill="F4F4F4"/>
      </w:pPr>
      <w:r>
        <w:rPr>
          <w:rFonts w:ascii="Consolas" w:hAnsi="Consolas"/>
          <w:sz w:val="16"/>
        </w:rPr>
        <w:t xml:space="preserve">    setLoading(true);</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result = await endSession({ sessionId });</w:t>
      </w:r>
    </w:p>
    <w:p>
      <w:pPr>
        <w:spacing w:after="0" w:before="0" w:line="240" w:lineRule="auto"/>
        <w:shd w:val="clear" w:color="auto" w:fill="F4F4F4"/>
      </w:pPr>
      <w:r>
        <w:rPr>
          <w:rFonts w:ascii="Consolas" w:hAnsi="Consolas"/>
          <w:sz w:val="16"/>
        </w:rPr>
        <w:t xml:space="preserve">      setDuration(result.duration);</w:t>
      </w:r>
    </w:p>
    <w:p>
      <w:pPr>
        <w:spacing w:after="0" w:before="0" w:line="240" w:lineRule="auto"/>
        <w:shd w:val="clear" w:color="auto" w:fill="F4F4F4"/>
      </w:pPr>
      <w:r>
        <w:rPr>
          <w:rFonts w:ascii="Consolas" w:hAnsi="Consolas"/>
          <w:sz w:val="16"/>
        </w:rPr>
        <w:t xml:space="preserve">      setCompleted(true);</w:t>
      </w:r>
    </w:p>
    <w:p>
      <w:pPr>
        <w:spacing w:after="0" w:before="0" w:line="240" w:lineRule="auto"/>
        <w:shd w:val="clear" w:color="auto" w:fill="F4F4F4"/>
      </w:pPr>
      <w:r>
        <w:rPr>
          <w:rFonts w:ascii="Consolas" w:hAnsi="Consolas"/>
          <w:sz w:val="16"/>
        </w:rPr>
        <w:t xml:space="preserve">      setShowFeedback(true);</w:t>
      </w:r>
    </w:p>
    <w:p>
      <w:pPr>
        <w:spacing w:after="0" w:before="0" w:line="240" w:lineRule="auto"/>
        <w:shd w:val="clear" w:color="auto" w:fill="F4F4F4"/>
      </w:pPr>
      <w:r>
        <w:rPr>
          <w:rFonts w:ascii="Consolas" w:hAnsi="Consolas"/>
          <w:sz w:val="16"/>
        </w:rPr>
        <w:t xml:space="preserve">    } catch { /* ignore */ }</w:t>
      </w:r>
    </w:p>
    <w:p>
      <w:pPr>
        <w:spacing w:after="0" w:before="0" w:line="240" w:lineRule="auto"/>
        <w:shd w:val="clear" w:color="auto" w:fill="F4F4F4"/>
      </w:pPr>
      <w:r>
        <w:rPr>
          <w:rFonts w:ascii="Consolas" w:hAnsi="Consolas"/>
          <w:sz w:val="16"/>
        </w:rPr>
        <w:t xml:space="preserve">    setLoading(false);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handleRating = async (r: number) =&gt; {</w:t>
      </w:r>
    </w:p>
    <w:p>
      <w:pPr>
        <w:spacing w:after="0" w:before="0" w:line="240" w:lineRule="auto"/>
        <w:shd w:val="clear" w:color="auto" w:fill="F4F4F4"/>
      </w:pPr>
      <w:r>
        <w:rPr>
          <w:rFonts w:ascii="Consolas" w:hAnsi="Consolas"/>
          <w:sz w:val="16"/>
        </w:rPr>
        <w:t xml:space="preserve">    setRating(r);</w:t>
      </w:r>
    </w:p>
    <w:p>
      <w:pPr>
        <w:spacing w:after="0" w:before="0" w:line="240" w:lineRule="auto"/>
        <w:shd w:val="clear" w:color="auto" w:fill="F4F4F4"/>
      </w:pPr>
      <w:r>
        <w:rPr>
          <w:rFonts w:ascii="Consolas" w:hAnsi="Consolas"/>
          <w:sz w:val="16"/>
        </w:rPr>
        <w:t xml:space="preserve">    if (sessionId)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updateSession({</w:t>
      </w:r>
    </w:p>
    <w:p>
      <w:pPr>
        <w:spacing w:after="0" w:before="0" w:line="240" w:lineRule="auto"/>
        <w:shd w:val="clear" w:color="auto" w:fill="F4F4F4"/>
      </w:pPr>
      <w:r>
        <w:rPr>
          <w:rFonts w:ascii="Consolas" w:hAnsi="Consolas"/>
          <w:sz w:val="16"/>
        </w:rPr>
        <w:t xml:space="preserve">          sessionId,</w:t>
      </w:r>
    </w:p>
    <w:p>
      <w:pPr>
        <w:spacing w:after="0" w:before="0" w:line="240" w:lineRule="auto"/>
        <w:shd w:val="clear" w:color="auto" w:fill="F4F4F4"/>
      </w:pPr>
      <w:r>
        <w:rPr>
          <w:rFonts w:ascii="Consolas" w:hAnsi="Consolas"/>
          <w:sz w:val="16"/>
        </w:rPr>
        <w:t xml:space="preserve">          rating: r,</w:t>
      </w:r>
    </w:p>
    <w:p>
      <w:pPr>
        <w:spacing w:after="0" w:before="0" w:line="240" w:lineRule="auto"/>
        <w:shd w:val="clear" w:color="auto" w:fill="F4F4F4"/>
      </w:pPr>
      <w:r>
        <w:rPr>
          <w:rFonts w:ascii="Consolas" w:hAnsi="Consolas"/>
          <w:sz w:val="16"/>
        </w:rPr>
        <w:t xml:space="preserve">          sareesTriedOn: sentToMirrorCount,</w:t>
      </w:r>
    </w:p>
    <w:p>
      <w:pPr>
        <w:spacing w:after="0" w:before="0" w:line="240" w:lineRule="auto"/>
        <w:shd w:val="clear" w:color="auto" w:fill="F4F4F4"/>
      </w:pPr>
      <w:r>
        <w:rPr>
          <w:rFonts w:ascii="Consolas" w:hAnsi="Consolas"/>
          <w:sz w:val="16"/>
        </w:rPr>
        <w:t xml:space="preserve">          sareesBrowsed: shortlistCount,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catch { /* ignore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handleNewSession = () =&gt; {</w:t>
      </w:r>
    </w:p>
    <w:p>
      <w:pPr>
        <w:spacing w:after="0" w:before="0" w:line="240" w:lineRule="auto"/>
        <w:shd w:val="clear" w:color="auto" w:fill="F4F4F4"/>
      </w:pPr>
      <w:r>
        <w:rPr>
          <w:rFonts w:ascii="Consolas" w:hAnsi="Consolas"/>
          <w:sz w:val="16"/>
        </w:rPr>
        <w:t xml:space="preserve">    localStorage.removeItem("wearify_tablet_session");</w:t>
      </w:r>
    </w:p>
    <w:p>
      <w:pPr>
        <w:spacing w:after="0" w:before="0" w:line="240" w:lineRule="auto"/>
        <w:shd w:val="clear" w:color="auto" w:fill="F4F4F4"/>
      </w:pPr>
      <w:r>
        <w:rPr>
          <w:rFonts w:ascii="Consolas" w:hAnsi="Consolas"/>
          <w:sz w:val="16"/>
        </w:rPr>
        <w:t xml:space="preserve">    localStorage.removeItem("wearify_tablet_customer");</w:t>
      </w:r>
    </w:p>
    <w:p>
      <w:pPr>
        <w:spacing w:after="0" w:before="0" w:line="240" w:lineRule="auto"/>
        <w:shd w:val="clear" w:color="auto" w:fill="F4F4F4"/>
      </w:pPr>
      <w:r>
        <w:rPr>
          <w:rFonts w:ascii="Consolas" w:hAnsi="Consolas"/>
          <w:sz w:val="16"/>
        </w:rPr>
        <w:t xml:space="preserve">    router.replace("/tablet");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(!sessionId)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className="h-full flex items-center justify-center"&gt;</w:t>
      </w:r>
    </w:p>
    <w:p>
      <w:pPr>
        <w:spacing w:after="0" w:before="0" w:line="240" w:lineRule="auto"/>
        <w:shd w:val="clear" w:color="auto" w:fill="F4F4F4"/>
      </w:pPr>
      <w:r>
        <w:rPr>
          <w:rFonts w:ascii="Consolas" w:hAnsi="Consolas"/>
          <w:sz w:val="16"/>
        </w:rPr>
        <w:t xml:space="preserve">        &lt;div className="text-center"&gt;</w:t>
      </w:r>
    </w:p>
    <w:p>
      <w:pPr>
        <w:spacing w:after="0" w:before="0" w:line="240" w:lineRule="auto"/>
        <w:shd w:val="clear" w:color="auto" w:fill="F4F4F4"/>
      </w:pPr>
      <w:r>
        <w:rPr>
          <w:rFonts w:ascii="Consolas" w:hAnsi="Consolas"/>
          <w:sz w:val="16"/>
        </w:rPr>
        <w:t xml:space="preserve">          &lt;p className="text-sm text-wf-muted mb-4"&gt;No active session&lt;/p&gt;</w:t>
      </w:r>
    </w:p>
    <w:p>
      <w:pPr>
        <w:spacing w:after="0" w:before="0" w:line="240" w:lineRule="auto"/>
        <w:shd w:val="clear" w:color="auto" w:fill="F4F4F4"/>
      </w:pPr>
      <w:r>
        <w:rPr>
          <w:rFonts w:ascii="Consolas" w:hAnsi="Consolas"/>
          <w:sz w:val="16"/>
        </w:rPr>
        <w:t xml:space="preserve">          &lt;Btn primary onClick={() =&gt; router.push("/tablet")}&gt;</w:t>
      </w:r>
    </w:p>
    <w:p>
      <w:pPr>
        <w:spacing w:after="0" w:before="0" w:line="240" w:lineRule="auto"/>
        <w:shd w:val="clear" w:color="auto" w:fill="F4F4F4"/>
      </w:pPr>
      <w:r>
        <w:rPr>
          <w:rFonts w:ascii="Consolas" w:hAnsi="Consolas"/>
          <w:sz w:val="16"/>
        </w:rPr>
        <w:t xml:space="preserve">            Start a Session</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className="h-full overflow-auto p-6"&gt;</w:t>
      </w:r>
    </w:p>
    <w:p>
      <w:pPr>
        <w:spacing w:after="0" w:before="0" w:line="240" w:lineRule="auto"/>
        <w:shd w:val="clear" w:color="auto" w:fill="F4F4F4"/>
      </w:pPr>
      <w:r>
        <w:rPr>
          <w:rFonts w:ascii="Consolas" w:hAnsi="Consolas"/>
          <w:sz w:val="16"/>
        </w:rPr>
        <w:t xml:space="preserve">      &lt;div className="max-w-3xl mx-auto"&gt;</w:t>
      </w:r>
    </w:p>
    <w:p>
      <w:pPr>
        <w:spacing w:after="0" w:before="0" w:line="240" w:lineRule="auto"/>
        <w:shd w:val="clear" w:color="auto" w:fill="F4F4F4"/>
      </w:pPr>
      <w:r>
        <w:rPr>
          <w:rFonts w:ascii="Consolas" w:hAnsi="Consolas"/>
          <w:sz w:val="16"/>
        </w:rPr>
        <w:t xml:space="preserve">        {/* Header */}</w:t>
      </w:r>
    </w:p>
    <w:p>
      <w:pPr>
        <w:spacing w:after="0" w:before="0" w:line="240" w:lineRule="auto"/>
        <w:shd w:val="clear" w:color="auto" w:fill="F4F4F4"/>
      </w:pPr>
      <w:r>
        <w:rPr>
          <w:rFonts w:ascii="Consolas" w:hAnsi="Consolas"/>
          <w:sz w:val="16"/>
        </w:rPr>
        <w:t xml:space="preserve">        &lt;div className="flex items-center justify-between mb-6"&gt;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&lt;h1 className="text-xl font-extrabold text-wf-text"&gt;Session&lt;/h1&gt;</w:t>
      </w:r>
    </w:p>
    <w:p>
      <w:pPr>
        <w:spacing w:after="0" w:before="0" w:line="240" w:lineRule="auto"/>
        <w:shd w:val="clear" w:color="auto" w:fill="F4F4F4"/>
      </w:pPr>
      <w:r>
        <w:rPr>
          <w:rFonts w:ascii="Consolas" w:hAnsi="Consolas"/>
          <w:sz w:val="16"/>
        </w:rPr>
        <w:t xml:space="preserve">            &lt;p className="text-xs text-wf-muted font-mono"&gt;{sessionId}&lt;/p&gt;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{!completed &amp;&amp; (</w:t>
      </w:r>
    </w:p>
    <w:p>
      <w:pPr>
        <w:spacing w:after="0" w:before="0" w:line="240" w:lineRule="auto"/>
        <w:shd w:val="clear" w:color="auto" w:fill="F4F4F4"/>
      </w:pPr>
      <w:r>
        <w:rPr>
          <w:rFonts w:ascii="Consolas" w:hAnsi="Consolas"/>
          <w:sz w:val="16"/>
        </w:rPr>
        <w:t xml:space="preserve">            &lt;Badge status={session?.status === "active" ? "active" : "completed"}&gt;</w:t>
      </w:r>
    </w:p>
    <w:p>
      <w:pPr>
        <w:spacing w:after="0" w:before="0" w:line="240" w:lineRule="auto"/>
        <w:shd w:val="clear" w:color="auto" w:fill="F4F4F4"/>
      </w:pPr>
      <w:r>
        <w:rPr>
          <w:rFonts w:ascii="Consolas" w:hAnsi="Consolas"/>
          <w:sz w:val="16"/>
        </w:rPr>
        <w:t xml:space="preserve">              {session?.status || "active"}</w:t>
      </w:r>
    </w:p>
    <w:p>
      <w:pPr>
        <w:spacing w:after="0" w:before="0" w:line="240" w:lineRule="auto"/>
        <w:shd w:val="clear" w:color="auto" w:fill="F4F4F4"/>
      </w:pPr>
      <w:r>
        <w:rPr>
          <w:rFonts w:ascii="Consolas" w:hAnsi="Consolas"/>
          <w:sz w:val="16"/>
        </w:rPr>
        <w:t xml:space="preserve">            &lt;/Badge&gt;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{completed &amp;&amp; (</w:t>
      </w:r>
    </w:p>
    <w:p>
      <w:pPr>
        <w:spacing w:after="0" w:before="0" w:line="240" w:lineRule="auto"/>
        <w:shd w:val="clear" w:color="auto" w:fill="F4F4F4"/>
      </w:pPr>
      <w:r>
        <w:rPr>
          <w:rFonts w:ascii="Consolas" w:hAnsi="Consolas"/>
          <w:sz w:val="16"/>
        </w:rPr>
        <w:t xml:space="preserve">            &lt;Badge status="resolved"&gt;Completed&lt;/Badge&gt;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KPIs */}</w:t>
      </w:r>
    </w:p>
    <w:p>
      <w:pPr>
        <w:spacing w:after="0" w:before="0" w:line="240" w:lineRule="auto"/>
        <w:shd w:val="clear" w:color="auto" w:fill="F4F4F4"/>
      </w:pPr>
      <w:r>
        <w:rPr>
          <w:rFonts w:ascii="Consolas" w:hAnsi="Consolas"/>
          <w:sz w:val="16"/>
        </w:rPr>
        <w:t xml:space="preserve">        &lt;div className="flex gap-4 mb-6"&gt;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label="Duration"</w:t>
      </w:r>
    </w:p>
    <w:p>
      <w:pPr>
        <w:spacing w:after="0" w:before="0" w:line="240" w:lineRule="auto"/>
        <w:shd w:val="clear" w:color="auto" w:fill="F4F4F4"/>
      </w:pPr>
      <w:r>
        <w:rPr>
          <w:rFonts w:ascii="Consolas" w:hAnsi="Consolas"/>
          <w:sz w:val="16"/>
        </w:rPr>
        <w:t xml:space="preserve">            value={completed ? duration : elapsed}</w:t>
      </w:r>
    </w:p>
    <w:p>
      <w:pPr>
        <w:spacing w:after="0" w:before="0" w:line="240" w:lineRule="auto"/>
        <w:shd w:val="clear" w:color="auto" w:fill="F4F4F4"/>
      </w:pPr>
      <w:r>
        <w:rPr>
          <w:rFonts w:ascii="Consolas" w:hAnsi="Consolas"/>
          <w:sz w:val="16"/>
        </w:rPr>
        <w:t xml:space="preserve">            subtitle={completed ? "Session ended" : "Running"}</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label="Shortlisted"</w:t>
      </w:r>
    </w:p>
    <w:p>
      <w:pPr>
        <w:spacing w:after="0" w:before="0" w:line="240" w:lineRule="auto"/>
        <w:shd w:val="clear" w:color="auto" w:fill="F4F4F4"/>
      </w:pPr>
      <w:r>
        <w:rPr>
          <w:rFonts w:ascii="Consolas" w:hAnsi="Consolas"/>
          <w:sz w:val="16"/>
        </w:rPr>
        <w:t xml:space="preserve">            value={shortlistCount}</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&lt;KPI</w:t>
      </w:r>
    </w:p>
    <w:p>
      <w:pPr>
        <w:spacing w:after="0" w:before="0" w:line="240" w:lineRule="auto"/>
        <w:shd w:val="clear" w:color="auto" w:fill="F4F4F4"/>
      </w:pPr>
      <w:r>
        <w:rPr>
          <w:rFonts w:ascii="Consolas" w:hAnsi="Consolas"/>
          <w:sz w:val="16"/>
        </w:rPr>
        <w:t xml:space="preserve">            label="Sent to Mirror"</w:t>
      </w:r>
    </w:p>
    <w:p>
      <w:pPr>
        <w:spacing w:after="0" w:before="0" w:line="240" w:lineRule="auto"/>
        <w:shd w:val="clear" w:color="auto" w:fill="F4F4F4"/>
      </w:pPr>
      <w:r>
        <w:rPr>
          <w:rFonts w:ascii="Consolas" w:hAnsi="Consolas"/>
          <w:sz w:val="16"/>
        </w:rPr>
        <w:t xml:space="preserve">            value={sentToMirrorCount}</w:t>
      </w:r>
    </w:p>
    <w:p>
      <w:pPr>
        <w:spacing w:after="0" w:before="0" w:line="240" w:lineRule="auto"/>
        <w:shd w:val="clear" w:color="auto" w:fill="F4F4F4"/>
      </w:pPr>
      <w:r>
        <w:rPr>
          <w:rFonts w:ascii="Consolas" w:hAnsi="Consolas"/>
          <w:sz w:val="16"/>
        </w:rPr>
        <w:t xml:space="preserve">            color="var(--color-wf-green)"</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Customer info */}</w:t>
      </w:r>
    </w:p>
    <w:p>
      <w:pPr>
        <w:spacing w:after="0" w:before="0" w:line="240" w:lineRule="auto"/>
        <w:shd w:val="clear" w:color="auto" w:fill="F4F4F4"/>
      </w:pPr>
      <w:r>
        <w:rPr>
          <w:rFonts w:ascii="Consolas" w:hAnsi="Consolas"/>
          <w:sz w:val="16"/>
        </w:rPr>
        <w:t xml:space="preserve">        {customerData &amp;&amp; (</w:t>
      </w:r>
    </w:p>
    <w:p>
      <w:pPr>
        <w:spacing w:after="0" w:before="0" w:line="240" w:lineRule="auto"/>
        <w:shd w:val="clear" w:color="auto" w:fill="F4F4F4"/>
      </w:pPr>
      <w:r>
        <w:rPr>
          <w:rFonts w:ascii="Consolas" w:hAnsi="Consolas"/>
          <w:sz w:val="16"/>
        </w:rPr>
        <w:t xml:space="preserve">          &lt;Card title="Customer" className="mb-4"&gt;</w:t>
      </w:r>
    </w:p>
    <w:p>
      <w:pPr>
        <w:spacing w:after="0" w:before="0" w:line="240" w:lineRule="auto"/>
        <w:shd w:val="clear" w:color="auto" w:fill="F4F4F4"/>
      </w:pPr>
      <w:r>
        <w:rPr>
          <w:rFonts w:ascii="Consolas" w:hAnsi="Consolas"/>
          <w:sz w:val="16"/>
        </w:rPr>
        <w:t xml:space="preserve">            &lt;div className="flex items-center gap-4"&gt;</w:t>
      </w:r>
    </w:p>
    <w:p>
      <w:pPr>
        <w:spacing w:after="0" w:before="0" w:line="240" w:lineRule="auto"/>
        <w:shd w:val="clear" w:color="auto" w:fill="F4F4F4"/>
      </w:pPr>
      <w:r>
        <w:rPr>
          <w:rFonts w:ascii="Consolas" w:hAnsi="Consolas"/>
          <w:sz w:val="16"/>
        </w:rPr>
        <w:t xml:space="preserve">              &lt;div className="w-12 h-12 rounded-full bg-wf-primary/10 flex items-center justify-center text-base font-bold text-wf-primary"&gt;</w:t>
      </w:r>
    </w:p>
    <w:p>
      <w:pPr>
        <w:spacing w:after="0" w:before="0" w:line="240" w:lineRule="auto"/>
        <w:shd w:val="clear" w:color="auto" w:fill="F4F4F4"/>
      </w:pPr>
      <w:r>
        <w:rPr>
          <w:rFonts w:ascii="Consolas" w:hAnsi="Consolas"/>
          <w:sz w:val="16"/>
        </w:rPr>
        <w:t xml:space="preserve">                {customerData.name.slice(0, 2).toUpperCase()}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className="text-sm font-bold text-wf-text"&gt;{customerData.name}&lt;/div&gt;</w:t>
      </w:r>
    </w:p>
    <w:p>
      <w:pPr>
        <w:spacing w:after="0" w:before="0" w:line="240" w:lineRule="auto"/>
        <w:shd w:val="clear" w:color="auto" w:fill="F4F4F4"/>
      </w:pPr>
      <w:r>
        <w:rPr>
          <w:rFonts w:ascii="Consolas" w:hAnsi="Consolas"/>
          <w:sz w:val="16"/>
        </w:rPr>
        <w:t xml:space="preserve">                &lt;div className="text-xs text-wf-subtext"&gt;{customerData.phone}&lt;/div&gt;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Session details */}</w:t>
      </w:r>
    </w:p>
    <w:p>
      <w:pPr>
        <w:spacing w:after="0" w:before="0" w:line="240" w:lineRule="auto"/>
        <w:shd w:val="clear" w:color="auto" w:fill="F4F4F4"/>
      </w:pPr>
      <w:r>
        <w:rPr>
          <w:rFonts w:ascii="Consolas" w:hAnsi="Consolas"/>
          <w:sz w:val="16"/>
        </w:rPr>
        <w:t xml:space="preserve">        &lt;Card title="Session Details" className="mb-4"&gt;</w:t>
      </w:r>
    </w:p>
    <w:p>
      <w:pPr>
        <w:spacing w:after="0" w:before="0" w:line="240" w:lineRule="auto"/>
        <w:shd w:val="clear" w:color="auto" w:fill="F4F4F4"/>
      </w:pPr>
      <w:r>
        <w:rPr>
          <w:rFonts w:ascii="Consolas" w:hAnsi="Consolas"/>
          <w:sz w:val="16"/>
        </w:rPr>
        <w:t xml:space="preserve">          &lt;div className="grid grid-cols-2 gap-4"&gt;</w:t>
      </w:r>
    </w:p>
    <w:p>
      <w:pPr>
        <w:spacing w:after="0" w:before="0" w:line="240" w:lineRule="auto"/>
        <w:shd w:val="clear" w:color="auto" w:fill="F4F4F4"/>
      </w:pPr>
      <w:r>
        <w:rPr>
          <w:rFonts w:ascii="Consolas" w:hAnsi="Consolas"/>
          <w:sz w:val="16"/>
        </w:rPr>
        <w:t xml:space="preserve">            {session?.occasion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className="text-xs text-wf-muted"&gt;Occasion&lt;/div&gt;</w:t>
      </w:r>
    </w:p>
    <w:p>
      <w:pPr>
        <w:spacing w:after="0" w:before="0" w:line="240" w:lineRule="auto"/>
        <w:shd w:val="clear" w:color="auto" w:fill="F4F4F4"/>
      </w:pPr>
      <w:r>
        <w:rPr>
          <w:rFonts w:ascii="Consolas" w:hAnsi="Consolas"/>
          <w:sz w:val="16"/>
        </w:rPr>
        <w:t xml:space="preserve">                &lt;div className="text-sm font-semibold text-wf-text"&gt;{session.occasion}&lt;/div&gt;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{session?.budget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className="text-xs text-wf-muted"&gt;Budget&lt;/div&gt;</w:t>
      </w:r>
    </w:p>
    <w:p>
      <w:pPr>
        <w:spacing w:after="0" w:before="0" w:line="240" w:lineRule="auto"/>
        <w:shd w:val="clear" w:color="auto" w:fill="F4F4F4"/>
      </w:pPr>
      <w:r>
        <w:rPr>
          <w:rFonts w:ascii="Consolas" w:hAnsi="Consolas"/>
          <w:sz w:val="16"/>
        </w:rPr>
        <w:t xml:space="preserve">                &lt;div className="text-sm font-semibold text-wf-text"&gt;{session.budget}&lt;/div&gt;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{session?.staffName &amp;&amp;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className="text-xs text-wf-muted"&gt;Staff&lt;/div&gt;</w:t>
      </w:r>
    </w:p>
    <w:p>
      <w:pPr>
        <w:spacing w:after="0" w:before="0" w:line="240" w:lineRule="auto"/>
        <w:shd w:val="clear" w:color="auto" w:fill="F4F4F4"/>
      </w:pPr>
      <w:r>
        <w:rPr>
          <w:rFonts w:ascii="Consolas" w:hAnsi="Consolas"/>
          <w:sz w:val="16"/>
        </w:rPr>
        <w:t xml:space="preserve">                &lt;div className="text-sm font-semibold text-wf-text"&gt;{session.staffName}&lt;/div&gt;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className="text-xs text-wf-muted"&gt;Started&lt;/div&gt;</w:t>
      </w:r>
    </w:p>
    <w:p>
      <w:pPr>
        <w:spacing w:after="0" w:before="0" w:line="240" w:lineRule="auto"/>
        <w:shd w:val="clear" w:color="auto" w:fill="F4F4F4"/>
      </w:pPr>
      <w:r>
        <w:rPr>
          <w:rFonts w:ascii="Consolas" w:hAnsi="Consolas"/>
          <w:sz w:val="16"/>
        </w:rPr>
        <w:t xml:space="preserve">              &lt;div className="text-sm font-semibold text-wf-text"&gt;</w:t>
      </w:r>
    </w:p>
    <w:p>
      <w:pPr>
        <w:spacing w:after="0" w:before="0" w:line="240" w:lineRule="auto"/>
        <w:shd w:val="clear" w:color="auto" w:fill="F4F4F4"/>
      </w:pPr>
      <w:r>
        <w:rPr>
          <w:rFonts w:ascii="Consolas" w:hAnsi="Consolas"/>
          <w:sz w:val="16"/>
        </w:rPr>
        <w:t xml:space="preserve">                {session?.startTime</w:t>
      </w:r>
    </w:p>
    <w:p>
      <w:pPr>
        <w:spacing w:after="0" w:before="0" w:line="240" w:lineRule="auto"/>
        <w:shd w:val="clear" w:color="auto" w:fill="F4F4F4"/>
      </w:pPr>
      <w:r>
        <w:rPr>
          <w:rFonts w:ascii="Consolas" w:hAnsi="Consolas"/>
          <w:sz w:val="16"/>
        </w:rPr>
        <w:t xml:space="preserve">                  ? new Date(session.startTime).toLocaleTimeString("en-IN", {</w:t>
      </w:r>
    </w:p>
    <w:p>
      <w:pPr>
        <w:spacing w:after="0" w:before="0" w:line="240" w:lineRule="auto"/>
        <w:shd w:val="clear" w:color="auto" w:fill="F4F4F4"/>
      </w:pPr>
      <w:r>
        <w:rPr>
          <w:rFonts w:ascii="Consolas" w:hAnsi="Consolas"/>
          <w:sz w:val="16"/>
        </w:rPr>
        <w:t xml:space="preserve">                      hour: "2-digit",</w:t>
      </w:r>
    </w:p>
    <w:p>
      <w:pPr>
        <w:spacing w:after="0" w:before="0" w:line="240" w:lineRule="auto"/>
        <w:shd w:val="clear" w:color="auto" w:fill="F4F4F4"/>
      </w:pPr>
      <w:r>
        <w:rPr>
          <w:rFonts w:ascii="Consolas" w:hAnsi="Consolas"/>
          <w:sz w:val="16"/>
        </w:rPr>
        <w:t xml:space="preserve">                      minute: "2-digit",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Sarees tried summary */}</w:t>
      </w:r>
    </w:p>
    <w:p>
      <w:pPr>
        <w:spacing w:after="0" w:before="0" w:line="240" w:lineRule="auto"/>
        <w:shd w:val="clear" w:color="auto" w:fill="F4F4F4"/>
      </w:pPr>
      <w:r>
        <w:rPr>
          <w:rFonts w:ascii="Consolas" w:hAnsi="Consolas"/>
          <w:sz w:val="16"/>
        </w:rPr>
        <w:t xml:space="preserve">        &lt;Card title={`Sarees (${shortlistCount})`} className="mb-6"&gt;</w:t>
      </w:r>
    </w:p>
    <w:p>
      <w:pPr>
        <w:spacing w:after="0" w:before="0" w:line="240" w:lineRule="auto"/>
        <w:shd w:val="clear" w:color="auto" w:fill="F4F4F4"/>
      </w:pPr>
      <w:r>
        <w:rPr>
          <w:rFonts w:ascii="Consolas" w:hAnsi="Consolas"/>
          <w:sz w:val="16"/>
        </w:rPr>
        <w:t xml:space="preserve">          {shortlistItems &amp;&amp; shortlistItems.length &gt; 0 ? (</w:t>
      </w:r>
    </w:p>
    <w:p>
      <w:pPr>
        <w:spacing w:after="0" w:before="0" w:line="240" w:lineRule="auto"/>
        <w:shd w:val="clear" w:color="auto" w:fill="F4F4F4"/>
      </w:pPr>
      <w:r>
        <w:rPr>
          <w:rFonts w:ascii="Consolas" w:hAnsi="Consolas"/>
          <w:sz w:val="16"/>
        </w:rPr>
        <w:t xml:space="preserve">            &lt;div className="space-y-2"&gt;</w:t>
      </w:r>
    </w:p>
    <w:p>
      <w:pPr>
        <w:spacing w:after="0" w:before="0" w:line="240" w:lineRule="auto"/>
        <w:shd w:val="clear" w:color="auto" w:fill="F4F4F4"/>
      </w:pPr>
      <w:r>
        <w:rPr>
          <w:rFonts w:ascii="Consolas" w:hAnsi="Consolas"/>
          <w:sz w:val="16"/>
        </w:rPr>
        <w:t xml:space="preserve">              {shortlistItems.map((item, i) =&gt;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key={item._id}</w:t>
      </w:r>
    </w:p>
    <w:p>
      <w:pPr>
        <w:spacing w:after="0" w:before="0" w:line="240" w:lineRule="auto"/>
        <w:shd w:val="clear" w:color="auto" w:fill="F4F4F4"/>
      </w:pPr>
      <w:r>
        <w:rPr>
          <w:rFonts w:ascii="Consolas" w:hAnsi="Consolas"/>
          <w:sz w:val="16"/>
        </w:rPr>
        <w:t xml:space="preserve">                  className="flex items-center justify-between py-1"</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 className="text-sm text-wf-text"&gt;</w:t>
      </w:r>
    </w:p>
    <w:p>
      <w:pPr>
        <w:spacing w:after="0" w:before="0" w:line="240" w:lineRule="auto"/>
        <w:shd w:val="clear" w:color="auto" w:fill="F4F4F4"/>
      </w:pPr>
      <w:r>
        <w:rPr>
          <w:rFonts w:ascii="Consolas" w:hAnsi="Consolas"/>
          <w:sz w:val="16"/>
        </w:rPr>
        <w:t xml:space="preserve">                    {i + 1}. Saree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&lt;Badge status={item.sentToMirror ? "active" : "pending"}&gt;</w:t>
      </w:r>
    </w:p>
    <w:p>
      <w:pPr>
        <w:spacing w:after="0" w:before="0" w:line="240" w:lineRule="auto"/>
        <w:shd w:val="clear" w:color="auto" w:fill="F4F4F4"/>
      </w:pPr>
      <w:r>
        <w:rPr>
          <w:rFonts w:ascii="Consolas" w:hAnsi="Consolas"/>
          <w:sz w:val="16"/>
        </w:rPr>
        <w:t xml:space="preserve">                    {item.sentToMirror ? "Tried" : "Shortlisted"}</w:t>
      </w:r>
    </w:p>
    <w:p>
      <w:pPr>
        <w:spacing w:after="0" w:before="0" w:line="240" w:lineRule="auto"/>
        <w:shd w:val="clear" w:color="auto" w:fill="F4F4F4"/>
      </w:pPr>
      <w:r>
        <w:rPr>
          <w:rFonts w:ascii="Consolas" w:hAnsi="Consolas"/>
          <w:sz w:val="16"/>
        </w:rPr>
        <w:t xml:space="preserve">                  &lt;/Badge&gt;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&lt;p className="text-sm text-wf-muted"&gt;No sarees shortlisted&lt;/p&gt;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Feedback section (shown after completion) */}</w:t>
      </w:r>
    </w:p>
    <w:p>
      <w:pPr>
        <w:spacing w:after="0" w:before="0" w:line="240" w:lineRule="auto"/>
        <w:shd w:val="clear" w:color="auto" w:fill="F4F4F4"/>
      </w:pPr>
      <w:r>
        <w:rPr>
          <w:rFonts w:ascii="Consolas" w:hAnsi="Consolas"/>
          <w:sz w:val="16"/>
        </w:rPr>
        <w:t xml:space="preserve">        {showFeedback &amp;&amp; (</w:t>
      </w:r>
    </w:p>
    <w:p>
      <w:pPr>
        <w:spacing w:after="0" w:before="0" w:line="240" w:lineRule="auto"/>
        <w:shd w:val="clear" w:color="auto" w:fill="F4F4F4"/>
      </w:pPr>
      <w:r>
        <w:rPr>
          <w:rFonts w:ascii="Consolas" w:hAnsi="Consolas"/>
          <w:sz w:val="16"/>
        </w:rPr>
        <w:t xml:space="preserve">          &lt;Card title="Session Feedback" className="mb-6"&gt;</w:t>
      </w:r>
    </w:p>
    <w:p>
      <w:pPr>
        <w:spacing w:after="0" w:before="0" w:line="240" w:lineRule="auto"/>
        <w:shd w:val="clear" w:color="auto" w:fill="F4F4F4"/>
      </w:pPr>
      <w:r>
        <w:rPr>
          <w:rFonts w:ascii="Consolas" w:hAnsi="Consolas"/>
          <w:sz w:val="16"/>
        </w:rPr>
        <w:t xml:space="preserve">            &lt;p className="text-sm text-wf-subtext mb-4"&gt;</w:t>
      </w:r>
    </w:p>
    <w:p>
      <w:pPr>
        <w:spacing w:after="0" w:before="0" w:line="240" w:lineRule="auto"/>
        <w:shd w:val="clear" w:color="auto" w:fill="F4F4F4"/>
      </w:pPr>
      <w:r>
        <w:rPr>
          <w:rFonts w:ascii="Consolas" w:hAnsi="Consolas"/>
          <w:sz w:val="16"/>
        </w:rPr>
        <w:t xml:space="preserve">              How was the experience? Rate this session.</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 className="flex gap-2 mb-4"&gt;</w:t>
      </w:r>
    </w:p>
    <w:p>
      <w:pPr>
        <w:spacing w:after="0" w:before="0" w:line="240" w:lineRule="auto"/>
        <w:shd w:val="clear" w:color="auto" w:fill="F4F4F4"/>
      </w:pPr>
      <w:r>
        <w:rPr>
          <w:rFonts w:ascii="Consolas" w:hAnsi="Consolas"/>
          <w:sz w:val="16"/>
        </w:rPr>
        <w:t xml:space="preserve">              {[1, 2, 3, 4, 5].map((star) =&gt;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key={star}</w:t>
      </w:r>
    </w:p>
    <w:p>
      <w:pPr>
        <w:spacing w:after="0" w:before="0" w:line="240" w:lineRule="auto"/>
        <w:shd w:val="clear" w:color="auto" w:fill="F4F4F4"/>
      </w:pPr>
      <w:r>
        <w:rPr>
          <w:rFonts w:ascii="Consolas" w:hAnsi="Consolas"/>
          <w:sz w:val="16"/>
        </w:rPr>
        <w:t xml:space="preserve">                  onClick={() =&gt; handleRating(star)}</w:t>
      </w:r>
    </w:p>
    <w:p>
      <w:pPr>
        <w:spacing w:after="0" w:before="0" w:line="240" w:lineRule="auto"/>
        <w:shd w:val="clear" w:color="auto" w:fill="F4F4F4"/>
      </w:pPr>
      <w:r>
        <w:rPr>
          <w:rFonts w:ascii="Consolas" w:hAnsi="Consolas"/>
          <w:sz w:val="16"/>
        </w:rPr>
        <w:t xml:space="preserve">                  className={`w-12 h-12 rounded-lg text-xl cursor-pointer transition-all ${</w:t>
      </w:r>
    </w:p>
    <w:p>
      <w:pPr>
        <w:spacing w:after="0" w:before="0" w:line="240" w:lineRule="auto"/>
        <w:shd w:val="clear" w:color="auto" w:fill="F4F4F4"/>
      </w:pPr>
      <w:r>
        <w:rPr>
          <w:rFonts w:ascii="Consolas" w:hAnsi="Consolas"/>
          <w:sz w:val="16"/>
        </w:rPr>
        <w:t xml:space="preserve">                    star &lt;= rating</w:t>
      </w:r>
    </w:p>
    <w:p>
      <w:pPr>
        <w:spacing w:after="0" w:before="0" w:line="240" w:lineRule="auto"/>
        <w:shd w:val="clear" w:color="auto" w:fill="F4F4F4"/>
      </w:pPr>
      <w:r>
        <w:rPr>
          <w:rFonts w:ascii="Consolas" w:hAnsi="Consolas"/>
          <w:sz w:val="16"/>
        </w:rPr>
        <w:t xml:space="preserve">                      ? "bg-wf-amber text-white"</w:t>
      </w:r>
    </w:p>
    <w:p>
      <w:pPr>
        <w:spacing w:after="0" w:before="0" w:line="240" w:lineRule="auto"/>
        <w:shd w:val="clear" w:color="auto" w:fill="F4F4F4"/>
      </w:pPr>
      <w:r>
        <w:rPr>
          <w:rFonts w:ascii="Consolas" w:hAnsi="Consolas"/>
          <w:sz w:val="16"/>
        </w:rPr>
        <w:t xml:space="preserve">                      : "bg-wf-bg border border-wf-border text-wf-muted hover:border-wf-amber"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{star &lt;= rating ? "\u2605" : "\u2606"}</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{rating &gt; 0 &amp;&amp; (</w:t>
      </w:r>
    </w:p>
    <w:p>
      <w:pPr>
        <w:spacing w:after="0" w:before="0" w:line="240" w:lineRule="auto"/>
        <w:shd w:val="clear" w:color="auto" w:fill="F4F4F4"/>
      </w:pPr>
      <w:r>
        <w:rPr>
          <w:rFonts w:ascii="Consolas" w:hAnsi="Consolas"/>
          <w:sz w:val="16"/>
        </w:rPr>
        <w:t xml:space="preserve">              &lt;p className="text-sm text-wf-green font-semibold"&gt;</w:t>
      </w:r>
    </w:p>
    <w:p>
      <w:pPr>
        <w:spacing w:after="0" w:before="0" w:line="240" w:lineRule="auto"/>
        <w:shd w:val="clear" w:color="auto" w:fill="F4F4F4"/>
      </w:pPr>
      <w:r>
        <w:rPr>
          <w:rFonts w:ascii="Consolas" w:hAnsi="Consolas"/>
          <w:sz w:val="16"/>
        </w:rPr>
        <w:t xml:space="preserve">                {rating &gt;= 4</w:t>
      </w:r>
    </w:p>
    <w:p>
      <w:pPr>
        <w:spacing w:after="0" w:before="0" w:line="240" w:lineRule="auto"/>
        <w:shd w:val="clear" w:color="auto" w:fill="F4F4F4"/>
      </w:pPr>
      <w:r>
        <w:rPr>
          <w:rFonts w:ascii="Consolas" w:hAnsi="Consolas"/>
          <w:sz w:val="16"/>
        </w:rPr>
        <w:t xml:space="preserve">                  ? "Great session!"</w:t>
      </w:r>
    </w:p>
    <w:p>
      <w:pPr>
        <w:spacing w:after="0" w:before="0" w:line="240" w:lineRule="auto"/>
        <w:shd w:val="clear" w:color="auto" w:fill="F4F4F4"/>
      </w:pPr>
      <w:r>
        <w:rPr>
          <w:rFonts w:ascii="Consolas" w:hAnsi="Consolas"/>
          <w:sz w:val="16"/>
        </w:rPr>
        <w:t xml:space="preserve">                  : rating &gt;= 3</w:t>
      </w:r>
    </w:p>
    <w:p>
      <w:pPr>
        <w:spacing w:after="0" w:before="0" w:line="240" w:lineRule="auto"/>
        <w:shd w:val="clear" w:color="auto" w:fill="F4F4F4"/>
      </w:pPr>
      <w:r>
        <w:rPr>
          <w:rFonts w:ascii="Consolas" w:hAnsi="Consolas"/>
          <w:sz w:val="16"/>
        </w:rPr>
        <w:t xml:space="preserve">                    ? "Good session"</w:t>
      </w:r>
    </w:p>
    <w:p>
      <w:pPr>
        <w:spacing w:after="0" w:before="0" w:line="240" w:lineRule="auto"/>
        <w:shd w:val="clear" w:color="auto" w:fill="F4F4F4"/>
      </w:pPr>
      <w:r>
        <w:rPr>
          <w:rFonts w:ascii="Consolas" w:hAnsi="Consolas"/>
          <w:sz w:val="16"/>
        </w:rPr>
        <w:t xml:space="preserve">                    : "Thanks for the feedback"}</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Actions */}</w:t>
      </w:r>
    </w:p>
    <w:p>
      <w:pPr>
        <w:spacing w:after="0" w:before="0" w:line="240" w:lineRule="auto"/>
        <w:shd w:val="clear" w:color="auto" w:fill="F4F4F4"/>
      </w:pPr>
      <w:r>
        <w:rPr>
          <w:rFonts w:ascii="Consolas" w:hAnsi="Consolas"/>
          <w:sz w:val="16"/>
        </w:rPr>
        <w:t xml:space="preserve">        &lt;div className="flex gap-3 justify-center pt-4"&gt;</w:t>
      </w:r>
    </w:p>
    <w:p>
      <w:pPr>
        <w:spacing w:after="0" w:before="0" w:line="240" w:lineRule="auto"/>
        <w:shd w:val="clear" w:color="auto" w:fill="F4F4F4"/>
      </w:pPr>
      <w:r>
        <w:rPr>
          <w:rFonts w:ascii="Consolas" w:hAnsi="Consolas"/>
          <w:sz w:val="16"/>
        </w:rPr>
        <w:t xml:space="preserve">          {!completed &amp;&amp;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&lt;Btn onClick={() =&gt; router.push("/tablet/catalogue")}&gt;</w:t>
      </w:r>
    </w:p>
    <w:p>
      <w:pPr>
        <w:spacing w:after="0" w:before="0" w:line="240" w:lineRule="auto"/>
        <w:shd w:val="clear" w:color="auto" w:fill="F4F4F4"/>
      </w:pPr>
      <w:r>
        <w:rPr>
          <w:rFonts w:ascii="Consolas" w:hAnsi="Consolas"/>
          <w:sz w:val="16"/>
        </w:rPr>
        <w:t xml:space="preserve">                Back to Catalogue</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&lt;Btn onClick={() =&gt; router.push("/tablet/shortlist")}&gt;</w:t>
      </w:r>
    </w:p>
    <w:p>
      <w:pPr>
        <w:spacing w:after="0" w:before="0" w:line="240" w:lineRule="auto"/>
        <w:shd w:val="clear" w:color="auto" w:fill="F4F4F4"/>
      </w:pPr>
      <w:r>
        <w:rPr>
          <w:rFonts w:ascii="Consolas" w:hAnsi="Consolas"/>
          <w:sz w:val="16"/>
        </w:rPr>
        <w:t xml:space="preserve">                View Shortlist</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&lt;Btn danger onClick={handleComplete} disabled={loading}&gt;</w:t>
      </w:r>
    </w:p>
    <w:p>
      <w:pPr>
        <w:spacing w:after="0" w:before="0" w:line="240" w:lineRule="auto"/>
        <w:shd w:val="clear" w:color="auto" w:fill="F4F4F4"/>
      </w:pPr>
      <w:r>
        <w:rPr>
          <w:rFonts w:ascii="Consolas" w:hAnsi="Consolas"/>
          <w:sz w:val="16"/>
        </w:rPr>
        <w:t xml:space="preserve">                {loading ? "Ending..." : "Complete Session"}</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{completed &amp;&amp; (</w:t>
      </w:r>
    </w:p>
    <w:p>
      <w:pPr>
        <w:spacing w:after="0" w:before="0" w:line="240" w:lineRule="auto"/>
        <w:shd w:val="clear" w:color="auto" w:fill="F4F4F4"/>
      </w:pPr>
      <w:r>
        <w:rPr>
          <w:rFonts w:ascii="Consolas" w:hAnsi="Consolas"/>
          <w:sz w:val="16"/>
        </w:rPr>
        <w:t xml:space="preserve">            &lt;Btn primary onClick={handleNewSession} className="px-10"&gt;</w:t>
      </w:r>
    </w:p>
    <w:p>
      <w:pPr>
        <w:spacing w:after="0" w:before="0" w:line="240" w:lineRule="auto"/>
        <w:shd w:val="clear" w:color="auto" w:fill="F4F4F4"/>
      </w:pPr>
      <w:r>
        <w:rPr>
          <w:rFonts w:ascii="Consolas" w:hAnsi="Consolas"/>
          <w:sz w:val="16"/>
        </w:rPr>
        <w:t xml:space="preserve">              Start New Session</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app/tablet/setup/page.tsx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Btn } from "@/components/ui/wearify-ui";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TabletSetupPage()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[storeId, setStoreId] = useState("");</w:t>
      </w:r>
    </w:p>
    <w:p>
      <w:pPr>
        <w:spacing w:after="0" w:before="0" w:line="240" w:lineRule="auto"/>
        <w:shd w:val="clear" w:color="auto" w:fill="F4F4F4"/>
      </w:pPr>
      <w:r>
        <w:rPr>
          <w:rFonts w:ascii="Consolas" w:hAnsi="Consolas"/>
          <w:sz w:val="16"/>
        </w:rPr>
        <w:t xml:space="preserve">  const [error, setError] = useState("");</w:t>
      </w:r>
    </w:p>
    <w:p>
      <w:pPr>
        <w:spacing w:after="0" w:before="0" w:line="240" w:lineRule="auto"/>
        <w:shd w:val="clear" w:color="auto" w:fill="F4F4F4"/>
      </w:pPr>
      <w:r>
        <w:rPr>
          <w:rFonts w:ascii="Consolas" w:hAnsi="Consolas"/>
          <w:sz w:val="16"/>
        </w:rPr>
        <w:t xml:space="preserve">  const [submitted, setSubmitted]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Only query when submitted</w:t>
      </w:r>
    </w:p>
    <w:p>
      <w:pPr>
        <w:spacing w:after="0" w:before="0" w:line="240" w:lineRule="auto"/>
        <w:shd w:val="clear" w:color="auto" w:fill="F4F4F4"/>
      </w:pPr>
      <w:r>
        <w:rPr>
          <w:rFonts w:ascii="Consolas" w:hAnsi="Consolas"/>
          <w:sz w:val="16"/>
        </w:rPr>
        <w:t xml:space="preserve">  const store = useQuery(</w:t>
      </w:r>
    </w:p>
    <w:p>
      <w:pPr>
        <w:spacing w:after="0" w:before="0" w:line="240" w:lineRule="auto"/>
        <w:shd w:val="clear" w:color="auto" w:fill="F4F4F4"/>
      </w:pPr>
      <w:r>
        <w:rPr>
          <w:rFonts w:ascii="Consolas" w:hAnsi="Consolas"/>
          <w:sz w:val="16"/>
        </w:rPr>
        <w:t xml:space="preserve">    api.stores.getByStoreId,</w:t>
      </w:r>
    </w:p>
    <w:p>
      <w:pPr>
        <w:spacing w:after="0" w:before="0" w:line="240" w:lineRule="auto"/>
        <w:shd w:val="clear" w:color="auto" w:fill="F4F4F4"/>
      </w:pPr>
      <w:r>
        <w:rPr>
          <w:rFonts w:ascii="Consolas" w:hAnsi="Consolas"/>
          <w:sz w:val="16"/>
        </w:rPr>
        <w:t xml:space="preserve">    submitted &amp;&amp; storeId.trim() ? { storeId: storeId.trim()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Handle result after query resolves</w:t>
      </w:r>
    </w:p>
    <w:p>
      <w:pPr>
        <w:spacing w:after="0" w:before="0" w:line="240" w:lineRule="auto"/>
        <w:shd w:val="clear" w:color="auto" w:fill="F4F4F4"/>
      </w:pPr>
      <w:r>
        <w:rPr>
          <w:rFonts w:ascii="Consolas" w:hAnsi="Consolas"/>
          <w:sz w:val="16"/>
        </w:rPr>
        <w:t xml:space="preserve">  React.useEffect(() =&gt; {</w:t>
      </w:r>
    </w:p>
    <w:p>
      <w:pPr>
        <w:spacing w:after="0" w:before="0" w:line="240" w:lineRule="auto"/>
        <w:shd w:val="clear" w:color="auto" w:fill="F4F4F4"/>
      </w:pPr>
      <w:r>
        <w:rPr>
          <w:rFonts w:ascii="Consolas" w:hAnsi="Consolas"/>
          <w:sz w:val="16"/>
        </w:rPr>
        <w:t xml:space="preserve">    if (!submitted) return;</w:t>
      </w:r>
    </w:p>
    <w:p>
      <w:pPr>
        <w:spacing w:after="0" w:before="0" w:line="240" w:lineRule="auto"/>
        <w:shd w:val="clear" w:color="auto" w:fill="F4F4F4"/>
      </w:pPr>
      <w:r>
        <w:rPr>
          <w:rFonts w:ascii="Consolas" w:hAnsi="Consolas"/>
          <w:sz w:val="16"/>
        </w:rPr>
        <w:t xml:space="preserve">    if (store === undefined) return; // still loading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(store === null) {</w:t>
      </w:r>
    </w:p>
    <w:p>
      <w:pPr>
        <w:spacing w:after="0" w:before="0" w:line="240" w:lineRule="auto"/>
        <w:shd w:val="clear" w:color="auto" w:fill="F4F4F4"/>
      </w:pPr>
      <w:r>
        <w:rPr>
          <w:rFonts w:ascii="Consolas" w:hAnsi="Consolas"/>
          <w:sz w:val="16"/>
        </w:rPr>
        <w:t xml:space="preserve">      setError("Store not found. Please check the Store ID.");</w:t>
      </w:r>
    </w:p>
    <w:p>
      <w:pPr>
        <w:spacing w:after="0" w:before="0" w:line="240" w:lineRule="auto"/>
        <w:shd w:val="clear" w:color="auto" w:fill="F4F4F4"/>
      </w:pPr>
      <w:r>
        <w:rPr>
          <w:rFonts w:ascii="Consolas" w:hAnsi="Consolas"/>
          <w:sz w:val="16"/>
        </w:rPr>
        <w:t xml:space="preserve">      setSubmitted(false);</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Valid store found -- save and redirect</w:t>
      </w:r>
    </w:p>
    <w:p>
      <w:pPr>
        <w:spacing w:after="0" w:before="0" w:line="240" w:lineRule="auto"/>
        <w:shd w:val="clear" w:color="auto" w:fill="F4F4F4"/>
      </w:pPr>
      <w:r>
        <w:rPr>
          <w:rFonts w:ascii="Consolas" w:hAnsi="Consolas"/>
          <w:sz w:val="16"/>
        </w:rPr>
        <w:t xml:space="preserve">    localStorage.setItem(</w:t>
      </w:r>
    </w:p>
    <w:p>
      <w:pPr>
        <w:spacing w:after="0" w:before="0" w:line="240" w:lineRule="auto"/>
        <w:shd w:val="clear" w:color="auto" w:fill="F4F4F4"/>
      </w:pPr>
      <w:r>
        <w:rPr>
          <w:rFonts w:ascii="Consolas" w:hAnsi="Consolas"/>
          <w:sz w:val="16"/>
        </w:rPr>
        <w:t xml:space="preserve">      "wearify_tablet_store",</w:t>
      </w:r>
    </w:p>
    <w:p>
      <w:pPr>
        <w:spacing w:after="0" w:before="0" w:line="240" w:lineRule="auto"/>
        <w:shd w:val="clear" w:color="auto" w:fill="F4F4F4"/>
      </w:pPr>
      <w:r>
        <w:rPr>
          <w:rFonts w:ascii="Consolas" w:hAnsi="Consolas"/>
          <w:sz w:val="16"/>
        </w:rPr>
        <w:t xml:space="preserve">      JSON.stringify({ storeId: store.storeId, storeName: store.name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window.location.href = "/tablet/pin";</w:t>
      </w:r>
    </w:p>
    <w:p>
      <w:pPr>
        <w:spacing w:after="0" w:before="0" w:line="240" w:lineRule="auto"/>
        <w:shd w:val="clear" w:color="auto" w:fill="F4F4F4"/>
      </w:pPr>
      <w:r>
        <w:rPr>
          <w:rFonts w:ascii="Consolas" w:hAnsi="Consolas"/>
          <w:sz w:val="16"/>
        </w:rPr>
        <w:t xml:space="preserve">  }, [store, submitted, router]);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handleSubmit = (e: React.FormEvent) =&gt; {</w:t>
      </w:r>
    </w:p>
    <w:p>
      <w:pPr>
        <w:spacing w:after="0" w:before="0" w:line="240" w:lineRule="auto"/>
        <w:shd w:val="clear" w:color="auto" w:fill="F4F4F4"/>
      </w:pPr>
      <w:r>
        <w:rPr>
          <w:rFonts w:ascii="Consolas" w:hAnsi="Consolas"/>
          <w:sz w:val="16"/>
        </w:rPr>
        <w:t xml:space="preserve">    e.preventDefault();</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if (!storeId.trim()) {</w:t>
      </w:r>
    </w:p>
    <w:p>
      <w:pPr>
        <w:spacing w:after="0" w:before="0" w:line="240" w:lineRule="auto"/>
        <w:shd w:val="clear" w:color="auto" w:fill="F4F4F4"/>
      </w:pPr>
      <w:r>
        <w:rPr>
          <w:rFonts w:ascii="Consolas" w:hAnsi="Consolas"/>
          <w:sz w:val="16"/>
        </w:rPr>
        <w:t xml:space="preserve">      setError("Please enter a Store ID");</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setSubmitted(true);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className="min-h-screen bg-wf-bg flex items-center justify-center p-6"&gt;</w:t>
      </w:r>
    </w:p>
    <w:p>
      <w:pPr>
        <w:spacing w:after="0" w:before="0" w:line="240" w:lineRule="auto"/>
        <w:shd w:val="clear" w:color="auto" w:fill="F4F4F4"/>
      </w:pPr>
      <w:r>
        <w:rPr>
          <w:rFonts w:ascii="Consolas" w:hAnsi="Consolas"/>
          <w:sz w:val="16"/>
        </w:rPr>
        <w:t xml:space="preserve">      &lt;div className="w-full max-w-md"&gt;</w:t>
      </w:r>
    </w:p>
    <w:p>
      <w:pPr>
        <w:spacing w:after="0" w:before="0" w:line="240" w:lineRule="auto"/>
        <w:shd w:val="clear" w:color="auto" w:fill="F4F4F4"/>
      </w:pPr>
      <w:r>
        <w:rPr>
          <w:rFonts w:ascii="Consolas" w:hAnsi="Consolas"/>
          <w:sz w:val="16"/>
        </w:rPr>
        <w:t xml:space="preserve">        {/* Logo / brand */}</w:t>
      </w:r>
    </w:p>
    <w:p>
      <w:pPr>
        <w:spacing w:after="0" w:before="0" w:line="240" w:lineRule="auto"/>
        <w:shd w:val="clear" w:color="auto" w:fill="F4F4F4"/>
      </w:pPr>
      <w:r>
        <w:rPr>
          <w:rFonts w:ascii="Consolas" w:hAnsi="Consolas"/>
          <w:sz w:val="16"/>
        </w:rPr>
        <w:t xml:space="preserve">        &lt;div className="text-center mb-8"&gt;</w:t>
      </w:r>
    </w:p>
    <w:p>
      <w:pPr>
        <w:spacing w:after="0" w:before="0" w:line="240" w:lineRule="auto"/>
        <w:shd w:val="clear" w:color="auto" w:fill="F4F4F4"/>
      </w:pPr>
      <w:r>
        <w:rPr>
          <w:rFonts w:ascii="Consolas" w:hAnsi="Consolas"/>
          <w:sz w:val="16"/>
        </w:rPr>
        <w:t xml:space="preserve">          &lt;h1 className="text-2xl font-extrabold text-wf-primary mb-1"&gt;</w:t>
      </w:r>
    </w:p>
    <w:p>
      <w:pPr>
        <w:spacing w:after="0" w:before="0" w:line="240" w:lineRule="auto"/>
        <w:shd w:val="clear" w:color="auto" w:fill="F4F4F4"/>
      </w:pPr>
      <w:r>
        <w:rPr>
          <w:rFonts w:ascii="Consolas" w:hAnsi="Consolas"/>
          <w:sz w:val="16"/>
        </w:rPr>
        <w:t xml:space="preserve">            Wearify</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&lt;p className="text-sm text-wf-subtext"&gt;</w:t>
      </w:r>
    </w:p>
    <w:p>
      <w:pPr>
        <w:spacing w:after="0" w:before="0" w:line="240" w:lineRule="auto"/>
        <w:shd w:val="clear" w:color="auto" w:fill="F4F4F4"/>
      </w:pPr>
      <w:r>
        <w:rPr>
          <w:rFonts w:ascii="Consolas" w:hAnsi="Consolas"/>
          <w:sz w:val="16"/>
        </w:rPr>
        <w:t xml:space="preserve">            Tablet Setup</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Setup card */}</w:t>
      </w:r>
    </w:p>
    <w:p>
      <w:pPr>
        <w:spacing w:after="0" w:before="0" w:line="240" w:lineRule="auto"/>
        <w:shd w:val="clear" w:color="auto" w:fill="F4F4F4"/>
      </w:pPr>
      <w:r>
        <w:rPr>
          <w:rFonts w:ascii="Consolas" w:hAnsi="Consolas"/>
          <w:sz w:val="16"/>
        </w:rPr>
        <w:t xml:space="preserve">        &lt;div className="bg-wf-card rounded-lg border border-wf-border p-8"&gt;</w:t>
      </w:r>
    </w:p>
    <w:p>
      <w:pPr>
        <w:spacing w:after="0" w:before="0" w:line="240" w:lineRule="auto"/>
        <w:shd w:val="clear" w:color="auto" w:fill="F4F4F4"/>
      </w:pPr>
      <w:r>
        <w:rPr>
          <w:rFonts w:ascii="Consolas" w:hAnsi="Consolas"/>
          <w:sz w:val="16"/>
        </w:rPr>
        <w:t xml:space="preserve">          &lt;h2 className="text-lg font-bold text-wf-text mb-1"&gt;</w:t>
      </w:r>
    </w:p>
    <w:p>
      <w:pPr>
        <w:spacing w:after="0" w:before="0" w:line="240" w:lineRule="auto"/>
        <w:shd w:val="clear" w:color="auto" w:fill="F4F4F4"/>
      </w:pPr>
      <w:r>
        <w:rPr>
          <w:rFonts w:ascii="Consolas" w:hAnsi="Consolas"/>
          <w:sz w:val="16"/>
        </w:rPr>
        <w:t xml:space="preserve">            Configure Tablet</w:t>
      </w:r>
    </w:p>
    <w:p>
      <w:pPr>
        <w:spacing w:after="0" w:before="0" w:line="240" w:lineRule="auto"/>
        <w:shd w:val="clear" w:color="auto" w:fill="F4F4F4"/>
      </w:pPr>
      <w:r>
        <w:rPr>
          <w:rFonts w:ascii="Consolas" w:hAnsi="Consolas"/>
          <w:sz w:val="16"/>
        </w:rPr>
        <w:t xml:space="preserve">          &lt;/h2&gt;</w:t>
      </w:r>
    </w:p>
    <w:p>
      <w:pPr>
        <w:spacing w:after="0" w:before="0" w:line="240" w:lineRule="auto"/>
        <w:shd w:val="clear" w:color="auto" w:fill="F4F4F4"/>
      </w:pPr>
      <w:r>
        <w:rPr>
          <w:rFonts w:ascii="Consolas" w:hAnsi="Consolas"/>
          <w:sz w:val="16"/>
        </w:rPr>
        <w:t xml:space="preserve">          &lt;p className="text-sm text-wf-subtext mb-6"&gt;</w:t>
      </w:r>
    </w:p>
    <w:p>
      <w:pPr>
        <w:spacing w:after="0" w:before="0" w:line="240" w:lineRule="auto"/>
        <w:shd w:val="clear" w:color="auto" w:fill="F4F4F4"/>
      </w:pPr>
      <w:r>
        <w:rPr>
          <w:rFonts w:ascii="Consolas" w:hAnsi="Consolas"/>
          <w:sz w:val="16"/>
        </w:rPr>
        <w:t xml:space="preserve">            Enter your store ID to link this tablet to your store.</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&lt;form onSubmit={handleSubmit}&gt;</w:t>
      </w:r>
    </w:p>
    <w:p>
      <w:pPr>
        <w:spacing w:after="0" w:before="0" w:line="240" w:lineRule="auto"/>
        <w:shd w:val="clear" w:color="auto" w:fill="F4F4F4"/>
      </w:pPr>
      <w:r>
        <w:rPr>
          <w:rFonts w:ascii="Consolas" w:hAnsi="Consolas"/>
          <w:sz w:val="16"/>
        </w:rPr>
        <w:t xml:space="preserve">            &lt;label className="block text-sm font-semibold text-wf-text mb-2"&gt;</w:t>
      </w:r>
    </w:p>
    <w:p>
      <w:pPr>
        <w:spacing w:after="0" w:before="0" w:line="240" w:lineRule="auto"/>
        <w:shd w:val="clear" w:color="auto" w:fill="F4F4F4"/>
      </w:pPr>
      <w:r>
        <w:rPr>
          <w:rFonts w:ascii="Consolas" w:hAnsi="Consolas"/>
          <w:sz w:val="16"/>
        </w:rPr>
        <w:t xml:space="preserve">              Store ID</w:t>
      </w:r>
    </w:p>
    <w:p>
      <w:pPr>
        <w:spacing w:after="0" w:before="0" w:line="240" w:lineRule="auto"/>
        <w:shd w:val="clear" w:color="auto" w:fill="F4F4F4"/>
      </w:pPr>
      <w:r>
        <w:rPr>
          <w:rFonts w:ascii="Consolas" w:hAnsi="Consolas"/>
          <w:sz w:val="16"/>
        </w:rPr>
        <w:t xml:space="preserve">            &lt;/label&gt;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type="text"</w:t>
      </w:r>
    </w:p>
    <w:p>
      <w:pPr>
        <w:spacing w:after="0" w:before="0" w:line="240" w:lineRule="auto"/>
        <w:shd w:val="clear" w:color="auto" w:fill="F4F4F4"/>
      </w:pPr>
      <w:r>
        <w:rPr>
          <w:rFonts w:ascii="Consolas" w:hAnsi="Consolas"/>
          <w:sz w:val="16"/>
        </w:rPr>
        <w:t xml:space="preserve">              value={storeId}</w:t>
      </w:r>
    </w:p>
    <w:p>
      <w:pPr>
        <w:spacing w:after="0" w:before="0" w:line="240" w:lineRule="auto"/>
        <w:shd w:val="clear" w:color="auto" w:fill="F4F4F4"/>
      </w:pPr>
      <w:r>
        <w:rPr>
          <w:rFonts w:ascii="Consolas" w:hAnsi="Consolas"/>
          <w:sz w:val="16"/>
        </w:rPr>
        <w:t xml:space="preserve">              onChange={(e) =&gt; {</w:t>
      </w:r>
    </w:p>
    <w:p>
      <w:pPr>
        <w:spacing w:after="0" w:before="0" w:line="240" w:lineRule="auto"/>
        <w:shd w:val="clear" w:color="auto" w:fill="F4F4F4"/>
      </w:pPr>
      <w:r>
        <w:rPr>
          <w:rFonts w:ascii="Consolas" w:hAnsi="Consolas"/>
          <w:sz w:val="16"/>
        </w:rPr>
        <w:t xml:space="preserve">                setStoreId(e.target.value.toUpperCase());</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setSubmitted(false);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placeholder="e.g. ST-001"</w:t>
      </w:r>
    </w:p>
    <w:p>
      <w:pPr>
        <w:spacing w:after="0" w:before="0" w:line="240" w:lineRule="auto"/>
        <w:shd w:val="clear" w:color="auto" w:fill="F4F4F4"/>
      </w:pPr>
      <w:r>
        <w:rPr>
          <w:rFonts w:ascii="Consolas" w:hAnsi="Consolas"/>
          <w:sz w:val="16"/>
        </w:rPr>
        <w:t xml:space="preserve">              className="w-full px-4 py-3 rounded-lg border border-wf-border bg-wf-bg text-wf-text text-base font-mono focus:outline-none focus:ring-2 focus:ring-wf-primary/30 focus:border-wf-primary placeholder:text-wf-muted"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{error &amp;&amp; (</w:t>
      </w:r>
    </w:p>
    <w:p>
      <w:pPr>
        <w:spacing w:after="0" w:before="0" w:line="240" w:lineRule="auto"/>
        <w:shd w:val="clear" w:color="auto" w:fill="F4F4F4"/>
      </w:pPr>
      <w:r>
        <w:rPr>
          <w:rFonts w:ascii="Consolas" w:hAnsi="Consolas"/>
          <w:sz w:val="16"/>
        </w:rPr>
        <w:t xml:space="preserve">              &lt;p className="text-sm text-wf-red mt-2"&gt;{error}&lt;/p&gt;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className="mt-6"&gt;</w:t>
      </w:r>
    </w:p>
    <w:p>
      <w:pPr>
        <w:spacing w:after="0" w:before="0" w:line="240" w:lineRule="auto"/>
        <w:shd w:val="clear" w:color="auto" w:fill="F4F4F4"/>
      </w:pPr>
      <w:r>
        <w:rPr>
          <w:rFonts w:ascii="Consolas" w:hAnsi="Consolas"/>
          <w:sz w:val="16"/>
        </w:rPr>
        <w:t xml:space="preserve">              &lt;Btn</w:t>
      </w:r>
    </w:p>
    <w:p>
      <w:pPr>
        <w:spacing w:after="0" w:before="0" w:line="240" w:lineRule="auto"/>
        <w:shd w:val="clear" w:color="auto" w:fill="F4F4F4"/>
      </w:pPr>
      <w:r>
        <w:rPr>
          <w:rFonts w:ascii="Consolas" w:hAnsi="Consolas"/>
          <w:sz w:val="16"/>
        </w:rPr>
        <w:t xml:space="preserve">                primary</w:t>
      </w:r>
    </w:p>
    <w:p>
      <w:pPr>
        <w:spacing w:after="0" w:before="0" w:line="240" w:lineRule="auto"/>
        <w:shd w:val="clear" w:color="auto" w:fill="F4F4F4"/>
      </w:pPr>
      <w:r>
        <w:rPr>
          <w:rFonts w:ascii="Consolas" w:hAnsi="Consolas"/>
          <w:sz w:val="16"/>
        </w:rPr>
        <w:t xml:space="preserve">                onClick={() =&gt; handleSubmit({ preventDefault: () =&gt; {} } as React.FormEvent)}</w:t>
      </w:r>
    </w:p>
    <w:p>
      <w:pPr>
        <w:spacing w:after="0" w:before="0" w:line="240" w:lineRule="auto"/>
        <w:shd w:val="clear" w:color="auto" w:fill="F4F4F4"/>
      </w:pPr>
      <w:r>
        <w:rPr>
          <w:rFonts w:ascii="Consolas" w:hAnsi="Consolas"/>
          <w:sz w:val="16"/>
        </w:rPr>
        <w:t xml:space="preserve">                disabled={submitted &amp;&amp; store === undefined}</w:t>
      </w:r>
    </w:p>
    <w:p>
      <w:pPr>
        <w:spacing w:after="0" w:before="0" w:line="240" w:lineRule="auto"/>
        <w:shd w:val="clear" w:color="auto" w:fill="F4F4F4"/>
      </w:pPr>
      <w:r>
        <w:rPr>
          <w:rFonts w:ascii="Consolas" w:hAnsi="Consolas"/>
          <w:sz w:val="16"/>
        </w:rPr>
        <w:t xml:space="preserve">                className="w-full"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{submitted &amp;&amp; store === undefined ? "Validating..." : "Link Tablet"}</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&lt;/form&gt;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&lt;p className="text-xs text-wf-muted text-center mt-4"&gt;</w:t>
      </w:r>
    </w:p>
    <w:p>
      <w:pPr>
        <w:spacing w:after="0" w:before="0" w:line="240" w:lineRule="auto"/>
        <w:shd w:val="clear" w:color="auto" w:fill="F4F4F4"/>
      </w:pPr>
      <w:r>
        <w:rPr>
          <w:rFonts w:ascii="Consolas" w:hAnsi="Consolas"/>
          <w:sz w:val="16"/>
        </w:rPr>
        <w:t xml:space="preserve">          Contact your administrator if you do not have a Store ID.</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app/tablet/shortlist/page.tsx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useCallback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Badge, Btn, PageLoading } from "@/components/ui/wearify-ui";</w:t>
      </w:r>
    </w:p>
    <w:p>
      <w:pPr>
        <w:spacing w:after="0" w:before="0" w:line="240" w:lineRule="auto"/>
        <w:shd w:val="clear" w:color="auto" w:fill="F4F4F4"/>
      </w:pPr>
      <w:r>
        <w:rPr>
          <w:rFonts w:ascii="Consolas" w:hAnsi="Consolas"/>
          <w:sz w:val="16"/>
        </w:rPr>
        <w:t>import { Id } from "@/convex/_generated/dataModel";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TabletShortlistPage()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removeFromShortlist = useMutation(api.sessionOps.removeFromShortlist);</w:t>
      </w:r>
    </w:p>
    <w:p>
      <w:pPr>
        <w:spacing w:after="0" w:before="0" w:line="240" w:lineRule="auto"/>
        <w:shd w:val="clear" w:color="auto" w:fill="F4F4F4"/>
      </w:pPr>
      <w:r>
        <w:rPr>
          <w:rFonts w:ascii="Consolas" w:hAnsi="Consolas"/>
          <w:sz w:val="16"/>
        </w:rPr>
        <w:t xml:space="preserve">  const markSentToMirror = useMutation(api.sessionOps.markSentToMirror);</w:t>
      </w:r>
    </w:p>
    <w:p>
      <w:pPr>
        <w:spacing w:after="0" w:before="0" w:line="240" w:lineRule="auto"/>
        <w:shd w:val="clear" w:color="auto" w:fill="F4F4F4"/>
      </w:pPr>
      <w:r>
        <w:rPr>
          <w:rFonts w:ascii="Consolas" w:hAnsi="Consolas"/>
          <w:sz w:val="16"/>
        </w:rPr>
        <w:t xml:space="preserve">  const generateCode = useMutation(api.trialRoom.generateCode);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[sessionId, setSessionId] = useState("");</w:t>
      </w:r>
    </w:p>
    <w:p>
      <w:pPr>
        <w:spacing w:after="0" w:before="0" w:line="240" w:lineRule="auto"/>
        <w:shd w:val="clear" w:color="auto" w:fill="F4F4F4"/>
      </w:pPr>
      <w:r>
        <w:rPr>
          <w:rFonts w:ascii="Consolas" w:hAnsi="Consolas"/>
          <w:sz w:val="16"/>
        </w:rPr>
        <w:t xml:space="preserve">  const [storeId, setStoreId] = useState("");</w:t>
      </w:r>
    </w:p>
    <w:p>
      <w:pPr>
        <w:spacing w:after="0" w:before="0" w:line="240" w:lineRule="auto"/>
        <w:shd w:val="clear" w:color="auto" w:fill="F4F4F4"/>
      </w:pPr>
      <w:r>
        <w:rPr>
          <w:rFonts w:ascii="Consolas" w:hAnsi="Consolas"/>
          <w:sz w:val="16"/>
        </w:rPr>
        <w:t xml:space="preserve">  const [customerId, setCustomerId] = useState&lt;Id&lt;"customers"&gt; | undefined&gt;(undefined);</w:t>
      </w:r>
    </w:p>
    <w:p>
      <w:pPr>
        <w:spacing w:after="0" w:before="0" w:line="240" w:lineRule="auto"/>
        <w:shd w:val="clear" w:color="auto" w:fill="F4F4F4"/>
      </w:pPr>
      <w:r>
        <w:rPr>
          <w:rFonts w:ascii="Consolas" w:hAnsi="Consolas"/>
          <w:sz w:val="16"/>
        </w:rPr>
        <w:t xml:space="preserve">  const [customerPhone, setCustomerPhone] = useState&lt;string | undefined&gt;(undefined);</w:t>
      </w:r>
    </w:p>
    <w:p>
      <w:pPr>
        <w:spacing w:after="0" w:before="0" w:line="240" w:lineRule="auto"/>
        <w:shd w:val="clear" w:color="auto" w:fill="F4F4F4"/>
      </w:pPr>
      <w:r>
        <w:rPr>
          <w:rFonts w:ascii="Consolas" w:hAnsi="Consolas"/>
          <w:sz w:val="16"/>
        </w:rPr>
        <w:t xml:space="preserve">  const [staffId, setStaffId] = useState&lt;Id&lt;"staff"&gt; | undefined&gt;(undefined);</w:t>
      </w:r>
    </w:p>
    <w:p>
      <w:pPr>
        <w:spacing w:after="0" w:before="0" w:line="240" w:lineRule="auto"/>
        <w:shd w:val="clear" w:color="auto" w:fill="F4F4F4"/>
      </w:pPr>
      <w:r>
        <w:rPr>
          <w:rFonts w:ascii="Consolas" w:hAnsi="Consolas"/>
          <w:sz w:val="16"/>
        </w:rPr>
        <w:t xml:space="preserve">  const [showCodeModal, setShowCodeModal] = useState(false);</w:t>
      </w:r>
    </w:p>
    <w:p>
      <w:pPr>
        <w:spacing w:after="0" w:before="0" w:line="240" w:lineRule="auto"/>
        <w:shd w:val="clear" w:color="auto" w:fill="F4F4F4"/>
      </w:pPr>
      <w:r>
        <w:rPr>
          <w:rFonts w:ascii="Consolas" w:hAnsi="Consolas"/>
          <w:sz w:val="16"/>
        </w:rPr>
        <w:t xml:space="preserve">  const [trialCode, setTrialCode] = useState("");</w:t>
      </w:r>
    </w:p>
    <w:p>
      <w:pPr>
        <w:spacing w:after="0" w:before="0" w:line="240" w:lineRule="auto"/>
        <w:shd w:val="clear" w:color="auto" w:fill="F4F4F4"/>
      </w:pPr>
      <w:r>
        <w:rPr>
          <w:rFonts w:ascii="Consolas" w:hAnsi="Consolas"/>
          <w:sz w:val="16"/>
        </w:rPr>
        <w:t xml:space="preserve">  const [codeExpiresAt, setCodeExpiresAt] = useState(0);</w:t>
      </w:r>
    </w:p>
    <w:p>
      <w:pPr>
        <w:spacing w:after="0" w:before="0" w:line="240" w:lineRule="auto"/>
        <w:shd w:val="clear" w:color="auto" w:fill="F4F4F4"/>
      </w:pPr>
      <w:r>
        <w:rPr>
          <w:rFonts w:ascii="Consolas" w:hAnsi="Consolas"/>
          <w:sz w:val="16"/>
        </w:rPr>
        <w:t xml:space="preserve">  const [codeCountdown, setCodeCountdown] = useState("");</w:t>
      </w:r>
    </w:p>
    <w:p>
      <w:pPr>
        <w:spacing w:after="0" w:before="0" w:line="240" w:lineRule="auto"/>
        <w:shd w:val="clear" w:color="auto" w:fill="F4F4F4"/>
      </w:pPr>
      <w:r>
        <w:rPr>
          <w:rFonts w:ascii="Consolas" w:hAnsi="Consolas"/>
          <w:sz w:val="16"/>
        </w:rPr>
        <w:t xml:space="preserve">  const [sending, setSending]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const sessRaw = localStorage.getItem("wearify_tablet_session");</w:t>
      </w:r>
    </w:p>
    <w:p>
      <w:pPr>
        <w:spacing w:after="0" w:before="0" w:line="240" w:lineRule="auto"/>
        <w:shd w:val="clear" w:color="auto" w:fill="F4F4F4"/>
      </w:pPr>
      <w:r>
        <w:rPr>
          <w:rFonts w:ascii="Consolas" w:hAnsi="Consolas"/>
          <w:sz w:val="16"/>
        </w:rPr>
        <w:t xml:space="preserve">    const storeRaw = localStorage.getItem("wearify_tablet_store");</w:t>
      </w:r>
    </w:p>
    <w:p>
      <w:pPr>
        <w:spacing w:after="0" w:before="0" w:line="240" w:lineRule="auto"/>
        <w:shd w:val="clear" w:color="auto" w:fill="F4F4F4"/>
      </w:pPr>
      <w:r>
        <w:rPr>
          <w:rFonts w:ascii="Consolas" w:hAnsi="Consolas"/>
          <w:sz w:val="16"/>
        </w:rPr>
        <w:t xml:space="preserve">    const custRaw = localStorage.getItem("wearify_tablet_customer");</w:t>
      </w:r>
    </w:p>
    <w:p>
      <w:pPr>
        <w:spacing w:after="0" w:before="0" w:line="240" w:lineRule="auto"/>
        <w:shd w:val="clear" w:color="auto" w:fill="F4F4F4"/>
      </w:pPr>
      <w:r>
        <w:rPr>
          <w:rFonts w:ascii="Consolas" w:hAnsi="Consolas"/>
          <w:sz w:val="16"/>
        </w:rPr>
        <w:t xml:space="preserve">    const staffRaw = localStorage.getItem("wearify_tablet_staff");</w:t>
      </w:r>
    </w:p>
    <w:p>
      <w:pPr>
        <w:spacing w:after="0" w:before="0" w:line="240" w:lineRule="auto"/>
        <w:shd w:val="clear" w:color="auto" w:fill="F4F4F4"/>
      </w:pPr>
      <w:r>
        <w:rPr>
          <w:rFonts w:ascii="Consolas" w:hAnsi="Consolas"/>
          <w:sz w:val="16"/>
        </w:rPr>
        <w:t xml:space="preserve">    if (sessRaw) try { setSessionId(JSON.parse(sessRaw).sessionId); } catch { /* ignore */ }</w:t>
      </w:r>
    </w:p>
    <w:p>
      <w:pPr>
        <w:spacing w:after="0" w:before="0" w:line="240" w:lineRule="auto"/>
        <w:shd w:val="clear" w:color="auto" w:fill="F4F4F4"/>
      </w:pPr>
      <w:r>
        <w:rPr>
          <w:rFonts w:ascii="Consolas" w:hAnsi="Consolas"/>
          <w:sz w:val="16"/>
        </w:rPr>
        <w:t xml:space="preserve">    if (storeRaw) try { setStoreId(JSON.parse(storeRaw).storeId); } catch { /* ignore */ }</w:t>
      </w:r>
    </w:p>
    <w:p>
      <w:pPr>
        <w:spacing w:after="0" w:before="0" w:line="240" w:lineRule="auto"/>
        <w:shd w:val="clear" w:color="auto" w:fill="F4F4F4"/>
      </w:pPr>
      <w:r>
        <w:rPr>
          <w:rFonts w:ascii="Consolas" w:hAnsi="Consolas"/>
          <w:sz w:val="16"/>
        </w:rPr>
        <w:t xml:space="preserve">    if (custRaw)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cust = JSON.parse(custRaw);</w:t>
      </w:r>
    </w:p>
    <w:p>
      <w:pPr>
        <w:spacing w:after="0" w:before="0" w:line="240" w:lineRule="auto"/>
        <w:shd w:val="clear" w:color="auto" w:fill="F4F4F4"/>
      </w:pPr>
      <w:r>
        <w:rPr>
          <w:rFonts w:ascii="Consolas" w:hAnsi="Consolas"/>
          <w:sz w:val="16"/>
        </w:rPr>
        <w:t xml:space="preserve">        setCustomerId(cust.customerId as Id&lt;"customers"&gt;);</w:t>
      </w:r>
    </w:p>
    <w:p>
      <w:pPr>
        <w:spacing w:after="0" w:before="0" w:line="240" w:lineRule="auto"/>
        <w:shd w:val="clear" w:color="auto" w:fill="F4F4F4"/>
      </w:pPr>
      <w:r>
        <w:rPr>
          <w:rFonts w:ascii="Consolas" w:hAnsi="Consolas"/>
          <w:sz w:val="16"/>
        </w:rPr>
        <w:t xml:space="preserve">        setCustomerPhone(cust.phone);</w:t>
      </w:r>
    </w:p>
    <w:p>
      <w:pPr>
        <w:spacing w:after="0" w:before="0" w:line="240" w:lineRule="auto"/>
        <w:shd w:val="clear" w:color="auto" w:fill="F4F4F4"/>
      </w:pPr>
      <w:r>
        <w:rPr>
          <w:rFonts w:ascii="Consolas" w:hAnsi="Consolas"/>
          <w:sz w:val="16"/>
        </w:rPr>
        <w:t xml:space="preserve">      } catch { /* ignore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(staffRaw) {</w:t>
      </w:r>
    </w:p>
    <w:p>
      <w:pPr>
        <w:spacing w:after="0" w:before="0" w:line="240" w:lineRule="auto"/>
        <w:shd w:val="clear" w:color="auto" w:fill="F4F4F4"/>
      </w:pPr>
      <w:r>
        <w:rPr>
          <w:rFonts w:ascii="Consolas" w:hAnsi="Consolas"/>
          <w:sz w:val="16"/>
        </w:rPr>
        <w:t xml:space="preserve">      try { setStaffId(JSON.parse(staffRaw).staffId as Id&lt;"staff"&gt;); } catch { /* ignore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Fetch shortlist items</w:t>
      </w:r>
    </w:p>
    <w:p>
      <w:pPr>
        <w:spacing w:after="0" w:before="0" w:line="240" w:lineRule="auto"/>
        <w:shd w:val="clear" w:color="auto" w:fill="F4F4F4"/>
      </w:pPr>
      <w:r>
        <w:rPr>
          <w:rFonts w:ascii="Consolas" w:hAnsi="Consolas"/>
          <w:sz w:val="16"/>
        </w:rPr>
        <w:t xml:space="preserve">  const shortlistItems = useQuery(</w:t>
      </w:r>
    </w:p>
    <w:p>
      <w:pPr>
        <w:spacing w:after="0" w:before="0" w:line="240" w:lineRule="auto"/>
        <w:shd w:val="clear" w:color="auto" w:fill="F4F4F4"/>
      </w:pPr>
      <w:r>
        <w:rPr>
          <w:rFonts w:ascii="Consolas" w:hAnsi="Consolas"/>
          <w:sz w:val="16"/>
        </w:rPr>
        <w:t xml:space="preserve">    api.sessionOps.getShortlist,</w:t>
      </w:r>
    </w:p>
    <w:p>
      <w:pPr>
        <w:spacing w:after="0" w:before="0" w:line="240" w:lineRule="auto"/>
        <w:shd w:val="clear" w:color="auto" w:fill="F4F4F4"/>
      </w:pPr>
      <w:r>
        <w:rPr>
          <w:rFonts w:ascii="Consolas" w:hAnsi="Consolas"/>
          <w:sz w:val="16"/>
        </w:rPr>
        <w:t xml:space="preserve">    sessionId ? { sessionId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Fetch all sarees for this store to get details</w:t>
      </w:r>
    </w:p>
    <w:p>
      <w:pPr>
        <w:spacing w:after="0" w:before="0" w:line="240" w:lineRule="auto"/>
        <w:shd w:val="clear" w:color="auto" w:fill="F4F4F4"/>
      </w:pPr>
      <w:r>
        <w:rPr>
          <w:rFonts w:ascii="Consolas" w:hAnsi="Consolas"/>
          <w:sz w:val="16"/>
        </w:rPr>
        <w:t xml:space="preserve">  const allSarees = useQuery(</w:t>
      </w:r>
    </w:p>
    <w:p>
      <w:pPr>
        <w:spacing w:after="0" w:before="0" w:line="240" w:lineRule="auto"/>
        <w:shd w:val="clear" w:color="auto" w:fill="F4F4F4"/>
      </w:pPr>
      <w:r>
        <w:rPr>
          <w:rFonts w:ascii="Consolas" w:hAnsi="Consolas"/>
          <w:sz w:val="16"/>
        </w:rPr>
        <w:t xml:space="preserve">    api.sarees.listByStore,</w:t>
      </w:r>
    </w:p>
    <w:p>
      <w:pPr>
        <w:spacing w:after="0" w:before="0" w:line="240" w:lineRule="auto"/>
        <w:shd w:val="clear" w:color="auto" w:fill="F4F4F4"/>
      </w:pPr>
      <w:r>
        <w:rPr>
          <w:rFonts w:ascii="Consolas" w:hAnsi="Consolas"/>
          <w:sz w:val="16"/>
        </w:rPr>
        <w:t xml:space="preserve">    storeId ? { storeId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Check for existing trial room code</w:t>
      </w:r>
    </w:p>
    <w:p>
      <w:pPr>
        <w:spacing w:after="0" w:before="0" w:line="240" w:lineRule="auto"/>
        <w:shd w:val="clear" w:color="auto" w:fill="F4F4F4"/>
      </w:pPr>
      <w:r>
        <w:rPr>
          <w:rFonts w:ascii="Consolas" w:hAnsi="Consolas"/>
          <w:sz w:val="16"/>
        </w:rPr>
        <w:t xml:space="preserve">  const existingTrialRoom = useQuery(</w:t>
      </w:r>
    </w:p>
    <w:p>
      <w:pPr>
        <w:spacing w:after="0" w:before="0" w:line="240" w:lineRule="auto"/>
        <w:shd w:val="clear" w:color="auto" w:fill="F4F4F4"/>
      </w:pPr>
      <w:r>
        <w:rPr>
          <w:rFonts w:ascii="Consolas" w:hAnsi="Consolas"/>
          <w:sz w:val="16"/>
        </w:rPr>
        <w:t xml:space="preserve">    api.trialRoom.getBySession,</w:t>
      </w:r>
    </w:p>
    <w:p>
      <w:pPr>
        <w:spacing w:after="0" w:before="0" w:line="240" w:lineRule="auto"/>
        <w:shd w:val="clear" w:color="auto" w:fill="F4F4F4"/>
      </w:pPr>
      <w:r>
        <w:rPr>
          <w:rFonts w:ascii="Consolas" w:hAnsi="Consolas"/>
          <w:sz w:val="16"/>
        </w:rPr>
        <w:t xml:space="preserve">    sessionId ? { sessionId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Build lookup map</w:t>
      </w:r>
    </w:p>
    <w:p>
      <w:pPr>
        <w:spacing w:after="0" w:before="0" w:line="240" w:lineRule="auto"/>
        <w:shd w:val="clear" w:color="auto" w:fill="F4F4F4"/>
      </w:pPr>
      <w:r>
        <w:rPr>
          <w:rFonts w:ascii="Consolas" w:hAnsi="Consolas"/>
          <w:sz w:val="16"/>
        </w:rPr>
        <w:t xml:space="preserve">  const sareeMap = new Map&lt;string, NonNullable&lt;typeof allSarees&gt;[number]&gt;();</w:t>
      </w:r>
    </w:p>
    <w:p>
      <w:pPr>
        <w:spacing w:after="0" w:before="0" w:line="240" w:lineRule="auto"/>
        <w:shd w:val="clear" w:color="auto" w:fill="F4F4F4"/>
      </w:pPr>
      <w:r>
        <w:rPr>
          <w:rFonts w:ascii="Consolas" w:hAnsi="Consolas"/>
          <w:sz w:val="16"/>
        </w:rPr>
        <w:t xml:space="preserve">  if (allSarees) {</w:t>
      </w:r>
    </w:p>
    <w:p>
      <w:pPr>
        <w:spacing w:after="0" w:before="0" w:line="240" w:lineRule="auto"/>
        <w:shd w:val="clear" w:color="auto" w:fill="F4F4F4"/>
      </w:pPr>
      <w:r>
        <w:rPr>
          <w:rFonts w:ascii="Consolas" w:hAnsi="Consolas"/>
          <w:sz w:val="16"/>
        </w:rPr>
        <w:t xml:space="preserve">    for (const s of allSarees) {</w:t>
      </w:r>
    </w:p>
    <w:p>
      <w:pPr>
        <w:spacing w:after="0" w:before="0" w:line="240" w:lineRule="auto"/>
        <w:shd w:val="clear" w:color="auto" w:fill="F4F4F4"/>
      </w:pPr>
      <w:r>
        <w:rPr>
          <w:rFonts w:ascii="Consolas" w:hAnsi="Consolas"/>
          <w:sz w:val="16"/>
        </w:rPr>
        <w:t xml:space="preserve">      sareeMap.set(s._id, 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Countdown timer for code expiry</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(!codeExpiresAt) return;</w:t>
      </w:r>
    </w:p>
    <w:p>
      <w:pPr>
        <w:spacing w:after="0" w:before="0" w:line="240" w:lineRule="auto"/>
        <w:shd w:val="clear" w:color="auto" w:fill="F4F4F4"/>
      </w:pPr>
      <w:r>
        <w:rPr>
          <w:rFonts w:ascii="Consolas" w:hAnsi="Consolas"/>
          <w:sz w:val="16"/>
        </w:rPr>
        <w:t xml:space="preserve">    const interval = setInterval(() =&gt; {</w:t>
      </w:r>
    </w:p>
    <w:p>
      <w:pPr>
        <w:spacing w:after="0" w:before="0" w:line="240" w:lineRule="auto"/>
        <w:shd w:val="clear" w:color="auto" w:fill="F4F4F4"/>
      </w:pPr>
      <w:r>
        <w:rPr>
          <w:rFonts w:ascii="Consolas" w:hAnsi="Consolas"/>
          <w:sz w:val="16"/>
        </w:rPr>
        <w:t xml:space="preserve">      const remaining = Math.max(0, codeExpiresAt - Date.now());</w:t>
      </w:r>
    </w:p>
    <w:p>
      <w:pPr>
        <w:spacing w:after="0" w:before="0" w:line="240" w:lineRule="auto"/>
        <w:shd w:val="clear" w:color="auto" w:fill="F4F4F4"/>
      </w:pPr>
      <w:r>
        <w:rPr>
          <w:rFonts w:ascii="Consolas" w:hAnsi="Consolas"/>
          <w:sz w:val="16"/>
        </w:rPr>
        <w:t xml:space="preserve">      if (remaining &lt;= 0) {</w:t>
      </w:r>
    </w:p>
    <w:p>
      <w:pPr>
        <w:spacing w:after="0" w:before="0" w:line="240" w:lineRule="auto"/>
        <w:shd w:val="clear" w:color="auto" w:fill="F4F4F4"/>
      </w:pPr>
      <w:r>
        <w:rPr>
          <w:rFonts w:ascii="Consolas" w:hAnsi="Consolas"/>
          <w:sz w:val="16"/>
        </w:rPr>
        <w:t xml:space="preserve">        setCodeCountdown("Expired");</w:t>
      </w:r>
    </w:p>
    <w:p>
      <w:pPr>
        <w:spacing w:after="0" w:before="0" w:line="240" w:lineRule="auto"/>
        <w:shd w:val="clear" w:color="auto" w:fill="F4F4F4"/>
      </w:pPr>
      <w:r>
        <w:rPr>
          <w:rFonts w:ascii="Consolas" w:hAnsi="Consolas"/>
          <w:sz w:val="16"/>
        </w:rPr>
        <w:t xml:space="preserve">        clearInterval(interval);</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mins = Math.floor(remaining / 60000);</w:t>
      </w:r>
    </w:p>
    <w:p>
      <w:pPr>
        <w:spacing w:after="0" w:before="0" w:line="240" w:lineRule="auto"/>
        <w:shd w:val="clear" w:color="auto" w:fill="F4F4F4"/>
      </w:pPr>
      <w:r>
        <w:rPr>
          <w:rFonts w:ascii="Consolas" w:hAnsi="Consolas"/>
          <w:sz w:val="16"/>
        </w:rPr>
        <w:t xml:space="preserve">      const secs = Math.floor((remaining % 60000) / 1000);</w:t>
      </w:r>
    </w:p>
    <w:p>
      <w:pPr>
        <w:spacing w:after="0" w:before="0" w:line="240" w:lineRule="auto"/>
        <w:shd w:val="clear" w:color="auto" w:fill="F4F4F4"/>
      </w:pPr>
      <w:r>
        <w:rPr>
          <w:rFonts w:ascii="Consolas" w:hAnsi="Consolas"/>
          <w:sz w:val="16"/>
        </w:rPr>
        <w:t xml:space="preserve">      setCodeCountdown(`${mins}:${secs.toString().padStart(2, "0")}`);</w:t>
      </w:r>
    </w:p>
    <w:p>
      <w:pPr>
        <w:spacing w:after="0" w:before="0" w:line="240" w:lineRule="auto"/>
        <w:shd w:val="clear" w:color="auto" w:fill="F4F4F4"/>
      </w:pPr>
      <w:r>
        <w:rPr>
          <w:rFonts w:ascii="Consolas" w:hAnsi="Consolas"/>
          <w:sz w:val="16"/>
        </w:rPr>
        <w:t xml:space="preserve">    }, 1000);</w:t>
      </w:r>
    </w:p>
    <w:p>
      <w:pPr>
        <w:spacing w:after="0" w:before="0" w:line="240" w:lineRule="auto"/>
        <w:shd w:val="clear" w:color="auto" w:fill="F4F4F4"/>
      </w:pPr>
      <w:r>
        <w:rPr>
          <w:rFonts w:ascii="Consolas" w:hAnsi="Consolas"/>
          <w:sz w:val="16"/>
        </w:rPr>
        <w:t xml:space="preserve">    return () =&gt; clearInterval(interval);</w:t>
      </w:r>
    </w:p>
    <w:p>
      <w:pPr>
        <w:spacing w:after="0" w:before="0" w:line="240" w:lineRule="auto"/>
        <w:shd w:val="clear" w:color="auto" w:fill="F4F4F4"/>
      </w:pPr>
      <w:r>
        <w:rPr>
          <w:rFonts w:ascii="Consolas" w:hAnsi="Consolas"/>
          <w:sz w:val="16"/>
        </w:rPr>
        <w:t xml:space="preserve">  }, [codeExpiresAt]);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handleRemove = async (shortlistId: Id&lt;"shortlist"&gt;) =&gt; {</w:t>
      </w:r>
    </w:p>
    <w:p>
      <w:pPr>
        <w:spacing w:after="0" w:before="0" w:line="240" w:lineRule="auto"/>
        <w:shd w:val="clear" w:color="auto" w:fill="F4F4F4"/>
      </w:pPr>
      <w:r>
        <w:rPr>
          <w:rFonts w:ascii="Consolas" w:hAnsi="Consolas"/>
          <w:sz w:val="16"/>
        </w:rPr>
        <w:t xml:space="preserve">    if (!sessionId) return;</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removeFromShortlist({ shortlistId, sessionId });</w:t>
      </w:r>
    </w:p>
    <w:p>
      <w:pPr>
        <w:spacing w:after="0" w:before="0" w:line="240" w:lineRule="auto"/>
        <w:shd w:val="clear" w:color="auto" w:fill="F4F4F4"/>
      </w:pPr>
      <w:r>
        <w:rPr>
          <w:rFonts w:ascii="Consolas" w:hAnsi="Consolas"/>
          <w:sz w:val="16"/>
        </w:rPr>
        <w:t xml:space="preserve">    } catch { /* ignore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handleGenerateCodeAndSend = useCallback(async (itemIds?: Id&lt;"shortlist"&gt;[]) =&gt; {</w:t>
      </w:r>
    </w:p>
    <w:p>
      <w:pPr>
        <w:spacing w:after="0" w:before="0" w:line="240" w:lineRule="auto"/>
        <w:shd w:val="clear" w:color="auto" w:fill="F4F4F4"/>
      </w:pPr>
      <w:r>
        <w:rPr>
          <w:rFonts w:ascii="Consolas" w:hAnsi="Consolas"/>
          <w:sz w:val="16"/>
        </w:rPr>
        <w:t xml:space="preserve">    if (!sessionId || !storeId) return;</w:t>
      </w:r>
    </w:p>
    <w:p>
      <w:pPr>
        <w:spacing w:after="0" w:before="0" w:line="240" w:lineRule="auto"/>
        <w:shd w:val="clear" w:color="auto" w:fill="F4F4F4"/>
      </w:pPr>
      <w:r>
        <w:rPr>
          <w:rFonts w:ascii="Consolas" w:hAnsi="Consolas"/>
          <w:sz w:val="16"/>
        </w:rPr>
        <w:t xml:space="preserve">    setSending(true);</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 Mark items as sent to mirror</w:t>
      </w:r>
    </w:p>
    <w:p>
      <w:pPr>
        <w:spacing w:after="0" w:before="0" w:line="240" w:lineRule="auto"/>
        <w:shd w:val="clear" w:color="auto" w:fill="F4F4F4"/>
      </w:pPr>
      <w:r>
        <w:rPr>
          <w:rFonts w:ascii="Consolas" w:hAnsi="Consolas"/>
          <w:sz w:val="16"/>
        </w:rPr>
        <w:t xml:space="preserve">      if (itemIds) {</w:t>
      </w:r>
    </w:p>
    <w:p>
      <w:pPr>
        <w:spacing w:after="0" w:before="0" w:line="240" w:lineRule="auto"/>
        <w:shd w:val="clear" w:color="auto" w:fill="F4F4F4"/>
      </w:pPr>
      <w:r>
        <w:rPr>
          <w:rFonts w:ascii="Consolas" w:hAnsi="Consolas"/>
          <w:sz w:val="16"/>
        </w:rPr>
        <w:t xml:space="preserve">        for (const id of itemIds) {</w:t>
      </w:r>
    </w:p>
    <w:p>
      <w:pPr>
        <w:spacing w:after="0" w:before="0" w:line="240" w:lineRule="auto"/>
        <w:shd w:val="clear" w:color="auto" w:fill="F4F4F4"/>
      </w:pPr>
      <w:r>
        <w:rPr>
          <w:rFonts w:ascii="Consolas" w:hAnsi="Consolas"/>
          <w:sz w:val="16"/>
        </w:rPr>
        <w:t xml:space="preserve">          await markSentToMirror({ shortlistId: id, sessionId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else if (shortlistItems) {</w:t>
      </w:r>
    </w:p>
    <w:p>
      <w:pPr>
        <w:spacing w:after="0" w:before="0" w:line="240" w:lineRule="auto"/>
        <w:shd w:val="clear" w:color="auto" w:fill="F4F4F4"/>
      </w:pPr>
      <w:r>
        <w:rPr>
          <w:rFonts w:ascii="Consolas" w:hAnsi="Consolas"/>
          <w:sz w:val="16"/>
        </w:rPr>
        <w:t xml:space="preserve">        for (const item of shortlistItems) {</w:t>
      </w:r>
    </w:p>
    <w:p>
      <w:pPr>
        <w:spacing w:after="0" w:before="0" w:line="240" w:lineRule="auto"/>
        <w:shd w:val="clear" w:color="auto" w:fill="F4F4F4"/>
      </w:pPr>
      <w:r>
        <w:rPr>
          <w:rFonts w:ascii="Consolas" w:hAnsi="Consolas"/>
          <w:sz w:val="16"/>
        </w:rPr>
        <w:t xml:space="preserve">          if (!item.sentToMirror) {</w:t>
      </w:r>
    </w:p>
    <w:p>
      <w:pPr>
        <w:spacing w:after="0" w:before="0" w:line="240" w:lineRule="auto"/>
        <w:shd w:val="clear" w:color="auto" w:fill="F4F4F4"/>
      </w:pPr>
      <w:r>
        <w:rPr>
          <w:rFonts w:ascii="Consolas" w:hAnsi="Consolas"/>
          <w:sz w:val="16"/>
        </w:rPr>
        <w:t xml:space="preserve">            await markSentToMirror({ shortlistId: item._id, sessionId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Generate or retrieve trial room code</w:t>
      </w:r>
    </w:p>
    <w:p>
      <w:pPr>
        <w:spacing w:after="0" w:before="0" w:line="240" w:lineRule="auto"/>
        <w:shd w:val="clear" w:color="auto" w:fill="F4F4F4"/>
      </w:pPr>
      <w:r>
        <w:rPr>
          <w:rFonts w:ascii="Consolas" w:hAnsi="Consolas"/>
          <w:sz w:val="16"/>
        </w:rPr>
        <w:t xml:space="preserve">      const result = await generateCode({</w:t>
      </w:r>
    </w:p>
    <w:p>
      <w:pPr>
        <w:spacing w:after="0" w:before="0" w:line="240" w:lineRule="auto"/>
        <w:shd w:val="clear" w:color="auto" w:fill="F4F4F4"/>
      </w:pPr>
      <w:r>
        <w:rPr>
          <w:rFonts w:ascii="Consolas" w:hAnsi="Consolas"/>
          <w:sz w:val="16"/>
        </w:rPr>
        <w:t xml:space="preserve">        sessionId,</w:t>
      </w:r>
    </w:p>
    <w:p>
      <w:pPr>
        <w:spacing w:after="0" w:before="0" w:line="240" w:lineRule="auto"/>
        <w:shd w:val="clear" w:color="auto" w:fill="F4F4F4"/>
      </w:pPr>
      <w:r>
        <w:rPr>
          <w:rFonts w:ascii="Consolas" w:hAnsi="Consolas"/>
          <w:sz w:val="16"/>
        </w:rPr>
        <w:t xml:space="preserve">        storeId,</w:t>
      </w:r>
    </w:p>
    <w:p>
      <w:pPr>
        <w:spacing w:after="0" w:before="0" w:line="240" w:lineRule="auto"/>
        <w:shd w:val="clear" w:color="auto" w:fill="F4F4F4"/>
      </w:pPr>
      <w:r>
        <w:rPr>
          <w:rFonts w:ascii="Consolas" w:hAnsi="Consolas"/>
          <w:sz w:val="16"/>
        </w:rPr>
        <w:t xml:space="preserve">        customerId,</w:t>
      </w:r>
    </w:p>
    <w:p>
      <w:pPr>
        <w:spacing w:after="0" w:before="0" w:line="240" w:lineRule="auto"/>
        <w:shd w:val="clear" w:color="auto" w:fill="F4F4F4"/>
      </w:pPr>
      <w:r>
        <w:rPr>
          <w:rFonts w:ascii="Consolas" w:hAnsi="Consolas"/>
          <w:sz w:val="16"/>
        </w:rPr>
        <w:t xml:space="preserve">        customerPhone,</w:t>
      </w:r>
    </w:p>
    <w:p>
      <w:pPr>
        <w:spacing w:after="0" w:before="0" w:line="240" w:lineRule="auto"/>
        <w:shd w:val="clear" w:color="auto" w:fill="F4F4F4"/>
      </w:pPr>
      <w:r>
        <w:rPr>
          <w:rFonts w:ascii="Consolas" w:hAnsi="Consolas"/>
          <w:sz w:val="16"/>
        </w:rPr>
        <w:t xml:space="preserve">        staffId,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setTrialCode(result.code);</w:t>
      </w:r>
    </w:p>
    <w:p>
      <w:pPr>
        <w:spacing w:after="0" w:before="0" w:line="240" w:lineRule="auto"/>
        <w:shd w:val="clear" w:color="auto" w:fill="F4F4F4"/>
      </w:pPr>
      <w:r>
        <w:rPr>
          <w:rFonts w:ascii="Consolas" w:hAnsi="Consolas"/>
          <w:sz w:val="16"/>
        </w:rPr>
        <w:t xml:space="preserve">      setCodeExpiresAt(result.expiresAt);</w:t>
      </w:r>
    </w:p>
    <w:p>
      <w:pPr>
        <w:spacing w:after="0" w:before="0" w:line="240" w:lineRule="auto"/>
        <w:shd w:val="clear" w:color="auto" w:fill="F4F4F4"/>
      </w:pPr>
      <w:r>
        <w:rPr>
          <w:rFonts w:ascii="Consolas" w:hAnsi="Consolas"/>
          <w:sz w:val="16"/>
        </w:rPr>
        <w:t xml:space="preserve">      setShowCodeModal(true);</w:t>
      </w:r>
    </w:p>
    <w:p>
      <w:pPr>
        <w:spacing w:after="0" w:before="0" w:line="240" w:lineRule="auto"/>
        <w:shd w:val="clear" w:color="auto" w:fill="F4F4F4"/>
      </w:pPr>
      <w:r>
        <w:rPr>
          <w:rFonts w:ascii="Consolas" w:hAnsi="Consolas"/>
          <w:sz w:val="16"/>
        </w:rPr>
        <w:t xml:space="preserve">    } catch (err) {</w:t>
      </w:r>
    </w:p>
    <w:p>
      <w:pPr>
        <w:spacing w:after="0" w:before="0" w:line="240" w:lineRule="auto"/>
        <w:shd w:val="clear" w:color="auto" w:fill="F4F4F4"/>
      </w:pPr>
      <w:r>
        <w:rPr>
          <w:rFonts w:ascii="Consolas" w:hAnsi="Consolas"/>
          <w:sz w:val="16"/>
        </w:rPr>
        <w:t xml:space="preserve">      console.error("Failed to generate code:", err);</w:t>
      </w:r>
    </w:p>
    <w:p>
      <w:pPr>
        <w:spacing w:after="0" w:before="0" w:line="240" w:lineRule="auto"/>
        <w:shd w:val="clear" w:color="auto" w:fill="F4F4F4"/>
      </w:pPr>
      <w:r>
        <w:rPr>
          <w:rFonts w:ascii="Consolas" w:hAnsi="Consolas"/>
          <w:sz w:val="16"/>
        </w:rPr>
        <w:t xml:space="preserve">    } finally {</w:t>
      </w:r>
    </w:p>
    <w:p>
      <w:pPr>
        <w:spacing w:after="0" w:before="0" w:line="240" w:lineRule="auto"/>
        <w:shd w:val="clear" w:color="auto" w:fill="F4F4F4"/>
      </w:pPr>
      <w:r>
        <w:rPr>
          <w:rFonts w:ascii="Consolas" w:hAnsi="Consolas"/>
          <w:sz w:val="16"/>
        </w:rPr>
        <w:t xml:space="preserve">      setSending(false);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[sessionId, storeId, customerId, customerPhone, staffId, shortlistItems, markSentToMirror, generateCode]);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handleSendSingleToMirror = async (shortlistId: Id&lt;"shortlist"&gt;) =&gt; {</w:t>
      </w:r>
    </w:p>
    <w:p>
      <w:pPr>
        <w:spacing w:after="0" w:before="0" w:line="240" w:lineRule="auto"/>
        <w:shd w:val="clear" w:color="auto" w:fill="F4F4F4"/>
      </w:pPr>
      <w:r>
        <w:rPr>
          <w:rFonts w:ascii="Consolas" w:hAnsi="Consolas"/>
          <w:sz w:val="16"/>
        </w:rPr>
        <w:t xml:space="preserve">    await handleGenerateCodeAndSend([shortlistId]);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handleSendAllToMirror = async () =&gt; {</w:t>
      </w:r>
    </w:p>
    <w:p>
      <w:pPr>
        <w:spacing w:after="0" w:before="0" w:line="240" w:lineRule="auto"/>
        <w:shd w:val="clear" w:color="auto" w:fill="F4F4F4"/>
      </w:pPr>
      <w:r>
        <w:rPr>
          <w:rFonts w:ascii="Consolas" w:hAnsi="Consolas"/>
          <w:sz w:val="16"/>
        </w:rPr>
        <w:t xml:space="preserve">    await handleGenerateCodeAndSend();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handleShowExistingCode = () =&gt; {</w:t>
      </w:r>
    </w:p>
    <w:p>
      <w:pPr>
        <w:spacing w:after="0" w:before="0" w:line="240" w:lineRule="auto"/>
        <w:shd w:val="clear" w:color="auto" w:fill="F4F4F4"/>
      </w:pPr>
      <w:r>
        <w:rPr>
          <w:rFonts w:ascii="Consolas" w:hAnsi="Consolas"/>
          <w:sz w:val="16"/>
        </w:rPr>
        <w:t xml:space="preserve">    if (existingTrialRoom) {</w:t>
      </w:r>
    </w:p>
    <w:p>
      <w:pPr>
        <w:spacing w:after="0" w:before="0" w:line="240" w:lineRule="auto"/>
        <w:shd w:val="clear" w:color="auto" w:fill="F4F4F4"/>
      </w:pPr>
      <w:r>
        <w:rPr>
          <w:rFonts w:ascii="Consolas" w:hAnsi="Consolas"/>
          <w:sz w:val="16"/>
        </w:rPr>
        <w:t xml:space="preserve">      setTrialCode(existingTrialRoom.code);</w:t>
      </w:r>
    </w:p>
    <w:p>
      <w:pPr>
        <w:spacing w:after="0" w:before="0" w:line="240" w:lineRule="auto"/>
        <w:shd w:val="clear" w:color="auto" w:fill="F4F4F4"/>
      </w:pPr>
      <w:r>
        <w:rPr>
          <w:rFonts w:ascii="Consolas" w:hAnsi="Consolas"/>
          <w:sz w:val="16"/>
        </w:rPr>
        <w:t xml:space="preserve">      setCodeExpiresAt(existingTrialRoom.expiresAt);</w:t>
      </w:r>
    </w:p>
    <w:p>
      <w:pPr>
        <w:spacing w:after="0" w:before="0" w:line="240" w:lineRule="auto"/>
        <w:shd w:val="clear" w:color="auto" w:fill="F4F4F4"/>
      </w:pPr>
      <w:r>
        <w:rPr>
          <w:rFonts w:ascii="Consolas" w:hAnsi="Consolas"/>
          <w:sz w:val="16"/>
        </w:rPr>
        <w:t xml:space="preserve">      setShowCodeModal(true);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sentCount = shortlistItems?.filter((i) =&gt; i.sentToMirror).length || 0;</w:t>
      </w:r>
    </w:p>
    <w:p>
      <w:pPr>
        <w:spacing w:after="0" w:before="0" w:line="240" w:lineRule="auto"/>
        <w:shd w:val="clear" w:color="auto" w:fill="F4F4F4"/>
      </w:pPr>
      <w:r>
        <w:rPr>
          <w:rFonts w:ascii="Consolas" w:hAnsi="Consolas"/>
          <w:sz w:val="16"/>
        </w:rPr>
        <w:t xml:space="preserve">  const totalCount = shortlistItems?.length ||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(!sessionId)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className="h-full flex items-center justify-center"&gt;</w:t>
      </w:r>
    </w:p>
    <w:p>
      <w:pPr>
        <w:spacing w:after="0" w:before="0" w:line="240" w:lineRule="auto"/>
        <w:shd w:val="clear" w:color="auto" w:fill="F4F4F4"/>
      </w:pPr>
      <w:r>
        <w:rPr>
          <w:rFonts w:ascii="Consolas" w:hAnsi="Consolas"/>
          <w:sz w:val="16"/>
        </w:rPr>
        <w:t xml:space="preserve">        &lt;div className="text-center"&gt;</w:t>
      </w:r>
    </w:p>
    <w:p>
      <w:pPr>
        <w:spacing w:after="0" w:before="0" w:line="240" w:lineRule="auto"/>
        <w:shd w:val="clear" w:color="auto" w:fill="F4F4F4"/>
      </w:pPr>
      <w:r>
        <w:rPr>
          <w:rFonts w:ascii="Consolas" w:hAnsi="Consolas"/>
          <w:sz w:val="16"/>
        </w:rPr>
        <w:t xml:space="preserve">          &lt;p className="text-sm text-wf-muted mb-4"&gt;No active session&lt;/p&gt;</w:t>
      </w:r>
    </w:p>
    <w:p>
      <w:pPr>
        <w:spacing w:after="0" w:before="0" w:line="240" w:lineRule="auto"/>
        <w:shd w:val="clear" w:color="auto" w:fill="F4F4F4"/>
      </w:pPr>
      <w:r>
        <w:rPr>
          <w:rFonts w:ascii="Consolas" w:hAnsi="Consolas"/>
          <w:sz w:val="16"/>
        </w:rPr>
        <w:t xml:space="preserve">          &lt;Btn primary onClick={() =&gt; router.push("/tablet")}&gt;</w:t>
      </w:r>
    </w:p>
    <w:p>
      <w:pPr>
        <w:spacing w:after="0" w:before="0" w:line="240" w:lineRule="auto"/>
        <w:shd w:val="clear" w:color="auto" w:fill="F4F4F4"/>
      </w:pPr>
      <w:r>
        <w:rPr>
          <w:rFonts w:ascii="Consolas" w:hAnsi="Consolas"/>
          <w:sz w:val="16"/>
        </w:rPr>
        <w:t xml:space="preserve">            Start a Session</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className="h-full flex flex-col p-6"&gt;</w:t>
      </w:r>
    </w:p>
    <w:p>
      <w:pPr>
        <w:spacing w:after="0" w:before="0" w:line="240" w:lineRule="auto"/>
        <w:shd w:val="clear" w:color="auto" w:fill="F4F4F4"/>
      </w:pPr>
      <w:r>
        <w:rPr>
          <w:rFonts w:ascii="Consolas" w:hAnsi="Consolas"/>
          <w:sz w:val="16"/>
        </w:rPr>
        <w:t xml:space="preserve">      {/* Header */}</w:t>
      </w:r>
    </w:p>
    <w:p>
      <w:pPr>
        <w:spacing w:after="0" w:before="0" w:line="240" w:lineRule="auto"/>
        <w:shd w:val="clear" w:color="auto" w:fill="F4F4F4"/>
      </w:pPr>
      <w:r>
        <w:rPr>
          <w:rFonts w:ascii="Consolas" w:hAnsi="Consolas"/>
          <w:sz w:val="16"/>
        </w:rPr>
        <w:t xml:space="preserve">      &lt;div className="flex items-center justify-between mb-4"&gt;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&lt;h1 className="text-xl font-extrabold text-wf-text"&gt;Shortlist&lt;/h1&gt;</w:t>
      </w:r>
    </w:p>
    <w:p>
      <w:pPr>
        <w:spacing w:after="0" w:before="0" w:line="240" w:lineRule="auto"/>
        <w:shd w:val="clear" w:color="auto" w:fill="F4F4F4"/>
      </w:pPr>
      <w:r>
        <w:rPr>
          <w:rFonts w:ascii="Consolas" w:hAnsi="Consolas"/>
          <w:sz w:val="16"/>
        </w:rPr>
        <w:t xml:space="preserve">          &lt;p className="text-sm text-wf-subtext"&gt;</w:t>
      </w:r>
    </w:p>
    <w:p>
      <w:pPr>
        <w:spacing w:after="0" w:before="0" w:line="240" w:lineRule="auto"/>
        <w:shd w:val="clear" w:color="auto" w:fill="F4F4F4"/>
      </w:pPr>
      <w:r>
        <w:rPr>
          <w:rFonts w:ascii="Consolas" w:hAnsi="Consolas"/>
          <w:sz w:val="16"/>
        </w:rPr>
        <w:t xml:space="preserve">            {totalCount}/10 {totalCount === 1 ? "item" : "items"} shortlisted &amp;middot; {sentCount} sent to mirror</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className="flex gap-3"&gt;</w:t>
      </w:r>
    </w:p>
    <w:p>
      <w:pPr>
        <w:spacing w:after="0" w:before="0" w:line="240" w:lineRule="auto"/>
        <w:shd w:val="clear" w:color="auto" w:fill="F4F4F4"/>
      </w:pPr>
      <w:r>
        <w:rPr>
          <w:rFonts w:ascii="Consolas" w:hAnsi="Consolas"/>
          <w:sz w:val="16"/>
        </w:rPr>
        <w:t xml:space="preserve">          &lt;Btn onClick={() =&gt; router.push("/tablet/catalogue")}&gt;</w:t>
      </w:r>
    </w:p>
    <w:p>
      <w:pPr>
        <w:spacing w:after="0" w:before="0" w:line="240" w:lineRule="auto"/>
        <w:shd w:val="clear" w:color="auto" w:fill="F4F4F4"/>
      </w:pPr>
      <w:r>
        <w:rPr>
          <w:rFonts w:ascii="Consolas" w:hAnsi="Consolas"/>
          <w:sz w:val="16"/>
        </w:rPr>
        <w:t xml:space="preserve">            Back to Catalogue</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{existingTrialRoom &amp;&amp; (</w:t>
      </w:r>
    </w:p>
    <w:p>
      <w:pPr>
        <w:spacing w:after="0" w:before="0" w:line="240" w:lineRule="auto"/>
        <w:shd w:val="clear" w:color="auto" w:fill="F4F4F4"/>
      </w:pPr>
      <w:r>
        <w:rPr>
          <w:rFonts w:ascii="Consolas" w:hAnsi="Consolas"/>
          <w:sz w:val="16"/>
        </w:rPr>
        <w:t xml:space="preserve">            &lt;Btn onClick={handleShowExistingCode}&gt;</w:t>
      </w:r>
    </w:p>
    <w:p>
      <w:pPr>
        <w:spacing w:after="0" w:before="0" w:line="240" w:lineRule="auto"/>
        <w:shd w:val="clear" w:color="auto" w:fill="F4F4F4"/>
      </w:pPr>
      <w:r>
        <w:rPr>
          <w:rFonts w:ascii="Consolas" w:hAnsi="Consolas"/>
          <w:sz w:val="16"/>
        </w:rPr>
        <w:t xml:space="preserve">              View Code</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&lt;Btn</w:t>
      </w:r>
    </w:p>
    <w:p>
      <w:pPr>
        <w:spacing w:after="0" w:before="0" w:line="240" w:lineRule="auto"/>
        <w:shd w:val="clear" w:color="auto" w:fill="F4F4F4"/>
      </w:pPr>
      <w:r>
        <w:rPr>
          <w:rFonts w:ascii="Consolas" w:hAnsi="Consolas"/>
          <w:sz w:val="16"/>
        </w:rPr>
        <w:t xml:space="preserve">            primary</w:t>
      </w:r>
    </w:p>
    <w:p>
      <w:pPr>
        <w:spacing w:after="0" w:before="0" w:line="240" w:lineRule="auto"/>
        <w:shd w:val="clear" w:color="auto" w:fill="F4F4F4"/>
      </w:pPr>
      <w:r>
        <w:rPr>
          <w:rFonts w:ascii="Consolas" w:hAnsi="Consolas"/>
          <w:sz w:val="16"/>
        </w:rPr>
        <w:t xml:space="preserve">            onClick={handleSendAllToMirror}</w:t>
      </w:r>
    </w:p>
    <w:p>
      <w:pPr>
        <w:spacing w:after="0" w:before="0" w:line="240" w:lineRule="auto"/>
        <w:shd w:val="clear" w:color="auto" w:fill="F4F4F4"/>
      </w:pPr>
      <w:r>
        <w:rPr>
          <w:rFonts w:ascii="Consolas" w:hAnsi="Consolas"/>
          <w:sz w:val="16"/>
        </w:rPr>
        <w:t xml:space="preserve">            disabled={totalCount === 0 || sentCount === totalCount || sending}</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{sending ? "Sending..." : "Send All to Mirror"}</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Session summary card */}</w:t>
      </w:r>
    </w:p>
    <w:p>
      <w:pPr>
        <w:spacing w:after="0" w:before="0" w:line="240" w:lineRule="auto"/>
        <w:shd w:val="clear" w:color="auto" w:fill="F4F4F4"/>
      </w:pPr>
      <w:r>
        <w:rPr>
          <w:rFonts w:ascii="Consolas" w:hAnsi="Consolas"/>
          <w:sz w:val="16"/>
        </w:rPr>
        <w:t xml:space="preserve">      &lt;div className="flex gap-4 mb-4"&gt;</w:t>
      </w:r>
    </w:p>
    <w:p>
      <w:pPr>
        <w:spacing w:after="0" w:before="0" w:line="240" w:lineRule="auto"/>
        <w:shd w:val="clear" w:color="auto" w:fill="F4F4F4"/>
      </w:pPr>
      <w:r>
        <w:rPr>
          <w:rFonts w:ascii="Consolas" w:hAnsi="Consolas"/>
          <w:sz w:val="16"/>
        </w:rPr>
        <w:t xml:space="preserve">        &lt;div className="bg-wf-card rounded-lg border border-wf-border px-5 py-3 flex-1"&gt;</w:t>
      </w:r>
    </w:p>
    <w:p>
      <w:pPr>
        <w:spacing w:after="0" w:before="0" w:line="240" w:lineRule="auto"/>
        <w:shd w:val="clear" w:color="auto" w:fill="F4F4F4"/>
      </w:pPr>
      <w:r>
        <w:rPr>
          <w:rFonts w:ascii="Consolas" w:hAnsi="Consolas"/>
          <w:sz w:val="16"/>
        </w:rPr>
        <w:t xml:space="preserve">          &lt;div className="text-xs text-wf-subtext mb-0.5"&gt;Items Shortlisted&lt;/div&gt;</w:t>
      </w:r>
    </w:p>
    <w:p>
      <w:pPr>
        <w:spacing w:after="0" w:before="0" w:line="240" w:lineRule="auto"/>
        <w:shd w:val="clear" w:color="auto" w:fill="F4F4F4"/>
      </w:pPr>
      <w:r>
        <w:rPr>
          <w:rFonts w:ascii="Consolas" w:hAnsi="Consolas"/>
          <w:sz w:val="16"/>
        </w:rPr>
        <w:t xml:space="preserve">          &lt;div className="text-2xl font-extrabold text-wf-text font-mono"&gt;{totalCount}/10&lt;/div&gt;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className="bg-wf-card rounded-lg border border-wf-border px-5 py-3 flex-1"&gt;</w:t>
      </w:r>
    </w:p>
    <w:p>
      <w:pPr>
        <w:spacing w:after="0" w:before="0" w:line="240" w:lineRule="auto"/>
        <w:shd w:val="clear" w:color="auto" w:fill="F4F4F4"/>
      </w:pPr>
      <w:r>
        <w:rPr>
          <w:rFonts w:ascii="Consolas" w:hAnsi="Consolas"/>
          <w:sz w:val="16"/>
        </w:rPr>
        <w:t xml:space="preserve">          &lt;div className="text-xs text-wf-subtext mb-0.5"&gt;Sent to Mirror&lt;/div&gt;</w:t>
      </w:r>
    </w:p>
    <w:p>
      <w:pPr>
        <w:spacing w:after="0" w:before="0" w:line="240" w:lineRule="auto"/>
        <w:shd w:val="clear" w:color="auto" w:fill="F4F4F4"/>
      </w:pPr>
      <w:r>
        <w:rPr>
          <w:rFonts w:ascii="Consolas" w:hAnsi="Consolas"/>
          <w:sz w:val="16"/>
        </w:rPr>
        <w:t xml:space="preserve">          &lt;div className="text-2xl font-extrabold text-wf-green font-mono"&gt;{sentCount}&lt;/div&gt;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className="bg-wf-card rounded-lg border border-wf-border px-5 py-3 flex-1"&gt;</w:t>
      </w:r>
    </w:p>
    <w:p>
      <w:pPr>
        <w:spacing w:after="0" w:before="0" w:line="240" w:lineRule="auto"/>
        <w:shd w:val="clear" w:color="auto" w:fill="F4F4F4"/>
      </w:pPr>
      <w:r>
        <w:rPr>
          <w:rFonts w:ascii="Consolas" w:hAnsi="Consolas"/>
          <w:sz w:val="16"/>
        </w:rPr>
        <w:t xml:space="preserve">          &lt;div className="text-xs text-wf-subtext mb-0.5"&gt;Pending&lt;/div&gt;</w:t>
      </w:r>
    </w:p>
    <w:p>
      <w:pPr>
        <w:spacing w:after="0" w:before="0" w:line="240" w:lineRule="auto"/>
        <w:shd w:val="clear" w:color="auto" w:fill="F4F4F4"/>
      </w:pPr>
      <w:r>
        <w:rPr>
          <w:rFonts w:ascii="Consolas" w:hAnsi="Consolas"/>
          <w:sz w:val="16"/>
        </w:rPr>
        <w:t xml:space="preserve">          &lt;div className="text-2xl font-extrabold text-wf-amber font-mono"&gt;{totalCount - sentCount}&lt;/div&gt;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Shortlist items */}</w:t>
      </w:r>
    </w:p>
    <w:p>
      <w:pPr>
        <w:spacing w:after="0" w:before="0" w:line="240" w:lineRule="auto"/>
        <w:shd w:val="clear" w:color="auto" w:fill="F4F4F4"/>
      </w:pPr>
      <w:r>
        <w:rPr>
          <w:rFonts w:ascii="Consolas" w:hAnsi="Consolas"/>
          <w:sz w:val="16"/>
        </w:rPr>
        <w:t xml:space="preserve">      &lt;div className="flex-1 overflow-auto"&gt;</w:t>
      </w:r>
    </w:p>
    <w:p>
      <w:pPr>
        <w:spacing w:after="0" w:before="0" w:line="240" w:lineRule="auto"/>
        <w:shd w:val="clear" w:color="auto" w:fill="F4F4F4"/>
      </w:pPr>
      <w:r>
        <w:rPr>
          <w:rFonts w:ascii="Consolas" w:hAnsi="Consolas"/>
          <w:sz w:val="16"/>
        </w:rPr>
        <w:t xml:space="preserve">        {shortlistItems === undefined ? (</w:t>
      </w:r>
    </w:p>
    <w:p>
      <w:pPr>
        <w:spacing w:after="0" w:before="0" w:line="240" w:lineRule="auto"/>
        <w:shd w:val="clear" w:color="auto" w:fill="F4F4F4"/>
      </w:pPr>
      <w:r>
        <w:rPr>
          <w:rFonts w:ascii="Consolas" w:hAnsi="Consolas"/>
          <w:sz w:val="16"/>
        </w:rPr>
        <w:t xml:space="preserve">          &lt;PageLoading /&gt;</w:t>
      </w:r>
    </w:p>
    <w:p>
      <w:pPr>
        <w:spacing w:after="0" w:before="0" w:line="240" w:lineRule="auto"/>
        <w:shd w:val="clear" w:color="auto" w:fill="F4F4F4"/>
      </w:pPr>
      <w:r>
        <w:rPr>
          <w:rFonts w:ascii="Consolas" w:hAnsi="Consolas"/>
          <w:sz w:val="16"/>
        </w:rPr>
        <w:t xml:space="preserve">        ) : shortlistItems.length === 0 ? (</w:t>
      </w:r>
    </w:p>
    <w:p>
      <w:pPr>
        <w:spacing w:after="0" w:before="0" w:line="240" w:lineRule="auto"/>
        <w:shd w:val="clear" w:color="auto" w:fill="F4F4F4"/>
      </w:pPr>
      <w:r>
        <w:rPr>
          <w:rFonts w:ascii="Consolas" w:hAnsi="Consolas"/>
          <w:sz w:val="16"/>
        </w:rPr>
        <w:t xml:space="preserve">          &lt;div className="flex flex-col items-center justify-center h-48 gap-4"&gt;</w:t>
      </w:r>
    </w:p>
    <w:p>
      <w:pPr>
        <w:spacing w:after="0" w:before="0" w:line="240" w:lineRule="auto"/>
        <w:shd w:val="clear" w:color="auto" w:fill="F4F4F4"/>
      </w:pPr>
      <w:r>
        <w:rPr>
          <w:rFonts w:ascii="Consolas" w:hAnsi="Consolas"/>
          <w:sz w:val="16"/>
        </w:rPr>
        <w:t xml:space="preserve">            &lt;p className="text-sm text-wf-muted"&gt;No items in shortlist yet&lt;/p&gt;</w:t>
      </w:r>
    </w:p>
    <w:p>
      <w:pPr>
        <w:spacing w:after="0" w:before="0" w:line="240" w:lineRule="auto"/>
        <w:shd w:val="clear" w:color="auto" w:fill="F4F4F4"/>
      </w:pPr>
      <w:r>
        <w:rPr>
          <w:rFonts w:ascii="Consolas" w:hAnsi="Consolas"/>
          <w:sz w:val="16"/>
        </w:rPr>
        <w:t xml:space="preserve">            &lt;Btn primary onClick={() =&gt; router.push("/tablet/catalogue")}&gt;</w:t>
      </w:r>
    </w:p>
    <w:p>
      <w:pPr>
        <w:spacing w:after="0" w:before="0" w:line="240" w:lineRule="auto"/>
        <w:shd w:val="clear" w:color="auto" w:fill="F4F4F4"/>
      </w:pPr>
      <w:r>
        <w:rPr>
          <w:rFonts w:ascii="Consolas" w:hAnsi="Consolas"/>
          <w:sz w:val="16"/>
        </w:rPr>
        <w:t xml:space="preserve">              Browse Catalogue</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className="space-y-3"&gt;</w:t>
      </w:r>
    </w:p>
    <w:p>
      <w:pPr>
        <w:spacing w:after="0" w:before="0" w:line="240" w:lineRule="auto"/>
        <w:shd w:val="clear" w:color="auto" w:fill="F4F4F4"/>
      </w:pPr>
      <w:r>
        <w:rPr>
          <w:rFonts w:ascii="Consolas" w:hAnsi="Consolas"/>
          <w:sz w:val="16"/>
        </w:rPr>
        <w:t xml:space="preserve">            {shortlistItems.map((item) =&gt; {</w:t>
      </w:r>
    </w:p>
    <w:p>
      <w:pPr>
        <w:spacing w:after="0" w:before="0" w:line="240" w:lineRule="auto"/>
        <w:shd w:val="clear" w:color="auto" w:fill="F4F4F4"/>
      </w:pPr>
      <w:r>
        <w:rPr>
          <w:rFonts w:ascii="Consolas" w:hAnsi="Consolas"/>
          <w:sz w:val="16"/>
        </w:rPr>
        <w:t xml:space="preserve">              const saree = sareeMap.get(item.sareeId);</w:t>
      </w:r>
    </w:p>
    <w:p>
      <w:pPr>
        <w:spacing w:after="0" w:before="0" w:line="240" w:lineRule="auto"/>
        <w:shd w:val="clear" w:color="auto" w:fill="F4F4F4"/>
      </w:pPr>
      <w:r>
        <w:rPr>
          <w:rFonts w:ascii="Consolas" w:hAnsi="Consolas"/>
          <w:sz w:val="16"/>
        </w:rPr>
        <w:t xml:space="preserve">              if (!saree) return 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grad = saree.grad || ["#E8E0D4", "#D4A843"];</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key={item._id}</w:t>
      </w:r>
    </w:p>
    <w:p>
      <w:pPr>
        <w:spacing w:after="0" w:before="0" w:line="240" w:lineRule="auto"/>
        <w:shd w:val="clear" w:color="auto" w:fill="F4F4F4"/>
      </w:pPr>
      <w:r>
        <w:rPr>
          <w:rFonts w:ascii="Consolas" w:hAnsi="Consolas"/>
          <w:sz w:val="16"/>
        </w:rPr>
        <w:t xml:space="preserve">                  className="bg-wf-card rounded-lg border border-wf-border p-4 flex items-center gap-4"</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Gradient thumbnail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className="w-20 h-20 rounded-lg flex-shrink-0 relative"</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`linear-gradient(135deg, ${grad[0]}, ${grad[1] || grad[0]})`,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{saree.emoji &amp;&amp; (</w:t>
      </w:r>
    </w:p>
    <w:p>
      <w:pPr>
        <w:spacing w:after="0" w:before="0" w:line="240" w:lineRule="auto"/>
        <w:shd w:val="clear" w:color="auto" w:fill="F4F4F4"/>
      </w:pPr>
      <w:r>
        <w:rPr>
          <w:rFonts w:ascii="Consolas" w:hAnsi="Consolas"/>
          <w:sz w:val="16"/>
        </w:rPr>
        <w:t xml:space="preserve">                      &lt;span className="absolute inset-0 flex items-center justify-center text-xl"&gt;</w:t>
      </w:r>
    </w:p>
    <w:p>
      <w:pPr>
        <w:spacing w:after="0" w:before="0" w:line="240" w:lineRule="auto"/>
        <w:shd w:val="clear" w:color="auto" w:fill="F4F4F4"/>
      </w:pPr>
      <w:r>
        <w:rPr>
          <w:rFonts w:ascii="Consolas" w:hAnsi="Consolas"/>
          <w:sz w:val="16"/>
        </w:rPr>
        <w:t xml:space="preserve">                        {saree.emoji}</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Saree info */}</w:t>
      </w:r>
    </w:p>
    <w:p>
      <w:pPr>
        <w:spacing w:after="0" w:before="0" w:line="240" w:lineRule="auto"/>
        <w:shd w:val="clear" w:color="auto" w:fill="F4F4F4"/>
      </w:pPr>
      <w:r>
        <w:rPr>
          <w:rFonts w:ascii="Consolas" w:hAnsi="Consolas"/>
          <w:sz w:val="16"/>
        </w:rPr>
        <w:t xml:space="preserve">                  &lt;div className="flex-1 min-w-0"&gt;</w:t>
      </w:r>
    </w:p>
    <w:p>
      <w:pPr>
        <w:spacing w:after="0" w:before="0" w:line="240" w:lineRule="auto"/>
        <w:shd w:val="clear" w:color="auto" w:fill="F4F4F4"/>
      </w:pPr>
      <w:r>
        <w:rPr>
          <w:rFonts w:ascii="Consolas" w:hAnsi="Consolas"/>
          <w:sz w:val="16"/>
        </w:rPr>
        <w:t xml:space="preserve">                    &lt;div className="text-sm font-bold text-wf-text truncate"&gt;</w:t>
      </w:r>
    </w:p>
    <w:p>
      <w:pPr>
        <w:spacing w:after="0" w:before="0" w:line="240" w:lineRule="auto"/>
        <w:shd w:val="clear" w:color="auto" w:fill="F4F4F4"/>
      </w:pPr>
      <w:r>
        <w:rPr>
          <w:rFonts w:ascii="Consolas" w:hAnsi="Consolas"/>
          <w:sz w:val="16"/>
        </w:rPr>
        <w:t xml:space="preserve">                      {saree.name}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className="text-xs text-wf-subtext mt-0.5"&gt;</w:t>
      </w:r>
    </w:p>
    <w:p>
      <w:pPr>
        <w:spacing w:after="0" w:before="0" w:line="240" w:lineRule="auto"/>
        <w:shd w:val="clear" w:color="auto" w:fill="F4F4F4"/>
      </w:pPr>
      <w:r>
        <w:rPr>
          <w:rFonts w:ascii="Consolas" w:hAnsi="Consolas"/>
          <w:sz w:val="16"/>
        </w:rPr>
        <w:t xml:space="preserve">                      {saree.type} &amp;middot; {saree.fabric}</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className="text-base font-extrabold text-wf-text font-mono mt-1"&gt;</w:t>
      </w:r>
    </w:p>
    <w:p>
      <w:pPr>
        <w:spacing w:after="0" w:before="0" w:line="240" w:lineRule="auto"/>
        <w:shd w:val="clear" w:color="auto" w:fill="F4F4F4"/>
      </w:pPr>
      <w:r>
        <w:rPr>
          <w:rFonts w:ascii="Consolas" w:hAnsi="Consolas"/>
          <w:sz w:val="16"/>
        </w:rPr>
        <w:t xml:space="preserve">                      {"\u20B9"}{saree.price.toLocaleString("en-IN")}</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Mirror status */}</w:t>
      </w:r>
    </w:p>
    <w:p>
      <w:pPr>
        <w:spacing w:after="0" w:before="0" w:line="240" w:lineRule="auto"/>
        <w:shd w:val="clear" w:color="auto" w:fill="F4F4F4"/>
      </w:pPr>
      <w:r>
        <w:rPr>
          <w:rFonts w:ascii="Consolas" w:hAnsi="Consolas"/>
          <w:sz w:val="16"/>
        </w:rPr>
        <w:t xml:space="preserve">                  &lt;div className="flex items-center gap-3"&gt;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!item.sentToMirror &amp;&amp; handleSendSingleToMirror(item._id)}</w:t>
      </w:r>
    </w:p>
    <w:p>
      <w:pPr>
        <w:spacing w:after="0" w:before="0" w:line="240" w:lineRule="auto"/>
        <w:shd w:val="clear" w:color="auto" w:fill="F4F4F4"/>
      </w:pPr>
      <w:r>
        <w:rPr>
          <w:rFonts w:ascii="Consolas" w:hAnsi="Consolas"/>
          <w:sz w:val="16"/>
        </w:rPr>
        <w:t xml:space="preserve">                      disabled={!!item.sentToMirror || sending}</w:t>
      </w:r>
    </w:p>
    <w:p>
      <w:pPr>
        <w:spacing w:after="0" w:before="0" w:line="240" w:lineRule="auto"/>
        <w:shd w:val="clear" w:color="auto" w:fill="F4F4F4"/>
      </w:pPr>
      <w:r>
        <w:rPr>
          <w:rFonts w:ascii="Consolas" w:hAnsi="Consolas"/>
          <w:sz w:val="16"/>
        </w:rPr>
        <w:t xml:space="preserve">                      className={`px-4 py-2 rounded-full text-xs font-semibold cursor-pointer transition-colors ${</w:t>
      </w:r>
    </w:p>
    <w:p>
      <w:pPr>
        <w:spacing w:after="0" w:before="0" w:line="240" w:lineRule="auto"/>
        <w:shd w:val="clear" w:color="auto" w:fill="F4F4F4"/>
      </w:pPr>
      <w:r>
        <w:rPr>
          <w:rFonts w:ascii="Consolas" w:hAnsi="Consolas"/>
          <w:sz w:val="16"/>
        </w:rPr>
        <w:t xml:space="preserve">                        item.sentToMirror</w:t>
      </w:r>
    </w:p>
    <w:p>
      <w:pPr>
        <w:spacing w:after="0" w:before="0" w:line="240" w:lineRule="auto"/>
        <w:shd w:val="clear" w:color="auto" w:fill="F4F4F4"/>
      </w:pPr>
      <w:r>
        <w:rPr>
          <w:rFonts w:ascii="Consolas" w:hAnsi="Consolas"/>
          <w:sz w:val="16"/>
        </w:rPr>
        <w:t xml:space="preserve">                          ? "bg-wf-green/10 text-wf-green"</w:t>
      </w:r>
    </w:p>
    <w:p>
      <w:pPr>
        <w:spacing w:after="0" w:before="0" w:line="240" w:lineRule="auto"/>
        <w:shd w:val="clear" w:color="auto" w:fill="F4F4F4"/>
      </w:pPr>
      <w:r>
        <w:rPr>
          <w:rFonts w:ascii="Consolas" w:hAnsi="Consolas"/>
          <w:sz w:val="16"/>
        </w:rPr>
        <w:t xml:space="preserve">                          : "bg-wf-primary text-white hover:bg-wf-primary/90"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{item.sentToMirror ? "Sent to Mirror" : "Send to Mirror"}</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Remove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handleRemove(item._id)}</w:t>
      </w:r>
    </w:p>
    <w:p>
      <w:pPr>
        <w:spacing w:after="0" w:before="0" w:line="240" w:lineRule="auto"/>
        <w:shd w:val="clear" w:color="auto" w:fill="F4F4F4"/>
      </w:pPr>
      <w:r>
        <w:rPr>
          <w:rFonts w:ascii="Consolas" w:hAnsi="Consolas"/>
          <w:sz w:val="16"/>
        </w:rPr>
        <w:t xml:space="preserve">                      className="w-8 h-8 rounded-full flex items-center justify-center text-wf-red hover:bg-wf-red/10 cursor-pointer transition-colors text-sm font-bold"</w:t>
      </w:r>
    </w:p>
    <w:p>
      <w:pPr>
        <w:spacing w:after="0" w:before="0" w:line="240" w:lineRule="auto"/>
        <w:shd w:val="clear" w:color="auto" w:fill="F4F4F4"/>
      </w:pPr>
      <w:r>
        <w:rPr>
          <w:rFonts w:ascii="Consolas" w:hAnsi="Consolas"/>
          <w:sz w:val="16"/>
        </w:rPr>
        <w:t xml:space="preserve">                      title="Remove from shortlist"</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X</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Trial Room Code Modal */}</w:t>
      </w:r>
    </w:p>
    <w:p>
      <w:pPr>
        <w:spacing w:after="0" w:before="0" w:line="240" w:lineRule="auto"/>
        <w:shd w:val="clear" w:color="auto" w:fill="F4F4F4"/>
      </w:pPr>
      <w:r>
        <w:rPr>
          <w:rFonts w:ascii="Consolas" w:hAnsi="Consolas"/>
          <w:sz w:val="16"/>
        </w:rPr>
        <w:t xml:space="preserve">      {showCodeModal &amp;&amp; (</w:t>
      </w:r>
    </w:p>
    <w:p>
      <w:pPr>
        <w:spacing w:after="0" w:before="0" w:line="240" w:lineRule="auto"/>
        <w:shd w:val="clear" w:color="auto" w:fill="F4F4F4"/>
      </w:pPr>
      <w:r>
        <w:rPr>
          <w:rFonts w:ascii="Consolas" w:hAnsi="Consolas"/>
          <w:sz w:val="16"/>
        </w:rPr>
        <w:t xml:space="preserve">        &lt;div className="fixed inset-0 z-50 bg-black/40 backdrop-blur-sm flex items-center justify-center"&gt;</w:t>
      </w:r>
    </w:p>
    <w:p>
      <w:pPr>
        <w:spacing w:after="0" w:before="0" w:line="240" w:lineRule="auto"/>
        <w:shd w:val="clear" w:color="auto" w:fill="F4F4F4"/>
      </w:pPr>
      <w:r>
        <w:rPr>
          <w:rFonts w:ascii="Consolas" w:hAnsi="Consolas"/>
          <w:sz w:val="16"/>
        </w:rPr>
        <w:t xml:space="preserve">          &lt;div className="bg-white rounded-2xl p-8 w-[420px] shadow-2xl text-center"&gt;</w:t>
      </w:r>
    </w:p>
    <w:p>
      <w:pPr>
        <w:spacing w:after="0" w:before="0" w:line="240" w:lineRule="auto"/>
        <w:shd w:val="clear" w:color="auto" w:fill="F4F4F4"/>
      </w:pPr>
      <w:r>
        <w:rPr>
          <w:rFonts w:ascii="Consolas" w:hAnsi="Consolas"/>
          <w:sz w:val="16"/>
        </w:rPr>
        <w:t xml:space="preserve">            &lt;div className="text-sm text-wf-subtext mb-2"&gt;Trial Room Code&lt;/div&gt;</w:t>
      </w:r>
    </w:p>
    <w:p>
      <w:pPr>
        <w:spacing w:after="0" w:before="0" w:line="240" w:lineRule="auto"/>
        <w:shd w:val="clear" w:color="auto" w:fill="F4F4F4"/>
      </w:pPr>
      <w:r>
        <w:rPr>
          <w:rFonts w:ascii="Consolas" w:hAnsi="Consolas"/>
          <w:sz w:val="16"/>
        </w:rPr>
        <w:t xml:space="preserve">            &lt;div className="text-5xl font-extrabold font-mono tracking-[0.3em] text-wf-primary mb-4"&gt;</w:t>
      </w:r>
    </w:p>
    <w:p>
      <w:pPr>
        <w:spacing w:after="0" w:before="0" w:line="240" w:lineRule="auto"/>
        <w:shd w:val="clear" w:color="auto" w:fill="F4F4F4"/>
      </w:pPr>
      <w:r>
        <w:rPr>
          <w:rFonts w:ascii="Consolas" w:hAnsi="Consolas"/>
          <w:sz w:val="16"/>
        </w:rPr>
        <w:t xml:space="preserve">              {trialCode}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className="text-sm text-wf-subtext mb-1"&gt;</w:t>
      </w:r>
    </w:p>
    <w:p>
      <w:pPr>
        <w:spacing w:after="0" w:before="0" w:line="240" w:lineRule="auto"/>
        <w:shd w:val="clear" w:color="auto" w:fill="F4F4F4"/>
      </w:pPr>
      <w:r>
        <w:rPr>
          <w:rFonts w:ascii="Consolas" w:hAnsi="Consolas"/>
          <w:sz w:val="16"/>
        </w:rPr>
        <w:t xml:space="preserve">              Enter this code on the mirror to start try-on</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className={`text-sm font-semibold mb-6 ${codeCountdown === "Expired" ? "text-wf-red" : "text-wf-green"}`}&gt;</w:t>
      </w:r>
    </w:p>
    <w:p>
      <w:pPr>
        <w:spacing w:after="0" w:before="0" w:line="240" w:lineRule="auto"/>
        <w:shd w:val="clear" w:color="auto" w:fill="F4F4F4"/>
      </w:pPr>
      <w:r>
        <w:rPr>
          <w:rFonts w:ascii="Consolas" w:hAnsi="Consolas"/>
          <w:sz w:val="16"/>
        </w:rPr>
        <w:t xml:space="preserve">              {codeCountdown === "Expired" ? "Code expired" : `Expires in ${codeCountdown}`}</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className="flex gap-3 justify-center"&gt;</w:t>
      </w:r>
    </w:p>
    <w:p>
      <w:pPr>
        <w:spacing w:after="0" w:before="0" w:line="240" w:lineRule="auto"/>
        <w:shd w:val="clear" w:color="auto" w:fill="F4F4F4"/>
      </w:pPr>
      <w:r>
        <w:rPr>
          <w:rFonts w:ascii="Consolas" w:hAnsi="Consolas"/>
          <w:sz w:val="16"/>
        </w:rPr>
        <w:t xml:space="preserve">              &lt;Btn onClick={() =&gt; setShowCodeModal(false)}&gt;</w:t>
      </w:r>
    </w:p>
    <w:p>
      <w:pPr>
        <w:spacing w:after="0" w:before="0" w:line="240" w:lineRule="auto"/>
        <w:shd w:val="clear" w:color="auto" w:fill="F4F4F4"/>
      </w:pPr>
      <w:r>
        <w:rPr>
          <w:rFonts w:ascii="Consolas" w:hAnsi="Consolas"/>
          <w:sz w:val="16"/>
        </w:rPr>
        <w:t xml:space="preserve">                Close</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{codeCountdown === "Expired" &amp;&amp; (</w:t>
      </w:r>
    </w:p>
    <w:p>
      <w:pPr>
        <w:spacing w:after="0" w:before="0" w:line="240" w:lineRule="auto"/>
        <w:shd w:val="clear" w:color="auto" w:fill="F4F4F4"/>
      </w:pPr>
      <w:r>
        <w:rPr>
          <w:rFonts w:ascii="Consolas" w:hAnsi="Consolas"/>
          <w:sz w:val="16"/>
        </w:rPr>
        <w:t xml:space="preserve">                &lt;Btn primary onClick={handleSendAllToMirror}&gt;</w:t>
      </w:r>
    </w:p>
    <w:p>
      <w:pPr>
        <w:spacing w:after="0" w:before="0" w:line="240" w:lineRule="auto"/>
        <w:shd w:val="clear" w:color="auto" w:fill="F4F4F4"/>
      </w:pPr>
      <w:r>
        <w:rPr>
          <w:rFonts w:ascii="Consolas" w:hAnsi="Consolas"/>
          <w:sz w:val="16"/>
        </w:rPr>
        <w:t xml:space="preserve">                  Generate New Code</w:t>
      </w:r>
    </w:p>
    <w:p>
      <w:pPr>
        <w:spacing w:after="0" w:before="0" w:line="240" w:lineRule="auto"/>
        <w:shd w:val="clear" w:color="auto" w:fill="F4F4F4"/>
      </w:pPr>
      <w:r>
        <w:rPr>
          <w:rFonts w:ascii="Consolas" w:hAnsi="Consolas"/>
          <w:sz w:val="16"/>
        </w:rPr>
        <w:t xml:space="preserve">                &lt;/Btn&gt;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2"/>
      </w:pPr>
      <w:r>
        <w:t>Smart Mirror / Kiosk (app/kiosk)</w:t>
      </w:r>
    </w:p>
    <w:p>
      <w:pPr>
        <w:pStyle w:val="Heading3"/>
      </w:pPr>
      <w:r>
        <w:rPr>
          <w:rFonts w:ascii="Consolas" w:hAnsi="Consolas"/>
          <w:color w:val="1A1A1A"/>
        </w:rPr>
        <w:t>app/kiosk/kiosk-theme.css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WEARIFY KIOSK — Virtual Saree Try-On</w:t>
      </w:r>
    </w:p>
    <w:p>
      <w:pPr>
        <w:spacing w:after="0" w:before="0" w:line="240" w:lineRule="auto"/>
        <w:shd w:val="clear" w:color="auto" w:fill="F4F4F4"/>
      </w:pPr>
      <w:r>
        <w:rPr>
          <w:rFonts w:ascii="Consolas" w:hAnsi="Consolas"/>
          <w:sz w:val="16"/>
        </w:rPr>
        <w:t xml:space="preserve">   Design System: Deep Maroon · Soft Off-White · Montserrat + Roboto</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:root {</w:t>
      </w:r>
    </w:p>
    <w:p>
      <w:pPr>
        <w:spacing w:after="0" w:before="0" w:line="240" w:lineRule="auto"/>
        <w:shd w:val="clear" w:color="auto" w:fill="F4F4F4"/>
      </w:pPr>
      <w:r>
        <w:rPr>
          <w:rFonts w:ascii="Consolas" w:hAnsi="Consolas"/>
          <w:sz w:val="16"/>
        </w:rPr>
        <w:t xml:space="preserve">  /* Design system palette */</w:t>
      </w:r>
    </w:p>
    <w:p>
      <w:pPr>
        <w:spacing w:after="0" w:before="0" w:line="240" w:lineRule="auto"/>
        <w:shd w:val="clear" w:color="auto" w:fill="F4F4F4"/>
      </w:pPr>
      <w:r>
        <w:rPr>
          <w:rFonts w:ascii="Consolas" w:hAnsi="Consolas"/>
          <w:sz w:val="16"/>
        </w:rPr>
        <w:t xml:space="preserve">  --k-maroon: #68262A;</w:t>
      </w:r>
    </w:p>
    <w:p>
      <w:pPr>
        <w:spacing w:after="0" w:before="0" w:line="240" w:lineRule="auto"/>
        <w:shd w:val="clear" w:color="auto" w:fill="F4F4F4"/>
      </w:pPr>
      <w:r>
        <w:rPr>
          <w:rFonts w:ascii="Consolas" w:hAnsi="Consolas"/>
          <w:sz w:val="16"/>
        </w:rPr>
        <w:t xml:space="preserve">  --k-maroon-l: #843137;</w:t>
      </w:r>
    </w:p>
    <w:p>
      <w:pPr>
        <w:spacing w:after="0" w:before="0" w:line="240" w:lineRule="auto"/>
        <w:shd w:val="clear" w:color="auto" w:fill="F4F4F4"/>
      </w:pPr>
      <w:r>
        <w:rPr>
          <w:rFonts w:ascii="Consolas" w:hAnsi="Consolas"/>
          <w:sz w:val="16"/>
        </w:rPr>
        <w:t xml:space="preserve">  --k-maroon-d: #4E1C1F;</w:t>
      </w:r>
    </w:p>
    <w:p>
      <w:pPr>
        <w:spacing w:after="0" w:before="0" w:line="240" w:lineRule="auto"/>
        <w:shd w:val="clear" w:color="auto" w:fill="F4F4F4"/>
      </w:pPr>
      <w:r>
        <w:rPr>
          <w:rFonts w:ascii="Consolas" w:hAnsi="Consolas"/>
          <w:sz w:val="16"/>
        </w:rPr>
        <w:t xml:space="preserve">  --k-bg: #FDF6EE;</w:t>
      </w:r>
    </w:p>
    <w:p>
      <w:pPr>
        <w:spacing w:after="0" w:before="0" w:line="240" w:lineRule="auto"/>
        <w:shd w:val="clear" w:color="auto" w:fill="F4F4F4"/>
      </w:pPr>
      <w:r>
        <w:rPr>
          <w:rFonts w:ascii="Consolas" w:hAnsi="Consolas"/>
          <w:sz w:val="16"/>
        </w:rPr>
        <w:t xml:space="preserve">  --k-bg-warm: #F6ECDE;</w:t>
      </w:r>
    </w:p>
    <w:p>
      <w:pPr>
        <w:spacing w:after="0" w:before="0" w:line="240" w:lineRule="auto"/>
        <w:shd w:val="clear" w:color="auto" w:fill="F4F4F4"/>
      </w:pPr>
      <w:r>
        <w:rPr>
          <w:rFonts w:ascii="Consolas" w:hAnsi="Consolas"/>
          <w:sz w:val="16"/>
        </w:rPr>
        <w:t xml:space="preserve">  --k-card: #FFFFFF;</w:t>
      </w:r>
    </w:p>
    <w:p>
      <w:pPr>
        <w:spacing w:after="0" w:before="0" w:line="240" w:lineRule="auto"/>
        <w:shd w:val="clear" w:color="auto" w:fill="F4F4F4"/>
      </w:pPr>
      <w:r>
        <w:rPr>
          <w:rFonts w:ascii="Consolas" w:hAnsi="Consolas"/>
          <w:sz w:val="16"/>
        </w:rPr>
        <w:t xml:space="preserve">  --k-border: #C9C9C9;</w:t>
      </w:r>
    </w:p>
    <w:p>
      <w:pPr>
        <w:spacing w:after="0" w:before="0" w:line="240" w:lineRule="auto"/>
        <w:shd w:val="clear" w:color="auto" w:fill="F4F4F4"/>
      </w:pPr>
      <w:r>
        <w:rPr>
          <w:rFonts w:ascii="Consolas" w:hAnsi="Consolas"/>
          <w:sz w:val="16"/>
        </w:rPr>
        <w:t xml:space="preserve">  --k-border-l: #E8E2DA;</w:t>
      </w:r>
    </w:p>
    <w:p>
      <w:pPr>
        <w:spacing w:after="0" w:before="0" w:line="240" w:lineRule="auto"/>
        <w:shd w:val="clear" w:color="auto" w:fill="F4F4F4"/>
      </w:pPr>
      <w:r>
        <w:rPr>
          <w:rFonts w:ascii="Consolas" w:hAnsi="Consolas"/>
          <w:sz w:val="16"/>
        </w:rPr>
        <w:t xml:space="preserve">  --k-text: #222222;</w:t>
      </w:r>
    </w:p>
    <w:p>
      <w:pPr>
        <w:spacing w:after="0" w:before="0" w:line="240" w:lineRule="auto"/>
        <w:shd w:val="clear" w:color="auto" w:fill="F4F4F4"/>
      </w:pPr>
      <w:r>
        <w:rPr>
          <w:rFonts w:ascii="Consolas" w:hAnsi="Consolas"/>
          <w:sz w:val="16"/>
        </w:rPr>
        <w:t xml:space="preserve">  --k-text-mid: #4A4340;</w:t>
      </w:r>
    </w:p>
    <w:p>
      <w:pPr>
        <w:spacing w:after="0" w:before="0" w:line="240" w:lineRule="auto"/>
        <w:shd w:val="clear" w:color="auto" w:fill="F4F4F4"/>
      </w:pPr>
      <w:r>
        <w:rPr>
          <w:rFonts w:ascii="Consolas" w:hAnsi="Consolas"/>
          <w:sz w:val="16"/>
        </w:rPr>
        <w:t xml:space="preserve">  --k-text-muted: #7B7370;</w:t>
      </w:r>
    </w:p>
    <w:p>
      <w:pPr>
        <w:spacing w:after="0" w:before="0" w:line="240" w:lineRule="auto"/>
        <w:shd w:val="clear" w:color="auto" w:fill="F4F4F4"/>
      </w:pPr>
      <w:r>
        <w:rPr>
          <w:rFonts w:ascii="Consolas" w:hAnsi="Consolas"/>
          <w:sz w:val="16"/>
        </w:rPr>
        <w:t xml:space="preserve">  --k-text-light: #B3AAA3;</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Accents */</w:t>
      </w:r>
    </w:p>
    <w:p>
      <w:pPr>
        <w:spacing w:after="0" w:before="0" w:line="240" w:lineRule="auto"/>
        <w:shd w:val="clear" w:color="auto" w:fill="F4F4F4"/>
      </w:pPr>
      <w:r>
        <w:rPr>
          <w:rFonts w:ascii="Consolas" w:hAnsi="Consolas"/>
          <w:sz w:val="16"/>
        </w:rPr>
        <w:t xml:space="preserve">  --k-gold: #C9941A;</w:t>
      </w:r>
    </w:p>
    <w:p>
      <w:pPr>
        <w:spacing w:after="0" w:before="0" w:line="240" w:lineRule="auto"/>
        <w:shd w:val="clear" w:color="auto" w:fill="F4F4F4"/>
      </w:pPr>
      <w:r>
        <w:rPr>
          <w:rFonts w:ascii="Consolas" w:hAnsi="Consolas"/>
          <w:sz w:val="16"/>
        </w:rPr>
        <w:t xml:space="preserve">  --k-gold-l: #E8C46A;</w:t>
      </w:r>
    </w:p>
    <w:p>
      <w:pPr>
        <w:spacing w:after="0" w:before="0" w:line="240" w:lineRule="auto"/>
        <w:shd w:val="clear" w:color="auto" w:fill="F4F4F4"/>
      </w:pPr>
      <w:r>
        <w:rPr>
          <w:rFonts w:ascii="Consolas" w:hAnsi="Consolas"/>
          <w:sz w:val="16"/>
        </w:rPr>
        <w:t xml:space="preserve">  --k-gold-d: #8B6914;</w:t>
      </w:r>
    </w:p>
    <w:p>
      <w:pPr>
        <w:spacing w:after="0" w:before="0" w:line="240" w:lineRule="auto"/>
        <w:shd w:val="clear" w:color="auto" w:fill="F4F4F4"/>
      </w:pPr>
      <w:r>
        <w:rPr>
          <w:rFonts w:ascii="Consolas" w:hAnsi="Consolas"/>
          <w:sz w:val="16"/>
        </w:rPr>
        <w:t xml:space="preserve">  --k-green: #2D8544;</w:t>
      </w:r>
    </w:p>
    <w:p>
      <w:pPr>
        <w:spacing w:after="0" w:before="0" w:line="240" w:lineRule="auto"/>
        <w:shd w:val="clear" w:color="auto" w:fill="F4F4F4"/>
      </w:pPr>
      <w:r>
        <w:rPr>
          <w:rFonts w:ascii="Consolas" w:hAnsi="Consolas"/>
          <w:sz w:val="16"/>
        </w:rPr>
        <w:t xml:space="preserve">  --k-green-bg: rgba(45,133,68,.1);</w:t>
      </w:r>
    </w:p>
    <w:p>
      <w:pPr>
        <w:spacing w:after="0" w:before="0" w:line="240" w:lineRule="auto"/>
        <w:shd w:val="clear" w:color="auto" w:fill="F4F4F4"/>
      </w:pPr>
      <w:r>
        <w:rPr>
          <w:rFonts w:ascii="Consolas" w:hAnsi="Consolas"/>
          <w:sz w:val="16"/>
        </w:rPr>
        <w:t xml:space="preserve">  --k-red: #C0392B;</w:t>
      </w:r>
    </w:p>
    <w:p>
      <w:pPr>
        <w:spacing w:after="0" w:before="0" w:line="240" w:lineRule="auto"/>
        <w:shd w:val="clear" w:color="auto" w:fill="F4F4F4"/>
      </w:pPr>
      <w:r>
        <w:rPr>
          <w:rFonts w:ascii="Consolas" w:hAnsi="Consolas"/>
          <w:sz w:val="16"/>
        </w:rPr>
        <w:t xml:space="preserve">  --k-red-bg: rgba(192,57,43,.08);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Elevation */</w:t>
      </w:r>
    </w:p>
    <w:p>
      <w:pPr>
        <w:spacing w:after="0" w:before="0" w:line="240" w:lineRule="auto"/>
        <w:shd w:val="clear" w:color="auto" w:fill="F4F4F4"/>
      </w:pPr>
      <w:r>
        <w:rPr>
          <w:rFonts w:ascii="Consolas" w:hAnsi="Consolas"/>
          <w:sz w:val="16"/>
        </w:rPr>
        <w:t xml:space="preserve">  --k-shadow-xs: 0 1px 2px rgba(34,34,34,.04), 0 1px 3px rgba(34,34,34,.06);</w:t>
      </w:r>
    </w:p>
    <w:p>
      <w:pPr>
        <w:spacing w:after="0" w:before="0" w:line="240" w:lineRule="auto"/>
        <w:shd w:val="clear" w:color="auto" w:fill="F4F4F4"/>
      </w:pPr>
      <w:r>
        <w:rPr>
          <w:rFonts w:ascii="Consolas" w:hAnsi="Consolas"/>
          <w:sz w:val="16"/>
        </w:rPr>
        <w:t xml:space="preserve">  --k-shadow: 0 2px 8px rgba(34,34,34,.06), 0 6px 20px rgba(34,34,34,.05);</w:t>
      </w:r>
    </w:p>
    <w:p>
      <w:pPr>
        <w:spacing w:after="0" w:before="0" w:line="240" w:lineRule="auto"/>
        <w:shd w:val="clear" w:color="auto" w:fill="F4F4F4"/>
      </w:pPr>
      <w:r>
        <w:rPr>
          <w:rFonts w:ascii="Consolas" w:hAnsi="Consolas"/>
          <w:sz w:val="16"/>
        </w:rPr>
        <w:t xml:space="preserve">  --k-shadow-md: 0 8px 24px rgba(34,34,34,.10), 0 2px 6px rgba(34,34,34,.05);</w:t>
      </w:r>
    </w:p>
    <w:p>
      <w:pPr>
        <w:spacing w:after="0" w:before="0" w:line="240" w:lineRule="auto"/>
        <w:shd w:val="clear" w:color="auto" w:fill="F4F4F4"/>
      </w:pPr>
      <w:r>
        <w:rPr>
          <w:rFonts w:ascii="Consolas" w:hAnsi="Consolas"/>
          <w:sz w:val="16"/>
        </w:rPr>
        <w:t xml:space="preserve">  --k-shadow-lg: 0 24px 60px rgba(104,38,42,.18), 0 6px 20px rgba(34,34,34,.08);</w:t>
      </w:r>
    </w:p>
    <w:p>
      <w:pPr>
        <w:spacing w:after="0" w:before="0" w:line="240" w:lineRule="auto"/>
        <w:shd w:val="clear" w:color="auto" w:fill="F4F4F4"/>
      </w:pPr>
      <w:r>
        <w:rPr>
          <w:rFonts w:ascii="Consolas" w:hAnsi="Consolas"/>
          <w:sz w:val="16"/>
        </w:rPr>
        <w:t xml:space="preserve">  --k-shadow-maroon: 0 10px 24px rgba(104,38,42,.26);</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Radii */</w:t>
      </w:r>
    </w:p>
    <w:p>
      <w:pPr>
        <w:spacing w:after="0" w:before="0" w:line="240" w:lineRule="auto"/>
        <w:shd w:val="clear" w:color="auto" w:fill="F4F4F4"/>
      </w:pPr>
      <w:r>
        <w:rPr>
          <w:rFonts w:ascii="Consolas" w:hAnsi="Consolas"/>
          <w:sz w:val="16"/>
        </w:rPr>
        <w:t xml:space="preserve">  --k-r: 16px;</w:t>
      </w:r>
    </w:p>
    <w:p>
      <w:pPr>
        <w:spacing w:after="0" w:before="0" w:line="240" w:lineRule="auto"/>
        <w:shd w:val="clear" w:color="auto" w:fill="F4F4F4"/>
      </w:pPr>
      <w:r>
        <w:rPr>
          <w:rFonts w:ascii="Consolas" w:hAnsi="Consolas"/>
          <w:sz w:val="16"/>
        </w:rPr>
        <w:t xml:space="preserve">  --k-r-sm: 10px;</w:t>
      </w:r>
    </w:p>
    <w:p>
      <w:pPr>
        <w:spacing w:after="0" w:before="0" w:line="240" w:lineRule="auto"/>
        <w:shd w:val="clear" w:color="auto" w:fill="F4F4F4"/>
      </w:pPr>
      <w:r>
        <w:rPr>
          <w:rFonts w:ascii="Consolas" w:hAnsi="Consolas"/>
          <w:sz w:val="16"/>
        </w:rPr>
        <w:t xml:space="preserve">  --k-r-btn: 14px;</w:t>
      </w:r>
    </w:p>
    <w:p>
      <w:pPr>
        <w:spacing w:after="0" w:before="0" w:line="240" w:lineRule="auto"/>
        <w:shd w:val="clear" w:color="auto" w:fill="F4F4F4"/>
      </w:pPr>
      <w:r>
        <w:rPr>
          <w:rFonts w:ascii="Consolas" w:hAnsi="Consolas"/>
          <w:sz w:val="16"/>
        </w:rPr>
        <w:t xml:space="preserve">  --k-r-lg: 24px;</w:t>
      </w:r>
    </w:p>
    <w:p>
      <w:pPr>
        <w:spacing w:after="0" w:before="0" w:line="240" w:lineRule="auto"/>
        <w:shd w:val="clear" w:color="auto" w:fill="F4F4F4"/>
      </w:pPr>
      <w:r>
        <w:rPr>
          <w:rFonts w:ascii="Consolas" w:hAnsi="Consolas"/>
          <w:sz w:val="16"/>
        </w:rPr>
        <w:t xml:space="preserve">  --k-r-pill: 100px;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Fonts ──────────────────────────────────────────────────────────── */</w:t>
      </w:r>
    </w:p>
    <w:p>
      <w:pPr>
        <w:spacing w:after="0" w:before="0" w:line="240" w:lineRule="auto"/>
        <w:shd w:val="clear" w:color="auto" w:fill="F4F4F4"/>
      </w:pPr>
      <w:r>
        <w:rPr>
          <w:rFonts w:ascii="Consolas" w:hAnsi="Consolas"/>
          <w:sz w:val="16"/>
        </w:rPr>
        <w:t>.k-display {</w:t>
      </w:r>
    </w:p>
    <w:p>
      <w:pPr>
        <w:spacing w:after="0" w:before="0" w:line="240" w:lineRule="auto"/>
        <w:shd w:val="clear" w:color="auto" w:fill="F4F4F4"/>
      </w:pPr>
      <w:r>
        <w:rPr>
          <w:rFonts w:ascii="Consolas" w:hAnsi="Consolas"/>
          <w:sz w:val="16"/>
        </w:rPr>
        <w:t xml:space="preserve">  font-family: "Montserrat", system-ui,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.k-heading {</w:t>
      </w:r>
    </w:p>
    <w:p>
      <w:pPr>
        <w:spacing w:after="0" w:before="0" w:line="240" w:lineRule="auto"/>
        <w:shd w:val="clear" w:color="auto" w:fill="F4F4F4"/>
      </w:pPr>
      <w:r>
        <w:rPr>
          <w:rFonts w:ascii="Consolas" w:hAnsi="Consolas"/>
          <w:sz w:val="16"/>
        </w:rPr>
        <w:t xml:space="preserve">  font-family: "Montserrat", system-ui, sans-serif;</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letter-spacing: -0.005em;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.k-brand {</w:t>
      </w:r>
    </w:p>
    <w:p>
      <w:pPr>
        <w:spacing w:after="0" w:before="0" w:line="240" w:lineRule="auto"/>
        <w:shd w:val="clear" w:color="auto" w:fill="F4F4F4"/>
      </w:pPr>
      <w:r>
        <w:rPr>
          <w:rFonts w:ascii="Consolas" w:hAnsi="Consolas"/>
          <w:sz w:val="16"/>
        </w:rPr>
        <w:t xml:space="preserve">  font-family: "Montserrat", system-ui,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letter-spacing: 0.04em;</w:t>
      </w:r>
    </w:p>
    <w:p>
      <w:pPr>
        <w:spacing w:after="0" w:before="0" w:line="240" w:lineRule="auto"/>
        <w:shd w:val="clear" w:color="auto" w:fill="F4F4F4"/>
      </w:pPr>
      <w:r>
        <w:rPr>
          <w:rFonts w:ascii="Consolas" w:hAnsi="Consolas"/>
          <w:sz w:val="16"/>
        </w:rPr>
        <w:t xml:space="preserve">  text-transform: uppercase;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.k-body, .k-shell { font-family: "Roboto", system-ui, sans-serif; }</w:t>
      </w:r>
    </w:p>
    <w:p>
      <w:pPr>
        <w:spacing w:after="0" w:before="0" w:line="240" w:lineRule="auto"/>
        <w:shd w:val="clear" w:color="auto" w:fill="F4F4F4"/>
      </w:pPr>
      <w:r>
        <w:rPr>
          <w:rFonts w:ascii="Consolas" w:hAnsi="Consolas"/>
          <w:sz w:val="16"/>
        </w:rPr>
        <w:t>.k-mono { font-family: "Roboto Mono", "DM Mono", "JetBrains Mono", monospace; font-variant-numeric: tabular-nums;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Animations ────────────────────────────────────────────────────── */</w:t>
      </w:r>
    </w:p>
    <w:p>
      <w:pPr>
        <w:spacing w:after="0" w:before="0" w:line="240" w:lineRule="auto"/>
        <w:shd w:val="clear" w:color="auto" w:fill="F4F4F4"/>
      </w:pPr>
      <w:r>
        <w:rPr>
          <w:rFonts w:ascii="Consolas" w:hAnsi="Consolas"/>
          <w:sz w:val="16"/>
        </w:rPr>
        <w:t>@keyframes k-fadeIn { from{opacity:0} to{opacity:1} }</w:t>
      </w:r>
    </w:p>
    <w:p>
      <w:pPr>
        <w:spacing w:after="0" w:before="0" w:line="240" w:lineRule="auto"/>
        <w:shd w:val="clear" w:color="auto" w:fill="F4F4F4"/>
      </w:pPr>
      <w:r>
        <w:rPr>
          <w:rFonts w:ascii="Consolas" w:hAnsi="Consolas"/>
          <w:sz w:val="16"/>
        </w:rPr>
        <w:t>@keyframes k-slideUp { from{opacity:0;transform:translateY(20px)} to{opacity:1;transform:translateY(0)} }</w:t>
      </w:r>
    </w:p>
    <w:p>
      <w:pPr>
        <w:spacing w:after="0" w:before="0" w:line="240" w:lineRule="auto"/>
        <w:shd w:val="clear" w:color="auto" w:fill="F4F4F4"/>
      </w:pPr>
      <w:r>
        <w:rPr>
          <w:rFonts w:ascii="Consolas" w:hAnsi="Consolas"/>
          <w:sz w:val="16"/>
        </w:rPr>
        <w:t>@keyframes k-slideDown { from{opacity:0;transform:translateY(-14px)} to{opacity:1;transform:translateY(0)} }</w:t>
      </w:r>
    </w:p>
    <w:p>
      <w:pPr>
        <w:spacing w:after="0" w:before="0" w:line="240" w:lineRule="auto"/>
        <w:shd w:val="clear" w:color="auto" w:fill="F4F4F4"/>
      </w:pPr>
      <w:r>
        <w:rPr>
          <w:rFonts w:ascii="Consolas" w:hAnsi="Consolas"/>
          <w:sz w:val="16"/>
        </w:rPr>
        <w:t>@keyframes k-scaleIn { from{opacity:0;transform:scale(.94)} to{opacity:1;transform:scale(1)} }</w:t>
      </w:r>
    </w:p>
    <w:p>
      <w:pPr>
        <w:spacing w:after="0" w:before="0" w:line="240" w:lineRule="auto"/>
        <w:shd w:val="clear" w:color="auto" w:fill="F4F4F4"/>
      </w:pPr>
      <w:r>
        <w:rPr>
          <w:rFonts w:ascii="Consolas" w:hAnsi="Consolas"/>
          <w:sz w:val="16"/>
        </w:rPr>
        <w:t>@keyframes k-popIn { from{opacity:0;transform:scale(.6)} to{opacity:1;transform:scale(1)} }</w:t>
      </w:r>
    </w:p>
    <w:p>
      <w:pPr>
        <w:spacing w:after="0" w:before="0" w:line="240" w:lineRule="auto"/>
        <w:shd w:val="clear" w:color="auto" w:fill="F4F4F4"/>
      </w:pPr>
      <w:r>
        <w:rPr>
          <w:rFonts w:ascii="Consolas" w:hAnsi="Consolas"/>
          <w:sz w:val="16"/>
        </w:rPr>
        <w:t>@keyframes k-scanLine { 0%{top:10%} 50%{top:85%} 100%{top:10%} }</w:t>
      </w:r>
    </w:p>
    <w:p>
      <w:pPr>
        <w:spacing w:after="0" w:before="0" w:line="240" w:lineRule="auto"/>
        <w:shd w:val="clear" w:color="auto" w:fill="F4F4F4"/>
      </w:pPr>
      <w:r>
        <w:rPr>
          <w:rFonts w:ascii="Consolas" w:hAnsi="Consolas"/>
          <w:sz w:val="16"/>
        </w:rPr>
        <w:t>@keyframes k-pulse { 0%,100%{opacity:.6;transform:scale(1)} 50%{opacity:1;transform:scale(1.03)} }</w:t>
      </w:r>
    </w:p>
    <w:p>
      <w:pPr>
        <w:spacing w:after="0" w:before="0" w:line="240" w:lineRule="auto"/>
        <w:shd w:val="clear" w:color="auto" w:fill="F4F4F4"/>
      </w:pPr>
      <w:r>
        <w:rPr>
          <w:rFonts w:ascii="Consolas" w:hAnsi="Consolas"/>
          <w:sz w:val="16"/>
        </w:rPr>
        <w:t>@keyframes k-cornerPulse { 0%,100%{opacity:.7;border-color:#2D8544} 50%{opacity:1;border-color:#4ADE80} }</w:t>
      </w:r>
    </w:p>
    <w:p>
      <w:pPr>
        <w:spacing w:after="0" w:before="0" w:line="240" w:lineRule="auto"/>
        <w:shd w:val="clear" w:color="auto" w:fill="F4F4F4"/>
      </w:pPr>
      <w:r>
        <w:rPr>
          <w:rFonts w:ascii="Consolas" w:hAnsi="Consolas"/>
          <w:sz w:val="16"/>
        </w:rPr>
        <w:t>@keyframes k-shimmer { 0%{transform:translateX(-130%) rotate(16deg)} 100%{transform:translateX(260%) rotate(16deg)} }</w:t>
      </w:r>
    </w:p>
    <w:p>
      <w:pPr>
        <w:spacing w:after="0" w:before="0" w:line="240" w:lineRule="auto"/>
        <w:shd w:val="clear" w:color="auto" w:fill="F4F4F4"/>
      </w:pPr>
      <w:r>
        <w:rPr>
          <w:rFonts w:ascii="Consolas" w:hAnsi="Consolas"/>
          <w:sz w:val="16"/>
        </w:rPr>
        <w:t>@keyframes k-slideIn { from{opacity:0;transform:translateX(20px)} to{opacity:1;transform:translateX(0)} }</w:t>
      </w:r>
    </w:p>
    <w:p>
      <w:pPr>
        <w:spacing w:after="0" w:before="0" w:line="240" w:lineRule="auto"/>
        <w:shd w:val="clear" w:color="auto" w:fill="F4F4F4"/>
      </w:pPr>
      <w:r>
        <w:rPr>
          <w:rFonts w:ascii="Consolas" w:hAnsi="Consolas"/>
          <w:sz w:val="16"/>
        </w:rPr>
        <w:t>@keyframes k-float { 0%,100%{transform:translateY(0)} 50%{transform:translateY(-5px)} }</w:t>
      </w:r>
    </w:p>
    <w:p>
      <w:pPr>
        <w:spacing w:after="0" w:before="0" w:line="240" w:lineRule="auto"/>
        <w:shd w:val="clear" w:color="auto" w:fill="F4F4F4"/>
      </w:pPr>
      <w:r>
        <w:rPr>
          <w:rFonts w:ascii="Consolas" w:hAnsi="Consolas"/>
          <w:sz w:val="16"/>
        </w:rPr>
        <w:t>@keyframes k-heartBeat { 0%,100%{transform:scale(1)} 25%{transform:scale(1.28)} 50%{transform:scale(1.06)} }</w:t>
      </w:r>
    </w:p>
    <w:p>
      <w:pPr>
        <w:spacing w:after="0" w:before="0" w:line="240" w:lineRule="auto"/>
        <w:shd w:val="clear" w:color="auto" w:fill="F4F4F4"/>
      </w:pPr>
      <w:r>
        <w:rPr>
          <w:rFonts w:ascii="Consolas" w:hAnsi="Consolas"/>
          <w:sz w:val="16"/>
        </w:rPr>
        <w:t>@keyframes k-glow { 0%,100%{box-shadow:0 0 0 0 rgba(104,38,42,0)} 50%{box-shadow:0 0 0 8px rgba(104,38,42,.12)} }</w:t>
      </w:r>
    </w:p>
    <w:p>
      <w:pPr>
        <w:spacing w:after="0" w:before="0" w:line="240" w:lineRule="auto"/>
        <w:shd w:val="clear" w:color="auto" w:fill="F4F4F4"/>
      </w:pPr>
      <w:r>
        <w:rPr>
          <w:rFonts w:ascii="Consolas" w:hAnsi="Consolas"/>
          <w:sz w:val="16"/>
        </w:rPr>
        <w:t>@keyframes k-breathe { 0%,100%{opacity:.85} 50%{opacity:1} }</w:t>
      </w:r>
    </w:p>
    <w:p>
      <w:pPr>
        <w:spacing w:after="0" w:before="0" w:line="240" w:lineRule="auto"/>
        <w:shd w:val="clear" w:color="auto" w:fill="F4F4F4"/>
      </w:pPr>
      <w:r>
        <w:rPr>
          <w:rFonts w:ascii="Consolas" w:hAnsi="Consolas"/>
          <w:sz w:val="16"/>
        </w:rPr>
        <w:t>@keyframes k-spin { to { transform: rotate(360deg);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.k-fadeIn { animation: k-fadeIn .4s ease both; }</w:t>
      </w:r>
    </w:p>
    <w:p>
      <w:pPr>
        <w:spacing w:after="0" w:before="0" w:line="240" w:lineRule="auto"/>
        <w:shd w:val="clear" w:color="auto" w:fill="F4F4F4"/>
      </w:pPr>
      <w:r>
        <w:rPr>
          <w:rFonts w:ascii="Consolas" w:hAnsi="Consolas"/>
          <w:sz w:val="16"/>
        </w:rPr>
        <w:t>.k-slideUp { animation: k-slideUp .5s cubic-bezier(.22,1,.36,1) both; }</w:t>
      </w:r>
    </w:p>
    <w:p>
      <w:pPr>
        <w:spacing w:after="0" w:before="0" w:line="240" w:lineRule="auto"/>
        <w:shd w:val="clear" w:color="auto" w:fill="F4F4F4"/>
      </w:pPr>
      <w:r>
        <w:rPr>
          <w:rFonts w:ascii="Consolas" w:hAnsi="Consolas"/>
          <w:sz w:val="16"/>
        </w:rPr>
        <w:t>.k-slideDown { animation: k-slideDown .35s cubic-bezier(.22,1,.36,1) both; }</w:t>
      </w:r>
    </w:p>
    <w:p>
      <w:pPr>
        <w:spacing w:after="0" w:before="0" w:line="240" w:lineRule="auto"/>
        <w:shd w:val="clear" w:color="auto" w:fill="F4F4F4"/>
      </w:pPr>
      <w:r>
        <w:rPr>
          <w:rFonts w:ascii="Consolas" w:hAnsi="Consolas"/>
          <w:sz w:val="16"/>
        </w:rPr>
        <w:t>.k-scaleIn { animation: k-scaleIn .4s cubic-bezier(.22,1,.36,1) both; }</w:t>
      </w:r>
    </w:p>
    <w:p>
      <w:pPr>
        <w:spacing w:after="0" w:before="0" w:line="240" w:lineRule="auto"/>
        <w:shd w:val="clear" w:color="auto" w:fill="F4F4F4"/>
      </w:pPr>
      <w:r>
        <w:rPr>
          <w:rFonts w:ascii="Consolas" w:hAnsi="Consolas"/>
          <w:sz w:val="16"/>
        </w:rPr>
        <w:t>.k-popIn { animation: k-popIn .35s cubic-bezier(.34,1.56,.64,1) both; }</w:t>
      </w:r>
    </w:p>
    <w:p>
      <w:pPr>
        <w:spacing w:after="0" w:before="0" w:line="240" w:lineRule="auto"/>
        <w:shd w:val="clear" w:color="auto" w:fill="F4F4F4"/>
      </w:pPr>
      <w:r>
        <w:rPr>
          <w:rFonts w:ascii="Consolas" w:hAnsi="Consolas"/>
          <w:sz w:val="16"/>
        </w:rPr>
        <w:t>.k-slideIn { animation: k-slideIn .4s cubic-bezier(.22,1,.36,1) both; }</w:t>
      </w:r>
    </w:p>
    <w:p>
      <w:pPr>
        <w:spacing w:after="0" w:before="0" w:line="240" w:lineRule="auto"/>
        <w:shd w:val="clear" w:color="auto" w:fill="F4F4F4"/>
      </w:pPr>
      <w:r>
        <w:rPr>
          <w:rFonts w:ascii="Consolas" w:hAnsi="Consolas"/>
          <w:sz w:val="16"/>
        </w:rPr>
        <w:t>.k-heartBeat { animation: k-heartBeat .4s ease both; }</w:t>
      </w:r>
    </w:p>
    <w:p>
      <w:pPr>
        <w:spacing w:after="0" w:before="0" w:line="240" w:lineRule="auto"/>
        <w:shd w:val="clear" w:color="auto" w:fill="F4F4F4"/>
      </w:pPr>
      <w:r>
        <w:rPr>
          <w:rFonts w:ascii="Consolas" w:hAnsi="Consolas"/>
          <w:sz w:val="16"/>
        </w:rPr>
        <w:t>.k-float { animation: k-float 3.5s ease-in-out infinite; }</w:t>
      </w:r>
    </w:p>
    <w:p>
      <w:pPr>
        <w:spacing w:after="0" w:before="0" w:line="240" w:lineRule="auto"/>
        <w:shd w:val="clear" w:color="auto" w:fill="F4F4F4"/>
      </w:pPr>
      <w:r>
        <w:rPr>
          <w:rFonts w:ascii="Consolas" w:hAnsi="Consolas"/>
          <w:sz w:val="16"/>
        </w:rPr>
        <w:t>.k-breathe { animation: k-breathe 2.8s ease-in-out infinite; }</w:t>
      </w:r>
    </w:p>
    <w:p>
      <w:pPr>
        <w:spacing w:after="0" w:before="0" w:line="240" w:lineRule="auto"/>
        <w:shd w:val="clear" w:color="auto" w:fill="F4F4F4"/>
      </w:pPr>
      <w:r>
        <w:rPr>
          <w:rFonts w:ascii="Consolas" w:hAnsi="Consolas"/>
          <w:sz w:val="16"/>
        </w:rPr>
        <w:t>.k-glow { animation: k-glow 2.2s ease-in-out infinite; }</w:t>
      </w:r>
    </w:p>
    <w:p>
      <w:pPr>
        <w:spacing w:after="0" w:before="0" w:line="240" w:lineRule="auto"/>
        <w:shd w:val="clear" w:color="auto" w:fill="F4F4F4"/>
      </w:pPr>
      <w:r>
        <w:rPr>
          <w:rFonts w:ascii="Consolas" w:hAnsi="Consolas"/>
          <w:sz w:val="16"/>
        </w:rPr>
        <w:t>.k-spin { animation: k-spin 1s linear infinite;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.k-d1{animation-delay:.06s} .k-d2{animation-delay:.12s} .k-d3{animation-delay:.18s}</w:t>
      </w:r>
    </w:p>
    <w:p>
      <w:pPr>
        <w:spacing w:after="0" w:before="0" w:line="240" w:lineRule="auto"/>
        <w:shd w:val="clear" w:color="auto" w:fill="F4F4F4"/>
      </w:pPr>
      <w:r>
        <w:rPr>
          <w:rFonts w:ascii="Consolas" w:hAnsi="Consolas"/>
          <w:sz w:val="16"/>
        </w:rPr>
        <w:t>.k-d4{animation-delay:.24s} .k-d5{animation-delay:.3s}  .k-d6{animation-delay:.36s}</w:t>
      </w:r>
    </w:p>
    <w:p>
      <w:pPr>
        <w:spacing w:after="0" w:before="0" w:line="240" w:lineRule="auto"/>
        <w:shd w:val="clear" w:color="auto" w:fill="F4F4F4"/>
      </w:pPr>
      <w:r>
        <w:rPr>
          <w:rFonts w:ascii="Consolas" w:hAnsi="Consolas"/>
          <w:sz w:val="16"/>
        </w:rPr>
        <w:t>.k-d7{animation-delay:.42s} .k-d8{animation-delay:.48s}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Press / hover feedback ────────────────────────────────────────── */</w:t>
      </w:r>
    </w:p>
    <w:p>
      <w:pPr>
        <w:spacing w:after="0" w:before="0" w:line="240" w:lineRule="auto"/>
        <w:shd w:val="clear" w:color="auto" w:fill="F4F4F4"/>
      </w:pPr>
      <w:r>
        <w:rPr>
          <w:rFonts w:ascii="Consolas" w:hAnsi="Consolas"/>
          <w:sz w:val="16"/>
        </w:rPr>
        <w:t>.k-press {</w:t>
      </w:r>
    </w:p>
    <w:p>
      <w:pPr>
        <w:spacing w:after="0" w:before="0" w:line="240" w:lineRule="auto"/>
        <w:shd w:val="clear" w:color="auto" w:fill="F4F4F4"/>
      </w:pPr>
      <w:r>
        <w:rPr>
          <w:rFonts w:ascii="Consolas" w:hAnsi="Consolas"/>
          <w:sz w:val="16"/>
        </w:rPr>
        <w:t xml:space="preserve">  transition: transform .15s cubic-bezier(.22,1,.36,1), box-shadow .15s ease, background-color .15s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.k-press:active { transform: scale(.96) !important; }</w:t>
      </w:r>
    </w:p>
    <w:p>
      <w:pPr>
        <w:spacing w:after="0" w:before="0" w:line="240" w:lineRule="auto"/>
        <w:shd w:val="clear" w:color="auto" w:fill="F4F4F4"/>
      </w:pPr>
      <w:r>
        <w:rPr>
          <w:rFonts w:ascii="Consolas" w:hAnsi="Consolas"/>
          <w:sz w:val="16"/>
        </w:rPr>
        <w:t>.k-lift:hover { transform: translateY(-2px); box-shadow: var(--k-shadow-md);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Silk shimmer overlay ──────────────────────────────────────────── */</w:t>
      </w:r>
    </w:p>
    <w:p>
      <w:pPr>
        <w:spacing w:after="0" w:before="0" w:line="240" w:lineRule="auto"/>
        <w:shd w:val="clear" w:color="auto" w:fill="F4F4F4"/>
      </w:pPr>
      <w:r>
        <w:rPr>
          <w:rFonts w:ascii="Consolas" w:hAnsi="Consolas"/>
          <w:sz w:val="16"/>
        </w:rPr>
        <w:t>.k-silk { position:relative; overflow:hidden; }</w:t>
      </w:r>
    </w:p>
    <w:p>
      <w:pPr>
        <w:spacing w:after="0" w:before="0" w:line="240" w:lineRule="auto"/>
        <w:shd w:val="clear" w:color="auto" w:fill="F4F4F4"/>
      </w:pPr>
      <w:r>
        <w:rPr>
          <w:rFonts w:ascii="Consolas" w:hAnsi="Consolas"/>
          <w:sz w:val="16"/>
        </w:rPr>
        <w:t>.k-silk::after {</w:t>
      </w:r>
    </w:p>
    <w:p>
      <w:pPr>
        <w:spacing w:after="0" w:before="0" w:line="240" w:lineRule="auto"/>
        <w:shd w:val="clear" w:color="auto" w:fill="F4F4F4"/>
      </w:pPr>
      <w:r>
        <w:rPr>
          <w:rFonts w:ascii="Consolas" w:hAnsi="Consolas"/>
          <w:sz w:val="16"/>
        </w:rPr>
        <w:t xml:space="preserve">  content:''; position:absolute; top:0; left:-100%; width:55%; height:100%;</w:t>
      </w:r>
    </w:p>
    <w:p>
      <w:pPr>
        <w:spacing w:after="0" w:before="0" w:line="240" w:lineRule="auto"/>
        <w:shd w:val="clear" w:color="auto" w:fill="F4F4F4"/>
      </w:pPr>
      <w:r>
        <w:rPr>
          <w:rFonts w:ascii="Consolas" w:hAnsi="Consolas"/>
          <w:sz w:val="16"/>
        </w:rPr>
        <w:t xml:space="preserve">  background: linear-gradient(105deg, transparent 20%, rgba(255,255,255,.22) 50%, transparent 80%);</w:t>
      </w:r>
    </w:p>
    <w:p>
      <w:pPr>
        <w:spacing w:after="0" w:before="0" w:line="240" w:lineRule="auto"/>
        <w:shd w:val="clear" w:color="auto" w:fill="F4F4F4"/>
      </w:pPr>
      <w:r>
        <w:rPr>
          <w:rFonts w:ascii="Consolas" w:hAnsi="Consolas"/>
          <w:sz w:val="16"/>
        </w:rPr>
        <w:t xml:space="preserve">  animation: k-shimmer 5s ease-in-out infinite; pointer-events:none;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Shell ──────────────────────────────────────────────────────────── */</w:t>
      </w:r>
    </w:p>
    <w:p>
      <w:pPr>
        <w:spacing w:after="0" w:before="0" w:line="240" w:lineRule="auto"/>
        <w:shd w:val="clear" w:color="auto" w:fill="F4F4F4"/>
      </w:pPr>
      <w:r>
        <w:rPr>
          <w:rFonts w:ascii="Consolas" w:hAnsi="Consolas"/>
          <w:sz w:val="16"/>
        </w:rPr>
        <w:t>.k-shell {</w:t>
      </w:r>
    </w:p>
    <w:p>
      <w:pPr>
        <w:spacing w:after="0" w:before="0" w:line="240" w:lineRule="auto"/>
        <w:shd w:val="clear" w:color="auto" w:fill="F4F4F4"/>
      </w:pPr>
      <w:r>
        <w:rPr>
          <w:rFonts w:ascii="Consolas" w:hAnsi="Consolas"/>
          <w:sz w:val="16"/>
        </w:rPr>
        <w:t xml:space="preserve">  width: 100%; min-height: 100vh; max-height: 100vh;</w:t>
      </w:r>
    </w:p>
    <w:p>
      <w:pPr>
        <w:spacing w:after="0" w:before="0" w:line="240" w:lineRule="auto"/>
        <w:shd w:val="clear" w:color="auto" w:fill="F4F4F4"/>
      </w:pPr>
      <w:r>
        <w:rPr>
          <w:rFonts w:ascii="Consolas" w:hAnsi="Consolas"/>
          <w:sz w:val="16"/>
        </w:rPr>
        <w:t xml:space="preserve">  background: var(--k-bg);</w:t>
      </w:r>
    </w:p>
    <w:p>
      <w:pPr>
        <w:spacing w:after="0" w:before="0" w:line="240" w:lineRule="auto"/>
        <w:shd w:val="clear" w:color="auto" w:fill="F4F4F4"/>
      </w:pPr>
      <w:r>
        <w:rPr>
          <w:rFonts w:ascii="Consolas" w:hAnsi="Consolas"/>
          <w:sz w:val="16"/>
        </w:rPr>
        <w:t xml:space="preserve">  overflow: hidden; display: flex; flex-direction: column;</w:t>
      </w:r>
    </w:p>
    <w:p>
      <w:pPr>
        <w:spacing w:after="0" w:before="0" w:line="240" w:lineRule="auto"/>
        <w:shd w:val="clear" w:color="auto" w:fill="F4F4F4"/>
      </w:pPr>
      <w:r>
        <w:rPr>
          <w:rFonts w:ascii="Consolas" w:hAnsi="Consolas"/>
          <w:sz w:val="16"/>
        </w:rPr>
        <w:t xml:space="preserve">  font-family: "Roboto", system-ui, sans-serif;</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Top Bar ───────────────────────────────────────────────────────── */</w:t>
      </w:r>
    </w:p>
    <w:p>
      <w:pPr>
        <w:spacing w:after="0" w:before="0" w:line="240" w:lineRule="auto"/>
        <w:shd w:val="clear" w:color="auto" w:fill="F4F4F4"/>
      </w:pPr>
      <w:r>
        <w:rPr>
          <w:rFonts w:ascii="Consolas" w:hAnsi="Consolas"/>
          <w:sz w:val="16"/>
        </w:rPr>
        <w:t>.k-topbar {</w:t>
      </w:r>
    </w:p>
    <w:p>
      <w:pPr>
        <w:spacing w:after="0" w:before="0" w:line="240" w:lineRule="auto"/>
        <w:shd w:val="clear" w:color="auto" w:fill="F4F4F4"/>
      </w:pPr>
      <w:r>
        <w:rPr>
          <w:rFonts w:ascii="Consolas" w:hAnsi="Consolas"/>
          <w:sz w:val="16"/>
        </w:rPr>
        <w:t xml:space="preserve">  display: flex; align-items: center; justify-content: space-between;</w:t>
      </w:r>
    </w:p>
    <w:p>
      <w:pPr>
        <w:spacing w:after="0" w:before="0" w:line="240" w:lineRule="auto"/>
        <w:shd w:val="clear" w:color="auto" w:fill="F4F4F4"/>
      </w:pPr>
      <w:r>
        <w:rPr>
          <w:rFonts w:ascii="Consolas" w:hAnsi="Consolas"/>
          <w:sz w:val="16"/>
        </w:rPr>
        <w:t xml:space="preserve">  padding: 14px 20px; background: var(--k-card);</w:t>
      </w:r>
    </w:p>
    <w:p>
      <w:pPr>
        <w:spacing w:after="0" w:before="0" w:line="240" w:lineRule="auto"/>
        <w:shd w:val="clear" w:color="auto" w:fill="F4F4F4"/>
      </w:pPr>
      <w:r>
        <w:rPr>
          <w:rFonts w:ascii="Consolas" w:hAnsi="Consolas"/>
          <w:sz w:val="16"/>
        </w:rPr>
        <w:t xml:space="preserve">  border-bottom: 1px solid var(--k-border-l);</w:t>
      </w:r>
    </w:p>
    <w:p>
      <w:pPr>
        <w:spacing w:after="0" w:before="0" w:line="240" w:lineRule="auto"/>
        <w:shd w:val="clear" w:color="auto" w:fill="F4F4F4"/>
      </w:pPr>
      <w:r>
        <w:rPr>
          <w:rFonts w:ascii="Consolas" w:hAnsi="Consolas"/>
          <w:sz w:val="16"/>
        </w:rPr>
        <w:t xml:space="preserve">  flex-shrink: 0; z-index: 40;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.k-topbar-logo {</w:t>
      </w:r>
    </w:p>
    <w:p>
      <w:pPr>
        <w:spacing w:after="0" w:before="0" w:line="240" w:lineRule="auto"/>
        <w:shd w:val="clear" w:color="auto" w:fill="F4F4F4"/>
      </w:pPr>
      <w:r>
        <w:rPr>
          <w:rFonts w:ascii="Consolas" w:hAnsi="Consolas"/>
          <w:sz w:val="16"/>
        </w:rPr>
        <w:t xml:space="preserve">  width: 34px; height: 34px; border-radius: 50%;</w:t>
      </w:r>
    </w:p>
    <w:p>
      <w:pPr>
        <w:spacing w:after="0" w:before="0" w:line="240" w:lineRule="auto"/>
        <w:shd w:val="clear" w:color="auto" w:fill="F4F4F4"/>
      </w:pPr>
      <w:r>
        <w:rPr>
          <w:rFonts w:ascii="Consolas" w:hAnsi="Consolas"/>
          <w:sz w:val="16"/>
        </w:rPr>
        <w:t xml:space="preserve">  border: 1.5px solid var(--k-border);</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 xml:space="preserve">  font-weight: 800; font-size: 12px; color: var(--k-text);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Icon Button (header) ─────────────────────────────────────────── */</w:t>
      </w:r>
    </w:p>
    <w:p>
      <w:pPr>
        <w:spacing w:after="0" w:before="0" w:line="240" w:lineRule="auto"/>
        <w:shd w:val="clear" w:color="auto" w:fill="F4F4F4"/>
      </w:pPr>
      <w:r>
        <w:rPr>
          <w:rFonts w:ascii="Consolas" w:hAnsi="Consolas"/>
          <w:sz w:val="16"/>
        </w:rPr>
        <w:t>.k-iconbtn {</w:t>
      </w:r>
    </w:p>
    <w:p>
      <w:pPr>
        <w:spacing w:after="0" w:before="0" w:line="240" w:lineRule="auto"/>
        <w:shd w:val="clear" w:color="auto" w:fill="F4F4F4"/>
      </w:pPr>
      <w:r>
        <w:rPr>
          <w:rFonts w:ascii="Consolas" w:hAnsi="Consolas"/>
          <w:sz w:val="16"/>
        </w:rPr>
        <w:t xml:space="preserve">  position: relative; width: 44px; height: 44px; border-radius: 50%;</w:t>
      </w:r>
    </w:p>
    <w:p>
      <w:pPr>
        <w:spacing w:after="0" w:before="0" w:line="240" w:lineRule="auto"/>
        <w:shd w:val="clear" w:color="auto" w:fill="F4F4F4"/>
      </w:pPr>
      <w:r>
        <w:rPr>
          <w:rFonts w:ascii="Consolas" w:hAnsi="Consolas"/>
          <w:sz w:val="16"/>
        </w:rPr>
        <w:t xml:space="preserve">  border: 1px solid var(--k-border);</w:t>
      </w:r>
    </w:p>
    <w:p>
      <w:pPr>
        <w:spacing w:after="0" w:before="0" w:line="240" w:lineRule="auto"/>
        <w:shd w:val="clear" w:color="auto" w:fill="F4F4F4"/>
      </w:pPr>
      <w:r>
        <w:rPr>
          <w:rFonts w:ascii="Consolas" w:hAnsi="Consolas"/>
          <w:sz w:val="16"/>
        </w:rPr>
        <w:t xml:space="preserve">  background: var(--k-card);</w:t>
      </w:r>
    </w:p>
    <w:p>
      <w:pPr>
        <w:spacing w:after="0" w:before="0" w:line="240" w:lineRule="auto"/>
        <w:shd w:val="clear" w:color="auto" w:fill="F4F4F4"/>
      </w:pPr>
      <w:r>
        <w:rPr>
          <w:rFonts w:ascii="Consolas" w:hAnsi="Consolas"/>
          <w:sz w:val="16"/>
        </w:rPr>
        <w:t xml:space="preserve">  display: inline-flex; align-items: center; justify-content: center;</w:t>
      </w:r>
    </w:p>
    <w:p>
      <w:pPr>
        <w:spacing w:after="0" w:before="0" w:line="240" w:lineRule="auto"/>
        <w:shd w:val="clear" w:color="auto" w:fill="F4F4F4"/>
      </w:pPr>
      <w:r>
        <w:rPr>
          <w:rFonts w:ascii="Consolas" w:hAnsi="Consolas"/>
          <w:sz w:val="16"/>
        </w:rPr>
        <w:t xml:space="preserve">  cursor: pointer; color: var(--k-text);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.k-iconbtn:hover { background: var(--k-bg); border-color: var(--k-maroon); color: var(--k-maroon); }</w:t>
      </w:r>
    </w:p>
    <w:p>
      <w:pPr>
        <w:spacing w:after="0" w:before="0" w:line="240" w:lineRule="auto"/>
        <w:shd w:val="clear" w:color="auto" w:fill="F4F4F4"/>
      </w:pPr>
      <w:r>
        <w:rPr>
          <w:rFonts w:ascii="Consolas" w:hAnsi="Consolas"/>
          <w:sz w:val="16"/>
        </w:rPr>
        <w:t>.k-iconbtn:active { transform: scale(.94); }</w:t>
      </w:r>
    </w:p>
    <w:p>
      <w:pPr>
        <w:spacing w:after="0" w:before="0" w:line="240" w:lineRule="auto"/>
        <w:shd w:val="clear" w:color="auto" w:fill="F4F4F4"/>
      </w:pPr>
      <w:r>
        <w:rPr>
          <w:rFonts w:ascii="Consolas" w:hAnsi="Consolas"/>
          <w:sz w:val="16"/>
        </w:rPr>
        <w:t>.k-iconbtn .k-iconbtn-badge {</w:t>
      </w:r>
    </w:p>
    <w:p>
      <w:pPr>
        <w:spacing w:after="0" w:before="0" w:line="240" w:lineRule="auto"/>
        <w:shd w:val="clear" w:color="auto" w:fill="F4F4F4"/>
      </w:pPr>
      <w:r>
        <w:rPr>
          <w:rFonts w:ascii="Consolas" w:hAnsi="Consolas"/>
          <w:sz w:val="16"/>
        </w:rPr>
        <w:t xml:space="preserve">  position: absolute; top: -3px; right: -3px; min-width: 20px; height: 20px;</w:t>
      </w:r>
    </w:p>
    <w:p>
      <w:pPr>
        <w:spacing w:after="0" w:before="0" w:line="240" w:lineRule="auto"/>
        <w:shd w:val="clear" w:color="auto" w:fill="F4F4F4"/>
      </w:pPr>
      <w:r>
        <w:rPr>
          <w:rFonts w:ascii="Consolas" w:hAnsi="Consolas"/>
          <w:sz w:val="16"/>
        </w:rPr>
        <w:t xml:space="preserve">  padding: 0 6px; border-radius: 100px;</w:t>
      </w:r>
    </w:p>
    <w:p>
      <w:pPr>
        <w:spacing w:after="0" w:before="0" w:line="240" w:lineRule="auto"/>
        <w:shd w:val="clear" w:color="auto" w:fill="F4F4F4"/>
      </w:pPr>
      <w:r>
        <w:rPr>
          <w:rFonts w:ascii="Consolas" w:hAnsi="Consolas"/>
          <w:sz w:val="16"/>
        </w:rPr>
        <w:t xml:space="preserve">  background: var(--k-maroon); color: #fff;</w:t>
      </w:r>
    </w:p>
    <w:p>
      <w:pPr>
        <w:spacing w:after="0" w:before="0" w:line="240" w:lineRule="auto"/>
        <w:shd w:val="clear" w:color="auto" w:fill="F4F4F4"/>
      </w:pPr>
      <w:r>
        <w:rPr>
          <w:rFonts w:ascii="Consolas" w:hAnsi="Consolas"/>
          <w:sz w:val="16"/>
        </w:rPr>
        <w:t xml:space="preserve">  display: inline-flex; align-items: center; justify-content: center;</w:t>
      </w:r>
    </w:p>
    <w:p>
      <w:pPr>
        <w:spacing w:after="0" w:before="0" w:line="240" w:lineRule="auto"/>
        <w:shd w:val="clear" w:color="auto" w:fill="F4F4F4"/>
      </w:pPr>
      <w:r>
        <w:rPr>
          <w:rFonts w:ascii="Consolas" w:hAnsi="Consolas"/>
          <w:sz w:val="16"/>
        </w:rPr>
        <w:t xml:space="preserve">  font-size: 11px; font-weight: 700; font-family: "Roboto", sans-serif;</w:t>
      </w:r>
    </w:p>
    <w:p>
      <w:pPr>
        <w:spacing w:after="0" w:before="0" w:line="240" w:lineRule="auto"/>
        <w:shd w:val="clear" w:color="auto" w:fill="F4F4F4"/>
      </w:pPr>
      <w:r>
        <w:rPr>
          <w:rFonts w:ascii="Consolas" w:hAnsi="Consolas"/>
          <w:sz w:val="16"/>
        </w:rPr>
        <w:t xml:space="preserve">  box-shadow: 0 2px 6px rgba(104,38,42,.3);</w:t>
      </w:r>
    </w:p>
    <w:p>
      <w:pPr>
        <w:spacing w:after="0" w:before="0" w:line="240" w:lineRule="auto"/>
        <w:shd w:val="clear" w:color="auto" w:fill="F4F4F4"/>
      </w:pPr>
      <w:r>
        <w:rPr>
          <w:rFonts w:ascii="Consolas" w:hAnsi="Consolas"/>
          <w:sz w:val="16"/>
        </w:rPr>
        <w:t xml:space="preserve">  animation: k-popIn .3s cubic-bezier(.34,1.56,.64,1) both;</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Sub Header ────────────────────────────────────────────────────── */</w:t>
      </w:r>
    </w:p>
    <w:p>
      <w:pPr>
        <w:spacing w:after="0" w:before="0" w:line="240" w:lineRule="auto"/>
        <w:shd w:val="clear" w:color="auto" w:fill="F4F4F4"/>
      </w:pPr>
      <w:r>
        <w:rPr>
          <w:rFonts w:ascii="Consolas" w:hAnsi="Consolas"/>
          <w:sz w:val="16"/>
        </w:rPr>
        <w:t>.k-subheader {</w:t>
      </w:r>
    </w:p>
    <w:p>
      <w:pPr>
        <w:spacing w:after="0" w:before="0" w:line="240" w:lineRule="auto"/>
        <w:shd w:val="clear" w:color="auto" w:fill="F4F4F4"/>
      </w:pPr>
      <w:r>
        <w:rPr>
          <w:rFonts w:ascii="Consolas" w:hAnsi="Consolas"/>
          <w:sz w:val="16"/>
        </w:rPr>
        <w:t xml:space="preserve">  display: flex; align-items: center; padding: 12px 20px;</w:t>
      </w:r>
    </w:p>
    <w:p>
      <w:pPr>
        <w:spacing w:after="0" w:before="0" w:line="240" w:lineRule="auto"/>
        <w:shd w:val="clear" w:color="auto" w:fill="F4F4F4"/>
      </w:pPr>
      <w:r>
        <w:rPr>
          <w:rFonts w:ascii="Consolas" w:hAnsi="Consolas"/>
          <w:sz w:val="16"/>
        </w:rPr>
        <w:t xml:space="preserve">  background: var(--k-card); border-bottom: 1px solid var(--k-border-l);</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Buttons (design system) ───────────────────────────────────────── */</w:t>
      </w:r>
    </w:p>
    <w:p>
      <w:pPr>
        <w:spacing w:after="0" w:before="0" w:line="240" w:lineRule="auto"/>
        <w:shd w:val="clear" w:color="auto" w:fill="F4F4F4"/>
      </w:pPr>
      <w:r>
        <w:rPr>
          <w:rFonts w:ascii="Consolas" w:hAnsi="Consolas"/>
          <w:sz w:val="16"/>
        </w:rPr>
        <w:t>.k-btn {</w:t>
      </w:r>
    </w:p>
    <w:p>
      <w:pPr>
        <w:spacing w:after="0" w:before="0" w:line="240" w:lineRule="auto"/>
        <w:shd w:val="clear" w:color="auto" w:fill="F4F4F4"/>
      </w:pPr>
      <w:r>
        <w:rPr>
          <w:rFonts w:ascii="Consolas" w:hAnsi="Consolas"/>
          <w:sz w:val="16"/>
        </w:rPr>
        <w:t xml:space="preserve">  display: inline-flex; align-items: center; justify-content: center; gap: 10px;</w:t>
      </w:r>
    </w:p>
    <w:p>
      <w:pPr>
        <w:spacing w:after="0" w:before="0" w:line="240" w:lineRule="auto"/>
        <w:shd w:val="clear" w:color="auto" w:fill="F4F4F4"/>
      </w:pPr>
      <w:r>
        <w:rPr>
          <w:rFonts w:ascii="Consolas" w:hAnsi="Consolas"/>
          <w:sz w:val="16"/>
        </w:rPr>
        <w:t xml:space="preserve">  padding: 14px 24px; min-height: 48px;</w:t>
      </w:r>
    </w:p>
    <w:p>
      <w:pPr>
        <w:spacing w:after="0" w:before="0" w:line="240" w:lineRule="auto"/>
        <w:shd w:val="clear" w:color="auto" w:fill="F4F4F4"/>
      </w:pPr>
      <w:r>
        <w:rPr>
          <w:rFonts w:ascii="Consolas" w:hAnsi="Consolas"/>
          <w:sz w:val="16"/>
        </w:rPr>
        <w:t xml:space="preserve">  border-radius: var(--k-r-btn);</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font-weight: 500; font-size: 15px;</w:t>
      </w:r>
    </w:p>
    <w:p>
      <w:pPr>
        <w:spacing w:after="0" w:before="0" w:line="240" w:lineRule="auto"/>
        <w:shd w:val="clear" w:color="auto" w:fill="F4F4F4"/>
      </w:pPr>
      <w:r>
        <w:rPr>
          <w:rFonts w:ascii="Consolas" w:hAnsi="Consolas"/>
          <w:sz w:val="16"/>
        </w:rPr>
        <w:t xml:space="preserve">  cursor: pointer; border: none;</w:t>
      </w:r>
    </w:p>
    <w:p>
      <w:pPr>
        <w:spacing w:after="0" w:before="0" w:line="240" w:lineRule="auto"/>
        <w:shd w:val="clear" w:color="auto" w:fill="F4F4F4"/>
      </w:pPr>
      <w:r>
        <w:rPr>
          <w:rFonts w:ascii="Consolas" w:hAnsi="Consolas"/>
          <w:sz w:val="16"/>
        </w:rPr>
        <w:t xml:space="preserve">  transition: transform .15s ease, box-shadow .2s ease, background-color .2s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.k-btn:active { transform: scale(.97); }</w:t>
      </w:r>
    </w:p>
    <w:p>
      <w:pPr>
        <w:spacing w:after="0" w:before="0" w:line="240" w:lineRule="auto"/>
        <w:shd w:val="clear" w:color="auto" w:fill="F4F4F4"/>
      </w:pPr>
      <w:r>
        <w:rPr>
          <w:rFonts w:ascii="Consolas" w:hAnsi="Consolas"/>
          <w:sz w:val="16"/>
        </w:rPr>
        <w:t>.k-btn-primary {</w:t>
      </w:r>
    </w:p>
    <w:p>
      <w:pPr>
        <w:spacing w:after="0" w:before="0" w:line="240" w:lineRule="auto"/>
        <w:shd w:val="clear" w:color="auto" w:fill="F4F4F4"/>
      </w:pPr>
      <w:r>
        <w:rPr>
          <w:rFonts w:ascii="Consolas" w:hAnsi="Consolas"/>
          <w:sz w:val="16"/>
        </w:rPr>
        <w:t xml:space="preserve">  background: var(--k-maroon); color: #fff;</w:t>
      </w:r>
    </w:p>
    <w:p>
      <w:pPr>
        <w:spacing w:after="0" w:before="0" w:line="240" w:lineRule="auto"/>
        <w:shd w:val="clear" w:color="auto" w:fill="F4F4F4"/>
      </w:pPr>
      <w:r>
        <w:rPr>
          <w:rFonts w:ascii="Consolas" w:hAnsi="Consolas"/>
          <w:sz w:val="16"/>
        </w:rPr>
        <w:t xml:space="preserve">  box-shadow: 0 4px 12px rgba(104,38,42,.22);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.k-btn-primary:hover { background: var(--k-maroon-l); box-shadow: var(--k-shadow-maroon); }</w:t>
      </w:r>
    </w:p>
    <w:p>
      <w:pPr>
        <w:spacing w:after="0" w:before="0" w:line="240" w:lineRule="auto"/>
        <w:shd w:val="clear" w:color="auto" w:fill="F4F4F4"/>
      </w:pPr>
      <w:r>
        <w:rPr>
          <w:rFonts w:ascii="Consolas" w:hAnsi="Consolas"/>
          <w:sz w:val="16"/>
        </w:rPr>
        <w:t>.k-btn-primary:disabled { background: var(--k-border); cursor: not-allowed; box-shadow: none; color: #fff; }</w:t>
      </w:r>
    </w:p>
    <w:p>
      <w:pPr>
        <w:spacing w:after="0" w:before="0" w:line="240" w:lineRule="auto"/>
        <w:shd w:val="clear" w:color="auto" w:fill="F4F4F4"/>
      </w:pPr>
      <w:r>
        <w:rPr>
          <w:rFonts w:ascii="Consolas" w:hAnsi="Consolas"/>
          <w:sz w:val="16"/>
        </w:rPr>
        <w:t>.k-btn-secondary {</w:t>
      </w:r>
    </w:p>
    <w:p>
      <w:pPr>
        <w:spacing w:after="0" w:before="0" w:line="240" w:lineRule="auto"/>
        <w:shd w:val="clear" w:color="auto" w:fill="F4F4F4"/>
      </w:pPr>
      <w:r>
        <w:rPr>
          <w:rFonts w:ascii="Consolas" w:hAnsi="Consolas"/>
          <w:sz w:val="16"/>
        </w:rPr>
        <w:t xml:space="preserve">  background: transparent; color: var(--k-text);</w:t>
      </w:r>
    </w:p>
    <w:p>
      <w:pPr>
        <w:spacing w:after="0" w:before="0" w:line="240" w:lineRule="auto"/>
        <w:shd w:val="clear" w:color="auto" w:fill="F4F4F4"/>
      </w:pPr>
      <w:r>
        <w:rPr>
          <w:rFonts w:ascii="Consolas" w:hAnsi="Consolas"/>
          <w:sz w:val="16"/>
        </w:rPr>
        <w:t xml:space="preserve">  border: 1px solid var(--k-border);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.k-btn-secondary:hover { background: var(--k-bg-warm); border-color: var(--k-maroon); color: var(--k-maroon); }</w:t>
      </w:r>
    </w:p>
    <w:p>
      <w:pPr>
        <w:spacing w:after="0" w:before="0" w:line="240" w:lineRule="auto"/>
        <w:shd w:val="clear" w:color="auto" w:fill="F4F4F4"/>
      </w:pPr>
      <w:r>
        <w:rPr>
          <w:rFonts w:ascii="Consolas" w:hAnsi="Consolas"/>
          <w:sz w:val="16"/>
        </w:rPr>
        <w:t>.k-btn-ghost {</w:t>
      </w:r>
    </w:p>
    <w:p>
      <w:pPr>
        <w:spacing w:after="0" w:before="0" w:line="240" w:lineRule="auto"/>
        <w:shd w:val="clear" w:color="auto" w:fill="F4F4F4"/>
      </w:pPr>
      <w:r>
        <w:rPr>
          <w:rFonts w:ascii="Consolas" w:hAnsi="Consolas"/>
          <w:sz w:val="16"/>
        </w:rPr>
        <w:t xml:space="preserve">  background: transparent; color: var(--k-text);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.k-btn-ghost:hover { background: var(--k-bg-warm); }</w:t>
      </w:r>
    </w:p>
    <w:p>
      <w:pPr>
        <w:spacing w:after="0" w:before="0" w:line="240" w:lineRule="auto"/>
        <w:shd w:val="clear" w:color="auto" w:fill="F4F4F4"/>
      </w:pPr>
      <w:r>
        <w:rPr>
          <w:rFonts w:ascii="Consolas" w:hAnsi="Consolas"/>
          <w:sz w:val="16"/>
        </w:rPr>
        <w:t>.k-btn-pill { border-radius: var(--k-r-pill);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Form column (scrollable when viewport is short) ───────────────── */</w:t>
      </w:r>
    </w:p>
    <w:p>
      <w:pPr>
        <w:spacing w:after="0" w:before="0" w:line="240" w:lineRule="auto"/>
        <w:shd w:val="clear" w:color="auto" w:fill="F4F4F4"/>
      </w:pPr>
      <w:r>
        <w:rPr>
          <w:rFonts w:ascii="Consolas" w:hAnsi="Consolas"/>
          <w:sz w:val="16"/>
        </w:rPr>
        <w:t>.k-form-col {</w:t>
      </w:r>
    </w:p>
    <w:p>
      <w:pPr>
        <w:spacing w:after="0" w:before="0" w:line="240" w:lineRule="auto"/>
        <w:shd w:val="clear" w:color="auto" w:fill="F4F4F4"/>
      </w:pPr>
      <w:r>
        <w:rPr>
          <w:rFonts w:ascii="Consolas" w:hAnsi="Consolas"/>
          <w:sz w:val="16"/>
        </w:rPr>
        <w:t xml:space="preserve">  flex: 1; min-height: 0;</w:t>
      </w:r>
    </w:p>
    <w:p>
      <w:pPr>
        <w:spacing w:after="0" w:before="0" w:line="240" w:lineRule="auto"/>
        <w:shd w:val="clear" w:color="auto" w:fill="F4F4F4"/>
      </w:pPr>
      <w:r>
        <w:rPr>
          <w:rFonts w:ascii="Consolas" w:hAnsi="Consolas"/>
          <w:sz w:val="16"/>
        </w:rPr>
        <w:t xml:space="preserve">  display: flex; flex-direction: column; align-items: center;</w:t>
      </w:r>
    </w:p>
    <w:p>
      <w:pPr>
        <w:spacing w:after="0" w:before="0" w:line="240" w:lineRule="auto"/>
        <w:shd w:val="clear" w:color="auto" w:fill="F4F4F4"/>
      </w:pPr>
      <w:r>
        <w:rPr>
          <w:rFonts w:ascii="Consolas" w:hAnsi="Consolas"/>
          <w:sz w:val="16"/>
        </w:rPr>
        <w:t xml:space="preserve">  padding: 20px 20px 24px;</w:t>
      </w:r>
    </w:p>
    <w:p>
      <w:pPr>
        <w:spacing w:after="0" w:before="0" w:line="240" w:lineRule="auto"/>
        <w:shd w:val="clear" w:color="auto" w:fill="F4F4F4"/>
      </w:pPr>
      <w:r>
        <w:rPr>
          <w:rFonts w:ascii="Consolas" w:hAnsi="Consolas"/>
          <w:sz w:val="16"/>
        </w:rPr>
        <w:t xml:space="preserve">  max-width: 380px; width: 100%; margin: 0 auto;</w:t>
      </w:r>
    </w:p>
    <w:p>
      <w:pPr>
        <w:spacing w:after="0" w:before="0" w:line="240" w:lineRule="auto"/>
        <w:shd w:val="clear" w:color="auto" w:fill="F4F4F4"/>
      </w:pPr>
      <w:r>
        <w:rPr>
          <w:rFonts w:ascii="Consolas" w:hAnsi="Consolas"/>
          <w:sz w:val="16"/>
        </w:rPr>
        <w:t xml:space="preserve">  overflow-y: auto;</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.k-form-col::-webkit-scrollbar { width: 4px; }</w:t>
      </w:r>
    </w:p>
    <w:p>
      <w:pPr>
        <w:spacing w:after="0" w:before="0" w:line="240" w:lineRule="auto"/>
        <w:shd w:val="clear" w:color="auto" w:fill="F4F4F4"/>
      </w:pPr>
      <w:r>
        <w:rPr>
          <w:rFonts w:ascii="Consolas" w:hAnsi="Consolas"/>
          <w:sz w:val="16"/>
        </w:rPr>
        <w:t>.k-form-col::-webkit-scrollbar-thumb { background: rgba(104,38,42,.22); border-radius: 4px;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Custom Numpad ─────────────────────────────────────────────────── */</w:t>
      </w:r>
    </w:p>
    <w:p>
      <w:pPr>
        <w:spacing w:after="0" w:before="0" w:line="240" w:lineRule="auto"/>
        <w:shd w:val="clear" w:color="auto" w:fill="F4F4F4"/>
      </w:pPr>
      <w:r>
        <w:rPr>
          <w:rFonts w:ascii="Consolas" w:hAnsi="Consolas"/>
          <w:sz w:val="16"/>
        </w:rPr>
        <w:t>.k-numpad {</w:t>
      </w:r>
    </w:p>
    <w:p>
      <w:pPr>
        <w:spacing w:after="0" w:before="0" w:line="240" w:lineRule="auto"/>
        <w:shd w:val="clear" w:color="auto" w:fill="F4F4F4"/>
      </w:pPr>
      <w:r>
        <w:rPr>
          <w:rFonts w:ascii="Consolas" w:hAnsi="Consolas"/>
          <w:sz w:val="16"/>
        </w:rPr>
        <w:t xml:space="preserve">  display: grid; grid-template-columns: repeat(3,1fr);</w:t>
      </w:r>
    </w:p>
    <w:p>
      <w:pPr>
        <w:spacing w:after="0" w:before="0" w:line="240" w:lineRule="auto"/>
        <w:shd w:val="clear" w:color="auto" w:fill="F4F4F4"/>
      </w:pPr>
      <w:r>
        <w:rPr>
          <w:rFonts w:ascii="Consolas" w:hAnsi="Consolas"/>
          <w:sz w:val="16"/>
        </w:rPr>
        <w:t xml:space="preserve">  gap: 8px; padding: 8px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.k-numpad button {</w:t>
      </w:r>
    </w:p>
    <w:p>
      <w:pPr>
        <w:spacing w:after="0" w:before="0" w:line="240" w:lineRule="auto"/>
        <w:shd w:val="clear" w:color="auto" w:fill="F4F4F4"/>
      </w:pPr>
      <w:r>
        <w:rPr>
          <w:rFonts w:ascii="Consolas" w:hAnsi="Consolas"/>
          <w:sz w:val="16"/>
        </w:rPr>
        <w:t xml:space="preserve">  height: 52px; border-radius: 12px; border: 1px solid var(--k-border);</w:t>
      </w:r>
    </w:p>
    <w:p>
      <w:pPr>
        <w:spacing w:after="0" w:before="0" w:line="240" w:lineRule="auto"/>
        <w:shd w:val="clear" w:color="auto" w:fill="F4F4F4"/>
      </w:pPr>
      <w:r>
        <w:rPr>
          <w:rFonts w:ascii="Consolas" w:hAnsi="Consolas"/>
          <w:sz w:val="16"/>
        </w:rPr>
        <w:t xml:space="preserve">  background: var(--k-card); font-size: 22px; font-weight: 600;</w:t>
      </w:r>
    </w:p>
    <w:p>
      <w:pPr>
        <w:spacing w:after="0" w:before="0" w:line="240" w:lineRule="auto"/>
        <w:shd w:val="clear" w:color="auto" w:fill="F4F4F4"/>
      </w:pPr>
      <w:r>
        <w:rPr>
          <w:rFonts w:ascii="Consolas" w:hAnsi="Consolas"/>
          <w:sz w:val="16"/>
        </w:rPr>
        <w:t xml:space="preserve">  color: var(--k-text); cursor: pointer;</w:t>
      </w:r>
    </w:p>
    <w:p>
      <w:pPr>
        <w:spacing w:after="0" w:before="0" w:line="240" w:lineRule="auto"/>
        <w:shd w:val="clear" w:color="auto" w:fill="F4F4F4"/>
      </w:pPr>
      <w:r>
        <w:rPr>
          <w:rFonts w:ascii="Consolas" w:hAnsi="Consolas"/>
          <w:sz w:val="16"/>
        </w:rPr>
        <w:t xml:space="preserve">  transition: all .14s cubic-bezier(.22,1,.36,1);</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.k-numpad button:hover { border-color: var(--k-maroon); color: var(--k-maroon); }</w:t>
      </w:r>
    </w:p>
    <w:p>
      <w:pPr>
        <w:spacing w:after="0" w:before="0" w:line="240" w:lineRule="auto"/>
        <w:shd w:val="clear" w:color="auto" w:fill="F4F4F4"/>
      </w:pPr>
      <w:r>
        <w:rPr>
          <w:rFonts w:ascii="Consolas" w:hAnsi="Consolas"/>
          <w:sz w:val="16"/>
        </w:rPr>
        <w:t>.k-numpad button:active { background: var(--k-bg-warm); transform: scale(.95); }</w:t>
      </w:r>
    </w:p>
    <w:p>
      <w:pPr>
        <w:spacing w:after="0" w:before="0" w:line="240" w:lineRule="auto"/>
        <w:shd w:val="clear" w:color="auto" w:fill="F4F4F4"/>
      </w:pPr>
      <w:r>
        <w:rPr>
          <w:rFonts w:ascii="Consolas" w:hAnsi="Consolas"/>
          <w:sz w:val="16"/>
        </w:rPr>
        <w:t>.k-numpad .k-num-back {</w:t>
      </w:r>
    </w:p>
    <w:p>
      <w:pPr>
        <w:spacing w:after="0" w:before="0" w:line="240" w:lineRule="auto"/>
        <w:shd w:val="clear" w:color="auto" w:fill="F4F4F4"/>
      </w:pPr>
      <w:r>
        <w:rPr>
          <w:rFonts w:ascii="Consolas" w:hAnsi="Consolas"/>
          <w:sz w:val="16"/>
        </w:rPr>
        <w:t xml:space="preserve">  background: transparent; border: none; color: var(--k-text-muted);</w:t>
      </w:r>
    </w:p>
    <w:p>
      <w:pPr>
        <w:spacing w:after="0" w:before="0" w:line="240" w:lineRule="auto"/>
        <w:shd w:val="clear" w:color="auto" w:fill="F4F4F4"/>
      </w:pPr>
      <w:r>
        <w:rPr>
          <w:rFonts w:ascii="Consolas" w:hAnsi="Consolas"/>
          <w:sz w:val="16"/>
        </w:rPr>
        <w:t xml:space="preserve">  display: inline-flex; align-items: center; justify-content: center;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.k-numpad .k-num-back:hover { color: var(--k-maroon); background: transparent;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OTP / Code boxes ──────────────────────────────────────────────── */</w:t>
      </w:r>
    </w:p>
    <w:p>
      <w:pPr>
        <w:spacing w:after="0" w:before="0" w:line="240" w:lineRule="auto"/>
        <w:shd w:val="clear" w:color="auto" w:fill="F4F4F4"/>
      </w:pPr>
      <w:r>
        <w:rPr>
          <w:rFonts w:ascii="Consolas" w:hAnsi="Consolas"/>
          <w:sz w:val="16"/>
        </w:rPr>
        <w:t>.k-codebox {</w:t>
      </w:r>
    </w:p>
    <w:p>
      <w:pPr>
        <w:spacing w:after="0" w:before="0" w:line="240" w:lineRule="auto"/>
        <w:shd w:val="clear" w:color="auto" w:fill="F4F4F4"/>
      </w:pPr>
      <w:r>
        <w:rPr>
          <w:rFonts w:ascii="Consolas" w:hAnsi="Consolas"/>
          <w:sz w:val="16"/>
        </w:rPr>
        <w:t xml:space="preserve">  width: 52px; height: 60px; border-radius: 12px;</w:t>
      </w:r>
    </w:p>
    <w:p>
      <w:pPr>
        <w:spacing w:after="0" w:before="0" w:line="240" w:lineRule="auto"/>
        <w:shd w:val="clear" w:color="auto" w:fill="F4F4F4"/>
      </w:pPr>
      <w:r>
        <w:rPr>
          <w:rFonts w:ascii="Consolas" w:hAnsi="Consolas"/>
          <w:sz w:val="16"/>
        </w:rPr>
        <w:t xml:space="preserve">  background: var(--k-card);</w:t>
      </w:r>
    </w:p>
    <w:p>
      <w:pPr>
        <w:spacing w:after="0" w:before="0" w:line="240" w:lineRule="auto"/>
        <w:shd w:val="clear" w:color="auto" w:fill="F4F4F4"/>
      </w:pPr>
      <w:r>
        <w:rPr>
          <w:rFonts w:ascii="Consolas" w:hAnsi="Consolas"/>
          <w:sz w:val="16"/>
        </w:rPr>
        <w:t xml:space="preserve">  border: 1.5px solid var(--k-border);</w:t>
      </w:r>
    </w:p>
    <w:p>
      <w:pPr>
        <w:spacing w:after="0" w:before="0" w:line="240" w:lineRule="auto"/>
        <w:shd w:val="clear" w:color="auto" w:fill="F4F4F4"/>
      </w:pPr>
      <w:r>
        <w:rPr>
          <w:rFonts w:ascii="Consolas" w:hAnsi="Consolas"/>
          <w:sz w:val="16"/>
        </w:rPr>
        <w:t xml:space="preserve">  display: inline-flex; align-items: center; justify-content: center;</w:t>
      </w:r>
    </w:p>
    <w:p>
      <w:pPr>
        <w:spacing w:after="0" w:before="0" w:line="240" w:lineRule="auto"/>
        <w:shd w:val="clear" w:color="auto" w:fill="F4F4F4"/>
      </w:pPr>
      <w:r>
        <w:rPr>
          <w:rFonts w:ascii="Consolas" w:hAnsi="Consolas"/>
          <w:sz w:val="16"/>
        </w:rPr>
        <w:t xml:space="preserve">  font-family: "Roboto Mono", monospace;</w:t>
      </w:r>
    </w:p>
    <w:p>
      <w:pPr>
        <w:spacing w:after="0" w:before="0" w:line="240" w:lineRule="auto"/>
        <w:shd w:val="clear" w:color="auto" w:fill="F4F4F4"/>
      </w:pPr>
      <w:r>
        <w:rPr>
          <w:rFonts w:ascii="Consolas" w:hAnsi="Consolas"/>
          <w:sz w:val="16"/>
        </w:rPr>
        <w:t xml:space="preserve">  font-size: 26px; font-weight: 700; color: var(--k-text);</w:t>
      </w:r>
    </w:p>
    <w:p>
      <w:pPr>
        <w:spacing w:after="0" w:before="0" w:line="240" w:lineRule="auto"/>
        <w:shd w:val="clear" w:color="auto" w:fill="F4F4F4"/>
      </w:pPr>
      <w:r>
        <w:rPr>
          <w:rFonts w:ascii="Consolas" w:hAnsi="Consolas"/>
          <w:sz w:val="16"/>
        </w:rPr>
        <w:t xml:space="preserve">  transition: all .2s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.k-codebox.filled { border-color: var(--k-maroon); box-shadow: 0 0 0 3px rgba(104,38,42,.1); }</w:t>
      </w:r>
    </w:p>
    <w:p>
      <w:pPr>
        <w:spacing w:after="0" w:before="0" w:line="240" w:lineRule="auto"/>
        <w:shd w:val="clear" w:color="auto" w:fill="F4F4F4"/>
      </w:pPr>
      <w:r>
        <w:rPr>
          <w:rFonts w:ascii="Consolas" w:hAnsi="Consolas"/>
          <w:sz w:val="16"/>
        </w:rPr>
        <w:t>.k-codebox.active { border-color: var(--k-maroon); animation: k-breathe 1.4s ease-in-out infinite;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Input (design system) ─────────────────────────────────────────── */</w:t>
      </w:r>
    </w:p>
    <w:p>
      <w:pPr>
        <w:spacing w:after="0" w:before="0" w:line="240" w:lineRule="auto"/>
        <w:shd w:val="clear" w:color="auto" w:fill="F4F4F4"/>
      </w:pPr>
      <w:r>
        <w:rPr>
          <w:rFonts w:ascii="Consolas" w:hAnsi="Consolas"/>
          <w:sz w:val="16"/>
        </w:rPr>
        <w:t>.k-input {</w:t>
      </w:r>
    </w:p>
    <w:p>
      <w:pPr>
        <w:spacing w:after="0" w:before="0" w:line="240" w:lineRule="auto"/>
        <w:shd w:val="clear" w:color="auto" w:fill="F4F4F4"/>
      </w:pPr>
      <w:r>
        <w:rPr>
          <w:rFonts w:ascii="Consolas" w:hAnsi="Consolas"/>
          <w:sz w:val="16"/>
        </w:rPr>
        <w:t xml:space="preserve">  width: 100%; padding: 14px 16px; min-height: 48px;</w:t>
      </w:r>
    </w:p>
    <w:p>
      <w:pPr>
        <w:spacing w:after="0" w:before="0" w:line="240" w:lineRule="auto"/>
        <w:shd w:val="clear" w:color="auto" w:fill="F4F4F4"/>
      </w:pPr>
      <w:r>
        <w:rPr>
          <w:rFonts w:ascii="Consolas" w:hAnsi="Consolas"/>
          <w:sz w:val="16"/>
        </w:rPr>
        <w:t xml:space="preserve">  border-radius: 12px;</w:t>
      </w:r>
    </w:p>
    <w:p>
      <w:pPr>
        <w:spacing w:after="0" w:before="0" w:line="240" w:lineRule="auto"/>
        <w:shd w:val="clear" w:color="auto" w:fill="F4F4F4"/>
      </w:pPr>
      <w:r>
        <w:rPr>
          <w:rFonts w:ascii="Consolas" w:hAnsi="Consolas"/>
          <w:sz w:val="16"/>
        </w:rPr>
        <w:t xml:space="preserve">  border: 1px solid var(--k-border);</w:t>
      </w:r>
    </w:p>
    <w:p>
      <w:pPr>
        <w:spacing w:after="0" w:before="0" w:line="240" w:lineRule="auto"/>
        <w:shd w:val="clear" w:color="auto" w:fill="F4F4F4"/>
      </w:pPr>
      <w:r>
        <w:rPr>
          <w:rFonts w:ascii="Consolas" w:hAnsi="Consolas"/>
          <w:sz w:val="16"/>
        </w:rPr>
        <w:t xml:space="preserve">  background: var(--k-card);</w:t>
      </w:r>
    </w:p>
    <w:p>
      <w:pPr>
        <w:spacing w:after="0" w:before="0" w:line="240" w:lineRule="auto"/>
        <w:shd w:val="clear" w:color="auto" w:fill="F4F4F4"/>
      </w:pPr>
      <w:r>
        <w:rPr>
          <w:rFonts w:ascii="Consolas" w:hAnsi="Consolas"/>
          <w:sz w:val="16"/>
        </w:rPr>
        <w:t xml:space="preserve">  font-size: 16px; color: var(--k-text);</w:t>
      </w:r>
    </w:p>
    <w:p>
      <w:pPr>
        <w:spacing w:after="0" w:before="0" w:line="240" w:lineRule="auto"/>
        <w:shd w:val="clear" w:color="auto" w:fill="F4F4F4"/>
      </w:pPr>
      <w:r>
        <w:rPr>
          <w:rFonts w:ascii="Consolas" w:hAnsi="Consolas"/>
          <w:sz w:val="16"/>
        </w:rPr>
        <w:t xml:space="preserve">  outline: none; box-sizing: border-box;</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transition: border-color .2s ease, box-shadow .2s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.k-input:focus { border-color: var(--k-maroon); box-shadow: 0 0 0 3px rgba(104,38,42,.1); }</w:t>
      </w:r>
    </w:p>
    <w:p>
      <w:pPr>
        <w:spacing w:after="0" w:before="0" w:line="240" w:lineRule="auto"/>
        <w:shd w:val="clear" w:color="auto" w:fill="F4F4F4"/>
      </w:pPr>
      <w:r>
        <w:rPr>
          <w:rFonts w:ascii="Consolas" w:hAnsi="Consolas"/>
          <w:sz w:val="16"/>
        </w:rPr>
        <w:t>.k-input-error { border-color: var(--k-red);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Scan Frame ────────────────────────────────────────────────────── */</w:t>
      </w:r>
    </w:p>
    <w:p>
      <w:pPr>
        <w:spacing w:after="0" w:before="0" w:line="240" w:lineRule="auto"/>
        <w:shd w:val="clear" w:color="auto" w:fill="F4F4F4"/>
      </w:pPr>
      <w:r>
        <w:rPr>
          <w:rFonts w:ascii="Consolas" w:hAnsi="Consolas"/>
          <w:sz w:val="16"/>
        </w:rPr>
        <w:t>.k-scan-frame { position: relative; }</w:t>
      </w:r>
    </w:p>
    <w:p>
      <w:pPr>
        <w:spacing w:after="0" w:before="0" w:line="240" w:lineRule="auto"/>
        <w:shd w:val="clear" w:color="auto" w:fill="F4F4F4"/>
      </w:pPr>
      <w:r>
        <w:rPr>
          <w:rFonts w:ascii="Consolas" w:hAnsi="Consolas"/>
          <w:sz w:val="16"/>
        </w:rPr>
        <w:t>.k-scan-corner {</w:t>
      </w:r>
    </w:p>
    <w:p>
      <w:pPr>
        <w:spacing w:after="0" w:before="0" w:line="240" w:lineRule="auto"/>
        <w:shd w:val="clear" w:color="auto" w:fill="F4F4F4"/>
      </w:pPr>
      <w:r>
        <w:rPr>
          <w:rFonts w:ascii="Consolas" w:hAnsi="Consolas"/>
          <w:sz w:val="16"/>
        </w:rPr>
        <w:t xml:space="preserve">  position: absolute; width: 32px; height: 32px;</w:t>
      </w:r>
    </w:p>
    <w:p>
      <w:pPr>
        <w:spacing w:after="0" w:before="0" w:line="240" w:lineRule="auto"/>
        <w:shd w:val="clear" w:color="auto" w:fill="F4F4F4"/>
      </w:pPr>
      <w:r>
        <w:rPr>
          <w:rFonts w:ascii="Consolas" w:hAnsi="Consolas"/>
          <w:sz w:val="16"/>
        </w:rPr>
        <w:t xml:space="preserve">  border-color: #2D8544; animation: k-cornerPulse 1.5s ease infinite;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.k-scan-corner.tl { top:0;left:0; border-top: 3px solid; border-left: 3px solid; border-radius: 6px 0 0 0; }</w:t>
      </w:r>
    </w:p>
    <w:p>
      <w:pPr>
        <w:spacing w:after="0" w:before="0" w:line="240" w:lineRule="auto"/>
        <w:shd w:val="clear" w:color="auto" w:fill="F4F4F4"/>
      </w:pPr>
      <w:r>
        <w:rPr>
          <w:rFonts w:ascii="Consolas" w:hAnsi="Consolas"/>
          <w:sz w:val="16"/>
        </w:rPr>
        <w:t>.k-scan-corner.tr { top:0;right:0; border-top: 3px solid; border-right: 3px solid; border-radius: 0 6px 0 0; }</w:t>
      </w:r>
    </w:p>
    <w:p>
      <w:pPr>
        <w:spacing w:after="0" w:before="0" w:line="240" w:lineRule="auto"/>
        <w:shd w:val="clear" w:color="auto" w:fill="F4F4F4"/>
      </w:pPr>
      <w:r>
        <w:rPr>
          <w:rFonts w:ascii="Consolas" w:hAnsi="Consolas"/>
          <w:sz w:val="16"/>
        </w:rPr>
        <w:t>.k-scan-corner.bl { bottom:0;left:0; border-bottom: 3px solid; border-left: 3px solid; border-radius: 0 0 0 6px; }</w:t>
      </w:r>
    </w:p>
    <w:p>
      <w:pPr>
        <w:spacing w:after="0" w:before="0" w:line="240" w:lineRule="auto"/>
        <w:shd w:val="clear" w:color="auto" w:fill="F4F4F4"/>
      </w:pPr>
      <w:r>
        <w:rPr>
          <w:rFonts w:ascii="Consolas" w:hAnsi="Consolas"/>
          <w:sz w:val="16"/>
        </w:rPr>
        <w:t>.k-scan-corner.br { bottom:0;right:0; border-bottom: 3px solid; border-right: 3px solid; border-radius: 0 0 6px 0; }</w:t>
      </w:r>
    </w:p>
    <w:p>
      <w:pPr>
        <w:spacing w:after="0" w:before="0" w:line="240" w:lineRule="auto"/>
        <w:shd w:val="clear" w:color="auto" w:fill="F4F4F4"/>
      </w:pPr>
      <w:r>
        <w:rPr>
          <w:rFonts w:ascii="Consolas" w:hAnsi="Consolas"/>
          <w:sz w:val="16"/>
        </w:rPr>
        <w:t>.k-scan-line {</w:t>
      </w:r>
    </w:p>
    <w:p>
      <w:pPr>
        <w:spacing w:after="0" w:before="0" w:line="240" w:lineRule="auto"/>
        <w:shd w:val="clear" w:color="auto" w:fill="F4F4F4"/>
      </w:pPr>
      <w:r>
        <w:rPr>
          <w:rFonts w:ascii="Consolas" w:hAnsi="Consolas"/>
          <w:sz w:val="16"/>
        </w:rPr>
        <w:t xml:space="preserve">  position: absolute; left: 5%; width: 90%; height: 2px;</w:t>
      </w:r>
    </w:p>
    <w:p>
      <w:pPr>
        <w:spacing w:after="0" w:before="0" w:line="240" w:lineRule="auto"/>
        <w:shd w:val="clear" w:color="auto" w:fill="F4F4F4"/>
      </w:pPr>
      <w:r>
        <w:rPr>
          <w:rFonts w:ascii="Consolas" w:hAnsi="Consolas"/>
          <w:sz w:val="16"/>
        </w:rPr>
        <w:t xml:space="preserve">  background: linear-gradient(90deg, transparent, #3B82F6, transparent);</w:t>
      </w:r>
    </w:p>
    <w:p>
      <w:pPr>
        <w:spacing w:after="0" w:before="0" w:line="240" w:lineRule="auto"/>
        <w:shd w:val="clear" w:color="auto" w:fill="F4F4F4"/>
      </w:pPr>
      <w:r>
        <w:rPr>
          <w:rFonts w:ascii="Consolas" w:hAnsi="Consolas"/>
          <w:sz w:val="16"/>
        </w:rPr>
        <w:t xml:space="preserve">  animation: k-scanLine 3s ease-in-out infinite;</w:t>
      </w:r>
    </w:p>
    <w:p>
      <w:pPr>
        <w:spacing w:after="0" w:before="0" w:line="240" w:lineRule="auto"/>
        <w:shd w:val="clear" w:color="auto" w:fill="F4F4F4"/>
      </w:pPr>
      <w:r>
        <w:rPr>
          <w:rFonts w:ascii="Consolas" w:hAnsi="Consolas"/>
          <w:sz w:val="16"/>
        </w:rPr>
        <w:t xml:space="preserve">  box-shadow: 0 0 12px rgba(59,130,246,.5);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Timer Pill ────────────────────────────────────────────────────── */</w:t>
      </w:r>
    </w:p>
    <w:p>
      <w:pPr>
        <w:spacing w:after="0" w:before="0" w:line="240" w:lineRule="auto"/>
        <w:shd w:val="clear" w:color="auto" w:fill="F4F4F4"/>
      </w:pPr>
      <w:r>
        <w:rPr>
          <w:rFonts w:ascii="Consolas" w:hAnsi="Consolas"/>
          <w:sz w:val="16"/>
        </w:rPr>
        <w:t>.k-timer {</w:t>
      </w:r>
    </w:p>
    <w:p>
      <w:pPr>
        <w:spacing w:after="0" w:before="0" w:line="240" w:lineRule="auto"/>
        <w:shd w:val="clear" w:color="auto" w:fill="F4F4F4"/>
      </w:pPr>
      <w:r>
        <w:rPr>
          <w:rFonts w:ascii="Consolas" w:hAnsi="Consolas"/>
          <w:sz w:val="16"/>
        </w:rPr>
        <w:t xml:space="preserve">  display: inline-flex; align-items: center; gap: 8px;</w:t>
      </w:r>
    </w:p>
    <w:p>
      <w:pPr>
        <w:spacing w:after="0" w:before="0" w:line="240" w:lineRule="auto"/>
        <w:shd w:val="clear" w:color="auto" w:fill="F4F4F4"/>
      </w:pPr>
      <w:r>
        <w:rPr>
          <w:rFonts w:ascii="Consolas" w:hAnsi="Consolas"/>
          <w:sz w:val="16"/>
        </w:rPr>
        <w:t xml:space="preserve">  padding: 8px 16px; border-radius: var(--k-r-pill);</w:t>
      </w:r>
    </w:p>
    <w:p>
      <w:pPr>
        <w:spacing w:after="0" w:before="0" w:line="240" w:lineRule="auto"/>
        <w:shd w:val="clear" w:color="auto" w:fill="F4F4F4"/>
      </w:pPr>
      <w:r>
        <w:rPr>
          <w:rFonts w:ascii="Consolas" w:hAnsi="Consolas"/>
          <w:sz w:val="16"/>
        </w:rPr>
        <w:t xml:space="preserve">  background: var(--k-card); border: 1px solid var(--k-border);</w:t>
      </w:r>
    </w:p>
    <w:p>
      <w:pPr>
        <w:spacing w:after="0" w:before="0" w:line="240" w:lineRule="auto"/>
        <w:shd w:val="clear" w:color="auto" w:fill="F4F4F4"/>
      </w:pPr>
      <w:r>
        <w:rPr>
          <w:rFonts w:ascii="Consolas" w:hAnsi="Consolas"/>
          <w:sz w:val="16"/>
        </w:rPr>
        <w:t xml:space="preserve">  font-weight: 700; font-size: 14px; color: var(--k-text);</w:t>
      </w:r>
    </w:p>
    <w:p>
      <w:pPr>
        <w:spacing w:after="0" w:before="0" w:line="240" w:lineRule="auto"/>
        <w:shd w:val="clear" w:color="auto" w:fill="F4F4F4"/>
      </w:pPr>
      <w:r>
        <w:rPr>
          <w:rFonts w:ascii="Consolas" w:hAnsi="Consolas"/>
          <w:sz w:val="16"/>
        </w:rPr>
        <w:t xml:space="preserve">  box-shadow: var(--k-shadow);</w:t>
      </w:r>
    </w:p>
    <w:p>
      <w:pPr>
        <w:spacing w:after="0" w:before="0" w:line="240" w:lineRule="auto"/>
        <w:shd w:val="clear" w:color="auto" w:fill="F4F4F4"/>
      </w:pPr>
      <w:r>
        <w:rPr>
          <w:rFonts w:ascii="Consolas" w:hAnsi="Consolas"/>
          <w:sz w:val="16"/>
        </w:rPr>
        <w:t xml:space="preserve">  font-family: "Roboto Mono", monospace;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Wardrobe Shelf ────────────────────────────────────────────────── */</w:t>
      </w:r>
    </w:p>
    <w:p>
      <w:pPr>
        <w:spacing w:after="0" w:before="0" w:line="240" w:lineRule="auto"/>
        <w:shd w:val="clear" w:color="auto" w:fill="F4F4F4"/>
      </w:pPr>
      <w:r>
        <w:rPr>
          <w:rFonts w:ascii="Consolas" w:hAnsi="Consolas"/>
          <w:sz w:val="16"/>
        </w:rPr>
        <w:t>.k-shelf-item {</w:t>
      </w:r>
    </w:p>
    <w:p>
      <w:pPr>
        <w:spacing w:after="0" w:before="0" w:line="240" w:lineRule="auto"/>
        <w:shd w:val="clear" w:color="auto" w:fill="F4F4F4"/>
      </w:pPr>
      <w:r>
        <w:rPr>
          <w:rFonts w:ascii="Consolas" w:hAnsi="Consolas"/>
          <w:sz w:val="16"/>
        </w:rPr>
        <w:t xml:space="preserve">  background: linear-gradient(180deg, #F6ECDE 0%, #E8DDCB 100%);</w:t>
      </w:r>
    </w:p>
    <w:p>
      <w:pPr>
        <w:spacing w:after="0" w:before="0" w:line="240" w:lineRule="auto"/>
        <w:shd w:val="clear" w:color="auto" w:fill="F4F4F4"/>
      </w:pPr>
      <w:r>
        <w:rPr>
          <w:rFonts w:ascii="Consolas" w:hAnsi="Consolas"/>
          <w:sz w:val="16"/>
        </w:rPr>
        <w:t xml:space="preserve">  border-radius: var(--k-r-sm);</w:t>
      </w:r>
    </w:p>
    <w:p>
      <w:pPr>
        <w:spacing w:after="0" w:before="0" w:line="240" w:lineRule="auto"/>
        <w:shd w:val="clear" w:color="auto" w:fill="F4F4F4"/>
      </w:pPr>
      <w:r>
        <w:rPr>
          <w:rFonts w:ascii="Consolas" w:hAnsi="Consolas"/>
          <w:sz w:val="16"/>
        </w:rPr>
        <w:t xml:space="preserve">  padding: 10px; text-align: center;</w:t>
      </w:r>
    </w:p>
    <w:p>
      <w:pPr>
        <w:spacing w:after="0" w:before="0" w:line="240" w:lineRule="auto"/>
        <w:shd w:val="clear" w:color="auto" w:fill="F4F4F4"/>
      </w:pPr>
      <w:r>
        <w:rPr>
          <w:rFonts w:ascii="Consolas" w:hAnsi="Consolas"/>
          <w:sz w:val="16"/>
        </w:rPr>
        <w:t xml:space="preserve">  box-shadow: inset 0 -3px 6px rgba(0,0,0,.05), var(--k-shadow);</w:t>
      </w:r>
    </w:p>
    <w:p>
      <w:pPr>
        <w:spacing w:after="0" w:before="0" w:line="240" w:lineRule="auto"/>
        <w:shd w:val="clear" w:color="auto" w:fill="F4F4F4"/>
      </w:pPr>
      <w:r>
        <w:rPr>
          <w:rFonts w:ascii="Consolas" w:hAnsi="Consolas"/>
          <w:sz w:val="16"/>
        </w:rPr>
        <w:t xml:space="preserve">  border: 1px solid var(--k-border-l);</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Product Card (design system: 16px radius, 1px border, soft shadow) ── */</w:t>
      </w:r>
    </w:p>
    <w:p>
      <w:pPr>
        <w:spacing w:after="0" w:before="0" w:line="240" w:lineRule="auto"/>
        <w:shd w:val="clear" w:color="auto" w:fill="F4F4F4"/>
      </w:pPr>
      <w:r>
        <w:rPr>
          <w:rFonts w:ascii="Consolas" w:hAnsi="Consolas"/>
          <w:sz w:val="16"/>
        </w:rPr>
        <w:t>.k-product-card {</w:t>
      </w:r>
    </w:p>
    <w:p>
      <w:pPr>
        <w:spacing w:after="0" w:before="0" w:line="240" w:lineRule="auto"/>
        <w:shd w:val="clear" w:color="auto" w:fill="F4F4F4"/>
      </w:pPr>
      <w:r>
        <w:rPr>
          <w:rFonts w:ascii="Consolas" w:hAnsi="Consolas"/>
          <w:sz w:val="16"/>
        </w:rPr>
        <w:t xml:space="preserve">  background: var(--k-card); border-radius: var(--k-r);</w:t>
      </w:r>
    </w:p>
    <w:p>
      <w:pPr>
        <w:spacing w:after="0" w:before="0" w:line="240" w:lineRule="auto"/>
        <w:shd w:val="clear" w:color="auto" w:fill="F4F4F4"/>
      </w:pPr>
      <w:r>
        <w:rPr>
          <w:rFonts w:ascii="Consolas" w:hAnsi="Consolas"/>
          <w:sz w:val="16"/>
        </w:rPr>
        <w:t xml:space="preserve">  overflow: hidden; box-shadow: var(--k-shadow-xs);</w:t>
      </w:r>
    </w:p>
    <w:p>
      <w:pPr>
        <w:spacing w:after="0" w:before="0" w:line="240" w:lineRule="auto"/>
        <w:shd w:val="clear" w:color="auto" w:fill="F4F4F4"/>
      </w:pPr>
      <w:r>
        <w:rPr>
          <w:rFonts w:ascii="Consolas" w:hAnsi="Consolas"/>
          <w:sz w:val="16"/>
        </w:rPr>
        <w:t xml:space="preserve">  border: 1px solid var(--k-border);</w:t>
      </w:r>
    </w:p>
    <w:p>
      <w:pPr>
        <w:spacing w:after="0" w:before="0" w:line="240" w:lineRule="auto"/>
        <w:shd w:val="clear" w:color="auto" w:fill="F4F4F4"/>
      </w:pPr>
      <w:r>
        <w:rPr>
          <w:rFonts w:ascii="Consolas" w:hAnsi="Consolas"/>
          <w:sz w:val="16"/>
        </w:rPr>
        <w:t xml:space="preserve">  transition: transform .2s cubic-bezier(.22,1,.36,1),</w:t>
      </w:r>
    </w:p>
    <w:p>
      <w:pPr>
        <w:spacing w:after="0" w:before="0" w:line="240" w:lineRule="auto"/>
        <w:shd w:val="clear" w:color="auto" w:fill="F4F4F4"/>
      </w:pPr>
      <w:r>
        <w:rPr>
          <w:rFonts w:ascii="Consolas" w:hAnsi="Consolas"/>
          <w:sz w:val="16"/>
        </w:rPr>
        <w:t xml:space="preserve">              box-shadow .25s ease,</w:t>
      </w:r>
    </w:p>
    <w:p>
      <w:pPr>
        <w:spacing w:after="0" w:before="0" w:line="240" w:lineRule="auto"/>
        <w:shd w:val="clear" w:color="auto" w:fill="F4F4F4"/>
      </w:pPr>
      <w:r>
        <w:rPr>
          <w:rFonts w:ascii="Consolas" w:hAnsi="Consolas"/>
          <w:sz w:val="16"/>
        </w:rPr>
        <w:t xml:space="preserve">              border-color .2s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.k-product-card:hover { transform: translateY(-3px); box-shadow: var(--k-shadow-md); border-color: var(--k-maroon); }</w:t>
      </w:r>
    </w:p>
    <w:p>
      <w:pPr>
        <w:spacing w:after="0" w:before="0" w:line="240" w:lineRule="auto"/>
        <w:shd w:val="clear" w:color="auto" w:fill="F4F4F4"/>
      </w:pPr>
      <w:r>
        <w:rPr>
          <w:rFonts w:ascii="Consolas" w:hAnsi="Consolas"/>
          <w:sz w:val="16"/>
        </w:rPr>
        <w:t>.k-product-card:active { transform: scale(.98);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Card (generic container per design system) ────────────────────── */</w:t>
      </w:r>
    </w:p>
    <w:p>
      <w:pPr>
        <w:spacing w:after="0" w:before="0" w:line="240" w:lineRule="auto"/>
        <w:shd w:val="clear" w:color="auto" w:fill="F4F4F4"/>
      </w:pPr>
      <w:r>
        <w:rPr>
          <w:rFonts w:ascii="Consolas" w:hAnsi="Consolas"/>
          <w:sz w:val="16"/>
        </w:rPr>
        <w:t>.k-card {</w:t>
      </w:r>
    </w:p>
    <w:p>
      <w:pPr>
        <w:spacing w:after="0" w:before="0" w:line="240" w:lineRule="auto"/>
        <w:shd w:val="clear" w:color="auto" w:fill="F4F4F4"/>
      </w:pPr>
      <w:r>
        <w:rPr>
          <w:rFonts w:ascii="Consolas" w:hAnsi="Consolas"/>
          <w:sz w:val="16"/>
        </w:rPr>
        <w:t xml:space="preserve">  background: var(--k-card);</w:t>
      </w:r>
    </w:p>
    <w:p>
      <w:pPr>
        <w:spacing w:after="0" w:before="0" w:line="240" w:lineRule="auto"/>
        <w:shd w:val="clear" w:color="auto" w:fill="F4F4F4"/>
      </w:pPr>
      <w:r>
        <w:rPr>
          <w:rFonts w:ascii="Consolas" w:hAnsi="Consolas"/>
          <w:sz w:val="16"/>
        </w:rPr>
        <w:t xml:space="preserve">  border: 1px solid var(--k-border);</w:t>
      </w:r>
    </w:p>
    <w:p>
      <w:pPr>
        <w:spacing w:after="0" w:before="0" w:line="240" w:lineRule="auto"/>
        <w:shd w:val="clear" w:color="auto" w:fill="F4F4F4"/>
      </w:pPr>
      <w:r>
        <w:rPr>
          <w:rFonts w:ascii="Consolas" w:hAnsi="Consolas"/>
          <w:sz w:val="16"/>
        </w:rPr>
        <w:t xml:space="preserve">  border-radius: var(--k-r);</w:t>
      </w:r>
    </w:p>
    <w:p>
      <w:pPr>
        <w:spacing w:after="0" w:before="0" w:line="240" w:lineRule="auto"/>
        <w:shd w:val="clear" w:color="auto" w:fill="F4F4F4"/>
      </w:pPr>
      <w:r>
        <w:rPr>
          <w:rFonts w:ascii="Consolas" w:hAnsi="Consolas"/>
          <w:sz w:val="16"/>
        </w:rPr>
        <w:t xml:space="preserve">  box-shadow: var(--k-shadow);</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.k-card-hover {</w:t>
      </w:r>
    </w:p>
    <w:p>
      <w:pPr>
        <w:spacing w:after="0" w:before="0" w:line="240" w:lineRule="auto"/>
        <w:shd w:val="clear" w:color="auto" w:fill="F4F4F4"/>
      </w:pPr>
      <w:r>
        <w:rPr>
          <w:rFonts w:ascii="Consolas" w:hAnsi="Consolas"/>
          <w:sz w:val="16"/>
        </w:rPr>
        <w:t xml:space="preserve">  transition: transform .2s ease, box-shadow .25s ease, border-color .2s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.k-card-hover:hover { transform: translateY(-2px); box-shadow: var(--k-shadow-md); border-color: var(--k-maroon);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Heart Button ──────────────────────────────────────────────────── */</w:t>
      </w:r>
    </w:p>
    <w:p>
      <w:pPr>
        <w:spacing w:after="0" w:before="0" w:line="240" w:lineRule="auto"/>
        <w:shd w:val="clear" w:color="auto" w:fill="F4F4F4"/>
      </w:pPr>
      <w:r>
        <w:rPr>
          <w:rFonts w:ascii="Consolas" w:hAnsi="Consolas"/>
          <w:sz w:val="16"/>
        </w:rPr>
        <w:t>.k-heart {</w:t>
      </w:r>
    </w:p>
    <w:p>
      <w:pPr>
        <w:spacing w:after="0" w:before="0" w:line="240" w:lineRule="auto"/>
        <w:shd w:val="clear" w:color="auto" w:fill="F4F4F4"/>
      </w:pPr>
      <w:r>
        <w:rPr>
          <w:rFonts w:ascii="Consolas" w:hAnsi="Consolas"/>
          <w:sz w:val="16"/>
        </w:rPr>
        <w:t xml:space="preserve">  position: absolute; top: 10px; right: 10px;</w:t>
      </w:r>
    </w:p>
    <w:p>
      <w:pPr>
        <w:spacing w:after="0" w:before="0" w:line="240" w:lineRule="auto"/>
        <w:shd w:val="clear" w:color="auto" w:fill="F4F4F4"/>
      </w:pPr>
      <w:r>
        <w:rPr>
          <w:rFonts w:ascii="Consolas" w:hAnsi="Consolas"/>
          <w:sz w:val="16"/>
        </w:rPr>
        <w:t xml:space="preserve">  width: 34px; height: 34px; border-radius: 50%;</w:t>
      </w:r>
    </w:p>
    <w:p>
      <w:pPr>
        <w:spacing w:after="0" w:before="0" w:line="240" w:lineRule="auto"/>
        <w:shd w:val="clear" w:color="auto" w:fill="F4F4F4"/>
      </w:pPr>
      <w:r>
        <w:rPr>
          <w:rFonts w:ascii="Consolas" w:hAnsi="Consolas"/>
          <w:sz w:val="16"/>
        </w:rPr>
        <w:t xml:space="preserve">  background: rgba(255,255,255,.92);</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 xml:space="preserve">  cursor: pointer; z-index: 5;</w:t>
      </w:r>
    </w:p>
    <w:p>
      <w:pPr>
        <w:spacing w:after="0" w:before="0" w:line="240" w:lineRule="auto"/>
        <w:shd w:val="clear" w:color="auto" w:fill="F4F4F4"/>
      </w:pPr>
      <w:r>
        <w:rPr>
          <w:rFonts w:ascii="Consolas" w:hAnsi="Consolas"/>
          <w:sz w:val="16"/>
        </w:rPr>
        <w:t xml:space="preserve">  transition: all .15s ease;</w:t>
      </w:r>
    </w:p>
    <w:p>
      <w:pPr>
        <w:spacing w:after="0" w:before="0" w:line="240" w:lineRule="auto"/>
        <w:shd w:val="clear" w:color="auto" w:fill="F4F4F4"/>
      </w:pPr>
      <w:r>
        <w:rPr>
          <w:rFonts w:ascii="Consolas" w:hAnsi="Consolas"/>
          <w:sz w:val="16"/>
        </w:rPr>
        <w:t xml:space="preserve">  box-shadow: 0 2px 6px rgba(0,0,0,.12);</w:t>
      </w:r>
    </w:p>
    <w:p>
      <w:pPr>
        <w:spacing w:after="0" w:before="0" w:line="240" w:lineRule="auto"/>
        <w:shd w:val="clear" w:color="auto" w:fill="F4F4F4"/>
      </w:pPr>
      <w:r>
        <w:rPr>
          <w:rFonts w:ascii="Consolas" w:hAnsi="Consolas"/>
          <w:sz w:val="16"/>
        </w:rPr>
        <w:t xml:space="preserve">  color: var(--k-maroon); border: 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.k-heart:hover { transform: scale(1.08); }</w:t>
      </w:r>
    </w:p>
    <w:p>
      <w:pPr>
        <w:spacing w:after="0" w:before="0" w:line="240" w:lineRule="auto"/>
        <w:shd w:val="clear" w:color="auto" w:fill="F4F4F4"/>
      </w:pPr>
      <w:r>
        <w:rPr>
          <w:rFonts w:ascii="Consolas" w:hAnsi="Consolas"/>
          <w:sz w:val="16"/>
        </w:rPr>
        <w:t>.k-heart:active { transform: scale(1.2); }</w:t>
      </w:r>
    </w:p>
    <w:p>
      <w:pPr>
        <w:spacing w:after="0" w:before="0" w:line="240" w:lineRule="auto"/>
        <w:shd w:val="clear" w:color="auto" w:fill="F4F4F4"/>
      </w:pPr>
      <w:r>
        <w:rPr>
          <w:rFonts w:ascii="Consolas" w:hAnsi="Consolas"/>
          <w:sz w:val="16"/>
        </w:rPr>
        <w:t>.k-heart.active { background: var(--k-maroon); color: #fff;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Color Swatch ──────────────────────────────────────────────────── */</w:t>
      </w:r>
    </w:p>
    <w:p>
      <w:pPr>
        <w:spacing w:after="0" w:before="0" w:line="240" w:lineRule="auto"/>
        <w:shd w:val="clear" w:color="auto" w:fill="F4F4F4"/>
      </w:pPr>
      <w:r>
        <w:rPr>
          <w:rFonts w:ascii="Consolas" w:hAnsi="Consolas"/>
          <w:sz w:val="16"/>
        </w:rPr>
        <w:t>.k-swatch {</w:t>
      </w:r>
    </w:p>
    <w:p>
      <w:pPr>
        <w:spacing w:after="0" w:before="0" w:line="240" w:lineRule="auto"/>
        <w:shd w:val="clear" w:color="auto" w:fill="F4F4F4"/>
      </w:pPr>
      <w:r>
        <w:rPr>
          <w:rFonts w:ascii="Consolas" w:hAnsi="Consolas"/>
          <w:sz w:val="16"/>
        </w:rPr>
        <w:t xml:space="preserve">  width: 28px; height: 28px; border-radius: 50%;</w:t>
      </w:r>
    </w:p>
    <w:p>
      <w:pPr>
        <w:spacing w:after="0" w:before="0" w:line="240" w:lineRule="auto"/>
        <w:shd w:val="clear" w:color="auto" w:fill="F4F4F4"/>
      </w:pPr>
      <w:r>
        <w:rPr>
          <w:rFonts w:ascii="Consolas" w:hAnsi="Consolas"/>
          <w:sz w:val="16"/>
        </w:rPr>
        <w:t xml:space="preserve">  border: 2px solid var(--k-border);</w:t>
      </w:r>
    </w:p>
    <w:p>
      <w:pPr>
        <w:spacing w:after="0" w:before="0" w:line="240" w:lineRule="auto"/>
        <w:shd w:val="clear" w:color="auto" w:fill="F4F4F4"/>
      </w:pPr>
      <w:r>
        <w:rPr>
          <w:rFonts w:ascii="Consolas" w:hAnsi="Consolas"/>
          <w:sz w:val="16"/>
        </w:rPr>
        <w:t xml:space="preserve">  cursor: pointer; transition: all .15s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.k-swatch:hover { transform: scale(1.1); }</w:t>
      </w:r>
    </w:p>
    <w:p>
      <w:pPr>
        <w:spacing w:after="0" w:before="0" w:line="240" w:lineRule="auto"/>
        <w:shd w:val="clear" w:color="auto" w:fill="F4F4F4"/>
      </w:pPr>
      <w:r>
        <w:rPr>
          <w:rFonts w:ascii="Consolas" w:hAnsi="Consolas"/>
          <w:sz w:val="16"/>
        </w:rPr>
        <w:t>.k-swatch.active {</w:t>
      </w:r>
    </w:p>
    <w:p>
      <w:pPr>
        <w:spacing w:after="0" w:before="0" w:line="240" w:lineRule="auto"/>
        <w:shd w:val="clear" w:color="auto" w:fill="F4F4F4"/>
      </w:pPr>
      <w:r>
        <w:rPr>
          <w:rFonts w:ascii="Consolas" w:hAnsi="Consolas"/>
          <w:sz w:val="16"/>
        </w:rPr>
        <w:t xml:space="preserve">  border-color: var(--k-maroon);</w:t>
      </w:r>
    </w:p>
    <w:p>
      <w:pPr>
        <w:spacing w:after="0" w:before="0" w:line="240" w:lineRule="auto"/>
        <w:shd w:val="clear" w:color="auto" w:fill="F4F4F4"/>
      </w:pPr>
      <w:r>
        <w:rPr>
          <w:rFonts w:ascii="Consolas" w:hAnsi="Consolas"/>
          <w:sz w:val="16"/>
        </w:rPr>
        <w:t xml:space="preserve">  box-shadow: 0 0 0 3px rgba(104,38,42,.2);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Action Button (list row) ──────────────────────────────────────── */</w:t>
      </w:r>
    </w:p>
    <w:p>
      <w:pPr>
        <w:spacing w:after="0" w:before="0" w:line="240" w:lineRule="auto"/>
        <w:shd w:val="clear" w:color="auto" w:fill="F4F4F4"/>
      </w:pPr>
      <w:r>
        <w:rPr>
          <w:rFonts w:ascii="Consolas" w:hAnsi="Consolas"/>
          <w:sz w:val="16"/>
        </w:rPr>
        <w:t>.k-action-btn {</w:t>
      </w:r>
    </w:p>
    <w:p>
      <w:pPr>
        <w:spacing w:after="0" w:before="0" w:line="240" w:lineRule="auto"/>
        <w:shd w:val="clear" w:color="auto" w:fill="F4F4F4"/>
      </w:pPr>
      <w:r>
        <w:rPr>
          <w:rFonts w:ascii="Consolas" w:hAnsi="Consolas"/>
          <w:sz w:val="16"/>
        </w:rPr>
        <w:t xml:space="preserve">  display: flex; align-items: center; justify-content: space-between;</w:t>
      </w:r>
    </w:p>
    <w:p>
      <w:pPr>
        <w:spacing w:after="0" w:before="0" w:line="240" w:lineRule="auto"/>
        <w:shd w:val="clear" w:color="auto" w:fill="F4F4F4"/>
      </w:pPr>
      <w:r>
        <w:rPr>
          <w:rFonts w:ascii="Consolas" w:hAnsi="Consolas"/>
          <w:sz w:val="16"/>
        </w:rPr>
        <w:t xml:space="preserve">  padding: 16px 22px; border-radius: var(--k-r-pill);</w:t>
      </w:r>
    </w:p>
    <w:p>
      <w:pPr>
        <w:spacing w:after="0" w:before="0" w:line="240" w:lineRule="auto"/>
        <w:shd w:val="clear" w:color="auto" w:fill="F4F4F4"/>
      </w:pPr>
      <w:r>
        <w:rPr>
          <w:rFonts w:ascii="Consolas" w:hAnsi="Consolas"/>
          <w:sz w:val="16"/>
        </w:rPr>
        <w:t xml:space="preserve">  background: var(--k-card); border: 1px solid var(--k-border);</w:t>
      </w:r>
    </w:p>
    <w:p>
      <w:pPr>
        <w:spacing w:after="0" w:before="0" w:line="240" w:lineRule="auto"/>
        <w:shd w:val="clear" w:color="auto" w:fill="F4F4F4"/>
      </w:pPr>
      <w:r>
        <w:rPr>
          <w:rFonts w:ascii="Consolas" w:hAnsi="Consolas"/>
          <w:sz w:val="16"/>
        </w:rPr>
        <w:t xml:space="preserve">  box-shadow: var(--k-shadow); cursor: pointer;</w:t>
      </w:r>
    </w:p>
    <w:p>
      <w:pPr>
        <w:spacing w:after="0" w:before="0" w:line="240" w:lineRule="auto"/>
        <w:shd w:val="clear" w:color="auto" w:fill="F4F4F4"/>
      </w:pPr>
      <w:r>
        <w:rPr>
          <w:rFonts w:ascii="Consolas" w:hAnsi="Consolas"/>
          <w:sz w:val="16"/>
        </w:rPr>
        <w:t xml:space="preserve">  font-weight: 600; font-size: 15px; color: var(--k-text);</w:t>
      </w:r>
    </w:p>
    <w:p>
      <w:pPr>
        <w:spacing w:after="0" w:before="0" w:line="240" w:lineRule="auto"/>
        <w:shd w:val="clear" w:color="auto" w:fill="F4F4F4"/>
      </w:pPr>
      <w:r>
        <w:rPr>
          <w:rFonts w:ascii="Consolas" w:hAnsi="Consolas"/>
          <w:sz w:val="16"/>
        </w:rPr>
        <w:t xml:space="preserve">  transition: all .15s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.k-action-btn:hover { border-color: var(--k-maroon); transform: translateY(-1px); }</w:t>
      </w:r>
    </w:p>
    <w:p>
      <w:pPr>
        <w:spacing w:after="0" w:before="0" w:line="240" w:lineRule="auto"/>
        <w:shd w:val="clear" w:color="auto" w:fill="F4F4F4"/>
      </w:pPr>
      <w:r>
        <w:rPr>
          <w:rFonts w:ascii="Consolas" w:hAnsi="Consolas"/>
          <w:sz w:val="16"/>
        </w:rPr>
        <w:t>.k-action-btn:active { transform: scale(.98); background: var(--k-bg); }</w:t>
      </w:r>
    </w:p>
    <w:p>
      <w:pPr>
        <w:spacing w:after="0" w:before="0" w:line="240" w:lineRule="auto"/>
        <w:shd w:val="clear" w:color="auto" w:fill="F4F4F4"/>
      </w:pPr>
      <w:r>
        <w:rPr>
          <w:rFonts w:ascii="Consolas" w:hAnsi="Consolas"/>
          <w:sz w:val="16"/>
        </w:rPr>
        <w:t>.k-action-btn .k-action-arrow {</w:t>
      </w:r>
    </w:p>
    <w:p>
      <w:pPr>
        <w:spacing w:after="0" w:before="0" w:line="240" w:lineRule="auto"/>
        <w:shd w:val="clear" w:color="auto" w:fill="F4F4F4"/>
      </w:pPr>
      <w:r>
        <w:rPr>
          <w:rFonts w:ascii="Consolas" w:hAnsi="Consolas"/>
          <w:sz w:val="16"/>
        </w:rPr>
        <w:t xml:space="preserve">  width: 34px; height: 34px; border-radius: 50%;</w:t>
      </w:r>
    </w:p>
    <w:p>
      <w:pPr>
        <w:spacing w:after="0" w:before="0" w:line="240" w:lineRule="auto"/>
        <w:shd w:val="clear" w:color="auto" w:fill="F4F4F4"/>
      </w:pPr>
      <w:r>
        <w:rPr>
          <w:rFonts w:ascii="Consolas" w:hAnsi="Consolas"/>
          <w:sz w:val="16"/>
        </w:rPr>
        <w:t xml:space="preserve">  background: var(--k-maroon); color: #fff;</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Modal Overlay ─────────────────────────────────────────────────── */</w:t>
      </w:r>
    </w:p>
    <w:p>
      <w:pPr>
        <w:spacing w:after="0" w:before="0" w:line="240" w:lineRule="auto"/>
        <w:shd w:val="clear" w:color="auto" w:fill="F4F4F4"/>
      </w:pPr>
      <w:r>
        <w:rPr>
          <w:rFonts w:ascii="Consolas" w:hAnsi="Consolas"/>
          <w:sz w:val="16"/>
        </w:rPr>
        <w:t>.k-overlay {</w:t>
      </w:r>
    </w:p>
    <w:p>
      <w:pPr>
        <w:spacing w:after="0" w:before="0" w:line="240" w:lineRule="auto"/>
        <w:shd w:val="clear" w:color="auto" w:fill="F4F4F4"/>
      </w:pPr>
      <w:r>
        <w:rPr>
          <w:rFonts w:ascii="Consolas" w:hAnsi="Consolas"/>
          <w:sz w:val="16"/>
        </w:rPr>
        <w:t xml:space="preserve">  position: fixed; inset: 0;</w:t>
      </w:r>
    </w:p>
    <w:p>
      <w:pPr>
        <w:spacing w:after="0" w:before="0" w:line="240" w:lineRule="auto"/>
        <w:shd w:val="clear" w:color="auto" w:fill="F4F4F4"/>
      </w:pPr>
      <w:r>
        <w:rPr>
          <w:rFonts w:ascii="Consolas" w:hAnsi="Consolas"/>
          <w:sz w:val="16"/>
        </w:rPr>
        <w:t xml:space="preserve">  background: rgba(34,34,34,.55); backdrop-filter: blur(10px);</w:t>
      </w:r>
    </w:p>
    <w:p>
      <w:pPr>
        <w:spacing w:after="0" w:before="0" w:line="240" w:lineRule="auto"/>
        <w:shd w:val="clear" w:color="auto" w:fill="F4F4F4"/>
      </w:pPr>
      <w:r>
        <w:rPr>
          <w:rFonts w:ascii="Consolas" w:hAnsi="Consolas"/>
          <w:sz w:val="16"/>
        </w:rPr>
        <w:t xml:space="preserve">  z-index: 100; display: flex; align-items: center; justify-content: center;</w:t>
      </w:r>
    </w:p>
    <w:p>
      <w:pPr>
        <w:spacing w:after="0" w:before="0" w:line="240" w:lineRule="auto"/>
        <w:shd w:val="clear" w:color="auto" w:fill="F4F4F4"/>
      </w:pPr>
      <w:r>
        <w:rPr>
          <w:rFonts w:ascii="Consolas" w:hAnsi="Consolas"/>
          <w:sz w:val="16"/>
        </w:rPr>
        <w:t xml:space="preserve">  padding: 24px; animation: k-fadeIn .3s ease both;</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.k-modal {</w:t>
      </w:r>
    </w:p>
    <w:p>
      <w:pPr>
        <w:spacing w:after="0" w:before="0" w:line="240" w:lineRule="auto"/>
        <w:shd w:val="clear" w:color="auto" w:fill="F4F4F4"/>
      </w:pPr>
      <w:r>
        <w:rPr>
          <w:rFonts w:ascii="Consolas" w:hAnsi="Consolas"/>
          <w:sz w:val="16"/>
        </w:rPr>
        <w:t xml:space="preserve">  background: var(--k-card); border-radius: var(--k-r-lg);</w:t>
      </w:r>
    </w:p>
    <w:p>
      <w:pPr>
        <w:spacing w:after="0" w:before="0" w:line="240" w:lineRule="auto"/>
        <w:shd w:val="clear" w:color="auto" w:fill="F4F4F4"/>
      </w:pPr>
      <w:r>
        <w:rPr>
          <w:rFonts w:ascii="Consolas" w:hAnsi="Consolas"/>
          <w:sz w:val="16"/>
        </w:rPr>
        <w:t xml:space="preserve">  padding: 32px 28px; max-width: 400px; width: 100%;</w:t>
      </w:r>
    </w:p>
    <w:p>
      <w:pPr>
        <w:spacing w:after="0" w:before="0" w:line="240" w:lineRule="auto"/>
        <w:shd w:val="clear" w:color="auto" w:fill="F4F4F4"/>
      </w:pPr>
      <w:r>
        <w:rPr>
          <w:rFonts w:ascii="Consolas" w:hAnsi="Consolas"/>
          <w:sz w:val="16"/>
        </w:rPr>
        <w:t xml:space="preserve">  box-shadow: var(--k-shadow-lg);</w:t>
      </w:r>
    </w:p>
    <w:p>
      <w:pPr>
        <w:spacing w:after="0" w:before="0" w:line="240" w:lineRule="auto"/>
        <w:shd w:val="clear" w:color="auto" w:fill="F4F4F4"/>
      </w:pPr>
      <w:r>
        <w:rPr>
          <w:rFonts w:ascii="Consolas" w:hAnsi="Consolas"/>
          <w:sz w:val="16"/>
        </w:rPr>
        <w:t xml:space="preserve">  text-align: center; border: 1px solid var(--k-border-l);</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.k-save-modal {</w:t>
      </w:r>
    </w:p>
    <w:p>
      <w:pPr>
        <w:spacing w:after="0" w:before="0" w:line="240" w:lineRule="auto"/>
        <w:shd w:val="clear" w:color="auto" w:fill="F4F4F4"/>
      </w:pPr>
      <w:r>
        <w:rPr>
          <w:rFonts w:ascii="Consolas" w:hAnsi="Consolas"/>
          <w:sz w:val="16"/>
        </w:rPr>
        <w:t xml:space="preserve">  max-width: 320px;</w:t>
      </w:r>
    </w:p>
    <w:p>
      <w:pPr>
        <w:spacing w:after="0" w:before="0" w:line="240" w:lineRule="auto"/>
        <w:shd w:val="clear" w:color="auto" w:fill="F4F4F4"/>
      </w:pPr>
      <w:r>
        <w:rPr>
          <w:rFonts w:ascii="Consolas" w:hAnsi="Consolas"/>
          <w:sz w:val="16"/>
        </w:rPr>
        <w:t xml:space="preserve">  padding: 28px 24px 24px;</w:t>
      </w:r>
    </w:p>
    <w:p>
      <w:pPr>
        <w:spacing w:after="0" w:before="0" w:line="240" w:lineRule="auto"/>
        <w:shd w:val="clear" w:color="auto" w:fill="F4F4F4"/>
      </w:pPr>
      <w:r>
        <w:rPr>
          <w:rFonts w:ascii="Consolas" w:hAnsi="Consolas"/>
          <w:sz w:val="16"/>
        </w:rPr>
        <w:t xml:space="preserve">  border-radius: 18px;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.k-save-icon {</w:t>
      </w:r>
    </w:p>
    <w:p>
      <w:pPr>
        <w:spacing w:after="0" w:before="0" w:line="240" w:lineRule="auto"/>
        <w:shd w:val="clear" w:color="auto" w:fill="F4F4F4"/>
      </w:pPr>
      <w:r>
        <w:rPr>
          <w:rFonts w:ascii="Consolas" w:hAnsi="Consolas"/>
          <w:sz w:val="16"/>
        </w:rPr>
        <w:t xml:space="preserve">  width: 56px;</w:t>
      </w:r>
    </w:p>
    <w:p>
      <w:pPr>
        <w:spacing w:after="0" w:before="0" w:line="240" w:lineRule="auto"/>
        <w:shd w:val="clear" w:color="auto" w:fill="F4F4F4"/>
      </w:pPr>
      <w:r>
        <w:rPr>
          <w:rFonts w:ascii="Consolas" w:hAnsi="Consolas"/>
          <w:sz w:val="16"/>
        </w:rPr>
        <w:t xml:space="preserve">  height: 56px;</w:t>
      </w:r>
    </w:p>
    <w:p>
      <w:pPr>
        <w:spacing w:after="0" w:before="0" w:line="240" w:lineRule="auto"/>
        <w:shd w:val="clear" w:color="auto" w:fill="F4F4F4"/>
      </w:pPr>
      <w:r>
        <w:rPr>
          <w:rFonts w:ascii="Consolas" w:hAnsi="Consolas"/>
          <w:sz w:val="16"/>
        </w:rPr>
        <w:t xml:space="preserve">  margin: 0 auto 14px;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rgba(104, 38, 42, 0.1);</w:t>
      </w:r>
    </w:p>
    <w:p>
      <w:pPr>
        <w:spacing w:after="0" w:before="0" w:line="240" w:lineRule="auto"/>
        <w:shd w:val="clear" w:color="auto" w:fill="F4F4F4"/>
      </w:pPr>
      <w:r>
        <w:rPr>
          <w:rFonts w:ascii="Consolas" w:hAnsi="Consolas"/>
          <w:sz w:val="16"/>
        </w:rPr>
        <w:t xml:space="preserve">  color: var(--k-maroon);</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.k-save-title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20px;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margin: 0 0 8px;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.k-save-sub {</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color: var(--k-text-muted);</w:t>
      </w:r>
    </w:p>
    <w:p>
      <w:pPr>
        <w:spacing w:after="0" w:before="0" w:line="240" w:lineRule="auto"/>
        <w:shd w:val="clear" w:color="auto" w:fill="F4F4F4"/>
      </w:pPr>
      <w:r>
        <w:rPr>
          <w:rFonts w:ascii="Consolas" w:hAnsi="Consolas"/>
          <w:sz w:val="16"/>
        </w:rPr>
        <w:t xml:space="preserve">  line-height: 1.55;</w:t>
      </w:r>
    </w:p>
    <w:p>
      <w:pPr>
        <w:spacing w:after="0" w:before="0" w:line="240" w:lineRule="auto"/>
        <w:shd w:val="clear" w:color="auto" w:fill="F4F4F4"/>
      </w:pPr>
      <w:r>
        <w:rPr>
          <w:rFonts w:ascii="Consolas" w:hAnsi="Consolas"/>
          <w:sz w:val="16"/>
        </w:rPr>
        <w:t xml:space="preserve">  margin: 0 0 20px;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.k-save-btn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12px 16px;</w:t>
      </w:r>
    </w:p>
    <w:p>
      <w:pPr>
        <w:spacing w:after="0" w:before="0" w:line="240" w:lineRule="auto"/>
        <w:shd w:val="clear" w:color="auto" w:fill="F4F4F4"/>
      </w:pPr>
      <w:r>
        <w:rPr>
          <w:rFonts w:ascii="Consolas" w:hAnsi="Consolas"/>
          <w:sz w:val="16"/>
        </w:rPr>
        <w:t xml:space="preserve">  border-radius: 10px;</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font-size: 14px;</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transition: background 0.15s ease, color 0.15s ease, border-color 0.15s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.k-save-btn + .k-save-btn {</w:t>
      </w:r>
    </w:p>
    <w:p>
      <w:pPr>
        <w:spacing w:after="0" w:before="0" w:line="240" w:lineRule="auto"/>
        <w:shd w:val="clear" w:color="auto" w:fill="F4F4F4"/>
      </w:pPr>
      <w:r>
        <w:rPr>
          <w:rFonts w:ascii="Consolas" w:hAnsi="Consolas"/>
          <w:sz w:val="16"/>
        </w:rPr>
        <w:t xml:space="preserve">  margin-top: 10px;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.k-save-btn-primary {</w:t>
      </w:r>
    </w:p>
    <w:p>
      <w:pPr>
        <w:spacing w:after="0" w:before="0" w:line="240" w:lineRule="auto"/>
        <w:shd w:val="clear" w:color="auto" w:fill="F4F4F4"/>
      </w:pPr>
      <w:r>
        <w:rPr>
          <w:rFonts w:ascii="Consolas" w:hAnsi="Consolas"/>
          <w:sz w:val="16"/>
        </w:rPr>
        <w:t xml:space="preserve">  background: var(--k-maroon);</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border: 1.5px solid var(--k-maroon);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.k-save-btn-primary:hover {</w:t>
      </w:r>
    </w:p>
    <w:p>
      <w:pPr>
        <w:spacing w:after="0" w:before="0" w:line="240" w:lineRule="auto"/>
        <w:shd w:val="clear" w:color="auto" w:fill="F4F4F4"/>
      </w:pPr>
      <w:r>
        <w:rPr>
          <w:rFonts w:ascii="Consolas" w:hAnsi="Consolas"/>
          <w:sz w:val="16"/>
        </w:rPr>
        <w:t xml:space="preserve">  background: var(--k-maroon-l, var(--k-maroon));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.k-save-btn-outline {</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border: 1.5px solid rgba(0, 0, 0, 0.18);</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.k-save-btn-outline:hover {</w:t>
      </w:r>
    </w:p>
    <w:p>
      <w:pPr>
        <w:spacing w:after="0" w:before="0" w:line="240" w:lineRule="auto"/>
        <w:shd w:val="clear" w:color="auto" w:fill="F4F4F4"/>
      </w:pPr>
      <w:r>
        <w:rPr>
          <w:rFonts w:ascii="Consolas" w:hAnsi="Consolas"/>
          <w:sz w:val="16"/>
        </w:rPr>
        <w:t xml:space="preserve">  border-color: var(--k-maroon);</w:t>
      </w:r>
    </w:p>
    <w:p>
      <w:pPr>
        <w:spacing w:after="0" w:before="0" w:line="240" w:lineRule="auto"/>
        <w:shd w:val="clear" w:color="auto" w:fill="F4F4F4"/>
      </w:pPr>
      <w:r>
        <w:rPr>
          <w:rFonts w:ascii="Consolas" w:hAnsi="Consolas"/>
          <w:sz w:val="16"/>
        </w:rPr>
        <w:t xml:space="preserve">  color: var(--k-maroon);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Feedback Modal ────────────────────────────────────────────────── */</w:t>
      </w:r>
    </w:p>
    <w:p>
      <w:pPr>
        <w:spacing w:after="0" w:before="0" w:line="240" w:lineRule="auto"/>
        <w:shd w:val="clear" w:color="auto" w:fill="F4F4F4"/>
      </w:pPr>
      <w:r>
        <w:rPr>
          <w:rFonts w:ascii="Consolas" w:hAnsi="Consolas"/>
          <w:sz w:val="16"/>
        </w:rPr>
        <w:t>.k-feedback-modal {</w:t>
      </w:r>
    </w:p>
    <w:p>
      <w:pPr>
        <w:spacing w:after="0" w:before="0" w:line="240" w:lineRule="auto"/>
        <w:shd w:val="clear" w:color="auto" w:fill="F4F4F4"/>
      </w:pPr>
      <w:r>
        <w:rPr>
          <w:rFonts w:ascii="Consolas" w:hAnsi="Consolas"/>
          <w:sz w:val="16"/>
        </w:rPr>
        <w:t xml:space="preserve">  max-width: 320px;</w:t>
      </w:r>
    </w:p>
    <w:p>
      <w:pPr>
        <w:spacing w:after="0" w:before="0" w:line="240" w:lineRule="auto"/>
        <w:shd w:val="clear" w:color="auto" w:fill="F4F4F4"/>
      </w:pPr>
      <w:r>
        <w:rPr>
          <w:rFonts w:ascii="Consolas" w:hAnsi="Consolas"/>
          <w:sz w:val="16"/>
        </w:rPr>
        <w:t xml:space="preserve">  padding: 24px 22px 20px;</w:t>
      </w:r>
    </w:p>
    <w:p>
      <w:pPr>
        <w:spacing w:after="0" w:before="0" w:line="240" w:lineRule="auto"/>
        <w:shd w:val="clear" w:color="auto" w:fill="F4F4F4"/>
      </w:pPr>
      <w:r>
        <w:rPr>
          <w:rFonts w:ascii="Consolas" w:hAnsi="Consolas"/>
          <w:sz w:val="16"/>
        </w:rPr>
        <w:t xml:space="preserve">  border-radius: 18px;</w:t>
      </w:r>
    </w:p>
    <w:p>
      <w:pPr>
        <w:spacing w:after="0" w:before="0" w:line="240" w:lineRule="auto"/>
        <w:shd w:val="clear" w:color="auto" w:fill="F4F4F4"/>
      </w:pPr>
      <w:r>
        <w:rPr>
          <w:rFonts w:ascii="Consolas" w:hAnsi="Consolas"/>
          <w:sz w:val="16"/>
        </w:rPr>
        <w:t xml:space="preserve">  text-align: left;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.k-feedback-title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18px;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margin: 0;</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.k-feedback-sub {</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color: var(--k-text-muted);</w:t>
      </w:r>
    </w:p>
    <w:p>
      <w:pPr>
        <w:spacing w:after="0" w:before="0" w:line="240" w:lineRule="auto"/>
        <w:shd w:val="clear" w:color="auto" w:fill="F4F4F4"/>
      </w:pPr>
      <w:r>
        <w:rPr>
          <w:rFonts w:ascii="Consolas" w:hAnsi="Consolas"/>
          <w:sz w:val="16"/>
        </w:rPr>
        <w:t xml:space="preserve">  margin: 4px 0 14px;</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.k-feedback-rating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gap: 10px;</w:t>
      </w:r>
    </w:p>
    <w:p>
      <w:pPr>
        <w:spacing w:after="0" w:before="0" w:line="240" w:lineRule="auto"/>
        <w:shd w:val="clear" w:color="auto" w:fill="F4F4F4"/>
      </w:pPr>
      <w:r>
        <w:rPr>
          <w:rFonts w:ascii="Consolas" w:hAnsi="Consolas"/>
          <w:sz w:val="16"/>
        </w:rPr>
        <w:t xml:space="preserve">  margin-bottom: 14px;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.k-feedback-stars {</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gap: 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.k-feedback-star {</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padding: 2px;</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.k-feedback-rating-text {</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color: var(--k-text-muted);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.k-feedback-label {</w:t>
      </w:r>
    </w:p>
    <w:p>
      <w:pPr>
        <w:spacing w:after="0" w:before="0" w:line="240" w:lineRule="auto"/>
        <w:shd w:val="clear" w:color="auto" w:fill="F4F4F4"/>
      </w:pPr>
      <w:r>
        <w:rPr>
          <w:rFonts w:ascii="Consolas" w:hAnsi="Consolas"/>
          <w:sz w:val="16"/>
        </w:rPr>
        <w:t xml:space="preserve">  display: block;</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margin-bottom: 6px;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.k-feedback-textarea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resize: none;</w:t>
      </w:r>
    </w:p>
    <w:p>
      <w:pPr>
        <w:spacing w:after="0" w:before="0" w:line="240" w:lineRule="auto"/>
        <w:shd w:val="clear" w:color="auto" w:fill="F4F4F4"/>
      </w:pPr>
      <w:r>
        <w:rPr>
          <w:rFonts w:ascii="Consolas" w:hAnsi="Consolas"/>
          <w:sz w:val="16"/>
        </w:rPr>
        <w:t xml:space="preserve">  padding: 10px 12px;</w:t>
      </w:r>
    </w:p>
    <w:p>
      <w:pPr>
        <w:spacing w:after="0" w:before="0" w:line="240" w:lineRule="auto"/>
        <w:shd w:val="clear" w:color="auto" w:fill="F4F4F4"/>
      </w:pPr>
      <w:r>
        <w:rPr>
          <w:rFonts w:ascii="Consolas" w:hAnsi="Consolas"/>
          <w:sz w:val="16"/>
        </w:rPr>
        <w:t xml:space="preserve">  border-radius: 8px;</w:t>
      </w:r>
    </w:p>
    <w:p>
      <w:pPr>
        <w:spacing w:after="0" w:before="0" w:line="240" w:lineRule="auto"/>
        <w:shd w:val="clear" w:color="auto" w:fill="F4F4F4"/>
      </w:pPr>
      <w:r>
        <w:rPr>
          <w:rFonts w:ascii="Consolas" w:hAnsi="Consolas"/>
          <w:sz w:val="16"/>
        </w:rPr>
        <w:t xml:space="preserve">  border: 1.5px solid rgba(0, 0, 0, 0.12);</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13px;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outline: none;</w:t>
      </w:r>
    </w:p>
    <w:p>
      <w:pPr>
        <w:spacing w:after="0" w:before="0" w:line="240" w:lineRule="auto"/>
        <w:shd w:val="clear" w:color="auto" w:fill="F4F4F4"/>
      </w:pPr>
      <w:r>
        <w:rPr>
          <w:rFonts w:ascii="Consolas" w:hAnsi="Consolas"/>
          <w:sz w:val="16"/>
        </w:rPr>
        <w:t xml:space="preserve">  box-sizing: border-box;</w:t>
      </w:r>
    </w:p>
    <w:p>
      <w:pPr>
        <w:spacing w:after="0" w:before="0" w:line="240" w:lineRule="auto"/>
        <w:shd w:val="clear" w:color="auto" w:fill="F4F4F4"/>
      </w:pPr>
      <w:r>
        <w:rPr>
          <w:rFonts w:ascii="Consolas" w:hAnsi="Consolas"/>
          <w:sz w:val="16"/>
        </w:rPr>
        <w:t xml:space="preserve">  margin-bottom: 14px;</w:t>
      </w:r>
    </w:p>
    <w:p>
      <w:pPr>
        <w:spacing w:after="0" w:before="0" w:line="240" w:lineRule="auto"/>
        <w:shd w:val="clear" w:color="auto" w:fill="F4F4F4"/>
      </w:pPr>
      <w:r>
        <w:rPr>
          <w:rFonts w:ascii="Consolas" w:hAnsi="Consolas"/>
          <w:sz w:val="16"/>
        </w:rPr>
        <w:t xml:space="preserve">  transition: border-color 0.15s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.k-feedback-textarea:focus {</w:t>
      </w:r>
    </w:p>
    <w:p>
      <w:pPr>
        <w:spacing w:after="0" w:before="0" w:line="240" w:lineRule="auto"/>
        <w:shd w:val="clear" w:color="auto" w:fill="F4F4F4"/>
      </w:pPr>
      <w:r>
        <w:rPr>
          <w:rFonts w:ascii="Consolas" w:hAnsi="Consolas"/>
          <w:sz w:val="16"/>
        </w:rPr>
        <w:t xml:space="preserve">  border-color: var(--k-maroon);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.k-feedback-submit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11px 16px;</w:t>
      </w:r>
    </w:p>
    <w:p>
      <w:pPr>
        <w:spacing w:after="0" w:before="0" w:line="240" w:lineRule="auto"/>
        <w:shd w:val="clear" w:color="auto" w:fill="F4F4F4"/>
      </w:pPr>
      <w:r>
        <w:rPr>
          <w:rFonts w:ascii="Consolas" w:hAnsi="Consolas"/>
          <w:sz w:val="16"/>
        </w:rPr>
        <w:t xml:space="preserve">  border-radius: 8px;</w:t>
      </w:r>
    </w:p>
    <w:p>
      <w:pPr>
        <w:spacing w:after="0" w:before="0" w:line="240" w:lineRule="auto"/>
        <w:shd w:val="clear" w:color="auto" w:fill="F4F4F4"/>
      </w:pPr>
      <w:r>
        <w:rPr>
          <w:rFonts w:ascii="Consolas" w:hAnsi="Consolas"/>
          <w:sz w:val="16"/>
        </w:rPr>
        <w:t xml:space="preserve">  background: var(--k-maroon);</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font-size: 13px;</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transition: background 0.15s ease, opacity 0.15s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.k-feedback-submit:hover:not(:disabled) {</w:t>
      </w:r>
    </w:p>
    <w:p>
      <w:pPr>
        <w:spacing w:after="0" w:before="0" w:line="240" w:lineRule="auto"/>
        <w:shd w:val="clear" w:color="auto" w:fill="F4F4F4"/>
      </w:pPr>
      <w:r>
        <w:rPr>
          <w:rFonts w:ascii="Consolas" w:hAnsi="Consolas"/>
          <w:sz w:val="16"/>
        </w:rPr>
        <w:t xml:space="preserve">  background: var(--k-maroon-l, var(--k-maroon));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.k-feedback-submit:disabled {</w:t>
      </w:r>
    </w:p>
    <w:p>
      <w:pPr>
        <w:spacing w:after="0" w:before="0" w:line="240" w:lineRule="auto"/>
        <w:shd w:val="clear" w:color="auto" w:fill="F4F4F4"/>
      </w:pPr>
      <w:r>
        <w:rPr>
          <w:rFonts w:ascii="Consolas" w:hAnsi="Consolas"/>
          <w:sz w:val="16"/>
        </w:rPr>
        <w:t xml:space="preserve">  opacity: 0.55;</w:t>
      </w:r>
    </w:p>
    <w:p>
      <w:pPr>
        <w:spacing w:after="0" w:before="0" w:line="240" w:lineRule="auto"/>
        <w:shd w:val="clear" w:color="auto" w:fill="F4F4F4"/>
      </w:pPr>
      <w:r>
        <w:rPr>
          <w:rFonts w:ascii="Consolas" w:hAnsi="Consolas"/>
          <w:sz w:val="16"/>
        </w:rPr>
        <w:t xml:space="preserve">  cursor: not-allowed;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.k-feedback-or {</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10px;</w:t>
      </w:r>
    </w:p>
    <w:p>
      <w:pPr>
        <w:spacing w:after="0" w:before="0" w:line="240" w:lineRule="auto"/>
        <w:shd w:val="clear" w:color="auto" w:fill="F4F4F4"/>
      </w:pPr>
      <w:r>
        <w:rPr>
          <w:rFonts w:ascii="Consolas" w:hAnsi="Consolas"/>
          <w:sz w:val="16"/>
        </w:rPr>
        <w:t xml:space="preserve">  letter-spacing: 0.12em;</w:t>
      </w:r>
    </w:p>
    <w:p>
      <w:pPr>
        <w:spacing w:after="0" w:before="0" w:line="240" w:lineRule="auto"/>
        <w:shd w:val="clear" w:color="auto" w:fill="F4F4F4"/>
      </w:pPr>
      <w:r>
        <w:rPr>
          <w:rFonts w:ascii="Consolas" w:hAnsi="Consolas"/>
          <w:sz w:val="16"/>
        </w:rPr>
        <w:t xml:space="preserve">  color: var(--k-text-muted);</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margin: 10px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.k-feedback-actions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gap: 10px;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.k-feedback-action {</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padding: 10px 12px;</w:t>
      </w:r>
    </w:p>
    <w:p>
      <w:pPr>
        <w:spacing w:after="0" w:before="0" w:line="240" w:lineRule="auto"/>
        <w:shd w:val="clear" w:color="auto" w:fill="F4F4F4"/>
      </w:pPr>
      <w:r>
        <w:rPr>
          <w:rFonts w:ascii="Consolas" w:hAnsi="Consolas"/>
          <w:sz w:val="16"/>
        </w:rPr>
        <w:t xml:space="preserve">  border-radius: 8px;</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border: 1.5px solid rgba(0, 0, 0, 0.18);</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gap: 6px;</w:t>
      </w:r>
    </w:p>
    <w:p>
      <w:pPr>
        <w:spacing w:after="0" w:before="0" w:line="240" w:lineRule="auto"/>
        <w:shd w:val="clear" w:color="auto" w:fill="F4F4F4"/>
      </w:pPr>
      <w:r>
        <w:rPr>
          <w:rFonts w:ascii="Consolas" w:hAnsi="Consolas"/>
          <w:sz w:val="16"/>
        </w:rPr>
        <w:t xml:space="preserve">  transition: border-color 0.15s ease, color 0.15s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.k-feedback-action:hover {</w:t>
      </w:r>
    </w:p>
    <w:p>
      <w:pPr>
        <w:spacing w:after="0" w:before="0" w:line="240" w:lineRule="auto"/>
        <w:shd w:val="clear" w:color="auto" w:fill="F4F4F4"/>
      </w:pPr>
      <w:r>
        <w:rPr>
          <w:rFonts w:ascii="Consolas" w:hAnsi="Consolas"/>
          <w:sz w:val="16"/>
        </w:rPr>
        <w:t xml:space="preserve">  border-color: var(--k-maroon);</w:t>
      </w:r>
    </w:p>
    <w:p>
      <w:pPr>
        <w:spacing w:after="0" w:before="0" w:line="240" w:lineRule="auto"/>
        <w:shd w:val="clear" w:color="auto" w:fill="F4F4F4"/>
      </w:pPr>
      <w:r>
        <w:rPr>
          <w:rFonts w:ascii="Consolas" w:hAnsi="Consolas"/>
          <w:sz w:val="16"/>
        </w:rPr>
        <w:t xml:space="preserve">  color: var(--k-maroon);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Bill/Receipt ──────────────────────────────────────────────────── */</w:t>
      </w:r>
    </w:p>
    <w:p>
      <w:pPr>
        <w:spacing w:after="0" w:before="0" w:line="240" w:lineRule="auto"/>
        <w:shd w:val="clear" w:color="auto" w:fill="F4F4F4"/>
      </w:pPr>
      <w:r>
        <w:rPr>
          <w:rFonts w:ascii="Consolas" w:hAnsi="Consolas"/>
          <w:sz w:val="16"/>
        </w:rPr>
        <w:t>.k-receipt {</w:t>
      </w:r>
    </w:p>
    <w:p>
      <w:pPr>
        <w:spacing w:after="0" w:before="0" w:line="240" w:lineRule="auto"/>
        <w:shd w:val="clear" w:color="auto" w:fill="F4F4F4"/>
      </w:pPr>
      <w:r>
        <w:rPr>
          <w:rFonts w:ascii="Consolas" w:hAnsi="Consolas"/>
          <w:sz w:val="16"/>
        </w:rPr>
        <w:t xml:space="preserve">  background: var(--k-card); border-radius: var(--k-r-lg);</w:t>
      </w:r>
    </w:p>
    <w:p>
      <w:pPr>
        <w:spacing w:after="0" w:before="0" w:line="240" w:lineRule="auto"/>
        <w:shd w:val="clear" w:color="auto" w:fill="F4F4F4"/>
      </w:pPr>
      <w:r>
        <w:rPr>
          <w:rFonts w:ascii="Consolas" w:hAnsi="Consolas"/>
          <w:sz w:val="16"/>
        </w:rPr>
        <w:t xml:space="preserve">  padding: 28px 24px; max-width: 420px; width: 100%;</w:t>
      </w:r>
    </w:p>
    <w:p>
      <w:pPr>
        <w:spacing w:after="0" w:before="0" w:line="240" w:lineRule="auto"/>
        <w:shd w:val="clear" w:color="auto" w:fill="F4F4F4"/>
      </w:pPr>
      <w:r>
        <w:rPr>
          <w:rFonts w:ascii="Consolas" w:hAnsi="Consolas"/>
          <w:sz w:val="16"/>
        </w:rPr>
        <w:t xml:space="preserve">  margin: 0 auto; box-shadow: var(--k-shadow-md);</w:t>
      </w:r>
    </w:p>
    <w:p>
      <w:pPr>
        <w:spacing w:after="0" w:before="0" w:line="240" w:lineRule="auto"/>
        <w:shd w:val="clear" w:color="auto" w:fill="F4F4F4"/>
      </w:pPr>
      <w:r>
        <w:rPr>
          <w:rFonts w:ascii="Consolas" w:hAnsi="Consolas"/>
          <w:sz w:val="16"/>
        </w:rPr>
        <w:t xml:space="preserve">  border: 1px solid var(--k-border);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.k-receipt-divider {</w:t>
      </w:r>
    </w:p>
    <w:p>
      <w:pPr>
        <w:spacing w:after="0" w:before="0" w:line="240" w:lineRule="auto"/>
        <w:shd w:val="clear" w:color="auto" w:fill="F4F4F4"/>
      </w:pPr>
      <w:r>
        <w:rPr>
          <w:rFonts w:ascii="Consolas" w:hAnsi="Consolas"/>
          <w:sz w:val="16"/>
        </w:rPr>
        <w:t xml:space="preserve">  height: 1px; background: var(--k-border);</w:t>
      </w:r>
    </w:p>
    <w:p>
      <w:pPr>
        <w:spacing w:after="0" w:before="0" w:line="240" w:lineRule="auto"/>
        <w:shd w:val="clear" w:color="auto" w:fill="F4F4F4"/>
      </w:pPr>
      <w:r>
        <w:rPr>
          <w:rFonts w:ascii="Consolas" w:hAnsi="Consolas"/>
          <w:sz w:val="16"/>
        </w:rPr>
        <w:t xml:space="preserve">  margin: 14px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Tailor Card ───────────────────────────────────────────────────── */</w:t>
      </w:r>
    </w:p>
    <w:p>
      <w:pPr>
        <w:spacing w:after="0" w:before="0" w:line="240" w:lineRule="auto"/>
        <w:shd w:val="clear" w:color="auto" w:fill="F4F4F4"/>
      </w:pPr>
      <w:r>
        <w:rPr>
          <w:rFonts w:ascii="Consolas" w:hAnsi="Consolas"/>
          <w:sz w:val="16"/>
        </w:rPr>
        <w:t>.k-tailor-card {</w:t>
      </w:r>
    </w:p>
    <w:p>
      <w:pPr>
        <w:spacing w:after="0" w:before="0" w:line="240" w:lineRule="auto"/>
        <w:shd w:val="clear" w:color="auto" w:fill="F4F4F4"/>
      </w:pPr>
      <w:r>
        <w:rPr>
          <w:rFonts w:ascii="Consolas" w:hAnsi="Consolas"/>
          <w:sz w:val="16"/>
        </w:rPr>
        <w:t xml:space="preserve">  background: var(--k-card); border-radius: var(--k-r);</w:t>
      </w:r>
    </w:p>
    <w:p>
      <w:pPr>
        <w:spacing w:after="0" w:before="0" w:line="240" w:lineRule="auto"/>
        <w:shd w:val="clear" w:color="auto" w:fill="F4F4F4"/>
      </w:pPr>
      <w:r>
        <w:rPr>
          <w:rFonts w:ascii="Consolas" w:hAnsi="Consolas"/>
          <w:sz w:val="16"/>
        </w:rPr>
        <w:t xml:space="preserve">  padding: 18px; box-shadow: var(--k-shadow);</w:t>
      </w:r>
    </w:p>
    <w:p>
      <w:pPr>
        <w:spacing w:after="0" w:before="0" w:line="240" w:lineRule="auto"/>
        <w:shd w:val="clear" w:color="auto" w:fill="F4F4F4"/>
      </w:pPr>
      <w:r>
        <w:rPr>
          <w:rFonts w:ascii="Consolas" w:hAnsi="Consolas"/>
          <w:sz w:val="16"/>
        </w:rPr>
        <w:t xml:space="preserve">  border: 1px solid var(--k-border);</w:t>
      </w:r>
    </w:p>
    <w:p>
      <w:pPr>
        <w:spacing w:after="0" w:before="0" w:line="240" w:lineRule="auto"/>
        <w:shd w:val="clear" w:color="auto" w:fill="F4F4F4"/>
      </w:pPr>
      <w:r>
        <w:rPr>
          <w:rFonts w:ascii="Consolas" w:hAnsi="Consolas"/>
          <w:sz w:val="16"/>
        </w:rPr>
        <w:t xml:space="preserve">  margin-bottom: 12px;</w:t>
      </w:r>
    </w:p>
    <w:p>
      <w:pPr>
        <w:spacing w:after="0" w:before="0" w:line="240" w:lineRule="auto"/>
        <w:shd w:val="clear" w:color="auto" w:fill="F4F4F4"/>
      </w:pPr>
      <w:r>
        <w:rPr>
          <w:rFonts w:ascii="Consolas" w:hAnsi="Consolas"/>
          <w:sz w:val="16"/>
        </w:rPr>
        <w:t xml:space="preserve">  transition: all .2s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.k-tailor-card:hover { border-color: var(--k-maroon); transform: translateY(-1px);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Footer ────────────────────────────────────────────────────────── */</w:t>
      </w:r>
    </w:p>
    <w:p>
      <w:pPr>
        <w:spacing w:after="0" w:before="0" w:line="240" w:lineRule="auto"/>
        <w:shd w:val="clear" w:color="auto" w:fill="F4F4F4"/>
      </w:pPr>
      <w:r>
        <w:rPr>
          <w:rFonts w:ascii="Consolas" w:hAnsi="Consolas"/>
          <w:sz w:val="16"/>
        </w:rPr>
        <w:t>.k-footer {</w:t>
      </w:r>
    </w:p>
    <w:p>
      <w:pPr>
        <w:spacing w:after="0" w:before="0" w:line="240" w:lineRule="auto"/>
        <w:shd w:val="clear" w:color="auto" w:fill="F4F4F4"/>
      </w:pPr>
      <w:r>
        <w:rPr>
          <w:rFonts w:ascii="Consolas" w:hAnsi="Consolas"/>
          <w:sz w:val="16"/>
        </w:rPr>
        <w:t xml:space="preserve">  padding: 10px 18px; text-align: center;</w:t>
      </w:r>
    </w:p>
    <w:p>
      <w:pPr>
        <w:spacing w:after="0" w:before="0" w:line="240" w:lineRule="auto"/>
        <w:shd w:val="clear" w:color="auto" w:fill="F4F4F4"/>
      </w:pPr>
      <w:r>
        <w:rPr>
          <w:rFonts w:ascii="Consolas" w:hAnsi="Consolas"/>
          <w:sz w:val="16"/>
        </w:rPr>
        <w:t xml:space="preserve">  font-size: 10px; color: rgba(255, 255, 255, 0.75);</w:t>
      </w:r>
    </w:p>
    <w:p>
      <w:pPr>
        <w:spacing w:after="0" w:before="0" w:line="240" w:lineRule="auto"/>
        <w:shd w:val="clear" w:color="auto" w:fill="F4F4F4"/>
      </w:pPr>
      <w:r>
        <w:rPr>
          <w:rFonts w:ascii="Consolas" w:hAnsi="Consolas"/>
          <w:sz w:val="16"/>
        </w:rPr>
        <w:t xml:space="preserve">  background: #000;</w:t>
      </w:r>
    </w:p>
    <w:p>
      <w:pPr>
        <w:spacing w:after="0" w:before="0" w:line="240" w:lineRule="auto"/>
        <w:shd w:val="clear" w:color="auto" w:fill="F4F4F4"/>
      </w:pPr>
      <w:r>
        <w:rPr>
          <w:rFonts w:ascii="Consolas" w:hAnsi="Consolas"/>
          <w:sz w:val="16"/>
        </w:rPr>
        <w:t xml:space="preserve">  border-top: 1px solid #000;</w:t>
      </w:r>
    </w:p>
    <w:p>
      <w:pPr>
        <w:spacing w:after="0" w:before="0" w:line="240" w:lineRule="auto"/>
        <w:shd w:val="clear" w:color="auto" w:fill="F4F4F4"/>
      </w:pPr>
      <w:r>
        <w:rPr>
          <w:rFonts w:ascii="Consolas" w:hAnsi="Consolas"/>
          <w:sz w:val="16"/>
        </w:rPr>
        <w:t xml:space="preserve">  flex-shrink: 0; letter-spacing: 0.04em;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Scrollbar ─────────────────────────────────────────────────────── */</w:t>
      </w:r>
    </w:p>
    <w:p>
      <w:pPr>
        <w:spacing w:after="0" w:before="0" w:line="240" w:lineRule="auto"/>
        <w:shd w:val="clear" w:color="auto" w:fill="F4F4F4"/>
      </w:pPr>
      <w:r>
        <w:rPr>
          <w:rFonts w:ascii="Consolas" w:hAnsi="Consolas"/>
          <w:sz w:val="16"/>
        </w:rPr>
        <w:t>.k-shell ::-webkit-scrollbar { width: 4px; height: 4px; }</w:t>
      </w:r>
    </w:p>
    <w:p>
      <w:pPr>
        <w:spacing w:after="0" w:before="0" w:line="240" w:lineRule="auto"/>
        <w:shd w:val="clear" w:color="auto" w:fill="F4F4F4"/>
      </w:pPr>
      <w:r>
        <w:rPr>
          <w:rFonts w:ascii="Consolas" w:hAnsi="Consolas"/>
          <w:sz w:val="16"/>
        </w:rPr>
        <w:t>.k-shell ::-webkit-scrollbar-thumb { background: rgba(104,38,42,.25); border-radius: 4px; }</w:t>
      </w:r>
    </w:p>
    <w:p>
      <w:pPr>
        <w:spacing w:after="0" w:before="0" w:line="240" w:lineRule="auto"/>
        <w:shd w:val="clear" w:color="auto" w:fill="F4F4F4"/>
      </w:pPr>
      <w:r>
        <w:rPr>
          <w:rFonts w:ascii="Consolas" w:hAnsi="Consolas"/>
          <w:sz w:val="16"/>
        </w:rPr>
        <w:t>.k-shell ::-webkit-scrollbar-thumb:hover { background: rgba(104,38,42,.4); }</w:t>
      </w:r>
    </w:p>
    <w:p>
      <w:pPr>
        <w:spacing w:after="0" w:before="0" w:line="240" w:lineRule="auto"/>
        <w:shd w:val="clear" w:color="auto" w:fill="F4F4F4"/>
      </w:pPr>
      <w:r>
        <w:rPr>
          <w:rFonts w:ascii="Consolas" w:hAnsi="Consolas"/>
          <w:sz w:val="16"/>
        </w:rPr>
        <w:t>.k-no-scroll { -ms-overflow-style: none; scrollbar-width: none; }</w:t>
      </w:r>
    </w:p>
    <w:p>
      <w:pPr>
        <w:spacing w:after="0" w:before="0" w:line="240" w:lineRule="auto"/>
        <w:shd w:val="clear" w:color="auto" w:fill="F4F4F4"/>
      </w:pPr>
      <w:r>
        <w:rPr>
          <w:rFonts w:ascii="Consolas" w:hAnsi="Consolas"/>
          <w:sz w:val="16"/>
        </w:rPr>
        <w:t>.k-no-scroll::-webkit-scrollbar { display: none;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Star Rating ───────────────────────────────────────────────────── */</w:t>
      </w:r>
    </w:p>
    <w:p>
      <w:pPr>
        <w:spacing w:after="0" w:before="0" w:line="240" w:lineRule="auto"/>
        <w:shd w:val="clear" w:color="auto" w:fill="F4F4F4"/>
      </w:pPr>
      <w:r>
        <w:rPr>
          <w:rFonts w:ascii="Consolas" w:hAnsi="Consolas"/>
          <w:sz w:val="16"/>
        </w:rPr>
        <w:t>.k-star {</w:t>
      </w:r>
    </w:p>
    <w:p>
      <w:pPr>
        <w:spacing w:after="0" w:before="0" w:line="240" w:lineRule="auto"/>
        <w:shd w:val="clear" w:color="auto" w:fill="F4F4F4"/>
      </w:pPr>
      <w:r>
        <w:rPr>
          <w:rFonts w:ascii="Consolas" w:hAnsi="Consolas"/>
          <w:sz w:val="16"/>
        </w:rPr>
        <w:t xml:space="preserve">  cursor: pointer; transition: transform .12s ease;</w:t>
      </w:r>
    </w:p>
    <w:p>
      <w:pPr>
        <w:spacing w:after="0" w:before="0" w:line="240" w:lineRule="auto"/>
        <w:shd w:val="clear" w:color="auto" w:fill="F4F4F4"/>
      </w:pPr>
      <w:r>
        <w:rPr>
          <w:rFonts w:ascii="Consolas" w:hAnsi="Consolas"/>
          <w:sz w:val="16"/>
        </w:rPr>
        <w:t xml:space="preserve">  user-select: none; display: inline-flex;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.k-star:hover { transform: scale(1.15); }</w:t>
      </w:r>
    </w:p>
    <w:p>
      <w:pPr>
        <w:spacing w:after="0" w:before="0" w:line="240" w:lineRule="auto"/>
        <w:shd w:val="clear" w:color="auto" w:fill="F4F4F4"/>
      </w:pPr>
      <w:r>
        <w:rPr>
          <w:rFonts w:ascii="Consolas" w:hAnsi="Consolas"/>
          <w:sz w:val="16"/>
        </w:rPr>
        <w:t>.k-star:active { transform: scale(1.28);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Idle screen ───────────────────────────────────────────────────── */</w:t>
      </w:r>
    </w:p>
    <w:p>
      <w:pPr>
        <w:spacing w:after="0" w:before="0" w:line="240" w:lineRule="auto"/>
        <w:shd w:val="clear" w:color="auto" w:fill="F4F4F4"/>
      </w:pPr>
      <w:r>
        <w:rPr>
          <w:rFonts w:ascii="Consolas" w:hAnsi="Consolas"/>
          <w:sz w:val="16"/>
        </w:rPr>
        <w:t>.k-idle-shell {</w:t>
      </w:r>
    </w:p>
    <w:p>
      <w:pPr>
        <w:spacing w:after="0" w:before="0" w:line="240" w:lineRule="auto"/>
        <w:shd w:val="clear" w:color="auto" w:fill="F4F4F4"/>
      </w:pPr>
      <w:r>
        <w:rPr>
          <w:rFonts w:ascii="Consolas" w:hAnsi="Consolas"/>
          <w:sz w:val="16"/>
        </w:rPr>
        <w:t xml:space="preserve">  justify-content: flex-end;</w:t>
      </w:r>
    </w:p>
    <w:p>
      <w:pPr>
        <w:spacing w:after="0" w:before="0" w:line="240" w:lineRule="auto"/>
        <w:shd w:val="clear" w:color="auto" w:fill="F4F4F4"/>
      </w:pPr>
      <w:r>
        <w:rPr>
          <w:rFonts w:ascii="Consolas" w:hAnsi="Consolas"/>
          <w:sz w:val="16"/>
        </w:rPr>
        <w:t xml:space="preserve">  background: var(--k-bg);</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Background image stage */</w:t>
      </w:r>
    </w:p>
    <w:p>
      <w:pPr>
        <w:spacing w:after="0" w:before="0" w:line="240" w:lineRule="auto"/>
        <w:shd w:val="clear" w:color="auto" w:fill="F4F4F4"/>
      </w:pPr>
      <w:r>
        <w:rPr>
          <w:rFonts w:ascii="Consolas" w:hAnsi="Consolas"/>
          <w:sz w:val="16"/>
        </w:rPr>
        <w:t>.k-idle-stage {</w:t>
      </w:r>
    </w:p>
    <w:p>
      <w:pPr>
        <w:spacing w:after="0" w:before="0" w:line="240" w:lineRule="auto"/>
        <w:shd w:val="clear" w:color="auto" w:fill="F4F4F4"/>
      </w:pPr>
      <w:r>
        <w:rPr>
          <w:rFonts w:ascii="Consolas" w:hAnsi="Consolas"/>
          <w:sz w:val="16"/>
        </w:rPr>
        <w:t xml:space="preserve">  position: absolute; inset: 0; z-index: 0;</w:t>
      </w:r>
    </w:p>
    <w:p>
      <w:pPr>
        <w:spacing w:after="0" w:before="0" w:line="240" w:lineRule="auto"/>
        <w:shd w:val="clear" w:color="auto" w:fill="F4F4F4"/>
      </w:pPr>
      <w:r>
        <w:rPr>
          <w:rFonts w:ascii="Consolas" w:hAnsi="Consolas"/>
          <w:sz w:val="16"/>
        </w:rPr>
        <w:t xml:space="preserve">  background: #EDE6DC;</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.k-idle-img {</w:t>
      </w:r>
    </w:p>
    <w:p>
      <w:pPr>
        <w:spacing w:after="0" w:before="0" w:line="240" w:lineRule="auto"/>
        <w:shd w:val="clear" w:color="auto" w:fill="F4F4F4"/>
      </w:pPr>
      <w:r>
        <w:rPr>
          <w:rFonts w:ascii="Consolas" w:hAnsi="Consolas"/>
          <w:sz w:val="16"/>
        </w:rPr>
        <w:t xml:space="preserve">  position: absolute; inset: 0;</w:t>
      </w:r>
    </w:p>
    <w:p>
      <w:pPr>
        <w:spacing w:after="0" w:before="0" w:line="240" w:lineRule="auto"/>
        <w:shd w:val="clear" w:color="auto" w:fill="F4F4F4"/>
      </w:pPr>
      <w:r>
        <w:rPr>
          <w:rFonts w:ascii="Consolas" w:hAnsi="Consolas"/>
          <w:sz w:val="16"/>
        </w:rPr>
        <w:t xml:space="preserve">  width: 100%; height: 100%;</w:t>
      </w:r>
    </w:p>
    <w:p>
      <w:pPr>
        <w:spacing w:after="0" w:before="0" w:line="240" w:lineRule="auto"/>
        <w:shd w:val="clear" w:color="auto" w:fill="F4F4F4"/>
      </w:pPr>
      <w:r>
        <w:rPr>
          <w:rFonts w:ascii="Consolas" w:hAnsi="Consolas"/>
          <w:sz w:val="16"/>
        </w:rPr>
        <w:t xml:space="preserve">  object-fit: cover; object-position: center;</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 xml:space="preserve">  filter: saturate(1.15);</w:t>
      </w:r>
    </w:p>
    <w:p>
      <w:pPr>
        <w:spacing w:after="0" w:before="0" w:line="240" w:lineRule="auto"/>
        <w:shd w:val="clear" w:color="auto" w:fill="F4F4F4"/>
      </w:pPr>
      <w:r>
        <w:rPr>
          <w:rFonts w:ascii="Consolas" w:hAnsi="Consolas"/>
          <w:sz w:val="16"/>
        </w:rPr>
        <w:t xml:space="preserve">  transform: scale(1.015);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.k-idle-img.active { opacity: 1;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SVG overlay layered on top of the background image */</w:t>
      </w:r>
    </w:p>
    <w:p>
      <w:pPr>
        <w:spacing w:after="0" w:before="0" w:line="240" w:lineRule="auto"/>
        <w:shd w:val="clear" w:color="auto" w:fill="F4F4F4"/>
      </w:pPr>
      <w:r>
        <w:rPr>
          <w:rFonts w:ascii="Consolas" w:hAnsi="Consolas"/>
          <w:sz w:val="16"/>
        </w:rPr>
        <w:t>.k-idle-overlay {</w:t>
      </w:r>
    </w:p>
    <w:p>
      <w:pPr>
        <w:spacing w:after="0" w:before="0" w:line="240" w:lineRule="auto"/>
        <w:shd w:val="clear" w:color="auto" w:fill="F4F4F4"/>
      </w:pPr>
      <w:r>
        <w:rPr>
          <w:rFonts w:ascii="Consolas" w:hAnsi="Consolas"/>
          <w:sz w:val="16"/>
        </w:rPr>
        <w:t xml:space="preserve">  position: absolute; inset: 0;</w:t>
      </w:r>
    </w:p>
    <w:p>
      <w:pPr>
        <w:spacing w:after="0" w:before="0" w:line="240" w:lineRule="auto"/>
        <w:shd w:val="clear" w:color="auto" w:fill="F4F4F4"/>
      </w:pPr>
      <w:r>
        <w:rPr>
          <w:rFonts w:ascii="Consolas" w:hAnsi="Consolas"/>
          <w:sz w:val="16"/>
        </w:rPr>
        <w:t xml:space="preserve">  width: 100%; height: 100%;</w:t>
      </w:r>
    </w:p>
    <w:p>
      <w:pPr>
        <w:spacing w:after="0" w:before="0" w:line="240" w:lineRule="auto"/>
        <w:shd w:val="clear" w:color="auto" w:fill="F4F4F4"/>
      </w:pPr>
      <w:r>
        <w:rPr>
          <w:rFonts w:ascii="Consolas" w:hAnsi="Consolas"/>
          <w:sz w:val="16"/>
        </w:rPr>
        <w:t xml:space="preserve">  object-fit: cover; object-position: center;</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 xml:space="preserve">  opacity: 0.5;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Top bar (over image) */</w:t>
      </w:r>
    </w:p>
    <w:p>
      <w:pPr>
        <w:spacing w:after="0" w:before="0" w:line="240" w:lineRule="auto"/>
        <w:shd w:val="clear" w:color="auto" w:fill="F4F4F4"/>
      </w:pPr>
      <w:r>
        <w:rPr>
          <w:rFonts w:ascii="Consolas" w:hAnsi="Consolas"/>
          <w:sz w:val="16"/>
        </w:rPr>
        <w:t>.k-idle-top {</w:t>
      </w:r>
    </w:p>
    <w:p>
      <w:pPr>
        <w:spacing w:after="0" w:before="0" w:line="240" w:lineRule="auto"/>
        <w:shd w:val="clear" w:color="auto" w:fill="F4F4F4"/>
      </w:pPr>
      <w:r>
        <w:rPr>
          <w:rFonts w:ascii="Consolas" w:hAnsi="Consolas"/>
          <w:sz w:val="16"/>
        </w:rPr>
        <w:t xml:space="preserve">  position: absolute; top: 0; left: 0; right: 0; z-index: 10;</w:t>
      </w:r>
    </w:p>
    <w:p>
      <w:pPr>
        <w:spacing w:after="0" w:before="0" w:line="240" w:lineRule="auto"/>
        <w:shd w:val="clear" w:color="auto" w:fill="F4F4F4"/>
      </w:pPr>
      <w:r>
        <w:rPr>
          <w:rFonts w:ascii="Consolas" w:hAnsi="Consolas"/>
          <w:sz w:val="16"/>
        </w:rPr>
        <w:t xml:space="preserve">  padding: 36px 44px 0;</w:t>
      </w:r>
    </w:p>
    <w:p>
      <w:pPr>
        <w:spacing w:after="0" w:before="0" w:line="240" w:lineRule="auto"/>
        <w:shd w:val="clear" w:color="auto" w:fill="F4F4F4"/>
      </w:pPr>
      <w:r>
        <w:rPr>
          <w:rFonts w:ascii="Consolas" w:hAnsi="Consolas"/>
          <w:sz w:val="16"/>
        </w:rPr>
        <w:t xml:space="preserve">  display: flex; align-items: center; justify-content: space-between;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.k-idle-brand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font-size: 28px;</w:t>
      </w:r>
    </w:p>
    <w:p>
      <w:pPr>
        <w:spacing w:after="0" w:before="0" w:line="240" w:lineRule="auto"/>
        <w:shd w:val="clear" w:color="auto" w:fill="F4F4F4"/>
      </w:pPr>
      <w:r>
        <w:rPr>
          <w:rFonts w:ascii="Consolas" w:hAnsi="Consolas"/>
          <w:sz w:val="16"/>
        </w:rPr>
        <w:t xml:space="preserve">  font-weight: 800;</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 xml:space="preserve">  color: #111;</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.k-idle-lang {</w:t>
      </w:r>
    </w:p>
    <w:p>
      <w:pPr>
        <w:spacing w:after="0" w:before="0" w:line="240" w:lineRule="auto"/>
        <w:shd w:val="clear" w:color="auto" w:fill="F4F4F4"/>
      </w:pPr>
      <w:r>
        <w:rPr>
          <w:rFonts w:ascii="Consolas" w:hAnsi="Consolas"/>
          <w:sz w:val="16"/>
        </w:rPr>
        <w:t xml:space="preserve">  display: inline-flex; align-items: center; gap: 8px;</w:t>
      </w:r>
    </w:p>
    <w:p>
      <w:pPr>
        <w:spacing w:after="0" w:before="0" w:line="240" w:lineRule="auto"/>
        <w:shd w:val="clear" w:color="auto" w:fill="F4F4F4"/>
      </w:pPr>
      <w:r>
        <w:rPr>
          <w:rFonts w:ascii="Consolas" w:hAnsi="Consolas"/>
          <w:sz w:val="16"/>
        </w:rPr>
        <w:t xml:space="preserve">  padding: 14px 22px; border-radius: 14px;</w:t>
      </w:r>
    </w:p>
    <w:p>
      <w:pPr>
        <w:spacing w:after="0" w:before="0" w:line="240" w:lineRule="auto"/>
        <w:shd w:val="clear" w:color="auto" w:fill="F4F4F4"/>
      </w:pPr>
      <w:r>
        <w:rPr>
          <w:rFonts w:ascii="Consolas" w:hAnsi="Consolas"/>
          <w:sz w:val="16"/>
        </w:rPr>
        <w:t xml:space="preserve">  background: rgba(255,255,255,.85);</w:t>
      </w:r>
    </w:p>
    <w:p>
      <w:pPr>
        <w:spacing w:after="0" w:before="0" w:line="240" w:lineRule="auto"/>
        <w:shd w:val="clear" w:color="auto" w:fill="F4F4F4"/>
      </w:pPr>
      <w:r>
        <w:rPr>
          <w:rFonts w:ascii="Consolas" w:hAnsi="Consolas"/>
          <w:sz w:val="16"/>
        </w:rPr>
        <w:t xml:space="preserve">  border: 1px solid rgba(0,0,0,.18);</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18px; font-weight: 500; color: #111;</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transition: background-color .2s ease, transform .15s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.k-idle-lang:hover { background: rgba(255,255,255,.85); }</w:t>
      </w:r>
    </w:p>
    <w:p>
      <w:pPr>
        <w:spacing w:after="0" w:before="0" w:line="240" w:lineRule="auto"/>
        <w:shd w:val="clear" w:color="auto" w:fill="F4F4F4"/>
      </w:pPr>
      <w:r>
        <w:rPr>
          <w:rFonts w:ascii="Consolas" w:hAnsi="Consolas"/>
          <w:sz w:val="16"/>
        </w:rPr>
        <w:t>.k-idle-lang:active { transform: scale(.96);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Center touch-to-start button (SVG asset) */</w:t>
      </w:r>
    </w:p>
    <w:p>
      <w:pPr>
        <w:spacing w:after="0" w:before="0" w:line="240" w:lineRule="auto"/>
        <w:shd w:val="clear" w:color="auto" w:fill="F4F4F4"/>
      </w:pPr>
      <w:r>
        <w:rPr>
          <w:rFonts w:ascii="Consolas" w:hAnsi="Consolas"/>
          <w:sz w:val="16"/>
        </w:rPr>
        <w:t>.k-idle-cta-wrap {</w:t>
      </w:r>
    </w:p>
    <w:p>
      <w:pPr>
        <w:spacing w:after="0" w:before="0" w:line="240" w:lineRule="auto"/>
        <w:shd w:val="clear" w:color="auto" w:fill="F4F4F4"/>
      </w:pPr>
      <w:r>
        <w:rPr>
          <w:rFonts w:ascii="Consolas" w:hAnsi="Consolas"/>
          <w:sz w:val="16"/>
        </w:rPr>
        <w:t xml:space="preserve">  position: absolute; top: 50%; left: 50%;</w:t>
      </w:r>
    </w:p>
    <w:p>
      <w:pPr>
        <w:spacing w:after="0" w:before="0" w:line="240" w:lineRule="auto"/>
        <w:shd w:val="clear" w:color="auto" w:fill="F4F4F4"/>
      </w:pPr>
      <w:r>
        <w:rPr>
          <w:rFonts w:ascii="Consolas" w:hAnsi="Consolas"/>
          <w:sz w:val="16"/>
        </w:rPr>
        <w:t xml:space="preserve">  transform: translate(-50%, -50%);</w:t>
      </w:r>
    </w:p>
    <w:p>
      <w:pPr>
        <w:spacing w:after="0" w:before="0" w:line="240" w:lineRule="auto"/>
        <w:shd w:val="clear" w:color="auto" w:fill="F4F4F4"/>
      </w:pPr>
      <w:r>
        <w:rPr>
          <w:rFonts w:ascii="Consolas" w:hAnsi="Consolas"/>
          <w:sz w:val="16"/>
        </w:rPr>
        <w:t xml:space="preserve">  z-index: 10;</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display: flex; justify-content: center;</w:t>
      </w:r>
    </w:p>
    <w:p>
      <w:pPr>
        <w:spacing w:after="0" w:before="0" w:line="240" w:lineRule="auto"/>
        <w:shd w:val="clear" w:color="auto" w:fill="F4F4F4"/>
      </w:pPr>
      <w:r>
        <w:rPr>
          <w:rFonts w:ascii="Consolas" w:hAnsi="Consolas"/>
          <w:sz w:val="16"/>
        </w:rPr>
        <w:t xml:space="preserve">  padding: 0 24px;</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.k-idle-touch {</w:t>
      </w:r>
    </w:p>
    <w:p>
      <w:pPr>
        <w:spacing w:after="0" w:before="0" w:line="240" w:lineRule="auto"/>
        <w:shd w:val="clear" w:color="auto" w:fill="F4F4F4"/>
      </w:pPr>
      <w:r>
        <w:rPr>
          <w:rFonts w:ascii="Consolas" w:hAnsi="Consolas"/>
          <w:sz w:val="16"/>
        </w:rPr>
        <w:t xml:space="preserve">  width: min(440px, 64%);</w:t>
      </w:r>
    </w:p>
    <w:p>
      <w:pPr>
        <w:spacing w:after="0" w:before="0" w:line="240" w:lineRule="auto"/>
        <w:shd w:val="clear" w:color="auto" w:fill="F4F4F4"/>
      </w:pPr>
      <w:r>
        <w:rPr>
          <w:rFonts w:ascii="Consolas" w:hAnsi="Consolas"/>
          <w:sz w:val="16"/>
        </w:rPr>
        <w:t xml:space="preserve">  height: auto;</w:t>
      </w:r>
    </w:p>
    <w:p>
      <w:pPr>
        <w:spacing w:after="0" w:before="0" w:line="240" w:lineRule="auto"/>
        <w:shd w:val="clear" w:color="auto" w:fill="F4F4F4"/>
      </w:pPr>
      <w:r>
        <w:rPr>
          <w:rFonts w:ascii="Consolas" w:hAnsi="Consolas"/>
          <w:sz w:val="16"/>
        </w:rPr>
        <w:t xml:space="preserve">  display: block;</w:t>
      </w:r>
    </w:p>
    <w:p>
      <w:pPr>
        <w:spacing w:after="0" w:before="0" w:line="240" w:lineRule="auto"/>
        <w:shd w:val="clear" w:color="auto" w:fill="F4F4F4"/>
      </w:pPr>
      <w:r>
        <w:rPr>
          <w:rFonts w:ascii="Consolas" w:hAnsi="Consolas"/>
          <w:sz w:val="16"/>
        </w:rPr>
        <w:t xml:space="preserve">  filter: drop-shadow(0 18px 36px rgba(0,0,0,.18));</w:t>
      </w:r>
    </w:p>
    <w:p>
      <w:pPr>
        <w:spacing w:after="0" w:before="0" w:line="240" w:lineRule="auto"/>
        <w:shd w:val="clear" w:color="auto" w:fill="F4F4F4"/>
      </w:pPr>
      <w:r>
        <w:rPr>
          <w:rFonts w:ascii="Consolas" w:hAnsi="Consolas"/>
          <w:sz w:val="16"/>
        </w:rPr>
        <w:t xml:space="preserve">  pointer-events: auto;</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Bottom copy block */</w:t>
      </w:r>
    </w:p>
    <w:p>
      <w:pPr>
        <w:spacing w:after="0" w:before="0" w:line="240" w:lineRule="auto"/>
        <w:shd w:val="clear" w:color="auto" w:fill="F4F4F4"/>
      </w:pPr>
      <w:r>
        <w:rPr>
          <w:rFonts w:ascii="Consolas" w:hAnsi="Consolas"/>
          <w:sz w:val="16"/>
        </w:rPr>
        <w:t>.k-idle-copy {</w:t>
      </w:r>
    </w:p>
    <w:p>
      <w:pPr>
        <w:spacing w:after="0" w:before="0" w:line="240" w:lineRule="auto"/>
        <w:shd w:val="clear" w:color="auto" w:fill="F4F4F4"/>
      </w:pPr>
      <w:r>
        <w:rPr>
          <w:rFonts w:ascii="Consolas" w:hAnsi="Consolas"/>
          <w:sz w:val="16"/>
        </w:rPr>
        <w:t xml:space="preserve">  position: relative; z-index: 10;</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padding: 0 32px 96px;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.k-idle-headline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font-size: 30px;</w:t>
      </w:r>
    </w:p>
    <w:p>
      <w:pPr>
        <w:spacing w:after="0" w:before="0" w:line="240" w:lineRule="auto"/>
        <w:shd w:val="clear" w:color="auto" w:fill="F4F4F4"/>
      </w:pPr>
      <w:r>
        <w:rPr>
          <w:rFonts w:ascii="Consolas" w:hAnsi="Consolas"/>
          <w:sz w:val="16"/>
        </w:rPr>
        <w:t xml:space="preserve">  font-weight: 800;</w:t>
      </w:r>
    </w:p>
    <w:p>
      <w:pPr>
        <w:spacing w:after="0" w:before="0" w:line="240" w:lineRule="auto"/>
        <w:shd w:val="clear" w:color="auto" w:fill="F4F4F4"/>
      </w:pPr>
      <w:r>
        <w:rPr>
          <w:rFonts w:ascii="Consolas" w:hAnsi="Consolas"/>
          <w:sz w:val="16"/>
        </w:rPr>
        <w:t xml:space="preserve">  line-height: 1.2;</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 xml:space="preserve">  color: #111;</w:t>
      </w:r>
    </w:p>
    <w:p>
      <w:pPr>
        <w:spacing w:after="0" w:before="0" w:line="240" w:lineRule="auto"/>
        <w:shd w:val="clear" w:color="auto" w:fill="F4F4F4"/>
      </w:pPr>
      <w:r>
        <w:rPr>
          <w:rFonts w:ascii="Consolas" w:hAnsi="Consolas"/>
          <w:sz w:val="16"/>
        </w:rPr>
        <w:t xml:space="preserve">  max-width: 620px;</w:t>
      </w:r>
    </w:p>
    <w:p>
      <w:pPr>
        <w:spacing w:after="0" w:before="0" w:line="240" w:lineRule="auto"/>
        <w:shd w:val="clear" w:color="auto" w:fill="F4F4F4"/>
      </w:pPr>
      <w:r>
        <w:rPr>
          <w:rFonts w:ascii="Consolas" w:hAnsi="Consolas"/>
          <w:sz w:val="16"/>
        </w:rPr>
        <w:t xml:space="preserve">  margin: 0 auto;</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.k-idle-subline {</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15px;</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color: #2a2a2a;</w:t>
      </w:r>
    </w:p>
    <w:p>
      <w:pPr>
        <w:spacing w:after="0" w:before="0" w:line="240" w:lineRule="auto"/>
        <w:shd w:val="clear" w:color="auto" w:fill="F4F4F4"/>
      </w:pPr>
      <w:r>
        <w:rPr>
          <w:rFonts w:ascii="Consolas" w:hAnsi="Consolas"/>
          <w:sz w:val="16"/>
        </w:rPr>
        <w:t xml:space="preserve">  letter-spacing: 0.12em;</w:t>
      </w:r>
    </w:p>
    <w:p>
      <w:pPr>
        <w:spacing w:after="0" w:before="0" w:line="240" w:lineRule="auto"/>
        <w:shd w:val="clear" w:color="auto" w:fill="F4F4F4"/>
      </w:pPr>
      <w:r>
        <w:rPr>
          <w:rFonts w:ascii="Consolas" w:hAnsi="Consolas"/>
          <w:sz w:val="16"/>
        </w:rPr>
        <w:t xml:space="preserve">  text-transform: uppercase;</w:t>
      </w:r>
    </w:p>
    <w:p>
      <w:pPr>
        <w:spacing w:after="0" w:before="0" w:line="240" w:lineRule="auto"/>
        <w:shd w:val="clear" w:color="auto" w:fill="F4F4F4"/>
      </w:pPr>
      <w:r>
        <w:rPr>
          <w:rFonts w:ascii="Consolas" w:hAnsi="Consolas"/>
          <w:sz w:val="16"/>
        </w:rPr>
        <w:t xml:space="preserve">  margin-top: 18px;</w:t>
      </w:r>
    </w:p>
    <w:p>
      <w:pPr>
        <w:spacing w:after="0" w:before="0" w:line="240" w:lineRule="auto"/>
        <w:shd w:val="clear" w:color="auto" w:fill="F4F4F4"/>
      </w:pPr>
      <w:r>
        <w:rPr>
          <w:rFonts w:ascii="Consolas" w:hAnsi="Consolas"/>
          <w:sz w:val="16"/>
        </w:rPr>
        <w:t xml:space="preserve">  line-height: 1.5;</w:t>
      </w:r>
    </w:p>
    <w:p>
      <w:pPr>
        <w:spacing w:after="0" w:before="0" w:line="240" w:lineRule="auto"/>
        <w:shd w:val="clear" w:color="auto" w:fill="F4F4F4"/>
      </w:pPr>
      <w:r>
        <w:rPr>
          <w:rFonts w:ascii="Consolas" w:hAnsi="Consolas"/>
          <w:sz w:val="16"/>
        </w:rPr>
        <w:t xml:space="preserve">  max-width: 520px;</w:t>
      </w:r>
    </w:p>
    <w:p>
      <w:pPr>
        <w:spacing w:after="0" w:before="0" w:line="240" w:lineRule="auto"/>
        <w:shd w:val="clear" w:color="auto" w:fill="F4F4F4"/>
      </w:pPr>
      <w:r>
        <w:rPr>
          <w:rFonts w:ascii="Consolas" w:hAnsi="Consolas"/>
          <w:sz w:val="16"/>
        </w:rPr>
        <w:t xml:space="preserve">  margin-left: auto;</w:t>
      </w:r>
    </w:p>
    <w:p>
      <w:pPr>
        <w:spacing w:after="0" w:before="0" w:line="240" w:lineRule="auto"/>
        <w:shd w:val="clear" w:color="auto" w:fill="F4F4F4"/>
      </w:pPr>
      <w:r>
        <w:rPr>
          <w:rFonts w:ascii="Consolas" w:hAnsi="Consolas"/>
          <w:sz w:val="16"/>
        </w:rPr>
        <w:t xml:space="preserve">  margin-right: auto;</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Language Screen ───────────────────────────────────────────────── */</w:t>
      </w:r>
    </w:p>
    <w:p>
      <w:pPr>
        <w:spacing w:after="0" w:before="0" w:line="240" w:lineRule="auto"/>
        <w:shd w:val="clear" w:color="auto" w:fill="F4F4F4"/>
      </w:pPr>
      <w:r>
        <w:rPr>
          <w:rFonts w:ascii="Consolas" w:hAnsi="Consolas"/>
          <w:sz w:val="16"/>
        </w:rPr>
        <w:t>.k-lang-shell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min-height: 100vh;</w:t>
      </w:r>
    </w:p>
    <w:p>
      <w:pPr>
        <w:spacing w:after="0" w:before="0" w:line="240" w:lineRule="auto"/>
        <w:shd w:val="clear" w:color="auto" w:fill="F4F4F4"/>
      </w:pPr>
      <w:r>
        <w:rPr>
          <w:rFonts w:ascii="Consolas" w:hAnsi="Consolas"/>
          <w:sz w:val="16"/>
        </w:rPr>
        <w:t xml:space="preserve">  max-height: 100vh;</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font-family: "Roboto", system-ui, sans-serif;</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background: var(--k-bg);</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.k-lang-stage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z-index: 0;</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.k-lang-bg,</w:t>
      </w:r>
    </w:p>
    <w:p>
      <w:pPr>
        <w:spacing w:after="0" w:before="0" w:line="240" w:lineRule="auto"/>
        <w:shd w:val="clear" w:color="auto" w:fill="F4F4F4"/>
      </w:pPr>
      <w:r>
        <w:rPr>
          <w:rFonts w:ascii="Consolas" w:hAnsi="Consolas"/>
          <w:sz w:val="16"/>
        </w:rPr>
        <w:t>.k-lang-overlay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100%;</w:t>
      </w:r>
    </w:p>
    <w:p>
      <w:pPr>
        <w:spacing w:after="0" w:before="0" w:line="240" w:lineRule="auto"/>
        <w:shd w:val="clear" w:color="auto" w:fill="F4F4F4"/>
      </w:pPr>
      <w:r>
        <w:rPr>
          <w:rFonts w:ascii="Consolas" w:hAnsi="Consolas"/>
          <w:sz w:val="16"/>
        </w:rPr>
        <w:t xml:space="preserve">  object-fit: cover;</w:t>
      </w:r>
    </w:p>
    <w:p>
      <w:pPr>
        <w:spacing w:after="0" w:before="0" w:line="240" w:lineRule="auto"/>
        <w:shd w:val="clear" w:color="auto" w:fill="F4F4F4"/>
      </w:pPr>
      <w:r>
        <w:rPr>
          <w:rFonts w:ascii="Consolas" w:hAnsi="Consolas"/>
          <w:sz w:val="16"/>
        </w:rPr>
        <w:t xml:space="preserve">  object-position: center;</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.k-lang-content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z-index: 10;</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min-height: 0;</w:t>
      </w:r>
    </w:p>
    <w:p>
      <w:pPr>
        <w:spacing w:after="0" w:before="0" w:line="240" w:lineRule="auto"/>
        <w:shd w:val="clear" w:color="auto" w:fill="F4F4F4"/>
      </w:pPr>
      <w:r>
        <w:rPr>
          <w:rFonts w:ascii="Consolas" w:hAnsi="Consolas"/>
          <w:sz w:val="16"/>
        </w:rPr>
        <w:t xml:space="preserve">  padding: 36px 44px 24px;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.k-lang-top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.k-lang-brand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font-size: 28px;</w:t>
      </w:r>
    </w:p>
    <w:p>
      <w:pPr>
        <w:spacing w:after="0" w:before="0" w:line="240" w:lineRule="auto"/>
        <w:shd w:val="clear" w:color="auto" w:fill="F4F4F4"/>
      </w:pPr>
      <w:r>
        <w:rPr>
          <w:rFonts w:ascii="Consolas" w:hAnsi="Consolas"/>
          <w:sz w:val="16"/>
        </w:rPr>
        <w:t xml:space="preserve">  font-weight: 800;</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 xml:space="preserve">  color: #111;</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.k-lang-langbtn {</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8px;</w:t>
      </w:r>
    </w:p>
    <w:p>
      <w:pPr>
        <w:spacing w:after="0" w:before="0" w:line="240" w:lineRule="auto"/>
        <w:shd w:val="clear" w:color="auto" w:fill="F4F4F4"/>
      </w:pPr>
      <w:r>
        <w:rPr>
          <w:rFonts w:ascii="Consolas" w:hAnsi="Consolas"/>
          <w:sz w:val="16"/>
        </w:rPr>
        <w:t xml:space="preserve">  padding: 14px 22px;</w:t>
      </w:r>
    </w:p>
    <w:p>
      <w:pPr>
        <w:spacing w:after="0" w:before="0" w:line="240" w:lineRule="auto"/>
        <w:shd w:val="clear" w:color="auto" w:fill="F4F4F4"/>
      </w:pPr>
      <w:r>
        <w:rPr>
          <w:rFonts w:ascii="Consolas" w:hAnsi="Consolas"/>
          <w:sz w:val="16"/>
        </w:rPr>
        <w:t xml:space="preserve">  border-radius: 14px;</w:t>
      </w:r>
    </w:p>
    <w:p>
      <w:pPr>
        <w:spacing w:after="0" w:before="0" w:line="240" w:lineRule="auto"/>
        <w:shd w:val="clear" w:color="auto" w:fill="F4F4F4"/>
      </w:pPr>
      <w:r>
        <w:rPr>
          <w:rFonts w:ascii="Consolas" w:hAnsi="Consolas"/>
          <w:sz w:val="16"/>
        </w:rPr>
        <w:t xml:space="preserve">  background: rgba(255, 255, 255, 0.85);</w:t>
      </w:r>
    </w:p>
    <w:p>
      <w:pPr>
        <w:spacing w:after="0" w:before="0" w:line="240" w:lineRule="auto"/>
        <w:shd w:val="clear" w:color="auto" w:fill="F4F4F4"/>
      </w:pPr>
      <w:r>
        <w:rPr>
          <w:rFonts w:ascii="Consolas" w:hAnsi="Consolas"/>
          <w:sz w:val="16"/>
        </w:rPr>
        <w:t xml:space="preserve">  border: 1px solid rgba(0, 0, 0, 0.18);</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18px;</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color: #111;</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.k-lang-heading {</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margin-top: 64px;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.k-lang-title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800;</w:t>
      </w:r>
    </w:p>
    <w:p>
      <w:pPr>
        <w:spacing w:after="0" w:before="0" w:line="240" w:lineRule="auto"/>
        <w:shd w:val="clear" w:color="auto" w:fill="F4F4F4"/>
      </w:pPr>
      <w:r>
        <w:rPr>
          <w:rFonts w:ascii="Consolas" w:hAnsi="Consolas"/>
          <w:sz w:val="16"/>
        </w:rPr>
        <w:t xml:space="preserve">  font-size: 34px;</w:t>
      </w:r>
    </w:p>
    <w:p>
      <w:pPr>
        <w:spacing w:after="0" w:before="0" w:line="240" w:lineRule="auto"/>
        <w:shd w:val="clear" w:color="auto" w:fill="F4F4F4"/>
      </w:pPr>
      <w:r>
        <w:rPr>
          <w:rFonts w:ascii="Consolas" w:hAnsi="Consolas"/>
          <w:sz w:val="16"/>
        </w:rPr>
        <w:t xml:space="preserve">  color: #111;</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 xml:space="preserve">  margin: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.k-lang-subtitle {</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18px;</w:t>
      </w:r>
    </w:p>
    <w:p>
      <w:pPr>
        <w:spacing w:after="0" w:before="0" w:line="240" w:lineRule="auto"/>
        <w:shd w:val="clear" w:color="auto" w:fill="F4F4F4"/>
      </w:pPr>
      <w:r>
        <w:rPr>
          <w:rFonts w:ascii="Consolas" w:hAnsi="Consolas"/>
          <w:sz w:val="16"/>
        </w:rPr>
        <w:t xml:space="preserve">  color: #2a2a2a;</w:t>
      </w:r>
    </w:p>
    <w:p>
      <w:pPr>
        <w:spacing w:after="0" w:before="0" w:line="240" w:lineRule="auto"/>
        <w:shd w:val="clear" w:color="auto" w:fill="F4F4F4"/>
      </w:pPr>
      <w:r>
        <w:rPr>
          <w:rFonts w:ascii="Consolas" w:hAnsi="Consolas"/>
          <w:sz w:val="16"/>
        </w:rPr>
        <w:t xml:space="preserve">  margin: 10px 0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.k-lang-grid {</w:t>
      </w:r>
    </w:p>
    <w:p>
      <w:pPr>
        <w:spacing w:after="0" w:before="0" w:line="240" w:lineRule="auto"/>
        <w:shd w:val="clear" w:color="auto" w:fill="F4F4F4"/>
      </w:pPr>
      <w:r>
        <w:rPr>
          <w:rFonts w:ascii="Consolas" w:hAnsi="Consolas"/>
          <w:sz w:val="16"/>
        </w:rPr>
        <w:t xml:space="preserve">  display: grid;</w:t>
      </w:r>
    </w:p>
    <w:p>
      <w:pPr>
        <w:spacing w:after="0" w:before="0" w:line="240" w:lineRule="auto"/>
        <w:shd w:val="clear" w:color="auto" w:fill="F4F4F4"/>
      </w:pPr>
      <w:r>
        <w:rPr>
          <w:rFonts w:ascii="Consolas" w:hAnsi="Consolas"/>
          <w:sz w:val="16"/>
        </w:rPr>
        <w:t xml:space="preserve">  grid-template-columns: repeat(3, minmax(0, 1fr));</w:t>
      </w:r>
    </w:p>
    <w:p>
      <w:pPr>
        <w:spacing w:after="0" w:before="0" w:line="240" w:lineRule="auto"/>
        <w:shd w:val="clear" w:color="auto" w:fill="F4F4F4"/>
      </w:pPr>
      <w:r>
        <w:rPr>
          <w:rFonts w:ascii="Consolas" w:hAnsi="Consolas"/>
          <w:sz w:val="16"/>
        </w:rPr>
        <w:t xml:space="preserve">  gap: 18px;</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max-width: 760px;</w:t>
      </w:r>
    </w:p>
    <w:p>
      <w:pPr>
        <w:spacing w:after="0" w:before="0" w:line="240" w:lineRule="auto"/>
        <w:shd w:val="clear" w:color="auto" w:fill="F4F4F4"/>
      </w:pPr>
      <w:r>
        <w:rPr>
          <w:rFonts w:ascii="Consolas" w:hAnsi="Consolas"/>
          <w:sz w:val="16"/>
        </w:rPr>
        <w:t xml:space="preserve">  margin: 56px auto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.k-lang-card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gap: 6px;</w:t>
      </w:r>
    </w:p>
    <w:p>
      <w:pPr>
        <w:spacing w:after="0" w:before="0" w:line="240" w:lineRule="auto"/>
        <w:shd w:val="clear" w:color="auto" w:fill="F4F4F4"/>
      </w:pPr>
      <w:r>
        <w:rPr>
          <w:rFonts w:ascii="Consolas" w:hAnsi="Consolas"/>
          <w:sz w:val="16"/>
        </w:rPr>
        <w:t xml:space="preserve">  padding: 24px 8px;</w:t>
      </w:r>
    </w:p>
    <w:p>
      <w:pPr>
        <w:spacing w:after="0" w:before="0" w:line="240" w:lineRule="auto"/>
        <w:shd w:val="clear" w:color="auto" w:fill="F4F4F4"/>
      </w:pPr>
      <w:r>
        <w:rPr>
          <w:rFonts w:ascii="Consolas" w:hAnsi="Consolas"/>
          <w:sz w:val="16"/>
        </w:rPr>
        <w:t xml:space="preserve">  border-radius: 18px;</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border: 1px solid rgba(0, 0, 0, 0.06);</w:t>
      </w:r>
    </w:p>
    <w:p>
      <w:pPr>
        <w:spacing w:after="0" w:before="0" w:line="240" w:lineRule="auto"/>
        <w:shd w:val="clear" w:color="auto" w:fill="F4F4F4"/>
      </w:pPr>
      <w:r>
        <w:rPr>
          <w:rFonts w:ascii="Consolas" w:hAnsi="Consolas"/>
          <w:sz w:val="16"/>
        </w:rPr>
        <w:t xml:space="preserve">  box-shadow: 0 4px 16px rgba(34, 34, 34, 0.06);</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min-height: 104px;</w:t>
      </w:r>
    </w:p>
    <w:p>
      <w:pPr>
        <w:spacing w:after="0" w:before="0" w:line="240" w:lineRule="auto"/>
        <w:shd w:val="clear" w:color="auto" w:fill="F4F4F4"/>
      </w:pPr>
      <w:r>
        <w:rPr>
          <w:rFonts w:ascii="Consolas" w:hAnsi="Consolas"/>
          <w:sz w:val="16"/>
        </w:rPr>
        <w:t xml:space="preserve">  transition:</w:t>
      </w:r>
    </w:p>
    <w:p>
      <w:pPr>
        <w:spacing w:after="0" w:before="0" w:line="240" w:lineRule="auto"/>
        <w:shd w:val="clear" w:color="auto" w:fill="F4F4F4"/>
      </w:pPr>
      <w:r>
        <w:rPr>
          <w:rFonts w:ascii="Consolas" w:hAnsi="Consolas"/>
          <w:sz w:val="16"/>
        </w:rPr>
        <w:t xml:space="preserve">    transform 0.15s ease,</w:t>
      </w:r>
    </w:p>
    <w:p>
      <w:pPr>
        <w:spacing w:after="0" w:before="0" w:line="240" w:lineRule="auto"/>
        <w:shd w:val="clear" w:color="auto" w:fill="F4F4F4"/>
      </w:pPr>
      <w:r>
        <w:rPr>
          <w:rFonts w:ascii="Consolas" w:hAnsi="Consolas"/>
          <w:sz w:val="16"/>
        </w:rPr>
        <w:t xml:space="preserve">    box-shadow 0.18s ease,</w:t>
      </w:r>
    </w:p>
    <w:p>
      <w:pPr>
        <w:spacing w:after="0" w:before="0" w:line="240" w:lineRule="auto"/>
        <w:shd w:val="clear" w:color="auto" w:fill="F4F4F4"/>
      </w:pPr>
      <w:r>
        <w:rPr>
          <w:rFonts w:ascii="Consolas" w:hAnsi="Consolas"/>
          <w:sz w:val="16"/>
        </w:rPr>
        <w:t xml:space="preserve">    background-color 0.18s ease,</w:t>
      </w:r>
    </w:p>
    <w:p>
      <w:pPr>
        <w:spacing w:after="0" w:before="0" w:line="240" w:lineRule="auto"/>
        <w:shd w:val="clear" w:color="auto" w:fill="F4F4F4"/>
      </w:pPr>
      <w:r>
        <w:rPr>
          <w:rFonts w:ascii="Consolas" w:hAnsi="Consolas"/>
          <w:sz w:val="16"/>
        </w:rPr>
        <w:t xml:space="preserve">    color 0.18s ease,</w:t>
      </w:r>
    </w:p>
    <w:p>
      <w:pPr>
        <w:spacing w:after="0" w:before="0" w:line="240" w:lineRule="auto"/>
        <w:shd w:val="clear" w:color="auto" w:fill="F4F4F4"/>
      </w:pPr>
      <w:r>
        <w:rPr>
          <w:rFonts w:ascii="Consolas" w:hAnsi="Consolas"/>
          <w:sz w:val="16"/>
        </w:rPr>
        <w:t xml:space="preserve">    border-color 0.18s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.k-lang-card:hover {</w:t>
      </w:r>
    </w:p>
    <w:p>
      <w:pPr>
        <w:spacing w:after="0" w:before="0" w:line="240" w:lineRule="auto"/>
        <w:shd w:val="clear" w:color="auto" w:fill="F4F4F4"/>
      </w:pPr>
      <w:r>
        <w:rPr>
          <w:rFonts w:ascii="Consolas" w:hAnsi="Consolas"/>
          <w:sz w:val="16"/>
        </w:rPr>
        <w:t xml:space="preserve">  transform: translateY(-2px);</w:t>
      </w:r>
    </w:p>
    <w:p>
      <w:pPr>
        <w:spacing w:after="0" w:before="0" w:line="240" w:lineRule="auto"/>
        <w:shd w:val="clear" w:color="auto" w:fill="F4F4F4"/>
      </w:pPr>
      <w:r>
        <w:rPr>
          <w:rFonts w:ascii="Consolas" w:hAnsi="Consolas"/>
          <w:sz w:val="16"/>
        </w:rPr>
        <w:t xml:space="preserve">  box-shadow: 0 10px 26px rgba(34, 34, 34, 0.1);</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.k-lang-card.active {</w:t>
      </w:r>
    </w:p>
    <w:p>
      <w:pPr>
        <w:spacing w:after="0" w:before="0" w:line="240" w:lineRule="auto"/>
        <w:shd w:val="clear" w:color="auto" w:fill="F4F4F4"/>
      </w:pPr>
      <w:r>
        <w:rPr>
          <w:rFonts w:ascii="Consolas" w:hAnsi="Consolas"/>
          <w:sz w:val="16"/>
        </w:rPr>
        <w:t xml:space="preserve">  background: var(--k-maroon);</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border-color: var(--k-maroon);</w:t>
      </w:r>
    </w:p>
    <w:p>
      <w:pPr>
        <w:spacing w:after="0" w:before="0" w:line="240" w:lineRule="auto"/>
        <w:shd w:val="clear" w:color="auto" w:fill="F4F4F4"/>
      </w:pPr>
      <w:r>
        <w:rPr>
          <w:rFonts w:ascii="Consolas" w:hAnsi="Consolas"/>
          <w:sz w:val="16"/>
        </w:rPr>
        <w:t xml:space="preserve">  box-shadow: 0 12px 28px rgba(104, 38, 42, 0.32);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.k-lang-card-native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22px;</w:t>
      </w:r>
    </w:p>
    <w:p>
      <w:pPr>
        <w:spacing w:after="0" w:before="0" w:line="240" w:lineRule="auto"/>
        <w:shd w:val="clear" w:color="auto" w:fill="F4F4F4"/>
      </w:pPr>
      <w:r>
        <w:rPr>
          <w:rFonts w:ascii="Consolas" w:hAnsi="Consolas"/>
          <w:sz w:val="16"/>
        </w:rPr>
        <w:t xml:space="preserve">  line-height: 1.1;</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.k-lang-card-name {</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14px;</w:t>
      </w:r>
    </w:p>
    <w:p>
      <w:pPr>
        <w:spacing w:after="0" w:before="0" w:line="240" w:lineRule="auto"/>
        <w:shd w:val="clear" w:color="auto" w:fill="F4F4F4"/>
      </w:pPr>
      <w:r>
        <w:rPr>
          <w:rFonts w:ascii="Consolas" w:hAnsi="Consolas"/>
          <w:sz w:val="16"/>
        </w:rPr>
        <w:t xml:space="preserve">  opacity: 0.85;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.k-lang-next-wrap {</w:t>
      </w:r>
    </w:p>
    <w:p>
      <w:pPr>
        <w:spacing w:after="0" w:before="0" w:line="240" w:lineRule="auto"/>
        <w:shd w:val="clear" w:color="auto" w:fill="F4F4F4"/>
      </w:pPr>
      <w:r>
        <w:rPr>
          <w:rFonts w:ascii="Consolas" w:hAnsi="Consolas"/>
          <w:sz w:val="16"/>
        </w:rPr>
        <w:t xml:space="preserve">  margin-top: auto;</w:t>
      </w:r>
    </w:p>
    <w:p>
      <w:pPr>
        <w:spacing w:after="0" w:before="0" w:line="240" w:lineRule="auto"/>
        <w:shd w:val="clear" w:color="auto" w:fill="F4F4F4"/>
      </w:pPr>
      <w:r>
        <w:rPr>
          <w:rFonts w:ascii="Consolas" w:hAnsi="Consolas"/>
          <w:sz w:val="16"/>
        </w:rPr>
        <w:t xml:space="preserve">  margin-bottom: 80px;</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max-width: 760px;</w:t>
      </w:r>
    </w:p>
    <w:p>
      <w:pPr>
        <w:spacing w:after="0" w:before="0" w:line="240" w:lineRule="auto"/>
        <w:shd w:val="clear" w:color="auto" w:fill="F4F4F4"/>
      </w:pPr>
      <w:r>
        <w:rPr>
          <w:rFonts w:ascii="Consolas" w:hAnsi="Consolas"/>
          <w:sz w:val="16"/>
        </w:rPr>
        <w:t xml:space="preserve">  margin-left: auto;</w:t>
      </w:r>
    </w:p>
    <w:p>
      <w:pPr>
        <w:spacing w:after="0" w:before="0" w:line="240" w:lineRule="auto"/>
        <w:shd w:val="clear" w:color="auto" w:fill="F4F4F4"/>
      </w:pPr>
      <w:r>
        <w:rPr>
          <w:rFonts w:ascii="Consolas" w:hAnsi="Consolas"/>
          <w:sz w:val="16"/>
        </w:rPr>
        <w:t xml:space="preserve">  margin-right: auto;</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.k-lang-next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22px;</w:t>
      </w:r>
    </w:p>
    <w:p>
      <w:pPr>
        <w:spacing w:after="0" w:before="0" w:line="240" w:lineRule="auto"/>
        <w:shd w:val="clear" w:color="auto" w:fill="F4F4F4"/>
      </w:pPr>
      <w:r>
        <w:rPr>
          <w:rFonts w:ascii="Consolas" w:hAnsi="Consolas"/>
          <w:sz w:val="16"/>
        </w:rPr>
        <w:t xml:space="preserve">  border-radius: 18px;</w:t>
      </w:r>
    </w:p>
    <w:p>
      <w:pPr>
        <w:spacing w:after="0" w:before="0" w:line="240" w:lineRule="auto"/>
        <w:shd w:val="clear" w:color="auto" w:fill="F4F4F4"/>
      </w:pPr>
      <w:r>
        <w:rPr>
          <w:rFonts w:ascii="Consolas" w:hAnsi="Consolas"/>
          <w:sz w:val="16"/>
        </w:rPr>
        <w:t xml:space="preserve">  background: var(--k-maroon);</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22px;</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box-shadow: 0 14px 30px rgba(104, 38, 42, 0.3);</w:t>
      </w:r>
    </w:p>
    <w:p>
      <w:pPr>
        <w:spacing w:after="0" w:before="0" w:line="240" w:lineRule="auto"/>
        <w:shd w:val="clear" w:color="auto" w:fill="F4F4F4"/>
      </w:pPr>
      <w:r>
        <w:rPr>
          <w:rFonts w:ascii="Consolas" w:hAnsi="Consolas"/>
          <w:sz w:val="16"/>
        </w:rPr>
        <w:t xml:space="preserve">  transition:</w:t>
      </w:r>
    </w:p>
    <w:p>
      <w:pPr>
        <w:spacing w:after="0" w:before="0" w:line="240" w:lineRule="auto"/>
        <w:shd w:val="clear" w:color="auto" w:fill="F4F4F4"/>
      </w:pPr>
      <w:r>
        <w:rPr>
          <w:rFonts w:ascii="Consolas" w:hAnsi="Consolas"/>
          <w:sz w:val="16"/>
        </w:rPr>
        <w:t xml:space="preserve">    transform 0.15s ease,</w:t>
      </w:r>
    </w:p>
    <w:p>
      <w:pPr>
        <w:spacing w:after="0" w:before="0" w:line="240" w:lineRule="auto"/>
        <w:shd w:val="clear" w:color="auto" w:fill="F4F4F4"/>
      </w:pPr>
      <w:r>
        <w:rPr>
          <w:rFonts w:ascii="Consolas" w:hAnsi="Consolas"/>
          <w:sz w:val="16"/>
        </w:rPr>
        <w:t xml:space="preserve">    background-color 0.2s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.k-lang-next:hover {</w:t>
      </w:r>
    </w:p>
    <w:p>
      <w:pPr>
        <w:spacing w:after="0" w:before="0" w:line="240" w:lineRule="auto"/>
        <w:shd w:val="clear" w:color="auto" w:fill="F4F4F4"/>
      </w:pPr>
      <w:r>
        <w:rPr>
          <w:rFonts w:ascii="Consolas" w:hAnsi="Consolas"/>
          <w:sz w:val="16"/>
        </w:rPr>
        <w:t xml:space="preserve">  background: var(--k-maroon-l);</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.k-lang-next:active {</w:t>
      </w:r>
    </w:p>
    <w:p>
      <w:pPr>
        <w:spacing w:after="0" w:before="0" w:line="240" w:lineRule="auto"/>
        <w:shd w:val="clear" w:color="auto" w:fill="F4F4F4"/>
      </w:pPr>
      <w:r>
        <w:rPr>
          <w:rFonts w:ascii="Consolas" w:hAnsi="Consolas"/>
          <w:sz w:val="16"/>
        </w:rPr>
        <w:t xml:space="preserve">  transform: scale(0.98);</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.k-lang-footer {</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color: var(--k-text-muted);</w:t>
      </w:r>
    </w:p>
    <w:p>
      <w:pPr>
        <w:spacing w:after="0" w:before="0" w:line="240" w:lineRule="auto"/>
        <w:shd w:val="clear" w:color="auto" w:fill="F4F4F4"/>
      </w:pPr>
      <w:r>
        <w:rPr>
          <w:rFonts w:ascii="Consolas" w:hAnsi="Consolas"/>
          <w:sz w:val="16"/>
        </w:rPr>
        <w:t xml:space="preserve">  letter-spacing: 0.06em;</w:t>
      </w:r>
    </w:p>
    <w:p>
      <w:pPr>
        <w:spacing w:after="0" w:before="0" w:line="240" w:lineRule="auto"/>
        <w:shd w:val="clear" w:color="auto" w:fill="F4F4F4"/>
      </w:pPr>
      <w:r>
        <w:rPr>
          <w:rFonts w:ascii="Consolas" w:hAnsi="Consolas"/>
          <w:sz w:val="16"/>
        </w:rPr>
        <w:t xml:space="preserve">  margin-top: 22px;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Pair Kiosk (Store Code Entry) ─────────────────────────────────── */</w:t>
      </w:r>
    </w:p>
    <w:p>
      <w:pPr>
        <w:spacing w:after="0" w:before="0" w:line="240" w:lineRule="auto"/>
        <w:shd w:val="clear" w:color="auto" w:fill="F4F4F4"/>
      </w:pPr>
      <w:r>
        <w:rPr>
          <w:rFonts w:ascii="Consolas" w:hAnsi="Consolas"/>
          <w:sz w:val="16"/>
        </w:rPr>
        <w:t>.k-pair-shell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min-height: 100vh;</w:t>
      </w:r>
    </w:p>
    <w:p>
      <w:pPr>
        <w:spacing w:after="0" w:before="0" w:line="240" w:lineRule="auto"/>
        <w:shd w:val="clear" w:color="auto" w:fill="F4F4F4"/>
      </w:pPr>
      <w:r>
        <w:rPr>
          <w:rFonts w:ascii="Consolas" w:hAnsi="Consolas"/>
          <w:sz w:val="16"/>
        </w:rPr>
        <w:t xml:space="preserve">  max-height: 100vh;</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background: var(--k-bg);</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font-family: "Roboto", system-ui, sans-serif;</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.k-pair-topbar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z-index: 20;</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padding: 18px 22px;</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border-bottom: 1px solid var(--k-border-l);</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.k-pair-topbar-logo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left: 22px;</w:t>
      </w:r>
    </w:p>
    <w:p>
      <w:pPr>
        <w:spacing w:after="0" w:before="0" w:line="240" w:lineRule="auto"/>
        <w:shd w:val="clear" w:color="auto" w:fill="F4F4F4"/>
      </w:pPr>
      <w:r>
        <w:rPr>
          <w:rFonts w:ascii="Consolas" w:hAnsi="Consolas"/>
          <w:sz w:val="16"/>
        </w:rPr>
        <w:t xml:space="preserve">  top: 50%;</w:t>
      </w:r>
    </w:p>
    <w:p>
      <w:pPr>
        <w:spacing w:after="0" w:before="0" w:line="240" w:lineRule="auto"/>
        <w:shd w:val="clear" w:color="auto" w:fill="F4F4F4"/>
      </w:pPr>
      <w:r>
        <w:rPr>
          <w:rFonts w:ascii="Consolas" w:hAnsi="Consolas"/>
          <w:sz w:val="16"/>
        </w:rPr>
        <w:t xml:space="preserve">  transform: translateY(-50%);</w:t>
      </w:r>
    </w:p>
    <w:p>
      <w:pPr>
        <w:spacing w:after="0" w:before="0" w:line="240" w:lineRule="auto"/>
        <w:shd w:val="clear" w:color="auto" w:fill="F4F4F4"/>
      </w:pPr>
      <w:r>
        <w:rPr>
          <w:rFonts w:ascii="Consolas" w:hAnsi="Consolas"/>
          <w:sz w:val="16"/>
        </w:rPr>
        <w:t xml:space="preserve">  width: 52px;</w:t>
      </w:r>
    </w:p>
    <w:p>
      <w:pPr>
        <w:spacing w:after="0" w:before="0" w:line="240" w:lineRule="auto"/>
        <w:shd w:val="clear" w:color="auto" w:fill="F4F4F4"/>
      </w:pPr>
      <w:r>
        <w:rPr>
          <w:rFonts w:ascii="Consolas" w:hAnsi="Consolas"/>
          <w:sz w:val="16"/>
        </w:rPr>
        <w:t xml:space="preserve">  height: 52px;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background: var(--k-card);</w:t>
      </w:r>
    </w:p>
    <w:p>
      <w:pPr>
        <w:spacing w:after="0" w:before="0" w:line="240" w:lineRule="auto"/>
        <w:shd w:val="clear" w:color="auto" w:fill="F4F4F4"/>
      </w:pPr>
      <w:r>
        <w:rPr>
          <w:rFonts w:ascii="Consolas" w:hAnsi="Consolas"/>
          <w:sz w:val="16"/>
        </w:rPr>
        <w:t xml:space="preserve">  border: 1px solid var(--k-border-l);</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.k-pair-topbar-logo img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100%;</w:t>
      </w:r>
    </w:p>
    <w:p>
      <w:pPr>
        <w:spacing w:after="0" w:before="0" w:line="240" w:lineRule="auto"/>
        <w:shd w:val="clear" w:color="auto" w:fill="F4F4F4"/>
      </w:pPr>
      <w:r>
        <w:rPr>
          <w:rFonts w:ascii="Consolas" w:hAnsi="Consolas"/>
          <w:sz w:val="16"/>
        </w:rPr>
        <w:t xml:space="preserve">  object-fit: cover;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.k-pair-topbar-logo span {</w:t>
      </w:r>
    </w:p>
    <w:p>
      <w:pPr>
        <w:spacing w:after="0" w:before="0" w:line="240" w:lineRule="auto"/>
        <w:shd w:val="clear" w:color="auto" w:fill="F4F4F4"/>
      </w:pPr>
      <w:r>
        <w:rPr>
          <w:rFonts w:ascii="Consolas" w:hAnsi="Consolas"/>
          <w:sz w:val="16"/>
        </w:rPr>
        <w:t xml:space="preserve">  color: var(--k-maroon);</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800;</w:t>
      </w:r>
    </w:p>
    <w:p>
      <w:pPr>
        <w:spacing w:after="0" w:before="0" w:line="240" w:lineRule="auto"/>
        <w:shd w:val="clear" w:color="auto" w:fill="F4F4F4"/>
      </w:pPr>
      <w:r>
        <w:rPr>
          <w:rFonts w:ascii="Consolas" w:hAnsi="Consolas"/>
          <w:sz w:val="16"/>
        </w:rPr>
        <w:t xml:space="preserve">  font-size: 22px;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.k-pair-topbar-title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26px;</w:t>
      </w:r>
    </w:p>
    <w:p>
      <w:pPr>
        <w:spacing w:after="0" w:before="0" w:line="240" w:lineRule="auto"/>
        <w:shd w:val="clear" w:color="auto" w:fill="F4F4F4"/>
      </w:pPr>
      <w:r>
        <w:rPr>
          <w:rFonts w:ascii="Consolas" w:hAnsi="Consolas"/>
          <w:sz w:val="16"/>
        </w:rPr>
        <w:t xml:space="preserve">  letter-spacing: -0.005em;</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.k-pair-content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z-index: 10;</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min-height: 0;</w:t>
      </w:r>
    </w:p>
    <w:p>
      <w:pPr>
        <w:spacing w:after="0" w:before="0" w:line="240" w:lineRule="auto"/>
        <w:shd w:val="clear" w:color="auto" w:fill="F4F4F4"/>
      </w:pPr>
      <w:r>
        <w:rPr>
          <w:rFonts w:ascii="Consolas" w:hAnsi="Consolas"/>
          <w:sz w:val="16"/>
        </w:rPr>
        <w:t xml:space="preserve">  overflow-y: auto;</w:t>
      </w:r>
    </w:p>
    <w:p>
      <w:pPr>
        <w:spacing w:after="0" w:before="0" w:line="240" w:lineRule="auto"/>
        <w:shd w:val="clear" w:color="auto" w:fill="F4F4F4"/>
      </w:pPr>
      <w:r>
        <w:rPr>
          <w:rFonts w:ascii="Consolas" w:hAnsi="Consolas"/>
          <w:sz w:val="16"/>
        </w:rPr>
        <w:t xml:space="preserve">  padding: 28px 44px 32px;</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.k-pair-back {</w:t>
      </w:r>
    </w:p>
    <w:p>
      <w:pPr>
        <w:spacing w:after="0" w:before="0" w:line="240" w:lineRule="auto"/>
        <w:shd w:val="clear" w:color="auto" w:fill="F4F4F4"/>
      </w:pPr>
      <w:r>
        <w:rPr>
          <w:rFonts w:ascii="Consolas" w:hAnsi="Consolas"/>
          <w:sz w:val="16"/>
        </w:rPr>
        <w:t xml:space="preserve">  background: none;</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align-self: flex-start;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.k-pair-title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800;</w:t>
      </w:r>
    </w:p>
    <w:p>
      <w:pPr>
        <w:spacing w:after="0" w:before="0" w:line="240" w:lineRule="auto"/>
        <w:shd w:val="clear" w:color="auto" w:fill="F4F4F4"/>
      </w:pPr>
      <w:r>
        <w:rPr>
          <w:rFonts w:ascii="Consolas" w:hAnsi="Consolas"/>
          <w:sz w:val="16"/>
        </w:rPr>
        <w:t xml:space="preserve">  font-size: 32px;</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margin: 32px 0 12px;</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.k-pair-subtitle {</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15px;</w:t>
      </w:r>
    </w:p>
    <w:p>
      <w:pPr>
        <w:spacing w:after="0" w:before="0" w:line="240" w:lineRule="auto"/>
        <w:shd w:val="clear" w:color="auto" w:fill="F4F4F4"/>
      </w:pPr>
      <w:r>
        <w:rPr>
          <w:rFonts w:ascii="Consolas" w:hAnsi="Consolas"/>
          <w:sz w:val="16"/>
        </w:rPr>
        <w:t xml:space="preserve">  color: #2a2a2a;</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margin: 0 0 36px;</w:t>
      </w:r>
    </w:p>
    <w:p>
      <w:pPr>
        <w:spacing w:after="0" w:before="0" w:line="240" w:lineRule="auto"/>
        <w:shd w:val="clear" w:color="auto" w:fill="F4F4F4"/>
      </w:pPr>
      <w:r>
        <w:rPr>
          <w:rFonts w:ascii="Consolas" w:hAnsi="Consolas"/>
          <w:sz w:val="16"/>
        </w:rPr>
        <w:t xml:space="preserve">  line-height: 1.5;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.k-pair-field {</w:t>
      </w:r>
    </w:p>
    <w:p>
      <w:pPr>
        <w:spacing w:after="0" w:before="0" w:line="240" w:lineRule="auto"/>
        <w:shd w:val="clear" w:color="auto" w:fill="F4F4F4"/>
      </w:pPr>
      <w:r>
        <w:rPr>
          <w:rFonts w:ascii="Consolas" w:hAnsi="Consolas"/>
          <w:sz w:val="16"/>
        </w:rPr>
        <w:t xml:space="preserve">  margin-bottom: 24px;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.k-pair-label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font-size: 16px;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letter-spacing: 0.04em;</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text-transform: uppercase;</w:t>
      </w:r>
    </w:p>
    <w:p>
      <w:pPr>
        <w:spacing w:after="0" w:before="0" w:line="240" w:lineRule="auto"/>
        <w:shd w:val="clear" w:color="auto" w:fill="F4F4F4"/>
      </w:pPr>
      <w:r>
        <w:rPr>
          <w:rFonts w:ascii="Consolas" w:hAnsi="Consolas"/>
          <w:sz w:val="16"/>
        </w:rPr>
        <w:t xml:space="preserve">  margin-bottom: 14px;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.k-pair-codes {</w:t>
      </w:r>
    </w:p>
    <w:p>
      <w:pPr>
        <w:spacing w:after="0" w:before="0" w:line="240" w:lineRule="auto"/>
        <w:shd w:val="clear" w:color="auto" w:fill="F4F4F4"/>
      </w:pPr>
      <w:r>
        <w:rPr>
          <w:rFonts w:ascii="Consolas" w:hAnsi="Consolas"/>
          <w:sz w:val="16"/>
        </w:rPr>
        <w:t xml:space="preserve">  display: grid;</w:t>
      </w:r>
    </w:p>
    <w:p>
      <w:pPr>
        <w:spacing w:after="0" w:before="0" w:line="240" w:lineRule="auto"/>
        <w:shd w:val="clear" w:color="auto" w:fill="F4F4F4"/>
      </w:pPr>
      <w:r>
        <w:rPr>
          <w:rFonts w:ascii="Consolas" w:hAnsi="Consolas"/>
          <w:sz w:val="16"/>
        </w:rPr>
        <w:t xml:space="preserve">  grid-template-columns: repeat(6, minmax(0, 1fr));</w:t>
      </w:r>
    </w:p>
    <w:p>
      <w:pPr>
        <w:spacing w:after="0" w:before="0" w:line="240" w:lineRule="auto"/>
        <w:shd w:val="clear" w:color="auto" w:fill="F4F4F4"/>
      </w:pPr>
      <w:r>
        <w:rPr>
          <w:rFonts w:ascii="Consolas" w:hAnsi="Consolas"/>
          <w:sz w:val="16"/>
        </w:rPr>
        <w:t xml:space="preserve">  gap: 12px;</w:t>
      </w:r>
    </w:p>
    <w:p>
      <w:pPr>
        <w:spacing w:after="0" w:before="0" w:line="240" w:lineRule="auto"/>
        <w:shd w:val="clear" w:color="auto" w:fill="F4F4F4"/>
      </w:pPr>
      <w:r>
        <w:rPr>
          <w:rFonts w:ascii="Consolas" w:hAnsi="Consolas"/>
          <w:sz w:val="16"/>
        </w:rPr>
        <w:t xml:space="preserve">  cursor: text;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.k-pair-codebox {</w:t>
      </w:r>
    </w:p>
    <w:p>
      <w:pPr>
        <w:spacing w:after="0" w:before="0" w:line="240" w:lineRule="auto"/>
        <w:shd w:val="clear" w:color="auto" w:fill="F4F4F4"/>
      </w:pPr>
      <w:r>
        <w:rPr>
          <w:rFonts w:ascii="Consolas" w:hAnsi="Consolas"/>
          <w:sz w:val="16"/>
        </w:rPr>
        <w:t xml:space="preserve">  aspect-ratio: 1 / 1;</w:t>
      </w:r>
    </w:p>
    <w:p>
      <w:pPr>
        <w:spacing w:after="0" w:before="0" w:line="240" w:lineRule="auto"/>
        <w:shd w:val="clear" w:color="auto" w:fill="F4F4F4"/>
      </w:pPr>
      <w:r>
        <w:rPr>
          <w:rFonts w:ascii="Consolas" w:hAnsi="Consolas"/>
          <w:sz w:val="16"/>
        </w:rPr>
        <w:t xml:space="preserve">  border-radius: 14px;</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 1px solid rgba(0, 0, 0, 0.06);</w:t>
      </w:r>
    </w:p>
    <w:p>
      <w:pPr>
        <w:spacing w:after="0" w:before="0" w:line="240" w:lineRule="auto"/>
        <w:shd w:val="clear" w:color="auto" w:fill="F4F4F4"/>
      </w:pPr>
      <w:r>
        <w:rPr>
          <w:rFonts w:ascii="Consolas" w:hAnsi="Consolas"/>
          <w:sz w:val="16"/>
        </w:rPr>
        <w:t xml:space="preserve">  box-shadow: 0 4px 14px rgba(34, 34, 34, 0.06);</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32px;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transition:</w:t>
      </w:r>
    </w:p>
    <w:p>
      <w:pPr>
        <w:spacing w:after="0" w:before="0" w:line="240" w:lineRule="auto"/>
        <w:shd w:val="clear" w:color="auto" w:fill="F4F4F4"/>
      </w:pPr>
      <w:r>
        <w:rPr>
          <w:rFonts w:ascii="Consolas" w:hAnsi="Consolas"/>
          <w:sz w:val="16"/>
        </w:rPr>
        <w:t xml:space="preserve">    border-color 0.15s ease,</w:t>
      </w:r>
    </w:p>
    <w:p>
      <w:pPr>
        <w:spacing w:after="0" w:before="0" w:line="240" w:lineRule="auto"/>
        <w:shd w:val="clear" w:color="auto" w:fill="F4F4F4"/>
      </w:pPr>
      <w:r>
        <w:rPr>
          <w:rFonts w:ascii="Consolas" w:hAnsi="Consolas"/>
          <w:sz w:val="16"/>
        </w:rPr>
        <w:t xml:space="preserve">    box-shadow 0.15s ease,</w:t>
      </w:r>
    </w:p>
    <w:p>
      <w:pPr>
        <w:spacing w:after="0" w:before="0" w:line="240" w:lineRule="auto"/>
        <w:shd w:val="clear" w:color="auto" w:fill="F4F4F4"/>
      </w:pPr>
      <w:r>
        <w:rPr>
          <w:rFonts w:ascii="Consolas" w:hAnsi="Consolas"/>
          <w:sz w:val="16"/>
        </w:rPr>
        <w:t xml:space="preserve">    color 0.15s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.k-pair-codebox.filled {</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border-color: var(--k-maroon);</w:t>
      </w:r>
    </w:p>
    <w:p>
      <w:pPr>
        <w:spacing w:after="0" w:before="0" w:line="240" w:lineRule="auto"/>
        <w:shd w:val="clear" w:color="auto" w:fill="F4F4F4"/>
      </w:pPr>
      <w:r>
        <w:rPr>
          <w:rFonts w:ascii="Consolas" w:hAnsi="Consolas"/>
          <w:sz w:val="16"/>
        </w:rPr>
        <w:t xml:space="preserve">  box-shadow:</w:t>
      </w:r>
    </w:p>
    <w:p>
      <w:pPr>
        <w:spacing w:after="0" w:before="0" w:line="240" w:lineRule="auto"/>
        <w:shd w:val="clear" w:color="auto" w:fill="F4F4F4"/>
      </w:pPr>
      <w:r>
        <w:rPr>
          <w:rFonts w:ascii="Consolas" w:hAnsi="Consolas"/>
          <w:sz w:val="16"/>
        </w:rPr>
        <w:t xml:space="preserve">    0 6px 18px rgba(104, 38, 42, 0.15),</w:t>
      </w:r>
    </w:p>
    <w:p>
      <w:pPr>
        <w:spacing w:after="0" w:before="0" w:line="240" w:lineRule="auto"/>
        <w:shd w:val="clear" w:color="auto" w:fill="F4F4F4"/>
      </w:pPr>
      <w:r>
        <w:rPr>
          <w:rFonts w:ascii="Consolas" w:hAnsi="Consolas"/>
          <w:sz w:val="16"/>
        </w:rPr>
        <w:t xml:space="preserve">    0 0 0 2px rgba(104, 38, 42, 0.18);</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.k-pair-hidden-input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opacity: 0;</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 xml:space="preserve">  width: 1px;</w:t>
      </w:r>
    </w:p>
    <w:p>
      <w:pPr>
        <w:spacing w:after="0" w:before="0" w:line="240" w:lineRule="auto"/>
        <w:shd w:val="clear" w:color="auto" w:fill="F4F4F4"/>
      </w:pPr>
      <w:r>
        <w:rPr>
          <w:rFonts w:ascii="Consolas" w:hAnsi="Consolas"/>
          <w:sz w:val="16"/>
        </w:rPr>
        <w:t xml:space="preserve">  height: 1px;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.k-pair-input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18px 22px;</w:t>
      </w:r>
    </w:p>
    <w:p>
      <w:pPr>
        <w:spacing w:after="0" w:before="0" w:line="240" w:lineRule="auto"/>
        <w:shd w:val="clear" w:color="auto" w:fill="F4F4F4"/>
      </w:pPr>
      <w:r>
        <w:rPr>
          <w:rFonts w:ascii="Consolas" w:hAnsi="Consolas"/>
          <w:sz w:val="16"/>
        </w:rPr>
        <w:t xml:space="preserve">  border-radius: 16px;</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 1px solid rgba(0, 0, 0, 0.06);</w:t>
      </w:r>
    </w:p>
    <w:p>
      <w:pPr>
        <w:spacing w:after="0" w:before="0" w:line="240" w:lineRule="auto"/>
        <w:shd w:val="clear" w:color="auto" w:fill="F4F4F4"/>
      </w:pPr>
      <w:r>
        <w:rPr>
          <w:rFonts w:ascii="Consolas" w:hAnsi="Consolas"/>
          <w:sz w:val="16"/>
        </w:rPr>
        <w:t xml:space="preserve">  box-shadow: 0 4px 14px rgba(34, 34, 34, 0.06);</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17px;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outline: none;</w:t>
      </w:r>
    </w:p>
    <w:p>
      <w:pPr>
        <w:spacing w:after="0" w:before="0" w:line="240" w:lineRule="auto"/>
        <w:shd w:val="clear" w:color="auto" w:fill="F4F4F4"/>
      </w:pPr>
      <w:r>
        <w:rPr>
          <w:rFonts w:ascii="Consolas" w:hAnsi="Consolas"/>
          <w:sz w:val="16"/>
        </w:rPr>
        <w:t xml:space="preserve">  box-sizing: border-box;</w:t>
      </w:r>
    </w:p>
    <w:p>
      <w:pPr>
        <w:spacing w:after="0" w:before="0" w:line="240" w:lineRule="auto"/>
        <w:shd w:val="clear" w:color="auto" w:fill="F4F4F4"/>
      </w:pPr>
      <w:r>
        <w:rPr>
          <w:rFonts w:ascii="Consolas" w:hAnsi="Consolas"/>
          <w:sz w:val="16"/>
        </w:rPr>
        <w:t xml:space="preserve">  transition:</w:t>
      </w:r>
    </w:p>
    <w:p>
      <w:pPr>
        <w:spacing w:after="0" w:before="0" w:line="240" w:lineRule="auto"/>
        <w:shd w:val="clear" w:color="auto" w:fill="F4F4F4"/>
      </w:pPr>
      <w:r>
        <w:rPr>
          <w:rFonts w:ascii="Consolas" w:hAnsi="Consolas"/>
          <w:sz w:val="16"/>
        </w:rPr>
        <w:t xml:space="preserve">    border-color 0.2s ease,</w:t>
      </w:r>
    </w:p>
    <w:p>
      <w:pPr>
        <w:spacing w:after="0" w:before="0" w:line="240" w:lineRule="auto"/>
        <w:shd w:val="clear" w:color="auto" w:fill="F4F4F4"/>
      </w:pPr>
      <w:r>
        <w:rPr>
          <w:rFonts w:ascii="Consolas" w:hAnsi="Consolas"/>
          <w:sz w:val="16"/>
        </w:rPr>
        <w:t xml:space="preserve">    box-shadow 0.2s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.k-pair-input::placeholder {</w:t>
      </w:r>
    </w:p>
    <w:p>
      <w:pPr>
        <w:spacing w:after="0" w:before="0" w:line="240" w:lineRule="auto"/>
        <w:shd w:val="clear" w:color="auto" w:fill="F4F4F4"/>
      </w:pPr>
      <w:r>
        <w:rPr>
          <w:rFonts w:ascii="Consolas" w:hAnsi="Consolas"/>
          <w:sz w:val="16"/>
        </w:rPr>
        <w:t xml:space="preserve">  color: var(--k-text-muted);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.k-pair-input:focus {</w:t>
      </w:r>
    </w:p>
    <w:p>
      <w:pPr>
        <w:spacing w:after="0" w:before="0" w:line="240" w:lineRule="auto"/>
        <w:shd w:val="clear" w:color="auto" w:fill="F4F4F4"/>
      </w:pPr>
      <w:r>
        <w:rPr>
          <w:rFonts w:ascii="Consolas" w:hAnsi="Consolas"/>
          <w:sz w:val="16"/>
        </w:rPr>
        <w:t xml:space="preserve">  border-color: var(--k-maroon);</w:t>
      </w:r>
    </w:p>
    <w:p>
      <w:pPr>
        <w:spacing w:after="0" w:before="0" w:line="240" w:lineRule="auto"/>
        <w:shd w:val="clear" w:color="auto" w:fill="F4F4F4"/>
      </w:pPr>
      <w:r>
        <w:rPr>
          <w:rFonts w:ascii="Consolas" w:hAnsi="Consolas"/>
          <w:sz w:val="16"/>
        </w:rPr>
        <w:t xml:space="preserve">  box-shadow:</w:t>
      </w:r>
    </w:p>
    <w:p>
      <w:pPr>
        <w:spacing w:after="0" w:before="0" w:line="240" w:lineRule="auto"/>
        <w:shd w:val="clear" w:color="auto" w:fill="F4F4F4"/>
      </w:pPr>
      <w:r>
        <w:rPr>
          <w:rFonts w:ascii="Consolas" w:hAnsi="Consolas"/>
          <w:sz w:val="16"/>
        </w:rPr>
        <w:t xml:space="preserve">    0 6px 18px rgba(104, 38, 42, 0.12),</w:t>
      </w:r>
    </w:p>
    <w:p>
      <w:pPr>
        <w:spacing w:after="0" w:before="0" w:line="240" w:lineRule="auto"/>
        <w:shd w:val="clear" w:color="auto" w:fill="F4F4F4"/>
      </w:pPr>
      <w:r>
        <w:rPr>
          <w:rFonts w:ascii="Consolas" w:hAnsi="Consolas"/>
          <w:sz w:val="16"/>
        </w:rPr>
        <w:t xml:space="preserve">    0 0 0 3px rgba(104, 38, 42, 0.1);</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.k-pair-error {</w:t>
      </w:r>
    </w:p>
    <w:p>
      <w:pPr>
        <w:spacing w:after="0" w:before="0" w:line="240" w:lineRule="auto"/>
        <w:shd w:val="clear" w:color="auto" w:fill="F4F4F4"/>
      </w:pPr>
      <w:r>
        <w:rPr>
          <w:rFonts w:ascii="Consolas" w:hAnsi="Consolas"/>
          <w:sz w:val="16"/>
        </w:rPr>
        <w:t xml:space="preserve">  font-size: 14px;</w:t>
      </w:r>
    </w:p>
    <w:p>
      <w:pPr>
        <w:spacing w:after="0" w:before="0" w:line="240" w:lineRule="auto"/>
        <w:shd w:val="clear" w:color="auto" w:fill="F4F4F4"/>
      </w:pPr>
      <w:r>
        <w:rPr>
          <w:rFonts w:ascii="Consolas" w:hAnsi="Consolas"/>
          <w:sz w:val="16"/>
        </w:rPr>
        <w:t xml:space="preserve">  color: var(--k-red);</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margin: 4px 0 12px;</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.k-pair-submit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22px;</w:t>
      </w:r>
    </w:p>
    <w:p>
      <w:pPr>
        <w:spacing w:after="0" w:before="0" w:line="240" w:lineRule="auto"/>
        <w:shd w:val="clear" w:color="auto" w:fill="F4F4F4"/>
      </w:pPr>
      <w:r>
        <w:rPr>
          <w:rFonts w:ascii="Consolas" w:hAnsi="Consolas"/>
          <w:sz w:val="16"/>
        </w:rPr>
        <w:t xml:space="preserve">  border-radius: 18px;</w:t>
      </w:r>
    </w:p>
    <w:p>
      <w:pPr>
        <w:spacing w:after="0" w:before="0" w:line="240" w:lineRule="auto"/>
        <w:shd w:val="clear" w:color="auto" w:fill="F4F4F4"/>
      </w:pPr>
      <w:r>
        <w:rPr>
          <w:rFonts w:ascii="Consolas" w:hAnsi="Consolas"/>
          <w:sz w:val="16"/>
        </w:rPr>
        <w:t xml:space="preserve">  background: var(--k-maroon);</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font-size: 22px;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box-shadow: 0 14px 30px rgba(104, 38, 42, 0.3);</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gap: 10px;</w:t>
      </w:r>
    </w:p>
    <w:p>
      <w:pPr>
        <w:spacing w:after="0" w:before="0" w:line="240" w:lineRule="auto"/>
        <w:shd w:val="clear" w:color="auto" w:fill="F4F4F4"/>
      </w:pPr>
      <w:r>
        <w:rPr>
          <w:rFonts w:ascii="Consolas" w:hAnsi="Consolas"/>
          <w:sz w:val="16"/>
        </w:rPr>
        <w:t xml:space="preserve">  margin-top: 8px;</w:t>
      </w:r>
    </w:p>
    <w:p>
      <w:pPr>
        <w:spacing w:after="0" w:before="0" w:line="240" w:lineRule="auto"/>
        <w:shd w:val="clear" w:color="auto" w:fill="F4F4F4"/>
      </w:pPr>
      <w:r>
        <w:rPr>
          <w:rFonts w:ascii="Consolas" w:hAnsi="Consolas"/>
          <w:sz w:val="16"/>
        </w:rPr>
        <w:t xml:space="preserve">  transition:</w:t>
      </w:r>
    </w:p>
    <w:p>
      <w:pPr>
        <w:spacing w:after="0" w:before="0" w:line="240" w:lineRule="auto"/>
        <w:shd w:val="clear" w:color="auto" w:fill="F4F4F4"/>
      </w:pPr>
      <w:r>
        <w:rPr>
          <w:rFonts w:ascii="Consolas" w:hAnsi="Consolas"/>
          <w:sz w:val="16"/>
        </w:rPr>
        <w:t xml:space="preserve">    transform 0.15s ease,</w:t>
      </w:r>
    </w:p>
    <w:p>
      <w:pPr>
        <w:spacing w:after="0" w:before="0" w:line="240" w:lineRule="auto"/>
        <w:shd w:val="clear" w:color="auto" w:fill="F4F4F4"/>
      </w:pPr>
      <w:r>
        <w:rPr>
          <w:rFonts w:ascii="Consolas" w:hAnsi="Consolas"/>
          <w:sz w:val="16"/>
        </w:rPr>
        <w:t xml:space="preserve">    background-color 0.2s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.k-pair-submit:hover:not(:disabled) {</w:t>
      </w:r>
    </w:p>
    <w:p>
      <w:pPr>
        <w:spacing w:after="0" w:before="0" w:line="240" w:lineRule="auto"/>
        <w:shd w:val="clear" w:color="auto" w:fill="F4F4F4"/>
      </w:pPr>
      <w:r>
        <w:rPr>
          <w:rFonts w:ascii="Consolas" w:hAnsi="Consolas"/>
          <w:sz w:val="16"/>
        </w:rPr>
        <w:t xml:space="preserve">  background: var(--k-maroon-l);</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.k-pair-submit:active:not(:disabled) {</w:t>
      </w:r>
    </w:p>
    <w:p>
      <w:pPr>
        <w:spacing w:after="0" w:before="0" w:line="240" w:lineRule="auto"/>
        <w:shd w:val="clear" w:color="auto" w:fill="F4F4F4"/>
      </w:pPr>
      <w:r>
        <w:rPr>
          <w:rFonts w:ascii="Consolas" w:hAnsi="Consolas"/>
          <w:sz w:val="16"/>
        </w:rPr>
        <w:t xml:space="preserve">  transform: scale(0.99);</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.k-pair-submit:disabled {</w:t>
      </w:r>
    </w:p>
    <w:p>
      <w:pPr>
        <w:spacing w:after="0" w:before="0" w:line="240" w:lineRule="auto"/>
        <w:shd w:val="clear" w:color="auto" w:fill="F4F4F4"/>
      </w:pPr>
      <w:r>
        <w:rPr>
          <w:rFonts w:ascii="Consolas" w:hAnsi="Consolas"/>
          <w:sz w:val="16"/>
        </w:rPr>
        <w:t xml:space="preserve">  opacity: 0.6;</w:t>
      </w:r>
    </w:p>
    <w:p>
      <w:pPr>
        <w:spacing w:after="0" w:before="0" w:line="240" w:lineRule="auto"/>
        <w:shd w:val="clear" w:color="auto" w:fill="F4F4F4"/>
      </w:pPr>
      <w:r>
        <w:rPr>
          <w:rFonts w:ascii="Consolas" w:hAnsi="Consolas"/>
          <w:sz w:val="16"/>
        </w:rPr>
        <w:t xml:space="preserve">  cursor: not-allowed;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.k-pair-helpers {</w:t>
      </w:r>
    </w:p>
    <w:p>
      <w:pPr>
        <w:spacing w:after="0" w:before="0" w:line="240" w:lineRule="auto"/>
        <w:shd w:val="clear" w:color="auto" w:fill="F4F4F4"/>
      </w:pPr>
      <w:r>
        <w:rPr>
          <w:rFonts w:ascii="Consolas" w:hAnsi="Consolas"/>
          <w:sz w:val="16"/>
        </w:rPr>
        <w:t xml:space="preserve">  margin-top: 20px;</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14px;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line-height: 1.55;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.k-pair-helpers p {</w:t>
      </w:r>
    </w:p>
    <w:p>
      <w:pPr>
        <w:spacing w:after="0" w:before="0" w:line="240" w:lineRule="auto"/>
        <w:shd w:val="clear" w:color="auto" w:fill="F4F4F4"/>
      </w:pPr>
      <w:r>
        <w:rPr>
          <w:rFonts w:ascii="Consolas" w:hAnsi="Consolas"/>
          <w:sz w:val="16"/>
        </w:rPr>
        <w:t xml:space="preserve">  margin: 8px 0;</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Phone Auth Screen ─────────────────────────────────────────────── */</w:t>
      </w:r>
    </w:p>
    <w:p>
      <w:pPr>
        <w:spacing w:after="0" w:before="0" w:line="240" w:lineRule="auto"/>
        <w:shd w:val="clear" w:color="auto" w:fill="F4F4F4"/>
      </w:pPr>
      <w:r>
        <w:rPr>
          <w:rFonts w:ascii="Consolas" w:hAnsi="Consolas"/>
          <w:sz w:val="16"/>
        </w:rPr>
        <w:t>.k-phone-title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800;</w:t>
      </w:r>
    </w:p>
    <w:p>
      <w:pPr>
        <w:spacing w:after="0" w:before="0" w:line="240" w:lineRule="auto"/>
        <w:shd w:val="clear" w:color="auto" w:fill="F4F4F4"/>
      </w:pPr>
      <w:r>
        <w:rPr>
          <w:rFonts w:ascii="Consolas" w:hAnsi="Consolas"/>
          <w:sz w:val="16"/>
        </w:rPr>
        <w:t xml:space="preserve">  font-size: 32px;</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margin: 60px 0 14px;</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.k-phone-subtitle {</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18px;</w:t>
      </w:r>
    </w:p>
    <w:p>
      <w:pPr>
        <w:spacing w:after="0" w:before="0" w:line="240" w:lineRule="auto"/>
        <w:shd w:val="clear" w:color="auto" w:fill="F4F4F4"/>
      </w:pPr>
      <w:r>
        <w:rPr>
          <w:rFonts w:ascii="Consolas" w:hAnsi="Consolas"/>
          <w:sz w:val="16"/>
        </w:rPr>
        <w:t xml:space="preserve">  color: #2a2a2a;</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margin: 0 0 56px;</w:t>
      </w:r>
    </w:p>
    <w:p>
      <w:pPr>
        <w:spacing w:after="0" w:before="0" w:line="240" w:lineRule="auto"/>
        <w:shd w:val="clear" w:color="auto" w:fill="F4F4F4"/>
      </w:pPr>
      <w:r>
        <w:rPr>
          <w:rFonts w:ascii="Consolas" w:hAnsi="Consolas"/>
          <w:sz w:val="16"/>
        </w:rPr>
        <w:t xml:space="preserve">  line-height: 1.5;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.k-phone-field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14px 18px;</w:t>
      </w:r>
    </w:p>
    <w:p>
      <w:pPr>
        <w:spacing w:after="0" w:before="0" w:line="240" w:lineRule="auto"/>
        <w:shd w:val="clear" w:color="auto" w:fill="F4F4F4"/>
      </w:pPr>
      <w:r>
        <w:rPr>
          <w:rFonts w:ascii="Consolas" w:hAnsi="Consolas"/>
          <w:sz w:val="16"/>
        </w:rPr>
        <w:t xml:space="preserve">  border-radius: 18px;</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 1px solid rgba(0, 0, 0, 0.06);</w:t>
      </w:r>
    </w:p>
    <w:p>
      <w:pPr>
        <w:spacing w:after="0" w:before="0" w:line="240" w:lineRule="auto"/>
        <w:shd w:val="clear" w:color="auto" w:fill="F4F4F4"/>
      </w:pPr>
      <w:r>
        <w:rPr>
          <w:rFonts w:ascii="Consolas" w:hAnsi="Consolas"/>
          <w:sz w:val="16"/>
        </w:rPr>
        <w:t xml:space="preserve">  box-shadow: 0 6px 18px rgba(34, 34, 34, 0.06);</w:t>
      </w:r>
    </w:p>
    <w:p>
      <w:pPr>
        <w:spacing w:after="0" w:before="0" w:line="240" w:lineRule="auto"/>
        <w:shd w:val="clear" w:color="auto" w:fill="F4F4F4"/>
      </w:pPr>
      <w:r>
        <w:rPr>
          <w:rFonts w:ascii="Consolas" w:hAnsi="Consolas"/>
          <w:sz w:val="16"/>
        </w:rPr>
        <w:t xml:space="preserve">  cursor: text;</w:t>
      </w:r>
    </w:p>
    <w:p>
      <w:pPr>
        <w:spacing w:after="0" w:before="0" w:line="240" w:lineRule="auto"/>
        <w:shd w:val="clear" w:color="auto" w:fill="F4F4F4"/>
      </w:pPr>
      <w:r>
        <w:rPr>
          <w:rFonts w:ascii="Consolas" w:hAnsi="Consolas"/>
          <w:sz w:val="16"/>
        </w:rPr>
        <w:t xml:space="preserve">  margin-bottom: 28px;</w:t>
      </w:r>
    </w:p>
    <w:p>
      <w:pPr>
        <w:spacing w:after="0" w:before="0" w:line="240" w:lineRule="auto"/>
        <w:shd w:val="clear" w:color="auto" w:fill="F4F4F4"/>
      </w:pPr>
      <w:r>
        <w:rPr>
          <w:rFonts w:ascii="Consolas" w:hAnsi="Consolas"/>
          <w:sz w:val="16"/>
        </w:rPr>
        <w:t xml:space="preserve">  transition:</w:t>
      </w:r>
    </w:p>
    <w:p>
      <w:pPr>
        <w:spacing w:after="0" w:before="0" w:line="240" w:lineRule="auto"/>
        <w:shd w:val="clear" w:color="auto" w:fill="F4F4F4"/>
      </w:pPr>
      <w:r>
        <w:rPr>
          <w:rFonts w:ascii="Consolas" w:hAnsi="Consolas"/>
          <w:sz w:val="16"/>
        </w:rPr>
        <w:t xml:space="preserve">    border-color 0.2s ease,</w:t>
      </w:r>
    </w:p>
    <w:p>
      <w:pPr>
        <w:spacing w:after="0" w:before="0" w:line="240" w:lineRule="auto"/>
        <w:shd w:val="clear" w:color="auto" w:fill="F4F4F4"/>
      </w:pPr>
      <w:r>
        <w:rPr>
          <w:rFonts w:ascii="Consolas" w:hAnsi="Consolas"/>
          <w:sz w:val="16"/>
        </w:rPr>
        <w:t xml:space="preserve">    box-shadow 0.2s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.k-phone-field:focus-within {</w:t>
      </w:r>
    </w:p>
    <w:p>
      <w:pPr>
        <w:spacing w:after="0" w:before="0" w:line="240" w:lineRule="auto"/>
        <w:shd w:val="clear" w:color="auto" w:fill="F4F4F4"/>
      </w:pPr>
      <w:r>
        <w:rPr>
          <w:rFonts w:ascii="Consolas" w:hAnsi="Consolas"/>
          <w:sz w:val="16"/>
        </w:rPr>
        <w:t xml:space="preserve">  border-color: var(--k-maroon);</w:t>
      </w:r>
    </w:p>
    <w:p>
      <w:pPr>
        <w:spacing w:after="0" w:before="0" w:line="240" w:lineRule="auto"/>
        <w:shd w:val="clear" w:color="auto" w:fill="F4F4F4"/>
      </w:pPr>
      <w:r>
        <w:rPr>
          <w:rFonts w:ascii="Consolas" w:hAnsi="Consolas"/>
          <w:sz w:val="16"/>
        </w:rPr>
        <w:t xml:space="preserve">  box-shadow:</w:t>
      </w:r>
    </w:p>
    <w:p>
      <w:pPr>
        <w:spacing w:after="0" w:before="0" w:line="240" w:lineRule="auto"/>
        <w:shd w:val="clear" w:color="auto" w:fill="F4F4F4"/>
      </w:pPr>
      <w:r>
        <w:rPr>
          <w:rFonts w:ascii="Consolas" w:hAnsi="Consolas"/>
          <w:sz w:val="16"/>
        </w:rPr>
        <w:t xml:space="preserve">    0 6px 18px rgba(104, 38, 42, 0.12),</w:t>
      </w:r>
    </w:p>
    <w:p>
      <w:pPr>
        <w:spacing w:after="0" w:before="0" w:line="240" w:lineRule="auto"/>
        <w:shd w:val="clear" w:color="auto" w:fill="F4F4F4"/>
      </w:pPr>
      <w:r>
        <w:rPr>
          <w:rFonts w:ascii="Consolas" w:hAnsi="Consolas"/>
          <w:sz w:val="16"/>
        </w:rPr>
        <w:t xml:space="preserve">    0 0 0 3px rgba(104, 38, 42, 0.1);</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.k-phone-prefix {</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8px;</w:t>
      </w:r>
    </w:p>
    <w:p>
      <w:pPr>
        <w:spacing w:after="0" w:before="0" w:line="240" w:lineRule="auto"/>
        <w:shd w:val="clear" w:color="auto" w:fill="F4F4F4"/>
      </w:pPr>
      <w:r>
        <w:rPr>
          <w:rFonts w:ascii="Consolas" w:hAnsi="Consolas"/>
          <w:sz w:val="16"/>
        </w:rPr>
        <w:t xml:space="preserve">  padding: 10px 14px;</w:t>
      </w:r>
    </w:p>
    <w:p>
      <w:pPr>
        <w:spacing w:after="0" w:before="0" w:line="240" w:lineRule="auto"/>
        <w:shd w:val="clear" w:color="auto" w:fill="F4F4F4"/>
      </w:pPr>
      <w:r>
        <w:rPr>
          <w:rFonts w:ascii="Consolas" w:hAnsi="Consolas"/>
          <w:sz w:val="16"/>
        </w:rPr>
        <w:t xml:space="preserve">  border-radius: 12px;</w:t>
      </w:r>
    </w:p>
    <w:p>
      <w:pPr>
        <w:spacing w:after="0" w:before="0" w:line="240" w:lineRule="auto"/>
        <w:shd w:val="clear" w:color="auto" w:fill="F4F4F4"/>
      </w:pPr>
      <w:r>
        <w:rPr>
          <w:rFonts w:ascii="Consolas" w:hAnsi="Consolas"/>
          <w:sz w:val="16"/>
        </w:rPr>
        <w:t xml:space="preserve">  background: var(--k-bg-warm);</w:t>
      </w:r>
    </w:p>
    <w:p>
      <w:pPr>
        <w:spacing w:after="0" w:before="0" w:line="240" w:lineRule="auto"/>
        <w:shd w:val="clear" w:color="auto" w:fill="F4F4F4"/>
      </w:pPr>
      <w:r>
        <w:rPr>
          <w:rFonts w:ascii="Consolas" w:hAnsi="Consolas"/>
          <w:sz w:val="16"/>
        </w:rPr>
        <w:t xml:space="preserve">  color: var(--k-gold-d);</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18px;</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margin-right: 12px;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.k-phone-input {</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min-width: 0;</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outline: none;</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font-size: 22px;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letter-spacing: 0.04em;</w:t>
      </w:r>
    </w:p>
    <w:p>
      <w:pPr>
        <w:spacing w:after="0" w:before="0" w:line="240" w:lineRule="auto"/>
        <w:shd w:val="clear" w:color="auto" w:fill="F4F4F4"/>
      </w:pPr>
      <w:r>
        <w:rPr>
          <w:rFonts w:ascii="Consolas" w:hAnsi="Consolas"/>
          <w:sz w:val="16"/>
        </w:rPr>
        <w:t xml:space="preserve">  padding: 4px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.k-phone-input::placeholder {</w:t>
      </w:r>
    </w:p>
    <w:p>
      <w:pPr>
        <w:spacing w:after="0" w:before="0" w:line="240" w:lineRule="auto"/>
        <w:shd w:val="clear" w:color="auto" w:fill="F4F4F4"/>
      </w:pPr>
      <w:r>
        <w:rPr>
          <w:rFonts w:ascii="Consolas" w:hAnsi="Consolas"/>
          <w:sz w:val="16"/>
        </w:rPr>
        <w:t xml:space="preserve">  color: var(--k-text-light);</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letter-spacing: 0.02em;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.k-phone-submit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22px;</w:t>
      </w:r>
    </w:p>
    <w:p>
      <w:pPr>
        <w:spacing w:after="0" w:before="0" w:line="240" w:lineRule="auto"/>
        <w:shd w:val="clear" w:color="auto" w:fill="F4F4F4"/>
      </w:pPr>
      <w:r>
        <w:rPr>
          <w:rFonts w:ascii="Consolas" w:hAnsi="Consolas"/>
          <w:sz w:val="16"/>
        </w:rPr>
        <w:t xml:space="preserve">  border-radius: 18px;</w:t>
      </w:r>
    </w:p>
    <w:p>
      <w:pPr>
        <w:spacing w:after="0" w:before="0" w:line="240" w:lineRule="auto"/>
        <w:shd w:val="clear" w:color="auto" w:fill="F4F4F4"/>
      </w:pPr>
      <w:r>
        <w:rPr>
          <w:rFonts w:ascii="Consolas" w:hAnsi="Consolas"/>
          <w:sz w:val="16"/>
        </w:rPr>
        <w:t xml:space="preserve">  background: var(--k-maroon);</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font-size: 22px;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box-shadow: 0 14px 30px rgba(104, 38, 42, 0.3);</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gap: 12px;</w:t>
      </w:r>
    </w:p>
    <w:p>
      <w:pPr>
        <w:spacing w:after="0" w:before="0" w:line="240" w:lineRule="auto"/>
        <w:shd w:val="clear" w:color="auto" w:fill="F4F4F4"/>
      </w:pPr>
      <w:r>
        <w:rPr>
          <w:rFonts w:ascii="Consolas" w:hAnsi="Consolas"/>
          <w:sz w:val="16"/>
        </w:rPr>
        <w:t xml:space="preserve">  transition:</w:t>
      </w:r>
    </w:p>
    <w:p>
      <w:pPr>
        <w:spacing w:after="0" w:before="0" w:line="240" w:lineRule="auto"/>
        <w:shd w:val="clear" w:color="auto" w:fill="F4F4F4"/>
      </w:pPr>
      <w:r>
        <w:rPr>
          <w:rFonts w:ascii="Consolas" w:hAnsi="Consolas"/>
          <w:sz w:val="16"/>
        </w:rPr>
        <w:t xml:space="preserve">    transform 0.15s ease,</w:t>
      </w:r>
    </w:p>
    <w:p>
      <w:pPr>
        <w:spacing w:after="0" w:before="0" w:line="240" w:lineRule="auto"/>
        <w:shd w:val="clear" w:color="auto" w:fill="F4F4F4"/>
      </w:pPr>
      <w:r>
        <w:rPr>
          <w:rFonts w:ascii="Consolas" w:hAnsi="Consolas"/>
          <w:sz w:val="16"/>
        </w:rPr>
        <w:t xml:space="preserve">    background-color 0.2s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.k-phone-submit:hover:not(:disabled) {</w:t>
      </w:r>
    </w:p>
    <w:p>
      <w:pPr>
        <w:spacing w:after="0" w:before="0" w:line="240" w:lineRule="auto"/>
        <w:shd w:val="clear" w:color="auto" w:fill="F4F4F4"/>
      </w:pPr>
      <w:r>
        <w:rPr>
          <w:rFonts w:ascii="Consolas" w:hAnsi="Consolas"/>
          <w:sz w:val="16"/>
        </w:rPr>
        <w:t xml:space="preserve">  background: var(--k-maroon-l);</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.k-phone-submit:active:not(:disabled) {</w:t>
      </w:r>
    </w:p>
    <w:p>
      <w:pPr>
        <w:spacing w:after="0" w:before="0" w:line="240" w:lineRule="auto"/>
        <w:shd w:val="clear" w:color="auto" w:fill="F4F4F4"/>
      </w:pPr>
      <w:r>
        <w:rPr>
          <w:rFonts w:ascii="Consolas" w:hAnsi="Consolas"/>
          <w:sz w:val="16"/>
        </w:rPr>
        <w:t xml:space="preserve">  transform: scale(0.99);</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.k-phone-submit:disabled {</w:t>
      </w:r>
    </w:p>
    <w:p>
      <w:pPr>
        <w:spacing w:after="0" w:before="0" w:line="240" w:lineRule="auto"/>
        <w:shd w:val="clear" w:color="auto" w:fill="F4F4F4"/>
      </w:pPr>
      <w:r>
        <w:rPr>
          <w:rFonts w:ascii="Consolas" w:hAnsi="Consolas"/>
          <w:sz w:val="16"/>
        </w:rPr>
        <w:t xml:space="preserve">  opacity: 0.6;</w:t>
      </w:r>
    </w:p>
    <w:p>
      <w:pPr>
        <w:spacing w:after="0" w:before="0" w:line="240" w:lineRule="auto"/>
        <w:shd w:val="clear" w:color="auto" w:fill="F4F4F4"/>
      </w:pPr>
      <w:r>
        <w:rPr>
          <w:rFonts w:ascii="Consolas" w:hAnsi="Consolas"/>
          <w:sz w:val="16"/>
        </w:rPr>
        <w:t xml:space="preserve">  cursor: not-allowed;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.k-phone-terms {</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14px;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margin: 18px 0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OTP Screen ────────────────────────────────────────────────────── */</w:t>
      </w:r>
    </w:p>
    <w:p>
      <w:pPr>
        <w:spacing w:after="0" w:before="0" w:line="240" w:lineRule="auto"/>
        <w:shd w:val="clear" w:color="auto" w:fill="F4F4F4"/>
      </w:pPr>
      <w:r>
        <w:rPr>
          <w:rFonts w:ascii="Consolas" w:hAnsi="Consolas"/>
          <w:sz w:val="16"/>
        </w:rPr>
        <w:t>.k-otp-title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800;</w:t>
      </w:r>
    </w:p>
    <w:p>
      <w:pPr>
        <w:spacing w:after="0" w:before="0" w:line="240" w:lineRule="auto"/>
        <w:shd w:val="clear" w:color="auto" w:fill="F4F4F4"/>
      </w:pPr>
      <w:r>
        <w:rPr>
          <w:rFonts w:ascii="Consolas" w:hAnsi="Consolas"/>
          <w:sz w:val="16"/>
        </w:rPr>
        <w:t xml:space="preserve">  font-size: 32px;</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margin: 60px 0 14px;</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.k-otp-subtitle {</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20px;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margin: 0 0 8px;</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.k-otp-sent {</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15px;</w:t>
      </w:r>
    </w:p>
    <w:p>
      <w:pPr>
        <w:spacing w:after="0" w:before="0" w:line="240" w:lineRule="auto"/>
        <w:shd w:val="clear" w:color="auto" w:fill="F4F4F4"/>
      </w:pPr>
      <w:r>
        <w:rPr>
          <w:rFonts w:ascii="Consolas" w:hAnsi="Consolas"/>
          <w:sz w:val="16"/>
        </w:rPr>
        <w:t xml:space="preserve">  color: var(--k-text-mid);</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margin: 0 0 48px;</w:t>
      </w:r>
    </w:p>
    <w:p>
      <w:pPr>
        <w:spacing w:after="0" w:before="0" w:line="240" w:lineRule="auto"/>
        <w:shd w:val="clear" w:color="auto" w:fill="F4F4F4"/>
      </w:pPr>
      <w:r>
        <w:rPr>
          <w:rFonts w:ascii="Consolas" w:hAnsi="Consolas"/>
          <w:sz w:val="16"/>
        </w:rPr>
        <w:t xml:space="preserve">  letter-spacing: 0.02em;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.k-otp-boxes {</w:t>
      </w:r>
    </w:p>
    <w:p>
      <w:pPr>
        <w:spacing w:after="0" w:before="0" w:line="240" w:lineRule="auto"/>
        <w:shd w:val="clear" w:color="auto" w:fill="F4F4F4"/>
      </w:pPr>
      <w:r>
        <w:rPr>
          <w:rFonts w:ascii="Consolas" w:hAnsi="Consolas"/>
          <w:sz w:val="16"/>
        </w:rPr>
        <w:t xml:space="preserve">  display: grid;</w:t>
      </w:r>
    </w:p>
    <w:p>
      <w:pPr>
        <w:spacing w:after="0" w:before="0" w:line="240" w:lineRule="auto"/>
        <w:shd w:val="clear" w:color="auto" w:fill="F4F4F4"/>
      </w:pPr>
      <w:r>
        <w:rPr>
          <w:rFonts w:ascii="Consolas" w:hAnsi="Consolas"/>
          <w:sz w:val="16"/>
        </w:rPr>
        <w:t xml:space="preserve">  grid-template-columns: repeat(6, minmax(0, 1fr));</w:t>
      </w:r>
    </w:p>
    <w:p>
      <w:pPr>
        <w:spacing w:after="0" w:before="0" w:line="240" w:lineRule="auto"/>
        <w:shd w:val="clear" w:color="auto" w:fill="F4F4F4"/>
      </w:pPr>
      <w:r>
        <w:rPr>
          <w:rFonts w:ascii="Consolas" w:hAnsi="Consolas"/>
          <w:sz w:val="16"/>
        </w:rPr>
        <w:t xml:space="preserve">  gap: 12px;</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max-width: 520px;</w:t>
      </w:r>
    </w:p>
    <w:p>
      <w:pPr>
        <w:spacing w:after="0" w:before="0" w:line="240" w:lineRule="auto"/>
        <w:shd w:val="clear" w:color="auto" w:fill="F4F4F4"/>
      </w:pPr>
      <w:r>
        <w:rPr>
          <w:rFonts w:ascii="Consolas" w:hAnsi="Consolas"/>
          <w:sz w:val="16"/>
        </w:rPr>
        <w:t xml:space="preserve">  margin: 0 auto 36px;</w:t>
      </w:r>
    </w:p>
    <w:p>
      <w:pPr>
        <w:spacing w:after="0" w:before="0" w:line="240" w:lineRule="auto"/>
        <w:shd w:val="clear" w:color="auto" w:fill="F4F4F4"/>
      </w:pPr>
      <w:r>
        <w:rPr>
          <w:rFonts w:ascii="Consolas" w:hAnsi="Consolas"/>
          <w:sz w:val="16"/>
        </w:rPr>
        <w:t xml:space="preserve">  cursor: text;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.k-otp-box {</w:t>
      </w:r>
    </w:p>
    <w:p>
      <w:pPr>
        <w:spacing w:after="0" w:before="0" w:line="240" w:lineRule="auto"/>
        <w:shd w:val="clear" w:color="auto" w:fill="F4F4F4"/>
      </w:pPr>
      <w:r>
        <w:rPr>
          <w:rFonts w:ascii="Consolas" w:hAnsi="Consolas"/>
          <w:sz w:val="16"/>
        </w:rPr>
        <w:t xml:space="preserve">  aspect-ratio: 1 / 1;</w:t>
      </w:r>
    </w:p>
    <w:p>
      <w:pPr>
        <w:spacing w:after="0" w:before="0" w:line="240" w:lineRule="auto"/>
        <w:shd w:val="clear" w:color="auto" w:fill="F4F4F4"/>
      </w:pPr>
      <w:r>
        <w:rPr>
          <w:rFonts w:ascii="Consolas" w:hAnsi="Consolas"/>
          <w:sz w:val="16"/>
        </w:rPr>
        <w:t xml:space="preserve">  border-radius: 14px;</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 1px solid rgba(0, 0, 0, 0.06);</w:t>
      </w:r>
    </w:p>
    <w:p>
      <w:pPr>
        <w:spacing w:after="0" w:before="0" w:line="240" w:lineRule="auto"/>
        <w:shd w:val="clear" w:color="auto" w:fill="F4F4F4"/>
      </w:pPr>
      <w:r>
        <w:rPr>
          <w:rFonts w:ascii="Consolas" w:hAnsi="Consolas"/>
          <w:sz w:val="16"/>
        </w:rPr>
        <w:t xml:space="preserve">  box-shadow: 0 4px 14px rgba(34, 34, 34, 0.06);</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28px;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transition:</w:t>
      </w:r>
    </w:p>
    <w:p>
      <w:pPr>
        <w:spacing w:after="0" w:before="0" w:line="240" w:lineRule="auto"/>
        <w:shd w:val="clear" w:color="auto" w:fill="F4F4F4"/>
      </w:pPr>
      <w:r>
        <w:rPr>
          <w:rFonts w:ascii="Consolas" w:hAnsi="Consolas"/>
          <w:sz w:val="16"/>
        </w:rPr>
        <w:t xml:space="preserve">    border-color 0.15s ease,</w:t>
      </w:r>
    </w:p>
    <w:p>
      <w:pPr>
        <w:spacing w:after="0" w:before="0" w:line="240" w:lineRule="auto"/>
        <w:shd w:val="clear" w:color="auto" w:fill="F4F4F4"/>
      </w:pPr>
      <w:r>
        <w:rPr>
          <w:rFonts w:ascii="Consolas" w:hAnsi="Consolas"/>
          <w:sz w:val="16"/>
        </w:rPr>
        <w:t xml:space="preserve">    box-shadow 0.15s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.k-otp-box.filled {</w:t>
      </w:r>
    </w:p>
    <w:p>
      <w:pPr>
        <w:spacing w:after="0" w:before="0" w:line="240" w:lineRule="auto"/>
        <w:shd w:val="clear" w:color="auto" w:fill="F4F4F4"/>
      </w:pPr>
      <w:r>
        <w:rPr>
          <w:rFonts w:ascii="Consolas" w:hAnsi="Consolas"/>
          <w:sz w:val="16"/>
        </w:rPr>
        <w:t xml:space="preserve">  border-color: var(--k-maroon);</w:t>
      </w:r>
    </w:p>
    <w:p>
      <w:pPr>
        <w:spacing w:after="0" w:before="0" w:line="240" w:lineRule="auto"/>
        <w:shd w:val="clear" w:color="auto" w:fill="F4F4F4"/>
      </w:pPr>
      <w:r>
        <w:rPr>
          <w:rFonts w:ascii="Consolas" w:hAnsi="Consolas"/>
          <w:sz w:val="16"/>
        </w:rPr>
        <w:t xml:space="preserve">  box-shadow:</w:t>
      </w:r>
    </w:p>
    <w:p>
      <w:pPr>
        <w:spacing w:after="0" w:before="0" w:line="240" w:lineRule="auto"/>
        <w:shd w:val="clear" w:color="auto" w:fill="F4F4F4"/>
      </w:pPr>
      <w:r>
        <w:rPr>
          <w:rFonts w:ascii="Consolas" w:hAnsi="Consolas"/>
          <w:sz w:val="16"/>
        </w:rPr>
        <w:t xml:space="preserve">    0 8px 22px rgba(104, 38, 42, 0.18),</w:t>
      </w:r>
    </w:p>
    <w:p>
      <w:pPr>
        <w:spacing w:after="0" w:before="0" w:line="240" w:lineRule="auto"/>
        <w:shd w:val="clear" w:color="auto" w:fill="F4F4F4"/>
      </w:pPr>
      <w:r>
        <w:rPr>
          <w:rFonts w:ascii="Consolas" w:hAnsi="Consolas"/>
          <w:sz w:val="16"/>
        </w:rPr>
        <w:t xml:space="preserve">    0 0 0 2px rgba(104, 38, 42, 0.18);</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.k-otp-submit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22px;</w:t>
      </w:r>
    </w:p>
    <w:p>
      <w:pPr>
        <w:spacing w:after="0" w:before="0" w:line="240" w:lineRule="auto"/>
        <w:shd w:val="clear" w:color="auto" w:fill="F4F4F4"/>
      </w:pPr>
      <w:r>
        <w:rPr>
          <w:rFonts w:ascii="Consolas" w:hAnsi="Consolas"/>
          <w:sz w:val="16"/>
        </w:rPr>
        <w:t xml:space="preserve">  border-radius: 18px;</w:t>
      </w:r>
    </w:p>
    <w:p>
      <w:pPr>
        <w:spacing w:after="0" w:before="0" w:line="240" w:lineRule="auto"/>
        <w:shd w:val="clear" w:color="auto" w:fill="F4F4F4"/>
      </w:pPr>
      <w:r>
        <w:rPr>
          <w:rFonts w:ascii="Consolas" w:hAnsi="Consolas"/>
          <w:sz w:val="16"/>
        </w:rPr>
        <w:t xml:space="preserve">  background: var(--k-maroon);</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font-size: 22px;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box-shadow: 0 14px 30px rgba(104, 38, 42, 0.3);</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gap: 12px;</w:t>
      </w:r>
    </w:p>
    <w:p>
      <w:pPr>
        <w:spacing w:after="0" w:before="0" w:line="240" w:lineRule="auto"/>
        <w:shd w:val="clear" w:color="auto" w:fill="F4F4F4"/>
      </w:pPr>
      <w:r>
        <w:rPr>
          <w:rFonts w:ascii="Consolas" w:hAnsi="Consolas"/>
          <w:sz w:val="16"/>
        </w:rPr>
        <w:t xml:space="preserve">  transition:</w:t>
      </w:r>
    </w:p>
    <w:p>
      <w:pPr>
        <w:spacing w:after="0" w:before="0" w:line="240" w:lineRule="auto"/>
        <w:shd w:val="clear" w:color="auto" w:fill="F4F4F4"/>
      </w:pPr>
      <w:r>
        <w:rPr>
          <w:rFonts w:ascii="Consolas" w:hAnsi="Consolas"/>
          <w:sz w:val="16"/>
        </w:rPr>
        <w:t xml:space="preserve">    transform 0.15s ease,</w:t>
      </w:r>
    </w:p>
    <w:p>
      <w:pPr>
        <w:spacing w:after="0" w:before="0" w:line="240" w:lineRule="auto"/>
        <w:shd w:val="clear" w:color="auto" w:fill="F4F4F4"/>
      </w:pPr>
      <w:r>
        <w:rPr>
          <w:rFonts w:ascii="Consolas" w:hAnsi="Consolas"/>
          <w:sz w:val="16"/>
        </w:rPr>
        <w:t xml:space="preserve">    background-color 0.2s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.k-otp-submit:hover:not(:disabled) {</w:t>
      </w:r>
    </w:p>
    <w:p>
      <w:pPr>
        <w:spacing w:after="0" w:before="0" w:line="240" w:lineRule="auto"/>
        <w:shd w:val="clear" w:color="auto" w:fill="F4F4F4"/>
      </w:pPr>
      <w:r>
        <w:rPr>
          <w:rFonts w:ascii="Consolas" w:hAnsi="Consolas"/>
          <w:sz w:val="16"/>
        </w:rPr>
        <w:t xml:space="preserve">  background: var(--k-maroon-l);</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.k-otp-submit:active:not(:disabled) {</w:t>
      </w:r>
    </w:p>
    <w:p>
      <w:pPr>
        <w:spacing w:after="0" w:before="0" w:line="240" w:lineRule="auto"/>
        <w:shd w:val="clear" w:color="auto" w:fill="F4F4F4"/>
      </w:pPr>
      <w:r>
        <w:rPr>
          <w:rFonts w:ascii="Consolas" w:hAnsi="Consolas"/>
          <w:sz w:val="16"/>
        </w:rPr>
        <w:t xml:space="preserve">  transform: scale(0.99);</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.k-otp-submit:disabled {</w:t>
      </w:r>
    </w:p>
    <w:p>
      <w:pPr>
        <w:spacing w:after="0" w:before="0" w:line="240" w:lineRule="auto"/>
        <w:shd w:val="clear" w:color="auto" w:fill="F4F4F4"/>
      </w:pPr>
      <w:r>
        <w:rPr>
          <w:rFonts w:ascii="Consolas" w:hAnsi="Consolas"/>
          <w:sz w:val="16"/>
        </w:rPr>
        <w:t xml:space="preserve">  opacity: 0.6;</w:t>
      </w:r>
    </w:p>
    <w:p>
      <w:pPr>
        <w:spacing w:after="0" w:before="0" w:line="240" w:lineRule="auto"/>
        <w:shd w:val="clear" w:color="auto" w:fill="F4F4F4"/>
      </w:pPr>
      <w:r>
        <w:rPr>
          <w:rFonts w:ascii="Consolas" w:hAnsi="Consolas"/>
          <w:sz w:val="16"/>
        </w:rPr>
        <w:t xml:space="preserve">  cursor: not-allowed;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.k-otp-resend {</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font-size: 18px;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letter-spacing: -0.005em;</w:t>
      </w:r>
    </w:p>
    <w:p>
      <w:pPr>
        <w:spacing w:after="0" w:before="0" w:line="240" w:lineRule="auto"/>
        <w:shd w:val="clear" w:color="auto" w:fill="F4F4F4"/>
      </w:pPr>
      <w:r>
        <w:rPr>
          <w:rFonts w:ascii="Consolas" w:hAnsi="Consolas"/>
          <w:sz w:val="16"/>
        </w:rPr>
        <w:t xml:space="preserve">  margin: 24px 0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.k-otp-resend-btn {</w:t>
      </w:r>
    </w:p>
    <w:p>
      <w:pPr>
        <w:spacing w:after="0" w:before="0" w:line="240" w:lineRule="auto"/>
        <w:shd w:val="clear" w:color="auto" w:fill="F4F4F4"/>
      </w:pPr>
      <w:r>
        <w:rPr>
          <w:rFonts w:ascii="Consolas" w:hAnsi="Consolas"/>
          <w:sz w:val="16"/>
        </w:rPr>
        <w:t xml:space="preserve">  background: none;</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18px;</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.k-otp-resend-btn:hover {</w:t>
      </w:r>
    </w:p>
    <w:p>
      <w:pPr>
        <w:spacing w:after="0" w:before="0" w:line="240" w:lineRule="auto"/>
        <w:shd w:val="clear" w:color="auto" w:fill="F4F4F4"/>
      </w:pPr>
      <w:r>
        <w:rPr>
          <w:rFonts w:ascii="Consolas" w:hAnsi="Consolas"/>
          <w:sz w:val="16"/>
        </w:rPr>
        <w:t xml:space="preserve">  color: var(--k-maroon);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Welcome / New Customer Screen ─────────────────────────────────── */</w:t>
      </w:r>
    </w:p>
    <w:p>
      <w:pPr>
        <w:spacing w:after="0" w:before="0" w:line="240" w:lineRule="auto"/>
        <w:shd w:val="clear" w:color="auto" w:fill="F4F4F4"/>
      </w:pPr>
      <w:r>
        <w:rPr>
          <w:rFonts w:ascii="Consolas" w:hAnsi="Consolas"/>
          <w:sz w:val="16"/>
        </w:rPr>
        <w:t>.k-welcome-title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800;</w:t>
      </w:r>
    </w:p>
    <w:p>
      <w:pPr>
        <w:spacing w:after="0" w:before="0" w:line="240" w:lineRule="auto"/>
        <w:shd w:val="clear" w:color="auto" w:fill="F4F4F4"/>
      </w:pPr>
      <w:r>
        <w:rPr>
          <w:rFonts w:ascii="Consolas" w:hAnsi="Consolas"/>
          <w:sz w:val="16"/>
        </w:rPr>
        <w:t xml:space="preserve">  font-size: 32px;</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margin: 28px 0 12px;</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.k-welcome-subtitle {</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16px;</w:t>
      </w:r>
    </w:p>
    <w:p>
      <w:pPr>
        <w:spacing w:after="0" w:before="0" w:line="240" w:lineRule="auto"/>
        <w:shd w:val="clear" w:color="auto" w:fill="F4F4F4"/>
      </w:pPr>
      <w:r>
        <w:rPr>
          <w:rFonts w:ascii="Consolas" w:hAnsi="Consolas"/>
          <w:sz w:val="16"/>
        </w:rPr>
        <w:t xml:space="preserve">  color: #2a2a2a;</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margin: 0 0 44px;</w:t>
      </w:r>
    </w:p>
    <w:p>
      <w:pPr>
        <w:spacing w:after="0" w:before="0" w:line="240" w:lineRule="auto"/>
        <w:shd w:val="clear" w:color="auto" w:fill="F4F4F4"/>
      </w:pPr>
      <w:r>
        <w:rPr>
          <w:rFonts w:ascii="Consolas" w:hAnsi="Consolas"/>
          <w:sz w:val="16"/>
        </w:rPr>
        <w:t xml:space="preserve">  line-height: 1.5;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.k-welcome-field {</w:t>
      </w:r>
    </w:p>
    <w:p>
      <w:pPr>
        <w:spacing w:after="0" w:before="0" w:line="240" w:lineRule="auto"/>
        <w:shd w:val="clear" w:color="auto" w:fill="F4F4F4"/>
      </w:pPr>
      <w:r>
        <w:rPr>
          <w:rFonts w:ascii="Consolas" w:hAnsi="Consolas"/>
          <w:sz w:val="16"/>
        </w:rPr>
        <w:t xml:space="preserve">  margin-bottom: 22px;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.k-welcome-label {</w:t>
      </w:r>
    </w:p>
    <w:p>
      <w:pPr>
        <w:spacing w:after="0" w:before="0" w:line="240" w:lineRule="auto"/>
        <w:shd w:val="clear" w:color="auto" w:fill="F4F4F4"/>
      </w:pPr>
      <w:r>
        <w:rPr>
          <w:rFonts w:ascii="Consolas" w:hAnsi="Consolas"/>
          <w:sz w:val="16"/>
        </w:rPr>
        <w:t xml:space="preserve">  display: block;</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18px;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margin-bottom: 12px;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.k-welcome-input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20px 22px;</w:t>
      </w:r>
    </w:p>
    <w:p>
      <w:pPr>
        <w:spacing w:after="0" w:before="0" w:line="240" w:lineRule="auto"/>
        <w:shd w:val="clear" w:color="auto" w:fill="F4F4F4"/>
      </w:pPr>
      <w:r>
        <w:rPr>
          <w:rFonts w:ascii="Consolas" w:hAnsi="Consolas"/>
          <w:sz w:val="16"/>
        </w:rPr>
        <w:t xml:space="preserve">  border-radius: 16px;</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 1px solid rgba(0, 0, 0, 0.06);</w:t>
      </w:r>
    </w:p>
    <w:p>
      <w:pPr>
        <w:spacing w:after="0" w:before="0" w:line="240" w:lineRule="auto"/>
        <w:shd w:val="clear" w:color="auto" w:fill="F4F4F4"/>
      </w:pPr>
      <w:r>
        <w:rPr>
          <w:rFonts w:ascii="Consolas" w:hAnsi="Consolas"/>
          <w:sz w:val="16"/>
        </w:rPr>
        <w:t xml:space="preserve">  box-shadow: 0 6px 18px rgba(34, 34, 34, 0.06);</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font-size: 17px;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outline: none;</w:t>
      </w:r>
    </w:p>
    <w:p>
      <w:pPr>
        <w:spacing w:after="0" w:before="0" w:line="240" w:lineRule="auto"/>
        <w:shd w:val="clear" w:color="auto" w:fill="F4F4F4"/>
      </w:pPr>
      <w:r>
        <w:rPr>
          <w:rFonts w:ascii="Consolas" w:hAnsi="Consolas"/>
          <w:sz w:val="16"/>
        </w:rPr>
        <w:t xml:space="preserve">  box-sizing: border-box;</w:t>
      </w:r>
    </w:p>
    <w:p>
      <w:pPr>
        <w:spacing w:after="0" w:before="0" w:line="240" w:lineRule="auto"/>
        <w:shd w:val="clear" w:color="auto" w:fill="F4F4F4"/>
      </w:pPr>
      <w:r>
        <w:rPr>
          <w:rFonts w:ascii="Consolas" w:hAnsi="Consolas"/>
          <w:sz w:val="16"/>
        </w:rPr>
        <w:t xml:space="preserve">  transition:</w:t>
      </w:r>
    </w:p>
    <w:p>
      <w:pPr>
        <w:spacing w:after="0" w:before="0" w:line="240" w:lineRule="auto"/>
        <w:shd w:val="clear" w:color="auto" w:fill="F4F4F4"/>
      </w:pPr>
      <w:r>
        <w:rPr>
          <w:rFonts w:ascii="Consolas" w:hAnsi="Consolas"/>
          <w:sz w:val="16"/>
        </w:rPr>
        <w:t xml:space="preserve">    border-color 0.2s ease,</w:t>
      </w:r>
    </w:p>
    <w:p>
      <w:pPr>
        <w:spacing w:after="0" w:before="0" w:line="240" w:lineRule="auto"/>
        <w:shd w:val="clear" w:color="auto" w:fill="F4F4F4"/>
      </w:pPr>
      <w:r>
        <w:rPr>
          <w:rFonts w:ascii="Consolas" w:hAnsi="Consolas"/>
          <w:sz w:val="16"/>
        </w:rPr>
        <w:t xml:space="preserve">    box-shadow 0.2s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.k-welcome-input::placeholder {</w:t>
      </w:r>
    </w:p>
    <w:p>
      <w:pPr>
        <w:spacing w:after="0" w:before="0" w:line="240" w:lineRule="auto"/>
        <w:shd w:val="clear" w:color="auto" w:fill="F4F4F4"/>
      </w:pPr>
      <w:r>
        <w:rPr>
          <w:rFonts w:ascii="Consolas" w:hAnsi="Consolas"/>
          <w:sz w:val="16"/>
        </w:rPr>
        <w:t xml:space="preserve">  color: var(--k-text-muted);</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.k-welcome-input:focus {</w:t>
      </w:r>
    </w:p>
    <w:p>
      <w:pPr>
        <w:spacing w:after="0" w:before="0" w:line="240" w:lineRule="auto"/>
        <w:shd w:val="clear" w:color="auto" w:fill="F4F4F4"/>
      </w:pPr>
      <w:r>
        <w:rPr>
          <w:rFonts w:ascii="Consolas" w:hAnsi="Consolas"/>
          <w:sz w:val="16"/>
        </w:rPr>
        <w:t xml:space="preserve">  border-color: var(--k-maroon);</w:t>
      </w:r>
    </w:p>
    <w:p>
      <w:pPr>
        <w:spacing w:after="0" w:before="0" w:line="240" w:lineRule="auto"/>
        <w:shd w:val="clear" w:color="auto" w:fill="F4F4F4"/>
      </w:pPr>
      <w:r>
        <w:rPr>
          <w:rFonts w:ascii="Consolas" w:hAnsi="Consolas"/>
          <w:sz w:val="16"/>
        </w:rPr>
        <w:t xml:space="preserve">  box-shadow:</w:t>
      </w:r>
    </w:p>
    <w:p>
      <w:pPr>
        <w:spacing w:after="0" w:before="0" w:line="240" w:lineRule="auto"/>
        <w:shd w:val="clear" w:color="auto" w:fill="F4F4F4"/>
      </w:pPr>
      <w:r>
        <w:rPr>
          <w:rFonts w:ascii="Consolas" w:hAnsi="Consolas"/>
          <w:sz w:val="16"/>
        </w:rPr>
        <w:t xml:space="preserve">    0 6px 18px rgba(104, 38, 42, 0.12),</w:t>
      </w:r>
    </w:p>
    <w:p>
      <w:pPr>
        <w:spacing w:after="0" w:before="0" w:line="240" w:lineRule="auto"/>
        <w:shd w:val="clear" w:color="auto" w:fill="F4F4F4"/>
      </w:pPr>
      <w:r>
        <w:rPr>
          <w:rFonts w:ascii="Consolas" w:hAnsi="Consolas"/>
          <w:sz w:val="16"/>
        </w:rPr>
        <w:t xml:space="preserve">    0 0 0 3px rgba(104, 38, 42, 0.1);</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.k-welcome-input-date {</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.k-welcome-input-date::-webkit-datetime-edit-fields-wrapper {</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.k-welcome-input-date::-webkit-calendar-picker-indicator {</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filter: brightness(0);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.k-welcome-submit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22px;</w:t>
      </w:r>
    </w:p>
    <w:p>
      <w:pPr>
        <w:spacing w:after="0" w:before="0" w:line="240" w:lineRule="auto"/>
        <w:shd w:val="clear" w:color="auto" w:fill="F4F4F4"/>
      </w:pPr>
      <w:r>
        <w:rPr>
          <w:rFonts w:ascii="Consolas" w:hAnsi="Consolas"/>
          <w:sz w:val="16"/>
        </w:rPr>
        <w:t xml:space="preserve">  border-radius: 18px;</w:t>
      </w:r>
    </w:p>
    <w:p>
      <w:pPr>
        <w:spacing w:after="0" w:before="0" w:line="240" w:lineRule="auto"/>
        <w:shd w:val="clear" w:color="auto" w:fill="F4F4F4"/>
      </w:pPr>
      <w:r>
        <w:rPr>
          <w:rFonts w:ascii="Consolas" w:hAnsi="Consolas"/>
          <w:sz w:val="16"/>
        </w:rPr>
        <w:t xml:space="preserve">  background: var(--k-maroon);</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font-size: 22px;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box-shadow: 0 14px 30px rgba(104, 38, 42, 0.3);</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gap: 12px;</w:t>
      </w:r>
    </w:p>
    <w:p>
      <w:pPr>
        <w:spacing w:after="0" w:before="0" w:line="240" w:lineRule="auto"/>
        <w:shd w:val="clear" w:color="auto" w:fill="F4F4F4"/>
      </w:pPr>
      <w:r>
        <w:rPr>
          <w:rFonts w:ascii="Consolas" w:hAnsi="Consolas"/>
          <w:sz w:val="16"/>
        </w:rPr>
        <w:t xml:space="preserve">  margin-top: 8px;</w:t>
      </w:r>
    </w:p>
    <w:p>
      <w:pPr>
        <w:spacing w:after="0" w:before="0" w:line="240" w:lineRule="auto"/>
        <w:shd w:val="clear" w:color="auto" w:fill="F4F4F4"/>
      </w:pPr>
      <w:r>
        <w:rPr>
          <w:rFonts w:ascii="Consolas" w:hAnsi="Consolas"/>
          <w:sz w:val="16"/>
        </w:rPr>
        <w:t xml:space="preserve">  transition:</w:t>
      </w:r>
    </w:p>
    <w:p>
      <w:pPr>
        <w:spacing w:after="0" w:before="0" w:line="240" w:lineRule="auto"/>
        <w:shd w:val="clear" w:color="auto" w:fill="F4F4F4"/>
      </w:pPr>
      <w:r>
        <w:rPr>
          <w:rFonts w:ascii="Consolas" w:hAnsi="Consolas"/>
          <w:sz w:val="16"/>
        </w:rPr>
        <w:t xml:space="preserve">    transform 0.15s ease,</w:t>
      </w:r>
    </w:p>
    <w:p>
      <w:pPr>
        <w:spacing w:after="0" w:before="0" w:line="240" w:lineRule="auto"/>
        <w:shd w:val="clear" w:color="auto" w:fill="F4F4F4"/>
      </w:pPr>
      <w:r>
        <w:rPr>
          <w:rFonts w:ascii="Consolas" w:hAnsi="Consolas"/>
          <w:sz w:val="16"/>
        </w:rPr>
        <w:t xml:space="preserve">    background-color 0.2s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.k-welcome-submit:hover:not(:disabled) {</w:t>
      </w:r>
    </w:p>
    <w:p>
      <w:pPr>
        <w:spacing w:after="0" w:before="0" w:line="240" w:lineRule="auto"/>
        <w:shd w:val="clear" w:color="auto" w:fill="F4F4F4"/>
      </w:pPr>
      <w:r>
        <w:rPr>
          <w:rFonts w:ascii="Consolas" w:hAnsi="Consolas"/>
          <w:sz w:val="16"/>
        </w:rPr>
        <w:t xml:space="preserve">  background: var(--k-maroon-l);</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.k-welcome-submit:active:not(:disabled) {</w:t>
      </w:r>
    </w:p>
    <w:p>
      <w:pPr>
        <w:spacing w:after="0" w:before="0" w:line="240" w:lineRule="auto"/>
        <w:shd w:val="clear" w:color="auto" w:fill="F4F4F4"/>
      </w:pPr>
      <w:r>
        <w:rPr>
          <w:rFonts w:ascii="Consolas" w:hAnsi="Consolas"/>
          <w:sz w:val="16"/>
        </w:rPr>
        <w:t xml:space="preserve">  transform: scale(0.99);</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.k-welcome-submit:disabled {</w:t>
      </w:r>
    </w:p>
    <w:p>
      <w:pPr>
        <w:spacing w:after="0" w:before="0" w:line="240" w:lineRule="auto"/>
        <w:shd w:val="clear" w:color="auto" w:fill="F4F4F4"/>
      </w:pPr>
      <w:r>
        <w:rPr>
          <w:rFonts w:ascii="Consolas" w:hAnsi="Consolas"/>
          <w:sz w:val="16"/>
        </w:rPr>
        <w:t xml:space="preserve">  opacity: 0.6;</w:t>
      </w:r>
    </w:p>
    <w:p>
      <w:pPr>
        <w:spacing w:after="0" w:before="0" w:line="240" w:lineRule="auto"/>
        <w:shd w:val="clear" w:color="auto" w:fill="F4F4F4"/>
      </w:pPr>
      <w:r>
        <w:rPr>
          <w:rFonts w:ascii="Consolas" w:hAnsi="Consolas"/>
          <w:sz w:val="16"/>
        </w:rPr>
        <w:t xml:space="preserve">  cursor: not-allowed;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.k-welcome-note {</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font-size: 15px;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margin: 18px 0 0;</w:t>
      </w:r>
    </w:p>
    <w:p>
      <w:pPr>
        <w:spacing w:after="0" w:before="0" w:line="240" w:lineRule="auto"/>
        <w:shd w:val="clear" w:color="auto" w:fill="F4F4F4"/>
      </w:pPr>
      <w:r>
        <w:rPr>
          <w:rFonts w:ascii="Consolas" w:hAnsi="Consolas"/>
          <w:sz w:val="16"/>
        </w:rPr>
        <w:t xml:space="preserve">  line-height: 1.5;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Scan Choice Modal ─────────────────────────────────────────────── */</w:t>
      </w:r>
    </w:p>
    <w:p>
      <w:pPr>
        <w:spacing w:after="0" w:before="0" w:line="240" w:lineRule="auto"/>
        <w:shd w:val="clear" w:color="auto" w:fill="F4F4F4"/>
      </w:pPr>
      <w:r>
        <w:rPr>
          <w:rFonts w:ascii="Consolas" w:hAnsi="Consolas"/>
          <w:sz w:val="16"/>
        </w:rPr>
        <w:t>.k-scan-choice-overlay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z-index: 30;</w:t>
      </w:r>
    </w:p>
    <w:p>
      <w:pPr>
        <w:spacing w:after="0" w:before="0" w:line="240" w:lineRule="auto"/>
        <w:shd w:val="clear" w:color="auto" w:fill="F4F4F4"/>
      </w:pPr>
      <w:r>
        <w:rPr>
          <w:rFonts w:ascii="Consolas" w:hAnsi="Consolas"/>
          <w:sz w:val="16"/>
        </w:rPr>
        <w:t xml:space="preserve">  background: rgba(34, 34, 34, 0.32);</w:t>
      </w:r>
    </w:p>
    <w:p>
      <w:pPr>
        <w:spacing w:after="0" w:before="0" w:line="240" w:lineRule="auto"/>
        <w:shd w:val="clear" w:color="auto" w:fill="F4F4F4"/>
      </w:pPr>
      <w:r>
        <w:rPr>
          <w:rFonts w:ascii="Consolas" w:hAnsi="Consolas"/>
          <w:sz w:val="16"/>
        </w:rPr>
        <w:t xml:space="preserve">  backdrop-filter: blur(4px);</w:t>
      </w:r>
    </w:p>
    <w:p>
      <w:pPr>
        <w:spacing w:after="0" w:before="0" w:line="240" w:lineRule="auto"/>
        <w:shd w:val="clear" w:color="auto" w:fill="F4F4F4"/>
      </w:pPr>
      <w:r>
        <w:rPr>
          <w:rFonts w:ascii="Consolas" w:hAnsi="Consolas"/>
          <w:sz w:val="16"/>
        </w:rPr>
        <w:t xml:space="preserve">  -webkit-backdrop-filter: blur(4px);</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padding: 32px;</w:t>
      </w:r>
    </w:p>
    <w:p>
      <w:pPr>
        <w:spacing w:after="0" w:before="0" w:line="240" w:lineRule="auto"/>
        <w:shd w:val="clear" w:color="auto" w:fill="F4F4F4"/>
      </w:pPr>
      <w:r>
        <w:rPr>
          <w:rFonts w:ascii="Consolas" w:hAnsi="Consolas"/>
          <w:sz w:val="16"/>
        </w:rPr>
        <w:t xml:space="preserve">  animation: k-fadeIn 0.3s ease both;</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.k-scan-choice-modal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max-width: 480px;</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border-radius: 28px;</w:t>
      </w:r>
    </w:p>
    <w:p>
      <w:pPr>
        <w:spacing w:after="0" w:before="0" w:line="240" w:lineRule="auto"/>
        <w:shd w:val="clear" w:color="auto" w:fill="F4F4F4"/>
      </w:pPr>
      <w:r>
        <w:rPr>
          <w:rFonts w:ascii="Consolas" w:hAnsi="Consolas"/>
          <w:sz w:val="16"/>
        </w:rPr>
        <w:t xml:space="preserve">  padding: 40px 36px 32px;</w:t>
      </w:r>
    </w:p>
    <w:p>
      <w:pPr>
        <w:spacing w:after="0" w:before="0" w:line="240" w:lineRule="auto"/>
        <w:shd w:val="clear" w:color="auto" w:fill="F4F4F4"/>
      </w:pPr>
      <w:r>
        <w:rPr>
          <w:rFonts w:ascii="Consolas" w:hAnsi="Consolas"/>
          <w:sz w:val="16"/>
        </w:rPr>
        <w:t xml:space="preserve">  box-shadow: 0 32px 64px rgba(34, 34, 34, 0.28);</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.k-scan-choice-icon {</w:t>
      </w:r>
    </w:p>
    <w:p>
      <w:pPr>
        <w:spacing w:after="0" w:before="0" w:line="240" w:lineRule="auto"/>
        <w:shd w:val="clear" w:color="auto" w:fill="F4F4F4"/>
      </w:pPr>
      <w:r>
        <w:rPr>
          <w:rFonts w:ascii="Consolas" w:hAnsi="Consolas"/>
          <w:sz w:val="16"/>
        </w:rPr>
        <w:t xml:space="preserve">  width: 96px;</w:t>
      </w:r>
    </w:p>
    <w:p>
      <w:pPr>
        <w:spacing w:after="0" w:before="0" w:line="240" w:lineRule="auto"/>
        <w:shd w:val="clear" w:color="auto" w:fill="F4F4F4"/>
      </w:pPr>
      <w:r>
        <w:rPr>
          <w:rFonts w:ascii="Consolas" w:hAnsi="Consolas"/>
          <w:sz w:val="16"/>
        </w:rPr>
        <w:t xml:space="preserve">  height: 96px;</w:t>
      </w:r>
    </w:p>
    <w:p>
      <w:pPr>
        <w:spacing w:after="0" w:before="0" w:line="240" w:lineRule="auto"/>
        <w:shd w:val="clear" w:color="auto" w:fill="F4F4F4"/>
      </w:pPr>
      <w:r>
        <w:rPr>
          <w:rFonts w:ascii="Consolas" w:hAnsi="Consolas"/>
          <w:sz w:val="16"/>
        </w:rPr>
        <w:t xml:space="preserve">  margin: 0 auto 20px;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rgba(104, 38, 42, 0.08);</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color: var(--k-maroon);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.k-scan-choice-title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800;</w:t>
      </w:r>
    </w:p>
    <w:p>
      <w:pPr>
        <w:spacing w:after="0" w:before="0" w:line="240" w:lineRule="auto"/>
        <w:shd w:val="clear" w:color="auto" w:fill="F4F4F4"/>
      </w:pPr>
      <w:r>
        <w:rPr>
          <w:rFonts w:ascii="Consolas" w:hAnsi="Consolas"/>
          <w:sz w:val="16"/>
        </w:rPr>
        <w:t xml:space="preserve">  font-size: 26px;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letter-spacing: -0.005em;</w:t>
      </w:r>
    </w:p>
    <w:p>
      <w:pPr>
        <w:spacing w:after="0" w:before="0" w:line="240" w:lineRule="auto"/>
        <w:shd w:val="clear" w:color="auto" w:fill="F4F4F4"/>
      </w:pPr>
      <w:r>
        <w:rPr>
          <w:rFonts w:ascii="Consolas" w:hAnsi="Consolas"/>
          <w:sz w:val="16"/>
        </w:rPr>
        <w:t xml:space="preserve">  margin: 0 0 14px;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.k-scan-choice-subtitle {</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16px;</w:t>
      </w:r>
    </w:p>
    <w:p>
      <w:pPr>
        <w:spacing w:after="0" w:before="0" w:line="240" w:lineRule="auto"/>
        <w:shd w:val="clear" w:color="auto" w:fill="F4F4F4"/>
      </w:pPr>
      <w:r>
        <w:rPr>
          <w:rFonts w:ascii="Consolas" w:hAnsi="Consolas"/>
          <w:sz w:val="16"/>
        </w:rPr>
        <w:t xml:space="preserve">  color: var(--k-text-muted);</w:t>
      </w:r>
    </w:p>
    <w:p>
      <w:pPr>
        <w:spacing w:after="0" w:before="0" w:line="240" w:lineRule="auto"/>
        <w:shd w:val="clear" w:color="auto" w:fill="F4F4F4"/>
      </w:pPr>
      <w:r>
        <w:rPr>
          <w:rFonts w:ascii="Consolas" w:hAnsi="Consolas"/>
          <w:sz w:val="16"/>
        </w:rPr>
        <w:t xml:space="preserve">  line-height: 1.55;</w:t>
      </w:r>
    </w:p>
    <w:p>
      <w:pPr>
        <w:spacing w:after="0" w:before="0" w:line="240" w:lineRule="auto"/>
        <w:shd w:val="clear" w:color="auto" w:fill="F4F4F4"/>
      </w:pPr>
      <w:r>
        <w:rPr>
          <w:rFonts w:ascii="Consolas" w:hAnsi="Consolas"/>
          <w:sz w:val="16"/>
        </w:rPr>
        <w:t xml:space="preserve">  margin: 0 0 28px;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.k-scan-choice-actions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12px;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.k-scan-choice-btn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18px;</w:t>
      </w:r>
    </w:p>
    <w:p>
      <w:pPr>
        <w:spacing w:after="0" w:before="0" w:line="240" w:lineRule="auto"/>
        <w:shd w:val="clear" w:color="auto" w:fill="F4F4F4"/>
      </w:pPr>
      <w:r>
        <w:rPr>
          <w:rFonts w:ascii="Consolas" w:hAnsi="Consolas"/>
          <w:sz w:val="16"/>
        </w:rPr>
        <w:t xml:space="preserve">  border-radius: 16px;</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font-size: 18px;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transition:</w:t>
      </w:r>
    </w:p>
    <w:p>
      <w:pPr>
        <w:spacing w:after="0" w:before="0" w:line="240" w:lineRule="auto"/>
        <w:shd w:val="clear" w:color="auto" w:fill="F4F4F4"/>
      </w:pPr>
      <w:r>
        <w:rPr>
          <w:rFonts w:ascii="Consolas" w:hAnsi="Consolas"/>
          <w:sz w:val="16"/>
        </w:rPr>
        <w:t xml:space="preserve">    transform 0.15s ease,</w:t>
      </w:r>
    </w:p>
    <w:p>
      <w:pPr>
        <w:spacing w:after="0" w:before="0" w:line="240" w:lineRule="auto"/>
        <w:shd w:val="clear" w:color="auto" w:fill="F4F4F4"/>
      </w:pPr>
      <w:r>
        <w:rPr>
          <w:rFonts w:ascii="Consolas" w:hAnsi="Consolas"/>
          <w:sz w:val="16"/>
        </w:rPr>
        <w:t xml:space="preserve">    background-color 0.2s ease,</w:t>
      </w:r>
    </w:p>
    <w:p>
      <w:pPr>
        <w:spacing w:after="0" w:before="0" w:line="240" w:lineRule="auto"/>
        <w:shd w:val="clear" w:color="auto" w:fill="F4F4F4"/>
      </w:pPr>
      <w:r>
        <w:rPr>
          <w:rFonts w:ascii="Consolas" w:hAnsi="Consolas"/>
          <w:sz w:val="16"/>
        </w:rPr>
        <w:t xml:space="preserve">    color 0.2s ease,</w:t>
      </w:r>
    </w:p>
    <w:p>
      <w:pPr>
        <w:spacing w:after="0" w:before="0" w:line="240" w:lineRule="auto"/>
        <w:shd w:val="clear" w:color="auto" w:fill="F4F4F4"/>
      </w:pPr>
      <w:r>
        <w:rPr>
          <w:rFonts w:ascii="Consolas" w:hAnsi="Consolas"/>
          <w:sz w:val="16"/>
        </w:rPr>
        <w:t xml:space="preserve">    border-color 0.2s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.k-scan-choice-btn:active {</w:t>
      </w:r>
    </w:p>
    <w:p>
      <w:pPr>
        <w:spacing w:after="0" w:before="0" w:line="240" w:lineRule="auto"/>
        <w:shd w:val="clear" w:color="auto" w:fill="F4F4F4"/>
      </w:pPr>
      <w:r>
        <w:rPr>
          <w:rFonts w:ascii="Consolas" w:hAnsi="Consolas"/>
          <w:sz w:val="16"/>
        </w:rPr>
        <w:t xml:space="preserve">  transform: scale(0.99);</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.k-scan-choice-btn-primary {</w:t>
      </w:r>
    </w:p>
    <w:p>
      <w:pPr>
        <w:spacing w:after="0" w:before="0" w:line="240" w:lineRule="auto"/>
        <w:shd w:val="clear" w:color="auto" w:fill="F4F4F4"/>
      </w:pPr>
      <w:r>
        <w:rPr>
          <w:rFonts w:ascii="Consolas" w:hAnsi="Consolas"/>
          <w:sz w:val="16"/>
        </w:rPr>
        <w:t xml:space="preserve">  background: var(--k-maroon);</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border: 1px solid var(--k-maroon);</w:t>
      </w:r>
    </w:p>
    <w:p>
      <w:pPr>
        <w:spacing w:after="0" w:before="0" w:line="240" w:lineRule="auto"/>
        <w:shd w:val="clear" w:color="auto" w:fill="F4F4F4"/>
      </w:pPr>
      <w:r>
        <w:rPr>
          <w:rFonts w:ascii="Consolas" w:hAnsi="Consolas"/>
          <w:sz w:val="16"/>
        </w:rPr>
        <w:t xml:space="preserve">  box-shadow: 0 10px 24px rgba(104, 38, 42, 0.28);</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.k-scan-choice-btn-primary:hover {</w:t>
      </w:r>
    </w:p>
    <w:p>
      <w:pPr>
        <w:spacing w:after="0" w:before="0" w:line="240" w:lineRule="auto"/>
        <w:shd w:val="clear" w:color="auto" w:fill="F4F4F4"/>
      </w:pPr>
      <w:r>
        <w:rPr>
          <w:rFonts w:ascii="Consolas" w:hAnsi="Consolas"/>
          <w:sz w:val="16"/>
        </w:rPr>
        <w:t xml:space="preserve">  background: var(--k-maroon-l);</w:t>
      </w:r>
    </w:p>
    <w:p>
      <w:pPr>
        <w:spacing w:after="0" w:before="0" w:line="240" w:lineRule="auto"/>
        <w:shd w:val="clear" w:color="auto" w:fill="F4F4F4"/>
      </w:pPr>
      <w:r>
        <w:rPr>
          <w:rFonts w:ascii="Consolas" w:hAnsi="Consolas"/>
          <w:sz w:val="16"/>
        </w:rPr>
        <w:t xml:space="preserve">  border-color: var(--k-maroon-l);</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.k-scan-choice-btn-secondary {</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border: 1.5px solid rgba(0, 0, 0, 0.12);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.k-scan-choice-btn-secondary:hover {</w:t>
      </w:r>
    </w:p>
    <w:p>
      <w:pPr>
        <w:spacing w:after="0" w:before="0" w:line="240" w:lineRule="auto"/>
        <w:shd w:val="clear" w:color="auto" w:fill="F4F4F4"/>
      </w:pPr>
      <w:r>
        <w:rPr>
          <w:rFonts w:ascii="Consolas" w:hAnsi="Consolas"/>
          <w:sz w:val="16"/>
        </w:rPr>
        <w:t xml:space="preserve">  border-color: var(--k-maroon);</w:t>
      </w:r>
    </w:p>
    <w:p>
      <w:pPr>
        <w:spacing w:after="0" w:before="0" w:line="240" w:lineRule="auto"/>
        <w:shd w:val="clear" w:color="auto" w:fill="F4F4F4"/>
      </w:pPr>
      <w:r>
        <w:rPr>
          <w:rFonts w:ascii="Consolas" w:hAnsi="Consolas"/>
          <w:sz w:val="16"/>
        </w:rPr>
        <w:t xml:space="preserve">  color: var(--k-maroon);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Home Screen ───────────────────────────────────────────────────── */</w:t>
      </w:r>
    </w:p>
    <w:p>
      <w:pPr>
        <w:spacing w:after="0" w:before="0" w:line="240" w:lineRule="auto"/>
        <w:shd w:val="clear" w:color="auto" w:fill="F4F4F4"/>
      </w:pPr>
      <w:r>
        <w:rPr>
          <w:rFonts w:ascii="Consolas" w:hAnsi="Consolas"/>
          <w:sz w:val="16"/>
        </w:rPr>
        <w:t>.k-home-content {</w:t>
      </w:r>
    </w:p>
    <w:p>
      <w:pPr>
        <w:spacing w:after="0" w:before="0" w:line="240" w:lineRule="auto"/>
        <w:shd w:val="clear" w:color="auto" w:fill="F4F4F4"/>
      </w:pPr>
      <w:r>
        <w:rPr>
          <w:rFonts w:ascii="Consolas" w:hAnsi="Consolas"/>
          <w:sz w:val="16"/>
        </w:rPr>
        <w:t xml:space="preserve">  padding: 18px 24px 22px;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.k-home-search-row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stretch;</w:t>
      </w:r>
    </w:p>
    <w:p>
      <w:pPr>
        <w:spacing w:after="0" w:before="0" w:line="240" w:lineRule="auto"/>
        <w:shd w:val="clear" w:color="auto" w:fill="F4F4F4"/>
      </w:pPr>
      <w:r>
        <w:rPr>
          <w:rFonts w:ascii="Consolas" w:hAnsi="Consolas"/>
          <w:sz w:val="16"/>
        </w:rPr>
        <w:t xml:space="preserve">  gap: 14px;</w:t>
      </w:r>
    </w:p>
    <w:p>
      <w:pPr>
        <w:spacing w:after="0" w:before="0" w:line="240" w:lineRule="auto"/>
        <w:shd w:val="clear" w:color="auto" w:fill="F4F4F4"/>
      </w:pPr>
      <w:r>
        <w:rPr>
          <w:rFonts w:ascii="Consolas" w:hAnsi="Consolas"/>
          <w:sz w:val="16"/>
        </w:rPr>
        <w:t xml:space="preserve">  margin-bottom: 20px;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.k-home-search {</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14px;</w:t>
      </w:r>
    </w:p>
    <w:p>
      <w:pPr>
        <w:spacing w:after="0" w:before="0" w:line="240" w:lineRule="auto"/>
        <w:shd w:val="clear" w:color="auto" w:fill="F4F4F4"/>
      </w:pPr>
      <w:r>
        <w:rPr>
          <w:rFonts w:ascii="Consolas" w:hAnsi="Consolas"/>
          <w:sz w:val="16"/>
        </w:rPr>
        <w:t xml:space="preserve">  padding: 12px 20px;</w:t>
      </w:r>
    </w:p>
    <w:p>
      <w:pPr>
        <w:spacing w:after="0" w:before="0" w:line="240" w:lineRule="auto"/>
        <w:shd w:val="clear" w:color="auto" w:fill="F4F4F4"/>
      </w:pPr>
      <w:r>
        <w:rPr>
          <w:rFonts w:ascii="Consolas" w:hAnsi="Consolas"/>
          <w:sz w:val="16"/>
        </w:rPr>
        <w:t xml:space="preserve">  border-radius: 14px;</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 1.5px solid rgba(0, 0, 0, 0.1);</w:t>
      </w:r>
    </w:p>
    <w:p>
      <w:pPr>
        <w:spacing w:after="0" w:before="0" w:line="240" w:lineRule="auto"/>
        <w:shd w:val="clear" w:color="auto" w:fill="F4F4F4"/>
      </w:pPr>
      <w:r>
        <w:rPr>
          <w:rFonts w:ascii="Consolas" w:hAnsi="Consolas"/>
          <w:sz w:val="16"/>
        </w:rPr>
        <w:t xml:space="preserve">  transition: border-color 0.2s ease, box-shadow 0.2s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.k-home-search:focus-within {</w:t>
      </w:r>
    </w:p>
    <w:p>
      <w:pPr>
        <w:spacing w:after="0" w:before="0" w:line="240" w:lineRule="auto"/>
        <w:shd w:val="clear" w:color="auto" w:fill="F4F4F4"/>
      </w:pPr>
      <w:r>
        <w:rPr>
          <w:rFonts w:ascii="Consolas" w:hAnsi="Consolas"/>
          <w:sz w:val="16"/>
        </w:rPr>
        <w:t xml:space="preserve">  border-color: var(--k-maroon);</w:t>
      </w:r>
    </w:p>
    <w:p>
      <w:pPr>
        <w:spacing w:after="0" w:before="0" w:line="240" w:lineRule="auto"/>
        <w:shd w:val="clear" w:color="auto" w:fill="F4F4F4"/>
      </w:pPr>
      <w:r>
        <w:rPr>
          <w:rFonts w:ascii="Consolas" w:hAnsi="Consolas"/>
          <w:sz w:val="16"/>
        </w:rPr>
        <w:t xml:space="preserve">  box-shadow: 0 0 0 3px rgba(104, 38, 42, 0.08);</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.k-home-search input {</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outline: none;</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18px;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.k-home-search input::placeholder {</w:t>
      </w:r>
    </w:p>
    <w:p>
      <w:pPr>
        <w:spacing w:after="0" w:before="0" w:line="240" w:lineRule="auto"/>
        <w:shd w:val="clear" w:color="auto" w:fill="F4F4F4"/>
      </w:pPr>
      <w:r>
        <w:rPr>
          <w:rFonts w:ascii="Consolas" w:hAnsi="Consolas"/>
          <w:sz w:val="16"/>
        </w:rPr>
        <w:t xml:space="preserve">  color: var(--k-text-muted);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.k-home-search-clear {</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color: var(--k-text-muted);</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.k-home-scan-btn {</w:t>
      </w:r>
    </w:p>
    <w:p>
      <w:pPr>
        <w:spacing w:after="0" w:before="0" w:line="240" w:lineRule="auto"/>
        <w:shd w:val="clear" w:color="auto" w:fill="F4F4F4"/>
      </w:pPr>
      <w:r>
        <w:rPr>
          <w:rFonts w:ascii="Consolas" w:hAnsi="Consolas"/>
          <w:sz w:val="16"/>
        </w:rPr>
        <w:t xml:space="preserve">  width: 56px;</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border-radius: 14px;</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 1.5px solid rgba(0, 0, 0, 0.1);</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transition: border-color 0.15s ease, transform 0.15s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.k-home-scan-btn:hover {</w:t>
      </w:r>
    </w:p>
    <w:p>
      <w:pPr>
        <w:spacing w:after="0" w:before="0" w:line="240" w:lineRule="auto"/>
        <w:shd w:val="clear" w:color="auto" w:fill="F4F4F4"/>
      </w:pPr>
      <w:r>
        <w:rPr>
          <w:rFonts w:ascii="Consolas" w:hAnsi="Consolas"/>
          <w:sz w:val="16"/>
        </w:rPr>
        <w:t xml:space="preserve">  border-color: var(--k-maroon);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.k-home-scan-btn:active {</w:t>
      </w:r>
    </w:p>
    <w:p>
      <w:pPr>
        <w:spacing w:after="0" w:before="0" w:line="240" w:lineRule="auto"/>
        <w:shd w:val="clear" w:color="auto" w:fill="F4F4F4"/>
      </w:pPr>
      <w:r>
        <w:rPr>
          <w:rFonts w:ascii="Consolas" w:hAnsi="Consolas"/>
          <w:sz w:val="16"/>
        </w:rPr>
        <w:t xml:space="preserve">  transform: scale(0.96);</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.k-home-section {</w:t>
      </w:r>
    </w:p>
    <w:p>
      <w:pPr>
        <w:spacing w:after="0" w:before="0" w:line="240" w:lineRule="auto"/>
        <w:shd w:val="clear" w:color="auto" w:fill="F4F4F4"/>
      </w:pPr>
      <w:r>
        <w:rPr>
          <w:rFonts w:ascii="Consolas" w:hAnsi="Consolas"/>
          <w:sz w:val="16"/>
        </w:rPr>
        <w:t xml:space="preserve">  margin-top: 18px;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.k-home-section-head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margin-bottom: 12px;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.k-home-section-title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800;</w:t>
      </w:r>
    </w:p>
    <w:p>
      <w:pPr>
        <w:spacing w:after="0" w:before="0" w:line="240" w:lineRule="auto"/>
        <w:shd w:val="clear" w:color="auto" w:fill="F4F4F4"/>
      </w:pPr>
      <w:r>
        <w:rPr>
          <w:rFonts w:ascii="Consolas" w:hAnsi="Consolas"/>
          <w:sz w:val="16"/>
        </w:rPr>
        <w:t xml:space="preserve">  font-size: 22px;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letter-spacing: -0.005em;</w:t>
      </w:r>
    </w:p>
    <w:p>
      <w:pPr>
        <w:spacing w:after="0" w:before="0" w:line="240" w:lineRule="auto"/>
        <w:shd w:val="clear" w:color="auto" w:fill="F4F4F4"/>
      </w:pPr>
      <w:r>
        <w:rPr>
          <w:rFonts w:ascii="Consolas" w:hAnsi="Consolas"/>
          <w:sz w:val="16"/>
        </w:rPr>
        <w:t xml:space="preserve">  margin: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.k-home-nav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gap: 10px;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.k-home-nav-btn {</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padding: 6px;</w:t>
      </w:r>
    </w:p>
    <w:p>
      <w:pPr>
        <w:spacing w:after="0" w:before="0" w:line="240" w:lineRule="auto"/>
        <w:shd w:val="clear" w:color="auto" w:fill="F4F4F4"/>
      </w:pPr>
      <w:r>
        <w:rPr>
          <w:rFonts w:ascii="Consolas" w:hAnsi="Consolas"/>
          <w:sz w:val="16"/>
        </w:rPr>
        <w:t xml:space="preserve">  transition: transform 0.15s ease, opacity 0.15s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.k-home-nav-btn:hover {</w:t>
      </w:r>
    </w:p>
    <w:p>
      <w:pPr>
        <w:spacing w:after="0" w:before="0" w:line="240" w:lineRule="auto"/>
        <w:shd w:val="clear" w:color="auto" w:fill="F4F4F4"/>
      </w:pPr>
      <w:r>
        <w:rPr>
          <w:rFonts w:ascii="Consolas" w:hAnsi="Consolas"/>
          <w:sz w:val="16"/>
        </w:rPr>
        <w:t xml:space="preserve">  opacity: 0.7;</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.k-home-nav-btn:active {</w:t>
      </w:r>
    </w:p>
    <w:p>
      <w:pPr>
        <w:spacing w:after="0" w:before="0" w:line="240" w:lineRule="auto"/>
        <w:shd w:val="clear" w:color="auto" w:fill="F4F4F4"/>
      </w:pPr>
      <w:r>
        <w:rPr>
          <w:rFonts w:ascii="Consolas" w:hAnsi="Consolas"/>
          <w:sz w:val="16"/>
        </w:rPr>
        <w:t xml:space="preserve">  transform: scale(0.92);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.k-home-rail {</w:t>
      </w:r>
    </w:p>
    <w:p>
      <w:pPr>
        <w:spacing w:after="0" w:before="0" w:line="240" w:lineRule="auto"/>
        <w:shd w:val="clear" w:color="auto" w:fill="F4F4F4"/>
      </w:pPr>
      <w:r>
        <w:rPr>
          <w:rFonts w:ascii="Consolas" w:hAnsi="Consolas"/>
          <w:sz w:val="16"/>
        </w:rPr>
        <w:t xml:space="preserve">  display: grid;</w:t>
      </w:r>
    </w:p>
    <w:p>
      <w:pPr>
        <w:spacing w:after="0" w:before="0" w:line="240" w:lineRule="auto"/>
        <w:shd w:val="clear" w:color="auto" w:fill="F4F4F4"/>
      </w:pPr>
      <w:r>
        <w:rPr>
          <w:rFonts w:ascii="Consolas" w:hAnsi="Consolas"/>
          <w:sz w:val="16"/>
        </w:rPr>
        <w:t xml:space="preserve">  grid-auto-flow: column;</w:t>
      </w:r>
    </w:p>
    <w:p>
      <w:pPr>
        <w:spacing w:after="0" w:before="0" w:line="240" w:lineRule="auto"/>
        <w:shd w:val="clear" w:color="auto" w:fill="F4F4F4"/>
      </w:pPr>
      <w:r>
        <w:rPr>
          <w:rFonts w:ascii="Consolas" w:hAnsi="Consolas"/>
          <w:sz w:val="16"/>
        </w:rPr>
        <w:t xml:space="preserve">  gap: 16px;</w:t>
      </w:r>
    </w:p>
    <w:p>
      <w:pPr>
        <w:spacing w:after="0" w:before="0" w:line="240" w:lineRule="auto"/>
        <w:shd w:val="clear" w:color="auto" w:fill="F4F4F4"/>
      </w:pPr>
      <w:r>
        <w:rPr>
          <w:rFonts w:ascii="Consolas" w:hAnsi="Consolas"/>
          <w:sz w:val="16"/>
        </w:rPr>
        <w:t xml:space="preserve">  overflow-x: auto;</w:t>
      </w:r>
    </w:p>
    <w:p>
      <w:pPr>
        <w:spacing w:after="0" w:before="0" w:line="240" w:lineRule="auto"/>
        <w:shd w:val="clear" w:color="auto" w:fill="F4F4F4"/>
      </w:pPr>
      <w:r>
        <w:rPr>
          <w:rFonts w:ascii="Consolas" w:hAnsi="Consolas"/>
          <w:sz w:val="16"/>
        </w:rPr>
        <w:t xml:space="preserve">  scroll-snap-type: x mandatory;</w:t>
      </w:r>
    </w:p>
    <w:p>
      <w:pPr>
        <w:spacing w:after="0" w:before="0" w:line="240" w:lineRule="auto"/>
        <w:shd w:val="clear" w:color="auto" w:fill="F4F4F4"/>
      </w:pPr>
      <w:r>
        <w:rPr>
          <w:rFonts w:ascii="Consolas" w:hAnsi="Consolas"/>
          <w:sz w:val="16"/>
        </w:rPr>
        <w:t xml:space="preserve">  padding-bottom: 6px;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.k-home-rail &gt; * {</w:t>
      </w:r>
    </w:p>
    <w:p>
      <w:pPr>
        <w:spacing w:after="0" w:before="0" w:line="240" w:lineRule="auto"/>
        <w:shd w:val="clear" w:color="auto" w:fill="F4F4F4"/>
      </w:pPr>
      <w:r>
        <w:rPr>
          <w:rFonts w:ascii="Consolas" w:hAnsi="Consolas"/>
          <w:sz w:val="16"/>
        </w:rPr>
        <w:t xml:space="preserve">  scroll-snap-align: start;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Favourite Card (My Favourites rail) */</w:t>
      </w:r>
    </w:p>
    <w:p>
      <w:pPr>
        <w:spacing w:after="0" w:before="0" w:line="240" w:lineRule="auto"/>
        <w:shd w:val="clear" w:color="auto" w:fill="F4F4F4"/>
      </w:pPr>
      <w:r>
        <w:rPr>
          <w:rFonts w:ascii="Consolas" w:hAnsi="Consolas"/>
          <w:sz w:val="16"/>
        </w:rPr>
        <w:t>.k-fav-card {</w:t>
      </w:r>
    </w:p>
    <w:p>
      <w:pPr>
        <w:spacing w:after="0" w:before="0" w:line="240" w:lineRule="auto"/>
        <w:shd w:val="clear" w:color="auto" w:fill="F4F4F4"/>
      </w:pPr>
      <w:r>
        <w:rPr>
          <w:rFonts w:ascii="Consolas" w:hAnsi="Consolas"/>
          <w:sz w:val="16"/>
        </w:rPr>
        <w:t xml:space="preserve">  width: 180px;</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border-radius: 10px;</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box-shadow: 0 3px 10px rgba(34, 34, 34, 0.07);</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.k-fav-card-img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padding-top: 80%;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.k-fav-card-img &gt; img,</w:t>
      </w:r>
    </w:p>
    <w:p>
      <w:pPr>
        <w:spacing w:after="0" w:before="0" w:line="240" w:lineRule="auto"/>
        <w:shd w:val="clear" w:color="auto" w:fill="F4F4F4"/>
      </w:pPr>
      <w:r>
        <w:rPr>
          <w:rFonts w:ascii="Consolas" w:hAnsi="Consolas"/>
          <w:sz w:val="16"/>
        </w:rPr>
        <w:t>.k-fav-card-img &gt; div:not(.k-fav-heart)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100%;</w:t>
      </w:r>
    </w:p>
    <w:p>
      <w:pPr>
        <w:spacing w:after="0" w:before="0" w:line="240" w:lineRule="auto"/>
        <w:shd w:val="clear" w:color="auto" w:fill="F4F4F4"/>
      </w:pPr>
      <w:r>
        <w:rPr>
          <w:rFonts w:ascii="Consolas" w:hAnsi="Consolas"/>
          <w:sz w:val="16"/>
        </w:rPr>
        <w:t xml:space="preserve">  object-fit: cover;</w:t>
      </w:r>
    </w:p>
    <w:p>
      <w:pPr>
        <w:spacing w:after="0" w:before="0" w:line="240" w:lineRule="auto"/>
        <w:shd w:val="clear" w:color="auto" w:fill="F4F4F4"/>
      </w:pPr>
      <w:r>
        <w:rPr>
          <w:rFonts w:ascii="Consolas" w:hAnsi="Consolas"/>
          <w:sz w:val="16"/>
        </w:rPr>
        <w:t xml:space="preserve">  display: block;</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.k-fav-heart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8px;</w:t>
      </w:r>
    </w:p>
    <w:p>
      <w:pPr>
        <w:spacing w:after="0" w:before="0" w:line="240" w:lineRule="auto"/>
        <w:shd w:val="clear" w:color="auto" w:fill="F4F4F4"/>
      </w:pPr>
      <w:r>
        <w:rPr>
          <w:rFonts w:ascii="Consolas" w:hAnsi="Consolas"/>
          <w:sz w:val="16"/>
        </w:rPr>
        <w:t xml:space="preserve">  right: 8px;</w:t>
      </w:r>
    </w:p>
    <w:p>
      <w:pPr>
        <w:spacing w:after="0" w:before="0" w:line="240" w:lineRule="auto"/>
        <w:shd w:val="clear" w:color="auto" w:fill="F4F4F4"/>
      </w:pPr>
      <w:r>
        <w:rPr>
          <w:rFonts w:ascii="Consolas" w:hAnsi="Consolas"/>
          <w:sz w:val="16"/>
        </w:rPr>
        <w:t xml:space="preserve">  width: 26px;</w:t>
      </w:r>
    </w:p>
    <w:p>
      <w:pPr>
        <w:spacing w:after="0" w:before="0" w:line="240" w:lineRule="auto"/>
        <w:shd w:val="clear" w:color="auto" w:fill="F4F4F4"/>
      </w:pPr>
      <w:r>
        <w:rPr>
          <w:rFonts w:ascii="Consolas" w:hAnsi="Consolas"/>
          <w:sz w:val="16"/>
        </w:rPr>
        <w:t xml:space="preserve">  height: 26px;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box-shadow: 0 2px 8px rgba(34, 34, 34, 0.14);</w:t>
      </w:r>
    </w:p>
    <w:p>
      <w:pPr>
        <w:spacing w:after="0" w:before="0" w:line="240" w:lineRule="auto"/>
        <w:shd w:val="clear" w:color="auto" w:fill="F4F4F4"/>
      </w:pPr>
      <w:r>
        <w:rPr>
          <w:rFonts w:ascii="Consolas" w:hAnsi="Consolas"/>
          <w:sz w:val="16"/>
        </w:rPr>
        <w:t xml:space="preserve">  transition: transform 0.15s ease, box-shadow 0.15s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.k-fav-heart:hover {</w:t>
      </w:r>
    </w:p>
    <w:p>
      <w:pPr>
        <w:spacing w:after="0" w:before="0" w:line="240" w:lineRule="auto"/>
        <w:shd w:val="clear" w:color="auto" w:fill="F4F4F4"/>
      </w:pPr>
      <w:r>
        <w:rPr>
          <w:rFonts w:ascii="Consolas" w:hAnsi="Consolas"/>
          <w:sz w:val="16"/>
        </w:rPr>
        <w:t xml:space="preserve">  box-shadow: 0 6px 16px rgba(34, 34, 34, 0.2);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.k-fav-heart:active {</w:t>
      </w:r>
    </w:p>
    <w:p>
      <w:pPr>
        <w:spacing w:after="0" w:before="0" w:line="240" w:lineRule="auto"/>
        <w:shd w:val="clear" w:color="auto" w:fill="F4F4F4"/>
      </w:pPr>
      <w:r>
        <w:rPr>
          <w:rFonts w:ascii="Consolas" w:hAnsi="Consolas"/>
          <w:sz w:val="16"/>
        </w:rPr>
        <w:t xml:space="preserve">  transform: scale(0.92);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.k-fav-heart.is-liked {</w:t>
      </w:r>
    </w:p>
    <w:p>
      <w:pPr>
        <w:spacing w:after="0" w:before="0" w:line="240" w:lineRule="auto"/>
        <w:shd w:val="clear" w:color="auto" w:fill="F4F4F4"/>
      </w:pPr>
      <w:r>
        <w:rPr>
          <w:rFonts w:ascii="Consolas" w:hAnsi="Consolas"/>
          <w:sz w:val="16"/>
        </w:rPr>
        <w:t xml:space="preserve">  animation: k-heartBeat 0.4s ease both;</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.k-fav-card-info {</w:t>
      </w:r>
    </w:p>
    <w:p>
      <w:pPr>
        <w:spacing w:after="0" w:before="0" w:line="240" w:lineRule="auto"/>
        <w:shd w:val="clear" w:color="auto" w:fill="F4F4F4"/>
      </w:pPr>
      <w:r>
        <w:rPr>
          <w:rFonts w:ascii="Consolas" w:hAnsi="Consolas"/>
          <w:sz w:val="16"/>
        </w:rPr>
        <w:t xml:space="preserve">  padding: 9px 11px 10px;</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1px;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.k-fav-tag {</w:t>
      </w:r>
    </w:p>
    <w:p>
      <w:pPr>
        <w:spacing w:after="0" w:before="0" w:line="240" w:lineRule="auto"/>
        <w:shd w:val="clear" w:color="auto" w:fill="F4F4F4"/>
      </w:pPr>
      <w:r>
        <w:rPr>
          <w:rFonts w:ascii="Consolas" w:hAnsi="Consolas"/>
          <w:sz w:val="16"/>
        </w:rPr>
        <w:t xml:space="preserve">  display: inline-block;</w:t>
      </w:r>
    </w:p>
    <w:p>
      <w:pPr>
        <w:spacing w:after="0" w:before="0" w:line="240" w:lineRule="auto"/>
        <w:shd w:val="clear" w:color="auto" w:fill="F4F4F4"/>
      </w:pPr>
      <w:r>
        <w:rPr>
          <w:rFonts w:ascii="Consolas" w:hAnsi="Consolas"/>
          <w:sz w:val="16"/>
        </w:rPr>
        <w:t xml:space="preserve">  align-self: flex-start;</w:t>
      </w:r>
    </w:p>
    <w:p>
      <w:pPr>
        <w:spacing w:after="0" w:before="0" w:line="240" w:lineRule="auto"/>
        <w:shd w:val="clear" w:color="auto" w:fill="F4F4F4"/>
      </w:pPr>
      <w:r>
        <w:rPr>
          <w:rFonts w:ascii="Consolas" w:hAnsi="Consolas"/>
          <w:sz w:val="16"/>
        </w:rPr>
        <w:t xml:space="preserve">  padding: 2px 9px;</w:t>
      </w:r>
    </w:p>
    <w:p>
      <w:pPr>
        <w:spacing w:after="0" w:before="0" w:line="240" w:lineRule="auto"/>
        <w:shd w:val="clear" w:color="auto" w:fill="F4F4F4"/>
      </w:pPr>
      <w:r>
        <w:rPr>
          <w:rFonts w:ascii="Consolas" w:hAnsi="Consolas"/>
          <w:sz w:val="16"/>
        </w:rPr>
        <w:t xml:space="preserve">  border-radius: 100px;</w:t>
      </w:r>
    </w:p>
    <w:p>
      <w:pPr>
        <w:spacing w:after="0" w:before="0" w:line="240" w:lineRule="auto"/>
        <w:shd w:val="clear" w:color="auto" w:fill="F4F4F4"/>
      </w:pPr>
      <w:r>
        <w:rPr>
          <w:rFonts w:ascii="Consolas" w:hAnsi="Consolas"/>
          <w:sz w:val="16"/>
        </w:rPr>
        <w:t xml:space="preserve">  background: rgba(213, 104, 99, 0.14);</w:t>
      </w:r>
    </w:p>
    <w:p>
      <w:pPr>
        <w:spacing w:after="0" w:before="0" w:line="240" w:lineRule="auto"/>
        <w:shd w:val="clear" w:color="auto" w:fill="F4F4F4"/>
      </w:pPr>
      <w:r>
        <w:rPr>
          <w:rFonts w:ascii="Consolas" w:hAnsi="Consolas"/>
          <w:sz w:val="16"/>
        </w:rPr>
        <w:t xml:space="preserve">  color: #9b3a3a;</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font-size: 10px;</w:t>
      </w:r>
    </w:p>
    <w:p>
      <w:pPr>
        <w:spacing w:after="0" w:before="0" w:line="240" w:lineRule="auto"/>
        <w:shd w:val="clear" w:color="auto" w:fill="F4F4F4"/>
      </w:pPr>
      <w:r>
        <w:rPr>
          <w:rFonts w:ascii="Consolas" w:hAnsi="Consolas"/>
          <w:sz w:val="16"/>
        </w:rPr>
        <w:t xml:space="preserve">  margin-bottom: 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.k-fav-name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13px;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letter-spacing: -0.005em;</w:t>
      </w:r>
    </w:p>
    <w:p>
      <w:pPr>
        <w:spacing w:after="0" w:before="0" w:line="240" w:lineRule="auto"/>
        <w:shd w:val="clear" w:color="auto" w:fill="F4F4F4"/>
      </w:pPr>
      <w:r>
        <w:rPr>
          <w:rFonts w:ascii="Consolas" w:hAnsi="Consolas"/>
          <w:sz w:val="16"/>
        </w:rPr>
        <w:t xml:space="preserve">  line-height: 1.25;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.k-fav-meta {</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10.5px;</w:t>
      </w:r>
    </w:p>
    <w:p>
      <w:pPr>
        <w:spacing w:after="0" w:before="0" w:line="240" w:lineRule="auto"/>
        <w:shd w:val="clear" w:color="auto" w:fill="F4F4F4"/>
      </w:pPr>
      <w:r>
        <w:rPr>
          <w:rFonts w:ascii="Consolas" w:hAnsi="Consolas"/>
          <w:sz w:val="16"/>
        </w:rPr>
        <w:t xml:space="preserve">  color: var(--k-text-muted);</w:t>
      </w:r>
    </w:p>
    <w:p>
      <w:pPr>
        <w:spacing w:after="0" w:before="0" w:line="240" w:lineRule="auto"/>
        <w:shd w:val="clear" w:color="auto" w:fill="F4F4F4"/>
      </w:pPr>
      <w:r>
        <w:rPr>
          <w:rFonts w:ascii="Consolas" w:hAnsi="Consolas"/>
          <w:sz w:val="16"/>
        </w:rPr>
        <w:t xml:space="preserve">  margin-top: 1px;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.k-fav-price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14px;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margin-top: 5px;</w:t>
      </w:r>
    </w:p>
    <w:p>
      <w:pPr>
        <w:spacing w:after="0" w:before="0" w:line="240" w:lineRule="auto"/>
        <w:shd w:val="clear" w:color="auto" w:fill="F4F4F4"/>
      </w:pPr>
      <w:r>
        <w:rPr>
          <w:rFonts w:ascii="Consolas" w:hAnsi="Consolas"/>
          <w:sz w:val="16"/>
        </w:rPr>
        <w:t xml:space="preserve">  margin-bottom: 6px;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.k-fav-add-btn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7px;</w:t>
      </w:r>
    </w:p>
    <w:p>
      <w:pPr>
        <w:spacing w:after="0" w:before="0" w:line="240" w:lineRule="auto"/>
        <w:shd w:val="clear" w:color="auto" w:fill="F4F4F4"/>
      </w:pPr>
      <w:r>
        <w:rPr>
          <w:rFonts w:ascii="Consolas" w:hAnsi="Consolas"/>
          <w:sz w:val="16"/>
        </w:rPr>
        <w:t xml:space="preserve">  border-radius: 7px;</w:t>
      </w:r>
    </w:p>
    <w:p>
      <w:pPr>
        <w:spacing w:after="0" w:before="0" w:line="240" w:lineRule="auto"/>
        <w:shd w:val="clear" w:color="auto" w:fill="F4F4F4"/>
      </w:pPr>
      <w:r>
        <w:rPr>
          <w:rFonts w:ascii="Consolas" w:hAnsi="Consolas"/>
          <w:sz w:val="16"/>
        </w:rPr>
        <w:t xml:space="preserve">  background: var(--k-maroon);</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font-size: 11.5px;</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transition: background-color 0.2s ease, transform 0.15s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.k-fav-add-btn:hover:not(:disabled) {</w:t>
      </w:r>
    </w:p>
    <w:p>
      <w:pPr>
        <w:spacing w:after="0" w:before="0" w:line="240" w:lineRule="auto"/>
        <w:shd w:val="clear" w:color="auto" w:fill="F4F4F4"/>
      </w:pPr>
      <w:r>
        <w:rPr>
          <w:rFonts w:ascii="Consolas" w:hAnsi="Consolas"/>
          <w:sz w:val="16"/>
        </w:rPr>
        <w:t xml:space="preserve">  background: var(--k-maroon-l);</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.k-fav-add-btn:active:not(:disabled) {</w:t>
      </w:r>
    </w:p>
    <w:p>
      <w:pPr>
        <w:spacing w:after="0" w:before="0" w:line="240" w:lineRule="auto"/>
        <w:shd w:val="clear" w:color="auto" w:fill="F4F4F4"/>
      </w:pPr>
      <w:r>
        <w:rPr>
          <w:rFonts w:ascii="Consolas" w:hAnsi="Consolas"/>
          <w:sz w:val="16"/>
        </w:rPr>
        <w:t xml:space="preserve">  transform: scale(0.98);</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.k-fav-add-btn:disabled {</w:t>
      </w:r>
    </w:p>
    <w:p>
      <w:pPr>
        <w:spacing w:after="0" w:before="0" w:line="240" w:lineRule="auto"/>
        <w:shd w:val="clear" w:color="auto" w:fill="F4F4F4"/>
      </w:pPr>
      <w:r>
        <w:rPr>
          <w:rFonts w:ascii="Consolas" w:hAnsi="Consolas"/>
          <w:sz w:val="16"/>
        </w:rPr>
        <w:t xml:space="preserve">  background: var(--k-border);</w:t>
      </w:r>
    </w:p>
    <w:p>
      <w:pPr>
        <w:spacing w:after="0" w:before="0" w:line="240" w:lineRule="auto"/>
        <w:shd w:val="clear" w:color="auto" w:fill="F4F4F4"/>
      </w:pPr>
      <w:r>
        <w:rPr>
          <w:rFonts w:ascii="Consolas" w:hAnsi="Consolas"/>
          <w:sz w:val="16"/>
        </w:rPr>
        <w:t xml:space="preserve">  cursor: not-allowed;</w:t>
      </w:r>
    </w:p>
    <w:p>
      <w:pPr>
        <w:spacing w:after="0" w:before="0" w:line="240" w:lineRule="auto"/>
        <w:shd w:val="clear" w:color="auto" w:fill="F4F4F4"/>
      </w:pPr>
      <w:r>
        <w:rPr>
          <w:rFonts w:ascii="Consolas" w:hAnsi="Consolas"/>
          <w:sz w:val="16"/>
        </w:rPr>
        <w:t xml:space="preserve">  opacity: 0.85;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Trending Card */</w:t>
      </w:r>
    </w:p>
    <w:p>
      <w:pPr>
        <w:spacing w:after="0" w:before="0" w:line="240" w:lineRule="auto"/>
        <w:shd w:val="clear" w:color="auto" w:fill="F4F4F4"/>
      </w:pPr>
      <w:r>
        <w:rPr>
          <w:rFonts w:ascii="Consolas" w:hAnsi="Consolas"/>
          <w:sz w:val="16"/>
        </w:rPr>
        <w:t>.k-trend-card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width: 220px;</w:t>
      </w:r>
    </w:p>
    <w:p>
      <w:pPr>
        <w:spacing w:after="0" w:before="0" w:line="240" w:lineRule="auto"/>
        <w:shd w:val="clear" w:color="auto" w:fill="F4F4F4"/>
      </w:pPr>
      <w:r>
        <w:rPr>
          <w:rFonts w:ascii="Consolas" w:hAnsi="Consolas"/>
          <w:sz w:val="16"/>
        </w:rPr>
        <w:t xml:space="preserve">  height: 170px;</w:t>
      </w:r>
    </w:p>
    <w:p>
      <w:pPr>
        <w:spacing w:after="0" w:before="0" w:line="240" w:lineRule="auto"/>
        <w:shd w:val="clear" w:color="auto" w:fill="F4F4F4"/>
      </w:pPr>
      <w:r>
        <w:rPr>
          <w:rFonts w:ascii="Consolas" w:hAnsi="Consolas"/>
          <w:sz w:val="16"/>
        </w:rPr>
        <w:t xml:space="preserve">  border-radius: 12px;</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background: var(--k-bg-warm);</w:t>
      </w:r>
    </w:p>
    <w:p>
      <w:pPr>
        <w:spacing w:after="0" w:before="0" w:line="240" w:lineRule="auto"/>
        <w:shd w:val="clear" w:color="auto" w:fill="F4F4F4"/>
      </w:pPr>
      <w:r>
        <w:rPr>
          <w:rFonts w:ascii="Consolas" w:hAnsi="Consolas"/>
          <w:sz w:val="16"/>
        </w:rPr>
        <w:t xml:space="preserve">  border: 1px solid rgba(0, 0, 0, 0.06);</w:t>
      </w:r>
    </w:p>
    <w:p>
      <w:pPr>
        <w:spacing w:after="0" w:before="0" w:line="240" w:lineRule="auto"/>
        <w:shd w:val="clear" w:color="auto" w:fill="F4F4F4"/>
      </w:pPr>
      <w:r>
        <w:rPr>
          <w:rFonts w:ascii="Consolas" w:hAnsi="Consolas"/>
          <w:sz w:val="16"/>
        </w:rPr>
        <w:t xml:space="preserve">  box-shadow: 0 4px 14px rgba(34, 34, 34, 0.06);</w:t>
      </w:r>
    </w:p>
    <w:p>
      <w:pPr>
        <w:spacing w:after="0" w:before="0" w:line="240" w:lineRule="auto"/>
        <w:shd w:val="clear" w:color="auto" w:fill="F4F4F4"/>
      </w:pPr>
      <w:r>
        <w:rPr>
          <w:rFonts w:ascii="Consolas" w:hAnsi="Consolas"/>
          <w:sz w:val="16"/>
        </w:rPr>
        <w:t xml:space="preserve">  transition: transform 0.18s ease, box-shadow 0.18s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.k-trend-card:hover {</w:t>
      </w:r>
    </w:p>
    <w:p>
      <w:pPr>
        <w:spacing w:after="0" w:before="0" w:line="240" w:lineRule="auto"/>
        <w:shd w:val="clear" w:color="auto" w:fill="F4F4F4"/>
      </w:pPr>
      <w:r>
        <w:rPr>
          <w:rFonts w:ascii="Consolas" w:hAnsi="Consolas"/>
          <w:sz w:val="16"/>
        </w:rPr>
        <w:t xml:space="preserve">  transform: translateY(-2px);</w:t>
      </w:r>
    </w:p>
    <w:p>
      <w:pPr>
        <w:spacing w:after="0" w:before="0" w:line="240" w:lineRule="auto"/>
        <w:shd w:val="clear" w:color="auto" w:fill="F4F4F4"/>
      </w:pPr>
      <w:r>
        <w:rPr>
          <w:rFonts w:ascii="Consolas" w:hAnsi="Consolas"/>
          <w:sz w:val="16"/>
        </w:rPr>
        <w:t xml:space="preserve">  box-shadow: 0 12px 28px rgba(34, 34, 34, 0.12);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.k-trend-card-img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.k-trend-card-img &gt; img,</w:t>
      </w:r>
    </w:p>
    <w:p>
      <w:pPr>
        <w:spacing w:after="0" w:before="0" w:line="240" w:lineRule="auto"/>
        <w:shd w:val="clear" w:color="auto" w:fill="F4F4F4"/>
      </w:pPr>
      <w:r>
        <w:rPr>
          <w:rFonts w:ascii="Consolas" w:hAnsi="Consolas"/>
          <w:sz w:val="16"/>
        </w:rPr>
        <w:t>.k-trend-card-img &gt; div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100%;</w:t>
      </w:r>
    </w:p>
    <w:p>
      <w:pPr>
        <w:spacing w:after="0" w:before="0" w:line="240" w:lineRule="auto"/>
        <w:shd w:val="clear" w:color="auto" w:fill="F4F4F4"/>
      </w:pPr>
      <w:r>
        <w:rPr>
          <w:rFonts w:ascii="Consolas" w:hAnsi="Consolas"/>
          <w:sz w:val="16"/>
        </w:rPr>
        <w:t xml:space="preserve">  object-fit: cover;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.k-trend-card-label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left: 0;</w:t>
      </w:r>
    </w:p>
    <w:p>
      <w:pPr>
        <w:spacing w:after="0" w:before="0" w:line="240" w:lineRule="auto"/>
        <w:shd w:val="clear" w:color="auto" w:fill="F4F4F4"/>
      </w:pPr>
      <w:r>
        <w:rPr>
          <w:rFonts w:ascii="Consolas" w:hAnsi="Consolas"/>
          <w:sz w:val="16"/>
        </w:rPr>
        <w:t xml:space="preserve">  right: 0;</w:t>
      </w:r>
    </w:p>
    <w:p>
      <w:pPr>
        <w:spacing w:after="0" w:before="0" w:line="240" w:lineRule="auto"/>
        <w:shd w:val="clear" w:color="auto" w:fill="F4F4F4"/>
      </w:pPr>
      <w:r>
        <w:rPr>
          <w:rFonts w:ascii="Consolas" w:hAnsi="Consolas"/>
          <w:sz w:val="16"/>
        </w:rPr>
        <w:t xml:space="preserve">  bottom: 0;</w:t>
      </w:r>
    </w:p>
    <w:p>
      <w:pPr>
        <w:spacing w:after="0" w:before="0" w:line="240" w:lineRule="auto"/>
        <w:shd w:val="clear" w:color="auto" w:fill="F4F4F4"/>
      </w:pPr>
      <w:r>
        <w:rPr>
          <w:rFonts w:ascii="Consolas" w:hAnsi="Consolas"/>
          <w:sz w:val="16"/>
        </w:rPr>
        <w:t xml:space="preserve">  padding: 7px 12px;</w:t>
      </w:r>
    </w:p>
    <w:p>
      <w:pPr>
        <w:spacing w:after="0" w:before="0" w:line="240" w:lineRule="auto"/>
        <w:shd w:val="clear" w:color="auto" w:fill="F4F4F4"/>
      </w:pPr>
      <w:r>
        <w:rPr>
          <w:rFonts w:ascii="Consolas" w:hAnsi="Consolas"/>
          <w:sz w:val="16"/>
        </w:rPr>
        <w:t xml:space="preserve">  background: linear-gradient(180deg, rgba(253, 246, 238, 0.55), rgba(245, 224, 224, 0.65));</w:t>
      </w:r>
    </w:p>
    <w:p>
      <w:pPr>
        <w:spacing w:after="0" w:before="0" w:line="240" w:lineRule="auto"/>
        <w:shd w:val="clear" w:color="auto" w:fill="F4F4F4"/>
      </w:pPr>
      <w:r>
        <w:rPr>
          <w:rFonts w:ascii="Consolas" w:hAnsi="Consolas"/>
          <w:sz w:val="16"/>
        </w:rPr>
        <w:t xml:space="preserve">  backdrop-filter: blur(140px) saturate(2);</w:t>
      </w:r>
    </w:p>
    <w:p>
      <w:pPr>
        <w:spacing w:after="0" w:before="0" w:line="240" w:lineRule="auto"/>
        <w:shd w:val="clear" w:color="auto" w:fill="F4F4F4"/>
      </w:pPr>
      <w:r>
        <w:rPr>
          <w:rFonts w:ascii="Consolas" w:hAnsi="Consolas"/>
          <w:sz w:val="16"/>
        </w:rPr>
        <w:t xml:space="preserve">  -webkit-backdrop-filter: blur(140px) saturate(2);</w:t>
      </w:r>
    </w:p>
    <w:p>
      <w:pPr>
        <w:spacing w:after="0" w:before="0" w:line="240" w:lineRule="auto"/>
        <w:shd w:val="clear" w:color="auto" w:fill="F4F4F4"/>
      </w:pPr>
      <w:r>
        <w:rPr>
          <w:rFonts w:ascii="Consolas" w:hAnsi="Consolas"/>
          <w:sz w:val="16"/>
        </w:rPr>
        <w:t xml:space="preserve">  border-top: 1px solid rgba(255, 255, 255, 0.45);</w:t>
      </w:r>
    </w:p>
    <w:p>
      <w:pPr>
        <w:spacing w:after="0" w:before="0" w:line="240" w:lineRule="auto"/>
        <w:shd w:val="clear" w:color="auto" w:fill="F4F4F4"/>
      </w:pPr>
      <w:r>
        <w:rPr>
          <w:rFonts w:ascii="Consolas" w:hAnsi="Consolas"/>
          <w:sz w:val="16"/>
        </w:rPr>
        <w:t xml:space="preserve">  border-top-left-radius: 10px;</w:t>
      </w:r>
    </w:p>
    <w:p>
      <w:pPr>
        <w:spacing w:after="0" w:before="0" w:line="240" w:lineRule="auto"/>
        <w:shd w:val="clear" w:color="auto" w:fill="F4F4F4"/>
      </w:pPr>
      <w:r>
        <w:rPr>
          <w:rFonts w:ascii="Consolas" w:hAnsi="Consolas"/>
          <w:sz w:val="16"/>
        </w:rPr>
        <w:t xml:space="preserve">  border-top-right-radius: 10px;</w:t>
      </w:r>
    </w:p>
    <w:p>
      <w:pPr>
        <w:spacing w:after="0" w:before="0" w:line="240" w:lineRule="auto"/>
        <w:shd w:val="clear" w:color="auto" w:fill="F4F4F4"/>
      </w:pPr>
      <w:r>
        <w:rPr>
          <w:rFonts w:ascii="Consolas" w:hAnsi="Consolas"/>
          <w:sz w:val="16"/>
        </w:rPr>
        <w:t xml:space="preserve">  box-shadow: inset 0 1px 0 rgba(255, 255, 255, 0.55);</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font-size: 13px;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letter-spacing: -0.005em;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New Arrival Card */</w:t>
      </w:r>
    </w:p>
    <w:p>
      <w:pPr>
        <w:spacing w:after="0" w:before="0" w:line="240" w:lineRule="auto"/>
        <w:shd w:val="clear" w:color="auto" w:fill="F4F4F4"/>
      </w:pPr>
      <w:r>
        <w:rPr>
          <w:rFonts w:ascii="Consolas" w:hAnsi="Consolas"/>
          <w:sz w:val="16"/>
        </w:rPr>
        <w:t>.k-arrival-card {</w:t>
      </w:r>
    </w:p>
    <w:p>
      <w:pPr>
        <w:spacing w:after="0" w:before="0" w:line="240" w:lineRule="auto"/>
        <w:shd w:val="clear" w:color="auto" w:fill="F4F4F4"/>
      </w:pPr>
      <w:r>
        <w:rPr>
          <w:rFonts w:ascii="Consolas" w:hAnsi="Consolas"/>
          <w:sz w:val="16"/>
        </w:rPr>
        <w:t xml:space="preserve">  width: 200px;</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8px;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.k-arrival-card-img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padding-top: 110%;</w:t>
      </w:r>
    </w:p>
    <w:p>
      <w:pPr>
        <w:spacing w:after="0" w:before="0" w:line="240" w:lineRule="auto"/>
        <w:shd w:val="clear" w:color="auto" w:fill="F4F4F4"/>
      </w:pPr>
      <w:r>
        <w:rPr>
          <w:rFonts w:ascii="Consolas" w:hAnsi="Consolas"/>
          <w:sz w:val="16"/>
        </w:rPr>
        <w:t xml:space="preserve">  border-radius: 14px;</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background: var(--k-bg-warm);</w:t>
      </w:r>
    </w:p>
    <w:p>
      <w:pPr>
        <w:spacing w:after="0" w:before="0" w:line="240" w:lineRule="auto"/>
        <w:shd w:val="clear" w:color="auto" w:fill="F4F4F4"/>
      </w:pPr>
      <w:r>
        <w:rPr>
          <w:rFonts w:ascii="Consolas" w:hAnsi="Consolas"/>
          <w:sz w:val="16"/>
        </w:rPr>
        <w:t xml:space="preserve">  border: 1px solid rgba(0, 0, 0, 0.06);</w:t>
      </w:r>
    </w:p>
    <w:p>
      <w:pPr>
        <w:spacing w:after="0" w:before="0" w:line="240" w:lineRule="auto"/>
        <w:shd w:val="clear" w:color="auto" w:fill="F4F4F4"/>
      </w:pPr>
      <w:r>
        <w:rPr>
          <w:rFonts w:ascii="Consolas" w:hAnsi="Consolas"/>
          <w:sz w:val="16"/>
        </w:rPr>
        <w:t xml:space="preserve">  box-shadow: 0 4px 14px rgba(34, 34, 34, 0.06);</w:t>
      </w:r>
    </w:p>
    <w:p>
      <w:pPr>
        <w:spacing w:after="0" w:before="0" w:line="240" w:lineRule="auto"/>
        <w:shd w:val="clear" w:color="auto" w:fill="F4F4F4"/>
      </w:pPr>
      <w:r>
        <w:rPr>
          <w:rFonts w:ascii="Consolas" w:hAnsi="Consolas"/>
          <w:sz w:val="16"/>
        </w:rPr>
        <w:t xml:space="preserve">  transition: transform 0.18s ease, box-shadow 0.18s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.k-arrival-card-img &gt; img,</w:t>
      </w:r>
    </w:p>
    <w:p>
      <w:pPr>
        <w:spacing w:after="0" w:before="0" w:line="240" w:lineRule="auto"/>
        <w:shd w:val="clear" w:color="auto" w:fill="F4F4F4"/>
      </w:pPr>
      <w:r>
        <w:rPr>
          <w:rFonts w:ascii="Consolas" w:hAnsi="Consolas"/>
          <w:sz w:val="16"/>
        </w:rPr>
        <w:t>.k-arrival-card-img &gt; div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100%;</w:t>
      </w:r>
    </w:p>
    <w:p>
      <w:pPr>
        <w:spacing w:after="0" w:before="0" w:line="240" w:lineRule="auto"/>
        <w:shd w:val="clear" w:color="auto" w:fill="F4F4F4"/>
      </w:pPr>
      <w:r>
        <w:rPr>
          <w:rFonts w:ascii="Consolas" w:hAnsi="Consolas"/>
          <w:sz w:val="16"/>
        </w:rPr>
        <w:t xml:space="preserve">  object-fit: cover;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.k-arrival-card:hover .k-arrival-card-img {</w:t>
      </w:r>
    </w:p>
    <w:p>
      <w:pPr>
        <w:spacing w:after="0" w:before="0" w:line="240" w:lineRule="auto"/>
        <w:shd w:val="clear" w:color="auto" w:fill="F4F4F4"/>
      </w:pPr>
      <w:r>
        <w:rPr>
          <w:rFonts w:ascii="Consolas" w:hAnsi="Consolas"/>
          <w:sz w:val="16"/>
        </w:rPr>
        <w:t xml:space="preserve">  transform: translateY(-2px);</w:t>
      </w:r>
    </w:p>
    <w:p>
      <w:pPr>
        <w:spacing w:after="0" w:before="0" w:line="240" w:lineRule="auto"/>
        <w:shd w:val="clear" w:color="auto" w:fill="F4F4F4"/>
      </w:pPr>
      <w:r>
        <w:rPr>
          <w:rFonts w:ascii="Consolas" w:hAnsi="Consolas"/>
          <w:sz w:val="16"/>
        </w:rPr>
        <w:t xml:space="preserve">  box-shadow: 0 12px 28px rgba(34, 34, 34, 0.12);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.k-arrival-card-name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15px;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letter-spacing: -0.005em;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Body Scan / Capture My Look Screen ────────────────────────────── */</w:t>
      </w:r>
    </w:p>
    <w:p>
      <w:pPr>
        <w:spacing w:after="0" w:before="0" w:line="240" w:lineRule="auto"/>
        <w:shd w:val="clear" w:color="auto" w:fill="F4F4F4"/>
      </w:pPr>
      <w:r>
        <w:rPr>
          <w:rFonts w:ascii="Consolas" w:hAnsi="Consolas"/>
          <w:sz w:val="16"/>
        </w:rPr>
        <w:t>.k-scan-shell {</w:t>
      </w:r>
    </w:p>
    <w:p>
      <w:pPr>
        <w:spacing w:after="0" w:before="0" w:line="240" w:lineRule="auto"/>
        <w:shd w:val="clear" w:color="auto" w:fill="F4F4F4"/>
      </w:pPr>
      <w:r>
        <w:rPr>
          <w:rFonts w:ascii="Consolas" w:hAnsi="Consolas"/>
          <w:sz w:val="16"/>
        </w:rPr>
        <w:t xml:space="preserve">  background: var(--k-bg);</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.k-scan-topbar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padding: 18px 24px;</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border-bottom: 1px solid var(--k-border-l);</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z-index: 30;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.k-scan-topbar-left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14px;</w:t>
      </w:r>
    </w:p>
    <w:p>
      <w:pPr>
        <w:spacing w:after="0" w:before="0" w:line="240" w:lineRule="auto"/>
        <w:shd w:val="clear" w:color="auto" w:fill="F4F4F4"/>
      </w:pPr>
      <w:r>
        <w:rPr>
          <w:rFonts w:ascii="Consolas" w:hAnsi="Consolas"/>
          <w:sz w:val="16"/>
        </w:rPr>
        <w:t xml:space="preserve">  min-width: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.k-scan-topbar-logo {</w:t>
      </w:r>
    </w:p>
    <w:p>
      <w:pPr>
        <w:spacing w:after="0" w:before="0" w:line="240" w:lineRule="auto"/>
        <w:shd w:val="clear" w:color="auto" w:fill="F4F4F4"/>
      </w:pPr>
      <w:r>
        <w:rPr>
          <w:rFonts w:ascii="Consolas" w:hAnsi="Consolas"/>
          <w:sz w:val="16"/>
        </w:rPr>
        <w:t xml:space="preserve">  width: 52px;</w:t>
      </w:r>
    </w:p>
    <w:p>
      <w:pPr>
        <w:spacing w:after="0" w:before="0" w:line="240" w:lineRule="auto"/>
        <w:shd w:val="clear" w:color="auto" w:fill="F4F4F4"/>
      </w:pPr>
      <w:r>
        <w:rPr>
          <w:rFonts w:ascii="Consolas" w:hAnsi="Consolas"/>
          <w:sz w:val="16"/>
        </w:rPr>
        <w:t xml:space="preserve">  height: 52px;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background: var(--k-card);</w:t>
      </w:r>
    </w:p>
    <w:p>
      <w:pPr>
        <w:spacing w:after="0" w:before="0" w:line="240" w:lineRule="auto"/>
        <w:shd w:val="clear" w:color="auto" w:fill="F4F4F4"/>
      </w:pPr>
      <w:r>
        <w:rPr>
          <w:rFonts w:ascii="Consolas" w:hAnsi="Consolas"/>
          <w:sz w:val="16"/>
        </w:rPr>
        <w:t xml:space="preserve">  border: 1px solid var(--k-border-l);</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.k-scan-topbar-logo img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100%;</w:t>
      </w:r>
    </w:p>
    <w:p>
      <w:pPr>
        <w:spacing w:after="0" w:before="0" w:line="240" w:lineRule="auto"/>
        <w:shd w:val="clear" w:color="auto" w:fill="F4F4F4"/>
      </w:pPr>
      <w:r>
        <w:rPr>
          <w:rFonts w:ascii="Consolas" w:hAnsi="Consolas"/>
          <w:sz w:val="16"/>
        </w:rPr>
        <w:t xml:space="preserve">  object-fit: cover;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.k-scan-topbar-logo span {</w:t>
      </w:r>
    </w:p>
    <w:p>
      <w:pPr>
        <w:spacing w:after="0" w:before="0" w:line="240" w:lineRule="auto"/>
        <w:shd w:val="clear" w:color="auto" w:fill="F4F4F4"/>
      </w:pPr>
      <w:r>
        <w:rPr>
          <w:rFonts w:ascii="Consolas" w:hAnsi="Consolas"/>
          <w:sz w:val="16"/>
        </w:rPr>
        <w:t xml:space="preserve">  color: var(--k-maroon);</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800;</w:t>
      </w:r>
    </w:p>
    <w:p>
      <w:pPr>
        <w:spacing w:after="0" w:before="0" w:line="240" w:lineRule="auto"/>
        <w:shd w:val="clear" w:color="auto" w:fill="F4F4F4"/>
      </w:pPr>
      <w:r>
        <w:rPr>
          <w:rFonts w:ascii="Consolas" w:hAnsi="Consolas"/>
          <w:sz w:val="16"/>
        </w:rPr>
        <w:t xml:space="preserve">  font-size: 22px;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.k-scan-topbar-title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22px;</w:t>
      </w:r>
    </w:p>
    <w:p>
      <w:pPr>
        <w:spacing w:after="0" w:before="0" w:line="240" w:lineRule="auto"/>
        <w:shd w:val="clear" w:color="auto" w:fill="F4F4F4"/>
      </w:pPr>
      <w:r>
        <w:rPr>
          <w:rFonts w:ascii="Consolas" w:hAnsi="Consolas"/>
          <w:sz w:val="16"/>
        </w:rPr>
        <w:t xml:space="preserve">  letter-spacing: -0.005em;</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white-space: nowrap;</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text-overflow: ellipsis;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.k-scan-topbar-icon {</w:t>
      </w:r>
    </w:p>
    <w:p>
      <w:pPr>
        <w:spacing w:after="0" w:before="0" w:line="240" w:lineRule="auto"/>
        <w:shd w:val="clear" w:color="auto" w:fill="F4F4F4"/>
      </w:pPr>
      <w:r>
        <w:rPr>
          <w:rFonts w:ascii="Consolas" w:hAnsi="Consolas"/>
          <w:sz w:val="16"/>
        </w:rPr>
        <w:t xml:space="preserve">  width: 48px;</w:t>
      </w:r>
    </w:p>
    <w:p>
      <w:pPr>
        <w:spacing w:after="0" w:before="0" w:line="240" w:lineRule="auto"/>
        <w:shd w:val="clear" w:color="auto" w:fill="F4F4F4"/>
      </w:pPr>
      <w:r>
        <w:rPr>
          <w:rFonts w:ascii="Consolas" w:hAnsi="Consolas"/>
          <w:sz w:val="16"/>
        </w:rPr>
        <w:t xml:space="preserve">  height: 48px;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 1.5px solid rgba(0, 0, 0, 0.08);</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transition: transform 0.15s ease, border-color 0.15s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.k-scan-topbar-icon:hover {</w:t>
      </w:r>
    </w:p>
    <w:p>
      <w:pPr>
        <w:spacing w:after="0" w:before="0" w:line="240" w:lineRule="auto"/>
        <w:shd w:val="clear" w:color="auto" w:fill="F4F4F4"/>
      </w:pPr>
      <w:r>
        <w:rPr>
          <w:rFonts w:ascii="Consolas" w:hAnsi="Consolas"/>
          <w:sz w:val="16"/>
        </w:rPr>
        <w:t xml:space="preserve">  border-color: var(--k-maroon);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.k-scan-topbar-icon:active {</w:t>
      </w:r>
    </w:p>
    <w:p>
      <w:pPr>
        <w:spacing w:after="0" w:before="0" w:line="240" w:lineRule="auto"/>
        <w:shd w:val="clear" w:color="auto" w:fill="F4F4F4"/>
      </w:pPr>
      <w:r>
        <w:rPr>
          <w:rFonts w:ascii="Consolas" w:hAnsi="Consolas"/>
          <w:sz w:val="16"/>
        </w:rPr>
        <w:t xml:space="preserve">  transform: scale(0.94);</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.k-scan-actions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padding: 18px 24px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.k-scan-action-btn {</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width: 56px;</w:t>
      </w:r>
    </w:p>
    <w:p>
      <w:pPr>
        <w:spacing w:after="0" w:before="0" w:line="240" w:lineRule="auto"/>
        <w:shd w:val="clear" w:color="auto" w:fill="F4F4F4"/>
      </w:pPr>
      <w:r>
        <w:rPr>
          <w:rFonts w:ascii="Consolas" w:hAnsi="Consolas"/>
          <w:sz w:val="16"/>
        </w:rPr>
        <w:t xml:space="preserve">  height: 56px;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.k-scan-action-btn:nth-child(2) {</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 1.5px solid rgba(0, 0, 0, 0.08);</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.k-scan-action-btn:nth-child(2):hover {</w:t>
      </w:r>
    </w:p>
    <w:p>
      <w:pPr>
        <w:spacing w:after="0" w:before="0" w:line="240" w:lineRule="auto"/>
        <w:shd w:val="clear" w:color="auto" w:fill="F4F4F4"/>
      </w:pPr>
      <w:r>
        <w:rPr>
          <w:rFonts w:ascii="Consolas" w:hAnsi="Consolas"/>
          <w:sz w:val="16"/>
        </w:rPr>
        <w:t xml:space="preserve">  border-color: var(--k-maroon);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.k-scan-action-btn:active {</w:t>
      </w:r>
    </w:p>
    <w:p>
      <w:pPr>
        <w:spacing w:after="0" w:before="0" w:line="240" w:lineRule="auto"/>
        <w:shd w:val="clear" w:color="auto" w:fill="F4F4F4"/>
      </w:pPr>
      <w:r>
        <w:rPr>
          <w:rFonts w:ascii="Consolas" w:hAnsi="Consolas"/>
          <w:sz w:val="16"/>
        </w:rPr>
        <w:t xml:space="preserve">  transform: scale(0.94);</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.k-scan-heading {</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padding: 8px 24px 18px;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.k-scan-title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800;</w:t>
      </w:r>
    </w:p>
    <w:p>
      <w:pPr>
        <w:spacing w:after="0" w:before="0" w:line="240" w:lineRule="auto"/>
        <w:shd w:val="clear" w:color="auto" w:fill="F4F4F4"/>
      </w:pPr>
      <w:r>
        <w:rPr>
          <w:rFonts w:ascii="Consolas" w:hAnsi="Consolas"/>
          <w:sz w:val="16"/>
        </w:rPr>
        <w:t xml:space="preserve">  font-size: 30px;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 xml:space="preserve">  margin: 0 0 8px;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.k-scan-subtitle {</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17px;</w:t>
      </w:r>
    </w:p>
    <w:p>
      <w:pPr>
        <w:spacing w:after="0" w:before="0" w:line="240" w:lineRule="auto"/>
        <w:shd w:val="clear" w:color="auto" w:fill="F4F4F4"/>
      </w:pPr>
      <w:r>
        <w:rPr>
          <w:rFonts w:ascii="Consolas" w:hAnsi="Consolas"/>
          <w:sz w:val="16"/>
        </w:rPr>
        <w:t xml:space="preserve">  color: var(--k-text-mid);</w:t>
      </w:r>
    </w:p>
    <w:p>
      <w:pPr>
        <w:spacing w:after="0" w:before="0" w:line="240" w:lineRule="auto"/>
        <w:shd w:val="clear" w:color="auto" w:fill="F4F4F4"/>
      </w:pPr>
      <w:r>
        <w:rPr>
          <w:rFonts w:ascii="Consolas" w:hAnsi="Consolas"/>
          <w:sz w:val="16"/>
        </w:rPr>
        <w:t xml:space="preserve">  margin: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.k-scan-frame-wrap {</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margin: 0 24px 28px;</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border-radius: 22px;</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background: rgba(200, 190, 175, 0.2);</w:t>
      </w:r>
    </w:p>
    <w:p>
      <w:pPr>
        <w:spacing w:after="0" w:before="0" w:line="240" w:lineRule="auto"/>
        <w:shd w:val="clear" w:color="auto" w:fill="F4F4F4"/>
      </w:pPr>
      <w:r>
        <w:rPr>
          <w:rFonts w:ascii="Consolas" w:hAnsi="Consolas"/>
          <w:sz w:val="16"/>
        </w:rPr>
        <w:t xml:space="preserve">  box-shadow: 0 6px 22px rgba(104, 38, 42, 0.1);</w:t>
      </w:r>
    </w:p>
    <w:p>
      <w:pPr>
        <w:spacing w:after="0" w:before="0" w:line="240" w:lineRule="auto"/>
        <w:shd w:val="clear" w:color="auto" w:fill="F4F4F4"/>
      </w:pPr>
      <w:r>
        <w:rPr>
          <w:rFonts w:ascii="Consolas" w:hAnsi="Consolas"/>
          <w:sz w:val="16"/>
        </w:rPr>
        <w:t xml:space="preserve">  min-height: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.k-scan-video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100%;</w:t>
      </w:r>
    </w:p>
    <w:p>
      <w:pPr>
        <w:spacing w:after="0" w:before="0" w:line="240" w:lineRule="auto"/>
        <w:shd w:val="clear" w:color="auto" w:fill="F4F4F4"/>
      </w:pPr>
      <w:r>
        <w:rPr>
          <w:rFonts w:ascii="Consolas" w:hAnsi="Consolas"/>
          <w:sz w:val="16"/>
        </w:rPr>
        <w:t xml:space="preserve">  object-fit: cover;</w:t>
      </w:r>
    </w:p>
    <w:p>
      <w:pPr>
        <w:spacing w:after="0" w:before="0" w:line="240" w:lineRule="auto"/>
        <w:shd w:val="clear" w:color="auto" w:fill="F4F4F4"/>
      </w:pPr>
      <w:r>
        <w:rPr>
          <w:rFonts w:ascii="Consolas" w:hAnsi="Consolas"/>
          <w:sz w:val="16"/>
        </w:rPr>
        <w:t xml:space="preserve">  transform: scaleX(-1);</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.k-scan-bg,</w:t>
      </w:r>
    </w:p>
    <w:p>
      <w:pPr>
        <w:spacing w:after="0" w:before="0" w:line="240" w:lineRule="auto"/>
        <w:shd w:val="clear" w:color="auto" w:fill="F4F4F4"/>
      </w:pPr>
      <w:r>
        <w:rPr>
          <w:rFonts w:ascii="Consolas" w:hAnsi="Consolas"/>
          <w:sz w:val="16"/>
        </w:rPr>
        <w:t>.k-scan-blur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100%;</w:t>
      </w:r>
    </w:p>
    <w:p>
      <w:pPr>
        <w:spacing w:after="0" w:before="0" w:line="240" w:lineRule="auto"/>
        <w:shd w:val="clear" w:color="auto" w:fill="F4F4F4"/>
      </w:pPr>
      <w:r>
        <w:rPr>
          <w:rFonts w:ascii="Consolas" w:hAnsi="Consolas"/>
          <w:sz w:val="16"/>
        </w:rPr>
        <w:t xml:space="preserve">  object-fit: cover;</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.k-scan-bg {</w:t>
      </w:r>
    </w:p>
    <w:p>
      <w:pPr>
        <w:spacing w:after="0" w:before="0" w:line="240" w:lineRule="auto"/>
        <w:shd w:val="clear" w:color="auto" w:fill="F4F4F4"/>
      </w:pPr>
      <w:r>
        <w:rPr>
          <w:rFonts w:ascii="Consolas" w:hAnsi="Consolas"/>
          <w:sz w:val="16"/>
        </w:rPr>
        <w:t xml:space="preserve">  z-index: 1;</w:t>
      </w:r>
    </w:p>
    <w:p>
      <w:pPr>
        <w:spacing w:after="0" w:before="0" w:line="240" w:lineRule="auto"/>
        <w:shd w:val="clear" w:color="auto" w:fill="F4F4F4"/>
      </w:pPr>
      <w:r>
        <w:rPr>
          <w:rFonts w:ascii="Consolas" w:hAnsi="Consolas"/>
          <w:sz w:val="16"/>
        </w:rPr>
        <w:t xml:space="preserve">  filter: blur(8px);</w:t>
      </w:r>
    </w:p>
    <w:p>
      <w:pPr>
        <w:spacing w:after="0" w:before="0" w:line="240" w:lineRule="auto"/>
        <w:shd w:val="clear" w:color="auto" w:fill="F4F4F4"/>
      </w:pPr>
      <w:r>
        <w:rPr>
          <w:rFonts w:ascii="Consolas" w:hAnsi="Consolas"/>
          <w:sz w:val="16"/>
        </w:rPr>
        <w:t xml:space="preserve">  transform: scale(1.05);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.k-scan-blur {</w:t>
      </w:r>
    </w:p>
    <w:p>
      <w:pPr>
        <w:spacing w:after="0" w:before="0" w:line="240" w:lineRule="auto"/>
        <w:shd w:val="clear" w:color="auto" w:fill="F4F4F4"/>
      </w:pPr>
      <w:r>
        <w:rPr>
          <w:rFonts w:ascii="Consolas" w:hAnsi="Consolas"/>
          <w:sz w:val="16"/>
        </w:rPr>
        <w:t xml:space="preserve">  z-index: 2;</w:t>
      </w:r>
    </w:p>
    <w:p>
      <w:pPr>
        <w:spacing w:after="0" w:before="0" w:line="240" w:lineRule="auto"/>
        <w:shd w:val="clear" w:color="auto" w:fill="F4F4F4"/>
      </w:pPr>
      <w:r>
        <w:rPr>
          <w:rFonts w:ascii="Consolas" w:hAnsi="Consolas"/>
          <w:sz w:val="16"/>
        </w:rPr>
        <w:t xml:space="preserve">  opacity: 0.6;</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.k-scan-frame-wrap::after {</w:t>
      </w:r>
    </w:p>
    <w:p>
      <w:pPr>
        <w:spacing w:after="0" w:before="0" w:line="240" w:lineRule="auto"/>
        <w:shd w:val="clear" w:color="auto" w:fill="F4F4F4"/>
      </w:pPr>
      <w:r>
        <w:rPr>
          <w:rFonts w:ascii="Consolas" w:hAnsi="Consolas"/>
          <w:sz w:val="16"/>
        </w:rPr>
        <w:t xml:space="preserve">  content: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z-index: 2;</w:t>
      </w:r>
    </w:p>
    <w:p>
      <w:pPr>
        <w:spacing w:after="0" w:before="0" w:line="240" w:lineRule="auto"/>
        <w:shd w:val="clear" w:color="auto" w:fill="F4F4F4"/>
      </w:pPr>
      <w:r>
        <w:rPr>
          <w:rFonts w:ascii="Consolas" w:hAnsi="Consolas"/>
          <w:sz w:val="16"/>
        </w:rPr>
        <w:t xml:space="preserve">  background: linear-gradient(180deg, rgba(255, 250, 244, 0.18), rgba(255, 250, 244, 0.32));</w:t>
      </w:r>
    </w:p>
    <w:p>
      <w:pPr>
        <w:spacing w:after="0" w:before="0" w:line="240" w:lineRule="auto"/>
        <w:shd w:val="clear" w:color="auto" w:fill="F4F4F4"/>
      </w:pPr>
      <w:r>
        <w:rPr>
          <w:rFonts w:ascii="Consolas" w:hAnsi="Consolas"/>
          <w:sz w:val="16"/>
        </w:rPr>
        <w:t xml:space="preserve">  backdrop-filter: blur(4px);</w:t>
      </w:r>
    </w:p>
    <w:p>
      <w:pPr>
        <w:spacing w:after="0" w:before="0" w:line="240" w:lineRule="auto"/>
        <w:shd w:val="clear" w:color="auto" w:fill="F4F4F4"/>
      </w:pPr>
      <w:r>
        <w:rPr>
          <w:rFonts w:ascii="Consolas" w:hAnsi="Consolas"/>
          <w:sz w:val="16"/>
        </w:rPr>
        <w:t xml:space="preserve">  -webkit-backdrop-filter: blur(4px);</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.k-scan-frame-wrap.is-capturing::after {</w:t>
      </w:r>
    </w:p>
    <w:p>
      <w:pPr>
        <w:spacing w:after="0" w:before="0" w:line="240" w:lineRule="auto"/>
        <w:shd w:val="clear" w:color="auto" w:fill="F4F4F4"/>
      </w:pPr>
      <w:r>
        <w:rPr>
          <w:rFonts w:ascii="Consolas" w:hAnsi="Consolas"/>
          <w:sz w:val="16"/>
        </w:rPr>
        <w:t xml:space="preserve">  display: 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.k-scan-avatar {</w:t>
      </w:r>
    </w:p>
    <w:p>
      <w:pPr>
        <w:spacing w:after="0" w:before="0" w:line="240" w:lineRule="auto"/>
        <w:shd w:val="clear" w:color="auto" w:fill="F4F4F4"/>
      </w:pPr>
      <w:r>
        <w:rPr>
          <w:rFonts w:ascii="Consolas" w:hAnsi="Consolas"/>
          <w:sz w:val="16"/>
        </w:rPr>
        <w:t xml:space="preserve">  z-index: 4;</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.k-scan-capture {</w:t>
      </w:r>
    </w:p>
    <w:p>
      <w:pPr>
        <w:spacing w:after="0" w:before="0" w:line="240" w:lineRule="auto"/>
        <w:shd w:val="clear" w:color="auto" w:fill="F4F4F4"/>
      </w:pPr>
      <w:r>
        <w:rPr>
          <w:rFonts w:ascii="Consolas" w:hAnsi="Consolas"/>
          <w:sz w:val="16"/>
        </w:rPr>
        <w:t xml:space="preserve">  z-index: 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.k-scan-avatar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.k-scan-avatar img {</w:t>
      </w:r>
    </w:p>
    <w:p>
      <w:pPr>
        <w:spacing w:after="0" w:before="0" w:line="240" w:lineRule="auto"/>
        <w:shd w:val="clear" w:color="auto" w:fill="F4F4F4"/>
      </w:pPr>
      <w:r>
        <w:rPr>
          <w:rFonts w:ascii="Consolas" w:hAnsi="Consolas"/>
          <w:sz w:val="16"/>
        </w:rPr>
        <w:t xml:space="preserve">  height: 86%;</w:t>
      </w:r>
    </w:p>
    <w:p>
      <w:pPr>
        <w:spacing w:after="0" w:before="0" w:line="240" w:lineRule="auto"/>
        <w:shd w:val="clear" w:color="auto" w:fill="F4F4F4"/>
      </w:pPr>
      <w:r>
        <w:rPr>
          <w:rFonts w:ascii="Consolas" w:hAnsi="Consolas"/>
          <w:sz w:val="16"/>
        </w:rPr>
        <w:t xml:space="preserve">  max-height: 720px;</w:t>
      </w:r>
    </w:p>
    <w:p>
      <w:pPr>
        <w:spacing w:after="0" w:before="0" w:line="240" w:lineRule="auto"/>
        <w:shd w:val="clear" w:color="auto" w:fill="F4F4F4"/>
      </w:pPr>
      <w:r>
        <w:rPr>
          <w:rFonts w:ascii="Consolas" w:hAnsi="Consolas"/>
          <w:sz w:val="16"/>
        </w:rPr>
        <w:t xml:space="preserve">  width: auto;</w:t>
      </w:r>
    </w:p>
    <w:p>
      <w:pPr>
        <w:spacing w:after="0" w:before="0" w:line="240" w:lineRule="auto"/>
        <w:shd w:val="clear" w:color="auto" w:fill="F4F4F4"/>
      </w:pPr>
      <w:r>
        <w:rPr>
          <w:rFonts w:ascii="Consolas" w:hAnsi="Consolas"/>
          <w:sz w:val="16"/>
        </w:rPr>
        <w:t xml:space="preserve">  filter: drop-shadow(0 8px 18px rgba(40, 20, 5, 0.18));</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.k-scan-countdown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22px;</w:t>
      </w:r>
    </w:p>
    <w:p>
      <w:pPr>
        <w:spacing w:after="0" w:before="0" w:line="240" w:lineRule="auto"/>
        <w:shd w:val="clear" w:color="auto" w:fill="F4F4F4"/>
      </w:pPr>
      <w:r>
        <w:rPr>
          <w:rFonts w:ascii="Consolas" w:hAnsi="Consolas"/>
          <w:sz w:val="16"/>
        </w:rPr>
        <w:t xml:space="preserve">  left: 50%;</w:t>
      </w:r>
    </w:p>
    <w:p>
      <w:pPr>
        <w:spacing w:after="0" w:before="0" w:line="240" w:lineRule="auto"/>
        <w:shd w:val="clear" w:color="auto" w:fill="F4F4F4"/>
      </w:pPr>
      <w:r>
        <w:rPr>
          <w:rFonts w:ascii="Consolas" w:hAnsi="Consolas"/>
          <w:sz w:val="16"/>
        </w:rPr>
        <w:t xml:space="preserve">  transform: translateX(-50%);</w:t>
      </w:r>
    </w:p>
    <w:p>
      <w:pPr>
        <w:spacing w:after="0" w:before="0" w:line="240" w:lineRule="auto"/>
        <w:shd w:val="clear" w:color="auto" w:fill="F4F4F4"/>
      </w:pPr>
      <w:r>
        <w:rPr>
          <w:rFonts w:ascii="Consolas" w:hAnsi="Consolas"/>
          <w:sz w:val="16"/>
        </w:rPr>
        <w:t xml:space="preserve">  padding: 8px 18px;</w:t>
      </w:r>
    </w:p>
    <w:p>
      <w:pPr>
        <w:spacing w:after="0" w:before="0" w:line="240" w:lineRule="auto"/>
        <w:shd w:val="clear" w:color="auto" w:fill="F4F4F4"/>
      </w:pPr>
      <w:r>
        <w:rPr>
          <w:rFonts w:ascii="Consolas" w:hAnsi="Consolas"/>
          <w:sz w:val="16"/>
        </w:rPr>
        <w:t xml:space="preserve">  border-radius: 999px;</w:t>
      </w:r>
    </w:p>
    <w:p>
      <w:pPr>
        <w:spacing w:after="0" w:before="0" w:line="240" w:lineRule="auto"/>
        <w:shd w:val="clear" w:color="auto" w:fill="F4F4F4"/>
      </w:pPr>
      <w:r>
        <w:rPr>
          <w:rFonts w:ascii="Consolas" w:hAnsi="Consolas"/>
          <w:sz w:val="16"/>
        </w:rPr>
        <w:t xml:space="preserve">  background: rgba(255, 255, 255, 0.92);</w:t>
      </w:r>
    </w:p>
    <w:p>
      <w:pPr>
        <w:spacing w:after="0" w:before="0" w:line="240" w:lineRule="auto"/>
        <w:shd w:val="clear" w:color="auto" w:fill="F4F4F4"/>
      </w:pPr>
      <w:r>
        <w:rPr>
          <w:rFonts w:ascii="Consolas" w:hAnsi="Consolas"/>
          <w:sz w:val="16"/>
        </w:rPr>
        <w:t xml:space="preserve">  border: 1px solid rgba(104, 38, 42, 0.08);</w:t>
      </w:r>
    </w:p>
    <w:p>
      <w:pPr>
        <w:spacing w:after="0" w:before="0" w:line="240" w:lineRule="auto"/>
        <w:shd w:val="clear" w:color="auto" w:fill="F4F4F4"/>
      </w:pPr>
      <w:r>
        <w:rPr>
          <w:rFonts w:ascii="Consolas" w:hAnsi="Consolas"/>
          <w:sz w:val="16"/>
        </w:rPr>
        <w:t xml:space="preserve">  font-family: "Roboto Mono", monospace;</w:t>
      </w:r>
    </w:p>
    <w:p>
      <w:pPr>
        <w:spacing w:after="0" w:before="0" w:line="240" w:lineRule="auto"/>
        <w:shd w:val="clear" w:color="auto" w:fill="F4F4F4"/>
      </w:pPr>
      <w:r>
        <w:rPr>
          <w:rFonts w:ascii="Consolas" w:hAnsi="Consolas"/>
          <w:sz w:val="16"/>
        </w:rPr>
        <w:t xml:space="preserve">  font-size: 16px;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box-shadow: 0 4px 14px rgba(0, 0, 0, 0.1);</w:t>
      </w:r>
    </w:p>
    <w:p>
      <w:pPr>
        <w:spacing w:after="0" w:before="0" w:line="240" w:lineRule="auto"/>
        <w:shd w:val="clear" w:color="auto" w:fill="F4F4F4"/>
      </w:pPr>
      <w:r>
        <w:rPr>
          <w:rFonts w:ascii="Consolas" w:hAnsi="Consolas"/>
          <w:sz w:val="16"/>
        </w:rPr>
        <w:t xml:space="preserve">  z-index: 10;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.k-scan-capture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bottom: 26px;</w:t>
      </w:r>
    </w:p>
    <w:p>
      <w:pPr>
        <w:spacing w:after="0" w:before="0" w:line="240" w:lineRule="auto"/>
        <w:shd w:val="clear" w:color="auto" w:fill="F4F4F4"/>
      </w:pPr>
      <w:r>
        <w:rPr>
          <w:rFonts w:ascii="Consolas" w:hAnsi="Consolas"/>
          <w:sz w:val="16"/>
        </w:rPr>
        <w:t xml:space="preserve">  left: 50%;</w:t>
      </w:r>
    </w:p>
    <w:p>
      <w:pPr>
        <w:spacing w:after="0" w:before="0" w:line="240" w:lineRule="auto"/>
        <w:shd w:val="clear" w:color="auto" w:fill="F4F4F4"/>
      </w:pPr>
      <w:r>
        <w:rPr>
          <w:rFonts w:ascii="Consolas" w:hAnsi="Consolas"/>
          <w:sz w:val="16"/>
        </w:rPr>
        <w:t xml:space="preserve">  transform: translateX(-50%);</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z-index: 10;</w:t>
      </w:r>
    </w:p>
    <w:p>
      <w:pPr>
        <w:spacing w:after="0" w:before="0" w:line="240" w:lineRule="auto"/>
        <w:shd w:val="clear" w:color="auto" w:fill="F4F4F4"/>
      </w:pPr>
      <w:r>
        <w:rPr>
          <w:rFonts w:ascii="Consolas" w:hAnsi="Consolas"/>
          <w:sz w:val="16"/>
        </w:rPr>
        <w:t xml:space="preserve">  transition: transform 0.15s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.k-scan-capture:active {</w:t>
      </w:r>
    </w:p>
    <w:p>
      <w:pPr>
        <w:spacing w:after="0" w:before="0" w:line="240" w:lineRule="auto"/>
        <w:shd w:val="clear" w:color="auto" w:fill="F4F4F4"/>
      </w:pPr>
      <w:r>
        <w:rPr>
          <w:rFonts w:ascii="Consolas" w:hAnsi="Consolas"/>
          <w:sz w:val="16"/>
        </w:rPr>
        <w:t xml:space="preserve">  transform: translateX(-50%) scale(0.97);</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.k-scan-capture img {</w:t>
      </w:r>
    </w:p>
    <w:p>
      <w:pPr>
        <w:spacing w:after="0" w:before="0" w:line="240" w:lineRule="auto"/>
        <w:shd w:val="clear" w:color="auto" w:fill="F4F4F4"/>
      </w:pPr>
      <w:r>
        <w:rPr>
          <w:rFonts w:ascii="Consolas" w:hAnsi="Consolas"/>
          <w:sz w:val="16"/>
        </w:rPr>
        <w:t xml:space="preserve">  display: block;</w:t>
      </w:r>
    </w:p>
    <w:p>
      <w:pPr>
        <w:spacing w:after="0" w:before="0" w:line="240" w:lineRule="auto"/>
        <w:shd w:val="clear" w:color="auto" w:fill="F4F4F4"/>
      </w:pPr>
      <w:r>
        <w:rPr>
          <w:rFonts w:ascii="Consolas" w:hAnsi="Consolas"/>
          <w:sz w:val="16"/>
        </w:rPr>
        <w:t xml:space="preserve">  width: 320px;</w:t>
      </w:r>
    </w:p>
    <w:p>
      <w:pPr>
        <w:spacing w:after="0" w:before="0" w:line="240" w:lineRule="auto"/>
        <w:shd w:val="clear" w:color="auto" w:fill="F4F4F4"/>
      </w:pPr>
      <w:r>
        <w:rPr>
          <w:rFonts w:ascii="Consolas" w:hAnsi="Consolas"/>
          <w:sz w:val="16"/>
        </w:rPr>
        <w:t xml:space="preserve">  max-width: 80vw;</w:t>
      </w:r>
    </w:p>
    <w:p>
      <w:pPr>
        <w:spacing w:after="0" w:before="0" w:line="240" w:lineRule="auto"/>
        <w:shd w:val="clear" w:color="auto" w:fill="F4F4F4"/>
      </w:pPr>
      <w:r>
        <w:rPr>
          <w:rFonts w:ascii="Consolas" w:hAnsi="Consolas"/>
          <w:sz w:val="16"/>
        </w:rPr>
        <w:t xml:space="preserve">  height: auto;</w:t>
      </w:r>
    </w:p>
    <w:p>
      <w:pPr>
        <w:spacing w:after="0" w:before="0" w:line="240" w:lineRule="auto"/>
        <w:shd w:val="clear" w:color="auto" w:fill="F4F4F4"/>
      </w:pPr>
      <w:r>
        <w:rPr>
          <w:rFonts w:ascii="Consolas" w:hAnsi="Consolas"/>
          <w:sz w:val="16"/>
        </w:rPr>
        <w:t xml:space="preserve">  filter: drop-shadow(0 8px 22px rgba(104, 38, 42, 0.32));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 Body-fit silhouette guide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Overlay drawn on top of the live camera while pose detection is</w:t>
      </w:r>
    </w:p>
    <w:p>
      <w:pPr>
        <w:spacing w:after="0" w:before="0" w:line="240" w:lineRule="auto"/>
        <w:shd w:val="clear" w:color="auto" w:fill="F4F4F4"/>
      </w:pPr>
      <w:r>
        <w:rPr>
          <w:rFonts w:ascii="Consolas" w:hAnsi="Consolas"/>
          <w:sz w:val="16"/>
        </w:rPr>
        <w:t xml:space="preserve"> * running. Defines the rectangle the person must stand inside so the</w:t>
      </w:r>
    </w:p>
    <w:p>
      <w:pPr>
        <w:spacing w:after="0" w:before="0" w:line="240" w:lineRule="auto"/>
        <w:shd w:val="clear" w:color="auto" w:fill="F4F4F4"/>
      </w:pPr>
      <w:r>
        <w:rPr>
          <w:rFonts w:ascii="Consolas" w:hAnsi="Consolas"/>
          <w:sz w:val="16"/>
        </w:rPr>
        <w:t xml:space="preserve"> * captured frame can be cropped to a known fixed area — which is what</w:t>
      </w:r>
    </w:p>
    <w:p>
      <w:pPr>
        <w:spacing w:after="0" w:before="0" w:line="240" w:lineRule="auto"/>
        <w:shd w:val="clear" w:color="auto" w:fill="F4F4F4"/>
      </w:pPr>
      <w:r>
        <w:rPr>
          <w:rFonts w:ascii="Consolas" w:hAnsi="Consolas"/>
          <w:sz w:val="16"/>
        </w:rPr>
        <w:t xml:space="preserve"> * keeps every model render the same size in the trial room.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The CSS values (top/left/right/bottom) MUST match the normalized</w:t>
      </w:r>
    </w:p>
    <w:p>
      <w:pPr>
        <w:spacing w:after="0" w:before="0" w:line="240" w:lineRule="auto"/>
        <w:shd w:val="clear" w:color="auto" w:fill="F4F4F4"/>
      </w:pPr>
      <w:r>
        <w:rPr>
          <w:rFonts w:ascii="Consolas" w:hAnsi="Consolas"/>
          <w:sz w:val="16"/>
        </w:rPr>
        <w:t xml:space="preserve"> * rect used by BodyScanScreen.tsx (FIT_RECT). Keep them in sync.</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State:</w:t>
      </w:r>
    </w:p>
    <w:p>
      <w:pPr>
        <w:spacing w:after="0" w:before="0" w:line="240" w:lineRule="auto"/>
        <w:shd w:val="clear" w:color="auto" w:fill="F4F4F4"/>
      </w:pPr>
      <w:r>
        <w:rPr>
          <w:rFonts w:ascii="Consolas" w:hAnsi="Consolas"/>
          <w:sz w:val="16"/>
        </w:rPr>
        <w:t xml:space="preserve"> *   .is-fit  →  all required landmarks are inside the rect → green</w:t>
      </w:r>
    </w:p>
    <w:p>
      <w:pPr>
        <w:spacing w:after="0" w:before="0" w:line="240" w:lineRule="auto"/>
        <w:shd w:val="clear" w:color="auto" w:fill="F4F4F4"/>
      </w:pPr>
      <w:r>
        <w:rPr>
          <w:rFonts w:ascii="Consolas" w:hAnsi="Consolas"/>
          <w:sz w:val="16"/>
        </w:rPr>
        <w:t xml:space="preserve"> *   default  →  person not in frame yet → red, "Step inside" hint</w:t>
      </w:r>
    </w:p>
    <w:p>
      <w:pPr>
        <w:spacing w:after="0" w:before="0" w:line="240" w:lineRule="auto"/>
        <w:shd w:val="clear" w:color="auto" w:fill="F4F4F4"/>
      </w:pPr>
      <w:r>
        <w:rPr>
          <w:rFonts w:ascii="Consolas" w:hAnsi="Consolas"/>
          <w:sz w:val="16"/>
        </w:rPr>
        <w:t xml:space="preserve"> *   .is-locked → fit has held long enough; freeze visuals during the</w:t>
      </w:r>
    </w:p>
    <w:p>
      <w:pPr>
        <w:spacing w:after="0" w:before="0" w:line="240" w:lineRule="auto"/>
        <w:shd w:val="clear" w:color="auto" w:fill="F4F4F4"/>
      </w:pPr>
      <w:r>
        <w:rPr>
          <w:rFonts w:ascii="Consolas" w:hAnsi="Consolas"/>
          <w:sz w:val="16"/>
        </w:rPr>
        <w:t xml:space="preserve"> *                 short auto-capture countdown so the green doesn't</w:t>
      </w:r>
    </w:p>
    <w:p>
      <w:pPr>
        <w:spacing w:after="0" w:before="0" w:line="240" w:lineRule="auto"/>
        <w:shd w:val="clear" w:color="auto" w:fill="F4F4F4"/>
      </w:pPr>
      <w:r>
        <w:rPr>
          <w:rFonts w:ascii="Consolas" w:hAnsi="Consolas"/>
          <w:sz w:val="16"/>
        </w:rPr>
        <w:t xml:space="preserve"> *                 flicker if the user shifts a hair before the shot.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.k-scan-guide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z-index: 6;</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The rectangle itself — top/right/bottom/left match FIT_RECT</w:t>
      </w:r>
    </w:p>
    <w:p>
      <w:pPr>
        <w:spacing w:after="0" w:before="0" w:line="240" w:lineRule="auto"/>
        <w:shd w:val="clear" w:color="auto" w:fill="F4F4F4"/>
      </w:pPr>
      <w:r>
        <w:rPr>
          <w:rFonts w:ascii="Consolas" w:hAnsi="Consolas"/>
          <w:sz w:val="16"/>
        </w:rPr>
        <w:t xml:space="preserve"> * (x: 0.25, y: 0.05, w: 0.50, h: 0.90 in normalized coords). */</w:t>
      </w:r>
    </w:p>
    <w:p>
      <w:pPr>
        <w:spacing w:after="0" w:before="0" w:line="240" w:lineRule="auto"/>
        <w:shd w:val="clear" w:color="auto" w:fill="F4F4F4"/>
      </w:pPr>
      <w:r>
        <w:rPr>
          <w:rFonts w:ascii="Consolas" w:hAnsi="Consolas"/>
          <w:sz w:val="16"/>
        </w:rPr>
        <w:t>.k-scan-guide-rect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5%;</w:t>
      </w:r>
    </w:p>
    <w:p>
      <w:pPr>
        <w:spacing w:after="0" w:before="0" w:line="240" w:lineRule="auto"/>
        <w:shd w:val="clear" w:color="auto" w:fill="F4F4F4"/>
      </w:pPr>
      <w:r>
        <w:rPr>
          <w:rFonts w:ascii="Consolas" w:hAnsi="Consolas"/>
          <w:sz w:val="16"/>
        </w:rPr>
        <w:t xml:space="preserve">  bottom: 5%;</w:t>
      </w:r>
    </w:p>
    <w:p>
      <w:pPr>
        <w:spacing w:after="0" w:before="0" w:line="240" w:lineRule="auto"/>
        <w:shd w:val="clear" w:color="auto" w:fill="F4F4F4"/>
      </w:pPr>
      <w:r>
        <w:rPr>
          <w:rFonts w:ascii="Consolas" w:hAnsi="Consolas"/>
          <w:sz w:val="16"/>
        </w:rPr>
        <w:t xml:space="preserve">  left: 25%;</w:t>
      </w:r>
    </w:p>
    <w:p>
      <w:pPr>
        <w:spacing w:after="0" w:before="0" w:line="240" w:lineRule="auto"/>
        <w:shd w:val="clear" w:color="auto" w:fill="F4F4F4"/>
      </w:pPr>
      <w:r>
        <w:rPr>
          <w:rFonts w:ascii="Consolas" w:hAnsi="Consolas"/>
          <w:sz w:val="16"/>
        </w:rPr>
        <w:t xml:space="preserve">  right: 25%;</w:t>
      </w:r>
    </w:p>
    <w:p>
      <w:pPr>
        <w:spacing w:after="0" w:before="0" w:line="240" w:lineRule="auto"/>
        <w:shd w:val="clear" w:color="auto" w:fill="F4F4F4"/>
      </w:pPr>
      <w:r>
        <w:rPr>
          <w:rFonts w:ascii="Consolas" w:hAnsi="Consolas"/>
          <w:sz w:val="16"/>
        </w:rPr>
        <w:t xml:space="preserve">  border-radius: 24px;</w:t>
      </w:r>
    </w:p>
    <w:p>
      <w:pPr>
        <w:spacing w:after="0" w:before="0" w:line="240" w:lineRule="auto"/>
        <w:shd w:val="clear" w:color="auto" w:fill="F4F4F4"/>
      </w:pPr>
      <w:r>
        <w:rPr>
          <w:rFonts w:ascii="Consolas" w:hAnsi="Consolas"/>
          <w:sz w:val="16"/>
        </w:rPr>
        <w:t xml:space="preserve">  border: 3px dashed rgba(255, 80, 80, 0.85);</w:t>
      </w:r>
    </w:p>
    <w:p>
      <w:pPr>
        <w:spacing w:after="0" w:before="0" w:line="240" w:lineRule="auto"/>
        <w:shd w:val="clear" w:color="auto" w:fill="F4F4F4"/>
      </w:pPr>
      <w:r>
        <w:rPr>
          <w:rFonts w:ascii="Consolas" w:hAnsi="Consolas"/>
          <w:sz w:val="16"/>
        </w:rPr>
        <w:t xml:space="preserve">  /* Outer mask (the 9999px outset shadow) is kept light so the live</w:t>
      </w:r>
    </w:p>
    <w:p>
      <w:pPr>
        <w:spacing w:after="0" w:before="0" w:line="240" w:lineRule="auto"/>
        <w:shd w:val="clear" w:color="auto" w:fill="F4F4F4"/>
      </w:pPr>
      <w:r>
        <w:rPr>
          <w:rFonts w:ascii="Consolas" w:hAnsi="Consolas"/>
          <w:sz w:val="16"/>
        </w:rPr>
        <w:t xml:space="preserve">   * video stays clearly visible outside the rect. Inner glow is</w:t>
      </w:r>
    </w:p>
    <w:p>
      <w:pPr>
        <w:spacing w:after="0" w:before="0" w:line="240" w:lineRule="auto"/>
        <w:shd w:val="clear" w:color="auto" w:fill="F4F4F4"/>
      </w:pPr>
      <w:r>
        <w:rPr>
          <w:rFonts w:ascii="Consolas" w:hAnsi="Consolas"/>
          <w:sz w:val="16"/>
        </w:rPr>
        <w:t xml:space="preserve">   * dropped to a thin colored hint instead of a heavy wash. */</w:t>
      </w:r>
    </w:p>
    <w:p>
      <w:pPr>
        <w:spacing w:after="0" w:before="0" w:line="240" w:lineRule="auto"/>
        <w:shd w:val="clear" w:color="auto" w:fill="F4F4F4"/>
      </w:pPr>
      <w:r>
        <w:rPr>
          <w:rFonts w:ascii="Consolas" w:hAnsi="Consolas"/>
          <w:sz w:val="16"/>
        </w:rPr>
        <w:t xml:space="preserve">  box-shadow:</w:t>
      </w:r>
    </w:p>
    <w:p>
      <w:pPr>
        <w:spacing w:after="0" w:before="0" w:line="240" w:lineRule="auto"/>
        <w:shd w:val="clear" w:color="auto" w:fill="F4F4F4"/>
      </w:pPr>
      <w:r>
        <w:rPr>
          <w:rFonts w:ascii="Consolas" w:hAnsi="Consolas"/>
          <w:sz w:val="16"/>
        </w:rPr>
        <w:t xml:space="preserve">    0 0 0 9999px rgba(0, 0, 0, 0.12),</w:t>
      </w:r>
    </w:p>
    <w:p>
      <w:pPr>
        <w:spacing w:after="0" w:before="0" w:line="240" w:lineRule="auto"/>
        <w:shd w:val="clear" w:color="auto" w:fill="F4F4F4"/>
      </w:pPr>
      <w:r>
        <w:rPr>
          <w:rFonts w:ascii="Consolas" w:hAnsi="Consolas"/>
          <w:sz w:val="16"/>
        </w:rPr>
        <w:t xml:space="preserve">    inset 0 0 14px rgba(255, 80, 80, 0.18);</w:t>
      </w:r>
    </w:p>
    <w:p>
      <w:pPr>
        <w:spacing w:after="0" w:before="0" w:line="240" w:lineRule="auto"/>
        <w:shd w:val="clear" w:color="auto" w:fill="F4F4F4"/>
      </w:pPr>
      <w:r>
        <w:rPr>
          <w:rFonts w:ascii="Consolas" w:hAnsi="Consolas"/>
          <w:sz w:val="16"/>
        </w:rPr>
        <w:t xml:space="preserve">  transition: border-color .25s ease, box-shadow .25s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.k-scan-guide.is-fit .k-scan-guide-rect {</w:t>
      </w:r>
    </w:p>
    <w:p>
      <w:pPr>
        <w:spacing w:after="0" w:before="0" w:line="240" w:lineRule="auto"/>
        <w:shd w:val="clear" w:color="auto" w:fill="F4F4F4"/>
      </w:pPr>
      <w:r>
        <w:rPr>
          <w:rFonts w:ascii="Consolas" w:hAnsi="Consolas"/>
          <w:sz w:val="16"/>
        </w:rPr>
        <w:t xml:space="preserve">  border-color: rgba(50, 215, 110, 0.95);</w:t>
      </w:r>
    </w:p>
    <w:p>
      <w:pPr>
        <w:spacing w:after="0" w:before="0" w:line="240" w:lineRule="auto"/>
        <w:shd w:val="clear" w:color="auto" w:fill="F4F4F4"/>
      </w:pPr>
      <w:r>
        <w:rPr>
          <w:rFonts w:ascii="Consolas" w:hAnsi="Consolas"/>
          <w:sz w:val="16"/>
        </w:rPr>
        <w:t xml:space="preserve">  border-style: solid;</w:t>
      </w:r>
    </w:p>
    <w:p>
      <w:pPr>
        <w:spacing w:after="0" w:before="0" w:line="240" w:lineRule="auto"/>
        <w:shd w:val="clear" w:color="auto" w:fill="F4F4F4"/>
      </w:pPr>
      <w:r>
        <w:rPr>
          <w:rFonts w:ascii="Consolas" w:hAnsi="Consolas"/>
          <w:sz w:val="16"/>
        </w:rPr>
        <w:t xml:space="preserve">  box-shadow:</w:t>
      </w:r>
    </w:p>
    <w:p>
      <w:pPr>
        <w:spacing w:after="0" w:before="0" w:line="240" w:lineRule="auto"/>
        <w:shd w:val="clear" w:color="auto" w:fill="F4F4F4"/>
      </w:pPr>
      <w:r>
        <w:rPr>
          <w:rFonts w:ascii="Consolas" w:hAnsi="Consolas"/>
          <w:sz w:val="16"/>
        </w:rPr>
        <w:t xml:space="preserve">    0 0 0 9999px rgba(0, 0, 0, 0.10),</w:t>
      </w:r>
    </w:p>
    <w:p>
      <w:pPr>
        <w:spacing w:after="0" w:before="0" w:line="240" w:lineRule="auto"/>
        <w:shd w:val="clear" w:color="auto" w:fill="F4F4F4"/>
      </w:pPr>
      <w:r>
        <w:rPr>
          <w:rFonts w:ascii="Consolas" w:hAnsi="Consolas"/>
          <w:sz w:val="16"/>
        </w:rPr>
        <w:t xml:space="preserve">    inset 0 0 18px rgba(50, 215, 110, 0.28),</w:t>
      </w:r>
    </w:p>
    <w:p>
      <w:pPr>
        <w:spacing w:after="0" w:before="0" w:line="240" w:lineRule="auto"/>
        <w:shd w:val="clear" w:color="auto" w:fill="F4F4F4"/>
      </w:pPr>
      <w:r>
        <w:rPr>
          <w:rFonts w:ascii="Consolas" w:hAnsi="Consolas"/>
          <w:sz w:val="16"/>
        </w:rPr>
        <w:t xml:space="preserve">    0 0 22px rgba(50, 215, 110, 0.45);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.k-scan-guide.is-locked .k-scan-guide-rect {</w:t>
      </w:r>
    </w:p>
    <w:p>
      <w:pPr>
        <w:spacing w:after="0" w:before="0" w:line="240" w:lineRule="auto"/>
        <w:shd w:val="clear" w:color="auto" w:fill="F4F4F4"/>
      </w:pPr>
      <w:r>
        <w:rPr>
          <w:rFonts w:ascii="Consolas" w:hAnsi="Consolas"/>
          <w:sz w:val="16"/>
        </w:rPr>
        <w:t xml:space="preserve">  border-color: rgba(50, 215, 110, 1);</w:t>
      </w:r>
    </w:p>
    <w:p>
      <w:pPr>
        <w:spacing w:after="0" w:before="0" w:line="240" w:lineRule="auto"/>
        <w:shd w:val="clear" w:color="auto" w:fill="F4F4F4"/>
      </w:pPr>
      <w:r>
        <w:rPr>
          <w:rFonts w:ascii="Consolas" w:hAnsi="Consolas"/>
          <w:sz w:val="16"/>
        </w:rPr>
        <w:t xml:space="preserve">  animation: k-scan-pulse 0.8s ease-in-out infinite;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@keyframes k-scan-pulse {</w:t>
      </w:r>
    </w:p>
    <w:p>
      <w:pPr>
        <w:spacing w:after="0" w:before="0" w:line="240" w:lineRule="auto"/>
        <w:shd w:val="clear" w:color="auto" w:fill="F4F4F4"/>
      </w:pPr>
      <w:r>
        <w:rPr>
          <w:rFonts w:ascii="Consolas" w:hAnsi="Consolas"/>
          <w:sz w:val="16"/>
        </w:rPr>
        <w:t xml:space="preserve">  0%, 100% { box-shadow:</w:t>
      </w:r>
    </w:p>
    <w:p>
      <w:pPr>
        <w:spacing w:after="0" w:before="0" w:line="240" w:lineRule="auto"/>
        <w:shd w:val="clear" w:color="auto" w:fill="F4F4F4"/>
      </w:pPr>
      <w:r>
        <w:rPr>
          <w:rFonts w:ascii="Consolas" w:hAnsi="Consolas"/>
          <w:sz w:val="16"/>
        </w:rPr>
        <w:t xml:space="preserve">    0 0 0 9999px rgba(0, 0, 0, 0.10),</w:t>
      </w:r>
    </w:p>
    <w:p>
      <w:pPr>
        <w:spacing w:after="0" w:before="0" w:line="240" w:lineRule="auto"/>
        <w:shd w:val="clear" w:color="auto" w:fill="F4F4F4"/>
      </w:pPr>
      <w:r>
        <w:rPr>
          <w:rFonts w:ascii="Consolas" w:hAnsi="Consolas"/>
          <w:sz w:val="16"/>
        </w:rPr>
        <w:t xml:space="preserve">    inset 0 0 20px rgba(50, 215, 110, 0.35),</w:t>
      </w:r>
    </w:p>
    <w:p>
      <w:pPr>
        <w:spacing w:after="0" w:before="0" w:line="240" w:lineRule="auto"/>
        <w:shd w:val="clear" w:color="auto" w:fill="F4F4F4"/>
      </w:pPr>
      <w:r>
        <w:rPr>
          <w:rFonts w:ascii="Consolas" w:hAnsi="Consolas"/>
          <w:sz w:val="16"/>
        </w:rPr>
        <w:t xml:space="preserve">    0 0 22px rgba(50, 215, 110, 0.55); }</w:t>
      </w:r>
    </w:p>
    <w:p>
      <w:pPr>
        <w:spacing w:after="0" w:before="0" w:line="240" w:lineRule="auto"/>
        <w:shd w:val="clear" w:color="auto" w:fill="F4F4F4"/>
      </w:pPr>
      <w:r>
        <w:rPr>
          <w:rFonts w:ascii="Consolas" w:hAnsi="Consolas"/>
          <w:sz w:val="16"/>
        </w:rPr>
        <w:t xml:space="preserve">  50% { box-shadow:</w:t>
      </w:r>
    </w:p>
    <w:p>
      <w:pPr>
        <w:spacing w:after="0" w:before="0" w:line="240" w:lineRule="auto"/>
        <w:shd w:val="clear" w:color="auto" w:fill="F4F4F4"/>
      </w:pPr>
      <w:r>
        <w:rPr>
          <w:rFonts w:ascii="Consolas" w:hAnsi="Consolas"/>
          <w:sz w:val="16"/>
        </w:rPr>
        <w:t xml:space="preserve">    0 0 0 9999px rgba(0, 0, 0, 0.10),</w:t>
      </w:r>
    </w:p>
    <w:p>
      <w:pPr>
        <w:spacing w:after="0" w:before="0" w:line="240" w:lineRule="auto"/>
        <w:shd w:val="clear" w:color="auto" w:fill="F4F4F4"/>
      </w:pPr>
      <w:r>
        <w:rPr>
          <w:rFonts w:ascii="Consolas" w:hAnsi="Consolas"/>
          <w:sz w:val="16"/>
        </w:rPr>
        <w:t xml:space="preserve">    inset 0 0 28px rgba(50, 215, 110, 0.5),</w:t>
      </w:r>
    </w:p>
    <w:p>
      <w:pPr>
        <w:spacing w:after="0" w:before="0" w:line="240" w:lineRule="auto"/>
        <w:shd w:val="clear" w:color="auto" w:fill="F4F4F4"/>
      </w:pPr>
      <w:r>
        <w:rPr>
          <w:rFonts w:ascii="Consolas" w:hAnsi="Consolas"/>
          <w:sz w:val="16"/>
        </w:rPr>
        <w:t xml:space="preserve">    0 0 32px rgba(50, 215, 110, 0.75);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Silhouette hint inside the rect — translucent person outline so the</w:t>
      </w:r>
    </w:p>
    <w:p>
      <w:pPr>
        <w:spacing w:after="0" w:before="0" w:line="240" w:lineRule="auto"/>
        <w:shd w:val="clear" w:color="auto" w:fill="F4F4F4"/>
      </w:pPr>
      <w:r>
        <w:rPr>
          <w:rFonts w:ascii="Consolas" w:hAnsi="Consolas"/>
          <w:sz w:val="16"/>
        </w:rPr>
        <w:t xml:space="preserve"> * user knows what pose to take. Uses the same avatar asset that the</w:t>
      </w:r>
    </w:p>
    <w:p>
      <w:pPr>
        <w:spacing w:after="0" w:before="0" w:line="240" w:lineRule="auto"/>
        <w:shd w:val="clear" w:color="auto" w:fill="F4F4F4"/>
      </w:pPr>
      <w:r>
        <w:rPr>
          <w:rFonts w:ascii="Consolas" w:hAnsi="Consolas"/>
          <w:sz w:val="16"/>
        </w:rPr>
        <w:t xml:space="preserve"> * pre-capture screen showed; tints with the same red→green cue. */</w:t>
      </w:r>
    </w:p>
    <w:p>
      <w:pPr>
        <w:spacing w:after="0" w:before="0" w:line="240" w:lineRule="auto"/>
        <w:shd w:val="clear" w:color="auto" w:fill="F4F4F4"/>
      </w:pPr>
      <w:r>
        <w:rPr>
          <w:rFonts w:ascii="Consolas" w:hAnsi="Consolas"/>
          <w:sz w:val="16"/>
        </w:rPr>
        <w:t>.k-scan-guide-figure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.k-scan-guide-figure img {</w:t>
      </w:r>
    </w:p>
    <w:p>
      <w:pPr>
        <w:spacing w:after="0" w:before="0" w:line="240" w:lineRule="auto"/>
        <w:shd w:val="clear" w:color="auto" w:fill="F4F4F4"/>
      </w:pPr>
      <w:r>
        <w:rPr>
          <w:rFonts w:ascii="Consolas" w:hAnsi="Consolas"/>
          <w:sz w:val="16"/>
        </w:rPr>
        <w:t xml:space="preserve">  height: 90%;</w:t>
      </w:r>
    </w:p>
    <w:p>
      <w:pPr>
        <w:spacing w:after="0" w:before="0" w:line="240" w:lineRule="auto"/>
        <w:shd w:val="clear" w:color="auto" w:fill="F4F4F4"/>
      </w:pPr>
      <w:r>
        <w:rPr>
          <w:rFonts w:ascii="Consolas" w:hAnsi="Consolas"/>
          <w:sz w:val="16"/>
        </w:rPr>
        <w:t xml:space="preserve">  width: auto;</w:t>
      </w:r>
    </w:p>
    <w:p>
      <w:pPr>
        <w:spacing w:after="0" w:before="0" w:line="240" w:lineRule="auto"/>
        <w:shd w:val="clear" w:color="auto" w:fill="F4F4F4"/>
      </w:pPr>
      <w:r>
        <w:rPr>
          <w:rFonts w:ascii="Consolas" w:hAnsi="Consolas"/>
          <w:sz w:val="16"/>
        </w:rPr>
        <w:t xml:space="preserve">  /* Kept light so the silhouette reads as a guide outline rather</w:t>
      </w:r>
    </w:p>
    <w:p>
      <w:pPr>
        <w:spacing w:after="0" w:before="0" w:line="240" w:lineRule="auto"/>
        <w:shd w:val="clear" w:color="auto" w:fill="F4F4F4"/>
      </w:pPr>
      <w:r>
        <w:rPr>
          <w:rFonts w:ascii="Consolas" w:hAnsi="Consolas"/>
          <w:sz w:val="16"/>
        </w:rPr>
        <w:t xml:space="preserve">   * than a wash that obscures the live camera feed underneath. */</w:t>
      </w:r>
    </w:p>
    <w:p>
      <w:pPr>
        <w:spacing w:after="0" w:before="0" w:line="240" w:lineRule="auto"/>
        <w:shd w:val="clear" w:color="auto" w:fill="F4F4F4"/>
      </w:pPr>
      <w:r>
        <w:rPr>
          <w:rFonts w:ascii="Consolas" w:hAnsi="Consolas"/>
          <w:sz w:val="16"/>
        </w:rPr>
        <w:t xml:space="preserve">  opacity: 0.18;</w:t>
      </w:r>
    </w:p>
    <w:p>
      <w:pPr>
        <w:spacing w:after="0" w:before="0" w:line="240" w:lineRule="auto"/>
        <w:shd w:val="clear" w:color="auto" w:fill="F4F4F4"/>
      </w:pPr>
      <w:r>
        <w:rPr>
          <w:rFonts w:ascii="Consolas" w:hAnsi="Consolas"/>
          <w:sz w:val="16"/>
        </w:rPr>
        <w:t xml:space="preserve">  filter: drop-shadow(0 0 8px rgba(255, 255, 255, 0.4));</w:t>
      </w:r>
    </w:p>
    <w:p>
      <w:pPr>
        <w:spacing w:after="0" w:before="0" w:line="240" w:lineRule="auto"/>
        <w:shd w:val="clear" w:color="auto" w:fill="F4F4F4"/>
      </w:pPr>
      <w:r>
        <w:rPr>
          <w:rFonts w:ascii="Consolas" w:hAnsi="Consolas"/>
          <w:sz w:val="16"/>
        </w:rPr>
        <w:t xml:space="preserve">  transition: opacity .25s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.k-scan-guide.is-fit .k-scan-guide-figure img {</w:t>
      </w:r>
    </w:p>
    <w:p>
      <w:pPr>
        <w:spacing w:after="0" w:before="0" w:line="240" w:lineRule="auto"/>
        <w:shd w:val="clear" w:color="auto" w:fill="F4F4F4"/>
      </w:pPr>
      <w:r>
        <w:rPr>
          <w:rFonts w:ascii="Consolas" w:hAnsi="Consolas"/>
          <w:sz w:val="16"/>
        </w:rPr>
        <w:t xml:space="preserve">  opacity: 0.1;</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Status hint above the rect — "Step inside the frame" / "Hold still…" */</w:t>
      </w:r>
    </w:p>
    <w:p>
      <w:pPr>
        <w:spacing w:after="0" w:before="0" w:line="240" w:lineRule="auto"/>
        <w:shd w:val="clear" w:color="auto" w:fill="F4F4F4"/>
      </w:pPr>
      <w:r>
        <w:rPr>
          <w:rFonts w:ascii="Consolas" w:hAnsi="Consolas"/>
          <w:sz w:val="16"/>
        </w:rPr>
        <w:t>.k-scan-guide-hint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5%;</w:t>
      </w:r>
    </w:p>
    <w:p>
      <w:pPr>
        <w:spacing w:after="0" w:before="0" w:line="240" w:lineRule="auto"/>
        <w:shd w:val="clear" w:color="auto" w:fill="F4F4F4"/>
      </w:pPr>
      <w:r>
        <w:rPr>
          <w:rFonts w:ascii="Consolas" w:hAnsi="Consolas"/>
          <w:sz w:val="16"/>
        </w:rPr>
        <w:t xml:space="preserve">  left: 50%;</w:t>
      </w:r>
    </w:p>
    <w:p>
      <w:pPr>
        <w:spacing w:after="0" w:before="0" w:line="240" w:lineRule="auto"/>
        <w:shd w:val="clear" w:color="auto" w:fill="F4F4F4"/>
      </w:pPr>
      <w:r>
        <w:rPr>
          <w:rFonts w:ascii="Consolas" w:hAnsi="Consolas"/>
          <w:sz w:val="16"/>
        </w:rPr>
        <w:t xml:space="preserve">  transform: translate(-50%, -130%);</w:t>
      </w:r>
    </w:p>
    <w:p>
      <w:pPr>
        <w:spacing w:after="0" w:before="0" w:line="240" w:lineRule="auto"/>
        <w:shd w:val="clear" w:color="auto" w:fill="F4F4F4"/>
      </w:pPr>
      <w:r>
        <w:rPr>
          <w:rFonts w:ascii="Consolas" w:hAnsi="Consolas"/>
          <w:sz w:val="16"/>
        </w:rPr>
        <w:t xml:space="preserve">  padding: 10px 22px;</w:t>
      </w:r>
    </w:p>
    <w:p>
      <w:pPr>
        <w:spacing w:after="0" w:before="0" w:line="240" w:lineRule="auto"/>
        <w:shd w:val="clear" w:color="auto" w:fill="F4F4F4"/>
      </w:pPr>
      <w:r>
        <w:rPr>
          <w:rFonts w:ascii="Consolas" w:hAnsi="Consolas"/>
          <w:sz w:val="16"/>
        </w:rPr>
        <w:t xml:space="preserve">  border-radius: 999px;</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font-size: 14px;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white-space: nowrap;</w:t>
      </w:r>
    </w:p>
    <w:p>
      <w:pPr>
        <w:spacing w:after="0" w:before="0" w:line="240" w:lineRule="auto"/>
        <w:shd w:val="clear" w:color="auto" w:fill="F4F4F4"/>
      </w:pPr>
      <w:r>
        <w:rPr>
          <w:rFonts w:ascii="Consolas" w:hAnsi="Consolas"/>
          <w:sz w:val="16"/>
        </w:rPr>
        <w:t xml:space="preserve">  background: rgba(255, 80, 80, 0.95);</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box-shadow: 0 6px 18px rgba(0, 0, 0, 0.25);</w:t>
      </w:r>
    </w:p>
    <w:p>
      <w:pPr>
        <w:spacing w:after="0" w:before="0" w:line="240" w:lineRule="auto"/>
        <w:shd w:val="clear" w:color="auto" w:fill="F4F4F4"/>
      </w:pPr>
      <w:r>
        <w:rPr>
          <w:rFonts w:ascii="Consolas" w:hAnsi="Consolas"/>
          <w:sz w:val="16"/>
        </w:rPr>
        <w:t xml:space="preserve">  transition: background .25s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.k-scan-guide.is-fit .k-scan-guide-hint {</w:t>
      </w:r>
    </w:p>
    <w:p>
      <w:pPr>
        <w:spacing w:after="0" w:before="0" w:line="240" w:lineRule="auto"/>
        <w:shd w:val="clear" w:color="auto" w:fill="F4F4F4"/>
      </w:pPr>
      <w:r>
        <w:rPr>
          <w:rFonts w:ascii="Consolas" w:hAnsi="Consolas"/>
          <w:sz w:val="16"/>
        </w:rPr>
        <w:t xml:space="preserve">  background: rgba(50, 175, 95, 0.95);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Auto-capture countdown badge — replaces the manual capture button</w:t>
      </w:r>
    </w:p>
    <w:p>
      <w:pPr>
        <w:spacing w:after="0" w:before="0" w:line="240" w:lineRule="auto"/>
        <w:shd w:val="clear" w:color="auto" w:fill="F4F4F4"/>
      </w:pPr>
      <w:r>
        <w:rPr>
          <w:rFonts w:ascii="Consolas" w:hAnsi="Consolas"/>
          <w:sz w:val="16"/>
        </w:rPr>
        <w:t xml:space="preserve"> * while the lock-in timer ticks down. */</w:t>
      </w:r>
    </w:p>
    <w:p>
      <w:pPr>
        <w:spacing w:after="0" w:before="0" w:line="240" w:lineRule="auto"/>
        <w:shd w:val="clear" w:color="auto" w:fill="F4F4F4"/>
      </w:pPr>
      <w:r>
        <w:rPr>
          <w:rFonts w:ascii="Consolas" w:hAnsi="Consolas"/>
          <w:sz w:val="16"/>
        </w:rPr>
        <w:t>.k-scan-guide-countdown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bottom: 6%;</w:t>
      </w:r>
    </w:p>
    <w:p>
      <w:pPr>
        <w:spacing w:after="0" w:before="0" w:line="240" w:lineRule="auto"/>
        <w:shd w:val="clear" w:color="auto" w:fill="F4F4F4"/>
      </w:pPr>
      <w:r>
        <w:rPr>
          <w:rFonts w:ascii="Consolas" w:hAnsi="Consolas"/>
          <w:sz w:val="16"/>
        </w:rPr>
        <w:t xml:space="preserve">  left: 50%;</w:t>
      </w:r>
    </w:p>
    <w:p>
      <w:pPr>
        <w:spacing w:after="0" w:before="0" w:line="240" w:lineRule="auto"/>
        <w:shd w:val="clear" w:color="auto" w:fill="F4F4F4"/>
      </w:pPr>
      <w:r>
        <w:rPr>
          <w:rFonts w:ascii="Consolas" w:hAnsi="Consolas"/>
          <w:sz w:val="16"/>
        </w:rPr>
        <w:t xml:space="preserve">  transform: translateX(-50%);</w:t>
      </w:r>
    </w:p>
    <w:p>
      <w:pPr>
        <w:spacing w:after="0" w:before="0" w:line="240" w:lineRule="auto"/>
        <w:shd w:val="clear" w:color="auto" w:fill="F4F4F4"/>
      </w:pPr>
      <w:r>
        <w:rPr>
          <w:rFonts w:ascii="Consolas" w:hAnsi="Consolas"/>
          <w:sz w:val="16"/>
        </w:rPr>
        <w:t xml:space="preserve">  width: 84px;</w:t>
      </w:r>
    </w:p>
    <w:p>
      <w:pPr>
        <w:spacing w:after="0" w:before="0" w:line="240" w:lineRule="auto"/>
        <w:shd w:val="clear" w:color="auto" w:fill="F4F4F4"/>
      </w:pPr>
      <w:r>
        <w:rPr>
          <w:rFonts w:ascii="Consolas" w:hAnsi="Consolas"/>
          <w:sz w:val="16"/>
        </w:rPr>
        <w:t xml:space="preserve">  height: 84px;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rgba(50, 175, 95, 0.95);</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font-family: "Roboto Mono", monospace;</w:t>
      </w:r>
    </w:p>
    <w:p>
      <w:pPr>
        <w:spacing w:after="0" w:before="0" w:line="240" w:lineRule="auto"/>
        <w:shd w:val="clear" w:color="auto" w:fill="F4F4F4"/>
      </w:pPr>
      <w:r>
        <w:rPr>
          <w:rFonts w:ascii="Consolas" w:hAnsi="Consolas"/>
          <w:sz w:val="16"/>
        </w:rPr>
        <w:t xml:space="preserve">  font-size: 36px;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box-shadow:</w:t>
      </w:r>
    </w:p>
    <w:p>
      <w:pPr>
        <w:spacing w:after="0" w:before="0" w:line="240" w:lineRule="auto"/>
        <w:shd w:val="clear" w:color="auto" w:fill="F4F4F4"/>
      </w:pPr>
      <w:r>
        <w:rPr>
          <w:rFonts w:ascii="Consolas" w:hAnsi="Consolas"/>
          <w:sz w:val="16"/>
        </w:rPr>
        <w:t xml:space="preserve">    0 10px 28px rgba(0, 0, 0, 0.3),</w:t>
      </w:r>
    </w:p>
    <w:p>
      <w:pPr>
        <w:spacing w:after="0" w:before="0" w:line="240" w:lineRule="auto"/>
        <w:shd w:val="clear" w:color="auto" w:fill="F4F4F4"/>
      </w:pPr>
      <w:r>
        <w:rPr>
          <w:rFonts w:ascii="Consolas" w:hAnsi="Consolas"/>
          <w:sz w:val="16"/>
        </w:rPr>
        <w:t xml:space="preserve">    inset 0 1px 0 rgba(255, 255, 255, 0.25);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Camera flip button — small circular toggle in the top-right corner of</w:t>
      </w:r>
    </w:p>
    <w:p>
      <w:pPr>
        <w:spacing w:after="0" w:before="0" w:line="240" w:lineRule="auto"/>
        <w:shd w:val="clear" w:color="auto" w:fill="F4F4F4"/>
      </w:pPr>
      <w:r>
        <w:rPr>
          <w:rFonts w:ascii="Consolas" w:hAnsi="Consolas"/>
          <w:sz w:val="16"/>
        </w:rPr>
        <w:t xml:space="preserve"> * the scan frame. Switches between "user" (front) and "environment"</w:t>
      </w:r>
    </w:p>
    <w:p>
      <w:pPr>
        <w:spacing w:after="0" w:before="0" w:line="240" w:lineRule="auto"/>
        <w:shd w:val="clear" w:color="auto" w:fill="F4F4F4"/>
      </w:pPr>
      <w:r>
        <w:rPr>
          <w:rFonts w:ascii="Consolas" w:hAnsi="Consolas"/>
          <w:sz w:val="16"/>
        </w:rPr>
        <w:t xml:space="preserve"> * (back) facingMode via the parent's getUserMedia handler. Hidden once</w:t>
      </w:r>
    </w:p>
    <w:p>
      <w:pPr>
        <w:spacing w:after="0" w:before="0" w:line="240" w:lineRule="auto"/>
        <w:shd w:val="clear" w:color="auto" w:fill="F4F4F4"/>
      </w:pPr>
      <w:r>
        <w:rPr>
          <w:rFonts w:ascii="Consolas" w:hAnsi="Consolas"/>
          <w:sz w:val="16"/>
        </w:rPr>
        <w:t xml:space="preserve"> * the countdown starts so it can't disrupt the in-flight capture. */</w:t>
      </w:r>
    </w:p>
    <w:p>
      <w:pPr>
        <w:spacing w:after="0" w:before="0" w:line="240" w:lineRule="auto"/>
        <w:shd w:val="clear" w:color="auto" w:fill="F4F4F4"/>
      </w:pPr>
      <w:r>
        <w:rPr>
          <w:rFonts w:ascii="Consolas" w:hAnsi="Consolas"/>
          <w:sz w:val="16"/>
        </w:rPr>
        <w:t>.k-scan-flip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18px;</w:t>
      </w:r>
    </w:p>
    <w:p>
      <w:pPr>
        <w:spacing w:after="0" w:before="0" w:line="240" w:lineRule="auto"/>
        <w:shd w:val="clear" w:color="auto" w:fill="F4F4F4"/>
      </w:pPr>
      <w:r>
        <w:rPr>
          <w:rFonts w:ascii="Consolas" w:hAnsi="Consolas"/>
          <w:sz w:val="16"/>
        </w:rPr>
        <w:t xml:space="preserve">  right: 18px;</w:t>
      </w:r>
    </w:p>
    <w:p>
      <w:pPr>
        <w:spacing w:after="0" w:before="0" w:line="240" w:lineRule="auto"/>
        <w:shd w:val="clear" w:color="auto" w:fill="F4F4F4"/>
      </w:pPr>
      <w:r>
        <w:rPr>
          <w:rFonts w:ascii="Consolas" w:hAnsi="Consolas"/>
          <w:sz w:val="16"/>
        </w:rPr>
        <w:t xml:space="preserve">  width: 38px;</w:t>
      </w:r>
    </w:p>
    <w:p>
      <w:pPr>
        <w:spacing w:after="0" w:before="0" w:line="240" w:lineRule="auto"/>
        <w:shd w:val="clear" w:color="auto" w:fill="F4F4F4"/>
      </w:pPr>
      <w:r>
        <w:rPr>
          <w:rFonts w:ascii="Consolas" w:hAnsi="Consolas"/>
          <w:sz w:val="16"/>
        </w:rPr>
        <w:t xml:space="preserve">  height: 38px;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rgba(255, 255, 255, 0.92);</w:t>
      </w:r>
    </w:p>
    <w:p>
      <w:pPr>
        <w:spacing w:after="0" w:before="0" w:line="240" w:lineRule="auto"/>
        <w:shd w:val="clear" w:color="auto" w:fill="F4F4F4"/>
      </w:pPr>
      <w:r>
        <w:rPr>
          <w:rFonts w:ascii="Consolas" w:hAnsi="Consolas"/>
          <w:sz w:val="16"/>
        </w:rPr>
        <w:t xml:space="preserve">  border: 1.5px solid rgba(0, 0, 0, 0.06);</w:t>
      </w:r>
    </w:p>
    <w:p>
      <w:pPr>
        <w:spacing w:after="0" w:before="0" w:line="240" w:lineRule="auto"/>
        <w:shd w:val="clear" w:color="auto" w:fill="F4F4F4"/>
      </w:pPr>
      <w:r>
        <w:rPr>
          <w:rFonts w:ascii="Consolas" w:hAnsi="Consolas"/>
          <w:sz w:val="16"/>
        </w:rPr>
        <w:t xml:space="preserve">  color: var(--k-maroon);</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z-index: 10;</w:t>
      </w:r>
    </w:p>
    <w:p>
      <w:pPr>
        <w:spacing w:after="0" w:before="0" w:line="240" w:lineRule="auto"/>
        <w:shd w:val="clear" w:color="auto" w:fill="F4F4F4"/>
      </w:pPr>
      <w:r>
        <w:rPr>
          <w:rFonts w:ascii="Consolas" w:hAnsi="Consolas"/>
          <w:sz w:val="16"/>
        </w:rPr>
        <w:t xml:space="preserve">  box-shadow: 0 4px 12px rgba(34, 34, 34, 0.18);</w:t>
      </w:r>
    </w:p>
    <w:p>
      <w:pPr>
        <w:spacing w:after="0" w:before="0" w:line="240" w:lineRule="auto"/>
        <w:shd w:val="clear" w:color="auto" w:fill="F4F4F4"/>
      </w:pPr>
      <w:r>
        <w:rPr>
          <w:rFonts w:ascii="Consolas" w:hAnsi="Consolas"/>
          <w:sz w:val="16"/>
        </w:rPr>
        <w:t xml:space="preserve">  transition: transform 0.15s ease, background 0.15s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.k-scan-flip:hover {</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.k-scan-flip:active {</w:t>
      </w:r>
    </w:p>
    <w:p>
      <w:pPr>
        <w:spacing w:after="0" w:before="0" w:line="240" w:lineRule="auto"/>
        <w:shd w:val="clear" w:color="auto" w:fill="F4F4F4"/>
      </w:pPr>
      <w:r>
        <w:rPr>
          <w:rFonts w:ascii="Consolas" w:hAnsi="Consolas"/>
          <w:sz w:val="16"/>
        </w:rPr>
        <w:t xml:space="preserve">  transform: scale(0.92);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AI Processing / Creating Your Look ────────────────────────────── */</w:t>
      </w:r>
    </w:p>
    <w:p>
      <w:pPr>
        <w:spacing w:after="0" w:before="0" w:line="240" w:lineRule="auto"/>
        <w:shd w:val="clear" w:color="auto" w:fill="F4F4F4"/>
      </w:pPr>
      <w:r>
        <w:rPr>
          <w:rFonts w:ascii="Consolas" w:hAnsi="Consolas"/>
          <w:sz w:val="16"/>
        </w:rPr>
        <w:t>.k-ai-shell {</w:t>
      </w:r>
    </w:p>
    <w:p>
      <w:pPr>
        <w:spacing w:after="0" w:before="0" w:line="240" w:lineRule="auto"/>
        <w:shd w:val="clear" w:color="auto" w:fill="F4F4F4"/>
      </w:pPr>
      <w:r>
        <w:rPr>
          <w:rFonts w:ascii="Consolas" w:hAnsi="Consolas"/>
          <w:sz w:val="16"/>
        </w:rPr>
        <w:t xml:space="preserve">  background: var(--k-bg);</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.k-ai-topbar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padding: 18px 24px;</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border-bottom: 1px solid var(--k-border-l);</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z-index: 30;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.k-ai-topbar-left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14px;</w:t>
      </w:r>
    </w:p>
    <w:p>
      <w:pPr>
        <w:spacing w:after="0" w:before="0" w:line="240" w:lineRule="auto"/>
        <w:shd w:val="clear" w:color="auto" w:fill="F4F4F4"/>
      </w:pPr>
      <w:r>
        <w:rPr>
          <w:rFonts w:ascii="Consolas" w:hAnsi="Consolas"/>
          <w:sz w:val="16"/>
        </w:rPr>
        <w:t xml:space="preserve">  min-width: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.k-ai-topbar-logo {</w:t>
      </w:r>
    </w:p>
    <w:p>
      <w:pPr>
        <w:spacing w:after="0" w:before="0" w:line="240" w:lineRule="auto"/>
        <w:shd w:val="clear" w:color="auto" w:fill="F4F4F4"/>
      </w:pPr>
      <w:r>
        <w:rPr>
          <w:rFonts w:ascii="Consolas" w:hAnsi="Consolas"/>
          <w:sz w:val="16"/>
        </w:rPr>
        <w:t xml:space="preserve">  width: 50px;</w:t>
      </w:r>
    </w:p>
    <w:p>
      <w:pPr>
        <w:spacing w:after="0" w:before="0" w:line="240" w:lineRule="auto"/>
        <w:shd w:val="clear" w:color="auto" w:fill="F4F4F4"/>
      </w:pPr>
      <w:r>
        <w:rPr>
          <w:rFonts w:ascii="Consolas" w:hAnsi="Consolas"/>
          <w:sz w:val="16"/>
        </w:rPr>
        <w:t xml:space="preserve">  height: 50px;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background: var(--k-card);</w:t>
      </w:r>
    </w:p>
    <w:p>
      <w:pPr>
        <w:spacing w:after="0" w:before="0" w:line="240" w:lineRule="auto"/>
        <w:shd w:val="clear" w:color="auto" w:fill="F4F4F4"/>
      </w:pPr>
      <w:r>
        <w:rPr>
          <w:rFonts w:ascii="Consolas" w:hAnsi="Consolas"/>
          <w:sz w:val="16"/>
        </w:rPr>
        <w:t xml:space="preserve">  border: 1px solid var(--k-border-l);</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.k-ai-topbar-logo img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100%;</w:t>
      </w:r>
    </w:p>
    <w:p>
      <w:pPr>
        <w:spacing w:after="0" w:before="0" w:line="240" w:lineRule="auto"/>
        <w:shd w:val="clear" w:color="auto" w:fill="F4F4F4"/>
      </w:pPr>
      <w:r>
        <w:rPr>
          <w:rFonts w:ascii="Consolas" w:hAnsi="Consolas"/>
          <w:sz w:val="16"/>
        </w:rPr>
        <w:t xml:space="preserve">  object-fit: cover;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.k-ai-topbar-logo span {</w:t>
      </w:r>
    </w:p>
    <w:p>
      <w:pPr>
        <w:spacing w:after="0" w:before="0" w:line="240" w:lineRule="auto"/>
        <w:shd w:val="clear" w:color="auto" w:fill="F4F4F4"/>
      </w:pPr>
      <w:r>
        <w:rPr>
          <w:rFonts w:ascii="Consolas" w:hAnsi="Consolas"/>
          <w:sz w:val="16"/>
        </w:rPr>
        <w:t xml:space="preserve">  color: var(--k-maroon);</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800;</w:t>
      </w:r>
    </w:p>
    <w:p>
      <w:pPr>
        <w:spacing w:after="0" w:before="0" w:line="240" w:lineRule="auto"/>
        <w:shd w:val="clear" w:color="auto" w:fill="F4F4F4"/>
      </w:pPr>
      <w:r>
        <w:rPr>
          <w:rFonts w:ascii="Consolas" w:hAnsi="Consolas"/>
          <w:sz w:val="16"/>
        </w:rPr>
        <w:t xml:space="preserve">  font-size: 22px;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.k-ai-topbar-title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22px;</w:t>
      </w:r>
    </w:p>
    <w:p>
      <w:pPr>
        <w:spacing w:after="0" w:before="0" w:line="240" w:lineRule="auto"/>
        <w:shd w:val="clear" w:color="auto" w:fill="F4F4F4"/>
      </w:pPr>
      <w:r>
        <w:rPr>
          <w:rFonts w:ascii="Consolas" w:hAnsi="Consolas"/>
          <w:sz w:val="16"/>
        </w:rPr>
        <w:t xml:space="preserve">  letter-spacing: -0.005em;</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white-space: nowrap;</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text-overflow: ellipsis;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.k-ai-topbar-icons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gap: 12px;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.k-ai-topbar-icon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width: 46px;</w:t>
      </w:r>
    </w:p>
    <w:p>
      <w:pPr>
        <w:spacing w:after="0" w:before="0" w:line="240" w:lineRule="auto"/>
        <w:shd w:val="clear" w:color="auto" w:fill="F4F4F4"/>
      </w:pPr>
      <w:r>
        <w:rPr>
          <w:rFonts w:ascii="Consolas" w:hAnsi="Consolas"/>
          <w:sz w:val="16"/>
        </w:rPr>
        <w:t xml:space="preserve">  height: 46px;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 1.5px solid rgba(0, 0, 0, 0.08);</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.k-ai-topbar-badge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-3px;</w:t>
      </w:r>
    </w:p>
    <w:p>
      <w:pPr>
        <w:spacing w:after="0" w:before="0" w:line="240" w:lineRule="auto"/>
        <w:shd w:val="clear" w:color="auto" w:fill="F4F4F4"/>
      </w:pPr>
      <w:r>
        <w:rPr>
          <w:rFonts w:ascii="Consolas" w:hAnsi="Consolas"/>
          <w:sz w:val="16"/>
        </w:rPr>
        <w:t xml:space="preserve">  right: -3px;</w:t>
      </w:r>
    </w:p>
    <w:p>
      <w:pPr>
        <w:spacing w:after="0" w:before="0" w:line="240" w:lineRule="auto"/>
        <w:shd w:val="clear" w:color="auto" w:fill="F4F4F4"/>
      </w:pPr>
      <w:r>
        <w:rPr>
          <w:rFonts w:ascii="Consolas" w:hAnsi="Consolas"/>
          <w:sz w:val="16"/>
        </w:rPr>
        <w:t xml:space="preserve">  min-width: 20px;</w:t>
      </w:r>
    </w:p>
    <w:p>
      <w:pPr>
        <w:spacing w:after="0" w:before="0" w:line="240" w:lineRule="auto"/>
        <w:shd w:val="clear" w:color="auto" w:fill="F4F4F4"/>
      </w:pPr>
      <w:r>
        <w:rPr>
          <w:rFonts w:ascii="Consolas" w:hAnsi="Consolas"/>
          <w:sz w:val="16"/>
        </w:rPr>
        <w:t xml:space="preserve">  height: 20px;</w:t>
      </w:r>
    </w:p>
    <w:p>
      <w:pPr>
        <w:spacing w:after="0" w:before="0" w:line="240" w:lineRule="auto"/>
        <w:shd w:val="clear" w:color="auto" w:fill="F4F4F4"/>
      </w:pPr>
      <w:r>
        <w:rPr>
          <w:rFonts w:ascii="Consolas" w:hAnsi="Consolas"/>
          <w:sz w:val="16"/>
        </w:rPr>
        <w:t xml:space="preserve">  padding: 0 6px;</w:t>
      </w:r>
    </w:p>
    <w:p>
      <w:pPr>
        <w:spacing w:after="0" w:before="0" w:line="240" w:lineRule="auto"/>
        <w:shd w:val="clear" w:color="auto" w:fill="F4F4F4"/>
      </w:pPr>
      <w:r>
        <w:rPr>
          <w:rFonts w:ascii="Consolas" w:hAnsi="Consolas"/>
          <w:sz w:val="16"/>
        </w:rPr>
        <w:t xml:space="preserve">  border-radius: 100px;</w:t>
      </w:r>
    </w:p>
    <w:p>
      <w:pPr>
        <w:spacing w:after="0" w:before="0" w:line="240" w:lineRule="auto"/>
        <w:shd w:val="clear" w:color="auto" w:fill="F4F4F4"/>
      </w:pPr>
      <w:r>
        <w:rPr>
          <w:rFonts w:ascii="Consolas" w:hAnsi="Consolas"/>
          <w:sz w:val="16"/>
        </w:rPr>
        <w:t xml:space="preserve">  background: var(--k-maroon);</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.k-ai-stage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min-height: 0;</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.k-ai-skeleton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padding: 22px 24px;</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18px;</w:t>
      </w:r>
    </w:p>
    <w:p>
      <w:pPr>
        <w:spacing w:after="0" w:before="0" w:line="240" w:lineRule="auto"/>
        <w:shd w:val="clear" w:color="auto" w:fill="F4F4F4"/>
      </w:pPr>
      <w:r>
        <w:rPr>
          <w:rFonts w:ascii="Consolas" w:hAnsi="Consolas"/>
          <w:sz w:val="16"/>
        </w:rPr>
        <w:t xml:space="preserve">  filter: blur(6px);</w:t>
      </w:r>
    </w:p>
    <w:p>
      <w:pPr>
        <w:spacing w:after="0" w:before="0" w:line="240" w:lineRule="auto"/>
        <w:shd w:val="clear" w:color="auto" w:fill="F4F4F4"/>
      </w:pPr>
      <w:r>
        <w:rPr>
          <w:rFonts w:ascii="Consolas" w:hAnsi="Consolas"/>
          <w:sz w:val="16"/>
        </w:rPr>
        <w:t xml:space="preserve">  opacity: 0.65;</w:t>
      </w:r>
    </w:p>
    <w:p>
      <w:pPr>
        <w:spacing w:after="0" w:before="0" w:line="240" w:lineRule="auto"/>
        <w:shd w:val="clear" w:color="auto" w:fill="F4F4F4"/>
      </w:pPr>
      <w:r>
        <w:rPr>
          <w:rFonts w:ascii="Consolas" w:hAnsi="Consolas"/>
          <w:sz w:val="16"/>
        </w:rPr>
        <w:t xml:space="preserve">  z-index: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.k-ai-skel-search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52px;</w:t>
      </w:r>
    </w:p>
    <w:p>
      <w:pPr>
        <w:spacing w:after="0" w:before="0" w:line="240" w:lineRule="auto"/>
        <w:shd w:val="clear" w:color="auto" w:fill="F4F4F4"/>
      </w:pPr>
      <w:r>
        <w:rPr>
          <w:rFonts w:ascii="Consolas" w:hAnsi="Consolas"/>
          <w:sz w:val="16"/>
        </w:rPr>
        <w:t xml:space="preserve">  border-radius: 14px;</w:t>
      </w:r>
    </w:p>
    <w:p>
      <w:pPr>
        <w:spacing w:after="0" w:before="0" w:line="240" w:lineRule="auto"/>
        <w:shd w:val="clear" w:color="auto" w:fill="F4F4F4"/>
      </w:pPr>
      <w:r>
        <w:rPr>
          <w:rFonts w:ascii="Consolas" w:hAnsi="Consolas"/>
          <w:sz w:val="16"/>
        </w:rPr>
        <w:t xml:space="preserve">  background: rgba(255, 255, 255, 0.6);</w:t>
      </w:r>
    </w:p>
    <w:p>
      <w:pPr>
        <w:spacing w:after="0" w:before="0" w:line="240" w:lineRule="auto"/>
        <w:shd w:val="clear" w:color="auto" w:fill="F4F4F4"/>
      </w:pPr>
      <w:r>
        <w:rPr>
          <w:rFonts w:ascii="Consolas" w:hAnsi="Consolas"/>
          <w:sz w:val="16"/>
        </w:rPr>
        <w:t xml:space="preserve">  box-shadow: 0 4px 14px rgba(34, 34, 34, 0.06);</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.k-ai-skel-section-head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margin-top: 6px;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.k-ai-skel-bar {</w:t>
      </w:r>
    </w:p>
    <w:p>
      <w:pPr>
        <w:spacing w:after="0" w:before="0" w:line="240" w:lineRule="auto"/>
        <w:shd w:val="clear" w:color="auto" w:fill="F4F4F4"/>
      </w:pPr>
      <w:r>
        <w:rPr>
          <w:rFonts w:ascii="Consolas" w:hAnsi="Consolas"/>
          <w:sz w:val="16"/>
        </w:rPr>
        <w:t xml:space="preserve">  height: 18px;</w:t>
      </w:r>
    </w:p>
    <w:p>
      <w:pPr>
        <w:spacing w:after="0" w:before="0" w:line="240" w:lineRule="auto"/>
        <w:shd w:val="clear" w:color="auto" w:fill="F4F4F4"/>
      </w:pPr>
      <w:r>
        <w:rPr>
          <w:rFonts w:ascii="Consolas" w:hAnsi="Consolas"/>
          <w:sz w:val="16"/>
        </w:rPr>
        <w:t xml:space="preserve">  border-radius: 6px;</w:t>
      </w:r>
    </w:p>
    <w:p>
      <w:pPr>
        <w:spacing w:after="0" w:before="0" w:line="240" w:lineRule="auto"/>
        <w:shd w:val="clear" w:color="auto" w:fill="F4F4F4"/>
      </w:pPr>
      <w:r>
        <w:rPr>
          <w:rFonts w:ascii="Consolas" w:hAnsi="Consolas"/>
          <w:sz w:val="16"/>
        </w:rPr>
        <w:t xml:space="preserve">  background: rgba(255, 255, 255, 0.7);</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.k-ai-skel-bar-title {</w:t>
      </w:r>
    </w:p>
    <w:p>
      <w:pPr>
        <w:spacing w:after="0" w:before="0" w:line="240" w:lineRule="auto"/>
        <w:shd w:val="clear" w:color="auto" w:fill="F4F4F4"/>
      </w:pPr>
      <w:r>
        <w:rPr>
          <w:rFonts w:ascii="Consolas" w:hAnsi="Consolas"/>
          <w:sz w:val="16"/>
        </w:rPr>
        <w:t xml:space="preserve">  width: 180px;</w:t>
      </w:r>
    </w:p>
    <w:p>
      <w:pPr>
        <w:spacing w:after="0" w:before="0" w:line="240" w:lineRule="auto"/>
        <w:shd w:val="clear" w:color="auto" w:fill="F4F4F4"/>
      </w:pPr>
      <w:r>
        <w:rPr>
          <w:rFonts w:ascii="Consolas" w:hAnsi="Consolas"/>
          <w:sz w:val="16"/>
        </w:rPr>
        <w:t xml:space="preserve">  height: 22px;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.k-ai-skel-arrows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gap: 12px;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.k-ai-skel-circle {</w:t>
      </w:r>
    </w:p>
    <w:p>
      <w:pPr>
        <w:spacing w:after="0" w:before="0" w:line="240" w:lineRule="auto"/>
        <w:shd w:val="clear" w:color="auto" w:fill="F4F4F4"/>
      </w:pPr>
      <w:r>
        <w:rPr>
          <w:rFonts w:ascii="Consolas" w:hAnsi="Consolas"/>
          <w:sz w:val="16"/>
        </w:rPr>
        <w:t xml:space="preserve">  width: 36px;</w:t>
      </w:r>
    </w:p>
    <w:p>
      <w:pPr>
        <w:spacing w:after="0" w:before="0" w:line="240" w:lineRule="auto"/>
        <w:shd w:val="clear" w:color="auto" w:fill="F4F4F4"/>
      </w:pPr>
      <w:r>
        <w:rPr>
          <w:rFonts w:ascii="Consolas" w:hAnsi="Consolas"/>
          <w:sz w:val="16"/>
        </w:rPr>
        <w:t xml:space="preserve">  height: 36px;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rgba(255, 255, 255, 0.7);</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.k-ai-skel-row {</w:t>
      </w:r>
    </w:p>
    <w:p>
      <w:pPr>
        <w:spacing w:after="0" w:before="0" w:line="240" w:lineRule="auto"/>
        <w:shd w:val="clear" w:color="auto" w:fill="F4F4F4"/>
      </w:pPr>
      <w:r>
        <w:rPr>
          <w:rFonts w:ascii="Consolas" w:hAnsi="Consolas"/>
          <w:sz w:val="16"/>
        </w:rPr>
        <w:t xml:space="preserve">  display: grid;</w:t>
      </w:r>
    </w:p>
    <w:p>
      <w:pPr>
        <w:spacing w:after="0" w:before="0" w:line="240" w:lineRule="auto"/>
        <w:shd w:val="clear" w:color="auto" w:fill="F4F4F4"/>
      </w:pPr>
      <w:r>
        <w:rPr>
          <w:rFonts w:ascii="Consolas" w:hAnsi="Consolas"/>
          <w:sz w:val="16"/>
        </w:rPr>
        <w:t xml:space="preserve">  grid-auto-flow: column;</w:t>
      </w:r>
    </w:p>
    <w:p>
      <w:pPr>
        <w:spacing w:after="0" w:before="0" w:line="240" w:lineRule="auto"/>
        <w:shd w:val="clear" w:color="auto" w:fill="F4F4F4"/>
      </w:pPr>
      <w:r>
        <w:rPr>
          <w:rFonts w:ascii="Consolas" w:hAnsi="Consolas"/>
          <w:sz w:val="16"/>
        </w:rPr>
        <w:t xml:space="preserve">  grid-auto-columns: 210px;</w:t>
      </w:r>
    </w:p>
    <w:p>
      <w:pPr>
        <w:spacing w:after="0" w:before="0" w:line="240" w:lineRule="auto"/>
        <w:shd w:val="clear" w:color="auto" w:fill="F4F4F4"/>
      </w:pPr>
      <w:r>
        <w:rPr>
          <w:rFonts w:ascii="Consolas" w:hAnsi="Consolas"/>
          <w:sz w:val="16"/>
        </w:rPr>
        <w:t xml:space="preserve">  gap: 14px;</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.k-ai-skel-card {</w:t>
      </w:r>
    </w:p>
    <w:p>
      <w:pPr>
        <w:spacing w:after="0" w:before="0" w:line="240" w:lineRule="auto"/>
        <w:shd w:val="clear" w:color="auto" w:fill="F4F4F4"/>
      </w:pPr>
      <w:r>
        <w:rPr>
          <w:rFonts w:ascii="Consolas" w:hAnsi="Consolas"/>
          <w:sz w:val="16"/>
        </w:rPr>
        <w:t xml:space="preserve">  height: 280px;</w:t>
      </w:r>
    </w:p>
    <w:p>
      <w:pPr>
        <w:spacing w:after="0" w:before="0" w:line="240" w:lineRule="auto"/>
        <w:shd w:val="clear" w:color="auto" w:fill="F4F4F4"/>
      </w:pPr>
      <w:r>
        <w:rPr>
          <w:rFonts w:ascii="Consolas" w:hAnsi="Consolas"/>
          <w:sz w:val="16"/>
        </w:rPr>
        <w:t xml:space="preserve">  border-radius: 12px;</w:t>
      </w:r>
    </w:p>
    <w:p>
      <w:pPr>
        <w:spacing w:after="0" w:before="0" w:line="240" w:lineRule="auto"/>
        <w:shd w:val="clear" w:color="auto" w:fill="F4F4F4"/>
      </w:pPr>
      <w:r>
        <w:rPr>
          <w:rFonts w:ascii="Consolas" w:hAnsi="Consolas"/>
          <w:sz w:val="16"/>
        </w:rPr>
        <w:t xml:space="preserve">  background: rgba(255, 255, 255, 0.65);</w:t>
      </w:r>
    </w:p>
    <w:p>
      <w:pPr>
        <w:spacing w:after="0" w:before="0" w:line="240" w:lineRule="auto"/>
        <w:shd w:val="clear" w:color="auto" w:fill="F4F4F4"/>
      </w:pPr>
      <w:r>
        <w:rPr>
          <w:rFonts w:ascii="Consolas" w:hAnsi="Consolas"/>
          <w:sz w:val="16"/>
        </w:rPr>
        <w:t xml:space="preserve">  box-shadow: 0 4px 12px rgba(34, 34, 34, 0.05);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.k-ai-skel-trend {</w:t>
      </w:r>
    </w:p>
    <w:p>
      <w:pPr>
        <w:spacing w:after="0" w:before="0" w:line="240" w:lineRule="auto"/>
        <w:shd w:val="clear" w:color="auto" w:fill="F4F4F4"/>
      </w:pPr>
      <w:r>
        <w:rPr>
          <w:rFonts w:ascii="Consolas" w:hAnsi="Consolas"/>
          <w:sz w:val="16"/>
        </w:rPr>
        <w:t xml:space="preserve">  height: 170px;</w:t>
      </w:r>
    </w:p>
    <w:p>
      <w:pPr>
        <w:spacing w:after="0" w:before="0" w:line="240" w:lineRule="auto"/>
        <w:shd w:val="clear" w:color="auto" w:fill="F4F4F4"/>
      </w:pPr>
      <w:r>
        <w:rPr>
          <w:rFonts w:ascii="Consolas" w:hAnsi="Consolas"/>
          <w:sz w:val="16"/>
        </w:rPr>
        <w:t xml:space="preserve">  width: 220px;</w:t>
      </w:r>
    </w:p>
    <w:p>
      <w:pPr>
        <w:spacing w:after="0" w:before="0" w:line="240" w:lineRule="auto"/>
        <w:shd w:val="clear" w:color="auto" w:fill="F4F4F4"/>
      </w:pPr>
      <w:r>
        <w:rPr>
          <w:rFonts w:ascii="Consolas" w:hAnsi="Consolas"/>
          <w:sz w:val="16"/>
        </w:rPr>
        <w:t xml:space="preserve">  border-radius: 12px;</w:t>
      </w:r>
    </w:p>
    <w:p>
      <w:pPr>
        <w:spacing w:after="0" w:before="0" w:line="240" w:lineRule="auto"/>
        <w:shd w:val="clear" w:color="auto" w:fill="F4F4F4"/>
      </w:pPr>
      <w:r>
        <w:rPr>
          <w:rFonts w:ascii="Consolas" w:hAnsi="Consolas"/>
          <w:sz w:val="16"/>
        </w:rPr>
        <w:t xml:space="preserve">  background: rgba(255, 255, 255, 0.6);</w:t>
      </w:r>
    </w:p>
    <w:p>
      <w:pPr>
        <w:spacing w:after="0" w:before="0" w:line="240" w:lineRule="auto"/>
        <w:shd w:val="clear" w:color="auto" w:fill="F4F4F4"/>
      </w:pPr>
      <w:r>
        <w:rPr>
          <w:rFonts w:ascii="Consolas" w:hAnsi="Consolas"/>
          <w:sz w:val="16"/>
        </w:rPr>
        <w:t xml:space="preserve">  box-shadow: 0 4px 12px rgba(34, 34, 34, 0.05);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.k-ai-wash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background: linear-gradient(180deg, rgba(213, 178, 178, 0.55), rgba(204, 168, 168, 0.62));</w:t>
      </w:r>
    </w:p>
    <w:p>
      <w:pPr>
        <w:spacing w:after="0" w:before="0" w:line="240" w:lineRule="auto"/>
        <w:shd w:val="clear" w:color="auto" w:fill="F4F4F4"/>
      </w:pPr>
      <w:r>
        <w:rPr>
          <w:rFonts w:ascii="Consolas" w:hAnsi="Consolas"/>
          <w:sz w:val="16"/>
        </w:rPr>
        <w:t xml:space="preserve">  backdrop-filter: blur(2px);</w:t>
      </w:r>
    </w:p>
    <w:p>
      <w:pPr>
        <w:spacing w:after="0" w:before="0" w:line="240" w:lineRule="auto"/>
        <w:shd w:val="clear" w:color="auto" w:fill="F4F4F4"/>
      </w:pPr>
      <w:r>
        <w:rPr>
          <w:rFonts w:ascii="Consolas" w:hAnsi="Consolas"/>
          <w:sz w:val="16"/>
        </w:rPr>
        <w:t xml:space="preserve">  -webkit-backdrop-filter: blur(2px);</w:t>
      </w:r>
    </w:p>
    <w:p>
      <w:pPr>
        <w:spacing w:after="0" w:before="0" w:line="240" w:lineRule="auto"/>
        <w:shd w:val="clear" w:color="auto" w:fill="F4F4F4"/>
      </w:pPr>
      <w:r>
        <w:rPr>
          <w:rFonts w:ascii="Consolas" w:hAnsi="Consolas"/>
          <w:sz w:val="16"/>
        </w:rPr>
        <w:t xml:space="preserve">  z-index: 1;</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.k-ai-center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z-index: 2;</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padding: 0 32px;</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.k-ai-title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800;</w:t>
      </w:r>
    </w:p>
    <w:p>
      <w:pPr>
        <w:spacing w:after="0" w:before="0" w:line="240" w:lineRule="auto"/>
        <w:shd w:val="clear" w:color="auto" w:fill="F4F4F4"/>
      </w:pPr>
      <w:r>
        <w:rPr>
          <w:rFonts w:ascii="Consolas" w:hAnsi="Consolas"/>
          <w:sz w:val="16"/>
        </w:rPr>
        <w:t xml:space="preserve">  font-size: 32px;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 xml:space="preserve">  margin: 0 0 12px;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.k-ai-subtitle {</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17px;</w:t>
      </w:r>
    </w:p>
    <w:p>
      <w:pPr>
        <w:spacing w:after="0" w:before="0" w:line="240" w:lineRule="auto"/>
        <w:shd w:val="clear" w:color="auto" w:fill="F4F4F4"/>
      </w:pPr>
      <w:r>
        <w:rPr>
          <w:rFonts w:ascii="Consolas" w:hAnsi="Consolas"/>
          <w:sz w:val="16"/>
        </w:rPr>
        <w:t xml:space="preserve">  color: #2a2a2a;</w:t>
      </w:r>
    </w:p>
    <w:p>
      <w:pPr>
        <w:spacing w:after="0" w:before="0" w:line="240" w:lineRule="auto"/>
        <w:shd w:val="clear" w:color="auto" w:fill="F4F4F4"/>
      </w:pPr>
      <w:r>
        <w:rPr>
          <w:rFonts w:ascii="Consolas" w:hAnsi="Consolas"/>
          <w:sz w:val="16"/>
        </w:rPr>
        <w:t xml:space="preserve">  margin: 0 0 32px;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.k-ai-bar {</w:t>
      </w:r>
    </w:p>
    <w:p>
      <w:pPr>
        <w:spacing w:after="0" w:before="0" w:line="240" w:lineRule="auto"/>
        <w:shd w:val="clear" w:color="auto" w:fill="F4F4F4"/>
      </w:pPr>
      <w:r>
        <w:rPr>
          <w:rFonts w:ascii="Consolas" w:hAnsi="Consolas"/>
          <w:sz w:val="16"/>
        </w:rPr>
        <w:t xml:space="preserve">  width: min(460px, 80%);</w:t>
      </w:r>
    </w:p>
    <w:p>
      <w:pPr>
        <w:spacing w:after="0" w:before="0" w:line="240" w:lineRule="auto"/>
        <w:shd w:val="clear" w:color="auto" w:fill="F4F4F4"/>
      </w:pPr>
      <w:r>
        <w:rPr>
          <w:rFonts w:ascii="Consolas" w:hAnsi="Consolas"/>
          <w:sz w:val="16"/>
        </w:rPr>
        <w:t xml:space="preserve">  height: 12px;</w:t>
      </w:r>
    </w:p>
    <w:p>
      <w:pPr>
        <w:spacing w:after="0" w:before="0" w:line="240" w:lineRule="auto"/>
        <w:shd w:val="clear" w:color="auto" w:fill="F4F4F4"/>
      </w:pPr>
      <w:r>
        <w:rPr>
          <w:rFonts w:ascii="Consolas" w:hAnsi="Consolas"/>
          <w:sz w:val="16"/>
        </w:rPr>
        <w:t xml:space="preserve">  border-radius: 100px;</w:t>
      </w:r>
    </w:p>
    <w:p>
      <w:pPr>
        <w:spacing w:after="0" w:before="0" w:line="240" w:lineRule="auto"/>
        <w:shd w:val="clear" w:color="auto" w:fill="F4F4F4"/>
      </w:pPr>
      <w:r>
        <w:rPr>
          <w:rFonts w:ascii="Consolas" w:hAnsi="Consolas"/>
          <w:sz w:val="16"/>
        </w:rPr>
        <w:t xml:space="preserve">  background: rgba(255, 255, 255, 0.85);</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box-shadow: 0 2px 8px rgba(34, 34, 34, 0.06);</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.k-ai-bar-fill {</w:t>
      </w:r>
    </w:p>
    <w:p>
      <w:pPr>
        <w:spacing w:after="0" w:before="0" w:line="240" w:lineRule="auto"/>
        <w:shd w:val="clear" w:color="auto" w:fill="F4F4F4"/>
      </w:pPr>
      <w:r>
        <w:rPr>
          <w:rFonts w:ascii="Consolas" w:hAnsi="Consolas"/>
          <w:sz w:val="16"/>
        </w:rPr>
        <w:t xml:space="preserve">  height: 100%;</w:t>
      </w:r>
    </w:p>
    <w:p>
      <w:pPr>
        <w:spacing w:after="0" w:before="0" w:line="240" w:lineRule="auto"/>
        <w:shd w:val="clear" w:color="auto" w:fill="F4F4F4"/>
      </w:pPr>
      <w:r>
        <w:rPr>
          <w:rFonts w:ascii="Consolas" w:hAnsi="Consolas"/>
          <w:sz w:val="16"/>
        </w:rPr>
        <w:t xml:space="preserve">  border-radius: 100px;</w:t>
      </w:r>
    </w:p>
    <w:p>
      <w:pPr>
        <w:spacing w:after="0" w:before="0" w:line="240" w:lineRule="auto"/>
        <w:shd w:val="clear" w:color="auto" w:fill="F4F4F4"/>
      </w:pPr>
      <w:r>
        <w:rPr>
          <w:rFonts w:ascii="Consolas" w:hAnsi="Consolas"/>
          <w:sz w:val="16"/>
        </w:rPr>
        <w:t xml:space="preserve">  background: linear-gradient(90deg, var(--k-maroon-d), var(--k-maroon), var(--k-maroon-l));</w:t>
      </w:r>
    </w:p>
    <w:p>
      <w:pPr>
        <w:spacing w:after="0" w:before="0" w:line="240" w:lineRule="auto"/>
        <w:shd w:val="clear" w:color="auto" w:fill="F4F4F4"/>
      </w:pPr>
      <w:r>
        <w:rPr>
          <w:rFonts w:ascii="Consolas" w:hAnsi="Consolas"/>
          <w:sz w:val="16"/>
        </w:rPr>
        <w:t xml:space="preserve">  transition: width 0.8s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.k-ai-countdown {</w:t>
      </w:r>
    </w:p>
    <w:p>
      <w:pPr>
        <w:spacing w:after="0" w:before="0" w:line="240" w:lineRule="auto"/>
        <w:shd w:val="clear" w:color="auto" w:fill="F4F4F4"/>
      </w:pPr>
      <w:r>
        <w:rPr>
          <w:rFonts w:ascii="Consolas" w:hAnsi="Consolas"/>
          <w:sz w:val="16"/>
        </w:rPr>
        <w:t xml:space="preserve">  margin-top: 22px;</w:t>
      </w:r>
    </w:p>
    <w:p>
      <w:pPr>
        <w:spacing w:after="0" w:before="0" w:line="240" w:lineRule="auto"/>
        <w:shd w:val="clear" w:color="auto" w:fill="F4F4F4"/>
      </w:pPr>
      <w:r>
        <w:rPr>
          <w:rFonts w:ascii="Consolas" w:hAnsi="Consolas"/>
          <w:sz w:val="16"/>
        </w:rPr>
        <w:t xml:space="preserve">  padding: 8px 22px;</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border-radius: 12px;</w:t>
      </w:r>
    </w:p>
    <w:p>
      <w:pPr>
        <w:spacing w:after="0" w:before="0" w:line="240" w:lineRule="auto"/>
        <w:shd w:val="clear" w:color="auto" w:fill="F4F4F4"/>
      </w:pPr>
      <w:r>
        <w:rPr>
          <w:rFonts w:ascii="Consolas" w:hAnsi="Consolas"/>
          <w:sz w:val="16"/>
        </w:rPr>
        <w:t xml:space="preserve">  box-shadow: 0 6px 18px rgba(34, 34, 34, 0.1);</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18px;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Trial Room ────────────────────────────────────────────────────── */</w:t>
      </w:r>
    </w:p>
    <w:p>
      <w:pPr>
        <w:spacing w:after="0" w:before="0" w:line="240" w:lineRule="auto"/>
        <w:shd w:val="clear" w:color="auto" w:fill="F4F4F4"/>
      </w:pPr>
      <w:r>
        <w:rPr>
          <w:rFonts w:ascii="Consolas" w:hAnsi="Consolas"/>
          <w:sz w:val="16"/>
        </w:rPr>
        <w:t>.k-trial-shell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min-height: 100vh;</w:t>
      </w:r>
    </w:p>
    <w:p>
      <w:pPr>
        <w:spacing w:after="0" w:before="0" w:line="240" w:lineRule="auto"/>
        <w:shd w:val="clear" w:color="auto" w:fill="F4F4F4"/>
      </w:pPr>
      <w:r>
        <w:rPr>
          <w:rFonts w:ascii="Consolas" w:hAnsi="Consolas"/>
          <w:sz w:val="16"/>
        </w:rPr>
        <w:t xml:space="preserve">  max-height: 100vh;</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background: var(--k-bg);</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.k-trial-actions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padding: 14px 24px 0;</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z-index: 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.k-trial-back,</w:t>
      </w:r>
    </w:p>
    <w:p>
      <w:pPr>
        <w:spacing w:after="0" w:before="0" w:line="240" w:lineRule="auto"/>
        <w:shd w:val="clear" w:color="auto" w:fill="F4F4F4"/>
      </w:pPr>
      <w:r>
        <w:rPr>
          <w:rFonts w:ascii="Consolas" w:hAnsi="Consolas"/>
          <w:sz w:val="16"/>
        </w:rPr>
        <w:t>.k-trial-home {</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width: 56px;</w:t>
      </w:r>
    </w:p>
    <w:p>
      <w:pPr>
        <w:spacing w:after="0" w:before="0" w:line="240" w:lineRule="auto"/>
        <w:shd w:val="clear" w:color="auto" w:fill="F4F4F4"/>
      </w:pPr>
      <w:r>
        <w:rPr>
          <w:rFonts w:ascii="Consolas" w:hAnsi="Consolas"/>
          <w:sz w:val="16"/>
        </w:rPr>
        <w:t xml:space="preserve">  height: 56px;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.k-trial-home {</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 1.5px solid rgba(0, 0, 0, 0.08);</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.k-trial-pill {</w:t>
      </w:r>
    </w:p>
    <w:p>
      <w:pPr>
        <w:spacing w:after="0" w:before="0" w:line="240" w:lineRule="auto"/>
        <w:shd w:val="clear" w:color="auto" w:fill="F4F4F4"/>
      </w:pPr>
      <w:r>
        <w:rPr>
          <w:rFonts w:ascii="Consolas" w:hAnsi="Consolas"/>
          <w:sz w:val="16"/>
        </w:rPr>
        <w:t xml:space="preserve">  padding: 12px 38px;</w:t>
      </w:r>
    </w:p>
    <w:p>
      <w:pPr>
        <w:spacing w:after="0" w:before="0" w:line="240" w:lineRule="auto"/>
        <w:shd w:val="clear" w:color="auto" w:fill="F4F4F4"/>
      </w:pPr>
      <w:r>
        <w:rPr>
          <w:rFonts w:ascii="Consolas" w:hAnsi="Consolas"/>
          <w:sz w:val="16"/>
        </w:rPr>
        <w:t xml:space="preserve">  border-radius: 100px;</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 1.5px solid rgba(0, 0, 0, 0.06);</w:t>
      </w:r>
    </w:p>
    <w:p>
      <w:pPr>
        <w:spacing w:after="0" w:before="0" w:line="240" w:lineRule="auto"/>
        <w:shd w:val="clear" w:color="auto" w:fill="F4F4F4"/>
      </w:pPr>
      <w:r>
        <w:rPr>
          <w:rFonts w:ascii="Consolas" w:hAnsi="Consolas"/>
          <w:sz w:val="16"/>
        </w:rPr>
        <w:t xml:space="preserve">  box-shadow: 0 4px 14px rgba(34, 34, 34, 0.06);</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18px;</w:t>
      </w:r>
    </w:p>
    <w:p>
      <w:pPr>
        <w:spacing w:after="0" w:before="0" w:line="240" w:lineRule="auto"/>
        <w:shd w:val="clear" w:color="auto" w:fill="F4F4F4"/>
      </w:pPr>
      <w:r>
        <w:rPr>
          <w:rFonts w:ascii="Consolas" w:hAnsi="Consolas"/>
          <w:sz w:val="16"/>
        </w:rPr>
        <w:t xml:space="preserve">  color: var(--k-maroon);</w:t>
      </w:r>
    </w:p>
    <w:p>
      <w:pPr>
        <w:spacing w:after="0" w:before="0" w:line="240" w:lineRule="auto"/>
        <w:shd w:val="clear" w:color="auto" w:fill="F4F4F4"/>
      </w:pPr>
      <w:r>
        <w:rPr>
          <w:rFonts w:ascii="Consolas" w:hAnsi="Consolas"/>
          <w:sz w:val="16"/>
        </w:rPr>
        <w:t xml:space="preserve">  letter-spacing: -0.005em;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.k-trial-timer {</w:t>
      </w:r>
    </w:p>
    <w:p>
      <w:pPr>
        <w:spacing w:after="0" w:before="0" w:line="240" w:lineRule="auto"/>
        <w:shd w:val="clear" w:color="auto" w:fill="F4F4F4"/>
      </w:pPr>
      <w:r>
        <w:rPr>
          <w:rFonts w:ascii="Consolas" w:hAnsi="Consolas"/>
          <w:sz w:val="16"/>
        </w:rPr>
        <w:t xml:space="preserve">  align-self: center;</w:t>
      </w:r>
    </w:p>
    <w:p>
      <w:pPr>
        <w:spacing w:after="0" w:before="0" w:line="240" w:lineRule="auto"/>
        <w:shd w:val="clear" w:color="auto" w:fill="F4F4F4"/>
      </w:pPr>
      <w:r>
        <w:rPr>
          <w:rFonts w:ascii="Consolas" w:hAnsi="Consolas"/>
          <w:sz w:val="16"/>
        </w:rPr>
        <w:t xml:space="preserve">  margin-top: 12px;</w:t>
      </w:r>
    </w:p>
    <w:p>
      <w:pPr>
        <w:spacing w:after="0" w:before="0" w:line="240" w:lineRule="auto"/>
        <w:shd w:val="clear" w:color="auto" w:fill="F4F4F4"/>
      </w:pPr>
      <w:r>
        <w:rPr>
          <w:rFonts w:ascii="Consolas" w:hAnsi="Consolas"/>
          <w:sz w:val="16"/>
        </w:rPr>
        <w:t xml:space="preserve">  padding: 8px 28px;</w:t>
      </w:r>
    </w:p>
    <w:p>
      <w:pPr>
        <w:spacing w:after="0" w:before="0" w:line="240" w:lineRule="auto"/>
        <w:shd w:val="clear" w:color="auto" w:fill="F4F4F4"/>
      </w:pPr>
      <w:r>
        <w:rPr>
          <w:rFonts w:ascii="Consolas" w:hAnsi="Consolas"/>
          <w:sz w:val="16"/>
        </w:rPr>
        <w:t xml:space="preserve">  border-radius: 100px;</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 1.5px solid rgba(0, 0, 0, 0.06);</w:t>
      </w:r>
    </w:p>
    <w:p>
      <w:pPr>
        <w:spacing w:after="0" w:before="0" w:line="240" w:lineRule="auto"/>
        <w:shd w:val="clear" w:color="auto" w:fill="F4F4F4"/>
      </w:pPr>
      <w:r>
        <w:rPr>
          <w:rFonts w:ascii="Consolas" w:hAnsi="Consolas"/>
          <w:sz w:val="16"/>
        </w:rPr>
        <w:t xml:space="preserve">  box-shadow: 0 4px 14px rgba(34, 34, 34, 0.06);</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20px;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z-index: 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.k-trial-stage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display: grid;</w:t>
      </w:r>
    </w:p>
    <w:p>
      <w:pPr>
        <w:spacing w:after="0" w:before="0" w:line="240" w:lineRule="auto"/>
        <w:shd w:val="clear" w:color="auto" w:fill="F4F4F4"/>
      </w:pPr>
      <w:r>
        <w:rPr>
          <w:rFonts w:ascii="Consolas" w:hAnsi="Consolas"/>
          <w:sz w:val="16"/>
        </w:rPr>
        <w:t xml:space="preserve">  grid-template-columns: 130px 1fr 200px;</w:t>
      </w:r>
    </w:p>
    <w:p>
      <w:pPr>
        <w:spacing w:after="0" w:before="0" w:line="240" w:lineRule="auto"/>
        <w:shd w:val="clear" w:color="auto" w:fill="F4F4F4"/>
      </w:pPr>
      <w:r>
        <w:rPr>
          <w:rFonts w:ascii="Consolas" w:hAnsi="Consolas"/>
          <w:sz w:val="16"/>
        </w:rPr>
        <w:t xml:space="preserve">  gap: 12px;</w:t>
      </w:r>
    </w:p>
    <w:p>
      <w:pPr>
        <w:spacing w:after="0" w:before="0" w:line="240" w:lineRule="auto"/>
        <w:shd w:val="clear" w:color="auto" w:fill="F4F4F4"/>
      </w:pPr>
      <w:r>
        <w:rPr>
          <w:rFonts w:ascii="Consolas" w:hAnsi="Consolas"/>
          <w:sz w:val="16"/>
        </w:rPr>
        <w:t xml:space="preserve">  padding: 14px 16px 0;</w:t>
      </w:r>
    </w:p>
    <w:p>
      <w:pPr>
        <w:spacing w:after="0" w:before="0" w:line="240" w:lineRule="auto"/>
        <w:shd w:val="clear" w:color="auto" w:fill="F4F4F4"/>
      </w:pPr>
      <w:r>
        <w:rPr>
          <w:rFonts w:ascii="Consolas" w:hAnsi="Consolas"/>
          <w:sz w:val="16"/>
        </w:rPr>
        <w:t xml:space="preserve">  min-height: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Left panel */</w:t>
      </w:r>
    </w:p>
    <w:p>
      <w:pPr>
        <w:spacing w:after="0" w:before="0" w:line="240" w:lineRule="auto"/>
        <w:shd w:val="clear" w:color="auto" w:fill="F4F4F4"/>
      </w:pPr>
      <w:r>
        <w:rPr>
          <w:rFonts w:ascii="Consolas" w:hAnsi="Consolas"/>
          <w:sz w:val="16"/>
        </w:rPr>
        <w:t>.k-trial-left {</w:t>
      </w:r>
    </w:p>
    <w:p>
      <w:pPr>
        <w:spacing w:after="0" w:before="0" w:line="240" w:lineRule="auto"/>
        <w:shd w:val="clear" w:color="auto" w:fill="F4F4F4"/>
      </w:pPr>
      <w:r>
        <w:rPr>
          <w:rFonts w:ascii="Consolas" w:hAnsi="Consolas"/>
          <w:sz w:val="16"/>
        </w:rPr>
        <w:t xml:space="preserve">  background: rgba(60, 50, 50, 0.55);</w:t>
      </w:r>
    </w:p>
    <w:p>
      <w:pPr>
        <w:spacing w:after="0" w:before="0" w:line="240" w:lineRule="auto"/>
        <w:shd w:val="clear" w:color="auto" w:fill="F4F4F4"/>
      </w:pPr>
      <w:r>
        <w:rPr>
          <w:rFonts w:ascii="Consolas" w:hAnsi="Consolas"/>
          <w:sz w:val="16"/>
        </w:rPr>
        <w:t xml:space="preserve">  backdrop-filter: blur(18px);</w:t>
      </w:r>
    </w:p>
    <w:p>
      <w:pPr>
        <w:spacing w:after="0" w:before="0" w:line="240" w:lineRule="auto"/>
        <w:shd w:val="clear" w:color="auto" w:fill="F4F4F4"/>
      </w:pPr>
      <w:r>
        <w:rPr>
          <w:rFonts w:ascii="Consolas" w:hAnsi="Consolas"/>
          <w:sz w:val="16"/>
        </w:rPr>
        <w:t xml:space="preserve">  -webkit-backdrop-filter: blur(18px);</w:t>
      </w:r>
    </w:p>
    <w:p>
      <w:pPr>
        <w:spacing w:after="0" w:before="0" w:line="240" w:lineRule="auto"/>
        <w:shd w:val="clear" w:color="auto" w:fill="F4F4F4"/>
      </w:pPr>
      <w:r>
        <w:rPr>
          <w:rFonts w:ascii="Consolas" w:hAnsi="Consolas"/>
          <w:sz w:val="16"/>
        </w:rPr>
        <w:t xml:space="preserve">  border-radius: 14px;</w:t>
      </w:r>
    </w:p>
    <w:p>
      <w:pPr>
        <w:spacing w:after="0" w:before="0" w:line="240" w:lineRule="auto"/>
        <w:shd w:val="clear" w:color="auto" w:fill="F4F4F4"/>
      </w:pPr>
      <w:r>
        <w:rPr>
          <w:rFonts w:ascii="Consolas" w:hAnsi="Consolas"/>
          <w:sz w:val="16"/>
        </w:rPr>
        <w:t xml:space="preserve">  padding: 10px;</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.k-trial-panel-title {</w:t>
      </w:r>
    </w:p>
    <w:p>
      <w:pPr>
        <w:spacing w:after="0" w:before="0" w:line="240" w:lineRule="auto"/>
        <w:shd w:val="clear" w:color="auto" w:fill="F4F4F4"/>
      </w:pPr>
      <w:r>
        <w:rPr>
          <w:rFonts w:ascii="Consolas" w:hAnsi="Consolas"/>
          <w:sz w:val="16"/>
        </w:rPr>
        <w:t xml:space="preserve">  align-self: center;</w:t>
      </w:r>
    </w:p>
    <w:p>
      <w:pPr>
        <w:spacing w:after="0" w:before="0" w:line="240" w:lineRule="auto"/>
        <w:shd w:val="clear" w:color="auto" w:fill="F4F4F4"/>
      </w:pPr>
      <w:r>
        <w:rPr>
          <w:rFonts w:ascii="Consolas" w:hAnsi="Consolas"/>
          <w:sz w:val="16"/>
        </w:rPr>
        <w:t xml:space="preserve">  padding: 5px 14px;</w:t>
      </w:r>
    </w:p>
    <w:p>
      <w:pPr>
        <w:spacing w:after="0" w:before="0" w:line="240" w:lineRule="auto"/>
        <w:shd w:val="clear" w:color="auto" w:fill="F4F4F4"/>
      </w:pPr>
      <w:r>
        <w:rPr>
          <w:rFonts w:ascii="Consolas" w:hAnsi="Consolas"/>
          <w:sz w:val="16"/>
        </w:rPr>
        <w:t xml:space="preserve">  border-radius: 100px;</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margin-bottom: 10px;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.k-trial-sel-list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8px;</w:t>
      </w:r>
    </w:p>
    <w:p>
      <w:pPr>
        <w:spacing w:after="0" w:before="0" w:line="240" w:lineRule="auto"/>
        <w:shd w:val="clear" w:color="auto" w:fill="F4F4F4"/>
      </w:pPr>
      <w:r>
        <w:rPr>
          <w:rFonts w:ascii="Consolas" w:hAnsi="Consolas"/>
          <w:sz w:val="16"/>
        </w:rPr>
        <w:t xml:space="preserve">  overflow-y: auto;</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min-height: 0;</w:t>
      </w:r>
    </w:p>
    <w:p>
      <w:pPr>
        <w:spacing w:after="0" w:before="0" w:line="240" w:lineRule="auto"/>
        <w:shd w:val="clear" w:color="auto" w:fill="F4F4F4"/>
      </w:pPr>
      <w:r>
        <w:rPr>
          <w:rFonts w:ascii="Consolas" w:hAnsi="Consolas"/>
          <w:sz w:val="16"/>
        </w:rPr>
        <w:t xml:space="preserve">  padding-right: 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.k-trial-sel-card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border-radius: 10px;</w:t>
      </w:r>
    </w:p>
    <w:p>
      <w:pPr>
        <w:spacing w:after="0" w:before="0" w:line="240" w:lineRule="auto"/>
        <w:shd w:val="clear" w:color="auto" w:fill="F4F4F4"/>
      </w:pPr>
      <w:r>
        <w:rPr>
          <w:rFonts w:ascii="Consolas" w:hAnsi="Consolas"/>
          <w:sz w:val="16"/>
        </w:rPr>
        <w:t xml:space="preserve">  background: rgba(255, 255, 255, 0.16);</w:t>
      </w:r>
    </w:p>
    <w:p>
      <w:pPr>
        <w:spacing w:after="0" w:before="0" w:line="240" w:lineRule="auto"/>
        <w:shd w:val="clear" w:color="auto" w:fill="F4F4F4"/>
      </w:pPr>
      <w:r>
        <w:rPr>
          <w:rFonts w:ascii="Consolas" w:hAnsi="Consolas"/>
          <w:sz w:val="16"/>
        </w:rPr>
        <w:t xml:space="preserve">  border: 1px solid rgba(255, 255, 255, 0.18);</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transition: border-color 0.15s ease, transform 0.15s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.k-trial-sel-card.is-active {</w:t>
      </w:r>
    </w:p>
    <w:p>
      <w:pPr>
        <w:spacing w:after="0" w:before="0" w:line="240" w:lineRule="auto"/>
        <w:shd w:val="clear" w:color="auto" w:fill="F4F4F4"/>
      </w:pPr>
      <w:r>
        <w:rPr>
          <w:rFonts w:ascii="Consolas" w:hAnsi="Consolas"/>
          <w:sz w:val="16"/>
        </w:rPr>
        <w:t xml:space="preserve">  border-color: var(--k-maroon);</w:t>
      </w:r>
    </w:p>
    <w:p>
      <w:pPr>
        <w:spacing w:after="0" w:before="0" w:line="240" w:lineRule="auto"/>
        <w:shd w:val="clear" w:color="auto" w:fill="F4F4F4"/>
      </w:pPr>
      <w:r>
        <w:rPr>
          <w:rFonts w:ascii="Consolas" w:hAnsi="Consolas"/>
          <w:sz w:val="16"/>
        </w:rPr>
        <w:t xml:space="preserve">  box-shadow: 0 0 0 2px rgba(104, 38, 42, 0.4);</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.k-trial-sel-img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padding-top: 100%;</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.k-trial-sel-img &gt; img,</w:t>
      </w:r>
    </w:p>
    <w:p>
      <w:pPr>
        <w:spacing w:after="0" w:before="0" w:line="240" w:lineRule="auto"/>
        <w:shd w:val="clear" w:color="auto" w:fill="F4F4F4"/>
      </w:pPr>
      <w:r>
        <w:rPr>
          <w:rFonts w:ascii="Consolas" w:hAnsi="Consolas"/>
          <w:sz w:val="16"/>
        </w:rPr>
        <w:t>.k-trial-sel-img &gt; div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100%;</w:t>
      </w:r>
    </w:p>
    <w:p>
      <w:pPr>
        <w:spacing w:after="0" w:before="0" w:line="240" w:lineRule="auto"/>
        <w:shd w:val="clear" w:color="auto" w:fill="F4F4F4"/>
      </w:pPr>
      <w:r>
        <w:rPr>
          <w:rFonts w:ascii="Consolas" w:hAnsi="Consolas"/>
          <w:sz w:val="16"/>
        </w:rPr>
        <w:t xml:space="preserve">  object-fit: cover;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.k-trial-sel-share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5px;</w:t>
      </w:r>
    </w:p>
    <w:p>
      <w:pPr>
        <w:spacing w:after="0" w:before="0" w:line="240" w:lineRule="auto"/>
        <w:shd w:val="clear" w:color="auto" w:fill="F4F4F4"/>
      </w:pPr>
      <w:r>
        <w:rPr>
          <w:rFonts w:ascii="Consolas" w:hAnsi="Consolas"/>
          <w:sz w:val="16"/>
        </w:rPr>
        <w:t xml:space="preserve">  left: 5px;</w:t>
      </w:r>
    </w:p>
    <w:p>
      <w:pPr>
        <w:spacing w:after="0" w:before="0" w:line="240" w:lineRule="auto"/>
        <w:shd w:val="clear" w:color="auto" w:fill="F4F4F4"/>
      </w:pPr>
      <w:r>
        <w:rPr>
          <w:rFonts w:ascii="Consolas" w:hAnsi="Consolas"/>
          <w:sz w:val="16"/>
        </w:rPr>
        <w:t xml:space="preserve">  width: 20px;</w:t>
      </w:r>
    </w:p>
    <w:p>
      <w:pPr>
        <w:spacing w:after="0" w:before="0" w:line="240" w:lineRule="auto"/>
        <w:shd w:val="clear" w:color="auto" w:fill="F4F4F4"/>
      </w:pPr>
      <w:r>
        <w:rPr>
          <w:rFonts w:ascii="Consolas" w:hAnsi="Consolas"/>
          <w:sz w:val="16"/>
        </w:rPr>
        <w:t xml:space="preserve">  height: 20px;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z-index: 2;</w:t>
      </w:r>
    </w:p>
    <w:p>
      <w:pPr>
        <w:spacing w:after="0" w:before="0" w:line="240" w:lineRule="auto"/>
        <w:shd w:val="clear" w:color="auto" w:fill="F4F4F4"/>
      </w:pPr>
      <w:r>
        <w:rPr>
          <w:rFonts w:ascii="Consolas" w:hAnsi="Consolas"/>
          <w:sz w:val="16"/>
        </w:rPr>
        <w:t xml:space="preserve">  box-shadow: 0 2px 6px rgba(0, 0, 0, 0.18);</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.k-trial-sel-remove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5px;</w:t>
      </w:r>
    </w:p>
    <w:p>
      <w:pPr>
        <w:spacing w:after="0" w:before="0" w:line="240" w:lineRule="auto"/>
        <w:shd w:val="clear" w:color="auto" w:fill="F4F4F4"/>
      </w:pPr>
      <w:r>
        <w:rPr>
          <w:rFonts w:ascii="Consolas" w:hAnsi="Consolas"/>
          <w:sz w:val="16"/>
        </w:rPr>
        <w:t xml:space="preserve">  right: 5px;</w:t>
      </w:r>
    </w:p>
    <w:p>
      <w:pPr>
        <w:spacing w:after="0" w:before="0" w:line="240" w:lineRule="auto"/>
        <w:shd w:val="clear" w:color="auto" w:fill="F4F4F4"/>
      </w:pPr>
      <w:r>
        <w:rPr>
          <w:rFonts w:ascii="Consolas" w:hAnsi="Consolas"/>
          <w:sz w:val="16"/>
        </w:rPr>
        <w:t xml:space="preserve">  width: 18px;</w:t>
      </w:r>
    </w:p>
    <w:p>
      <w:pPr>
        <w:spacing w:after="0" w:before="0" w:line="240" w:lineRule="auto"/>
        <w:shd w:val="clear" w:color="auto" w:fill="F4F4F4"/>
      </w:pPr>
      <w:r>
        <w:rPr>
          <w:rFonts w:ascii="Consolas" w:hAnsi="Consolas"/>
          <w:sz w:val="16"/>
        </w:rPr>
        <w:t xml:space="preserve">  height: 18px;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z-index: 2;</w:t>
      </w:r>
    </w:p>
    <w:p>
      <w:pPr>
        <w:spacing w:after="0" w:before="0" w:line="240" w:lineRule="auto"/>
        <w:shd w:val="clear" w:color="auto" w:fill="F4F4F4"/>
      </w:pPr>
      <w:r>
        <w:rPr>
          <w:rFonts w:ascii="Consolas" w:hAnsi="Consolas"/>
          <w:sz w:val="16"/>
        </w:rPr>
        <w:t xml:space="preserve">  box-shadow: 0 2px 6px rgba(0, 0, 0, 0.18);</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.k-trial-sel-remove svg {</w:t>
      </w:r>
    </w:p>
    <w:p>
      <w:pPr>
        <w:spacing w:after="0" w:before="0" w:line="240" w:lineRule="auto"/>
        <w:shd w:val="clear" w:color="auto" w:fill="F4F4F4"/>
      </w:pPr>
      <w:r>
        <w:rPr>
          <w:rFonts w:ascii="Consolas" w:hAnsi="Consolas"/>
          <w:sz w:val="16"/>
        </w:rPr>
        <w:t xml:space="preserve">  width: 11px;</w:t>
      </w:r>
    </w:p>
    <w:p>
      <w:pPr>
        <w:spacing w:after="0" w:before="0" w:line="240" w:lineRule="auto"/>
        <w:shd w:val="clear" w:color="auto" w:fill="F4F4F4"/>
      </w:pPr>
      <w:r>
        <w:rPr>
          <w:rFonts w:ascii="Consolas" w:hAnsi="Consolas"/>
          <w:sz w:val="16"/>
        </w:rPr>
        <w:t xml:space="preserve">  height: 11px;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.k-trial-sel-cart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left: 6px;</w:t>
      </w:r>
    </w:p>
    <w:p>
      <w:pPr>
        <w:spacing w:after="0" w:before="0" w:line="240" w:lineRule="auto"/>
        <w:shd w:val="clear" w:color="auto" w:fill="F4F4F4"/>
      </w:pPr>
      <w:r>
        <w:rPr>
          <w:rFonts w:ascii="Consolas" w:hAnsi="Consolas"/>
          <w:sz w:val="16"/>
        </w:rPr>
        <w:t xml:space="preserve">  right: 6px;</w:t>
      </w:r>
    </w:p>
    <w:p>
      <w:pPr>
        <w:spacing w:after="0" w:before="0" w:line="240" w:lineRule="auto"/>
        <w:shd w:val="clear" w:color="auto" w:fill="F4F4F4"/>
      </w:pPr>
      <w:r>
        <w:rPr>
          <w:rFonts w:ascii="Consolas" w:hAnsi="Consolas"/>
          <w:sz w:val="16"/>
        </w:rPr>
        <w:t xml:space="preserve">  bottom: 6px;</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padding: 3px 6px;</w:t>
      </w:r>
    </w:p>
    <w:p>
      <w:pPr>
        <w:spacing w:after="0" w:before="0" w:line="240" w:lineRule="auto"/>
        <w:shd w:val="clear" w:color="auto" w:fill="F4F4F4"/>
      </w:pPr>
      <w:r>
        <w:rPr>
          <w:rFonts w:ascii="Consolas" w:hAnsi="Consolas"/>
          <w:sz w:val="16"/>
        </w:rPr>
        <w:t xml:space="preserve">  border-radius: 5px;</w:t>
      </w:r>
    </w:p>
    <w:p>
      <w:pPr>
        <w:spacing w:after="0" w:before="0" w:line="240" w:lineRule="auto"/>
        <w:shd w:val="clear" w:color="auto" w:fill="F4F4F4"/>
      </w:pPr>
      <w:r>
        <w:rPr>
          <w:rFonts w:ascii="Consolas" w:hAnsi="Consolas"/>
          <w:sz w:val="16"/>
        </w:rPr>
        <w:t xml:space="preserve">  background: rgba(0, 0, 0, 0.7);</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font-size: 9.5px;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.k-trial-add-more {</w:t>
      </w:r>
    </w:p>
    <w:p>
      <w:pPr>
        <w:spacing w:after="0" w:before="0" w:line="240" w:lineRule="auto"/>
        <w:shd w:val="clear" w:color="auto" w:fill="F4F4F4"/>
      </w:pPr>
      <w:r>
        <w:rPr>
          <w:rFonts w:ascii="Consolas" w:hAnsi="Consolas"/>
          <w:sz w:val="16"/>
        </w:rPr>
        <w:t xml:space="preserve">  margin-top: 10px;</w:t>
      </w:r>
    </w:p>
    <w:p>
      <w:pPr>
        <w:spacing w:after="0" w:before="0" w:line="240" w:lineRule="auto"/>
        <w:shd w:val="clear" w:color="auto" w:fill="F4F4F4"/>
      </w:pPr>
      <w:r>
        <w:rPr>
          <w:rFonts w:ascii="Consolas" w:hAnsi="Consolas"/>
          <w:sz w:val="16"/>
        </w:rPr>
        <w:t xml:space="preserve">  padding: 10px;</w:t>
      </w:r>
    </w:p>
    <w:p>
      <w:pPr>
        <w:spacing w:after="0" w:before="0" w:line="240" w:lineRule="auto"/>
        <w:shd w:val="clear" w:color="auto" w:fill="F4F4F4"/>
      </w:pPr>
      <w:r>
        <w:rPr>
          <w:rFonts w:ascii="Consolas" w:hAnsi="Consolas"/>
          <w:sz w:val="16"/>
        </w:rPr>
        <w:t xml:space="preserve">  border-radius: 8px;</w:t>
      </w:r>
    </w:p>
    <w:p>
      <w:pPr>
        <w:spacing w:after="0" w:before="0" w:line="240" w:lineRule="auto"/>
        <w:shd w:val="clear" w:color="auto" w:fill="F4F4F4"/>
      </w:pPr>
      <w:r>
        <w:rPr>
          <w:rFonts w:ascii="Consolas" w:hAnsi="Consolas"/>
          <w:sz w:val="16"/>
        </w:rPr>
        <w:t xml:space="preserve">  background: var(--k-maroon);</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Center — saree on stand */</w:t>
      </w:r>
    </w:p>
    <w:p>
      <w:pPr>
        <w:spacing w:after="0" w:before="0" w:line="240" w:lineRule="auto"/>
        <w:shd w:val="clear" w:color="auto" w:fill="F4F4F4"/>
      </w:pPr>
      <w:r>
        <w:rPr>
          <w:rFonts w:ascii="Consolas" w:hAnsi="Consolas"/>
          <w:sz w:val="16"/>
        </w:rPr>
        <w:t>.k-trial-center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flex-end;</w:t>
      </w:r>
    </w:p>
    <w:p>
      <w:pPr>
        <w:spacing w:after="0" w:before="0" w:line="240" w:lineRule="auto"/>
        <w:shd w:val="clear" w:color="auto" w:fill="F4F4F4"/>
      </w:pPr>
      <w:r>
        <w:rPr>
          <w:rFonts w:ascii="Consolas" w:hAnsi="Consolas"/>
          <w:sz w:val="16"/>
        </w:rPr>
        <w:t xml:space="preserve">  padding-bottom: 0;</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.k-trial-look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flex-end;</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.k-trial-look &gt; * {</w:t>
      </w:r>
    </w:p>
    <w:p>
      <w:pPr>
        <w:spacing w:after="0" w:before="0" w:line="240" w:lineRule="auto"/>
        <w:shd w:val="clear" w:color="auto" w:fill="F4F4F4"/>
      </w:pPr>
      <w:r>
        <w:rPr>
          <w:rFonts w:ascii="Consolas" w:hAnsi="Consolas"/>
          <w:sz w:val="16"/>
        </w:rPr>
        <w:t xml:space="preserve">  width: 100% !important;</w:t>
      </w:r>
    </w:p>
    <w:p>
      <w:pPr>
        <w:spacing w:after="0" w:before="0" w:line="240" w:lineRule="auto"/>
        <w:shd w:val="clear" w:color="auto" w:fill="F4F4F4"/>
      </w:pPr>
      <w:r>
        <w:rPr>
          <w:rFonts w:ascii="Consolas" w:hAnsi="Consolas"/>
          <w:sz w:val="16"/>
        </w:rPr>
        <w:t xml:space="preserve">  height: 100% !important;</w:t>
      </w:r>
    </w:p>
    <w:p>
      <w:pPr>
        <w:spacing w:after="0" w:before="0" w:line="240" w:lineRule="auto"/>
        <w:shd w:val="clear" w:color="auto" w:fill="F4F4F4"/>
      </w:pPr>
      <w:r>
        <w:rPr>
          <w:rFonts w:ascii="Consolas" w:hAnsi="Consolas"/>
          <w:sz w:val="16"/>
        </w:rPr>
        <w:t xml:space="preserve">  object-fit: contain !important;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.k-trial-stand {</w:t>
      </w:r>
    </w:p>
    <w:p>
      <w:pPr>
        <w:spacing w:after="0" w:before="0" w:line="240" w:lineRule="auto"/>
        <w:shd w:val="clear" w:color="auto" w:fill="F4F4F4"/>
      </w:pPr>
      <w:r>
        <w:rPr>
          <w:rFonts w:ascii="Consolas" w:hAnsi="Consolas"/>
          <w:sz w:val="16"/>
        </w:rPr>
        <w:t xml:space="preserve">  width: 105%;</w:t>
      </w:r>
    </w:p>
    <w:p>
      <w:pPr>
        <w:spacing w:after="0" w:before="0" w:line="240" w:lineRule="auto"/>
        <w:shd w:val="clear" w:color="auto" w:fill="F4F4F4"/>
      </w:pPr>
      <w:r>
        <w:rPr>
          <w:rFonts w:ascii="Consolas" w:hAnsi="Consolas"/>
          <w:sz w:val="16"/>
        </w:rPr>
        <w:t xml:space="preserve">  height: auto;</w:t>
      </w:r>
    </w:p>
    <w:p>
      <w:pPr>
        <w:spacing w:after="0" w:before="0" w:line="240" w:lineRule="auto"/>
        <w:shd w:val="clear" w:color="auto" w:fill="F4F4F4"/>
      </w:pPr>
      <w:r>
        <w:rPr>
          <w:rFonts w:ascii="Consolas" w:hAnsi="Consolas"/>
          <w:sz w:val="16"/>
        </w:rPr>
        <w:t xml:space="preserve">  margin-bottom: -20px;</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Right panel — product details */</w:t>
      </w:r>
    </w:p>
    <w:p>
      <w:pPr>
        <w:spacing w:after="0" w:before="0" w:line="240" w:lineRule="auto"/>
        <w:shd w:val="clear" w:color="auto" w:fill="F4F4F4"/>
      </w:pPr>
      <w:r>
        <w:rPr>
          <w:rFonts w:ascii="Consolas" w:hAnsi="Consolas"/>
          <w:sz w:val="16"/>
        </w:rPr>
        <w:t>.k-trial-right {</w:t>
      </w:r>
    </w:p>
    <w:p>
      <w:pPr>
        <w:spacing w:after="0" w:before="0" w:line="240" w:lineRule="auto"/>
        <w:shd w:val="clear" w:color="auto" w:fill="F4F4F4"/>
      </w:pPr>
      <w:r>
        <w:rPr>
          <w:rFonts w:ascii="Consolas" w:hAnsi="Consolas"/>
          <w:sz w:val="16"/>
        </w:rPr>
        <w:t xml:space="preserve">  background: rgba(60, 50, 50, 0.55);</w:t>
      </w:r>
    </w:p>
    <w:p>
      <w:pPr>
        <w:spacing w:after="0" w:before="0" w:line="240" w:lineRule="auto"/>
        <w:shd w:val="clear" w:color="auto" w:fill="F4F4F4"/>
      </w:pPr>
      <w:r>
        <w:rPr>
          <w:rFonts w:ascii="Consolas" w:hAnsi="Consolas"/>
          <w:sz w:val="16"/>
        </w:rPr>
        <w:t xml:space="preserve">  backdrop-filter: blur(18px);</w:t>
      </w:r>
    </w:p>
    <w:p>
      <w:pPr>
        <w:spacing w:after="0" w:before="0" w:line="240" w:lineRule="auto"/>
        <w:shd w:val="clear" w:color="auto" w:fill="F4F4F4"/>
      </w:pPr>
      <w:r>
        <w:rPr>
          <w:rFonts w:ascii="Consolas" w:hAnsi="Consolas"/>
          <w:sz w:val="16"/>
        </w:rPr>
        <w:t xml:space="preserve">  -webkit-backdrop-filter: blur(18px);</w:t>
      </w:r>
    </w:p>
    <w:p>
      <w:pPr>
        <w:spacing w:after="0" w:before="0" w:line="240" w:lineRule="auto"/>
        <w:shd w:val="clear" w:color="auto" w:fill="F4F4F4"/>
      </w:pPr>
      <w:r>
        <w:rPr>
          <w:rFonts w:ascii="Consolas" w:hAnsi="Consolas"/>
          <w:sz w:val="16"/>
        </w:rPr>
        <w:t xml:space="preserve">  border-radius: 14px;</w:t>
      </w:r>
    </w:p>
    <w:p>
      <w:pPr>
        <w:spacing w:after="0" w:before="0" w:line="240" w:lineRule="auto"/>
        <w:shd w:val="clear" w:color="auto" w:fill="F4F4F4"/>
      </w:pPr>
      <w:r>
        <w:rPr>
          <w:rFonts w:ascii="Consolas" w:hAnsi="Consolas"/>
          <w:sz w:val="16"/>
        </w:rPr>
        <w:t xml:space="preserve">  padding: 12px;</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overflow-y: auto;</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.k-trial-product-title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14px;</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.k-trial-product-name {</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color: rgba(255, 255, 255, 0.85);</w:t>
      </w:r>
    </w:p>
    <w:p>
      <w:pPr>
        <w:spacing w:after="0" w:before="0" w:line="240" w:lineRule="auto"/>
        <w:shd w:val="clear" w:color="auto" w:fill="F4F4F4"/>
      </w:pPr>
      <w:r>
        <w:rPr>
          <w:rFonts w:ascii="Consolas" w:hAnsi="Consolas"/>
          <w:sz w:val="16"/>
        </w:rPr>
        <w:t xml:space="preserve">  margin-top: 4px;</w:t>
      </w:r>
    </w:p>
    <w:p>
      <w:pPr>
        <w:spacing w:after="0" w:before="0" w:line="240" w:lineRule="auto"/>
        <w:shd w:val="clear" w:color="auto" w:fill="F4F4F4"/>
      </w:pPr>
      <w:r>
        <w:rPr>
          <w:rFonts w:ascii="Consolas" w:hAnsi="Consolas"/>
          <w:sz w:val="16"/>
        </w:rPr>
        <w:t xml:space="preserve">  line-height: 1.35;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.k-trial-product-price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15px;</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margin-top: 8px;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.k-trial-similar-head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margin-top: 14px;</w:t>
      </w:r>
    </w:p>
    <w:p>
      <w:pPr>
        <w:spacing w:after="0" w:before="0" w:line="240" w:lineRule="auto"/>
        <w:shd w:val="clear" w:color="auto" w:fill="F4F4F4"/>
      </w:pPr>
      <w:r>
        <w:rPr>
          <w:rFonts w:ascii="Consolas" w:hAnsi="Consolas"/>
          <w:sz w:val="16"/>
        </w:rPr>
        <w:t xml:space="preserve">  padding-bottom: 5px;</w:t>
      </w:r>
    </w:p>
    <w:p>
      <w:pPr>
        <w:spacing w:after="0" w:before="0" w:line="240" w:lineRule="auto"/>
        <w:shd w:val="clear" w:color="auto" w:fill="F4F4F4"/>
      </w:pPr>
      <w:r>
        <w:rPr>
          <w:rFonts w:ascii="Consolas" w:hAnsi="Consolas"/>
          <w:sz w:val="16"/>
        </w:rPr>
        <w:t xml:space="preserve">  border-bottom: 1px solid rgba(255, 255, 255, 0.2);</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.k-trial-similar-arrow {</w:t>
      </w:r>
    </w:p>
    <w:p>
      <w:pPr>
        <w:spacing w:after="0" w:before="0" w:line="240" w:lineRule="auto"/>
        <w:shd w:val="clear" w:color="auto" w:fill="F4F4F4"/>
      </w:pPr>
      <w:r>
        <w:rPr>
          <w:rFonts w:ascii="Consolas" w:hAnsi="Consolas"/>
          <w:sz w:val="16"/>
        </w:rPr>
        <w:t xml:space="preserve">  width: 20px;</w:t>
      </w:r>
    </w:p>
    <w:p>
      <w:pPr>
        <w:spacing w:after="0" w:before="0" w:line="240" w:lineRule="auto"/>
        <w:shd w:val="clear" w:color="auto" w:fill="F4F4F4"/>
      </w:pPr>
      <w:r>
        <w:rPr>
          <w:rFonts w:ascii="Consolas" w:hAnsi="Consolas"/>
          <w:sz w:val="16"/>
        </w:rPr>
        <w:t xml:space="preserve">  height: 20px;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rgba(255, 255, 255, 0.2);</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line-height: 1;</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.k-trial-similar-grid {</w:t>
      </w:r>
    </w:p>
    <w:p>
      <w:pPr>
        <w:spacing w:after="0" w:before="0" w:line="240" w:lineRule="auto"/>
        <w:shd w:val="clear" w:color="auto" w:fill="F4F4F4"/>
      </w:pPr>
      <w:r>
        <w:rPr>
          <w:rFonts w:ascii="Consolas" w:hAnsi="Consolas"/>
          <w:sz w:val="16"/>
        </w:rPr>
        <w:t xml:space="preserve">  display: grid;</w:t>
      </w:r>
    </w:p>
    <w:p>
      <w:pPr>
        <w:spacing w:after="0" w:before="0" w:line="240" w:lineRule="auto"/>
        <w:shd w:val="clear" w:color="auto" w:fill="F4F4F4"/>
      </w:pPr>
      <w:r>
        <w:rPr>
          <w:rFonts w:ascii="Consolas" w:hAnsi="Consolas"/>
          <w:sz w:val="16"/>
        </w:rPr>
        <w:t xml:space="preserve">  grid-template-columns: repeat(3, 1fr);</w:t>
      </w:r>
    </w:p>
    <w:p>
      <w:pPr>
        <w:spacing w:after="0" w:before="0" w:line="240" w:lineRule="auto"/>
        <w:shd w:val="clear" w:color="auto" w:fill="F4F4F4"/>
      </w:pPr>
      <w:r>
        <w:rPr>
          <w:rFonts w:ascii="Consolas" w:hAnsi="Consolas"/>
          <w:sz w:val="16"/>
        </w:rPr>
        <w:t xml:space="preserve">  gap: 5px;</w:t>
      </w:r>
    </w:p>
    <w:p>
      <w:pPr>
        <w:spacing w:after="0" w:before="0" w:line="240" w:lineRule="auto"/>
        <w:shd w:val="clear" w:color="auto" w:fill="F4F4F4"/>
      </w:pPr>
      <w:r>
        <w:rPr>
          <w:rFonts w:ascii="Consolas" w:hAnsi="Consolas"/>
          <w:sz w:val="16"/>
        </w:rPr>
        <w:t xml:space="preserve">  margin-top: 8px;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.k-trial-similar-thumb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border-radius: 6px;</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aspect-ratio: 1 / 1;</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background: rgba(255, 255, 255, 0.1);</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.k-trial-similar-thumb &gt; img,</w:t>
      </w:r>
    </w:p>
    <w:p>
      <w:pPr>
        <w:spacing w:after="0" w:before="0" w:line="240" w:lineRule="auto"/>
        <w:shd w:val="clear" w:color="auto" w:fill="F4F4F4"/>
      </w:pPr>
      <w:r>
        <w:rPr>
          <w:rFonts w:ascii="Consolas" w:hAnsi="Consolas"/>
          <w:sz w:val="16"/>
        </w:rPr>
        <w:t>.k-trial-similar-thumb &gt; div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100%;</w:t>
      </w:r>
    </w:p>
    <w:p>
      <w:pPr>
        <w:spacing w:after="0" w:before="0" w:line="240" w:lineRule="auto"/>
        <w:shd w:val="clear" w:color="auto" w:fill="F4F4F4"/>
      </w:pPr>
      <w:r>
        <w:rPr>
          <w:rFonts w:ascii="Consolas" w:hAnsi="Consolas"/>
          <w:sz w:val="16"/>
        </w:rPr>
        <w:t xml:space="preserve">  object-fit: cover;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.k-trial-color-head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margin-top: 14px;</w:t>
      </w:r>
    </w:p>
    <w:p>
      <w:pPr>
        <w:spacing w:after="0" w:before="0" w:line="240" w:lineRule="auto"/>
        <w:shd w:val="clear" w:color="auto" w:fill="F4F4F4"/>
      </w:pPr>
      <w:r>
        <w:rPr>
          <w:rFonts w:ascii="Consolas" w:hAnsi="Consolas"/>
          <w:sz w:val="16"/>
        </w:rPr>
        <w:t xml:space="preserve">  padding-bottom: 5px;</w:t>
      </w:r>
    </w:p>
    <w:p>
      <w:pPr>
        <w:spacing w:after="0" w:before="0" w:line="240" w:lineRule="auto"/>
        <w:shd w:val="clear" w:color="auto" w:fill="F4F4F4"/>
      </w:pPr>
      <w:r>
        <w:rPr>
          <w:rFonts w:ascii="Consolas" w:hAnsi="Consolas"/>
          <w:sz w:val="16"/>
        </w:rPr>
        <w:t xml:space="preserve">  border-bottom: 1px solid rgba(255, 255, 255, 0.2);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.k-trial-colors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gap: 6px;</w:t>
      </w:r>
    </w:p>
    <w:p>
      <w:pPr>
        <w:spacing w:after="0" w:before="0" w:line="240" w:lineRule="auto"/>
        <w:shd w:val="clear" w:color="auto" w:fill="F4F4F4"/>
      </w:pPr>
      <w:r>
        <w:rPr>
          <w:rFonts w:ascii="Consolas" w:hAnsi="Consolas"/>
          <w:sz w:val="16"/>
        </w:rPr>
        <w:t xml:space="preserve">  margin-top: 10px;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.k-trial-color {</w:t>
      </w:r>
    </w:p>
    <w:p>
      <w:pPr>
        <w:spacing w:after="0" w:before="0" w:line="240" w:lineRule="auto"/>
        <w:shd w:val="clear" w:color="auto" w:fill="F4F4F4"/>
      </w:pPr>
      <w:r>
        <w:rPr>
          <w:rFonts w:ascii="Consolas" w:hAnsi="Consolas"/>
          <w:sz w:val="16"/>
        </w:rPr>
        <w:t xml:space="preserve">  width: 22px;</w:t>
      </w:r>
    </w:p>
    <w:p>
      <w:pPr>
        <w:spacing w:after="0" w:before="0" w:line="240" w:lineRule="auto"/>
        <w:shd w:val="clear" w:color="auto" w:fill="F4F4F4"/>
      </w:pPr>
      <w:r>
        <w:rPr>
          <w:rFonts w:ascii="Consolas" w:hAnsi="Consolas"/>
          <w:sz w:val="16"/>
        </w:rPr>
        <w:t xml:space="preserve">  height: 22px;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box-shadow: 0 2px 6px rgba(0, 0, 0, 0.18);</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Bottom buttons */</w:t>
      </w:r>
    </w:p>
    <w:p>
      <w:pPr>
        <w:spacing w:after="0" w:before="0" w:line="240" w:lineRule="auto"/>
        <w:shd w:val="clear" w:color="auto" w:fill="F4F4F4"/>
      </w:pPr>
      <w:r>
        <w:rPr>
          <w:rFonts w:ascii="Consolas" w:hAnsi="Consolas"/>
          <w:sz w:val="16"/>
        </w:rPr>
        <w:t>.k-trial-bottom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left: 0;</w:t>
      </w:r>
    </w:p>
    <w:p>
      <w:pPr>
        <w:spacing w:after="0" w:before="0" w:line="240" w:lineRule="auto"/>
        <w:shd w:val="clear" w:color="auto" w:fill="F4F4F4"/>
      </w:pPr>
      <w:r>
        <w:rPr>
          <w:rFonts w:ascii="Consolas" w:hAnsi="Consolas"/>
          <w:sz w:val="16"/>
        </w:rPr>
        <w:t xml:space="preserve">  right: 0;</w:t>
      </w:r>
    </w:p>
    <w:p>
      <w:pPr>
        <w:spacing w:after="0" w:before="0" w:line="240" w:lineRule="auto"/>
        <w:shd w:val="clear" w:color="auto" w:fill="F4F4F4"/>
      </w:pPr>
      <w:r>
        <w:rPr>
          <w:rFonts w:ascii="Consolas" w:hAnsi="Consolas"/>
          <w:sz w:val="16"/>
        </w:rPr>
        <w:t xml:space="preserve">  bottom: 28px;</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10px;</w:t>
      </w:r>
    </w:p>
    <w:p>
      <w:pPr>
        <w:spacing w:after="0" w:before="0" w:line="240" w:lineRule="auto"/>
        <w:shd w:val="clear" w:color="auto" w:fill="F4F4F4"/>
      </w:pPr>
      <w:r>
        <w:rPr>
          <w:rFonts w:ascii="Consolas" w:hAnsi="Consolas"/>
          <w:sz w:val="16"/>
        </w:rPr>
        <w:t xml:space="preserve">  z-index: 6;</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.k-trial-bottom-btn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pointer-events: auto;</w:t>
      </w:r>
    </w:p>
    <w:p>
      <w:pPr>
        <w:spacing w:after="0" w:before="0" w:line="240" w:lineRule="auto"/>
        <w:shd w:val="clear" w:color="auto" w:fill="F4F4F4"/>
      </w:pPr>
      <w:r>
        <w:rPr>
          <w:rFonts w:ascii="Consolas" w:hAnsi="Consolas"/>
          <w:sz w:val="16"/>
        </w:rPr>
        <w:t xml:space="preserve">  transition: transform 0.15s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.k-trial-bottom-btn:active {</w:t>
      </w:r>
    </w:p>
    <w:p>
      <w:pPr>
        <w:spacing w:after="0" w:before="0" w:line="240" w:lineRule="auto"/>
        <w:shd w:val="clear" w:color="auto" w:fill="F4F4F4"/>
      </w:pPr>
      <w:r>
        <w:rPr>
          <w:rFonts w:ascii="Consolas" w:hAnsi="Consolas"/>
          <w:sz w:val="16"/>
        </w:rPr>
        <w:t xml:space="preserve">  transform: scale(0.97);</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.k-trial-bottom-btn img {</w:t>
      </w:r>
    </w:p>
    <w:p>
      <w:pPr>
        <w:spacing w:after="0" w:before="0" w:line="240" w:lineRule="auto"/>
        <w:shd w:val="clear" w:color="auto" w:fill="F4F4F4"/>
      </w:pPr>
      <w:r>
        <w:rPr>
          <w:rFonts w:ascii="Consolas" w:hAnsi="Consolas"/>
          <w:sz w:val="16"/>
        </w:rPr>
        <w:t xml:space="preserve">  display: block;</w:t>
      </w:r>
    </w:p>
    <w:p>
      <w:pPr>
        <w:spacing w:after="0" w:before="0" w:line="240" w:lineRule="auto"/>
        <w:shd w:val="clear" w:color="auto" w:fill="F4F4F4"/>
      </w:pPr>
      <w:r>
        <w:rPr>
          <w:rFonts w:ascii="Consolas" w:hAnsi="Consolas"/>
          <w:sz w:val="16"/>
        </w:rPr>
        <w:t xml:space="preserve">  width: 220px;</w:t>
      </w:r>
    </w:p>
    <w:p>
      <w:pPr>
        <w:spacing w:after="0" w:before="0" w:line="240" w:lineRule="auto"/>
        <w:shd w:val="clear" w:color="auto" w:fill="F4F4F4"/>
      </w:pPr>
      <w:r>
        <w:rPr>
          <w:rFonts w:ascii="Consolas" w:hAnsi="Consolas"/>
          <w:sz w:val="16"/>
        </w:rPr>
        <w:t xml:space="preserve">  max-width: 55vw;</w:t>
      </w:r>
    </w:p>
    <w:p>
      <w:pPr>
        <w:spacing w:after="0" w:before="0" w:line="240" w:lineRule="auto"/>
        <w:shd w:val="clear" w:color="auto" w:fill="F4F4F4"/>
      </w:pPr>
      <w:r>
        <w:rPr>
          <w:rFonts w:ascii="Consolas" w:hAnsi="Consolas"/>
          <w:sz w:val="16"/>
        </w:rPr>
        <w:t xml:space="preserve">  height: auto;</w:t>
      </w:r>
    </w:p>
    <w:p>
      <w:pPr>
        <w:spacing w:after="0" w:before="0" w:line="240" w:lineRule="auto"/>
        <w:shd w:val="clear" w:color="auto" w:fill="F4F4F4"/>
      </w:pPr>
      <w:r>
        <w:rPr>
          <w:rFonts w:ascii="Consolas" w:hAnsi="Consolas"/>
          <w:sz w:val="16"/>
        </w:rPr>
        <w:t xml:space="preserve">  filter: drop-shadow(0 6px 16px rgba(34, 34, 34, 0.18));</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.k-trial-bottom-badge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50%;</w:t>
      </w:r>
    </w:p>
    <w:p>
      <w:pPr>
        <w:spacing w:after="0" w:before="0" w:line="240" w:lineRule="auto"/>
        <w:shd w:val="clear" w:color="auto" w:fill="F4F4F4"/>
      </w:pPr>
      <w:r>
        <w:rPr>
          <w:rFonts w:ascii="Consolas" w:hAnsi="Consolas"/>
          <w:sz w:val="16"/>
        </w:rPr>
        <w:t xml:space="preserve">  right: 12px;</w:t>
      </w:r>
    </w:p>
    <w:p>
      <w:pPr>
        <w:spacing w:after="0" w:before="0" w:line="240" w:lineRule="auto"/>
        <w:shd w:val="clear" w:color="auto" w:fill="F4F4F4"/>
      </w:pPr>
      <w:r>
        <w:rPr>
          <w:rFonts w:ascii="Consolas" w:hAnsi="Consolas"/>
          <w:sz w:val="16"/>
        </w:rPr>
        <w:t xml:space="preserve">  transform: translateY(-50%);</w:t>
      </w:r>
    </w:p>
    <w:p>
      <w:pPr>
        <w:spacing w:after="0" w:before="0" w:line="240" w:lineRule="auto"/>
        <w:shd w:val="clear" w:color="auto" w:fill="F4F4F4"/>
      </w:pPr>
      <w:r>
        <w:rPr>
          <w:rFonts w:ascii="Consolas" w:hAnsi="Consolas"/>
          <w:sz w:val="16"/>
        </w:rPr>
        <w:t xml:space="preserve">  min-width: 22px;</w:t>
      </w:r>
    </w:p>
    <w:p>
      <w:pPr>
        <w:spacing w:after="0" w:before="0" w:line="240" w:lineRule="auto"/>
        <w:shd w:val="clear" w:color="auto" w:fill="F4F4F4"/>
      </w:pPr>
      <w:r>
        <w:rPr>
          <w:rFonts w:ascii="Consolas" w:hAnsi="Consolas"/>
          <w:sz w:val="16"/>
        </w:rPr>
        <w:t xml:space="preserve">  height: 22px;</w:t>
      </w:r>
    </w:p>
    <w:p>
      <w:pPr>
        <w:spacing w:after="0" w:before="0" w:line="240" w:lineRule="auto"/>
        <w:shd w:val="clear" w:color="auto" w:fill="F4F4F4"/>
      </w:pPr>
      <w:r>
        <w:rPr>
          <w:rFonts w:ascii="Consolas" w:hAnsi="Consolas"/>
          <w:sz w:val="16"/>
        </w:rPr>
        <w:t xml:space="preserve">  padding: 0 6px;</w:t>
      </w:r>
    </w:p>
    <w:p>
      <w:pPr>
        <w:spacing w:after="0" w:before="0" w:line="240" w:lineRule="auto"/>
        <w:shd w:val="clear" w:color="auto" w:fill="F4F4F4"/>
      </w:pPr>
      <w:r>
        <w:rPr>
          <w:rFonts w:ascii="Consolas" w:hAnsi="Consolas"/>
          <w:sz w:val="16"/>
        </w:rPr>
        <w:t xml:space="preserve">  border-radius: 100px;</w:t>
      </w:r>
    </w:p>
    <w:p>
      <w:pPr>
        <w:spacing w:after="0" w:before="0" w:line="240" w:lineRule="auto"/>
        <w:shd w:val="clear" w:color="auto" w:fill="F4F4F4"/>
      </w:pPr>
      <w:r>
        <w:rPr>
          <w:rFonts w:ascii="Consolas" w:hAnsi="Consolas"/>
          <w:sz w:val="16"/>
        </w:rPr>
        <w:t xml:space="preserve">  background: var(--k-maroon);</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Product Detail ────────────────────────────────────────────────── */</w:t>
      </w:r>
    </w:p>
    <w:p>
      <w:pPr>
        <w:spacing w:after="0" w:before="0" w:line="240" w:lineRule="auto"/>
        <w:shd w:val="clear" w:color="auto" w:fill="F4F4F4"/>
      </w:pPr>
      <w:r>
        <w:rPr>
          <w:rFonts w:ascii="Consolas" w:hAnsi="Consolas"/>
          <w:sz w:val="16"/>
        </w:rPr>
        <w:t>.k-detail-content {</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overflow-y: auto;</w:t>
      </w:r>
    </w:p>
    <w:p>
      <w:pPr>
        <w:spacing w:after="0" w:before="0" w:line="240" w:lineRule="auto"/>
        <w:shd w:val="clear" w:color="auto" w:fill="F4F4F4"/>
      </w:pPr>
      <w:r>
        <w:rPr>
          <w:rFonts w:ascii="Consolas" w:hAnsi="Consolas"/>
          <w:sz w:val="16"/>
        </w:rPr>
        <w:t xml:space="preserve">  padding: 18px 24px 32px;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.k-detail-actions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margin-bottom: 20px;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.k-detail-action-btn {</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width: 56px;</w:t>
      </w:r>
    </w:p>
    <w:p>
      <w:pPr>
        <w:spacing w:after="0" w:before="0" w:line="240" w:lineRule="auto"/>
        <w:shd w:val="clear" w:color="auto" w:fill="F4F4F4"/>
      </w:pPr>
      <w:r>
        <w:rPr>
          <w:rFonts w:ascii="Consolas" w:hAnsi="Consolas"/>
          <w:sz w:val="16"/>
        </w:rPr>
        <w:t xml:space="preserve">  height: 56px;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.k-detail-home-btn {</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 1.5px solid rgba(0, 0, 0, 0.08);</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.k-detail-hero {</w:t>
      </w:r>
    </w:p>
    <w:p>
      <w:pPr>
        <w:spacing w:after="0" w:before="0" w:line="240" w:lineRule="auto"/>
        <w:shd w:val="clear" w:color="auto" w:fill="F4F4F4"/>
      </w:pPr>
      <w:r>
        <w:rPr>
          <w:rFonts w:ascii="Consolas" w:hAnsi="Consolas"/>
          <w:sz w:val="16"/>
        </w:rPr>
        <w:t xml:space="preserve">  display: grid;</w:t>
      </w:r>
    </w:p>
    <w:p>
      <w:pPr>
        <w:spacing w:after="0" w:before="0" w:line="240" w:lineRule="auto"/>
        <w:shd w:val="clear" w:color="auto" w:fill="F4F4F4"/>
      </w:pPr>
      <w:r>
        <w:rPr>
          <w:rFonts w:ascii="Consolas" w:hAnsi="Consolas"/>
          <w:sz w:val="16"/>
        </w:rPr>
        <w:t xml:space="preserve">  grid-template-columns: minmax(0, 0.95fr) minmax(0, 1.1fr);</w:t>
      </w:r>
    </w:p>
    <w:p>
      <w:pPr>
        <w:spacing w:after="0" w:before="0" w:line="240" w:lineRule="auto"/>
        <w:shd w:val="clear" w:color="auto" w:fill="F4F4F4"/>
      </w:pPr>
      <w:r>
        <w:rPr>
          <w:rFonts w:ascii="Consolas" w:hAnsi="Consolas"/>
          <w:sz w:val="16"/>
        </w:rPr>
        <w:t xml:space="preserve">  gap: 36px;</w:t>
      </w:r>
    </w:p>
    <w:p>
      <w:pPr>
        <w:spacing w:after="0" w:before="0" w:line="240" w:lineRule="auto"/>
        <w:shd w:val="clear" w:color="auto" w:fill="F4F4F4"/>
      </w:pPr>
      <w:r>
        <w:rPr>
          <w:rFonts w:ascii="Consolas" w:hAnsi="Consolas"/>
          <w:sz w:val="16"/>
        </w:rPr>
        <w:t xml:space="preserve">  align-items: start;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.k-detail-img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border-radius: 18px;</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aspect-ratio: 9 / 14;</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background: var(--k-bg-warm);</w:t>
      </w:r>
    </w:p>
    <w:p>
      <w:pPr>
        <w:spacing w:after="0" w:before="0" w:line="240" w:lineRule="auto"/>
        <w:shd w:val="clear" w:color="auto" w:fill="F4F4F4"/>
      </w:pPr>
      <w:r>
        <w:rPr>
          <w:rFonts w:ascii="Consolas" w:hAnsi="Consolas"/>
          <w:sz w:val="16"/>
        </w:rPr>
        <w:t xml:space="preserve">  box-shadow: 0 6px 18px rgba(34, 34, 34, 0.08);</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.k-detail-img &gt; *:not(.k-detail-rating):not(.k-detail-heart) {</w:t>
      </w:r>
    </w:p>
    <w:p>
      <w:pPr>
        <w:spacing w:after="0" w:before="0" w:line="240" w:lineRule="auto"/>
        <w:shd w:val="clear" w:color="auto" w:fill="F4F4F4"/>
      </w:pPr>
      <w:r>
        <w:rPr>
          <w:rFonts w:ascii="Consolas" w:hAnsi="Consolas"/>
          <w:sz w:val="16"/>
        </w:rPr>
        <w:t xml:space="preserve">  width: 100% !important;</w:t>
      </w:r>
    </w:p>
    <w:p>
      <w:pPr>
        <w:spacing w:after="0" w:before="0" w:line="240" w:lineRule="auto"/>
        <w:shd w:val="clear" w:color="auto" w:fill="F4F4F4"/>
      </w:pPr>
      <w:r>
        <w:rPr>
          <w:rFonts w:ascii="Consolas" w:hAnsi="Consolas"/>
          <w:sz w:val="16"/>
        </w:rPr>
        <w:t xml:space="preserve">  height: 100% !important;</w:t>
      </w:r>
    </w:p>
    <w:p>
      <w:pPr>
        <w:spacing w:after="0" w:before="0" w:line="240" w:lineRule="auto"/>
        <w:shd w:val="clear" w:color="auto" w:fill="F4F4F4"/>
      </w:pPr>
      <w:r>
        <w:rPr>
          <w:rFonts w:ascii="Consolas" w:hAnsi="Consolas"/>
          <w:sz w:val="16"/>
        </w:rPr>
        <w:t xml:space="preserve">  object-fit: cover !important;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.k-detail-img img {</w:t>
      </w:r>
    </w:p>
    <w:p>
      <w:pPr>
        <w:spacing w:after="0" w:before="0" w:line="240" w:lineRule="auto"/>
        <w:shd w:val="clear" w:color="auto" w:fill="F4F4F4"/>
      </w:pPr>
      <w:r>
        <w:rPr>
          <w:rFonts w:ascii="Consolas" w:hAnsi="Consolas"/>
          <w:sz w:val="16"/>
        </w:rPr>
        <w:t xml:space="preserve">  object-fit: cover !important;</w:t>
      </w:r>
    </w:p>
    <w:p>
      <w:pPr>
        <w:spacing w:after="0" w:before="0" w:line="240" w:lineRule="auto"/>
        <w:shd w:val="clear" w:color="auto" w:fill="F4F4F4"/>
      </w:pPr>
      <w:r>
        <w:rPr>
          <w:rFonts w:ascii="Consolas" w:hAnsi="Consolas"/>
          <w:sz w:val="16"/>
        </w:rPr>
        <w:t xml:space="preserve">  object-position: center top !important;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.k-detail-rating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14px;</w:t>
      </w:r>
    </w:p>
    <w:p>
      <w:pPr>
        <w:spacing w:after="0" w:before="0" w:line="240" w:lineRule="auto"/>
        <w:shd w:val="clear" w:color="auto" w:fill="F4F4F4"/>
      </w:pPr>
      <w:r>
        <w:rPr>
          <w:rFonts w:ascii="Consolas" w:hAnsi="Consolas"/>
          <w:sz w:val="16"/>
        </w:rPr>
        <w:t xml:space="preserve">  left: 14px;</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5px;</w:t>
      </w:r>
    </w:p>
    <w:p>
      <w:pPr>
        <w:spacing w:after="0" w:before="0" w:line="240" w:lineRule="auto"/>
        <w:shd w:val="clear" w:color="auto" w:fill="F4F4F4"/>
      </w:pPr>
      <w:r>
        <w:rPr>
          <w:rFonts w:ascii="Consolas" w:hAnsi="Consolas"/>
          <w:sz w:val="16"/>
        </w:rPr>
        <w:t xml:space="preserve">  padding: 5px 10px;</w:t>
      </w:r>
    </w:p>
    <w:p>
      <w:pPr>
        <w:spacing w:after="0" w:before="0" w:line="240" w:lineRule="auto"/>
        <w:shd w:val="clear" w:color="auto" w:fill="F4F4F4"/>
      </w:pPr>
      <w:r>
        <w:rPr>
          <w:rFonts w:ascii="Consolas" w:hAnsi="Consolas"/>
          <w:sz w:val="16"/>
        </w:rPr>
        <w:t xml:space="preserve">  border-radius: 8px;</w:t>
      </w:r>
    </w:p>
    <w:p>
      <w:pPr>
        <w:spacing w:after="0" w:before="0" w:line="240" w:lineRule="auto"/>
        <w:shd w:val="clear" w:color="auto" w:fill="F4F4F4"/>
      </w:pPr>
      <w:r>
        <w:rPr>
          <w:rFonts w:ascii="Consolas" w:hAnsi="Consolas"/>
          <w:sz w:val="16"/>
        </w:rPr>
        <w:t xml:space="preserve">  background: #FFFAEE;</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13px;</w:t>
      </w:r>
    </w:p>
    <w:p>
      <w:pPr>
        <w:spacing w:after="0" w:before="0" w:line="240" w:lineRule="auto"/>
        <w:shd w:val="clear" w:color="auto" w:fill="F4F4F4"/>
      </w:pPr>
      <w:r>
        <w:rPr>
          <w:rFonts w:ascii="Consolas" w:hAnsi="Consolas"/>
          <w:sz w:val="16"/>
        </w:rPr>
        <w:t xml:space="preserve">  box-shadow: 0 2px 6px rgba(34, 34, 34, 0.12);</w:t>
      </w:r>
    </w:p>
    <w:p>
      <w:pPr>
        <w:spacing w:after="0" w:before="0" w:line="240" w:lineRule="auto"/>
        <w:shd w:val="clear" w:color="auto" w:fill="F4F4F4"/>
      </w:pPr>
      <w:r>
        <w:rPr>
          <w:rFonts w:ascii="Consolas" w:hAnsi="Consolas"/>
          <w:sz w:val="16"/>
        </w:rPr>
        <w:t xml:space="preserve">  z-index: 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.k-detail-heart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14px;</w:t>
      </w:r>
    </w:p>
    <w:p>
      <w:pPr>
        <w:spacing w:after="0" w:before="0" w:line="240" w:lineRule="auto"/>
        <w:shd w:val="clear" w:color="auto" w:fill="F4F4F4"/>
      </w:pPr>
      <w:r>
        <w:rPr>
          <w:rFonts w:ascii="Consolas" w:hAnsi="Consolas"/>
          <w:sz w:val="16"/>
        </w:rPr>
        <w:t xml:space="preserve">  right: 14px;</w:t>
      </w:r>
    </w:p>
    <w:p>
      <w:pPr>
        <w:spacing w:after="0" w:before="0" w:line="240" w:lineRule="auto"/>
        <w:shd w:val="clear" w:color="auto" w:fill="F4F4F4"/>
      </w:pPr>
      <w:r>
        <w:rPr>
          <w:rFonts w:ascii="Consolas" w:hAnsi="Consolas"/>
          <w:sz w:val="16"/>
        </w:rPr>
        <w:t xml:space="preserve">  width: 38px;</w:t>
      </w:r>
    </w:p>
    <w:p>
      <w:pPr>
        <w:spacing w:after="0" w:before="0" w:line="240" w:lineRule="auto"/>
        <w:shd w:val="clear" w:color="auto" w:fill="F4F4F4"/>
      </w:pPr>
      <w:r>
        <w:rPr>
          <w:rFonts w:ascii="Consolas" w:hAnsi="Consolas"/>
          <w:sz w:val="16"/>
        </w:rPr>
        <w:t xml:space="preserve">  height: 38px;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box-shadow: 0 4px 12px rgba(34, 34, 34, 0.16);</w:t>
      </w:r>
    </w:p>
    <w:p>
      <w:pPr>
        <w:spacing w:after="0" w:before="0" w:line="240" w:lineRule="auto"/>
        <w:shd w:val="clear" w:color="auto" w:fill="F4F4F4"/>
      </w:pPr>
      <w:r>
        <w:rPr>
          <w:rFonts w:ascii="Consolas" w:hAnsi="Consolas"/>
          <w:sz w:val="16"/>
        </w:rPr>
        <w:t xml:space="preserve">  z-index: 3;</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.k-detail-heart.is-liked {</w:t>
      </w:r>
    </w:p>
    <w:p>
      <w:pPr>
        <w:spacing w:after="0" w:before="0" w:line="240" w:lineRule="auto"/>
        <w:shd w:val="clear" w:color="auto" w:fill="F4F4F4"/>
      </w:pPr>
      <w:r>
        <w:rPr>
          <w:rFonts w:ascii="Consolas" w:hAnsi="Consolas"/>
          <w:sz w:val="16"/>
        </w:rPr>
        <w:t xml:space="preserve">  animation: k-heartBeat 0.4s ease both;</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.k-detail-info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justify-content: flex-start;</w:t>
      </w:r>
    </w:p>
    <w:p>
      <w:pPr>
        <w:spacing w:after="0" w:before="0" w:line="240" w:lineRule="auto"/>
        <w:shd w:val="clear" w:color="auto" w:fill="F4F4F4"/>
      </w:pPr>
      <w:r>
        <w:rPr>
          <w:rFonts w:ascii="Consolas" w:hAnsi="Consolas"/>
          <w:sz w:val="16"/>
        </w:rPr>
        <w:t xml:space="preserve">  padding: 4px 0;</w:t>
      </w:r>
    </w:p>
    <w:p>
      <w:pPr>
        <w:spacing w:after="0" w:before="0" w:line="240" w:lineRule="auto"/>
        <w:shd w:val="clear" w:color="auto" w:fill="F4F4F4"/>
      </w:pPr>
      <w:r>
        <w:rPr>
          <w:rFonts w:ascii="Consolas" w:hAnsi="Consolas"/>
          <w:sz w:val="16"/>
        </w:rPr>
        <w:t xml:space="preserve">  min-width: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.k-detail-title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800;</w:t>
      </w:r>
    </w:p>
    <w:p>
      <w:pPr>
        <w:spacing w:after="0" w:before="0" w:line="240" w:lineRule="auto"/>
        <w:shd w:val="clear" w:color="auto" w:fill="F4F4F4"/>
      </w:pPr>
      <w:r>
        <w:rPr>
          <w:rFonts w:ascii="Consolas" w:hAnsi="Consolas"/>
          <w:sz w:val="16"/>
        </w:rPr>
        <w:t xml:space="preserve">  font-size: 28px;</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margin: 0;</w:t>
      </w:r>
    </w:p>
    <w:p>
      <w:pPr>
        <w:spacing w:after="0" w:before="0" w:line="240" w:lineRule="auto"/>
        <w:shd w:val="clear" w:color="auto" w:fill="F4F4F4"/>
      </w:pPr>
      <w:r>
        <w:rPr>
          <w:rFonts w:ascii="Consolas" w:hAnsi="Consolas"/>
          <w:sz w:val="16"/>
        </w:rPr>
        <w:t xml:space="preserve">  line-height: 1.15;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.k-detail-subtitle {</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15px;</w:t>
      </w:r>
    </w:p>
    <w:p>
      <w:pPr>
        <w:spacing w:after="0" w:before="0" w:line="240" w:lineRule="auto"/>
        <w:shd w:val="clear" w:color="auto" w:fill="F4F4F4"/>
      </w:pPr>
      <w:r>
        <w:rPr>
          <w:rFonts w:ascii="Consolas" w:hAnsi="Consolas"/>
          <w:sz w:val="16"/>
        </w:rPr>
        <w:t xml:space="preserve">  color: var(--k-text-mid);</w:t>
      </w:r>
    </w:p>
    <w:p>
      <w:pPr>
        <w:spacing w:after="0" w:before="0" w:line="240" w:lineRule="auto"/>
        <w:shd w:val="clear" w:color="auto" w:fill="F4F4F4"/>
      </w:pPr>
      <w:r>
        <w:rPr>
          <w:rFonts w:ascii="Consolas" w:hAnsi="Consolas"/>
          <w:sz w:val="16"/>
        </w:rPr>
        <w:t xml:space="preserve">  margin: 8px 0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.k-detail-price-row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baseline;</w:t>
      </w:r>
    </w:p>
    <w:p>
      <w:pPr>
        <w:spacing w:after="0" w:before="0" w:line="240" w:lineRule="auto"/>
        <w:shd w:val="clear" w:color="auto" w:fill="F4F4F4"/>
      </w:pPr>
      <w:r>
        <w:rPr>
          <w:rFonts w:ascii="Consolas" w:hAnsi="Consolas"/>
          <w:sz w:val="16"/>
        </w:rPr>
        <w:t xml:space="preserve">  gap: 14px;</w:t>
      </w:r>
    </w:p>
    <w:p>
      <w:pPr>
        <w:spacing w:after="0" w:before="0" w:line="240" w:lineRule="auto"/>
        <w:shd w:val="clear" w:color="auto" w:fill="F4F4F4"/>
      </w:pPr>
      <w:r>
        <w:rPr>
          <w:rFonts w:ascii="Consolas" w:hAnsi="Consolas"/>
          <w:sz w:val="16"/>
        </w:rPr>
        <w:t xml:space="preserve">  margin-top: 14px;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.k-detail-price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24px;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.k-detail-mrp {</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15px;</w:t>
      </w:r>
    </w:p>
    <w:p>
      <w:pPr>
        <w:spacing w:after="0" w:before="0" w:line="240" w:lineRule="auto"/>
        <w:shd w:val="clear" w:color="auto" w:fill="F4F4F4"/>
      </w:pPr>
      <w:r>
        <w:rPr>
          <w:rFonts w:ascii="Consolas" w:hAnsi="Consolas"/>
          <w:sz w:val="16"/>
        </w:rPr>
        <w:t xml:space="preserve">  color: var(--k-text-light);</w:t>
      </w:r>
    </w:p>
    <w:p>
      <w:pPr>
        <w:spacing w:after="0" w:before="0" w:line="240" w:lineRule="auto"/>
        <w:shd w:val="clear" w:color="auto" w:fill="F4F4F4"/>
      </w:pPr>
      <w:r>
        <w:rPr>
          <w:rFonts w:ascii="Consolas" w:hAnsi="Consolas"/>
          <w:sz w:val="16"/>
        </w:rPr>
        <w:t xml:space="preserve">  text-decoration: line-through;</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.k-detail-divider {</w:t>
      </w:r>
    </w:p>
    <w:p>
      <w:pPr>
        <w:spacing w:after="0" w:before="0" w:line="240" w:lineRule="auto"/>
        <w:shd w:val="clear" w:color="auto" w:fill="F4F4F4"/>
      </w:pPr>
      <w:r>
        <w:rPr>
          <w:rFonts w:ascii="Consolas" w:hAnsi="Consolas"/>
          <w:sz w:val="16"/>
        </w:rPr>
        <w:t xml:space="preserve">  height: 1px;</w:t>
      </w:r>
    </w:p>
    <w:p>
      <w:pPr>
        <w:spacing w:after="0" w:before="0" w:line="240" w:lineRule="auto"/>
        <w:shd w:val="clear" w:color="auto" w:fill="F4F4F4"/>
      </w:pPr>
      <w:r>
        <w:rPr>
          <w:rFonts w:ascii="Consolas" w:hAnsi="Consolas"/>
          <w:sz w:val="16"/>
        </w:rPr>
        <w:t xml:space="preserve">  background: rgba(0, 0, 0, 0.08);</w:t>
      </w:r>
    </w:p>
    <w:p>
      <w:pPr>
        <w:spacing w:after="0" w:before="0" w:line="240" w:lineRule="auto"/>
        <w:shd w:val="clear" w:color="auto" w:fill="F4F4F4"/>
      </w:pPr>
      <w:r>
        <w:rPr>
          <w:rFonts w:ascii="Consolas" w:hAnsi="Consolas"/>
          <w:sz w:val="16"/>
        </w:rPr>
        <w:t xml:space="preserve">  margin: 18px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.k-detail-section-divider {</w:t>
      </w:r>
    </w:p>
    <w:p>
      <w:pPr>
        <w:spacing w:after="0" w:before="0" w:line="240" w:lineRule="auto"/>
        <w:shd w:val="clear" w:color="auto" w:fill="F4F4F4"/>
      </w:pPr>
      <w:r>
        <w:rPr>
          <w:rFonts w:ascii="Consolas" w:hAnsi="Consolas"/>
          <w:sz w:val="16"/>
        </w:rPr>
        <w:t xml:space="preserve">  margin: 28px 0 24px;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.k-detail-colors-head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16px;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margin-bottom: 12px;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.k-detail-colors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gap: 10px;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.k-detail-color {</w:t>
      </w:r>
    </w:p>
    <w:p>
      <w:pPr>
        <w:spacing w:after="0" w:before="0" w:line="240" w:lineRule="auto"/>
        <w:shd w:val="clear" w:color="auto" w:fill="F4F4F4"/>
      </w:pPr>
      <w:r>
        <w:rPr>
          <w:rFonts w:ascii="Consolas" w:hAnsi="Consolas"/>
          <w:sz w:val="16"/>
        </w:rPr>
        <w:t xml:space="preserve">  width: 22px;</w:t>
      </w:r>
    </w:p>
    <w:p>
      <w:pPr>
        <w:spacing w:after="0" w:before="0" w:line="240" w:lineRule="auto"/>
        <w:shd w:val="clear" w:color="auto" w:fill="F4F4F4"/>
      </w:pPr>
      <w:r>
        <w:rPr>
          <w:rFonts w:ascii="Consolas" w:hAnsi="Consolas"/>
          <w:sz w:val="16"/>
        </w:rPr>
        <w:t xml:space="preserve">  height: 22px;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box-shadow: 0 2px 6px rgba(34, 34, 34, 0.15);</w:t>
      </w:r>
    </w:p>
    <w:p>
      <w:pPr>
        <w:spacing w:after="0" w:before="0" w:line="240" w:lineRule="auto"/>
        <w:shd w:val="clear" w:color="auto" w:fill="F4F4F4"/>
      </w:pPr>
      <w:r>
        <w:rPr>
          <w:rFonts w:ascii="Consolas" w:hAnsi="Consolas"/>
          <w:sz w:val="16"/>
        </w:rPr>
        <w:t xml:space="preserve">  transition: transform 0.15s ease, box-shadow 0.15s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.k-detail-color.is-active {</w:t>
      </w:r>
    </w:p>
    <w:p>
      <w:pPr>
        <w:spacing w:after="0" w:before="0" w:line="240" w:lineRule="auto"/>
        <w:shd w:val="clear" w:color="auto" w:fill="F4F4F4"/>
      </w:pPr>
      <w:r>
        <w:rPr>
          <w:rFonts w:ascii="Consolas" w:hAnsi="Consolas"/>
          <w:sz w:val="16"/>
        </w:rPr>
        <w:t xml:space="preserve">  box-shadow: 0 0 0 3px rgba(104, 38, 42, 0.5);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.k-detail-features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14px;</w:t>
      </w:r>
    </w:p>
    <w:p>
      <w:pPr>
        <w:spacing w:after="0" w:before="0" w:line="240" w:lineRule="auto"/>
        <w:shd w:val="clear" w:color="auto" w:fill="F4F4F4"/>
      </w:pPr>
      <w:r>
        <w:rPr>
          <w:rFonts w:ascii="Consolas" w:hAnsi="Consolas"/>
          <w:sz w:val="16"/>
        </w:rPr>
        <w:t xml:space="preserve">  margin-bottom: 24px;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.k-detail-feature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14px;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.k-detail-feature-icon {</w:t>
      </w:r>
    </w:p>
    <w:p>
      <w:pPr>
        <w:spacing w:after="0" w:before="0" w:line="240" w:lineRule="auto"/>
        <w:shd w:val="clear" w:color="auto" w:fill="F4F4F4"/>
      </w:pPr>
      <w:r>
        <w:rPr>
          <w:rFonts w:ascii="Consolas" w:hAnsi="Consolas"/>
          <w:sz w:val="16"/>
        </w:rPr>
        <w:t xml:space="preserve">  width: 38px;</w:t>
      </w:r>
    </w:p>
    <w:p>
      <w:pPr>
        <w:spacing w:after="0" w:before="0" w:line="240" w:lineRule="auto"/>
        <w:shd w:val="clear" w:color="auto" w:fill="F4F4F4"/>
      </w:pPr>
      <w:r>
        <w:rPr>
          <w:rFonts w:ascii="Consolas" w:hAnsi="Consolas"/>
          <w:sz w:val="16"/>
        </w:rPr>
        <w:t xml:space="preserve">  height: 38px;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.k-detail-feature-icon &gt; img,</w:t>
      </w:r>
    </w:p>
    <w:p>
      <w:pPr>
        <w:spacing w:after="0" w:before="0" w:line="240" w:lineRule="auto"/>
        <w:shd w:val="clear" w:color="auto" w:fill="F4F4F4"/>
      </w:pPr>
      <w:r>
        <w:rPr>
          <w:rFonts w:ascii="Consolas" w:hAnsi="Consolas"/>
          <w:sz w:val="16"/>
        </w:rPr>
        <w:t>.k-detail-feature-icon &gt; svg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100%;</w:t>
      </w:r>
    </w:p>
    <w:p>
      <w:pPr>
        <w:spacing w:after="0" w:before="0" w:line="240" w:lineRule="auto"/>
        <w:shd w:val="clear" w:color="auto" w:fill="F4F4F4"/>
      </w:pPr>
      <w:r>
        <w:rPr>
          <w:rFonts w:ascii="Consolas" w:hAnsi="Consolas"/>
          <w:sz w:val="16"/>
        </w:rPr>
        <w:t xml:space="preserve">  display: block;</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.k-detail-feature-label {</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16px;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.k-detail-tryon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18px;</w:t>
      </w:r>
    </w:p>
    <w:p>
      <w:pPr>
        <w:spacing w:after="0" w:before="0" w:line="240" w:lineRule="auto"/>
        <w:shd w:val="clear" w:color="auto" w:fill="F4F4F4"/>
      </w:pPr>
      <w:r>
        <w:rPr>
          <w:rFonts w:ascii="Consolas" w:hAnsi="Consolas"/>
          <w:sz w:val="16"/>
        </w:rPr>
        <w:t xml:space="preserve">  border-radius: 14px;</w:t>
      </w:r>
    </w:p>
    <w:p>
      <w:pPr>
        <w:spacing w:after="0" w:before="0" w:line="240" w:lineRule="auto"/>
        <w:shd w:val="clear" w:color="auto" w:fill="F4F4F4"/>
      </w:pPr>
      <w:r>
        <w:rPr>
          <w:rFonts w:ascii="Consolas" w:hAnsi="Consolas"/>
          <w:sz w:val="16"/>
        </w:rPr>
        <w:t xml:space="preserve">  background: var(--k-maroon);</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font-size: 18px;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letter-spacing: 0.04em;</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margin-top: auto;</w:t>
      </w:r>
    </w:p>
    <w:p>
      <w:pPr>
        <w:spacing w:after="0" w:before="0" w:line="240" w:lineRule="auto"/>
        <w:shd w:val="clear" w:color="auto" w:fill="F4F4F4"/>
      </w:pPr>
      <w:r>
        <w:rPr>
          <w:rFonts w:ascii="Consolas" w:hAnsi="Consolas"/>
          <w:sz w:val="16"/>
        </w:rPr>
        <w:t xml:space="preserve">  box-shadow: 0 8px 22px rgba(104, 38, 42, 0.3);</w:t>
      </w:r>
    </w:p>
    <w:p>
      <w:pPr>
        <w:spacing w:after="0" w:before="0" w:line="240" w:lineRule="auto"/>
        <w:shd w:val="clear" w:color="auto" w:fill="F4F4F4"/>
      </w:pPr>
      <w:r>
        <w:rPr>
          <w:rFonts w:ascii="Consolas" w:hAnsi="Consolas"/>
          <w:sz w:val="16"/>
        </w:rPr>
        <w:t xml:space="preserve">  transition: background-color 0.2s ease, transform 0.15s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.k-detail-tryon:hover:not(:disabled) {</w:t>
      </w:r>
    </w:p>
    <w:p>
      <w:pPr>
        <w:spacing w:after="0" w:before="0" w:line="240" w:lineRule="auto"/>
        <w:shd w:val="clear" w:color="auto" w:fill="F4F4F4"/>
      </w:pPr>
      <w:r>
        <w:rPr>
          <w:rFonts w:ascii="Consolas" w:hAnsi="Consolas"/>
          <w:sz w:val="16"/>
        </w:rPr>
        <w:t xml:space="preserve">  background: var(--k-maroon-l);</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.k-detail-tryon:active:not(:disabled) {</w:t>
      </w:r>
    </w:p>
    <w:p>
      <w:pPr>
        <w:spacing w:after="0" w:before="0" w:line="240" w:lineRule="auto"/>
        <w:shd w:val="clear" w:color="auto" w:fill="F4F4F4"/>
      </w:pPr>
      <w:r>
        <w:rPr>
          <w:rFonts w:ascii="Consolas" w:hAnsi="Consolas"/>
          <w:sz w:val="16"/>
        </w:rPr>
        <w:t xml:space="preserve">  transform: scale(0.99);</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.k-detail-tryon:disabled {</w:t>
      </w:r>
    </w:p>
    <w:p>
      <w:pPr>
        <w:spacing w:after="0" w:before="0" w:line="240" w:lineRule="auto"/>
        <w:shd w:val="clear" w:color="auto" w:fill="F4F4F4"/>
      </w:pPr>
      <w:r>
        <w:rPr>
          <w:rFonts w:ascii="Consolas" w:hAnsi="Consolas"/>
          <w:sz w:val="16"/>
        </w:rPr>
        <w:t xml:space="preserve">  opacity: 0.6;</w:t>
      </w:r>
    </w:p>
    <w:p>
      <w:pPr>
        <w:spacing w:after="0" w:before="0" w:line="240" w:lineRule="auto"/>
        <w:shd w:val="clear" w:color="auto" w:fill="F4F4F4"/>
      </w:pPr>
      <w:r>
        <w:rPr>
          <w:rFonts w:ascii="Consolas" w:hAnsi="Consolas"/>
          <w:sz w:val="16"/>
        </w:rPr>
        <w:t xml:space="preserve">  cursor: not-allowed;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Similar Categories rail */</w:t>
      </w:r>
    </w:p>
    <w:p>
      <w:pPr>
        <w:spacing w:after="0" w:before="0" w:line="240" w:lineRule="auto"/>
        <w:shd w:val="clear" w:color="auto" w:fill="F4F4F4"/>
      </w:pPr>
      <w:r>
        <w:rPr>
          <w:rFonts w:ascii="Consolas" w:hAnsi="Consolas"/>
          <w:sz w:val="16"/>
        </w:rPr>
        <w:t>.k-detail-similar {</w:t>
      </w:r>
    </w:p>
    <w:p>
      <w:pPr>
        <w:spacing w:after="0" w:before="0" w:line="240" w:lineRule="auto"/>
        <w:shd w:val="clear" w:color="auto" w:fill="F4F4F4"/>
      </w:pPr>
      <w:r>
        <w:rPr>
          <w:rFonts w:ascii="Consolas" w:hAnsi="Consolas"/>
          <w:sz w:val="16"/>
        </w:rPr>
        <w:t xml:space="preserve">  margin-top: 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.k-detail-similar-head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margin-bottom: 16px;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.k-detail-similar-title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800;</w:t>
      </w:r>
    </w:p>
    <w:p>
      <w:pPr>
        <w:spacing w:after="0" w:before="0" w:line="240" w:lineRule="auto"/>
        <w:shd w:val="clear" w:color="auto" w:fill="F4F4F4"/>
      </w:pPr>
      <w:r>
        <w:rPr>
          <w:rFonts w:ascii="Consolas" w:hAnsi="Consolas"/>
          <w:sz w:val="16"/>
        </w:rPr>
        <w:t xml:space="preserve">  font-size: 24px;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letter-spacing: -0.005em;</w:t>
      </w:r>
    </w:p>
    <w:p>
      <w:pPr>
        <w:spacing w:after="0" w:before="0" w:line="240" w:lineRule="auto"/>
        <w:shd w:val="clear" w:color="auto" w:fill="F4F4F4"/>
      </w:pPr>
      <w:r>
        <w:rPr>
          <w:rFonts w:ascii="Consolas" w:hAnsi="Consolas"/>
          <w:sz w:val="16"/>
        </w:rPr>
        <w:t xml:space="preserve">  margin: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.k-detail-similar-nav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gap: 12px;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.k-detail-nav-btn {</w:t>
      </w:r>
    </w:p>
    <w:p>
      <w:pPr>
        <w:spacing w:after="0" w:before="0" w:line="240" w:lineRule="auto"/>
        <w:shd w:val="clear" w:color="auto" w:fill="F4F4F4"/>
      </w:pPr>
      <w:r>
        <w:rPr>
          <w:rFonts w:ascii="Consolas" w:hAnsi="Consolas"/>
          <w:sz w:val="16"/>
        </w:rPr>
        <w:t xml:space="preserve">  width: 44px;</w:t>
      </w:r>
    </w:p>
    <w:p>
      <w:pPr>
        <w:spacing w:after="0" w:before="0" w:line="240" w:lineRule="auto"/>
        <w:shd w:val="clear" w:color="auto" w:fill="F4F4F4"/>
      </w:pPr>
      <w:r>
        <w:rPr>
          <w:rFonts w:ascii="Consolas" w:hAnsi="Consolas"/>
          <w:sz w:val="16"/>
        </w:rPr>
        <w:t xml:space="preserve">  height: 44px;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 1.5px solid rgba(0, 0, 0, 0.18);</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 xml:space="preserve">  transition: border-color 0.15s ease, transform 0.15s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.k-detail-nav-btn:hover {</w:t>
      </w:r>
    </w:p>
    <w:p>
      <w:pPr>
        <w:spacing w:after="0" w:before="0" w:line="240" w:lineRule="auto"/>
        <w:shd w:val="clear" w:color="auto" w:fill="F4F4F4"/>
      </w:pPr>
      <w:r>
        <w:rPr>
          <w:rFonts w:ascii="Consolas" w:hAnsi="Consolas"/>
          <w:sz w:val="16"/>
        </w:rPr>
        <w:t xml:space="preserve">  border-color: var(--k-maroon);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.k-detail-nav-btn:active {</w:t>
      </w:r>
    </w:p>
    <w:p>
      <w:pPr>
        <w:spacing w:after="0" w:before="0" w:line="240" w:lineRule="auto"/>
        <w:shd w:val="clear" w:color="auto" w:fill="F4F4F4"/>
      </w:pPr>
      <w:r>
        <w:rPr>
          <w:rFonts w:ascii="Consolas" w:hAnsi="Consolas"/>
          <w:sz w:val="16"/>
        </w:rPr>
        <w:t xml:space="preserve">  transform: scale(0.94);</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.k-detail-similar-rail {</w:t>
      </w:r>
    </w:p>
    <w:p>
      <w:pPr>
        <w:spacing w:after="0" w:before="0" w:line="240" w:lineRule="auto"/>
        <w:shd w:val="clear" w:color="auto" w:fill="F4F4F4"/>
      </w:pPr>
      <w:r>
        <w:rPr>
          <w:rFonts w:ascii="Consolas" w:hAnsi="Consolas"/>
          <w:sz w:val="16"/>
        </w:rPr>
        <w:t xml:space="preserve">  display: grid;</w:t>
      </w:r>
    </w:p>
    <w:p>
      <w:pPr>
        <w:spacing w:after="0" w:before="0" w:line="240" w:lineRule="auto"/>
        <w:shd w:val="clear" w:color="auto" w:fill="F4F4F4"/>
      </w:pPr>
      <w:r>
        <w:rPr>
          <w:rFonts w:ascii="Consolas" w:hAnsi="Consolas"/>
          <w:sz w:val="16"/>
        </w:rPr>
        <w:t xml:space="preserve">  grid-auto-flow: column;</w:t>
      </w:r>
    </w:p>
    <w:p>
      <w:pPr>
        <w:spacing w:after="0" w:before="0" w:line="240" w:lineRule="auto"/>
        <w:shd w:val="clear" w:color="auto" w:fill="F4F4F4"/>
      </w:pPr>
      <w:r>
        <w:rPr>
          <w:rFonts w:ascii="Consolas" w:hAnsi="Consolas"/>
          <w:sz w:val="16"/>
        </w:rPr>
        <w:t xml:space="preserve">  grid-auto-columns: 230px;</w:t>
      </w:r>
    </w:p>
    <w:p>
      <w:pPr>
        <w:spacing w:after="0" w:before="0" w:line="240" w:lineRule="auto"/>
        <w:shd w:val="clear" w:color="auto" w:fill="F4F4F4"/>
      </w:pPr>
      <w:r>
        <w:rPr>
          <w:rFonts w:ascii="Consolas" w:hAnsi="Consolas"/>
          <w:sz w:val="16"/>
        </w:rPr>
        <w:t xml:space="preserve">  gap: 14px;</w:t>
      </w:r>
    </w:p>
    <w:p>
      <w:pPr>
        <w:spacing w:after="0" w:before="0" w:line="240" w:lineRule="auto"/>
        <w:shd w:val="clear" w:color="auto" w:fill="F4F4F4"/>
      </w:pPr>
      <w:r>
        <w:rPr>
          <w:rFonts w:ascii="Consolas" w:hAnsi="Consolas"/>
          <w:sz w:val="16"/>
        </w:rPr>
        <w:t xml:space="preserve">  overflow-x: auto;</w:t>
      </w:r>
    </w:p>
    <w:p>
      <w:pPr>
        <w:spacing w:after="0" w:before="0" w:line="240" w:lineRule="auto"/>
        <w:shd w:val="clear" w:color="auto" w:fill="F4F4F4"/>
      </w:pPr>
      <w:r>
        <w:rPr>
          <w:rFonts w:ascii="Consolas" w:hAnsi="Consolas"/>
          <w:sz w:val="16"/>
        </w:rPr>
        <w:t xml:space="preserve">  padding-bottom: 6px;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.k-detail-sim-card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.k-detail-sim-img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border-radius: 12px;</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aspect-ratio: 1 / 1.15;</w:t>
      </w:r>
    </w:p>
    <w:p>
      <w:pPr>
        <w:spacing w:after="0" w:before="0" w:line="240" w:lineRule="auto"/>
        <w:shd w:val="clear" w:color="auto" w:fill="F4F4F4"/>
      </w:pPr>
      <w:r>
        <w:rPr>
          <w:rFonts w:ascii="Consolas" w:hAnsi="Consolas"/>
          <w:sz w:val="16"/>
        </w:rPr>
        <w:t xml:space="preserve">  background: var(--k-bg-warm);</w:t>
      </w:r>
    </w:p>
    <w:p>
      <w:pPr>
        <w:spacing w:after="0" w:before="0" w:line="240" w:lineRule="auto"/>
        <w:shd w:val="clear" w:color="auto" w:fill="F4F4F4"/>
      </w:pPr>
      <w:r>
        <w:rPr>
          <w:rFonts w:ascii="Consolas" w:hAnsi="Consolas"/>
          <w:sz w:val="16"/>
        </w:rPr>
        <w:t xml:space="preserve">  box-shadow: 0 4px 12px rgba(34, 34, 34, 0.06);</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.k-detail-sim-img &gt; *:not(.k-detail-rating):not(.k-detail-heart) {</w:t>
      </w:r>
    </w:p>
    <w:p>
      <w:pPr>
        <w:spacing w:after="0" w:before="0" w:line="240" w:lineRule="auto"/>
        <w:shd w:val="clear" w:color="auto" w:fill="F4F4F4"/>
      </w:pPr>
      <w:r>
        <w:rPr>
          <w:rFonts w:ascii="Consolas" w:hAnsi="Consolas"/>
          <w:sz w:val="16"/>
        </w:rPr>
        <w:t xml:space="preserve">  width: 100% !important;</w:t>
      </w:r>
    </w:p>
    <w:p>
      <w:pPr>
        <w:spacing w:after="0" w:before="0" w:line="240" w:lineRule="auto"/>
        <w:shd w:val="clear" w:color="auto" w:fill="F4F4F4"/>
      </w:pPr>
      <w:r>
        <w:rPr>
          <w:rFonts w:ascii="Consolas" w:hAnsi="Consolas"/>
          <w:sz w:val="16"/>
        </w:rPr>
        <w:t xml:space="preserve">  height: 100% !important;</w:t>
      </w:r>
    </w:p>
    <w:p>
      <w:pPr>
        <w:spacing w:after="0" w:before="0" w:line="240" w:lineRule="auto"/>
        <w:shd w:val="clear" w:color="auto" w:fill="F4F4F4"/>
      </w:pPr>
      <w:r>
        <w:rPr>
          <w:rFonts w:ascii="Consolas" w:hAnsi="Consolas"/>
          <w:sz w:val="16"/>
        </w:rPr>
        <w:t xml:space="preserve">  object-fit: cover !important;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.k-detail-sim-info {</w:t>
      </w:r>
    </w:p>
    <w:p>
      <w:pPr>
        <w:spacing w:after="0" w:before="0" w:line="240" w:lineRule="auto"/>
        <w:shd w:val="clear" w:color="auto" w:fill="F4F4F4"/>
      </w:pPr>
      <w:r>
        <w:rPr>
          <w:rFonts w:ascii="Consolas" w:hAnsi="Consolas"/>
          <w:sz w:val="16"/>
        </w:rPr>
        <w:t xml:space="preserve">  padding: 12px 4px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.k-detail-sim-name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16px;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margin-bottom: 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.k-detail-sim-row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baseline;</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gap: 10px;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.k-detail-sim-meta {</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13px;</w:t>
      </w:r>
    </w:p>
    <w:p>
      <w:pPr>
        <w:spacing w:after="0" w:before="0" w:line="240" w:lineRule="auto"/>
        <w:shd w:val="clear" w:color="auto" w:fill="F4F4F4"/>
      </w:pPr>
      <w:r>
        <w:rPr>
          <w:rFonts w:ascii="Consolas" w:hAnsi="Consolas"/>
          <w:sz w:val="16"/>
        </w:rPr>
        <w:t xml:space="preserve">  color: var(--k-text-muted);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.k-detail-sim-price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15px;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.k-detail-sim-colors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gap: 6px;</w:t>
      </w:r>
    </w:p>
    <w:p>
      <w:pPr>
        <w:spacing w:after="0" w:before="0" w:line="240" w:lineRule="auto"/>
        <w:shd w:val="clear" w:color="auto" w:fill="F4F4F4"/>
      </w:pPr>
      <w:r>
        <w:rPr>
          <w:rFonts w:ascii="Consolas" w:hAnsi="Consolas"/>
          <w:sz w:val="16"/>
        </w:rPr>
        <w:t xml:space="preserve">  margin-top: 8px;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.k-detail-sim-swatch {</w:t>
      </w:r>
    </w:p>
    <w:p>
      <w:pPr>
        <w:spacing w:after="0" w:before="0" w:line="240" w:lineRule="auto"/>
        <w:shd w:val="clear" w:color="auto" w:fill="F4F4F4"/>
      </w:pPr>
      <w:r>
        <w:rPr>
          <w:rFonts w:ascii="Consolas" w:hAnsi="Consolas"/>
          <w:sz w:val="16"/>
        </w:rPr>
        <w:t xml:space="preserve">  width: 14px;</w:t>
      </w:r>
    </w:p>
    <w:p>
      <w:pPr>
        <w:spacing w:after="0" w:before="0" w:line="240" w:lineRule="auto"/>
        <w:shd w:val="clear" w:color="auto" w:fill="F4F4F4"/>
      </w:pPr>
      <w:r>
        <w:rPr>
          <w:rFonts w:ascii="Consolas" w:hAnsi="Consolas"/>
          <w:sz w:val="16"/>
        </w:rPr>
        <w:t xml:space="preserve">  height: 14px;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display: inline-block;</w:t>
      </w:r>
    </w:p>
    <w:p>
      <w:pPr>
        <w:spacing w:after="0" w:before="0" w:line="240" w:lineRule="auto"/>
        <w:shd w:val="clear" w:color="auto" w:fill="F4F4F4"/>
      </w:pPr>
      <w:r>
        <w:rPr>
          <w:rFonts w:ascii="Consolas" w:hAnsi="Consolas"/>
          <w:sz w:val="16"/>
        </w:rPr>
        <w:t xml:space="preserve">  box-shadow: 0 1px 3px rgba(0, 0, 0, 0.15);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Detail page footer */</w:t>
      </w:r>
    </w:p>
    <w:p>
      <w:pPr>
        <w:spacing w:after="0" w:before="0" w:line="240" w:lineRule="auto"/>
        <w:shd w:val="clear" w:color="auto" w:fill="F4F4F4"/>
      </w:pPr>
      <w:r>
        <w:rPr>
          <w:rFonts w:ascii="Consolas" w:hAnsi="Consolas"/>
          <w:sz w:val="16"/>
        </w:rPr>
        <w:t>.k-detail-footer {</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padding: 14px 24px;</w:t>
      </w:r>
    </w:p>
    <w:p>
      <w:pPr>
        <w:spacing w:after="0" w:before="0" w:line="240" w:lineRule="auto"/>
        <w:shd w:val="clear" w:color="auto" w:fill="F4F4F4"/>
      </w:pPr>
      <w:r>
        <w:rPr>
          <w:rFonts w:ascii="Consolas" w:hAnsi="Consolas"/>
          <w:sz w:val="16"/>
        </w:rPr>
        <w:t xml:space="preserve">  border-top: 1px solid #000;</w:t>
      </w:r>
    </w:p>
    <w:p>
      <w:pPr>
        <w:spacing w:after="0" w:before="0" w:line="240" w:lineRule="auto"/>
        <w:shd w:val="clear" w:color="auto" w:fill="F4F4F4"/>
      </w:pPr>
      <w:r>
        <w:rPr>
          <w:rFonts w:ascii="Consolas" w:hAnsi="Consolas"/>
          <w:sz w:val="16"/>
        </w:rPr>
        <w:t xml:space="preserve">  background: #000;</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color: rgba(255, 255, 255, 0.75);</w:t>
      </w:r>
    </w:p>
    <w:p>
      <w:pPr>
        <w:spacing w:after="0" w:before="0" w:line="240" w:lineRule="auto"/>
        <w:shd w:val="clear" w:color="auto" w:fill="F4F4F4"/>
      </w:pPr>
      <w:r>
        <w:rPr>
          <w:rFonts w:ascii="Consolas" w:hAnsi="Consolas"/>
          <w:sz w:val="16"/>
        </w:rPr>
        <w:t xml:space="preserve">  letter-spacing: 0.02em;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Wardrobe v2 — shelf + showcase ──────────────────────────────── */</w:t>
      </w:r>
    </w:p>
    <w:p>
      <w:pPr>
        <w:spacing w:after="0" w:before="0" w:line="240" w:lineRule="auto"/>
        <w:shd w:val="clear" w:color="auto" w:fill="F4F4F4"/>
      </w:pPr>
      <w:r>
        <w:rPr>
          <w:rFonts w:ascii="Consolas" w:hAnsi="Consolas"/>
          <w:sz w:val="16"/>
        </w:rPr>
        <w:t>.k-ward-shell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min-height: 100vh;</w:t>
      </w:r>
    </w:p>
    <w:p>
      <w:pPr>
        <w:spacing w:after="0" w:before="0" w:line="240" w:lineRule="auto"/>
        <w:shd w:val="clear" w:color="auto" w:fill="F4F4F4"/>
      </w:pPr>
      <w:r>
        <w:rPr>
          <w:rFonts w:ascii="Consolas" w:hAnsi="Consolas"/>
          <w:sz w:val="16"/>
        </w:rPr>
        <w:t xml:space="preserve">  max-height: 100vh;</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background: var(--k-bg);</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.k-ward-stage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min-height: 0;</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 xml:space="preserve">  perspective: 1400px;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.k-ward-bg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100%;</w:t>
      </w:r>
    </w:p>
    <w:p>
      <w:pPr>
        <w:spacing w:after="0" w:before="0" w:line="240" w:lineRule="auto"/>
        <w:shd w:val="clear" w:color="auto" w:fill="F4F4F4"/>
      </w:pPr>
      <w:r>
        <w:rPr>
          <w:rFonts w:ascii="Consolas" w:hAnsi="Consolas"/>
          <w:sz w:val="16"/>
        </w:rPr>
        <w:t xml:space="preserve">  object-fit: cover;</w:t>
      </w:r>
    </w:p>
    <w:p>
      <w:pPr>
        <w:spacing w:after="0" w:before="0" w:line="240" w:lineRule="auto"/>
        <w:shd w:val="clear" w:color="auto" w:fill="F4F4F4"/>
      </w:pPr>
      <w:r>
        <w:rPr>
          <w:rFonts w:ascii="Consolas" w:hAnsi="Consolas"/>
          <w:sz w:val="16"/>
        </w:rPr>
        <w:t xml:space="preserve">  object-position: center center;</w:t>
      </w:r>
    </w:p>
    <w:p>
      <w:pPr>
        <w:spacing w:after="0" w:before="0" w:line="240" w:lineRule="auto"/>
        <w:shd w:val="clear" w:color="auto" w:fill="F4F4F4"/>
      </w:pPr>
      <w:r>
        <w:rPr>
          <w:rFonts w:ascii="Consolas" w:hAnsi="Consolas"/>
          <w:sz w:val="16"/>
        </w:rPr>
        <w:t xml:space="preserve">  z-index: 0;</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 xml:space="preserve">  filter: blur(10px);</w:t>
      </w:r>
    </w:p>
    <w:p>
      <w:pPr>
        <w:spacing w:after="0" w:before="0" w:line="240" w:lineRule="auto"/>
        <w:shd w:val="clear" w:color="auto" w:fill="F4F4F4"/>
      </w:pPr>
      <w:r>
        <w:rPr>
          <w:rFonts w:ascii="Consolas" w:hAnsi="Consolas"/>
          <w:sz w:val="16"/>
        </w:rPr>
        <w:t xml:space="preserve">  transform: scale(1.1);</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.k-ward-bg-cover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100%;</w:t>
      </w:r>
    </w:p>
    <w:p>
      <w:pPr>
        <w:spacing w:after="0" w:before="0" w:line="240" w:lineRule="auto"/>
        <w:shd w:val="clear" w:color="auto" w:fill="F4F4F4"/>
      </w:pPr>
      <w:r>
        <w:rPr>
          <w:rFonts w:ascii="Consolas" w:hAnsi="Consolas"/>
          <w:sz w:val="16"/>
        </w:rPr>
        <w:t xml:space="preserve">  object-fit: cover;</w:t>
      </w:r>
    </w:p>
    <w:p>
      <w:pPr>
        <w:spacing w:after="0" w:before="0" w:line="240" w:lineRule="auto"/>
        <w:shd w:val="clear" w:color="auto" w:fill="F4F4F4"/>
      </w:pPr>
      <w:r>
        <w:rPr>
          <w:rFonts w:ascii="Consolas" w:hAnsi="Consolas"/>
          <w:sz w:val="16"/>
        </w:rPr>
        <w:t xml:space="preserve">  object-position: center center;</w:t>
      </w:r>
    </w:p>
    <w:p>
      <w:pPr>
        <w:spacing w:after="0" w:before="0" w:line="240" w:lineRule="auto"/>
        <w:shd w:val="clear" w:color="auto" w:fill="F4F4F4"/>
      </w:pPr>
      <w:r>
        <w:rPr>
          <w:rFonts w:ascii="Consolas" w:hAnsi="Consolas"/>
          <w:sz w:val="16"/>
        </w:rPr>
        <w:t xml:space="preserve">  z-index: 1;</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.k-ward-bg-overlay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backdrop-filter: blur(60px);</w:t>
      </w:r>
    </w:p>
    <w:p>
      <w:pPr>
        <w:spacing w:after="0" w:before="0" w:line="240" w:lineRule="auto"/>
        <w:shd w:val="clear" w:color="auto" w:fill="F4F4F4"/>
      </w:pPr>
      <w:r>
        <w:rPr>
          <w:rFonts w:ascii="Consolas" w:hAnsi="Consolas"/>
          <w:sz w:val="16"/>
        </w:rPr>
        <w:t xml:space="preserve">  -webkit-backdrop-filter: blur(60px);</w:t>
      </w:r>
    </w:p>
    <w:p>
      <w:pPr>
        <w:spacing w:after="0" w:before="0" w:line="240" w:lineRule="auto"/>
        <w:shd w:val="clear" w:color="auto" w:fill="F4F4F4"/>
      </w:pPr>
      <w:r>
        <w:rPr>
          <w:rFonts w:ascii="Consolas" w:hAnsi="Consolas"/>
          <w:sz w:val="16"/>
        </w:rPr>
        <w:t xml:space="preserve">  z-index: 1;</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.k-ward-actions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padding: 14px 18px 0;</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z-index: 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.k-ward-back,</w:t>
      </w:r>
    </w:p>
    <w:p>
      <w:pPr>
        <w:spacing w:after="0" w:before="0" w:line="240" w:lineRule="auto"/>
        <w:shd w:val="clear" w:color="auto" w:fill="F4F4F4"/>
      </w:pPr>
      <w:r>
        <w:rPr>
          <w:rFonts w:ascii="Consolas" w:hAnsi="Consolas"/>
          <w:sz w:val="16"/>
        </w:rPr>
        <w:t>.k-ward-home {</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 1.5px solid rgba(0, 0, 0, 0.06);</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width: 44px;</w:t>
      </w:r>
    </w:p>
    <w:p>
      <w:pPr>
        <w:spacing w:after="0" w:before="0" w:line="240" w:lineRule="auto"/>
        <w:shd w:val="clear" w:color="auto" w:fill="F4F4F4"/>
      </w:pPr>
      <w:r>
        <w:rPr>
          <w:rFonts w:ascii="Consolas" w:hAnsi="Consolas"/>
          <w:sz w:val="16"/>
        </w:rPr>
        <w:t xml:space="preserve">  height: 44px;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box-shadow: 0 4px 12px rgba(34, 34, 34, 0.08);</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.k-ward-pill {</w:t>
      </w:r>
    </w:p>
    <w:p>
      <w:pPr>
        <w:spacing w:after="0" w:before="0" w:line="240" w:lineRule="auto"/>
        <w:shd w:val="clear" w:color="auto" w:fill="F4F4F4"/>
      </w:pPr>
      <w:r>
        <w:rPr>
          <w:rFonts w:ascii="Consolas" w:hAnsi="Consolas"/>
          <w:sz w:val="16"/>
        </w:rPr>
        <w:t xml:space="preserve">  padding: 10px 28px;</w:t>
      </w:r>
    </w:p>
    <w:p>
      <w:pPr>
        <w:spacing w:after="0" w:before="0" w:line="240" w:lineRule="auto"/>
        <w:shd w:val="clear" w:color="auto" w:fill="F4F4F4"/>
      </w:pPr>
      <w:r>
        <w:rPr>
          <w:rFonts w:ascii="Consolas" w:hAnsi="Consolas"/>
          <w:sz w:val="16"/>
        </w:rPr>
        <w:t xml:space="preserve">  border-radius: 100px;</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 1.5px solid rgba(0, 0, 0, 0.04);</w:t>
      </w:r>
    </w:p>
    <w:p>
      <w:pPr>
        <w:spacing w:after="0" w:before="0" w:line="240" w:lineRule="auto"/>
        <w:shd w:val="clear" w:color="auto" w:fill="F4F4F4"/>
      </w:pPr>
      <w:r>
        <w:rPr>
          <w:rFonts w:ascii="Consolas" w:hAnsi="Consolas"/>
          <w:sz w:val="16"/>
        </w:rPr>
        <w:t xml:space="preserve">  box-shadow: 0 4px 14px rgba(34, 34, 34, 0.08);</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15px;</w:t>
      </w:r>
    </w:p>
    <w:p>
      <w:pPr>
        <w:spacing w:after="0" w:before="0" w:line="240" w:lineRule="auto"/>
        <w:shd w:val="clear" w:color="auto" w:fill="F4F4F4"/>
      </w:pPr>
      <w:r>
        <w:rPr>
          <w:rFonts w:ascii="Consolas" w:hAnsi="Consolas"/>
          <w:sz w:val="16"/>
        </w:rPr>
        <w:t xml:space="preserve">  color: var(--k-maroon);</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8px;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.k-ward-carousel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z-index: 2;</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transform-style: preserve-3d;</w:t>
      </w:r>
    </w:p>
    <w:p>
      <w:pPr>
        <w:spacing w:after="0" w:before="0" w:line="240" w:lineRule="auto"/>
        <w:shd w:val="clear" w:color="auto" w:fill="F4F4F4"/>
      </w:pPr>
      <w:r>
        <w:rPr>
          <w:rFonts w:ascii="Consolas" w:hAnsi="Consolas"/>
          <w:sz w:val="16"/>
        </w:rPr>
        <w:t xml:space="preserve">  padding: 12% 0 22%;</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.k-ward-fcard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width: 74%;</w:t>
      </w:r>
    </w:p>
    <w:p>
      <w:pPr>
        <w:spacing w:after="0" w:before="0" w:line="240" w:lineRule="auto"/>
        <w:shd w:val="clear" w:color="auto" w:fill="F4F4F4"/>
      </w:pPr>
      <w:r>
        <w:rPr>
          <w:rFonts w:ascii="Consolas" w:hAnsi="Consolas"/>
          <w:sz w:val="16"/>
        </w:rPr>
        <w:t xml:space="preserve">  max-width: 320px;</w:t>
      </w:r>
    </w:p>
    <w:p>
      <w:pPr>
        <w:spacing w:after="0" w:before="0" w:line="240" w:lineRule="auto"/>
        <w:shd w:val="clear" w:color="auto" w:fill="F4F4F4"/>
      </w:pPr>
      <w:r>
        <w:rPr>
          <w:rFonts w:ascii="Consolas" w:hAnsi="Consolas"/>
          <w:sz w:val="16"/>
        </w:rPr>
        <w:t xml:space="preserve">  aspect-ratio: 9 / 15;</w:t>
      </w:r>
    </w:p>
    <w:p>
      <w:pPr>
        <w:spacing w:after="0" w:before="0" w:line="240" w:lineRule="auto"/>
        <w:shd w:val="clear" w:color="auto" w:fill="F4F4F4"/>
      </w:pPr>
      <w:r>
        <w:rPr>
          <w:rFonts w:ascii="Consolas" w:hAnsi="Consolas"/>
          <w:sz w:val="16"/>
        </w:rPr>
        <w:t xml:space="preserve">  border-radius: 22px;</w:t>
      </w:r>
    </w:p>
    <w:p>
      <w:pPr>
        <w:spacing w:after="0" w:before="0" w:line="240" w:lineRule="auto"/>
        <w:shd w:val="clear" w:color="auto" w:fill="F4F4F4"/>
      </w:pPr>
      <w:r>
        <w:rPr>
          <w:rFonts w:ascii="Consolas" w:hAnsi="Consolas"/>
          <w:sz w:val="16"/>
        </w:rPr>
        <w:t xml:space="preserve">  background: rgba(60, 44, 40, 0.42);</w:t>
      </w:r>
    </w:p>
    <w:p>
      <w:pPr>
        <w:spacing w:after="0" w:before="0" w:line="240" w:lineRule="auto"/>
        <w:shd w:val="clear" w:color="auto" w:fill="F4F4F4"/>
      </w:pPr>
      <w:r>
        <w:rPr>
          <w:rFonts w:ascii="Consolas" w:hAnsi="Consolas"/>
          <w:sz w:val="16"/>
        </w:rPr>
        <w:t xml:space="preserve">  backdrop-filter: blur(90px) saturate(150%);</w:t>
      </w:r>
    </w:p>
    <w:p>
      <w:pPr>
        <w:spacing w:after="0" w:before="0" w:line="240" w:lineRule="auto"/>
        <w:shd w:val="clear" w:color="auto" w:fill="F4F4F4"/>
      </w:pPr>
      <w:r>
        <w:rPr>
          <w:rFonts w:ascii="Consolas" w:hAnsi="Consolas"/>
          <w:sz w:val="16"/>
        </w:rPr>
        <w:t xml:space="preserve">  -webkit-backdrop-filter: blur(90px) saturate(150%);</w:t>
      </w:r>
    </w:p>
    <w:p>
      <w:pPr>
        <w:spacing w:after="0" w:before="0" w:line="240" w:lineRule="auto"/>
        <w:shd w:val="clear" w:color="auto" w:fill="F4F4F4"/>
      </w:pPr>
      <w:r>
        <w:rPr>
          <w:rFonts w:ascii="Consolas" w:hAnsi="Consolas"/>
          <w:sz w:val="16"/>
        </w:rPr>
        <w:t xml:space="preserve">  border: 1.5px solid rgba(255, 255, 255, 0.85);</w:t>
      </w:r>
    </w:p>
    <w:p>
      <w:pPr>
        <w:spacing w:after="0" w:before="0" w:line="240" w:lineRule="auto"/>
        <w:shd w:val="clear" w:color="auto" w:fill="F4F4F4"/>
      </w:pPr>
      <w:r>
        <w:rPr>
          <w:rFonts w:ascii="Consolas" w:hAnsi="Consolas"/>
          <w:sz w:val="16"/>
        </w:rPr>
        <w:t xml:space="preserve">  box-shadow:</w:t>
      </w:r>
    </w:p>
    <w:p>
      <w:pPr>
        <w:spacing w:after="0" w:before="0" w:line="240" w:lineRule="auto"/>
        <w:shd w:val="clear" w:color="auto" w:fill="F4F4F4"/>
      </w:pPr>
      <w:r>
        <w:rPr>
          <w:rFonts w:ascii="Consolas" w:hAnsi="Consolas"/>
          <w:sz w:val="16"/>
        </w:rPr>
        <w:t xml:space="preserve">    0 12px 36px rgba(0, 0, 0, 0.32),</w:t>
      </w:r>
    </w:p>
    <w:p>
      <w:pPr>
        <w:spacing w:after="0" w:before="0" w:line="240" w:lineRule="auto"/>
        <w:shd w:val="clear" w:color="auto" w:fill="F4F4F4"/>
      </w:pPr>
      <w:r>
        <w:rPr>
          <w:rFonts w:ascii="Consolas" w:hAnsi="Consolas"/>
          <w:sz w:val="16"/>
        </w:rPr>
        <w:t xml:space="preserve">    0 3px 8px rgba(0, 0, 0, 0.18),</w:t>
      </w:r>
    </w:p>
    <w:p>
      <w:pPr>
        <w:spacing w:after="0" w:before="0" w:line="240" w:lineRule="auto"/>
        <w:shd w:val="clear" w:color="auto" w:fill="F4F4F4"/>
      </w:pPr>
      <w:r>
        <w:rPr>
          <w:rFonts w:ascii="Consolas" w:hAnsi="Consolas"/>
          <w:sz w:val="16"/>
        </w:rPr>
        <w:t xml:space="preserve">    inset 0 1px 0 rgba(255, 255, 255, 0.45);</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transition: transform 0.42s var(--k-spring, cubic-bezier(0.34, 1.56, 0.64, 1)), opacity 0.32s ease;</w:t>
      </w:r>
    </w:p>
    <w:p>
      <w:pPr>
        <w:spacing w:after="0" w:before="0" w:line="240" w:lineRule="auto"/>
        <w:shd w:val="clear" w:color="auto" w:fill="F4F4F4"/>
      </w:pPr>
      <w:r>
        <w:rPr>
          <w:rFonts w:ascii="Consolas" w:hAnsi="Consolas"/>
          <w:sz w:val="16"/>
        </w:rPr>
        <w:t xml:space="preserve">  pointer-events: auto;</w:t>
      </w:r>
    </w:p>
    <w:p>
      <w:pPr>
        <w:spacing w:after="0" w:before="0" w:line="240" w:lineRule="auto"/>
        <w:shd w:val="clear" w:color="auto" w:fill="F4F4F4"/>
      </w:pPr>
      <w:r>
        <w:rPr>
          <w:rFonts w:ascii="Consolas" w:hAnsi="Consolas"/>
          <w:sz w:val="16"/>
        </w:rPr>
        <w:t xml:space="preserve">  will-change: transform, opacity;</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.k-ward-fcard.is-active {</w:t>
      </w:r>
    </w:p>
    <w:p>
      <w:pPr>
        <w:spacing w:after="0" w:before="0" w:line="240" w:lineRule="auto"/>
        <w:shd w:val="clear" w:color="auto" w:fill="F4F4F4"/>
      </w:pPr>
      <w:r>
        <w:rPr>
          <w:rFonts w:ascii="Consolas" w:hAnsi="Consolas"/>
          <w:sz w:val="16"/>
        </w:rPr>
        <w:t xml:space="preserve">  background: rgba(60, 44, 40, 0.6);</w:t>
      </w:r>
    </w:p>
    <w:p>
      <w:pPr>
        <w:spacing w:after="0" w:before="0" w:line="240" w:lineRule="auto"/>
        <w:shd w:val="clear" w:color="auto" w:fill="F4F4F4"/>
      </w:pPr>
      <w:r>
        <w:rPr>
          <w:rFonts w:ascii="Consolas" w:hAnsi="Consolas"/>
          <w:sz w:val="16"/>
        </w:rPr>
        <w:t xml:space="preserve">  box-shadow: 0 22px 60px rgba(0, 0, 0, 0.5), inset 0 1px 0 rgba(255, 255, 255, 0.45);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.k-ward-fcard-x,</w:t>
      </w:r>
    </w:p>
    <w:p>
      <w:pPr>
        <w:spacing w:after="0" w:before="0" w:line="240" w:lineRule="auto"/>
        <w:shd w:val="clear" w:color="auto" w:fill="F4F4F4"/>
      </w:pPr>
      <w:r>
        <w:rPr>
          <w:rFonts w:ascii="Consolas" w:hAnsi="Consolas"/>
          <w:sz w:val="16"/>
        </w:rPr>
        <w:t>.k-ward-fcard-wa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10px;</w:t>
      </w:r>
    </w:p>
    <w:p>
      <w:pPr>
        <w:spacing w:after="0" w:before="0" w:line="240" w:lineRule="auto"/>
        <w:shd w:val="clear" w:color="auto" w:fill="F4F4F4"/>
      </w:pPr>
      <w:r>
        <w:rPr>
          <w:rFonts w:ascii="Consolas" w:hAnsi="Consolas"/>
          <w:sz w:val="16"/>
        </w:rPr>
        <w:t xml:space="preserve">  width: 28px;</w:t>
      </w:r>
    </w:p>
    <w:p>
      <w:pPr>
        <w:spacing w:after="0" w:before="0" w:line="240" w:lineRule="auto"/>
        <w:shd w:val="clear" w:color="auto" w:fill="F4F4F4"/>
      </w:pPr>
      <w:r>
        <w:rPr>
          <w:rFonts w:ascii="Consolas" w:hAnsi="Consolas"/>
          <w:sz w:val="16"/>
        </w:rPr>
        <w:t xml:space="preserve">  height: 28px;</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 xml:space="preserve">  z-index: 4;</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.k-ward-fcard-x { left: 10px; }</w:t>
      </w:r>
    </w:p>
    <w:p>
      <w:pPr>
        <w:spacing w:after="0" w:before="0" w:line="240" w:lineRule="auto"/>
        <w:shd w:val="clear" w:color="auto" w:fill="F4F4F4"/>
      </w:pPr>
      <w:r>
        <w:rPr>
          <w:rFonts w:ascii="Consolas" w:hAnsi="Consolas"/>
          <w:sz w:val="16"/>
        </w:rPr>
        <w:t>.k-ward-fcard-wa { right: 10px; }</w:t>
      </w:r>
    </w:p>
    <w:p>
      <w:pPr>
        <w:spacing w:after="0" w:before="0" w:line="240" w:lineRule="auto"/>
        <w:shd w:val="clear" w:color="auto" w:fill="F4F4F4"/>
      </w:pPr>
      <w:r>
        <w:rPr>
          <w:rFonts w:ascii="Consolas" w:hAnsi="Consolas"/>
          <w:sz w:val="16"/>
        </w:rPr>
        <w:t>.k-ward-fcard-x img,</w:t>
      </w:r>
    </w:p>
    <w:p>
      <w:pPr>
        <w:spacing w:after="0" w:before="0" w:line="240" w:lineRule="auto"/>
        <w:shd w:val="clear" w:color="auto" w:fill="F4F4F4"/>
      </w:pPr>
      <w:r>
        <w:rPr>
          <w:rFonts w:ascii="Consolas" w:hAnsi="Consolas"/>
          <w:sz w:val="16"/>
        </w:rPr>
        <w:t>.k-ward-fcard-wa img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100%;</w:t>
      </w:r>
    </w:p>
    <w:p>
      <w:pPr>
        <w:spacing w:after="0" w:before="0" w:line="240" w:lineRule="auto"/>
        <w:shd w:val="clear" w:color="auto" w:fill="F4F4F4"/>
      </w:pPr>
      <w:r>
        <w:rPr>
          <w:rFonts w:ascii="Consolas" w:hAnsi="Consolas"/>
          <w:sz w:val="16"/>
        </w:rPr>
        <w:t xml:space="preserve">  display: block;</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.k-ward-fcard-img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inset: 36px 12px 80px;</w:t>
      </w:r>
    </w:p>
    <w:p>
      <w:pPr>
        <w:spacing w:after="0" w:before="0" w:line="240" w:lineRule="auto"/>
        <w:shd w:val="clear" w:color="auto" w:fill="F4F4F4"/>
      </w:pPr>
      <w:r>
        <w:rPr>
          <w:rFonts w:ascii="Consolas" w:hAnsi="Consolas"/>
          <w:sz w:val="16"/>
        </w:rPr>
        <w:t xml:space="preserve">  z-index: 0;</w:t>
      </w:r>
    </w:p>
    <w:p>
      <w:pPr>
        <w:spacing w:after="0" w:before="0" w:line="240" w:lineRule="auto"/>
        <w:shd w:val="clear" w:color="auto" w:fill="F4F4F4"/>
      </w:pPr>
      <w:r>
        <w:rPr>
          <w:rFonts w:ascii="Consolas" w:hAnsi="Consolas"/>
          <w:sz w:val="16"/>
        </w:rPr>
        <w:t xml:space="preserve">  border-radius: 12px;</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.k-ward-fcard-img &gt; * {</w:t>
      </w:r>
    </w:p>
    <w:p>
      <w:pPr>
        <w:spacing w:after="0" w:before="0" w:line="240" w:lineRule="auto"/>
        <w:shd w:val="clear" w:color="auto" w:fill="F4F4F4"/>
      </w:pPr>
      <w:r>
        <w:rPr>
          <w:rFonts w:ascii="Consolas" w:hAnsi="Consolas"/>
          <w:sz w:val="16"/>
        </w:rPr>
        <w:t xml:space="preserve">  width: 100% !important;</w:t>
      </w:r>
    </w:p>
    <w:p>
      <w:pPr>
        <w:spacing w:after="0" w:before="0" w:line="240" w:lineRule="auto"/>
        <w:shd w:val="clear" w:color="auto" w:fill="F4F4F4"/>
      </w:pPr>
      <w:r>
        <w:rPr>
          <w:rFonts w:ascii="Consolas" w:hAnsi="Consolas"/>
          <w:sz w:val="16"/>
        </w:rPr>
        <w:t xml:space="preserve">  height: 100% !important;</w:t>
      </w:r>
    </w:p>
    <w:p>
      <w:pPr>
        <w:spacing w:after="0" w:before="0" w:line="240" w:lineRule="auto"/>
        <w:shd w:val="clear" w:color="auto" w:fill="F4F4F4"/>
      </w:pPr>
      <w:r>
        <w:rPr>
          <w:rFonts w:ascii="Consolas" w:hAnsi="Consolas"/>
          <w:sz w:val="16"/>
        </w:rPr>
        <w:t xml:space="preserve">  object-fit: cover !important;</w:t>
      </w:r>
    </w:p>
    <w:p>
      <w:pPr>
        <w:spacing w:after="0" w:before="0" w:line="240" w:lineRule="auto"/>
        <w:shd w:val="clear" w:color="auto" w:fill="F4F4F4"/>
      </w:pPr>
      <w:r>
        <w:rPr>
          <w:rFonts w:ascii="Consolas" w:hAnsi="Consolas"/>
          <w:sz w:val="16"/>
        </w:rPr>
        <w:t xml:space="preserve">  object-position: center top !important;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.k-ward-fcard-info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left: 0;</w:t>
      </w:r>
    </w:p>
    <w:p>
      <w:pPr>
        <w:spacing w:after="0" w:before="0" w:line="240" w:lineRule="auto"/>
        <w:shd w:val="clear" w:color="auto" w:fill="F4F4F4"/>
      </w:pPr>
      <w:r>
        <w:rPr>
          <w:rFonts w:ascii="Consolas" w:hAnsi="Consolas"/>
          <w:sz w:val="16"/>
        </w:rPr>
        <w:t xml:space="preserve">  right: 0;</w:t>
      </w:r>
    </w:p>
    <w:p>
      <w:pPr>
        <w:spacing w:after="0" w:before="0" w:line="240" w:lineRule="auto"/>
        <w:shd w:val="clear" w:color="auto" w:fill="F4F4F4"/>
      </w:pPr>
      <w:r>
        <w:rPr>
          <w:rFonts w:ascii="Consolas" w:hAnsi="Consolas"/>
          <w:sz w:val="16"/>
        </w:rPr>
        <w:t xml:space="preserve">  bottom: 0;</w:t>
      </w:r>
    </w:p>
    <w:p>
      <w:pPr>
        <w:spacing w:after="0" w:before="0" w:line="240" w:lineRule="auto"/>
        <w:shd w:val="clear" w:color="auto" w:fill="F4F4F4"/>
      </w:pPr>
      <w:r>
        <w:rPr>
          <w:rFonts w:ascii="Consolas" w:hAnsi="Consolas"/>
          <w:sz w:val="16"/>
        </w:rPr>
        <w:t xml:space="preserve">  z-index: 2;</w:t>
      </w:r>
    </w:p>
    <w:p>
      <w:pPr>
        <w:spacing w:after="0" w:before="0" w:line="240" w:lineRule="auto"/>
        <w:shd w:val="clear" w:color="auto" w:fill="F4F4F4"/>
      </w:pPr>
      <w:r>
        <w:rPr>
          <w:rFonts w:ascii="Consolas" w:hAnsi="Consolas"/>
          <w:sz w:val="16"/>
        </w:rPr>
        <w:t xml:space="preserve">  padding: 28px 12px 10px;</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background: linear-gradient(180deg, rgba(0, 0, 0, 0) 0%, rgba(0, 0, 0, 0.55) 70%);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.k-ward-fcard-name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line-height: 1.2;</w:t>
      </w:r>
    </w:p>
    <w:p>
      <w:pPr>
        <w:spacing w:after="0" w:before="0" w:line="240" w:lineRule="auto"/>
        <w:shd w:val="clear" w:color="auto" w:fill="F4F4F4"/>
      </w:pPr>
      <w:r>
        <w:rPr>
          <w:rFonts w:ascii="Consolas" w:hAnsi="Consolas"/>
          <w:sz w:val="16"/>
        </w:rPr>
        <w:t xml:space="preserve">  white-space: nowrap;</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text-overflow: ellipsis;</w:t>
      </w:r>
    </w:p>
    <w:p>
      <w:pPr>
        <w:spacing w:after="0" w:before="0" w:line="240" w:lineRule="auto"/>
        <w:shd w:val="clear" w:color="auto" w:fill="F4F4F4"/>
      </w:pPr>
      <w:r>
        <w:rPr>
          <w:rFonts w:ascii="Consolas" w:hAnsi="Consolas"/>
          <w:sz w:val="16"/>
        </w:rPr>
        <w:t xml:space="preserve">  text-shadow: 0 1px 2px rgba(0, 0, 0, 0.45);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.k-ward-fcard-price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800;</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margin-top: 2px;</w:t>
      </w:r>
    </w:p>
    <w:p>
      <w:pPr>
        <w:spacing w:after="0" w:before="0" w:line="240" w:lineRule="auto"/>
        <w:shd w:val="clear" w:color="auto" w:fill="F4F4F4"/>
      </w:pPr>
      <w:r>
        <w:rPr>
          <w:rFonts w:ascii="Consolas" w:hAnsi="Consolas"/>
          <w:sz w:val="16"/>
        </w:rPr>
        <w:t xml:space="preserve">  text-shadow: 0 1px 2px rgba(0, 0, 0, 0.45);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.k-ward-fcard-cart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right: 6px;</w:t>
      </w:r>
    </w:p>
    <w:p>
      <w:pPr>
        <w:spacing w:after="0" w:before="0" w:line="240" w:lineRule="auto"/>
        <w:shd w:val="clear" w:color="auto" w:fill="F4F4F4"/>
      </w:pPr>
      <w:r>
        <w:rPr>
          <w:rFonts w:ascii="Consolas" w:hAnsi="Consolas"/>
          <w:sz w:val="16"/>
        </w:rPr>
        <w:t xml:space="preserve">  bottom: 4px;</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height: 58px;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.k-ward-fcard-cart img {</w:t>
      </w:r>
    </w:p>
    <w:p>
      <w:pPr>
        <w:spacing w:after="0" w:before="0" w:line="240" w:lineRule="auto"/>
        <w:shd w:val="clear" w:color="auto" w:fill="F4F4F4"/>
      </w:pPr>
      <w:r>
        <w:rPr>
          <w:rFonts w:ascii="Consolas" w:hAnsi="Consolas"/>
          <w:sz w:val="16"/>
        </w:rPr>
        <w:t xml:space="preserve">  height: 100%;</w:t>
      </w:r>
    </w:p>
    <w:p>
      <w:pPr>
        <w:spacing w:after="0" w:before="0" w:line="240" w:lineRule="auto"/>
        <w:shd w:val="clear" w:color="auto" w:fill="F4F4F4"/>
      </w:pPr>
      <w:r>
        <w:rPr>
          <w:rFonts w:ascii="Consolas" w:hAnsi="Consolas"/>
          <w:sz w:val="16"/>
        </w:rPr>
        <w:t xml:space="preserve">  width: auto;</w:t>
      </w:r>
    </w:p>
    <w:p>
      <w:pPr>
        <w:spacing w:after="0" w:before="0" w:line="240" w:lineRule="auto"/>
        <w:shd w:val="clear" w:color="auto" w:fill="F4F4F4"/>
      </w:pPr>
      <w:r>
        <w:rPr>
          <w:rFonts w:ascii="Consolas" w:hAnsi="Consolas"/>
          <w:sz w:val="16"/>
        </w:rPr>
        <w:t xml:space="preserve">  display: block;</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.k-ward-fcard-cart.is-in-cart {</w:t>
      </w:r>
    </w:p>
    <w:p>
      <w:pPr>
        <w:spacing w:after="0" w:before="0" w:line="240" w:lineRule="auto"/>
        <w:shd w:val="clear" w:color="auto" w:fill="F4F4F4"/>
      </w:pPr>
      <w:r>
        <w:rPr>
          <w:rFonts w:ascii="Consolas" w:hAnsi="Consolas"/>
          <w:sz w:val="16"/>
        </w:rPr>
        <w:t xml:space="preserve">  padding: 6px 12px;</w:t>
      </w:r>
    </w:p>
    <w:p>
      <w:pPr>
        <w:spacing w:after="0" w:before="0" w:line="240" w:lineRule="auto"/>
        <w:shd w:val="clear" w:color="auto" w:fill="F4F4F4"/>
      </w:pPr>
      <w:r>
        <w:rPr>
          <w:rFonts w:ascii="Consolas" w:hAnsi="Consolas"/>
          <w:sz w:val="16"/>
        </w:rPr>
        <w:t xml:space="preserve">  border-radius: 100px;</w:t>
      </w:r>
    </w:p>
    <w:p>
      <w:pPr>
        <w:spacing w:after="0" w:before="0" w:line="240" w:lineRule="auto"/>
        <w:shd w:val="clear" w:color="auto" w:fill="F4F4F4"/>
      </w:pPr>
      <w:r>
        <w:rPr>
          <w:rFonts w:ascii="Consolas" w:hAnsi="Consolas"/>
          <w:sz w:val="16"/>
        </w:rPr>
        <w:t xml:space="preserve">  background: var(--k-green);</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border: 1.25px solid var(--k-green);</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10px;</w:t>
      </w:r>
    </w:p>
    <w:p>
      <w:pPr>
        <w:spacing w:after="0" w:before="0" w:line="240" w:lineRule="auto"/>
        <w:shd w:val="clear" w:color="auto" w:fill="F4F4F4"/>
      </w:pPr>
      <w:r>
        <w:rPr>
          <w:rFonts w:ascii="Consolas" w:hAnsi="Consolas"/>
          <w:sz w:val="16"/>
        </w:rPr>
        <w:t xml:space="preserve">  gap: 4px;</w:t>
      </w:r>
    </w:p>
    <w:p>
      <w:pPr>
        <w:spacing w:after="0" w:before="0" w:line="240" w:lineRule="auto"/>
        <w:shd w:val="clear" w:color="auto" w:fill="F4F4F4"/>
      </w:pPr>
      <w:r>
        <w:rPr>
          <w:rFonts w:ascii="Consolas" w:hAnsi="Consolas"/>
          <w:sz w:val="16"/>
        </w:rPr>
        <w:t xml:space="preserve">  box-shadow: 0 4px 10px rgba(0, 0, 0, 0.18);</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.k-ward-nav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left: 50%;</w:t>
      </w:r>
    </w:p>
    <w:p>
      <w:pPr>
        <w:spacing w:after="0" w:before="0" w:line="240" w:lineRule="auto"/>
        <w:shd w:val="clear" w:color="auto" w:fill="F4F4F4"/>
      </w:pPr>
      <w:r>
        <w:rPr>
          <w:rFonts w:ascii="Consolas" w:hAnsi="Consolas"/>
          <w:sz w:val="16"/>
        </w:rPr>
        <w:t xml:space="preserve">  /* Sit above the Move-to-Cart pill (top edge at bottom:36 + height:84</w:t>
      </w:r>
    </w:p>
    <w:p>
      <w:pPr>
        <w:spacing w:after="0" w:before="0" w:line="240" w:lineRule="auto"/>
        <w:shd w:val="clear" w:color="auto" w:fill="F4F4F4"/>
      </w:pPr>
      <w:r>
        <w:rPr>
          <w:rFonts w:ascii="Consolas" w:hAnsi="Consolas"/>
          <w:sz w:val="16"/>
        </w:rPr>
        <w:t xml:space="preserve">   * = 120px from the stage bottom) with a generous gap, so the arrows</w:t>
      </w:r>
    </w:p>
    <w:p>
      <w:pPr>
        <w:spacing w:after="0" w:before="0" w:line="240" w:lineRule="auto"/>
        <w:shd w:val="clear" w:color="auto" w:fill="F4F4F4"/>
      </w:pPr>
      <w:r>
        <w:rPr>
          <w:rFonts w:ascii="Consolas" w:hAnsi="Consolas"/>
          <w:sz w:val="16"/>
        </w:rPr>
        <w:t xml:space="preserve">   * land roughly midway between the card and the CTA. */</w:t>
      </w:r>
    </w:p>
    <w:p>
      <w:pPr>
        <w:spacing w:after="0" w:before="0" w:line="240" w:lineRule="auto"/>
        <w:shd w:val="clear" w:color="auto" w:fill="F4F4F4"/>
      </w:pPr>
      <w:r>
        <w:rPr>
          <w:rFonts w:ascii="Consolas" w:hAnsi="Consolas"/>
          <w:sz w:val="16"/>
        </w:rPr>
        <w:t xml:space="preserve">  bottom: 180px;</w:t>
      </w:r>
    </w:p>
    <w:p>
      <w:pPr>
        <w:spacing w:after="0" w:before="0" w:line="240" w:lineRule="auto"/>
        <w:shd w:val="clear" w:color="auto" w:fill="F4F4F4"/>
      </w:pPr>
      <w:r>
        <w:rPr>
          <w:rFonts w:ascii="Consolas" w:hAnsi="Consolas"/>
          <w:sz w:val="16"/>
        </w:rPr>
        <w:t xml:space="preserve">  transform: translateX(-50%);</w:t>
      </w:r>
    </w:p>
    <w:p>
      <w:pPr>
        <w:spacing w:after="0" w:before="0" w:line="240" w:lineRule="auto"/>
        <w:shd w:val="clear" w:color="auto" w:fill="F4F4F4"/>
      </w:pPr>
      <w:r>
        <w:rPr>
          <w:rFonts w:ascii="Consolas" w:hAnsi="Consolas"/>
          <w:sz w:val="16"/>
        </w:rPr>
        <w:t xml:space="preserve">  z-index: 5;</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gap: 14px;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.k-ward-nav button {</w:t>
      </w:r>
    </w:p>
    <w:p>
      <w:pPr>
        <w:spacing w:after="0" w:before="0" w:line="240" w:lineRule="auto"/>
        <w:shd w:val="clear" w:color="auto" w:fill="F4F4F4"/>
      </w:pPr>
      <w:r>
        <w:rPr>
          <w:rFonts w:ascii="Consolas" w:hAnsi="Consolas"/>
          <w:sz w:val="16"/>
        </w:rPr>
        <w:t xml:space="preserve">  width: 32px;</w:t>
      </w:r>
    </w:p>
    <w:p>
      <w:pPr>
        <w:spacing w:after="0" w:before="0" w:line="240" w:lineRule="auto"/>
        <w:shd w:val="clear" w:color="auto" w:fill="F4F4F4"/>
      </w:pPr>
      <w:r>
        <w:rPr>
          <w:rFonts w:ascii="Consolas" w:hAnsi="Consolas"/>
          <w:sz w:val="16"/>
        </w:rPr>
        <w:t xml:space="preserve">  height: 32px;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rgba(255, 255, 255, 0.6);</w:t>
      </w:r>
    </w:p>
    <w:p>
      <w:pPr>
        <w:spacing w:after="0" w:before="0" w:line="240" w:lineRule="auto"/>
        <w:shd w:val="clear" w:color="auto" w:fill="F4F4F4"/>
      </w:pPr>
      <w:r>
        <w:rPr>
          <w:rFonts w:ascii="Consolas" w:hAnsi="Consolas"/>
          <w:sz w:val="16"/>
        </w:rPr>
        <w:t xml:space="preserve">  border: 1.25px solid rgba(255, 255, 255, 0.7);</w:t>
      </w:r>
    </w:p>
    <w:p>
      <w:pPr>
        <w:spacing w:after="0" w:before="0" w:line="240" w:lineRule="auto"/>
        <w:shd w:val="clear" w:color="auto" w:fill="F4F4F4"/>
      </w:pPr>
      <w:r>
        <w:rPr>
          <w:rFonts w:ascii="Consolas" w:hAnsi="Consolas"/>
          <w:sz w:val="16"/>
        </w:rPr>
        <w:t xml:space="preserve">  backdrop-filter: blur(10px);</w:t>
      </w:r>
    </w:p>
    <w:p>
      <w:pPr>
        <w:spacing w:after="0" w:before="0" w:line="240" w:lineRule="auto"/>
        <w:shd w:val="clear" w:color="auto" w:fill="F4F4F4"/>
      </w:pPr>
      <w:r>
        <w:rPr>
          <w:rFonts w:ascii="Consolas" w:hAnsi="Consolas"/>
          <w:sz w:val="16"/>
        </w:rPr>
        <w:t xml:space="preserve">  -webkit-backdrop-filter: blur(10px);</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color: var(--k-maroon);</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 xml:space="preserve">  box-shadow: 0 3px 8px rgba(0, 0, 0, 0.15);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.k-ward-nav button:disabled {</w:t>
      </w:r>
    </w:p>
    <w:p>
      <w:pPr>
        <w:spacing w:after="0" w:before="0" w:line="240" w:lineRule="auto"/>
        <w:shd w:val="clear" w:color="auto" w:fill="F4F4F4"/>
      </w:pPr>
      <w:r>
        <w:rPr>
          <w:rFonts w:ascii="Consolas" w:hAnsi="Consolas"/>
          <w:sz w:val="16"/>
        </w:rPr>
        <w:t xml:space="preserve">  opacity: 0.4;</w:t>
      </w:r>
    </w:p>
    <w:p>
      <w:pPr>
        <w:spacing w:after="0" w:before="0" w:line="240" w:lineRule="auto"/>
        <w:shd w:val="clear" w:color="auto" w:fill="F4F4F4"/>
      </w:pPr>
      <w:r>
        <w:rPr>
          <w:rFonts w:ascii="Consolas" w:hAnsi="Consolas"/>
          <w:sz w:val="16"/>
        </w:rPr>
        <w:t xml:space="preserve">  cursor: not-allowed;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.k-ward-empty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z-index: 2;</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padding: 40px 24px;</w:t>
      </w:r>
    </w:p>
    <w:p>
      <w:pPr>
        <w:spacing w:after="0" w:before="0" w:line="240" w:lineRule="auto"/>
        <w:shd w:val="clear" w:color="auto" w:fill="F4F4F4"/>
      </w:pPr>
      <w:r>
        <w:rPr>
          <w:rFonts w:ascii="Consolas" w:hAnsi="Consolas"/>
          <w:sz w:val="16"/>
        </w:rPr>
        <w:t xml:space="preserve">  gap: 14px;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.k-ward-cta-wrap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left: 50%;</w:t>
      </w:r>
    </w:p>
    <w:p>
      <w:pPr>
        <w:spacing w:after="0" w:before="0" w:line="240" w:lineRule="auto"/>
        <w:shd w:val="clear" w:color="auto" w:fill="F4F4F4"/>
      </w:pPr>
      <w:r>
        <w:rPr>
          <w:rFonts w:ascii="Consolas" w:hAnsi="Consolas"/>
          <w:sz w:val="16"/>
        </w:rPr>
        <w:t xml:space="preserve">  bottom: 36px;</w:t>
      </w:r>
    </w:p>
    <w:p>
      <w:pPr>
        <w:spacing w:after="0" w:before="0" w:line="240" w:lineRule="auto"/>
        <w:shd w:val="clear" w:color="auto" w:fill="F4F4F4"/>
      </w:pPr>
      <w:r>
        <w:rPr>
          <w:rFonts w:ascii="Consolas" w:hAnsi="Consolas"/>
          <w:sz w:val="16"/>
        </w:rPr>
        <w:t xml:space="preserve">  transform: translateX(-50%);</w:t>
      </w:r>
    </w:p>
    <w:p>
      <w:pPr>
        <w:spacing w:after="0" w:before="0" w:line="240" w:lineRule="auto"/>
        <w:shd w:val="clear" w:color="auto" w:fill="F4F4F4"/>
      </w:pPr>
      <w:r>
        <w:rPr>
          <w:rFonts w:ascii="Consolas" w:hAnsi="Consolas"/>
          <w:sz w:val="16"/>
        </w:rPr>
        <w:t xml:space="preserve">  z-index: 6;</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.k-ward-cta {</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height: 84px;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.k-ward-cta img {</w:t>
      </w:r>
    </w:p>
    <w:p>
      <w:pPr>
        <w:spacing w:after="0" w:before="0" w:line="240" w:lineRule="auto"/>
        <w:shd w:val="clear" w:color="auto" w:fill="F4F4F4"/>
      </w:pPr>
      <w:r>
        <w:rPr>
          <w:rFonts w:ascii="Consolas" w:hAnsi="Consolas"/>
          <w:sz w:val="16"/>
        </w:rPr>
        <w:t xml:space="preserve">  height: 100%;</w:t>
      </w:r>
    </w:p>
    <w:p>
      <w:pPr>
        <w:spacing w:after="0" w:before="0" w:line="240" w:lineRule="auto"/>
        <w:shd w:val="clear" w:color="auto" w:fill="F4F4F4"/>
      </w:pPr>
      <w:r>
        <w:rPr>
          <w:rFonts w:ascii="Consolas" w:hAnsi="Consolas"/>
          <w:sz w:val="16"/>
        </w:rPr>
        <w:t xml:space="preserve">  width: auto;</w:t>
      </w:r>
    </w:p>
    <w:p>
      <w:pPr>
        <w:spacing w:after="0" w:before="0" w:line="240" w:lineRule="auto"/>
        <w:shd w:val="clear" w:color="auto" w:fill="F4F4F4"/>
      </w:pPr>
      <w:r>
        <w:rPr>
          <w:rFonts w:ascii="Consolas" w:hAnsi="Consolas"/>
          <w:sz w:val="16"/>
        </w:rPr>
        <w:t xml:space="preserve">  display: block;</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.k-ward-cta:disabled {</w:t>
      </w:r>
    </w:p>
    <w:p>
      <w:pPr>
        <w:spacing w:after="0" w:before="0" w:line="240" w:lineRule="auto"/>
        <w:shd w:val="clear" w:color="auto" w:fill="F4F4F4"/>
      </w:pPr>
      <w:r>
        <w:rPr>
          <w:rFonts w:ascii="Consolas" w:hAnsi="Consolas"/>
          <w:sz w:val="16"/>
        </w:rPr>
        <w:t xml:space="preserve">  opacity: 0.85;</w:t>
      </w:r>
    </w:p>
    <w:p>
      <w:pPr>
        <w:spacing w:after="0" w:before="0" w:line="240" w:lineRule="auto"/>
        <w:shd w:val="clear" w:color="auto" w:fill="F4F4F4"/>
      </w:pPr>
      <w:r>
        <w:rPr>
          <w:rFonts w:ascii="Consolas" w:hAnsi="Consolas"/>
          <w:sz w:val="16"/>
        </w:rPr>
        <w:t xml:space="preserve">  cursor: not-allowed;</w:t>
      </w:r>
    </w:p>
    <w:p>
      <w:pPr>
        <w:spacing w:after="0" w:before="0" w:line="240" w:lineRule="auto"/>
        <w:shd w:val="clear" w:color="auto" w:fill="F4F4F4"/>
      </w:pPr>
      <w:r>
        <w:rPr>
          <w:rFonts w:ascii="Consolas" w:hAnsi="Consolas"/>
          <w:sz w:val="16"/>
        </w:rPr>
        <w:t xml:space="preserve">  padding: 8px 26px 8px 10px;</w:t>
      </w:r>
    </w:p>
    <w:p>
      <w:pPr>
        <w:spacing w:after="0" w:before="0" w:line="240" w:lineRule="auto"/>
        <w:shd w:val="clear" w:color="auto" w:fill="F4F4F4"/>
      </w:pPr>
      <w:r>
        <w:rPr>
          <w:rFonts w:ascii="Consolas" w:hAnsi="Consolas"/>
          <w:sz w:val="16"/>
        </w:rPr>
        <w:t xml:space="preserve">  border-radius: 100px;</w:t>
      </w:r>
    </w:p>
    <w:p>
      <w:pPr>
        <w:spacing w:after="0" w:before="0" w:line="240" w:lineRule="auto"/>
        <w:shd w:val="clear" w:color="auto" w:fill="F4F4F4"/>
      </w:pPr>
      <w:r>
        <w:rPr>
          <w:rFonts w:ascii="Consolas" w:hAnsi="Consolas"/>
          <w:sz w:val="16"/>
        </w:rPr>
        <w:t xml:space="preserve">  background: var(--k-green);</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border: 1.5px solid rgba(255, 255, 255, 0.45);</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15px;</w:t>
      </w:r>
    </w:p>
    <w:p>
      <w:pPr>
        <w:spacing w:after="0" w:before="0" w:line="240" w:lineRule="auto"/>
        <w:shd w:val="clear" w:color="auto" w:fill="F4F4F4"/>
      </w:pPr>
      <w:r>
        <w:rPr>
          <w:rFonts w:ascii="Consolas" w:hAnsi="Consolas"/>
          <w:sz w:val="16"/>
        </w:rPr>
        <w:t xml:space="preserve">  gap: 10px;</w:t>
      </w:r>
    </w:p>
    <w:p>
      <w:pPr>
        <w:spacing w:after="0" w:before="0" w:line="240" w:lineRule="auto"/>
        <w:shd w:val="clear" w:color="auto" w:fill="F4F4F4"/>
      </w:pPr>
      <w:r>
        <w:rPr>
          <w:rFonts w:ascii="Consolas" w:hAnsi="Consolas"/>
          <w:sz w:val="16"/>
        </w:rPr>
        <w:t xml:space="preserve">  box-shadow: 0 8px 22px rgba(34, 34, 34, 0.22);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.k-ward-cta-icon {</w:t>
      </w:r>
    </w:p>
    <w:p>
      <w:pPr>
        <w:spacing w:after="0" w:before="0" w:line="240" w:lineRule="auto"/>
        <w:shd w:val="clear" w:color="auto" w:fill="F4F4F4"/>
      </w:pPr>
      <w:r>
        <w:rPr>
          <w:rFonts w:ascii="Consolas" w:hAnsi="Consolas"/>
          <w:sz w:val="16"/>
        </w:rPr>
        <w:t xml:space="preserve">  width: 28px;</w:t>
      </w:r>
    </w:p>
    <w:p>
      <w:pPr>
        <w:spacing w:after="0" w:before="0" w:line="240" w:lineRule="auto"/>
        <w:shd w:val="clear" w:color="auto" w:fill="F4F4F4"/>
      </w:pPr>
      <w:r>
        <w:rPr>
          <w:rFonts w:ascii="Consolas" w:hAnsi="Consolas"/>
          <w:sz w:val="16"/>
        </w:rPr>
        <w:t xml:space="preserve">  height: 28px;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var(--k-maroon);</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Cart / Order ─────────────────────────────────────────────────── */</w:t>
      </w:r>
    </w:p>
    <w:p>
      <w:pPr>
        <w:spacing w:after="0" w:before="0" w:line="240" w:lineRule="auto"/>
        <w:shd w:val="clear" w:color="auto" w:fill="F4F4F4"/>
      </w:pPr>
      <w:r>
        <w:rPr>
          <w:rFonts w:ascii="Consolas" w:hAnsi="Consolas"/>
          <w:sz w:val="16"/>
        </w:rPr>
        <w:t>.k-cart-shell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min-height: 100vh;</w:t>
      </w:r>
    </w:p>
    <w:p>
      <w:pPr>
        <w:spacing w:after="0" w:before="0" w:line="240" w:lineRule="auto"/>
        <w:shd w:val="clear" w:color="auto" w:fill="F4F4F4"/>
      </w:pPr>
      <w:r>
        <w:rPr>
          <w:rFonts w:ascii="Consolas" w:hAnsi="Consolas"/>
          <w:sz w:val="16"/>
        </w:rPr>
        <w:t xml:space="preserve">  max-height: 100vh;</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background: var(--k-bg);</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.k-cart-actions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padding: 14px 24px 0;</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z-index: 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.k-cart-back,</w:t>
      </w:r>
    </w:p>
    <w:p>
      <w:pPr>
        <w:spacing w:after="0" w:before="0" w:line="240" w:lineRule="auto"/>
        <w:shd w:val="clear" w:color="auto" w:fill="F4F4F4"/>
      </w:pPr>
      <w:r>
        <w:rPr>
          <w:rFonts w:ascii="Consolas" w:hAnsi="Consolas"/>
          <w:sz w:val="16"/>
        </w:rPr>
        <w:t>.k-cart-home {</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 1.5px solid rgba(0, 0, 0, 0.08);</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width: 56px;</w:t>
      </w:r>
    </w:p>
    <w:p>
      <w:pPr>
        <w:spacing w:after="0" w:before="0" w:line="240" w:lineRule="auto"/>
        <w:shd w:val="clear" w:color="auto" w:fill="F4F4F4"/>
      </w:pPr>
      <w:r>
        <w:rPr>
          <w:rFonts w:ascii="Consolas" w:hAnsi="Consolas"/>
          <w:sz w:val="16"/>
        </w:rPr>
        <w:t xml:space="preserve">  height: 56px;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.k-cart-title-wrap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.k-cart-title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26px;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.k-cart-subtitle {</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14px;</w:t>
      </w:r>
    </w:p>
    <w:p>
      <w:pPr>
        <w:spacing w:after="0" w:before="0" w:line="240" w:lineRule="auto"/>
        <w:shd w:val="clear" w:color="auto" w:fill="F4F4F4"/>
      </w:pPr>
      <w:r>
        <w:rPr>
          <w:rFonts w:ascii="Consolas" w:hAnsi="Consolas"/>
          <w:sz w:val="16"/>
        </w:rPr>
        <w:t xml:space="preserve">  color: var(--k-text-muted);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.k-cart-content {</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overflow-y: auto;</w:t>
      </w:r>
    </w:p>
    <w:p>
      <w:pPr>
        <w:spacing w:after="0" w:before="0" w:line="240" w:lineRule="auto"/>
        <w:shd w:val="clear" w:color="auto" w:fill="F4F4F4"/>
      </w:pPr>
      <w:r>
        <w:rPr>
          <w:rFonts w:ascii="Consolas" w:hAnsi="Consolas"/>
          <w:sz w:val="16"/>
        </w:rPr>
        <w:t xml:space="preserve">  padding: 16px 24px 24px;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.k-cart-grid {</w:t>
      </w:r>
    </w:p>
    <w:p>
      <w:pPr>
        <w:spacing w:after="0" w:before="0" w:line="240" w:lineRule="auto"/>
        <w:shd w:val="clear" w:color="auto" w:fill="F4F4F4"/>
      </w:pPr>
      <w:r>
        <w:rPr>
          <w:rFonts w:ascii="Consolas" w:hAnsi="Consolas"/>
          <w:sz w:val="16"/>
        </w:rPr>
        <w:t xml:space="preserve">  display: grid;</w:t>
      </w:r>
    </w:p>
    <w:p>
      <w:pPr>
        <w:spacing w:after="0" w:before="0" w:line="240" w:lineRule="auto"/>
        <w:shd w:val="clear" w:color="auto" w:fill="F4F4F4"/>
      </w:pPr>
      <w:r>
        <w:rPr>
          <w:rFonts w:ascii="Consolas" w:hAnsi="Consolas"/>
          <w:sz w:val="16"/>
        </w:rPr>
        <w:t xml:space="preserve">  grid-template-columns: minmax(0, 1.05fr) minmax(0, 1fr);</w:t>
      </w:r>
    </w:p>
    <w:p>
      <w:pPr>
        <w:spacing w:after="0" w:before="0" w:line="240" w:lineRule="auto"/>
        <w:shd w:val="clear" w:color="auto" w:fill="F4F4F4"/>
      </w:pPr>
      <w:r>
        <w:rPr>
          <w:rFonts w:ascii="Consolas" w:hAnsi="Consolas"/>
          <w:sz w:val="16"/>
        </w:rPr>
        <w:t xml:space="preserve">  gap: 18px;</w:t>
      </w:r>
    </w:p>
    <w:p>
      <w:pPr>
        <w:spacing w:after="0" w:before="0" w:line="240" w:lineRule="auto"/>
        <w:shd w:val="clear" w:color="auto" w:fill="F4F4F4"/>
      </w:pPr>
      <w:r>
        <w:rPr>
          <w:rFonts w:ascii="Consolas" w:hAnsi="Consolas"/>
          <w:sz w:val="16"/>
        </w:rPr>
        <w:t xml:space="preserve">  align-items: start;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.k-cart-list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12px;</w:t>
      </w:r>
    </w:p>
    <w:p>
      <w:pPr>
        <w:spacing w:after="0" w:before="0" w:line="240" w:lineRule="auto"/>
        <w:shd w:val="clear" w:color="auto" w:fill="F4F4F4"/>
      </w:pPr>
      <w:r>
        <w:rPr>
          <w:rFonts w:ascii="Consolas" w:hAnsi="Consolas"/>
          <w:sz w:val="16"/>
        </w:rPr>
        <w:t xml:space="preserve">  max-height: 480px;</w:t>
      </w:r>
    </w:p>
    <w:p>
      <w:pPr>
        <w:spacing w:after="0" w:before="0" w:line="240" w:lineRule="auto"/>
        <w:shd w:val="clear" w:color="auto" w:fill="F4F4F4"/>
      </w:pPr>
      <w:r>
        <w:rPr>
          <w:rFonts w:ascii="Consolas" w:hAnsi="Consolas"/>
          <w:sz w:val="16"/>
        </w:rPr>
        <w:t xml:space="preserve">  overflow-y: auto;</w:t>
      </w:r>
    </w:p>
    <w:p>
      <w:pPr>
        <w:spacing w:after="0" w:before="0" w:line="240" w:lineRule="auto"/>
        <w:shd w:val="clear" w:color="auto" w:fill="F4F4F4"/>
      </w:pPr>
      <w:r>
        <w:rPr>
          <w:rFonts w:ascii="Consolas" w:hAnsi="Consolas"/>
          <w:sz w:val="16"/>
        </w:rPr>
        <w:t xml:space="preserve">  padding-right: 6px;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.k-cart-list::-webkit-scrollbar {</w:t>
      </w:r>
    </w:p>
    <w:p>
      <w:pPr>
        <w:spacing w:after="0" w:before="0" w:line="240" w:lineRule="auto"/>
        <w:shd w:val="clear" w:color="auto" w:fill="F4F4F4"/>
      </w:pPr>
      <w:r>
        <w:rPr>
          <w:rFonts w:ascii="Consolas" w:hAnsi="Consolas"/>
          <w:sz w:val="16"/>
        </w:rPr>
        <w:t xml:space="preserve">  width: 6px;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.k-cart-list::-webkit-scrollbar-thumb {</w:t>
      </w:r>
    </w:p>
    <w:p>
      <w:pPr>
        <w:spacing w:after="0" w:before="0" w:line="240" w:lineRule="auto"/>
        <w:shd w:val="clear" w:color="auto" w:fill="F4F4F4"/>
      </w:pPr>
      <w:r>
        <w:rPr>
          <w:rFonts w:ascii="Consolas" w:hAnsi="Consolas"/>
          <w:sz w:val="16"/>
        </w:rPr>
        <w:t xml:space="preserve">  background: var(--k-maroon);</w:t>
      </w:r>
    </w:p>
    <w:p>
      <w:pPr>
        <w:spacing w:after="0" w:before="0" w:line="240" w:lineRule="auto"/>
        <w:shd w:val="clear" w:color="auto" w:fill="F4F4F4"/>
      </w:pPr>
      <w:r>
        <w:rPr>
          <w:rFonts w:ascii="Consolas" w:hAnsi="Consolas"/>
          <w:sz w:val="16"/>
        </w:rPr>
        <w:t xml:space="preserve">  border-radius: 100px;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.k-cart-list::-webkit-scrollbar-track {</w:t>
      </w:r>
    </w:p>
    <w:p>
      <w:pPr>
        <w:spacing w:after="0" w:before="0" w:line="240" w:lineRule="auto"/>
        <w:shd w:val="clear" w:color="auto" w:fill="F4F4F4"/>
      </w:pPr>
      <w:r>
        <w:rPr>
          <w:rFonts w:ascii="Consolas" w:hAnsi="Consolas"/>
          <w:sz w:val="16"/>
        </w:rPr>
        <w:t xml:space="preserve">  background: rgba(0, 0, 0, 0.06);</w:t>
      </w:r>
    </w:p>
    <w:p>
      <w:pPr>
        <w:spacing w:after="0" w:before="0" w:line="240" w:lineRule="auto"/>
        <w:shd w:val="clear" w:color="auto" w:fill="F4F4F4"/>
      </w:pPr>
      <w:r>
        <w:rPr>
          <w:rFonts w:ascii="Consolas" w:hAnsi="Consolas"/>
          <w:sz w:val="16"/>
        </w:rPr>
        <w:t xml:space="preserve">  border-radius: 100px;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.k-cart-card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display: grid;</w:t>
      </w:r>
    </w:p>
    <w:p>
      <w:pPr>
        <w:spacing w:after="0" w:before="0" w:line="240" w:lineRule="auto"/>
        <w:shd w:val="clear" w:color="auto" w:fill="F4F4F4"/>
      </w:pPr>
      <w:r>
        <w:rPr>
          <w:rFonts w:ascii="Consolas" w:hAnsi="Consolas"/>
          <w:sz w:val="16"/>
        </w:rPr>
        <w:t xml:space="preserve">  grid-template-columns: 90px 1fr;</w:t>
      </w:r>
    </w:p>
    <w:p>
      <w:pPr>
        <w:spacing w:after="0" w:before="0" w:line="240" w:lineRule="auto"/>
        <w:shd w:val="clear" w:color="auto" w:fill="F4F4F4"/>
      </w:pPr>
      <w:r>
        <w:rPr>
          <w:rFonts w:ascii="Consolas" w:hAnsi="Consolas"/>
          <w:sz w:val="16"/>
        </w:rPr>
        <w:t xml:space="preserve">  gap: 12px;</w:t>
      </w:r>
    </w:p>
    <w:p>
      <w:pPr>
        <w:spacing w:after="0" w:before="0" w:line="240" w:lineRule="auto"/>
        <w:shd w:val="clear" w:color="auto" w:fill="F4F4F4"/>
      </w:pPr>
      <w:r>
        <w:rPr>
          <w:rFonts w:ascii="Consolas" w:hAnsi="Consolas"/>
          <w:sz w:val="16"/>
        </w:rPr>
        <w:t xml:space="preserve">  padding: 10px;</w:t>
      </w:r>
    </w:p>
    <w:p>
      <w:pPr>
        <w:spacing w:after="0" w:before="0" w:line="240" w:lineRule="auto"/>
        <w:shd w:val="clear" w:color="auto" w:fill="F4F4F4"/>
      </w:pPr>
      <w:r>
        <w:rPr>
          <w:rFonts w:ascii="Consolas" w:hAnsi="Consolas"/>
          <w:sz w:val="16"/>
        </w:rPr>
        <w:t xml:space="preserve">  background: var(--k-card);</w:t>
      </w:r>
    </w:p>
    <w:p>
      <w:pPr>
        <w:spacing w:after="0" w:before="0" w:line="240" w:lineRule="auto"/>
        <w:shd w:val="clear" w:color="auto" w:fill="F4F4F4"/>
      </w:pPr>
      <w:r>
        <w:rPr>
          <w:rFonts w:ascii="Consolas" w:hAnsi="Consolas"/>
          <w:sz w:val="16"/>
        </w:rPr>
        <w:t xml:space="preserve">  border: 1px solid var(--k-border-l);</w:t>
      </w:r>
    </w:p>
    <w:p>
      <w:pPr>
        <w:spacing w:after="0" w:before="0" w:line="240" w:lineRule="auto"/>
        <w:shd w:val="clear" w:color="auto" w:fill="F4F4F4"/>
      </w:pPr>
      <w:r>
        <w:rPr>
          <w:rFonts w:ascii="Consolas" w:hAnsi="Consolas"/>
          <w:sz w:val="16"/>
        </w:rPr>
        <w:t xml:space="preserve">  border-radius: 10px;</w:t>
      </w:r>
    </w:p>
    <w:p>
      <w:pPr>
        <w:spacing w:after="0" w:before="0" w:line="240" w:lineRule="auto"/>
        <w:shd w:val="clear" w:color="auto" w:fill="F4F4F4"/>
      </w:pPr>
      <w:r>
        <w:rPr>
          <w:rFonts w:ascii="Consolas" w:hAnsi="Consolas"/>
          <w:sz w:val="16"/>
        </w:rPr>
        <w:t xml:space="preserve">  box-shadow: 0 2px 6px rgba(34, 34, 34, 0.04);</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.k-cart-card-img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border-radius: 8px;</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aspect-ratio: 3 / 4;</w:t>
      </w:r>
    </w:p>
    <w:p>
      <w:pPr>
        <w:spacing w:after="0" w:before="0" w:line="240" w:lineRule="auto"/>
        <w:shd w:val="clear" w:color="auto" w:fill="F4F4F4"/>
      </w:pPr>
      <w:r>
        <w:rPr>
          <w:rFonts w:ascii="Consolas" w:hAnsi="Consolas"/>
          <w:sz w:val="16"/>
        </w:rPr>
        <w:t xml:space="preserve">  background: var(--k-bg-warm);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.k-cart-card-img &gt; * {</w:t>
      </w:r>
    </w:p>
    <w:p>
      <w:pPr>
        <w:spacing w:after="0" w:before="0" w:line="240" w:lineRule="auto"/>
        <w:shd w:val="clear" w:color="auto" w:fill="F4F4F4"/>
      </w:pPr>
      <w:r>
        <w:rPr>
          <w:rFonts w:ascii="Consolas" w:hAnsi="Consolas"/>
          <w:sz w:val="16"/>
        </w:rPr>
        <w:t xml:space="preserve">  width: 100% !important;</w:t>
      </w:r>
    </w:p>
    <w:p>
      <w:pPr>
        <w:spacing w:after="0" w:before="0" w:line="240" w:lineRule="auto"/>
        <w:shd w:val="clear" w:color="auto" w:fill="F4F4F4"/>
      </w:pPr>
      <w:r>
        <w:rPr>
          <w:rFonts w:ascii="Consolas" w:hAnsi="Consolas"/>
          <w:sz w:val="16"/>
        </w:rPr>
        <w:t xml:space="preserve">  height: 100% !important;</w:t>
      </w:r>
    </w:p>
    <w:p>
      <w:pPr>
        <w:spacing w:after="0" w:before="0" w:line="240" w:lineRule="auto"/>
        <w:shd w:val="clear" w:color="auto" w:fill="F4F4F4"/>
      </w:pPr>
      <w:r>
        <w:rPr>
          <w:rFonts w:ascii="Consolas" w:hAnsi="Consolas"/>
          <w:sz w:val="16"/>
        </w:rPr>
        <w:t xml:space="preserve">  object-fit: cover !important;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.k-cart-card-info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2px;</w:t>
      </w:r>
    </w:p>
    <w:p>
      <w:pPr>
        <w:spacing w:after="0" w:before="0" w:line="240" w:lineRule="auto"/>
        <w:shd w:val="clear" w:color="auto" w:fill="F4F4F4"/>
      </w:pPr>
      <w:r>
        <w:rPr>
          <w:rFonts w:ascii="Consolas" w:hAnsi="Consolas"/>
          <w:sz w:val="16"/>
        </w:rPr>
        <w:t xml:space="preserve">  min-width: 0;</w:t>
      </w:r>
    </w:p>
    <w:p>
      <w:pPr>
        <w:spacing w:after="0" w:before="0" w:line="240" w:lineRule="auto"/>
        <w:shd w:val="clear" w:color="auto" w:fill="F4F4F4"/>
      </w:pPr>
      <w:r>
        <w:rPr>
          <w:rFonts w:ascii="Consolas" w:hAnsi="Consolas"/>
          <w:sz w:val="16"/>
        </w:rPr>
        <w:t xml:space="preserve">  padding-right: 32px;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.k-cart-card-name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14px;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line-height: 1.2;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.k-cart-card-meta {</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color: var(--k-text-muted);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.k-cart-card-price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14px;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margin-top: 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.k-cart-qty {</w:t>
      </w:r>
    </w:p>
    <w:p>
      <w:pPr>
        <w:spacing w:after="0" w:before="0" w:line="240" w:lineRule="auto"/>
        <w:shd w:val="clear" w:color="auto" w:fill="F4F4F4"/>
      </w:pPr>
      <w:r>
        <w:rPr>
          <w:rFonts w:ascii="Consolas" w:hAnsi="Consolas"/>
          <w:sz w:val="16"/>
        </w:rPr>
        <w:t xml:space="preserve">  margin-top: 8px;</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12px;</w:t>
      </w:r>
    </w:p>
    <w:p>
      <w:pPr>
        <w:spacing w:after="0" w:before="0" w:line="240" w:lineRule="auto"/>
        <w:shd w:val="clear" w:color="auto" w:fill="F4F4F4"/>
      </w:pPr>
      <w:r>
        <w:rPr>
          <w:rFonts w:ascii="Consolas" w:hAnsi="Consolas"/>
          <w:sz w:val="16"/>
        </w:rPr>
        <w:t xml:space="preserve">  padding: 4px 10px;</w:t>
      </w:r>
    </w:p>
    <w:p>
      <w:pPr>
        <w:spacing w:after="0" w:before="0" w:line="240" w:lineRule="auto"/>
        <w:shd w:val="clear" w:color="auto" w:fill="F4F4F4"/>
      </w:pPr>
      <w:r>
        <w:rPr>
          <w:rFonts w:ascii="Consolas" w:hAnsi="Consolas"/>
          <w:sz w:val="16"/>
        </w:rPr>
        <w:t xml:space="preserve">  border-radius: 100px;</w:t>
      </w:r>
    </w:p>
    <w:p>
      <w:pPr>
        <w:spacing w:after="0" w:before="0" w:line="240" w:lineRule="auto"/>
        <w:shd w:val="clear" w:color="auto" w:fill="F4F4F4"/>
      </w:pPr>
      <w:r>
        <w:rPr>
          <w:rFonts w:ascii="Consolas" w:hAnsi="Consolas"/>
          <w:sz w:val="16"/>
        </w:rPr>
        <w:t xml:space="preserve">  background: var(--k-bg);</w:t>
      </w:r>
    </w:p>
    <w:p>
      <w:pPr>
        <w:spacing w:after="0" w:before="0" w:line="240" w:lineRule="auto"/>
        <w:shd w:val="clear" w:color="auto" w:fill="F4F4F4"/>
      </w:pPr>
      <w:r>
        <w:rPr>
          <w:rFonts w:ascii="Consolas" w:hAnsi="Consolas"/>
          <w:sz w:val="16"/>
        </w:rPr>
        <w:t xml:space="preserve">  border: 1px solid var(--k-border-l);</w:t>
      </w:r>
    </w:p>
    <w:p>
      <w:pPr>
        <w:spacing w:after="0" w:before="0" w:line="240" w:lineRule="auto"/>
        <w:shd w:val="clear" w:color="auto" w:fill="F4F4F4"/>
      </w:pPr>
      <w:r>
        <w:rPr>
          <w:rFonts w:ascii="Consolas" w:hAnsi="Consolas"/>
          <w:sz w:val="16"/>
        </w:rPr>
        <w:t xml:space="preserve">  align-self: flex-start;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.k-cart-qty-btn {</w:t>
      </w:r>
    </w:p>
    <w:p>
      <w:pPr>
        <w:spacing w:after="0" w:before="0" w:line="240" w:lineRule="auto"/>
        <w:shd w:val="clear" w:color="auto" w:fill="F4F4F4"/>
      </w:pPr>
      <w:r>
        <w:rPr>
          <w:rFonts w:ascii="Consolas" w:hAnsi="Consolas"/>
          <w:sz w:val="16"/>
        </w:rPr>
        <w:t xml:space="preserve">  width: 22px;</w:t>
      </w:r>
    </w:p>
    <w:p>
      <w:pPr>
        <w:spacing w:after="0" w:before="0" w:line="240" w:lineRule="auto"/>
        <w:shd w:val="clear" w:color="auto" w:fill="F4F4F4"/>
      </w:pPr>
      <w:r>
        <w:rPr>
          <w:rFonts w:ascii="Consolas" w:hAnsi="Consolas"/>
          <w:sz w:val="16"/>
        </w:rPr>
        <w:t xml:space="preserve">  height: 22px;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color: var(--k-maroon);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.k-cart-qty-val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13px;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min-width: 14px;</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.k-cart-share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10px;</w:t>
      </w:r>
    </w:p>
    <w:p>
      <w:pPr>
        <w:spacing w:after="0" w:before="0" w:line="240" w:lineRule="auto"/>
        <w:shd w:val="clear" w:color="auto" w:fill="F4F4F4"/>
      </w:pPr>
      <w:r>
        <w:rPr>
          <w:rFonts w:ascii="Consolas" w:hAnsi="Consolas"/>
          <w:sz w:val="16"/>
        </w:rPr>
        <w:t xml:space="preserve">  right: 12px;</w:t>
      </w:r>
    </w:p>
    <w:p>
      <w:pPr>
        <w:spacing w:after="0" w:before="0" w:line="240" w:lineRule="auto"/>
        <w:shd w:val="clear" w:color="auto" w:fill="F4F4F4"/>
      </w:pPr>
      <w:r>
        <w:rPr>
          <w:rFonts w:ascii="Consolas" w:hAnsi="Consolas"/>
          <w:sz w:val="16"/>
        </w:rPr>
        <w:t xml:space="preserve">  width: 22px;</w:t>
      </w:r>
    </w:p>
    <w:p>
      <w:pPr>
        <w:spacing w:after="0" w:before="0" w:line="240" w:lineRule="auto"/>
        <w:shd w:val="clear" w:color="auto" w:fill="F4F4F4"/>
      </w:pPr>
      <w:r>
        <w:rPr>
          <w:rFonts w:ascii="Consolas" w:hAnsi="Consolas"/>
          <w:sz w:val="16"/>
        </w:rPr>
        <w:t xml:space="preserve">  height: 22px;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color: var(--k-text-muted);</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.k-cart-remove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bottom: 10px;</w:t>
      </w:r>
    </w:p>
    <w:p>
      <w:pPr>
        <w:spacing w:after="0" w:before="0" w:line="240" w:lineRule="auto"/>
        <w:shd w:val="clear" w:color="auto" w:fill="F4F4F4"/>
      </w:pPr>
      <w:r>
        <w:rPr>
          <w:rFonts w:ascii="Consolas" w:hAnsi="Consolas"/>
          <w:sz w:val="16"/>
        </w:rPr>
        <w:t xml:space="preserve">  right: 12px;</w:t>
      </w:r>
    </w:p>
    <w:p>
      <w:pPr>
        <w:spacing w:after="0" w:before="0" w:line="240" w:lineRule="auto"/>
        <w:shd w:val="clear" w:color="auto" w:fill="F4F4F4"/>
      </w:pPr>
      <w:r>
        <w:rPr>
          <w:rFonts w:ascii="Consolas" w:hAnsi="Consolas"/>
          <w:sz w:val="16"/>
        </w:rPr>
        <w:t xml:space="preserve">  width: 22px;</w:t>
      </w:r>
    </w:p>
    <w:p>
      <w:pPr>
        <w:spacing w:after="0" w:before="0" w:line="240" w:lineRule="auto"/>
        <w:shd w:val="clear" w:color="auto" w:fill="F4F4F4"/>
      </w:pPr>
      <w:r>
        <w:rPr>
          <w:rFonts w:ascii="Consolas" w:hAnsi="Consolas"/>
          <w:sz w:val="16"/>
        </w:rPr>
        <w:t xml:space="preserve">  height: 22px;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color: var(--k-red);</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.k-cart-summary {</w:t>
      </w:r>
    </w:p>
    <w:p>
      <w:pPr>
        <w:spacing w:after="0" w:before="0" w:line="240" w:lineRule="auto"/>
        <w:shd w:val="clear" w:color="auto" w:fill="F4F4F4"/>
      </w:pPr>
      <w:r>
        <w:rPr>
          <w:rFonts w:ascii="Consolas" w:hAnsi="Consolas"/>
          <w:sz w:val="16"/>
        </w:rPr>
        <w:t xml:space="preserve">  background: var(--k-card);</w:t>
      </w:r>
    </w:p>
    <w:p>
      <w:pPr>
        <w:spacing w:after="0" w:before="0" w:line="240" w:lineRule="auto"/>
        <w:shd w:val="clear" w:color="auto" w:fill="F4F4F4"/>
      </w:pPr>
      <w:r>
        <w:rPr>
          <w:rFonts w:ascii="Consolas" w:hAnsi="Consolas"/>
          <w:sz w:val="16"/>
        </w:rPr>
        <w:t xml:space="preserve">  border: 1px solid var(--k-border-l);</w:t>
      </w:r>
    </w:p>
    <w:p>
      <w:pPr>
        <w:spacing w:after="0" w:before="0" w:line="240" w:lineRule="auto"/>
        <w:shd w:val="clear" w:color="auto" w:fill="F4F4F4"/>
      </w:pPr>
      <w:r>
        <w:rPr>
          <w:rFonts w:ascii="Consolas" w:hAnsi="Consolas"/>
          <w:sz w:val="16"/>
        </w:rPr>
        <w:t xml:space="preserve">  border-radius: 14px;</w:t>
      </w:r>
    </w:p>
    <w:p>
      <w:pPr>
        <w:spacing w:after="0" w:before="0" w:line="240" w:lineRule="auto"/>
        <w:shd w:val="clear" w:color="auto" w:fill="F4F4F4"/>
      </w:pPr>
      <w:r>
        <w:rPr>
          <w:rFonts w:ascii="Consolas" w:hAnsi="Consolas"/>
          <w:sz w:val="16"/>
        </w:rPr>
        <w:t xml:space="preserve">  padding: 18px 20px;</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10px;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.k-cart-summary-title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18px;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margin-bottom: 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.k-cart-summary-row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.k-cart-summary-row span:first-child {</w:t>
      </w:r>
    </w:p>
    <w:p>
      <w:pPr>
        <w:spacing w:after="0" w:before="0" w:line="240" w:lineRule="auto"/>
        <w:shd w:val="clear" w:color="auto" w:fill="F4F4F4"/>
      </w:pPr>
      <w:r>
        <w:rPr>
          <w:rFonts w:ascii="Consolas" w:hAnsi="Consolas"/>
          <w:sz w:val="16"/>
        </w:rPr>
        <w:t xml:space="preserve">  color: var(--k-text-muted);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.k-cart-summary-row span:last-child {</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.k-cart-summary-divider {</w:t>
      </w:r>
    </w:p>
    <w:p>
      <w:pPr>
        <w:spacing w:after="0" w:before="0" w:line="240" w:lineRule="auto"/>
        <w:shd w:val="clear" w:color="auto" w:fill="F4F4F4"/>
      </w:pPr>
      <w:r>
        <w:rPr>
          <w:rFonts w:ascii="Consolas" w:hAnsi="Consolas"/>
          <w:sz w:val="16"/>
        </w:rPr>
        <w:t xml:space="preserve">  height: 1px;</w:t>
      </w:r>
    </w:p>
    <w:p>
      <w:pPr>
        <w:spacing w:after="0" w:before="0" w:line="240" w:lineRule="auto"/>
        <w:shd w:val="clear" w:color="auto" w:fill="F4F4F4"/>
      </w:pPr>
      <w:r>
        <w:rPr>
          <w:rFonts w:ascii="Consolas" w:hAnsi="Consolas"/>
          <w:sz w:val="16"/>
        </w:rPr>
        <w:t xml:space="preserve">  background: rgba(0, 0, 0, 0.08);</w:t>
      </w:r>
    </w:p>
    <w:p>
      <w:pPr>
        <w:spacing w:after="0" w:before="0" w:line="240" w:lineRule="auto"/>
        <w:shd w:val="clear" w:color="auto" w:fill="F4F4F4"/>
      </w:pPr>
      <w:r>
        <w:rPr>
          <w:rFonts w:ascii="Consolas" w:hAnsi="Consolas"/>
          <w:sz w:val="16"/>
        </w:rPr>
        <w:t xml:space="preserve">  margin: 4px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.k-cart-summary-total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align-items: baseline;</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.k-cart-summary-total-label {</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18px;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.k-cart-summary-total-value {</w:t>
      </w:r>
    </w:p>
    <w:p>
      <w:pPr>
        <w:spacing w:after="0" w:before="0" w:line="240" w:lineRule="auto"/>
        <w:shd w:val="clear" w:color="auto" w:fill="F4F4F4"/>
      </w:pPr>
      <w:r>
        <w:rPr>
          <w:rFonts w:ascii="Consolas" w:hAnsi="Consolas"/>
          <w:sz w:val="16"/>
        </w:rPr>
        <w:t xml:space="preserve">  font-weight: 800;</w:t>
      </w:r>
    </w:p>
    <w:p>
      <w:pPr>
        <w:spacing w:after="0" w:before="0" w:line="240" w:lineRule="auto"/>
        <w:shd w:val="clear" w:color="auto" w:fill="F4F4F4"/>
      </w:pPr>
      <w:r>
        <w:rPr>
          <w:rFonts w:ascii="Consolas" w:hAnsi="Consolas"/>
          <w:sz w:val="16"/>
        </w:rPr>
        <w:t xml:space="preserve">  font-size: 20px;</w:t>
      </w:r>
    </w:p>
    <w:p>
      <w:pPr>
        <w:spacing w:after="0" w:before="0" w:line="240" w:lineRule="auto"/>
        <w:shd w:val="clear" w:color="auto" w:fill="F4F4F4"/>
      </w:pPr>
      <w:r>
        <w:rPr>
          <w:rFonts w:ascii="Consolas" w:hAnsi="Consolas"/>
          <w:sz w:val="16"/>
        </w:rPr>
        <w:t xml:space="preserve">  color: var(--k-maroon);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.k-cart-summary-note {</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color: var(--k-text-muted);</w:t>
      </w:r>
    </w:p>
    <w:p>
      <w:pPr>
        <w:spacing w:after="0" w:before="0" w:line="240" w:lineRule="auto"/>
        <w:shd w:val="clear" w:color="auto" w:fill="F4F4F4"/>
      </w:pPr>
      <w:r>
        <w:rPr>
          <w:rFonts w:ascii="Consolas" w:hAnsi="Consolas"/>
          <w:sz w:val="16"/>
        </w:rPr>
        <w:t xml:space="preserve">  line-height: 1.4;</w:t>
      </w:r>
    </w:p>
    <w:p>
      <w:pPr>
        <w:spacing w:after="0" w:before="0" w:line="240" w:lineRule="auto"/>
        <w:shd w:val="clear" w:color="auto" w:fill="F4F4F4"/>
      </w:pPr>
      <w:r>
        <w:rPr>
          <w:rFonts w:ascii="Consolas" w:hAnsi="Consolas"/>
          <w:sz w:val="16"/>
        </w:rPr>
        <w:t xml:space="preserve">  margin-top: 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.k-cart-tailor-btn {</w:t>
      </w:r>
    </w:p>
    <w:p>
      <w:pPr>
        <w:spacing w:after="0" w:before="0" w:line="240" w:lineRule="auto"/>
        <w:shd w:val="clear" w:color="auto" w:fill="F4F4F4"/>
      </w:pPr>
      <w:r>
        <w:rPr>
          <w:rFonts w:ascii="Consolas" w:hAnsi="Consolas"/>
          <w:sz w:val="16"/>
        </w:rPr>
        <w:t xml:space="preserve">  margin-top: 8px;</w:t>
      </w:r>
    </w:p>
    <w:p>
      <w:pPr>
        <w:spacing w:after="0" w:before="0" w:line="240" w:lineRule="auto"/>
        <w:shd w:val="clear" w:color="auto" w:fill="F4F4F4"/>
      </w:pPr>
      <w:r>
        <w:rPr>
          <w:rFonts w:ascii="Consolas" w:hAnsi="Consolas"/>
          <w:sz w:val="16"/>
        </w:rPr>
        <w:t xml:space="preserve">  padding: 12px;</w:t>
      </w:r>
    </w:p>
    <w:p>
      <w:pPr>
        <w:spacing w:after="0" w:before="0" w:line="240" w:lineRule="auto"/>
        <w:shd w:val="clear" w:color="auto" w:fill="F4F4F4"/>
      </w:pPr>
      <w:r>
        <w:rPr>
          <w:rFonts w:ascii="Consolas" w:hAnsi="Consolas"/>
          <w:sz w:val="16"/>
        </w:rPr>
        <w:t xml:space="preserve">  border-radius: 10px;</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 1.5px solid var(--k-border);</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font-size: 14px;</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gap: 8px;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.k-cart-checkout-btn {</w:t>
      </w:r>
    </w:p>
    <w:p>
      <w:pPr>
        <w:spacing w:after="0" w:before="0" w:line="240" w:lineRule="auto"/>
        <w:shd w:val="clear" w:color="auto" w:fill="F4F4F4"/>
      </w:pPr>
      <w:r>
        <w:rPr>
          <w:rFonts w:ascii="Consolas" w:hAnsi="Consolas"/>
          <w:sz w:val="16"/>
        </w:rPr>
        <w:t xml:space="preserve">  padding: 14px;</w:t>
      </w:r>
    </w:p>
    <w:p>
      <w:pPr>
        <w:spacing w:after="0" w:before="0" w:line="240" w:lineRule="auto"/>
        <w:shd w:val="clear" w:color="auto" w:fill="F4F4F4"/>
      </w:pPr>
      <w:r>
        <w:rPr>
          <w:rFonts w:ascii="Consolas" w:hAnsi="Consolas"/>
          <w:sz w:val="16"/>
        </w:rPr>
        <w:t xml:space="preserve">  border-radius: 10px;</w:t>
      </w:r>
    </w:p>
    <w:p>
      <w:pPr>
        <w:spacing w:after="0" w:before="0" w:line="240" w:lineRule="auto"/>
        <w:shd w:val="clear" w:color="auto" w:fill="F4F4F4"/>
      </w:pPr>
      <w:r>
        <w:rPr>
          <w:rFonts w:ascii="Consolas" w:hAnsi="Consolas"/>
          <w:sz w:val="16"/>
        </w:rPr>
        <w:t xml:space="preserve">  background: var(--k-maroon);</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14px;</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gap: 8px;</w:t>
      </w:r>
    </w:p>
    <w:p>
      <w:pPr>
        <w:spacing w:after="0" w:before="0" w:line="240" w:lineRule="auto"/>
        <w:shd w:val="clear" w:color="auto" w:fill="F4F4F4"/>
      </w:pPr>
      <w:r>
        <w:rPr>
          <w:rFonts w:ascii="Consolas" w:hAnsi="Consolas"/>
          <w:sz w:val="16"/>
        </w:rPr>
        <w:t xml:space="preserve">  transition: background 0.15s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.k-cart-checkout-btn:hover:not(:disabled) {</w:t>
      </w:r>
    </w:p>
    <w:p>
      <w:pPr>
        <w:spacing w:after="0" w:before="0" w:line="240" w:lineRule="auto"/>
        <w:shd w:val="clear" w:color="auto" w:fill="F4F4F4"/>
      </w:pPr>
      <w:r>
        <w:rPr>
          <w:rFonts w:ascii="Consolas" w:hAnsi="Consolas"/>
          <w:sz w:val="16"/>
        </w:rPr>
        <w:t xml:space="preserve">  background: var(--k-maroon-l);</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.k-cart-checkout-btn:disabled {</w:t>
      </w:r>
    </w:p>
    <w:p>
      <w:pPr>
        <w:spacing w:after="0" w:before="0" w:line="240" w:lineRule="auto"/>
        <w:shd w:val="clear" w:color="auto" w:fill="F4F4F4"/>
      </w:pPr>
      <w:r>
        <w:rPr>
          <w:rFonts w:ascii="Consolas" w:hAnsi="Consolas"/>
          <w:sz w:val="16"/>
        </w:rPr>
        <w:t xml:space="preserve">  opacity: 0.5;</w:t>
      </w:r>
    </w:p>
    <w:p>
      <w:pPr>
        <w:spacing w:after="0" w:before="0" w:line="240" w:lineRule="auto"/>
        <w:shd w:val="clear" w:color="auto" w:fill="F4F4F4"/>
      </w:pPr>
      <w:r>
        <w:rPr>
          <w:rFonts w:ascii="Consolas" w:hAnsi="Consolas"/>
          <w:sz w:val="16"/>
        </w:rPr>
        <w:t xml:space="preserve">  cursor: not-allowed;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.k-cart-qr-card {</w:t>
      </w:r>
    </w:p>
    <w:p>
      <w:pPr>
        <w:spacing w:after="0" w:before="0" w:line="240" w:lineRule="auto"/>
        <w:shd w:val="clear" w:color="auto" w:fill="F4F4F4"/>
      </w:pPr>
      <w:r>
        <w:rPr>
          <w:rFonts w:ascii="Consolas" w:hAnsi="Consolas"/>
          <w:sz w:val="16"/>
        </w:rPr>
        <w:t xml:space="preserve">  margin-top: 18px;</w:t>
      </w:r>
    </w:p>
    <w:p>
      <w:pPr>
        <w:spacing w:after="0" w:before="0" w:line="240" w:lineRule="auto"/>
        <w:shd w:val="clear" w:color="auto" w:fill="F4F4F4"/>
      </w:pPr>
      <w:r>
        <w:rPr>
          <w:rFonts w:ascii="Consolas" w:hAnsi="Consolas"/>
          <w:sz w:val="16"/>
        </w:rPr>
        <w:t xml:space="preserve">  padding: 18px 24px;</w:t>
      </w:r>
    </w:p>
    <w:p>
      <w:pPr>
        <w:spacing w:after="0" w:before="0" w:line="240" w:lineRule="auto"/>
        <w:shd w:val="clear" w:color="auto" w:fill="F4F4F4"/>
      </w:pPr>
      <w:r>
        <w:rPr>
          <w:rFonts w:ascii="Consolas" w:hAnsi="Consolas"/>
          <w:sz w:val="16"/>
        </w:rPr>
        <w:t xml:space="preserve">  background: linear-gradient(180deg, #FCEFDD 0%, #F8E4C8 100%);</w:t>
      </w:r>
    </w:p>
    <w:p>
      <w:pPr>
        <w:spacing w:after="0" w:before="0" w:line="240" w:lineRule="auto"/>
        <w:shd w:val="clear" w:color="auto" w:fill="F4F4F4"/>
      </w:pPr>
      <w:r>
        <w:rPr>
          <w:rFonts w:ascii="Consolas" w:hAnsi="Consolas"/>
          <w:sz w:val="16"/>
        </w:rPr>
        <w:t xml:space="preserve">  border-radius: 14px;</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gap: 24px;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.k-cart-qr-box {</w:t>
      </w:r>
    </w:p>
    <w:p>
      <w:pPr>
        <w:spacing w:after="0" w:before="0" w:line="240" w:lineRule="auto"/>
        <w:shd w:val="clear" w:color="auto" w:fill="F4F4F4"/>
      </w:pPr>
      <w:r>
        <w:rPr>
          <w:rFonts w:ascii="Consolas" w:hAnsi="Consolas"/>
          <w:sz w:val="16"/>
        </w:rPr>
        <w:t xml:space="preserve">  width: 110px;</w:t>
      </w:r>
    </w:p>
    <w:p>
      <w:pPr>
        <w:spacing w:after="0" w:before="0" w:line="240" w:lineRule="auto"/>
        <w:shd w:val="clear" w:color="auto" w:fill="F4F4F4"/>
      </w:pPr>
      <w:r>
        <w:rPr>
          <w:rFonts w:ascii="Consolas" w:hAnsi="Consolas"/>
          <w:sz w:val="16"/>
        </w:rPr>
        <w:t xml:space="preserve">  height: 110px;</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border-radius: 12px;</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color: var(--k-maroon);</w:t>
      </w:r>
    </w:p>
    <w:p>
      <w:pPr>
        <w:spacing w:after="0" w:before="0" w:line="240" w:lineRule="auto"/>
        <w:shd w:val="clear" w:color="auto" w:fill="F4F4F4"/>
      </w:pPr>
      <w:r>
        <w:rPr>
          <w:rFonts w:ascii="Consolas" w:hAnsi="Consolas"/>
          <w:sz w:val="16"/>
        </w:rPr>
        <w:t xml:space="preserve">  box-shadow: 0 4px 10px rgba(34, 34, 34, 0.06);</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.k-cart-qr-info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.k-cart-qr-title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16px;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.k-cart-qr-timer {</w:t>
      </w:r>
    </w:p>
    <w:p>
      <w:pPr>
        <w:spacing w:after="0" w:before="0" w:line="240" w:lineRule="auto"/>
        <w:shd w:val="clear" w:color="auto" w:fill="F4F4F4"/>
      </w:pPr>
      <w:r>
        <w:rPr>
          <w:rFonts w:ascii="Consolas" w:hAnsi="Consolas"/>
          <w:sz w:val="16"/>
        </w:rPr>
        <w:t xml:space="preserve">  font-family: "Roboto Mono", "DM Mono", monospace;</w:t>
      </w:r>
    </w:p>
    <w:p>
      <w:pPr>
        <w:spacing w:after="0" w:before="0" w:line="240" w:lineRule="auto"/>
        <w:shd w:val="clear" w:color="auto" w:fill="F4F4F4"/>
      </w:pPr>
      <w:r>
        <w:rPr>
          <w:rFonts w:ascii="Consolas" w:hAnsi="Consolas"/>
          <w:sz w:val="16"/>
        </w:rPr>
        <w:t xml:space="preserve">  font-size: 13px;</w:t>
      </w:r>
    </w:p>
    <w:p>
      <w:pPr>
        <w:spacing w:after="0" w:before="0" w:line="240" w:lineRule="auto"/>
        <w:shd w:val="clear" w:color="auto" w:fill="F4F4F4"/>
      </w:pPr>
      <w:r>
        <w:rPr>
          <w:rFonts w:ascii="Consolas" w:hAnsi="Consolas"/>
          <w:sz w:val="16"/>
        </w:rPr>
        <w:t xml:space="preserve">  color: var(--k-text-muted);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.k-cart-recent {</w:t>
      </w:r>
    </w:p>
    <w:p>
      <w:pPr>
        <w:spacing w:after="0" w:before="0" w:line="240" w:lineRule="auto"/>
        <w:shd w:val="clear" w:color="auto" w:fill="F4F4F4"/>
      </w:pPr>
      <w:r>
        <w:rPr>
          <w:rFonts w:ascii="Consolas" w:hAnsi="Consolas"/>
          <w:sz w:val="16"/>
        </w:rPr>
        <w:t xml:space="preserve">  margin-top: 22px;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.k-cart-recent-head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margin-bottom: 12px;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.k-cart-recent-title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18px;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.k-cart-recent-rail {</w:t>
      </w:r>
    </w:p>
    <w:p>
      <w:pPr>
        <w:spacing w:after="0" w:before="0" w:line="240" w:lineRule="auto"/>
        <w:shd w:val="clear" w:color="auto" w:fill="F4F4F4"/>
      </w:pPr>
      <w:r>
        <w:rPr>
          <w:rFonts w:ascii="Consolas" w:hAnsi="Consolas"/>
          <w:sz w:val="16"/>
        </w:rPr>
        <w:t xml:space="preserve">  display: grid;</w:t>
      </w:r>
    </w:p>
    <w:p>
      <w:pPr>
        <w:spacing w:after="0" w:before="0" w:line="240" w:lineRule="auto"/>
        <w:shd w:val="clear" w:color="auto" w:fill="F4F4F4"/>
      </w:pPr>
      <w:r>
        <w:rPr>
          <w:rFonts w:ascii="Consolas" w:hAnsi="Consolas"/>
          <w:sz w:val="16"/>
        </w:rPr>
        <w:t xml:space="preserve">  grid-auto-flow: column;</w:t>
      </w:r>
    </w:p>
    <w:p>
      <w:pPr>
        <w:spacing w:after="0" w:before="0" w:line="240" w:lineRule="auto"/>
        <w:shd w:val="clear" w:color="auto" w:fill="F4F4F4"/>
      </w:pPr>
      <w:r>
        <w:rPr>
          <w:rFonts w:ascii="Consolas" w:hAnsi="Consolas"/>
          <w:sz w:val="16"/>
        </w:rPr>
        <w:t xml:space="preserve">  grid-auto-columns: 150px;</w:t>
      </w:r>
    </w:p>
    <w:p>
      <w:pPr>
        <w:spacing w:after="0" w:before="0" w:line="240" w:lineRule="auto"/>
        <w:shd w:val="clear" w:color="auto" w:fill="F4F4F4"/>
      </w:pPr>
      <w:r>
        <w:rPr>
          <w:rFonts w:ascii="Consolas" w:hAnsi="Consolas"/>
          <w:sz w:val="16"/>
        </w:rPr>
        <w:t xml:space="preserve">  gap: 12px;</w:t>
      </w:r>
    </w:p>
    <w:p>
      <w:pPr>
        <w:spacing w:after="0" w:before="0" w:line="240" w:lineRule="auto"/>
        <w:shd w:val="clear" w:color="auto" w:fill="F4F4F4"/>
      </w:pPr>
      <w:r>
        <w:rPr>
          <w:rFonts w:ascii="Consolas" w:hAnsi="Consolas"/>
          <w:sz w:val="16"/>
        </w:rPr>
        <w:t xml:space="preserve">  overflow-x: auto;</w:t>
      </w:r>
    </w:p>
    <w:p>
      <w:pPr>
        <w:spacing w:after="0" w:before="0" w:line="240" w:lineRule="auto"/>
        <w:shd w:val="clear" w:color="auto" w:fill="F4F4F4"/>
      </w:pPr>
      <w:r>
        <w:rPr>
          <w:rFonts w:ascii="Consolas" w:hAnsi="Consolas"/>
          <w:sz w:val="16"/>
        </w:rPr>
        <w:t xml:space="preserve">  padding-bottom: 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.k-cart-recent-card {</w:t>
      </w:r>
    </w:p>
    <w:p>
      <w:pPr>
        <w:spacing w:after="0" w:before="0" w:line="240" w:lineRule="auto"/>
        <w:shd w:val="clear" w:color="auto" w:fill="F4F4F4"/>
      </w:pPr>
      <w:r>
        <w:rPr>
          <w:rFonts w:ascii="Consolas" w:hAnsi="Consolas"/>
          <w:sz w:val="16"/>
        </w:rPr>
        <w:t xml:space="preserve">  border-radius: 10px;</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background: var(--k-card);</w:t>
      </w:r>
    </w:p>
    <w:p>
      <w:pPr>
        <w:spacing w:after="0" w:before="0" w:line="240" w:lineRule="auto"/>
        <w:shd w:val="clear" w:color="auto" w:fill="F4F4F4"/>
      </w:pPr>
      <w:r>
        <w:rPr>
          <w:rFonts w:ascii="Consolas" w:hAnsi="Consolas"/>
          <w:sz w:val="16"/>
        </w:rPr>
        <w:t xml:space="preserve">  border: 1px solid var(--k-border-l);</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aspect-ratio: 3 / 4;</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.k-cart-recent-card &gt; * {</w:t>
      </w:r>
    </w:p>
    <w:p>
      <w:pPr>
        <w:spacing w:after="0" w:before="0" w:line="240" w:lineRule="auto"/>
        <w:shd w:val="clear" w:color="auto" w:fill="F4F4F4"/>
      </w:pPr>
      <w:r>
        <w:rPr>
          <w:rFonts w:ascii="Consolas" w:hAnsi="Consolas"/>
          <w:sz w:val="16"/>
        </w:rPr>
        <w:t xml:space="preserve">  width: 100% !important;</w:t>
      </w:r>
    </w:p>
    <w:p>
      <w:pPr>
        <w:spacing w:after="0" w:before="0" w:line="240" w:lineRule="auto"/>
        <w:shd w:val="clear" w:color="auto" w:fill="F4F4F4"/>
      </w:pPr>
      <w:r>
        <w:rPr>
          <w:rFonts w:ascii="Consolas" w:hAnsi="Consolas"/>
          <w:sz w:val="16"/>
        </w:rPr>
        <w:t xml:space="preserve">  height: 100% !important;</w:t>
      </w:r>
    </w:p>
    <w:p>
      <w:pPr>
        <w:spacing w:after="0" w:before="0" w:line="240" w:lineRule="auto"/>
        <w:shd w:val="clear" w:color="auto" w:fill="F4F4F4"/>
      </w:pPr>
      <w:r>
        <w:rPr>
          <w:rFonts w:ascii="Consolas" w:hAnsi="Consolas"/>
          <w:sz w:val="16"/>
        </w:rPr>
        <w:t xml:space="preserve">  object-fit: cover !important;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.k-cart-empty {</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padding: 60px 24px;</w:t>
      </w:r>
    </w:p>
    <w:p>
      <w:pPr>
        <w:spacing w:after="0" w:before="0" w:line="240" w:lineRule="auto"/>
        <w:shd w:val="clear" w:color="auto" w:fill="F4F4F4"/>
      </w:pPr>
      <w:r>
        <w:rPr>
          <w:rFonts w:ascii="Consolas" w:hAnsi="Consolas"/>
          <w:sz w:val="16"/>
        </w:rPr>
        <w:t xml:space="preserve">  color: var(--k-text-muted);</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14px;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Expert Tailors ───────────────────────────────────────────────── */</w:t>
      </w:r>
    </w:p>
    <w:p>
      <w:pPr>
        <w:spacing w:after="0" w:before="0" w:line="240" w:lineRule="auto"/>
        <w:shd w:val="clear" w:color="auto" w:fill="F4F4F4"/>
      </w:pPr>
      <w:r>
        <w:rPr>
          <w:rFonts w:ascii="Consolas" w:hAnsi="Consolas"/>
          <w:sz w:val="16"/>
        </w:rPr>
        <w:t>.k-tailor-shell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min-height: 100vh;</w:t>
      </w:r>
    </w:p>
    <w:p>
      <w:pPr>
        <w:spacing w:after="0" w:before="0" w:line="240" w:lineRule="auto"/>
        <w:shd w:val="clear" w:color="auto" w:fill="F4F4F4"/>
      </w:pPr>
      <w:r>
        <w:rPr>
          <w:rFonts w:ascii="Consolas" w:hAnsi="Consolas"/>
          <w:sz w:val="16"/>
        </w:rPr>
        <w:t xml:space="preserve">  max-height: 100vh;</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background: var(--k-bg);</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.k-tailor-actions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padding: 14px 24px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.k-tailor-back,</w:t>
      </w:r>
    </w:p>
    <w:p>
      <w:pPr>
        <w:spacing w:after="0" w:before="0" w:line="240" w:lineRule="auto"/>
        <w:shd w:val="clear" w:color="auto" w:fill="F4F4F4"/>
      </w:pPr>
      <w:r>
        <w:rPr>
          <w:rFonts w:ascii="Consolas" w:hAnsi="Consolas"/>
          <w:sz w:val="16"/>
        </w:rPr>
        <w:t>.k-tailor-home {</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 1.5px solid rgba(0, 0, 0, 0.08);</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width: 52px;</w:t>
      </w:r>
    </w:p>
    <w:p>
      <w:pPr>
        <w:spacing w:after="0" w:before="0" w:line="240" w:lineRule="auto"/>
        <w:shd w:val="clear" w:color="auto" w:fill="F4F4F4"/>
      </w:pPr>
      <w:r>
        <w:rPr>
          <w:rFonts w:ascii="Consolas" w:hAnsi="Consolas"/>
          <w:sz w:val="16"/>
        </w:rPr>
        <w:t xml:space="preserve">  height: 52px;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box-shadow: 0 2px 6px rgba(34, 34, 34, 0.05);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.k-tailor-pill {</w:t>
      </w:r>
    </w:p>
    <w:p>
      <w:pPr>
        <w:spacing w:after="0" w:before="0" w:line="240" w:lineRule="auto"/>
        <w:shd w:val="clear" w:color="auto" w:fill="F4F4F4"/>
      </w:pPr>
      <w:r>
        <w:rPr>
          <w:rFonts w:ascii="Consolas" w:hAnsi="Consolas"/>
          <w:sz w:val="16"/>
        </w:rPr>
        <w:t xml:space="preserve">  padding: 12px 44px;</w:t>
      </w:r>
    </w:p>
    <w:p>
      <w:pPr>
        <w:spacing w:after="0" w:before="0" w:line="240" w:lineRule="auto"/>
        <w:shd w:val="clear" w:color="auto" w:fill="F4F4F4"/>
      </w:pPr>
      <w:r>
        <w:rPr>
          <w:rFonts w:ascii="Consolas" w:hAnsi="Consolas"/>
          <w:sz w:val="16"/>
        </w:rPr>
        <w:t xml:space="preserve">  border-radius: 100px;</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 1.5px solid rgba(0, 0, 0, 0.06);</w:t>
      </w:r>
    </w:p>
    <w:p>
      <w:pPr>
        <w:spacing w:after="0" w:before="0" w:line="240" w:lineRule="auto"/>
        <w:shd w:val="clear" w:color="auto" w:fill="F4F4F4"/>
      </w:pPr>
      <w:r>
        <w:rPr>
          <w:rFonts w:ascii="Consolas" w:hAnsi="Consolas"/>
          <w:sz w:val="16"/>
        </w:rPr>
        <w:t xml:space="preserve">  box-shadow: 0 4px 14px rgba(34, 34, 34, 0.06);</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17px;</w:t>
      </w:r>
    </w:p>
    <w:p>
      <w:pPr>
        <w:spacing w:after="0" w:before="0" w:line="240" w:lineRule="auto"/>
        <w:shd w:val="clear" w:color="auto" w:fill="F4F4F4"/>
      </w:pPr>
      <w:r>
        <w:rPr>
          <w:rFonts w:ascii="Consolas" w:hAnsi="Consolas"/>
          <w:sz w:val="16"/>
        </w:rPr>
        <w:t xml:space="preserve">  color: var(--k-maroon);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.k-tailor-filters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gap: 8px;</w:t>
      </w:r>
    </w:p>
    <w:p>
      <w:pPr>
        <w:spacing w:after="0" w:before="0" w:line="240" w:lineRule="auto"/>
        <w:shd w:val="clear" w:color="auto" w:fill="F4F4F4"/>
      </w:pPr>
      <w:r>
        <w:rPr>
          <w:rFonts w:ascii="Consolas" w:hAnsi="Consolas"/>
          <w:sz w:val="16"/>
        </w:rPr>
        <w:t xml:space="preserve">  padding: 14px 24px 6px;</w:t>
      </w:r>
    </w:p>
    <w:p>
      <w:pPr>
        <w:spacing w:after="0" w:before="0" w:line="240" w:lineRule="auto"/>
        <w:shd w:val="clear" w:color="auto" w:fill="F4F4F4"/>
      </w:pPr>
      <w:r>
        <w:rPr>
          <w:rFonts w:ascii="Consolas" w:hAnsi="Consolas"/>
          <w:sz w:val="16"/>
        </w:rPr>
        <w:t xml:space="preserve">  flex-wrap: wrap;</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.k-tailor-chip {</w:t>
      </w:r>
    </w:p>
    <w:p>
      <w:pPr>
        <w:spacing w:after="0" w:before="0" w:line="240" w:lineRule="auto"/>
        <w:shd w:val="clear" w:color="auto" w:fill="F4F4F4"/>
      </w:pPr>
      <w:r>
        <w:rPr>
          <w:rFonts w:ascii="Consolas" w:hAnsi="Consolas"/>
          <w:sz w:val="16"/>
        </w:rPr>
        <w:t xml:space="preserve">  padding: 8px 14px;</w:t>
      </w:r>
    </w:p>
    <w:p>
      <w:pPr>
        <w:spacing w:after="0" w:before="0" w:line="240" w:lineRule="auto"/>
        <w:shd w:val="clear" w:color="auto" w:fill="F4F4F4"/>
      </w:pPr>
      <w:r>
        <w:rPr>
          <w:rFonts w:ascii="Consolas" w:hAnsi="Consolas"/>
          <w:sz w:val="16"/>
        </w:rPr>
        <w:t xml:space="preserve">  border-radius: 8px;</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 1.5px solid rgba(0, 0, 0, 0.12);</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8px;</w:t>
      </w:r>
    </w:p>
    <w:p>
      <w:pPr>
        <w:spacing w:after="0" w:before="0" w:line="240" w:lineRule="auto"/>
        <w:shd w:val="clear" w:color="auto" w:fill="F4F4F4"/>
      </w:pPr>
      <w:r>
        <w:rPr>
          <w:rFonts w:ascii="Consolas" w:hAnsi="Consolas"/>
          <w:sz w:val="16"/>
        </w:rPr>
        <w:t xml:space="preserve">  transition: background 0.15s ease, color 0.15s ease, border-color 0.15s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.k-tailor-chip.is-active {</w:t>
      </w:r>
    </w:p>
    <w:p>
      <w:pPr>
        <w:spacing w:after="0" w:before="0" w:line="240" w:lineRule="auto"/>
        <w:shd w:val="clear" w:color="auto" w:fill="F4F4F4"/>
      </w:pPr>
      <w:r>
        <w:rPr>
          <w:rFonts w:ascii="Consolas" w:hAnsi="Consolas"/>
          <w:sz w:val="16"/>
        </w:rPr>
        <w:t xml:space="preserve">  border-color: var(--k-maroon);</w:t>
      </w:r>
    </w:p>
    <w:p>
      <w:pPr>
        <w:spacing w:after="0" w:before="0" w:line="240" w:lineRule="auto"/>
        <w:shd w:val="clear" w:color="auto" w:fill="F4F4F4"/>
      </w:pPr>
      <w:r>
        <w:rPr>
          <w:rFonts w:ascii="Consolas" w:hAnsi="Consolas"/>
          <w:sz w:val="16"/>
        </w:rPr>
        <w:t xml:space="preserve">  color: var(--k-maroon);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.k-tailor-chip-sort {</w:t>
      </w:r>
    </w:p>
    <w:p>
      <w:pPr>
        <w:spacing w:after="0" w:before="0" w:line="240" w:lineRule="auto"/>
        <w:shd w:val="clear" w:color="auto" w:fill="F4F4F4"/>
      </w:pPr>
      <w:r>
        <w:rPr>
          <w:rFonts w:ascii="Consolas" w:hAnsi="Consolas"/>
          <w:sz w:val="16"/>
        </w:rPr>
        <w:t xml:space="preserve">  background: var(--k-maroon);</w:t>
      </w:r>
    </w:p>
    <w:p>
      <w:pPr>
        <w:spacing w:after="0" w:before="0" w:line="240" w:lineRule="auto"/>
        <w:shd w:val="clear" w:color="auto" w:fill="F4F4F4"/>
      </w:pPr>
      <w:r>
        <w:rPr>
          <w:rFonts w:ascii="Consolas" w:hAnsi="Consolas"/>
          <w:sz w:val="16"/>
        </w:rPr>
        <w:t xml:space="preserve">  border-color: var(--k-maroon);</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padding-right: 12px;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.k-tailor-chip-sort:hover {</w:t>
      </w:r>
    </w:p>
    <w:p>
      <w:pPr>
        <w:spacing w:after="0" w:before="0" w:line="240" w:lineRule="auto"/>
        <w:shd w:val="clear" w:color="auto" w:fill="F4F4F4"/>
      </w:pPr>
      <w:r>
        <w:rPr>
          <w:rFonts w:ascii="Consolas" w:hAnsi="Consolas"/>
          <w:sz w:val="16"/>
        </w:rPr>
        <w:t xml:space="preserve">  background: var(--k-maroon-l);</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.k-tailor-chip-check {</w:t>
      </w:r>
    </w:p>
    <w:p>
      <w:pPr>
        <w:spacing w:after="0" w:before="0" w:line="240" w:lineRule="auto"/>
        <w:shd w:val="clear" w:color="auto" w:fill="F4F4F4"/>
      </w:pPr>
      <w:r>
        <w:rPr>
          <w:rFonts w:ascii="Consolas" w:hAnsi="Consolas"/>
          <w:sz w:val="16"/>
        </w:rPr>
        <w:t xml:space="preserve">  width: 14px;</w:t>
      </w:r>
    </w:p>
    <w:p>
      <w:pPr>
        <w:spacing w:after="0" w:before="0" w:line="240" w:lineRule="auto"/>
        <w:shd w:val="clear" w:color="auto" w:fill="F4F4F4"/>
      </w:pPr>
      <w:r>
        <w:rPr>
          <w:rFonts w:ascii="Consolas" w:hAnsi="Consolas"/>
          <w:sz w:val="16"/>
        </w:rPr>
        <w:t xml:space="preserve">  height: 14px;</w:t>
      </w:r>
    </w:p>
    <w:p>
      <w:pPr>
        <w:spacing w:after="0" w:before="0" w:line="240" w:lineRule="auto"/>
        <w:shd w:val="clear" w:color="auto" w:fill="F4F4F4"/>
      </w:pPr>
      <w:r>
        <w:rPr>
          <w:rFonts w:ascii="Consolas" w:hAnsi="Consolas"/>
          <w:sz w:val="16"/>
        </w:rPr>
        <w:t xml:space="preserve">  border-radius: 3px;</w:t>
      </w:r>
    </w:p>
    <w:p>
      <w:pPr>
        <w:spacing w:after="0" w:before="0" w:line="240" w:lineRule="auto"/>
        <w:shd w:val="clear" w:color="auto" w:fill="F4F4F4"/>
      </w:pPr>
      <w:r>
        <w:rPr>
          <w:rFonts w:ascii="Consolas" w:hAnsi="Consolas"/>
          <w:sz w:val="16"/>
        </w:rPr>
        <w:t xml:space="preserve">  border: 1.5px solid rgba(0, 0, 0, 0.35);</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color: var(--k-maroon);</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.k-tailor-chip.is-active .k-tailor-chip-check {</w:t>
      </w:r>
    </w:p>
    <w:p>
      <w:pPr>
        <w:spacing w:after="0" w:before="0" w:line="240" w:lineRule="auto"/>
        <w:shd w:val="clear" w:color="auto" w:fill="F4F4F4"/>
      </w:pPr>
      <w:r>
        <w:rPr>
          <w:rFonts w:ascii="Consolas" w:hAnsi="Consolas"/>
          <w:sz w:val="16"/>
        </w:rPr>
        <w:t xml:space="preserve">  background: var(--k-maroon);</w:t>
      </w:r>
    </w:p>
    <w:p>
      <w:pPr>
        <w:spacing w:after="0" w:before="0" w:line="240" w:lineRule="auto"/>
        <w:shd w:val="clear" w:color="auto" w:fill="F4F4F4"/>
      </w:pPr>
      <w:r>
        <w:rPr>
          <w:rFonts w:ascii="Consolas" w:hAnsi="Consolas"/>
          <w:sz w:val="16"/>
        </w:rPr>
        <w:t xml:space="preserve">  border-color: var(--k-maroon);</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.k-tailor-content {</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overflow-y: auto;</w:t>
      </w:r>
    </w:p>
    <w:p>
      <w:pPr>
        <w:spacing w:after="0" w:before="0" w:line="240" w:lineRule="auto"/>
        <w:shd w:val="clear" w:color="auto" w:fill="F4F4F4"/>
      </w:pPr>
      <w:r>
        <w:rPr>
          <w:rFonts w:ascii="Consolas" w:hAnsi="Consolas"/>
          <w:sz w:val="16"/>
        </w:rPr>
        <w:t xml:space="preserve">  padding: 14px 24px 24px;</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16px;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.k-tailor-empty {</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padding: 48px 0;</w:t>
      </w:r>
    </w:p>
    <w:p>
      <w:pPr>
        <w:spacing w:after="0" w:before="0" w:line="240" w:lineRule="auto"/>
        <w:shd w:val="clear" w:color="auto" w:fill="F4F4F4"/>
      </w:pPr>
      <w:r>
        <w:rPr>
          <w:rFonts w:ascii="Consolas" w:hAnsi="Consolas"/>
          <w:sz w:val="16"/>
        </w:rPr>
        <w:t xml:space="preserve">  color: var(--k-text-muted);</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12px;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.k-tailor-empty-icon {</w:t>
      </w:r>
    </w:p>
    <w:p>
      <w:pPr>
        <w:spacing w:after="0" w:before="0" w:line="240" w:lineRule="auto"/>
        <w:shd w:val="clear" w:color="auto" w:fill="F4F4F4"/>
      </w:pPr>
      <w:r>
        <w:rPr>
          <w:rFonts w:ascii="Consolas" w:hAnsi="Consolas"/>
          <w:sz w:val="16"/>
        </w:rPr>
        <w:t xml:space="preserve">  width: 80px;</w:t>
      </w:r>
    </w:p>
    <w:p>
      <w:pPr>
        <w:spacing w:after="0" w:before="0" w:line="240" w:lineRule="auto"/>
        <w:shd w:val="clear" w:color="auto" w:fill="F4F4F4"/>
      </w:pPr>
      <w:r>
        <w:rPr>
          <w:rFonts w:ascii="Consolas" w:hAnsi="Consolas"/>
          <w:sz w:val="16"/>
        </w:rPr>
        <w:t xml:space="preserve">  height: 80px;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rgba(104, 38, 42, 0.08);</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color: var(--k-maroon);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.k-tailorx-card {</w:t>
      </w:r>
    </w:p>
    <w:p>
      <w:pPr>
        <w:spacing w:after="0" w:before="0" w:line="240" w:lineRule="auto"/>
        <w:shd w:val="clear" w:color="auto" w:fill="F4F4F4"/>
      </w:pPr>
      <w:r>
        <w:rPr>
          <w:rFonts w:ascii="Consolas" w:hAnsi="Consolas"/>
          <w:sz w:val="16"/>
        </w:rPr>
        <w:t xml:space="preserve">  background: var(--k-card);</w:t>
      </w:r>
    </w:p>
    <w:p>
      <w:pPr>
        <w:spacing w:after="0" w:before="0" w:line="240" w:lineRule="auto"/>
        <w:shd w:val="clear" w:color="auto" w:fill="F4F4F4"/>
      </w:pPr>
      <w:r>
        <w:rPr>
          <w:rFonts w:ascii="Consolas" w:hAnsi="Consolas"/>
          <w:sz w:val="16"/>
        </w:rPr>
        <w:t xml:space="preserve">  border: 1px solid rgba(0, 0, 0, 0.05);</w:t>
      </w:r>
    </w:p>
    <w:p>
      <w:pPr>
        <w:spacing w:after="0" w:before="0" w:line="240" w:lineRule="auto"/>
        <w:shd w:val="clear" w:color="auto" w:fill="F4F4F4"/>
      </w:pPr>
      <w:r>
        <w:rPr>
          <w:rFonts w:ascii="Consolas" w:hAnsi="Consolas"/>
          <w:sz w:val="16"/>
        </w:rPr>
        <w:t xml:space="preserve">  border-radius: 16px;</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box-shadow: 0 10px 18px -4px rgba(34, 34, 34, 0.14), 0 4px 8px -2px rgba(34, 34, 34, 0.08);</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transition: box-shadow 0.2s ease, transform 0.2s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.k-tailorx-card:hover {</w:t>
      </w:r>
    </w:p>
    <w:p>
      <w:pPr>
        <w:spacing w:after="0" w:before="0" w:line="240" w:lineRule="auto"/>
        <w:shd w:val="clear" w:color="auto" w:fill="F4F4F4"/>
      </w:pPr>
      <w:r>
        <w:rPr>
          <w:rFonts w:ascii="Consolas" w:hAnsi="Consolas"/>
          <w:sz w:val="16"/>
        </w:rPr>
        <w:t xml:space="preserve">  box-shadow: 0 16px 28px -4px rgba(34, 34, 34, 0.18), 0 6px 12px -2px rgba(34, 34, 34, 0.10);</w:t>
      </w:r>
    </w:p>
    <w:p>
      <w:pPr>
        <w:spacing w:after="0" w:before="0" w:line="240" w:lineRule="auto"/>
        <w:shd w:val="clear" w:color="auto" w:fill="F4F4F4"/>
      </w:pPr>
      <w:r>
        <w:rPr>
          <w:rFonts w:ascii="Consolas" w:hAnsi="Consolas"/>
          <w:sz w:val="16"/>
        </w:rPr>
        <w:t xml:space="preserve">  transform: translateY(-2px);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.k-tailorx-portfolio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display: grid;</w:t>
      </w:r>
    </w:p>
    <w:p>
      <w:pPr>
        <w:spacing w:after="0" w:before="0" w:line="240" w:lineRule="auto"/>
        <w:shd w:val="clear" w:color="auto" w:fill="F4F4F4"/>
      </w:pPr>
      <w:r>
        <w:rPr>
          <w:rFonts w:ascii="Consolas" w:hAnsi="Consolas"/>
          <w:sz w:val="16"/>
        </w:rPr>
        <w:t xml:space="preserve">  grid-template-columns: repeat(3, 1fr);</w:t>
      </w:r>
    </w:p>
    <w:p>
      <w:pPr>
        <w:spacing w:after="0" w:before="0" w:line="240" w:lineRule="auto"/>
        <w:shd w:val="clear" w:color="auto" w:fill="F4F4F4"/>
      </w:pPr>
      <w:r>
        <w:rPr>
          <w:rFonts w:ascii="Consolas" w:hAnsi="Consolas"/>
          <w:sz w:val="16"/>
        </w:rPr>
        <w:t xml:space="preserve">  gap: 0;</w:t>
      </w:r>
    </w:p>
    <w:p>
      <w:pPr>
        <w:spacing w:after="0" w:before="0" w:line="240" w:lineRule="auto"/>
        <w:shd w:val="clear" w:color="auto" w:fill="F4F4F4"/>
      </w:pPr>
      <w:r>
        <w:rPr>
          <w:rFonts w:ascii="Consolas" w:hAnsi="Consolas"/>
          <w:sz w:val="16"/>
        </w:rPr>
        <w:t xml:space="preserve">  height: 130px;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.k-tailorx-portfolio-cell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height: 100%;</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background: var(--k-bg-warm);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.k-tailorx-portfolio-cell &gt; * {</w:t>
      </w:r>
    </w:p>
    <w:p>
      <w:pPr>
        <w:spacing w:after="0" w:before="0" w:line="240" w:lineRule="auto"/>
        <w:shd w:val="clear" w:color="auto" w:fill="F4F4F4"/>
      </w:pPr>
      <w:r>
        <w:rPr>
          <w:rFonts w:ascii="Consolas" w:hAnsi="Consolas"/>
          <w:sz w:val="16"/>
        </w:rPr>
        <w:t xml:space="preserve">  width: 100% !important;</w:t>
      </w:r>
    </w:p>
    <w:p>
      <w:pPr>
        <w:spacing w:after="0" w:before="0" w:line="240" w:lineRule="auto"/>
        <w:shd w:val="clear" w:color="auto" w:fill="F4F4F4"/>
      </w:pPr>
      <w:r>
        <w:rPr>
          <w:rFonts w:ascii="Consolas" w:hAnsi="Consolas"/>
          <w:sz w:val="16"/>
        </w:rPr>
        <w:t xml:space="preserve">  height: 100% !important;</w:t>
      </w:r>
    </w:p>
    <w:p>
      <w:pPr>
        <w:spacing w:after="0" w:before="0" w:line="240" w:lineRule="auto"/>
        <w:shd w:val="clear" w:color="auto" w:fill="F4F4F4"/>
      </w:pPr>
      <w:r>
        <w:rPr>
          <w:rFonts w:ascii="Consolas" w:hAnsi="Consolas"/>
          <w:sz w:val="16"/>
        </w:rPr>
        <w:t xml:space="preserve">  object-fit: cover !important;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.k-tailorx-portfolio-fallback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100%;</w:t>
      </w:r>
    </w:p>
    <w:p>
      <w:pPr>
        <w:spacing w:after="0" w:before="0" w:line="240" w:lineRule="auto"/>
        <w:shd w:val="clear" w:color="auto" w:fill="F4F4F4"/>
      </w:pPr>
      <w:r>
        <w:rPr>
          <w:rFonts w:ascii="Consolas" w:hAnsi="Consolas"/>
          <w:sz w:val="16"/>
        </w:rPr>
        <w:t xml:space="preserve">  background: var(--k-bg-warm);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.k-tailorx-distance-pill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10px;</w:t>
      </w:r>
    </w:p>
    <w:p>
      <w:pPr>
        <w:spacing w:after="0" w:before="0" w:line="240" w:lineRule="auto"/>
        <w:shd w:val="clear" w:color="auto" w:fill="F4F4F4"/>
      </w:pPr>
      <w:r>
        <w:rPr>
          <w:rFonts w:ascii="Consolas" w:hAnsi="Consolas"/>
          <w:sz w:val="16"/>
        </w:rPr>
        <w:t xml:space="preserve">  left: 10px;</w:t>
      </w:r>
    </w:p>
    <w:p>
      <w:pPr>
        <w:spacing w:after="0" w:before="0" w:line="240" w:lineRule="auto"/>
        <w:shd w:val="clear" w:color="auto" w:fill="F4F4F4"/>
      </w:pPr>
      <w:r>
        <w:rPr>
          <w:rFonts w:ascii="Consolas" w:hAnsi="Consolas"/>
          <w:sz w:val="16"/>
        </w:rPr>
        <w:t xml:space="preserve">  padding: 5px 11px;</w:t>
      </w:r>
    </w:p>
    <w:p>
      <w:pPr>
        <w:spacing w:after="0" w:before="0" w:line="240" w:lineRule="auto"/>
        <w:shd w:val="clear" w:color="auto" w:fill="F4F4F4"/>
      </w:pPr>
      <w:r>
        <w:rPr>
          <w:rFonts w:ascii="Consolas" w:hAnsi="Consolas"/>
          <w:sz w:val="16"/>
        </w:rPr>
        <w:t xml:space="preserve">  border-radius: 100px;</w:t>
      </w:r>
    </w:p>
    <w:p>
      <w:pPr>
        <w:spacing w:after="0" w:before="0" w:line="240" w:lineRule="auto"/>
        <w:shd w:val="clear" w:color="auto" w:fill="F4F4F4"/>
      </w:pPr>
      <w:r>
        <w:rPr>
          <w:rFonts w:ascii="Consolas" w:hAnsi="Consolas"/>
          <w:sz w:val="16"/>
        </w:rPr>
        <w:t xml:space="preserve">  background: rgba(255, 255, 255, 0.96);</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font-size: 10px;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z-index: 2;</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4px;</w:t>
      </w:r>
    </w:p>
    <w:p>
      <w:pPr>
        <w:spacing w:after="0" w:before="0" w:line="240" w:lineRule="auto"/>
        <w:shd w:val="clear" w:color="auto" w:fill="F4F4F4"/>
      </w:pPr>
      <w:r>
        <w:rPr>
          <w:rFonts w:ascii="Consolas" w:hAnsi="Consolas"/>
          <w:sz w:val="16"/>
        </w:rPr>
        <w:t xml:space="preserve">  box-shadow: 0 2px 6px rgba(34, 34, 34, 0.12);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.k-tailorx-heart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10px;</w:t>
      </w:r>
    </w:p>
    <w:p>
      <w:pPr>
        <w:spacing w:after="0" w:before="0" w:line="240" w:lineRule="auto"/>
        <w:shd w:val="clear" w:color="auto" w:fill="F4F4F4"/>
      </w:pPr>
      <w:r>
        <w:rPr>
          <w:rFonts w:ascii="Consolas" w:hAnsi="Consolas"/>
          <w:sz w:val="16"/>
        </w:rPr>
        <w:t xml:space="preserve">  right: 10px;</w:t>
      </w:r>
    </w:p>
    <w:p>
      <w:pPr>
        <w:spacing w:after="0" w:before="0" w:line="240" w:lineRule="auto"/>
        <w:shd w:val="clear" w:color="auto" w:fill="F4F4F4"/>
      </w:pPr>
      <w:r>
        <w:rPr>
          <w:rFonts w:ascii="Consolas" w:hAnsi="Consolas"/>
          <w:sz w:val="16"/>
        </w:rPr>
        <w:t xml:space="preserve">  width: 32px;</w:t>
      </w:r>
    </w:p>
    <w:p>
      <w:pPr>
        <w:spacing w:after="0" w:before="0" w:line="240" w:lineRule="auto"/>
        <w:shd w:val="clear" w:color="auto" w:fill="F4F4F4"/>
      </w:pPr>
      <w:r>
        <w:rPr>
          <w:rFonts w:ascii="Consolas" w:hAnsi="Consolas"/>
          <w:sz w:val="16"/>
        </w:rPr>
        <w:t xml:space="preserve">  height: 32px;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z-index: 2;</w:t>
      </w:r>
    </w:p>
    <w:p>
      <w:pPr>
        <w:spacing w:after="0" w:before="0" w:line="240" w:lineRule="auto"/>
        <w:shd w:val="clear" w:color="auto" w:fill="F4F4F4"/>
      </w:pPr>
      <w:r>
        <w:rPr>
          <w:rFonts w:ascii="Consolas" w:hAnsi="Consolas"/>
          <w:sz w:val="16"/>
        </w:rPr>
        <w:t xml:space="preserve">  box-shadow: 0 2px 6px rgba(34, 34, 34, 0.16);</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.k-tailorx-info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8px;</w:t>
      </w:r>
    </w:p>
    <w:p>
      <w:pPr>
        <w:spacing w:after="0" w:before="0" w:line="240" w:lineRule="auto"/>
        <w:shd w:val="clear" w:color="auto" w:fill="F4F4F4"/>
      </w:pPr>
      <w:r>
        <w:rPr>
          <w:rFonts w:ascii="Consolas" w:hAnsi="Consolas"/>
          <w:sz w:val="16"/>
        </w:rPr>
        <w:t xml:space="preserve">  padding: 0 14px 14px;</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.k-tailorx-info-top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12px;</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padding-right: 24px;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.k-tailorx-info-left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align-items: flex-start;</w:t>
      </w:r>
    </w:p>
    <w:p>
      <w:pPr>
        <w:spacing w:after="0" w:before="0" w:line="240" w:lineRule="auto"/>
        <w:shd w:val="clear" w:color="auto" w:fill="F4F4F4"/>
      </w:pPr>
      <w:r>
        <w:rPr>
          <w:rFonts w:ascii="Consolas" w:hAnsi="Consolas"/>
          <w:sz w:val="16"/>
        </w:rPr>
        <w:t xml:space="preserve">  gap: 4px;</w:t>
      </w:r>
    </w:p>
    <w:p>
      <w:pPr>
        <w:spacing w:after="0" w:before="0" w:line="240" w:lineRule="auto"/>
        <w:shd w:val="clear" w:color="auto" w:fill="F4F4F4"/>
      </w:pPr>
      <w:r>
        <w:rPr>
          <w:rFonts w:ascii="Consolas" w:hAnsi="Consolas"/>
          <w:sz w:val="16"/>
        </w:rPr>
        <w:t xml:space="preserve">  min-width: 0;</w:t>
      </w:r>
    </w:p>
    <w:p>
      <w:pPr>
        <w:spacing w:after="0" w:before="0" w:line="240" w:lineRule="auto"/>
        <w:shd w:val="clear" w:color="auto" w:fill="F4F4F4"/>
      </w:pPr>
      <w:r>
        <w:rPr>
          <w:rFonts w:ascii="Consolas" w:hAnsi="Consolas"/>
          <w:sz w:val="16"/>
        </w:rPr>
        <w:t xml:space="preserve">  flex: 0 1 auto;</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.k-tailorx-avatar {</w:t>
      </w:r>
    </w:p>
    <w:p>
      <w:pPr>
        <w:spacing w:after="0" w:before="0" w:line="240" w:lineRule="auto"/>
        <w:shd w:val="clear" w:color="auto" w:fill="F4F4F4"/>
      </w:pPr>
      <w:r>
        <w:rPr>
          <w:rFonts w:ascii="Consolas" w:hAnsi="Consolas"/>
          <w:sz w:val="16"/>
        </w:rPr>
        <w:t xml:space="preserve">  width: 56px;</w:t>
      </w:r>
    </w:p>
    <w:p>
      <w:pPr>
        <w:spacing w:after="0" w:before="0" w:line="240" w:lineRule="auto"/>
        <w:shd w:val="clear" w:color="auto" w:fill="F4F4F4"/>
      </w:pPr>
      <w:r>
        <w:rPr>
          <w:rFonts w:ascii="Consolas" w:hAnsi="Consolas"/>
          <w:sz w:val="16"/>
        </w:rPr>
        <w:t xml:space="preserve">  height: 56px;</w:t>
      </w:r>
    </w:p>
    <w:p>
      <w:pPr>
        <w:spacing w:after="0" w:before="0" w:line="240" w:lineRule="auto"/>
        <w:shd w:val="clear" w:color="auto" w:fill="F4F4F4"/>
      </w:pPr>
      <w:r>
        <w:rPr>
          <w:rFonts w:ascii="Consolas" w:hAnsi="Consolas"/>
          <w:sz w:val="16"/>
        </w:rPr>
        <w:t xml:space="preserve">  margin-top: -28px;</w:t>
      </w:r>
    </w:p>
    <w:p>
      <w:pPr>
        <w:spacing w:after="0" w:before="0" w:line="240" w:lineRule="auto"/>
        <w:shd w:val="clear" w:color="auto" w:fill="F4F4F4"/>
      </w:pPr>
      <w:r>
        <w:rPr>
          <w:rFonts w:ascii="Consolas" w:hAnsi="Consolas"/>
          <w:sz w:val="16"/>
        </w:rPr>
        <w:t xml:space="preserve">  margin-bottom: 2px;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linear-gradient(135deg, var(--k-maroon), var(--k-maroon-l));</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border: 3px solid #fff;</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22px;</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box-shadow: 0 2px 8px rgba(34, 34, 34, 0.12);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.k-tailorx-avatar &gt; img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100%;</w:t>
      </w:r>
    </w:p>
    <w:p>
      <w:pPr>
        <w:spacing w:after="0" w:before="0" w:line="240" w:lineRule="auto"/>
        <w:shd w:val="clear" w:color="auto" w:fill="F4F4F4"/>
      </w:pPr>
      <w:r>
        <w:rPr>
          <w:rFonts w:ascii="Consolas" w:hAnsi="Consolas"/>
          <w:sz w:val="16"/>
        </w:rPr>
        <w:t xml:space="preserve">  object-fit: cover;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.k-tailorx-meta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2px;</w:t>
      </w:r>
    </w:p>
    <w:p>
      <w:pPr>
        <w:spacing w:after="0" w:before="0" w:line="240" w:lineRule="auto"/>
        <w:shd w:val="clear" w:color="auto" w:fill="F4F4F4"/>
      </w:pPr>
      <w:r>
        <w:rPr>
          <w:rFonts w:ascii="Consolas" w:hAnsi="Consolas"/>
          <w:sz w:val="16"/>
        </w:rPr>
        <w:t xml:space="preserve">  min-width: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.k-tailorx-name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14px;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line-height: 1.2;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.k-tailorx-spec {</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10px;</w:t>
      </w:r>
    </w:p>
    <w:p>
      <w:pPr>
        <w:spacing w:after="0" w:before="0" w:line="240" w:lineRule="auto"/>
        <w:shd w:val="clear" w:color="auto" w:fill="F4F4F4"/>
      </w:pPr>
      <w:r>
        <w:rPr>
          <w:rFonts w:ascii="Consolas" w:hAnsi="Consolas"/>
          <w:sz w:val="16"/>
        </w:rPr>
        <w:t xml:space="preserve">  color: var(--k-text-muted);</w:t>
      </w:r>
    </w:p>
    <w:p>
      <w:pPr>
        <w:spacing w:after="0" w:before="0" w:line="240" w:lineRule="auto"/>
        <w:shd w:val="clear" w:color="auto" w:fill="F4F4F4"/>
      </w:pPr>
      <w:r>
        <w:rPr>
          <w:rFonts w:ascii="Consolas" w:hAnsi="Consolas"/>
          <w:sz w:val="16"/>
        </w:rPr>
        <w:t xml:space="preserve">  line-height: 1.2;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.k-tailorx-stats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gap: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.k-tailorx-stat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1px;</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padding: 0 10px;</w:t>
      </w:r>
    </w:p>
    <w:p>
      <w:pPr>
        <w:spacing w:after="0" w:before="0" w:line="240" w:lineRule="auto"/>
        <w:shd w:val="clear" w:color="auto" w:fill="F4F4F4"/>
      </w:pPr>
      <w:r>
        <w:rPr>
          <w:rFonts w:ascii="Consolas" w:hAnsi="Consolas"/>
          <w:sz w:val="16"/>
        </w:rPr>
        <w:t xml:space="preserve">  min-width: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.k-tailorx-stat + .k-tailorx-stat::before {</w:t>
      </w:r>
    </w:p>
    <w:p>
      <w:pPr>
        <w:spacing w:after="0" w:before="0" w:line="240" w:lineRule="auto"/>
        <w:shd w:val="clear" w:color="auto" w:fill="F4F4F4"/>
      </w:pPr>
      <w:r>
        <w:rPr>
          <w:rFonts w:ascii="Consolas" w:hAnsi="Consolas"/>
          <w:sz w:val="16"/>
        </w:rPr>
        <w:t xml:space="preserve">  content: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left: 0;</w:t>
      </w:r>
    </w:p>
    <w:p>
      <w:pPr>
        <w:spacing w:after="0" w:before="0" w:line="240" w:lineRule="auto"/>
        <w:shd w:val="clear" w:color="auto" w:fill="F4F4F4"/>
      </w:pPr>
      <w:r>
        <w:rPr>
          <w:rFonts w:ascii="Consolas" w:hAnsi="Consolas"/>
          <w:sz w:val="16"/>
        </w:rPr>
        <w:t xml:space="preserve">  top: 15%;</w:t>
      </w:r>
    </w:p>
    <w:p>
      <w:pPr>
        <w:spacing w:after="0" w:before="0" w:line="240" w:lineRule="auto"/>
        <w:shd w:val="clear" w:color="auto" w:fill="F4F4F4"/>
      </w:pPr>
      <w:r>
        <w:rPr>
          <w:rFonts w:ascii="Consolas" w:hAnsi="Consolas"/>
          <w:sz w:val="16"/>
        </w:rPr>
        <w:t xml:space="preserve">  bottom: 15%;</w:t>
      </w:r>
    </w:p>
    <w:p>
      <w:pPr>
        <w:spacing w:after="0" w:before="0" w:line="240" w:lineRule="auto"/>
        <w:shd w:val="clear" w:color="auto" w:fill="F4F4F4"/>
      </w:pPr>
      <w:r>
        <w:rPr>
          <w:rFonts w:ascii="Consolas" w:hAnsi="Consolas"/>
          <w:sz w:val="16"/>
        </w:rPr>
        <w:t xml:space="preserve">  width: 1px;</w:t>
      </w:r>
    </w:p>
    <w:p>
      <w:pPr>
        <w:spacing w:after="0" w:before="0" w:line="240" w:lineRule="auto"/>
        <w:shd w:val="clear" w:color="auto" w:fill="F4F4F4"/>
      </w:pPr>
      <w:r>
        <w:rPr>
          <w:rFonts w:ascii="Consolas" w:hAnsi="Consolas"/>
          <w:sz w:val="16"/>
        </w:rPr>
        <w:t xml:space="preserve">  background: rgba(0, 0, 0, 0.1);</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.k-tailorx-stat-val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3px;</w:t>
      </w:r>
    </w:p>
    <w:p>
      <w:pPr>
        <w:spacing w:after="0" w:before="0" w:line="240" w:lineRule="auto"/>
        <w:shd w:val="clear" w:color="auto" w:fill="F4F4F4"/>
      </w:pPr>
      <w:r>
        <w:rPr>
          <w:rFonts w:ascii="Consolas" w:hAnsi="Consolas"/>
          <w:sz w:val="16"/>
        </w:rPr>
        <w:t xml:space="preserve">  white-space: nowrap;</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.k-tailorx-stat-label {</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8px;</w:t>
      </w:r>
    </w:p>
    <w:p>
      <w:pPr>
        <w:spacing w:after="0" w:before="0" w:line="240" w:lineRule="auto"/>
        <w:shd w:val="clear" w:color="auto" w:fill="F4F4F4"/>
      </w:pPr>
      <w:r>
        <w:rPr>
          <w:rFonts w:ascii="Consolas" w:hAnsi="Consolas"/>
          <w:sz w:val="16"/>
        </w:rPr>
        <w:t xml:space="preserve">  color: var(--k-text-muted);</w:t>
      </w:r>
    </w:p>
    <w:p>
      <w:pPr>
        <w:spacing w:after="0" w:before="0" w:line="240" w:lineRule="auto"/>
        <w:shd w:val="clear" w:color="auto" w:fill="F4F4F4"/>
      </w:pPr>
      <w:r>
        <w:rPr>
          <w:rFonts w:ascii="Consolas" w:hAnsi="Consolas"/>
          <w:sz w:val="16"/>
        </w:rPr>
        <w:t xml:space="preserve">  white-space: nowrap;</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.k-tailorx-cta {</w:t>
      </w:r>
    </w:p>
    <w:p>
      <w:pPr>
        <w:spacing w:after="0" w:before="0" w:line="240" w:lineRule="auto"/>
        <w:shd w:val="clear" w:color="auto" w:fill="F4F4F4"/>
      </w:pPr>
      <w:r>
        <w:rPr>
          <w:rFonts w:ascii="Consolas" w:hAnsi="Consolas"/>
          <w:sz w:val="16"/>
        </w:rPr>
        <w:t xml:space="preserve">  display: inline-flex !important;</w:t>
      </w:r>
    </w:p>
    <w:p>
      <w:pPr>
        <w:spacing w:after="0" w:before="0" w:line="240" w:lineRule="auto"/>
        <w:shd w:val="clear" w:color="auto" w:fill="F4F4F4"/>
      </w:pPr>
      <w:r>
        <w:rPr>
          <w:rFonts w:ascii="Consolas" w:hAnsi="Consolas"/>
          <w:sz w:val="16"/>
        </w:rPr>
        <w:t xml:space="preserve">  width: auto !important;</w:t>
      </w:r>
    </w:p>
    <w:p>
      <w:pPr>
        <w:spacing w:after="0" w:before="0" w:line="240" w:lineRule="auto"/>
        <w:shd w:val="clear" w:color="auto" w:fill="F4F4F4"/>
      </w:pPr>
      <w:r>
        <w:rPr>
          <w:rFonts w:ascii="Consolas" w:hAnsi="Consolas"/>
          <w:sz w:val="16"/>
        </w:rPr>
        <w:t xml:space="preserve">  align-self: flex-end;</w:t>
      </w:r>
    </w:p>
    <w:p>
      <w:pPr>
        <w:spacing w:after="0" w:before="0" w:line="240" w:lineRule="auto"/>
        <w:shd w:val="clear" w:color="auto" w:fill="F4F4F4"/>
      </w:pPr>
      <w:r>
        <w:rPr>
          <w:rFonts w:ascii="Consolas" w:hAnsi="Consolas"/>
          <w:sz w:val="16"/>
        </w:rPr>
        <w:t xml:space="preserve">  margin-top: -14px;</w:t>
      </w:r>
    </w:p>
    <w:p>
      <w:pPr>
        <w:spacing w:after="0" w:before="0" w:line="240" w:lineRule="auto"/>
        <w:shd w:val="clear" w:color="auto" w:fill="F4F4F4"/>
      </w:pPr>
      <w:r>
        <w:rPr>
          <w:rFonts w:ascii="Consolas" w:hAnsi="Consolas"/>
          <w:sz w:val="16"/>
        </w:rPr>
        <w:t xml:space="preserve">  padding: 10px 44px;</w:t>
      </w:r>
    </w:p>
    <w:p>
      <w:pPr>
        <w:spacing w:after="0" w:before="0" w:line="240" w:lineRule="auto"/>
        <w:shd w:val="clear" w:color="auto" w:fill="F4F4F4"/>
      </w:pPr>
      <w:r>
        <w:rPr>
          <w:rFonts w:ascii="Consolas" w:hAnsi="Consolas"/>
          <w:sz w:val="16"/>
        </w:rPr>
        <w:t xml:space="preserve">  border-radius: 8px;</w:t>
      </w:r>
    </w:p>
    <w:p>
      <w:pPr>
        <w:spacing w:after="0" w:before="0" w:line="240" w:lineRule="auto"/>
        <w:shd w:val="clear" w:color="auto" w:fill="F4F4F4"/>
      </w:pPr>
      <w:r>
        <w:rPr>
          <w:rFonts w:ascii="Consolas" w:hAnsi="Consolas"/>
          <w:sz w:val="16"/>
        </w:rPr>
        <w:t xml:space="preserve">  background: var(--k-maroon);</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font-size: 13px;</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white-space: nowrap;</w:t>
      </w:r>
    </w:p>
    <w:p>
      <w:pPr>
        <w:spacing w:after="0" w:before="0" w:line="240" w:lineRule="auto"/>
        <w:shd w:val="clear" w:color="auto" w:fill="F4F4F4"/>
      </w:pPr>
      <w:r>
        <w:rPr>
          <w:rFonts w:ascii="Consolas" w:hAnsi="Consolas"/>
          <w:sz w:val="16"/>
        </w:rPr>
        <w:t xml:space="preserve">  transition: background 0.15s ease;</w:t>
      </w:r>
    </w:p>
    <w:p>
      <w:pPr>
        <w:spacing w:after="0" w:before="0" w:line="240" w:lineRule="auto"/>
        <w:shd w:val="clear" w:color="auto" w:fill="F4F4F4"/>
      </w:pPr>
      <w:r>
        <w:rPr>
          <w:rFonts w:ascii="Consolas" w:hAnsi="Consolas"/>
          <w:sz w:val="16"/>
        </w:rPr>
        <w:t xml:space="preserve">  box-sizing: border-box;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.k-tailorx-cta:hover:not(:disabled) {</w:t>
      </w:r>
    </w:p>
    <w:p>
      <w:pPr>
        <w:spacing w:after="0" w:before="0" w:line="240" w:lineRule="auto"/>
        <w:shd w:val="clear" w:color="auto" w:fill="F4F4F4"/>
      </w:pPr>
      <w:r>
        <w:rPr>
          <w:rFonts w:ascii="Consolas" w:hAnsi="Consolas"/>
          <w:sz w:val="16"/>
        </w:rPr>
        <w:t xml:space="preserve">  background: var(--k-maroon-l);</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.k-tailorx-cta:disabled {</w:t>
      </w:r>
    </w:p>
    <w:p>
      <w:pPr>
        <w:spacing w:after="0" w:before="0" w:line="240" w:lineRule="auto"/>
        <w:shd w:val="clear" w:color="auto" w:fill="F4F4F4"/>
      </w:pPr>
      <w:r>
        <w:rPr>
          <w:rFonts w:ascii="Consolas" w:hAnsi="Consolas"/>
          <w:sz w:val="16"/>
        </w:rPr>
        <w:t xml:space="preserve">  opacity: 0.6;</w:t>
      </w:r>
    </w:p>
    <w:p>
      <w:pPr>
        <w:spacing w:after="0" w:before="0" w:line="240" w:lineRule="auto"/>
        <w:shd w:val="clear" w:color="auto" w:fill="F4F4F4"/>
      </w:pPr>
      <w:r>
        <w:rPr>
          <w:rFonts w:ascii="Consolas" w:hAnsi="Consolas"/>
          <w:sz w:val="16"/>
        </w:rPr>
        <w:t xml:space="preserve">  cursor: not-allowed;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Tailor Detail View ── */</w:t>
      </w:r>
    </w:p>
    <w:p>
      <w:pPr>
        <w:spacing w:after="0" w:before="0" w:line="240" w:lineRule="auto"/>
        <w:shd w:val="clear" w:color="auto" w:fill="F4F4F4"/>
      </w:pPr>
      <w:r>
        <w:rPr>
          <w:rFonts w:ascii="Consolas" w:hAnsi="Consolas"/>
          <w:sz w:val="16"/>
        </w:rPr>
        <w:t>.k-tdv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18px;</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.k-tdv-card {</w:t>
      </w:r>
    </w:p>
    <w:p>
      <w:pPr>
        <w:spacing w:after="0" w:before="0" w:line="240" w:lineRule="auto"/>
        <w:shd w:val="clear" w:color="auto" w:fill="F4F4F4"/>
      </w:pPr>
      <w:r>
        <w:rPr>
          <w:rFonts w:ascii="Consolas" w:hAnsi="Consolas"/>
          <w:sz w:val="16"/>
        </w:rPr>
        <w:t xml:space="preserve">  background: var(--k-card);</w:t>
      </w:r>
    </w:p>
    <w:p>
      <w:pPr>
        <w:spacing w:after="0" w:before="0" w:line="240" w:lineRule="auto"/>
        <w:shd w:val="clear" w:color="auto" w:fill="F4F4F4"/>
      </w:pPr>
      <w:r>
        <w:rPr>
          <w:rFonts w:ascii="Consolas" w:hAnsi="Consolas"/>
          <w:sz w:val="16"/>
        </w:rPr>
        <w:t xml:space="preserve">  border: 1px solid rgba(0, 0, 0, 0.05);</w:t>
      </w:r>
    </w:p>
    <w:p>
      <w:pPr>
        <w:spacing w:after="0" w:before="0" w:line="240" w:lineRule="auto"/>
        <w:shd w:val="clear" w:color="auto" w:fill="F4F4F4"/>
      </w:pPr>
      <w:r>
        <w:rPr>
          <w:rFonts w:ascii="Consolas" w:hAnsi="Consolas"/>
          <w:sz w:val="16"/>
        </w:rPr>
        <w:t xml:space="preserve">  border-radius: 16px;</w:t>
      </w:r>
    </w:p>
    <w:p>
      <w:pPr>
        <w:spacing w:after="0" w:before="0" w:line="240" w:lineRule="auto"/>
        <w:shd w:val="clear" w:color="auto" w:fill="F4F4F4"/>
      </w:pPr>
      <w:r>
        <w:rPr>
          <w:rFonts w:ascii="Consolas" w:hAnsi="Consolas"/>
          <w:sz w:val="16"/>
        </w:rPr>
        <w:t xml:space="preserve">  padding: 14px;</w:t>
      </w:r>
    </w:p>
    <w:p>
      <w:pPr>
        <w:spacing w:after="0" w:before="0" w:line="240" w:lineRule="auto"/>
        <w:shd w:val="clear" w:color="auto" w:fill="F4F4F4"/>
      </w:pPr>
      <w:r>
        <w:rPr>
          <w:rFonts w:ascii="Consolas" w:hAnsi="Consolas"/>
          <w:sz w:val="16"/>
        </w:rPr>
        <w:t xml:space="preserve">  box-shadow: 0 10px 18px -4px rgba(34, 34, 34, 0.14), 0 4px 8px -2px rgba(34, 34, 34, 0.08);</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14px;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.k-tdv-top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gap: 14px;</w:t>
      </w:r>
    </w:p>
    <w:p>
      <w:pPr>
        <w:spacing w:after="0" w:before="0" w:line="240" w:lineRule="auto"/>
        <w:shd w:val="clear" w:color="auto" w:fill="F4F4F4"/>
      </w:pPr>
      <w:r>
        <w:rPr>
          <w:rFonts w:ascii="Consolas" w:hAnsi="Consolas"/>
          <w:sz w:val="16"/>
        </w:rPr>
        <w:t xml:space="preserve">  align-items: stretch;</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.k-tdv-photo {</w:t>
      </w:r>
    </w:p>
    <w:p>
      <w:pPr>
        <w:spacing w:after="0" w:before="0" w:line="240" w:lineRule="auto"/>
        <w:shd w:val="clear" w:color="auto" w:fill="F4F4F4"/>
      </w:pPr>
      <w:r>
        <w:rPr>
          <w:rFonts w:ascii="Consolas" w:hAnsi="Consolas"/>
          <w:sz w:val="16"/>
        </w:rPr>
        <w:t xml:space="preserve">  width: 116px;</w:t>
      </w:r>
    </w:p>
    <w:p>
      <w:pPr>
        <w:spacing w:after="0" w:before="0" w:line="240" w:lineRule="auto"/>
        <w:shd w:val="clear" w:color="auto" w:fill="F4F4F4"/>
      </w:pPr>
      <w:r>
        <w:rPr>
          <w:rFonts w:ascii="Consolas" w:hAnsi="Consolas"/>
          <w:sz w:val="16"/>
        </w:rPr>
        <w:t xml:space="preserve">  height: 142px;</w:t>
      </w:r>
    </w:p>
    <w:p>
      <w:pPr>
        <w:spacing w:after="0" w:before="0" w:line="240" w:lineRule="auto"/>
        <w:shd w:val="clear" w:color="auto" w:fill="F4F4F4"/>
      </w:pPr>
      <w:r>
        <w:rPr>
          <w:rFonts w:ascii="Consolas" w:hAnsi="Consolas"/>
          <w:sz w:val="16"/>
        </w:rPr>
        <w:t xml:space="preserve">  border-radius: 12px;</w:t>
      </w:r>
    </w:p>
    <w:p>
      <w:pPr>
        <w:spacing w:after="0" w:before="0" w:line="240" w:lineRule="auto"/>
        <w:shd w:val="clear" w:color="auto" w:fill="F4F4F4"/>
      </w:pPr>
      <w:r>
        <w:rPr>
          <w:rFonts w:ascii="Consolas" w:hAnsi="Consolas"/>
          <w:sz w:val="16"/>
        </w:rPr>
        <w:t xml:space="preserve">  background: linear-gradient(135deg, var(--k-maroon), var(--k-maroon-l));</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.k-tdv-photo-initial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48px;</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.k-tdv-info {</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6px;</w:t>
      </w:r>
    </w:p>
    <w:p>
      <w:pPr>
        <w:spacing w:after="0" w:before="0" w:line="240" w:lineRule="auto"/>
        <w:shd w:val="clear" w:color="auto" w:fill="F4F4F4"/>
      </w:pPr>
      <w:r>
        <w:rPr>
          <w:rFonts w:ascii="Consolas" w:hAnsi="Consolas"/>
          <w:sz w:val="16"/>
        </w:rPr>
        <w:t xml:space="preserve">  min-width: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.k-tdv-name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17px;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line-height: 1.2;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.k-tdv-spec {</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color: var(--k-text-muted);</w:t>
      </w:r>
    </w:p>
    <w:p>
      <w:pPr>
        <w:spacing w:after="0" w:before="0" w:line="240" w:lineRule="auto"/>
        <w:shd w:val="clear" w:color="auto" w:fill="F4F4F4"/>
      </w:pPr>
      <w:r>
        <w:rPr>
          <w:rFonts w:ascii="Consolas" w:hAnsi="Consolas"/>
          <w:sz w:val="16"/>
        </w:rPr>
        <w:t xml:space="preserve">  line-height: 1.3;</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.k-tdv-clients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6px;</w:t>
      </w:r>
    </w:p>
    <w:p>
      <w:pPr>
        <w:spacing w:after="0" w:before="0" w:line="240" w:lineRule="auto"/>
        <w:shd w:val="clear" w:color="auto" w:fill="F4F4F4"/>
      </w:pPr>
      <w:r>
        <w:rPr>
          <w:rFonts w:ascii="Consolas" w:hAnsi="Consolas"/>
          <w:sz w:val="16"/>
        </w:rPr>
        <w:t xml:space="preserve">  margin-top: 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.k-tdv-mini-avatars {</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.k-tdv-mini-avatar {</w:t>
      </w:r>
    </w:p>
    <w:p>
      <w:pPr>
        <w:spacing w:after="0" w:before="0" w:line="240" w:lineRule="auto"/>
        <w:shd w:val="clear" w:color="auto" w:fill="F4F4F4"/>
      </w:pPr>
      <w:r>
        <w:rPr>
          <w:rFonts w:ascii="Consolas" w:hAnsi="Consolas"/>
          <w:sz w:val="16"/>
        </w:rPr>
        <w:t xml:space="preserve">  width: 18px;</w:t>
      </w:r>
    </w:p>
    <w:p>
      <w:pPr>
        <w:spacing w:after="0" w:before="0" w:line="240" w:lineRule="auto"/>
        <w:shd w:val="clear" w:color="auto" w:fill="F4F4F4"/>
      </w:pPr>
      <w:r>
        <w:rPr>
          <w:rFonts w:ascii="Consolas" w:hAnsi="Consolas"/>
          <w:sz w:val="16"/>
        </w:rPr>
        <w:t xml:space="preserve">  height: 18px;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border: 1.5px solid #fff;</w:t>
      </w:r>
    </w:p>
    <w:p>
      <w:pPr>
        <w:spacing w:after="0" w:before="0" w:line="240" w:lineRule="auto"/>
        <w:shd w:val="clear" w:color="auto" w:fill="F4F4F4"/>
      </w:pPr>
      <w:r>
        <w:rPr>
          <w:rFonts w:ascii="Consolas" w:hAnsi="Consolas"/>
          <w:sz w:val="16"/>
        </w:rPr>
        <w:t xml:space="preserve">  margin-left: -6px;</w:t>
      </w:r>
    </w:p>
    <w:p>
      <w:pPr>
        <w:spacing w:after="0" w:before="0" w:line="240" w:lineRule="auto"/>
        <w:shd w:val="clear" w:color="auto" w:fill="F4F4F4"/>
      </w:pPr>
      <w:r>
        <w:rPr>
          <w:rFonts w:ascii="Consolas" w:hAnsi="Consolas"/>
          <w:sz w:val="16"/>
        </w:rPr>
        <w:t xml:space="preserve">  display: inline-block;</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.k-tdv-mini-avatar:first-child {</w:t>
      </w:r>
    </w:p>
    <w:p>
      <w:pPr>
        <w:spacing w:after="0" w:before="0" w:line="240" w:lineRule="auto"/>
        <w:shd w:val="clear" w:color="auto" w:fill="F4F4F4"/>
      </w:pPr>
      <w:r>
        <w:rPr>
          <w:rFonts w:ascii="Consolas" w:hAnsi="Consolas"/>
          <w:sz w:val="16"/>
        </w:rPr>
        <w:t xml:space="preserve">  margin-left: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.k-tdv-mini-1 { background: linear-gradient(135deg, #C9941A, #E8C46A); }</w:t>
      </w:r>
    </w:p>
    <w:p>
      <w:pPr>
        <w:spacing w:after="0" w:before="0" w:line="240" w:lineRule="auto"/>
        <w:shd w:val="clear" w:color="auto" w:fill="F4F4F4"/>
      </w:pPr>
      <w:r>
        <w:rPr>
          <w:rFonts w:ascii="Consolas" w:hAnsi="Consolas"/>
          <w:sz w:val="16"/>
        </w:rPr>
        <w:t>.k-tdv-mini-2 { background: linear-gradient(135deg, #68262A, #843137); }</w:t>
      </w:r>
    </w:p>
    <w:p>
      <w:pPr>
        <w:spacing w:after="0" w:before="0" w:line="240" w:lineRule="auto"/>
        <w:shd w:val="clear" w:color="auto" w:fill="F4F4F4"/>
      </w:pPr>
      <w:r>
        <w:rPr>
          <w:rFonts w:ascii="Consolas" w:hAnsi="Consolas"/>
          <w:sz w:val="16"/>
        </w:rPr>
        <w:t>.k-tdv-mini-3 { background: linear-gradient(135deg, #2D8544, #4FAE63); }</w:t>
      </w:r>
    </w:p>
    <w:p>
      <w:pPr>
        <w:spacing w:after="0" w:before="0" w:line="240" w:lineRule="auto"/>
        <w:shd w:val="clear" w:color="auto" w:fill="F4F4F4"/>
      </w:pPr>
      <w:r>
        <w:rPr>
          <w:rFonts w:ascii="Consolas" w:hAnsi="Consolas"/>
          <w:sz w:val="16"/>
        </w:rPr>
        <w:t>.k-tdv-mini-4 { background: linear-gradient(135deg, #4A4340, #7B7370); }</w:t>
      </w:r>
    </w:p>
    <w:p>
      <w:pPr>
        <w:spacing w:after="0" w:before="0" w:line="240" w:lineRule="auto"/>
        <w:shd w:val="clear" w:color="auto" w:fill="F4F4F4"/>
      </w:pPr>
      <w:r>
        <w:rPr>
          <w:rFonts w:ascii="Consolas" w:hAnsi="Consolas"/>
          <w:sz w:val="16"/>
        </w:rPr>
        <w:t>.k-tdv-clients-text {</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color: var(--k-text-muted);</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.k-tdv-meta-row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6px;</w:t>
      </w:r>
    </w:p>
    <w:p>
      <w:pPr>
        <w:spacing w:after="0" w:before="0" w:line="240" w:lineRule="auto"/>
        <w:shd w:val="clear" w:color="auto" w:fill="F4F4F4"/>
      </w:pPr>
      <w:r>
        <w:rPr>
          <w:rFonts w:ascii="Consolas" w:hAnsi="Consolas"/>
          <w:sz w:val="16"/>
        </w:rPr>
        <w:t xml:space="preserve">  flex-wrap: wrap;</w:t>
      </w:r>
    </w:p>
    <w:p>
      <w:pPr>
        <w:spacing w:after="0" w:before="0" w:line="240" w:lineRule="auto"/>
        <w:shd w:val="clear" w:color="auto" w:fill="F4F4F4"/>
      </w:pPr>
      <w:r>
        <w:rPr>
          <w:rFonts w:ascii="Consolas" w:hAnsi="Consolas"/>
          <w:sz w:val="16"/>
        </w:rPr>
        <w:t xml:space="preserve">  margin-top: 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.k-tdv-meta-text {</w:t>
      </w:r>
    </w:p>
    <w:p>
      <w:pPr>
        <w:spacing w:after="0" w:before="0" w:line="240" w:lineRule="auto"/>
        <w:shd w:val="clear" w:color="auto" w:fill="F4F4F4"/>
      </w:pPr>
      <w:r>
        <w:rPr>
          <w:rFonts w:ascii="Consolas" w:hAnsi="Consolas"/>
          <w:sz w:val="16"/>
        </w:rPr>
        <w:t xml:space="preserve">  font-family: "Roboto", sans-serif;</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.k-tdv-meta-dot {</w:t>
      </w:r>
    </w:p>
    <w:p>
      <w:pPr>
        <w:spacing w:after="0" w:before="0" w:line="240" w:lineRule="auto"/>
        <w:shd w:val="clear" w:color="auto" w:fill="F4F4F4"/>
      </w:pPr>
      <w:r>
        <w:rPr>
          <w:rFonts w:ascii="Consolas" w:hAnsi="Consolas"/>
          <w:sz w:val="16"/>
        </w:rPr>
        <w:t xml:space="preserve">  width: 3px;</w:t>
      </w:r>
    </w:p>
    <w:p>
      <w:pPr>
        <w:spacing w:after="0" w:before="0" w:line="240" w:lineRule="auto"/>
        <w:shd w:val="clear" w:color="auto" w:fill="F4F4F4"/>
      </w:pPr>
      <w:r>
        <w:rPr>
          <w:rFonts w:ascii="Consolas" w:hAnsi="Consolas"/>
          <w:sz w:val="16"/>
        </w:rPr>
        <w:t xml:space="preserve">  height: 3px;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rgba(0, 0, 0, 0.25);</w:t>
      </w:r>
    </w:p>
    <w:p>
      <w:pPr>
        <w:spacing w:after="0" w:before="0" w:line="240" w:lineRule="auto"/>
        <w:shd w:val="clear" w:color="auto" w:fill="F4F4F4"/>
      </w:pPr>
      <w:r>
        <w:rPr>
          <w:rFonts w:ascii="Consolas" w:hAnsi="Consolas"/>
          <w:sz w:val="16"/>
        </w:rPr>
        <w:t xml:space="preserve">  margin: 0 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.k-tdv-cta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12px;</w:t>
      </w:r>
    </w:p>
    <w:p>
      <w:pPr>
        <w:spacing w:after="0" w:before="0" w:line="240" w:lineRule="auto"/>
        <w:shd w:val="clear" w:color="auto" w:fill="F4F4F4"/>
      </w:pPr>
      <w:r>
        <w:rPr>
          <w:rFonts w:ascii="Consolas" w:hAnsi="Consolas"/>
          <w:sz w:val="16"/>
        </w:rPr>
        <w:t xml:space="preserve">  border-radius: 8px;</w:t>
      </w:r>
    </w:p>
    <w:p>
      <w:pPr>
        <w:spacing w:after="0" w:before="0" w:line="240" w:lineRule="auto"/>
        <w:shd w:val="clear" w:color="auto" w:fill="F4F4F4"/>
      </w:pPr>
      <w:r>
        <w:rPr>
          <w:rFonts w:ascii="Consolas" w:hAnsi="Consolas"/>
          <w:sz w:val="16"/>
        </w:rPr>
        <w:t xml:space="preserve">  background: var(--k-maroon);</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font-size: 14px;</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transition: background 0.15s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.k-tdv-cta:hover:not(:disabled) {</w:t>
      </w:r>
    </w:p>
    <w:p>
      <w:pPr>
        <w:spacing w:after="0" w:before="0" w:line="240" w:lineRule="auto"/>
        <w:shd w:val="clear" w:color="auto" w:fill="F4F4F4"/>
      </w:pPr>
      <w:r>
        <w:rPr>
          <w:rFonts w:ascii="Consolas" w:hAnsi="Consolas"/>
          <w:sz w:val="16"/>
        </w:rPr>
        <w:t xml:space="preserve">  background: var(--k-maroon-l);</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.k-tdv-cta:disabled {</w:t>
      </w:r>
    </w:p>
    <w:p>
      <w:pPr>
        <w:spacing w:after="0" w:before="0" w:line="240" w:lineRule="auto"/>
        <w:shd w:val="clear" w:color="auto" w:fill="F4F4F4"/>
      </w:pPr>
      <w:r>
        <w:rPr>
          <w:rFonts w:ascii="Consolas" w:hAnsi="Consolas"/>
          <w:sz w:val="16"/>
        </w:rPr>
        <w:t xml:space="preserve">  opacity: 0.6;</w:t>
      </w:r>
    </w:p>
    <w:p>
      <w:pPr>
        <w:spacing w:after="0" w:before="0" w:line="240" w:lineRule="auto"/>
        <w:shd w:val="clear" w:color="auto" w:fill="F4F4F4"/>
      </w:pPr>
      <w:r>
        <w:rPr>
          <w:rFonts w:ascii="Consolas" w:hAnsi="Consolas"/>
          <w:sz w:val="16"/>
        </w:rPr>
        <w:t xml:space="preserve">  cursor: not-allowed;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.k-tdv-portfolio-title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17px;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margin-top: 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.k-tdv-portfolio-grid {</w:t>
      </w:r>
    </w:p>
    <w:p>
      <w:pPr>
        <w:spacing w:after="0" w:before="0" w:line="240" w:lineRule="auto"/>
        <w:shd w:val="clear" w:color="auto" w:fill="F4F4F4"/>
      </w:pPr>
      <w:r>
        <w:rPr>
          <w:rFonts w:ascii="Consolas" w:hAnsi="Consolas"/>
          <w:sz w:val="16"/>
        </w:rPr>
        <w:t xml:space="preserve">  display: grid;</w:t>
      </w:r>
    </w:p>
    <w:p>
      <w:pPr>
        <w:spacing w:after="0" w:before="0" w:line="240" w:lineRule="auto"/>
        <w:shd w:val="clear" w:color="auto" w:fill="F4F4F4"/>
      </w:pPr>
      <w:r>
        <w:rPr>
          <w:rFonts w:ascii="Consolas" w:hAnsi="Consolas"/>
          <w:sz w:val="16"/>
        </w:rPr>
        <w:t xml:space="preserve">  grid-template-columns: repeat(2, 1fr);</w:t>
      </w:r>
    </w:p>
    <w:p>
      <w:pPr>
        <w:spacing w:after="0" w:before="0" w:line="240" w:lineRule="auto"/>
        <w:shd w:val="clear" w:color="auto" w:fill="F4F4F4"/>
      </w:pPr>
      <w:r>
        <w:rPr>
          <w:rFonts w:ascii="Consolas" w:hAnsi="Consolas"/>
          <w:sz w:val="16"/>
        </w:rPr>
        <w:t xml:space="preserve">  gap: 10px;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.k-tdv-portfolio-item {</w:t>
      </w:r>
    </w:p>
    <w:p>
      <w:pPr>
        <w:spacing w:after="0" w:before="0" w:line="240" w:lineRule="auto"/>
        <w:shd w:val="clear" w:color="auto" w:fill="F4F4F4"/>
      </w:pPr>
      <w:r>
        <w:rPr>
          <w:rFonts w:ascii="Consolas" w:hAnsi="Consolas"/>
          <w:sz w:val="16"/>
        </w:rPr>
        <w:t xml:space="preserve">  aspect-ratio: 3 / 4;</w:t>
      </w:r>
    </w:p>
    <w:p>
      <w:pPr>
        <w:spacing w:after="0" w:before="0" w:line="240" w:lineRule="auto"/>
        <w:shd w:val="clear" w:color="auto" w:fill="F4F4F4"/>
      </w:pPr>
      <w:r>
        <w:rPr>
          <w:rFonts w:ascii="Consolas" w:hAnsi="Consolas"/>
          <w:sz w:val="16"/>
        </w:rPr>
        <w:t xml:space="preserve">  border-radius: 12px;</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background: var(--k-bg-warm);</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.k-tdv-portfolio-fallback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100%;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.k-tdv-portfolio-loading,</w:t>
      </w:r>
    </w:p>
    <w:p>
      <w:pPr>
        <w:spacing w:after="0" w:before="0" w:line="240" w:lineRule="auto"/>
        <w:shd w:val="clear" w:color="auto" w:fill="F4F4F4"/>
      </w:pPr>
      <w:r>
        <w:rPr>
          <w:rFonts w:ascii="Consolas" w:hAnsi="Consolas"/>
          <w:sz w:val="16"/>
        </w:rPr>
        <w:t>.k-tdv-portfolio-empty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8px;</w:t>
      </w:r>
    </w:p>
    <w:p>
      <w:pPr>
        <w:spacing w:after="0" w:before="0" w:line="240" w:lineRule="auto"/>
        <w:shd w:val="clear" w:color="auto" w:fill="F4F4F4"/>
      </w:pPr>
      <w:r>
        <w:rPr>
          <w:rFonts w:ascii="Consolas" w:hAnsi="Consolas"/>
          <w:sz w:val="16"/>
        </w:rPr>
        <w:t xml:space="preserve">  padding: 24px 0;</w:t>
      </w:r>
    </w:p>
    <w:p>
      <w:pPr>
        <w:spacing w:after="0" w:before="0" w:line="240" w:lineRule="auto"/>
        <w:shd w:val="clear" w:color="auto" w:fill="F4F4F4"/>
      </w:pPr>
      <w:r>
        <w:rPr>
          <w:rFonts w:ascii="Consolas" w:hAnsi="Consolas"/>
          <w:sz w:val="16"/>
        </w:rPr>
        <w:t xml:space="preserve">  color: var(--k-text-muted);</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.k-tailorx-show-more {</w:t>
      </w:r>
    </w:p>
    <w:p>
      <w:pPr>
        <w:spacing w:after="0" w:before="0" w:line="240" w:lineRule="auto"/>
        <w:shd w:val="clear" w:color="auto" w:fill="F4F4F4"/>
      </w:pPr>
      <w:r>
        <w:rPr>
          <w:rFonts w:ascii="Consolas" w:hAnsi="Consolas"/>
          <w:sz w:val="16"/>
        </w:rPr>
        <w:t xml:space="preserve">  align-self: center;</w:t>
      </w:r>
    </w:p>
    <w:p>
      <w:pPr>
        <w:spacing w:after="0" w:before="0" w:line="240" w:lineRule="auto"/>
        <w:shd w:val="clear" w:color="auto" w:fill="F4F4F4"/>
      </w:pPr>
      <w:r>
        <w:rPr>
          <w:rFonts w:ascii="Consolas" w:hAnsi="Consolas"/>
          <w:sz w:val="16"/>
        </w:rPr>
        <w:t xml:space="preserve">  margin: 10px auto 4px;</w:t>
      </w:r>
    </w:p>
    <w:p>
      <w:pPr>
        <w:spacing w:after="0" w:before="0" w:line="240" w:lineRule="auto"/>
        <w:shd w:val="clear" w:color="auto" w:fill="F4F4F4"/>
      </w:pPr>
      <w:r>
        <w:rPr>
          <w:rFonts w:ascii="Consolas" w:hAnsi="Consolas"/>
          <w:sz w:val="16"/>
        </w:rPr>
        <w:t xml:space="preserve">  padding: 12px 44px;</w:t>
      </w:r>
    </w:p>
    <w:p>
      <w:pPr>
        <w:spacing w:after="0" w:before="0" w:line="240" w:lineRule="auto"/>
        <w:shd w:val="clear" w:color="auto" w:fill="F4F4F4"/>
      </w:pPr>
      <w:r>
        <w:rPr>
          <w:rFonts w:ascii="Consolas" w:hAnsi="Consolas"/>
          <w:sz w:val="16"/>
        </w:rPr>
        <w:t xml:space="preserve">  border-radius: 10px;</w:t>
      </w:r>
    </w:p>
    <w:p>
      <w:pPr>
        <w:spacing w:after="0" w:before="0" w:line="240" w:lineRule="auto"/>
        <w:shd w:val="clear" w:color="auto" w:fill="F4F4F4"/>
      </w:pPr>
      <w:r>
        <w:rPr>
          <w:rFonts w:ascii="Consolas" w:hAnsi="Consolas"/>
          <w:sz w:val="16"/>
        </w:rPr>
        <w:t xml:space="preserve">  background: var(--k-maroon);</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font-size: 14px;</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Mode Select Screen (login choice) ─────────────────────────────── */</w:t>
      </w:r>
    </w:p>
    <w:p>
      <w:pPr>
        <w:spacing w:after="0" w:before="0" w:line="240" w:lineRule="auto"/>
        <w:shd w:val="clear" w:color="auto" w:fill="F4F4F4"/>
      </w:pPr>
      <w:r>
        <w:rPr>
          <w:rFonts w:ascii="Consolas" w:hAnsi="Consolas"/>
          <w:sz w:val="16"/>
        </w:rPr>
        <w:t>.k-mode-grid {</w:t>
      </w:r>
    </w:p>
    <w:p>
      <w:pPr>
        <w:spacing w:after="0" w:before="0" w:line="240" w:lineRule="auto"/>
        <w:shd w:val="clear" w:color="auto" w:fill="F4F4F4"/>
      </w:pPr>
      <w:r>
        <w:rPr>
          <w:rFonts w:ascii="Consolas" w:hAnsi="Consolas"/>
          <w:sz w:val="16"/>
        </w:rPr>
        <w:t xml:space="preserve">  display: grid;</w:t>
      </w:r>
    </w:p>
    <w:p>
      <w:pPr>
        <w:spacing w:after="0" w:before="0" w:line="240" w:lineRule="auto"/>
        <w:shd w:val="clear" w:color="auto" w:fill="F4F4F4"/>
      </w:pPr>
      <w:r>
        <w:rPr>
          <w:rFonts w:ascii="Consolas" w:hAnsi="Consolas"/>
          <w:sz w:val="16"/>
        </w:rPr>
        <w:t xml:space="preserve">  grid-template-columns: repeat(2, minmax(0, 1fr));</w:t>
      </w:r>
    </w:p>
    <w:p>
      <w:pPr>
        <w:spacing w:after="0" w:before="0" w:line="240" w:lineRule="auto"/>
        <w:shd w:val="clear" w:color="auto" w:fill="F4F4F4"/>
      </w:pPr>
      <w:r>
        <w:rPr>
          <w:rFonts w:ascii="Consolas" w:hAnsi="Consolas"/>
          <w:sz w:val="16"/>
        </w:rPr>
        <w:t xml:space="preserve">  gap: 22px;</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max-width: 760px;</w:t>
      </w:r>
    </w:p>
    <w:p>
      <w:pPr>
        <w:spacing w:after="0" w:before="0" w:line="240" w:lineRule="auto"/>
        <w:shd w:val="clear" w:color="auto" w:fill="F4F4F4"/>
      </w:pPr>
      <w:r>
        <w:rPr>
          <w:rFonts w:ascii="Consolas" w:hAnsi="Consolas"/>
          <w:sz w:val="16"/>
        </w:rPr>
        <w:t xml:space="preserve">  margin: 56px auto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.k-mode-card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flex-start;</w:t>
      </w:r>
    </w:p>
    <w:p>
      <w:pPr>
        <w:spacing w:after="0" w:before="0" w:line="240" w:lineRule="auto"/>
        <w:shd w:val="clear" w:color="auto" w:fill="F4F4F4"/>
      </w:pPr>
      <w:r>
        <w:rPr>
          <w:rFonts w:ascii="Consolas" w:hAnsi="Consolas"/>
          <w:sz w:val="16"/>
        </w:rPr>
        <w:t xml:space="preserve">  gap: 14px;</w:t>
      </w:r>
    </w:p>
    <w:p>
      <w:pPr>
        <w:spacing w:after="0" w:before="0" w:line="240" w:lineRule="auto"/>
        <w:shd w:val="clear" w:color="auto" w:fill="F4F4F4"/>
      </w:pPr>
      <w:r>
        <w:rPr>
          <w:rFonts w:ascii="Consolas" w:hAnsi="Consolas"/>
          <w:sz w:val="16"/>
        </w:rPr>
        <w:t xml:space="preserve">  padding: 28px 20px 32px;</w:t>
      </w:r>
    </w:p>
    <w:p>
      <w:pPr>
        <w:spacing w:after="0" w:before="0" w:line="240" w:lineRule="auto"/>
        <w:shd w:val="clear" w:color="auto" w:fill="F4F4F4"/>
      </w:pPr>
      <w:r>
        <w:rPr>
          <w:rFonts w:ascii="Consolas" w:hAnsi="Consolas"/>
          <w:sz w:val="16"/>
        </w:rPr>
        <w:t xml:space="preserve">  border-radius: 24px;</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border: 1px solid rgba(0, 0, 0, 0.06);</w:t>
      </w:r>
    </w:p>
    <w:p>
      <w:pPr>
        <w:spacing w:after="0" w:before="0" w:line="240" w:lineRule="auto"/>
        <w:shd w:val="clear" w:color="auto" w:fill="F4F4F4"/>
      </w:pPr>
      <w:r>
        <w:rPr>
          <w:rFonts w:ascii="Consolas" w:hAnsi="Consolas"/>
          <w:sz w:val="16"/>
        </w:rPr>
        <w:t xml:space="preserve">  box-shadow: 0 8px 24px rgba(34, 34, 34, 0.08);</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transition:</w:t>
      </w:r>
    </w:p>
    <w:p>
      <w:pPr>
        <w:spacing w:after="0" w:before="0" w:line="240" w:lineRule="auto"/>
        <w:shd w:val="clear" w:color="auto" w:fill="F4F4F4"/>
      </w:pPr>
      <w:r>
        <w:rPr>
          <w:rFonts w:ascii="Consolas" w:hAnsi="Consolas"/>
          <w:sz w:val="16"/>
        </w:rPr>
        <w:t xml:space="preserve">    transform 0.18s ease,</w:t>
      </w:r>
    </w:p>
    <w:p>
      <w:pPr>
        <w:spacing w:after="0" w:before="0" w:line="240" w:lineRule="auto"/>
        <w:shd w:val="clear" w:color="auto" w:fill="F4F4F4"/>
      </w:pPr>
      <w:r>
        <w:rPr>
          <w:rFonts w:ascii="Consolas" w:hAnsi="Consolas"/>
          <w:sz w:val="16"/>
        </w:rPr>
        <w:t xml:space="preserve">    box-shadow 0.2s ease,</w:t>
      </w:r>
    </w:p>
    <w:p>
      <w:pPr>
        <w:spacing w:after="0" w:before="0" w:line="240" w:lineRule="auto"/>
        <w:shd w:val="clear" w:color="auto" w:fill="F4F4F4"/>
      </w:pPr>
      <w:r>
        <w:rPr>
          <w:rFonts w:ascii="Consolas" w:hAnsi="Consolas"/>
          <w:sz w:val="16"/>
        </w:rPr>
        <w:t xml:space="preserve">    border-color 0.2s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.k-mode-card:hover {</w:t>
      </w:r>
    </w:p>
    <w:p>
      <w:pPr>
        <w:spacing w:after="0" w:before="0" w:line="240" w:lineRule="auto"/>
        <w:shd w:val="clear" w:color="auto" w:fill="F4F4F4"/>
      </w:pPr>
      <w:r>
        <w:rPr>
          <w:rFonts w:ascii="Consolas" w:hAnsi="Consolas"/>
          <w:sz w:val="16"/>
        </w:rPr>
        <w:t xml:space="preserve">  transform: translateY(-2px);</w:t>
      </w:r>
    </w:p>
    <w:p>
      <w:pPr>
        <w:spacing w:after="0" w:before="0" w:line="240" w:lineRule="auto"/>
        <w:shd w:val="clear" w:color="auto" w:fill="F4F4F4"/>
      </w:pPr>
      <w:r>
        <w:rPr>
          <w:rFonts w:ascii="Consolas" w:hAnsi="Consolas"/>
          <w:sz w:val="16"/>
        </w:rPr>
        <w:t xml:space="preserve">  box-shadow: 0 14px 32px rgba(34, 34, 34, 0.12);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.k-mode-card.active {</w:t>
      </w:r>
    </w:p>
    <w:p>
      <w:pPr>
        <w:spacing w:after="0" w:before="0" w:line="240" w:lineRule="auto"/>
        <w:shd w:val="clear" w:color="auto" w:fill="F4F4F4"/>
      </w:pPr>
      <w:r>
        <w:rPr>
          <w:rFonts w:ascii="Consolas" w:hAnsi="Consolas"/>
          <w:sz w:val="16"/>
        </w:rPr>
        <w:t xml:space="preserve">  border-color: var(--k-maroon);</w:t>
      </w:r>
    </w:p>
    <w:p>
      <w:pPr>
        <w:spacing w:after="0" w:before="0" w:line="240" w:lineRule="auto"/>
        <w:shd w:val="clear" w:color="auto" w:fill="F4F4F4"/>
      </w:pPr>
      <w:r>
        <w:rPr>
          <w:rFonts w:ascii="Consolas" w:hAnsi="Consolas"/>
          <w:sz w:val="16"/>
        </w:rPr>
        <w:t xml:space="preserve">  box-shadow:</w:t>
      </w:r>
    </w:p>
    <w:p>
      <w:pPr>
        <w:spacing w:after="0" w:before="0" w:line="240" w:lineRule="auto"/>
        <w:shd w:val="clear" w:color="auto" w:fill="F4F4F4"/>
      </w:pPr>
      <w:r>
        <w:rPr>
          <w:rFonts w:ascii="Consolas" w:hAnsi="Consolas"/>
          <w:sz w:val="16"/>
        </w:rPr>
        <w:t xml:space="preserve">    0 0 0 2px rgba(104, 38, 42, 0.35),</w:t>
      </w:r>
    </w:p>
    <w:p>
      <w:pPr>
        <w:spacing w:after="0" w:before="0" w:line="240" w:lineRule="auto"/>
        <w:shd w:val="clear" w:color="auto" w:fill="F4F4F4"/>
      </w:pPr>
      <w:r>
        <w:rPr>
          <w:rFonts w:ascii="Consolas" w:hAnsi="Consolas"/>
          <w:sz w:val="16"/>
        </w:rPr>
        <w:t xml:space="preserve">    0 18px 36px rgba(104, 38, 42, 0.22);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.k-mode-card-art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aspect-ratio: 1 / 1;</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padding: 12px;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.k-mode-card-art img {</w:t>
      </w:r>
    </w:p>
    <w:p>
      <w:pPr>
        <w:spacing w:after="0" w:before="0" w:line="240" w:lineRule="auto"/>
        <w:shd w:val="clear" w:color="auto" w:fill="F4F4F4"/>
      </w:pPr>
      <w:r>
        <w:rPr>
          <w:rFonts w:ascii="Consolas" w:hAnsi="Consolas"/>
          <w:sz w:val="16"/>
        </w:rPr>
        <w:t xml:space="preserve">  max-width: 100%;</w:t>
      </w:r>
    </w:p>
    <w:p>
      <w:pPr>
        <w:spacing w:after="0" w:before="0" w:line="240" w:lineRule="auto"/>
        <w:shd w:val="clear" w:color="auto" w:fill="F4F4F4"/>
      </w:pPr>
      <w:r>
        <w:rPr>
          <w:rFonts w:ascii="Consolas" w:hAnsi="Consolas"/>
          <w:sz w:val="16"/>
        </w:rPr>
        <w:t xml:space="preserve">  max-height: 100%;</w:t>
      </w:r>
    </w:p>
    <w:p>
      <w:pPr>
        <w:spacing w:after="0" w:before="0" w:line="240" w:lineRule="auto"/>
        <w:shd w:val="clear" w:color="auto" w:fill="F4F4F4"/>
      </w:pPr>
      <w:r>
        <w:rPr>
          <w:rFonts w:ascii="Consolas" w:hAnsi="Consolas"/>
          <w:sz w:val="16"/>
        </w:rPr>
        <w:t xml:space="preserve">  object-fit: contain;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.k-mode-card-label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22px;</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letter-spacing: -0.005em;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.k-mode-next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22px;</w:t>
      </w:r>
    </w:p>
    <w:p>
      <w:pPr>
        <w:spacing w:after="0" w:before="0" w:line="240" w:lineRule="auto"/>
        <w:shd w:val="clear" w:color="auto" w:fill="F4F4F4"/>
      </w:pPr>
      <w:r>
        <w:rPr>
          <w:rFonts w:ascii="Consolas" w:hAnsi="Consolas"/>
          <w:sz w:val="16"/>
        </w:rPr>
        <w:t xml:space="preserve">  border-radius: 18px;</w:t>
      </w:r>
    </w:p>
    <w:p>
      <w:pPr>
        <w:spacing w:after="0" w:before="0" w:line="240" w:lineRule="auto"/>
        <w:shd w:val="clear" w:color="auto" w:fill="F4F4F4"/>
      </w:pPr>
      <w:r>
        <w:rPr>
          <w:rFonts w:ascii="Consolas" w:hAnsi="Consolas"/>
          <w:sz w:val="16"/>
        </w:rPr>
        <w:t xml:space="preserve">  background: var(--k-maroon);</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border: 1px solid var(--k-maroon);</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font-size: 22px;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box-shadow: 0 14px 30px rgba(104, 38, 42, 0.3);</w:t>
      </w:r>
    </w:p>
    <w:p>
      <w:pPr>
        <w:spacing w:after="0" w:before="0" w:line="240" w:lineRule="auto"/>
        <w:shd w:val="clear" w:color="auto" w:fill="F4F4F4"/>
      </w:pPr>
      <w:r>
        <w:rPr>
          <w:rFonts w:ascii="Consolas" w:hAnsi="Consolas"/>
          <w:sz w:val="16"/>
        </w:rPr>
        <w:t xml:space="preserve">  transition:</w:t>
      </w:r>
    </w:p>
    <w:p>
      <w:pPr>
        <w:spacing w:after="0" w:before="0" w:line="240" w:lineRule="auto"/>
        <w:shd w:val="clear" w:color="auto" w:fill="F4F4F4"/>
      </w:pPr>
      <w:r>
        <w:rPr>
          <w:rFonts w:ascii="Consolas" w:hAnsi="Consolas"/>
          <w:sz w:val="16"/>
        </w:rPr>
        <w:t xml:space="preserve">    transform 0.15s ease,</w:t>
      </w:r>
    </w:p>
    <w:p>
      <w:pPr>
        <w:spacing w:after="0" w:before="0" w:line="240" w:lineRule="auto"/>
        <w:shd w:val="clear" w:color="auto" w:fill="F4F4F4"/>
      </w:pPr>
      <w:r>
        <w:rPr>
          <w:rFonts w:ascii="Consolas" w:hAnsi="Consolas"/>
          <w:sz w:val="16"/>
        </w:rPr>
        <w:t xml:space="preserve">    background-color 0.2s ease,</w:t>
      </w:r>
    </w:p>
    <w:p>
      <w:pPr>
        <w:spacing w:after="0" w:before="0" w:line="240" w:lineRule="auto"/>
        <w:shd w:val="clear" w:color="auto" w:fill="F4F4F4"/>
      </w:pPr>
      <w:r>
        <w:rPr>
          <w:rFonts w:ascii="Consolas" w:hAnsi="Consolas"/>
          <w:sz w:val="16"/>
        </w:rPr>
        <w:t xml:space="preserve">    border-color 0.2s ease,</w:t>
      </w:r>
    </w:p>
    <w:p>
      <w:pPr>
        <w:spacing w:after="0" w:before="0" w:line="240" w:lineRule="auto"/>
        <w:shd w:val="clear" w:color="auto" w:fill="F4F4F4"/>
      </w:pPr>
      <w:r>
        <w:rPr>
          <w:rFonts w:ascii="Consolas" w:hAnsi="Consolas"/>
          <w:sz w:val="16"/>
        </w:rPr>
        <w:t xml:space="preserve">    box-shadow 0.2s ease,</w:t>
      </w:r>
    </w:p>
    <w:p>
      <w:pPr>
        <w:spacing w:after="0" w:before="0" w:line="240" w:lineRule="auto"/>
        <w:shd w:val="clear" w:color="auto" w:fill="F4F4F4"/>
      </w:pPr>
      <w:r>
        <w:rPr>
          <w:rFonts w:ascii="Consolas" w:hAnsi="Consolas"/>
          <w:sz w:val="16"/>
        </w:rPr>
        <w:t xml:space="preserve">    color 0.2s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.k-mode-next:hover:not(:disabled) {</w:t>
      </w:r>
    </w:p>
    <w:p>
      <w:pPr>
        <w:spacing w:after="0" w:before="0" w:line="240" w:lineRule="auto"/>
        <w:shd w:val="clear" w:color="auto" w:fill="F4F4F4"/>
      </w:pPr>
      <w:r>
        <w:rPr>
          <w:rFonts w:ascii="Consolas" w:hAnsi="Consolas"/>
          <w:sz w:val="16"/>
        </w:rPr>
        <w:t xml:space="preserve">  background: var(--k-maroon-l);</w:t>
      </w:r>
    </w:p>
    <w:p>
      <w:pPr>
        <w:spacing w:after="0" w:before="0" w:line="240" w:lineRule="auto"/>
        <w:shd w:val="clear" w:color="auto" w:fill="F4F4F4"/>
      </w:pPr>
      <w:r>
        <w:rPr>
          <w:rFonts w:ascii="Consolas" w:hAnsi="Consolas"/>
          <w:sz w:val="16"/>
        </w:rPr>
        <w:t xml:space="preserve">  border-color: var(--k-maroon-l);</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.k-mode-next:active:not(:disabled) {</w:t>
      </w:r>
    </w:p>
    <w:p>
      <w:pPr>
        <w:spacing w:after="0" w:before="0" w:line="240" w:lineRule="auto"/>
        <w:shd w:val="clear" w:color="auto" w:fill="F4F4F4"/>
      </w:pPr>
      <w:r>
        <w:rPr>
          <w:rFonts w:ascii="Consolas" w:hAnsi="Consolas"/>
          <w:sz w:val="16"/>
        </w:rPr>
        <w:t xml:space="preserve">  transform: scale(0.98);</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.k-mode-next:disabled {</w:t>
      </w:r>
    </w:p>
    <w:p>
      <w:pPr>
        <w:spacing w:after="0" w:before="0" w:line="240" w:lineRule="auto"/>
        <w:shd w:val="clear" w:color="auto" w:fill="F4F4F4"/>
      </w:pPr>
      <w:r>
        <w:rPr>
          <w:rFonts w:ascii="Consolas" w:hAnsi="Consolas"/>
          <w:sz w:val="16"/>
        </w:rPr>
        <w:t xml:space="preserve">  background: rgba(255, 255, 255, 0.92);</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border-color: rgba(0, 0, 0, 0.06);</w:t>
      </w:r>
    </w:p>
    <w:p>
      <w:pPr>
        <w:spacing w:after="0" w:before="0" w:line="240" w:lineRule="auto"/>
        <w:shd w:val="clear" w:color="auto" w:fill="F4F4F4"/>
      </w:pPr>
      <w:r>
        <w:rPr>
          <w:rFonts w:ascii="Consolas" w:hAnsi="Consolas"/>
          <w:sz w:val="16"/>
        </w:rPr>
        <w:t xml:space="preserve">  box-shadow: 0 10px 24px rgba(34, 34, 34, 0.08);</w:t>
      </w:r>
    </w:p>
    <w:p>
      <w:pPr>
        <w:spacing w:after="0" w:before="0" w:line="240" w:lineRule="auto"/>
        <w:shd w:val="clear" w:color="auto" w:fill="F4F4F4"/>
      </w:pPr>
      <w:r>
        <w:rPr>
          <w:rFonts w:ascii="Consolas" w:hAnsi="Consolas"/>
          <w:sz w:val="16"/>
        </w:rPr>
        <w:t xml:space="preserve">  cursor: not-allowed;</w:t>
      </w:r>
    </w:p>
    <w:p>
      <w:pPr>
        <w:spacing w:after="0" w:before="0" w:line="240" w:lineRule="auto"/>
        <w:shd w:val="clear" w:color="auto" w:fill="F4F4F4"/>
      </w:pPr>
      <w:r>
        <w:rPr>
          <w:rFonts w:ascii="Consolas" w:hAnsi="Consolas"/>
          <w:sz w:val="16"/>
        </w:rPr>
        <w:t xml:space="preserve">  opacity: 0.85;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Complete Look Tabs ────────────────────────────────────────────── */</w:t>
      </w:r>
    </w:p>
    <w:p>
      <w:pPr>
        <w:spacing w:after="0" w:before="0" w:line="240" w:lineRule="auto"/>
        <w:shd w:val="clear" w:color="auto" w:fill="F4F4F4"/>
      </w:pPr>
      <w:r>
        <w:rPr>
          <w:rFonts w:ascii="Consolas" w:hAnsi="Consolas"/>
          <w:sz w:val="16"/>
        </w:rPr>
        <w:t>.k-look-tab {</w:t>
      </w:r>
    </w:p>
    <w:p>
      <w:pPr>
        <w:spacing w:after="0" w:before="0" w:line="240" w:lineRule="auto"/>
        <w:shd w:val="clear" w:color="auto" w:fill="F4F4F4"/>
      </w:pPr>
      <w:r>
        <w:rPr>
          <w:rFonts w:ascii="Consolas" w:hAnsi="Consolas"/>
          <w:sz w:val="16"/>
        </w:rPr>
        <w:t xml:space="preserve">  display: flex; flex-direction: column; align-items: center; gap: 4px;</w:t>
      </w:r>
    </w:p>
    <w:p>
      <w:pPr>
        <w:spacing w:after="0" w:before="0" w:line="240" w:lineRule="auto"/>
        <w:shd w:val="clear" w:color="auto" w:fill="F4F4F4"/>
      </w:pPr>
      <w:r>
        <w:rPr>
          <w:rFonts w:ascii="Consolas" w:hAnsi="Consolas"/>
          <w:sz w:val="16"/>
        </w:rPr>
        <w:t xml:space="preserve">  padding: 8px 16px; cursor: pointer; font-size: 11px;</w:t>
      </w:r>
    </w:p>
    <w:p>
      <w:pPr>
        <w:spacing w:after="0" w:before="0" w:line="240" w:lineRule="auto"/>
        <w:shd w:val="clear" w:color="auto" w:fill="F4F4F4"/>
      </w:pPr>
      <w:r>
        <w:rPr>
          <w:rFonts w:ascii="Consolas" w:hAnsi="Consolas"/>
          <w:sz w:val="16"/>
        </w:rPr>
        <w:t xml:space="preserve">  font-weight: 600; color: var(--k-text-muted);</w:t>
      </w:r>
    </w:p>
    <w:p>
      <w:pPr>
        <w:spacing w:after="0" w:before="0" w:line="240" w:lineRule="auto"/>
        <w:shd w:val="clear" w:color="auto" w:fill="F4F4F4"/>
      </w:pPr>
      <w:r>
        <w:rPr>
          <w:rFonts w:ascii="Consolas" w:hAnsi="Consolas"/>
          <w:sz w:val="16"/>
        </w:rPr>
        <w:t xml:space="preserve">  border-bottom: 2px solid transparent;</w:t>
      </w:r>
    </w:p>
    <w:p>
      <w:pPr>
        <w:spacing w:after="0" w:before="0" w:line="240" w:lineRule="auto"/>
        <w:shd w:val="clear" w:color="auto" w:fill="F4F4F4"/>
      </w:pPr>
      <w:r>
        <w:rPr>
          <w:rFonts w:ascii="Consolas" w:hAnsi="Consolas"/>
          <w:sz w:val="16"/>
        </w:rPr>
        <w:t xml:space="preserve">  transition: all .15s;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.k-look-tab.active {</w:t>
      </w:r>
    </w:p>
    <w:p>
      <w:pPr>
        <w:spacing w:after="0" w:before="0" w:line="240" w:lineRule="auto"/>
        <w:shd w:val="clear" w:color="auto" w:fill="F4F4F4"/>
      </w:pPr>
      <w:r>
        <w:rPr>
          <w:rFonts w:ascii="Consolas" w:hAnsi="Consolas"/>
          <w:sz w:val="16"/>
        </w:rPr>
        <w:t xml:space="preserve">  color: var(--k-maroon);</w:t>
      </w:r>
    </w:p>
    <w:p>
      <w:pPr>
        <w:spacing w:after="0" w:before="0" w:line="240" w:lineRule="auto"/>
        <w:shd w:val="clear" w:color="auto" w:fill="F4F4F4"/>
      </w:pPr>
      <w:r>
        <w:rPr>
          <w:rFonts w:ascii="Consolas" w:hAnsi="Consolas"/>
          <w:sz w:val="16"/>
        </w:rPr>
        <w:t xml:space="preserve">  border-bottom-color: var(--k-maroon);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Utility ───────────────────────────────────────────────────────── */</w:t>
      </w:r>
    </w:p>
    <w:p>
      <w:pPr>
        <w:spacing w:after="0" w:before="0" w:line="240" w:lineRule="auto"/>
        <w:shd w:val="clear" w:color="auto" w:fill="F4F4F4"/>
      </w:pPr>
      <w:r>
        <w:rPr>
          <w:rFonts w:ascii="Consolas" w:hAnsi="Consolas"/>
          <w:sz w:val="16"/>
        </w:rPr>
        <w:t>.k-divider-gold {</w:t>
      </w:r>
    </w:p>
    <w:p>
      <w:pPr>
        <w:spacing w:after="0" w:before="0" w:line="240" w:lineRule="auto"/>
        <w:shd w:val="clear" w:color="auto" w:fill="F4F4F4"/>
      </w:pPr>
      <w:r>
        <w:rPr>
          <w:rFonts w:ascii="Consolas" w:hAnsi="Consolas"/>
          <w:sz w:val="16"/>
        </w:rPr>
        <w:t xml:space="preserve">  width: 120px; height: 1px; margin: 12px auto;</w:t>
      </w:r>
    </w:p>
    <w:p>
      <w:pPr>
        <w:spacing w:after="0" w:before="0" w:line="240" w:lineRule="auto"/>
        <w:shd w:val="clear" w:color="auto" w:fill="F4F4F4"/>
      </w:pPr>
      <w:r>
        <w:rPr>
          <w:rFonts w:ascii="Consolas" w:hAnsi="Consolas"/>
          <w:sz w:val="16"/>
        </w:rPr>
        <w:t xml:space="preserve">  background: linear-gradient(90deg, transparent, var(--k-gold), transparent);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.k-idle-tag {</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color: var(--k-text-muted);</w:t>
      </w:r>
    </w:p>
    <w:p>
      <w:pPr>
        <w:spacing w:after="0" w:before="0" w:line="240" w:lineRule="auto"/>
        <w:shd w:val="clear" w:color="auto" w:fill="F4F4F4"/>
      </w:pPr>
      <w:r>
        <w:rPr>
          <w:rFonts w:ascii="Consolas" w:hAnsi="Consolas"/>
          <w:sz w:val="16"/>
        </w:rPr>
        <w:t xml:space="preserve">  letter-spacing: 0.04em;</w:t>
      </w:r>
    </w:p>
    <w:p>
      <w:pPr>
        <w:spacing w:after="0" w:before="0" w:line="240" w:lineRule="auto"/>
        <w:shd w:val="clear" w:color="auto" w:fill="F4F4F4"/>
      </w:pPr>
      <w:r>
        <w:rPr>
          <w:rFonts w:ascii="Consolas" w:hAnsi="Consolas"/>
          <w:sz w:val="16"/>
        </w:rPr>
        <w:t xml:space="preserve">  text-transform: uppercase;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.k-chip {</w:t>
      </w:r>
    </w:p>
    <w:p>
      <w:pPr>
        <w:spacing w:after="0" w:before="0" w:line="240" w:lineRule="auto"/>
        <w:shd w:val="clear" w:color="auto" w:fill="F4F4F4"/>
      </w:pPr>
      <w:r>
        <w:rPr>
          <w:rFonts w:ascii="Consolas" w:hAnsi="Consolas"/>
          <w:sz w:val="16"/>
        </w:rPr>
        <w:t xml:space="preserve">  display: inline-flex; align-items: center; gap: 6px;</w:t>
      </w:r>
    </w:p>
    <w:p>
      <w:pPr>
        <w:spacing w:after="0" w:before="0" w:line="240" w:lineRule="auto"/>
        <w:shd w:val="clear" w:color="auto" w:fill="F4F4F4"/>
      </w:pPr>
      <w:r>
        <w:rPr>
          <w:rFonts w:ascii="Consolas" w:hAnsi="Consolas"/>
          <w:sz w:val="16"/>
        </w:rPr>
        <w:t xml:space="preserve">  padding: 6px 14px; border-radius: var(--k-r-pill);</w:t>
      </w:r>
    </w:p>
    <w:p>
      <w:pPr>
        <w:spacing w:after="0" w:before="0" w:line="240" w:lineRule="auto"/>
        <w:shd w:val="clear" w:color="auto" w:fill="F4F4F4"/>
      </w:pPr>
      <w:r>
        <w:rPr>
          <w:rFonts w:ascii="Consolas" w:hAnsi="Consolas"/>
          <w:sz w:val="16"/>
        </w:rPr>
        <w:t xml:space="preserve">  background: var(--k-bg-warm); font-size: 12px; font-weight: 500;</w:t>
      </w:r>
    </w:p>
    <w:p>
      <w:pPr>
        <w:spacing w:after="0" w:before="0" w:line="240" w:lineRule="auto"/>
        <w:shd w:val="clear" w:color="auto" w:fill="F4F4F4"/>
      </w:pPr>
      <w:r>
        <w:rPr>
          <w:rFonts w:ascii="Consolas" w:hAnsi="Consolas"/>
          <w:sz w:val="16"/>
        </w:rPr>
        <w:t xml:space="preserve">  color: var(--k-text-mid); border: 1px solid var(--k-border-l);</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.k-chip-maroon { background: rgba(104,38,42,.08); color: var(--k-maroon); border-color: rgba(104,38,42,.2); }</w:t>
      </w:r>
    </w:p>
    <w:p>
      <w:pPr>
        <w:spacing w:after="0" w:before="0" w:line="240" w:lineRule="auto"/>
        <w:shd w:val="clear" w:color="auto" w:fill="F4F4F4"/>
      </w:pPr>
      <w:r>
        <w:rPr>
          <w:rFonts w:ascii="Consolas" w:hAnsi="Consolas"/>
          <w:sz w:val="16"/>
        </w:rPr>
        <w:t>.k-chip-gold { background: rgba(201,148,26,.1); color: var(--k-gold-d); border-color: rgba(201,148,26,.25); }</w:t>
      </w:r>
    </w:p>
    <w:p>
      <w:pPr>
        <w:spacing w:after="0" w:before="0" w:line="240" w:lineRule="auto"/>
        <w:shd w:val="clear" w:color="auto" w:fill="F4F4F4"/>
      </w:pPr>
      <w:r>
        <w:rPr>
          <w:rFonts w:ascii="Consolas" w:hAnsi="Consolas"/>
          <w:sz w:val="16"/>
        </w:rPr>
        <w:t>.k-chip-green { background: var(--k-green-bg); color: var(--k-green); border-color: rgba(45,133,68,.25);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Trial Room card ───────────────────────────────────────────────── */</w:t>
      </w:r>
    </w:p>
    <w:p>
      <w:pPr>
        <w:spacing w:after="0" w:before="0" w:line="240" w:lineRule="auto"/>
        <w:shd w:val="clear" w:color="auto" w:fill="F4F4F4"/>
      </w:pPr>
      <w:r>
        <w:rPr>
          <w:rFonts w:ascii="Consolas" w:hAnsi="Consolas"/>
          <w:sz w:val="16"/>
        </w:rPr>
        <w:t>.k-trial-card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border-radius: 18px;</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background: rgba(255,255,255,.55);</w:t>
      </w:r>
    </w:p>
    <w:p>
      <w:pPr>
        <w:spacing w:after="0" w:before="0" w:line="240" w:lineRule="auto"/>
        <w:shd w:val="clear" w:color="auto" w:fill="F4F4F4"/>
      </w:pPr>
      <w:r>
        <w:rPr>
          <w:rFonts w:ascii="Consolas" w:hAnsi="Consolas"/>
          <w:sz w:val="16"/>
        </w:rPr>
        <w:t xml:space="preserve">  backdrop-filter: blur(22px) saturate(1.6);</w:t>
      </w:r>
    </w:p>
    <w:p>
      <w:pPr>
        <w:spacing w:after="0" w:before="0" w:line="240" w:lineRule="auto"/>
        <w:shd w:val="clear" w:color="auto" w:fill="F4F4F4"/>
      </w:pPr>
      <w:r>
        <w:rPr>
          <w:rFonts w:ascii="Consolas" w:hAnsi="Consolas"/>
          <w:sz w:val="16"/>
        </w:rPr>
        <w:t xml:space="preserve">  -webkit-backdrop-filter: blur(22px) saturate(1.6);</w:t>
      </w:r>
    </w:p>
    <w:p>
      <w:pPr>
        <w:spacing w:after="0" w:before="0" w:line="240" w:lineRule="auto"/>
        <w:shd w:val="clear" w:color="auto" w:fill="F4F4F4"/>
      </w:pPr>
      <w:r>
        <w:rPr>
          <w:rFonts w:ascii="Consolas" w:hAnsi="Consolas"/>
          <w:sz w:val="16"/>
        </w:rPr>
        <w:t xml:space="preserve">  border: 1px solid rgba(255,255,255,.7);</w:t>
      </w:r>
    </w:p>
    <w:p>
      <w:pPr>
        <w:spacing w:after="0" w:before="0" w:line="240" w:lineRule="auto"/>
        <w:shd w:val="clear" w:color="auto" w:fill="F4F4F4"/>
      </w:pPr>
      <w:r>
        <w:rPr>
          <w:rFonts w:ascii="Consolas" w:hAnsi="Consolas"/>
          <w:sz w:val="16"/>
        </w:rPr>
        <w:t xml:space="preserve">  box-shadow:</w:t>
      </w:r>
    </w:p>
    <w:p>
      <w:pPr>
        <w:spacing w:after="0" w:before="0" w:line="240" w:lineRule="auto"/>
        <w:shd w:val="clear" w:color="auto" w:fill="F4F4F4"/>
      </w:pPr>
      <w:r>
        <w:rPr>
          <w:rFonts w:ascii="Consolas" w:hAnsi="Consolas"/>
          <w:sz w:val="16"/>
        </w:rPr>
        <w:t xml:space="preserve">    0 10px 28px rgba(34,34,34,.08),</w:t>
      </w:r>
    </w:p>
    <w:p>
      <w:pPr>
        <w:spacing w:after="0" w:before="0" w:line="240" w:lineRule="auto"/>
        <w:shd w:val="clear" w:color="auto" w:fill="F4F4F4"/>
      </w:pPr>
      <w:r>
        <w:rPr>
          <w:rFonts w:ascii="Consolas" w:hAnsi="Consolas"/>
          <w:sz w:val="16"/>
        </w:rPr>
        <w:t xml:space="preserve">    inset 0 1px 0 rgba(255,255,255,.8);</w:t>
      </w:r>
    </w:p>
    <w:p>
      <w:pPr>
        <w:spacing w:after="0" w:before="0" w:line="240" w:lineRule="auto"/>
        <w:shd w:val="clear" w:color="auto" w:fill="F4F4F4"/>
      </w:pPr>
      <w:r>
        <w:rPr>
          <w:rFonts w:ascii="Consolas" w:hAnsi="Consolas"/>
          <w:sz w:val="16"/>
        </w:rPr>
        <w:t xml:space="preserve">  transition: transform .18s ease, box-shadow .18s ease, border-color .18s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.k-trial-card:hover {</w:t>
      </w:r>
    </w:p>
    <w:p>
      <w:pPr>
        <w:spacing w:after="0" w:before="0" w:line="240" w:lineRule="auto"/>
        <w:shd w:val="clear" w:color="auto" w:fill="F4F4F4"/>
      </w:pPr>
      <w:r>
        <w:rPr>
          <w:rFonts w:ascii="Consolas" w:hAnsi="Consolas"/>
          <w:sz w:val="16"/>
        </w:rPr>
        <w:t xml:space="preserve">  transform: translateY(-2px);</w:t>
      </w:r>
    </w:p>
    <w:p>
      <w:pPr>
        <w:spacing w:after="0" w:before="0" w:line="240" w:lineRule="auto"/>
        <w:shd w:val="clear" w:color="auto" w:fill="F4F4F4"/>
      </w:pPr>
      <w:r>
        <w:rPr>
          <w:rFonts w:ascii="Consolas" w:hAnsi="Consolas"/>
          <w:sz w:val="16"/>
        </w:rPr>
        <w:t xml:space="preserve">  box-shadow: 0 16px 36px rgba(34,34,34,.14), inset 0 1px 0 rgba(255,255,255,.8);</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.k-trial-card.is-active {</w:t>
      </w:r>
    </w:p>
    <w:p>
      <w:pPr>
        <w:spacing w:after="0" w:before="0" w:line="240" w:lineRule="auto"/>
        <w:shd w:val="clear" w:color="auto" w:fill="F4F4F4"/>
      </w:pPr>
      <w:r>
        <w:rPr>
          <w:rFonts w:ascii="Consolas" w:hAnsi="Consolas"/>
          <w:sz w:val="16"/>
        </w:rPr>
        <w:t xml:space="preserve">  border-color: var(--k-maroon);</w:t>
      </w:r>
    </w:p>
    <w:p>
      <w:pPr>
        <w:spacing w:after="0" w:before="0" w:line="240" w:lineRule="auto"/>
        <w:shd w:val="clear" w:color="auto" w:fill="F4F4F4"/>
      </w:pPr>
      <w:r>
        <w:rPr>
          <w:rFonts w:ascii="Consolas" w:hAnsi="Consolas"/>
          <w:sz w:val="16"/>
        </w:rPr>
        <w:t xml:space="preserve">  box-shadow:</w:t>
      </w:r>
    </w:p>
    <w:p>
      <w:pPr>
        <w:spacing w:after="0" w:before="0" w:line="240" w:lineRule="auto"/>
        <w:shd w:val="clear" w:color="auto" w:fill="F4F4F4"/>
      </w:pPr>
      <w:r>
        <w:rPr>
          <w:rFonts w:ascii="Consolas" w:hAnsi="Consolas"/>
          <w:sz w:val="16"/>
        </w:rPr>
        <w:t xml:space="preserve">    0 16px 40px rgba(104,38,42,.22),</w:t>
      </w:r>
    </w:p>
    <w:p>
      <w:pPr>
        <w:spacing w:after="0" w:before="0" w:line="240" w:lineRule="auto"/>
        <w:shd w:val="clear" w:color="auto" w:fill="F4F4F4"/>
      </w:pPr>
      <w:r>
        <w:rPr>
          <w:rFonts w:ascii="Consolas" w:hAnsi="Consolas"/>
          <w:sz w:val="16"/>
        </w:rPr>
        <w:t xml:space="preserve">    0 0 0 2px rgba(104,38,42,.35),</w:t>
      </w:r>
    </w:p>
    <w:p>
      <w:pPr>
        <w:spacing w:after="0" w:before="0" w:line="240" w:lineRule="auto"/>
        <w:shd w:val="clear" w:color="auto" w:fill="F4F4F4"/>
      </w:pPr>
      <w:r>
        <w:rPr>
          <w:rFonts w:ascii="Consolas" w:hAnsi="Consolas"/>
          <w:sz w:val="16"/>
        </w:rPr>
        <w:t xml:space="preserve">    inset 0 1px 0 rgba(255,255,255,.8);</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.k-trial-card-img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width: 100%; padding-top: 100%;</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background:</w:t>
      </w:r>
    </w:p>
    <w:p>
      <w:pPr>
        <w:spacing w:after="0" w:before="0" w:line="240" w:lineRule="auto"/>
        <w:shd w:val="clear" w:color="auto" w:fill="F4F4F4"/>
      </w:pPr>
      <w:r>
        <w:rPr>
          <w:rFonts w:ascii="Consolas" w:hAnsi="Consolas"/>
          <w:sz w:val="16"/>
        </w:rPr>
        <w:t xml:space="preserve">    linear-gradient(135deg, rgba(245,240,234,.7), rgba(255,255,255,.4));</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.k-trial-card-img &gt; div { position: absolute; inset: 0; }</w:t>
      </w:r>
    </w:p>
    <w:p>
      <w:pPr>
        <w:spacing w:after="0" w:before="0" w:line="240" w:lineRule="auto"/>
        <w:shd w:val="clear" w:color="auto" w:fill="F4F4F4"/>
      </w:pPr>
      <w:r>
        <w:rPr>
          <w:rFonts w:ascii="Consolas" w:hAnsi="Consolas"/>
          <w:sz w:val="16"/>
        </w:rPr>
        <w:t>.k-trial-card-img img { object-fit: contain !important; padding: 6px; }</w:t>
      </w:r>
    </w:p>
    <w:p>
      <w:pPr>
        <w:spacing w:after="0" w:before="0" w:line="240" w:lineRule="auto"/>
        <w:shd w:val="clear" w:color="auto" w:fill="F4F4F4"/>
      </w:pPr>
      <w:r>
        <w:rPr>
          <w:rFonts w:ascii="Consolas" w:hAnsi="Consolas"/>
          <w:sz w:val="16"/>
        </w:rPr>
        <w:t>.k-trial-card-info {</w:t>
      </w:r>
    </w:p>
    <w:p>
      <w:pPr>
        <w:spacing w:after="0" w:before="0" w:line="240" w:lineRule="auto"/>
        <w:shd w:val="clear" w:color="auto" w:fill="F4F4F4"/>
      </w:pPr>
      <w:r>
        <w:rPr>
          <w:rFonts w:ascii="Consolas" w:hAnsi="Consolas"/>
          <w:sz w:val="16"/>
        </w:rPr>
        <w:t xml:space="preserve">  padding: 10px 12px 12px;</w:t>
      </w:r>
    </w:p>
    <w:p>
      <w:pPr>
        <w:spacing w:after="0" w:before="0" w:line="240" w:lineRule="auto"/>
        <w:shd w:val="clear" w:color="auto" w:fill="F4F4F4"/>
      </w:pPr>
      <w:r>
        <w:rPr>
          <w:rFonts w:ascii="Consolas" w:hAnsi="Consolas"/>
          <w:sz w:val="16"/>
        </w:rPr>
        <w:t xml:space="preserve">  background: linear-gradient(180deg, rgba(255,255,255,.3), rgba(255,255,255,.65));</w:t>
      </w:r>
    </w:p>
    <w:p>
      <w:pPr>
        <w:spacing w:after="0" w:before="0" w:line="240" w:lineRule="auto"/>
        <w:shd w:val="clear" w:color="auto" w:fill="F4F4F4"/>
      </w:pPr>
      <w:r>
        <w:rPr>
          <w:rFonts w:ascii="Consolas" w:hAnsi="Consolas"/>
          <w:sz w:val="16"/>
        </w:rPr>
        <w:t xml:space="preserve">  border-top: 1px solid rgba(255,255,255,.6);</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.k-trial-card-name {</w:t>
      </w:r>
    </w:p>
    <w:p>
      <w:pPr>
        <w:spacing w:after="0" w:before="0" w:line="240" w:lineRule="auto"/>
        <w:shd w:val="clear" w:color="auto" w:fill="F4F4F4"/>
      </w:pPr>
      <w:r>
        <w:rPr>
          <w:rFonts w:ascii="Consolas" w:hAnsi="Consolas"/>
          <w:sz w:val="16"/>
        </w:rPr>
        <w:t xml:space="preserve">  font-size: 13px; font-weight: 600; color: var(--k-text);</w:t>
      </w:r>
    </w:p>
    <w:p>
      <w:pPr>
        <w:spacing w:after="0" w:before="0" w:line="240" w:lineRule="auto"/>
        <w:shd w:val="clear" w:color="auto" w:fill="F4F4F4"/>
      </w:pPr>
      <w:r>
        <w:rPr>
          <w:rFonts w:ascii="Consolas" w:hAnsi="Consolas"/>
          <w:sz w:val="16"/>
        </w:rPr>
        <w:t xml:space="preserve">  overflow: hidden; text-overflow: ellipsis; white-space: nowrap;</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.k-trial-card-price {</w:t>
      </w:r>
    </w:p>
    <w:p>
      <w:pPr>
        <w:spacing w:after="0" w:before="0" w:line="240" w:lineRule="auto"/>
        <w:shd w:val="clear" w:color="auto" w:fill="F4F4F4"/>
      </w:pPr>
      <w:r>
        <w:rPr>
          <w:rFonts w:ascii="Consolas" w:hAnsi="Consolas"/>
          <w:sz w:val="16"/>
        </w:rPr>
        <w:t xml:space="preserve">  font-family: "Roboto", monospace; font-size: 13px; font-weight: 700;</w:t>
      </w:r>
    </w:p>
    <w:p>
      <w:pPr>
        <w:spacing w:after="0" w:before="0" w:line="240" w:lineRule="auto"/>
        <w:shd w:val="clear" w:color="auto" w:fill="F4F4F4"/>
      </w:pPr>
      <w:r>
        <w:rPr>
          <w:rFonts w:ascii="Consolas" w:hAnsi="Consolas"/>
          <w:sz w:val="16"/>
        </w:rPr>
        <w:t xml:space="preserve">  color: var(--k-maroon); margin-top: 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Preview card (right side) */</w:t>
      </w:r>
    </w:p>
    <w:p>
      <w:pPr>
        <w:spacing w:after="0" w:before="0" w:line="240" w:lineRule="auto"/>
        <w:shd w:val="clear" w:color="auto" w:fill="F4F4F4"/>
      </w:pPr>
      <w:r>
        <w:rPr>
          <w:rFonts w:ascii="Consolas" w:hAnsi="Consolas"/>
          <w:sz w:val="16"/>
        </w:rPr>
        <w:t>.k-trial-preview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border-radius: 24px;</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background: rgba(255,255,255,.55);</w:t>
      </w:r>
    </w:p>
    <w:p>
      <w:pPr>
        <w:spacing w:after="0" w:before="0" w:line="240" w:lineRule="auto"/>
        <w:shd w:val="clear" w:color="auto" w:fill="F4F4F4"/>
      </w:pPr>
      <w:r>
        <w:rPr>
          <w:rFonts w:ascii="Consolas" w:hAnsi="Consolas"/>
          <w:sz w:val="16"/>
        </w:rPr>
        <w:t xml:space="preserve">  backdrop-filter: blur(26px) saturate(1.6);</w:t>
      </w:r>
    </w:p>
    <w:p>
      <w:pPr>
        <w:spacing w:after="0" w:before="0" w:line="240" w:lineRule="auto"/>
        <w:shd w:val="clear" w:color="auto" w:fill="F4F4F4"/>
      </w:pPr>
      <w:r>
        <w:rPr>
          <w:rFonts w:ascii="Consolas" w:hAnsi="Consolas"/>
          <w:sz w:val="16"/>
        </w:rPr>
        <w:t xml:space="preserve">  -webkit-backdrop-filter: blur(26px) saturate(1.6);</w:t>
      </w:r>
    </w:p>
    <w:p>
      <w:pPr>
        <w:spacing w:after="0" w:before="0" w:line="240" w:lineRule="auto"/>
        <w:shd w:val="clear" w:color="auto" w:fill="F4F4F4"/>
      </w:pPr>
      <w:r>
        <w:rPr>
          <w:rFonts w:ascii="Consolas" w:hAnsi="Consolas"/>
          <w:sz w:val="16"/>
        </w:rPr>
        <w:t xml:space="preserve">  border: 1px solid rgba(255,255,255,.7);</w:t>
      </w:r>
    </w:p>
    <w:p>
      <w:pPr>
        <w:spacing w:after="0" w:before="0" w:line="240" w:lineRule="auto"/>
        <w:shd w:val="clear" w:color="auto" w:fill="F4F4F4"/>
      </w:pPr>
      <w:r>
        <w:rPr>
          <w:rFonts w:ascii="Consolas" w:hAnsi="Consolas"/>
          <w:sz w:val="16"/>
        </w:rPr>
        <w:t xml:space="preserve">  box-shadow:</w:t>
      </w:r>
    </w:p>
    <w:p>
      <w:pPr>
        <w:spacing w:after="0" w:before="0" w:line="240" w:lineRule="auto"/>
        <w:shd w:val="clear" w:color="auto" w:fill="F4F4F4"/>
      </w:pPr>
      <w:r>
        <w:rPr>
          <w:rFonts w:ascii="Consolas" w:hAnsi="Consolas"/>
          <w:sz w:val="16"/>
        </w:rPr>
        <w:t xml:space="preserve">    0 24px 60px rgba(104,38,42,.18),</w:t>
      </w:r>
    </w:p>
    <w:p>
      <w:pPr>
        <w:spacing w:after="0" w:before="0" w:line="240" w:lineRule="auto"/>
        <w:shd w:val="clear" w:color="auto" w:fill="F4F4F4"/>
      </w:pPr>
      <w:r>
        <w:rPr>
          <w:rFonts w:ascii="Consolas" w:hAnsi="Consolas"/>
          <w:sz w:val="16"/>
        </w:rPr>
        <w:t xml:space="preserve">    0 6px 20px rgba(34,34,34,.08),</w:t>
      </w:r>
    </w:p>
    <w:p>
      <w:pPr>
        <w:spacing w:after="0" w:before="0" w:line="240" w:lineRule="auto"/>
        <w:shd w:val="clear" w:color="auto" w:fill="F4F4F4"/>
      </w:pPr>
      <w:r>
        <w:rPr>
          <w:rFonts w:ascii="Consolas" w:hAnsi="Consolas"/>
          <w:sz w:val="16"/>
        </w:rPr>
        <w:t xml:space="preserve">    inset 0 1px 0 rgba(255,255,255,.8);</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.k-trial-preview-img {</w:t>
      </w:r>
    </w:p>
    <w:p>
      <w:pPr>
        <w:spacing w:after="0" w:before="0" w:line="240" w:lineRule="auto"/>
        <w:shd w:val="clear" w:color="auto" w:fill="F4F4F4"/>
      </w:pPr>
      <w:r>
        <w:rPr>
          <w:rFonts w:ascii="Consolas" w:hAnsi="Consolas"/>
          <w:sz w:val="16"/>
        </w:rPr>
        <w:t xml:space="preserve">  position: relative; width: 100%;</w:t>
      </w:r>
    </w:p>
    <w:p>
      <w:pPr>
        <w:spacing w:after="0" w:before="0" w:line="240" w:lineRule="auto"/>
        <w:shd w:val="clear" w:color="auto" w:fill="F4F4F4"/>
      </w:pPr>
      <w:r>
        <w:rPr>
          <w:rFonts w:ascii="Consolas" w:hAnsi="Consolas"/>
          <w:sz w:val="16"/>
        </w:rPr>
        <w:t xml:space="preserve">  flex: 1; min-height: 0;</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background: linear-gradient(135deg, rgba(245,240,234,.7), rgba(255,255,255,.4));</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.k-trial-preview-img img {</w:t>
      </w:r>
    </w:p>
    <w:p>
      <w:pPr>
        <w:spacing w:after="0" w:before="0" w:line="240" w:lineRule="auto"/>
        <w:shd w:val="clear" w:color="auto" w:fill="F4F4F4"/>
      </w:pPr>
      <w:r>
        <w:rPr>
          <w:rFonts w:ascii="Consolas" w:hAnsi="Consolas"/>
          <w:sz w:val="16"/>
        </w:rPr>
        <w:t xml:space="preserve">  width: 100%; height: 100%; object-fit: contain; padding: 14px;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.k-trial-preview-info {</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padding: 22px 26px;</w:t>
      </w:r>
    </w:p>
    <w:p>
      <w:pPr>
        <w:spacing w:after="0" w:before="0" w:line="240" w:lineRule="auto"/>
        <w:shd w:val="clear" w:color="auto" w:fill="F4F4F4"/>
      </w:pPr>
      <w:r>
        <w:rPr>
          <w:rFonts w:ascii="Consolas" w:hAnsi="Consolas"/>
          <w:sz w:val="16"/>
        </w:rPr>
        <w:t xml:space="preserve">  background: linear-gradient(180deg, rgba(255,255,255,.45), rgba(255,255,255,.75));</w:t>
      </w:r>
    </w:p>
    <w:p>
      <w:pPr>
        <w:spacing w:after="0" w:before="0" w:line="240" w:lineRule="auto"/>
        <w:shd w:val="clear" w:color="auto" w:fill="F4F4F4"/>
      </w:pPr>
      <w:r>
        <w:rPr>
          <w:rFonts w:ascii="Consolas" w:hAnsi="Consolas"/>
          <w:sz w:val="16"/>
        </w:rPr>
        <w:t xml:space="preserve">  border-top: 1px solid rgba(255,255,255,.6);</w:t>
      </w:r>
    </w:p>
    <w:p>
      <w:pPr>
        <w:spacing w:after="0" w:before="0" w:line="240" w:lineRule="auto"/>
        <w:shd w:val="clear" w:color="auto" w:fill="F4F4F4"/>
      </w:pPr>
      <w:r>
        <w:rPr>
          <w:rFonts w:ascii="Consolas" w:hAnsi="Consolas"/>
          <w:sz w:val="16"/>
        </w:rPr>
        <w:t xml:space="preserve">  backdrop-filter: blur(20px) saturate(1.5);</w:t>
      </w:r>
    </w:p>
    <w:p>
      <w:pPr>
        <w:spacing w:after="0" w:before="0" w:line="240" w:lineRule="auto"/>
        <w:shd w:val="clear" w:color="auto" w:fill="F4F4F4"/>
      </w:pPr>
      <w:r>
        <w:rPr>
          <w:rFonts w:ascii="Consolas" w:hAnsi="Consolas"/>
          <w:sz w:val="16"/>
        </w:rPr>
        <w:t xml:space="preserve">  -webkit-backdrop-filter: blur(20px) saturate(1.5);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 Bg-removal loading — gaussian blur waving reveal</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Two phases share the same visual language so the transition between</w:t>
      </w:r>
    </w:p>
    <w:p>
      <w:pPr>
        <w:spacing w:after="0" w:before="0" w:line="240" w:lineRule="auto"/>
        <w:shd w:val="clear" w:color="auto" w:fill="F4F4F4"/>
      </w:pPr>
      <w:r>
        <w:rPr>
          <w:rFonts w:ascii="Consolas" w:hAnsi="Consolas"/>
          <w:sz w:val="16"/>
        </w:rPr>
        <w:t xml:space="preserve"> * "AI is generating" and "polishing the cutout" feels continuous:</w:t>
      </w:r>
    </w:p>
    <w:p>
      <w:pPr>
        <w:spacing w:after="0" w:before="0" w:line="240" w:lineRule="auto"/>
        <w:shd w:val="clear" w:color="auto" w:fill="F4F4F4"/>
      </w:pPr>
      <w:r>
        <w:rPr>
          <w:rFonts w:ascii="Consolas" w:hAnsi="Consolas"/>
          <w:sz w:val="16"/>
        </w:rPr>
        <w:t xml:space="preserve"> *   .k-wave-stage  — wrapper that crops + positions everything</w:t>
      </w:r>
    </w:p>
    <w:p>
      <w:pPr>
        <w:spacing w:after="0" w:before="0" w:line="240" w:lineRule="auto"/>
        <w:shd w:val="clear" w:color="auto" w:fill="F4F4F4"/>
      </w:pPr>
      <w:r>
        <w:rPr>
          <w:rFonts w:ascii="Consolas" w:hAnsi="Consolas"/>
          <w:sz w:val="16"/>
        </w:rPr>
        <w:t xml:space="preserve"> *   .k-wave-image  — the underlying photo (catalog or AI render)</w:t>
      </w:r>
    </w:p>
    <w:p>
      <w:pPr>
        <w:spacing w:after="0" w:before="0" w:line="240" w:lineRule="auto"/>
        <w:shd w:val="clear" w:color="auto" w:fill="F4F4F4"/>
      </w:pPr>
      <w:r>
        <w:rPr>
          <w:rFonts w:ascii="Consolas" w:hAnsi="Consolas"/>
          <w:sz w:val="16"/>
        </w:rPr>
        <w:t xml:space="preserve"> *                    blurred + saturated; receives the wave sweep</w:t>
      </w:r>
    </w:p>
    <w:p>
      <w:pPr>
        <w:spacing w:after="0" w:before="0" w:line="240" w:lineRule="auto"/>
        <w:shd w:val="clear" w:color="auto" w:fill="F4F4F4"/>
      </w:pPr>
      <w:r>
        <w:rPr>
          <w:rFonts w:ascii="Consolas" w:hAnsi="Consolas"/>
          <w:sz w:val="16"/>
        </w:rPr>
        <w:t xml:space="preserve"> *   .k-wave-sheen  — diagonal maroon→gold gradient sweep</w:t>
      </w:r>
    </w:p>
    <w:p>
      <w:pPr>
        <w:spacing w:after="0" w:before="0" w:line="240" w:lineRule="auto"/>
        <w:shd w:val="clear" w:color="auto" w:fill="F4F4F4"/>
      </w:pPr>
      <w:r>
        <w:rPr>
          <w:rFonts w:ascii="Consolas" w:hAnsi="Consolas"/>
          <w:sz w:val="16"/>
        </w:rPr>
        <w:t xml:space="preserve"> *   .k-wave-grain  — subtle noise pulsing in/out</w:t>
      </w:r>
    </w:p>
    <w:p>
      <w:pPr>
        <w:spacing w:after="0" w:before="0" w:line="240" w:lineRule="auto"/>
        <w:shd w:val="clear" w:color="auto" w:fill="F4F4F4"/>
      </w:pPr>
      <w:r>
        <w:rPr>
          <w:rFonts w:ascii="Consolas" w:hAnsi="Consolas"/>
          <w:sz w:val="16"/>
        </w:rPr>
        <w:t xml:space="preserve"> *   .k-wave-caption — bottom-centered status text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When .k-wave-stage is decorated with .is-revealed, the blur unwinds</w:t>
      </w:r>
    </w:p>
    <w:p>
      <w:pPr>
        <w:spacing w:after="0" w:before="0" w:line="240" w:lineRule="auto"/>
        <w:shd w:val="clear" w:color="auto" w:fill="F4F4F4"/>
      </w:pPr>
      <w:r>
        <w:rPr>
          <w:rFonts w:ascii="Consolas" w:hAnsi="Consolas"/>
          <w:sz w:val="16"/>
        </w:rPr>
        <w:t xml:space="preserve"> * and the sheen + grain fade to zero — that's the crossfade-to-sharp</w:t>
      </w:r>
    </w:p>
    <w:p>
      <w:pPr>
        <w:spacing w:after="0" w:before="0" w:line="240" w:lineRule="auto"/>
        <w:shd w:val="clear" w:color="auto" w:fill="F4F4F4"/>
      </w:pPr>
      <w:r>
        <w:rPr>
          <w:rFonts w:ascii="Consolas" w:hAnsi="Consolas"/>
          <w:sz w:val="16"/>
        </w:rPr>
        <w:t xml:space="preserve"> * moment when the bg-removed image finally lands.</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@keyframes k-wave-sheen {</w:t>
      </w:r>
    </w:p>
    <w:p>
      <w:pPr>
        <w:spacing w:after="0" w:before="0" w:line="240" w:lineRule="auto"/>
        <w:shd w:val="clear" w:color="auto" w:fill="F4F4F4"/>
      </w:pPr>
      <w:r>
        <w:rPr>
          <w:rFonts w:ascii="Consolas" w:hAnsi="Consolas"/>
          <w:sz w:val="16"/>
        </w:rPr>
        <w:t xml:space="preserve">  0%   { transform: translateX(-110%) skewX(-14deg); opacity: 0; }</w:t>
      </w:r>
    </w:p>
    <w:p>
      <w:pPr>
        <w:spacing w:after="0" w:before="0" w:line="240" w:lineRule="auto"/>
        <w:shd w:val="clear" w:color="auto" w:fill="F4F4F4"/>
      </w:pPr>
      <w:r>
        <w:rPr>
          <w:rFonts w:ascii="Consolas" w:hAnsi="Consolas"/>
          <w:sz w:val="16"/>
        </w:rPr>
        <w:t xml:space="preserve">  20%  { opacity: .55; }</w:t>
      </w:r>
    </w:p>
    <w:p>
      <w:pPr>
        <w:spacing w:after="0" w:before="0" w:line="240" w:lineRule="auto"/>
        <w:shd w:val="clear" w:color="auto" w:fill="F4F4F4"/>
      </w:pPr>
      <w:r>
        <w:rPr>
          <w:rFonts w:ascii="Consolas" w:hAnsi="Consolas"/>
          <w:sz w:val="16"/>
        </w:rPr>
        <w:t xml:space="preserve">  60%  { opacity: .35; }</w:t>
      </w:r>
    </w:p>
    <w:p>
      <w:pPr>
        <w:spacing w:after="0" w:before="0" w:line="240" w:lineRule="auto"/>
        <w:shd w:val="clear" w:color="auto" w:fill="F4F4F4"/>
      </w:pPr>
      <w:r>
        <w:rPr>
          <w:rFonts w:ascii="Consolas" w:hAnsi="Consolas"/>
          <w:sz w:val="16"/>
        </w:rPr>
        <w:t xml:space="preserve">  100% { transform: translateX(110%) skewX(-14deg); opacity: 0;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@keyframes k-wave-blur {</w:t>
      </w:r>
    </w:p>
    <w:p>
      <w:pPr>
        <w:spacing w:after="0" w:before="0" w:line="240" w:lineRule="auto"/>
        <w:shd w:val="clear" w:color="auto" w:fill="F4F4F4"/>
      </w:pPr>
      <w:r>
        <w:rPr>
          <w:rFonts w:ascii="Consolas" w:hAnsi="Consolas"/>
          <w:sz w:val="16"/>
        </w:rPr>
        <w:t xml:space="preserve">  0%, 100% { filter: blur(22px) saturate(1.18) brightness(1.02); transform: scale(1.06); }</w:t>
      </w:r>
    </w:p>
    <w:p>
      <w:pPr>
        <w:spacing w:after="0" w:before="0" w:line="240" w:lineRule="auto"/>
        <w:shd w:val="clear" w:color="auto" w:fill="F4F4F4"/>
      </w:pPr>
      <w:r>
        <w:rPr>
          <w:rFonts w:ascii="Consolas" w:hAnsi="Consolas"/>
          <w:sz w:val="16"/>
        </w:rPr>
        <w:t xml:space="preserve">  50%      { filter: blur(28px) saturate(1.30) brightness(1.06); transform: scale(1.09);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@keyframes k-wave-blur-soft {</w:t>
      </w:r>
    </w:p>
    <w:p>
      <w:pPr>
        <w:spacing w:after="0" w:before="0" w:line="240" w:lineRule="auto"/>
        <w:shd w:val="clear" w:color="auto" w:fill="F4F4F4"/>
      </w:pPr>
      <w:r>
        <w:rPr>
          <w:rFonts w:ascii="Consolas" w:hAnsi="Consolas"/>
          <w:sz w:val="16"/>
        </w:rPr>
        <w:t xml:space="preserve">  0%, 100% { filter: blur(12px) saturate(1.10) brightness(1.00); transform: scale(1.04); }</w:t>
      </w:r>
    </w:p>
    <w:p>
      <w:pPr>
        <w:spacing w:after="0" w:before="0" w:line="240" w:lineRule="auto"/>
        <w:shd w:val="clear" w:color="auto" w:fill="F4F4F4"/>
      </w:pPr>
      <w:r>
        <w:rPr>
          <w:rFonts w:ascii="Consolas" w:hAnsi="Consolas"/>
          <w:sz w:val="16"/>
        </w:rPr>
        <w:t xml:space="preserve">  50%      { filter: blur(16px) saturate(1.18) brightness(1.03); transform: scale(1.06);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@keyframes k-wave-grain {</w:t>
      </w:r>
    </w:p>
    <w:p>
      <w:pPr>
        <w:spacing w:after="0" w:before="0" w:line="240" w:lineRule="auto"/>
        <w:shd w:val="clear" w:color="auto" w:fill="F4F4F4"/>
      </w:pPr>
      <w:r>
        <w:rPr>
          <w:rFonts w:ascii="Consolas" w:hAnsi="Consolas"/>
          <w:sz w:val="16"/>
        </w:rPr>
        <w:t xml:space="preserve">  0%, 100% { opacity: .08; }</w:t>
      </w:r>
    </w:p>
    <w:p>
      <w:pPr>
        <w:spacing w:after="0" w:before="0" w:line="240" w:lineRule="auto"/>
        <w:shd w:val="clear" w:color="auto" w:fill="F4F4F4"/>
      </w:pPr>
      <w:r>
        <w:rPr>
          <w:rFonts w:ascii="Consolas" w:hAnsi="Consolas"/>
          <w:sz w:val="16"/>
        </w:rPr>
        <w:t xml:space="preserve">  50%      { opacity: .22;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@keyframes k-wave-caption {</w:t>
      </w:r>
    </w:p>
    <w:p>
      <w:pPr>
        <w:spacing w:after="0" w:before="0" w:line="240" w:lineRule="auto"/>
        <w:shd w:val="clear" w:color="auto" w:fill="F4F4F4"/>
      </w:pPr>
      <w:r>
        <w:rPr>
          <w:rFonts w:ascii="Consolas" w:hAnsi="Consolas"/>
          <w:sz w:val="16"/>
        </w:rPr>
        <w:t xml:space="preserve">  0%, 100% { opacity: .65; letter-spacing: .12em; }</w:t>
      </w:r>
    </w:p>
    <w:p>
      <w:pPr>
        <w:spacing w:after="0" w:before="0" w:line="240" w:lineRule="auto"/>
        <w:shd w:val="clear" w:color="auto" w:fill="F4F4F4"/>
      </w:pPr>
      <w:r>
        <w:rPr>
          <w:rFonts w:ascii="Consolas" w:hAnsi="Consolas"/>
          <w:sz w:val="16"/>
        </w:rPr>
        <w:t xml:space="preserve">  50%      { opacity: 1;    letter-spacing: .18em;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.k-wave-stage {</w:t>
      </w:r>
    </w:p>
    <w:p>
      <w:pPr>
        <w:spacing w:after="0" w:before="0" w:line="240" w:lineRule="auto"/>
        <w:shd w:val="clear" w:color="auto" w:fill="F4F4F4"/>
      </w:pPr>
      <w:r>
        <w:rPr>
          <w:rFonts w:ascii="Consolas" w:hAnsi="Consolas"/>
          <w:sz w:val="16"/>
        </w:rPr>
        <w:t xml:space="preserve">  position: absolute; inset: 0;</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border-radius: inherit;</w:t>
      </w:r>
    </w:p>
    <w:p>
      <w:pPr>
        <w:spacing w:after="0" w:before="0" w:line="240" w:lineRule="auto"/>
        <w:shd w:val="clear" w:color="auto" w:fill="F4F4F4"/>
      </w:pPr>
      <w:r>
        <w:rPr>
          <w:rFonts w:ascii="Consolas" w:hAnsi="Consolas"/>
          <w:sz w:val="16"/>
        </w:rPr>
        <w:t xml:space="preserve">  background: linear-gradient(135deg, #FDF6EE 0%, #F5EADC 100%);</w:t>
      </w:r>
    </w:p>
    <w:p>
      <w:pPr>
        <w:spacing w:after="0" w:before="0" w:line="240" w:lineRule="auto"/>
        <w:shd w:val="clear" w:color="auto" w:fill="F4F4F4"/>
      </w:pPr>
      <w:r>
        <w:rPr>
          <w:rFonts w:ascii="Consolas" w:hAnsi="Consolas"/>
          <w:sz w:val="16"/>
        </w:rPr>
        <w:t xml:space="preserve">  isolation: isolate;</w:t>
      </w:r>
    </w:p>
    <w:p>
      <w:pPr>
        <w:spacing w:after="0" w:before="0" w:line="240" w:lineRule="auto"/>
        <w:shd w:val="clear" w:color="auto" w:fill="F4F4F4"/>
      </w:pPr>
      <w:r>
        <w:rPr>
          <w:rFonts w:ascii="Consolas" w:hAnsi="Consolas"/>
          <w:sz w:val="16"/>
        </w:rPr>
        <w:t xml:space="preserve">  /* Decorative only — the wave layers must never swallow clicks</w:t>
      </w:r>
    </w:p>
    <w:p>
      <w:pPr>
        <w:spacing w:after="0" w:before="0" w:line="240" w:lineRule="auto"/>
        <w:shd w:val="clear" w:color="auto" w:fill="F4F4F4"/>
      </w:pPr>
      <w:r>
        <w:rPr>
          <w:rFonts w:ascii="Consolas" w:hAnsi="Consolas"/>
          <w:sz w:val="16"/>
        </w:rPr>
        <w:t xml:space="preserve">   * intended for the trial-card buttons (checkbox at top-left, X at</w:t>
      </w:r>
    </w:p>
    <w:p>
      <w:pPr>
        <w:spacing w:after="0" w:before="0" w:line="240" w:lineRule="auto"/>
        <w:shd w:val="clear" w:color="auto" w:fill="F4F4F4"/>
      </w:pPr>
      <w:r>
        <w:rPr>
          <w:rFonts w:ascii="Consolas" w:hAnsi="Consolas"/>
          <w:sz w:val="16"/>
        </w:rPr>
        <w:t xml:space="preserve">   * top-right) sitting at z-index 2 on top of the wave. */</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.k-wave-stage .k-wave-image {</w:t>
      </w:r>
    </w:p>
    <w:p>
      <w:pPr>
        <w:spacing w:after="0" w:before="0" w:line="240" w:lineRule="auto"/>
        <w:shd w:val="clear" w:color="auto" w:fill="F4F4F4"/>
      </w:pPr>
      <w:r>
        <w:rPr>
          <w:rFonts w:ascii="Consolas" w:hAnsi="Consolas"/>
          <w:sz w:val="16"/>
        </w:rPr>
        <w:t xml:space="preserve">  position: absolute; inset: 0;</w:t>
      </w:r>
    </w:p>
    <w:p>
      <w:pPr>
        <w:spacing w:after="0" w:before="0" w:line="240" w:lineRule="auto"/>
        <w:shd w:val="clear" w:color="auto" w:fill="F4F4F4"/>
      </w:pPr>
      <w:r>
        <w:rPr>
          <w:rFonts w:ascii="Consolas" w:hAnsi="Consolas"/>
          <w:sz w:val="16"/>
        </w:rPr>
        <w:t xml:space="preserve">  width: 100%; height: 100%;</w:t>
      </w:r>
    </w:p>
    <w:p>
      <w:pPr>
        <w:spacing w:after="0" w:before="0" w:line="240" w:lineRule="auto"/>
        <w:shd w:val="clear" w:color="auto" w:fill="F4F4F4"/>
      </w:pPr>
      <w:r>
        <w:rPr>
          <w:rFonts w:ascii="Consolas" w:hAnsi="Consolas"/>
          <w:sz w:val="16"/>
        </w:rPr>
        <w:t xml:space="preserve">  object-fit: cover;</w:t>
      </w:r>
    </w:p>
    <w:p>
      <w:pPr>
        <w:spacing w:after="0" w:before="0" w:line="240" w:lineRule="auto"/>
        <w:shd w:val="clear" w:color="auto" w:fill="F4F4F4"/>
      </w:pPr>
      <w:r>
        <w:rPr>
          <w:rFonts w:ascii="Consolas" w:hAnsi="Consolas"/>
          <w:sz w:val="16"/>
        </w:rPr>
        <w:t xml:space="preserve">  animation: k-wave-blur 4.6s ease-in-out infinite;</w:t>
      </w:r>
    </w:p>
    <w:p>
      <w:pPr>
        <w:spacing w:after="0" w:before="0" w:line="240" w:lineRule="auto"/>
        <w:shd w:val="clear" w:color="auto" w:fill="F4F4F4"/>
      </w:pPr>
      <w:r>
        <w:rPr>
          <w:rFonts w:ascii="Consolas" w:hAnsi="Consolas"/>
          <w:sz w:val="16"/>
        </w:rPr>
        <w:t xml:space="preserve">  will-change: filter, transform;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Phase B — softer blur once we have the AI render in hand. Same wave</w:t>
      </w:r>
    </w:p>
    <w:p>
      <w:pPr>
        <w:spacing w:after="0" w:before="0" w:line="240" w:lineRule="auto"/>
        <w:shd w:val="clear" w:color="auto" w:fill="F4F4F4"/>
      </w:pPr>
      <w:r>
        <w:rPr>
          <w:rFonts w:ascii="Consolas" w:hAnsi="Consolas"/>
          <w:sz w:val="16"/>
        </w:rPr>
        <w:t xml:space="preserve"> * cadence, just less smear so the customer can feel it converging. */</w:t>
      </w:r>
    </w:p>
    <w:p>
      <w:pPr>
        <w:spacing w:after="0" w:before="0" w:line="240" w:lineRule="auto"/>
        <w:shd w:val="clear" w:color="auto" w:fill="F4F4F4"/>
      </w:pPr>
      <w:r>
        <w:rPr>
          <w:rFonts w:ascii="Consolas" w:hAnsi="Consolas"/>
          <w:sz w:val="16"/>
        </w:rPr>
        <w:t>.k-wave-stage[data-phase="polishing"] .k-wave-image {</w:t>
      </w:r>
    </w:p>
    <w:p>
      <w:pPr>
        <w:spacing w:after="0" w:before="0" w:line="240" w:lineRule="auto"/>
        <w:shd w:val="clear" w:color="auto" w:fill="F4F4F4"/>
      </w:pPr>
      <w:r>
        <w:rPr>
          <w:rFonts w:ascii="Consolas" w:hAnsi="Consolas"/>
          <w:sz w:val="16"/>
        </w:rPr>
        <w:t xml:space="preserve">  animation: k-wave-blur-soft 3.4s ease-in-out infinite;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.k-wave-stage .k-wave-sheen {</w:t>
      </w:r>
    </w:p>
    <w:p>
      <w:pPr>
        <w:spacing w:after="0" w:before="0" w:line="240" w:lineRule="auto"/>
        <w:shd w:val="clear" w:color="auto" w:fill="F4F4F4"/>
      </w:pPr>
      <w:r>
        <w:rPr>
          <w:rFonts w:ascii="Consolas" w:hAnsi="Consolas"/>
          <w:sz w:val="16"/>
        </w:rPr>
        <w:t xml:space="preserve">  position: absolute; top: -20%; bottom: -20%; left: 0;</w:t>
      </w:r>
    </w:p>
    <w:p>
      <w:pPr>
        <w:spacing w:after="0" w:before="0" w:line="240" w:lineRule="auto"/>
        <w:shd w:val="clear" w:color="auto" w:fill="F4F4F4"/>
      </w:pPr>
      <w:r>
        <w:rPr>
          <w:rFonts w:ascii="Consolas" w:hAnsi="Consolas"/>
          <w:sz w:val="16"/>
        </w:rPr>
        <w:t xml:space="preserve">  width: 56%;</w:t>
      </w:r>
    </w:p>
    <w:p>
      <w:pPr>
        <w:spacing w:after="0" w:before="0" w:line="240" w:lineRule="auto"/>
        <w:shd w:val="clear" w:color="auto" w:fill="F4F4F4"/>
      </w:pPr>
      <w:r>
        <w:rPr>
          <w:rFonts w:ascii="Consolas" w:hAnsi="Consolas"/>
          <w:sz w:val="16"/>
        </w:rPr>
        <w:t xml:space="preserve">  background: linear-gradient(</w:t>
      </w:r>
    </w:p>
    <w:p>
      <w:pPr>
        <w:spacing w:after="0" w:before="0" w:line="240" w:lineRule="auto"/>
        <w:shd w:val="clear" w:color="auto" w:fill="F4F4F4"/>
      </w:pPr>
      <w:r>
        <w:rPr>
          <w:rFonts w:ascii="Consolas" w:hAnsi="Consolas"/>
          <w:sz w:val="16"/>
        </w:rPr>
        <w:t xml:space="preserve">    100deg,</w:t>
      </w:r>
    </w:p>
    <w:p>
      <w:pPr>
        <w:spacing w:after="0" w:before="0" w:line="240" w:lineRule="auto"/>
        <w:shd w:val="clear" w:color="auto" w:fill="F4F4F4"/>
      </w:pPr>
      <w:r>
        <w:rPr>
          <w:rFonts w:ascii="Consolas" w:hAnsi="Consolas"/>
          <w:sz w:val="16"/>
        </w:rPr>
        <w:t xml:space="preserve">    rgba(255,255,255,0) 0%,</w:t>
      </w:r>
    </w:p>
    <w:p>
      <w:pPr>
        <w:spacing w:after="0" w:before="0" w:line="240" w:lineRule="auto"/>
        <w:shd w:val="clear" w:color="auto" w:fill="F4F4F4"/>
      </w:pPr>
      <w:r>
        <w:rPr>
          <w:rFonts w:ascii="Consolas" w:hAnsi="Consolas"/>
          <w:sz w:val="16"/>
        </w:rPr>
        <w:t xml:space="preserve">    rgba(255,255,255,.55) 32%,</w:t>
      </w:r>
    </w:p>
    <w:p>
      <w:pPr>
        <w:spacing w:after="0" w:before="0" w:line="240" w:lineRule="auto"/>
        <w:shd w:val="clear" w:color="auto" w:fill="F4F4F4"/>
      </w:pPr>
      <w:r>
        <w:rPr>
          <w:rFonts w:ascii="Consolas" w:hAnsi="Consolas"/>
          <w:sz w:val="16"/>
        </w:rPr>
        <w:t xml:space="preserve">    rgba(201,148,26,.42) 50%,</w:t>
      </w:r>
    </w:p>
    <w:p>
      <w:pPr>
        <w:spacing w:after="0" w:before="0" w:line="240" w:lineRule="auto"/>
        <w:shd w:val="clear" w:color="auto" w:fill="F4F4F4"/>
      </w:pPr>
      <w:r>
        <w:rPr>
          <w:rFonts w:ascii="Consolas" w:hAnsi="Consolas"/>
          <w:sz w:val="16"/>
        </w:rPr>
        <w:t xml:space="preserve">    rgba(104,38,42,.32) 66%,</w:t>
      </w:r>
    </w:p>
    <w:p>
      <w:pPr>
        <w:spacing w:after="0" w:before="0" w:line="240" w:lineRule="auto"/>
        <w:shd w:val="clear" w:color="auto" w:fill="F4F4F4"/>
      </w:pPr>
      <w:r>
        <w:rPr>
          <w:rFonts w:ascii="Consolas" w:hAnsi="Consolas"/>
          <w:sz w:val="16"/>
        </w:rPr>
        <w:t xml:space="preserve">    rgba(255,255,255,0) 100%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filter: blur(8px);</w:t>
      </w:r>
    </w:p>
    <w:p>
      <w:pPr>
        <w:spacing w:after="0" w:before="0" w:line="240" w:lineRule="auto"/>
        <w:shd w:val="clear" w:color="auto" w:fill="F4F4F4"/>
      </w:pPr>
      <w:r>
        <w:rPr>
          <w:rFonts w:ascii="Consolas" w:hAnsi="Consolas"/>
          <w:sz w:val="16"/>
        </w:rPr>
        <w:t xml:space="preserve">  animation: k-wave-sheen 3.6s ease-in-out infinite;</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.k-wave-stage[data-phase="polishing"] .k-wave-sheen {</w:t>
      </w:r>
    </w:p>
    <w:p>
      <w:pPr>
        <w:spacing w:after="0" w:before="0" w:line="240" w:lineRule="auto"/>
        <w:shd w:val="clear" w:color="auto" w:fill="F4F4F4"/>
      </w:pPr>
      <w:r>
        <w:rPr>
          <w:rFonts w:ascii="Consolas" w:hAnsi="Consolas"/>
          <w:sz w:val="16"/>
        </w:rPr>
        <w:t xml:space="preserve">  animation-duration: 2.4s;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SVG turbulence noise — distorts the underlying image very slightly,</w:t>
      </w:r>
    </w:p>
    <w:p>
      <w:pPr>
        <w:spacing w:after="0" w:before="0" w:line="240" w:lineRule="auto"/>
        <w:shd w:val="clear" w:color="auto" w:fill="F4F4F4"/>
      </w:pPr>
      <w:r>
        <w:rPr>
          <w:rFonts w:ascii="Consolas" w:hAnsi="Consolas"/>
          <w:sz w:val="16"/>
        </w:rPr>
        <w:t xml:space="preserve"> * giving the "fabric materializing" sensation. Cheap on GPU because</w:t>
      </w:r>
    </w:p>
    <w:p>
      <w:pPr>
        <w:spacing w:after="0" w:before="0" w:line="240" w:lineRule="auto"/>
        <w:shd w:val="clear" w:color="auto" w:fill="F4F4F4"/>
      </w:pPr>
      <w:r>
        <w:rPr>
          <w:rFonts w:ascii="Consolas" w:hAnsi="Consolas"/>
          <w:sz w:val="16"/>
        </w:rPr>
        <w:t xml:space="preserve"> * it's a tiny SVG referenced by url(). */</w:t>
      </w:r>
    </w:p>
    <w:p>
      <w:pPr>
        <w:spacing w:after="0" w:before="0" w:line="240" w:lineRule="auto"/>
        <w:shd w:val="clear" w:color="auto" w:fill="F4F4F4"/>
      </w:pPr>
      <w:r>
        <w:rPr>
          <w:rFonts w:ascii="Consolas" w:hAnsi="Consolas"/>
          <w:sz w:val="16"/>
        </w:rPr>
        <w:t>.k-wave-stage .k-wave-grain {</w:t>
      </w:r>
    </w:p>
    <w:p>
      <w:pPr>
        <w:spacing w:after="0" w:before="0" w:line="240" w:lineRule="auto"/>
        <w:shd w:val="clear" w:color="auto" w:fill="F4F4F4"/>
      </w:pPr>
      <w:r>
        <w:rPr>
          <w:rFonts w:ascii="Consolas" w:hAnsi="Consolas"/>
          <w:sz w:val="16"/>
        </w:rPr>
        <w:t xml:space="preserve">  position: absolute; inset: 0;</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 xml:space="preserve">  background-image:</w:t>
      </w:r>
    </w:p>
    <w:p>
      <w:pPr>
        <w:spacing w:after="0" w:before="0" w:line="240" w:lineRule="auto"/>
        <w:shd w:val="clear" w:color="auto" w:fill="F4F4F4"/>
      </w:pPr>
      <w:r>
        <w:rPr>
          <w:rFonts w:ascii="Consolas" w:hAnsi="Consolas"/>
          <w:sz w:val="16"/>
        </w:rPr>
        <w:t xml:space="preserve">    radial-gradient(circle at 30% 20%, rgba(104,38,42,.10), transparent 55%),</w:t>
      </w:r>
    </w:p>
    <w:p>
      <w:pPr>
        <w:spacing w:after="0" w:before="0" w:line="240" w:lineRule="auto"/>
        <w:shd w:val="clear" w:color="auto" w:fill="F4F4F4"/>
      </w:pPr>
      <w:r>
        <w:rPr>
          <w:rFonts w:ascii="Consolas" w:hAnsi="Consolas"/>
          <w:sz w:val="16"/>
        </w:rPr>
        <w:t xml:space="preserve">    radial-gradient(circle at 75% 80%, rgba(201,148,26,.10), transparent 55%);</w:t>
      </w:r>
    </w:p>
    <w:p>
      <w:pPr>
        <w:spacing w:after="0" w:before="0" w:line="240" w:lineRule="auto"/>
        <w:shd w:val="clear" w:color="auto" w:fill="F4F4F4"/>
      </w:pPr>
      <w:r>
        <w:rPr>
          <w:rFonts w:ascii="Consolas" w:hAnsi="Consolas"/>
          <w:sz w:val="16"/>
        </w:rPr>
        <w:t xml:space="preserve">  mix-blend-mode: soft-light;</w:t>
      </w:r>
    </w:p>
    <w:p>
      <w:pPr>
        <w:spacing w:after="0" w:before="0" w:line="240" w:lineRule="auto"/>
        <w:shd w:val="clear" w:color="auto" w:fill="F4F4F4"/>
      </w:pPr>
      <w:r>
        <w:rPr>
          <w:rFonts w:ascii="Consolas" w:hAnsi="Consolas"/>
          <w:sz w:val="16"/>
        </w:rPr>
        <w:t xml:space="preserve">  animation: k-wave-grain 2.8s ease-in-out infinite;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.k-wave-stage .k-wave-veil {</w:t>
      </w:r>
    </w:p>
    <w:p>
      <w:pPr>
        <w:spacing w:after="0" w:before="0" w:line="240" w:lineRule="auto"/>
        <w:shd w:val="clear" w:color="auto" w:fill="F4F4F4"/>
      </w:pPr>
      <w:r>
        <w:rPr>
          <w:rFonts w:ascii="Consolas" w:hAnsi="Consolas"/>
          <w:sz w:val="16"/>
        </w:rPr>
        <w:t xml:space="preserve">  position: absolute; inset: 0;</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 xml:space="preserve">  background:</w:t>
      </w:r>
    </w:p>
    <w:p>
      <w:pPr>
        <w:spacing w:after="0" w:before="0" w:line="240" w:lineRule="auto"/>
        <w:shd w:val="clear" w:color="auto" w:fill="F4F4F4"/>
      </w:pPr>
      <w:r>
        <w:rPr>
          <w:rFonts w:ascii="Consolas" w:hAnsi="Consolas"/>
          <w:sz w:val="16"/>
        </w:rPr>
        <w:t xml:space="preserve">    radial-gradient(ellipse at center, rgba(253,246,238,0) 30%, rgba(253,246,238,.55) 100%);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.k-wave-stage .k-wave-caption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left: 0; right: 0; bottom: 26px;</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 xml:space="preserve">  z-index: 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.k-wave-stage .k-wave-caption-title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font-size: 13px; font-weight: 600;</w:t>
      </w:r>
    </w:p>
    <w:p>
      <w:pPr>
        <w:spacing w:after="0" w:before="0" w:line="240" w:lineRule="auto"/>
        <w:shd w:val="clear" w:color="auto" w:fill="F4F4F4"/>
      </w:pPr>
      <w:r>
        <w:rPr>
          <w:rFonts w:ascii="Consolas" w:hAnsi="Consolas"/>
          <w:sz w:val="16"/>
        </w:rPr>
        <w:t xml:space="preserve">  text-transform: uppercase;</w:t>
      </w:r>
    </w:p>
    <w:p>
      <w:pPr>
        <w:spacing w:after="0" w:before="0" w:line="240" w:lineRule="auto"/>
        <w:shd w:val="clear" w:color="auto" w:fill="F4F4F4"/>
      </w:pPr>
      <w:r>
        <w:rPr>
          <w:rFonts w:ascii="Consolas" w:hAnsi="Consolas"/>
          <w:sz w:val="16"/>
        </w:rPr>
        <w:t xml:space="preserve">  color: var(--k-maroon, #68262A);</w:t>
      </w:r>
    </w:p>
    <w:p>
      <w:pPr>
        <w:spacing w:after="0" w:before="0" w:line="240" w:lineRule="auto"/>
        <w:shd w:val="clear" w:color="auto" w:fill="F4F4F4"/>
      </w:pPr>
      <w:r>
        <w:rPr>
          <w:rFonts w:ascii="Consolas" w:hAnsi="Consolas"/>
          <w:sz w:val="16"/>
        </w:rPr>
        <w:t xml:space="preserve">  animation: k-wave-caption 2.4s ease-in-out infinite;</w:t>
      </w:r>
    </w:p>
    <w:p>
      <w:pPr>
        <w:spacing w:after="0" w:before="0" w:line="240" w:lineRule="auto"/>
        <w:shd w:val="clear" w:color="auto" w:fill="F4F4F4"/>
      </w:pPr>
      <w:r>
        <w:rPr>
          <w:rFonts w:ascii="Consolas" w:hAnsi="Consolas"/>
          <w:sz w:val="16"/>
        </w:rPr>
        <w:t xml:space="preserve">  display: inline-block;</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.k-wave-stage .k-wave-caption-sub {</w:t>
      </w:r>
    </w:p>
    <w:p>
      <w:pPr>
        <w:spacing w:after="0" w:before="0" w:line="240" w:lineRule="auto"/>
        <w:shd w:val="clear" w:color="auto" w:fill="F4F4F4"/>
      </w:pPr>
      <w:r>
        <w:rPr>
          <w:rFonts w:ascii="Consolas" w:hAnsi="Consolas"/>
          <w:sz w:val="16"/>
        </w:rPr>
        <w:t xml:space="preserve">  display: block;</w:t>
      </w:r>
    </w:p>
    <w:p>
      <w:pPr>
        <w:spacing w:after="0" w:before="0" w:line="240" w:lineRule="auto"/>
        <w:shd w:val="clear" w:color="auto" w:fill="F4F4F4"/>
      </w:pPr>
      <w:r>
        <w:rPr>
          <w:rFonts w:ascii="Consolas" w:hAnsi="Consolas"/>
          <w:sz w:val="16"/>
        </w:rPr>
        <w:t xml:space="preserve">  margin-top: 6px;</w:t>
      </w:r>
    </w:p>
    <w:p>
      <w:pPr>
        <w:spacing w:after="0" w:before="0" w:line="240" w:lineRule="auto"/>
        <w:shd w:val="clear" w:color="auto" w:fill="F4F4F4"/>
      </w:pPr>
      <w:r>
        <w:rPr>
          <w:rFonts w:ascii="Consolas" w:hAnsi="Consolas"/>
          <w:sz w:val="16"/>
        </w:rPr>
        <w:t xml:space="preserve">  font-family: 'Roboto Mono', monospace;</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color: rgba(34,34,34,.55);</w:t>
      </w:r>
    </w:p>
    <w:p>
      <w:pPr>
        <w:spacing w:after="0" w:before="0" w:line="240" w:lineRule="auto"/>
        <w:shd w:val="clear" w:color="auto" w:fill="F4F4F4"/>
      </w:pPr>
      <w:r>
        <w:rPr>
          <w:rFonts w:ascii="Consolas" w:hAnsi="Consolas"/>
          <w:sz w:val="16"/>
        </w:rPr>
        <w:t xml:space="preserve">  letter-spacing: .06em;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Reveal — bg-removed image lands, wave gear gets out of the way. */</w:t>
      </w:r>
    </w:p>
    <w:p>
      <w:pPr>
        <w:spacing w:after="0" w:before="0" w:line="240" w:lineRule="auto"/>
        <w:shd w:val="clear" w:color="auto" w:fill="F4F4F4"/>
      </w:pPr>
      <w:r>
        <w:rPr>
          <w:rFonts w:ascii="Consolas" w:hAnsi="Consolas"/>
          <w:sz w:val="16"/>
        </w:rPr>
        <w:t>.k-wave-stage.is-revealed .k-wave-image,</w:t>
      </w:r>
    </w:p>
    <w:p>
      <w:pPr>
        <w:spacing w:after="0" w:before="0" w:line="240" w:lineRule="auto"/>
        <w:shd w:val="clear" w:color="auto" w:fill="F4F4F4"/>
      </w:pPr>
      <w:r>
        <w:rPr>
          <w:rFonts w:ascii="Consolas" w:hAnsi="Consolas"/>
          <w:sz w:val="16"/>
        </w:rPr>
        <w:t>.k-wave-stage.is-revealed .k-wave-sheen,</w:t>
      </w:r>
    </w:p>
    <w:p>
      <w:pPr>
        <w:spacing w:after="0" w:before="0" w:line="240" w:lineRule="auto"/>
        <w:shd w:val="clear" w:color="auto" w:fill="F4F4F4"/>
      </w:pPr>
      <w:r>
        <w:rPr>
          <w:rFonts w:ascii="Consolas" w:hAnsi="Consolas"/>
          <w:sz w:val="16"/>
        </w:rPr>
        <w:t>.k-wave-stage.is-revealed .k-wave-grain,</w:t>
      </w:r>
    </w:p>
    <w:p>
      <w:pPr>
        <w:spacing w:after="0" w:before="0" w:line="240" w:lineRule="auto"/>
        <w:shd w:val="clear" w:color="auto" w:fill="F4F4F4"/>
      </w:pPr>
      <w:r>
        <w:rPr>
          <w:rFonts w:ascii="Consolas" w:hAnsi="Consolas"/>
          <w:sz w:val="16"/>
        </w:rPr>
        <w:t>.k-wave-stage.is-revealed .k-wave-veil,</w:t>
      </w:r>
    </w:p>
    <w:p>
      <w:pPr>
        <w:spacing w:after="0" w:before="0" w:line="240" w:lineRule="auto"/>
        <w:shd w:val="clear" w:color="auto" w:fill="F4F4F4"/>
      </w:pPr>
      <w:r>
        <w:rPr>
          <w:rFonts w:ascii="Consolas" w:hAnsi="Consolas"/>
          <w:sz w:val="16"/>
        </w:rPr>
        <w:t>.k-wave-stage.is-revealed .k-wave-caption {</w:t>
      </w:r>
    </w:p>
    <w:p>
      <w:pPr>
        <w:spacing w:after="0" w:before="0" w:line="240" w:lineRule="auto"/>
        <w:shd w:val="clear" w:color="auto" w:fill="F4F4F4"/>
      </w:pPr>
      <w:r>
        <w:rPr>
          <w:rFonts w:ascii="Consolas" w:hAnsi="Consolas"/>
          <w:sz w:val="16"/>
        </w:rPr>
        <w:t xml:space="preserve">  opacity: 0;</w:t>
      </w:r>
    </w:p>
    <w:p>
      <w:pPr>
        <w:spacing w:after="0" w:before="0" w:line="240" w:lineRule="auto"/>
        <w:shd w:val="clear" w:color="auto" w:fill="F4F4F4"/>
      </w:pPr>
      <w:r>
        <w:rPr>
          <w:rFonts w:ascii="Consolas" w:hAnsi="Consolas"/>
          <w:sz w:val="16"/>
        </w:rPr>
        <w:t xml:space="preserve">  transition: opacity .55s ease, filter .55s ease, transform .55s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.k-wave-stage.is-revealed .k-wave-image {</w:t>
      </w:r>
    </w:p>
    <w:p>
      <w:pPr>
        <w:spacing w:after="0" w:before="0" w:line="240" w:lineRule="auto"/>
        <w:shd w:val="clear" w:color="auto" w:fill="F4F4F4"/>
      </w:pPr>
      <w:r>
        <w:rPr>
          <w:rFonts w:ascii="Consolas" w:hAnsi="Consolas"/>
          <w:sz w:val="16"/>
        </w:rPr>
        <w:t xml:space="preserve">  filter: blur(0) saturate(1) brightness(1);</w:t>
      </w:r>
    </w:p>
    <w:p>
      <w:pPr>
        <w:spacing w:after="0" w:before="0" w:line="240" w:lineRule="auto"/>
        <w:shd w:val="clear" w:color="auto" w:fill="F4F4F4"/>
      </w:pPr>
      <w:r>
        <w:rPr>
          <w:rFonts w:ascii="Consolas" w:hAnsi="Consolas"/>
          <w:sz w:val="16"/>
        </w:rPr>
        <w:t xml:space="preserve">  transform: scale(1);</w:t>
      </w:r>
    </w:p>
    <w:p>
      <w:pPr>
        <w:spacing w:after="0" w:before="0" w:line="240" w:lineRule="auto"/>
        <w:shd w:val="clear" w:color="auto" w:fill="F4F4F4"/>
      </w:pPr>
      <w:r>
        <w:rPr>
          <w:rFonts w:ascii="Consolas" w:hAnsi="Consolas"/>
          <w:sz w:val="16"/>
        </w:rPr>
        <w:t xml:space="preserve">  animation: 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The bg-removed PNG itself — sits above the wave stage, scaled to</w:t>
      </w:r>
    </w:p>
    <w:p>
      <w:pPr>
        <w:spacing w:after="0" w:before="0" w:line="240" w:lineRule="auto"/>
        <w:shd w:val="clear" w:color="auto" w:fill="F4F4F4"/>
      </w:pPr>
      <w:r>
        <w:rPr>
          <w:rFonts w:ascii="Consolas" w:hAnsi="Consolas"/>
          <w:sz w:val="16"/>
        </w:rPr>
        <w:t xml:space="preserve"> * roughly 80% of the panel so the ivory backdrop frames it. The</w:t>
      </w:r>
    </w:p>
    <w:p>
      <w:pPr>
        <w:spacing w:after="0" w:before="0" w:line="240" w:lineRule="auto"/>
        <w:shd w:val="clear" w:color="auto" w:fill="F4F4F4"/>
      </w:pPr>
      <w:r>
        <w:rPr>
          <w:rFonts w:ascii="Consolas" w:hAnsi="Consolas"/>
          <w:sz w:val="16"/>
        </w:rPr>
        <w:t xml:space="preserve"> * crossfade-in is timed to start ~120 ms after .is-revealed flips so</w:t>
      </w:r>
    </w:p>
    <w:p>
      <w:pPr>
        <w:spacing w:after="0" w:before="0" w:line="240" w:lineRule="auto"/>
        <w:shd w:val="clear" w:color="auto" w:fill="F4F4F4"/>
      </w:pPr>
      <w:r>
        <w:rPr>
          <w:rFonts w:ascii="Consolas" w:hAnsi="Consolas"/>
          <w:sz w:val="16"/>
        </w:rPr>
        <w:t xml:space="preserve"> * the wave starts fading first; visually the image "emerges" from</w:t>
      </w:r>
    </w:p>
    <w:p>
      <w:pPr>
        <w:spacing w:after="0" w:before="0" w:line="240" w:lineRule="auto"/>
        <w:shd w:val="clear" w:color="auto" w:fill="F4F4F4"/>
      </w:pPr>
      <w:r>
        <w:rPr>
          <w:rFonts w:ascii="Consolas" w:hAnsi="Consolas"/>
          <w:sz w:val="16"/>
        </w:rPr>
        <w:t xml:space="preserve"> * the blur rather than slamming on top. */</w:t>
      </w:r>
    </w:p>
    <w:p>
      <w:pPr>
        <w:spacing w:after="0" w:before="0" w:line="240" w:lineRule="auto"/>
        <w:shd w:val="clear" w:color="auto" w:fill="F4F4F4"/>
      </w:pPr>
      <w:r>
        <w:rPr>
          <w:rFonts w:ascii="Consolas" w:hAnsi="Consolas"/>
          <w:sz w:val="16"/>
        </w:rPr>
        <w:t>.k-trial-cutout {</w:t>
      </w:r>
    </w:p>
    <w:p>
      <w:pPr>
        <w:spacing w:after="0" w:before="0" w:line="240" w:lineRule="auto"/>
        <w:shd w:val="clear" w:color="auto" w:fill="F4F4F4"/>
      </w:pPr>
      <w:r>
        <w:rPr>
          <w:rFonts w:ascii="Consolas" w:hAnsi="Consolas"/>
          <w:sz w:val="16"/>
        </w:rPr>
        <w:t xml:space="preserve">  position: absolute; inset: 0;</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 xml:space="preserve">  padding: 4%;</w:t>
      </w:r>
    </w:p>
    <w:p>
      <w:pPr>
        <w:spacing w:after="0" w:before="0" w:line="240" w:lineRule="auto"/>
        <w:shd w:val="clear" w:color="auto" w:fill="F4F4F4"/>
      </w:pPr>
      <w:r>
        <w:rPr>
          <w:rFonts w:ascii="Consolas" w:hAnsi="Consolas"/>
          <w:sz w:val="16"/>
        </w:rPr>
        <w:t xml:space="preserve">  z-index: 3;</w:t>
      </w:r>
    </w:p>
    <w:p>
      <w:pPr>
        <w:spacing w:after="0" w:before="0" w:line="240" w:lineRule="auto"/>
        <w:shd w:val="clear" w:color="auto" w:fill="F4F4F4"/>
      </w:pPr>
      <w:r>
        <w:rPr>
          <w:rFonts w:ascii="Consolas" w:hAnsi="Consolas"/>
          <w:sz w:val="16"/>
        </w:rPr>
        <w:t xml:space="preserve">  opacity: 0;</w:t>
      </w:r>
    </w:p>
    <w:p>
      <w:pPr>
        <w:spacing w:after="0" w:before="0" w:line="240" w:lineRule="auto"/>
        <w:shd w:val="clear" w:color="auto" w:fill="F4F4F4"/>
      </w:pPr>
      <w:r>
        <w:rPr>
          <w:rFonts w:ascii="Consolas" w:hAnsi="Consolas"/>
          <w:sz w:val="16"/>
        </w:rPr>
        <w:t xml:space="preserve">  transform: scale(.96);</w:t>
      </w:r>
    </w:p>
    <w:p>
      <w:pPr>
        <w:spacing w:after="0" w:before="0" w:line="240" w:lineRule="auto"/>
        <w:shd w:val="clear" w:color="auto" w:fill="F4F4F4"/>
      </w:pPr>
      <w:r>
        <w:rPr>
          <w:rFonts w:ascii="Consolas" w:hAnsi="Consolas"/>
          <w:sz w:val="16"/>
        </w:rPr>
        <w:t xml:space="preserve">  transition: opacity .7s ease .12s, transform .7s ease .12s;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.k-trial-cutout.is-shown {</w:t>
      </w:r>
    </w:p>
    <w:p>
      <w:pPr>
        <w:spacing w:after="0" w:before="0" w:line="240" w:lineRule="auto"/>
        <w:shd w:val="clear" w:color="auto" w:fill="F4F4F4"/>
      </w:pPr>
      <w:r>
        <w:rPr>
          <w:rFonts w:ascii="Consolas" w:hAnsi="Consolas"/>
          <w:sz w:val="16"/>
        </w:rPr>
        <w:t xml:space="preserve">  opacity: 1;</w:t>
      </w:r>
    </w:p>
    <w:p>
      <w:pPr>
        <w:spacing w:after="0" w:before="0" w:line="240" w:lineRule="auto"/>
        <w:shd w:val="clear" w:color="auto" w:fill="F4F4F4"/>
      </w:pPr>
      <w:r>
        <w:rPr>
          <w:rFonts w:ascii="Consolas" w:hAnsi="Consolas"/>
          <w:sz w:val="16"/>
        </w:rPr>
        <w:t xml:space="preserve">  transform: scale(1);</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.k-trial-cutout img {</w:t>
      </w:r>
    </w:p>
    <w:p>
      <w:pPr>
        <w:spacing w:after="0" w:before="0" w:line="240" w:lineRule="auto"/>
        <w:shd w:val="clear" w:color="auto" w:fill="F4F4F4"/>
      </w:pPr>
      <w:r>
        <w:rPr>
          <w:rFonts w:ascii="Consolas" w:hAnsi="Consolas"/>
          <w:sz w:val="16"/>
        </w:rPr>
        <w:t xml:space="preserve">  max-width: 80%;</w:t>
      </w:r>
    </w:p>
    <w:p>
      <w:pPr>
        <w:spacing w:after="0" w:before="0" w:line="240" w:lineRule="auto"/>
        <w:shd w:val="clear" w:color="auto" w:fill="F4F4F4"/>
      </w:pPr>
      <w:r>
        <w:rPr>
          <w:rFonts w:ascii="Consolas" w:hAnsi="Consolas"/>
          <w:sz w:val="16"/>
        </w:rPr>
        <w:t xml:space="preserve">  max-height: 80%;</w:t>
      </w:r>
    </w:p>
    <w:p>
      <w:pPr>
        <w:spacing w:after="0" w:before="0" w:line="240" w:lineRule="auto"/>
        <w:shd w:val="clear" w:color="auto" w:fill="F4F4F4"/>
      </w:pPr>
      <w:r>
        <w:rPr>
          <w:rFonts w:ascii="Consolas" w:hAnsi="Consolas"/>
          <w:sz w:val="16"/>
        </w:rPr>
        <w:t xml:space="preserve">  object-fit: contain;</w:t>
      </w:r>
    </w:p>
    <w:p>
      <w:pPr>
        <w:spacing w:after="0" w:before="0" w:line="240" w:lineRule="auto"/>
        <w:shd w:val="clear" w:color="auto" w:fill="F4F4F4"/>
      </w:pPr>
      <w:r>
        <w:rPr>
          <w:rFonts w:ascii="Consolas" w:hAnsi="Consolas"/>
          <w:sz w:val="16"/>
        </w:rPr>
        <w:t xml:space="preserve">  filter: drop-shadow(0 18px 32px rgba(34,34,34,.18))</w:t>
      </w:r>
    </w:p>
    <w:p>
      <w:pPr>
        <w:spacing w:after="0" w:before="0" w:line="240" w:lineRule="auto"/>
        <w:shd w:val="clear" w:color="auto" w:fill="F4F4F4"/>
      </w:pPr>
      <w:r>
        <w:rPr>
          <w:rFonts w:ascii="Consolas" w:hAnsi="Consolas"/>
          <w:sz w:val="16"/>
        </w:rPr>
        <w:t xml:space="preserve">          drop-shadow(0 4px 10px rgba(104,38,42,.12));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TrialTile — small left-side cards. Same wave language at smaller</w:t>
      </w:r>
    </w:p>
    <w:p>
      <w:pPr>
        <w:spacing w:after="0" w:before="0" w:line="240" w:lineRule="auto"/>
        <w:shd w:val="clear" w:color="auto" w:fill="F4F4F4"/>
      </w:pPr>
      <w:r>
        <w:rPr>
          <w:rFonts w:ascii="Consolas" w:hAnsi="Consolas"/>
          <w:sz w:val="16"/>
        </w:rPr>
        <w:t xml:space="preserve"> * scale; the cutout sits centered with no padding because the card</w:t>
      </w:r>
    </w:p>
    <w:p>
      <w:pPr>
        <w:spacing w:after="0" w:before="0" w:line="240" w:lineRule="auto"/>
        <w:shd w:val="clear" w:color="auto" w:fill="F4F4F4"/>
      </w:pPr>
      <w:r>
        <w:rPr>
          <w:rFonts w:ascii="Consolas" w:hAnsi="Consolas"/>
          <w:sz w:val="16"/>
        </w:rPr>
        <w:t xml:space="preserve"> * is already 1:1.2 cropped. */</w:t>
      </w:r>
    </w:p>
    <w:p>
      <w:pPr>
        <w:spacing w:after="0" w:before="0" w:line="240" w:lineRule="auto"/>
        <w:shd w:val="clear" w:color="auto" w:fill="F4F4F4"/>
      </w:pPr>
      <w:r>
        <w:rPr>
          <w:rFonts w:ascii="Consolas" w:hAnsi="Consolas"/>
          <w:sz w:val="16"/>
        </w:rPr>
        <w:t>.k-trial-tile-cutout {</w:t>
      </w:r>
    </w:p>
    <w:p>
      <w:pPr>
        <w:spacing w:after="0" w:before="0" w:line="240" w:lineRule="auto"/>
        <w:shd w:val="clear" w:color="auto" w:fill="F4F4F4"/>
      </w:pPr>
      <w:r>
        <w:rPr>
          <w:rFonts w:ascii="Consolas" w:hAnsi="Consolas"/>
          <w:sz w:val="16"/>
        </w:rPr>
        <w:t xml:space="preserve">  position: absolute; inset: 0;</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 xml:space="preserve">  z-index: 3;</w:t>
      </w:r>
    </w:p>
    <w:p>
      <w:pPr>
        <w:spacing w:after="0" w:before="0" w:line="240" w:lineRule="auto"/>
        <w:shd w:val="clear" w:color="auto" w:fill="F4F4F4"/>
      </w:pPr>
      <w:r>
        <w:rPr>
          <w:rFonts w:ascii="Consolas" w:hAnsi="Consolas"/>
          <w:sz w:val="16"/>
        </w:rPr>
        <w:t xml:space="preserve">  opacity: 0;</w:t>
      </w:r>
    </w:p>
    <w:p>
      <w:pPr>
        <w:spacing w:after="0" w:before="0" w:line="240" w:lineRule="auto"/>
        <w:shd w:val="clear" w:color="auto" w:fill="F4F4F4"/>
      </w:pPr>
      <w:r>
        <w:rPr>
          <w:rFonts w:ascii="Consolas" w:hAnsi="Consolas"/>
          <w:sz w:val="16"/>
        </w:rPr>
        <w:t xml:space="preserve">  transition: opacity .5s ease;</w:t>
      </w:r>
    </w:p>
    <w:p>
      <w:pPr>
        <w:spacing w:after="0" w:before="0" w:line="240" w:lineRule="auto"/>
        <w:shd w:val="clear" w:color="auto" w:fill="F4F4F4"/>
      </w:pPr>
      <w:r>
        <w:rPr>
          <w:rFonts w:ascii="Consolas" w:hAnsi="Consolas"/>
          <w:sz w:val="16"/>
        </w:rPr>
        <w:t xml:space="preserve">  background: linear-gradient(135deg, #FDF6EE 0%, #F5EADC 100%);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.k-trial-tile-cutout.is-shown { opacity: 1; }</w:t>
      </w:r>
    </w:p>
    <w:p>
      <w:pPr>
        <w:spacing w:after="0" w:before="0" w:line="240" w:lineRule="auto"/>
        <w:shd w:val="clear" w:color="auto" w:fill="F4F4F4"/>
      </w:pPr>
      <w:r>
        <w:rPr>
          <w:rFonts w:ascii="Consolas" w:hAnsi="Consolas"/>
          <w:sz w:val="16"/>
        </w:rPr>
        <w:t>.k-trial-tile-cutout img {</w:t>
      </w:r>
    </w:p>
    <w:p>
      <w:pPr>
        <w:spacing w:after="0" w:before="0" w:line="240" w:lineRule="auto"/>
        <w:shd w:val="clear" w:color="auto" w:fill="F4F4F4"/>
      </w:pPr>
      <w:r>
        <w:rPr>
          <w:rFonts w:ascii="Consolas" w:hAnsi="Consolas"/>
          <w:sz w:val="16"/>
        </w:rPr>
        <w:t xml:space="preserve">  width: 100%; height: 100%;</w:t>
      </w:r>
    </w:p>
    <w:p>
      <w:pPr>
        <w:spacing w:after="0" w:before="0" w:line="240" w:lineRule="auto"/>
        <w:shd w:val="clear" w:color="auto" w:fill="F4F4F4"/>
      </w:pPr>
      <w:r>
        <w:rPr>
          <w:rFonts w:ascii="Consolas" w:hAnsi="Consolas"/>
          <w:sz w:val="16"/>
        </w:rPr>
        <w:t xml:space="preserve">  object-fit: contain;</w:t>
      </w:r>
    </w:p>
    <w:p>
      <w:pPr>
        <w:spacing w:after="0" w:before="0" w:line="240" w:lineRule="auto"/>
        <w:shd w:val="clear" w:color="auto" w:fill="F4F4F4"/>
      </w:pPr>
      <w:r>
        <w:rPr>
          <w:rFonts w:ascii="Consolas" w:hAnsi="Consolas"/>
          <w:sz w:val="16"/>
        </w:rPr>
        <w:t xml:space="preserve">  padding: 6%;</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Responsive tweaks */</w:t>
      </w:r>
    </w:p>
    <w:p>
      <w:pPr>
        <w:spacing w:after="0" w:before="0" w:line="240" w:lineRule="auto"/>
        <w:shd w:val="clear" w:color="auto" w:fill="F4F4F4"/>
      </w:pPr>
      <w:r>
        <w:rPr>
          <w:rFonts w:ascii="Consolas" w:hAnsi="Consolas"/>
          <w:sz w:val="16"/>
        </w:rPr>
        <w:t>@media (max-width: 820px) {</w:t>
      </w:r>
    </w:p>
    <w:p>
      <w:pPr>
        <w:spacing w:after="0" w:before="0" w:line="240" w:lineRule="auto"/>
        <w:shd w:val="clear" w:color="auto" w:fill="F4F4F4"/>
      </w:pPr>
      <w:r>
        <w:rPr>
          <w:rFonts w:ascii="Consolas" w:hAnsi="Consolas"/>
          <w:sz w:val="16"/>
        </w:rPr>
        <w:t xml:space="preserve">  .k-topbar { padding: 12px 14px; }</w:t>
      </w:r>
    </w:p>
    <w:p>
      <w:pPr>
        <w:spacing w:after="0" w:before="0" w:line="240" w:lineRule="auto"/>
        <w:shd w:val="clear" w:color="auto" w:fill="F4F4F4"/>
      </w:pPr>
      <w:r>
        <w:rPr>
          <w:rFonts w:ascii="Consolas" w:hAnsi="Consolas"/>
          <w:sz w:val="16"/>
        </w:rPr>
        <w:t xml:space="preserve">  .k-numpad button { height: 52px; font-size: 20px; }</w:t>
      </w:r>
    </w:p>
    <w:p>
      <w:pPr>
        <w:spacing w:after="0" w:before="0" w:line="240" w:lineRule="auto"/>
        <w:shd w:val="clear" w:color="auto" w:fill="F4F4F4"/>
      </w:pPr>
      <w:r>
        <w:rPr>
          <w:rFonts w:ascii="Consolas" w:hAnsi="Consolas"/>
          <w:sz w:val="16"/>
        </w:rPr>
        <w:t xml:space="preserve">  .k-codebox { width: 44px; height: 52px; font-size: 22px; }</w:t>
      </w:r>
    </w:p>
    <w:p>
      <w:pPr>
        <w:spacing w:after="0" w:before="0" w:line="240" w:lineRule="auto"/>
        <w:shd w:val="clear" w:color="auto" w:fill="F4F4F4"/>
      </w:pPr>
      <w:r>
        <w:rPr>
          <w:rFonts w:ascii="Consolas" w:hAnsi="Consolas"/>
          <w:sz w:val="16"/>
        </w:rPr>
        <w:t xml:space="preserve">  .k-modal { padding: 26px 20px; }</w:t>
      </w:r>
    </w:p>
    <w:p>
      <w:pPr>
        <w:spacing w:after="0" w:before="0" w:line="240" w:lineRule="auto"/>
        <w:shd w:val="clear" w:color="auto" w:fill="F4F4F4"/>
      </w:pPr>
      <w:r>
        <w:rPr>
          <w:rFonts w:ascii="Consolas" w:hAnsi="Consolas"/>
          <w:sz w:val="16"/>
        </w:rPr>
        <w:t xml:space="preserve">  .k-btn { padding: 12px 20px; font-size: 14px;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@media (max-width: 520px) {</w:t>
      </w:r>
    </w:p>
    <w:p>
      <w:pPr>
        <w:spacing w:after="0" w:before="0" w:line="240" w:lineRule="auto"/>
        <w:shd w:val="clear" w:color="auto" w:fill="F4F4F4"/>
      </w:pPr>
      <w:r>
        <w:rPr>
          <w:rFonts w:ascii="Consolas" w:hAnsi="Consolas"/>
          <w:sz w:val="16"/>
        </w:rPr>
        <w:t xml:space="preserve">  .k-iconbtn { width: 40px; height: 40px; }</w:t>
      </w:r>
    </w:p>
    <w:p>
      <w:pPr>
        <w:spacing w:after="0" w:before="0" w:line="240" w:lineRule="auto"/>
        <w:shd w:val="clear" w:color="auto" w:fill="F4F4F4"/>
      </w:pPr>
      <w:r>
        <w:rPr>
          <w:rFonts w:ascii="Consolas" w:hAnsi="Consolas"/>
          <w:sz w:val="16"/>
        </w:rPr>
        <w:t xml:space="preserve">  .k-codebox { width: 38px; height: 46px; font-size: 20px;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 Trial Room v2 — redesigned to match reference layout.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Determinism note: BodyScanScreen crops every capture to FIT_RECT, so</w:t>
      </w:r>
    </w:p>
    <w:p>
      <w:pPr>
        <w:spacing w:after="0" w:before="0" w:line="240" w:lineRule="auto"/>
        <w:shd w:val="clear" w:color="auto" w:fill="F4F4F4"/>
      </w:pPr>
      <w:r>
        <w:rPr>
          <w:rFonts w:ascii="Consolas" w:hAnsi="Consolas"/>
          <w:sz w:val="16"/>
        </w:rPr>
        <w:t xml:space="preserve"> * the bg-removed cutout always has the same aspect ratio and the model</w:t>
      </w:r>
    </w:p>
    <w:p>
      <w:pPr>
        <w:spacing w:after="0" w:before="0" w:line="240" w:lineRule="auto"/>
        <w:shd w:val="clear" w:color="auto" w:fill="F4F4F4"/>
      </w:pPr>
      <w:r>
        <w:rPr>
          <w:rFonts w:ascii="Consolas" w:hAnsi="Consolas"/>
          <w:sz w:val="16"/>
        </w:rPr>
        <w:t xml:space="preserve"> * occupies the same fraction of the image. Rendering at a fixed height</w:t>
      </w:r>
    </w:p>
    <w:p>
      <w:pPr>
        <w:spacing w:after="0" w:before="0" w:line="240" w:lineRule="auto"/>
        <w:shd w:val="clear" w:color="auto" w:fill="F4F4F4"/>
      </w:pPr>
      <w:r>
        <w:rPr>
          <w:rFonts w:ascii="Consolas" w:hAnsi="Consolas"/>
          <w:sz w:val="16"/>
        </w:rPr>
        <w:t xml:space="preserve"> * therefore yields the same visible model size every session. The two</w:t>
      </w:r>
    </w:p>
    <w:p>
      <w:pPr>
        <w:spacing w:after="0" w:before="0" w:line="240" w:lineRule="auto"/>
        <w:shd w:val="clear" w:color="auto" w:fill="F4F4F4"/>
      </w:pPr>
      <w:r>
        <w:rPr>
          <w:rFonts w:ascii="Consolas" w:hAnsi="Consolas"/>
          <w:sz w:val="16"/>
        </w:rPr>
        <w:t xml:space="preserve"> * variables below are the only places to tune model size + podium-disc</w:t>
      </w:r>
    </w:p>
    <w:p>
      <w:pPr>
        <w:spacing w:after="0" w:before="0" w:line="240" w:lineRule="auto"/>
        <w:shd w:val="clear" w:color="auto" w:fill="F4F4F4"/>
      </w:pPr>
      <w:r>
        <w:rPr>
          <w:rFonts w:ascii="Consolas" w:hAnsi="Consolas"/>
          <w:sz w:val="16"/>
        </w:rPr>
        <w:t xml:space="preserve"> * alignment.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.k-trial-v2-shell {</w:t>
      </w:r>
    </w:p>
    <w:p>
      <w:pPr>
        <w:spacing w:after="0" w:before="0" w:line="240" w:lineRule="auto"/>
        <w:shd w:val="clear" w:color="auto" w:fill="F4F4F4"/>
      </w:pPr>
      <w:r>
        <w:rPr>
          <w:rFonts w:ascii="Consolas" w:hAnsi="Consolas"/>
          <w:sz w:val="16"/>
        </w:rPr>
        <w:t xml:space="preserve">  --tr-podium-h: 72vh;</w:t>
      </w:r>
    </w:p>
    <w:p>
      <w:pPr>
        <w:spacing w:after="0" w:before="0" w:line="240" w:lineRule="auto"/>
        <w:shd w:val="clear" w:color="auto" w:fill="F4F4F4"/>
      </w:pPr>
      <w:r>
        <w:rPr>
          <w:rFonts w:ascii="Consolas" w:hAnsi="Consolas"/>
          <w:sz w:val="16"/>
        </w:rPr>
        <w:t xml:space="preserve">  --tr-floor-lift: 18vh;</w:t>
      </w:r>
    </w:p>
    <w:p>
      <w:pPr>
        <w:spacing w:after="0" w:before="0" w:line="240" w:lineRule="auto"/>
        <w:shd w:val="clear" w:color="auto" w:fill="F4F4F4"/>
      </w:pPr>
      <w:r>
        <w:rPr>
          <w:rFonts w:ascii="Consolas" w:hAnsi="Consolas"/>
          <w:sz w:val="16"/>
        </w:rPr>
        <w:t xml:space="preserve">  --tr-podium-bottom: -2vh;</w:t>
      </w:r>
    </w:p>
    <w:p>
      <w:pPr>
        <w:spacing w:after="0" w:before="0" w:line="240" w:lineRule="auto"/>
        <w:shd w:val="clear" w:color="auto" w:fill="F4F4F4"/>
      </w:pPr>
      <w:r>
        <w:rPr>
          <w:rFonts w:ascii="Consolas" w:hAnsi="Consolas"/>
          <w:sz w:val="16"/>
        </w:rPr>
        <w:t xml:space="preserve">  --tr-model-h: 100vh;</w:t>
      </w:r>
    </w:p>
    <w:p>
      <w:pPr>
        <w:spacing w:after="0" w:before="0" w:line="240" w:lineRule="auto"/>
        <w:shd w:val="clear" w:color="auto" w:fill="F4F4F4"/>
      </w:pPr>
      <w:r>
        <w:rPr>
          <w:rFonts w:ascii="Consolas" w:hAnsi="Consolas"/>
          <w:sz w:val="16"/>
        </w:rPr>
        <w:t xml:space="preserve">  --tr-model-bottom: calc(var(--tr-floor-lift) - 63vh);</w:t>
      </w:r>
    </w:p>
    <w:p>
      <w:pPr>
        <w:spacing w:after="0" w:before="0" w:line="240" w:lineRule="auto"/>
        <w:shd w:val="clear" w:color="auto" w:fill="F4F4F4"/>
      </w:pPr>
      <w:r>
        <w:rPr>
          <w:rFonts w:ascii="Consolas" w:hAnsi="Consolas"/>
          <w:sz w:val="16"/>
        </w:rPr>
        <w:t xml:space="preserve">  --tr-model-scale: 1.85;</w:t>
      </w:r>
    </w:p>
    <w:p>
      <w:pPr>
        <w:spacing w:after="0" w:before="0" w:line="240" w:lineRule="auto"/>
        <w:shd w:val="clear" w:color="auto" w:fill="F4F4F4"/>
      </w:pPr>
      <w:r>
        <w:rPr>
          <w:rFonts w:ascii="Consolas" w:hAnsi="Consolas"/>
          <w:sz w:val="16"/>
        </w:rPr>
        <w:t xml:space="preserve">  --tr-model-shift-x: 3vh;</w:t>
      </w:r>
    </w:p>
    <w:p>
      <w:pPr>
        <w:spacing w:after="0" w:before="0" w:line="240" w:lineRule="auto"/>
        <w:shd w:val="clear" w:color="auto" w:fill="F4F4F4"/>
      </w:pPr>
      <w:r>
        <w:rPr>
          <w:rFonts w:ascii="Consolas" w:hAnsi="Consolas"/>
          <w:sz w:val="16"/>
        </w:rPr>
        <w:t xml:space="preserve">  --tr-glass-bg: rgba(60, 42, 32, 0.55);</w:t>
      </w:r>
    </w:p>
    <w:p>
      <w:pPr>
        <w:spacing w:after="0" w:before="0" w:line="240" w:lineRule="auto"/>
        <w:shd w:val="clear" w:color="auto" w:fill="F4F4F4"/>
      </w:pPr>
      <w:r>
        <w:rPr>
          <w:rFonts w:ascii="Consolas" w:hAnsi="Consolas"/>
          <w:sz w:val="16"/>
        </w:rPr>
        <w:t xml:space="preserve">  --tr-glass-border: rgba(255, 255, 255, 0.12);</w:t>
      </w:r>
    </w:p>
    <w:p>
      <w:pPr>
        <w:spacing w:after="0" w:before="0" w:line="240" w:lineRule="auto"/>
        <w:shd w:val="clear" w:color="auto" w:fill="F4F4F4"/>
      </w:pPr>
      <w:r>
        <w:rPr>
          <w:rFonts w:ascii="Consolas" w:hAnsi="Consolas"/>
          <w:sz w:val="16"/>
        </w:rPr>
        <w:t xml:space="preserve">  --tr-rail-top: 132px;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100vh;</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background: #FBF6EC;</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.k-trial-v2-stage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min-height: 0;</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.k-trial-v2-bg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background-image: url('/trialroom_bg.jpg');</w:t>
      </w:r>
    </w:p>
    <w:p>
      <w:pPr>
        <w:spacing w:after="0" w:before="0" w:line="240" w:lineRule="auto"/>
        <w:shd w:val="clear" w:color="auto" w:fill="F4F4F4"/>
      </w:pPr>
      <w:r>
        <w:rPr>
          <w:rFonts w:ascii="Consolas" w:hAnsi="Consolas"/>
          <w:sz w:val="16"/>
        </w:rPr>
        <w:t xml:space="preserve">  background-size: cover;</w:t>
      </w:r>
    </w:p>
    <w:p>
      <w:pPr>
        <w:spacing w:after="0" w:before="0" w:line="240" w:lineRule="auto"/>
        <w:shd w:val="clear" w:color="auto" w:fill="F4F4F4"/>
      </w:pPr>
      <w:r>
        <w:rPr>
          <w:rFonts w:ascii="Consolas" w:hAnsi="Consolas"/>
          <w:sz w:val="16"/>
        </w:rPr>
        <w:t xml:space="preserve">  background-position: center center;</w:t>
      </w:r>
    </w:p>
    <w:p>
      <w:pPr>
        <w:spacing w:after="0" w:before="0" w:line="240" w:lineRule="auto"/>
        <w:shd w:val="clear" w:color="auto" w:fill="F4F4F4"/>
      </w:pPr>
      <w:r>
        <w:rPr>
          <w:rFonts w:ascii="Consolas" w:hAnsi="Consolas"/>
          <w:sz w:val="16"/>
        </w:rPr>
        <w:t xml:space="preserve">  background-repeat: no-repeat;</w:t>
      </w:r>
    </w:p>
    <w:p>
      <w:pPr>
        <w:spacing w:after="0" w:before="0" w:line="240" w:lineRule="auto"/>
        <w:shd w:val="clear" w:color="auto" w:fill="F4F4F4"/>
      </w:pPr>
      <w:r>
        <w:rPr>
          <w:rFonts w:ascii="Consolas" w:hAnsi="Consolas"/>
          <w:sz w:val="16"/>
        </w:rPr>
        <w:t xml:space="preserve">  z-index: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.k-trial-v2-podium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left: 50%;</w:t>
      </w:r>
    </w:p>
    <w:p>
      <w:pPr>
        <w:spacing w:after="0" w:before="0" w:line="240" w:lineRule="auto"/>
        <w:shd w:val="clear" w:color="auto" w:fill="F4F4F4"/>
      </w:pPr>
      <w:r>
        <w:rPr>
          <w:rFonts w:ascii="Consolas" w:hAnsi="Consolas"/>
          <w:sz w:val="16"/>
        </w:rPr>
        <w:t xml:space="preserve">  bottom: var(--tr-podium-bottom);</w:t>
      </w:r>
    </w:p>
    <w:p>
      <w:pPr>
        <w:spacing w:after="0" w:before="0" w:line="240" w:lineRule="auto"/>
        <w:shd w:val="clear" w:color="auto" w:fill="F4F4F4"/>
      </w:pPr>
      <w:r>
        <w:rPr>
          <w:rFonts w:ascii="Consolas" w:hAnsi="Consolas"/>
          <w:sz w:val="16"/>
        </w:rPr>
        <w:t xml:space="preserve">  transform: translateX(-50%);</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var(--tr-podium-h);</w:t>
      </w:r>
    </w:p>
    <w:p>
      <w:pPr>
        <w:spacing w:after="0" w:before="0" w:line="240" w:lineRule="auto"/>
        <w:shd w:val="clear" w:color="auto" w:fill="F4F4F4"/>
      </w:pPr>
      <w:r>
        <w:rPr>
          <w:rFonts w:ascii="Consolas" w:hAnsi="Consolas"/>
          <w:sz w:val="16"/>
        </w:rPr>
        <w:t xml:space="preserve">  z-index: 1;</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 xml:space="preserve">  user-select: 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.k-trial-v2-podium img {</w:t>
      </w:r>
    </w:p>
    <w:p>
      <w:pPr>
        <w:spacing w:after="0" w:before="0" w:line="240" w:lineRule="auto"/>
        <w:shd w:val="clear" w:color="auto" w:fill="F4F4F4"/>
      </w:pPr>
      <w:r>
        <w:rPr>
          <w:rFonts w:ascii="Consolas" w:hAnsi="Consolas"/>
          <w:sz w:val="16"/>
        </w:rPr>
        <w:t xml:space="preserve">  display: block;</w:t>
      </w:r>
    </w:p>
    <w:p>
      <w:pPr>
        <w:spacing w:after="0" w:before="0" w:line="240" w:lineRule="auto"/>
        <w:shd w:val="clear" w:color="auto" w:fill="F4F4F4"/>
      </w:pPr>
      <w:r>
        <w:rPr>
          <w:rFonts w:ascii="Consolas" w:hAnsi="Consolas"/>
          <w:sz w:val="16"/>
        </w:rPr>
        <w:t xml:space="preserve">  width: auto;</w:t>
      </w:r>
    </w:p>
    <w:p>
      <w:pPr>
        <w:spacing w:after="0" w:before="0" w:line="240" w:lineRule="auto"/>
        <w:shd w:val="clear" w:color="auto" w:fill="F4F4F4"/>
      </w:pPr>
      <w:r>
        <w:rPr>
          <w:rFonts w:ascii="Consolas" w:hAnsi="Consolas"/>
          <w:sz w:val="16"/>
        </w:rPr>
        <w:t xml:space="preserve">  height: 100%;</w:t>
      </w:r>
    </w:p>
    <w:p>
      <w:pPr>
        <w:spacing w:after="0" w:before="0" w:line="240" w:lineRule="auto"/>
        <w:shd w:val="clear" w:color="auto" w:fill="F4F4F4"/>
      </w:pPr>
      <w:r>
        <w:rPr>
          <w:rFonts w:ascii="Consolas" w:hAnsi="Consolas"/>
          <w:sz w:val="16"/>
        </w:rPr>
        <w:t xml:space="preserve">  max-width: 100%;</w:t>
      </w:r>
    </w:p>
    <w:p>
      <w:pPr>
        <w:spacing w:after="0" w:before="0" w:line="240" w:lineRule="auto"/>
        <w:shd w:val="clear" w:color="auto" w:fill="F4F4F4"/>
      </w:pPr>
      <w:r>
        <w:rPr>
          <w:rFonts w:ascii="Consolas" w:hAnsi="Consolas"/>
          <w:sz w:val="16"/>
        </w:rPr>
        <w:t xml:space="preserve">  margin: 0 auto;</w:t>
      </w:r>
    </w:p>
    <w:p>
      <w:pPr>
        <w:spacing w:after="0" w:before="0" w:line="240" w:lineRule="auto"/>
        <w:shd w:val="clear" w:color="auto" w:fill="F4F4F4"/>
      </w:pPr>
      <w:r>
        <w:rPr>
          <w:rFonts w:ascii="Consolas" w:hAnsi="Consolas"/>
          <w:sz w:val="16"/>
        </w:rPr>
        <w:t xml:space="preserve">  object-fit: contain;</w:t>
      </w:r>
    </w:p>
    <w:p>
      <w:pPr>
        <w:spacing w:after="0" w:before="0" w:line="240" w:lineRule="auto"/>
        <w:shd w:val="clear" w:color="auto" w:fill="F4F4F4"/>
      </w:pPr>
      <w:r>
        <w:rPr>
          <w:rFonts w:ascii="Consolas" w:hAnsi="Consolas"/>
          <w:sz w:val="16"/>
        </w:rPr>
        <w:t xml:space="preserve">  object-position: bottom center;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Model cutout — fixed height + bottom offset = identical visible size</w:t>
      </w:r>
    </w:p>
    <w:p>
      <w:pPr>
        <w:spacing w:after="0" w:before="0" w:line="240" w:lineRule="auto"/>
        <w:shd w:val="clear" w:color="auto" w:fill="F4F4F4"/>
      </w:pPr>
      <w:r>
        <w:rPr>
          <w:rFonts w:ascii="Consolas" w:hAnsi="Consolas"/>
          <w:sz w:val="16"/>
        </w:rPr>
        <w:t xml:space="preserve"> * and identical foot-on-disc position across all sessions. Adjust</w:t>
      </w:r>
    </w:p>
    <w:p>
      <w:pPr>
        <w:spacing w:after="0" w:before="0" w:line="240" w:lineRule="auto"/>
        <w:shd w:val="clear" w:color="auto" w:fill="F4F4F4"/>
      </w:pPr>
      <w:r>
        <w:rPr>
          <w:rFonts w:ascii="Consolas" w:hAnsi="Consolas"/>
          <w:sz w:val="16"/>
        </w:rPr>
        <w:t xml:space="preserve"> * --tr-model-h and --tr-model-bottom on .k-trial-v2-shell to tune. */</w:t>
      </w:r>
    </w:p>
    <w:p>
      <w:pPr>
        <w:spacing w:after="0" w:before="0" w:line="240" w:lineRule="auto"/>
        <w:shd w:val="clear" w:color="auto" w:fill="F4F4F4"/>
      </w:pPr>
      <w:r>
        <w:rPr>
          <w:rFonts w:ascii="Consolas" w:hAnsi="Consolas"/>
          <w:sz w:val="16"/>
        </w:rPr>
        <w:t>.k-trial-v2-cutout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left: 50%;</w:t>
      </w:r>
    </w:p>
    <w:p>
      <w:pPr>
        <w:spacing w:after="0" w:before="0" w:line="240" w:lineRule="auto"/>
        <w:shd w:val="clear" w:color="auto" w:fill="F4F4F4"/>
      </w:pPr>
      <w:r>
        <w:rPr>
          <w:rFonts w:ascii="Consolas" w:hAnsi="Consolas"/>
          <w:sz w:val="16"/>
        </w:rPr>
        <w:t xml:space="preserve">  bottom: var(--tr-model-bottom);</w:t>
      </w:r>
    </w:p>
    <w:p>
      <w:pPr>
        <w:spacing w:after="0" w:before="0" w:line="240" w:lineRule="auto"/>
        <w:shd w:val="clear" w:color="auto" w:fill="F4F4F4"/>
      </w:pPr>
      <w:r>
        <w:rPr>
          <w:rFonts w:ascii="Consolas" w:hAnsi="Consolas"/>
          <w:sz w:val="16"/>
        </w:rPr>
        <w:t xml:space="preserve">  transform: translateX(calc(-50% + var(--tr-model-shift-x)));</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var(--tr-model-h);</w:t>
      </w:r>
    </w:p>
    <w:p>
      <w:pPr>
        <w:spacing w:after="0" w:before="0" w:line="240" w:lineRule="auto"/>
        <w:shd w:val="clear" w:color="auto" w:fill="F4F4F4"/>
      </w:pPr>
      <w:r>
        <w:rPr>
          <w:rFonts w:ascii="Consolas" w:hAnsi="Consolas"/>
          <w:sz w:val="16"/>
        </w:rPr>
        <w:t xml:space="preserve">  z-index: 2;</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flex-end;</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.k-trial-v2-cutout img {</w:t>
      </w:r>
    </w:p>
    <w:p>
      <w:pPr>
        <w:spacing w:after="0" w:before="0" w:line="240" w:lineRule="auto"/>
        <w:shd w:val="clear" w:color="auto" w:fill="F4F4F4"/>
      </w:pPr>
      <w:r>
        <w:rPr>
          <w:rFonts w:ascii="Consolas" w:hAnsi="Consolas"/>
          <w:sz w:val="16"/>
        </w:rPr>
        <w:t xml:space="preserve">  display: block;</w:t>
      </w:r>
    </w:p>
    <w:p>
      <w:pPr>
        <w:spacing w:after="0" w:before="0" w:line="240" w:lineRule="auto"/>
        <w:shd w:val="clear" w:color="auto" w:fill="F4F4F4"/>
      </w:pPr>
      <w:r>
        <w:rPr>
          <w:rFonts w:ascii="Consolas" w:hAnsi="Consolas"/>
          <w:sz w:val="16"/>
        </w:rPr>
        <w:t xml:space="preserve">  height: 100%;</w:t>
      </w:r>
    </w:p>
    <w:p>
      <w:pPr>
        <w:spacing w:after="0" w:before="0" w:line="240" w:lineRule="auto"/>
        <w:shd w:val="clear" w:color="auto" w:fill="F4F4F4"/>
      </w:pPr>
      <w:r>
        <w:rPr>
          <w:rFonts w:ascii="Consolas" w:hAnsi="Consolas"/>
          <w:sz w:val="16"/>
        </w:rPr>
        <w:t xml:space="preserve">  width: auto;</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object-fit: contain;</w:t>
      </w:r>
    </w:p>
    <w:p>
      <w:pPr>
        <w:spacing w:after="0" w:before="0" w:line="240" w:lineRule="auto"/>
        <w:shd w:val="clear" w:color="auto" w:fill="F4F4F4"/>
      </w:pPr>
      <w:r>
        <w:rPr>
          <w:rFonts w:ascii="Consolas" w:hAnsi="Consolas"/>
          <w:sz w:val="16"/>
        </w:rPr>
        <w:t xml:space="preserve">  transform: scale(var(--tr-model-scale));</w:t>
      </w:r>
    </w:p>
    <w:p>
      <w:pPr>
        <w:spacing w:after="0" w:before="0" w:line="240" w:lineRule="auto"/>
        <w:shd w:val="clear" w:color="auto" w:fill="F4F4F4"/>
      </w:pPr>
      <w:r>
        <w:rPr>
          <w:rFonts w:ascii="Consolas" w:hAnsi="Consolas"/>
          <w:sz w:val="16"/>
        </w:rPr>
        <w:t xml:space="preserve">  transform-origin: bottom center;</w:t>
      </w:r>
    </w:p>
    <w:p>
      <w:pPr>
        <w:spacing w:after="0" w:before="0" w:line="240" w:lineRule="auto"/>
        <w:shd w:val="clear" w:color="auto" w:fill="F4F4F4"/>
      </w:pPr>
      <w:r>
        <w:rPr>
          <w:rFonts w:ascii="Consolas" w:hAnsi="Consolas"/>
          <w:sz w:val="16"/>
        </w:rPr>
        <w:t xml:space="preserve">  filter: drop-shadow(0 18px 28px rgba(34, 17, 8, 0.22));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.k-trial-v2-subhead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18px;</w:t>
      </w:r>
    </w:p>
    <w:p>
      <w:pPr>
        <w:spacing w:after="0" w:before="0" w:line="240" w:lineRule="auto"/>
        <w:shd w:val="clear" w:color="auto" w:fill="F4F4F4"/>
      </w:pPr>
      <w:r>
        <w:rPr>
          <w:rFonts w:ascii="Consolas" w:hAnsi="Consolas"/>
          <w:sz w:val="16"/>
        </w:rPr>
        <w:t xml:space="preserve">  left: 0;</w:t>
      </w:r>
    </w:p>
    <w:p>
      <w:pPr>
        <w:spacing w:after="0" w:before="0" w:line="240" w:lineRule="auto"/>
        <w:shd w:val="clear" w:color="auto" w:fill="F4F4F4"/>
      </w:pPr>
      <w:r>
        <w:rPr>
          <w:rFonts w:ascii="Consolas" w:hAnsi="Consolas"/>
          <w:sz w:val="16"/>
        </w:rPr>
        <w:t xml:space="preserve">  right: 0;</w:t>
      </w:r>
    </w:p>
    <w:p>
      <w:pPr>
        <w:spacing w:after="0" w:before="0" w:line="240" w:lineRule="auto"/>
        <w:shd w:val="clear" w:color="auto" w:fill="F4F4F4"/>
      </w:pPr>
      <w:r>
        <w:rPr>
          <w:rFonts w:ascii="Consolas" w:hAnsi="Consolas"/>
          <w:sz w:val="16"/>
        </w:rPr>
        <w:t xml:space="preserve">  z-index: 5;</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padding: 0 22px;</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.k-trial-v2-subhead &gt; * { pointer-events: auto;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.k-trial-v2-pill {</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border-radius: 100px;</w:t>
      </w:r>
    </w:p>
    <w:p>
      <w:pPr>
        <w:spacing w:after="0" w:before="0" w:line="240" w:lineRule="auto"/>
        <w:shd w:val="clear" w:color="auto" w:fill="F4F4F4"/>
      </w:pPr>
      <w:r>
        <w:rPr>
          <w:rFonts w:ascii="Consolas" w:hAnsi="Consolas"/>
          <w:sz w:val="16"/>
        </w:rPr>
        <w:t xml:space="preserve">  padding: 12px 72px;</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font-size: 20px;</w:t>
      </w:r>
    </w:p>
    <w:p>
      <w:pPr>
        <w:spacing w:after="0" w:before="0" w:line="240" w:lineRule="auto"/>
        <w:shd w:val="clear" w:color="auto" w:fill="F4F4F4"/>
      </w:pPr>
      <w:r>
        <w:rPr>
          <w:rFonts w:ascii="Consolas" w:hAnsi="Consolas"/>
          <w:sz w:val="16"/>
        </w:rPr>
        <w:t xml:space="preserve">  font-weight: 400;</w:t>
      </w:r>
    </w:p>
    <w:p>
      <w:pPr>
        <w:spacing w:after="0" w:before="0" w:line="240" w:lineRule="auto"/>
        <w:shd w:val="clear" w:color="auto" w:fill="F4F4F4"/>
      </w:pPr>
      <w:r>
        <w:rPr>
          <w:rFonts w:ascii="Consolas" w:hAnsi="Consolas"/>
          <w:sz w:val="16"/>
        </w:rPr>
        <w:t xml:space="preserve">  color: var(--k-maroon, #68262A);</w:t>
      </w:r>
    </w:p>
    <w:p>
      <w:pPr>
        <w:spacing w:after="0" w:before="0" w:line="240" w:lineRule="auto"/>
        <w:shd w:val="clear" w:color="auto" w:fill="F4F4F4"/>
      </w:pPr>
      <w:r>
        <w:rPr>
          <w:rFonts w:ascii="Consolas" w:hAnsi="Consolas"/>
          <w:sz w:val="16"/>
        </w:rPr>
        <w:t xml:space="preserve">  box-shadow: 0 2px 10px rgba(0, 0, 0, 0.08);</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.k-trial-v2-iconbtn {</w:t>
      </w:r>
    </w:p>
    <w:p>
      <w:pPr>
        <w:spacing w:after="0" w:before="0" w:line="240" w:lineRule="auto"/>
        <w:shd w:val="clear" w:color="auto" w:fill="F4F4F4"/>
      </w:pPr>
      <w:r>
        <w:rPr>
          <w:rFonts w:ascii="Consolas" w:hAnsi="Consolas"/>
          <w:sz w:val="16"/>
        </w:rPr>
        <w:t xml:space="preserve">  width: 54px;</w:t>
      </w:r>
    </w:p>
    <w:p>
      <w:pPr>
        <w:spacing w:after="0" w:before="0" w:line="240" w:lineRule="auto"/>
        <w:shd w:val="clear" w:color="auto" w:fill="F4F4F4"/>
      </w:pPr>
      <w:r>
        <w:rPr>
          <w:rFonts w:ascii="Consolas" w:hAnsi="Consolas"/>
          <w:sz w:val="16"/>
        </w:rPr>
        <w:t xml:space="preserve">  height: 54px;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 1px solid rgba(0, 0, 0, 0.05);</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color: var(--k-maroon, #68262A);</w:t>
      </w:r>
    </w:p>
    <w:p>
      <w:pPr>
        <w:spacing w:after="0" w:before="0" w:line="240" w:lineRule="auto"/>
        <w:shd w:val="clear" w:color="auto" w:fill="F4F4F4"/>
      </w:pPr>
      <w:r>
        <w:rPr>
          <w:rFonts w:ascii="Consolas" w:hAnsi="Consolas"/>
          <w:sz w:val="16"/>
        </w:rPr>
        <w:t xml:space="preserve">  box-shadow: 0 2px 8px rgba(0, 0, 0, 0.08);</w:t>
      </w:r>
    </w:p>
    <w:p>
      <w:pPr>
        <w:spacing w:after="0" w:before="0" w:line="240" w:lineRule="auto"/>
        <w:shd w:val="clear" w:color="auto" w:fill="F4F4F4"/>
      </w:pPr>
      <w:r>
        <w:rPr>
          <w:rFonts w:ascii="Consolas" w:hAnsi="Consolas"/>
          <w:sz w:val="16"/>
        </w:rPr>
        <w:t xml:space="preserve">  transition: transform .15s ease, box-shadow .15s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.k-trial-v2-iconbtn:active { transform: scale(0.94);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.k-trial-v2-timer-row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74px;</w:t>
      </w:r>
    </w:p>
    <w:p>
      <w:pPr>
        <w:spacing w:after="0" w:before="0" w:line="240" w:lineRule="auto"/>
        <w:shd w:val="clear" w:color="auto" w:fill="F4F4F4"/>
      </w:pPr>
      <w:r>
        <w:rPr>
          <w:rFonts w:ascii="Consolas" w:hAnsi="Consolas"/>
          <w:sz w:val="16"/>
        </w:rPr>
        <w:t xml:space="preserve">  left: 0;</w:t>
      </w:r>
    </w:p>
    <w:p>
      <w:pPr>
        <w:spacing w:after="0" w:before="0" w:line="240" w:lineRule="auto"/>
        <w:shd w:val="clear" w:color="auto" w:fill="F4F4F4"/>
      </w:pPr>
      <w:r>
        <w:rPr>
          <w:rFonts w:ascii="Consolas" w:hAnsi="Consolas"/>
          <w:sz w:val="16"/>
        </w:rPr>
        <w:t xml:space="preserve">  right: 0;</w:t>
      </w:r>
    </w:p>
    <w:p>
      <w:pPr>
        <w:spacing w:after="0" w:before="0" w:line="240" w:lineRule="auto"/>
        <w:shd w:val="clear" w:color="auto" w:fill="F4F4F4"/>
      </w:pPr>
      <w:r>
        <w:rPr>
          <w:rFonts w:ascii="Consolas" w:hAnsi="Consolas"/>
          <w:sz w:val="16"/>
        </w:rPr>
        <w:t xml:space="preserve">  z-index: 5;</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.k-trial-v2-timer-row &gt; * { pointer-events: auto;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.k-trial-v2-timer {</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border-radius: 100px;</w:t>
      </w:r>
    </w:p>
    <w:p>
      <w:pPr>
        <w:spacing w:after="0" w:before="0" w:line="240" w:lineRule="auto"/>
        <w:shd w:val="clear" w:color="auto" w:fill="F4F4F4"/>
      </w:pPr>
      <w:r>
        <w:rPr>
          <w:rFonts w:ascii="Consolas" w:hAnsi="Consolas"/>
          <w:sz w:val="16"/>
        </w:rPr>
        <w:t xml:space="preserve">  padding: 8px 38px;</w:t>
      </w:r>
    </w:p>
    <w:p>
      <w:pPr>
        <w:spacing w:after="0" w:before="0" w:line="240" w:lineRule="auto"/>
        <w:shd w:val="clear" w:color="auto" w:fill="F4F4F4"/>
      </w:pPr>
      <w:r>
        <w:rPr>
          <w:rFonts w:ascii="Consolas" w:hAnsi="Consolas"/>
          <w:sz w:val="16"/>
        </w:rPr>
        <w:t xml:space="preserve">  font-family: 'Roboto Mono', monospace;</w:t>
      </w:r>
    </w:p>
    <w:p>
      <w:pPr>
        <w:spacing w:after="0" w:before="0" w:line="240" w:lineRule="auto"/>
        <w:shd w:val="clear" w:color="auto" w:fill="F4F4F4"/>
      </w:pPr>
      <w:r>
        <w:rPr>
          <w:rFonts w:ascii="Consolas" w:hAnsi="Consolas"/>
          <w:sz w:val="16"/>
        </w:rPr>
        <w:t xml:space="preserve">  font-size: 20px;</w:t>
      </w:r>
    </w:p>
    <w:p>
      <w:pPr>
        <w:spacing w:after="0" w:before="0" w:line="240" w:lineRule="auto"/>
        <w:shd w:val="clear" w:color="auto" w:fill="F4F4F4"/>
      </w:pPr>
      <w:r>
        <w:rPr>
          <w:rFonts w:ascii="Consolas" w:hAnsi="Consolas"/>
          <w:sz w:val="16"/>
        </w:rPr>
        <w:t xml:space="preserve">  font-weight: 400;</w:t>
      </w:r>
    </w:p>
    <w:p>
      <w:pPr>
        <w:spacing w:after="0" w:before="0" w:line="240" w:lineRule="auto"/>
        <w:shd w:val="clear" w:color="auto" w:fill="F4F4F4"/>
      </w:pPr>
      <w:r>
        <w:rPr>
          <w:rFonts w:ascii="Consolas" w:hAnsi="Consolas"/>
          <w:sz w:val="16"/>
        </w:rPr>
        <w:t xml:space="preserve">  color: #222;</w:t>
      </w:r>
    </w:p>
    <w:p>
      <w:pPr>
        <w:spacing w:after="0" w:before="0" w:line="240" w:lineRule="auto"/>
        <w:shd w:val="clear" w:color="auto" w:fill="F4F4F4"/>
      </w:pPr>
      <w:r>
        <w:rPr>
          <w:rFonts w:ascii="Consolas" w:hAnsi="Consolas"/>
          <w:sz w:val="16"/>
        </w:rPr>
        <w:t xml:space="preserve">  box-shadow: 0 2px 8px rgba(0, 0, 0, 0.06);</w:t>
      </w:r>
    </w:p>
    <w:p>
      <w:pPr>
        <w:spacing w:after="0" w:before="0" w:line="240" w:lineRule="auto"/>
        <w:shd w:val="clear" w:color="auto" w:fill="F4F4F4"/>
      </w:pPr>
      <w:r>
        <w:rPr>
          <w:rFonts w:ascii="Consolas" w:hAnsi="Consolas"/>
          <w:sz w:val="16"/>
        </w:rPr>
        <w:t xml:space="preserve">  min-width: 110px;</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Left rail — Selected Sarees */</w:t>
      </w:r>
    </w:p>
    <w:p>
      <w:pPr>
        <w:spacing w:after="0" w:before="0" w:line="240" w:lineRule="auto"/>
        <w:shd w:val="clear" w:color="auto" w:fill="F4F4F4"/>
      </w:pPr>
      <w:r>
        <w:rPr>
          <w:rFonts w:ascii="Consolas" w:hAnsi="Consolas"/>
          <w:sz w:val="16"/>
        </w:rPr>
        <w:t>.k-trial-v2-left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var(--tr-rail-top);</w:t>
      </w:r>
    </w:p>
    <w:p>
      <w:pPr>
        <w:spacing w:after="0" w:before="0" w:line="240" w:lineRule="auto"/>
        <w:shd w:val="clear" w:color="auto" w:fill="F4F4F4"/>
      </w:pPr>
      <w:r>
        <w:rPr>
          <w:rFonts w:ascii="Consolas" w:hAnsi="Consolas"/>
          <w:sz w:val="16"/>
        </w:rPr>
        <w:t xml:space="preserve">  left: 38px;</w:t>
      </w:r>
    </w:p>
    <w:p>
      <w:pPr>
        <w:spacing w:after="0" w:before="0" w:line="240" w:lineRule="auto"/>
        <w:shd w:val="clear" w:color="auto" w:fill="F4F4F4"/>
      </w:pPr>
      <w:r>
        <w:rPr>
          <w:rFonts w:ascii="Consolas" w:hAnsi="Consolas"/>
          <w:sz w:val="16"/>
        </w:rPr>
        <w:t xml:space="preserve">  width: 168px;</w:t>
      </w:r>
    </w:p>
    <w:p>
      <w:pPr>
        <w:spacing w:after="0" w:before="0" w:line="240" w:lineRule="auto"/>
        <w:shd w:val="clear" w:color="auto" w:fill="F4F4F4"/>
      </w:pPr>
      <w:r>
        <w:rPr>
          <w:rFonts w:ascii="Consolas" w:hAnsi="Consolas"/>
          <w:sz w:val="16"/>
        </w:rPr>
        <w:t xml:space="preserve">  max-height: calc(100% - 200px);</w:t>
      </w:r>
    </w:p>
    <w:p>
      <w:pPr>
        <w:spacing w:after="0" w:before="0" w:line="240" w:lineRule="auto"/>
        <w:shd w:val="clear" w:color="auto" w:fill="F4F4F4"/>
      </w:pPr>
      <w:r>
        <w:rPr>
          <w:rFonts w:ascii="Consolas" w:hAnsi="Consolas"/>
          <w:sz w:val="16"/>
        </w:rPr>
        <w:t xml:space="preserve">  z-index: 4;</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background: var(--tr-glass-bg);</w:t>
      </w:r>
    </w:p>
    <w:p>
      <w:pPr>
        <w:spacing w:after="0" w:before="0" w:line="240" w:lineRule="auto"/>
        <w:shd w:val="clear" w:color="auto" w:fill="F4F4F4"/>
      </w:pPr>
      <w:r>
        <w:rPr>
          <w:rFonts w:ascii="Consolas" w:hAnsi="Consolas"/>
          <w:sz w:val="16"/>
        </w:rPr>
        <w:t xml:space="preserve">  backdrop-filter: blur(18px) saturate(1.3);</w:t>
      </w:r>
    </w:p>
    <w:p>
      <w:pPr>
        <w:spacing w:after="0" w:before="0" w:line="240" w:lineRule="auto"/>
        <w:shd w:val="clear" w:color="auto" w:fill="F4F4F4"/>
      </w:pPr>
      <w:r>
        <w:rPr>
          <w:rFonts w:ascii="Consolas" w:hAnsi="Consolas"/>
          <w:sz w:val="16"/>
        </w:rPr>
        <w:t xml:space="preserve">  -webkit-backdrop-filter: blur(18px) saturate(1.3);</w:t>
      </w:r>
    </w:p>
    <w:p>
      <w:pPr>
        <w:spacing w:after="0" w:before="0" w:line="240" w:lineRule="auto"/>
        <w:shd w:val="clear" w:color="auto" w:fill="F4F4F4"/>
      </w:pPr>
      <w:r>
        <w:rPr>
          <w:rFonts w:ascii="Consolas" w:hAnsi="Consolas"/>
          <w:sz w:val="16"/>
        </w:rPr>
        <w:t xml:space="preserve">  border: 1px solid var(--tr-glass-border);</w:t>
      </w:r>
    </w:p>
    <w:p>
      <w:pPr>
        <w:spacing w:after="0" w:before="0" w:line="240" w:lineRule="auto"/>
        <w:shd w:val="clear" w:color="auto" w:fill="F4F4F4"/>
      </w:pPr>
      <w:r>
        <w:rPr>
          <w:rFonts w:ascii="Consolas" w:hAnsi="Consolas"/>
          <w:sz w:val="16"/>
        </w:rPr>
        <w:t xml:space="preserve">  border-radius: 14px;</w:t>
      </w:r>
    </w:p>
    <w:p>
      <w:pPr>
        <w:spacing w:after="0" w:before="0" w:line="240" w:lineRule="auto"/>
        <w:shd w:val="clear" w:color="auto" w:fill="F4F4F4"/>
      </w:pPr>
      <w:r>
        <w:rPr>
          <w:rFonts w:ascii="Consolas" w:hAnsi="Consolas"/>
          <w:sz w:val="16"/>
        </w:rPr>
        <w:t xml:space="preserve">  padding: 10px 10px 12px;</w:t>
      </w:r>
    </w:p>
    <w:p>
      <w:pPr>
        <w:spacing w:after="0" w:before="0" w:line="240" w:lineRule="auto"/>
        <w:shd w:val="clear" w:color="auto" w:fill="F4F4F4"/>
      </w:pPr>
      <w:r>
        <w:rPr>
          <w:rFonts w:ascii="Consolas" w:hAnsi="Consolas"/>
          <w:sz w:val="16"/>
        </w:rPr>
        <w:t xml:space="preserve">  box-shadow: 0 10px 30px rgba(0, 0, 0, 0.22);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.k-trial-v2-left-header {</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border-radius: 6px;</w:t>
      </w:r>
    </w:p>
    <w:p>
      <w:pPr>
        <w:spacing w:after="0" w:before="0" w:line="240" w:lineRule="auto"/>
        <w:shd w:val="clear" w:color="auto" w:fill="F4F4F4"/>
      </w:pPr>
      <w:r>
        <w:rPr>
          <w:rFonts w:ascii="Consolas" w:hAnsi="Consolas"/>
          <w:sz w:val="16"/>
        </w:rPr>
        <w:t xml:space="preserve">  padding: 7px 12px;</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color: #222;</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margin-bottom: 10px;</w:t>
      </w:r>
    </w:p>
    <w:p>
      <w:pPr>
        <w:spacing w:after="0" w:before="0" w:line="240" w:lineRule="auto"/>
        <w:shd w:val="clear" w:color="auto" w:fill="F4F4F4"/>
      </w:pPr>
      <w:r>
        <w:rPr>
          <w:rFonts w:ascii="Consolas" w:hAnsi="Consolas"/>
          <w:sz w:val="16"/>
        </w:rPr>
        <w:t xml:space="preserve">  align-self: stretch;</w:t>
      </w:r>
    </w:p>
    <w:p>
      <w:pPr>
        <w:spacing w:after="0" w:before="0" w:line="240" w:lineRule="auto"/>
        <w:shd w:val="clear" w:color="auto" w:fill="F4F4F4"/>
      </w:pPr>
      <w:r>
        <w:rPr>
          <w:rFonts w:ascii="Consolas" w:hAnsi="Consolas"/>
          <w:sz w:val="16"/>
        </w:rPr>
        <w:t xml:space="preserve">  box-shadow: 0 1px 4px rgba(0, 0, 0, 0.1);</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.k-trial-v2-left-stack {</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min-height: 0;</w:t>
      </w:r>
    </w:p>
    <w:p>
      <w:pPr>
        <w:spacing w:after="0" w:before="0" w:line="240" w:lineRule="auto"/>
        <w:shd w:val="clear" w:color="auto" w:fill="F4F4F4"/>
      </w:pPr>
      <w:r>
        <w:rPr>
          <w:rFonts w:ascii="Consolas" w:hAnsi="Consolas"/>
          <w:sz w:val="16"/>
        </w:rPr>
        <w:t xml:space="preserve">  overflow-y: auto;</w:t>
      </w:r>
    </w:p>
    <w:p>
      <w:pPr>
        <w:spacing w:after="0" w:before="0" w:line="240" w:lineRule="auto"/>
        <w:shd w:val="clear" w:color="auto" w:fill="F4F4F4"/>
      </w:pPr>
      <w:r>
        <w:rPr>
          <w:rFonts w:ascii="Consolas" w:hAnsi="Consolas"/>
          <w:sz w:val="16"/>
        </w:rPr>
        <w:t xml:space="preserve">  overflow-x: hidden;</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8px;</w:t>
      </w:r>
    </w:p>
    <w:p>
      <w:pPr>
        <w:spacing w:after="0" w:before="0" w:line="240" w:lineRule="auto"/>
        <w:shd w:val="clear" w:color="auto" w:fill="F4F4F4"/>
      </w:pPr>
      <w:r>
        <w:rPr>
          <w:rFonts w:ascii="Consolas" w:hAnsi="Consolas"/>
          <w:sz w:val="16"/>
        </w:rPr>
        <w:t xml:space="preserve">  padding-right: 2px;</w:t>
      </w:r>
    </w:p>
    <w:p>
      <w:pPr>
        <w:spacing w:after="0" w:before="0" w:line="240" w:lineRule="auto"/>
        <w:shd w:val="clear" w:color="auto" w:fill="F4F4F4"/>
      </w:pPr>
      <w:r>
        <w:rPr>
          <w:rFonts w:ascii="Consolas" w:hAnsi="Consolas"/>
          <w:sz w:val="16"/>
        </w:rPr>
        <w:t xml:space="preserve">  scrollbar-width: thin;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.k-trial-v2-left-stack::-webkit-scrollbar { width: 3px; }</w:t>
      </w:r>
    </w:p>
    <w:p>
      <w:pPr>
        <w:spacing w:after="0" w:before="0" w:line="240" w:lineRule="auto"/>
        <w:shd w:val="clear" w:color="auto" w:fill="F4F4F4"/>
      </w:pPr>
      <w:r>
        <w:rPr>
          <w:rFonts w:ascii="Consolas" w:hAnsi="Consolas"/>
          <w:sz w:val="16"/>
        </w:rPr>
        <w:t>.k-trial-v2-left-stack::-webkit-scrollbar-track { background: transparent; }</w:t>
      </w:r>
    </w:p>
    <w:p>
      <w:pPr>
        <w:spacing w:after="0" w:before="0" w:line="240" w:lineRule="auto"/>
        <w:shd w:val="clear" w:color="auto" w:fill="F4F4F4"/>
      </w:pPr>
      <w:r>
        <w:rPr>
          <w:rFonts w:ascii="Consolas" w:hAnsi="Consolas"/>
          <w:sz w:val="16"/>
        </w:rPr>
        <w:t>.k-trial-v2-left-stack::-webkit-scrollbar-thumb {</w:t>
      </w:r>
    </w:p>
    <w:p>
      <w:pPr>
        <w:spacing w:after="0" w:before="0" w:line="240" w:lineRule="auto"/>
        <w:shd w:val="clear" w:color="auto" w:fill="F4F4F4"/>
      </w:pPr>
      <w:r>
        <w:rPr>
          <w:rFonts w:ascii="Consolas" w:hAnsi="Consolas"/>
          <w:sz w:val="16"/>
        </w:rPr>
        <w:t xml:space="preserve">  background: rgba(255, 255, 255, 0.22);</w:t>
      </w:r>
    </w:p>
    <w:p>
      <w:pPr>
        <w:spacing w:after="0" w:before="0" w:line="240" w:lineRule="auto"/>
        <w:shd w:val="clear" w:color="auto" w:fill="F4F4F4"/>
      </w:pPr>
      <w:r>
        <w:rPr>
          <w:rFonts w:ascii="Consolas" w:hAnsi="Consolas"/>
          <w:sz w:val="16"/>
        </w:rPr>
        <w:t xml:space="preserve">  border-radius: 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.k-trial-v2-add-more {</w:t>
      </w:r>
    </w:p>
    <w:p>
      <w:pPr>
        <w:spacing w:after="0" w:before="0" w:line="240" w:lineRule="auto"/>
        <w:shd w:val="clear" w:color="auto" w:fill="F4F4F4"/>
      </w:pPr>
      <w:r>
        <w:rPr>
          <w:rFonts w:ascii="Consolas" w:hAnsi="Consolas"/>
          <w:sz w:val="16"/>
        </w:rPr>
        <w:t xml:space="preserve">  margin-top: 10px;</w:t>
      </w:r>
    </w:p>
    <w:p>
      <w:pPr>
        <w:spacing w:after="0" w:before="0" w:line="240" w:lineRule="auto"/>
        <w:shd w:val="clear" w:color="auto" w:fill="F4F4F4"/>
      </w:pPr>
      <w:r>
        <w:rPr>
          <w:rFonts w:ascii="Consolas" w:hAnsi="Consolas"/>
          <w:sz w:val="16"/>
        </w:rPr>
        <w:t xml:space="preserve">  padding: 10px 16px;</w:t>
      </w:r>
    </w:p>
    <w:p>
      <w:pPr>
        <w:spacing w:after="0" w:before="0" w:line="240" w:lineRule="auto"/>
        <w:shd w:val="clear" w:color="auto" w:fill="F4F4F4"/>
      </w:pPr>
      <w:r>
        <w:rPr>
          <w:rFonts w:ascii="Consolas" w:hAnsi="Consolas"/>
          <w:sz w:val="16"/>
        </w:rPr>
        <w:t xml:space="preserve">  border-radius: 6px;</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background: var(--k-maroon, #68262A);</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transition: filter .15s ease, transform .15s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.k-trial-v2-add-more:hover { filter: brightness(1.08); }</w:t>
      </w:r>
    </w:p>
    <w:p>
      <w:pPr>
        <w:spacing w:after="0" w:before="0" w:line="240" w:lineRule="auto"/>
        <w:shd w:val="clear" w:color="auto" w:fill="F4F4F4"/>
      </w:pPr>
      <w:r>
        <w:rPr>
          <w:rFonts w:ascii="Consolas" w:hAnsi="Consolas"/>
          <w:sz w:val="16"/>
        </w:rPr>
        <w:t>.k-trial-v2-add-more:active { transform: scale(0.97);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Trial card — saree thumb + WA + X + Add to Cart */</w:t>
      </w:r>
    </w:p>
    <w:p>
      <w:pPr>
        <w:spacing w:after="0" w:before="0" w:line="240" w:lineRule="auto"/>
        <w:shd w:val="clear" w:color="auto" w:fill="F4F4F4"/>
      </w:pPr>
      <w:r>
        <w:rPr>
          <w:rFonts w:ascii="Consolas" w:hAnsi="Consolas"/>
          <w:sz w:val="16"/>
        </w:rPr>
        <w:t>.k-trial-card-v2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background: rgba(255, 255, 255, 0.08);</w:t>
      </w:r>
    </w:p>
    <w:p>
      <w:pPr>
        <w:spacing w:after="0" w:before="0" w:line="240" w:lineRule="auto"/>
        <w:shd w:val="clear" w:color="auto" w:fill="F4F4F4"/>
      </w:pPr>
      <w:r>
        <w:rPr>
          <w:rFonts w:ascii="Consolas" w:hAnsi="Consolas"/>
          <w:sz w:val="16"/>
        </w:rPr>
        <w:t xml:space="preserve">  border-radius: 6px;</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border: 2px solid transparent;</w:t>
      </w:r>
    </w:p>
    <w:p>
      <w:pPr>
        <w:spacing w:after="0" w:before="0" w:line="240" w:lineRule="auto"/>
        <w:shd w:val="clear" w:color="auto" w:fill="F4F4F4"/>
      </w:pPr>
      <w:r>
        <w:rPr>
          <w:rFonts w:ascii="Consolas" w:hAnsi="Consolas"/>
          <w:sz w:val="16"/>
        </w:rPr>
        <w:t xml:space="preserve">  transition: border-color .18s ease, transform .18s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.k-trial-card-v2.is-active {</w:t>
      </w:r>
    </w:p>
    <w:p>
      <w:pPr>
        <w:spacing w:after="0" w:before="0" w:line="240" w:lineRule="auto"/>
        <w:shd w:val="clear" w:color="auto" w:fill="F4F4F4"/>
      </w:pPr>
      <w:r>
        <w:rPr>
          <w:rFonts w:ascii="Consolas" w:hAnsi="Consolas"/>
          <w:sz w:val="16"/>
        </w:rPr>
        <w:t xml:space="preserve">  border-color: var(--k-gold, #C9941A);</w:t>
      </w:r>
    </w:p>
    <w:p>
      <w:pPr>
        <w:spacing w:after="0" w:before="0" w:line="240" w:lineRule="auto"/>
        <w:shd w:val="clear" w:color="auto" w:fill="F4F4F4"/>
      </w:pPr>
      <w:r>
        <w:rPr>
          <w:rFonts w:ascii="Consolas" w:hAnsi="Consolas"/>
          <w:sz w:val="16"/>
        </w:rPr>
        <w:t xml:space="preserve">  transform: scale(1.02);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.k-trial-card-v2-img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aspect-ratio: 1 / 1;</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.k-trial-card-v2-corner-btn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width: 20px;</w:t>
      </w:r>
    </w:p>
    <w:p>
      <w:pPr>
        <w:spacing w:after="0" w:before="0" w:line="240" w:lineRule="auto"/>
        <w:shd w:val="clear" w:color="auto" w:fill="F4F4F4"/>
      </w:pPr>
      <w:r>
        <w:rPr>
          <w:rFonts w:ascii="Consolas" w:hAnsi="Consolas"/>
          <w:sz w:val="16"/>
        </w:rPr>
        <w:t xml:space="preserve">  height: 20px;</w:t>
      </w:r>
    </w:p>
    <w:p>
      <w:pPr>
        <w:spacing w:after="0" w:before="0" w:line="240" w:lineRule="auto"/>
        <w:shd w:val="clear" w:color="auto" w:fill="F4F4F4"/>
      </w:pPr>
      <w:r>
        <w:rPr>
          <w:rFonts w:ascii="Consolas" w:hAnsi="Consolas"/>
          <w:sz w:val="16"/>
        </w:rPr>
        <w:t xml:space="preserve">  border-radius: 4px;</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z-index: 3;</w:t>
      </w:r>
    </w:p>
    <w:p>
      <w:pPr>
        <w:spacing w:after="0" w:before="0" w:line="240" w:lineRule="auto"/>
        <w:shd w:val="clear" w:color="auto" w:fill="F4F4F4"/>
      </w:pPr>
      <w:r>
        <w:rPr>
          <w:rFonts w:ascii="Consolas" w:hAnsi="Consolas"/>
          <w:sz w:val="16"/>
        </w:rPr>
        <w:t xml:space="preserve">  box-shadow: 0 1px 3px rgba(0, 0, 0, 0.3);</w:t>
      </w:r>
    </w:p>
    <w:p>
      <w:pPr>
        <w:spacing w:after="0" w:before="0" w:line="240" w:lineRule="auto"/>
        <w:shd w:val="clear" w:color="auto" w:fill="F4F4F4"/>
      </w:pPr>
      <w:r>
        <w:rPr>
          <w:rFonts w:ascii="Consolas" w:hAnsi="Consolas"/>
          <w:sz w:val="16"/>
        </w:rPr>
        <w:t xml:space="preserve">  transition: transform .15s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.k-trial-card-v2-corner-btn:active { transform: scale(0.9); }</w:t>
      </w:r>
    </w:p>
    <w:p>
      <w:pPr>
        <w:spacing w:after="0" w:before="0" w:line="240" w:lineRule="auto"/>
        <w:shd w:val="clear" w:color="auto" w:fill="F4F4F4"/>
      </w:pPr>
      <w:r>
        <w:rPr>
          <w:rFonts w:ascii="Consolas" w:hAnsi="Consolas"/>
          <w:sz w:val="16"/>
        </w:rPr>
        <w:t>.k-trial-card-v2-corner-btn.is-wa { top: 4px; left: 4px; color: #25D366; }</w:t>
      </w:r>
    </w:p>
    <w:p>
      <w:pPr>
        <w:spacing w:after="0" w:before="0" w:line="240" w:lineRule="auto"/>
        <w:shd w:val="clear" w:color="auto" w:fill="F4F4F4"/>
      </w:pPr>
      <w:r>
        <w:rPr>
          <w:rFonts w:ascii="Consolas" w:hAnsi="Consolas"/>
          <w:sz w:val="16"/>
        </w:rPr>
        <w:t>.k-trial-card-v2-corner-btn.is-x  { top: 4px; right: 4px; color: var(--k-red, #B00020);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.k-trial-card-v2-cta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6px 6px;</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background: rgba(0, 0, 0, 0.45);</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font-size: 10px;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letter-spacing: 0.03em;</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gap: 4px;</w:t>
      </w:r>
    </w:p>
    <w:p>
      <w:pPr>
        <w:spacing w:after="0" w:before="0" w:line="240" w:lineRule="auto"/>
        <w:shd w:val="clear" w:color="auto" w:fill="F4F4F4"/>
      </w:pPr>
      <w:r>
        <w:rPr>
          <w:rFonts w:ascii="Consolas" w:hAnsi="Consolas"/>
          <w:sz w:val="16"/>
        </w:rPr>
        <w:t xml:space="preserve">  transition: background .15s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.k-trial-card-v2-cta:hover { background: rgba(0, 0, 0, 0.6); }</w:t>
      </w:r>
    </w:p>
    <w:p>
      <w:pPr>
        <w:spacing w:after="0" w:before="0" w:line="240" w:lineRule="auto"/>
        <w:shd w:val="clear" w:color="auto" w:fill="F4F4F4"/>
      </w:pPr>
      <w:r>
        <w:rPr>
          <w:rFonts w:ascii="Consolas" w:hAnsi="Consolas"/>
          <w:sz w:val="16"/>
        </w:rPr>
        <w:t>.k-trial-card-v2-cta.in-cart {</w:t>
      </w:r>
    </w:p>
    <w:p>
      <w:pPr>
        <w:spacing w:after="0" w:before="0" w:line="240" w:lineRule="auto"/>
        <w:shd w:val="clear" w:color="auto" w:fill="F4F4F4"/>
      </w:pPr>
      <w:r>
        <w:rPr>
          <w:rFonts w:ascii="Consolas" w:hAnsi="Consolas"/>
          <w:sz w:val="16"/>
        </w:rPr>
        <w:t xml:space="preserve">  background: var(--k-green, #2D8544);</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Right rail — saree detail */</w:t>
      </w:r>
    </w:p>
    <w:p>
      <w:pPr>
        <w:spacing w:after="0" w:before="0" w:line="240" w:lineRule="auto"/>
        <w:shd w:val="clear" w:color="auto" w:fill="F4F4F4"/>
      </w:pPr>
      <w:r>
        <w:rPr>
          <w:rFonts w:ascii="Consolas" w:hAnsi="Consolas"/>
          <w:sz w:val="16"/>
        </w:rPr>
        <w:t>.k-trial-v2-right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var(--tr-rail-top);</w:t>
      </w:r>
    </w:p>
    <w:p>
      <w:pPr>
        <w:spacing w:after="0" w:before="0" w:line="240" w:lineRule="auto"/>
        <w:shd w:val="clear" w:color="auto" w:fill="F4F4F4"/>
      </w:pPr>
      <w:r>
        <w:rPr>
          <w:rFonts w:ascii="Consolas" w:hAnsi="Consolas"/>
          <w:sz w:val="16"/>
        </w:rPr>
        <w:t xml:space="preserve">  right: 38px;</w:t>
      </w:r>
    </w:p>
    <w:p>
      <w:pPr>
        <w:spacing w:after="0" w:before="0" w:line="240" w:lineRule="auto"/>
        <w:shd w:val="clear" w:color="auto" w:fill="F4F4F4"/>
      </w:pPr>
      <w:r>
        <w:rPr>
          <w:rFonts w:ascii="Consolas" w:hAnsi="Consolas"/>
          <w:sz w:val="16"/>
        </w:rPr>
        <w:t xml:space="preserve">  width: 180px;</w:t>
      </w:r>
    </w:p>
    <w:p>
      <w:pPr>
        <w:spacing w:after="0" w:before="0" w:line="240" w:lineRule="auto"/>
        <w:shd w:val="clear" w:color="auto" w:fill="F4F4F4"/>
      </w:pPr>
      <w:r>
        <w:rPr>
          <w:rFonts w:ascii="Consolas" w:hAnsi="Consolas"/>
          <w:sz w:val="16"/>
        </w:rPr>
        <w:t xml:space="preserve">  max-height: calc(100% - 280px);</w:t>
      </w:r>
    </w:p>
    <w:p>
      <w:pPr>
        <w:spacing w:after="0" w:before="0" w:line="240" w:lineRule="auto"/>
        <w:shd w:val="clear" w:color="auto" w:fill="F4F4F4"/>
      </w:pPr>
      <w:r>
        <w:rPr>
          <w:rFonts w:ascii="Consolas" w:hAnsi="Consolas"/>
          <w:sz w:val="16"/>
        </w:rPr>
        <w:t xml:space="preserve">  z-index: 4;</w:t>
      </w:r>
    </w:p>
    <w:p>
      <w:pPr>
        <w:spacing w:after="0" w:before="0" w:line="240" w:lineRule="auto"/>
        <w:shd w:val="clear" w:color="auto" w:fill="F4F4F4"/>
      </w:pPr>
      <w:r>
        <w:rPr>
          <w:rFonts w:ascii="Consolas" w:hAnsi="Consolas"/>
          <w:sz w:val="16"/>
        </w:rPr>
        <w:t xml:space="preserve">  background: var(--tr-glass-bg);</w:t>
      </w:r>
    </w:p>
    <w:p>
      <w:pPr>
        <w:spacing w:after="0" w:before="0" w:line="240" w:lineRule="auto"/>
        <w:shd w:val="clear" w:color="auto" w:fill="F4F4F4"/>
      </w:pPr>
      <w:r>
        <w:rPr>
          <w:rFonts w:ascii="Consolas" w:hAnsi="Consolas"/>
          <w:sz w:val="16"/>
        </w:rPr>
        <w:t xml:space="preserve">  backdrop-filter: blur(18px) saturate(1.3);</w:t>
      </w:r>
    </w:p>
    <w:p>
      <w:pPr>
        <w:spacing w:after="0" w:before="0" w:line="240" w:lineRule="auto"/>
        <w:shd w:val="clear" w:color="auto" w:fill="F4F4F4"/>
      </w:pPr>
      <w:r>
        <w:rPr>
          <w:rFonts w:ascii="Consolas" w:hAnsi="Consolas"/>
          <w:sz w:val="16"/>
        </w:rPr>
        <w:t xml:space="preserve">  -webkit-backdrop-filter: blur(18px) saturate(1.3);</w:t>
      </w:r>
    </w:p>
    <w:p>
      <w:pPr>
        <w:spacing w:after="0" w:before="0" w:line="240" w:lineRule="auto"/>
        <w:shd w:val="clear" w:color="auto" w:fill="F4F4F4"/>
      </w:pPr>
      <w:r>
        <w:rPr>
          <w:rFonts w:ascii="Consolas" w:hAnsi="Consolas"/>
          <w:sz w:val="16"/>
        </w:rPr>
        <w:t xml:space="preserve">  border: 1px solid var(--tr-glass-border);</w:t>
      </w:r>
    </w:p>
    <w:p>
      <w:pPr>
        <w:spacing w:after="0" w:before="0" w:line="240" w:lineRule="auto"/>
        <w:shd w:val="clear" w:color="auto" w:fill="F4F4F4"/>
      </w:pPr>
      <w:r>
        <w:rPr>
          <w:rFonts w:ascii="Consolas" w:hAnsi="Consolas"/>
          <w:sz w:val="16"/>
        </w:rPr>
        <w:t xml:space="preserve">  border-radius: 14px;</w:t>
      </w:r>
    </w:p>
    <w:p>
      <w:pPr>
        <w:spacing w:after="0" w:before="0" w:line="240" w:lineRule="auto"/>
        <w:shd w:val="clear" w:color="auto" w:fill="F4F4F4"/>
      </w:pPr>
      <w:r>
        <w:rPr>
          <w:rFonts w:ascii="Consolas" w:hAnsi="Consolas"/>
          <w:sz w:val="16"/>
        </w:rPr>
        <w:t xml:space="preserve">  padding: 12px 12px 12px;</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overflow-y: auto;</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box-shadow: 0 10px 30px rgba(0, 0, 0, 0.22);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.k-trial-v2-right-name {</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font-size: 14px;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 xml:space="preserve">  line-height: 1.25;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.k-trial-v2-right-desc {</w:t>
      </w:r>
    </w:p>
    <w:p>
      <w:pPr>
        <w:spacing w:after="0" w:before="0" w:line="240" w:lineRule="auto"/>
        <w:shd w:val="clear" w:color="auto" w:fill="F4F4F4"/>
      </w:pPr>
      <w:r>
        <w:rPr>
          <w:rFonts w:ascii="Consolas" w:hAnsi="Consolas"/>
          <w:sz w:val="16"/>
        </w:rPr>
        <w:t xml:space="preserve">  margin-top: 4px;</w:t>
      </w:r>
    </w:p>
    <w:p>
      <w:pPr>
        <w:spacing w:after="0" w:before="0" w:line="240" w:lineRule="auto"/>
        <w:shd w:val="clear" w:color="auto" w:fill="F4F4F4"/>
      </w:pPr>
      <w:r>
        <w:rPr>
          <w:rFonts w:ascii="Consolas" w:hAnsi="Consolas"/>
          <w:sz w:val="16"/>
        </w:rPr>
        <w:t xml:space="preserve">  font-size: 10px;</w:t>
      </w:r>
    </w:p>
    <w:p>
      <w:pPr>
        <w:spacing w:after="0" w:before="0" w:line="240" w:lineRule="auto"/>
        <w:shd w:val="clear" w:color="auto" w:fill="F4F4F4"/>
      </w:pPr>
      <w:r>
        <w:rPr>
          <w:rFonts w:ascii="Consolas" w:hAnsi="Consolas"/>
          <w:sz w:val="16"/>
        </w:rPr>
        <w:t xml:space="preserve">  color: rgba(255, 255, 255, 0.78);</w:t>
      </w:r>
    </w:p>
    <w:p>
      <w:pPr>
        <w:spacing w:after="0" w:before="0" w:line="240" w:lineRule="auto"/>
        <w:shd w:val="clear" w:color="auto" w:fill="F4F4F4"/>
      </w:pPr>
      <w:r>
        <w:rPr>
          <w:rFonts w:ascii="Consolas" w:hAnsi="Consolas"/>
          <w:sz w:val="16"/>
        </w:rPr>
        <w:t xml:space="preserve">  line-height: 1.4;</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.k-trial-v2-right-price {</w:t>
      </w:r>
    </w:p>
    <w:p>
      <w:pPr>
        <w:spacing w:after="0" w:before="0" w:line="240" w:lineRule="auto"/>
        <w:shd w:val="clear" w:color="auto" w:fill="F4F4F4"/>
      </w:pPr>
      <w:r>
        <w:rPr>
          <w:rFonts w:ascii="Consolas" w:hAnsi="Consolas"/>
          <w:sz w:val="16"/>
        </w:rPr>
        <w:t xml:space="preserve">  margin-top: 8px;</w:t>
      </w:r>
    </w:p>
    <w:p>
      <w:pPr>
        <w:spacing w:after="0" w:before="0" w:line="240" w:lineRule="auto"/>
        <w:shd w:val="clear" w:color="auto" w:fill="F4F4F4"/>
      </w:pPr>
      <w:r>
        <w:rPr>
          <w:rFonts w:ascii="Consolas" w:hAnsi="Consolas"/>
          <w:sz w:val="16"/>
        </w:rPr>
        <w:t xml:space="preserve">  font-family: 'Roboto Mono', monospace;</w:t>
      </w:r>
    </w:p>
    <w:p>
      <w:pPr>
        <w:spacing w:after="0" w:before="0" w:line="240" w:lineRule="auto"/>
        <w:shd w:val="clear" w:color="auto" w:fill="F4F4F4"/>
      </w:pPr>
      <w:r>
        <w:rPr>
          <w:rFonts w:ascii="Consolas" w:hAnsi="Consolas"/>
          <w:sz w:val="16"/>
        </w:rPr>
        <w:t xml:space="preserve">  font-size: 15px;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.k-trial-v2-right-divider {</w:t>
      </w:r>
    </w:p>
    <w:p>
      <w:pPr>
        <w:spacing w:after="0" w:before="0" w:line="240" w:lineRule="auto"/>
        <w:shd w:val="clear" w:color="auto" w:fill="F4F4F4"/>
      </w:pPr>
      <w:r>
        <w:rPr>
          <w:rFonts w:ascii="Consolas" w:hAnsi="Consolas"/>
          <w:sz w:val="16"/>
        </w:rPr>
        <w:t xml:space="preserve">  height: 1px;</w:t>
      </w:r>
    </w:p>
    <w:p>
      <w:pPr>
        <w:spacing w:after="0" w:before="0" w:line="240" w:lineRule="auto"/>
        <w:shd w:val="clear" w:color="auto" w:fill="F4F4F4"/>
      </w:pPr>
      <w:r>
        <w:rPr>
          <w:rFonts w:ascii="Consolas" w:hAnsi="Consolas"/>
          <w:sz w:val="16"/>
        </w:rPr>
        <w:t xml:space="preserve">  background: rgba(255, 255, 255, 0.18);</w:t>
      </w:r>
    </w:p>
    <w:p>
      <w:pPr>
        <w:spacing w:after="0" w:before="0" w:line="240" w:lineRule="auto"/>
        <w:shd w:val="clear" w:color="auto" w:fill="F4F4F4"/>
      </w:pPr>
      <w:r>
        <w:rPr>
          <w:rFonts w:ascii="Consolas" w:hAnsi="Consolas"/>
          <w:sz w:val="16"/>
        </w:rPr>
        <w:t xml:space="preserve">  margin: 10px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.k-trial-v2-right-section-h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margin-bottom: 8px;</w:t>
      </w:r>
    </w:p>
    <w:p>
      <w:pPr>
        <w:spacing w:after="0" w:before="0" w:line="240" w:lineRule="auto"/>
        <w:shd w:val="clear" w:color="auto" w:fill="F4F4F4"/>
      </w:pPr>
      <w:r>
        <w:rPr>
          <w:rFonts w:ascii="Consolas" w:hAnsi="Consolas"/>
          <w:sz w:val="16"/>
        </w:rPr>
        <w:t xml:space="preserve">  letter-spacing: 0.02em;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.k-trial-v2-right-section-h .arrow {</w:t>
      </w:r>
    </w:p>
    <w:p>
      <w:pPr>
        <w:spacing w:after="0" w:before="0" w:line="240" w:lineRule="auto"/>
        <w:shd w:val="clear" w:color="auto" w:fill="F4F4F4"/>
      </w:pPr>
      <w:r>
        <w:rPr>
          <w:rFonts w:ascii="Consolas" w:hAnsi="Consolas"/>
          <w:sz w:val="16"/>
        </w:rPr>
        <w:t xml:space="preserve">  width: 18px;</w:t>
      </w:r>
    </w:p>
    <w:p>
      <w:pPr>
        <w:spacing w:after="0" w:before="0" w:line="240" w:lineRule="auto"/>
        <w:shd w:val="clear" w:color="auto" w:fill="F4F4F4"/>
      </w:pPr>
      <w:r>
        <w:rPr>
          <w:rFonts w:ascii="Consolas" w:hAnsi="Consolas"/>
          <w:sz w:val="16"/>
        </w:rPr>
        <w:t xml:space="preserve">  height: 18px;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color: var(--k-maroon, #68262A);</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.k-trial-v2-similar {</w:t>
      </w:r>
    </w:p>
    <w:p>
      <w:pPr>
        <w:spacing w:after="0" w:before="0" w:line="240" w:lineRule="auto"/>
        <w:shd w:val="clear" w:color="auto" w:fill="F4F4F4"/>
      </w:pPr>
      <w:r>
        <w:rPr>
          <w:rFonts w:ascii="Consolas" w:hAnsi="Consolas"/>
          <w:sz w:val="16"/>
        </w:rPr>
        <w:t xml:space="preserve">  display: grid;</w:t>
      </w:r>
    </w:p>
    <w:p>
      <w:pPr>
        <w:spacing w:after="0" w:before="0" w:line="240" w:lineRule="auto"/>
        <w:shd w:val="clear" w:color="auto" w:fill="F4F4F4"/>
      </w:pPr>
      <w:r>
        <w:rPr>
          <w:rFonts w:ascii="Consolas" w:hAnsi="Consolas"/>
          <w:sz w:val="16"/>
        </w:rPr>
        <w:t xml:space="preserve">  grid-template-columns: repeat(3, 1fr);</w:t>
      </w:r>
    </w:p>
    <w:p>
      <w:pPr>
        <w:spacing w:after="0" w:before="0" w:line="240" w:lineRule="auto"/>
        <w:shd w:val="clear" w:color="auto" w:fill="F4F4F4"/>
      </w:pPr>
      <w:r>
        <w:rPr>
          <w:rFonts w:ascii="Consolas" w:hAnsi="Consolas"/>
          <w:sz w:val="16"/>
        </w:rPr>
        <w:t xml:space="preserve">  gap: 5px;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.k-trial-v2-similar-thumb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aspect-ratio: 1;</w:t>
      </w:r>
    </w:p>
    <w:p>
      <w:pPr>
        <w:spacing w:after="0" w:before="0" w:line="240" w:lineRule="auto"/>
        <w:shd w:val="clear" w:color="auto" w:fill="F4F4F4"/>
      </w:pPr>
      <w:r>
        <w:rPr>
          <w:rFonts w:ascii="Consolas" w:hAnsi="Consolas"/>
          <w:sz w:val="16"/>
        </w:rPr>
        <w:t xml:space="preserve">  border-radius: 5px;</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border: 1px solid rgba(255, 255, 255, 0.15);</w:t>
      </w:r>
    </w:p>
    <w:p>
      <w:pPr>
        <w:spacing w:after="0" w:before="0" w:line="240" w:lineRule="auto"/>
        <w:shd w:val="clear" w:color="auto" w:fill="F4F4F4"/>
      </w:pPr>
      <w:r>
        <w:rPr>
          <w:rFonts w:ascii="Consolas" w:hAnsi="Consolas"/>
          <w:sz w:val="16"/>
        </w:rPr>
        <w:t xml:space="preserve">  transition: transform .15s ease, border-color .15s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.k-trial-v2-similar-thumb:active {</w:t>
      </w:r>
    </w:p>
    <w:p>
      <w:pPr>
        <w:spacing w:after="0" w:before="0" w:line="240" w:lineRule="auto"/>
        <w:shd w:val="clear" w:color="auto" w:fill="F4F4F4"/>
      </w:pPr>
      <w:r>
        <w:rPr>
          <w:rFonts w:ascii="Consolas" w:hAnsi="Consolas"/>
          <w:sz w:val="16"/>
        </w:rPr>
        <w:t xml:space="preserve">  transform: scale(0.95);</w:t>
      </w:r>
    </w:p>
    <w:p>
      <w:pPr>
        <w:spacing w:after="0" w:before="0" w:line="240" w:lineRule="auto"/>
        <w:shd w:val="clear" w:color="auto" w:fill="F4F4F4"/>
      </w:pPr>
      <w:r>
        <w:rPr>
          <w:rFonts w:ascii="Consolas" w:hAnsi="Consolas"/>
          <w:sz w:val="16"/>
        </w:rPr>
        <w:t xml:space="preserve">  border-color: var(--k-gold, #C9941A);</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.k-trial-v2-colors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gap: 8px;</w:t>
      </w:r>
    </w:p>
    <w:p>
      <w:pPr>
        <w:spacing w:after="0" w:before="0" w:line="240" w:lineRule="auto"/>
        <w:shd w:val="clear" w:color="auto" w:fill="F4F4F4"/>
      </w:pPr>
      <w:r>
        <w:rPr>
          <w:rFonts w:ascii="Consolas" w:hAnsi="Consolas"/>
          <w:sz w:val="16"/>
        </w:rPr>
        <w:t xml:space="preserve">  flex-wrap: wrap;</w:t>
      </w:r>
    </w:p>
    <w:p>
      <w:pPr>
        <w:spacing w:after="0" w:before="0" w:line="240" w:lineRule="auto"/>
        <w:shd w:val="clear" w:color="auto" w:fill="F4F4F4"/>
      </w:pPr>
      <w:r>
        <w:rPr>
          <w:rFonts w:ascii="Consolas" w:hAnsi="Consolas"/>
          <w:sz w:val="16"/>
        </w:rPr>
        <w:t xml:space="preserve">  margin-top: 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.k-trial-v2-color-dot {</w:t>
      </w:r>
    </w:p>
    <w:p>
      <w:pPr>
        <w:spacing w:after="0" w:before="0" w:line="240" w:lineRule="auto"/>
        <w:shd w:val="clear" w:color="auto" w:fill="F4F4F4"/>
      </w:pPr>
      <w:r>
        <w:rPr>
          <w:rFonts w:ascii="Consolas" w:hAnsi="Consolas"/>
          <w:sz w:val="16"/>
        </w:rPr>
        <w:t xml:space="preserve">  width: 18px;</w:t>
      </w:r>
    </w:p>
    <w:p>
      <w:pPr>
        <w:spacing w:after="0" w:before="0" w:line="240" w:lineRule="auto"/>
        <w:shd w:val="clear" w:color="auto" w:fill="F4F4F4"/>
      </w:pPr>
      <w:r>
        <w:rPr>
          <w:rFonts w:ascii="Consolas" w:hAnsi="Consolas"/>
          <w:sz w:val="16"/>
        </w:rPr>
        <w:t xml:space="preserve">  height: 18px;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border: 2px solid rgba(255, 255, 255, 0.92);</w:t>
      </w:r>
    </w:p>
    <w:p>
      <w:pPr>
        <w:spacing w:after="0" w:before="0" w:line="240" w:lineRule="auto"/>
        <w:shd w:val="clear" w:color="auto" w:fill="F4F4F4"/>
      </w:pPr>
      <w:r>
        <w:rPr>
          <w:rFonts w:ascii="Consolas" w:hAnsi="Consolas"/>
          <w:sz w:val="16"/>
        </w:rPr>
        <w:t xml:space="preserve">  box-shadow: 0 1px 3px rgba(0, 0, 0, 0.25);</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Bottom dock — two stacked white pill CTAs sitting above the podium */</w:t>
      </w:r>
    </w:p>
    <w:p>
      <w:pPr>
        <w:spacing w:after="0" w:before="0" w:line="240" w:lineRule="auto"/>
        <w:shd w:val="clear" w:color="auto" w:fill="F4F4F4"/>
      </w:pPr>
      <w:r>
        <w:rPr>
          <w:rFonts w:ascii="Consolas" w:hAnsi="Consolas"/>
          <w:sz w:val="16"/>
        </w:rPr>
        <w:t>.k-trial-v2-dock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bottom: 14vh;</w:t>
      </w:r>
    </w:p>
    <w:p>
      <w:pPr>
        <w:spacing w:after="0" w:before="0" w:line="240" w:lineRule="auto"/>
        <w:shd w:val="clear" w:color="auto" w:fill="F4F4F4"/>
      </w:pPr>
      <w:r>
        <w:rPr>
          <w:rFonts w:ascii="Consolas" w:hAnsi="Consolas"/>
          <w:sz w:val="16"/>
        </w:rPr>
        <w:t xml:space="preserve">  left: 50%;</w:t>
      </w:r>
    </w:p>
    <w:p>
      <w:pPr>
        <w:spacing w:after="0" w:before="0" w:line="240" w:lineRule="auto"/>
        <w:shd w:val="clear" w:color="auto" w:fill="F4F4F4"/>
      </w:pPr>
      <w:r>
        <w:rPr>
          <w:rFonts w:ascii="Consolas" w:hAnsi="Consolas"/>
          <w:sz w:val="16"/>
        </w:rPr>
        <w:t xml:space="preserve">  transform: translateX(-50%);</w:t>
      </w:r>
    </w:p>
    <w:p>
      <w:pPr>
        <w:spacing w:after="0" w:before="0" w:line="240" w:lineRule="auto"/>
        <w:shd w:val="clear" w:color="auto" w:fill="F4F4F4"/>
      </w:pPr>
      <w:r>
        <w:rPr>
          <w:rFonts w:ascii="Consolas" w:hAnsi="Consolas"/>
          <w:sz w:val="16"/>
        </w:rPr>
        <w:t xml:space="preserve">  z-index: 5;</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2px;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.k-trial-v2-dock-btn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transition: transform .12s ease, filter .12s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.k-trial-v2-dock-btn::before {</w:t>
      </w:r>
    </w:p>
    <w:p>
      <w:pPr>
        <w:spacing w:after="0" w:before="0" w:line="240" w:lineRule="auto"/>
        <w:shd w:val="clear" w:color="auto" w:fill="F4F4F4"/>
      </w:pPr>
      <w:r>
        <w:rPr>
          <w:rFonts w:ascii="Consolas" w:hAnsi="Consolas"/>
          <w:sz w:val="16"/>
        </w:rPr>
        <w:t xml:space="preserve">  content: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18%;</w:t>
      </w:r>
    </w:p>
    <w:p>
      <w:pPr>
        <w:spacing w:after="0" w:before="0" w:line="240" w:lineRule="auto"/>
        <w:shd w:val="clear" w:color="auto" w:fill="F4F4F4"/>
      </w:pPr>
      <w:r>
        <w:rPr>
          <w:rFonts w:ascii="Consolas" w:hAnsi="Consolas"/>
          <w:sz w:val="16"/>
        </w:rPr>
        <w:t xml:space="preserve">  bottom: 18%;</w:t>
      </w:r>
    </w:p>
    <w:p>
      <w:pPr>
        <w:spacing w:after="0" w:before="0" w:line="240" w:lineRule="auto"/>
        <w:shd w:val="clear" w:color="auto" w:fill="F4F4F4"/>
      </w:pPr>
      <w:r>
        <w:rPr>
          <w:rFonts w:ascii="Consolas" w:hAnsi="Consolas"/>
          <w:sz w:val="16"/>
        </w:rPr>
        <w:t xml:space="preserve">  left: 3%;</w:t>
      </w:r>
    </w:p>
    <w:p>
      <w:pPr>
        <w:spacing w:after="0" w:before="0" w:line="240" w:lineRule="auto"/>
        <w:shd w:val="clear" w:color="auto" w:fill="F4F4F4"/>
      </w:pPr>
      <w:r>
        <w:rPr>
          <w:rFonts w:ascii="Consolas" w:hAnsi="Consolas"/>
          <w:sz w:val="16"/>
        </w:rPr>
        <w:t xml:space="preserve">  right: 3%;</w:t>
      </w:r>
    </w:p>
    <w:p>
      <w:pPr>
        <w:spacing w:after="0" w:before="0" w:line="240" w:lineRule="auto"/>
        <w:shd w:val="clear" w:color="auto" w:fill="F4F4F4"/>
      </w:pPr>
      <w:r>
        <w:rPr>
          <w:rFonts w:ascii="Consolas" w:hAnsi="Consolas"/>
          <w:sz w:val="16"/>
        </w:rPr>
        <w:t xml:space="preserve">  border-radius: 100px;</w:t>
      </w:r>
    </w:p>
    <w:p>
      <w:pPr>
        <w:spacing w:after="0" w:before="0" w:line="240" w:lineRule="auto"/>
        <w:shd w:val="clear" w:color="auto" w:fill="F4F4F4"/>
      </w:pPr>
      <w:r>
        <w:rPr>
          <w:rFonts w:ascii="Consolas" w:hAnsi="Consolas"/>
          <w:sz w:val="16"/>
        </w:rPr>
        <w:t xml:space="preserve">  background: rgba(255, 255, 255, 0.12);</w:t>
      </w:r>
    </w:p>
    <w:p>
      <w:pPr>
        <w:spacing w:after="0" w:before="0" w:line="240" w:lineRule="auto"/>
        <w:shd w:val="clear" w:color="auto" w:fill="F4F4F4"/>
      </w:pPr>
      <w:r>
        <w:rPr>
          <w:rFonts w:ascii="Consolas" w:hAnsi="Consolas"/>
          <w:sz w:val="16"/>
        </w:rPr>
        <w:t xml:space="preserve">  backdrop-filter: blur(28px) saturate(1.8);</w:t>
      </w:r>
    </w:p>
    <w:p>
      <w:pPr>
        <w:spacing w:after="0" w:before="0" w:line="240" w:lineRule="auto"/>
        <w:shd w:val="clear" w:color="auto" w:fill="F4F4F4"/>
      </w:pPr>
      <w:r>
        <w:rPr>
          <w:rFonts w:ascii="Consolas" w:hAnsi="Consolas"/>
          <w:sz w:val="16"/>
        </w:rPr>
        <w:t xml:space="preserve">  -webkit-backdrop-filter: blur(28px) saturate(1.8);</w:t>
      </w:r>
    </w:p>
    <w:p>
      <w:pPr>
        <w:spacing w:after="0" w:before="0" w:line="240" w:lineRule="auto"/>
        <w:shd w:val="clear" w:color="auto" w:fill="F4F4F4"/>
      </w:pPr>
      <w:r>
        <w:rPr>
          <w:rFonts w:ascii="Consolas" w:hAnsi="Consolas"/>
          <w:sz w:val="16"/>
        </w:rPr>
        <w:t xml:space="preserve">  border: 1px solid rgba(255, 255, 255, 0.5);</w:t>
      </w:r>
    </w:p>
    <w:p>
      <w:pPr>
        <w:spacing w:after="0" w:before="0" w:line="240" w:lineRule="auto"/>
        <w:shd w:val="clear" w:color="auto" w:fill="F4F4F4"/>
      </w:pPr>
      <w:r>
        <w:rPr>
          <w:rFonts w:ascii="Consolas" w:hAnsi="Consolas"/>
          <w:sz w:val="16"/>
        </w:rPr>
        <w:t xml:space="preserve">  box-shadow:</w:t>
      </w:r>
    </w:p>
    <w:p>
      <w:pPr>
        <w:spacing w:after="0" w:before="0" w:line="240" w:lineRule="auto"/>
        <w:shd w:val="clear" w:color="auto" w:fill="F4F4F4"/>
      </w:pPr>
      <w:r>
        <w:rPr>
          <w:rFonts w:ascii="Consolas" w:hAnsi="Consolas"/>
          <w:sz w:val="16"/>
        </w:rPr>
        <w:t xml:space="preserve">    0 14px 30px rgba(34, 17, 8, 0.18),</w:t>
      </w:r>
    </w:p>
    <w:p>
      <w:pPr>
        <w:spacing w:after="0" w:before="0" w:line="240" w:lineRule="auto"/>
        <w:shd w:val="clear" w:color="auto" w:fill="F4F4F4"/>
      </w:pPr>
      <w:r>
        <w:rPr>
          <w:rFonts w:ascii="Consolas" w:hAnsi="Consolas"/>
          <w:sz w:val="16"/>
        </w:rPr>
        <w:t xml:space="preserve">    0 4px 10px rgba(34, 17, 8, 0.1),</w:t>
      </w:r>
    </w:p>
    <w:p>
      <w:pPr>
        <w:spacing w:after="0" w:before="0" w:line="240" w:lineRule="auto"/>
        <w:shd w:val="clear" w:color="auto" w:fill="F4F4F4"/>
      </w:pPr>
      <w:r>
        <w:rPr>
          <w:rFonts w:ascii="Consolas" w:hAnsi="Consolas"/>
          <w:sz w:val="16"/>
        </w:rPr>
        <w:t xml:space="preserve">    inset 0 1px 0 rgba(255, 255, 255, 0.6);</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.k-trial-v2-dock-btn:active { transform: scale(0.97); }</w:t>
      </w:r>
    </w:p>
    <w:p>
      <w:pPr>
        <w:spacing w:after="0" w:before="0" w:line="240" w:lineRule="auto"/>
        <w:shd w:val="clear" w:color="auto" w:fill="F4F4F4"/>
      </w:pPr>
      <w:r>
        <w:rPr>
          <w:rFonts w:ascii="Consolas" w:hAnsi="Consolas"/>
          <w:sz w:val="16"/>
        </w:rPr>
        <w:t>.k-trial-v2-dock-btn:hover { filter: brightness(1.04); }</w:t>
      </w:r>
    </w:p>
    <w:p>
      <w:pPr>
        <w:spacing w:after="0" w:before="0" w:line="240" w:lineRule="auto"/>
        <w:shd w:val="clear" w:color="auto" w:fill="F4F4F4"/>
      </w:pPr>
      <w:r>
        <w:rPr>
          <w:rFonts w:ascii="Consolas" w:hAnsi="Consolas"/>
          <w:sz w:val="16"/>
        </w:rPr>
        <w:t>.k-trial-v2-dock-btn:disabled { opacity: 0.55; cursor: not-allowed; }</w:t>
      </w:r>
    </w:p>
    <w:p>
      <w:pPr>
        <w:spacing w:after="0" w:before="0" w:line="240" w:lineRule="auto"/>
        <w:shd w:val="clear" w:color="auto" w:fill="F4F4F4"/>
      </w:pPr>
      <w:r>
        <w:rPr>
          <w:rFonts w:ascii="Consolas" w:hAnsi="Consolas"/>
          <w:sz w:val="16"/>
        </w:rPr>
        <w:t>.k-trial-v2-dock-btn img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display: block;</w:t>
      </w:r>
    </w:p>
    <w:p>
      <w:pPr>
        <w:spacing w:after="0" w:before="0" w:line="240" w:lineRule="auto"/>
        <w:shd w:val="clear" w:color="auto" w:fill="F4F4F4"/>
      </w:pPr>
      <w:r>
        <w:rPr>
          <w:rFonts w:ascii="Consolas" w:hAnsi="Consolas"/>
          <w:sz w:val="16"/>
        </w:rPr>
        <w:t xml:space="preserve">  height: 92px;</w:t>
      </w:r>
    </w:p>
    <w:p>
      <w:pPr>
        <w:spacing w:after="0" w:before="0" w:line="240" w:lineRule="auto"/>
        <w:shd w:val="clear" w:color="auto" w:fill="F4F4F4"/>
      </w:pPr>
      <w:r>
        <w:rPr>
          <w:rFonts w:ascii="Consolas" w:hAnsi="Consolas"/>
          <w:sz w:val="16"/>
        </w:rPr>
        <w:t xml:space="preserve">  width: auto;</w:t>
      </w:r>
    </w:p>
    <w:p>
      <w:pPr>
        <w:spacing w:after="0" w:before="0" w:line="240" w:lineRule="auto"/>
        <w:shd w:val="clear" w:color="auto" w:fill="F4F4F4"/>
      </w:pPr>
      <w:r>
        <w:rPr>
          <w:rFonts w:ascii="Consolas" w:hAnsi="Consolas"/>
          <w:sz w:val="16"/>
        </w:rPr>
        <w:t xml:space="preserve">  user-select: none;</w:t>
      </w:r>
    </w:p>
    <w:p>
      <w:pPr>
        <w:spacing w:after="0" w:before="0" w:line="240" w:lineRule="auto"/>
        <w:shd w:val="clear" w:color="auto" w:fill="F4F4F4"/>
      </w:pPr>
      <w:r>
        <w:rPr>
          <w:rFonts w:ascii="Consolas" w:hAnsi="Consolas"/>
          <w:sz w:val="16"/>
        </w:rPr>
        <w:t xml:space="preserve">  -webkit-user-drag: 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.k-trial-v2-dock-badge,</w:t>
      </w:r>
    </w:p>
    <w:p>
      <w:pPr>
        <w:spacing w:after="0" w:before="0" w:line="240" w:lineRule="auto"/>
        <w:shd w:val="clear" w:color="auto" w:fill="F4F4F4"/>
      </w:pPr>
      <w:r>
        <w:rPr>
          <w:rFonts w:ascii="Consolas" w:hAnsi="Consolas"/>
          <w:sz w:val="16"/>
        </w:rPr>
        <w:t>.k-trial-v2-dock-arrow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50%;</w:t>
      </w:r>
    </w:p>
    <w:p>
      <w:pPr>
        <w:spacing w:after="0" w:before="0" w:line="240" w:lineRule="auto"/>
        <w:shd w:val="clear" w:color="auto" w:fill="F4F4F4"/>
      </w:pPr>
      <w:r>
        <w:rPr>
          <w:rFonts w:ascii="Consolas" w:hAnsi="Consolas"/>
          <w:sz w:val="16"/>
        </w:rPr>
        <w:t xml:space="preserve">  right: 18px;</w:t>
      </w:r>
    </w:p>
    <w:p>
      <w:pPr>
        <w:spacing w:after="0" w:before="0" w:line="240" w:lineRule="auto"/>
        <w:shd w:val="clear" w:color="auto" w:fill="F4F4F4"/>
      </w:pPr>
      <w:r>
        <w:rPr>
          <w:rFonts w:ascii="Consolas" w:hAnsi="Consolas"/>
          <w:sz w:val="16"/>
        </w:rPr>
        <w:t xml:space="preserve">  transform: translateY(-50%);</w:t>
      </w:r>
    </w:p>
    <w:p>
      <w:pPr>
        <w:spacing w:after="0" w:before="0" w:line="240" w:lineRule="auto"/>
        <w:shd w:val="clear" w:color="auto" w:fill="F4F4F4"/>
      </w:pPr>
      <w:r>
        <w:rPr>
          <w:rFonts w:ascii="Consolas" w:hAnsi="Consolas"/>
          <w:sz w:val="16"/>
        </w:rPr>
        <w:t xml:space="preserve">  width: 46px;</w:t>
      </w:r>
    </w:p>
    <w:p>
      <w:pPr>
        <w:spacing w:after="0" w:before="0" w:line="240" w:lineRule="auto"/>
        <w:shd w:val="clear" w:color="auto" w:fill="F4F4F4"/>
      </w:pPr>
      <w:r>
        <w:rPr>
          <w:rFonts w:ascii="Consolas" w:hAnsi="Consolas"/>
          <w:sz w:val="16"/>
        </w:rPr>
        <w:t xml:space="preserve">  height: 46px;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var(--k-maroon, #68262A);</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font-family: 'Montserrat', sans-serif;</w:t>
      </w:r>
    </w:p>
    <w:p>
      <w:pPr>
        <w:spacing w:after="0" w:before="0" w:line="240" w:lineRule="auto"/>
        <w:shd w:val="clear" w:color="auto" w:fill="F4F4F4"/>
      </w:pPr>
      <w:r>
        <w:rPr>
          <w:rFonts w:ascii="Consolas" w:hAnsi="Consolas"/>
          <w:sz w:val="16"/>
        </w:rPr>
        <w:t xml:space="preserve">  font-size: 16px;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box-shadow:</w:t>
      </w:r>
    </w:p>
    <w:p>
      <w:pPr>
        <w:spacing w:after="0" w:before="0" w:line="240" w:lineRule="auto"/>
        <w:shd w:val="clear" w:color="auto" w:fill="F4F4F4"/>
      </w:pPr>
      <w:r>
        <w:rPr>
          <w:rFonts w:ascii="Consolas" w:hAnsi="Consolas"/>
          <w:sz w:val="16"/>
        </w:rPr>
        <w:t xml:space="preserve">    0 5px 12px rgba(34, 17, 8, 0.3),</w:t>
      </w:r>
    </w:p>
    <w:p>
      <w:pPr>
        <w:spacing w:after="0" w:before="0" w:line="240" w:lineRule="auto"/>
        <w:shd w:val="clear" w:color="auto" w:fill="F4F4F4"/>
      </w:pPr>
      <w:r>
        <w:rPr>
          <w:rFonts w:ascii="Consolas" w:hAnsi="Consolas"/>
          <w:sz w:val="16"/>
        </w:rPr>
        <w:t xml:space="preserve">    inset 0 1px 0 rgba(255, 255, 255, 0.2);</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Loading wave while the bg-removed cutout is being generated.</w:t>
      </w:r>
    </w:p>
    <w:p>
      <w:pPr>
        <w:spacing w:after="0" w:before="0" w:line="240" w:lineRule="auto"/>
        <w:shd w:val="clear" w:color="auto" w:fill="F4F4F4"/>
      </w:pPr>
      <w:r>
        <w:rPr>
          <w:rFonts w:ascii="Consolas" w:hAnsi="Consolas"/>
          <w:sz w:val="16"/>
        </w:rPr>
        <w:t xml:space="preserve"> * Absolute-positioned so it ignores its parent container's model-bottom</w:t>
      </w:r>
    </w:p>
    <w:p>
      <w:pPr>
        <w:spacing w:after="0" w:before="0" w:line="240" w:lineRule="auto"/>
        <w:shd w:val="clear" w:color="auto" w:fill="F4F4F4"/>
      </w:pPr>
      <w:r>
        <w:rPr>
          <w:rFonts w:ascii="Consolas" w:hAnsi="Consolas"/>
          <w:sz w:val="16"/>
        </w:rPr>
        <w:t xml:space="preserve"> * displacement and sits centered in the visible stage instead. */</w:t>
      </w:r>
    </w:p>
    <w:p>
      <w:pPr>
        <w:spacing w:after="0" w:before="0" w:line="240" w:lineRule="auto"/>
        <w:shd w:val="clear" w:color="auto" w:fill="F4F4F4"/>
      </w:pPr>
      <w:r>
        <w:rPr>
          <w:rFonts w:ascii="Consolas" w:hAnsi="Consolas"/>
          <w:sz w:val="16"/>
        </w:rPr>
        <w:t>.k-trial-v2-cutout-wave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left: 50%;</w:t>
      </w:r>
    </w:p>
    <w:p>
      <w:pPr>
        <w:spacing w:after="0" w:before="0" w:line="240" w:lineRule="auto"/>
        <w:shd w:val="clear" w:color="auto" w:fill="F4F4F4"/>
      </w:pPr>
      <w:r>
        <w:rPr>
          <w:rFonts w:ascii="Consolas" w:hAnsi="Consolas"/>
          <w:sz w:val="16"/>
        </w:rPr>
        <w:t xml:space="preserve">  top: -25vh;</w:t>
      </w:r>
    </w:p>
    <w:p>
      <w:pPr>
        <w:spacing w:after="0" w:before="0" w:line="240" w:lineRule="auto"/>
        <w:shd w:val="clear" w:color="auto" w:fill="F4F4F4"/>
      </w:pPr>
      <w:r>
        <w:rPr>
          <w:rFonts w:ascii="Consolas" w:hAnsi="Consolas"/>
          <w:sz w:val="16"/>
        </w:rPr>
        <w:t xml:space="preserve">  transform: translateX(-50%);</w:t>
      </w:r>
    </w:p>
    <w:p>
      <w:pPr>
        <w:spacing w:after="0" w:before="0" w:line="240" w:lineRule="auto"/>
        <w:shd w:val="clear" w:color="auto" w:fill="F4F4F4"/>
      </w:pPr>
      <w:r>
        <w:rPr>
          <w:rFonts w:ascii="Consolas" w:hAnsi="Consolas"/>
          <w:sz w:val="16"/>
        </w:rPr>
        <w:t xml:space="preserve">  width: 50vh;</w:t>
      </w:r>
    </w:p>
    <w:p>
      <w:pPr>
        <w:spacing w:after="0" w:before="0" w:line="240" w:lineRule="auto"/>
        <w:shd w:val="clear" w:color="auto" w:fill="F4F4F4"/>
      </w:pPr>
      <w:r>
        <w:rPr>
          <w:rFonts w:ascii="Consolas" w:hAnsi="Consolas"/>
          <w:sz w:val="16"/>
        </w:rPr>
        <w:t xml:space="preserve">  height: 62vh;</w:t>
      </w:r>
    </w:p>
    <w:p>
      <w:pPr>
        <w:spacing w:after="0" w:before="0" w:line="240" w:lineRule="auto"/>
        <w:shd w:val="clear" w:color="auto" w:fill="F4F4F4"/>
      </w:pPr>
      <w:r>
        <w:rPr>
          <w:rFonts w:ascii="Consolas" w:hAnsi="Consolas"/>
          <w:sz w:val="16"/>
        </w:rPr>
        <w:t xml:space="preserve">  border-radius: 20px;</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@media (max-width: 1100px) {</w:t>
      </w:r>
    </w:p>
    <w:p>
      <w:pPr>
        <w:spacing w:after="0" w:before="0" w:line="240" w:lineRule="auto"/>
        <w:shd w:val="clear" w:color="auto" w:fill="F4F4F4"/>
      </w:pPr>
      <w:r>
        <w:rPr>
          <w:rFonts w:ascii="Consolas" w:hAnsi="Consolas"/>
          <w:sz w:val="16"/>
        </w:rPr>
        <w:t xml:space="preserve">  .k-trial-v2-left  { width: 156px; left: 30px; }</w:t>
      </w:r>
    </w:p>
    <w:p>
      <w:pPr>
        <w:spacing w:after="0" w:before="0" w:line="240" w:lineRule="auto"/>
        <w:shd w:val="clear" w:color="auto" w:fill="F4F4F4"/>
      </w:pPr>
      <w:r>
        <w:rPr>
          <w:rFonts w:ascii="Consolas" w:hAnsi="Consolas"/>
          <w:sz w:val="16"/>
        </w:rPr>
        <w:t xml:space="preserve">  .k-trial-v2-right { width: 168px; right: 30px; }</w:t>
      </w:r>
    </w:p>
    <w:p>
      <w:pPr>
        <w:spacing w:after="0" w:before="0" w:line="240" w:lineRule="auto"/>
        <w:shd w:val="clear" w:color="auto" w:fill="F4F4F4"/>
      </w:pPr>
      <w:r>
        <w:rPr>
          <w:rFonts w:ascii="Consolas" w:hAnsi="Consolas"/>
          <w:sz w:val="16"/>
        </w:rPr>
        <w:t xml:space="preserve">  .k-trial-v2-dock-btn img { height: 80px; }</w:t>
      </w:r>
    </w:p>
    <w:p>
      <w:pPr>
        <w:spacing w:after="0" w:before="0" w:line="240" w:lineRule="auto"/>
        <w:shd w:val="clear" w:color="auto" w:fill="F4F4F4"/>
      </w:pPr>
      <w:r>
        <w:rPr>
          <w:rFonts w:ascii="Consolas" w:hAnsi="Consolas"/>
          <w:sz w:val="16"/>
        </w:rPr>
        <w:t xml:space="preserve">  .k-trial-v2-dock-badge,</w:t>
      </w:r>
    </w:p>
    <w:p>
      <w:pPr>
        <w:spacing w:after="0" w:before="0" w:line="240" w:lineRule="auto"/>
        <w:shd w:val="clear" w:color="auto" w:fill="F4F4F4"/>
      </w:pPr>
      <w:r>
        <w:rPr>
          <w:rFonts w:ascii="Consolas" w:hAnsi="Consolas"/>
          <w:sz w:val="16"/>
        </w:rPr>
        <w:t xml:space="preserve">  .k-trial-v2-dock-arrow { width: 40px; height: 40px; right: 14px; font-size: 14px;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hello */</w:t>
      </w:r>
    </w:p>
    <w:p/>
    <w:p>
      <w:pPr>
        <w:pStyle w:val="Heading3"/>
      </w:pPr>
      <w:r>
        <w:rPr>
          <w:rFonts w:ascii="Consolas" w:hAnsi="Consolas"/>
          <w:color w:val="1A1A1A"/>
        </w:rPr>
        <w:t>app/kiosk/layout.tsx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useEffect, useState } from "react";</w:t>
      </w:r>
    </w:p>
    <w:p>
      <w:pPr>
        <w:spacing w:after="0" w:before="0" w:line="240" w:lineRule="auto"/>
        <w:shd w:val="clear" w:color="auto" w:fill="F4F4F4"/>
      </w:pPr>
      <w:r>
        <w:rPr>
          <w:rFonts w:ascii="Consolas" w:hAnsi="Consolas"/>
          <w:sz w:val="16"/>
        </w:rPr>
        <w:t>import "./kiosk-theme.css";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interface KioskConfig {</w:t>
      </w:r>
    </w:p>
    <w:p>
      <w:pPr>
        <w:spacing w:after="0" w:before="0" w:line="240" w:lineRule="auto"/>
        <w:shd w:val="clear" w:color="auto" w:fill="F4F4F4"/>
      </w:pPr>
      <w:r>
        <w:rPr>
          <w:rFonts w:ascii="Consolas" w:hAnsi="Consolas"/>
          <w:sz w:val="16"/>
        </w:rPr>
        <w:t xml:space="preserve">  storeId: string;</w:t>
      </w:r>
    </w:p>
    <w:p>
      <w:pPr>
        <w:spacing w:after="0" w:before="0" w:line="240" w:lineRule="auto"/>
        <w:shd w:val="clear" w:color="auto" w:fill="F4F4F4"/>
      </w:pPr>
      <w:r>
        <w:rPr>
          <w:rFonts w:ascii="Consolas" w:hAnsi="Consolas"/>
          <w:sz w:val="16"/>
        </w:rPr>
        <w:t xml:space="preserve">  storeName: string;</w:t>
      </w:r>
    </w:p>
    <w:p>
      <w:pPr>
        <w:spacing w:after="0" w:before="0" w:line="240" w:lineRule="auto"/>
        <w:shd w:val="clear" w:color="auto" w:fill="F4F4F4"/>
      </w:pPr>
      <w:r>
        <w:rPr>
          <w:rFonts w:ascii="Consolas" w:hAnsi="Consolas"/>
          <w:sz w:val="16"/>
        </w:rPr>
        <w:t xml:space="preserve">  deviceId?: string;</w:t>
      </w:r>
    </w:p>
    <w:p>
      <w:pPr>
        <w:spacing w:after="0" w:before="0" w:line="240" w:lineRule="auto"/>
        <w:shd w:val="clear" w:color="auto" w:fill="F4F4F4"/>
      </w:pPr>
      <w:r>
        <w:rPr>
          <w:rFonts w:ascii="Consolas" w:hAnsi="Consolas"/>
          <w:sz w:val="16"/>
        </w:rPr>
        <w:t xml:space="preserve">  deviceToken?: string;</w:t>
      </w:r>
    </w:p>
    <w:p>
      <w:pPr>
        <w:spacing w:after="0" w:before="0" w:line="240" w:lineRule="auto"/>
        <w:shd w:val="clear" w:color="auto" w:fill="F4F4F4"/>
      </w:pPr>
      <w:r>
        <w:rPr>
          <w:rFonts w:ascii="Consolas" w:hAnsi="Consolas"/>
          <w:sz w:val="16"/>
        </w:rPr>
        <w:t xml:space="preserve">  deviceLabel?: string;</w:t>
      </w:r>
    </w:p>
    <w:p>
      <w:pPr>
        <w:spacing w:after="0" w:before="0" w:line="240" w:lineRule="auto"/>
        <w:shd w:val="clear" w:color="auto" w:fill="F4F4F4"/>
      </w:pPr>
      <w:r>
        <w:rPr>
          <w:rFonts w:ascii="Consolas" w:hAnsi="Consolas"/>
          <w:sz w:val="16"/>
        </w:rPr>
        <w:t xml:space="preserve">  pairedAt?: number;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Read the stored kiosk config once. Runs in the initializer so React</w:t>
      </w:r>
    </w:p>
    <w:p>
      <w:pPr>
        <w:spacing w:after="0" w:before="0" w:line="240" w:lineRule="auto"/>
        <w:shd w:val="clear" w:color="auto" w:fill="F4F4F4"/>
      </w:pPr>
      <w:r>
        <w:rPr>
          <w:rFonts w:ascii="Consolas" w:hAnsi="Consolas"/>
          <w:sz w:val="16"/>
        </w:rPr>
        <w:t>// never sees a "null" flash on mount. Legacy configs (no deviceToken) are</w:t>
      </w:r>
    </w:p>
    <w:p>
      <w:pPr>
        <w:spacing w:after="0" w:before="0" w:line="240" w:lineRule="auto"/>
        <w:shd w:val="clear" w:color="auto" w:fill="F4F4F4"/>
      </w:pPr>
      <w:r>
        <w:rPr>
          <w:rFonts w:ascii="Consolas" w:hAnsi="Consolas"/>
          <w:sz w:val="16"/>
        </w:rPr>
        <w:t>// wiped so the technician lands on /kiosk/setup.</w:t>
      </w:r>
    </w:p>
    <w:p>
      <w:pPr>
        <w:spacing w:after="0" w:before="0" w:line="240" w:lineRule="auto"/>
        <w:shd w:val="clear" w:color="auto" w:fill="F4F4F4"/>
      </w:pPr>
      <w:r>
        <w:rPr>
          <w:rFonts w:ascii="Consolas" w:hAnsi="Consolas"/>
          <w:sz w:val="16"/>
        </w:rPr>
        <w:t>function loadStoredConfig(): KioskConfig | null {</w:t>
      </w:r>
    </w:p>
    <w:p>
      <w:pPr>
        <w:spacing w:after="0" w:before="0" w:line="240" w:lineRule="auto"/>
        <w:shd w:val="clear" w:color="auto" w:fill="F4F4F4"/>
      </w:pPr>
      <w:r>
        <w:rPr>
          <w:rFonts w:ascii="Consolas" w:hAnsi="Consolas"/>
          <w:sz w:val="16"/>
        </w:rPr>
        <w:t xml:space="preserve">  if (typeof window === "undefined") return null;</w:t>
      </w:r>
    </w:p>
    <w:p>
      <w:pPr>
        <w:spacing w:after="0" w:before="0" w:line="240" w:lineRule="auto"/>
        <w:shd w:val="clear" w:color="auto" w:fill="F4F4F4"/>
      </w:pPr>
      <w:r>
        <w:rPr>
          <w:rFonts w:ascii="Consolas" w:hAnsi="Consolas"/>
          <w:sz w:val="16"/>
        </w:rPr>
        <w:t xml:space="preserve">  const stored = window.localStorage.getItem("wearify_kiosk_store");</w:t>
      </w:r>
    </w:p>
    <w:p>
      <w:pPr>
        <w:spacing w:after="0" w:before="0" w:line="240" w:lineRule="auto"/>
        <w:shd w:val="clear" w:color="auto" w:fill="F4F4F4"/>
      </w:pPr>
      <w:r>
        <w:rPr>
          <w:rFonts w:ascii="Consolas" w:hAnsi="Consolas"/>
          <w:sz w:val="16"/>
        </w:rPr>
        <w:t xml:space="preserve">  if (!stored) return null;</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parsed = JSON.parse(stored) as KioskConfig;</w:t>
      </w:r>
    </w:p>
    <w:p>
      <w:pPr>
        <w:spacing w:after="0" w:before="0" w:line="240" w:lineRule="auto"/>
        <w:shd w:val="clear" w:color="auto" w:fill="F4F4F4"/>
      </w:pPr>
      <w:r>
        <w:rPr>
          <w:rFonts w:ascii="Consolas" w:hAnsi="Consolas"/>
          <w:sz w:val="16"/>
        </w:rPr>
        <w:t xml:space="preserve">    if (parsed.deviceToken) return parsed;</w:t>
      </w:r>
    </w:p>
    <w:p>
      <w:pPr>
        <w:spacing w:after="0" w:before="0" w:line="240" w:lineRule="auto"/>
        <w:shd w:val="clear" w:color="auto" w:fill="F4F4F4"/>
      </w:pPr>
      <w:r>
        <w:rPr>
          <w:rFonts w:ascii="Consolas" w:hAnsi="Consolas"/>
          <w:sz w:val="16"/>
        </w:rPr>
        <w:t xml:space="preserve">    window.localStorage.removeItem("wearify_kiosk_store");</w:t>
      </w:r>
    </w:p>
    <w:p>
      <w:pPr>
        <w:spacing w:after="0" w:before="0" w:line="240" w:lineRule="auto"/>
        <w:shd w:val="clear" w:color="auto" w:fill="F4F4F4"/>
      </w:pPr>
      <w:r>
        <w:rPr>
          <w:rFonts w:ascii="Consolas" w:hAnsi="Consolas"/>
          <w:sz w:val="16"/>
        </w:rPr>
        <w:t xml:space="preserve">    return null;</w:t>
      </w:r>
    </w:p>
    <w:p>
      <w:pPr>
        <w:spacing w:after="0" w:before="0" w:line="240" w:lineRule="auto"/>
        <w:shd w:val="clear" w:color="auto" w:fill="F4F4F4"/>
      </w:pPr>
      <w:r>
        <w:rPr>
          <w:rFonts w:ascii="Consolas" w:hAnsi="Consolas"/>
          <w:sz w:val="16"/>
        </w:rPr>
        <w:t xml:space="preserve">  } catch {</w:t>
      </w:r>
    </w:p>
    <w:p>
      <w:pPr>
        <w:spacing w:after="0" w:before="0" w:line="240" w:lineRule="auto"/>
        <w:shd w:val="clear" w:color="auto" w:fill="F4F4F4"/>
      </w:pPr>
      <w:r>
        <w:rPr>
          <w:rFonts w:ascii="Consolas" w:hAnsi="Consolas"/>
          <w:sz w:val="16"/>
        </w:rPr>
        <w:t xml:space="preserve">    return 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KioskLayout({</w:t>
      </w:r>
    </w:p>
    <w:p>
      <w:pPr>
        <w:spacing w:after="0" w:before="0" w:line="240" w:lineRule="auto"/>
        <w:shd w:val="clear" w:color="auto" w:fill="F4F4F4"/>
      </w:pPr>
      <w:r>
        <w:rPr>
          <w:rFonts w:ascii="Consolas" w:hAnsi="Consolas"/>
          <w:sz w:val="16"/>
        </w:rPr>
        <w:t xml:space="preserve">  children,</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children: React.ReactNode;</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[config, setConfig] = useState&lt;KioskConfig | null&gt;(() =&gt; loadStoredConfig());</w:t>
      </w:r>
    </w:p>
    <w:p>
      <w:pPr>
        <w:spacing w:after="0" w:before="0" w:line="240" w:lineRule="auto"/>
        <w:shd w:val="clear" w:color="auto" w:fill="F4F4F4"/>
      </w:pPr>
      <w:r>
        <w:rPr>
          <w:rFonts w:ascii="Consolas" w:hAnsi="Consolas"/>
          <w:sz w:val="16"/>
        </w:rPr>
        <w:t xml:space="preserve">  const [checked, setChecked]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 Flip checked after first render so SSR/hydration doesn't mismatch.</w:t>
      </w:r>
    </w:p>
    <w:p>
      <w:pPr>
        <w:spacing w:after="0" w:before="0" w:line="240" w:lineRule="auto"/>
        <w:shd w:val="clear" w:color="auto" w:fill="F4F4F4"/>
      </w:pPr>
      <w:r>
        <w:rPr>
          <w:rFonts w:ascii="Consolas" w:hAnsi="Consolas"/>
          <w:sz w:val="16"/>
        </w:rPr>
        <w:t xml:space="preserve">    // eslint-disable-next-line react-hooks/set-state-in-effect</w:t>
      </w:r>
    </w:p>
    <w:p>
      <w:pPr>
        <w:spacing w:after="0" w:before="0" w:line="240" w:lineRule="auto"/>
        <w:shd w:val="clear" w:color="auto" w:fill="F4F4F4"/>
      </w:pPr>
      <w:r>
        <w:rPr>
          <w:rFonts w:ascii="Consolas" w:hAnsi="Consolas"/>
          <w:sz w:val="16"/>
        </w:rPr>
        <w:t xml:space="preserve">    setChecked(true);</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const handler = () =&gt; {</w:t>
      </w:r>
    </w:p>
    <w:p>
      <w:pPr>
        <w:spacing w:after="0" w:before="0" w:line="240" w:lineRule="auto"/>
        <w:shd w:val="clear" w:color="auto" w:fill="F4F4F4"/>
      </w:pPr>
      <w:r>
        <w:rPr>
          <w:rFonts w:ascii="Consolas" w:hAnsi="Consolas"/>
          <w:sz w:val="16"/>
        </w:rPr>
        <w:t xml:space="preserve">      const stored = localStorage.getItem("wearify_kiosk_store");</w:t>
      </w:r>
    </w:p>
    <w:p>
      <w:pPr>
        <w:spacing w:after="0" w:before="0" w:line="240" w:lineRule="auto"/>
        <w:shd w:val="clear" w:color="auto" w:fill="F4F4F4"/>
      </w:pPr>
      <w:r>
        <w:rPr>
          <w:rFonts w:ascii="Consolas" w:hAnsi="Consolas"/>
          <w:sz w:val="16"/>
        </w:rPr>
        <w:t xml:space="preserve">      if (stored)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parsed = JSON.parse(stored) as KioskConfig;</w:t>
      </w:r>
    </w:p>
    <w:p>
      <w:pPr>
        <w:spacing w:after="0" w:before="0" w:line="240" w:lineRule="auto"/>
        <w:shd w:val="clear" w:color="auto" w:fill="F4F4F4"/>
      </w:pPr>
      <w:r>
        <w:rPr>
          <w:rFonts w:ascii="Consolas" w:hAnsi="Consolas"/>
          <w:sz w:val="16"/>
        </w:rPr>
        <w:t xml:space="preserve">          if (parsed.deviceToken) setConfig(parsed);</w:t>
      </w:r>
    </w:p>
    <w:p>
      <w:pPr>
        <w:spacing w:after="0" w:before="0" w:line="240" w:lineRule="auto"/>
        <w:shd w:val="clear" w:color="auto" w:fill="F4F4F4"/>
      </w:pPr>
      <w:r>
        <w:rPr>
          <w:rFonts w:ascii="Consolas" w:hAnsi="Consolas"/>
          <w:sz w:val="16"/>
        </w:rPr>
        <w:t xml:space="preserve">          else setConfig(null);</w:t>
      </w:r>
    </w:p>
    <w:p>
      <w:pPr>
        <w:spacing w:after="0" w:before="0" w:line="240" w:lineRule="auto"/>
        <w:shd w:val="clear" w:color="auto" w:fill="F4F4F4"/>
      </w:pPr>
      <w:r>
        <w:rPr>
          <w:rFonts w:ascii="Consolas" w:hAnsi="Consolas"/>
          <w:sz w:val="16"/>
        </w:rPr>
        <w:t xml:space="preserve">        } catch {</w:t>
      </w:r>
    </w:p>
    <w:p>
      <w:pPr>
        <w:spacing w:after="0" w:before="0" w:line="240" w:lineRule="auto"/>
        <w:shd w:val="clear" w:color="auto" w:fill="F4F4F4"/>
      </w:pPr>
      <w:r>
        <w:rPr>
          <w:rFonts w:ascii="Consolas" w:hAnsi="Consolas"/>
          <w:sz w:val="16"/>
        </w:rPr>
        <w:t xml:space="preserve">          setConfig(null);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setConfig(null);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window.addEventListener("kiosk-configured", handler);</w:t>
      </w:r>
    </w:p>
    <w:p>
      <w:pPr>
        <w:spacing w:after="0" w:before="0" w:line="240" w:lineRule="auto"/>
        <w:shd w:val="clear" w:color="auto" w:fill="F4F4F4"/>
      </w:pPr>
      <w:r>
        <w:rPr>
          <w:rFonts w:ascii="Consolas" w:hAnsi="Consolas"/>
          <w:sz w:val="16"/>
        </w:rPr>
        <w:t xml:space="preserve">    return () =&gt; window.removeEventListener("kiosk-configured", handler);</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(!checked)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className="k-shell" style={{ alignItems: "center", justifyContent: "center" }}&gt;</w:t>
      </w:r>
    </w:p>
    <w:p>
      <w:pPr>
        <w:spacing w:after="0" w:before="0" w:line="240" w:lineRule="auto"/>
        <w:shd w:val="clear" w:color="auto" w:fill="F4F4F4"/>
      </w:pPr>
      <w:r>
        <w:rPr>
          <w:rFonts w:ascii="Consolas" w:hAnsi="Consolas"/>
          <w:sz w:val="16"/>
        </w:rPr>
        <w:t xml:space="preserve">        &lt;div style={{ color: "var(--k-text-muted)", fontSize: 14 }}&gt;Loading...&lt;/div&gt;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(!config)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 eslint-disable-next-line @next/next/no-page-custom-font */}</w:t>
      </w:r>
    </w:p>
    <w:p>
      <w:pPr>
        <w:spacing w:after="0" w:before="0" w:line="240" w:lineRule="auto"/>
        <w:shd w:val="clear" w:color="auto" w:fill="F4F4F4"/>
      </w:pPr>
      <w:r>
        <w:rPr>
          <w:rFonts w:ascii="Consolas" w:hAnsi="Consolas"/>
          <w:sz w:val="16"/>
        </w:rPr>
        <w:t xml:space="preserve">        &lt;link</w:t>
      </w:r>
    </w:p>
    <w:p>
      <w:pPr>
        <w:spacing w:after="0" w:before="0" w:line="240" w:lineRule="auto"/>
        <w:shd w:val="clear" w:color="auto" w:fill="F4F4F4"/>
      </w:pPr>
      <w:r>
        <w:rPr>
          <w:rFonts w:ascii="Consolas" w:hAnsi="Consolas"/>
          <w:sz w:val="16"/>
        </w:rPr>
        <w:t xml:space="preserve">          href="https://fonts.googleapis.com/css2?family=Montserrat:wght@400;500;600;700;800&amp;family=Roboto:wght@300;400;500;700&amp;family=Roboto+Mono:wght@400;500;600&amp;display=swap"</w:t>
      </w:r>
    </w:p>
    <w:p>
      <w:pPr>
        <w:spacing w:after="0" w:before="0" w:line="240" w:lineRule="auto"/>
        <w:shd w:val="clear" w:color="auto" w:fill="F4F4F4"/>
      </w:pPr>
      <w:r>
        <w:rPr>
          <w:rFonts w:ascii="Consolas" w:hAnsi="Consolas"/>
          <w:sz w:val="16"/>
        </w:rPr>
        <w:t xml:space="preserve">          rel="stylesheet"</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className="k-shell" style={{</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{children}</w:t>
      </w:r>
    </w:p>
    <w:p>
      <w:pPr>
        <w:spacing w:after="0" w:before="0" w:line="240" w:lineRule="auto"/>
        <w:shd w:val="clear" w:color="auto" w:fill="F4F4F4"/>
      </w:pPr>
      <w:r>
        <w:rPr>
          <w:rFonts w:ascii="Consolas" w:hAnsi="Consolas"/>
          <w:sz w:val="16"/>
        </w:rPr>
        <w:t xml:space="preserve">          &lt;div className="k-footer"&gt;</w:t>
      </w:r>
    </w:p>
    <w:p>
      <w:pPr>
        <w:spacing w:after="0" w:before="0" w:line="240" w:lineRule="auto"/>
        <w:shd w:val="clear" w:color="auto" w:fill="F4F4F4"/>
      </w:pPr>
      <w:r>
        <w:rPr>
          <w:rFonts w:ascii="Consolas" w:hAnsi="Consolas"/>
          <w:sz w:val="16"/>
        </w:rPr>
        <w:t xml:space="preserve">            © Copyright PHYGIFY TECHNO SERVICES PVT. LTD.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 eslint-disable-next-line @next/next/no-page-custom-font */}</w:t>
      </w:r>
    </w:p>
    <w:p>
      <w:pPr>
        <w:spacing w:after="0" w:before="0" w:line="240" w:lineRule="auto"/>
        <w:shd w:val="clear" w:color="auto" w:fill="F4F4F4"/>
      </w:pPr>
      <w:r>
        <w:rPr>
          <w:rFonts w:ascii="Consolas" w:hAnsi="Consolas"/>
          <w:sz w:val="16"/>
        </w:rPr>
        <w:t xml:space="preserve">      &lt;link</w:t>
      </w:r>
    </w:p>
    <w:p>
      <w:pPr>
        <w:spacing w:after="0" w:before="0" w:line="240" w:lineRule="auto"/>
        <w:shd w:val="clear" w:color="auto" w:fill="F4F4F4"/>
      </w:pPr>
      <w:r>
        <w:rPr>
          <w:rFonts w:ascii="Consolas" w:hAnsi="Consolas"/>
          <w:sz w:val="16"/>
        </w:rPr>
        <w:t xml:space="preserve">        href="https://fonts.googleapis.com/css2?family=Montserrat:wght@400;500;600;700;800&amp;family=Roboto:wght@300;400;500;700&amp;family=Roboto+Mono:wght@400;500;600&amp;display=swap"</w:t>
      </w:r>
    </w:p>
    <w:p>
      <w:pPr>
        <w:spacing w:after="0" w:before="0" w:line="240" w:lineRule="auto"/>
        <w:shd w:val="clear" w:color="auto" w:fill="F4F4F4"/>
      </w:pPr>
      <w:r>
        <w:rPr>
          <w:rFonts w:ascii="Consolas" w:hAnsi="Consolas"/>
          <w:sz w:val="16"/>
        </w:rPr>
        <w:t xml:space="preserve">        rel="stylesheet"</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className="k-shell"&gt;</w:t>
      </w:r>
    </w:p>
    <w:p>
      <w:pPr>
        <w:spacing w:after="0" w:before="0" w:line="240" w:lineRule="auto"/>
        <w:shd w:val="clear" w:color="auto" w:fill="F4F4F4"/>
      </w:pPr>
      <w:r>
        <w:rPr>
          <w:rFonts w:ascii="Consolas" w:hAnsi="Consolas"/>
          <w:sz w:val="16"/>
        </w:rPr>
        <w:t xml:space="preserve">        {children}</w:t>
      </w:r>
    </w:p>
    <w:p>
      <w:pPr>
        <w:spacing w:after="0" w:before="0" w:line="240" w:lineRule="auto"/>
        <w:shd w:val="clear" w:color="auto" w:fill="F4F4F4"/>
      </w:pPr>
      <w:r>
        <w:rPr>
          <w:rFonts w:ascii="Consolas" w:hAnsi="Consolas"/>
          <w:sz w:val="16"/>
        </w:rPr>
        <w:t xml:space="preserve">        &lt;div className="k-footer"&gt;</w:t>
      </w:r>
    </w:p>
    <w:p>
      <w:pPr>
        <w:spacing w:after="0" w:before="0" w:line="240" w:lineRule="auto"/>
        <w:shd w:val="clear" w:color="auto" w:fill="F4F4F4"/>
      </w:pPr>
      <w:r>
        <w:rPr>
          <w:rFonts w:ascii="Consolas" w:hAnsi="Consolas"/>
          <w:sz w:val="16"/>
        </w:rPr>
        <w:t xml:space="preserve">          © Copyright PHYGIFY TECHNO SERVICES PVT. LTD.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app/kiosk/page.tsx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useCallback, useRef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useAction,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Id } from "@/convex/_generated/dataModel";</w:t>
      </w:r>
    </w:p>
    <w:p>
      <w:pPr>
        <w:spacing w:after="0" w:before="0" w:line="240" w:lineRule="auto"/>
        <w:shd w:val="clear" w:color="auto" w:fill="F4F4F4"/>
      </w:pPr>
      <w:r>
        <w:rPr>
          <w:rFonts w:ascii="Consolas" w:hAnsi="Consolas"/>
          <w:sz w:val="16"/>
        </w:rPr>
        <w:t>import { SareeThumb } from "@/components/SareeThumb";</w:t>
      </w:r>
    </w:p>
    <w:p>
      <w:pPr>
        <w:spacing w:after="0" w:before="0" w:line="240" w:lineRule="auto"/>
        <w:shd w:val="clear" w:color="auto" w:fill="F4F4F4"/>
      </w:pPr>
      <w:r>
        <w:rPr>
          <w:rFonts w:ascii="Consolas" w:hAnsi="Consolas"/>
          <w:sz w:val="16"/>
        </w:rPr>
        <w:t>import { SareeImageGallery } from "@/components/SareeImageGallery";</w:t>
      </w:r>
    </w:p>
    <w:p>
      <w:pPr>
        <w:spacing w:after="0" w:before="0" w:line="240" w:lineRule="auto"/>
        <w:shd w:val="clear" w:color="auto" w:fill="F4F4F4"/>
      </w:pPr>
      <w:r>
        <w:rPr>
          <w:rFonts w:ascii="Consolas" w:hAnsi="Consolas"/>
          <w:sz w:val="16"/>
        </w:rPr>
        <w:t>import { useConvexUrl } from "@/lib/ConvexImage";</w:t>
      </w:r>
    </w:p>
    <w:p>
      <w:pPr>
        <w:spacing w:after="0" w:before="0" w:line="240" w:lineRule="auto"/>
        <w:shd w:val="clear" w:color="auto" w:fill="F4F4F4"/>
      </w:pPr>
      <w:r>
        <w:rPr>
          <w:rFonts w:ascii="Consolas" w:hAnsi="Consolas"/>
          <w:sz w:val="16"/>
        </w:rPr>
        <w:t>import {</w:t>
      </w:r>
    </w:p>
    <w:p>
      <w:pPr>
        <w:spacing w:after="0" w:before="0" w:line="240" w:lineRule="auto"/>
        <w:shd w:val="clear" w:color="auto" w:fill="F4F4F4"/>
      </w:pPr>
      <w:r>
        <w:rPr>
          <w:rFonts w:ascii="Consolas" w:hAnsi="Consolas"/>
          <w:sz w:val="16"/>
        </w:rPr>
        <w:t xml:space="preserve">  ChevronLeft, ChevronRight, ChevronDown, ChevronUp, ArrowRight,</w:t>
      </w:r>
    </w:p>
    <w:p>
      <w:pPr>
        <w:spacing w:after="0" w:before="0" w:line="240" w:lineRule="auto"/>
        <w:shd w:val="clear" w:color="auto" w:fill="F4F4F4"/>
      </w:pPr>
      <w:r>
        <w:rPr>
          <w:rFonts w:ascii="Consolas" w:hAnsi="Consolas"/>
          <w:sz w:val="16"/>
        </w:rPr>
        <w:t xml:space="preserve">  Check, X, Search, Home, LogOut, Phone, Hash, Camera, Lock,</w:t>
      </w:r>
    </w:p>
    <w:p>
      <w:pPr>
        <w:spacing w:after="0" w:before="0" w:line="240" w:lineRule="auto"/>
        <w:shd w:val="clear" w:color="auto" w:fill="F4F4F4"/>
      </w:pPr>
      <w:r>
        <w:rPr>
          <w:rFonts w:ascii="Consolas" w:hAnsi="Consolas"/>
          <w:sz w:val="16"/>
        </w:rPr>
        <w:t xml:space="preserve">  Shirt, ShoppingBag, ShoppingCart, Sparkles, Scissors, Star, QrCode,</w:t>
      </w:r>
    </w:p>
    <w:p>
      <w:pPr>
        <w:spacing w:after="0" w:before="0" w:line="240" w:lineRule="auto"/>
        <w:shd w:val="clear" w:color="auto" w:fill="F4F4F4"/>
      </w:pPr>
      <w:r>
        <w:rPr>
          <w:rFonts w:ascii="Consolas" w:hAnsi="Consolas"/>
          <w:sz w:val="16"/>
        </w:rPr>
        <w:t xml:space="preserve">  Minus, Plus, Delete, Loader2, ShieldCheck, Eye, SlidersHorizontal, Heart, Trash2, Upload,</w:t>
      </w:r>
    </w:p>
    <w:p>
      <w:pPr>
        <w:spacing w:after="0" w:before="0" w:line="240" w:lineRule="auto"/>
        <w:shd w:val="clear" w:color="auto" w:fill="F4F4F4"/>
      </w:pPr>
      <w:r>
        <w:rPr>
          <w:rFonts w:ascii="Consolas" w:hAnsi="Consolas"/>
          <w:sz w:val="16"/>
        </w:rPr>
        <w:t xml:space="preserve">  Users, MapPin,</w:t>
      </w:r>
    </w:p>
    <w:p>
      <w:pPr>
        <w:spacing w:after="0" w:before="0" w:line="240" w:lineRule="auto"/>
        <w:shd w:val="clear" w:color="auto" w:fill="F4F4F4"/>
      </w:pPr>
      <w:r>
        <w:rPr>
          <w:rFonts w:ascii="Consolas" w:hAnsi="Consolas"/>
          <w:sz w:val="16"/>
        </w:rPr>
        <w:t>} from "lucide-react";</w:t>
      </w:r>
    </w:p>
    <w:p>
      <w:pPr>
        <w:spacing w:after="0" w:before="0" w:line="240" w:lineRule="auto"/>
        <w:shd w:val="clear" w:color="auto" w:fill="F4F4F4"/>
      </w:pPr>
      <w:r>
        <w:rPr>
          <w:rFonts w:ascii="Consolas" w:hAnsi="Consolas"/>
          <w:sz w:val="16"/>
        </w:rPr>
        <w:t>import { useUploadFile } from "@/lib/useUpload";</w:t>
      </w:r>
    </w:p>
    <w:p>
      <w:pPr>
        <w:spacing w:after="0" w:before="0" w:line="240" w:lineRule="auto"/>
        <w:shd w:val="clear" w:color="auto" w:fill="F4F4F4"/>
      </w:pPr>
      <w:r>
        <w:rPr>
          <w:rFonts w:ascii="Consolas" w:hAnsi="Consolas"/>
          <w:sz w:val="16"/>
        </w:rPr>
        <w:t>import { GUARDS } from "@/lib/uploadGuards";</w:t>
      </w:r>
    </w:p>
    <w:p>
      <w:pPr>
        <w:spacing w:after="0" w:before="0" w:line="240" w:lineRule="auto"/>
        <w:shd w:val="clear" w:color="auto" w:fill="F4F4F4"/>
      </w:pPr>
      <w:r>
        <w:rPr>
          <w:rFonts w:ascii="Consolas" w:hAnsi="Consolas"/>
          <w:sz w:val="16"/>
        </w:rPr>
        <w:t>import { cancelBgRemoval, clearBgRemovalState, enqueueBgRemoval, useBgRemovalStatus } from "@/lib/bgRemovalQueue";</w:t>
      </w:r>
    </w:p>
    <w:p>
      <w:pPr>
        <w:spacing w:after="0" w:before="0" w:line="240" w:lineRule="auto"/>
        <w:shd w:val="clear" w:color="auto" w:fill="F4F4F4"/>
      </w:pPr>
      <w:r>
        <w:rPr>
          <w:rFonts w:ascii="Consolas" w:hAnsi="Consolas"/>
          <w:sz w:val="16"/>
        </w:rPr>
        <w:t>import { ScanChoiceScreen } from "./screens/ScanChoiceScreen";</w:t>
      </w:r>
    </w:p>
    <w:p>
      <w:pPr>
        <w:spacing w:after="0" w:before="0" w:line="240" w:lineRule="auto"/>
        <w:shd w:val="clear" w:color="auto" w:fill="F4F4F4"/>
      </w:pPr>
      <w:r>
        <w:rPr>
          <w:rFonts w:ascii="Consolas" w:hAnsi="Consolas"/>
          <w:sz w:val="16"/>
        </w:rPr>
        <w:t>import { ConsentScreen } from "./screens/ConsentScreen";</w:t>
      </w:r>
    </w:p>
    <w:p>
      <w:pPr>
        <w:spacing w:after="0" w:before="0" w:line="240" w:lineRule="auto"/>
        <w:shd w:val="clear" w:color="auto" w:fill="F4F4F4"/>
      </w:pPr>
      <w:r>
        <w:rPr>
          <w:rFonts w:ascii="Consolas" w:hAnsi="Consolas"/>
          <w:sz w:val="16"/>
        </w:rPr>
        <w:t>import { BodyScanScreen } from "./screens/BodyScanScreen";</w:t>
      </w:r>
    </w:p>
    <w:p>
      <w:pPr>
        <w:spacing w:after="0" w:before="0" w:line="240" w:lineRule="auto"/>
        <w:shd w:val="clear" w:color="auto" w:fill="F4F4F4"/>
      </w:pPr>
      <w:r>
        <w:rPr>
          <w:rFonts w:ascii="Consolas" w:hAnsi="Consolas"/>
          <w:sz w:val="16"/>
        </w:rPr>
        <w:t>import { AIProcessingScreen } from "./screens/AIProcessingScreen";</w:t>
      </w:r>
    </w:p>
    <w:p>
      <w:pPr>
        <w:spacing w:after="0" w:before="0" w:line="240" w:lineRule="auto"/>
        <w:shd w:val="clear" w:color="auto" w:fill="F4F4F4"/>
      </w:pPr>
      <w:r>
        <w:rPr>
          <w:rFonts w:ascii="Consolas" w:hAnsi="Consolas"/>
          <w:sz w:val="16"/>
        </w:rPr>
        <w:t>import { FeedbackScreen } from "./screens/FeedbackScreen";</w:t>
      </w:r>
    </w:p>
    <w:p>
      <w:pPr>
        <w:spacing w:after="0" w:before="0" w:line="240" w:lineRule="auto"/>
        <w:shd w:val="clear" w:color="auto" w:fill="F4F4F4"/>
      </w:pPr>
      <w:r>
        <w:rPr>
          <w:rFonts w:ascii="Consolas" w:hAnsi="Consolas"/>
          <w:sz w:val="16"/>
        </w:rPr>
        <w:t>import { DataSaveScreen } from "./screens/DataSaveScreen";</w:t>
      </w:r>
    </w:p>
    <w:p>
      <w:pPr>
        <w:spacing w:after="0" w:before="0" w:line="240" w:lineRule="auto"/>
        <w:shd w:val="clear" w:color="auto" w:fill="F4F4F4"/>
      </w:pPr>
      <w:r>
        <w:rPr>
          <w:rFonts w:ascii="Consolas" w:hAnsi="Consolas"/>
          <w:sz w:val="16"/>
        </w:rPr>
        <w:t>import { SessionEndScreen } from "./screens/SessionEndScreen";</w:t>
      </w:r>
    </w:p>
    <w:p>
      <w:pPr>
        <w:spacing w:after="0" w:before="0" w:line="240" w:lineRule="auto"/>
        <w:shd w:val="clear" w:color="auto" w:fill="F4F4F4"/>
      </w:pPr>
      <w:r>
        <w:rPr>
          <w:rFonts w:ascii="Consolas" w:hAnsi="Consolas"/>
          <w:sz w:val="16"/>
        </w:rPr>
        <w:t>import { TailorDetailModal } from "./screens/TailorDetailModal";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CONFIG ═══ */</w:t>
      </w:r>
    </w:p>
    <w:p>
      <w:pPr>
        <w:spacing w:after="0" w:before="0" w:line="240" w:lineRule="auto"/>
        <w:shd w:val="clear" w:color="auto" w:fill="F4F4F4"/>
      </w:pPr>
      <w:r>
        <w:rPr>
          <w:rFonts w:ascii="Consolas" w:hAnsi="Consolas"/>
          <w:sz w:val="16"/>
        </w:rPr>
        <w:t>const CFG = {</w:t>
      </w:r>
    </w:p>
    <w:p>
      <w:pPr>
        <w:spacing w:after="0" w:before="0" w:line="240" w:lineRule="auto"/>
        <w:shd w:val="clear" w:color="auto" w:fill="F4F4F4"/>
      </w:pPr>
      <w:r>
        <w:rPr>
          <w:rFonts w:ascii="Consolas" w:hAnsi="Consolas"/>
          <w:sz w:val="16"/>
        </w:rPr>
        <w:t xml:space="preserve">  maxTrial: 5,</w:t>
      </w:r>
    </w:p>
    <w:p>
      <w:pPr>
        <w:spacing w:after="0" w:before="0" w:line="240" w:lineRule="auto"/>
        <w:shd w:val="clear" w:color="auto" w:fill="F4F4F4"/>
      </w:pPr>
      <w:r>
        <w:rPr>
          <w:rFonts w:ascii="Consolas" w:hAnsi="Consolas"/>
          <w:sz w:val="16"/>
        </w:rPr>
        <w:t xml:space="preserve">  maxWardrobe: 10,</w:t>
      </w:r>
    </w:p>
    <w:p>
      <w:pPr>
        <w:spacing w:after="0" w:before="0" w:line="240" w:lineRule="auto"/>
        <w:shd w:val="clear" w:color="auto" w:fill="F4F4F4"/>
      </w:pPr>
      <w:r>
        <w:rPr>
          <w:rFonts w:ascii="Consolas" w:hAnsi="Consolas"/>
          <w:sz w:val="16"/>
        </w:rPr>
        <w:t xml:space="preserve">  tryOnSec: 240, // 4-minute trial-room countdown</w:t>
      </w:r>
    </w:p>
    <w:p>
      <w:pPr>
        <w:spacing w:after="0" w:before="0" w:line="240" w:lineRule="auto"/>
        <w:shd w:val="clear" w:color="auto" w:fill="F4F4F4"/>
      </w:pPr>
      <w:r>
        <w:rPr>
          <w:rFonts w:ascii="Consolas" w:hAnsi="Consolas"/>
          <w:sz w:val="16"/>
        </w:rPr>
        <w:t xml:space="preserve">  trialEndAutoLogoutSec: 180, // 3-min grace on the "Time's Up" popup before auto-logout</w:t>
      </w:r>
    </w:p>
    <w:p>
      <w:pPr>
        <w:spacing w:after="0" w:before="0" w:line="240" w:lineRule="auto"/>
        <w:shd w:val="clear" w:color="auto" w:fill="F4F4F4"/>
      </w:pPr>
      <w:r>
        <w:rPr>
          <w:rFonts w:ascii="Consolas" w:hAnsi="Consolas"/>
          <w:sz w:val="16"/>
        </w:rPr>
        <w:t xml:space="preserve">  trialEndContinueSec: 120, // "Continue" button adds 2 minutes</w:t>
      </w:r>
    </w:p>
    <w:p>
      <w:pPr>
        <w:spacing w:after="0" w:before="0" w:line="240" w:lineRule="auto"/>
        <w:shd w:val="clear" w:color="auto" w:fill="F4F4F4"/>
      </w:pPr>
      <w:r>
        <w:rPr>
          <w:rFonts w:ascii="Consolas" w:hAnsi="Consolas"/>
          <w:sz w:val="16"/>
        </w:rPr>
        <w:t xml:space="preserve">  inactivitySec: 300,</w:t>
      </w:r>
    </w:p>
    <w:p>
      <w:pPr>
        <w:spacing w:after="0" w:before="0" w:line="240" w:lineRule="auto"/>
        <w:shd w:val="clear" w:color="auto" w:fill="F4F4F4"/>
      </w:pPr>
      <w:r>
        <w:rPr>
          <w:rFonts w:ascii="Consolas" w:hAnsi="Consolas"/>
          <w:sz w:val="16"/>
        </w:rPr>
        <w:t xml:space="preserve">  scanValidMonths: 6,</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LANGS = [</w:t>
      </w:r>
    </w:p>
    <w:p>
      <w:pPr>
        <w:spacing w:after="0" w:before="0" w:line="240" w:lineRule="auto"/>
        <w:shd w:val="clear" w:color="auto" w:fill="F4F4F4"/>
      </w:pPr>
      <w:r>
        <w:rPr>
          <w:rFonts w:ascii="Consolas" w:hAnsi="Consolas"/>
          <w:sz w:val="16"/>
        </w:rPr>
        <w:t xml:space="preserve">  { c: "en", n: "English", v: "English" },</w:t>
      </w:r>
    </w:p>
    <w:p>
      <w:pPr>
        <w:spacing w:after="0" w:before="0" w:line="240" w:lineRule="auto"/>
        <w:shd w:val="clear" w:color="auto" w:fill="F4F4F4"/>
      </w:pPr>
      <w:r>
        <w:rPr>
          <w:rFonts w:ascii="Consolas" w:hAnsi="Consolas"/>
          <w:sz w:val="16"/>
        </w:rPr>
        <w:t xml:space="preserve">  { c: "hi", n: "Hindi", v: "हिंदी" },</w:t>
      </w:r>
    </w:p>
    <w:p>
      <w:pPr>
        <w:spacing w:after="0" w:before="0" w:line="240" w:lineRule="auto"/>
        <w:shd w:val="clear" w:color="auto" w:fill="F4F4F4"/>
      </w:pPr>
      <w:r>
        <w:rPr>
          <w:rFonts w:ascii="Consolas" w:hAnsi="Consolas"/>
          <w:sz w:val="16"/>
        </w:rPr>
        <w:t xml:space="preserve">  { c: "mr", n: "Marathi", v: "मराठी" },</w:t>
      </w:r>
    </w:p>
    <w:p>
      <w:pPr>
        <w:spacing w:after="0" w:before="0" w:line="240" w:lineRule="auto"/>
        <w:shd w:val="clear" w:color="auto" w:fill="F4F4F4"/>
      </w:pPr>
      <w:r>
        <w:rPr>
          <w:rFonts w:ascii="Consolas" w:hAnsi="Consolas"/>
          <w:sz w:val="16"/>
        </w:rPr>
        <w:t xml:space="preserve">  { c: "kn", n: "Kannada", v: "ಕನ್ನಡ" },</w:t>
      </w:r>
    </w:p>
    <w:p>
      <w:pPr>
        <w:spacing w:after="0" w:before="0" w:line="240" w:lineRule="auto"/>
        <w:shd w:val="clear" w:color="auto" w:fill="F4F4F4"/>
      </w:pPr>
      <w:r>
        <w:rPr>
          <w:rFonts w:ascii="Consolas" w:hAnsi="Consolas"/>
          <w:sz w:val="16"/>
        </w:rPr>
        <w:t xml:space="preserve">  { c: "ta", n: "Tamil", v: "தமிழ்" },</w:t>
      </w:r>
    </w:p>
    <w:p>
      <w:pPr>
        <w:spacing w:after="0" w:before="0" w:line="240" w:lineRule="auto"/>
        <w:shd w:val="clear" w:color="auto" w:fill="F4F4F4"/>
      </w:pPr>
      <w:r>
        <w:rPr>
          <w:rFonts w:ascii="Consolas" w:hAnsi="Consolas"/>
          <w:sz w:val="16"/>
        </w:rPr>
        <w:t xml:space="preserve">  { c: "te", n: "Telugu", v: "తెలుగు" },</w:t>
      </w:r>
    </w:p>
    <w:p>
      <w:pPr>
        <w:spacing w:after="0" w:before="0" w:line="240" w:lineRule="auto"/>
        <w:shd w:val="clear" w:color="auto" w:fill="F4F4F4"/>
      </w:pPr>
      <w:r>
        <w:rPr>
          <w:rFonts w:ascii="Consolas" w:hAnsi="Consolas"/>
          <w:sz w:val="16"/>
        </w:rPr>
        <w:t xml:space="preserve">  { c: "bn", n: "Bengali", v: "বাংলা" },</w:t>
      </w:r>
    </w:p>
    <w:p>
      <w:pPr>
        <w:spacing w:after="0" w:before="0" w:line="240" w:lineRule="auto"/>
        <w:shd w:val="clear" w:color="auto" w:fill="F4F4F4"/>
      </w:pPr>
      <w:r>
        <w:rPr>
          <w:rFonts w:ascii="Consolas" w:hAnsi="Consolas"/>
          <w:sz w:val="16"/>
        </w:rPr>
        <w:t xml:space="preserve">  { c: "gu", n: "Gujarati", v: "ગુજરાતી" },</w:t>
      </w:r>
    </w:p>
    <w:p>
      <w:pPr>
        <w:spacing w:after="0" w:before="0" w:line="240" w:lineRule="auto"/>
        <w:shd w:val="clear" w:color="auto" w:fill="F4F4F4"/>
      </w:pPr>
      <w:r>
        <w:rPr>
          <w:rFonts w:ascii="Consolas" w:hAnsi="Consolas"/>
          <w:sz w:val="16"/>
        </w:rPr>
        <w:t xml:space="preserve">  { c: "ml", n: "Malayalam", v: "മലയാളം"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Screen =</w:t>
      </w:r>
    </w:p>
    <w:p>
      <w:pPr>
        <w:spacing w:after="0" w:before="0" w:line="240" w:lineRule="auto"/>
        <w:shd w:val="clear" w:color="auto" w:fill="F4F4F4"/>
      </w:pPr>
      <w:r>
        <w:rPr>
          <w:rFonts w:ascii="Consolas" w:hAnsi="Consolas"/>
          <w:sz w:val="16"/>
        </w:rPr>
        <w:t xml:space="preserve">  | "idle"</w:t>
      </w:r>
    </w:p>
    <w:p>
      <w:pPr>
        <w:spacing w:after="0" w:before="0" w:line="240" w:lineRule="auto"/>
        <w:shd w:val="clear" w:color="auto" w:fill="F4F4F4"/>
      </w:pPr>
      <w:r>
        <w:rPr>
          <w:rFonts w:ascii="Consolas" w:hAnsi="Consolas"/>
          <w:sz w:val="16"/>
        </w:rPr>
        <w:t xml:space="preserve">  | "modeSelect"</w:t>
      </w:r>
    </w:p>
    <w:p>
      <w:pPr>
        <w:spacing w:after="0" w:before="0" w:line="240" w:lineRule="auto"/>
        <w:shd w:val="clear" w:color="auto" w:fill="F4F4F4"/>
      </w:pPr>
      <w:r>
        <w:rPr>
          <w:rFonts w:ascii="Consolas" w:hAnsi="Consolas"/>
          <w:sz w:val="16"/>
        </w:rPr>
        <w:t xml:space="preserve">  | "codeEntry"</w:t>
      </w:r>
    </w:p>
    <w:p>
      <w:pPr>
        <w:spacing w:after="0" w:before="0" w:line="240" w:lineRule="auto"/>
        <w:shd w:val="clear" w:color="auto" w:fill="F4F4F4"/>
      </w:pPr>
      <w:r>
        <w:rPr>
          <w:rFonts w:ascii="Consolas" w:hAnsi="Consolas"/>
          <w:sz w:val="16"/>
        </w:rPr>
        <w:t xml:space="preserve">  | "phoneAuth"</w:t>
      </w:r>
    </w:p>
    <w:p>
      <w:pPr>
        <w:spacing w:after="0" w:before="0" w:line="240" w:lineRule="auto"/>
        <w:shd w:val="clear" w:color="auto" w:fill="F4F4F4"/>
      </w:pPr>
      <w:r>
        <w:rPr>
          <w:rFonts w:ascii="Consolas" w:hAnsi="Consolas"/>
          <w:sz w:val="16"/>
        </w:rPr>
        <w:t xml:space="preserve">  | "otp"</w:t>
      </w:r>
    </w:p>
    <w:p>
      <w:pPr>
        <w:spacing w:after="0" w:before="0" w:line="240" w:lineRule="auto"/>
        <w:shd w:val="clear" w:color="auto" w:fill="F4F4F4"/>
      </w:pPr>
      <w:r>
        <w:rPr>
          <w:rFonts w:ascii="Consolas" w:hAnsi="Consolas"/>
          <w:sz w:val="16"/>
        </w:rPr>
        <w:t xml:space="preserve">  | "newCustomer"</w:t>
      </w:r>
    </w:p>
    <w:p>
      <w:pPr>
        <w:spacing w:after="0" w:before="0" w:line="240" w:lineRule="auto"/>
        <w:shd w:val="clear" w:color="auto" w:fill="F4F4F4"/>
      </w:pPr>
      <w:r>
        <w:rPr>
          <w:rFonts w:ascii="Consolas" w:hAnsi="Consolas"/>
          <w:sz w:val="16"/>
        </w:rPr>
        <w:t xml:space="preserve">  | "lang"</w:t>
      </w:r>
    </w:p>
    <w:p>
      <w:pPr>
        <w:spacing w:after="0" w:before="0" w:line="240" w:lineRule="auto"/>
        <w:shd w:val="clear" w:color="auto" w:fill="F4F4F4"/>
      </w:pPr>
      <w:r>
        <w:rPr>
          <w:rFonts w:ascii="Consolas" w:hAnsi="Consolas"/>
          <w:sz w:val="16"/>
        </w:rPr>
        <w:t xml:space="preserve">  | "scanChoice"</w:t>
      </w:r>
    </w:p>
    <w:p>
      <w:pPr>
        <w:spacing w:after="0" w:before="0" w:line="240" w:lineRule="auto"/>
        <w:shd w:val="clear" w:color="auto" w:fill="F4F4F4"/>
      </w:pPr>
      <w:r>
        <w:rPr>
          <w:rFonts w:ascii="Consolas" w:hAnsi="Consolas"/>
          <w:sz w:val="16"/>
        </w:rPr>
        <w:t xml:space="preserve">  | "consent"</w:t>
      </w:r>
    </w:p>
    <w:p>
      <w:pPr>
        <w:spacing w:after="0" w:before="0" w:line="240" w:lineRule="auto"/>
        <w:shd w:val="clear" w:color="auto" w:fill="F4F4F4"/>
      </w:pPr>
      <w:r>
        <w:rPr>
          <w:rFonts w:ascii="Consolas" w:hAnsi="Consolas"/>
          <w:sz w:val="16"/>
        </w:rPr>
        <w:t xml:space="preserve">  | "bodyScan"</w:t>
      </w:r>
    </w:p>
    <w:p>
      <w:pPr>
        <w:spacing w:after="0" w:before="0" w:line="240" w:lineRule="auto"/>
        <w:shd w:val="clear" w:color="auto" w:fill="F4F4F4"/>
      </w:pPr>
      <w:r>
        <w:rPr>
          <w:rFonts w:ascii="Consolas" w:hAnsi="Consolas"/>
          <w:sz w:val="16"/>
        </w:rPr>
        <w:t xml:space="preserve">  | "aiProcessing"</w:t>
      </w:r>
    </w:p>
    <w:p>
      <w:pPr>
        <w:spacing w:after="0" w:before="0" w:line="240" w:lineRule="auto"/>
        <w:shd w:val="clear" w:color="auto" w:fill="F4F4F4"/>
      </w:pPr>
      <w:r>
        <w:rPr>
          <w:rFonts w:ascii="Consolas" w:hAnsi="Consolas"/>
          <w:sz w:val="16"/>
        </w:rPr>
        <w:t xml:space="preserve">  | "trialRoom"</w:t>
      </w:r>
    </w:p>
    <w:p>
      <w:pPr>
        <w:spacing w:after="0" w:before="0" w:line="240" w:lineRule="auto"/>
        <w:shd w:val="clear" w:color="auto" w:fill="F4F4F4"/>
      </w:pPr>
      <w:r>
        <w:rPr>
          <w:rFonts w:ascii="Consolas" w:hAnsi="Consolas"/>
          <w:sz w:val="16"/>
        </w:rPr>
        <w:t xml:space="preserve">  | "home"</w:t>
      </w:r>
    </w:p>
    <w:p>
      <w:pPr>
        <w:spacing w:after="0" w:before="0" w:line="240" w:lineRule="auto"/>
        <w:shd w:val="clear" w:color="auto" w:fill="F4F4F4"/>
      </w:pPr>
      <w:r>
        <w:rPr>
          <w:rFonts w:ascii="Consolas" w:hAnsi="Consolas"/>
          <w:sz w:val="16"/>
        </w:rPr>
        <w:t xml:space="preserve">  | "productDetail"</w:t>
      </w:r>
    </w:p>
    <w:p>
      <w:pPr>
        <w:spacing w:after="0" w:before="0" w:line="240" w:lineRule="auto"/>
        <w:shd w:val="clear" w:color="auto" w:fill="F4F4F4"/>
      </w:pPr>
      <w:r>
        <w:rPr>
          <w:rFonts w:ascii="Consolas" w:hAnsi="Consolas"/>
          <w:sz w:val="16"/>
        </w:rPr>
        <w:t xml:space="preserve">  | "wardrobe"</w:t>
      </w:r>
    </w:p>
    <w:p>
      <w:pPr>
        <w:spacing w:after="0" w:before="0" w:line="240" w:lineRule="auto"/>
        <w:shd w:val="clear" w:color="auto" w:fill="F4F4F4"/>
      </w:pPr>
      <w:r>
        <w:rPr>
          <w:rFonts w:ascii="Consolas" w:hAnsi="Consolas"/>
          <w:sz w:val="16"/>
        </w:rPr>
        <w:t xml:space="preserve">  | "order"</w:t>
      </w:r>
    </w:p>
    <w:p>
      <w:pPr>
        <w:spacing w:after="0" w:before="0" w:line="240" w:lineRule="auto"/>
        <w:shd w:val="clear" w:color="auto" w:fill="F4F4F4"/>
      </w:pPr>
      <w:r>
        <w:rPr>
          <w:rFonts w:ascii="Consolas" w:hAnsi="Consolas"/>
          <w:sz w:val="16"/>
        </w:rPr>
        <w:t xml:space="preserve">  | "tailors"</w:t>
      </w:r>
    </w:p>
    <w:p>
      <w:pPr>
        <w:spacing w:after="0" w:before="0" w:line="240" w:lineRule="auto"/>
        <w:shd w:val="clear" w:color="auto" w:fill="F4F4F4"/>
      </w:pPr>
      <w:r>
        <w:rPr>
          <w:rFonts w:ascii="Consolas" w:hAnsi="Consolas"/>
          <w:sz w:val="16"/>
        </w:rPr>
        <w:t xml:space="preserve">  | "tailorDetail"</w:t>
      </w:r>
    </w:p>
    <w:p>
      <w:pPr>
        <w:spacing w:after="0" w:before="0" w:line="240" w:lineRule="auto"/>
        <w:shd w:val="clear" w:color="auto" w:fill="F4F4F4"/>
      </w:pPr>
      <w:r>
        <w:rPr>
          <w:rFonts w:ascii="Consolas" w:hAnsi="Consolas"/>
          <w:sz w:val="16"/>
        </w:rPr>
        <w:t xml:space="preserve">  | "sessionEnd";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interface SareeItem {</w:t>
      </w:r>
    </w:p>
    <w:p>
      <w:pPr>
        <w:spacing w:after="0" w:before="0" w:line="240" w:lineRule="auto"/>
        <w:shd w:val="clear" w:color="auto" w:fill="F4F4F4"/>
      </w:pPr>
      <w:r>
        <w:rPr>
          <w:rFonts w:ascii="Consolas" w:hAnsi="Consolas"/>
          <w:sz w:val="16"/>
        </w:rPr>
        <w:t xml:space="preserve">  _id: Id&lt;"sarees"&gt;;</w:t>
      </w:r>
    </w:p>
    <w:p>
      <w:pPr>
        <w:spacing w:after="0" w:before="0" w:line="240" w:lineRule="auto"/>
        <w:shd w:val="clear" w:color="auto" w:fill="F4F4F4"/>
      </w:pPr>
      <w:r>
        <w:rPr>
          <w:rFonts w:ascii="Consolas" w:hAnsi="Consolas"/>
          <w:sz w:val="16"/>
        </w:rPr>
        <w:t xml:space="preserve">  name: string;</w:t>
      </w:r>
    </w:p>
    <w:p>
      <w:pPr>
        <w:spacing w:after="0" w:before="0" w:line="240" w:lineRule="auto"/>
        <w:shd w:val="clear" w:color="auto" w:fill="F4F4F4"/>
      </w:pPr>
      <w:r>
        <w:rPr>
          <w:rFonts w:ascii="Consolas" w:hAnsi="Consolas"/>
          <w:sz w:val="16"/>
        </w:rPr>
        <w:t xml:space="preserve">  type: string;</w:t>
      </w:r>
    </w:p>
    <w:p>
      <w:pPr>
        <w:spacing w:after="0" w:before="0" w:line="240" w:lineRule="auto"/>
        <w:shd w:val="clear" w:color="auto" w:fill="F4F4F4"/>
      </w:pPr>
      <w:r>
        <w:rPr>
          <w:rFonts w:ascii="Consolas" w:hAnsi="Consolas"/>
          <w:sz w:val="16"/>
        </w:rPr>
        <w:t xml:space="preserve">  fabric: string;</w:t>
      </w:r>
    </w:p>
    <w:p>
      <w:pPr>
        <w:spacing w:after="0" w:before="0" w:line="240" w:lineRule="auto"/>
        <w:shd w:val="clear" w:color="auto" w:fill="F4F4F4"/>
      </w:pPr>
      <w:r>
        <w:rPr>
          <w:rFonts w:ascii="Consolas" w:hAnsi="Consolas"/>
          <w:sz w:val="16"/>
        </w:rPr>
        <w:t xml:space="preserve">  price: number;</w:t>
      </w:r>
    </w:p>
    <w:p>
      <w:pPr>
        <w:spacing w:after="0" w:before="0" w:line="240" w:lineRule="auto"/>
        <w:shd w:val="clear" w:color="auto" w:fill="F4F4F4"/>
      </w:pPr>
      <w:r>
        <w:rPr>
          <w:rFonts w:ascii="Consolas" w:hAnsi="Consolas"/>
          <w:sz w:val="16"/>
        </w:rPr>
        <w:t xml:space="preserve">  mrp?: number;</w:t>
      </w:r>
    </w:p>
    <w:p>
      <w:pPr>
        <w:spacing w:after="0" w:before="0" w:line="240" w:lineRule="auto"/>
        <w:shd w:val="clear" w:color="auto" w:fill="F4F4F4"/>
      </w:pPr>
      <w:r>
        <w:rPr>
          <w:rFonts w:ascii="Consolas" w:hAnsi="Consolas"/>
          <w:sz w:val="16"/>
        </w:rPr>
        <w:t xml:space="preserve">  colors: string[];</w:t>
      </w:r>
    </w:p>
    <w:p>
      <w:pPr>
        <w:spacing w:after="0" w:before="0" w:line="240" w:lineRule="auto"/>
        <w:shd w:val="clear" w:color="auto" w:fill="F4F4F4"/>
      </w:pPr>
      <w:r>
        <w:rPr>
          <w:rFonts w:ascii="Consolas" w:hAnsi="Consolas"/>
          <w:sz w:val="16"/>
        </w:rPr>
        <w:t xml:space="preserve">  grad?: string[];</w:t>
      </w:r>
    </w:p>
    <w:p>
      <w:pPr>
        <w:spacing w:after="0" w:before="0" w:line="240" w:lineRule="auto"/>
        <w:shd w:val="clear" w:color="auto" w:fill="F4F4F4"/>
      </w:pPr>
      <w:r>
        <w:rPr>
          <w:rFonts w:ascii="Consolas" w:hAnsi="Consolas"/>
          <w:sz w:val="16"/>
        </w:rPr>
        <w:t xml:space="preserve">  emoji?: string;</w:t>
      </w:r>
    </w:p>
    <w:p>
      <w:pPr>
        <w:spacing w:after="0" w:before="0" w:line="240" w:lineRule="auto"/>
        <w:shd w:val="clear" w:color="auto" w:fill="F4F4F4"/>
      </w:pPr>
      <w:r>
        <w:rPr>
          <w:rFonts w:ascii="Consolas" w:hAnsi="Consolas"/>
          <w:sz w:val="16"/>
        </w:rPr>
        <w:t xml:space="preserve">  occasion: string;</w:t>
      </w:r>
    </w:p>
    <w:p>
      <w:pPr>
        <w:spacing w:after="0" w:before="0" w:line="240" w:lineRule="auto"/>
        <w:shd w:val="clear" w:color="auto" w:fill="F4F4F4"/>
      </w:pPr>
      <w:r>
        <w:rPr>
          <w:rFonts w:ascii="Consolas" w:hAnsi="Consolas"/>
          <w:sz w:val="16"/>
        </w:rPr>
        <w:t xml:space="preserve">  description?: string;</w:t>
      </w:r>
    </w:p>
    <w:p>
      <w:pPr>
        <w:spacing w:after="0" w:before="0" w:line="240" w:lineRule="auto"/>
        <w:shd w:val="clear" w:color="auto" w:fill="F4F4F4"/>
      </w:pPr>
      <w:r>
        <w:rPr>
          <w:rFonts w:ascii="Consolas" w:hAnsi="Consolas"/>
          <w:sz w:val="16"/>
        </w:rPr>
        <w:t xml:space="preserve">  region?: string;</w:t>
      </w:r>
    </w:p>
    <w:p>
      <w:pPr>
        <w:spacing w:after="0" w:before="0" w:line="240" w:lineRule="auto"/>
        <w:shd w:val="clear" w:color="auto" w:fill="F4F4F4"/>
      </w:pPr>
      <w:r>
        <w:rPr>
          <w:rFonts w:ascii="Consolas" w:hAnsi="Consolas"/>
          <w:sz w:val="16"/>
        </w:rPr>
        <w:t xml:space="preserve">  tag?: string;</w:t>
      </w:r>
    </w:p>
    <w:p>
      <w:pPr>
        <w:spacing w:after="0" w:before="0" w:line="240" w:lineRule="auto"/>
        <w:shd w:val="clear" w:color="auto" w:fill="F4F4F4"/>
      </w:pPr>
      <w:r>
        <w:rPr>
          <w:rFonts w:ascii="Consolas" w:hAnsi="Consolas"/>
          <w:sz w:val="16"/>
        </w:rPr>
        <w:t xml:space="preserve">  stock: number;</w:t>
      </w:r>
    </w:p>
    <w:p>
      <w:pPr>
        <w:spacing w:after="0" w:before="0" w:line="240" w:lineRule="auto"/>
        <w:shd w:val="clear" w:color="auto" w:fill="F4F4F4"/>
      </w:pPr>
      <w:r>
        <w:rPr>
          <w:rFonts w:ascii="Consolas" w:hAnsi="Consolas"/>
          <w:sz w:val="16"/>
        </w:rPr>
        <w:t xml:space="preserve">  imageIds?: Id&lt;"_storage"&gt;[];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interface TrialRoomData {</w:t>
      </w:r>
    </w:p>
    <w:p>
      <w:pPr>
        <w:spacing w:after="0" w:before="0" w:line="240" w:lineRule="auto"/>
        <w:shd w:val="clear" w:color="auto" w:fill="F4F4F4"/>
      </w:pPr>
      <w:r>
        <w:rPr>
          <w:rFonts w:ascii="Consolas" w:hAnsi="Consolas"/>
          <w:sz w:val="16"/>
        </w:rPr>
        <w:t xml:space="preserve">  sessionId: string;</w:t>
      </w:r>
    </w:p>
    <w:p>
      <w:pPr>
        <w:spacing w:after="0" w:before="0" w:line="240" w:lineRule="auto"/>
        <w:shd w:val="clear" w:color="auto" w:fill="F4F4F4"/>
      </w:pPr>
      <w:r>
        <w:rPr>
          <w:rFonts w:ascii="Consolas" w:hAnsi="Consolas"/>
          <w:sz w:val="16"/>
        </w:rPr>
        <w:t xml:space="preserve">  storeId: string;</w:t>
      </w:r>
    </w:p>
    <w:p>
      <w:pPr>
        <w:spacing w:after="0" w:before="0" w:line="240" w:lineRule="auto"/>
        <w:shd w:val="clear" w:color="auto" w:fill="F4F4F4"/>
      </w:pPr>
      <w:r>
        <w:rPr>
          <w:rFonts w:ascii="Consolas" w:hAnsi="Consolas"/>
          <w:sz w:val="16"/>
        </w:rPr>
        <w:t xml:space="preserve">  customerId?: Id&lt;"customers"&gt;;</w:t>
      </w:r>
    </w:p>
    <w:p>
      <w:pPr>
        <w:spacing w:after="0" w:before="0" w:line="240" w:lineRule="auto"/>
        <w:shd w:val="clear" w:color="auto" w:fill="F4F4F4"/>
      </w:pPr>
      <w:r>
        <w:rPr>
          <w:rFonts w:ascii="Consolas" w:hAnsi="Consolas"/>
          <w:sz w:val="16"/>
        </w:rPr>
        <w:t xml:space="preserve">  customerPhone?: string;</w:t>
      </w:r>
    </w:p>
    <w:p>
      <w:pPr>
        <w:spacing w:after="0" w:before="0" w:line="240" w:lineRule="auto"/>
        <w:shd w:val="clear" w:color="auto" w:fill="F4F4F4"/>
      </w:pPr>
      <w:r>
        <w:rPr>
          <w:rFonts w:ascii="Consolas" w:hAnsi="Consolas"/>
          <w:sz w:val="16"/>
        </w:rPr>
        <w:t xml:space="preserve">  code: string;</w:t>
      </w:r>
    </w:p>
    <w:p>
      <w:pPr>
        <w:spacing w:after="0" w:before="0" w:line="240" w:lineRule="auto"/>
        <w:shd w:val="clear" w:color="auto" w:fill="F4F4F4"/>
      </w:pPr>
      <w:r>
        <w:rPr>
          <w:rFonts w:ascii="Consolas" w:hAnsi="Consolas"/>
          <w:sz w:val="16"/>
        </w:rPr>
        <w:t xml:space="preserve">  expiresAt: number;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fmtPrice(n: number) {</w:t>
      </w:r>
    </w:p>
    <w:p>
      <w:pPr>
        <w:spacing w:after="0" w:before="0" w:line="240" w:lineRule="auto"/>
        <w:shd w:val="clear" w:color="auto" w:fill="F4F4F4"/>
      </w:pPr>
      <w:r>
        <w:rPr>
          <w:rFonts w:ascii="Consolas" w:hAnsi="Consolas"/>
          <w:sz w:val="16"/>
        </w:rPr>
        <w:t xml:space="preserve">  const s = Math.round(n).toString();</w:t>
      </w:r>
    </w:p>
    <w:p>
      <w:pPr>
        <w:spacing w:after="0" w:before="0" w:line="240" w:lineRule="auto"/>
        <w:shd w:val="clear" w:color="auto" w:fill="F4F4F4"/>
      </w:pPr>
      <w:r>
        <w:rPr>
          <w:rFonts w:ascii="Consolas" w:hAnsi="Consolas"/>
          <w:sz w:val="16"/>
        </w:rPr>
        <w:t xml:space="preserve">  if (s.length &lt;= 3) return s;</w:t>
      </w:r>
    </w:p>
    <w:p>
      <w:pPr>
        <w:spacing w:after="0" w:before="0" w:line="240" w:lineRule="auto"/>
        <w:shd w:val="clear" w:color="auto" w:fill="F4F4F4"/>
      </w:pPr>
      <w:r>
        <w:rPr>
          <w:rFonts w:ascii="Consolas" w:hAnsi="Consolas"/>
          <w:sz w:val="16"/>
        </w:rPr>
        <w:t xml:space="preserve">  return s.slice(0, -3).replace(/\B(?=(\d{2})+(?!\d))/g, ",") + "," + s.slice(-3);</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Try-on error prefix → user-facing toast text.</w:t>
      </w:r>
    </w:p>
    <w:p>
      <w:pPr>
        <w:spacing w:after="0" w:before="0" w:line="240" w:lineRule="auto"/>
        <w:shd w:val="clear" w:color="auto" w:fill="F4F4F4"/>
      </w:pPr>
      <w:r>
        <w:rPr>
          <w:rFonts w:ascii="Consolas" w:hAnsi="Consolas"/>
          <w:sz w:val="16"/>
        </w:rPr>
        <w:t>// Action throws strings prefixed with `&lt;CODE&gt;:` so we can pattern-match</w:t>
      </w:r>
    </w:p>
    <w:p>
      <w:pPr>
        <w:spacing w:after="0" w:before="0" w:line="240" w:lineRule="auto"/>
        <w:shd w:val="clear" w:color="auto" w:fill="F4F4F4"/>
      </w:pPr>
      <w:r>
        <w:rPr>
          <w:rFonts w:ascii="Consolas" w:hAnsi="Consolas"/>
          <w:sz w:val="16"/>
        </w:rPr>
        <w:t>// without parsing free-form errors. See spec §"UX states" §"Synchronous</w:t>
      </w:r>
    </w:p>
    <w:p>
      <w:pPr>
        <w:spacing w:after="0" w:before="0" w:line="240" w:lineRule="auto"/>
        <w:shd w:val="clear" w:color="auto" w:fill="F4F4F4"/>
      </w:pPr>
      <w:r>
        <w:rPr>
          <w:rFonts w:ascii="Consolas" w:hAnsi="Consolas"/>
          <w:sz w:val="16"/>
        </w:rPr>
        <w:t>// error toasts".</w:t>
      </w:r>
    </w:p>
    <w:p>
      <w:pPr>
        <w:spacing w:after="0" w:before="0" w:line="240" w:lineRule="auto"/>
        <w:shd w:val="clear" w:color="auto" w:fill="F4F4F4"/>
      </w:pPr>
      <w:r>
        <w:rPr>
          <w:rFonts w:ascii="Consolas" w:hAnsi="Consolas"/>
          <w:sz w:val="16"/>
        </w:rPr>
        <w:t>const TRYON_TOAST: Array&lt;{ prefix: string; text: string; type: "warning" | "error" | "info" }&gt; = [</w:t>
      </w:r>
    </w:p>
    <w:p>
      <w:pPr>
        <w:spacing w:after="0" w:before="0" w:line="240" w:lineRule="auto"/>
        <w:shd w:val="clear" w:color="auto" w:fill="F4F4F4"/>
      </w:pPr>
      <w:r>
        <w:rPr>
          <w:rFonts w:ascii="Consolas" w:hAnsi="Consolas"/>
          <w:sz w:val="16"/>
        </w:rPr>
        <w:t xml:space="preserve">  { prefix: "CONCURRENCY_LIMIT:", text: "Wait for current renders to finish", type: "info" },</w:t>
      </w:r>
    </w:p>
    <w:p>
      <w:pPr>
        <w:spacing w:after="0" w:before="0" w:line="240" w:lineRule="auto"/>
        <w:shd w:val="clear" w:color="auto" w:fill="F4F4F4"/>
      </w:pPr>
      <w:r>
        <w:rPr>
          <w:rFonts w:ascii="Consolas" w:hAnsi="Consolas"/>
          <w:sz w:val="16"/>
        </w:rPr>
        <w:t xml:space="preserve">  { prefix: "SESSION_CAP_REACHED:", text: "You've reached this session's try-on limit", type: "warning" },</w:t>
      </w:r>
    </w:p>
    <w:p>
      <w:pPr>
        <w:spacing w:after="0" w:before="0" w:line="240" w:lineRule="auto"/>
        <w:shd w:val="clear" w:color="auto" w:fill="F4F4F4"/>
      </w:pPr>
      <w:r>
        <w:rPr>
          <w:rFonts w:ascii="Consolas" w:hAnsi="Consolas"/>
          <w:sz w:val="16"/>
        </w:rPr>
        <w:t xml:space="preserve">  { prefix: "RATE_LIMIT_MINUTE:", text: "Too many try-ons just now — wait a moment", type: "warning" },</w:t>
      </w:r>
    </w:p>
    <w:p>
      <w:pPr>
        <w:spacing w:after="0" w:before="0" w:line="240" w:lineRule="auto"/>
        <w:shd w:val="clear" w:color="auto" w:fill="F4F4F4"/>
      </w:pPr>
      <w:r>
        <w:rPr>
          <w:rFonts w:ascii="Consolas" w:hAnsi="Consolas"/>
          <w:sz w:val="16"/>
        </w:rPr>
        <w:t xml:space="preserve">  { prefix: "RATE_LIMIT_HOUR:", text: "Too many try-ons recently", type: "warning" },</w:t>
      </w:r>
    </w:p>
    <w:p>
      <w:pPr>
        <w:spacing w:after="0" w:before="0" w:line="240" w:lineRule="auto"/>
        <w:shd w:val="clear" w:color="auto" w:fill="F4F4F4"/>
      </w:pPr>
      <w:r>
        <w:rPr>
          <w:rFonts w:ascii="Consolas" w:hAnsi="Consolas"/>
          <w:sz w:val="16"/>
        </w:rPr>
        <w:t xml:space="preserve">  { prefix: "TRYON_DISABLED:", text: "Try-on is temporarily unavailable", type: "warning" },</w:t>
      </w:r>
    </w:p>
    <w:p>
      <w:pPr>
        <w:spacing w:after="0" w:before="0" w:line="240" w:lineRule="auto"/>
        <w:shd w:val="clear" w:color="auto" w:fill="F4F4F4"/>
      </w:pPr>
      <w:r>
        <w:rPr>
          <w:rFonts w:ascii="Consolas" w:hAnsi="Consolas"/>
          <w:sz w:val="16"/>
        </w:rPr>
        <w:t xml:space="preserve">  { prefix: "NO_BODY_SCAN:", text: "Please complete a body scan first", type: "warning" },</w:t>
      </w:r>
    </w:p>
    <w:p>
      <w:pPr>
        <w:spacing w:after="0" w:before="0" w:line="240" w:lineRule="auto"/>
        <w:shd w:val="clear" w:color="auto" w:fill="F4F4F4"/>
      </w:pPr>
      <w:r>
        <w:rPr>
          <w:rFonts w:ascii="Consolas" w:hAnsi="Consolas"/>
          <w:sz w:val="16"/>
        </w:rPr>
        <w:t xml:space="preserve">  { prefix: "UNAUTHORIZED:", text: "Session error — restart kiosk", type: "error"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handleTryOnError(</w:t>
      </w:r>
    </w:p>
    <w:p>
      <w:pPr>
        <w:spacing w:after="0" w:before="0" w:line="240" w:lineRule="auto"/>
        <w:shd w:val="clear" w:color="auto" w:fill="F4F4F4"/>
      </w:pPr>
      <w:r>
        <w:rPr>
          <w:rFonts w:ascii="Consolas" w:hAnsi="Consolas"/>
          <w:sz w:val="16"/>
        </w:rPr>
        <w:t xml:space="preserve">  err: Error,</w:t>
      </w:r>
    </w:p>
    <w:p>
      <w:pPr>
        <w:spacing w:after="0" w:before="0" w:line="240" w:lineRule="auto"/>
        <w:shd w:val="clear" w:color="auto" w:fill="F4F4F4"/>
      </w:pPr>
      <w:r>
        <w:rPr>
          <w:rFonts w:ascii="Consolas" w:hAnsi="Consolas"/>
          <w:sz w:val="16"/>
        </w:rPr>
        <w:t xml:space="preserve">  showToast: (msg: string, type: "info" | "success" | "error" | "warning") =&gt; void,</w:t>
      </w:r>
    </w:p>
    <w:p>
      <w:pPr>
        <w:spacing w:after="0" w:before="0" w:line="240" w:lineRule="auto"/>
        <w:shd w:val="clear" w:color="auto" w:fill="F4F4F4"/>
      </w:pPr>
      <w:r>
        <w:rPr>
          <w:rFonts w:ascii="Consolas" w:hAnsi="Consolas"/>
          <w:sz w:val="16"/>
        </w:rPr>
        <w:t xml:space="preserve">  onNoBodyScan?: () =&gt; void,</w:t>
      </w:r>
    </w:p>
    <w:p>
      <w:pPr>
        <w:spacing w:after="0" w:before="0" w:line="240" w:lineRule="auto"/>
        <w:shd w:val="clear" w:color="auto" w:fill="F4F4F4"/>
      </w:pPr>
      <w:r>
        <w:rPr>
          <w:rFonts w:ascii="Consolas" w:hAnsi="Consolas"/>
          <w:sz w:val="16"/>
        </w:rPr>
        <w:t>): void {</w:t>
      </w:r>
    </w:p>
    <w:p>
      <w:pPr>
        <w:spacing w:after="0" w:before="0" w:line="240" w:lineRule="auto"/>
        <w:shd w:val="clear" w:color="auto" w:fill="F4F4F4"/>
      </w:pPr>
      <w:r>
        <w:rPr>
          <w:rFonts w:ascii="Consolas" w:hAnsi="Consolas"/>
          <w:sz w:val="16"/>
        </w:rPr>
        <w:t xml:space="preserve">  const msg = err.message ?? String(err);</w:t>
      </w:r>
    </w:p>
    <w:p>
      <w:pPr>
        <w:spacing w:after="0" w:before="0" w:line="240" w:lineRule="auto"/>
        <w:shd w:val="clear" w:color="auto" w:fill="F4F4F4"/>
      </w:pPr>
      <w:r>
        <w:rPr>
          <w:rFonts w:ascii="Consolas" w:hAnsi="Consolas"/>
          <w:sz w:val="16"/>
        </w:rPr>
        <w:t xml:space="preserve">  if (msg.includes("NO_BODY_SCAN:") &amp;&amp; onNoBodyScan) {</w:t>
      </w:r>
    </w:p>
    <w:p>
      <w:pPr>
        <w:spacing w:after="0" w:before="0" w:line="240" w:lineRule="auto"/>
        <w:shd w:val="clear" w:color="auto" w:fill="F4F4F4"/>
      </w:pPr>
      <w:r>
        <w:rPr>
          <w:rFonts w:ascii="Consolas" w:hAnsi="Consolas"/>
          <w:sz w:val="16"/>
        </w:rPr>
        <w:t xml:space="preserve">    showToast("Please complete a body scan first", "warning");</w:t>
      </w:r>
    </w:p>
    <w:p>
      <w:pPr>
        <w:spacing w:after="0" w:before="0" w:line="240" w:lineRule="auto"/>
        <w:shd w:val="clear" w:color="auto" w:fill="F4F4F4"/>
      </w:pPr>
      <w:r>
        <w:rPr>
          <w:rFonts w:ascii="Consolas" w:hAnsi="Consolas"/>
          <w:sz w:val="16"/>
        </w:rPr>
        <w:t xml:space="preserve">    onNoBodyScan();</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 prefix, text, type } of TRYON_TOAST) {</w:t>
      </w:r>
    </w:p>
    <w:p>
      <w:pPr>
        <w:spacing w:after="0" w:before="0" w:line="240" w:lineRule="auto"/>
        <w:shd w:val="clear" w:color="auto" w:fill="F4F4F4"/>
      </w:pPr>
      <w:r>
        <w:rPr>
          <w:rFonts w:ascii="Consolas" w:hAnsi="Consolas"/>
          <w:sz w:val="16"/>
        </w:rPr>
        <w:t xml:space="preserve">    if (msg.includes(prefix)) {</w:t>
      </w:r>
    </w:p>
    <w:p>
      <w:pPr>
        <w:spacing w:after="0" w:before="0" w:line="240" w:lineRule="auto"/>
        <w:shd w:val="clear" w:color="auto" w:fill="F4F4F4"/>
      </w:pPr>
      <w:r>
        <w:rPr>
          <w:rFonts w:ascii="Consolas" w:hAnsi="Consolas"/>
          <w:sz w:val="16"/>
        </w:rPr>
        <w:t xml:space="preserve">      showToast(text, type);</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showToast("Something went wrong — try again", "error");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MAIN KIOSK PAGE ═══ */</w:t>
      </w:r>
    </w:p>
    <w:p>
      <w:pPr>
        <w:spacing w:after="0" w:before="0" w:line="240" w:lineRule="auto"/>
        <w:shd w:val="clear" w:color="auto" w:fill="F4F4F4"/>
      </w:pPr>
      <w:r>
        <w:rPr>
          <w:rFonts w:ascii="Consolas" w:hAnsi="Consolas"/>
          <w:sz w:val="16"/>
        </w:rPr>
        <w:t>export default function KioskPage()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Store config</w:t>
      </w:r>
    </w:p>
    <w:p>
      <w:pPr>
        <w:spacing w:after="0" w:before="0" w:line="240" w:lineRule="auto"/>
        <w:shd w:val="clear" w:color="auto" w:fill="F4F4F4"/>
      </w:pPr>
      <w:r>
        <w:rPr>
          <w:rFonts w:ascii="Consolas" w:hAnsi="Consolas"/>
          <w:sz w:val="16"/>
        </w:rPr>
        <w:t xml:space="preserve">  const [storeId, setStoreId] = useState("");</w:t>
      </w:r>
    </w:p>
    <w:p>
      <w:pPr>
        <w:spacing w:after="0" w:before="0" w:line="240" w:lineRule="auto"/>
        <w:shd w:val="clear" w:color="auto" w:fill="F4F4F4"/>
      </w:pPr>
      <w:r>
        <w:rPr>
          <w:rFonts w:ascii="Consolas" w:hAnsi="Consolas"/>
          <w:sz w:val="16"/>
        </w:rPr>
        <w:t xml:space="preserve">  const [storeName, setStoreName] = useState("");</w:t>
      </w:r>
    </w:p>
    <w:p>
      <w:pPr>
        <w:spacing w:after="0" w:before="0" w:line="240" w:lineRule="auto"/>
        <w:shd w:val="clear" w:color="auto" w:fill="F4F4F4"/>
      </w:pPr>
      <w:r>
        <w:rPr>
          <w:rFonts w:ascii="Consolas" w:hAnsi="Consolas"/>
          <w:sz w:val="16"/>
        </w:rPr>
        <w:t xml:space="preserve">  // Device token — minted by /kiosk/setup via kioskPairing.consumePairingCode.</w:t>
      </w:r>
    </w:p>
    <w:p>
      <w:pPr>
        <w:spacing w:after="0" w:before="0" w:line="240" w:lineRule="auto"/>
        <w:shd w:val="clear" w:color="auto" w:fill="F4F4F4"/>
      </w:pPr>
      <w:r>
        <w:rPr>
          <w:rFonts w:ascii="Consolas" w:hAnsi="Consolas"/>
          <w:sz w:val="16"/>
        </w:rPr>
        <w:t xml:space="preserve">  // Passed to every guarded mutation; if the server rejects it (revoked),</w:t>
      </w:r>
    </w:p>
    <w:p>
      <w:pPr>
        <w:spacing w:after="0" w:before="0" w:line="240" w:lineRule="auto"/>
        <w:shd w:val="clear" w:color="auto" w:fill="F4F4F4"/>
      </w:pPr>
      <w:r>
        <w:rPr>
          <w:rFonts w:ascii="Consolas" w:hAnsi="Consolas"/>
          <w:sz w:val="16"/>
        </w:rPr>
        <w:t xml:space="preserve">  // we wipe localStorage and bounce back to /kiosk/setup.</w:t>
      </w:r>
    </w:p>
    <w:p>
      <w:pPr>
        <w:spacing w:after="0" w:before="0" w:line="240" w:lineRule="auto"/>
        <w:shd w:val="clear" w:color="auto" w:fill="F4F4F4"/>
      </w:pPr>
      <w:r>
        <w:rPr>
          <w:rFonts w:ascii="Consolas" w:hAnsi="Consolas"/>
          <w:sz w:val="16"/>
        </w:rPr>
        <w:t xml:space="preserve">  const [deviceToken, setDeviceToken] = useState("");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Screen routing</w:t>
      </w:r>
    </w:p>
    <w:p>
      <w:pPr>
        <w:spacing w:after="0" w:before="0" w:line="240" w:lineRule="auto"/>
        <w:shd w:val="clear" w:color="auto" w:fill="F4F4F4"/>
      </w:pPr>
      <w:r>
        <w:rPr>
          <w:rFonts w:ascii="Consolas" w:hAnsi="Consolas"/>
          <w:sz w:val="16"/>
        </w:rPr>
        <w:t xml:space="preserve">  const [screen, setScreen] = useState&lt;Screen&gt;("idle");</w:t>
      </w:r>
    </w:p>
    <w:p>
      <w:pPr>
        <w:spacing w:after="0" w:before="0" w:line="240" w:lineRule="auto"/>
        <w:shd w:val="clear" w:color="auto" w:fill="F4F4F4"/>
      </w:pPr>
      <w:r>
        <w:rPr>
          <w:rFonts w:ascii="Consolas" w:hAnsi="Consolas"/>
          <w:sz w:val="16"/>
        </w:rPr>
        <w:t xml:space="preserve">  const historyRef = useRef&lt;Screen[]&gt;([]);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Session / Trial room</w:t>
      </w:r>
    </w:p>
    <w:p>
      <w:pPr>
        <w:spacing w:after="0" w:before="0" w:line="240" w:lineRule="auto"/>
        <w:shd w:val="clear" w:color="auto" w:fill="F4F4F4"/>
      </w:pPr>
      <w:r>
        <w:rPr>
          <w:rFonts w:ascii="Consolas" w:hAnsi="Consolas"/>
          <w:sz w:val="16"/>
        </w:rPr>
        <w:t xml:space="preserve">  const [trialData, setTrialData] = useState&lt;TrialRoomData | null&gt;(null);</w:t>
      </w:r>
    </w:p>
    <w:p>
      <w:pPr>
        <w:spacing w:after="0" w:before="0" w:line="240" w:lineRule="auto"/>
        <w:shd w:val="clear" w:color="auto" w:fill="F4F4F4"/>
      </w:pPr>
      <w:r>
        <w:rPr>
          <w:rFonts w:ascii="Consolas" w:hAnsi="Consolas"/>
          <w:sz w:val="16"/>
        </w:rPr>
        <w:t xml:space="preserve">  const [customerId, setCustomerId] = useState&lt;Id&lt;"customers"&gt; | null&gt;(null);</w:t>
      </w:r>
    </w:p>
    <w:p>
      <w:pPr>
        <w:spacing w:after="0" w:before="0" w:line="240" w:lineRule="auto"/>
        <w:shd w:val="clear" w:color="auto" w:fill="F4F4F4"/>
      </w:pPr>
      <w:r>
        <w:rPr>
          <w:rFonts w:ascii="Consolas" w:hAnsi="Consolas"/>
          <w:sz w:val="16"/>
        </w:rPr>
        <w:t xml:space="preserve">  const [customerName, setCustomerName] = useState("");</w:t>
      </w:r>
    </w:p>
    <w:p>
      <w:pPr>
        <w:spacing w:after="0" w:before="0" w:line="240" w:lineRule="auto"/>
        <w:shd w:val="clear" w:color="auto" w:fill="F4F4F4"/>
      </w:pPr>
      <w:r>
        <w:rPr>
          <w:rFonts w:ascii="Consolas" w:hAnsi="Consolas"/>
          <w:sz w:val="16"/>
        </w:rPr>
        <w:t xml:space="preserve">  const [sessionId, setSessionId] = useState("");</w:t>
      </w:r>
    </w:p>
    <w:p>
      <w:pPr>
        <w:spacing w:after="0" w:before="0" w:line="240" w:lineRule="auto"/>
        <w:shd w:val="clear" w:color="auto" w:fill="F4F4F4"/>
      </w:pPr>
      <w:r>
        <w:rPr>
          <w:rFonts w:ascii="Consolas" w:hAnsi="Consolas"/>
          <w:sz w:val="16"/>
        </w:rPr>
        <w:t xml:space="preserve">  const [hasBodyScan, setHasBodyScan]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Webcam stream lives at the page level so ConsentScreen can open it</w:t>
      </w:r>
    </w:p>
    <w:p>
      <w:pPr>
        <w:spacing w:after="0" w:before="0" w:line="240" w:lineRule="auto"/>
        <w:shd w:val="clear" w:color="auto" w:fill="F4F4F4"/>
      </w:pPr>
      <w:r>
        <w:rPr>
          <w:rFonts w:ascii="Consolas" w:hAnsi="Consolas"/>
          <w:sz w:val="16"/>
        </w:rPr>
        <w:t xml:space="preserve">  // (on Allow) and BodyScanScreen can consume it, and so cleanup is</w:t>
      </w:r>
    </w:p>
    <w:p>
      <w:pPr>
        <w:spacing w:after="0" w:before="0" w:line="240" w:lineRule="auto"/>
        <w:shd w:val="clear" w:color="auto" w:fill="F4F4F4"/>
      </w:pPr>
      <w:r>
        <w:rPr>
          <w:rFonts w:ascii="Consolas" w:hAnsi="Consolas"/>
          <w:sz w:val="16"/>
        </w:rPr>
        <w:t xml:space="preserve">  // owned in one place — stopped on capture, Skip, wipe, or unmount.</w:t>
      </w:r>
    </w:p>
    <w:p>
      <w:pPr>
        <w:spacing w:after="0" w:before="0" w:line="240" w:lineRule="auto"/>
        <w:shd w:val="clear" w:color="auto" w:fill="F4F4F4"/>
      </w:pPr>
      <w:r>
        <w:rPr>
          <w:rFonts w:ascii="Consolas" w:hAnsi="Consolas"/>
          <w:sz w:val="16"/>
        </w:rPr>
        <w:t xml:space="preserve">  const [cameraStream, setCameraStream] = useState&lt;MediaStream | null&gt;(null);</w:t>
      </w:r>
    </w:p>
    <w:p>
      <w:pPr>
        <w:spacing w:after="0" w:before="0" w:line="240" w:lineRule="auto"/>
        <w:shd w:val="clear" w:color="auto" w:fill="F4F4F4"/>
      </w:pPr>
      <w:r>
        <w:rPr>
          <w:rFonts w:ascii="Consolas" w:hAnsi="Consolas"/>
          <w:sz w:val="16"/>
        </w:rPr>
        <w:t xml:space="preserve">  // Which camera the body scan opens with. On the kiosk hardware the camera</w:t>
      </w:r>
    </w:p>
    <w:p>
      <w:pPr>
        <w:spacing w:after="0" w:before="0" w:line="240" w:lineRule="auto"/>
        <w:shd w:val="clear" w:color="auto" w:fill="F4F4F4"/>
      </w:pPr>
      <w:r>
        <w:rPr>
          <w:rFonts w:ascii="Consolas" w:hAnsi="Consolas"/>
          <w:sz w:val="16"/>
        </w:rPr>
        <w:t xml:space="preserve">  // that faces the standing customer reports as "environment", so we default</w:t>
      </w:r>
    </w:p>
    <w:p>
      <w:pPr>
        <w:spacing w:after="0" w:before="0" w:line="240" w:lineRule="auto"/>
        <w:shd w:val="clear" w:color="auto" w:fill="F4F4F4"/>
      </w:pPr>
      <w:r>
        <w:rPr>
          <w:rFonts w:ascii="Consolas" w:hAnsi="Consolas"/>
          <w:sz w:val="16"/>
        </w:rPr>
        <w:t xml:space="preserve">  // to that (the switch button still flips to "user"). Persists across the</w:t>
      </w:r>
    </w:p>
    <w:p>
      <w:pPr>
        <w:spacing w:after="0" w:before="0" w:line="240" w:lineRule="auto"/>
        <w:shd w:val="clear" w:color="auto" w:fill="F4F4F4"/>
      </w:pPr>
      <w:r>
        <w:rPr>
          <w:rFonts w:ascii="Consolas" w:hAnsi="Consolas"/>
          <w:sz w:val="16"/>
        </w:rPr>
        <w:t xml:space="preserve">  // switch so the same direction is requested when the consent flow re-opens</w:t>
      </w:r>
    </w:p>
    <w:p>
      <w:pPr>
        <w:spacing w:after="0" w:before="0" w:line="240" w:lineRule="auto"/>
        <w:shd w:val="clear" w:color="auto" w:fill="F4F4F4"/>
      </w:pPr>
      <w:r>
        <w:rPr>
          <w:rFonts w:ascii="Consolas" w:hAnsi="Consolas"/>
          <w:sz w:val="16"/>
        </w:rPr>
        <w:t xml:space="preserve">  // the camera in a future session.</w:t>
      </w:r>
    </w:p>
    <w:p>
      <w:pPr>
        <w:spacing w:after="0" w:before="0" w:line="240" w:lineRule="auto"/>
        <w:shd w:val="clear" w:color="auto" w:fill="F4F4F4"/>
      </w:pPr>
      <w:r>
        <w:rPr>
          <w:rFonts w:ascii="Consolas" w:hAnsi="Consolas"/>
          <w:sz w:val="16"/>
        </w:rPr>
        <w:t xml:space="preserve">  const [cameraFacing, setCameraFacing] = useState&lt;"user" | "environment"&gt;("environment");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Language</w:t>
      </w:r>
    </w:p>
    <w:p>
      <w:pPr>
        <w:spacing w:after="0" w:before="0" w:line="240" w:lineRule="auto"/>
        <w:shd w:val="clear" w:color="auto" w:fill="F4F4F4"/>
      </w:pPr>
      <w:r>
        <w:rPr>
          <w:rFonts w:ascii="Consolas" w:hAnsi="Consolas"/>
          <w:sz w:val="16"/>
        </w:rPr>
        <w:t xml:space="preserve">  const [lang, setLang] = useState("en");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Trial room items (sarees from tablet shortlist)</w:t>
      </w:r>
    </w:p>
    <w:p>
      <w:pPr>
        <w:spacing w:after="0" w:before="0" w:line="240" w:lineRule="auto"/>
        <w:shd w:val="clear" w:color="auto" w:fill="F4F4F4"/>
      </w:pPr>
      <w:r>
        <w:rPr>
          <w:rFonts w:ascii="Consolas" w:hAnsi="Consolas"/>
          <w:sz w:val="16"/>
        </w:rPr>
        <w:t xml:space="preserve">  const [trialItems, setTrialItems] = useState&lt;SareeItem[]&gt;([]);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Shortlisted items from the tablet (only populated when the customer</w:t>
      </w:r>
    </w:p>
    <w:p>
      <w:pPr>
        <w:spacing w:after="0" w:before="0" w:line="240" w:lineRule="auto"/>
        <w:shd w:val="clear" w:color="auto" w:fill="F4F4F4"/>
      </w:pPr>
      <w:r>
        <w:rPr>
          <w:rFonts w:ascii="Consolas" w:hAnsi="Consolas"/>
          <w:sz w:val="16"/>
        </w:rPr>
        <w:t xml:space="preserve">  // entered via store code — codeEntry path). Renders as a "Shortlisted"</w:t>
      </w:r>
    </w:p>
    <w:p>
      <w:pPr>
        <w:spacing w:after="0" w:before="0" w:line="240" w:lineRule="auto"/>
        <w:shd w:val="clear" w:color="auto" w:fill="F4F4F4"/>
      </w:pPr>
      <w:r>
        <w:rPr>
          <w:rFonts w:ascii="Consolas" w:hAnsi="Consolas"/>
          <w:sz w:val="16"/>
        </w:rPr>
        <w:t xml:space="preserve">  // ScrollSection above Trending on the kiosk home screen.</w:t>
      </w:r>
    </w:p>
    <w:p>
      <w:pPr>
        <w:spacing w:after="0" w:before="0" w:line="240" w:lineRule="auto"/>
        <w:shd w:val="clear" w:color="auto" w:fill="F4F4F4"/>
      </w:pPr>
      <w:r>
        <w:rPr>
          <w:rFonts w:ascii="Consolas" w:hAnsi="Consolas"/>
          <w:sz w:val="16"/>
        </w:rPr>
        <w:t xml:space="preserve">  const [shortlistedItems, setShortlistedItems] = useState&lt;SareeItem[]&gt;([]);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Maps sareeId → lookId so TrialTile can subscribe reactively.</w:t>
      </w:r>
    </w:p>
    <w:p>
      <w:pPr>
        <w:spacing w:after="0" w:before="0" w:line="240" w:lineRule="auto"/>
        <w:shd w:val="clear" w:color="auto" w:fill="F4F4F4"/>
      </w:pPr>
      <w:r>
        <w:rPr>
          <w:rFonts w:ascii="Consolas" w:hAnsi="Consolas"/>
          <w:sz w:val="16"/>
        </w:rPr>
        <w:t xml:space="preserve">  // Populated as each runTryOn resolves; cleared on session wipe.</w:t>
      </w:r>
    </w:p>
    <w:p>
      <w:pPr>
        <w:spacing w:after="0" w:before="0" w:line="240" w:lineRule="auto"/>
        <w:shd w:val="clear" w:color="auto" w:fill="F4F4F4"/>
      </w:pPr>
      <w:r>
        <w:rPr>
          <w:rFonts w:ascii="Consolas" w:hAnsi="Consolas"/>
          <w:sz w:val="16"/>
        </w:rPr>
        <w:t xml:space="preserve">  const [sareeLookIds, setSareeLookIds] = useState&lt;Record&lt;string, Id&lt;"looks"&gt;&gt;&gt;({});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Wardrobe (saved during kiosk session)</w:t>
      </w:r>
    </w:p>
    <w:p>
      <w:pPr>
        <w:spacing w:after="0" w:before="0" w:line="240" w:lineRule="auto"/>
        <w:shd w:val="clear" w:color="auto" w:fill="F4F4F4"/>
      </w:pPr>
      <w:r>
        <w:rPr>
          <w:rFonts w:ascii="Consolas" w:hAnsi="Consolas"/>
          <w:sz w:val="16"/>
        </w:rPr>
        <w:t xml:space="preserve">  const [wardrobeItems, setWardrobeItems] = useState&lt;SareeItem[]&gt;([]);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Cart (for checkout)</w:t>
      </w:r>
    </w:p>
    <w:p>
      <w:pPr>
        <w:spacing w:after="0" w:before="0" w:line="240" w:lineRule="auto"/>
        <w:shd w:val="clear" w:color="auto" w:fill="F4F4F4"/>
      </w:pPr>
      <w:r>
        <w:rPr>
          <w:rFonts w:ascii="Consolas" w:hAnsi="Consolas"/>
          <w:sz w:val="16"/>
        </w:rPr>
        <w:t xml:space="preserve">  const [cartItems, setCartItems] = useState&lt;Array&lt;SareeItem &amp; { qty: number }&gt;&gt;([]);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Selected product for detail view</w:t>
      </w:r>
    </w:p>
    <w:p>
      <w:pPr>
        <w:spacing w:after="0" w:before="0" w:line="240" w:lineRule="auto"/>
        <w:shd w:val="clear" w:color="auto" w:fill="F4F4F4"/>
      </w:pPr>
      <w:r>
        <w:rPr>
          <w:rFonts w:ascii="Consolas" w:hAnsi="Consolas"/>
          <w:sz w:val="16"/>
        </w:rPr>
        <w:t xml:space="preserve">  const [selectedProduct, setSelectedProduct] = useState&lt;SareeItem | null&gt;(null);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Phone auth (customer login path)</w:t>
      </w:r>
    </w:p>
    <w:p>
      <w:pPr>
        <w:spacing w:after="0" w:before="0" w:line="240" w:lineRule="auto"/>
        <w:shd w:val="clear" w:color="auto" w:fill="F4F4F4"/>
      </w:pPr>
      <w:r>
        <w:rPr>
          <w:rFonts w:ascii="Consolas" w:hAnsi="Consolas"/>
          <w:sz w:val="16"/>
        </w:rPr>
        <w:t xml:space="preserve">  const [phone, setPhone] = useState("");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Ref to track scan choice eligibility synchronously (avoids stale state in navigate callbacks)</w:t>
      </w:r>
    </w:p>
    <w:p>
      <w:pPr>
        <w:spacing w:after="0" w:before="0" w:line="240" w:lineRule="auto"/>
        <w:shd w:val="clear" w:color="auto" w:fill="F4F4F4"/>
      </w:pPr>
      <w:r>
        <w:rPr>
          <w:rFonts w:ascii="Consolas" w:hAnsi="Consolas"/>
          <w:sz w:val="16"/>
        </w:rPr>
        <w:t xml:space="preserve">  const scanEligibleRef = useRef(false);</w:t>
      </w:r>
    </w:p>
    <w:p>
      <w:pPr>
        <w:spacing w:after="0" w:before="0" w:line="240" w:lineRule="auto"/>
        <w:shd w:val="clear" w:color="auto" w:fill="F4F4F4"/>
      </w:pPr>
      <w:r>
        <w:rPr>
          <w:rFonts w:ascii="Consolas" w:hAnsi="Consolas"/>
          <w:sz w:val="16"/>
        </w:rPr>
        <w:t xml:space="preserve">  const returningRef = useRef(false);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Tracks sareeIds with an in-flight runTryOn fired by the reconciliation</w:t>
      </w:r>
    </w:p>
    <w:p>
      <w:pPr>
        <w:spacing w:after="0" w:before="0" w:line="240" w:lineRule="auto"/>
        <w:shd w:val="clear" w:color="auto" w:fill="F4F4F4"/>
      </w:pPr>
      <w:r>
        <w:rPr>
          <w:rFonts w:ascii="Consolas" w:hAnsi="Consolas"/>
          <w:sz w:val="16"/>
        </w:rPr>
        <w:t xml:space="preserve">  // effect below. Prevents the effect from double-firing while a promise is</w:t>
      </w:r>
    </w:p>
    <w:p>
      <w:pPr>
        <w:spacing w:after="0" w:before="0" w:line="240" w:lineRule="auto"/>
        <w:shd w:val="clear" w:color="auto" w:fill="F4F4F4"/>
      </w:pPr>
      <w:r>
        <w:rPr>
          <w:rFonts w:ascii="Consolas" w:hAnsi="Consolas"/>
          <w:sz w:val="16"/>
        </w:rPr>
        <w:t xml:space="preserve">  // pending — without this, every re-render that doesn't yet have the lookId</w:t>
      </w:r>
    </w:p>
    <w:p>
      <w:pPr>
        <w:spacing w:after="0" w:before="0" w:line="240" w:lineRule="auto"/>
        <w:shd w:val="clear" w:color="auto" w:fill="F4F4F4"/>
      </w:pPr>
      <w:r>
        <w:rPr>
          <w:rFonts w:ascii="Consolas" w:hAnsi="Consolas"/>
          <w:sz w:val="16"/>
        </w:rPr>
        <w:t xml:space="preserve">  // mapped would queue another action call.</w:t>
      </w:r>
    </w:p>
    <w:p>
      <w:pPr>
        <w:spacing w:after="0" w:before="0" w:line="240" w:lineRule="auto"/>
        <w:shd w:val="clear" w:color="auto" w:fill="F4F4F4"/>
      </w:pPr>
      <w:r>
        <w:rPr>
          <w:rFonts w:ascii="Consolas" w:hAnsi="Consolas"/>
          <w:sz w:val="16"/>
        </w:rPr>
        <w:t xml:space="preserve">  const inFlightTryOnRef = useRef&lt;Set&lt;string&gt;&gt;(new Set());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Toast</w:t>
      </w:r>
    </w:p>
    <w:p>
      <w:pPr>
        <w:spacing w:after="0" w:before="0" w:line="240" w:lineRule="auto"/>
        <w:shd w:val="clear" w:color="auto" w:fill="F4F4F4"/>
      </w:pPr>
      <w:r>
        <w:rPr>
          <w:rFonts w:ascii="Consolas" w:hAnsi="Consolas"/>
          <w:sz w:val="16"/>
        </w:rPr>
        <w:t xml:space="preserve">  const [toastMsg, setToastMsg] = useState("");</w:t>
      </w:r>
    </w:p>
    <w:p>
      <w:pPr>
        <w:spacing w:after="0" w:before="0" w:line="240" w:lineRule="auto"/>
        <w:shd w:val="clear" w:color="auto" w:fill="F4F4F4"/>
      </w:pPr>
      <w:r>
        <w:rPr>
          <w:rFonts w:ascii="Consolas" w:hAnsi="Consolas"/>
          <w:sz w:val="16"/>
        </w:rPr>
        <w:t xml:space="preserve">  const [toastType, setToastType] = useState&lt;"info" | "success" | "error" | "warning"&gt;("info");</w:t>
      </w:r>
    </w:p>
    <w:p>
      <w:pPr>
        <w:spacing w:after="0" w:before="0" w:line="240" w:lineRule="auto"/>
        <w:shd w:val="clear" w:color="auto" w:fill="F4F4F4"/>
      </w:pPr>
      <w:r>
        <w:rPr>
          <w:rFonts w:ascii="Consolas" w:hAnsi="Consolas"/>
          <w:sz w:val="16"/>
        </w:rPr>
        <w:t xml:space="preserve">  const [toastVisible, setToastVisible]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Mutations</w:t>
      </w:r>
    </w:p>
    <w:p>
      <w:pPr>
        <w:spacing w:after="0" w:before="0" w:line="240" w:lineRule="auto"/>
        <w:shd w:val="clear" w:color="auto" w:fill="F4F4F4"/>
      </w:pPr>
      <w:r>
        <w:rPr>
          <w:rFonts w:ascii="Consolas" w:hAnsi="Consolas"/>
          <w:sz w:val="16"/>
        </w:rPr>
        <w:t xml:space="preserve">  const markCodeUsed = useMutation(api.trialRoom.markCodeUsed);</w:t>
      </w:r>
    </w:p>
    <w:p>
      <w:pPr>
        <w:spacing w:after="0" w:before="0" w:line="240" w:lineRule="auto"/>
        <w:shd w:val="clear" w:color="auto" w:fill="F4F4F4"/>
      </w:pPr>
      <w:r>
        <w:rPr>
          <w:rFonts w:ascii="Consolas" w:hAnsi="Consolas"/>
          <w:sz w:val="16"/>
        </w:rPr>
        <w:t xml:space="preserve">  const createSessionMut = useMutation(api.sessionOps.createSession);</w:t>
      </w:r>
    </w:p>
    <w:p>
      <w:pPr>
        <w:spacing w:after="0" w:before="0" w:line="240" w:lineRule="auto"/>
        <w:shd w:val="clear" w:color="auto" w:fill="F4F4F4"/>
      </w:pPr>
      <w:r>
        <w:rPr>
          <w:rFonts w:ascii="Consolas" w:hAnsi="Consolas"/>
          <w:sz w:val="16"/>
        </w:rPr>
        <w:t xml:space="preserve">  const verifyOtpMut = useMutation(api.phoneAuth.verifyOtp);</w:t>
      </w:r>
    </w:p>
    <w:p>
      <w:pPr>
        <w:spacing w:after="0" w:before="0" w:line="240" w:lineRule="auto"/>
        <w:shd w:val="clear" w:color="auto" w:fill="F4F4F4"/>
      </w:pPr>
      <w:r>
        <w:rPr>
          <w:rFonts w:ascii="Consolas" w:hAnsi="Consolas"/>
          <w:sz w:val="16"/>
        </w:rPr>
        <w:t xml:space="preserve">  const addToWardrobeMut = useMutation(api.sessionOps.addToWardrobe);</w:t>
      </w:r>
    </w:p>
    <w:p>
      <w:pPr>
        <w:spacing w:after="0" w:before="0" w:line="240" w:lineRule="auto"/>
        <w:shd w:val="clear" w:color="auto" w:fill="F4F4F4"/>
      </w:pPr>
      <w:r>
        <w:rPr>
          <w:rFonts w:ascii="Consolas" w:hAnsi="Consolas"/>
          <w:sz w:val="16"/>
        </w:rPr>
        <w:t xml:space="preserve">  const removeFromWardrobeMut = useMutation(api.sessionOps.removeFromWardrobe);</w:t>
      </w:r>
    </w:p>
    <w:p>
      <w:pPr>
        <w:spacing w:after="0" w:before="0" w:line="240" w:lineRule="auto"/>
        <w:shd w:val="clear" w:color="auto" w:fill="F4F4F4"/>
      </w:pPr>
      <w:r>
        <w:rPr>
          <w:rFonts w:ascii="Consolas" w:hAnsi="Consolas"/>
          <w:sz w:val="16"/>
        </w:rPr>
        <w:t xml:space="preserve">  const runTryOn = useAction(api.tryOn.runTryOn);</w:t>
      </w:r>
    </w:p>
    <w:p>
      <w:pPr>
        <w:spacing w:after="0" w:before="0" w:line="240" w:lineRule="auto"/>
        <w:shd w:val="clear" w:color="auto" w:fill="F4F4F4"/>
      </w:pPr>
      <w:r>
        <w:rPr>
          <w:rFonts w:ascii="Consolas" w:hAnsi="Consolas"/>
          <w:sz w:val="16"/>
        </w:rPr>
        <w:t xml:space="preserve">  const retryLookMut = useAction(api.tryOn.retryLook);</w:t>
      </w:r>
    </w:p>
    <w:p>
      <w:pPr>
        <w:spacing w:after="0" w:before="0" w:line="240" w:lineRule="auto"/>
        <w:shd w:val="clear" w:color="auto" w:fill="F4F4F4"/>
      </w:pPr>
      <w:r>
        <w:rPr>
          <w:rFonts w:ascii="Consolas" w:hAnsi="Consolas"/>
          <w:sz w:val="16"/>
        </w:rPr>
        <w:t xml:space="preserve">  const createOrder = useMutation(api.sessionOps.createOrder);</w:t>
      </w:r>
    </w:p>
    <w:p>
      <w:pPr>
        <w:spacing w:after="0" w:before="0" w:line="240" w:lineRule="auto"/>
        <w:shd w:val="clear" w:color="auto" w:fill="F4F4F4"/>
      </w:pPr>
      <w:r>
        <w:rPr>
          <w:rFonts w:ascii="Consolas" w:hAnsi="Consolas"/>
          <w:sz w:val="16"/>
        </w:rPr>
        <w:t xml:space="preserve">  const endSessionMut = useMutation(api.sessionOps.endSession);</w:t>
      </w:r>
    </w:p>
    <w:p>
      <w:pPr>
        <w:spacing w:after="0" w:before="0" w:line="240" w:lineRule="auto"/>
        <w:shd w:val="clear" w:color="auto" w:fill="F4F4F4"/>
      </w:pPr>
      <w:r>
        <w:rPr>
          <w:rFonts w:ascii="Consolas" w:hAnsi="Consolas"/>
          <w:sz w:val="16"/>
        </w:rPr>
        <w:t xml:space="preserve">  const updateSessionMut = useMutation(api.sessionOps.updateSession);</w:t>
      </w:r>
    </w:p>
    <w:p>
      <w:pPr>
        <w:spacing w:after="0" w:before="0" w:line="240" w:lineRule="auto"/>
        <w:shd w:val="clear" w:color="auto" w:fill="F4F4F4"/>
      </w:pPr>
      <w:r>
        <w:rPr>
          <w:rFonts w:ascii="Consolas" w:hAnsi="Consolas"/>
          <w:sz w:val="16"/>
        </w:rPr>
        <w:t xml:space="preserve">  const recordBodyScan = useMutation(api.customers.recordBodyScan);</w:t>
      </w:r>
    </w:p>
    <w:p>
      <w:pPr>
        <w:spacing w:after="0" w:before="0" w:line="240" w:lineRule="auto"/>
        <w:shd w:val="clear" w:color="auto" w:fill="F4F4F4"/>
      </w:pPr>
      <w:r>
        <w:rPr>
          <w:rFonts w:ascii="Consolas" w:hAnsi="Consolas"/>
          <w:sz w:val="16"/>
        </w:rPr>
        <w:t xml:space="preserve">  const { upload } = useUploadFile();</w:t>
      </w:r>
    </w:p>
    <w:p>
      <w:pPr>
        <w:spacing w:after="0" w:before="0" w:line="240" w:lineRule="auto"/>
        <w:shd w:val="clear" w:color="auto" w:fill="F4F4F4"/>
      </w:pPr>
      <w:r>
        <w:rPr>
          <w:rFonts w:ascii="Consolas" w:hAnsi="Consolas"/>
          <w:sz w:val="16"/>
        </w:rPr>
        <w:t xml:space="preserve">  const addCartItem = useMutation(api.sessionOps.addCartItem);</w:t>
      </w:r>
    </w:p>
    <w:p>
      <w:pPr>
        <w:spacing w:after="0" w:before="0" w:line="240" w:lineRule="auto"/>
        <w:shd w:val="clear" w:color="auto" w:fill="F4F4F4"/>
      </w:pPr>
      <w:r>
        <w:rPr>
          <w:rFonts w:ascii="Consolas" w:hAnsi="Consolas"/>
          <w:sz w:val="16"/>
        </w:rPr>
        <w:t xml:space="preserve">  const updateCartQtyMut = useMutation(api.sessionOps.updateCartQty);</w:t>
      </w:r>
    </w:p>
    <w:p>
      <w:pPr>
        <w:spacing w:after="0" w:before="0" w:line="240" w:lineRule="auto"/>
        <w:shd w:val="clear" w:color="auto" w:fill="F4F4F4"/>
      </w:pPr>
      <w:r>
        <w:rPr>
          <w:rFonts w:ascii="Consolas" w:hAnsi="Consolas"/>
          <w:sz w:val="16"/>
        </w:rPr>
        <w:t xml:space="preserve">  const removeCartItemMut = useMutation(api.sessionOps.removeCartItem);</w:t>
      </w:r>
    </w:p>
    <w:p>
      <w:pPr>
        <w:spacing w:after="0" w:before="0" w:line="240" w:lineRule="auto"/>
        <w:shd w:val="clear" w:color="auto" w:fill="F4F4F4"/>
      </w:pPr>
      <w:r>
        <w:rPr>
          <w:rFonts w:ascii="Consolas" w:hAnsi="Consolas"/>
          <w:sz w:val="16"/>
        </w:rPr>
        <w:t xml:space="preserve">  const clearCartMut = useMutation(api.sessionOps.clearCart);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Fan-out state: set to true when the user chooses "Retake + refresh".</w:t>
      </w:r>
    </w:p>
    <w:p>
      <w:pPr>
        <w:spacing w:after="0" w:before="0" w:line="240" w:lineRule="auto"/>
        <w:shd w:val="clear" w:color="auto" w:fill="F4F4F4"/>
      </w:pPr>
      <w:r>
        <w:rPr>
          <w:rFonts w:ascii="Consolas" w:hAnsi="Consolas"/>
          <w:sz w:val="16"/>
        </w:rPr>
        <w:t xml:space="preserve">  // Lives in the parent so the useEffect (below showToast) can access</w:t>
      </w:r>
    </w:p>
    <w:p>
      <w:pPr>
        <w:spacing w:after="0" w:before="0" w:line="240" w:lineRule="auto"/>
        <w:shd w:val="clear" w:color="auto" w:fill="F4F4F4"/>
      </w:pPr>
      <w:r>
        <w:rPr>
          <w:rFonts w:ascii="Consolas" w:hAnsi="Consolas"/>
          <w:sz w:val="16"/>
        </w:rPr>
        <w:t xml:space="preserve">  // retryLookMut, trialItems, sareeLookIds, and deviceToken directly —</w:t>
      </w:r>
    </w:p>
    <w:p>
      <w:pPr>
        <w:spacing w:after="0" w:before="0" w:line="240" w:lineRule="auto"/>
        <w:shd w:val="clear" w:color="auto" w:fill="F4F4F4"/>
      </w:pPr>
      <w:r>
        <w:rPr>
          <w:rFonts w:ascii="Consolas" w:hAnsi="Consolas"/>
          <w:sz w:val="16"/>
        </w:rPr>
        <w:t xml:space="preserve">  // no prop-drilling of callback.</w:t>
      </w:r>
    </w:p>
    <w:p>
      <w:pPr>
        <w:spacing w:after="0" w:before="0" w:line="240" w:lineRule="auto"/>
        <w:shd w:val="clear" w:color="auto" w:fill="F4F4F4"/>
      </w:pPr>
      <w:r>
        <w:rPr>
          <w:rFonts w:ascii="Consolas" w:hAnsi="Consolas"/>
          <w:sz w:val="16"/>
        </w:rPr>
        <w:t xml:space="preserve">  const [pendingFanOut, setPendingFanOut] = useState(false);</w:t>
      </w:r>
    </w:p>
    <w:p>
      <w:pPr>
        <w:spacing w:after="0" w:before="0" w:line="240" w:lineRule="auto"/>
        <w:shd w:val="clear" w:color="auto" w:fill="F4F4F4"/>
      </w:pPr>
      <w:r>
        <w:rPr>
          <w:rFonts w:ascii="Consolas" w:hAnsi="Consolas"/>
          <w:sz w:val="16"/>
        </w:rPr>
        <w:t xml:space="preserve">  const bodyScanInfo = useQuery(</w:t>
      </w:r>
    </w:p>
    <w:p>
      <w:pPr>
        <w:spacing w:after="0" w:before="0" w:line="240" w:lineRule="auto"/>
        <w:shd w:val="clear" w:color="auto" w:fill="F4F4F4"/>
      </w:pPr>
      <w:r>
        <w:rPr>
          <w:rFonts w:ascii="Consolas" w:hAnsi="Consolas"/>
          <w:sz w:val="16"/>
        </w:rPr>
        <w:t xml:space="preserve">    api.customers.getBodyScanInfo,</w:t>
      </w:r>
    </w:p>
    <w:p>
      <w:pPr>
        <w:spacing w:after="0" w:before="0" w:line="240" w:lineRule="auto"/>
        <w:shd w:val="clear" w:color="auto" w:fill="F4F4F4"/>
      </w:pPr>
      <w:r>
        <w:rPr>
          <w:rFonts w:ascii="Consolas" w:hAnsi="Consolas"/>
          <w:sz w:val="16"/>
        </w:rPr>
        <w:t xml:space="preserve">    customerId ? { customerId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Cached AI renders for the current trial cart — keyed sareeId → lookId,</w:t>
      </w:r>
    </w:p>
    <w:p>
      <w:pPr>
        <w:spacing w:after="0" w:before="0" w:line="240" w:lineRule="auto"/>
        <w:shd w:val="clear" w:color="auto" w:fill="F4F4F4"/>
      </w:pPr>
      <w:r>
        <w:rPr>
          <w:rFonts w:ascii="Consolas" w:hAnsi="Consolas"/>
          <w:sz w:val="16"/>
        </w:rPr>
        <w:t xml:space="preserve">  // returned only for completed looks whose personFileId matches the</w:t>
      </w:r>
    </w:p>
    <w:p>
      <w:pPr>
        <w:spacing w:after="0" w:before="0" w:line="240" w:lineRule="auto"/>
        <w:shd w:val="clear" w:color="auto" w:fill="F4F4F4"/>
      </w:pPr>
      <w:r>
        <w:rPr>
          <w:rFonts w:ascii="Consolas" w:hAnsi="Consolas"/>
          <w:sz w:val="16"/>
        </w:rPr>
        <w:t xml:space="preserve">  // customer's current bodyScanFileId. Used by the reconciliation effect</w:t>
      </w:r>
    </w:p>
    <w:p>
      <w:pPr>
        <w:spacing w:after="0" w:before="0" w:line="240" w:lineRule="auto"/>
        <w:shd w:val="clear" w:color="auto" w:fill="F4F4F4"/>
      </w:pPr>
      <w:r>
        <w:rPr>
          <w:rFonts w:ascii="Consolas" w:hAnsi="Consolas"/>
          <w:sz w:val="16"/>
        </w:rPr>
        <w:t xml:space="preserve">  // below to skip a fresh runTryOn (and the cost of a fresh RunPod render)</w:t>
      </w:r>
    </w:p>
    <w:p>
      <w:pPr>
        <w:spacing w:after="0" w:before="0" w:line="240" w:lineRule="auto"/>
        <w:shd w:val="clear" w:color="auto" w:fill="F4F4F4"/>
      </w:pPr>
      <w:r>
        <w:rPr>
          <w:rFonts w:ascii="Consolas" w:hAnsi="Consolas"/>
          <w:sz w:val="16"/>
        </w:rPr>
        <w:t xml:space="preserve">  // when a reusable look already exists. A rescan / retake invalidates</w:t>
      </w:r>
    </w:p>
    <w:p>
      <w:pPr>
        <w:spacing w:after="0" w:before="0" w:line="240" w:lineRule="auto"/>
        <w:shd w:val="clear" w:color="auto" w:fill="F4F4F4"/>
      </w:pPr>
      <w:r>
        <w:rPr>
          <w:rFonts w:ascii="Consolas" w:hAnsi="Consolas"/>
          <w:sz w:val="16"/>
        </w:rPr>
        <w:t xml:space="preserve">  // automatically because the customer's bodyScanFileId changes.</w:t>
      </w:r>
    </w:p>
    <w:p>
      <w:pPr>
        <w:spacing w:after="0" w:before="0" w:line="240" w:lineRule="auto"/>
        <w:shd w:val="clear" w:color="auto" w:fill="F4F4F4"/>
      </w:pPr>
      <w:r>
        <w:rPr>
          <w:rFonts w:ascii="Consolas" w:hAnsi="Consolas"/>
          <w:sz w:val="16"/>
        </w:rPr>
        <w:t xml:space="preserve">  const cachedLooksForTrial = useQuery(</w:t>
      </w:r>
    </w:p>
    <w:p>
      <w:pPr>
        <w:spacing w:after="0" w:before="0" w:line="240" w:lineRule="auto"/>
        <w:shd w:val="clear" w:color="auto" w:fill="F4F4F4"/>
      </w:pPr>
      <w:r>
        <w:rPr>
          <w:rFonts w:ascii="Consolas" w:hAnsi="Consolas"/>
          <w:sz w:val="16"/>
        </w:rPr>
        <w:t xml:space="preserve">    api.tryOn.getCachedLooksForSarees,</w:t>
      </w:r>
    </w:p>
    <w:p>
      <w:pPr>
        <w:spacing w:after="0" w:before="0" w:line="240" w:lineRule="auto"/>
        <w:shd w:val="clear" w:color="auto" w:fill="F4F4F4"/>
      </w:pPr>
      <w:r>
        <w:rPr>
          <w:rFonts w:ascii="Consolas" w:hAnsi="Consolas"/>
          <w:sz w:val="16"/>
        </w:rPr>
        <w:t xml:space="preserve">    customerId &amp;&amp; trialItems.length &gt; 0</w:t>
      </w:r>
    </w:p>
    <w:p>
      <w:pPr>
        <w:spacing w:after="0" w:before="0" w:line="240" w:lineRule="auto"/>
        <w:shd w:val="clear" w:color="auto" w:fill="F4F4F4"/>
      </w:pPr>
      <w:r>
        <w:rPr>
          <w:rFonts w:ascii="Consolas" w:hAnsi="Consolas"/>
          <w:sz w:val="16"/>
        </w:rPr>
        <w:t xml:space="preserve">      ? { customerId, sareeIds: trialItems.map((t) =&gt; t._id) }</w:t>
      </w:r>
    </w:p>
    <w:p>
      <w:pPr>
        <w:spacing w:after="0" w:before="0" w:line="240" w:lineRule="auto"/>
        <w:shd w:val="clear" w:color="auto" w:fill="F4F4F4"/>
      </w:pPr>
      <w:r>
        <w:rPr>
          <w:rFonts w:ascii="Consolas" w:hAnsi="Consolas"/>
          <w:sz w:val="16"/>
        </w:rPr>
        <w:t xml:space="preserve">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Holds the scan ts that was current when the fan-out was armed.</w:t>
      </w:r>
    </w:p>
    <w:p>
      <w:pPr>
        <w:spacing w:after="0" w:before="0" w:line="240" w:lineRule="auto"/>
        <w:shd w:val="clear" w:color="auto" w:fill="F4F4F4"/>
      </w:pPr>
      <w:r>
        <w:rPr>
          <w:rFonts w:ascii="Consolas" w:hAnsi="Consolas"/>
          <w:sz w:val="16"/>
        </w:rPr>
        <w:t xml:space="preserve">  // null = not yet armed; any number = the baseline to compare against.</w:t>
      </w:r>
    </w:p>
    <w:p>
      <w:pPr>
        <w:spacing w:after="0" w:before="0" w:line="240" w:lineRule="auto"/>
        <w:shd w:val="clear" w:color="auto" w:fill="F4F4F4"/>
      </w:pPr>
      <w:r>
        <w:rPr>
          <w:rFonts w:ascii="Consolas" w:hAnsi="Consolas"/>
          <w:sz w:val="16"/>
        </w:rPr>
        <w:t xml:space="preserve">  const previousScanTs = useRef&lt;number | null&gt;(null);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Load config</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const stored = localStorage.getItem("wearify_kiosk_store");</w:t>
      </w:r>
    </w:p>
    <w:p>
      <w:pPr>
        <w:spacing w:after="0" w:before="0" w:line="240" w:lineRule="auto"/>
        <w:shd w:val="clear" w:color="auto" w:fill="F4F4F4"/>
      </w:pPr>
      <w:r>
        <w:rPr>
          <w:rFonts w:ascii="Consolas" w:hAnsi="Consolas"/>
          <w:sz w:val="16"/>
        </w:rPr>
        <w:t xml:space="preserve">    if (stored)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cfg = JSON.parse(stored);</w:t>
      </w:r>
    </w:p>
    <w:p>
      <w:pPr>
        <w:spacing w:after="0" w:before="0" w:line="240" w:lineRule="auto"/>
        <w:shd w:val="clear" w:color="auto" w:fill="F4F4F4"/>
      </w:pPr>
      <w:r>
        <w:rPr>
          <w:rFonts w:ascii="Consolas" w:hAnsi="Consolas"/>
          <w:sz w:val="16"/>
        </w:rPr>
        <w:t xml:space="preserve">        // Legacy configs without deviceToken are treated as unpaired —</w:t>
      </w:r>
    </w:p>
    <w:p>
      <w:pPr>
        <w:spacing w:after="0" w:before="0" w:line="240" w:lineRule="auto"/>
        <w:shd w:val="clear" w:color="auto" w:fill="F4F4F4"/>
      </w:pPr>
      <w:r>
        <w:rPr>
          <w:rFonts w:ascii="Consolas" w:hAnsi="Consolas"/>
          <w:sz w:val="16"/>
        </w:rPr>
        <w:t xml:space="preserve">        // bounce to setup so the technician pairs via the real flow.</w:t>
      </w:r>
    </w:p>
    <w:p>
      <w:pPr>
        <w:spacing w:after="0" w:before="0" w:line="240" w:lineRule="auto"/>
        <w:shd w:val="clear" w:color="auto" w:fill="F4F4F4"/>
      </w:pPr>
      <w:r>
        <w:rPr>
          <w:rFonts w:ascii="Consolas" w:hAnsi="Consolas"/>
          <w:sz w:val="16"/>
        </w:rPr>
        <w:t xml:space="preserve">        if (!cfg.deviceToken) {</w:t>
      </w:r>
    </w:p>
    <w:p>
      <w:pPr>
        <w:spacing w:after="0" w:before="0" w:line="240" w:lineRule="auto"/>
        <w:shd w:val="clear" w:color="auto" w:fill="F4F4F4"/>
      </w:pPr>
      <w:r>
        <w:rPr>
          <w:rFonts w:ascii="Consolas" w:hAnsi="Consolas"/>
          <w:sz w:val="16"/>
        </w:rPr>
        <w:t xml:space="preserve">          localStorage.removeItem("wearify_kiosk_store");</w:t>
      </w:r>
    </w:p>
    <w:p>
      <w:pPr>
        <w:spacing w:after="0" w:before="0" w:line="240" w:lineRule="auto"/>
        <w:shd w:val="clear" w:color="auto" w:fill="F4F4F4"/>
      </w:pPr>
      <w:r>
        <w:rPr>
          <w:rFonts w:ascii="Consolas" w:hAnsi="Consolas"/>
          <w:sz w:val="16"/>
        </w:rPr>
        <w:t xml:space="preserve">          router.push("/kiosk/setup");</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setStoreId(cfg.storeId);</w:t>
      </w:r>
    </w:p>
    <w:p>
      <w:pPr>
        <w:spacing w:after="0" w:before="0" w:line="240" w:lineRule="auto"/>
        <w:shd w:val="clear" w:color="auto" w:fill="F4F4F4"/>
      </w:pPr>
      <w:r>
        <w:rPr>
          <w:rFonts w:ascii="Consolas" w:hAnsi="Consolas"/>
          <w:sz w:val="16"/>
        </w:rPr>
        <w:t xml:space="preserve">        setStoreName(cfg.storeName);</w:t>
      </w:r>
    </w:p>
    <w:p>
      <w:pPr>
        <w:spacing w:after="0" w:before="0" w:line="240" w:lineRule="auto"/>
        <w:shd w:val="clear" w:color="auto" w:fill="F4F4F4"/>
      </w:pPr>
      <w:r>
        <w:rPr>
          <w:rFonts w:ascii="Consolas" w:hAnsi="Consolas"/>
          <w:sz w:val="16"/>
        </w:rPr>
        <w:t xml:space="preserve">        setDeviceToken(cfg.deviceToken);</w:t>
      </w:r>
    </w:p>
    <w:p>
      <w:pPr>
        <w:spacing w:after="0" w:before="0" w:line="240" w:lineRule="auto"/>
        <w:shd w:val="clear" w:color="auto" w:fill="F4F4F4"/>
      </w:pPr>
      <w:r>
        <w:rPr>
          <w:rFonts w:ascii="Consolas" w:hAnsi="Consolas"/>
          <w:sz w:val="16"/>
        </w:rPr>
        <w:t xml:space="preserve">      } catch { /* ignore */ }</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router.push("/kiosk/setup");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[router]);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Restore an in-progress customer session across page refresh.</w:t>
      </w:r>
    </w:p>
    <w:p>
      <w:pPr>
        <w:spacing w:after="0" w:before="0" w:line="240" w:lineRule="auto"/>
        <w:shd w:val="clear" w:color="auto" w:fill="F4F4F4"/>
      </w:pPr>
      <w:r>
        <w:rPr>
          <w:rFonts w:ascii="Consolas" w:hAnsi="Consolas"/>
          <w:sz w:val="16"/>
        </w:rPr>
        <w:t xml:space="preserve">  // Writes: see persistKioskSession below. Clears: handleWipe.</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raw = localStorage.getItem("wearify_kiosk_session");</w:t>
      </w:r>
    </w:p>
    <w:p>
      <w:pPr>
        <w:spacing w:after="0" w:before="0" w:line="240" w:lineRule="auto"/>
        <w:shd w:val="clear" w:color="auto" w:fill="F4F4F4"/>
      </w:pPr>
      <w:r>
        <w:rPr>
          <w:rFonts w:ascii="Consolas" w:hAnsi="Consolas"/>
          <w:sz w:val="16"/>
        </w:rPr>
        <w:t xml:space="preserve">      if (!raw) return;</w:t>
      </w:r>
    </w:p>
    <w:p>
      <w:pPr>
        <w:spacing w:after="0" w:before="0" w:line="240" w:lineRule="auto"/>
        <w:shd w:val="clear" w:color="auto" w:fill="F4F4F4"/>
      </w:pPr>
      <w:r>
        <w:rPr>
          <w:rFonts w:ascii="Consolas" w:hAnsi="Consolas"/>
          <w:sz w:val="16"/>
        </w:rPr>
        <w:t xml:space="preserve">      const s = JSON.parse(raw) as {</w:t>
      </w:r>
    </w:p>
    <w:p>
      <w:pPr>
        <w:spacing w:after="0" w:before="0" w:line="240" w:lineRule="auto"/>
        <w:shd w:val="clear" w:color="auto" w:fill="F4F4F4"/>
      </w:pPr>
      <w:r>
        <w:rPr>
          <w:rFonts w:ascii="Consolas" w:hAnsi="Consolas"/>
          <w:sz w:val="16"/>
        </w:rPr>
        <w:t xml:space="preserve">        customerId?: Id&lt;"customers"&gt;;</w:t>
      </w:r>
    </w:p>
    <w:p>
      <w:pPr>
        <w:spacing w:after="0" w:before="0" w:line="240" w:lineRule="auto"/>
        <w:shd w:val="clear" w:color="auto" w:fill="F4F4F4"/>
      </w:pPr>
      <w:r>
        <w:rPr>
          <w:rFonts w:ascii="Consolas" w:hAnsi="Consolas"/>
          <w:sz w:val="16"/>
        </w:rPr>
        <w:t xml:space="preserve">        customerName?: string;</w:t>
      </w:r>
    </w:p>
    <w:p>
      <w:pPr>
        <w:spacing w:after="0" w:before="0" w:line="240" w:lineRule="auto"/>
        <w:shd w:val="clear" w:color="auto" w:fill="F4F4F4"/>
      </w:pPr>
      <w:r>
        <w:rPr>
          <w:rFonts w:ascii="Consolas" w:hAnsi="Consolas"/>
          <w:sz w:val="16"/>
        </w:rPr>
        <w:t xml:space="preserve">        sessionId?: string;</w:t>
      </w:r>
    </w:p>
    <w:p>
      <w:pPr>
        <w:spacing w:after="0" w:before="0" w:line="240" w:lineRule="auto"/>
        <w:shd w:val="clear" w:color="auto" w:fill="F4F4F4"/>
      </w:pPr>
      <w:r>
        <w:rPr>
          <w:rFonts w:ascii="Consolas" w:hAnsi="Consolas"/>
          <w:sz w:val="16"/>
        </w:rPr>
        <w:t xml:space="preserve">        phone?: string;</w:t>
      </w:r>
    </w:p>
    <w:p>
      <w:pPr>
        <w:spacing w:after="0" w:before="0" w:line="240" w:lineRule="auto"/>
        <w:shd w:val="clear" w:color="auto" w:fill="F4F4F4"/>
      </w:pPr>
      <w:r>
        <w:rPr>
          <w:rFonts w:ascii="Consolas" w:hAnsi="Consolas"/>
          <w:sz w:val="16"/>
        </w:rPr>
        <w:t xml:space="preserve">        lang?: string;</w:t>
      </w:r>
    </w:p>
    <w:p>
      <w:pPr>
        <w:spacing w:after="0" w:before="0" w:line="240" w:lineRule="auto"/>
        <w:shd w:val="clear" w:color="auto" w:fill="F4F4F4"/>
      </w:pPr>
      <w:r>
        <w:rPr>
          <w:rFonts w:ascii="Consolas" w:hAnsi="Consolas"/>
          <w:sz w:val="16"/>
        </w:rPr>
        <w:t xml:space="preserve">        hasBodyScan?: boolean;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(!s.customerId || !s.sessionId) return;</w:t>
      </w:r>
    </w:p>
    <w:p>
      <w:pPr>
        <w:spacing w:after="0" w:before="0" w:line="240" w:lineRule="auto"/>
        <w:shd w:val="clear" w:color="auto" w:fill="F4F4F4"/>
      </w:pPr>
      <w:r>
        <w:rPr>
          <w:rFonts w:ascii="Consolas" w:hAnsi="Consolas"/>
          <w:sz w:val="16"/>
        </w:rPr>
        <w:t xml:space="preserve">      setCustomerId(s.customerId);</w:t>
      </w:r>
    </w:p>
    <w:p>
      <w:pPr>
        <w:spacing w:after="0" w:before="0" w:line="240" w:lineRule="auto"/>
        <w:shd w:val="clear" w:color="auto" w:fill="F4F4F4"/>
      </w:pPr>
      <w:r>
        <w:rPr>
          <w:rFonts w:ascii="Consolas" w:hAnsi="Consolas"/>
          <w:sz w:val="16"/>
        </w:rPr>
        <w:t xml:space="preserve">      setCustomerName(s.customerName ?? "");</w:t>
      </w:r>
    </w:p>
    <w:p>
      <w:pPr>
        <w:spacing w:after="0" w:before="0" w:line="240" w:lineRule="auto"/>
        <w:shd w:val="clear" w:color="auto" w:fill="F4F4F4"/>
      </w:pPr>
      <w:r>
        <w:rPr>
          <w:rFonts w:ascii="Consolas" w:hAnsi="Consolas"/>
          <w:sz w:val="16"/>
        </w:rPr>
        <w:t xml:space="preserve">      setSessionId(s.sessionId);</w:t>
      </w:r>
    </w:p>
    <w:p>
      <w:pPr>
        <w:spacing w:after="0" w:before="0" w:line="240" w:lineRule="auto"/>
        <w:shd w:val="clear" w:color="auto" w:fill="F4F4F4"/>
      </w:pPr>
      <w:r>
        <w:rPr>
          <w:rFonts w:ascii="Consolas" w:hAnsi="Consolas"/>
          <w:sz w:val="16"/>
        </w:rPr>
        <w:t xml:space="preserve">      setPhone(s.phone ?? "");</w:t>
      </w:r>
    </w:p>
    <w:p>
      <w:pPr>
        <w:spacing w:after="0" w:before="0" w:line="240" w:lineRule="auto"/>
        <w:shd w:val="clear" w:color="auto" w:fill="F4F4F4"/>
      </w:pPr>
      <w:r>
        <w:rPr>
          <w:rFonts w:ascii="Consolas" w:hAnsi="Consolas"/>
          <w:sz w:val="16"/>
        </w:rPr>
        <w:t xml:space="preserve">      if (s.lang) setLang(s.lang);</w:t>
      </w:r>
    </w:p>
    <w:p>
      <w:pPr>
        <w:spacing w:after="0" w:before="0" w:line="240" w:lineRule="auto"/>
        <w:shd w:val="clear" w:color="auto" w:fill="F4F4F4"/>
      </w:pPr>
      <w:r>
        <w:rPr>
          <w:rFonts w:ascii="Consolas" w:hAnsi="Consolas"/>
          <w:sz w:val="16"/>
        </w:rPr>
        <w:t xml:space="preserve">      setHasBodyScan(!!s.hasBodyScan);</w:t>
      </w:r>
    </w:p>
    <w:p>
      <w:pPr>
        <w:spacing w:after="0" w:before="0" w:line="240" w:lineRule="auto"/>
        <w:shd w:val="clear" w:color="auto" w:fill="F4F4F4"/>
      </w:pPr>
      <w:r>
        <w:rPr>
          <w:rFonts w:ascii="Consolas" w:hAnsi="Consolas"/>
          <w:sz w:val="16"/>
        </w:rPr>
        <w:t xml:space="preserve">      returningRef.current = true;</w:t>
      </w:r>
    </w:p>
    <w:p>
      <w:pPr>
        <w:spacing w:after="0" w:before="0" w:line="240" w:lineRule="auto"/>
        <w:shd w:val="clear" w:color="auto" w:fill="F4F4F4"/>
      </w:pPr>
      <w:r>
        <w:rPr>
          <w:rFonts w:ascii="Consolas" w:hAnsi="Consolas"/>
          <w:sz w:val="16"/>
        </w:rPr>
        <w:t xml:space="preserve">      scanEligibleRef.current = !!s.hasBodyScan;</w:t>
      </w:r>
    </w:p>
    <w:p>
      <w:pPr>
        <w:spacing w:after="0" w:before="0" w:line="240" w:lineRule="auto"/>
        <w:shd w:val="clear" w:color="auto" w:fill="F4F4F4"/>
      </w:pPr>
      <w:r>
        <w:rPr>
          <w:rFonts w:ascii="Consolas" w:hAnsi="Consolas"/>
          <w:sz w:val="16"/>
        </w:rPr>
        <w:t xml:space="preserve">      setScreen("home");</w:t>
      </w:r>
    </w:p>
    <w:p>
      <w:pPr>
        <w:spacing w:after="0" w:before="0" w:line="240" w:lineRule="auto"/>
        <w:shd w:val="clear" w:color="auto" w:fill="F4F4F4"/>
      </w:pPr>
      <w:r>
        <w:rPr>
          <w:rFonts w:ascii="Consolas" w:hAnsi="Consolas"/>
          <w:sz w:val="16"/>
        </w:rPr>
        <w:t xml:space="preserve">    } catch { /* ignore */ }</w:t>
      </w:r>
    </w:p>
    <w:p>
      <w:pPr>
        <w:spacing w:after="0" w:before="0" w:line="240" w:lineRule="auto"/>
        <w:shd w:val="clear" w:color="auto" w:fill="F4F4F4"/>
      </w:pPr>
      <w:r>
        <w:rPr>
          <w:rFonts w:ascii="Consolas" w:hAnsi="Consolas"/>
          <w:sz w:val="16"/>
        </w:rPr>
        <w:t xml:space="preserve">  // eslint-disable-next-line react-hooks/exhaustive-deps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persistKioskSession = useCallback((patch: Partial&lt;{</w:t>
      </w:r>
    </w:p>
    <w:p>
      <w:pPr>
        <w:spacing w:after="0" w:before="0" w:line="240" w:lineRule="auto"/>
        <w:shd w:val="clear" w:color="auto" w:fill="F4F4F4"/>
      </w:pPr>
      <w:r>
        <w:rPr>
          <w:rFonts w:ascii="Consolas" w:hAnsi="Consolas"/>
          <w:sz w:val="16"/>
        </w:rPr>
        <w:t xml:space="preserve">    customerId: Id&lt;"customers"&gt;;</w:t>
      </w:r>
    </w:p>
    <w:p>
      <w:pPr>
        <w:spacing w:after="0" w:before="0" w:line="240" w:lineRule="auto"/>
        <w:shd w:val="clear" w:color="auto" w:fill="F4F4F4"/>
      </w:pPr>
      <w:r>
        <w:rPr>
          <w:rFonts w:ascii="Consolas" w:hAnsi="Consolas"/>
          <w:sz w:val="16"/>
        </w:rPr>
        <w:t xml:space="preserve">    customerName: string;</w:t>
      </w:r>
    </w:p>
    <w:p>
      <w:pPr>
        <w:spacing w:after="0" w:before="0" w:line="240" w:lineRule="auto"/>
        <w:shd w:val="clear" w:color="auto" w:fill="F4F4F4"/>
      </w:pPr>
      <w:r>
        <w:rPr>
          <w:rFonts w:ascii="Consolas" w:hAnsi="Consolas"/>
          <w:sz w:val="16"/>
        </w:rPr>
        <w:t xml:space="preserve">    sessionId: string;</w:t>
      </w:r>
    </w:p>
    <w:p>
      <w:pPr>
        <w:spacing w:after="0" w:before="0" w:line="240" w:lineRule="auto"/>
        <w:shd w:val="clear" w:color="auto" w:fill="F4F4F4"/>
      </w:pPr>
      <w:r>
        <w:rPr>
          <w:rFonts w:ascii="Consolas" w:hAnsi="Consolas"/>
          <w:sz w:val="16"/>
        </w:rPr>
        <w:t xml:space="preserve">    phone: string;</w:t>
      </w:r>
    </w:p>
    <w:p>
      <w:pPr>
        <w:spacing w:after="0" w:before="0" w:line="240" w:lineRule="auto"/>
        <w:shd w:val="clear" w:color="auto" w:fill="F4F4F4"/>
      </w:pPr>
      <w:r>
        <w:rPr>
          <w:rFonts w:ascii="Consolas" w:hAnsi="Consolas"/>
          <w:sz w:val="16"/>
        </w:rPr>
        <w:t xml:space="preserve">    lang: string;</w:t>
      </w:r>
    </w:p>
    <w:p>
      <w:pPr>
        <w:spacing w:after="0" w:before="0" w:line="240" w:lineRule="auto"/>
        <w:shd w:val="clear" w:color="auto" w:fill="F4F4F4"/>
      </w:pPr>
      <w:r>
        <w:rPr>
          <w:rFonts w:ascii="Consolas" w:hAnsi="Consolas"/>
          <w:sz w:val="16"/>
        </w:rPr>
        <w:t xml:space="preserve">    hasBodyScan: boolean;</w:t>
      </w:r>
    </w:p>
    <w:p>
      <w:pPr>
        <w:spacing w:after="0" w:before="0" w:line="240" w:lineRule="auto"/>
        <w:shd w:val="clear" w:color="auto" w:fill="F4F4F4"/>
      </w:pPr>
      <w:r>
        <w:rPr>
          <w:rFonts w:ascii="Consolas" w:hAnsi="Consolas"/>
          <w:sz w:val="16"/>
        </w:rPr>
        <w:t xml:space="preserve">  }&gt;) =&gt;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current = JSON.parse(localStorage.getItem("wearify_kiosk_session") ?? "{}");</w:t>
      </w:r>
    </w:p>
    <w:p>
      <w:pPr>
        <w:spacing w:after="0" w:before="0" w:line="240" w:lineRule="auto"/>
        <w:shd w:val="clear" w:color="auto" w:fill="F4F4F4"/>
      </w:pPr>
      <w:r>
        <w:rPr>
          <w:rFonts w:ascii="Consolas" w:hAnsi="Consolas"/>
          <w:sz w:val="16"/>
        </w:rPr>
        <w:t xml:space="preserve">      localStorage.setItem("wearify_kiosk_session", JSON.stringify({ ...current, ...patch }));</w:t>
      </w:r>
    </w:p>
    <w:p>
      <w:pPr>
        <w:spacing w:after="0" w:before="0" w:line="240" w:lineRule="auto"/>
        <w:shd w:val="clear" w:color="auto" w:fill="F4F4F4"/>
      </w:pPr>
      <w:r>
        <w:rPr>
          <w:rFonts w:ascii="Consolas" w:hAnsi="Consolas"/>
          <w:sz w:val="16"/>
        </w:rPr>
        <w:t xml:space="preserve">    } catch { /* ignore */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Shortlisted-rail persistence — sessionId-keyed so a stale entry from a</w:t>
      </w:r>
    </w:p>
    <w:p>
      <w:pPr>
        <w:spacing w:after="0" w:before="0" w:line="240" w:lineRule="auto"/>
        <w:shd w:val="clear" w:color="auto" w:fill="F4F4F4"/>
      </w:pPr>
      <w:r>
        <w:rPr>
          <w:rFonts w:ascii="Consolas" w:hAnsi="Consolas"/>
          <w:sz w:val="16"/>
        </w:rPr>
        <w:t xml:space="preserve">  // previous customer's pairing won't surface for the next pairing.</w:t>
      </w:r>
    </w:p>
    <w:p>
      <w:pPr>
        <w:spacing w:after="0" w:before="0" w:line="240" w:lineRule="auto"/>
        <w:shd w:val="clear" w:color="auto" w:fill="F4F4F4"/>
      </w:pPr>
      <w:r>
        <w:rPr>
          <w:rFonts w:ascii="Consolas" w:hAnsi="Consolas"/>
          <w:sz w:val="16"/>
        </w:rPr>
        <w:t xml:space="preserve">  // autoTrialDone prevents re-firing the first-2 auto-trial on mid-session</w:t>
      </w:r>
    </w:p>
    <w:p>
      <w:pPr>
        <w:spacing w:after="0" w:before="0" w:line="240" w:lineRule="auto"/>
        <w:shd w:val="clear" w:color="auto" w:fill="F4F4F4"/>
      </w:pPr>
      <w:r>
        <w:rPr>
          <w:rFonts w:ascii="Consolas" w:hAnsi="Consolas"/>
          <w:sz w:val="16"/>
        </w:rPr>
        <w:t xml:space="preserve">  // page refresh.</w:t>
      </w:r>
    </w:p>
    <w:p>
      <w:pPr>
        <w:spacing w:after="0" w:before="0" w:line="240" w:lineRule="auto"/>
        <w:shd w:val="clear" w:color="auto" w:fill="F4F4F4"/>
      </w:pPr>
      <w:r>
        <w:rPr>
          <w:rFonts w:ascii="Consolas" w:hAnsi="Consolas"/>
          <w:sz w:val="16"/>
        </w:rPr>
        <w:t xml:space="preserve">  const persistShortlisted = useCallback(</w:t>
      </w:r>
    </w:p>
    <w:p>
      <w:pPr>
        <w:spacing w:after="0" w:before="0" w:line="240" w:lineRule="auto"/>
        <w:shd w:val="clear" w:color="auto" w:fill="F4F4F4"/>
      </w:pPr>
      <w:r>
        <w:rPr>
          <w:rFonts w:ascii="Consolas" w:hAnsi="Consolas"/>
          <w:sz w:val="16"/>
        </w:rPr>
        <w:t xml:space="preserve">    (record: { sessionId: string; sareeIds: Id&lt;"sarees"&gt;[]; autoTrialDone: boolean }) =&gt;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localStorage.setItem("wearify_kiosk_shortlisted", JSON.stringify(record));</w:t>
      </w:r>
    </w:p>
    <w:p>
      <w:pPr>
        <w:spacing w:after="0" w:before="0" w:line="240" w:lineRule="auto"/>
        <w:shd w:val="clear" w:color="auto" w:fill="F4F4F4"/>
      </w:pPr>
      <w:r>
        <w:rPr>
          <w:rFonts w:ascii="Consolas" w:hAnsi="Consolas"/>
          <w:sz w:val="16"/>
        </w:rPr>
        <w:t xml:space="preserve">      } catch { /* ignore quota errors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readShortlistedRecord = useCallback(():</w:t>
      </w:r>
    </w:p>
    <w:p>
      <w:pPr>
        <w:spacing w:after="0" w:before="0" w:line="240" w:lineRule="auto"/>
        <w:shd w:val="clear" w:color="auto" w:fill="F4F4F4"/>
      </w:pPr>
      <w:r>
        <w:rPr>
          <w:rFonts w:ascii="Consolas" w:hAnsi="Consolas"/>
          <w:sz w:val="16"/>
        </w:rPr>
        <w:t xml:space="preserve">    | { sessionId: string; sareeIds: Id&lt;"sarees"&gt;[]; autoTrialDone: boolean }</w:t>
      </w:r>
    </w:p>
    <w:p>
      <w:pPr>
        <w:spacing w:after="0" w:before="0" w:line="240" w:lineRule="auto"/>
        <w:shd w:val="clear" w:color="auto" w:fill="F4F4F4"/>
      </w:pPr>
      <w:r>
        <w:rPr>
          <w:rFonts w:ascii="Consolas" w:hAnsi="Consolas"/>
          <w:sz w:val="16"/>
        </w:rPr>
        <w:t xml:space="preserve">    | null =&gt;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raw = localStorage.getItem("wearify_kiosk_shortlisted");</w:t>
      </w:r>
    </w:p>
    <w:p>
      <w:pPr>
        <w:spacing w:after="0" w:before="0" w:line="240" w:lineRule="auto"/>
        <w:shd w:val="clear" w:color="auto" w:fill="F4F4F4"/>
      </w:pPr>
      <w:r>
        <w:rPr>
          <w:rFonts w:ascii="Consolas" w:hAnsi="Consolas"/>
          <w:sz w:val="16"/>
        </w:rPr>
        <w:t xml:space="preserve">      if (!raw) return null;</w:t>
      </w:r>
    </w:p>
    <w:p>
      <w:pPr>
        <w:spacing w:after="0" w:before="0" w:line="240" w:lineRule="auto"/>
        <w:shd w:val="clear" w:color="auto" w:fill="F4F4F4"/>
      </w:pPr>
      <w:r>
        <w:rPr>
          <w:rFonts w:ascii="Consolas" w:hAnsi="Consolas"/>
          <w:sz w:val="16"/>
        </w:rPr>
        <w:t xml:space="preserve">      const parsed = JSON.parse(raw);</w:t>
      </w:r>
    </w:p>
    <w:p>
      <w:pPr>
        <w:spacing w:after="0" w:before="0" w:line="240" w:lineRule="auto"/>
        <w:shd w:val="clear" w:color="auto" w:fill="F4F4F4"/>
      </w:pPr>
      <w:r>
        <w:rPr>
          <w:rFonts w:ascii="Consolas" w:hAnsi="Consolas"/>
          <w:sz w:val="16"/>
        </w:rPr>
        <w:t xml:space="preserve">      if (typeof parsed?.sessionId !== "string") return null;</w:t>
      </w:r>
    </w:p>
    <w:p>
      <w:pPr>
        <w:spacing w:after="0" w:before="0" w:line="240" w:lineRule="auto"/>
        <w:shd w:val="clear" w:color="auto" w:fill="F4F4F4"/>
      </w:pPr>
      <w:r>
        <w:rPr>
          <w:rFonts w:ascii="Consolas" w:hAnsi="Consolas"/>
          <w:sz w:val="16"/>
        </w:rPr>
        <w:t xml:space="preserve">      if (!Array.isArray(parsed?.sareeIds)) return null;</w:t>
      </w:r>
    </w:p>
    <w:p>
      <w:pPr>
        <w:spacing w:after="0" w:before="0" w:line="240" w:lineRule="auto"/>
        <w:shd w:val="clear" w:color="auto" w:fill="F4F4F4"/>
      </w:pPr>
      <w:r>
        <w:rPr>
          <w:rFonts w:ascii="Consolas" w:hAnsi="Consolas"/>
          <w:sz w:val="16"/>
        </w:rPr>
        <w:t xml:space="preserve">      return parsed as {</w:t>
      </w:r>
    </w:p>
    <w:p>
      <w:pPr>
        <w:spacing w:after="0" w:before="0" w:line="240" w:lineRule="auto"/>
        <w:shd w:val="clear" w:color="auto" w:fill="F4F4F4"/>
      </w:pPr>
      <w:r>
        <w:rPr>
          <w:rFonts w:ascii="Consolas" w:hAnsi="Consolas"/>
          <w:sz w:val="16"/>
        </w:rPr>
        <w:t xml:space="preserve">        sessionId: string;</w:t>
      </w:r>
    </w:p>
    <w:p>
      <w:pPr>
        <w:spacing w:after="0" w:before="0" w:line="240" w:lineRule="auto"/>
        <w:shd w:val="clear" w:color="auto" w:fill="F4F4F4"/>
      </w:pPr>
      <w:r>
        <w:rPr>
          <w:rFonts w:ascii="Consolas" w:hAnsi="Consolas"/>
          <w:sz w:val="16"/>
        </w:rPr>
        <w:t xml:space="preserve">        sareeIds: Id&lt;"sarees"&gt;[];</w:t>
      </w:r>
    </w:p>
    <w:p>
      <w:pPr>
        <w:spacing w:after="0" w:before="0" w:line="240" w:lineRule="auto"/>
        <w:shd w:val="clear" w:color="auto" w:fill="F4F4F4"/>
      </w:pPr>
      <w:r>
        <w:rPr>
          <w:rFonts w:ascii="Consolas" w:hAnsi="Consolas"/>
          <w:sz w:val="16"/>
        </w:rPr>
        <w:t xml:space="preserve">        autoTrialDone: boolean;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catch {</w:t>
      </w:r>
    </w:p>
    <w:p>
      <w:pPr>
        <w:spacing w:after="0" w:before="0" w:line="240" w:lineRule="auto"/>
        <w:shd w:val="clear" w:color="auto" w:fill="F4F4F4"/>
      </w:pPr>
      <w:r>
        <w:rPr>
          <w:rFonts w:ascii="Consolas" w:hAnsi="Consolas"/>
          <w:sz w:val="16"/>
        </w:rPr>
        <w:t xml:space="preserve">      return 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5-minute inactivity auto-logout. Also listens to keydown (forms) and</w:t>
      </w:r>
    </w:p>
    <w:p>
      <w:pPr>
        <w:spacing w:after="0" w:before="0" w:line="240" w:lineRule="auto"/>
        <w:shd w:val="clear" w:color="auto" w:fill="F4F4F4"/>
      </w:pPr>
      <w:r>
        <w:rPr>
          <w:rFonts w:ascii="Consolas" w:hAnsi="Consolas"/>
          <w:sz w:val="16"/>
        </w:rPr>
        <w:t xml:space="preserve">  // touchmove (scrolling) so a legitimately-engaged customer isn't wiped</w:t>
      </w:r>
    </w:p>
    <w:p>
      <w:pPr>
        <w:spacing w:after="0" w:before="0" w:line="240" w:lineRule="auto"/>
        <w:shd w:val="clear" w:color="auto" w:fill="F4F4F4"/>
      </w:pPr>
      <w:r>
        <w:rPr>
          <w:rFonts w:ascii="Consolas" w:hAnsi="Consolas"/>
          <w:sz w:val="16"/>
        </w:rPr>
        <w:t xml:space="preserve">  // mid-flow. handleWipe clears local state + wearify_kiosk_session so</w:t>
      </w:r>
    </w:p>
    <w:p>
      <w:pPr>
        <w:spacing w:after="0" w:before="0" w:line="240" w:lineRule="auto"/>
        <w:shd w:val="clear" w:color="auto" w:fill="F4F4F4"/>
      </w:pPr>
      <w:r>
        <w:rPr>
          <w:rFonts w:ascii="Consolas" w:hAnsi="Consolas"/>
          <w:sz w:val="16"/>
        </w:rPr>
        <w:t xml:space="preserve">  // the next customer on this shared mirror doesn't inherit PII.</w:t>
      </w:r>
    </w:p>
    <w:p>
      <w:pPr>
        <w:spacing w:after="0" w:before="0" w:line="240" w:lineRule="auto"/>
        <w:shd w:val="clear" w:color="auto" w:fill="F4F4F4"/>
      </w:pPr>
      <w:r>
        <w:rPr>
          <w:rFonts w:ascii="Consolas" w:hAnsi="Consolas"/>
          <w:sz w:val="16"/>
        </w:rPr>
        <w:t xml:space="preserve">  const lastActivity = useRef(Date.now());</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const handler = () =&gt; { lastActivity.current = Date.now(); };</w:t>
      </w:r>
    </w:p>
    <w:p>
      <w:pPr>
        <w:spacing w:after="0" w:before="0" w:line="240" w:lineRule="auto"/>
        <w:shd w:val="clear" w:color="auto" w:fill="F4F4F4"/>
      </w:pPr>
      <w:r>
        <w:rPr>
          <w:rFonts w:ascii="Consolas" w:hAnsi="Consolas"/>
          <w:sz w:val="16"/>
        </w:rPr>
        <w:t xml:space="preserve">    window.addEventListener("touchstart", handler);</w:t>
      </w:r>
    </w:p>
    <w:p>
      <w:pPr>
        <w:spacing w:after="0" w:before="0" w:line="240" w:lineRule="auto"/>
        <w:shd w:val="clear" w:color="auto" w:fill="F4F4F4"/>
      </w:pPr>
      <w:r>
        <w:rPr>
          <w:rFonts w:ascii="Consolas" w:hAnsi="Consolas"/>
          <w:sz w:val="16"/>
        </w:rPr>
        <w:t xml:space="preserve">    window.addEventListener("touchmove", handler);</w:t>
      </w:r>
    </w:p>
    <w:p>
      <w:pPr>
        <w:spacing w:after="0" w:before="0" w:line="240" w:lineRule="auto"/>
        <w:shd w:val="clear" w:color="auto" w:fill="F4F4F4"/>
      </w:pPr>
      <w:r>
        <w:rPr>
          <w:rFonts w:ascii="Consolas" w:hAnsi="Consolas"/>
          <w:sz w:val="16"/>
        </w:rPr>
        <w:t xml:space="preserve">    window.addEventListener("mousedown", handler);</w:t>
      </w:r>
    </w:p>
    <w:p>
      <w:pPr>
        <w:spacing w:after="0" w:before="0" w:line="240" w:lineRule="auto"/>
        <w:shd w:val="clear" w:color="auto" w:fill="F4F4F4"/>
      </w:pPr>
      <w:r>
        <w:rPr>
          <w:rFonts w:ascii="Consolas" w:hAnsi="Consolas"/>
          <w:sz w:val="16"/>
        </w:rPr>
        <w:t xml:space="preserve">    window.addEventListener("keydown", handler);</w:t>
      </w:r>
    </w:p>
    <w:p>
      <w:pPr>
        <w:spacing w:after="0" w:before="0" w:line="240" w:lineRule="auto"/>
        <w:shd w:val="clear" w:color="auto" w:fill="F4F4F4"/>
      </w:pPr>
      <w:r>
        <w:rPr>
          <w:rFonts w:ascii="Consolas" w:hAnsi="Consolas"/>
          <w:sz w:val="16"/>
        </w:rPr>
        <w:t xml:space="preserve">    const interval = setInterval(() =&gt; {</w:t>
      </w:r>
    </w:p>
    <w:p>
      <w:pPr>
        <w:spacing w:after="0" w:before="0" w:line="240" w:lineRule="auto"/>
        <w:shd w:val="clear" w:color="auto" w:fill="F4F4F4"/>
      </w:pPr>
      <w:r>
        <w:rPr>
          <w:rFonts w:ascii="Consolas" w:hAnsi="Consolas"/>
          <w:sz w:val="16"/>
        </w:rPr>
        <w:t xml:space="preserve">      if (screen !== "idle" &amp;&amp; screen !== "sessionEnd") {</w:t>
      </w:r>
    </w:p>
    <w:p>
      <w:pPr>
        <w:spacing w:after="0" w:before="0" w:line="240" w:lineRule="auto"/>
        <w:shd w:val="clear" w:color="auto" w:fill="F4F4F4"/>
      </w:pPr>
      <w:r>
        <w:rPr>
          <w:rFonts w:ascii="Consolas" w:hAnsi="Consolas"/>
          <w:sz w:val="16"/>
        </w:rPr>
        <w:t xml:space="preserve">        if (Date.now() - lastActivity.current &gt; CFG.inactivitySec * 1000) {</w:t>
      </w:r>
    </w:p>
    <w:p>
      <w:pPr>
        <w:spacing w:after="0" w:before="0" w:line="240" w:lineRule="auto"/>
        <w:shd w:val="clear" w:color="auto" w:fill="F4F4F4"/>
      </w:pPr>
      <w:r>
        <w:rPr>
          <w:rFonts w:ascii="Consolas" w:hAnsi="Consolas"/>
          <w:sz w:val="16"/>
        </w:rPr>
        <w:t xml:space="preserve">          handleWipe();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10000);</w:t>
      </w:r>
    </w:p>
    <w:p>
      <w:pPr>
        <w:spacing w:after="0" w:before="0" w:line="240" w:lineRule="auto"/>
        <w:shd w:val="clear" w:color="auto" w:fill="F4F4F4"/>
      </w:pPr>
      <w:r>
        <w:rPr>
          <w:rFonts w:ascii="Consolas" w:hAnsi="Consolas"/>
          <w:sz w:val="16"/>
        </w:rPr>
        <w:t xml:space="preserve">    return () =&gt; {</w:t>
      </w:r>
    </w:p>
    <w:p>
      <w:pPr>
        <w:spacing w:after="0" w:before="0" w:line="240" w:lineRule="auto"/>
        <w:shd w:val="clear" w:color="auto" w:fill="F4F4F4"/>
      </w:pPr>
      <w:r>
        <w:rPr>
          <w:rFonts w:ascii="Consolas" w:hAnsi="Consolas"/>
          <w:sz w:val="16"/>
        </w:rPr>
        <w:t xml:space="preserve">      window.removeEventListener("touchstart", handler);</w:t>
      </w:r>
    </w:p>
    <w:p>
      <w:pPr>
        <w:spacing w:after="0" w:before="0" w:line="240" w:lineRule="auto"/>
        <w:shd w:val="clear" w:color="auto" w:fill="F4F4F4"/>
      </w:pPr>
      <w:r>
        <w:rPr>
          <w:rFonts w:ascii="Consolas" w:hAnsi="Consolas"/>
          <w:sz w:val="16"/>
        </w:rPr>
        <w:t xml:space="preserve">      window.removeEventListener("touchmove", handler);</w:t>
      </w:r>
    </w:p>
    <w:p>
      <w:pPr>
        <w:spacing w:after="0" w:before="0" w:line="240" w:lineRule="auto"/>
        <w:shd w:val="clear" w:color="auto" w:fill="F4F4F4"/>
      </w:pPr>
      <w:r>
        <w:rPr>
          <w:rFonts w:ascii="Consolas" w:hAnsi="Consolas"/>
          <w:sz w:val="16"/>
        </w:rPr>
        <w:t xml:space="preserve">      window.removeEventListener("mousedown", handler);</w:t>
      </w:r>
    </w:p>
    <w:p>
      <w:pPr>
        <w:spacing w:after="0" w:before="0" w:line="240" w:lineRule="auto"/>
        <w:shd w:val="clear" w:color="auto" w:fill="F4F4F4"/>
      </w:pPr>
      <w:r>
        <w:rPr>
          <w:rFonts w:ascii="Consolas" w:hAnsi="Consolas"/>
          <w:sz w:val="16"/>
        </w:rPr>
        <w:t xml:space="preserve">      window.removeEventListener("keydown", handler);</w:t>
      </w:r>
    </w:p>
    <w:p>
      <w:pPr>
        <w:spacing w:after="0" w:before="0" w:line="240" w:lineRule="auto"/>
        <w:shd w:val="clear" w:color="auto" w:fill="F4F4F4"/>
      </w:pPr>
      <w:r>
        <w:rPr>
          <w:rFonts w:ascii="Consolas" w:hAnsi="Consolas"/>
          <w:sz w:val="16"/>
        </w:rPr>
        <w:t xml:space="preserve">      clearInterval(interval);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eslint-disable-next-line react-hooks/exhaustive-deps</w:t>
      </w:r>
    </w:p>
    <w:p>
      <w:pPr>
        <w:spacing w:after="0" w:before="0" w:line="240" w:lineRule="auto"/>
        <w:shd w:val="clear" w:color="auto" w:fill="F4F4F4"/>
      </w:pPr>
      <w:r>
        <w:rPr>
          <w:rFonts w:ascii="Consolas" w:hAnsi="Consolas"/>
          <w:sz w:val="16"/>
        </w:rPr>
        <w:t xml:space="preserve">  }, [screen]);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Navigation helpers</w:t>
      </w:r>
    </w:p>
    <w:p>
      <w:pPr>
        <w:spacing w:after="0" w:before="0" w:line="240" w:lineRule="auto"/>
        <w:shd w:val="clear" w:color="auto" w:fill="F4F4F4"/>
      </w:pPr>
      <w:r>
        <w:rPr>
          <w:rFonts w:ascii="Consolas" w:hAnsi="Consolas"/>
          <w:sz w:val="16"/>
        </w:rPr>
        <w:t xml:space="preserve">  const navigate = useCallback((s: Screen, product?: SareeItem) =&gt; {</w:t>
      </w:r>
    </w:p>
    <w:p>
      <w:pPr>
        <w:spacing w:after="0" w:before="0" w:line="240" w:lineRule="auto"/>
        <w:shd w:val="clear" w:color="auto" w:fill="F4F4F4"/>
      </w:pPr>
      <w:r>
        <w:rPr>
          <w:rFonts w:ascii="Consolas" w:hAnsi="Consolas"/>
          <w:sz w:val="16"/>
        </w:rPr>
        <w:t xml:space="preserve">    historyRef.current.push(screen);</w:t>
      </w:r>
    </w:p>
    <w:p>
      <w:pPr>
        <w:spacing w:after="0" w:before="0" w:line="240" w:lineRule="auto"/>
        <w:shd w:val="clear" w:color="auto" w:fill="F4F4F4"/>
      </w:pPr>
      <w:r>
        <w:rPr>
          <w:rFonts w:ascii="Consolas" w:hAnsi="Consolas"/>
          <w:sz w:val="16"/>
        </w:rPr>
        <w:t xml:space="preserve">    if (product) setSelectedProduct(product);</w:t>
      </w:r>
    </w:p>
    <w:p>
      <w:pPr>
        <w:spacing w:after="0" w:before="0" w:line="240" w:lineRule="auto"/>
        <w:shd w:val="clear" w:color="auto" w:fill="F4F4F4"/>
      </w:pPr>
      <w:r>
        <w:rPr>
          <w:rFonts w:ascii="Consolas" w:hAnsi="Consolas"/>
          <w:sz w:val="16"/>
        </w:rPr>
        <w:t xml:space="preserve">    setScreen(s);</w:t>
      </w:r>
    </w:p>
    <w:p>
      <w:pPr>
        <w:spacing w:after="0" w:before="0" w:line="240" w:lineRule="auto"/>
        <w:shd w:val="clear" w:color="auto" w:fill="F4F4F4"/>
      </w:pPr>
      <w:r>
        <w:rPr>
          <w:rFonts w:ascii="Consolas" w:hAnsi="Consolas"/>
          <w:sz w:val="16"/>
        </w:rPr>
        <w:t xml:space="preserve">  // eslint-disable-next-line react-hooks/exhaustive-deps</w:t>
      </w:r>
    </w:p>
    <w:p>
      <w:pPr>
        <w:spacing w:after="0" w:before="0" w:line="240" w:lineRule="auto"/>
        <w:shd w:val="clear" w:color="auto" w:fill="F4F4F4"/>
      </w:pPr>
      <w:r>
        <w:rPr>
          <w:rFonts w:ascii="Consolas" w:hAnsi="Consolas"/>
          <w:sz w:val="16"/>
        </w:rPr>
        <w:t xml:space="preserve">  }, [screen]);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goBack = useCallback(() =&gt; {</w:t>
      </w:r>
    </w:p>
    <w:p>
      <w:pPr>
        <w:spacing w:after="0" w:before="0" w:line="240" w:lineRule="auto"/>
        <w:shd w:val="clear" w:color="auto" w:fill="F4F4F4"/>
      </w:pPr>
      <w:r>
        <w:rPr>
          <w:rFonts w:ascii="Consolas" w:hAnsi="Consolas"/>
          <w:sz w:val="16"/>
        </w:rPr>
        <w:t xml:space="preserve">    const prev = historyRef.current.pop();</w:t>
      </w:r>
    </w:p>
    <w:p>
      <w:pPr>
        <w:spacing w:after="0" w:before="0" w:line="240" w:lineRule="auto"/>
        <w:shd w:val="clear" w:color="auto" w:fill="F4F4F4"/>
      </w:pPr>
      <w:r>
        <w:rPr>
          <w:rFonts w:ascii="Consolas" w:hAnsi="Consolas"/>
          <w:sz w:val="16"/>
        </w:rPr>
        <w:t xml:space="preserve">    if (prev) setScreen(prev);</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goHome = useCallback(() =&gt; {</w:t>
      </w:r>
    </w:p>
    <w:p>
      <w:pPr>
        <w:spacing w:after="0" w:before="0" w:line="240" w:lineRule="auto"/>
        <w:shd w:val="clear" w:color="auto" w:fill="F4F4F4"/>
      </w:pPr>
      <w:r>
        <w:rPr>
          <w:rFonts w:ascii="Consolas" w:hAnsi="Consolas"/>
          <w:sz w:val="16"/>
        </w:rPr>
        <w:t xml:space="preserve">    historyRef.current = [];</w:t>
      </w:r>
    </w:p>
    <w:p>
      <w:pPr>
        <w:spacing w:after="0" w:before="0" w:line="240" w:lineRule="auto"/>
        <w:shd w:val="clear" w:color="auto" w:fill="F4F4F4"/>
      </w:pPr>
      <w:r>
        <w:rPr>
          <w:rFonts w:ascii="Consolas" w:hAnsi="Consolas"/>
          <w:sz w:val="16"/>
        </w:rPr>
        <w:t xml:space="preserve">    setScreen("home");</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showToast = useCallback((msg: string, type: "info" | "success" | "error" | "warning" = "info") =&gt; {</w:t>
      </w:r>
    </w:p>
    <w:p>
      <w:pPr>
        <w:spacing w:after="0" w:before="0" w:line="240" w:lineRule="auto"/>
        <w:shd w:val="clear" w:color="auto" w:fill="F4F4F4"/>
      </w:pPr>
      <w:r>
        <w:rPr>
          <w:rFonts w:ascii="Consolas" w:hAnsi="Consolas"/>
          <w:sz w:val="16"/>
        </w:rPr>
        <w:t xml:space="preserve">    setToastMsg(msg);</w:t>
      </w:r>
    </w:p>
    <w:p>
      <w:pPr>
        <w:spacing w:after="0" w:before="0" w:line="240" w:lineRule="auto"/>
        <w:shd w:val="clear" w:color="auto" w:fill="F4F4F4"/>
      </w:pPr>
      <w:r>
        <w:rPr>
          <w:rFonts w:ascii="Consolas" w:hAnsi="Consolas"/>
          <w:sz w:val="16"/>
        </w:rPr>
        <w:t xml:space="preserve">    setToastType(type);</w:t>
      </w:r>
    </w:p>
    <w:p>
      <w:pPr>
        <w:spacing w:after="0" w:before="0" w:line="240" w:lineRule="auto"/>
        <w:shd w:val="clear" w:color="auto" w:fill="F4F4F4"/>
      </w:pPr>
      <w:r>
        <w:rPr>
          <w:rFonts w:ascii="Consolas" w:hAnsi="Consolas"/>
          <w:sz w:val="16"/>
        </w:rPr>
        <w:t xml:space="preserve">    setToastVisible(true);</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Fan-out effect: fires retryLook with useLatestBodyScan=true for every</w:t>
      </w:r>
    </w:p>
    <w:p>
      <w:pPr>
        <w:spacing w:after="0" w:before="0" w:line="240" w:lineRule="auto"/>
        <w:shd w:val="clear" w:color="auto" w:fill="F4F4F4"/>
      </w:pPr>
      <w:r>
        <w:rPr>
          <w:rFonts w:ascii="Consolas" w:hAnsi="Consolas"/>
          <w:sz w:val="16"/>
        </w:rPr>
        <w:t xml:space="preserve">  // trial look once the customer records a new body scan. Gated on</w:t>
      </w:r>
    </w:p>
    <w:p>
      <w:pPr>
        <w:spacing w:after="0" w:before="0" w:line="240" w:lineRule="auto"/>
        <w:shd w:val="clear" w:color="auto" w:fill="F4F4F4"/>
      </w:pPr>
      <w:r>
        <w:rPr>
          <w:rFonts w:ascii="Consolas" w:hAnsi="Consolas"/>
          <w:sz w:val="16"/>
        </w:rPr>
        <w:t xml:space="preserve">  // bodyScanInfo.ts changing from the value that was snapshotted when the</w:t>
      </w:r>
    </w:p>
    <w:p>
      <w:pPr>
        <w:spacing w:after="0" w:before="0" w:line="240" w:lineRule="auto"/>
        <w:shd w:val="clear" w:color="auto" w:fill="F4F4F4"/>
      </w:pPr>
      <w:r>
        <w:rPr>
          <w:rFonts w:ascii="Consolas" w:hAnsi="Consolas"/>
          <w:sz w:val="16"/>
        </w:rPr>
        <w:t xml:space="preserve">  // user clicked "Retake + refresh" — so cancelling mid-scan flow leaves</w:t>
      </w:r>
    </w:p>
    <w:p>
      <w:pPr>
        <w:spacing w:after="0" w:before="0" w:line="240" w:lineRule="auto"/>
        <w:shd w:val="clear" w:color="auto" w:fill="F4F4F4"/>
      </w:pPr>
      <w:r>
        <w:rPr>
          <w:rFonts w:ascii="Consolas" w:hAnsi="Consolas"/>
          <w:sz w:val="16"/>
        </w:rPr>
        <w:t xml:space="preserve">  // pendingFanOut=true but the effect never fires (ts didn't change).</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(!pendingFanOut)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First render after arming: snapshot the current ts so we can detect</w:t>
      </w:r>
    </w:p>
    <w:p>
      <w:pPr>
        <w:spacing w:after="0" w:before="0" w:line="240" w:lineRule="auto"/>
        <w:shd w:val="clear" w:color="auto" w:fill="F4F4F4"/>
      </w:pPr>
      <w:r>
        <w:rPr>
          <w:rFonts w:ascii="Consolas" w:hAnsi="Consolas"/>
          <w:sz w:val="16"/>
        </w:rPr>
        <w:t xml:space="preserve">    // a change in subsequent renders. Do NOT fire the fan-out yet.</w:t>
      </w:r>
    </w:p>
    <w:p>
      <w:pPr>
        <w:spacing w:after="0" w:before="0" w:line="240" w:lineRule="auto"/>
        <w:shd w:val="clear" w:color="auto" w:fill="F4F4F4"/>
      </w:pPr>
      <w:r>
        <w:rPr>
          <w:rFonts w:ascii="Consolas" w:hAnsi="Consolas"/>
          <w:sz w:val="16"/>
        </w:rPr>
        <w:t xml:space="preserve">    if (previousScanTs.current === null) {</w:t>
      </w:r>
    </w:p>
    <w:p>
      <w:pPr>
        <w:spacing w:after="0" w:before="0" w:line="240" w:lineRule="auto"/>
        <w:shd w:val="clear" w:color="auto" w:fill="F4F4F4"/>
      </w:pPr>
      <w:r>
        <w:rPr>
          <w:rFonts w:ascii="Consolas" w:hAnsi="Consolas"/>
          <w:sz w:val="16"/>
        </w:rPr>
        <w:t xml:space="preserve">      // bodyScanInfo may still be undefined (query loading); treat null/undefined</w:t>
      </w:r>
    </w:p>
    <w:p>
      <w:pPr>
        <w:spacing w:after="0" w:before="0" w:line="240" w:lineRule="auto"/>
        <w:shd w:val="clear" w:color="auto" w:fill="F4F4F4"/>
      </w:pPr>
      <w:r>
        <w:rPr>
          <w:rFonts w:ascii="Consolas" w:hAnsi="Consolas"/>
          <w:sz w:val="16"/>
        </w:rPr>
        <w:t xml:space="preserve">      // as "no existing scan" and store -1 as the baseline so any real ts will differ.</w:t>
      </w:r>
    </w:p>
    <w:p>
      <w:pPr>
        <w:spacing w:after="0" w:before="0" w:line="240" w:lineRule="auto"/>
        <w:shd w:val="clear" w:color="auto" w:fill="F4F4F4"/>
      </w:pPr>
      <w:r>
        <w:rPr>
          <w:rFonts w:ascii="Consolas" w:hAnsi="Consolas"/>
          <w:sz w:val="16"/>
        </w:rPr>
        <w:t xml:space="preserve">      previousScanTs.current = bodyScanInfo?.ts ?? -1;</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No new scan yet — ts unchanged or query still loading.</w:t>
      </w:r>
    </w:p>
    <w:p>
      <w:pPr>
        <w:spacing w:after="0" w:before="0" w:line="240" w:lineRule="auto"/>
        <w:shd w:val="clear" w:color="auto" w:fill="F4F4F4"/>
      </w:pPr>
      <w:r>
        <w:rPr>
          <w:rFonts w:ascii="Consolas" w:hAnsi="Consolas"/>
          <w:sz w:val="16"/>
        </w:rPr>
        <w:t xml:space="preserve">    if (!bodyScanInfo?.ts) return;</w:t>
      </w:r>
    </w:p>
    <w:p>
      <w:pPr>
        <w:spacing w:after="0" w:before="0" w:line="240" w:lineRule="auto"/>
        <w:shd w:val="clear" w:color="auto" w:fill="F4F4F4"/>
      </w:pPr>
      <w:r>
        <w:rPr>
          <w:rFonts w:ascii="Consolas" w:hAnsi="Consolas"/>
          <w:sz w:val="16"/>
        </w:rPr>
        <w:t xml:space="preserve">    if (bodyScanInfo.ts === previousScanTs.current)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The scan ts changed — a fresh scan was recorded after the flag was set.</w:t>
      </w:r>
    </w:p>
    <w:p>
      <w:pPr>
        <w:spacing w:after="0" w:before="0" w:line="240" w:lineRule="auto"/>
        <w:shd w:val="clear" w:color="auto" w:fill="F4F4F4"/>
      </w:pPr>
      <w:r>
        <w:rPr>
          <w:rFonts w:ascii="Consolas" w:hAnsi="Consolas"/>
          <w:sz w:val="16"/>
        </w:rPr>
        <w:t xml:space="preserve">    previousScanTs.current = 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Fan-out: retry all looks that have a lookId (completed or failed).</w:t>
      </w:r>
    </w:p>
    <w:p>
      <w:pPr>
        <w:spacing w:after="0" w:before="0" w:line="240" w:lineRule="auto"/>
        <w:shd w:val="clear" w:color="auto" w:fill="F4F4F4"/>
      </w:pPr>
      <w:r>
        <w:rPr>
          <w:rFonts w:ascii="Consolas" w:hAnsi="Consolas"/>
          <w:sz w:val="16"/>
        </w:rPr>
        <w:t xml:space="preserve">    // Skipping queued/processing entries avoids double-submitting jobs that</w:t>
      </w:r>
    </w:p>
    <w:p>
      <w:pPr>
        <w:spacing w:after="0" w:before="0" w:line="240" w:lineRule="auto"/>
        <w:shd w:val="clear" w:color="auto" w:fill="F4F4F4"/>
      </w:pPr>
      <w:r>
        <w:rPr>
          <w:rFonts w:ascii="Consolas" w:hAnsi="Consolas"/>
          <w:sz w:val="16"/>
        </w:rPr>
        <w:t xml:space="preserve">    // are already in-flight with the old scan. Failed entries are included</w:t>
      </w:r>
    </w:p>
    <w:p>
      <w:pPr>
        <w:spacing w:after="0" w:before="0" w:line="240" w:lineRule="auto"/>
        <w:shd w:val="clear" w:color="auto" w:fill="F4F4F4"/>
      </w:pPr>
      <w:r>
        <w:rPr>
          <w:rFonts w:ascii="Consolas" w:hAnsi="Consolas"/>
          <w:sz w:val="16"/>
        </w:rPr>
        <w:t xml:space="preserve">    // because they would benefit from a fresh scan just as much as completed ones.</w:t>
      </w:r>
    </w:p>
    <w:p>
      <w:pPr>
        <w:spacing w:after="0" w:before="0" w:line="240" w:lineRule="auto"/>
        <w:shd w:val="clear" w:color="auto" w:fill="F4F4F4"/>
      </w:pPr>
      <w:r>
        <w:rPr>
          <w:rFonts w:ascii="Consolas" w:hAnsi="Consolas"/>
          <w:sz w:val="16"/>
        </w:rPr>
        <w:t xml:space="preserve">    const lookIdsToRetry = trialItems</w:t>
      </w:r>
    </w:p>
    <w:p>
      <w:pPr>
        <w:spacing w:after="0" w:before="0" w:line="240" w:lineRule="auto"/>
        <w:shd w:val="clear" w:color="auto" w:fill="F4F4F4"/>
      </w:pPr>
      <w:r>
        <w:rPr>
          <w:rFonts w:ascii="Consolas" w:hAnsi="Consolas"/>
          <w:sz w:val="16"/>
        </w:rPr>
        <w:t xml:space="preserve">      .map((s) =&gt; sareeLookIds[s._id])</w:t>
      </w:r>
    </w:p>
    <w:p>
      <w:pPr>
        <w:spacing w:after="0" w:before="0" w:line="240" w:lineRule="auto"/>
        <w:shd w:val="clear" w:color="auto" w:fill="F4F4F4"/>
      </w:pPr>
      <w:r>
        <w:rPr>
          <w:rFonts w:ascii="Consolas" w:hAnsi="Consolas"/>
          <w:sz w:val="16"/>
        </w:rPr>
        <w:t xml:space="preserve">      .filter(Boolean) as Id&lt;"looks"&gt;[];</w:t>
      </w:r>
    </w:p>
    <w:p>
      <w:pPr>
        <w:spacing w:after="0" w:before="0" w:line="240" w:lineRule="auto"/>
        <w:shd w:val="clear" w:color="auto" w:fill="F4F4F4"/>
      </w:pPr>
      <w:r>
        <w:rPr>
          <w:rFonts w:ascii="Consolas" w:hAnsi="Consolas"/>
          <w:sz w:val="16"/>
        </w:rPr>
        <w:t xml:space="preserve">    for (const lookId of lookIdsToRetry) {</w:t>
      </w:r>
    </w:p>
    <w:p>
      <w:pPr>
        <w:spacing w:after="0" w:before="0" w:line="240" w:lineRule="auto"/>
        <w:shd w:val="clear" w:color="auto" w:fill="F4F4F4"/>
      </w:pPr>
      <w:r>
        <w:rPr>
          <w:rFonts w:ascii="Consolas" w:hAnsi="Consolas"/>
          <w:sz w:val="16"/>
        </w:rPr>
        <w:t xml:space="preserve">      retryLookMut({ deviceToken, lookId, useLatestBodyScan: true })</w:t>
      </w:r>
    </w:p>
    <w:p>
      <w:pPr>
        <w:spacing w:after="0" w:before="0" w:line="240" w:lineRule="auto"/>
        <w:shd w:val="clear" w:color="auto" w:fill="F4F4F4"/>
      </w:pPr>
      <w:r>
        <w:rPr>
          <w:rFonts w:ascii="Consolas" w:hAnsi="Consolas"/>
          <w:sz w:val="16"/>
        </w:rPr>
        <w:t xml:space="preserve">        .catch((err: Error) =&gt; handleTryOnError(err, showToast));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setPendingFanOut(false);</w:t>
      </w:r>
    </w:p>
    <w:p>
      <w:pPr>
        <w:spacing w:after="0" w:before="0" w:line="240" w:lineRule="auto"/>
        <w:shd w:val="clear" w:color="auto" w:fill="F4F4F4"/>
      </w:pPr>
      <w:r>
        <w:rPr>
          <w:rFonts w:ascii="Consolas" w:hAnsi="Consolas"/>
          <w:sz w:val="16"/>
        </w:rPr>
        <w:t xml:space="preserve">  // trialItems and sareeLookIds are captured at effect-run time; including</w:t>
      </w:r>
    </w:p>
    <w:p>
      <w:pPr>
        <w:spacing w:after="0" w:before="0" w:line="240" w:lineRule="auto"/>
        <w:shd w:val="clear" w:color="auto" w:fill="F4F4F4"/>
      </w:pPr>
      <w:r>
        <w:rPr>
          <w:rFonts w:ascii="Consolas" w:hAnsi="Consolas"/>
          <w:sz w:val="16"/>
        </w:rPr>
        <w:t xml:space="preserve">  // them as deps is correct — if the list changes before the scan comes in</w:t>
      </w:r>
    </w:p>
    <w:p>
      <w:pPr>
        <w:spacing w:after="0" w:before="0" w:line="240" w:lineRule="auto"/>
        <w:shd w:val="clear" w:color="auto" w:fill="F4F4F4"/>
      </w:pPr>
      <w:r>
        <w:rPr>
          <w:rFonts w:ascii="Consolas" w:hAnsi="Consolas"/>
          <w:sz w:val="16"/>
        </w:rPr>
        <w:t xml:space="preserve">  // we want the latest list when the effect finally fires.</w:t>
      </w:r>
    </w:p>
    <w:p>
      <w:pPr>
        <w:spacing w:after="0" w:before="0" w:line="240" w:lineRule="auto"/>
        <w:shd w:val="clear" w:color="auto" w:fill="F4F4F4"/>
      </w:pPr>
      <w:r>
        <w:rPr>
          <w:rFonts w:ascii="Consolas" w:hAnsi="Consolas"/>
          <w:sz w:val="16"/>
        </w:rPr>
        <w:t xml:space="preserve">  }, [pendingFanOut, bodyScanInfo, trialItems, sareeLookIds, retryLookMut, deviceToken, showToast]);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Reconciliation effect — for each trialItem missing a lookId in</w:t>
      </w:r>
    </w:p>
    <w:p>
      <w:pPr>
        <w:spacing w:after="0" w:before="0" w:line="240" w:lineRule="auto"/>
        <w:shd w:val="clear" w:color="auto" w:fill="F4F4F4"/>
      </w:pPr>
      <w:r>
        <w:rPr>
          <w:rFonts w:ascii="Consolas" w:hAnsi="Consolas"/>
          <w:sz w:val="16"/>
        </w:rPr>
        <w:t xml:space="preserve">  // sareeLookIds, either reuse a cached render (cachedLooksForTrial)</w:t>
      </w:r>
    </w:p>
    <w:p>
      <w:pPr>
        <w:spacing w:after="0" w:before="0" w:line="240" w:lineRule="auto"/>
        <w:shd w:val="clear" w:color="auto" w:fill="F4F4F4"/>
      </w:pPr>
      <w:r>
        <w:rPr>
          <w:rFonts w:ascii="Consolas" w:hAnsi="Consolas"/>
          <w:sz w:val="16"/>
        </w:rPr>
        <w:t xml:space="preserve">  // or fire runTryOn. Covers three flows:</w:t>
      </w:r>
    </w:p>
    <w:p>
      <w:pPr>
        <w:spacing w:after="0" w:before="0" w:line="240" w:lineRule="auto"/>
        <w:shd w:val="clear" w:color="auto" w:fill="F4F4F4"/>
      </w:pPr>
      <w:r>
        <w:rPr>
          <w:rFonts w:ascii="Consolas" w:hAnsi="Consolas"/>
          <w:sz w:val="16"/>
        </w:rPr>
        <w:t xml:space="preserve">  //   1. Items added to trialItems BEFORE a body scan: the call-site</w:t>
      </w:r>
    </w:p>
    <w:p>
      <w:pPr>
        <w:spacing w:after="0" w:before="0" w:line="240" w:lineRule="auto"/>
        <w:shd w:val="clear" w:color="auto" w:fill="F4F4F4"/>
      </w:pPr>
      <w:r>
        <w:rPr>
          <w:rFonts w:ascii="Consolas" w:hAnsi="Consolas"/>
          <w:sz w:val="16"/>
        </w:rPr>
        <w:t xml:space="preserve">  //      runTryOn throws NO_BODY_SCAN: server-side, no looks row gets</w:t>
      </w:r>
    </w:p>
    <w:p>
      <w:pPr>
        <w:spacing w:after="0" w:before="0" w:line="240" w:lineRule="auto"/>
        <w:shd w:val="clear" w:color="auto" w:fill="F4F4F4"/>
      </w:pPr>
      <w:r>
        <w:rPr>
          <w:rFonts w:ascii="Consolas" w:hAnsi="Consolas"/>
          <w:sz w:val="16"/>
        </w:rPr>
        <w:t xml:space="preserve">  //      inserted, sareeLookIds stays empty — TrialTile would otherwise</w:t>
      </w:r>
    </w:p>
    <w:p>
      <w:pPr>
        <w:spacing w:after="0" w:before="0" w:line="240" w:lineRule="auto"/>
        <w:shd w:val="clear" w:color="auto" w:fill="F4F4F4"/>
      </w:pPr>
      <w:r>
        <w:rPr>
          <w:rFonts w:ascii="Consolas" w:hAnsi="Consolas"/>
          <w:sz w:val="16"/>
        </w:rPr>
        <w:t xml:space="preserve">  //      stay on "Preparing…" forever after the eventual scan completes.</w:t>
      </w:r>
    </w:p>
    <w:p>
      <w:pPr>
        <w:spacing w:after="0" w:before="0" w:line="240" w:lineRule="auto"/>
        <w:shd w:val="clear" w:color="auto" w:fill="F4F4F4"/>
      </w:pPr>
      <w:r>
        <w:rPr>
          <w:rFonts w:ascii="Consolas" w:hAnsi="Consolas"/>
          <w:sz w:val="16"/>
        </w:rPr>
        <w:t xml:space="preserve">  //   2. Retention-hydrated trial cart items on a returning customer:</w:t>
      </w:r>
    </w:p>
    <w:p>
      <w:pPr>
        <w:spacing w:after="0" w:before="0" w:line="240" w:lineRule="auto"/>
        <w:shd w:val="clear" w:color="auto" w:fill="F4F4F4"/>
      </w:pPr>
      <w:r>
        <w:rPr>
          <w:rFonts w:ascii="Consolas" w:hAnsi="Consolas"/>
          <w:sz w:val="16"/>
        </w:rPr>
        <w:t xml:space="preserve">  //      hydration restores trialItems but not sareeLookIds. With cached</w:t>
      </w:r>
    </w:p>
    <w:p>
      <w:pPr>
        <w:spacing w:after="0" w:before="0" w:line="240" w:lineRule="auto"/>
        <w:shd w:val="clear" w:color="auto" w:fill="F4F4F4"/>
      </w:pPr>
      <w:r>
        <w:rPr>
          <w:rFonts w:ascii="Consolas" w:hAnsi="Consolas"/>
          <w:sz w:val="16"/>
        </w:rPr>
        <w:t xml:space="preserve">  //      renders available, no RunPod cost is paid for items the customer</w:t>
      </w:r>
    </w:p>
    <w:p>
      <w:pPr>
        <w:spacing w:after="0" w:before="0" w:line="240" w:lineRule="auto"/>
        <w:shd w:val="clear" w:color="auto" w:fill="F4F4F4"/>
      </w:pPr>
      <w:r>
        <w:rPr>
          <w:rFonts w:ascii="Consolas" w:hAnsi="Consolas"/>
          <w:sz w:val="16"/>
        </w:rPr>
        <w:t xml:space="preserve">  //      already had rendered against the same body scan.</w:t>
      </w:r>
    </w:p>
    <w:p>
      <w:pPr>
        <w:spacing w:after="0" w:before="0" w:line="240" w:lineRule="auto"/>
        <w:shd w:val="clear" w:color="auto" w:fill="F4F4F4"/>
      </w:pPr>
      <w:r>
        <w:rPr>
          <w:rFonts w:ascii="Consolas" w:hAnsi="Consolas"/>
          <w:sz w:val="16"/>
        </w:rPr>
        <w:t xml:space="preserve">  //   3. Same-session re-add of a previously rendered saree (e.g. via</w:t>
      </w:r>
    </w:p>
    <w:p>
      <w:pPr>
        <w:spacing w:after="0" w:before="0" w:line="240" w:lineRule="auto"/>
        <w:shd w:val="clear" w:color="auto" w:fill="F4F4F4"/>
      </w:pPr>
      <w:r>
        <w:rPr>
          <w:rFonts w:ascii="Consolas" w:hAnsi="Consolas"/>
          <w:sz w:val="16"/>
        </w:rPr>
        <w:t xml:space="preserve">  //      wardrobe → cart → trial): the cache returns the existing lookId,</w:t>
      </w:r>
    </w:p>
    <w:p>
      <w:pPr>
        <w:spacing w:after="0" w:before="0" w:line="240" w:lineRule="auto"/>
        <w:shd w:val="clear" w:color="auto" w:fill="F4F4F4"/>
      </w:pPr>
      <w:r>
        <w:rPr>
          <w:rFonts w:ascii="Consolas" w:hAnsi="Consolas"/>
          <w:sz w:val="16"/>
        </w:rPr>
        <w:t xml:space="preserve">  //      so no duplicate render fires.</w:t>
      </w:r>
    </w:p>
    <w:p>
      <w:pPr>
        <w:spacing w:after="0" w:before="0" w:line="240" w:lineRule="auto"/>
        <w:shd w:val="clear" w:color="auto" w:fill="F4F4F4"/>
      </w:pPr>
      <w:r>
        <w:rPr>
          <w:rFonts w:ascii="Consolas" w:hAnsi="Consolas"/>
          <w:sz w:val="16"/>
        </w:rPr>
        <w:t xml:space="preserve">  // Cache resolution gate: wait for cachedLooksForTrial to settle before</w:t>
      </w:r>
    </w:p>
    <w:p>
      <w:pPr>
        <w:spacing w:after="0" w:before="0" w:line="240" w:lineRule="auto"/>
        <w:shd w:val="clear" w:color="auto" w:fill="F4F4F4"/>
      </w:pPr>
      <w:r>
        <w:rPr>
          <w:rFonts w:ascii="Consolas" w:hAnsi="Consolas"/>
          <w:sz w:val="16"/>
        </w:rPr>
        <w:t xml:space="preserve">  // deciding what to fire — without this, the effect could race the cache</w:t>
      </w:r>
    </w:p>
    <w:p>
      <w:pPr>
        <w:spacing w:after="0" w:before="0" w:line="240" w:lineRule="auto"/>
        <w:shd w:val="clear" w:color="auto" w:fill="F4F4F4"/>
      </w:pPr>
      <w:r>
        <w:rPr>
          <w:rFonts w:ascii="Consolas" w:hAnsi="Consolas"/>
          <w:sz w:val="16"/>
        </w:rPr>
        <w:t xml:space="preserve">  // resolve and submit a fresh RunPod job for an item we'd otherwise reuse.</w:t>
      </w:r>
    </w:p>
    <w:p>
      <w:pPr>
        <w:spacing w:after="0" w:before="0" w:line="240" w:lineRule="auto"/>
        <w:shd w:val="clear" w:color="auto" w:fill="F4F4F4"/>
      </w:pPr>
      <w:r>
        <w:rPr>
          <w:rFonts w:ascii="Consolas" w:hAnsi="Consolas"/>
          <w:sz w:val="16"/>
        </w:rPr>
        <w:t xml:space="preserve">  // Server-side dedup at _findExistingLook still catches concurrent fires</w:t>
      </w:r>
    </w:p>
    <w:p>
      <w:pPr>
        <w:spacing w:after="0" w:before="0" w:line="240" w:lineRule="auto"/>
        <w:shd w:val="clear" w:color="auto" w:fill="F4F4F4"/>
      </w:pPr>
      <w:r>
        <w:rPr>
          <w:rFonts w:ascii="Consolas" w:hAnsi="Consolas"/>
          <w:sz w:val="16"/>
        </w:rPr>
        <w:t xml:space="preserve">  // for cache misses, so a fresh runTryOn is safe.</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(!customerId) return;</w:t>
      </w:r>
    </w:p>
    <w:p>
      <w:pPr>
        <w:spacing w:after="0" w:before="0" w:line="240" w:lineRule="auto"/>
        <w:shd w:val="clear" w:color="auto" w:fill="F4F4F4"/>
      </w:pPr>
      <w:r>
        <w:rPr>
          <w:rFonts w:ascii="Consolas" w:hAnsi="Consolas"/>
          <w:sz w:val="16"/>
        </w:rPr>
        <w:t xml:space="preserve">    if (!sessionId) return;</w:t>
      </w:r>
    </w:p>
    <w:p>
      <w:pPr>
        <w:spacing w:after="0" w:before="0" w:line="240" w:lineRule="auto"/>
        <w:shd w:val="clear" w:color="auto" w:fill="F4F4F4"/>
      </w:pPr>
      <w:r>
        <w:rPr>
          <w:rFonts w:ascii="Consolas" w:hAnsi="Consolas"/>
          <w:sz w:val="16"/>
        </w:rPr>
        <w:t xml:space="preserve">    if (!deviceToken) return;</w:t>
      </w:r>
    </w:p>
    <w:p>
      <w:pPr>
        <w:spacing w:after="0" w:before="0" w:line="240" w:lineRule="auto"/>
        <w:shd w:val="clear" w:color="auto" w:fill="F4F4F4"/>
      </w:pPr>
      <w:r>
        <w:rPr>
          <w:rFonts w:ascii="Consolas" w:hAnsi="Consolas"/>
          <w:sz w:val="16"/>
        </w:rPr>
        <w:t xml:space="preserve">    if (!bodyScanInfo?.hasFileId) return;</w:t>
      </w:r>
    </w:p>
    <w:p>
      <w:pPr>
        <w:spacing w:after="0" w:before="0" w:line="240" w:lineRule="auto"/>
        <w:shd w:val="clear" w:color="auto" w:fill="F4F4F4"/>
      </w:pPr>
      <w:r>
        <w:rPr>
          <w:rFonts w:ascii="Consolas" w:hAnsi="Consolas"/>
          <w:sz w:val="16"/>
        </w:rPr>
        <w:t xml:space="preserve">    if (cachedLooksForTrial === undefined) return;</w:t>
      </w:r>
    </w:p>
    <w:p>
      <w:pPr>
        <w:spacing w:after="0" w:before="0" w:line="240" w:lineRule="auto"/>
        <w:shd w:val="clear" w:color="auto" w:fill="F4F4F4"/>
      </w:pPr>
      <w:r>
        <w:rPr>
          <w:rFonts w:ascii="Consolas" w:hAnsi="Consolas"/>
          <w:sz w:val="16"/>
        </w:rPr>
        <w:t xml:space="preserve">    for (const item of trialItems) {</w:t>
      </w:r>
    </w:p>
    <w:p>
      <w:pPr>
        <w:spacing w:after="0" w:before="0" w:line="240" w:lineRule="auto"/>
        <w:shd w:val="clear" w:color="auto" w:fill="F4F4F4"/>
      </w:pPr>
      <w:r>
        <w:rPr>
          <w:rFonts w:ascii="Consolas" w:hAnsi="Consolas"/>
          <w:sz w:val="16"/>
        </w:rPr>
        <w:t xml:space="preserve">      if (sareeLookIds[item._id]) continue;</w:t>
      </w:r>
    </w:p>
    <w:p>
      <w:pPr>
        <w:spacing w:after="0" w:before="0" w:line="240" w:lineRule="auto"/>
        <w:shd w:val="clear" w:color="auto" w:fill="F4F4F4"/>
      </w:pPr>
      <w:r>
        <w:rPr>
          <w:rFonts w:ascii="Consolas" w:hAnsi="Consolas"/>
          <w:sz w:val="16"/>
        </w:rPr>
        <w:t xml:space="preserve">      const cachedLookId = cachedLooksForTrial[item._id];</w:t>
      </w:r>
    </w:p>
    <w:p>
      <w:pPr>
        <w:spacing w:after="0" w:before="0" w:line="240" w:lineRule="auto"/>
        <w:shd w:val="clear" w:color="auto" w:fill="F4F4F4"/>
      </w:pPr>
      <w:r>
        <w:rPr>
          <w:rFonts w:ascii="Consolas" w:hAnsi="Consolas"/>
          <w:sz w:val="16"/>
        </w:rPr>
        <w:t xml:space="preserve">      if (cachedLookId) {</w:t>
      </w:r>
    </w:p>
    <w:p>
      <w:pPr>
        <w:spacing w:after="0" w:before="0" w:line="240" w:lineRule="auto"/>
        <w:shd w:val="clear" w:color="auto" w:fill="F4F4F4"/>
      </w:pPr>
      <w:r>
        <w:rPr>
          <w:rFonts w:ascii="Consolas" w:hAnsi="Consolas"/>
          <w:sz w:val="16"/>
        </w:rPr>
        <w:t xml:space="preserve">        // Cache hit — reuse the existing completed look. The TrialTile</w:t>
      </w:r>
    </w:p>
    <w:p>
      <w:pPr>
        <w:spacing w:after="0" w:before="0" w:line="240" w:lineRule="auto"/>
        <w:shd w:val="clear" w:color="auto" w:fill="F4F4F4"/>
      </w:pPr>
      <w:r>
        <w:rPr>
          <w:rFonts w:ascii="Consolas" w:hAnsi="Consolas"/>
          <w:sz w:val="16"/>
        </w:rPr>
        <w:t xml:space="preserve">        // for this saree subscribes via getLook(lookId) and renders the</w:t>
      </w:r>
    </w:p>
    <w:p>
      <w:pPr>
        <w:spacing w:after="0" w:before="0" w:line="240" w:lineRule="auto"/>
        <w:shd w:val="clear" w:color="auto" w:fill="F4F4F4"/>
      </w:pPr>
      <w:r>
        <w:rPr>
          <w:rFonts w:ascii="Consolas" w:hAnsi="Consolas"/>
          <w:sz w:val="16"/>
        </w:rPr>
        <w:t xml:space="preserve">        // stored AI image directly. No RunPod call.</w:t>
      </w:r>
    </w:p>
    <w:p>
      <w:pPr>
        <w:spacing w:after="0" w:before="0" w:line="240" w:lineRule="auto"/>
        <w:shd w:val="clear" w:color="auto" w:fill="F4F4F4"/>
      </w:pPr>
      <w:r>
        <w:rPr>
          <w:rFonts w:ascii="Consolas" w:hAnsi="Consolas"/>
          <w:sz w:val="16"/>
        </w:rPr>
        <w:t xml:space="preserve">        setSareeLookIds((prev) =&gt; ({ ...prev, [item._id]: cachedLookId }));</w:t>
      </w:r>
    </w:p>
    <w:p>
      <w:pPr>
        <w:spacing w:after="0" w:before="0" w:line="240" w:lineRule="auto"/>
        <w:shd w:val="clear" w:color="auto" w:fill="F4F4F4"/>
      </w:pPr>
      <w:r>
        <w:rPr>
          <w:rFonts w:ascii="Consolas" w:hAnsi="Consolas"/>
          <w:sz w:val="16"/>
        </w:rPr>
        <w:t xml:space="preserve">        continue;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(inFlightTryOnRef.current.has(item._id)) continue;</w:t>
      </w:r>
    </w:p>
    <w:p>
      <w:pPr>
        <w:spacing w:after="0" w:before="0" w:line="240" w:lineRule="auto"/>
        <w:shd w:val="clear" w:color="auto" w:fill="F4F4F4"/>
      </w:pPr>
      <w:r>
        <w:rPr>
          <w:rFonts w:ascii="Consolas" w:hAnsi="Consolas"/>
          <w:sz w:val="16"/>
        </w:rPr>
        <w:t xml:space="preserve">      const sareeId = item._id;</w:t>
      </w:r>
    </w:p>
    <w:p>
      <w:pPr>
        <w:spacing w:after="0" w:before="0" w:line="240" w:lineRule="auto"/>
        <w:shd w:val="clear" w:color="auto" w:fill="F4F4F4"/>
      </w:pPr>
      <w:r>
        <w:rPr>
          <w:rFonts w:ascii="Consolas" w:hAnsi="Consolas"/>
          <w:sz w:val="16"/>
        </w:rPr>
        <w:t xml:space="preserve">      inFlightTryOnRef.current.add(sareeId);</w:t>
      </w:r>
    </w:p>
    <w:p>
      <w:pPr>
        <w:spacing w:after="0" w:before="0" w:line="240" w:lineRule="auto"/>
        <w:shd w:val="clear" w:color="auto" w:fill="F4F4F4"/>
      </w:pPr>
      <w:r>
        <w:rPr>
          <w:rFonts w:ascii="Consolas" w:hAnsi="Consolas"/>
          <w:sz w:val="16"/>
        </w:rPr>
        <w:t xml:space="preserve">      runTryOn({ deviceToken, sessionId, sareeId })</w:t>
      </w:r>
    </w:p>
    <w:p>
      <w:pPr>
        <w:spacing w:after="0" w:before="0" w:line="240" w:lineRule="auto"/>
        <w:shd w:val="clear" w:color="auto" w:fill="F4F4F4"/>
      </w:pPr>
      <w:r>
        <w:rPr>
          <w:rFonts w:ascii="Consolas" w:hAnsi="Consolas"/>
          <w:sz w:val="16"/>
        </w:rPr>
        <w:t xml:space="preserve">        .then((res) =&gt; {</w:t>
      </w:r>
    </w:p>
    <w:p>
      <w:pPr>
        <w:spacing w:after="0" w:before="0" w:line="240" w:lineRule="auto"/>
        <w:shd w:val="clear" w:color="auto" w:fill="F4F4F4"/>
      </w:pPr>
      <w:r>
        <w:rPr>
          <w:rFonts w:ascii="Consolas" w:hAnsi="Consolas"/>
          <w:sz w:val="16"/>
        </w:rPr>
        <w:t xml:space="preserve">          inFlightTryOnRef.current.delete(sareeId);</w:t>
      </w:r>
    </w:p>
    <w:p>
      <w:pPr>
        <w:spacing w:after="0" w:before="0" w:line="240" w:lineRule="auto"/>
        <w:shd w:val="clear" w:color="auto" w:fill="F4F4F4"/>
      </w:pPr>
      <w:r>
        <w:rPr>
          <w:rFonts w:ascii="Consolas" w:hAnsi="Consolas"/>
          <w:sz w:val="16"/>
        </w:rPr>
        <w:t xml:space="preserve">          setSareeLookIds((prev) =&gt; ({ ...prev, [sareeId]: res.lookId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.catch((err: Error) =&gt; {</w:t>
      </w:r>
    </w:p>
    <w:p>
      <w:pPr>
        <w:spacing w:after="0" w:before="0" w:line="240" w:lineRule="auto"/>
        <w:shd w:val="clear" w:color="auto" w:fill="F4F4F4"/>
      </w:pPr>
      <w:r>
        <w:rPr>
          <w:rFonts w:ascii="Consolas" w:hAnsi="Consolas"/>
          <w:sz w:val="16"/>
        </w:rPr>
        <w:t xml:space="preserve">          inFlightTryOnRef.current.delete(sareeId);</w:t>
      </w:r>
    </w:p>
    <w:p>
      <w:pPr>
        <w:spacing w:after="0" w:before="0" w:line="240" w:lineRule="auto"/>
        <w:shd w:val="clear" w:color="auto" w:fill="F4F4F4"/>
      </w:pPr>
      <w:r>
        <w:rPr>
          <w:rFonts w:ascii="Consolas" w:hAnsi="Consolas"/>
          <w:sz w:val="16"/>
        </w:rPr>
        <w:t xml:space="preserve">          handleTryOnError(err, showToast);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[customerId, sessionId, deviceToken, bodyScanInfo?.hasFileId, trialItems, sareeLookIds, cachedLooksForTrial, runTryOn, showToast]);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Stop every track on the current webcam stream and clear the ref.</w:t>
      </w:r>
    </w:p>
    <w:p>
      <w:pPr>
        <w:spacing w:after="0" w:before="0" w:line="240" w:lineRule="auto"/>
        <w:shd w:val="clear" w:color="auto" w:fill="F4F4F4"/>
      </w:pPr>
      <w:r>
        <w:rPr>
          <w:rFonts w:ascii="Consolas" w:hAnsi="Consolas"/>
          <w:sz w:val="16"/>
        </w:rPr>
        <w:t xml:space="preserve">  // Safe to call even if the stream was already stopped.</w:t>
      </w:r>
    </w:p>
    <w:p>
      <w:pPr>
        <w:spacing w:after="0" w:before="0" w:line="240" w:lineRule="auto"/>
        <w:shd w:val="clear" w:color="auto" w:fill="F4F4F4"/>
      </w:pPr>
      <w:r>
        <w:rPr>
          <w:rFonts w:ascii="Consolas" w:hAnsi="Consolas"/>
          <w:sz w:val="16"/>
        </w:rPr>
        <w:t xml:space="preserve">  const stopCamera = useCallback(() =&gt; {</w:t>
      </w:r>
    </w:p>
    <w:p>
      <w:pPr>
        <w:spacing w:after="0" w:before="0" w:line="240" w:lineRule="auto"/>
        <w:shd w:val="clear" w:color="auto" w:fill="F4F4F4"/>
      </w:pPr>
      <w:r>
        <w:rPr>
          <w:rFonts w:ascii="Consolas" w:hAnsi="Consolas"/>
          <w:sz w:val="16"/>
        </w:rPr>
        <w:t xml:space="preserve">    setCameraStream((prev) =&gt; {</w:t>
      </w:r>
    </w:p>
    <w:p>
      <w:pPr>
        <w:spacing w:after="0" w:before="0" w:line="240" w:lineRule="auto"/>
        <w:shd w:val="clear" w:color="auto" w:fill="F4F4F4"/>
      </w:pPr>
      <w:r>
        <w:rPr>
          <w:rFonts w:ascii="Consolas" w:hAnsi="Consolas"/>
          <w:sz w:val="16"/>
        </w:rPr>
        <w:t xml:space="preserve">      if (prev) prev.getTracks().forEach((t) =&gt; t.stop());</w:t>
      </w:r>
    </w:p>
    <w:p>
      <w:pPr>
        <w:spacing w:after="0" w:before="0" w:line="240" w:lineRule="auto"/>
        <w:shd w:val="clear" w:color="auto" w:fill="F4F4F4"/>
      </w:pPr>
      <w:r>
        <w:rPr>
          <w:rFonts w:ascii="Consolas" w:hAnsi="Consolas"/>
          <w:sz w:val="16"/>
        </w:rPr>
        <w:t xml:space="preserve">      return 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Acquire a webcam stream pointed at the requested direction. We pass the</w:t>
      </w:r>
    </w:p>
    <w:p>
      <w:pPr>
        <w:spacing w:after="0" w:before="0" w:line="240" w:lineRule="auto"/>
        <w:shd w:val="clear" w:color="auto" w:fill="F4F4F4"/>
      </w:pPr>
      <w:r>
        <w:rPr>
          <w:rFonts w:ascii="Consolas" w:hAnsi="Consolas"/>
          <w:sz w:val="16"/>
        </w:rPr>
        <w:t xml:space="preserve">  // `facingMode` hint and let the browser pick; we deliberately do NOT try to</w:t>
      </w:r>
    </w:p>
    <w:p>
      <w:pPr>
        <w:spacing w:after="0" w:before="0" w:line="240" w:lineRule="auto"/>
        <w:shd w:val="clear" w:color="auto" w:fill="F4F4F4"/>
      </w:pPr>
      <w:r>
        <w:rPr>
          <w:rFonts w:ascii="Consolas" w:hAnsi="Consolas"/>
          <w:sz w:val="16"/>
        </w:rPr>
        <w:t xml:space="preserve">  // re-select a camera by deviceId, because on multi-input machines that can</w:t>
      </w:r>
    </w:p>
    <w:p>
      <w:pPr>
        <w:spacing w:after="0" w:before="0" w:line="240" w:lineRule="auto"/>
        <w:shd w:val="clear" w:color="auto" w:fill="F4F4F4"/>
      </w:pPr>
      <w:r>
        <w:rPr>
          <w:rFonts w:ascii="Consolas" w:hAnsi="Consolas"/>
          <w:sz w:val="16"/>
        </w:rPr>
        <w:t xml:space="preserve">  // land on a virtual/closed device that produces a blank frame.</w:t>
      </w:r>
    </w:p>
    <w:p>
      <w:pPr>
        <w:spacing w:after="0" w:before="0" w:line="240" w:lineRule="auto"/>
        <w:shd w:val="clear" w:color="auto" w:fill="F4F4F4"/>
      </w:pPr>
      <w:r>
        <w:rPr>
          <w:rFonts w:ascii="Consolas" w:hAnsi="Consolas"/>
          <w:sz w:val="16"/>
        </w:rPr>
        <w:t xml:space="preserve">  const acquireCamera = useCallback(</w:t>
      </w:r>
    </w:p>
    <w:p>
      <w:pPr>
        <w:spacing w:after="0" w:before="0" w:line="240" w:lineRule="auto"/>
        <w:shd w:val="clear" w:color="auto" w:fill="F4F4F4"/>
      </w:pPr>
      <w:r>
        <w:rPr>
          <w:rFonts w:ascii="Consolas" w:hAnsi="Consolas"/>
          <w:sz w:val="16"/>
        </w:rPr>
        <w:t xml:space="preserve">    async (want: "user" | "environment"): Promise&lt;MediaStream&gt; =&gt;</w:t>
      </w:r>
    </w:p>
    <w:p>
      <w:pPr>
        <w:spacing w:after="0" w:before="0" w:line="240" w:lineRule="auto"/>
        <w:shd w:val="clear" w:color="auto" w:fill="F4F4F4"/>
      </w:pPr>
      <w:r>
        <w:rPr>
          <w:rFonts w:ascii="Consolas" w:hAnsi="Consolas"/>
          <w:sz w:val="16"/>
        </w:rPr>
        <w:t xml:space="preserve">      navigator.mediaDevices.getUserMedia({</w:t>
      </w:r>
    </w:p>
    <w:p>
      <w:pPr>
        <w:spacing w:after="0" w:before="0" w:line="240" w:lineRule="auto"/>
        <w:shd w:val="clear" w:color="auto" w:fill="F4F4F4"/>
      </w:pPr>
      <w:r>
        <w:rPr>
          <w:rFonts w:ascii="Consolas" w:hAnsi="Consolas"/>
          <w:sz w:val="16"/>
        </w:rPr>
        <w:t xml:space="preserve">        video: { facingMode: want, width: { ideal: 1280 }, height: { ideal: 720 } },</w:t>
      </w:r>
    </w:p>
    <w:p>
      <w:pPr>
        <w:spacing w:after="0" w:before="0" w:line="240" w:lineRule="auto"/>
        <w:shd w:val="clear" w:color="auto" w:fill="F4F4F4"/>
      </w:pPr>
      <w:r>
        <w:rPr>
          <w:rFonts w:ascii="Consolas" w:hAnsi="Consolas"/>
          <w:sz w:val="16"/>
        </w:rPr>
        <w:t xml:space="preserve">        audio: 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Triggered by ConsentScreen's "Allow" button. Asks the browser for</w:t>
      </w:r>
    </w:p>
    <w:p>
      <w:pPr>
        <w:spacing w:after="0" w:before="0" w:line="240" w:lineRule="auto"/>
        <w:shd w:val="clear" w:color="auto" w:fill="F4F4F4"/>
      </w:pPr>
      <w:r>
        <w:rPr>
          <w:rFonts w:ascii="Consolas" w:hAnsi="Consolas"/>
          <w:sz w:val="16"/>
        </w:rPr>
        <w:t xml:space="preserve">  // webcam access; on success we cache the stream and advance to the</w:t>
      </w:r>
    </w:p>
    <w:p>
      <w:pPr>
        <w:spacing w:after="0" w:before="0" w:line="240" w:lineRule="auto"/>
        <w:shd w:val="clear" w:color="auto" w:fill="F4F4F4"/>
      </w:pPr>
      <w:r>
        <w:rPr>
          <w:rFonts w:ascii="Consolas" w:hAnsi="Consolas"/>
          <w:sz w:val="16"/>
        </w:rPr>
        <w:t xml:space="preserve">  // body-scan screen, which renders it as a live &lt;video&gt;. On denial or</w:t>
      </w:r>
    </w:p>
    <w:p>
      <w:pPr>
        <w:spacing w:after="0" w:before="0" w:line="240" w:lineRule="auto"/>
        <w:shd w:val="clear" w:color="auto" w:fill="F4F4F4"/>
      </w:pPr>
      <w:r>
        <w:rPr>
          <w:rFonts w:ascii="Consolas" w:hAnsi="Consolas"/>
          <w:sz w:val="16"/>
        </w:rPr>
        <w:t xml:space="preserve">  // missing hardware we stay on the consent modal and surface a toast so</w:t>
      </w:r>
    </w:p>
    <w:p>
      <w:pPr>
        <w:spacing w:after="0" w:before="0" w:line="240" w:lineRule="auto"/>
        <w:shd w:val="clear" w:color="auto" w:fill="F4F4F4"/>
      </w:pPr>
      <w:r>
        <w:rPr>
          <w:rFonts w:ascii="Consolas" w:hAnsi="Consolas"/>
          <w:sz w:val="16"/>
        </w:rPr>
        <w:t xml:space="preserve">  // the user can either retry or hit Skip.</w:t>
      </w:r>
    </w:p>
    <w:p>
      <w:pPr>
        <w:spacing w:after="0" w:before="0" w:line="240" w:lineRule="auto"/>
        <w:shd w:val="clear" w:color="auto" w:fill="F4F4F4"/>
      </w:pPr>
      <w:r>
        <w:rPr>
          <w:rFonts w:ascii="Consolas" w:hAnsi="Consolas"/>
          <w:sz w:val="16"/>
        </w:rPr>
        <w:t xml:space="preserve">  const handleAllowCamera = useCallback(async () =&gt; {</w:t>
      </w:r>
    </w:p>
    <w:p>
      <w:pPr>
        <w:spacing w:after="0" w:before="0" w:line="240" w:lineRule="auto"/>
        <w:shd w:val="clear" w:color="auto" w:fill="F4F4F4"/>
      </w:pPr>
      <w:r>
        <w:rPr>
          <w:rFonts w:ascii="Consolas" w:hAnsi="Consolas"/>
          <w:sz w:val="16"/>
        </w:rPr>
        <w:t xml:space="preserve">    if (typeof navigator === "undefined" || !navigator.mediaDevices?.getUserMedia) {</w:t>
      </w:r>
    </w:p>
    <w:p>
      <w:pPr>
        <w:spacing w:after="0" w:before="0" w:line="240" w:lineRule="auto"/>
        <w:shd w:val="clear" w:color="auto" w:fill="F4F4F4"/>
      </w:pPr>
      <w:r>
        <w:rPr>
          <w:rFonts w:ascii="Consolas" w:hAnsi="Consolas"/>
          <w:sz w:val="16"/>
        </w:rPr>
        <w:t xml:space="preserve">      showToast("Camera is not supported on this device.", "error");</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 Default to the front ("user") camera for the body scan.</w:t>
      </w:r>
    </w:p>
    <w:p>
      <w:pPr>
        <w:spacing w:after="0" w:before="0" w:line="240" w:lineRule="auto"/>
        <w:shd w:val="clear" w:color="auto" w:fill="F4F4F4"/>
      </w:pPr>
      <w:r>
        <w:rPr>
          <w:rFonts w:ascii="Consolas" w:hAnsi="Consolas"/>
          <w:sz w:val="16"/>
        </w:rPr>
        <w:t xml:space="preserve">      const stream = await acquireCamera(cameraFacing);</w:t>
      </w:r>
    </w:p>
    <w:p>
      <w:pPr>
        <w:spacing w:after="0" w:before="0" w:line="240" w:lineRule="auto"/>
        <w:shd w:val="clear" w:color="auto" w:fill="F4F4F4"/>
      </w:pPr>
      <w:r>
        <w:rPr>
          <w:rFonts w:ascii="Consolas" w:hAnsi="Consolas"/>
          <w:sz w:val="16"/>
        </w:rPr>
        <w:t xml:space="preserve">      setCameraStream(stream);</w:t>
      </w:r>
    </w:p>
    <w:p>
      <w:pPr>
        <w:spacing w:after="0" w:before="0" w:line="240" w:lineRule="auto"/>
        <w:shd w:val="clear" w:color="auto" w:fill="F4F4F4"/>
      </w:pPr>
      <w:r>
        <w:rPr>
          <w:rFonts w:ascii="Consolas" w:hAnsi="Consolas"/>
          <w:sz w:val="16"/>
        </w:rPr>
        <w:t xml:space="preserve">      navigate("bodyScan");</w:t>
      </w:r>
    </w:p>
    <w:p>
      <w:pPr>
        <w:spacing w:after="0" w:before="0" w:line="240" w:lineRule="auto"/>
        <w:shd w:val="clear" w:color="auto" w:fill="F4F4F4"/>
      </w:pPr>
      <w:r>
        <w:rPr>
          <w:rFonts w:ascii="Consolas" w:hAnsi="Consolas"/>
          <w:sz w:val="16"/>
        </w:rPr>
        <w:t xml:space="preserve">    } catch (err) {</w:t>
      </w:r>
    </w:p>
    <w:p>
      <w:pPr>
        <w:spacing w:after="0" w:before="0" w:line="240" w:lineRule="auto"/>
        <w:shd w:val="clear" w:color="auto" w:fill="F4F4F4"/>
      </w:pPr>
      <w:r>
        <w:rPr>
          <w:rFonts w:ascii="Consolas" w:hAnsi="Consolas"/>
          <w:sz w:val="16"/>
        </w:rPr>
        <w:t xml:space="preserve">      const name = (err as { name?: string })?.name;</w:t>
      </w:r>
    </w:p>
    <w:p>
      <w:pPr>
        <w:spacing w:after="0" w:before="0" w:line="240" w:lineRule="auto"/>
        <w:shd w:val="clear" w:color="auto" w:fill="F4F4F4"/>
      </w:pPr>
      <w:r>
        <w:rPr>
          <w:rFonts w:ascii="Consolas" w:hAnsi="Consolas"/>
          <w:sz w:val="16"/>
        </w:rPr>
        <w:t xml:space="preserve">      const msg =</w:t>
      </w:r>
    </w:p>
    <w:p>
      <w:pPr>
        <w:spacing w:after="0" w:before="0" w:line="240" w:lineRule="auto"/>
        <w:shd w:val="clear" w:color="auto" w:fill="F4F4F4"/>
      </w:pPr>
      <w:r>
        <w:rPr>
          <w:rFonts w:ascii="Consolas" w:hAnsi="Consolas"/>
          <w:sz w:val="16"/>
        </w:rPr>
        <w:t xml:space="preserve">        name === "NotAllowedError" || name === "PermissionDeniedError"</w:t>
      </w:r>
    </w:p>
    <w:p>
      <w:pPr>
        <w:spacing w:after="0" w:before="0" w:line="240" w:lineRule="auto"/>
        <w:shd w:val="clear" w:color="auto" w:fill="F4F4F4"/>
      </w:pPr>
      <w:r>
        <w:rPr>
          <w:rFonts w:ascii="Consolas" w:hAnsi="Consolas"/>
          <w:sz w:val="16"/>
        </w:rPr>
        <w:t xml:space="preserve">          ? "Camera access denied. Tap Skip to continue without a scan."</w:t>
      </w:r>
    </w:p>
    <w:p>
      <w:pPr>
        <w:spacing w:after="0" w:before="0" w:line="240" w:lineRule="auto"/>
        <w:shd w:val="clear" w:color="auto" w:fill="F4F4F4"/>
      </w:pPr>
      <w:r>
        <w:rPr>
          <w:rFonts w:ascii="Consolas" w:hAnsi="Consolas"/>
          <w:sz w:val="16"/>
        </w:rPr>
        <w:t xml:space="preserve">          : "Could not open the camera. Check your device and try again.";</w:t>
      </w:r>
    </w:p>
    <w:p>
      <w:pPr>
        <w:spacing w:after="0" w:before="0" w:line="240" w:lineRule="auto"/>
        <w:shd w:val="clear" w:color="auto" w:fill="F4F4F4"/>
      </w:pPr>
      <w:r>
        <w:rPr>
          <w:rFonts w:ascii="Consolas" w:hAnsi="Consolas"/>
          <w:sz w:val="16"/>
        </w:rPr>
        <w:t xml:space="preserve">      showToast(msg, "error");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eslint-disable-next-line react-hooks/exhaustive-deps</w:t>
      </w:r>
    </w:p>
    <w:p>
      <w:pPr>
        <w:spacing w:after="0" w:before="0" w:line="240" w:lineRule="auto"/>
        <w:shd w:val="clear" w:color="auto" w:fill="F4F4F4"/>
      </w:pPr>
      <w:r>
        <w:rPr>
          <w:rFonts w:ascii="Consolas" w:hAnsi="Consolas"/>
          <w:sz w:val="16"/>
        </w:rPr>
        <w:t xml:space="preserve">  }, [showToast, cameraFacing, acquireCamera]);</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Swap front/back camera mid-session. Stops the current stream first</w:t>
      </w:r>
    </w:p>
    <w:p>
      <w:pPr>
        <w:spacing w:after="0" w:before="0" w:line="240" w:lineRule="auto"/>
        <w:shd w:val="clear" w:color="auto" w:fill="F4F4F4"/>
      </w:pPr>
      <w:r>
        <w:rPr>
          <w:rFonts w:ascii="Consolas" w:hAnsi="Consolas"/>
          <w:sz w:val="16"/>
        </w:rPr>
        <w:t xml:space="preserve">  // so the OS releases the device, then re-acquires the opposite direction.</w:t>
      </w:r>
    </w:p>
    <w:p>
      <w:pPr>
        <w:spacing w:after="0" w:before="0" w:line="240" w:lineRule="auto"/>
        <w:shd w:val="clear" w:color="auto" w:fill="F4F4F4"/>
      </w:pPr>
      <w:r>
        <w:rPr>
          <w:rFonts w:ascii="Consolas" w:hAnsi="Consolas"/>
          <w:sz w:val="16"/>
        </w:rPr>
        <w:t xml:space="preserve">  // Falls back to the original direction if the new one isn't available</w:t>
      </w:r>
    </w:p>
    <w:p>
      <w:pPr>
        <w:spacing w:after="0" w:before="0" w:line="240" w:lineRule="auto"/>
        <w:shd w:val="clear" w:color="auto" w:fill="F4F4F4"/>
      </w:pPr>
      <w:r>
        <w:rPr>
          <w:rFonts w:ascii="Consolas" w:hAnsi="Consolas"/>
          <w:sz w:val="16"/>
        </w:rPr>
        <w:t xml:space="preserve">  // (e.g. kiosk display with only one camera).</w:t>
      </w:r>
    </w:p>
    <w:p>
      <w:pPr>
        <w:spacing w:after="0" w:before="0" w:line="240" w:lineRule="auto"/>
        <w:shd w:val="clear" w:color="auto" w:fill="F4F4F4"/>
      </w:pPr>
      <w:r>
        <w:rPr>
          <w:rFonts w:ascii="Consolas" w:hAnsi="Consolas"/>
          <w:sz w:val="16"/>
        </w:rPr>
        <w:t xml:space="preserve">  const handleSwitchCamera = useCallback(async () =&gt; {</w:t>
      </w:r>
    </w:p>
    <w:p>
      <w:pPr>
        <w:spacing w:after="0" w:before="0" w:line="240" w:lineRule="auto"/>
        <w:shd w:val="clear" w:color="auto" w:fill="F4F4F4"/>
      </w:pPr>
      <w:r>
        <w:rPr>
          <w:rFonts w:ascii="Consolas" w:hAnsi="Consolas"/>
          <w:sz w:val="16"/>
        </w:rPr>
        <w:t xml:space="preserve">    if (typeof navigator === "undefined" || !navigator.mediaDevices?.getUserMedia) return;</w:t>
      </w:r>
    </w:p>
    <w:p>
      <w:pPr>
        <w:spacing w:after="0" w:before="0" w:line="240" w:lineRule="auto"/>
        <w:shd w:val="clear" w:color="auto" w:fill="F4F4F4"/>
      </w:pPr>
      <w:r>
        <w:rPr>
          <w:rFonts w:ascii="Consolas" w:hAnsi="Consolas"/>
          <w:sz w:val="16"/>
        </w:rPr>
        <w:t xml:space="preserve">    const next: "user" | "environment" = cameraFacing === "user" ? "environment" : "user";</w:t>
      </w:r>
    </w:p>
    <w:p>
      <w:pPr>
        <w:spacing w:after="0" w:before="0" w:line="240" w:lineRule="auto"/>
        <w:shd w:val="clear" w:color="auto" w:fill="F4F4F4"/>
      </w:pPr>
      <w:r>
        <w:rPr>
          <w:rFonts w:ascii="Consolas" w:hAnsi="Consolas"/>
          <w:sz w:val="16"/>
        </w:rPr>
        <w:t xml:space="preserve">    if (cameraStream) {</w:t>
      </w:r>
    </w:p>
    <w:p>
      <w:pPr>
        <w:spacing w:after="0" w:before="0" w:line="240" w:lineRule="auto"/>
        <w:shd w:val="clear" w:color="auto" w:fill="F4F4F4"/>
      </w:pPr>
      <w:r>
        <w:rPr>
          <w:rFonts w:ascii="Consolas" w:hAnsi="Consolas"/>
          <w:sz w:val="16"/>
        </w:rPr>
        <w:t xml:space="preserve">      cameraStream.getTracks().forEach((t) =&gt; t.stop());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stream = await acquireCamera(next);</w:t>
      </w:r>
    </w:p>
    <w:p>
      <w:pPr>
        <w:spacing w:after="0" w:before="0" w:line="240" w:lineRule="auto"/>
        <w:shd w:val="clear" w:color="auto" w:fill="F4F4F4"/>
      </w:pPr>
      <w:r>
        <w:rPr>
          <w:rFonts w:ascii="Consolas" w:hAnsi="Consolas"/>
          <w:sz w:val="16"/>
        </w:rPr>
        <w:t xml:space="preserve">      setCameraStream(stream);</w:t>
      </w:r>
    </w:p>
    <w:p>
      <w:pPr>
        <w:spacing w:after="0" w:before="0" w:line="240" w:lineRule="auto"/>
        <w:shd w:val="clear" w:color="auto" w:fill="F4F4F4"/>
      </w:pPr>
      <w:r>
        <w:rPr>
          <w:rFonts w:ascii="Consolas" w:hAnsi="Consolas"/>
          <w:sz w:val="16"/>
        </w:rPr>
        <w:t xml:space="preserve">      setCameraFacing(next);</w:t>
      </w:r>
    </w:p>
    <w:p>
      <w:pPr>
        <w:spacing w:after="0" w:before="0" w:line="240" w:lineRule="auto"/>
        <w:shd w:val="clear" w:color="auto" w:fill="F4F4F4"/>
      </w:pPr>
      <w:r>
        <w:rPr>
          <w:rFonts w:ascii="Consolas" w:hAnsi="Consolas"/>
          <w:sz w:val="16"/>
        </w:rPr>
        <w:t xml:space="preserve">    } catch {</w:t>
      </w:r>
    </w:p>
    <w:p>
      <w:pPr>
        <w:spacing w:after="0" w:before="0" w:line="240" w:lineRule="auto"/>
        <w:shd w:val="clear" w:color="auto" w:fill="F4F4F4"/>
      </w:pPr>
      <w:r>
        <w:rPr>
          <w:rFonts w:ascii="Consolas" w:hAnsi="Consolas"/>
          <w:sz w:val="16"/>
        </w:rPr>
        <w:t xml:space="preserve">      // Re-acquire the previous direction so the user isn't left with no preview.</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stream = await acquireCamera(cameraFacing);</w:t>
      </w:r>
    </w:p>
    <w:p>
      <w:pPr>
        <w:spacing w:after="0" w:before="0" w:line="240" w:lineRule="auto"/>
        <w:shd w:val="clear" w:color="auto" w:fill="F4F4F4"/>
      </w:pPr>
      <w:r>
        <w:rPr>
          <w:rFonts w:ascii="Consolas" w:hAnsi="Consolas"/>
          <w:sz w:val="16"/>
        </w:rPr>
        <w:t xml:space="preserve">        setCameraStream(stream);</w:t>
      </w:r>
    </w:p>
    <w:p>
      <w:pPr>
        <w:spacing w:after="0" w:before="0" w:line="240" w:lineRule="auto"/>
        <w:shd w:val="clear" w:color="auto" w:fill="F4F4F4"/>
      </w:pPr>
      <w:r>
        <w:rPr>
          <w:rFonts w:ascii="Consolas" w:hAnsi="Consolas"/>
          <w:sz w:val="16"/>
        </w:rPr>
        <w:t xml:space="preserve">      } catch { /* nothing else to try */ }</w:t>
      </w:r>
    </w:p>
    <w:p>
      <w:pPr>
        <w:spacing w:after="0" w:before="0" w:line="240" w:lineRule="auto"/>
        <w:shd w:val="clear" w:color="auto" w:fill="F4F4F4"/>
      </w:pPr>
      <w:r>
        <w:rPr>
          <w:rFonts w:ascii="Consolas" w:hAnsi="Consolas"/>
          <w:sz w:val="16"/>
        </w:rPr>
        <w:t xml:space="preserve">      showToast("Other camera is not available on this device.", "warning");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[cameraFacing, cameraStream, showToast, acquireCamera]);</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handleWipe = useCallback(() =&gt; {</w:t>
      </w:r>
    </w:p>
    <w:p>
      <w:pPr>
        <w:spacing w:after="0" w:before="0" w:line="240" w:lineRule="auto"/>
        <w:shd w:val="clear" w:color="auto" w:fill="F4F4F4"/>
      </w:pPr>
      <w:r>
        <w:rPr>
          <w:rFonts w:ascii="Consolas" w:hAnsi="Consolas"/>
          <w:sz w:val="16"/>
        </w:rPr>
        <w:t xml:space="preserve">    setTrialData(null);</w:t>
      </w:r>
    </w:p>
    <w:p>
      <w:pPr>
        <w:spacing w:after="0" w:before="0" w:line="240" w:lineRule="auto"/>
        <w:shd w:val="clear" w:color="auto" w:fill="F4F4F4"/>
      </w:pPr>
      <w:r>
        <w:rPr>
          <w:rFonts w:ascii="Consolas" w:hAnsi="Consolas"/>
          <w:sz w:val="16"/>
        </w:rPr>
        <w:t xml:space="preserve">    setCustomerId(null);</w:t>
      </w:r>
    </w:p>
    <w:p>
      <w:pPr>
        <w:spacing w:after="0" w:before="0" w:line="240" w:lineRule="auto"/>
        <w:shd w:val="clear" w:color="auto" w:fill="F4F4F4"/>
      </w:pPr>
      <w:r>
        <w:rPr>
          <w:rFonts w:ascii="Consolas" w:hAnsi="Consolas"/>
          <w:sz w:val="16"/>
        </w:rPr>
        <w:t xml:space="preserve">    setCustomerName("");</w:t>
      </w:r>
    </w:p>
    <w:p>
      <w:pPr>
        <w:spacing w:after="0" w:before="0" w:line="240" w:lineRule="auto"/>
        <w:shd w:val="clear" w:color="auto" w:fill="F4F4F4"/>
      </w:pPr>
      <w:r>
        <w:rPr>
          <w:rFonts w:ascii="Consolas" w:hAnsi="Consolas"/>
          <w:sz w:val="16"/>
        </w:rPr>
        <w:t xml:space="preserve">    setSessionId("");</w:t>
      </w:r>
    </w:p>
    <w:p>
      <w:pPr>
        <w:spacing w:after="0" w:before="0" w:line="240" w:lineRule="auto"/>
        <w:shd w:val="clear" w:color="auto" w:fill="F4F4F4"/>
      </w:pPr>
      <w:r>
        <w:rPr>
          <w:rFonts w:ascii="Consolas" w:hAnsi="Consolas"/>
          <w:sz w:val="16"/>
        </w:rPr>
        <w:t xml:space="preserve">    setPhone("");</w:t>
      </w:r>
    </w:p>
    <w:p>
      <w:pPr>
        <w:spacing w:after="0" w:before="0" w:line="240" w:lineRule="auto"/>
        <w:shd w:val="clear" w:color="auto" w:fill="F4F4F4"/>
      </w:pPr>
      <w:r>
        <w:rPr>
          <w:rFonts w:ascii="Consolas" w:hAnsi="Consolas"/>
          <w:sz w:val="16"/>
        </w:rPr>
        <w:t xml:space="preserve">    setHasBodyScan(false);</w:t>
      </w:r>
    </w:p>
    <w:p>
      <w:pPr>
        <w:spacing w:after="0" w:before="0" w:line="240" w:lineRule="auto"/>
        <w:shd w:val="clear" w:color="auto" w:fill="F4F4F4"/>
      </w:pPr>
      <w:r>
        <w:rPr>
          <w:rFonts w:ascii="Consolas" w:hAnsi="Consolas"/>
          <w:sz w:val="16"/>
        </w:rPr>
        <w:t xml:space="preserve">    setTrialItems([]);</w:t>
      </w:r>
    </w:p>
    <w:p>
      <w:pPr>
        <w:spacing w:after="0" w:before="0" w:line="240" w:lineRule="auto"/>
        <w:shd w:val="clear" w:color="auto" w:fill="F4F4F4"/>
      </w:pPr>
      <w:r>
        <w:rPr>
          <w:rFonts w:ascii="Consolas" w:hAnsi="Consolas"/>
          <w:sz w:val="16"/>
        </w:rPr>
        <w:t xml:space="preserve">    setShortlistedItems([]);</w:t>
      </w:r>
    </w:p>
    <w:p>
      <w:pPr>
        <w:spacing w:after="0" w:before="0" w:line="240" w:lineRule="auto"/>
        <w:shd w:val="clear" w:color="auto" w:fill="F4F4F4"/>
      </w:pPr>
      <w:r>
        <w:rPr>
          <w:rFonts w:ascii="Consolas" w:hAnsi="Consolas"/>
          <w:sz w:val="16"/>
        </w:rPr>
        <w:t xml:space="preserve">    setSareeLookIds({});</w:t>
      </w:r>
    </w:p>
    <w:p>
      <w:pPr>
        <w:spacing w:after="0" w:before="0" w:line="240" w:lineRule="auto"/>
        <w:shd w:val="clear" w:color="auto" w:fill="F4F4F4"/>
      </w:pPr>
      <w:r>
        <w:rPr>
          <w:rFonts w:ascii="Consolas" w:hAnsi="Consolas"/>
          <w:sz w:val="16"/>
        </w:rPr>
        <w:t xml:space="preserve">    setWardrobeItems([]);</w:t>
      </w:r>
    </w:p>
    <w:p>
      <w:pPr>
        <w:spacing w:after="0" w:before="0" w:line="240" w:lineRule="auto"/>
        <w:shd w:val="clear" w:color="auto" w:fill="F4F4F4"/>
      </w:pPr>
      <w:r>
        <w:rPr>
          <w:rFonts w:ascii="Consolas" w:hAnsi="Consolas"/>
          <w:sz w:val="16"/>
        </w:rPr>
        <w:t xml:space="preserve">    setCartItems([]);</w:t>
      </w:r>
    </w:p>
    <w:p>
      <w:pPr>
        <w:spacing w:after="0" w:before="0" w:line="240" w:lineRule="auto"/>
        <w:shd w:val="clear" w:color="auto" w:fill="F4F4F4"/>
      </w:pPr>
      <w:r>
        <w:rPr>
          <w:rFonts w:ascii="Consolas" w:hAnsi="Consolas"/>
          <w:sz w:val="16"/>
        </w:rPr>
        <w:t xml:space="preserve">    setSelectedProduct(null);</w:t>
      </w:r>
    </w:p>
    <w:p>
      <w:pPr>
        <w:spacing w:after="0" w:before="0" w:line="240" w:lineRule="auto"/>
        <w:shd w:val="clear" w:color="auto" w:fill="F4F4F4"/>
      </w:pPr>
      <w:r>
        <w:rPr>
          <w:rFonts w:ascii="Consolas" w:hAnsi="Consolas"/>
          <w:sz w:val="16"/>
        </w:rPr>
        <w:t xml:space="preserve">    historyRef.current = [];</w:t>
      </w:r>
    </w:p>
    <w:p>
      <w:pPr>
        <w:spacing w:after="0" w:before="0" w:line="240" w:lineRule="auto"/>
        <w:shd w:val="clear" w:color="auto" w:fill="F4F4F4"/>
      </w:pPr>
      <w:r>
        <w:rPr>
          <w:rFonts w:ascii="Consolas" w:hAnsi="Consolas"/>
          <w:sz w:val="16"/>
        </w:rPr>
        <w:t xml:space="preserve">    returningRef.current = false;</w:t>
      </w:r>
    </w:p>
    <w:p>
      <w:pPr>
        <w:spacing w:after="0" w:before="0" w:line="240" w:lineRule="auto"/>
        <w:shd w:val="clear" w:color="auto" w:fill="F4F4F4"/>
      </w:pPr>
      <w:r>
        <w:rPr>
          <w:rFonts w:ascii="Consolas" w:hAnsi="Consolas"/>
          <w:sz w:val="16"/>
        </w:rPr>
        <w:t xml:space="preserve">    scanEligibleRef.current = false;</w:t>
      </w:r>
    </w:p>
    <w:p>
      <w:pPr>
        <w:spacing w:after="0" w:before="0" w:line="240" w:lineRule="auto"/>
        <w:shd w:val="clear" w:color="auto" w:fill="F4F4F4"/>
      </w:pPr>
      <w:r>
        <w:rPr>
          <w:rFonts w:ascii="Consolas" w:hAnsi="Consolas"/>
          <w:sz w:val="16"/>
        </w:rPr>
        <w:t xml:space="preserve">    hydratedRef.current = null;</w:t>
      </w:r>
    </w:p>
    <w:p>
      <w:pPr>
        <w:spacing w:after="0" w:before="0" w:line="240" w:lineRule="auto"/>
        <w:shd w:val="clear" w:color="auto" w:fill="F4F4F4"/>
      </w:pPr>
      <w:r>
        <w:rPr>
          <w:rFonts w:ascii="Consolas" w:hAnsi="Consolas"/>
          <w:sz w:val="16"/>
        </w:rPr>
        <w:t xml:space="preserve">    shortlistHydratedRef.current = null;</w:t>
      </w:r>
    </w:p>
    <w:p>
      <w:pPr>
        <w:spacing w:after="0" w:before="0" w:line="240" w:lineRule="auto"/>
        <w:shd w:val="clear" w:color="auto" w:fill="F4F4F4"/>
      </w:pPr>
      <w:r>
        <w:rPr>
          <w:rFonts w:ascii="Consolas" w:hAnsi="Consolas"/>
          <w:sz w:val="16"/>
        </w:rPr>
        <w:t xml:space="preserve">    // Clear fan-out flag so a stale pendingFanOut from a previous session</w:t>
      </w:r>
    </w:p>
    <w:p>
      <w:pPr>
        <w:spacing w:after="0" w:before="0" w:line="240" w:lineRule="auto"/>
        <w:shd w:val="clear" w:color="auto" w:fill="F4F4F4"/>
      </w:pPr>
      <w:r>
        <w:rPr>
          <w:rFonts w:ascii="Consolas" w:hAnsi="Consolas"/>
          <w:sz w:val="16"/>
        </w:rPr>
        <w:t xml:space="preserve">    // doesn't accidentally fire during the next customer's session.</w:t>
      </w:r>
    </w:p>
    <w:p>
      <w:pPr>
        <w:spacing w:after="0" w:before="0" w:line="240" w:lineRule="auto"/>
        <w:shd w:val="clear" w:color="auto" w:fill="F4F4F4"/>
      </w:pPr>
      <w:r>
        <w:rPr>
          <w:rFonts w:ascii="Consolas" w:hAnsi="Consolas"/>
          <w:sz w:val="16"/>
        </w:rPr>
        <w:t xml:space="preserve">    setPendingFanOut(false);</w:t>
      </w:r>
    </w:p>
    <w:p>
      <w:pPr>
        <w:spacing w:after="0" w:before="0" w:line="240" w:lineRule="auto"/>
        <w:shd w:val="clear" w:color="auto" w:fill="F4F4F4"/>
      </w:pPr>
      <w:r>
        <w:rPr>
          <w:rFonts w:ascii="Consolas" w:hAnsi="Consolas"/>
          <w:sz w:val="16"/>
        </w:rPr>
        <w:t xml:space="preserve">    previousScanTs.current = null;</w:t>
      </w:r>
    </w:p>
    <w:p>
      <w:pPr>
        <w:spacing w:after="0" w:before="0" w:line="240" w:lineRule="auto"/>
        <w:shd w:val="clear" w:color="auto" w:fill="F4F4F4"/>
      </w:pPr>
      <w:r>
        <w:rPr>
          <w:rFonts w:ascii="Consolas" w:hAnsi="Consolas"/>
          <w:sz w:val="16"/>
        </w:rPr>
        <w:t xml:space="preserve">    inFlightTryOnRef.current.clear();</w:t>
      </w:r>
    </w:p>
    <w:p>
      <w:pPr>
        <w:spacing w:after="0" w:before="0" w:line="240" w:lineRule="auto"/>
        <w:shd w:val="clear" w:color="auto" w:fill="F4F4F4"/>
      </w:pPr>
      <w:r>
        <w:rPr>
          <w:rFonts w:ascii="Consolas" w:hAnsi="Consolas"/>
          <w:sz w:val="16"/>
        </w:rPr>
        <w:t xml:space="preserve">    // Drop any pending bg-removal jobs and stale per-look statuses from</w:t>
      </w:r>
    </w:p>
    <w:p>
      <w:pPr>
        <w:spacing w:after="0" w:before="0" w:line="240" w:lineRule="auto"/>
        <w:shd w:val="clear" w:color="auto" w:fill="F4F4F4"/>
      </w:pPr>
      <w:r>
        <w:rPr>
          <w:rFonts w:ascii="Consolas" w:hAnsi="Consolas"/>
          <w:sz w:val="16"/>
        </w:rPr>
        <w:t xml:space="preserve">    // the queue's module-level state. Long-running kiosk tabs serve many</w:t>
      </w:r>
    </w:p>
    <w:p>
      <w:pPr>
        <w:spacing w:after="0" w:before="0" w:line="240" w:lineRule="auto"/>
        <w:shd w:val="clear" w:color="auto" w:fill="F4F4F4"/>
      </w:pPr>
      <w:r>
        <w:rPr>
          <w:rFonts w:ascii="Consolas" w:hAnsi="Consolas"/>
          <w:sz w:val="16"/>
        </w:rPr>
        <w:t xml:space="preserve">    // customers; without this the `states` map grows unboundedly across</w:t>
      </w:r>
    </w:p>
    <w:p>
      <w:pPr>
        <w:spacing w:after="0" w:before="0" w:line="240" w:lineRule="auto"/>
        <w:shd w:val="clear" w:color="auto" w:fill="F4F4F4"/>
      </w:pPr>
      <w:r>
        <w:rPr>
          <w:rFonts w:ascii="Consolas" w:hAnsi="Consolas"/>
          <w:sz w:val="16"/>
        </w:rPr>
        <w:t xml:space="preserve">    // the day. The WASM model itself stays warm — only the bookkeeping</w:t>
      </w:r>
    </w:p>
    <w:p>
      <w:pPr>
        <w:spacing w:after="0" w:before="0" w:line="240" w:lineRule="auto"/>
        <w:shd w:val="clear" w:color="auto" w:fill="F4F4F4"/>
      </w:pPr>
      <w:r>
        <w:rPr>
          <w:rFonts w:ascii="Consolas" w:hAnsi="Consolas"/>
          <w:sz w:val="16"/>
        </w:rPr>
        <w:t xml:space="preserve">    // resets.</w:t>
      </w:r>
    </w:p>
    <w:p>
      <w:pPr>
        <w:spacing w:after="0" w:before="0" w:line="240" w:lineRule="auto"/>
        <w:shd w:val="clear" w:color="auto" w:fill="F4F4F4"/>
      </w:pPr>
      <w:r>
        <w:rPr>
          <w:rFonts w:ascii="Consolas" w:hAnsi="Consolas"/>
          <w:sz w:val="16"/>
        </w:rPr>
        <w:t xml:space="preserve">    clearBgRemovalState();</w:t>
      </w:r>
    </w:p>
    <w:p>
      <w:pPr>
        <w:spacing w:after="0" w:before="0" w:line="240" w:lineRule="auto"/>
        <w:shd w:val="clear" w:color="auto" w:fill="F4F4F4"/>
      </w:pPr>
      <w:r>
        <w:rPr>
          <w:rFonts w:ascii="Consolas" w:hAnsi="Consolas"/>
          <w:sz w:val="16"/>
        </w:rPr>
        <w:t xml:space="preserve">    stopCamera();</w:t>
      </w:r>
    </w:p>
    <w:p>
      <w:pPr>
        <w:spacing w:after="0" w:before="0" w:line="240" w:lineRule="auto"/>
        <w:shd w:val="clear" w:color="auto" w:fill="F4F4F4"/>
      </w:pPr>
      <w:r>
        <w:rPr>
          <w:rFonts w:ascii="Consolas" w:hAnsi="Consolas"/>
          <w:sz w:val="16"/>
        </w:rPr>
        <w:t xml:space="preserve">    try { localStorage.removeItem("wearify_kiosk_session"); } catch { /* ignore */ }</w:t>
      </w:r>
    </w:p>
    <w:p>
      <w:pPr>
        <w:spacing w:after="0" w:before="0" w:line="240" w:lineRule="auto"/>
        <w:shd w:val="clear" w:color="auto" w:fill="F4F4F4"/>
      </w:pPr>
      <w:r>
        <w:rPr>
          <w:rFonts w:ascii="Consolas" w:hAnsi="Consolas"/>
          <w:sz w:val="16"/>
        </w:rPr>
        <w:t xml:space="preserve">    try { localStorage.removeItem("wearify_kiosk_shortlisted"); } catch { /* ignore */ }</w:t>
      </w:r>
    </w:p>
    <w:p>
      <w:pPr>
        <w:spacing w:after="0" w:before="0" w:line="240" w:lineRule="auto"/>
        <w:shd w:val="clear" w:color="auto" w:fill="F4F4F4"/>
      </w:pPr>
      <w:r>
        <w:rPr>
          <w:rFonts w:ascii="Consolas" w:hAnsi="Consolas"/>
          <w:sz w:val="16"/>
        </w:rPr>
        <w:t xml:space="preserve">    setScreen("sessionEnd");</w:t>
      </w:r>
    </w:p>
    <w:p>
      <w:pPr>
        <w:spacing w:after="0" w:before="0" w:line="240" w:lineRule="auto"/>
        <w:shd w:val="clear" w:color="auto" w:fill="F4F4F4"/>
      </w:pPr>
      <w:r>
        <w:rPr>
          <w:rFonts w:ascii="Consolas" w:hAnsi="Consolas"/>
          <w:sz w:val="16"/>
        </w:rPr>
        <w:t xml:space="preserve">  }, [stopCamera]);</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[showSavePrompt, setShowSavePrompt] = useState(false);</w:t>
      </w:r>
    </w:p>
    <w:p>
      <w:pPr>
        <w:spacing w:after="0" w:before="0" w:line="240" w:lineRule="auto"/>
        <w:shd w:val="clear" w:color="auto" w:fill="F4F4F4"/>
      </w:pPr>
      <w:r>
        <w:rPr>
          <w:rFonts w:ascii="Consolas" w:hAnsi="Consolas"/>
          <w:sz w:val="16"/>
        </w:rPr>
        <w:t xml:space="preserve">  const [showFeedback, setShowFeedback] = useState(false);</w:t>
      </w:r>
    </w:p>
    <w:p>
      <w:pPr>
        <w:spacing w:after="0" w:before="0" w:line="240" w:lineRule="auto"/>
        <w:shd w:val="clear" w:color="auto" w:fill="F4F4F4"/>
      </w:pPr>
      <w:r>
        <w:rPr>
          <w:rFonts w:ascii="Consolas" w:hAnsi="Consolas"/>
          <w:sz w:val="16"/>
        </w:rPr>
        <w:t xml:space="preserve">  const triggerLogout = useCallback(() =&gt; {</w:t>
      </w:r>
    </w:p>
    <w:p>
      <w:pPr>
        <w:spacing w:after="0" w:before="0" w:line="240" w:lineRule="auto"/>
        <w:shd w:val="clear" w:color="auto" w:fill="F4F4F4"/>
      </w:pPr>
      <w:r>
        <w:rPr>
          <w:rFonts w:ascii="Consolas" w:hAnsi="Consolas"/>
          <w:sz w:val="16"/>
        </w:rPr>
        <w:t xml:space="preserve">    setShowSavePrompt(true);</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Fetch all sarees for this store</w:t>
      </w:r>
    </w:p>
    <w:p>
      <w:pPr>
        <w:spacing w:after="0" w:before="0" w:line="240" w:lineRule="auto"/>
        <w:shd w:val="clear" w:color="auto" w:fill="F4F4F4"/>
      </w:pPr>
      <w:r>
        <w:rPr>
          <w:rFonts w:ascii="Consolas" w:hAnsi="Consolas"/>
          <w:sz w:val="16"/>
        </w:rPr>
        <w:t xml:space="preserve">  const allSarees = useQuery(</w:t>
      </w:r>
    </w:p>
    <w:p>
      <w:pPr>
        <w:spacing w:after="0" w:before="0" w:line="240" w:lineRule="auto"/>
        <w:shd w:val="clear" w:color="auto" w:fill="F4F4F4"/>
      </w:pPr>
      <w:r>
        <w:rPr>
          <w:rFonts w:ascii="Consolas" w:hAnsi="Consolas"/>
          <w:sz w:val="16"/>
        </w:rPr>
        <w:t xml:space="preserve">    api.sarees.listByStore,</w:t>
      </w:r>
    </w:p>
    <w:p>
      <w:pPr>
        <w:spacing w:after="0" w:before="0" w:line="240" w:lineRule="auto"/>
        <w:shd w:val="clear" w:color="auto" w:fill="F4F4F4"/>
      </w:pPr>
      <w:r>
        <w:rPr>
          <w:rFonts w:ascii="Consolas" w:hAnsi="Consolas"/>
          <w:sz w:val="16"/>
        </w:rPr>
        <w:t xml:space="preserve">    storeId ? { storeId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Fetch tailors by city</w:t>
      </w:r>
    </w:p>
    <w:p>
      <w:pPr>
        <w:spacing w:after="0" w:before="0" w:line="240" w:lineRule="auto"/>
        <w:shd w:val="clear" w:color="auto" w:fill="F4F4F4"/>
      </w:pPr>
      <w:r>
        <w:rPr>
          <w:rFonts w:ascii="Consolas" w:hAnsi="Consolas"/>
          <w:sz w:val="16"/>
        </w:rPr>
        <w:t xml:space="preserve">  const storeData = useQuery(</w:t>
      </w:r>
    </w:p>
    <w:p>
      <w:pPr>
        <w:spacing w:after="0" w:before="0" w:line="240" w:lineRule="auto"/>
        <w:shd w:val="clear" w:color="auto" w:fill="F4F4F4"/>
      </w:pPr>
      <w:r>
        <w:rPr>
          <w:rFonts w:ascii="Consolas" w:hAnsi="Consolas"/>
          <w:sz w:val="16"/>
        </w:rPr>
        <w:t xml:space="preserve">    api.stores.getByStoreId,</w:t>
      </w:r>
    </w:p>
    <w:p>
      <w:pPr>
        <w:spacing w:after="0" w:before="0" w:line="240" w:lineRule="auto"/>
        <w:shd w:val="clear" w:color="auto" w:fill="F4F4F4"/>
      </w:pPr>
      <w:r>
        <w:rPr>
          <w:rFonts w:ascii="Consolas" w:hAnsi="Consolas"/>
          <w:sz w:val="16"/>
        </w:rPr>
        <w:t xml:space="preserve">    storeId ? { storeId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Persistent retention — load the customer's wardrobe + cart for THIS store.</w:t>
      </w:r>
    </w:p>
    <w:p>
      <w:pPr>
        <w:spacing w:after="0" w:before="0" w:line="240" w:lineRule="auto"/>
        <w:shd w:val="clear" w:color="auto" w:fill="F4F4F4"/>
      </w:pPr>
      <w:r>
        <w:rPr>
          <w:rFonts w:ascii="Consolas" w:hAnsi="Consolas"/>
          <w:sz w:val="16"/>
        </w:rPr>
        <w:t xml:space="preserve">  // Hydrates local state once `customerId`, `storeId`, and `allSarees` are all ready.</w:t>
      </w:r>
    </w:p>
    <w:p>
      <w:pPr>
        <w:spacing w:after="0" w:before="0" w:line="240" w:lineRule="auto"/>
        <w:shd w:val="clear" w:color="auto" w:fill="F4F4F4"/>
      </w:pPr>
      <w:r>
        <w:rPr>
          <w:rFonts w:ascii="Consolas" w:hAnsi="Consolas"/>
          <w:sz w:val="16"/>
        </w:rPr>
        <w:t xml:space="preserve">  // Trial items are NOT persisted — they live only in React state for the session.</w:t>
      </w:r>
    </w:p>
    <w:p>
      <w:pPr>
        <w:spacing w:after="0" w:before="0" w:line="240" w:lineRule="auto"/>
        <w:shd w:val="clear" w:color="auto" w:fill="F4F4F4"/>
      </w:pPr>
      <w:r>
        <w:rPr>
          <w:rFonts w:ascii="Consolas" w:hAnsi="Consolas"/>
          <w:sz w:val="16"/>
        </w:rPr>
        <w:t xml:space="preserve">  const savedWardrobe = useQuery(</w:t>
      </w:r>
    </w:p>
    <w:p>
      <w:pPr>
        <w:spacing w:after="0" w:before="0" w:line="240" w:lineRule="auto"/>
        <w:shd w:val="clear" w:color="auto" w:fill="F4F4F4"/>
      </w:pPr>
      <w:r>
        <w:rPr>
          <w:rFonts w:ascii="Consolas" w:hAnsi="Consolas"/>
          <w:sz w:val="16"/>
        </w:rPr>
        <w:t xml:space="preserve">    api.sessionOps.listWardrobeByCustomer,</w:t>
      </w:r>
    </w:p>
    <w:p>
      <w:pPr>
        <w:spacing w:after="0" w:before="0" w:line="240" w:lineRule="auto"/>
        <w:shd w:val="clear" w:color="auto" w:fill="F4F4F4"/>
      </w:pPr>
      <w:r>
        <w:rPr>
          <w:rFonts w:ascii="Consolas" w:hAnsi="Consolas"/>
          <w:sz w:val="16"/>
        </w:rPr>
        <w:t xml:space="preserve">    customerId ? { customerId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savedCart = useQuery(</w:t>
      </w:r>
    </w:p>
    <w:p>
      <w:pPr>
        <w:spacing w:after="0" w:before="0" w:line="240" w:lineRule="auto"/>
        <w:shd w:val="clear" w:color="auto" w:fill="F4F4F4"/>
      </w:pPr>
      <w:r>
        <w:rPr>
          <w:rFonts w:ascii="Consolas" w:hAnsi="Consolas"/>
          <w:sz w:val="16"/>
        </w:rPr>
        <w:t xml:space="preserve">    api.sessionOps.listCart,</w:t>
      </w:r>
    </w:p>
    <w:p>
      <w:pPr>
        <w:spacing w:after="0" w:before="0" w:line="240" w:lineRule="auto"/>
        <w:shd w:val="clear" w:color="auto" w:fill="F4F4F4"/>
      </w:pPr>
      <w:r>
        <w:rPr>
          <w:rFonts w:ascii="Consolas" w:hAnsi="Consolas"/>
          <w:sz w:val="16"/>
        </w:rPr>
        <w:t xml:space="preserve">    customerId &amp;&amp; storeId ? { customerId, storeId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Reactive sareeId → AI-render fileId map for the wardrobe screen.</w:t>
      </w:r>
    </w:p>
    <w:p>
      <w:pPr>
        <w:spacing w:after="0" w:before="0" w:line="240" w:lineRule="auto"/>
        <w:shd w:val="clear" w:color="auto" w:fill="F4F4F4"/>
      </w:pPr>
      <w:r>
        <w:rPr>
          <w:rFonts w:ascii="Consolas" w:hAnsi="Consolas"/>
          <w:sz w:val="16"/>
        </w:rPr>
        <w:t xml:space="preserve">  // listWardrobeByCustomer surfaces lookImageFileId per row when the</w:t>
      </w:r>
    </w:p>
    <w:p>
      <w:pPr>
        <w:spacing w:after="0" w:before="0" w:line="240" w:lineRule="auto"/>
        <w:shd w:val="clear" w:color="auto" w:fill="F4F4F4"/>
      </w:pPr>
      <w:r>
        <w:rPr>
          <w:rFonts w:ascii="Consolas" w:hAnsi="Consolas"/>
          <w:sz w:val="16"/>
        </w:rPr>
        <w:t xml:space="preserve">  // wardrobe item is bound to a completed look. The screen renders this</w:t>
      </w:r>
    </w:p>
    <w:p>
      <w:pPr>
        <w:spacing w:after="0" w:before="0" w:line="240" w:lineRule="auto"/>
        <w:shd w:val="clear" w:color="auto" w:fill="F4F4F4"/>
      </w:pPr>
      <w:r>
        <w:rPr>
          <w:rFonts w:ascii="Consolas" w:hAnsi="Consolas"/>
          <w:sz w:val="16"/>
        </w:rPr>
        <w:t xml:space="preserve">  // in preference to the catalog photo.</w:t>
      </w:r>
    </w:p>
    <w:p>
      <w:pPr>
        <w:spacing w:after="0" w:before="0" w:line="240" w:lineRule="auto"/>
        <w:shd w:val="clear" w:color="auto" w:fill="F4F4F4"/>
      </w:pPr>
      <w:r>
        <w:rPr>
          <w:rFonts w:ascii="Consolas" w:hAnsi="Consolas"/>
          <w:sz w:val="16"/>
        </w:rPr>
        <w:t xml:space="preserve">  const wardrobeLookImages = React.useMemo(() =&gt; {</w:t>
      </w:r>
    </w:p>
    <w:p>
      <w:pPr>
        <w:spacing w:after="0" w:before="0" w:line="240" w:lineRule="auto"/>
        <w:shd w:val="clear" w:color="auto" w:fill="F4F4F4"/>
      </w:pPr>
      <w:r>
        <w:rPr>
          <w:rFonts w:ascii="Consolas" w:hAnsi="Consolas"/>
          <w:sz w:val="16"/>
        </w:rPr>
        <w:t xml:space="preserve">    const m: Record&lt;string, Id&lt;"_storage"&gt;&gt; = {};</w:t>
      </w:r>
    </w:p>
    <w:p>
      <w:pPr>
        <w:spacing w:after="0" w:before="0" w:line="240" w:lineRule="auto"/>
        <w:shd w:val="clear" w:color="auto" w:fill="F4F4F4"/>
      </w:pPr>
      <w:r>
        <w:rPr>
          <w:rFonts w:ascii="Consolas" w:hAnsi="Consolas"/>
          <w:sz w:val="16"/>
        </w:rPr>
        <w:t xml:space="preserve">    if (savedWardrobe) {</w:t>
      </w:r>
    </w:p>
    <w:p>
      <w:pPr>
        <w:spacing w:after="0" w:before="0" w:line="240" w:lineRule="auto"/>
        <w:shd w:val="clear" w:color="auto" w:fill="F4F4F4"/>
      </w:pPr>
      <w:r>
        <w:rPr>
          <w:rFonts w:ascii="Consolas" w:hAnsi="Consolas"/>
          <w:sz w:val="16"/>
        </w:rPr>
        <w:t xml:space="preserve">      for (const w of savedWardrobe) {</w:t>
      </w:r>
    </w:p>
    <w:p>
      <w:pPr>
        <w:spacing w:after="0" w:before="0" w:line="240" w:lineRule="auto"/>
        <w:shd w:val="clear" w:color="auto" w:fill="F4F4F4"/>
      </w:pPr>
      <w:r>
        <w:rPr>
          <w:rFonts w:ascii="Consolas" w:hAnsi="Consolas"/>
          <w:sz w:val="16"/>
        </w:rPr>
        <w:t xml:space="preserve">        const fid = (w as { lookImageFileId?: Id&lt;"_storage"&gt; }).lookImageFileId;</w:t>
      </w:r>
    </w:p>
    <w:p>
      <w:pPr>
        <w:spacing w:after="0" w:before="0" w:line="240" w:lineRule="auto"/>
        <w:shd w:val="clear" w:color="auto" w:fill="F4F4F4"/>
      </w:pPr>
      <w:r>
        <w:rPr>
          <w:rFonts w:ascii="Consolas" w:hAnsi="Consolas"/>
          <w:sz w:val="16"/>
        </w:rPr>
        <w:t xml:space="preserve">        if (fid) m[w.sareeId] = fid;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m;</w:t>
      </w:r>
    </w:p>
    <w:p>
      <w:pPr>
        <w:spacing w:after="0" w:before="0" w:line="240" w:lineRule="auto"/>
        <w:shd w:val="clear" w:color="auto" w:fill="F4F4F4"/>
      </w:pPr>
      <w:r>
        <w:rPr>
          <w:rFonts w:ascii="Consolas" w:hAnsi="Consolas"/>
          <w:sz w:val="16"/>
        </w:rPr>
        <w:t xml:space="preserve">  }, [savedWardrobe]);</w:t>
      </w:r>
    </w:p>
    <w:p>
      <w:pPr>
        <w:spacing w:after="0" w:before="0" w:line="240" w:lineRule="auto"/>
        <w:shd w:val="clear" w:color="auto" w:fill="F4F4F4"/>
      </w:pPr>
      <w:r>
        <w:rPr>
          <w:rFonts w:ascii="Consolas" w:hAnsi="Consolas"/>
          <w:sz w:val="16"/>
        </w:rPr>
        <w:t xml:space="preserve">  // Parallel sareeId → bg-removed cutout fileId map. Same shape as</w:t>
      </w:r>
    </w:p>
    <w:p>
      <w:pPr>
        <w:spacing w:after="0" w:before="0" w:line="240" w:lineRule="auto"/>
        <w:shd w:val="clear" w:color="auto" w:fill="F4F4F4"/>
      </w:pPr>
      <w:r>
        <w:rPr>
          <w:rFonts w:ascii="Consolas" w:hAnsi="Consolas"/>
          <w:sz w:val="16"/>
        </w:rPr>
        <w:t xml:space="preserve">  // wardrobeLookImages but reads the new `lookImageNoBgFileId` field.</w:t>
      </w:r>
    </w:p>
    <w:p>
      <w:pPr>
        <w:spacing w:after="0" w:before="0" w:line="240" w:lineRule="auto"/>
        <w:shd w:val="clear" w:color="auto" w:fill="F4F4F4"/>
      </w:pPr>
      <w:r>
        <w:rPr>
          <w:rFonts w:ascii="Consolas" w:hAnsi="Consolas"/>
          <w:sz w:val="16"/>
        </w:rPr>
        <w:t xml:space="preserve">  // Only the kiosk WardrobeScreen consumes this; the customer PWA</w:t>
      </w:r>
    </w:p>
    <w:p>
      <w:pPr>
        <w:spacing w:after="0" w:before="0" w:line="240" w:lineRule="auto"/>
        <w:shd w:val="clear" w:color="auto" w:fill="F4F4F4"/>
      </w:pPr>
      <w:r>
        <w:rPr>
          <w:rFonts w:ascii="Consolas" w:hAnsi="Consolas"/>
          <w:sz w:val="16"/>
        </w:rPr>
        <w:t xml:space="preserve">  // /c/wardrobe deliberately ignores it (keeps showing the AI render</w:t>
      </w:r>
    </w:p>
    <w:p>
      <w:pPr>
        <w:spacing w:after="0" w:before="0" w:line="240" w:lineRule="auto"/>
        <w:shd w:val="clear" w:color="auto" w:fill="F4F4F4"/>
      </w:pPr>
      <w:r>
        <w:rPr>
          <w:rFonts w:ascii="Consolas" w:hAnsi="Consolas"/>
          <w:sz w:val="16"/>
        </w:rPr>
        <w:t xml:space="preserve">  // with its original RunPod backdrop).</w:t>
      </w:r>
    </w:p>
    <w:p>
      <w:pPr>
        <w:spacing w:after="0" w:before="0" w:line="240" w:lineRule="auto"/>
        <w:shd w:val="clear" w:color="auto" w:fill="F4F4F4"/>
      </w:pPr>
      <w:r>
        <w:rPr>
          <w:rFonts w:ascii="Consolas" w:hAnsi="Consolas"/>
          <w:sz w:val="16"/>
        </w:rPr>
        <w:t xml:space="preserve">  const wardrobeLookCutouts = React.useMemo(() =&gt; {</w:t>
      </w:r>
    </w:p>
    <w:p>
      <w:pPr>
        <w:spacing w:after="0" w:before="0" w:line="240" w:lineRule="auto"/>
        <w:shd w:val="clear" w:color="auto" w:fill="F4F4F4"/>
      </w:pPr>
      <w:r>
        <w:rPr>
          <w:rFonts w:ascii="Consolas" w:hAnsi="Consolas"/>
          <w:sz w:val="16"/>
        </w:rPr>
        <w:t xml:space="preserve">    const m: Record&lt;string, Id&lt;"_storage"&gt;&gt; = {};</w:t>
      </w:r>
    </w:p>
    <w:p>
      <w:pPr>
        <w:spacing w:after="0" w:before="0" w:line="240" w:lineRule="auto"/>
        <w:shd w:val="clear" w:color="auto" w:fill="F4F4F4"/>
      </w:pPr>
      <w:r>
        <w:rPr>
          <w:rFonts w:ascii="Consolas" w:hAnsi="Consolas"/>
          <w:sz w:val="16"/>
        </w:rPr>
        <w:t xml:space="preserve">    if (savedWardrobe) {</w:t>
      </w:r>
    </w:p>
    <w:p>
      <w:pPr>
        <w:spacing w:after="0" w:before="0" w:line="240" w:lineRule="auto"/>
        <w:shd w:val="clear" w:color="auto" w:fill="F4F4F4"/>
      </w:pPr>
      <w:r>
        <w:rPr>
          <w:rFonts w:ascii="Consolas" w:hAnsi="Consolas"/>
          <w:sz w:val="16"/>
        </w:rPr>
        <w:t xml:space="preserve">      for (const w of savedWardrobe) {</w:t>
      </w:r>
    </w:p>
    <w:p>
      <w:pPr>
        <w:spacing w:after="0" w:before="0" w:line="240" w:lineRule="auto"/>
        <w:shd w:val="clear" w:color="auto" w:fill="F4F4F4"/>
      </w:pPr>
      <w:r>
        <w:rPr>
          <w:rFonts w:ascii="Consolas" w:hAnsi="Consolas"/>
          <w:sz w:val="16"/>
        </w:rPr>
        <w:t xml:space="preserve">        const fid = (w as { lookImageNoBgFileId?: Id&lt;"_storage"&gt; }).lookImageNoBgFileId;</w:t>
      </w:r>
    </w:p>
    <w:p>
      <w:pPr>
        <w:spacing w:after="0" w:before="0" w:line="240" w:lineRule="auto"/>
        <w:shd w:val="clear" w:color="auto" w:fill="F4F4F4"/>
      </w:pPr>
      <w:r>
        <w:rPr>
          <w:rFonts w:ascii="Consolas" w:hAnsi="Consolas"/>
          <w:sz w:val="16"/>
        </w:rPr>
        <w:t xml:space="preserve">        if (fid) m[w.sareeId] = fid;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m;</w:t>
      </w:r>
    </w:p>
    <w:p>
      <w:pPr>
        <w:spacing w:after="0" w:before="0" w:line="240" w:lineRule="auto"/>
        <w:shd w:val="clear" w:color="auto" w:fill="F4F4F4"/>
      </w:pPr>
      <w:r>
        <w:rPr>
          <w:rFonts w:ascii="Consolas" w:hAnsi="Consolas"/>
          <w:sz w:val="16"/>
        </w:rPr>
        <w:t xml:space="preserve">  }, [savedWardrobe]);</w:t>
      </w:r>
    </w:p>
    <w:p>
      <w:pPr>
        <w:spacing w:after="0" w:before="0" w:line="240" w:lineRule="auto"/>
        <w:shd w:val="clear" w:color="auto" w:fill="F4F4F4"/>
      </w:pPr>
      <w:r>
        <w:rPr>
          <w:rFonts w:ascii="Consolas" w:hAnsi="Consolas"/>
          <w:sz w:val="16"/>
        </w:rPr>
        <w:t xml:space="preserve">  const hydratedRef = useRef&lt;string | null&gt;(null);</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(!customerId || !storeId || !allSarees) return;</w:t>
      </w:r>
    </w:p>
    <w:p>
      <w:pPr>
        <w:spacing w:after="0" w:before="0" w:line="240" w:lineRule="auto"/>
        <w:shd w:val="clear" w:color="auto" w:fill="F4F4F4"/>
      </w:pPr>
      <w:r>
        <w:rPr>
          <w:rFonts w:ascii="Consolas" w:hAnsi="Consolas"/>
          <w:sz w:val="16"/>
        </w:rPr>
        <w:t xml:space="preserve">    if (savedWardrobe === undefined || savedCart === undefined) return;</w:t>
      </w:r>
    </w:p>
    <w:p>
      <w:pPr>
        <w:spacing w:after="0" w:before="0" w:line="240" w:lineRule="auto"/>
        <w:shd w:val="clear" w:color="auto" w:fill="F4F4F4"/>
      </w:pPr>
      <w:r>
        <w:rPr>
          <w:rFonts w:ascii="Consolas" w:hAnsi="Consolas"/>
          <w:sz w:val="16"/>
        </w:rPr>
        <w:t xml:space="preserve">    const key = `${customerId}:${storeId}`;</w:t>
      </w:r>
    </w:p>
    <w:p>
      <w:pPr>
        <w:spacing w:after="0" w:before="0" w:line="240" w:lineRule="auto"/>
        <w:shd w:val="clear" w:color="auto" w:fill="F4F4F4"/>
      </w:pPr>
      <w:r>
        <w:rPr>
          <w:rFonts w:ascii="Consolas" w:hAnsi="Consolas"/>
          <w:sz w:val="16"/>
        </w:rPr>
        <w:t xml:space="preserve">    if (hydratedRef.current === key) return;</w:t>
      </w:r>
    </w:p>
    <w:p>
      <w:pPr>
        <w:spacing w:after="0" w:before="0" w:line="240" w:lineRule="auto"/>
        <w:shd w:val="clear" w:color="auto" w:fill="F4F4F4"/>
      </w:pPr>
      <w:r>
        <w:rPr>
          <w:rFonts w:ascii="Consolas" w:hAnsi="Consolas"/>
          <w:sz w:val="16"/>
        </w:rPr>
        <w:t xml:space="preserve">    hydratedRef.current = key;</w:t>
      </w:r>
    </w:p>
    <w:p>
      <w:pPr>
        <w:spacing w:after="0" w:before="0" w:line="240" w:lineRule="auto"/>
        <w:shd w:val="clear" w:color="auto" w:fill="F4F4F4"/>
      </w:pPr>
      <w:r>
        <w:rPr>
          <w:rFonts w:ascii="Consolas" w:hAnsi="Consolas"/>
          <w:sz w:val="16"/>
        </w:rPr>
        <w:t xml:space="preserve">    const sareeMap = new Map(allSarees.map((s) =&gt; [s._id, s] as const));</w:t>
      </w:r>
    </w:p>
    <w:p>
      <w:pPr>
        <w:spacing w:after="0" w:before="0" w:line="240" w:lineRule="auto"/>
        <w:shd w:val="clear" w:color="auto" w:fill="F4F4F4"/>
      </w:pPr>
      <w:r>
        <w:rPr>
          <w:rFonts w:ascii="Consolas" w:hAnsi="Consolas"/>
          <w:sz w:val="16"/>
        </w:rPr>
        <w:t xml:space="preserve">    // Dedup *within* the hydrated lists too, not just against prev.</w:t>
      </w:r>
    </w:p>
    <w:p>
      <w:pPr>
        <w:spacing w:after="0" w:before="0" w:line="240" w:lineRule="auto"/>
        <w:shd w:val="clear" w:color="auto" w:fill="F4F4F4"/>
      </w:pPr>
      <w:r>
        <w:rPr>
          <w:rFonts w:ascii="Consolas" w:hAnsi="Consolas"/>
          <w:sz w:val="16"/>
        </w:rPr>
        <w:t xml:space="preserve">    // The server can hold multiple wardrobe rows for the same saree</w:t>
      </w:r>
    </w:p>
    <w:p>
      <w:pPr>
        <w:spacing w:after="0" w:before="0" w:line="240" w:lineRule="auto"/>
        <w:shd w:val="clear" w:color="auto" w:fill="F4F4F4"/>
      </w:pPr>
      <w:r>
        <w:rPr>
          <w:rFonts w:ascii="Consolas" w:hAnsi="Consolas"/>
          <w:sz w:val="16"/>
        </w:rPr>
        <w:t xml:space="preserve">    // (one per session that added it) — naive flatMap would produce</w:t>
      </w:r>
    </w:p>
    <w:p>
      <w:pPr>
        <w:spacing w:after="0" w:before="0" w:line="240" w:lineRule="auto"/>
        <w:shd w:val="clear" w:color="auto" w:fill="F4F4F4"/>
      </w:pPr>
      <w:r>
        <w:rPr>
          <w:rFonts w:ascii="Consolas" w:hAnsi="Consolas"/>
          <w:sz w:val="16"/>
        </w:rPr>
        <w:t xml:space="preserve">    // duplicate _id entries and trigger the "same key" React warning.</w:t>
      </w:r>
    </w:p>
    <w:p>
      <w:pPr>
        <w:spacing w:after="0" w:before="0" w:line="240" w:lineRule="auto"/>
        <w:shd w:val="clear" w:color="auto" w:fill="F4F4F4"/>
      </w:pPr>
      <w:r>
        <w:rPr>
          <w:rFonts w:ascii="Consolas" w:hAnsi="Consolas"/>
          <w:sz w:val="16"/>
        </w:rPr>
        <w:t xml:space="preserve">    const uniqBySareeId = &lt;T extends { _id: string }&gt;(items: T[]) =&gt; {</w:t>
      </w:r>
    </w:p>
    <w:p>
      <w:pPr>
        <w:spacing w:after="0" w:before="0" w:line="240" w:lineRule="auto"/>
        <w:shd w:val="clear" w:color="auto" w:fill="F4F4F4"/>
      </w:pPr>
      <w:r>
        <w:rPr>
          <w:rFonts w:ascii="Consolas" w:hAnsi="Consolas"/>
          <w:sz w:val="16"/>
        </w:rPr>
        <w:t xml:space="preserve">      const seen = new Set&lt;string&gt;();</w:t>
      </w:r>
    </w:p>
    <w:p>
      <w:pPr>
        <w:spacing w:after="0" w:before="0" w:line="240" w:lineRule="auto"/>
        <w:shd w:val="clear" w:color="auto" w:fill="F4F4F4"/>
      </w:pPr>
      <w:r>
        <w:rPr>
          <w:rFonts w:ascii="Consolas" w:hAnsi="Consolas"/>
          <w:sz w:val="16"/>
        </w:rPr>
        <w:t xml:space="preserve">      const out: T[] = [];</w:t>
      </w:r>
    </w:p>
    <w:p>
      <w:pPr>
        <w:spacing w:after="0" w:before="0" w:line="240" w:lineRule="auto"/>
        <w:shd w:val="clear" w:color="auto" w:fill="F4F4F4"/>
      </w:pPr>
      <w:r>
        <w:rPr>
          <w:rFonts w:ascii="Consolas" w:hAnsi="Consolas"/>
          <w:sz w:val="16"/>
        </w:rPr>
        <w:t xml:space="preserve">      for (const item of items) {</w:t>
      </w:r>
    </w:p>
    <w:p>
      <w:pPr>
        <w:spacing w:after="0" w:before="0" w:line="240" w:lineRule="auto"/>
        <w:shd w:val="clear" w:color="auto" w:fill="F4F4F4"/>
      </w:pPr>
      <w:r>
        <w:rPr>
          <w:rFonts w:ascii="Consolas" w:hAnsi="Consolas"/>
          <w:sz w:val="16"/>
        </w:rPr>
        <w:t xml:space="preserve">        if (seen.has(item._id)) continue;</w:t>
      </w:r>
    </w:p>
    <w:p>
      <w:pPr>
        <w:spacing w:after="0" w:before="0" w:line="240" w:lineRule="auto"/>
        <w:shd w:val="clear" w:color="auto" w:fill="F4F4F4"/>
      </w:pPr>
      <w:r>
        <w:rPr>
          <w:rFonts w:ascii="Consolas" w:hAnsi="Consolas"/>
          <w:sz w:val="16"/>
        </w:rPr>
        <w:t xml:space="preserve">        seen.add(item._id);</w:t>
      </w:r>
    </w:p>
    <w:p>
      <w:pPr>
        <w:spacing w:after="0" w:before="0" w:line="240" w:lineRule="auto"/>
        <w:shd w:val="clear" w:color="auto" w:fill="F4F4F4"/>
      </w:pPr>
      <w:r>
        <w:rPr>
          <w:rFonts w:ascii="Consolas" w:hAnsi="Consolas"/>
          <w:sz w:val="16"/>
        </w:rPr>
        <w:t xml:space="preserve">        out.push(item);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out;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wardrobeForStore = uniqBySareeId(</w:t>
      </w:r>
    </w:p>
    <w:p>
      <w:pPr>
        <w:spacing w:after="0" w:before="0" w:line="240" w:lineRule="auto"/>
        <w:shd w:val="clear" w:color="auto" w:fill="F4F4F4"/>
      </w:pPr>
      <w:r>
        <w:rPr>
          <w:rFonts w:ascii="Consolas" w:hAnsi="Consolas"/>
          <w:sz w:val="16"/>
        </w:rPr>
        <w:t xml:space="preserve">      savedWardrobe</w:t>
      </w:r>
    </w:p>
    <w:p>
      <w:pPr>
        <w:spacing w:after="0" w:before="0" w:line="240" w:lineRule="auto"/>
        <w:shd w:val="clear" w:color="auto" w:fill="F4F4F4"/>
      </w:pPr>
      <w:r>
        <w:rPr>
          <w:rFonts w:ascii="Consolas" w:hAnsi="Consolas"/>
          <w:sz w:val="16"/>
        </w:rPr>
        <w:t xml:space="preserve">        .filter((w) =&gt; w.storeId === storeId)</w:t>
      </w:r>
    </w:p>
    <w:p>
      <w:pPr>
        <w:spacing w:after="0" w:before="0" w:line="240" w:lineRule="auto"/>
        <w:shd w:val="clear" w:color="auto" w:fill="F4F4F4"/>
      </w:pPr>
      <w:r>
        <w:rPr>
          <w:rFonts w:ascii="Consolas" w:hAnsi="Consolas"/>
          <w:sz w:val="16"/>
        </w:rPr>
        <w:t xml:space="preserve">        .map((w) =&gt; sareeMap.get(w.sareeId))</w:t>
      </w:r>
    </w:p>
    <w:p>
      <w:pPr>
        <w:spacing w:after="0" w:before="0" w:line="240" w:lineRule="auto"/>
        <w:shd w:val="clear" w:color="auto" w:fill="F4F4F4"/>
      </w:pPr>
      <w:r>
        <w:rPr>
          <w:rFonts w:ascii="Consolas" w:hAnsi="Consolas"/>
          <w:sz w:val="16"/>
        </w:rPr>
        <w:t xml:space="preserve">        .filter(Boolean) as SareeItem[]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cartForStore = uniqBySareeId(</w:t>
      </w:r>
    </w:p>
    <w:p>
      <w:pPr>
        <w:spacing w:after="0" w:before="0" w:line="240" w:lineRule="auto"/>
        <w:shd w:val="clear" w:color="auto" w:fill="F4F4F4"/>
      </w:pPr>
      <w:r>
        <w:rPr>
          <w:rFonts w:ascii="Consolas" w:hAnsi="Consolas"/>
          <w:sz w:val="16"/>
        </w:rPr>
        <w:t xml:space="preserve">      savedCart</w:t>
      </w:r>
    </w:p>
    <w:p>
      <w:pPr>
        <w:spacing w:after="0" w:before="0" w:line="240" w:lineRule="auto"/>
        <w:shd w:val="clear" w:color="auto" w:fill="F4F4F4"/>
      </w:pPr>
      <w:r>
        <w:rPr>
          <w:rFonts w:ascii="Consolas" w:hAnsi="Consolas"/>
          <w:sz w:val="16"/>
        </w:rPr>
        <w:t xml:space="preserve">        .map((c) =&gt; {</w:t>
      </w:r>
    </w:p>
    <w:p>
      <w:pPr>
        <w:spacing w:after="0" w:before="0" w:line="240" w:lineRule="auto"/>
        <w:shd w:val="clear" w:color="auto" w:fill="F4F4F4"/>
      </w:pPr>
      <w:r>
        <w:rPr>
          <w:rFonts w:ascii="Consolas" w:hAnsi="Consolas"/>
          <w:sz w:val="16"/>
        </w:rPr>
        <w:t xml:space="preserve">          const saree = sareeMap.get(c.sareeId);</w:t>
      </w:r>
    </w:p>
    <w:p>
      <w:pPr>
        <w:spacing w:after="0" w:before="0" w:line="240" w:lineRule="auto"/>
        <w:shd w:val="clear" w:color="auto" w:fill="F4F4F4"/>
      </w:pPr>
      <w:r>
        <w:rPr>
          <w:rFonts w:ascii="Consolas" w:hAnsi="Consolas"/>
          <w:sz w:val="16"/>
        </w:rPr>
        <w:t xml:space="preserve">          return saree ? { ...saree, qty: c.qty } : 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.filter(Boolean) as Array&lt;SareeItem &amp; { qty: number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setWardrobeItems((prev) =&gt; {</w:t>
      </w:r>
    </w:p>
    <w:p>
      <w:pPr>
        <w:spacing w:after="0" w:before="0" w:line="240" w:lineRule="auto"/>
        <w:shd w:val="clear" w:color="auto" w:fill="F4F4F4"/>
      </w:pPr>
      <w:r>
        <w:rPr>
          <w:rFonts w:ascii="Consolas" w:hAnsi="Consolas"/>
          <w:sz w:val="16"/>
        </w:rPr>
        <w:t xml:space="preserve">      const have = new Set(prev.map((s) =&gt; s._id));</w:t>
      </w:r>
    </w:p>
    <w:p>
      <w:pPr>
        <w:spacing w:after="0" w:before="0" w:line="240" w:lineRule="auto"/>
        <w:shd w:val="clear" w:color="auto" w:fill="F4F4F4"/>
      </w:pPr>
      <w:r>
        <w:rPr>
          <w:rFonts w:ascii="Consolas" w:hAnsi="Consolas"/>
          <w:sz w:val="16"/>
        </w:rPr>
        <w:t xml:space="preserve">      return [...prev, ...wardrobeForStore.filter((s) =&gt; !have.has(s._id))];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setCartItems((prev) =&gt; {</w:t>
      </w:r>
    </w:p>
    <w:p>
      <w:pPr>
        <w:spacing w:after="0" w:before="0" w:line="240" w:lineRule="auto"/>
        <w:shd w:val="clear" w:color="auto" w:fill="F4F4F4"/>
      </w:pPr>
      <w:r>
        <w:rPr>
          <w:rFonts w:ascii="Consolas" w:hAnsi="Consolas"/>
          <w:sz w:val="16"/>
        </w:rPr>
        <w:t xml:space="preserve">      const have = new Set(prev.map((s) =&gt; s._id));</w:t>
      </w:r>
    </w:p>
    <w:p>
      <w:pPr>
        <w:spacing w:after="0" w:before="0" w:line="240" w:lineRule="auto"/>
        <w:shd w:val="clear" w:color="auto" w:fill="F4F4F4"/>
      </w:pPr>
      <w:r>
        <w:rPr>
          <w:rFonts w:ascii="Consolas" w:hAnsi="Consolas"/>
          <w:sz w:val="16"/>
        </w:rPr>
        <w:t xml:space="preserve">      return [...prev, ...cartForStore.filter((s) =&gt; !have.has(s._id))];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[customerId, storeId, allSarees, savedWardrobe, savedCart]);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Restore the Shortlisted rail across browser refresh. Keyed on sessionId</w:t>
      </w:r>
    </w:p>
    <w:p>
      <w:pPr>
        <w:spacing w:after="0" w:before="0" w:line="240" w:lineRule="auto"/>
        <w:shd w:val="clear" w:color="auto" w:fill="F4F4F4"/>
      </w:pPr>
      <w:r>
        <w:rPr>
          <w:rFonts w:ascii="Consolas" w:hAnsi="Consolas"/>
          <w:sz w:val="16"/>
        </w:rPr>
        <w:t xml:space="preserve">  // so a stale localStorage entry from a previous customer's pairing won't</w:t>
      </w:r>
    </w:p>
    <w:p>
      <w:pPr>
        <w:spacing w:after="0" w:before="0" w:line="240" w:lineRule="auto"/>
        <w:shd w:val="clear" w:color="auto" w:fill="F4F4F4"/>
      </w:pPr>
      <w:r>
        <w:rPr>
          <w:rFonts w:ascii="Consolas" w:hAnsi="Consolas"/>
          <w:sz w:val="16"/>
        </w:rPr>
        <w:t xml:space="preserve">  // surface for the next pairing — sessionId-mismatch is a no-op.</w:t>
      </w:r>
    </w:p>
    <w:p>
      <w:pPr>
        <w:spacing w:after="0" w:before="0" w:line="240" w:lineRule="auto"/>
        <w:shd w:val="clear" w:color="auto" w:fill="F4F4F4"/>
      </w:pPr>
      <w:r>
        <w:rPr>
          <w:rFonts w:ascii="Consolas" w:hAnsi="Consolas"/>
          <w:sz w:val="16"/>
        </w:rPr>
        <w:t xml:space="preserve">  // The shortlistedItems.length === 0 guard prevents re-hydrating on top of</w:t>
      </w:r>
    </w:p>
    <w:p>
      <w:pPr>
        <w:spacing w:after="0" w:before="0" w:line="240" w:lineRule="auto"/>
        <w:shd w:val="clear" w:color="auto" w:fill="F4F4F4"/>
      </w:pPr>
      <w:r>
        <w:rPr>
          <w:rFonts w:ascii="Consolas" w:hAnsi="Consolas"/>
          <w:sz w:val="16"/>
        </w:rPr>
        <w:t xml:space="preserve">  // fresh state set by the codeEntry handler in the same render cycle.</w:t>
      </w:r>
    </w:p>
    <w:p>
      <w:pPr>
        <w:spacing w:after="0" w:before="0" w:line="240" w:lineRule="auto"/>
        <w:shd w:val="clear" w:color="auto" w:fill="F4F4F4"/>
      </w:pPr>
      <w:r>
        <w:rPr>
          <w:rFonts w:ascii="Consolas" w:hAnsi="Consolas"/>
          <w:sz w:val="16"/>
        </w:rPr>
        <w:t xml:space="preserve">  const shortlistHydratedRef = useRef&lt;string | null&gt;(null);</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(!sessionId || !allSarees) return;</w:t>
      </w:r>
    </w:p>
    <w:p>
      <w:pPr>
        <w:spacing w:after="0" w:before="0" w:line="240" w:lineRule="auto"/>
        <w:shd w:val="clear" w:color="auto" w:fill="F4F4F4"/>
      </w:pPr>
      <w:r>
        <w:rPr>
          <w:rFonts w:ascii="Consolas" w:hAnsi="Consolas"/>
          <w:sz w:val="16"/>
        </w:rPr>
        <w:t xml:space="preserve">    if (shortlistedItems.length &gt; 0) return;</w:t>
      </w:r>
    </w:p>
    <w:p>
      <w:pPr>
        <w:spacing w:after="0" w:before="0" w:line="240" w:lineRule="auto"/>
        <w:shd w:val="clear" w:color="auto" w:fill="F4F4F4"/>
      </w:pPr>
      <w:r>
        <w:rPr>
          <w:rFonts w:ascii="Consolas" w:hAnsi="Consolas"/>
          <w:sz w:val="16"/>
        </w:rPr>
        <w:t xml:space="preserve">    if (shortlistHydratedRef.current === sessionId) return;</w:t>
      </w:r>
    </w:p>
    <w:p>
      <w:pPr>
        <w:spacing w:after="0" w:before="0" w:line="240" w:lineRule="auto"/>
        <w:shd w:val="clear" w:color="auto" w:fill="F4F4F4"/>
      </w:pPr>
      <w:r>
        <w:rPr>
          <w:rFonts w:ascii="Consolas" w:hAnsi="Consolas"/>
          <w:sz w:val="16"/>
        </w:rPr>
        <w:t xml:space="preserve">    const record = readShortlistedRecord();</w:t>
      </w:r>
    </w:p>
    <w:p>
      <w:pPr>
        <w:spacing w:after="0" w:before="0" w:line="240" w:lineRule="auto"/>
        <w:shd w:val="clear" w:color="auto" w:fill="F4F4F4"/>
      </w:pPr>
      <w:r>
        <w:rPr>
          <w:rFonts w:ascii="Consolas" w:hAnsi="Consolas"/>
          <w:sz w:val="16"/>
        </w:rPr>
        <w:t xml:space="preserve">    if (!record || record.sessionId !== sessionId) return;</w:t>
      </w:r>
    </w:p>
    <w:p>
      <w:pPr>
        <w:spacing w:after="0" w:before="0" w:line="240" w:lineRule="auto"/>
        <w:shd w:val="clear" w:color="auto" w:fill="F4F4F4"/>
      </w:pPr>
      <w:r>
        <w:rPr>
          <w:rFonts w:ascii="Consolas" w:hAnsi="Consolas"/>
          <w:sz w:val="16"/>
        </w:rPr>
        <w:t xml:space="preserve">    const sareeMap = new Map(allSarees.map((s) =&gt; [s._id, s] as const));</w:t>
      </w:r>
    </w:p>
    <w:p>
      <w:pPr>
        <w:spacing w:after="0" w:before="0" w:line="240" w:lineRule="auto"/>
        <w:shd w:val="clear" w:color="auto" w:fill="F4F4F4"/>
      </w:pPr>
      <w:r>
        <w:rPr>
          <w:rFonts w:ascii="Consolas" w:hAnsi="Consolas"/>
          <w:sz w:val="16"/>
        </w:rPr>
        <w:t xml:space="preserve">    const restored = record.sareeIds</w:t>
      </w:r>
    </w:p>
    <w:p>
      <w:pPr>
        <w:spacing w:after="0" w:before="0" w:line="240" w:lineRule="auto"/>
        <w:shd w:val="clear" w:color="auto" w:fill="F4F4F4"/>
      </w:pPr>
      <w:r>
        <w:rPr>
          <w:rFonts w:ascii="Consolas" w:hAnsi="Consolas"/>
          <w:sz w:val="16"/>
        </w:rPr>
        <w:t xml:space="preserve">      .map((id) =&gt; sareeMap.get(id))</w:t>
      </w:r>
    </w:p>
    <w:p>
      <w:pPr>
        <w:spacing w:after="0" w:before="0" w:line="240" w:lineRule="auto"/>
        <w:shd w:val="clear" w:color="auto" w:fill="F4F4F4"/>
      </w:pPr>
      <w:r>
        <w:rPr>
          <w:rFonts w:ascii="Consolas" w:hAnsi="Consolas"/>
          <w:sz w:val="16"/>
        </w:rPr>
        <w:t xml:space="preserve">      .filter(Boolean) as SareeItem[];</w:t>
      </w:r>
    </w:p>
    <w:p>
      <w:pPr>
        <w:spacing w:after="0" w:before="0" w:line="240" w:lineRule="auto"/>
        <w:shd w:val="clear" w:color="auto" w:fill="F4F4F4"/>
      </w:pPr>
      <w:r>
        <w:rPr>
          <w:rFonts w:ascii="Consolas" w:hAnsi="Consolas"/>
          <w:sz w:val="16"/>
        </w:rPr>
        <w:t xml:space="preserve">    if (restored.length &gt; 0) {</w:t>
      </w:r>
    </w:p>
    <w:p>
      <w:pPr>
        <w:spacing w:after="0" w:before="0" w:line="240" w:lineRule="auto"/>
        <w:shd w:val="clear" w:color="auto" w:fill="F4F4F4"/>
      </w:pPr>
      <w:r>
        <w:rPr>
          <w:rFonts w:ascii="Consolas" w:hAnsi="Consolas"/>
          <w:sz w:val="16"/>
        </w:rPr>
        <w:t xml:space="preserve">      setShortlistedItems(restored);</w:t>
      </w:r>
    </w:p>
    <w:p>
      <w:pPr>
        <w:spacing w:after="0" w:before="0" w:line="240" w:lineRule="auto"/>
        <w:shd w:val="clear" w:color="auto" w:fill="F4F4F4"/>
      </w:pPr>
      <w:r>
        <w:rPr>
          <w:rFonts w:ascii="Consolas" w:hAnsi="Consolas"/>
          <w:sz w:val="16"/>
        </w:rPr>
        <w:t xml:space="preserve">      shortlistHydratedRef.current = sessionId;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[sessionId, allSarees, shortlistedItems.length, readShortlistedRecord]);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(!storeId) return 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RENDER SCREENS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renderScreen = () =&gt; {</w:t>
      </w:r>
    </w:p>
    <w:p>
      <w:pPr>
        <w:spacing w:after="0" w:before="0" w:line="240" w:lineRule="auto"/>
        <w:shd w:val="clear" w:color="auto" w:fill="F4F4F4"/>
      </w:pPr>
      <w:r>
        <w:rPr>
          <w:rFonts w:ascii="Consolas" w:hAnsi="Consolas"/>
          <w:sz w:val="16"/>
        </w:rPr>
        <w:t xml:space="preserve">    switch (screen) {</w:t>
      </w:r>
    </w:p>
    <w:p>
      <w:pPr>
        <w:spacing w:after="0" w:before="0" w:line="240" w:lineRule="auto"/>
        <w:shd w:val="clear" w:color="auto" w:fill="F4F4F4"/>
      </w:pPr>
      <w:r>
        <w:rPr>
          <w:rFonts w:ascii="Consolas" w:hAnsi="Consolas"/>
          <w:sz w:val="16"/>
        </w:rPr>
        <w:t xml:space="preserve">      case "idle":</w:t>
      </w:r>
    </w:p>
    <w:p>
      <w:pPr>
        <w:spacing w:after="0" w:before="0" w:line="240" w:lineRule="auto"/>
        <w:shd w:val="clear" w:color="auto" w:fill="F4F4F4"/>
      </w:pPr>
      <w:r>
        <w:rPr>
          <w:rFonts w:ascii="Consolas" w:hAnsi="Consolas"/>
          <w:sz w:val="16"/>
        </w:rPr>
        <w:t xml:space="preserve">        return &lt;IdleScreen storeName={storeName} onStart={() =&gt; navigate("lang")} /&gt;;</w:t>
      </w:r>
    </w:p>
    <w:p>
      <w:pPr>
        <w:spacing w:after="0" w:before="0" w:line="240" w:lineRule="auto"/>
        <w:shd w:val="clear" w:color="auto" w:fill="F4F4F4"/>
      </w:pPr>
      <w:r>
        <w:rPr>
          <w:rFonts w:ascii="Consolas" w:hAnsi="Consolas"/>
          <w:sz w:val="16"/>
        </w:rPr>
        <w:t xml:space="preserve">      case "lang":</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&lt;LangScreen</w:t>
      </w:r>
    </w:p>
    <w:p>
      <w:pPr>
        <w:spacing w:after="0" w:before="0" w:line="240" w:lineRule="auto"/>
        <w:shd w:val="clear" w:color="auto" w:fill="F4F4F4"/>
      </w:pPr>
      <w:r>
        <w:rPr>
          <w:rFonts w:ascii="Consolas" w:hAnsi="Consolas"/>
          <w:sz w:val="16"/>
        </w:rPr>
        <w:t xml:space="preserve">            lang={lang}</w:t>
      </w:r>
    </w:p>
    <w:p>
      <w:pPr>
        <w:spacing w:after="0" w:before="0" w:line="240" w:lineRule="auto"/>
        <w:shd w:val="clear" w:color="auto" w:fill="F4F4F4"/>
      </w:pPr>
      <w:r>
        <w:rPr>
          <w:rFonts w:ascii="Consolas" w:hAnsi="Consolas"/>
          <w:sz w:val="16"/>
        </w:rPr>
        <w:t xml:space="preserve">            onSelect={(c) =&gt; setLang(c)}</w:t>
      </w:r>
    </w:p>
    <w:p>
      <w:pPr>
        <w:spacing w:after="0" w:before="0" w:line="240" w:lineRule="auto"/>
        <w:shd w:val="clear" w:color="auto" w:fill="F4F4F4"/>
      </w:pPr>
      <w:r>
        <w:rPr>
          <w:rFonts w:ascii="Consolas" w:hAnsi="Consolas"/>
          <w:sz w:val="16"/>
        </w:rPr>
        <w:t xml:space="preserve">            onNext={() =&gt; navigate("modeSelect")}</w:t>
      </w:r>
    </w:p>
    <w:p>
      <w:pPr>
        <w:spacing w:after="0" w:before="0" w:line="240" w:lineRule="auto"/>
        <w:shd w:val="clear" w:color="auto" w:fill="F4F4F4"/>
      </w:pPr>
      <w:r>
        <w:rPr>
          <w:rFonts w:ascii="Consolas" w:hAnsi="Consolas"/>
          <w:sz w:val="16"/>
        </w:rPr>
        <w:t xml:space="preserve">            storeName={storeName}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case "modeSelect":</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&lt;ModeSelectScreen</w:t>
      </w:r>
    </w:p>
    <w:p>
      <w:pPr>
        <w:spacing w:after="0" w:before="0" w:line="240" w:lineRule="auto"/>
        <w:shd w:val="clear" w:color="auto" w:fill="F4F4F4"/>
      </w:pPr>
      <w:r>
        <w:rPr>
          <w:rFonts w:ascii="Consolas" w:hAnsi="Consolas"/>
          <w:sz w:val="16"/>
        </w:rPr>
        <w:t xml:space="preserve">            storeName={storeName}</w:t>
      </w:r>
    </w:p>
    <w:p>
      <w:pPr>
        <w:spacing w:after="0" w:before="0" w:line="240" w:lineRule="auto"/>
        <w:shd w:val="clear" w:color="auto" w:fill="F4F4F4"/>
      </w:pPr>
      <w:r>
        <w:rPr>
          <w:rFonts w:ascii="Consolas" w:hAnsi="Consolas"/>
          <w:sz w:val="16"/>
        </w:rPr>
        <w:t xml:space="preserve">            onStoreCode={() =&gt; navigate("codeEntry")}</w:t>
      </w:r>
    </w:p>
    <w:p>
      <w:pPr>
        <w:spacing w:after="0" w:before="0" w:line="240" w:lineRule="auto"/>
        <w:shd w:val="clear" w:color="auto" w:fill="F4F4F4"/>
      </w:pPr>
      <w:r>
        <w:rPr>
          <w:rFonts w:ascii="Consolas" w:hAnsi="Consolas"/>
          <w:sz w:val="16"/>
        </w:rPr>
        <w:t xml:space="preserve">            onCustomerLogin={() =&gt; navigate("phoneAuth")}</w:t>
      </w:r>
    </w:p>
    <w:p>
      <w:pPr>
        <w:spacing w:after="0" w:before="0" w:line="240" w:lineRule="auto"/>
        <w:shd w:val="clear" w:color="auto" w:fill="F4F4F4"/>
      </w:pPr>
      <w:r>
        <w:rPr>
          <w:rFonts w:ascii="Consolas" w:hAnsi="Consolas"/>
          <w:sz w:val="16"/>
        </w:rPr>
        <w:t xml:space="preserve">            onBack={() =&gt; setScreen("idle")}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case "phoneAuth":</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&lt;PhoneAuthScreen</w:t>
      </w:r>
    </w:p>
    <w:p>
      <w:pPr>
        <w:spacing w:after="0" w:before="0" w:line="240" w:lineRule="auto"/>
        <w:shd w:val="clear" w:color="auto" w:fill="F4F4F4"/>
      </w:pPr>
      <w:r>
        <w:rPr>
          <w:rFonts w:ascii="Consolas" w:hAnsi="Consolas"/>
          <w:sz w:val="16"/>
        </w:rPr>
        <w:t xml:space="preserve">            storeName={storeName}</w:t>
      </w:r>
    </w:p>
    <w:p>
      <w:pPr>
        <w:spacing w:after="0" w:before="0" w:line="240" w:lineRule="auto"/>
        <w:shd w:val="clear" w:color="auto" w:fill="F4F4F4"/>
      </w:pPr>
      <w:r>
        <w:rPr>
          <w:rFonts w:ascii="Consolas" w:hAnsi="Consolas"/>
          <w:sz w:val="16"/>
        </w:rPr>
        <w:t xml:space="preserve">            storeLogoFileId={storeData?.logoFileId}</w:t>
      </w:r>
    </w:p>
    <w:p>
      <w:pPr>
        <w:spacing w:after="0" w:before="0" w:line="240" w:lineRule="auto"/>
        <w:shd w:val="clear" w:color="auto" w:fill="F4F4F4"/>
      </w:pPr>
      <w:r>
        <w:rPr>
          <w:rFonts w:ascii="Consolas" w:hAnsi="Consolas"/>
          <w:sz w:val="16"/>
        </w:rPr>
        <w:t xml:space="preserve">            onSubmitPhone={(ph) =&gt; {</w:t>
      </w:r>
    </w:p>
    <w:p>
      <w:pPr>
        <w:spacing w:after="0" w:before="0" w:line="240" w:lineRule="auto"/>
        <w:shd w:val="clear" w:color="auto" w:fill="F4F4F4"/>
      </w:pPr>
      <w:r>
        <w:rPr>
          <w:rFonts w:ascii="Consolas" w:hAnsi="Consolas"/>
          <w:sz w:val="16"/>
        </w:rPr>
        <w:t xml:space="preserve">              setPhone(ph);</w:t>
      </w:r>
    </w:p>
    <w:p>
      <w:pPr>
        <w:spacing w:after="0" w:before="0" w:line="240" w:lineRule="auto"/>
        <w:shd w:val="clear" w:color="auto" w:fill="F4F4F4"/>
      </w:pPr>
      <w:r>
        <w:rPr>
          <w:rFonts w:ascii="Consolas" w:hAnsi="Consolas"/>
          <w:sz w:val="16"/>
        </w:rPr>
        <w:t xml:space="preserve">              navigate("otp");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onBack={goBack}</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case "otp":</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&lt;OTPScreen</w:t>
      </w:r>
    </w:p>
    <w:p>
      <w:pPr>
        <w:spacing w:after="0" w:before="0" w:line="240" w:lineRule="auto"/>
        <w:shd w:val="clear" w:color="auto" w:fill="F4F4F4"/>
      </w:pPr>
      <w:r>
        <w:rPr>
          <w:rFonts w:ascii="Consolas" w:hAnsi="Consolas"/>
          <w:sz w:val="16"/>
        </w:rPr>
        <w:t xml:space="preserve">            phone={phone}</w:t>
      </w:r>
    </w:p>
    <w:p>
      <w:pPr>
        <w:spacing w:after="0" w:before="0" w:line="240" w:lineRule="auto"/>
        <w:shd w:val="clear" w:color="auto" w:fill="F4F4F4"/>
      </w:pPr>
      <w:r>
        <w:rPr>
          <w:rFonts w:ascii="Consolas" w:hAnsi="Consolas"/>
          <w:sz w:val="16"/>
        </w:rPr>
        <w:t xml:space="preserve">            storeId={storeId}</w:t>
      </w:r>
    </w:p>
    <w:p>
      <w:pPr>
        <w:spacing w:after="0" w:before="0" w:line="240" w:lineRule="auto"/>
        <w:shd w:val="clear" w:color="auto" w:fill="F4F4F4"/>
      </w:pPr>
      <w:r>
        <w:rPr>
          <w:rFonts w:ascii="Consolas" w:hAnsi="Consolas"/>
          <w:sz w:val="16"/>
        </w:rPr>
        <w:t xml:space="preserve">            storeName={storeName}</w:t>
      </w:r>
    </w:p>
    <w:p>
      <w:pPr>
        <w:spacing w:after="0" w:before="0" w:line="240" w:lineRule="auto"/>
        <w:shd w:val="clear" w:color="auto" w:fill="F4F4F4"/>
      </w:pPr>
      <w:r>
        <w:rPr>
          <w:rFonts w:ascii="Consolas" w:hAnsi="Consolas"/>
          <w:sz w:val="16"/>
        </w:rPr>
        <w:t xml:space="preserve">            storeLogoFileId={storeData?.logoFileId}</w:t>
      </w:r>
    </w:p>
    <w:p>
      <w:pPr>
        <w:spacing w:after="0" w:before="0" w:line="240" w:lineRule="auto"/>
        <w:shd w:val="clear" w:color="auto" w:fill="F4F4F4"/>
      </w:pPr>
      <w:r>
        <w:rPr>
          <w:rFonts w:ascii="Consolas" w:hAnsi="Consolas"/>
          <w:sz w:val="16"/>
        </w:rPr>
        <w:t xml:space="preserve">            onVerified={async (customer) =&gt; {</w:t>
      </w:r>
    </w:p>
    <w:p>
      <w:pPr>
        <w:spacing w:after="0" w:before="0" w:line="240" w:lineRule="auto"/>
        <w:shd w:val="clear" w:color="auto" w:fill="F4F4F4"/>
      </w:pPr>
      <w:r>
        <w:rPr>
          <w:rFonts w:ascii="Consolas" w:hAnsi="Consolas"/>
          <w:sz w:val="16"/>
        </w:rPr>
        <w:t xml:space="preserve">              if (!customer) {</w:t>
      </w:r>
    </w:p>
    <w:p>
      <w:pPr>
        <w:spacing w:after="0" w:before="0" w:line="240" w:lineRule="auto"/>
        <w:shd w:val="clear" w:color="auto" w:fill="F4F4F4"/>
      </w:pPr>
      <w:r>
        <w:rPr>
          <w:rFonts w:ascii="Consolas" w:hAnsi="Consolas"/>
          <w:sz w:val="16"/>
        </w:rPr>
        <w:t xml:space="preserve">                // Unknown phone — collect minimal profile (name + DOB) on kiosk</w:t>
      </w:r>
    </w:p>
    <w:p>
      <w:pPr>
        <w:spacing w:after="0" w:before="0" w:line="240" w:lineRule="auto"/>
        <w:shd w:val="clear" w:color="auto" w:fill="F4F4F4"/>
      </w:pPr>
      <w:r>
        <w:rPr>
          <w:rFonts w:ascii="Consolas" w:hAnsi="Consolas"/>
          <w:sz w:val="16"/>
        </w:rPr>
        <w:t xml:space="preserve">                returningRef.current = false;</w:t>
      </w:r>
    </w:p>
    <w:p>
      <w:pPr>
        <w:spacing w:after="0" w:before="0" w:line="240" w:lineRule="auto"/>
        <w:shd w:val="clear" w:color="auto" w:fill="F4F4F4"/>
      </w:pPr>
      <w:r>
        <w:rPr>
          <w:rFonts w:ascii="Consolas" w:hAnsi="Consolas"/>
          <w:sz w:val="16"/>
        </w:rPr>
        <w:t xml:space="preserve">                scanEligibleRef.current = false;</w:t>
      </w:r>
    </w:p>
    <w:p>
      <w:pPr>
        <w:spacing w:after="0" w:before="0" w:line="240" w:lineRule="auto"/>
        <w:shd w:val="clear" w:color="auto" w:fill="F4F4F4"/>
      </w:pPr>
      <w:r>
        <w:rPr>
          <w:rFonts w:ascii="Consolas" w:hAnsi="Consolas"/>
          <w:sz w:val="16"/>
        </w:rPr>
        <w:t xml:space="preserve">                navigate("newCustomer");</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setCustomerId(customer._id);</w:t>
      </w:r>
    </w:p>
    <w:p>
      <w:pPr>
        <w:spacing w:after="0" w:before="0" w:line="240" w:lineRule="auto"/>
        <w:shd w:val="clear" w:color="auto" w:fill="F4F4F4"/>
      </w:pPr>
      <w:r>
        <w:rPr>
          <w:rFonts w:ascii="Consolas" w:hAnsi="Consolas"/>
          <w:sz w:val="16"/>
        </w:rPr>
        <w:t xml:space="preserve">              setCustomerName(customer.name);</w:t>
      </w:r>
    </w:p>
    <w:p>
      <w:pPr>
        <w:spacing w:after="0" w:before="0" w:line="240" w:lineRule="auto"/>
        <w:shd w:val="clear" w:color="auto" w:fill="F4F4F4"/>
      </w:pPr>
      <w:r>
        <w:rPr>
          <w:rFonts w:ascii="Consolas" w:hAnsi="Consolas"/>
          <w:sz w:val="16"/>
        </w:rPr>
        <w:t xml:space="preserve">              const scanAge = customer.lastBodyScan</w:t>
      </w:r>
    </w:p>
    <w:p>
      <w:pPr>
        <w:spacing w:after="0" w:before="0" w:line="240" w:lineRule="auto"/>
        <w:shd w:val="clear" w:color="auto" w:fill="F4F4F4"/>
      </w:pPr>
      <w:r>
        <w:rPr>
          <w:rFonts w:ascii="Consolas" w:hAnsi="Consolas"/>
          <w:sz w:val="16"/>
        </w:rPr>
        <w:t xml:space="preserve">                ? (Date.now() - customer.lastBodyScan) / (1000 * 60 * 60 * 24 * 30)</w:t>
      </w:r>
    </w:p>
    <w:p>
      <w:pPr>
        <w:spacing w:after="0" w:before="0" w:line="240" w:lineRule="auto"/>
        <w:shd w:val="clear" w:color="auto" w:fill="F4F4F4"/>
      </w:pPr>
      <w:r>
        <w:rPr>
          <w:rFonts w:ascii="Consolas" w:hAnsi="Consolas"/>
          <w:sz w:val="16"/>
        </w:rPr>
        <w:t xml:space="preserve">                : Infinity;</w:t>
      </w:r>
    </w:p>
    <w:p>
      <w:pPr>
        <w:spacing w:after="0" w:before="0" w:line="240" w:lineRule="auto"/>
        <w:shd w:val="clear" w:color="auto" w:fill="F4F4F4"/>
      </w:pPr>
      <w:r>
        <w:rPr>
          <w:rFonts w:ascii="Consolas" w:hAnsi="Consolas"/>
          <w:sz w:val="16"/>
        </w:rPr>
        <w:t xml:space="preserve">              const hasScan = !!customer.lastBodyScan &amp;&amp; scanAge &lt; CFG.scanValidMonths;</w:t>
      </w:r>
    </w:p>
    <w:p>
      <w:pPr>
        <w:spacing w:after="0" w:before="0" w:line="240" w:lineRule="auto"/>
        <w:shd w:val="clear" w:color="auto" w:fill="F4F4F4"/>
      </w:pPr>
      <w:r>
        <w:rPr>
          <w:rFonts w:ascii="Consolas" w:hAnsi="Consolas"/>
          <w:sz w:val="16"/>
        </w:rPr>
        <w:t xml:space="preserve">              setHasBodyScan(hasScan);</w:t>
      </w:r>
    </w:p>
    <w:p>
      <w:pPr>
        <w:spacing w:after="0" w:before="0" w:line="240" w:lineRule="auto"/>
        <w:shd w:val="clear" w:color="auto" w:fill="F4F4F4"/>
      </w:pPr>
      <w:r>
        <w:rPr>
          <w:rFonts w:ascii="Consolas" w:hAnsi="Consolas"/>
          <w:sz w:val="16"/>
        </w:rPr>
        <w:t xml:space="preserve">              if (customer.language) setLang(customer.language);</w:t>
      </w:r>
    </w:p>
    <w:p>
      <w:pPr>
        <w:spacing w:after="0" w:before="0" w:line="240" w:lineRule="auto"/>
        <w:shd w:val="clear" w:color="auto" w:fill="F4F4F4"/>
      </w:pPr>
      <w:r>
        <w:rPr>
          <w:rFonts w:ascii="Consolas" w:hAnsi="Consolas"/>
          <w:sz w:val="16"/>
        </w:rPr>
        <w:t xml:space="preserve">              returningRef.current = true;</w:t>
      </w:r>
    </w:p>
    <w:p>
      <w:pPr>
        <w:spacing w:after="0" w:before="0" w:line="240" w:lineRule="auto"/>
        <w:shd w:val="clear" w:color="auto" w:fill="F4F4F4"/>
      </w:pPr>
      <w:r>
        <w:rPr>
          <w:rFonts w:ascii="Consolas" w:hAnsi="Consolas"/>
          <w:sz w:val="16"/>
        </w:rPr>
        <w:t xml:space="preserve">              scanEligibleRef.current = hasScan;</w:t>
      </w:r>
    </w:p>
    <w:p>
      <w:pPr>
        <w:spacing w:after="0" w:before="0" w:line="240" w:lineRule="auto"/>
        <w:shd w:val="clear" w:color="auto" w:fill="F4F4F4"/>
      </w:pPr>
      <w:r>
        <w:rPr>
          <w:rFonts w:ascii="Consolas" w:hAnsi="Consolas"/>
          <w:sz w:val="16"/>
        </w:rPr>
        <w:t xml:space="preserve">              // Create a session for returning customer</w:t>
      </w:r>
    </w:p>
    <w:p>
      <w:pPr>
        <w:spacing w:after="0" w:before="0" w:line="240" w:lineRule="auto"/>
        <w:shd w:val="clear" w:color="auto" w:fill="F4F4F4"/>
      </w:pPr>
      <w:r>
        <w:rPr>
          <w:rFonts w:ascii="Consolas" w:hAnsi="Consolas"/>
          <w:sz w:val="16"/>
        </w:rPr>
        <w:t xml:space="preserve">              const newSessionId = await createSessionMut({</w:t>
      </w:r>
    </w:p>
    <w:p>
      <w:pPr>
        <w:spacing w:after="0" w:before="0" w:line="240" w:lineRule="auto"/>
        <w:shd w:val="clear" w:color="auto" w:fill="F4F4F4"/>
      </w:pPr>
      <w:r>
        <w:rPr>
          <w:rFonts w:ascii="Consolas" w:hAnsi="Consolas"/>
          <w:sz w:val="16"/>
        </w:rPr>
        <w:t xml:space="preserve">                storeId,</w:t>
      </w:r>
    </w:p>
    <w:p>
      <w:pPr>
        <w:spacing w:after="0" w:before="0" w:line="240" w:lineRule="auto"/>
        <w:shd w:val="clear" w:color="auto" w:fill="F4F4F4"/>
      </w:pPr>
      <w:r>
        <w:rPr>
          <w:rFonts w:ascii="Consolas" w:hAnsi="Consolas"/>
          <w:sz w:val="16"/>
        </w:rPr>
        <w:t xml:space="preserve">                storeName,</w:t>
      </w:r>
    </w:p>
    <w:p>
      <w:pPr>
        <w:spacing w:after="0" w:before="0" w:line="240" w:lineRule="auto"/>
        <w:shd w:val="clear" w:color="auto" w:fill="F4F4F4"/>
      </w:pPr>
      <w:r>
        <w:rPr>
          <w:rFonts w:ascii="Consolas" w:hAnsi="Consolas"/>
          <w:sz w:val="16"/>
        </w:rPr>
        <w:t xml:space="preserve">                customerId: customer._id,</w:t>
      </w:r>
    </w:p>
    <w:p>
      <w:pPr>
        <w:spacing w:after="0" w:before="0" w:line="240" w:lineRule="auto"/>
        <w:shd w:val="clear" w:color="auto" w:fill="F4F4F4"/>
      </w:pPr>
      <w:r>
        <w:rPr>
          <w:rFonts w:ascii="Consolas" w:hAnsi="Consolas"/>
          <w:sz w:val="16"/>
        </w:rPr>
        <w:t xml:space="preserve">                customerPhone: `+91${phone}`,</w:t>
      </w:r>
    </w:p>
    <w:p>
      <w:pPr>
        <w:spacing w:after="0" w:before="0" w:line="240" w:lineRule="auto"/>
        <w:shd w:val="clear" w:color="auto" w:fill="F4F4F4"/>
      </w:pPr>
      <w:r>
        <w:rPr>
          <w:rFonts w:ascii="Consolas" w:hAnsi="Consolas"/>
          <w:sz w:val="16"/>
        </w:rPr>
        <w:t xml:space="preserve">                deviceToken,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setSessionId(newSessionId);</w:t>
      </w:r>
    </w:p>
    <w:p>
      <w:pPr>
        <w:spacing w:after="0" w:before="0" w:line="240" w:lineRule="auto"/>
        <w:shd w:val="clear" w:color="auto" w:fill="F4F4F4"/>
      </w:pPr>
      <w:r>
        <w:rPr>
          <w:rFonts w:ascii="Consolas" w:hAnsi="Consolas"/>
          <w:sz w:val="16"/>
        </w:rPr>
        <w:t xml:space="preserve">              persistKioskSession({</w:t>
      </w:r>
    </w:p>
    <w:p>
      <w:pPr>
        <w:spacing w:after="0" w:before="0" w:line="240" w:lineRule="auto"/>
        <w:shd w:val="clear" w:color="auto" w:fill="F4F4F4"/>
      </w:pPr>
      <w:r>
        <w:rPr>
          <w:rFonts w:ascii="Consolas" w:hAnsi="Consolas"/>
          <w:sz w:val="16"/>
        </w:rPr>
        <w:t xml:space="preserve">                customerId: customer._id,</w:t>
      </w:r>
    </w:p>
    <w:p>
      <w:pPr>
        <w:spacing w:after="0" w:before="0" w:line="240" w:lineRule="auto"/>
        <w:shd w:val="clear" w:color="auto" w:fill="F4F4F4"/>
      </w:pPr>
      <w:r>
        <w:rPr>
          <w:rFonts w:ascii="Consolas" w:hAnsi="Consolas"/>
          <w:sz w:val="16"/>
        </w:rPr>
        <w:t xml:space="preserve">                customerName: customer.name,</w:t>
      </w:r>
    </w:p>
    <w:p>
      <w:pPr>
        <w:spacing w:after="0" w:before="0" w:line="240" w:lineRule="auto"/>
        <w:shd w:val="clear" w:color="auto" w:fill="F4F4F4"/>
      </w:pPr>
      <w:r>
        <w:rPr>
          <w:rFonts w:ascii="Consolas" w:hAnsi="Consolas"/>
          <w:sz w:val="16"/>
        </w:rPr>
        <w:t xml:space="preserve">                sessionId: newSessionId,</w:t>
      </w:r>
    </w:p>
    <w:p>
      <w:pPr>
        <w:spacing w:after="0" w:before="0" w:line="240" w:lineRule="auto"/>
        <w:shd w:val="clear" w:color="auto" w:fill="F4F4F4"/>
      </w:pPr>
      <w:r>
        <w:rPr>
          <w:rFonts w:ascii="Consolas" w:hAnsi="Consolas"/>
          <w:sz w:val="16"/>
        </w:rPr>
        <w:t xml:space="preserve">                phone,</w:t>
      </w:r>
    </w:p>
    <w:p>
      <w:pPr>
        <w:spacing w:after="0" w:before="0" w:line="240" w:lineRule="auto"/>
        <w:shd w:val="clear" w:color="auto" w:fill="F4F4F4"/>
      </w:pPr>
      <w:r>
        <w:rPr>
          <w:rFonts w:ascii="Consolas" w:hAnsi="Consolas"/>
          <w:sz w:val="16"/>
        </w:rPr>
        <w:t xml:space="preserve">                lang: customer.language ?? "en",</w:t>
      </w:r>
    </w:p>
    <w:p>
      <w:pPr>
        <w:spacing w:after="0" w:before="0" w:line="240" w:lineRule="auto"/>
        <w:shd w:val="clear" w:color="auto" w:fill="F4F4F4"/>
      </w:pPr>
      <w:r>
        <w:rPr>
          <w:rFonts w:ascii="Consolas" w:hAnsi="Consolas"/>
          <w:sz w:val="16"/>
        </w:rPr>
        <w:t xml:space="preserve">                hasBodyScan: hasScan,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Eager body-scan gate: customers with NO scan on file ever go to</w:t>
      </w:r>
    </w:p>
    <w:p>
      <w:pPr>
        <w:spacing w:after="0" w:before="0" w:line="240" w:lineRule="auto"/>
        <w:shd w:val="clear" w:color="auto" w:fill="F4F4F4"/>
      </w:pPr>
      <w:r>
        <w:rPr>
          <w:rFonts w:ascii="Consolas" w:hAnsi="Consolas"/>
          <w:sz w:val="16"/>
        </w:rPr>
        <w:t xml:space="preserve">              // consent first, so the trial-room flow can't throw NO_BODY_SCAN:</w:t>
      </w:r>
    </w:p>
    <w:p>
      <w:pPr>
        <w:spacing w:after="0" w:before="0" w:line="240" w:lineRule="auto"/>
        <w:shd w:val="clear" w:color="auto" w:fill="F4F4F4"/>
      </w:pPr>
      <w:r>
        <w:rPr>
          <w:rFonts w:ascii="Consolas" w:hAnsi="Consolas"/>
          <w:sz w:val="16"/>
        </w:rPr>
        <w:t xml:space="preserve">              // server-side. Stale-scan customers (lastBodyScan present but &gt;6</w:t>
      </w:r>
    </w:p>
    <w:p>
      <w:pPr>
        <w:spacing w:after="0" w:before="0" w:line="240" w:lineRule="auto"/>
        <w:shd w:val="clear" w:color="auto" w:fill="F4F4F4"/>
      </w:pPr>
      <w:r>
        <w:rPr>
          <w:rFonts w:ascii="Consolas" w:hAnsi="Consolas"/>
          <w:sz w:val="16"/>
        </w:rPr>
        <w:t xml:space="preserve">              // months old) still go to home — the server only enforces presence</w:t>
      </w:r>
    </w:p>
    <w:p>
      <w:pPr>
        <w:spacing w:after="0" w:before="0" w:line="240" w:lineRule="auto"/>
        <w:shd w:val="clear" w:color="auto" w:fill="F4F4F4"/>
      </w:pPr>
      <w:r>
        <w:rPr>
          <w:rFonts w:ascii="Consolas" w:hAnsi="Consolas"/>
          <w:sz w:val="16"/>
        </w:rPr>
        <w:t xml:space="preserve">              // of bodyScanFileId, not staleness, so they won't trip the error.</w:t>
      </w:r>
    </w:p>
    <w:p>
      <w:pPr>
        <w:spacing w:after="0" w:before="0" w:line="240" w:lineRule="auto"/>
        <w:shd w:val="clear" w:color="auto" w:fill="F4F4F4"/>
      </w:pPr>
      <w:r>
        <w:rPr>
          <w:rFonts w:ascii="Consolas" w:hAnsi="Consolas"/>
          <w:sz w:val="16"/>
        </w:rPr>
        <w:t xml:space="preserve">              // Customers can still tap Skip on consent to land on home in</w:t>
      </w:r>
    </w:p>
    <w:p>
      <w:pPr>
        <w:spacing w:after="0" w:before="0" w:line="240" w:lineRule="auto"/>
        <w:shd w:val="clear" w:color="auto" w:fill="F4F4F4"/>
      </w:pPr>
      <w:r>
        <w:rPr>
          <w:rFonts w:ascii="Consolas" w:hAnsi="Consolas"/>
          <w:sz w:val="16"/>
        </w:rPr>
        <w:t xml:space="preserve">              // browse-only mode; subsequent send-to-trial attempts are</w:t>
      </w:r>
    </w:p>
    <w:p>
      <w:pPr>
        <w:spacing w:after="0" w:before="0" w:line="240" w:lineRule="auto"/>
        <w:shd w:val="clear" w:color="auto" w:fill="F4F4F4"/>
      </w:pPr>
      <w:r>
        <w:rPr>
          <w:rFonts w:ascii="Consolas" w:hAnsi="Consolas"/>
          <w:sz w:val="16"/>
        </w:rPr>
        <w:t xml:space="preserve">              // pre-checked client-side and re-route to consent (no server hit).</w:t>
      </w:r>
    </w:p>
    <w:p>
      <w:pPr>
        <w:spacing w:after="0" w:before="0" w:line="240" w:lineRule="auto"/>
        <w:shd w:val="clear" w:color="auto" w:fill="F4F4F4"/>
      </w:pPr>
      <w:r>
        <w:rPr>
          <w:rFonts w:ascii="Consolas" w:hAnsi="Consolas"/>
          <w:sz w:val="16"/>
        </w:rPr>
        <w:t xml:space="preserve">              if (!customer.bodyScanFileId) {</w:t>
      </w:r>
    </w:p>
    <w:p>
      <w:pPr>
        <w:spacing w:after="0" w:before="0" w:line="240" w:lineRule="auto"/>
        <w:shd w:val="clear" w:color="auto" w:fill="F4F4F4"/>
      </w:pPr>
      <w:r>
        <w:rPr>
          <w:rFonts w:ascii="Consolas" w:hAnsi="Consolas"/>
          <w:sz w:val="16"/>
        </w:rPr>
        <w:t xml:space="preserve">                navigate("consent");</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navigate("home");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onBack={goBack}</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case "newCustomer":</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&lt;NewCustomerScreen</w:t>
      </w:r>
    </w:p>
    <w:p>
      <w:pPr>
        <w:spacing w:after="0" w:before="0" w:line="240" w:lineRule="auto"/>
        <w:shd w:val="clear" w:color="auto" w:fill="F4F4F4"/>
      </w:pPr>
      <w:r>
        <w:rPr>
          <w:rFonts w:ascii="Consolas" w:hAnsi="Consolas"/>
          <w:sz w:val="16"/>
        </w:rPr>
        <w:t xml:space="preserve">            phone={phone}</w:t>
      </w:r>
    </w:p>
    <w:p>
      <w:pPr>
        <w:spacing w:after="0" w:before="0" w:line="240" w:lineRule="auto"/>
        <w:shd w:val="clear" w:color="auto" w:fill="F4F4F4"/>
      </w:pPr>
      <w:r>
        <w:rPr>
          <w:rFonts w:ascii="Consolas" w:hAnsi="Consolas"/>
          <w:sz w:val="16"/>
        </w:rPr>
        <w:t xml:space="preserve">            storeName={storeName}</w:t>
      </w:r>
    </w:p>
    <w:p>
      <w:pPr>
        <w:spacing w:after="0" w:before="0" w:line="240" w:lineRule="auto"/>
        <w:shd w:val="clear" w:color="auto" w:fill="F4F4F4"/>
      </w:pPr>
      <w:r>
        <w:rPr>
          <w:rFonts w:ascii="Consolas" w:hAnsi="Consolas"/>
          <w:sz w:val="16"/>
        </w:rPr>
        <w:t xml:space="preserve">            storeLogoFileId={storeData?.logoFileId}</w:t>
      </w:r>
    </w:p>
    <w:p>
      <w:pPr>
        <w:spacing w:after="0" w:before="0" w:line="240" w:lineRule="auto"/>
        <w:shd w:val="clear" w:color="auto" w:fill="F4F4F4"/>
      </w:pPr>
      <w:r>
        <w:rPr>
          <w:rFonts w:ascii="Consolas" w:hAnsi="Consolas"/>
          <w:sz w:val="16"/>
        </w:rPr>
        <w:t xml:space="preserve">            onRegistered={async (cId, cName) =&gt; {</w:t>
      </w:r>
    </w:p>
    <w:p>
      <w:pPr>
        <w:spacing w:after="0" w:before="0" w:line="240" w:lineRule="auto"/>
        <w:shd w:val="clear" w:color="auto" w:fill="F4F4F4"/>
      </w:pPr>
      <w:r>
        <w:rPr>
          <w:rFonts w:ascii="Consolas" w:hAnsi="Consolas"/>
          <w:sz w:val="16"/>
        </w:rPr>
        <w:t xml:space="preserve">              setCustomerId(cId);</w:t>
      </w:r>
    </w:p>
    <w:p>
      <w:pPr>
        <w:spacing w:after="0" w:before="0" w:line="240" w:lineRule="auto"/>
        <w:shd w:val="clear" w:color="auto" w:fill="F4F4F4"/>
      </w:pPr>
      <w:r>
        <w:rPr>
          <w:rFonts w:ascii="Consolas" w:hAnsi="Consolas"/>
          <w:sz w:val="16"/>
        </w:rPr>
        <w:t xml:space="preserve">              setCustomerName(cName);</w:t>
      </w:r>
    </w:p>
    <w:p>
      <w:pPr>
        <w:spacing w:after="0" w:before="0" w:line="240" w:lineRule="auto"/>
        <w:shd w:val="clear" w:color="auto" w:fill="F4F4F4"/>
      </w:pPr>
      <w:r>
        <w:rPr>
          <w:rFonts w:ascii="Consolas" w:hAnsi="Consolas"/>
          <w:sz w:val="16"/>
        </w:rPr>
        <w:t xml:space="preserve">              setHasBodyScan(false);</w:t>
      </w:r>
    </w:p>
    <w:p>
      <w:pPr>
        <w:spacing w:after="0" w:before="0" w:line="240" w:lineRule="auto"/>
        <w:shd w:val="clear" w:color="auto" w:fill="F4F4F4"/>
      </w:pPr>
      <w:r>
        <w:rPr>
          <w:rFonts w:ascii="Consolas" w:hAnsi="Consolas"/>
          <w:sz w:val="16"/>
        </w:rPr>
        <w:t xml:space="preserve">              returningRef.current = false;</w:t>
      </w:r>
    </w:p>
    <w:p>
      <w:pPr>
        <w:spacing w:after="0" w:before="0" w:line="240" w:lineRule="auto"/>
        <w:shd w:val="clear" w:color="auto" w:fill="F4F4F4"/>
      </w:pPr>
      <w:r>
        <w:rPr>
          <w:rFonts w:ascii="Consolas" w:hAnsi="Consolas"/>
          <w:sz w:val="16"/>
        </w:rPr>
        <w:t xml:space="preserve">              scanEligibleRef.current = false;</w:t>
      </w:r>
    </w:p>
    <w:p>
      <w:pPr>
        <w:spacing w:after="0" w:before="0" w:line="240" w:lineRule="auto"/>
        <w:shd w:val="clear" w:color="auto" w:fill="F4F4F4"/>
      </w:pPr>
      <w:r>
        <w:rPr>
          <w:rFonts w:ascii="Consolas" w:hAnsi="Consolas"/>
          <w:sz w:val="16"/>
        </w:rPr>
        <w:t xml:space="preserve">              const newSessionId = await createSessionMut({</w:t>
      </w:r>
    </w:p>
    <w:p>
      <w:pPr>
        <w:spacing w:after="0" w:before="0" w:line="240" w:lineRule="auto"/>
        <w:shd w:val="clear" w:color="auto" w:fill="F4F4F4"/>
      </w:pPr>
      <w:r>
        <w:rPr>
          <w:rFonts w:ascii="Consolas" w:hAnsi="Consolas"/>
          <w:sz w:val="16"/>
        </w:rPr>
        <w:t xml:space="preserve">                storeId,</w:t>
      </w:r>
    </w:p>
    <w:p>
      <w:pPr>
        <w:spacing w:after="0" w:before="0" w:line="240" w:lineRule="auto"/>
        <w:shd w:val="clear" w:color="auto" w:fill="F4F4F4"/>
      </w:pPr>
      <w:r>
        <w:rPr>
          <w:rFonts w:ascii="Consolas" w:hAnsi="Consolas"/>
          <w:sz w:val="16"/>
        </w:rPr>
        <w:t xml:space="preserve">                storeName,</w:t>
      </w:r>
    </w:p>
    <w:p>
      <w:pPr>
        <w:spacing w:after="0" w:before="0" w:line="240" w:lineRule="auto"/>
        <w:shd w:val="clear" w:color="auto" w:fill="F4F4F4"/>
      </w:pPr>
      <w:r>
        <w:rPr>
          <w:rFonts w:ascii="Consolas" w:hAnsi="Consolas"/>
          <w:sz w:val="16"/>
        </w:rPr>
        <w:t xml:space="preserve">                customerId: cId,</w:t>
      </w:r>
    </w:p>
    <w:p>
      <w:pPr>
        <w:spacing w:after="0" w:before="0" w:line="240" w:lineRule="auto"/>
        <w:shd w:val="clear" w:color="auto" w:fill="F4F4F4"/>
      </w:pPr>
      <w:r>
        <w:rPr>
          <w:rFonts w:ascii="Consolas" w:hAnsi="Consolas"/>
          <w:sz w:val="16"/>
        </w:rPr>
        <w:t xml:space="preserve">                customerPhone: `+91${phone}`,</w:t>
      </w:r>
    </w:p>
    <w:p>
      <w:pPr>
        <w:spacing w:after="0" w:before="0" w:line="240" w:lineRule="auto"/>
        <w:shd w:val="clear" w:color="auto" w:fill="F4F4F4"/>
      </w:pPr>
      <w:r>
        <w:rPr>
          <w:rFonts w:ascii="Consolas" w:hAnsi="Consolas"/>
          <w:sz w:val="16"/>
        </w:rPr>
        <w:t xml:space="preserve">                deviceToken,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setSessionId(newSessionId);</w:t>
      </w:r>
    </w:p>
    <w:p>
      <w:pPr>
        <w:spacing w:after="0" w:before="0" w:line="240" w:lineRule="auto"/>
        <w:shd w:val="clear" w:color="auto" w:fill="F4F4F4"/>
      </w:pPr>
      <w:r>
        <w:rPr>
          <w:rFonts w:ascii="Consolas" w:hAnsi="Consolas"/>
          <w:sz w:val="16"/>
        </w:rPr>
        <w:t xml:space="preserve">              persistKioskSession({</w:t>
      </w:r>
    </w:p>
    <w:p>
      <w:pPr>
        <w:spacing w:after="0" w:before="0" w:line="240" w:lineRule="auto"/>
        <w:shd w:val="clear" w:color="auto" w:fill="F4F4F4"/>
      </w:pPr>
      <w:r>
        <w:rPr>
          <w:rFonts w:ascii="Consolas" w:hAnsi="Consolas"/>
          <w:sz w:val="16"/>
        </w:rPr>
        <w:t xml:space="preserve">                customerId: cId,</w:t>
      </w:r>
    </w:p>
    <w:p>
      <w:pPr>
        <w:spacing w:after="0" w:before="0" w:line="240" w:lineRule="auto"/>
        <w:shd w:val="clear" w:color="auto" w:fill="F4F4F4"/>
      </w:pPr>
      <w:r>
        <w:rPr>
          <w:rFonts w:ascii="Consolas" w:hAnsi="Consolas"/>
          <w:sz w:val="16"/>
        </w:rPr>
        <w:t xml:space="preserve">                customerName: cName,</w:t>
      </w:r>
    </w:p>
    <w:p>
      <w:pPr>
        <w:spacing w:after="0" w:before="0" w:line="240" w:lineRule="auto"/>
        <w:shd w:val="clear" w:color="auto" w:fill="F4F4F4"/>
      </w:pPr>
      <w:r>
        <w:rPr>
          <w:rFonts w:ascii="Consolas" w:hAnsi="Consolas"/>
          <w:sz w:val="16"/>
        </w:rPr>
        <w:t xml:space="preserve">                sessionId: newSessionId,</w:t>
      </w:r>
    </w:p>
    <w:p>
      <w:pPr>
        <w:spacing w:after="0" w:before="0" w:line="240" w:lineRule="auto"/>
        <w:shd w:val="clear" w:color="auto" w:fill="F4F4F4"/>
      </w:pPr>
      <w:r>
        <w:rPr>
          <w:rFonts w:ascii="Consolas" w:hAnsi="Consolas"/>
          <w:sz w:val="16"/>
        </w:rPr>
        <w:t xml:space="preserve">                phone,</w:t>
      </w:r>
    </w:p>
    <w:p>
      <w:pPr>
        <w:spacing w:after="0" w:before="0" w:line="240" w:lineRule="auto"/>
        <w:shd w:val="clear" w:color="auto" w:fill="F4F4F4"/>
      </w:pPr>
      <w:r>
        <w:rPr>
          <w:rFonts w:ascii="Consolas" w:hAnsi="Consolas"/>
          <w:sz w:val="16"/>
        </w:rPr>
        <w:t xml:space="preserve">                lang,</w:t>
      </w:r>
    </w:p>
    <w:p>
      <w:pPr>
        <w:spacing w:after="0" w:before="0" w:line="240" w:lineRule="auto"/>
        <w:shd w:val="clear" w:color="auto" w:fill="F4F4F4"/>
      </w:pPr>
      <w:r>
        <w:rPr>
          <w:rFonts w:ascii="Consolas" w:hAnsi="Consolas"/>
          <w:sz w:val="16"/>
        </w:rPr>
        <w:t xml:space="preserve">                hasBodyScan: 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 newly-registered customer never has a scan on file. Eager</w:t>
      </w:r>
    </w:p>
    <w:p>
      <w:pPr>
        <w:spacing w:after="0" w:before="0" w:line="240" w:lineRule="auto"/>
        <w:shd w:val="clear" w:color="auto" w:fill="F4F4F4"/>
      </w:pPr>
      <w:r>
        <w:rPr>
          <w:rFonts w:ascii="Consolas" w:hAnsi="Consolas"/>
          <w:sz w:val="16"/>
        </w:rPr>
        <w:t xml:space="preserve">              // gate sends them straight to consent — same rationale as the</w:t>
      </w:r>
    </w:p>
    <w:p>
      <w:pPr>
        <w:spacing w:after="0" w:before="0" w:line="240" w:lineRule="auto"/>
        <w:shd w:val="clear" w:color="auto" w:fill="F4F4F4"/>
      </w:pPr>
      <w:r>
        <w:rPr>
          <w:rFonts w:ascii="Consolas" w:hAnsi="Consolas"/>
          <w:sz w:val="16"/>
        </w:rPr>
        <w:t xml:space="preserve">              // OTP no-scan branch. Skip on consent still lands them on home</w:t>
      </w:r>
    </w:p>
    <w:p>
      <w:pPr>
        <w:spacing w:after="0" w:before="0" w:line="240" w:lineRule="auto"/>
        <w:shd w:val="clear" w:color="auto" w:fill="F4F4F4"/>
      </w:pPr>
      <w:r>
        <w:rPr>
          <w:rFonts w:ascii="Consolas" w:hAnsi="Consolas"/>
          <w:sz w:val="16"/>
        </w:rPr>
        <w:t xml:space="preserve">              // in browse-only mode.</w:t>
      </w:r>
    </w:p>
    <w:p>
      <w:pPr>
        <w:spacing w:after="0" w:before="0" w:line="240" w:lineRule="auto"/>
        <w:shd w:val="clear" w:color="auto" w:fill="F4F4F4"/>
      </w:pPr>
      <w:r>
        <w:rPr>
          <w:rFonts w:ascii="Consolas" w:hAnsi="Consolas"/>
          <w:sz w:val="16"/>
        </w:rPr>
        <w:t xml:space="preserve">              navigate("consent");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onBack={() =&gt; navigate("otp")}</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case "codeEntry":</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&lt;CodeEntryScreen</w:t>
      </w:r>
    </w:p>
    <w:p>
      <w:pPr>
        <w:spacing w:after="0" w:before="0" w:line="240" w:lineRule="auto"/>
        <w:shd w:val="clear" w:color="auto" w:fill="F4F4F4"/>
      </w:pPr>
      <w:r>
        <w:rPr>
          <w:rFonts w:ascii="Consolas" w:hAnsi="Consolas"/>
          <w:sz w:val="16"/>
        </w:rPr>
        <w:t xml:space="preserve">            storeId={storeId}</w:t>
      </w:r>
    </w:p>
    <w:p>
      <w:pPr>
        <w:spacing w:after="0" w:before="0" w:line="240" w:lineRule="auto"/>
        <w:shd w:val="clear" w:color="auto" w:fill="F4F4F4"/>
      </w:pPr>
      <w:r>
        <w:rPr>
          <w:rFonts w:ascii="Consolas" w:hAnsi="Consolas"/>
          <w:sz w:val="16"/>
        </w:rPr>
        <w:t xml:space="preserve">            storeName={storeName}</w:t>
      </w:r>
    </w:p>
    <w:p>
      <w:pPr>
        <w:spacing w:after="0" w:before="0" w:line="240" w:lineRule="auto"/>
        <w:shd w:val="clear" w:color="auto" w:fill="F4F4F4"/>
      </w:pPr>
      <w:r>
        <w:rPr>
          <w:rFonts w:ascii="Consolas" w:hAnsi="Consolas"/>
          <w:sz w:val="16"/>
        </w:rPr>
        <w:t xml:space="preserve">            storeLogoFileId={storeData?.logoFileId}</w:t>
      </w:r>
    </w:p>
    <w:p>
      <w:pPr>
        <w:spacing w:after="0" w:before="0" w:line="240" w:lineRule="auto"/>
        <w:shd w:val="clear" w:color="auto" w:fill="F4F4F4"/>
      </w:pPr>
      <w:r>
        <w:rPr>
          <w:rFonts w:ascii="Consolas" w:hAnsi="Consolas"/>
          <w:sz w:val="16"/>
        </w:rPr>
        <w:t xml:space="preserve">            onValidCode={(data) =&gt; {</w:t>
      </w:r>
    </w:p>
    <w:p>
      <w:pPr>
        <w:spacing w:after="0" w:before="0" w:line="240" w:lineRule="auto"/>
        <w:shd w:val="clear" w:color="auto" w:fill="F4F4F4"/>
      </w:pPr>
      <w:r>
        <w:rPr>
          <w:rFonts w:ascii="Consolas" w:hAnsi="Consolas"/>
          <w:sz w:val="16"/>
        </w:rPr>
        <w:t xml:space="preserve">              setTrialData(data.trialRoom);</w:t>
      </w:r>
    </w:p>
    <w:p>
      <w:pPr>
        <w:spacing w:after="0" w:before="0" w:line="240" w:lineRule="auto"/>
        <w:shd w:val="clear" w:color="auto" w:fill="F4F4F4"/>
      </w:pPr>
      <w:r>
        <w:rPr>
          <w:rFonts w:ascii="Consolas" w:hAnsi="Consolas"/>
          <w:sz w:val="16"/>
        </w:rPr>
        <w:t xml:space="preserve">              setSessionId(data.trialRoom.sessionId);</w:t>
      </w:r>
    </w:p>
    <w:p>
      <w:pPr>
        <w:spacing w:after="0" w:before="0" w:line="240" w:lineRule="auto"/>
        <w:shd w:val="clear" w:color="auto" w:fill="F4F4F4"/>
      </w:pPr>
      <w:r>
        <w:rPr>
          <w:rFonts w:ascii="Consolas" w:hAnsi="Consolas"/>
          <w:sz w:val="16"/>
        </w:rPr>
        <w:t xml:space="preserve">              if (data.customer) {</w:t>
      </w:r>
    </w:p>
    <w:p>
      <w:pPr>
        <w:spacing w:after="0" w:before="0" w:line="240" w:lineRule="auto"/>
        <w:shd w:val="clear" w:color="auto" w:fill="F4F4F4"/>
      </w:pPr>
      <w:r>
        <w:rPr>
          <w:rFonts w:ascii="Consolas" w:hAnsi="Consolas"/>
          <w:sz w:val="16"/>
        </w:rPr>
        <w:t xml:space="preserve">                setCustomerId(data.customer._id);</w:t>
      </w:r>
    </w:p>
    <w:p>
      <w:pPr>
        <w:spacing w:after="0" w:before="0" w:line="240" w:lineRule="auto"/>
        <w:shd w:val="clear" w:color="auto" w:fill="F4F4F4"/>
      </w:pPr>
      <w:r>
        <w:rPr>
          <w:rFonts w:ascii="Consolas" w:hAnsi="Consolas"/>
          <w:sz w:val="16"/>
        </w:rPr>
        <w:t xml:space="preserve">                setCustomerName(data.customer.name);</w:t>
      </w:r>
    </w:p>
    <w:p>
      <w:pPr>
        <w:spacing w:after="0" w:before="0" w:line="240" w:lineRule="auto"/>
        <w:shd w:val="clear" w:color="auto" w:fill="F4F4F4"/>
      </w:pPr>
      <w:r>
        <w:rPr>
          <w:rFonts w:ascii="Consolas" w:hAnsi="Consolas"/>
          <w:sz w:val="16"/>
        </w:rPr>
        <w:t xml:space="preserve">                const scanAge = data.customer.lastBodyScan</w:t>
      </w:r>
    </w:p>
    <w:p>
      <w:pPr>
        <w:spacing w:after="0" w:before="0" w:line="240" w:lineRule="auto"/>
        <w:shd w:val="clear" w:color="auto" w:fill="F4F4F4"/>
      </w:pPr>
      <w:r>
        <w:rPr>
          <w:rFonts w:ascii="Consolas" w:hAnsi="Consolas"/>
          <w:sz w:val="16"/>
        </w:rPr>
        <w:t xml:space="preserve">                  ? (Date.now() - data.customer.lastBodyScan) / (1000 * 60 * 60 * 24 * 30)</w:t>
      </w:r>
    </w:p>
    <w:p>
      <w:pPr>
        <w:spacing w:after="0" w:before="0" w:line="240" w:lineRule="auto"/>
        <w:shd w:val="clear" w:color="auto" w:fill="F4F4F4"/>
      </w:pPr>
      <w:r>
        <w:rPr>
          <w:rFonts w:ascii="Consolas" w:hAnsi="Consolas"/>
          <w:sz w:val="16"/>
        </w:rPr>
        <w:t xml:space="preserve">                  : Infinity;</w:t>
      </w:r>
    </w:p>
    <w:p>
      <w:pPr>
        <w:spacing w:after="0" w:before="0" w:line="240" w:lineRule="auto"/>
        <w:shd w:val="clear" w:color="auto" w:fill="F4F4F4"/>
      </w:pPr>
      <w:r>
        <w:rPr>
          <w:rFonts w:ascii="Consolas" w:hAnsi="Consolas"/>
          <w:sz w:val="16"/>
        </w:rPr>
        <w:t xml:space="preserve">                const hasScan = !!data.customer.lastBodyScan &amp;&amp; scanAge &lt; CFG.scanValidMonths;</w:t>
      </w:r>
    </w:p>
    <w:p>
      <w:pPr>
        <w:spacing w:after="0" w:before="0" w:line="240" w:lineRule="auto"/>
        <w:shd w:val="clear" w:color="auto" w:fill="F4F4F4"/>
      </w:pPr>
      <w:r>
        <w:rPr>
          <w:rFonts w:ascii="Consolas" w:hAnsi="Consolas"/>
          <w:sz w:val="16"/>
        </w:rPr>
        <w:t xml:space="preserve">                setHasBodyScan(hasScan);</w:t>
      </w:r>
    </w:p>
    <w:p>
      <w:pPr>
        <w:spacing w:after="0" w:before="0" w:line="240" w:lineRule="auto"/>
        <w:shd w:val="clear" w:color="auto" w:fill="F4F4F4"/>
      </w:pPr>
      <w:r>
        <w:rPr>
          <w:rFonts w:ascii="Consolas" w:hAnsi="Consolas"/>
          <w:sz w:val="16"/>
        </w:rPr>
        <w:t xml:space="preserve">                if (data.customer.language) setLang(data.customer.language);</w:t>
      </w:r>
    </w:p>
    <w:p>
      <w:pPr>
        <w:spacing w:after="0" w:before="0" w:line="240" w:lineRule="auto"/>
        <w:shd w:val="clear" w:color="auto" w:fill="F4F4F4"/>
      </w:pPr>
      <w:r>
        <w:rPr>
          <w:rFonts w:ascii="Consolas" w:hAnsi="Consolas"/>
          <w:sz w:val="16"/>
        </w:rPr>
        <w:t xml:space="preserve">                returningRef.current = true;</w:t>
      </w:r>
    </w:p>
    <w:p>
      <w:pPr>
        <w:spacing w:after="0" w:before="0" w:line="240" w:lineRule="auto"/>
        <w:shd w:val="clear" w:color="auto" w:fill="F4F4F4"/>
      </w:pPr>
      <w:r>
        <w:rPr>
          <w:rFonts w:ascii="Consolas" w:hAnsi="Consolas"/>
          <w:sz w:val="16"/>
        </w:rPr>
        <w:t xml:space="preserve">                scanEligibleRef.current = hasScan;</w:t>
      </w:r>
    </w:p>
    <w:p>
      <w:pPr>
        <w:spacing w:after="0" w:before="0" w:line="240" w:lineRule="auto"/>
        <w:shd w:val="clear" w:color="auto" w:fill="F4F4F4"/>
      </w:pPr>
      <w:r>
        <w:rPr>
          <w:rFonts w:ascii="Consolas" w:hAnsi="Consolas"/>
          <w:sz w:val="16"/>
        </w:rPr>
        <w:t xml:space="preserve">                persistKioskSession({</w:t>
      </w:r>
    </w:p>
    <w:p>
      <w:pPr>
        <w:spacing w:after="0" w:before="0" w:line="240" w:lineRule="auto"/>
        <w:shd w:val="clear" w:color="auto" w:fill="F4F4F4"/>
      </w:pPr>
      <w:r>
        <w:rPr>
          <w:rFonts w:ascii="Consolas" w:hAnsi="Consolas"/>
          <w:sz w:val="16"/>
        </w:rPr>
        <w:t xml:space="preserve">                  customerId: data.customer._id,</w:t>
      </w:r>
    </w:p>
    <w:p>
      <w:pPr>
        <w:spacing w:after="0" w:before="0" w:line="240" w:lineRule="auto"/>
        <w:shd w:val="clear" w:color="auto" w:fill="F4F4F4"/>
      </w:pPr>
      <w:r>
        <w:rPr>
          <w:rFonts w:ascii="Consolas" w:hAnsi="Consolas"/>
          <w:sz w:val="16"/>
        </w:rPr>
        <w:t xml:space="preserve">                  customerName: data.customer.name,</w:t>
      </w:r>
    </w:p>
    <w:p>
      <w:pPr>
        <w:spacing w:after="0" w:before="0" w:line="240" w:lineRule="auto"/>
        <w:shd w:val="clear" w:color="auto" w:fill="F4F4F4"/>
      </w:pPr>
      <w:r>
        <w:rPr>
          <w:rFonts w:ascii="Consolas" w:hAnsi="Consolas"/>
          <w:sz w:val="16"/>
        </w:rPr>
        <w:t xml:space="preserve">                  sessionId: data.trialRoom.sessionId,</w:t>
      </w:r>
    </w:p>
    <w:p>
      <w:pPr>
        <w:spacing w:after="0" w:before="0" w:line="240" w:lineRule="auto"/>
        <w:shd w:val="clear" w:color="auto" w:fill="F4F4F4"/>
      </w:pPr>
      <w:r>
        <w:rPr>
          <w:rFonts w:ascii="Consolas" w:hAnsi="Consolas"/>
          <w:sz w:val="16"/>
        </w:rPr>
        <w:t xml:space="preserve">                  phone: data.customer.phone?.replace(/^\+91/, "") ?? "",</w:t>
      </w:r>
    </w:p>
    <w:p>
      <w:pPr>
        <w:spacing w:after="0" w:before="0" w:line="240" w:lineRule="auto"/>
        <w:shd w:val="clear" w:color="auto" w:fill="F4F4F4"/>
      </w:pPr>
      <w:r>
        <w:rPr>
          <w:rFonts w:ascii="Consolas" w:hAnsi="Consolas"/>
          <w:sz w:val="16"/>
        </w:rPr>
        <w:t xml:space="preserve">                  lang: data.customer.language ?? lang,</w:t>
      </w:r>
    </w:p>
    <w:p>
      <w:pPr>
        <w:spacing w:after="0" w:before="0" w:line="240" w:lineRule="auto"/>
        <w:shd w:val="clear" w:color="auto" w:fill="F4F4F4"/>
      </w:pPr>
      <w:r>
        <w:rPr>
          <w:rFonts w:ascii="Consolas" w:hAnsi="Consolas"/>
          <w:sz w:val="16"/>
        </w:rPr>
        <w:t xml:space="preserve">                  hasBodyScan: hasScan,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setCustomerId(data.trialRoom.customerId ?? null);</w:t>
      </w:r>
    </w:p>
    <w:p>
      <w:pPr>
        <w:spacing w:after="0" w:before="0" w:line="240" w:lineRule="auto"/>
        <w:shd w:val="clear" w:color="auto" w:fill="F4F4F4"/>
      </w:pPr>
      <w:r>
        <w:rPr>
          <w:rFonts w:ascii="Consolas" w:hAnsi="Consolas"/>
          <w:sz w:val="16"/>
        </w:rPr>
        <w:t xml:space="preserve">                setHasBodyScan(false);</w:t>
      </w:r>
    </w:p>
    <w:p>
      <w:pPr>
        <w:spacing w:after="0" w:before="0" w:line="240" w:lineRule="auto"/>
        <w:shd w:val="clear" w:color="auto" w:fill="F4F4F4"/>
      </w:pPr>
      <w:r>
        <w:rPr>
          <w:rFonts w:ascii="Consolas" w:hAnsi="Consolas"/>
          <w:sz w:val="16"/>
        </w:rPr>
        <w:t xml:space="preserve">                returningRef.current = false;</w:t>
      </w:r>
    </w:p>
    <w:p>
      <w:pPr>
        <w:spacing w:after="0" w:before="0" w:line="240" w:lineRule="auto"/>
        <w:shd w:val="clear" w:color="auto" w:fill="F4F4F4"/>
      </w:pPr>
      <w:r>
        <w:rPr>
          <w:rFonts w:ascii="Consolas" w:hAnsi="Consolas"/>
          <w:sz w:val="16"/>
        </w:rPr>
        <w:t xml:space="preserve">                scanEligibleRef.current = 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Resolve shortlist items to full saree data, sorted by addedAt</w:t>
      </w:r>
    </w:p>
    <w:p>
      <w:pPr>
        <w:spacing w:after="0" w:before="0" w:line="240" w:lineRule="auto"/>
        <w:shd w:val="clear" w:color="auto" w:fill="F4F4F4"/>
      </w:pPr>
      <w:r>
        <w:rPr>
          <w:rFonts w:ascii="Consolas" w:hAnsi="Consolas"/>
          <w:sz w:val="16"/>
        </w:rPr>
        <w:t xml:space="preserve">              // ascending (oldest first — staff queues priority items first).</w:t>
      </w:r>
    </w:p>
    <w:p>
      <w:pPr>
        <w:spacing w:after="0" w:before="0" w:line="240" w:lineRule="auto"/>
        <w:shd w:val="clear" w:color="auto" w:fill="F4F4F4"/>
      </w:pPr>
      <w:r>
        <w:rPr>
          <w:rFonts w:ascii="Consolas" w:hAnsi="Consolas"/>
          <w:sz w:val="16"/>
        </w:rPr>
        <w:t xml:space="preserve">              let resolved: SareeItem[] = [];</w:t>
      </w:r>
    </w:p>
    <w:p>
      <w:pPr>
        <w:spacing w:after="0" w:before="0" w:line="240" w:lineRule="auto"/>
        <w:shd w:val="clear" w:color="auto" w:fill="F4F4F4"/>
      </w:pPr>
      <w:r>
        <w:rPr>
          <w:rFonts w:ascii="Consolas" w:hAnsi="Consolas"/>
          <w:sz w:val="16"/>
        </w:rPr>
        <w:t xml:space="preserve">              if (data.mirrorItems &amp;&amp; allSarees) {</w:t>
      </w:r>
    </w:p>
    <w:p>
      <w:pPr>
        <w:spacing w:after="0" w:before="0" w:line="240" w:lineRule="auto"/>
        <w:shd w:val="clear" w:color="auto" w:fill="F4F4F4"/>
      </w:pPr>
      <w:r>
        <w:rPr>
          <w:rFonts w:ascii="Consolas" w:hAnsi="Consolas"/>
          <w:sz w:val="16"/>
        </w:rPr>
        <w:t xml:space="preserve">                const sareeMap = new Map(allSarees.map((s) =&gt; [s._id, s]));</w:t>
      </w:r>
    </w:p>
    <w:p>
      <w:pPr>
        <w:spacing w:after="0" w:before="0" w:line="240" w:lineRule="auto"/>
        <w:shd w:val="clear" w:color="auto" w:fill="F4F4F4"/>
      </w:pPr>
      <w:r>
        <w:rPr>
          <w:rFonts w:ascii="Consolas" w:hAnsi="Consolas"/>
          <w:sz w:val="16"/>
        </w:rPr>
        <w:t xml:space="preserve">                const sortedMirror = [...data.mirrorItems].sort(</w:t>
      </w:r>
    </w:p>
    <w:p>
      <w:pPr>
        <w:spacing w:after="0" w:before="0" w:line="240" w:lineRule="auto"/>
        <w:shd w:val="clear" w:color="auto" w:fill="F4F4F4"/>
      </w:pPr>
      <w:r>
        <w:rPr>
          <w:rFonts w:ascii="Consolas" w:hAnsi="Consolas"/>
          <w:sz w:val="16"/>
        </w:rPr>
        <w:t xml:space="preserve">                  (a: { addedAt?: number }, b: { addedAt?: number }) =&gt;</w:t>
      </w:r>
    </w:p>
    <w:p>
      <w:pPr>
        <w:spacing w:after="0" w:before="0" w:line="240" w:lineRule="auto"/>
        <w:shd w:val="clear" w:color="auto" w:fill="F4F4F4"/>
      </w:pPr>
      <w:r>
        <w:rPr>
          <w:rFonts w:ascii="Consolas" w:hAnsi="Consolas"/>
          <w:sz w:val="16"/>
        </w:rPr>
        <w:t xml:space="preserve">                    (a.addedAt ?? 0) - (b.addedAt ??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resolved = sortedMirror</w:t>
      </w:r>
    </w:p>
    <w:p>
      <w:pPr>
        <w:spacing w:after="0" w:before="0" w:line="240" w:lineRule="auto"/>
        <w:shd w:val="clear" w:color="auto" w:fill="F4F4F4"/>
      </w:pPr>
      <w:r>
        <w:rPr>
          <w:rFonts w:ascii="Consolas" w:hAnsi="Consolas"/>
          <w:sz w:val="16"/>
        </w:rPr>
        <w:t xml:space="preserve">                  .map((item: { sareeId: Id&lt;"sarees"&gt; }) =&gt; sareeMap.get(item.sareeId))</w:t>
      </w:r>
    </w:p>
    <w:p>
      <w:pPr>
        <w:spacing w:after="0" w:before="0" w:line="240" w:lineRule="auto"/>
        <w:shd w:val="clear" w:color="auto" w:fill="F4F4F4"/>
      </w:pPr>
      <w:r>
        <w:rPr>
          <w:rFonts w:ascii="Consolas" w:hAnsi="Consolas"/>
          <w:sz w:val="16"/>
        </w:rPr>
        <w:t xml:space="preserve">                  .filter(Boolean) as SareeItem[];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setShortlistedItems(resolved);</w:t>
      </w:r>
    </w:p>
    <w:p>
      <w:pPr>
        <w:spacing w:after="0" w:before="0" w:line="240" w:lineRule="auto"/>
        <w:shd w:val="clear" w:color="auto" w:fill="F4F4F4"/>
      </w:pPr>
      <w:r>
        <w:rPr>
          <w:rFonts w:ascii="Consolas" w:hAnsi="Consolas"/>
          <w:sz w:val="16"/>
        </w:rPr>
        <w:t xml:space="preserve">              persistShortlisted({</w:t>
      </w:r>
    </w:p>
    <w:p>
      <w:pPr>
        <w:spacing w:after="0" w:before="0" w:line="240" w:lineRule="auto"/>
        <w:shd w:val="clear" w:color="auto" w:fill="F4F4F4"/>
      </w:pPr>
      <w:r>
        <w:rPr>
          <w:rFonts w:ascii="Consolas" w:hAnsi="Consolas"/>
          <w:sz w:val="16"/>
        </w:rPr>
        <w:t xml:space="preserve">                sessionId: data.trialRoom.sessionId,</w:t>
      </w:r>
    </w:p>
    <w:p>
      <w:pPr>
        <w:spacing w:after="0" w:before="0" w:line="240" w:lineRule="auto"/>
        <w:shd w:val="clear" w:color="auto" w:fill="F4F4F4"/>
      </w:pPr>
      <w:r>
        <w:rPr>
          <w:rFonts w:ascii="Consolas" w:hAnsi="Consolas"/>
          <w:sz w:val="16"/>
        </w:rPr>
        <w:t xml:space="preserve">                sareeIds: resolved.map((s) =&gt; s._id),</w:t>
      </w:r>
    </w:p>
    <w:p>
      <w:pPr>
        <w:spacing w:after="0" w:before="0" w:line="240" w:lineRule="auto"/>
        <w:shd w:val="clear" w:color="auto" w:fill="F4F4F4"/>
      </w:pPr>
      <w:r>
        <w:rPr>
          <w:rFonts w:ascii="Consolas" w:hAnsi="Consolas"/>
          <w:sz w:val="16"/>
        </w:rPr>
        <w:t xml:space="preserve">                autoTrialDone: 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Auto-trial the first 2 (oldest by addedAt). Remaining items</w:t>
      </w:r>
    </w:p>
    <w:p>
      <w:pPr>
        <w:spacing w:after="0" w:before="0" w:line="240" w:lineRule="auto"/>
        <w:shd w:val="clear" w:color="auto" w:fill="F4F4F4"/>
      </w:pPr>
      <w:r>
        <w:rPr>
          <w:rFonts w:ascii="Consolas" w:hAnsi="Consolas"/>
          <w:sz w:val="16"/>
        </w:rPr>
        <w:t xml:space="preserve">              // sit in the Shortlisted home rail until the customer self-adds</w:t>
      </w:r>
    </w:p>
    <w:p>
      <w:pPr>
        <w:spacing w:after="0" w:before="0" w:line="240" w:lineRule="auto"/>
        <w:shd w:val="clear" w:color="auto" w:fill="F4F4F4"/>
      </w:pPr>
      <w:r>
        <w:rPr>
          <w:rFonts w:ascii="Consolas" w:hAnsi="Consolas"/>
          <w:sz w:val="16"/>
        </w:rPr>
        <w:t xml:space="preserve">              // them. Replaces the previous bulk-dump-into-trialRoom behavior.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Body-scan gate: when the customer has no scan on file, we</w:t>
      </w:r>
    </w:p>
    <w:p>
      <w:pPr>
        <w:spacing w:after="0" w:before="0" w:line="240" w:lineRule="auto"/>
        <w:shd w:val="clear" w:color="auto" w:fill="F4F4F4"/>
      </w:pPr>
      <w:r>
        <w:rPr>
          <w:rFonts w:ascii="Consolas" w:hAnsi="Consolas"/>
          <w:sz w:val="16"/>
        </w:rPr>
        <w:t xml:space="preserve">              // populate trialItems but DON'T fire runTryOn — that would</w:t>
      </w:r>
    </w:p>
    <w:p>
      <w:pPr>
        <w:spacing w:after="0" w:before="0" w:line="240" w:lineRule="auto"/>
        <w:shd w:val="clear" w:color="auto" w:fill="F4F4F4"/>
      </w:pPr>
      <w:r>
        <w:rPr>
          <w:rFonts w:ascii="Consolas" w:hAnsi="Consolas"/>
          <w:sz w:val="16"/>
        </w:rPr>
        <w:t xml:space="preserve">              // throw NO_BODY_SCAN: server-side. Once the customer completes</w:t>
      </w:r>
    </w:p>
    <w:p>
      <w:pPr>
        <w:spacing w:after="0" w:before="0" w:line="240" w:lineRule="auto"/>
        <w:shd w:val="clear" w:color="auto" w:fill="F4F4F4"/>
      </w:pPr>
      <w:r>
        <w:rPr>
          <w:rFonts w:ascii="Consolas" w:hAnsi="Consolas"/>
          <w:sz w:val="16"/>
        </w:rPr>
        <w:t xml:space="preserve">              // the body scan via the consent flow below, the reconciliation</w:t>
      </w:r>
    </w:p>
    <w:p>
      <w:pPr>
        <w:spacing w:after="0" w:before="0" w:line="240" w:lineRule="auto"/>
        <w:shd w:val="clear" w:color="auto" w:fill="F4F4F4"/>
      </w:pPr>
      <w:r>
        <w:rPr>
          <w:rFonts w:ascii="Consolas" w:hAnsi="Consolas"/>
          <w:sz w:val="16"/>
        </w:rPr>
        <w:t xml:space="preserve">              // effect (search "Reconciliation effect") sees bodyScanInfo</w:t>
      </w:r>
    </w:p>
    <w:p>
      <w:pPr>
        <w:spacing w:after="0" w:before="0" w:line="240" w:lineRule="auto"/>
        <w:shd w:val="clear" w:color="auto" w:fill="F4F4F4"/>
      </w:pPr>
      <w:r>
        <w:rPr>
          <w:rFonts w:ascii="Consolas" w:hAnsi="Consolas"/>
          <w:sz w:val="16"/>
        </w:rPr>
        <w:t xml:space="preserve">              // flip and fires runTryOn for the queued items.</w:t>
      </w:r>
    </w:p>
    <w:p>
      <w:pPr>
        <w:spacing w:after="0" w:before="0" w:line="240" w:lineRule="auto"/>
        <w:shd w:val="clear" w:color="auto" w:fill="F4F4F4"/>
      </w:pPr>
      <w:r>
        <w:rPr>
          <w:rFonts w:ascii="Consolas" w:hAnsi="Consolas"/>
          <w:sz w:val="16"/>
        </w:rPr>
        <w:t xml:space="preserve">              const firstTwo = resolved.slice(0, 2);</w:t>
      </w:r>
    </w:p>
    <w:p>
      <w:pPr>
        <w:spacing w:after="0" w:before="0" w:line="240" w:lineRule="auto"/>
        <w:shd w:val="clear" w:color="auto" w:fill="F4F4F4"/>
      </w:pPr>
      <w:r>
        <w:rPr>
          <w:rFonts w:ascii="Consolas" w:hAnsi="Consolas"/>
          <w:sz w:val="16"/>
        </w:rPr>
        <w:t xml:space="preserve">              const customerHasScan = data.customer?.hasBodyScanFile === true;</w:t>
      </w:r>
    </w:p>
    <w:p>
      <w:pPr>
        <w:spacing w:after="0" w:before="0" w:line="240" w:lineRule="auto"/>
        <w:shd w:val="clear" w:color="auto" w:fill="F4F4F4"/>
      </w:pPr>
      <w:r>
        <w:rPr>
          <w:rFonts w:ascii="Consolas" w:hAnsi="Consolas"/>
          <w:sz w:val="16"/>
        </w:rPr>
        <w:t xml:space="preserve">              if (firstTwo.length &gt; 0) {</w:t>
      </w:r>
    </w:p>
    <w:p>
      <w:pPr>
        <w:spacing w:after="0" w:before="0" w:line="240" w:lineRule="auto"/>
        <w:shd w:val="clear" w:color="auto" w:fill="F4F4F4"/>
      </w:pPr>
      <w:r>
        <w:rPr>
          <w:rFonts w:ascii="Consolas" w:hAnsi="Consolas"/>
          <w:sz w:val="16"/>
        </w:rPr>
        <w:t xml:space="preserve">                setTrialItems((prev) =&gt; {</w:t>
      </w:r>
    </w:p>
    <w:p>
      <w:pPr>
        <w:spacing w:after="0" w:before="0" w:line="240" w:lineRule="auto"/>
        <w:shd w:val="clear" w:color="auto" w:fill="F4F4F4"/>
      </w:pPr>
      <w:r>
        <w:rPr>
          <w:rFonts w:ascii="Consolas" w:hAnsi="Consolas"/>
          <w:sz w:val="16"/>
        </w:rPr>
        <w:t xml:space="preserve">                  const existingIds = new Set(prev.map((s) =&gt; s._id));</w:t>
      </w:r>
    </w:p>
    <w:p>
      <w:pPr>
        <w:spacing w:after="0" w:before="0" w:line="240" w:lineRule="auto"/>
        <w:shd w:val="clear" w:color="auto" w:fill="F4F4F4"/>
      </w:pPr>
      <w:r>
        <w:rPr>
          <w:rFonts w:ascii="Consolas" w:hAnsi="Consolas"/>
          <w:sz w:val="16"/>
        </w:rPr>
        <w:t xml:space="preserve">                  const merged = [...prev];</w:t>
      </w:r>
    </w:p>
    <w:p>
      <w:pPr>
        <w:spacing w:after="0" w:before="0" w:line="240" w:lineRule="auto"/>
        <w:shd w:val="clear" w:color="auto" w:fill="F4F4F4"/>
      </w:pPr>
      <w:r>
        <w:rPr>
          <w:rFonts w:ascii="Consolas" w:hAnsi="Consolas"/>
          <w:sz w:val="16"/>
        </w:rPr>
        <w:t xml:space="preserve">                  for (const item of firstTwo) {</w:t>
      </w:r>
    </w:p>
    <w:p>
      <w:pPr>
        <w:spacing w:after="0" w:before="0" w:line="240" w:lineRule="auto"/>
        <w:shd w:val="clear" w:color="auto" w:fill="F4F4F4"/>
      </w:pPr>
      <w:r>
        <w:rPr>
          <w:rFonts w:ascii="Consolas" w:hAnsi="Consolas"/>
          <w:sz w:val="16"/>
        </w:rPr>
        <w:t xml:space="preserve">                    if (!existingIds.has(item._id)) merged.push(item);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merged;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(data.customer &amp;&amp; customerHasScan) {</w:t>
      </w:r>
    </w:p>
    <w:p>
      <w:pPr>
        <w:spacing w:after="0" w:before="0" w:line="240" w:lineRule="auto"/>
        <w:shd w:val="clear" w:color="auto" w:fill="F4F4F4"/>
      </w:pPr>
      <w:r>
        <w:rPr>
          <w:rFonts w:ascii="Consolas" w:hAnsi="Consolas"/>
          <w:sz w:val="16"/>
        </w:rPr>
        <w:t xml:space="preserve">                  for (const item of firstTwo) {</w:t>
      </w:r>
    </w:p>
    <w:p>
      <w:pPr>
        <w:spacing w:after="0" w:before="0" w:line="240" w:lineRule="auto"/>
        <w:shd w:val="clear" w:color="auto" w:fill="F4F4F4"/>
      </w:pPr>
      <w:r>
        <w:rPr>
          <w:rFonts w:ascii="Consolas" w:hAnsi="Consolas"/>
          <w:sz w:val="16"/>
        </w:rPr>
        <w:t xml:space="preserve">                    runTryOn({</w:t>
      </w:r>
    </w:p>
    <w:p>
      <w:pPr>
        <w:spacing w:after="0" w:before="0" w:line="240" w:lineRule="auto"/>
        <w:shd w:val="clear" w:color="auto" w:fill="F4F4F4"/>
      </w:pPr>
      <w:r>
        <w:rPr>
          <w:rFonts w:ascii="Consolas" w:hAnsi="Consolas"/>
          <w:sz w:val="16"/>
        </w:rPr>
        <w:t xml:space="preserve">                      deviceToken: deviceToken!,</w:t>
      </w:r>
    </w:p>
    <w:p>
      <w:pPr>
        <w:spacing w:after="0" w:before="0" w:line="240" w:lineRule="auto"/>
        <w:shd w:val="clear" w:color="auto" w:fill="F4F4F4"/>
      </w:pPr>
      <w:r>
        <w:rPr>
          <w:rFonts w:ascii="Consolas" w:hAnsi="Consolas"/>
          <w:sz w:val="16"/>
        </w:rPr>
        <w:t xml:space="preserve">                      sessionId: data.trialRoom.sessionId,</w:t>
      </w:r>
    </w:p>
    <w:p>
      <w:pPr>
        <w:spacing w:after="0" w:before="0" w:line="240" w:lineRule="auto"/>
        <w:shd w:val="clear" w:color="auto" w:fill="F4F4F4"/>
      </w:pPr>
      <w:r>
        <w:rPr>
          <w:rFonts w:ascii="Consolas" w:hAnsi="Consolas"/>
          <w:sz w:val="16"/>
        </w:rPr>
        <w:t xml:space="preserve">                      sareeId: item._id,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.then((res) =&gt; {</w:t>
      </w:r>
    </w:p>
    <w:p>
      <w:pPr>
        <w:spacing w:after="0" w:before="0" w:line="240" w:lineRule="auto"/>
        <w:shd w:val="clear" w:color="auto" w:fill="F4F4F4"/>
      </w:pPr>
      <w:r>
        <w:rPr>
          <w:rFonts w:ascii="Consolas" w:hAnsi="Consolas"/>
          <w:sz w:val="16"/>
        </w:rPr>
        <w:t xml:space="preserve">                        setSareeLookIds((prev) =&gt; ({ ...prev, [item._id]: res.lookId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.catch((err: Error) =&gt; {</w:t>
      </w:r>
    </w:p>
    <w:p>
      <w:pPr>
        <w:spacing w:after="0" w:before="0" w:line="240" w:lineRule="auto"/>
        <w:shd w:val="clear" w:color="auto" w:fill="F4F4F4"/>
      </w:pPr>
      <w:r>
        <w:rPr>
          <w:rFonts w:ascii="Consolas" w:hAnsi="Consolas"/>
          <w:sz w:val="16"/>
        </w:rPr>
        <w:t xml:space="preserve">                        // Defense-in-depth: scan was deleted between login</w:t>
      </w:r>
    </w:p>
    <w:p>
      <w:pPr>
        <w:spacing w:after="0" w:before="0" w:line="240" w:lineRule="auto"/>
        <w:shd w:val="clear" w:color="auto" w:fill="F4F4F4"/>
      </w:pPr>
      <w:r>
        <w:rPr>
          <w:rFonts w:ascii="Consolas" w:hAnsi="Consolas"/>
          <w:sz w:val="16"/>
        </w:rPr>
        <w:t xml:space="preserve">                        // and this call. The eager gate above should have</w:t>
      </w:r>
    </w:p>
    <w:p>
      <w:pPr>
        <w:spacing w:after="0" w:before="0" w:line="240" w:lineRule="auto"/>
        <w:shd w:val="clear" w:color="auto" w:fill="F4F4F4"/>
      </w:pPr>
      <w:r>
        <w:rPr>
          <w:rFonts w:ascii="Consolas" w:hAnsi="Consolas"/>
          <w:sz w:val="16"/>
        </w:rPr>
        <w:t xml:space="preserve">                        // caught the no-scan case — landing here is rare.</w:t>
      </w:r>
    </w:p>
    <w:p>
      <w:pPr>
        <w:spacing w:after="0" w:before="0" w:line="240" w:lineRule="auto"/>
        <w:shd w:val="clear" w:color="auto" w:fill="F4F4F4"/>
      </w:pPr>
      <w:r>
        <w:rPr>
          <w:rFonts w:ascii="Consolas" w:hAnsi="Consolas"/>
          <w:sz w:val="16"/>
        </w:rPr>
        <w:t xml:space="preserve">                        handleTryOnError(err, showToast, () =&gt; navigate("consent"));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persistShortlisted({</w:t>
      </w:r>
    </w:p>
    <w:p>
      <w:pPr>
        <w:spacing w:after="0" w:before="0" w:line="240" w:lineRule="auto"/>
        <w:shd w:val="clear" w:color="auto" w:fill="F4F4F4"/>
      </w:pPr>
      <w:r>
        <w:rPr>
          <w:rFonts w:ascii="Consolas" w:hAnsi="Consolas"/>
          <w:sz w:val="16"/>
        </w:rPr>
        <w:t xml:space="preserve">                sessionId: data.trialRoom.sessionId,</w:t>
      </w:r>
    </w:p>
    <w:p>
      <w:pPr>
        <w:spacing w:after="0" w:before="0" w:line="240" w:lineRule="auto"/>
        <w:shd w:val="clear" w:color="auto" w:fill="F4F4F4"/>
      </w:pPr>
      <w:r>
        <w:rPr>
          <w:rFonts w:ascii="Consolas" w:hAnsi="Consolas"/>
          <w:sz w:val="16"/>
        </w:rPr>
        <w:t xml:space="preserve">                sareeIds: resolved.map((s) =&gt; s._id),</w:t>
      </w:r>
    </w:p>
    <w:p>
      <w:pPr>
        <w:spacing w:after="0" w:before="0" w:line="240" w:lineRule="auto"/>
        <w:shd w:val="clear" w:color="auto" w:fill="F4F4F4"/>
      </w:pPr>
      <w:r>
        <w:rPr>
          <w:rFonts w:ascii="Consolas" w:hAnsi="Consolas"/>
          <w:sz w:val="16"/>
        </w:rPr>
        <w:t xml:space="preserve">                autoTrialDone: true,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Mark code as used</w:t>
      </w:r>
    </w:p>
    <w:p>
      <w:pPr>
        <w:spacing w:after="0" w:before="0" w:line="240" w:lineRule="auto"/>
        <w:shd w:val="clear" w:color="auto" w:fill="F4F4F4"/>
      </w:pPr>
      <w:r>
        <w:rPr>
          <w:rFonts w:ascii="Consolas" w:hAnsi="Consolas"/>
          <w:sz w:val="16"/>
        </w:rPr>
        <w:t xml:space="preserve">              markCodeUsed({ code: data.trialRoom.code, storeId });</w:t>
      </w:r>
    </w:p>
    <w:p>
      <w:pPr>
        <w:spacing w:after="0" w:before="0" w:line="240" w:lineRule="auto"/>
        <w:shd w:val="clear" w:color="auto" w:fill="F4F4F4"/>
      </w:pPr>
      <w:r>
        <w:rPr>
          <w:rFonts w:ascii="Consolas" w:hAnsi="Consolas"/>
          <w:sz w:val="16"/>
        </w:rPr>
        <w:t xml:space="preserve">              // Eager body-scan gate (matches phoneAuth / newCustomer paths):</w:t>
      </w:r>
    </w:p>
    <w:p>
      <w:pPr>
        <w:spacing w:after="0" w:before="0" w:line="240" w:lineRule="auto"/>
        <w:shd w:val="clear" w:color="auto" w:fill="F4F4F4"/>
      </w:pPr>
      <w:r>
        <w:rPr>
          <w:rFonts w:ascii="Consolas" w:hAnsi="Consolas"/>
          <w:sz w:val="16"/>
        </w:rPr>
        <w:t xml:space="preserve">              // route no-scan customers through consent → bodyScan first.</w:t>
      </w:r>
    </w:p>
    <w:p>
      <w:pPr>
        <w:spacing w:after="0" w:before="0" w:line="240" w:lineRule="auto"/>
        <w:shd w:val="clear" w:color="auto" w:fill="F4F4F4"/>
      </w:pPr>
      <w:r>
        <w:rPr>
          <w:rFonts w:ascii="Consolas" w:hAnsi="Consolas"/>
          <w:sz w:val="16"/>
        </w:rPr>
        <w:t xml:space="preserve">              // Auto-trial fires deferred via the reconciliation effect once</w:t>
      </w:r>
    </w:p>
    <w:p>
      <w:pPr>
        <w:spacing w:after="0" w:before="0" w:line="240" w:lineRule="auto"/>
        <w:shd w:val="clear" w:color="auto" w:fill="F4F4F4"/>
      </w:pPr>
      <w:r>
        <w:rPr>
          <w:rFonts w:ascii="Consolas" w:hAnsi="Consolas"/>
          <w:sz w:val="16"/>
        </w:rPr>
        <w:t xml:space="preserve">              // the scan is recorded. Customers with a scan land directly on</w:t>
      </w:r>
    </w:p>
    <w:p>
      <w:pPr>
        <w:spacing w:after="0" w:before="0" w:line="240" w:lineRule="auto"/>
        <w:shd w:val="clear" w:color="auto" w:fill="F4F4F4"/>
      </w:pPr>
      <w:r>
        <w:rPr>
          <w:rFonts w:ascii="Consolas" w:hAnsi="Consolas"/>
          <w:sz w:val="16"/>
        </w:rPr>
        <w:t xml:space="preserve">              // home with the Shortlisted rail and the first-2 already</w:t>
      </w:r>
    </w:p>
    <w:p>
      <w:pPr>
        <w:spacing w:after="0" w:before="0" w:line="240" w:lineRule="auto"/>
        <w:shd w:val="clear" w:color="auto" w:fill="F4F4F4"/>
      </w:pPr>
      <w:r>
        <w:rPr>
          <w:rFonts w:ascii="Consolas" w:hAnsi="Consolas"/>
          <w:sz w:val="16"/>
        </w:rPr>
        <w:t xml:space="preserve">              // rendering against the AI.</w:t>
      </w:r>
    </w:p>
    <w:p>
      <w:pPr>
        <w:spacing w:after="0" w:before="0" w:line="240" w:lineRule="auto"/>
        <w:shd w:val="clear" w:color="auto" w:fill="F4F4F4"/>
      </w:pPr>
      <w:r>
        <w:rPr>
          <w:rFonts w:ascii="Consolas" w:hAnsi="Consolas"/>
          <w:sz w:val="16"/>
        </w:rPr>
        <w:t xml:space="preserve">              if (data.customer &amp;&amp; !customerHasScan) {</w:t>
      </w:r>
    </w:p>
    <w:p>
      <w:pPr>
        <w:spacing w:after="0" w:before="0" w:line="240" w:lineRule="auto"/>
        <w:shd w:val="clear" w:color="auto" w:fill="F4F4F4"/>
      </w:pPr>
      <w:r>
        <w:rPr>
          <w:rFonts w:ascii="Consolas" w:hAnsi="Consolas"/>
          <w:sz w:val="16"/>
        </w:rPr>
        <w:t xml:space="preserve">                navigate("consent");</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navigate("home");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onBack={() =&gt; setScreen("idle")}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case "scanChoice": {</w:t>
      </w:r>
    </w:p>
    <w:p>
      <w:pPr>
        <w:spacing w:after="0" w:before="0" w:line="240" w:lineRule="auto"/>
        <w:shd w:val="clear" w:color="auto" w:fill="F4F4F4"/>
      </w:pPr>
      <w:r>
        <w:rPr>
          <w:rFonts w:ascii="Consolas" w:hAnsi="Consolas"/>
          <w:sz w:val="16"/>
        </w:rPr>
        <w:t xml:space="preserve">        // Guard: only offer "Use Previous Scan" when a real file was persisted.</w:t>
      </w:r>
    </w:p>
    <w:p>
      <w:pPr>
        <w:spacing w:after="0" w:before="0" w:line="240" w:lineRule="auto"/>
        <w:shd w:val="clear" w:color="auto" w:fill="F4F4F4"/>
      </w:pPr>
      <w:r>
        <w:rPr>
          <w:rFonts w:ascii="Consolas" w:hAnsi="Consolas"/>
          <w:sz w:val="16"/>
        </w:rPr>
        <w:t xml:space="preserve">        // Legacy records may have lastBodyScan but no bodyScanFileId.</w:t>
      </w:r>
    </w:p>
    <w:p>
      <w:pPr>
        <w:spacing w:after="0" w:before="0" w:line="240" w:lineRule="auto"/>
        <w:shd w:val="clear" w:color="auto" w:fill="F4F4F4"/>
      </w:pPr>
      <w:r>
        <w:rPr>
          <w:rFonts w:ascii="Consolas" w:hAnsi="Consolas"/>
          <w:sz w:val="16"/>
        </w:rPr>
        <w:t xml:space="preserve">        const hasPreviousScan = bodyScanInfo?.hasFileId === true;</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&lt;ScanChoiceScreen</w:t>
      </w:r>
    </w:p>
    <w:p>
      <w:pPr>
        <w:spacing w:after="0" w:before="0" w:line="240" w:lineRule="auto"/>
        <w:shd w:val="clear" w:color="auto" w:fill="F4F4F4"/>
      </w:pPr>
      <w:r>
        <w:rPr>
          <w:rFonts w:ascii="Consolas" w:hAnsi="Consolas"/>
          <w:sz w:val="16"/>
        </w:rPr>
        <w:t xml:space="preserve">            customerName={customerName}</w:t>
      </w:r>
    </w:p>
    <w:p>
      <w:pPr>
        <w:spacing w:after="0" w:before="0" w:line="240" w:lineRule="auto"/>
        <w:shd w:val="clear" w:color="auto" w:fill="F4F4F4"/>
      </w:pPr>
      <w:r>
        <w:rPr>
          <w:rFonts w:ascii="Consolas" w:hAnsi="Consolas"/>
          <w:sz w:val="16"/>
        </w:rPr>
        <w:t xml:space="preserve">            hasPreviousScan={hasPreviousScan}</w:t>
      </w:r>
    </w:p>
    <w:p>
      <w:pPr>
        <w:spacing w:after="0" w:before="0" w:line="240" w:lineRule="auto"/>
        <w:shd w:val="clear" w:color="auto" w:fill="F4F4F4"/>
      </w:pPr>
      <w:r>
        <w:rPr>
          <w:rFonts w:ascii="Consolas" w:hAnsi="Consolas"/>
          <w:sz w:val="16"/>
        </w:rPr>
        <w:t xml:space="preserve">            onUsePrevious={() =&gt; {</w:t>
      </w:r>
    </w:p>
    <w:p>
      <w:pPr>
        <w:spacing w:after="0" w:before="0" w:line="240" w:lineRule="auto"/>
        <w:shd w:val="clear" w:color="auto" w:fill="F4F4F4"/>
      </w:pPr>
      <w:r>
        <w:rPr>
          <w:rFonts w:ascii="Consolas" w:hAnsi="Consolas"/>
          <w:sz w:val="16"/>
        </w:rPr>
        <w:t xml:space="preserve">              if (trialItems.length &gt; 0) navigate("trialRoom");</w:t>
      </w:r>
    </w:p>
    <w:p>
      <w:pPr>
        <w:spacing w:after="0" w:before="0" w:line="240" w:lineRule="auto"/>
        <w:shd w:val="clear" w:color="auto" w:fill="F4F4F4"/>
      </w:pPr>
      <w:r>
        <w:rPr>
          <w:rFonts w:ascii="Consolas" w:hAnsi="Consolas"/>
          <w:sz w:val="16"/>
        </w:rPr>
        <w:t xml:space="preserve">              else navigate("home");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onRescan={() =&gt; {</w:t>
      </w:r>
    </w:p>
    <w:p>
      <w:pPr>
        <w:spacing w:after="0" w:before="0" w:line="240" w:lineRule="auto"/>
        <w:shd w:val="clear" w:color="auto" w:fill="F4F4F4"/>
      </w:pPr>
      <w:r>
        <w:rPr>
          <w:rFonts w:ascii="Consolas" w:hAnsi="Consolas"/>
          <w:sz w:val="16"/>
        </w:rPr>
        <w:t xml:space="preserve">              navigate("consent");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case "consent":</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&lt;ConsentScreen</w:t>
      </w:r>
    </w:p>
    <w:p>
      <w:pPr>
        <w:spacing w:after="0" w:before="0" w:line="240" w:lineRule="auto"/>
        <w:shd w:val="clear" w:color="auto" w:fill="F4F4F4"/>
      </w:pPr>
      <w:r>
        <w:rPr>
          <w:rFonts w:ascii="Consolas" w:hAnsi="Consolas"/>
          <w:sz w:val="16"/>
        </w:rPr>
        <w:t xml:space="preserve">            onAllow={handleAllowCamera}</w:t>
      </w:r>
    </w:p>
    <w:p>
      <w:pPr>
        <w:spacing w:after="0" w:before="0" w:line="240" w:lineRule="auto"/>
        <w:shd w:val="clear" w:color="auto" w:fill="F4F4F4"/>
      </w:pPr>
      <w:r>
        <w:rPr>
          <w:rFonts w:ascii="Consolas" w:hAnsi="Consolas"/>
          <w:sz w:val="16"/>
        </w:rPr>
        <w:t xml:space="preserve">            onSkip={() =&gt; {</w:t>
      </w:r>
    </w:p>
    <w:p>
      <w:pPr>
        <w:spacing w:after="0" w:before="0" w:line="240" w:lineRule="auto"/>
        <w:shd w:val="clear" w:color="auto" w:fill="F4F4F4"/>
      </w:pPr>
      <w:r>
        <w:rPr>
          <w:rFonts w:ascii="Consolas" w:hAnsi="Consolas"/>
          <w:sz w:val="16"/>
        </w:rPr>
        <w:t xml:space="preserve">              stopCamera();</w:t>
      </w:r>
    </w:p>
    <w:p>
      <w:pPr>
        <w:spacing w:after="0" w:before="0" w:line="240" w:lineRule="auto"/>
        <w:shd w:val="clear" w:color="auto" w:fill="F4F4F4"/>
      </w:pPr>
      <w:r>
        <w:rPr>
          <w:rFonts w:ascii="Consolas" w:hAnsi="Consolas"/>
          <w:sz w:val="16"/>
        </w:rPr>
        <w:t xml:space="preserve">              if (trialItems.length &gt; 0) navigate("trialRoom");</w:t>
      </w:r>
    </w:p>
    <w:p>
      <w:pPr>
        <w:spacing w:after="0" w:before="0" w:line="240" w:lineRule="auto"/>
        <w:shd w:val="clear" w:color="auto" w:fill="F4F4F4"/>
      </w:pPr>
      <w:r>
        <w:rPr>
          <w:rFonts w:ascii="Consolas" w:hAnsi="Consolas"/>
          <w:sz w:val="16"/>
        </w:rPr>
        <w:t xml:space="preserve">              else navigate("home");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case "bodyScan":</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&lt;BodyScanScreen</w:t>
      </w:r>
    </w:p>
    <w:p>
      <w:pPr>
        <w:spacing w:after="0" w:before="0" w:line="240" w:lineRule="auto"/>
        <w:shd w:val="clear" w:color="auto" w:fill="F4F4F4"/>
      </w:pPr>
      <w:r>
        <w:rPr>
          <w:rFonts w:ascii="Consolas" w:hAnsi="Consolas"/>
          <w:sz w:val="16"/>
        </w:rPr>
        <w:t xml:space="preserve">            storeName={storeName}</w:t>
      </w:r>
    </w:p>
    <w:p>
      <w:pPr>
        <w:spacing w:after="0" w:before="0" w:line="240" w:lineRule="auto"/>
        <w:shd w:val="clear" w:color="auto" w:fill="F4F4F4"/>
      </w:pPr>
      <w:r>
        <w:rPr>
          <w:rFonts w:ascii="Consolas" w:hAnsi="Consolas"/>
          <w:sz w:val="16"/>
        </w:rPr>
        <w:t xml:space="preserve">            storeLogoFileId={storeData?.logoFileId}</w:t>
      </w:r>
    </w:p>
    <w:p>
      <w:pPr>
        <w:spacing w:after="0" w:before="0" w:line="240" w:lineRule="auto"/>
        <w:shd w:val="clear" w:color="auto" w:fill="F4F4F4"/>
      </w:pPr>
      <w:r>
        <w:rPr>
          <w:rFonts w:ascii="Consolas" w:hAnsi="Consolas"/>
          <w:sz w:val="16"/>
        </w:rPr>
        <w:t xml:space="preserve">            triggerLogout={triggerLogout}</w:t>
      </w:r>
    </w:p>
    <w:p>
      <w:pPr>
        <w:spacing w:after="0" w:before="0" w:line="240" w:lineRule="auto"/>
        <w:shd w:val="clear" w:color="auto" w:fill="F4F4F4"/>
      </w:pPr>
      <w:r>
        <w:rPr>
          <w:rFonts w:ascii="Consolas" w:hAnsi="Consolas"/>
          <w:sz w:val="16"/>
        </w:rPr>
        <w:t xml:space="preserve">            stream={cameraStream}</w:t>
      </w:r>
    </w:p>
    <w:p>
      <w:pPr>
        <w:spacing w:after="0" w:before="0" w:line="240" w:lineRule="auto"/>
        <w:shd w:val="clear" w:color="auto" w:fill="F4F4F4"/>
      </w:pPr>
      <w:r>
        <w:rPr>
          <w:rFonts w:ascii="Consolas" w:hAnsi="Consolas"/>
          <w:sz w:val="16"/>
        </w:rPr>
        <w:t xml:space="preserve">            cameraFacing={cameraFacing}</w:t>
      </w:r>
    </w:p>
    <w:p>
      <w:pPr>
        <w:spacing w:after="0" w:before="0" w:line="240" w:lineRule="auto"/>
        <w:shd w:val="clear" w:color="auto" w:fill="F4F4F4"/>
      </w:pPr>
      <w:r>
        <w:rPr>
          <w:rFonts w:ascii="Consolas" w:hAnsi="Consolas"/>
          <w:sz w:val="16"/>
        </w:rPr>
        <w:t xml:space="preserve">            onSwitchCamera={handleSwitchCamera}</w:t>
      </w:r>
    </w:p>
    <w:p>
      <w:pPr>
        <w:spacing w:after="0" w:before="0" w:line="240" w:lineRule="auto"/>
        <w:shd w:val="clear" w:color="auto" w:fill="F4F4F4"/>
      </w:pPr>
      <w:r>
        <w:rPr>
          <w:rFonts w:ascii="Consolas" w:hAnsi="Consolas"/>
          <w:sz w:val="16"/>
        </w:rPr>
        <w:t xml:space="preserve">            onCapture={async (blob) =&gt; {</w:t>
      </w:r>
    </w:p>
    <w:p>
      <w:pPr>
        <w:spacing w:after="0" w:before="0" w:line="240" w:lineRule="auto"/>
        <w:shd w:val="clear" w:color="auto" w:fill="F4F4F4"/>
      </w:pPr>
      <w:r>
        <w:rPr>
          <w:rFonts w:ascii="Consolas" w:hAnsi="Consolas"/>
          <w:sz w:val="16"/>
        </w:rPr>
        <w:t xml:space="preserve">              if (!customerId) {</w:t>
      </w:r>
    </w:p>
    <w:p>
      <w:pPr>
        <w:spacing w:after="0" w:before="0" w:line="240" w:lineRule="auto"/>
        <w:shd w:val="clear" w:color="auto" w:fill="F4F4F4"/>
      </w:pPr>
      <w:r>
        <w:rPr>
          <w:rFonts w:ascii="Consolas" w:hAnsi="Consolas"/>
          <w:sz w:val="16"/>
        </w:rPr>
        <w:t xml:space="preserve">                stopCamera();</w:t>
      </w:r>
    </w:p>
    <w:p>
      <w:pPr>
        <w:spacing w:after="0" w:before="0" w:line="240" w:lineRule="auto"/>
        <w:shd w:val="clear" w:color="auto" w:fill="F4F4F4"/>
      </w:pPr>
      <w:r>
        <w:rPr>
          <w:rFonts w:ascii="Consolas" w:hAnsi="Consolas"/>
          <w:sz w:val="16"/>
        </w:rPr>
        <w:t xml:space="preserve">                goBack();</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(blob.size === 0) {</w:t>
      </w:r>
    </w:p>
    <w:p>
      <w:pPr>
        <w:spacing w:after="0" w:before="0" w:line="240" w:lineRule="auto"/>
        <w:shd w:val="clear" w:color="auto" w:fill="F4F4F4"/>
      </w:pPr>
      <w:r>
        <w:rPr>
          <w:rFonts w:ascii="Consolas" w:hAnsi="Consolas"/>
          <w:sz w:val="16"/>
        </w:rPr>
        <w:t xml:space="preserve">                stopCamera();</w:t>
      </w:r>
    </w:p>
    <w:p>
      <w:pPr>
        <w:spacing w:after="0" w:before="0" w:line="240" w:lineRule="auto"/>
        <w:shd w:val="clear" w:color="auto" w:fill="F4F4F4"/>
      </w:pPr>
      <w:r>
        <w:rPr>
          <w:rFonts w:ascii="Consolas" w:hAnsi="Consolas"/>
          <w:sz w:val="16"/>
        </w:rPr>
        <w:t xml:space="preserve">                showToast("Body scan failed — please try again", "error");</w:t>
      </w:r>
    </w:p>
    <w:p>
      <w:pPr>
        <w:spacing w:after="0" w:before="0" w:line="240" w:lineRule="auto"/>
        <w:shd w:val="clear" w:color="auto" w:fill="F4F4F4"/>
      </w:pPr>
      <w:r>
        <w:rPr>
          <w:rFonts w:ascii="Consolas" w:hAnsi="Consolas"/>
          <w:sz w:val="16"/>
        </w:rPr>
        <w:t xml:space="preserve">                goBack();</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file = new File(</w:t>
      </w:r>
    </w:p>
    <w:p>
      <w:pPr>
        <w:spacing w:after="0" w:before="0" w:line="240" w:lineRule="auto"/>
        <w:shd w:val="clear" w:color="auto" w:fill="F4F4F4"/>
      </w:pPr>
      <w:r>
        <w:rPr>
          <w:rFonts w:ascii="Consolas" w:hAnsi="Consolas"/>
          <w:sz w:val="16"/>
        </w:rPr>
        <w:t xml:space="preserve">                  [blob],</w:t>
      </w:r>
    </w:p>
    <w:p>
      <w:pPr>
        <w:spacing w:after="0" w:before="0" w:line="240" w:lineRule="auto"/>
        <w:shd w:val="clear" w:color="auto" w:fill="F4F4F4"/>
      </w:pPr>
      <w:r>
        <w:rPr>
          <w:rFonts w:ascii="Consolas" w:hAnsi="Consolas"/>
          <w:sz w:val="16"/>
        </w:rPr>
        <w:t xml:space="preserve">                  `bodyscan-${Date.now()}.jpg`,</w:t>
      </w:r>
    </w:p>
    <w:p>
      <w:pPr>
        <w:spacing w:after="0" w:before="0" w:line="240" w:lineRule="auto"/>
        <w:shd w:val="clear" w:color="auto" w:fill="F4F4F4"/>
      </w:pPr>
      <w:r>
        <w:rPr>
          <w:rFonts w:ascii="Consolas" w:hAnsi="Consolas"/>
          <w:sz w:val="16"/>
        </w:rPr>
        <w:t xml:space="preserve">                  { type: "image/jpeg"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fileId = await upload(file, GUARDS.bodyScan);</w:t>
      </w:r>
    </w:p>
    <w:p>
      <w:pPr>
        <w:spacing w:after="0" w:before="0" w:line="240" w:lineRule="auto"/>
        <w:shd w:val="clear" w:color="auto" w:fill="F4F4F4"/>
      </w:pPr>
      <w:r>
        <w:rPr>
          <w:rFonts w:ascii="Consolas" w:hAnsi="Consolas"/>
          <w:sz w:val="16"/>
        </w:rPr>
        <w:t xml:space="preserve">                await recordBodyScan({ customerId, deviceToken, bodyScanFileId: fileId });</w:t>
      </w:r>
    </w:p>
    <w:p>
      <w:pPr>
        <w:spacing w:after="0" w:before="0" w:line="240" w:lineRule="auto"/>
        <w:shd w:val="clear" w:color="auto" w:fill="F4F4F4"/>
      </w:pPr>
      <w:r>
        <w:rPr>
          <w:rFonts w:ascii="Consolas" w:hAnsi="Consolas"/>
          <w:sz w:val="16"/>
        </w:rPr>
        <w:t xml:space="preserve">                setHasBodyScan(true);</w:t>
      </w:r>
    </w:p>
    <w:p>
      <w:pPr>
        <w:spacing w:after="0" w:before="0" w:line="240" w:lineRule="auto"/>
        <w:shd w:val="clear" w:color="auto" w:fill="F4F4F4"/>
      </w:pPr>
      <w:r>
        <w:rPr>
          <w:rFonts w:ascii="Consolas" w:hAnsi="Consolas"/>
          <w:sz w:val="16"/>
        </w:rPr>
        <w:t xml:space="preserve">                scanEligibleRef.current = true;</w:t>
      </w:r>
    </w:p>
    <w:p>
      <w:pPr>
        <w:spacing w:after="0" w:before="0" w:line="240" w:lineRule="auto"/>
        <w:shd w:val="clear" w:color="auto" w:fill="F4F4F4"/>
      </w:pPr>
      <w:r>
        <w:rPr>
          <w:rFonts w:ascii="Consolas" w:hAnsi="Consolas"/>
          <w:sz w:val="16"/>
        </w:rPr>
        <w:t xml:space="preserve">                persistKioskSession({ hasBodyScan: true });</w:t>
      </w:r>
    </w:p>
    <w:p>
      <w:pPr>
        <w:spacing w:after="0" w:before="0" w:line="240" w:lineRule="auto"/>
        <w:shd w:val="clear" w:color="auto" w:fill="F4F4F4"/>
      </w:pPr>
      <w:r>
        <w:rPr>
          <w:rFonts w:ascii="Consolas" w:hAnsi="Consolas"/>
          <w:sz w:val="16"/>
        </w:rPr>
        <w:t xml:space="preserve">                stopCamera();</w:t>
      </w:r>
    </w:p>
    <w:p>
      <w:pPr>
        <w:spacing w:after="0" w:before="0" w:line="240" w:lineRule="auto"/>
        <w:shd w:val="clear" w:color="auto" w:fill="F4F4F4"/>
      </w:pPr>
      <w:r>
        <w:rPr>
          <w:rFonts w:ascii="Consolas" w:hAnsi="Consolas"/>
          <w:sz w:val="16"/>
        </w:rPr>
        <w:t xml:space="preserve">                // Skip the AI processing screen when there's nothing queued</w:t>
      </w:r>
    </w:p>
    <w:p>
      <w:pPr>
        <w:spacing w:after="0" w:before="0" w:line="240" w:lineRule="auto"/>
        <w:shd w:val="clear" w:color="auto" w:fill="F4F4F4"/>
      </w:pPr>
      <w:r>
        <w:rPr>
          <w:rFonts w:ascii="Consolas" w:hAnsi="Consolas"/>
          <w:sz w:val="16"/>
        </w:rPr>
        <w:t xml:space="preserve">                // to process — common on the eager-gate path where a customer</w:t>
      </w:r>
    </w:p>
    <w:p>
      <w:pPr>
        <w:spacing w:after="0" w:before="0" w:line="240" w:lineRule="auto"/>
        <w:shd w:val="clear" w:color="auto" w:fill="F4F4F4"/>
      </w:pPr>
      <w:r>
        <w:rPr>
          <w:rFonts w:ascii="Consolas" w:hAnsi="Consolas"/>
          <w:sz w:val="16"/>
        </w:rPr>
        <w:t xml:space="preserve">                // completes their first scan with an empty trial room. Goes</w:t>
      </w:r>
    </w:p>
    <w:p>
      <w:pPr>
        <w:spacing w:after="0" w:before="0" w:line="240" w:lineRule="auto"/>
        <w:shd w:val="clear" w:color="auto" w:fill="F4F4F4"/>
      </w:pPr>
      <w:r>
        <w:rPr>
          <w:rFonts w:ascii="Consolas" w:hAnsi="Consolas"/>
          <w:sz w:val="16"/>
        </w:rPr>
        <w:t xml:space="preserve">                // straight to home. With queued items (codeEntry deferred</w:t>
      </w:r>
    </w:p>
    <w:p>
      <w:pPr>
        <w:spacing w:after="0" w:before="0" w:line="240" w:lineRule="auto"/>
        <w:shd w:val="clear" w:color="auto" w:fill="F4F4F4"/>
      </w:pPr>
      <w:r>
        <w:rPr>
          <w:rFonts w:ascii="Consolas" w:hAnsi="Consolas"/>
          <w:sz w:val="16"/>
        </w:rPr>
        <w:t xml:space="preserve">                // auto-trial path), aiProcessing shows real per-look progress</w:t>
      </w:r>
    </w:p>
    <w:p>
      <w:pPr>
        <w:spacing w:after="0" w:before="0" w:line="240" w:lineRule="auto"/>
        <w:shd w:val="clear" w:color="auto" w:fill="F4F4F4"/>
      </w:pPr>
      <w:r>
        <w:rPr>
          <w:rFonts w:ascii="Consolas" w:hAnsi="Consolas"/>
          <w:sz w:val="16"/>
        </w:rPr>
        <w:t xml:space="preserve">                // and auto-advances on first completion.</w:t>
      </w:r>
    </w:p>
    <w:p>
      <w:pPr>
        <w:spacing w:after="0" w:before="0" w:line="240" w:lineRule="auto"/>
        <w:shd w:val="clear" w:color="auto" w:fill="F4F4F4"/>
      </w:pPr>
      <w:r>
        <w:rPr>
          <w:rFonts w:ascii="Consolas" w:hAnsi="Consolas"/>
          <w:sz w:val="16"/>
        </w:rPr>
        <w:t xml:space="preserve">                if (trialItems.length &gt; 0) {</w:t>
      </w:r>
    </w:p>
    <w:p>
      <w:pPr>
        <w:spacing w:after="0" w:before="0" w:line="240" w:lineRule="auto"/>
        <w:shd w:val="clear" w:color="auto" w:fill="F4F4F4"/>
      </w:pPr>
      <w:r>
        <w:rPr>
          <w:rFonts w:ascii="Consolas" w:hAnsi="Consolas"/>
          <w:sz w:val="16"/>
        </w:rPr>
        <w:t xml:space="preserve">                  navigate("aiProcessing");</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navigate("home");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catch (err) {</w:t>
      </w:r>
    </w:p>
    <w:p>
      <w:pPr>
        <w:spacing w:after="0" w:before="0" w:line="240" w:lineRule="auto"/>
        <w:shd w:val="clear" w:color="auto" w:fill="F4F4F4"/>
      </w:pPr>
      <w:r>
        <w:rPr>
          <w:rFonts w:ascii="Consolas" w:hAnsi="Consolas"/>
          <w:sz w:val="16"/>
        </w:rPr>
        <w:t xml:space="preserve">                console.error(err);</w:t>
      </w:r>
    </w:p>
    <w:p>
      <w:pPr>
        <w:spacing w:after="0" w:before="0" w:line="240" w:lineRule="auto"/>
        <w:shd w:val="clear" w:color="auto" w:fill="F4F4F4"/>
      </w:pPr>
      <w:r>
        <w:rPr>
          <w:rFonts w:ascii="Consolas" w:hAnsi="Consolas"/>
          <w:sz w:val="16"/>
        </w:rPr>
        <w:t xml:space="preserve">                stopCamera();</w:t>
      </w:r>
    </w:p>
    <w:p>
      <w:pPr>
        <w:spacing w:after="0" w:before="0" w:line="240" w:lineRule="auto"/>
        <w:shd w:val="clear" w:color="auto" w:fill="F4F4F4"/>
      </w:pPr>
      <w:r>
        <w:rPr>
          <w:rFonts w:ascii="Consolas" w:hAnsi="Consolas"/>
          <w:sz w:val="16"/>
        </w:rPr>
        <w:t xml:space="preserve">                showToast("Body scan upload failed — please try again", "error");</w:t>
      </w:r>
    </w:p>
    <w:p>
      <w:pPr>
        <w:spacing w:after="0" w:before="0" w:line="240" w:lineRule="auto"/>
        <w:shd w:val="clear" w:color="auto" w:fill="F4F4F4"/>
      </w:pPr>
      <w:r>
        <w:rPr>
          <w:rFonts w:ascii="Consolas" w:hAnsi="Consolas"/>
          <w:sz w:val="16"/>
        </w:rPr>
        <w:t xml:space="preserve">                goBack();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onBack={() =&gt; {</w:t>
      </w:r>
    </w:p>
    <w:p>
      <w:pPr>
        <w:spacing w:after="0" w:before="0" w:line="240" w:lineRule="auto"/>
        <w:shd w:val="clear" w:color="auto" w:fill="F4F4F4"/>
      </w:pPr>
      <w:r>
        <w:rPr>
          <w:rFonts w:ascii="Consolas" w:hAnsi="Consolas"/>
          <w:sz w:val="16"/>
        </w:rPr>
        <w:t xml:space="preserve">              stopCamera();</w:t>
      </w:r>
    </w:p>
    <w:p>
      <w:pPr>
        <w:spacing w:after="0" w:before="0" w:line="240" w:lineRule="auto"/>
        <w:shd w:val="clear" w:color="auto" w:fill="F4F4F4"/>
      </w:pPr>
      <w:r>
        <w:rPr>
          <w:rFonts w:ascii="Consolas" w:hAnsi="Consolas"/>
          <w:sz w:val="16"/>
        </w:rPr>
        <w:t xml:space="preserve">              goBack();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onHome={() =&gt; {</w:t>
      </w:r>
    </w:p>
    <w:p>
      <w:pPr>
        <w:spacing w:after="0" w:before="0" w:line="240" w:lineRule="auto"/>
        <w:shd w:val="clear" w:color="auto" w:fill="F4F4F4"/>
      </w:pPr>
      <w:r>
        <w:rPr>
          <w:rFonts w:ascii="Consolas" w:hAnsi="Consolas"/>
          <w:sz w:val="16"/>
        </w:rPr>
        <w:t xml:space="preserve">              stopCamera();</w:t>
      </w:r>
    </w:p>
    <w:p>
      <w:pPr>
        <w:spacing w:after="0" w:before="0" w:line="240" w:lineRule="auto"/>
        <w:shd w:val="clear" w:color="auto" w:fill="F4F4F4"/>
      </w:pPr>
      <w:r>
        <w:rPr>
          <w:rFonts w:ascii="Consolas" w:hAnsi="Consolas"/>
          <w:sz w:val="16"/>
        </w:rPr>
        <w:t xml:space="preserve">              goHome();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case "aiProcessing":</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&lt;AIProcessingScreen</w:t>
      </w:r>
    </w:p>
    <w:p>
      <w:pPr>
        <w:spacing w:after="0" w:before="0" w:line="240" w:lineRule="auto"/>
        <w:shd w:val="clear" w:color="auto" w:fill="F4F4F4"/>
      </w:pPr>
      <w:r>
        <w:rPr>
          <w:rFonts w:ascii="Consolas" w:hAnsi="Consolas"/>
          <w:sz w:val="16"/>
        </w:rPr>
        <w:t xml:space="preserve">            trialItems={trialItems}</w:t>
      </w:r>
    </w:p>
    <w:p>
      <w:pPr>
        <w:spacing w:after="0" w:before="0" w:line="240" w:lineRule="auto"/>
        <w:shd w:val="clear" w:color="auto" w:fill="F4F4F4"/>
      </w:pPr>
      <w:r>
        <w:rPr>
          <w:rFonts w:ascii="Consolas" w:hAnsi="Consolas"/>
          <w:sz w:val="16"/>
        </w:rPr>
        <w:t xml:space="preserve">            sareeLookIds={sareeLookIds}</w:t>
      </w:r>
    </w:p>
    <w:p>
      <w:pPr>
        <w:spacing w:after="0" w:before="0" w:line="240" w:lineRule="auto"/>
        <w:shd w:val="clear" w:color="auto" w:fill="F4F4F4"/>
      </w:pPr>
      <w:r>
        <w:rPr>
          <w:rFonts w:ascii="Consolas" w:hAnsi="Consolas"/>
          <w:sz w:val="16"/>
        </w:rPr>
        <w:t xml:space="preserve">            onDone={() =&gt; {</w:t>
      </w:r>
    </w:p>
    <w:p>
      <w:pPr>
        <w:spacing w:after="0" w:before="0" w:line="240" w:lineRule="auto"/>
        <w:shd w:val="clear" w:color="auto" w:fill="F4F4F4"/>
      </w:pPr>
      <w:r>
        <w:rPr>
          <w:rFonts w:ascii="Consolas" w:hAnsi="Consolas"/>
          <w:sz w:val="16"/>
        </w:rPr>
        <w:t xml:space="preserve">              if (trialItems.length &gt; 0) setScreen("trialRoom");</w:t>
      </w:r>
    </w:p>
    <w:p>
      <w:pPr>
        <w:spacing w:after="0" w:before="0" w:line="240" w:lineRule="auto"/>
        <w:shd w:val="clear" w:color="auto" w:fill="F4F4F4"/>
      </w:pPr>
      <w:r>
        <w:rPr>
          <w:rFonts w:ascii="Consolas" w:hAnsi="Consolas"/>
          <w:sz w:val="16"/>
        </w:rPr>
        <w:t xml:space="preserve">              else setScreen("home");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case "trialRoom":</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&lt;TrialRoomScreen</w:t>
      </w:r>
    </w:p>
    <w:p>
      <w:pPr>
        <w:spacing w:after="0" w:before="0" w:line="240" w:lineRule="auto"/>
        <w:shd w:val="clear" w:color="auto" w:fill="F4F4F4"/>
      </w:pPr>
      <w:r>
        <w:rPr>
          <w:rFonts w:ascii="Consolas" w:hAnsi="Consolas"/>
          <w:sz w:val="16"/>
        </w:rPr>
        <w:t xml:space="preserve">            items={trialItems}</w:t>
      </w:r>
    </w:p>
    <w:p>
      <w:pPr>
        <w:spacing w:after="0" w:before="0" w:line="240" w:lineRule="auto"/>
        <w:shd w:val="clear" w:color="auto" w:fill="F4F4F4"/>
      </w:pPr>
      <w:r>
        <w:rPr>
          <w:rFonts w:ascii="Consolas" w:hAnsi="Consolas"/>
          <w:sz w:val="16"/>
        </w:rPr>
        <w:t xml:space="preserve">            wardrobeItems={wardrobeItems}</w:t>
      </w:r>
    </w:p>
    <w:p>
      <w:pPr>
        <w:spacing w:after="0" w:before="0" w:line="240" w:lineRule="auto"/>
        <w:shd w:val="clear" w:color="auto" w:fill="F4F4F4"/>
      </w:pPr>
      <w:r>
        <w:rPr>
          <w:rFonts w:ascii="Consolas" w:hAnsi="Consolas"/>
          <w:sz w:val="16"/>
        </w:rPr>
        <w:t xml:space="preserve">            cartItemIds={new Set(cartItems.map((c) =&gt; c._id))}</w:t>
      </w:r>
    </w:p>
    <w:p>
      <w:pPr>
        <w:spacing w:after="0" w:before="0" w:line="240" w:lineRule="auto"/>
        <w:shd w:val="clear" w:color="auto" w:fill="F4F4F4"/>
      </w:pPr>
      <w:r>
        <w:rPr>
          <w:rFonts w:ascii="Consolas" w:hAnsi="Consolas"/>
          <w:sz w:val="16"/>
        </w:rPr>
        <w:t xml:space="preserve">            customerName={customerName}</w:t>
      </w:r>
    </w:p>
    <w:p>
      <w:pPr>
        <w:spacing w:after="0" w:before="0" w:line="240" w:lineRule="auto"/>
        <w:shd w:val="clear" w:color="auto" w:fill="F4F4F4"/>
      </w:pPr>
      <w:r>
        <w:rPr>
          <w:rFonts w:ascii="Consolas" w:hAnsi="Consolas"/>
          <w:sz w:val="16"/>
        </w:rPr>
        <w:t xml:space="preserve">            phone={phone}</w:t>
      </w:r>
    </w:p>
    <w:p>
      <w:pPr>
        <w:spacing w:after="0" w:before="0" w:line="240" w:lineRule="auto"/>
        <w:shd w:val="clear" w:color="auto" w:fill="F4F4F4"/>
      </w:pPr>
      <w:r>
        <w:rPr>
          <w:rFonts w:ascii="Consolas" w:hAnsi="Consolas"/>
          <w:sz w:val="16"/>
        </w:rPr>
        <w:t xml:space="preserve">            onAddToCart={(saree) =&gt; {</w:t>
      </w:r>
    </w:p>
    <w:p>
      <w:pPr>
        <w:spacing w:after="0" w:before="0" w:line="240" w:lineRule="auto"/>
        <w:shd w:val="clear" w:color="auto" w:fill="F4F4F4"/>
      </w:pPr>
      <w:r>
        <w:rPr>
          <w:rFonts w:ascii="Consolas" w:hAnsi="Consolas"/>
          <w:sz w:val="16"/>
        </w:rPr>
        <w:t xml:space="preserve">              // Trial-room "Add to Cart": item stays in the trial rail</w:t>
      </w:r>
    </w:p>
    <w:p>
      <w:pPr>
        <w:spacing w:after="0" w:before="0" w:line="240" w:lineRule="auto"/>
        <w:shd w:val="clear" w:color="auto" w:fill="F4F4F4"/>
      </w:pPr>
      <w:r>
        <w:rPr>
          <w:rFonts w:ascii="Consolas" w:hAnsi="Consolas"/>
          <w:sz w:val="16"/>
        </w:rPr>
        <w:t xml:space="preserve">              // (parallel intents — trying-on + buying). Skip if already</w:t>
      </w:r>
    </w:p>
    <w:p>
      <w:pPr>
        <w:spacing w:after="0" w:before="0" w:line="240" w:lineRule="auto"/>
        <w:shd w:val="clear" w:color="auto" w:fill="F4F4F4"/>
      </w:pPr>
      <w:r>
        <w:rPr>
          <w:rFonts w:ascii="Consolas" w:hAnsi="Consolas"/>
          <w:sz w:val="16"/>
        </w:rPr>
        <w:t xml:space="preserve">              // in cart. Mirrors the WardrobeScreen.onToggleInCart add</w:t>
      </w:r>
    </w:p>
    <w:p>
      <w:pPr>
        <w:spacing w:after="0" w:before="0" w:line="240" w:lineRule="auto"/>
        <w:shd w:val="clear" w:color="auto" w:fill="F4F4F4"/>
      </w:pPr>
      <w:r>
        <w:rPr>
          <w:rFonts w:ascii="Consolas" w:hAnsi="Consolas"/>
          <w:sz w:val="16"/>
        </w:rPr>
        <w:t xml:space="preserve">              // path but never removes.</w:t>
      </w:r>
    </w:p>
    <w:p>
      <w:pPr>
        <w:spacing w:after="0" w:before="0" w:line="240" w:lineRule="auto"/>
        <w:shd w:val="clear" w:color="auto" w:fill="F4F4F4"/>
      </w:pPr>
      <w:r>
        <w:rPr>
          <w:rFonts w:ascii="Consolas" w:hAnsi="Consolas"/>
          <w:sz w:val="16"/>
        </w:rPr>
        <w:t xml:space="preserve">              if (cartItems.some((c) =&gt; c._id === saree._id)) {</w:t>
      </w:r>
    </w:p>
    <w:p>
      <w:pPr>
        <w:spacing w:after="0" w:before="0" w:line="240" w:lineRule="auto"/>
        <w:shd w:val="clear" w:color="auto" w:fill="F4F4F4"/>
      </w:pPr>
      <w:r>
        <w:rPr>
          <w:rFonts w:ascii="Consolas" w:hAnsi="Consolas"/>
          <w:sz w:val="16"/>
        </w:rPr>
        <w:t xml:space="preserve">                showToast("Already in cart", "info");</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(customerId) {</w:t>
      </w:r>
    </w:p>
    <w:p>
      <w:pPr>
        <w:spacing w:after="0" w:before="0" w:line="240" w:lineRule="auto"/>
        <w:shd w:val="clear" w:color="auto" w:fill="F4F4F4"/>
      </w:pPr>
      <w:r>
        <w:rPr>
          <w:rFonts w:ascii="Consolas" w:hAnsi="Consolas"/>
          <w:sz w:val="16"/>
        </w:rPr>
        <w:t xml:space="preserve">                addCartItem({ customerId, storeId, sareeId: saree._id, qty: 1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setCartItems((prev) =&gt; [...prev, { ...saree, qty: 1 }]);</w:t>
      </w:r>
    </w:p>
    <w:p>
      <w:pPr>
        <w:spacing w:after="0" w:before="0" w:line="240" w:lineRule="auto"/>
        <w:shd w:val="clear" w:color="auto" w:fill="F4F4F4"/>
      </w:pPr>
      <w:r>
        <w:rPr>
          <w:rFonts w:ascii="Consolas" w:hAnsi="Consolas"/>
          <w:sz w:val="16"/>
        </w:rPr>
        <w:t xml:space="preserve">              showToast("Added to cart", "success");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onRemoveItem={(id) =&gt; {</w:t>
      </w:r>
    </w:p>
    <w:p>
      <w:pPr>
        <w:spacing w:after="0" w:before="0" w:line="240" w:lineRule="auto"/>
        <w:shd w:val="clear" w:color="auto" w:fill="F4F4F4"/>
      </w:pPr>
      <w:r>
        <w:rPr>
          <w:rFonts w:ascii="Consolas" w:hAnsi="Consolas"/>
          <w:sz w:val="16"/>
        </w:rPr>
        <w:t xml:space="preserve">              // Cancel any pending bg-removal job for this saree's look —</w:t>
      </w:r>
    </w:p>
    <w:p>
      <w:pPr>
        <w:spacing w:after="0" w:before="0" w:line="240" w:lineRule="auto"/>
        <w:shd w:val="clear" w:color="auto" w:fill="F4F4F4"/>
      </w:pPr>
      <w:r>
        <w:rPr>
          <w:rFonts w:ascii="Consolas" w:hAnsi="Consolas"/>
          <w:sz w:val="16"/>
        </w:rPr>
        <w:t xml:space="preserve">              // saves CPU when the customer rapidly adds/removes. No-op if</w:t>
      </w:r>
    </w:p>
    <w:p>
      <w:pPr>
        <w:spacing w:after="0" w:before="0" w:line="240" w:lineRule="auto"/>
        <w:shd w:val="clear" w:color="auto" w:fill="F4F4F4"/>
      </w:pPr>
      <w:r>
        <w:rPr>
          <w:rFonts w:ascii="Consolas" w:hAnsi="Consolas"/>
          <w:sz w:val="16"/>
        </w:rPr>
        <w:t xml:space="preserve">              // already processing or finished.</w:t>
      </w:r>
    </w:p>
    <w:p>
      <w:pPr>
        <w:spacing w:after="0" w:before="0" w:line="240" w:lineRule="auto"/>
        <w:shd w:val="clear" w:color="auto" w:fill="F4F4F4"/>
      </w:pPr>
      <w:r>
        <w:rPr>
          <w:rFonts w:ascii="Consolas" w:hAnsi="Consolas"/>
          <w:sz w:val="16"/>
        </w:rPr>
        <w:t xml:space="preserve">              const pendingLookId = sareeLookIds[id];</w:t>
      </w:r>
    </w:p>
    <w:p>
      <w:pPr>
        <w:spacing w:after="0" w:before="0" w:line="240" w:lineRule="auto"/>
        <w:shd w:val="clear" w:color="auto" w:fill="F4F4F4"/>
      </w:pPr>
      <w:r>
        <w:rPr>
          <w:rFonts w:ascii="Consolas" w:hAnsi="Consolas"/>
          <w:sz w:val="16"/>
        </w:rPr>
        <w:t xml:space="preserve">              if (pendingLookId) cancelBgRemoval(pendingLookId);</w:t>
      </w:r>
    </w:p>
    <w:p>
      <w:pPr>
        <w:spacing w:after="0" w:before="0" w:line="240" w:lineRule="auto"/>
        <w:shd w:val="clear" w:color="auto" w:fill="F4F4F4"/>
      </w:pPr>
      <w:r>
        <w:rPr>
          <w:rFonts w:ascii="Consolas" w:hAnsi="Consolas"/>
          <w:sz w:val="16"/>
        </w:rPr>
        <w:t xml:space="preserve">              setTrialItems((prev) =&gt; prev.filter((s) =&gt; s._id !== 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onAddToWardrobe={(items) =&gt; {</w:t>
      </w:r>
    </w:p>
    <w:p>
      <w:pPr>
        <w:spacing w:after="0" w:before="0" w:line="240" w:lineRule="auto"/>
        <w:shd w:val="clear" w:color="auto" w:fill="F4F4F4"/>
      </w:pPr>
      <w:r>
        <w:rPr>
          <w:rFonts w:ascii="Consolas" w:hAnsi="Consolas"/>
          <w:sz w:val="16"/>
        </w:rPr>
        <w:t xml:space="preserve">              // Filter out any saree that's already in the wardrobe —</w:t>
      </w:r>
    </w:p>
    <w:p>
      <w:pPr>
        <w:spacing w:after="0" w:before="0" w:line="240" w:lineRule="auto"/>
        <w:shd w:val="clear" w:color="auto" w:fill="F4F4F4"/>
      </w:pPr>
      <w:r>
        <w:rPr>
          <w:rFonts w:ascii="Consolas" w:hAnsi="Consolas"/>
          <w:sz w:val="16"/>
        </w:rPr>
        <w:t xml:space="preserve">              // re-adding the same _id would duplicate React keys and</w:t>
      </w:r>
    </w:p>
    <w:p>
      <w:pPr>
        <w:spacing w:after="0" w:before="0" w:line="240" w:lineRule="auto"/>
        <w:shd w:val="clear" w:color="auto" w:fill="F4F4F4"/>
      </w:pPr>
      <w:r>
        <w:rPr>
          <w:rFonts w:ascii="Consolas" w:hAnsi="Consolas"/>
          <w:sz w:val="16"/>
        </w:rPr>
        <w:t xml:space="preserve">              // also double-persist on the server.</w:t>
      </w:r>
    </w:p>
    <w:p>
      <w:pPr>
        <w:spacing w:after="0" w:before="0" w:line="240" w:lineRule="auto"/>
        <w:shd w:val="clear" w:color="auto" w:fill="F4F4F4"/>
      </w:pPr>
      <w:r>
        <w:rPr>
          <w:rFonts w:ascii="Consolas" w:hAnsi="Consolas"/>
          <w:sz w:val="16"/>
        </w:rPr>
        <w:t xml:space="preserve">              const existingIds = new Set(wardrobeItems.map((w) =&gt; w._id));</w:t>
      </w:r>
    </w:p>
    <w:p>
      <w:pPr>
        <w:spacing w:after="0" w:before="0" w:line="240" w:lineRule="auto"/>
        <w:shd w:val="clear" w:color="auto" w:fill="F4F4F4"/>
      </w:pPr>
      <w:r>
        <w:rPr>
          <w:rFonts w:ascii="Consolas" w:hAnsi="Consolas"/>
          <w:sz w:val="16"/>
        </w:rPr>
        <w:t xml:space="preserve">              const fresh = items.filter((i) =&gt; !existingIds.has(i._id));</w:t>
      </w:r>
    </w:p>
    <w:p>
      <w:pPr>
        <w:spacing w:after="0" w:before="0" w:line="240" w:lineRule="auto"/>
        <w:shd w:val="clear" w:color="auto" w:fill="F4F4F4"/>
      </w:pPr>
      <w:r>
        <w:rPr>
          <w:rFonts w:ascii="Consolas" w:hAnsi="Consolas"/>
          <w:sz w:val="16"/>
        </w:rPr>
        <w:t xml:space="preserve">              if (fresh.length === 0) {</w:t>
      </w:r>
    </w:p>
    <w:p>
      <w:pPr>
        <w:spacing w:after="0" w:before="0" w:line="240" w:lineRule="auto"/>
        <w:shd w:val="clear" w:color="auto" w:fill="F4F4F4"/>
      </w:pPr>
      <w:r>
        <w:rPr>
          <w:rFonts w:ascii="Consolas" w:hAnsi="Consolas"/>
          <w:sz w:val="16"/>
        </w:rPr>
        <w:t xml:space="preserve">                setTrialItems((prev) =&gt;</w:t>
      </w:r>
    </w:p>
    <w:p>
      <w:pPr>
        <w:spacing w:after="0" w:before="0" w:line="240" w:lineRule="auto"/>
        <w:shd w:val="clear" w:color="auto" w:fill="F4F4F4"/>
      </w:pPr>
      <w:r>
        <w:rPr>
          <w:rFonts w:ascii="Consolas" w:hAnsi="Consolas"/>
          <w:sz w:val="16"/>
        </w:rPr>
        <w:t xml:space="preserve">                  prev.filter((s) =&gt; !items.some((i) =&gt; i._id === s._id))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(wardrobeItems.length + fresh.length &gt; CFG.maxWardrobe) {</w:t>
      </w:r>
    </w:p>
    <w:p>
      <w:pPr>
        <w:spacing w:after="0" w:before="0" w:line="240" w:lineRule="auto"/>
        <w:shd w:val="clear" w:color="auto" w:fill="F4F4F4"/>
      </w:pPr>
      <w:r>
        <w:rPr>
          <w:rFonts w:ascii="Consolas" w:hAnsi="Consolas"/>
          <w:sz w:val="16"/>
        </w:rPr>
        <w:t xml:space="preserve">                showToast(`Wardrobe limit (${CFG.maxWardrobe})`, "warning");</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setWardrobeItems((prev) =&gt; [...prev, ...fresh]);</w:t>
      </w:r>
    </w:p>
    <w:p>
      <w:pPr>
        <w:spacing w:after="0" w:before="0" w:line="240" w:lineRule="auto"/>
        <w:shd w:val="clear" w:color="auto" w:fill="F4F4F4"/>
      </w:pPr>
      <w:r>
        <w:rPr>
          <w:rFonts w:ascii="Consolas" w:hAnsi="Consolas"/>
          <w:sz w:val="16"/>
        </w:rPr>
        <w:t xml:space="preserve">              setTrialItems((prev) =&gt;</w:t>
      </w:r>
    </w:p>
    <w:p>
      <w:pPr>
        <w:spacing w:after="0" w:before="0" w:line="240" w:lineRule="auto"/>
        <w:shd w:val="clear" w:color="auto" w:fill="F4F4F4"/>
      </w:pPr>
      <w:r>
        <w:rPr>
          <w:rFonts w:ascii="Consolas" w:hAnsi="Consolas"/>
          <w:sz w:val="16"/>
        </w:rPr>
        <w:t xml:space="preserve">                prev.filter((s) =&gt; !items.some((i) =&gt; i._id === s._id))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Only persist the fresh sarees. Server-side is idempotent now</w:t>
      </w:r>
    </w:p>
    <w:p>
      <w:pPr>
        <w:spacing w:after="0" w:before="0" w:line="240" w:lineRule="auto"/>
        <w:shd w:val="clear" w:color="auto" w:fill="F4F4F4"/>
      </w:pPr>
      <w:r>
        <w:rPr>
          <w:rFonts w:ascii="Consolas" w:hAnsi="Consolas"/>
          <w:sz w:val="16"/>
        </w:rPr>
        <w:t xml:space="preserve">              // too but skipping a round-trip when we know it's a no-op.</w:t>
      </w:r>
    </w:p>
    <w:p>
      <w:pPr>
        <w:spacing w:after="0" w:before="0" w:line="240" w:lineRule="auto"/>
        <w:shd w:val="clear" w:color="auto" w:fill="F4F4F4"/>
      </w:pPr>
      <w:r>
        <w:rPr>
          <w:rFonts w:ascii="Consolas" w:hAnsi="Consolas"/>
          <w:sz w:val="16"/>
        </w:rPr>
        <w:t xml:space="preserve">              // Pass the AI try-on lookId (when one exists) so /c/wardrobe</w:t>
      </w:r>
    </w:p>
    <w:p>
      <w:pPr>
        <w:spacing w:after="0" w:before="0" w:line="240" w:lineRule="auto"/>
        <w:shd w:val="clear" w:color="auto" w:fill="F4F4F4"/>
      </w:pPr>
      <w:r>
        <w:rPr>
          <w:rFonts w:ascii="Consolas" w:hAnsi="Consolas"/>
          <w:sz w:val="16"/>
        </w:rPr>
        <w:t xml:space="preserve">              // and the kiosk wardrobe surface the customer-on-saree render</w:t>
      </w:r>
    </w:p>
    <w:p>
      <w:pPr>
        <w:spacing w:after="0" w:before="0" w:line="240" w:lineRule="auto"/>
        <w:shd w:val="clear" w:color="auto" w:fill="F4F4F4"/>
      </w:pPr>
      <w:r>
        <w:rPr>
          <w:rFonts w:ascii="Consolas" w:hAnsi="Consolas"/>
          <w:sz w:val="16"/>
        </w:rPr>
        <w:t xml:space="preserve">              // instead of the catalog photo. Per-customer sareeLookIds is</w:t>
      </w:r>
    </w:p>
    <w:p>
      <w:pPr>
        <w:spacing w:after="0" w:before="0" w:line="240" w:lineRule="auto"/>
        <w:shd w:val="clear" w:color="auto" w:fill="F4F4F4"/>
      </w:pPr>
      <w:r>
        <w:rPr>
          <w:rFonts w:ascii="Consolas" w:hAnsi="Consolas"/>
          <w:sz w:val="16"/>
        </w:rPr>
        <w:t xml:space="preserve">              // populated by runTryOn .then() callbacks; for items added</w:t>
      </w:r>
    </w:p>
    <w:p>
      <w:pPr>
        <w:spacing w:after="0" w:before="0" w:line="240" w:lineRule="auto"/>
        <w:shd w:val="clear" w:color="auto" w:fill="F4F4F4"/>
      </w:pPr>
      <w:r>
        <w:rPr>
          <w:rFonts w:ascii="Consolas" w:hAnsi="Consolas"/>
          <w:sz w:val="16"/>
        </w:rPr>
        <w:t xml:space="preserve">              // before the render completes, lookId stays undefined here</w:t>
      </w:r>
    </w:p>
    <w:p>
      <w:pPr>
        <w:spacing w:after="0" w:before="0" w:line="240" w:lineRule="auto"/>
        <w:shd w:val="clear" w:color="auto" w:fill="F4F4F4"/>
      </w:pPr>
      <w:r>
        <w:rPr>
          <w:rFonts w:ascii="Consolas" w:hAnsi="Consolas"/>
          <w:sz w:val="16"/>
        </w:rPr>
        <w:t xml:space="preserve">              // and the customer can re-trigger by re-adding later.</w:t>
      </w:r>
    </w:p>
    <w:p>
      <w:pPr>
        <w:spacing w:after="0" w:before="0" w:line="240" w:lineRule="auto"/>
        <w:shd w:val="clear" w:color="auto" w:fill="F4F4F4"/>
      </w:pPr>
      <w:r>
        <w:rPr>
          <w:rFonts w:ascii="Consolas" w:hAnsi="Consolas"/>
          <w:sz w:val="16"/>
        </w:rPr>
        <w:t xml:space="preserve">              for (const item of fresh) {</w:t>
      </w:r>
    </w:p>
    <w:p>
      <w:pPr>
        <w:spacing w:after="0" w:before="0" w:line="240" w:lineRule="auto"/>
        <w:shd w:val="clear" w:color="auto" w:fill="F4F4F4"/>
      </w:pPr>
      <w:r>
        <w:rPr>
          <w:rFonts w:ascii="Consolas" w:hAnsi="Consolas"/>
          <w:sz w:val="16"/>
        </w:rPr>
        <w:t xml:space="preserve">                addToWardrobeMut({</w:t>
      </w:r>
    </w:p>
    <w:p>
      <w:pPr>
        <w:spacing w:after="0" w:before="0" w:line="240" w:lineRule="auto"/>
        <w:shd w:val="clear" w:color="auto" w:fill="F4F4F4"/>
      </w:pPr>
      <w:r>
        <w:rPr>
          <w:rFonts w:ascii="Consolas" w:hAnsi="Consolas"/>
          <w:sz w:val="16"/>
        </w:rPr>
        <w:t xml:space="preserve">                  sessionId,</w:t>
      </w:r>
    </w:p>
    <w:p>
      <w:pPr>
        <w:spacing w:after="0" w:before="0" w:line="240" w:lineRule="auto"/>
        <w:shd w:val="clear" w:color="auto" w:fill="F4F4F4"/>
      </w:pPr>
      <w:r>
        <w:rPr>
          <w:rFonts w:ascii="Consolas" w:hAnsi="Consolas"/>
          <w:sz w:val="16"/>
        </w:rPr>
        <w:t xml:space="preserve">                  customerId: customerId ?? undefined,</w:t>
      </w:r>
    </w:p>
    <w:p>
      <w:pPr>
        <w:spacing w:after="0" w:before="0" w:line="240" w:lineRule="auto"/>
        <w:shd w:val="clear" w:color="auto" w:fill="F4F4F4"/>
      </w:pPr>
      <w:r>
        <w:rPr>
          <w:rFonts w:ascii="Consolas" w:hAnsi="Consolas"/>
          <w:sz w:val="16"/>
        </w:rPr>
        <w:t xml:space="preserve">                  sareeId: item._id,</w:t>
      </w:r>
    </w:p>
    <w:p>
      <w:pPr>
        <w:spacing w:after="0" w:before="0" w:line="240" w:lineRule="auto"/>
        <w:shd w:val="clear" w:color="auto" w:fill="F4F4F4"/>
      </w:pPr>
      <w:r>
        <w:rPr>
          <w:rFonts w:ascii="Consolas" w:hAnsi="Consolas"/>
          <w:sz w:val="16"/>
        </w:rPr>
        <w:t xml:space="preserve">                  sareeName: item.name,</w:t>
      </w:r>
    </w:p>
    <w:p>
      <w:pPr>
        <w:spacing w:after="0" w:before="0" w:line="240" w:lineRule="auto"/>
        <w:shd w:val="clear" w:color="auto" w:fill="F4F4F4"/>
      </w:pPr>
      <w:r>
        <w:rPr>
          <w:rFonts w:ascii="Consolas" w:hAnsi="Consolas"/>
          <w:sz w:val="16"/>
        </w:rPr>
        <w:t xml:space="preserve">                  price: item.price,</w:t>
      </w:r>
    </w:p>
    <w:p>
      <w:pPr>
        <w:spacing w:after="0" w:before="0" w:line="240" w:lineRule="auto"/>
        <w:shd w:val="clear" w:color="auto" w:fill="F4F4F4"/>
      </w:pPr>
      <w:r>
        <w:rPr>
          <w:rFonts w:ascii="Consolas" w:hAnsi="Consolas"/>
          <w:sz w:val="16"/>
        </w:rPr>
        <w:t xml:space="preserve">                  lookId: sareeLookIds[item._id],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showToast(`Added ${fresh.length} to wardrobe`, "success");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onGoHome={goHome}</w:t>
      </w:r>
    </w:p>
    <w:p>
      <w:pPr>
        <w:spacing w:after="0" w:before="0" w:line="240" w:lineRule="auto"/>
        <w:shd w:val="clear" w:color="auto" w:fill="F4F4F4"/>
      </w:pPr>
      <w:r>
        <w:rPr>
          <w:rFonts w:ascii="Consolas" w:hAnsi="Consolas"/>
          <w:sz w:val="16"/>
        </w:rPr>
        <w:t xml:space="preserve">            onGoToWardrobe={() =&gt; navigate("wardrobe")}</w:t>
      </w:r>
    </w:p>
    <w:p>
      <w:pPr>
        <w:spacing w:after="0" w:before="0" w:line="240" w:lineRule="auto"/>
        <w:shd w:val="clear" w:color="auto" w:fill="F4F4F4"/>
      </w:pPr>
      <w:r>
        <w:rPr>
          <w:rFonts w:ascii="Consolas" w:hAnsi="Consolas"/>
          <w:sz w:val="16"/>
        </w:rPr>
        <w:t xml:space="preserve">            onLogout={triggerLogout}</w:t>
      </w:r>
    </w:p>
    <w:p>
      <w:pPr>
        <w:spacing w:after="0" w:before="0" w:line="240" w:lineRule="auto"/>
        <w:shd w:val="clear" w:color="auto" w:fill="F4F4F4"/>
      </w:pPr>
      <w:r>
        <w:rPr>
          <w:rFonts w:ascii="Consolas" w:hAnsi="Consolas"/>
          <w:sz w:val="16"/>
        </w:rPr>
        <w:t xml:space="preserve">            showToast={showToast}</w:t>
      </w:r>
    </w:p>
    <w:p>
      <w:pPr>
        <w:spacing w:after="0" w:before="0" w:line="240" w:lineRule="auto"/>
        <w:shd w:val="clear" w:color="auto" w:fill="F4F4F4"/>
      </w:pPr>
      <w:r>
        <w:rPr>
          <w:rFonts w:ascii="Consolas" w:hAnsi="Consolas"/>
          <w:sz w:val="16"/>
        </w:rPr>
        <w:t xml:space="preserve">            maxTrial={CFG.maxTrial}</w:t>
      </w:r>
    </w:p>
    <w:p>
      <w:pPr>
        <w:spacing w:after="0" w:before="0" w:line="240" w:lineRule="auto"/>
        <w:shd w:val="clear" w:color="auto" w:fill="F4F4F4"/>
      </w:pPr>
      <w:r>
        <w:rPr>
          <w:rFonts w:ascii="Consolas" w:hAnsi="Consolas"/>
          <w:sz w:val="16"/>
        </w:rPr>
        <w:t xml:space="preserve">            tryOnSec={CFG.tryOnSec}</w:t>
      </w:r>
    </w:p>
    <w:p>
      <w:pPr>
        <w:spacing w:after="0" w:before="0" w:line="240" w:lineRule="auto"/>
        <w:shd w:val="clear" w:color="auto" w:fill="F4F4F4"/>
      </w:pPr>
      <w:r>
        <w:rPr>
          <w:rFonts w:ascii="Consolas" w:hAnsi="Consolas"/>
          <w:sz w:val="16"/>
        </w:rPr>
        <w:t xml:space="preserve">            sareeLookIds={sareeLookIds}</w:t>
      </w:r>
    </w:p>
    <w:p>
      <w:pPr>
        <w:spacing w:after="0" w:before="0" w:line="240" w:lineRule="auto"/>
        <w:shd w:val="clear" w:color="auto" w:fill="F4F4F4"/>
      </w:pPr>
      <w:r>
        <w:rPr>
          <w:rFonts w:ascii="Consolas" w:hAnsi="Consolas"/>
          <w:sz w:val="16"/>
        </w:rPr>
        <w:t xml:space="preserve">            retryLookMut={retryLookMut}</w:t>
      </w:r>
    </w:p>
    <w:p>
      <w:pPr>
        <w:spacing w:after="0" w:before="0" w:line="240" w:lineRule="auto"/>
        <w:shd w:val="clear" w:color="auto" w:fill="F4F4F4"/>
      </w:pPr>
      <w:r>
        <w:rPr>
          <w:rFonts w:ascii="Consolas" w:hAnsi="Consolas"/>
          <w:sz w:val="16"/>
        </w:rPr>
        <w:t xml:space="preserve">            deviceToken={deviceToken}</w:t>
      </w:r>
    </w:p>
    <w:p>
      <w:pPr>
        <w:spacing w:after="0" w:before="0" w:line="240" w:lineRule="auto"/>
        <w:shd w:val="clear" w:color="auto" w:fill="F4F4F4"/>
      </w:pPr>
      <w:r>
        <w:rPr>
          <w:rFonts w:ascii="Consolas" w:hAnsi="Consolas"/>
          <w:sz w:val="16"/>
        </w:rPr>
        <w:t xml:space="preserve">            navigate={navigate}</w:t>
      </w:r>
    </w:p>
    <w:p>
      <w:pPr>
        <w:spacing w:after="0" w:before="0" w:line="240" w:lineRule="auto"/>
        <w:shd w:val="clear" w:color="auto" w:fill="F4F4F4"/>
      </w:pPr>
      <w:r>
        <w:rPr>
          <w:rFonts w:ascii="Consolas" w:hAnsi="Consolas"/>
          <w:sz w:val="16"/>
        </w:rPr>
        <w:t xml:space="preserve">            setPendingFanOut={setPendingFanOut}</w:t>
      </w:r>
    </w:p>
    <w:p>
      <w:pPr>
        <w:spacing w:after="0" w:before="0" w:line="240" w:lineRule="auto"/>
        <w:shd w:val="clear" w:color="auto" w:fill="F4F4F4"/>
      </w:pPr>
      <w:r>
        <w:rPr>
          <w:rFonts w:ascii="Consolas" w:hAnsi="Consolas"/>
          <w:sz w:val="16"/>
        </w:rPr>
        <w:t xml:space="preserve">            cartCount={cartItems.reduce((n, c) =&gt; n + c.qty, 0)}</w:t>
      </w:r>
    </w:p>
    <w:p>
      <w:pPr>
        <w:spacing w:after="0" w:before="0" w:line="240" w:lineRule="auto"/>
        <w:shd w:val="clear" w:color="auto" w:fill="F4F4F4"/>
      </w:pPr>
      <w:r>
        <w:rPr>
          <w:rFonts w:ascii="Consolas" w:hAnsi="Consolas"/>
          <w:sz w:val="16"/>
        </w:rPr>
        <w:t xml:space="preserve">            storeName={storeName}</w:t>
      </w:r>
    </w:p>
    <w:p>
      <w:pPr>
        <w:spacing w:after="0" w:before="0" w:line="240" w:lineRule="auto"/>
        <w:shd w:val="clear" w:color="auto" w:fill="F4F4F4"/>
      </w:pPr>
      <w:r>
        <w:rPr>
          <w:rFonts w:ascii="Consolas" w:hAnsi="Consolas"/>
          <w:sz w:val="16"/>
        </w:rPr>
        <w:t xml:space="preserve">            storeLogoFileId={storeData?.logoFileId}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case "home":</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&lt;HomeScreen</w:t>
      </w:r>
    </w:p>
    <w:p>
      <w:pPr>
        <w:spacing w:after="0" w:before="0" w:line="240" w:lineRule="auto"/>
        <w:shd w:val="clear" w:color="auto" w:fill="F4F4F4"/>
      </w:pPr>
      <w:r>
        <w:rPr>
          <w:rFonts w:ascii="Consolas" w:hAnsi="Consolas"/>
          <w:sz w:val="16"/>
        </w:rPr>
        <w:t xml:space="preserve">            sarees={allSarees || []}</w:t>
      </w:r>
    </w:p>
    <w:p>
      <w:pPr>
        <w:spacing w:after="0" w:before="0" w:line="240" w:lineRule="auto"/>
        <w:shd w:val="clear" w:color="auto" w:fill="F4F4F4"/>
      </w:pPr>
      <w:r>
        <w:rPr>
          <w:rFonts w:ascii="Consolas" w:hAnsi="Consolas"/>
          <w:sz w:val="16"/>
        </w:rPr>
        <w:t xml:space="preserve">            trialItems={trialItems}</w:t>
      </w:r>
    </w:p>
    <w:p>
      <w:pPr>
        <w:spacing w:after="0" w:before="0" w:line="240" w:lineRule="auto"/>
        <w:shd w:val="clear" w:color="auto" w:fill="F4F4F4"/>
      </w:pPr>
      <w:r>
        <w:rPr>
          <w:rFonts w:ascii="Consolas" w:hAnsi="Consolas"/>
          <w:sz w:val="16"/>
        </w:rPr>
        <w:t xml:space="preserve">            wardrobeItems={wardrobeItems}</w:t>
      </w:r>
    </w:p>
    <w:p>
      <w:pPr>
        <w:spacing w:after="0" w:before="0" w:line="240" w:lineRule="auto"/>
        <w:shd w:val="clear" w:color="auto" w:fill="F4F4F4"/>
      </w:pPr>
      <w:r>
        <w:rPr>
          <w:rFonts w:ascii="Consolas" w:hAnsi="Consolas"/>
          <w:sz w:val="16"/>
        </w:rPr>
        <w:t xml:space="preserve">            shortlistedItems={shortlistedItems}</w:t>
      </w:r>
    </w:p>
    <w:p>
      <w:pPr>
        <w:spacing w:after="0" w:before="0" w:line="240" w:lineRule="auto"/>
        <w:shd w:val="clear" w:color="auto" w:fill="F4F4F4"/>
      </w:pPr>
      <w:r>
        <w:rPr>
          <w:rFonts w:ascii="Consolas" w:hAnsi="Consolas"/>
          <w:sz w:val="16"/>
        </w:rPr>
        <w:t xml:space="preserve">            onProductTap={(p) =&gt; navigate("productDetail", p)}</w:t>
      </w:r>
    </w:p>
    <w:p>
      <w:pPr>
        <w:spacing w:after="0" w:before="0" w:line="240" w:lineRule="auto"/>
        <w:shd w:val="clear" w:color="auto" w:fill="F4F4F4"/>
      </w:pPr>
      <w:r>
        <w:rPr>
          <w:rFonts w:ascii="Consolas" w:hAnsi="Consolas"/>
          <w:sz w:val="16"/>
        </w:rPr>
        <w:t xml:space="preserve">            onSendToTrial={(items) =&gt; {</w:t>
      </w:r>
    </w:p>
    <w:p>
      <w:pPr>
        <w:spacing w:after="0" w:before="0" w:line="240" w:lineRule="auto"/>
        <w:shd w:val="clear" w:color="auto" w:fill="F4F4F4"/>
      </w:pPr>
      <w:r>
        <w:rPr>
          <w:rFonts w:ascii="Consolas" w:hAnsi="Consolas"/>
          <w:sz w:val="16"/>
        </w:rPr>
        <w:t xml:space="preserve">              setTrialItems((prev) =&gt; [...prev, ...items]);</w:t>
      </w:r>
    </w:p>
    <w:p>
      <w:pPr>
        <w:spacing w:after="0" w:before="0" w:line="240" w:lineRule="auto"/>
        <w:shd w:val="clear" w:color="auto" w:fill="F4F4F4"/>
      </w:pPr>
      <w:r>
        <w:rPr>
          <w:rFonts w:ascii="Consolas" w:hAnsi="Consolas"/>
          <w:sz w:val="16"/>
        </w:rPr>
        <w:t xml:space="preserve">              // Client-side body-scan pre-check: if the customer has no scan</w:t>
      </w:r>
    </w:p>
    <w:p>
      <w:pPr>
        <w:spacing w:after="0" w:before="0" w:line="240" w:lineRule="auto"/>
        <w:shd w:val="clear" w:color="auto" w:fill="F4F4F4"/>
      </w:pPr>
      <w:r>
        <w:rPr>
          <w:rFonts w:ascii="Consolas" w:hAnsi="Consolas"/>
          <w:sz w:val="16"/>
        </w:rPr>
        <w:t xml:space="preserve">              // on file, do NOT fire runTryOn — it would throw NO_BODY_SCAN:</w:t>
      </w:r>
    </w:p>
    <w:p>
      <w:pPr>
        <w:spacing w:after="0" w:before="0" w:line="240" w:lineRule="auto"/>
        <w:shd w:val="clear" w:color="auto" w:fill="F4F4F4"/>
      </w:pPr>
      <w:r>
        <w:rPr>
          <w:rFonts w:ascii="Consolas" w:hAnsi="Consolas"/>
          <w:sz w:val="16"/>
        </w:rPr>
        <w:t xml:space="preserve">              // server-side and surface as a red Convex error in the console.</w:t>
      </w:r>
    </w:p>
    <w:p>
      <w:pPr>
        <w:spacing w:after="0" w:before="0" w:line="240" w:lineRule="auto"/>
        <w:shd w:val="clear" w:color="auto" w:fill="F4F4F4"/>
      </w:pPr>
      <w:r>
        <w:rPr>
          <w:rFonts w:ascii="Consolas" w:hAnsi="Consolas"/>
          <w:sz w:val="16"/>
        </w:rPr>
        <w:t xml:space="preserve">              // Items still land in trialItems; the reconciliation effect</w:t>
      </w:r>
    </w:p>
    <w:p>
      <w:pPr>
        <w:spacing w:after="0" w:before="0" w:line="240" w:lineRule="auto"/>
        <w:shd w:val="clear" w:color="auto" w:fill="F4F4F4"/>
      </w:pPr>
      <w:r>
        <w:rPr>
          <w:rFonts w:ascii="Consolas" w:hAnsi="Consolas"/>
          <w:sz w:val="16"/>
        </w:rPr>
        <w:t xml:space="preserve">              // re-fires runTryOn after recordBodyScan flips bodyScanInfo.</w:t>
      </w:r>
    </w:p>
    <w:p>
      <w:pPr>
        <w:spacing w:after="0" w:before="0" w:line="240" w:lineRule="auto"/>
        <w:shd w:val="clear" w:color="auto" w:fill="F4F4F4"/>
      </w:pPr>
      <w:r>
        <w:rPr>
          <w:rFonts w:ascii="Consolas" w:hAnsi="Consolas"/>
          <w:sz w:val="16"/>
        </w:rPr>
        <w:t xml:space="preserve">              if (customerId &amp;&amp; bodyScanInfo?.hasFileId === false) {</w:t>
      </w:r>
    </w:p>
    <w:p>
      <w:pPr>
        <w:spacing w:after="0" w:before="0" w:line="240" w:lineRule="auto"/>
        <w:shd w:val="clear" w:color="auto" w:fill="F4F4F4"/>
      </w:pPr>
      <w:r>
        <w:rPr>
          <w:rFonts w:ascii="Consolas" w:hAnsi="Consolas"/>
          <w:sz w:val="16"/>
        </w:rPr>
        <w:t xml:space="preserve">                showToast("Body scan needed to try sarees on", "warning");</w:t>
      </w:r>
    </w:p>
    <w:p>
      <w:pPr>
        <w:spacing w:after="0" w:before="0" w:line="240" w:lineRule="auto"/>
        <w:shd w:val="clear" w:color="auto" w:fill="F4F4F4"/>
      </w:pPr>
      <w:r>
        <w:rPr>
          <w:rFonts w:ascii="Consolas" w:hAnsi="Consolas"/>
          <w:sz w:val="16"/>
        </w:rPr>
        <w:t xml:space="preserve">                navigate("consent");</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(customerId &amp;&amp; bodyScanInfo?.hasFileId === true) {</w:t>
      </w:r>
    </w:p>
    <w:p>
      <w:pPr>
        <w:spacing w:after="0" w:before="0" w:line="240" w:lineRule="auto"/>
        <w:shd w:val="clear" w:color="auto" w:fill="F4F4F4"/>
      </w:pPr>
      <w:r>
        <w:rPr>
          <w:rFonts w:ascii="Consolas" w:hAnsi="Consolas"/>
          <w:sz w:val="16"/>
        </w:rPr>
        <w:t xml:space="preserve">                for (const item of items) {</w:t>
      </w:r>
    </w:p>
    <w:p>
      <w:pPr>
        <w:spacing w:after="0" w:before="0" w:line="240" w:lineRule="auto"/>
        <w:shd w:val="clear" w:color="auto" w:fill="F4F4F4"/>
      </w:pPr>
      <w:r>
        <w:rPr>
          <w:rFonts w:ascii="Consolas" w:hAnsi="Consolas"/>
          <w:sz w:val="16"/>
        </w:rPr>
        <w:t xml:space="preserve">                  runTryOn({</w:t>
      </w:r>
    </w:p>
    <w:p>
      <w:pPr>
        <w:spacing w:after="0" w:before="0" w:line="240" w:lineRule="auto"/>
        <w:shd w:val="clear" w:color="auto" w:fill="F4F4F4"/>
      </w:pPr>
      <w:r>
        <w:rPr>
          <w:rFonts w:ascii="Consolas" w:hAnsi="Consolas"/>
          <w:sz w:val="16"/>
        </w:rPr>
        <w:t xml:space="preserve">                    deviceToken: deviceToken!,</w:t>
      </w:r>
    </w:p>
    <w:p>
      <w:pPr>
        <w:spacing w:after="0" w:before="0" w:line="240" w:lineRule="auto"/>
        <w:shd w:val="clear" w:color="auto" w:fill="F4F4F4"/>
      </w:pPr>
      <w:r>
        <w:rPr>
          <w:rFonts w:ascii="Consolas" w:hAnsi="Consolas"/>
          <w:sz w:val="16"/>
        </w:rPr>
        <w:t xml:space="preserve">                    sessionId,</w:t>
      </w:r>
    </w:p>
    <w:p>
      <w:pPr>
        <w:spacing w:after="0" w:before="0" w:line="240" w:lineRule="auto"/>
        <w:shd w:val="clear" w:color="auto" w:fill="F4F4F4"/>
      </w:pPr>
      <w:r>
        <w:rPr>
          <w:rFonts w:ascii="Consolas" w:hAnsi="Consolas"/>
          <w:sz w:val="16"/>
        </w:rPr>
        <w:t xml:space="preserve">                    sareeId: item._id,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.then((res) =&gt; {</w:t>
      </w:r>
    </w:p>
    <w:p>
      <w:pPr>
        <w:spacing w:after="0" w:before="0" w:line="240" w:lineRule="auto"/>
        <w:shd w:val="clear" w:color="auto" w:fill="F4F4F4"/>
      </w:pPr>
      <w:r>
        <w:rPr>
          <w:rFonts w:ascii="Consolas" w:hAnsi="Consolas"/>
          <w:sz w:val="16"/>
        </w:rPr>
        <w:t xml:space="preserve">                      setSareeLookIds((prev) =&gt; ({ ...prev, [item._id]: res.lookId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.catch((err: Error) =&gt; {</w:t>
      </w:r>
    </w:p>
    <w:p>
      <w:pPr>
        <w:spacing w:after="0" w:before="0" w:line="240" w:lineRule="auto"/>
        <w:shd w:val="clear" w:color="auto" w:fill="F4F4F4"/>
      </w:pPr>
      <w:r>
        <w:rPr>
          <w:rFonts w:ascii="Consolas" w:hAnsi="Consolas"/>
          <w:sz w:val="16"/>
        </w:rPr>
        <w:t xml:space="preserve">                      // Defense-in-depth — scan deleted mid-session, etc.</w:t>
      </w:r>
    </w:p>
    <w:p>
      <w:pPr>
        <w:spacing w:after="0" w:before="0" w:line="240" w:lineRule="auto"/>
        <w:shd w:val="clear" w:color="auto" w:fill="F4F4F4"/>
      </w:pPr>
      <w:r>
        <w:rPr>
          <w:rFonts w:ascii="Consolas" w:hAnsi="Consolas"/>
          <w:sz w:val="16"/>
        </w:rPr>
        <w:t xml:space="preserve">                      handleTryOnError(err, showToast, () =&gt; navigate("consent"));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navigate("trialRoom");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navigate={navigate}</w:t>
      </w:r>
    </w:p>
    <w:p>
      <w:pPr>
        <w:spacing w:after="0" w:before="0" w:line="240" w:lineRule="auto"/>
        <w:shd w:val="clear" w:color="auto" w:fill="F4F4F4"/>
      </w:pPr>
      <w:r>
        <w:rPr>
          <w:rFonts w:ascii="Consolas" w:hAnsi="Consolas"/>
          <w:sz w:val="16"/>
        </w:rPr>
        <w:t xml:space="preserve">            goHome={goHome}</w:t>
      </w:r>
    </w:p>
    <w:p>
      <w:pPr>
        <w:spacing w:after="0" w:before="0" w:line="240" w:lineRule="auto"/>
        <w:shd w:val="clear" w:color="auto" w:fill="F4F4F4"/>
      </w:pPr>
      <w:r>
        <w:rPr>
          <w:rFonts w:ascii="Consolas" w:hAnsi="Consolas"/>
          <w:sz w:val="16"/>
        </w:rPr>
        <w:t xml:space="preserve">            triggerLogout={triggerLogout}</w:t>
      </w:r>
    </w:p>
    <w:p>
      <w:pPr>
        <w:spacing w:after="0" w:before="0" w:line="240" w:lineRule="auto"/>
        <w:shd w:val="clear" w:color="auto" w:fill="F4F4F4"/>
      </w:pPr>
      <w:r>
        <w:rPr>
          <w:rFonts w:ascii="Consolas" w:hAnsi="Consolas"/>
          <w:sz w:val="16"/>
        </w:rPr>
        <w:t xml:space="preserve">            trialCount={trialItems.length}</w:t>
      </w:r>
    </w:p>
    <w:p>
      <w:pPr>
        <w:spacing w:after="0" w:before="0" w:line="240" w:lineRule="auto"/>
        <w:shd w:val="clear" w:color="auto" w:fill="F4F4F4"/>
      </w:pPr>
      <w:r>
        <w:rPr>
          <w:rFonts w:ascii="Consolas" w:hAnsi="Consolas"/>
          <w:sz w:val="16"/>
        </w:rPr>
        <w:t xml:space="preserve">            wardrobeCount={wardrobeItems.length}</w:t>
      </w:r>
    </w:p>
    <w:p>
      <w:pPr>
        <w:spacing w:after="0" w:before="0" w:line="240" w:lineRule="auto"/>
        <w:shd w:val="clear" w:color="auto" w:fill="F4F4F4"/>
      </w:pPr>
      <w:r>
        <w:rPr>
          <w:rFonts w:ascii="Consolas" w:hAnsi="Consolas"/>
          <w:sz w:val="16"/>
        </w:rPr>
        <w:t xml:space="preserve">            cartCount={cartItems.length}</w:t>
      </w:r>
    </w:p>
    <w:p>
      <w:pPr>
        <w:spacing w:after="0" w:before="0" w:line="240" w:lineRule="auto"/>
        <w:shd w:val="clear" w:color="auto" w:fill="F4F4F4"/>
      </w:pPr>
      <w:r>
        <w:rPr>
          <w:rFonts w:ascii="Consolas" w:hAnsi="Consolas"/>
          <w:sz w:val="16"/>
        </w:rPr>
        <w:t xml:space="preserve">            maxTrial={CFG.maxTrial}</w:t>
      </w:r>
    </w:p>
    <w:p>
      <w:pPr>
        <w:spacing w:after="0" w:before="0" w:line="240" w:lineRule="auto"/>
        <w:shd w:val="clear" w:color="auto" w:fill="F4F4F4"/>
      </w:pPr>
      <w:r>
        <w:rPr>
          <w:rFonts w:ascii="Consolas" w:hAnsi="Consolas"/>
          <w:sz w:val="16"/>
        </w:rPr>
        <w:t xml:space="preserve">            showToast={showToast}</w:t>
      </w:r>
    </w:p>
    <w:p>
      <w:pPr>
        <w:spacing w:after="0" w:before="0" w:line="240" w:lineRule="auto"/>
        <w:shd w:val="clear" w:color="auto" w:fill="F4F4F4"/>
      </w:pPr>
      <w:r>
        <w:rPr>
          <w:rFonts w:ascii="Consolas" w:hAnsi="Consolas"/>
          <w:sz w:val="16"/>
        </w:rPr>
        <w:t xml:space="preserve">            storeName={storeData?.name || storeName}</w:t>
      </w:r>
    </w:p>
    <w:p>
      <w:pPr>
        <w:spacing w:after="0" w:before="0" w:line="240" w:lineRule="auto"/>
        <w:shd w:val="clear" w:color="auto" w:fill="F4F4F4"/>
      </w:pPr>
      <w:r>
        <w:rPr>
          <w:rFonts w:ascii="Consolas" w:hAnsi="Consolas"/>
          <w:sz w:val="16"/>
        </w:rPr>
        <w:t xml:space="preserve">            storeLogoFileId={storeData?.logoFileId}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case "productDetail":</w:t>
      </w:r>
    </w:p>
    <w:p>
      <w:pPr>
        <w:spacing w:after="0" w:before="0" w:line="240" w:lineRule="auto"/>
        <w:shd w:val="clear" w:color="auto" w:fill="F4F4F4"/>
      </w:pPr>
      <w:r>
        <w:rPr>
          <w:rFonts w:ascii="Consolas" w:hAnsi="Consolas"/>
          <w:sz w:val="16"/>
        </w:rPr>
        <w:t xml:space="preserve">        return selectedProduct ? (</w:t>
      </w:r>
    </w:p>
    <w:p>
      <w:pPr>
        <w:spacing w:after="0" w:before="0" w:line="240" w:lineRule="auto"/>
        <w:shd w:val="clear" w:color="auto" w:fill="F4F4F4"/>
      </w:pPr>
      <w:r>
        <w:rPr>
          <w:rFonts w:ascii="Consolas" w:hAnsi="Consolas"/>
          <w:sz w:val="16"/>
        </w:rPr>
        <w:t xml:space="preserve">          &lt;ProductDetailScreen</w:t>
      </w:r>
    </w:p>
    <w:p>
      <w:pPr>
        <w:spacing w:after="0" w:before="0" w:line="240" w:lineRule="auto"/>
        <w:shd w:val="clear" w:color="auto" w:fill="F4F4F4"/>
      </w:pPr>
      <w:r>
        <w:rPr>
          <w:rFonts w:ascii="Consolas" w:hAnsi="Consolas"/>
          <w:sz w:val="16"/>
        </w:rPr>
        <w:t xml:space="preserve">            product={selectedProduct}</w:t>
      </w:r>
    </w:p>
    <w:p>
      <w:pPr>
        <w:spacing w:after="0" w:before="0" w:line="240" w:lineRule="auto"/>
        <w:shd w:val="clear" w:color="auto" w:fill="F4F4F4"/>
      </w:pPr>
      <w:r>
        <w:rPr>
          <w:rFonts w:ascii="Consolas" w:hAnsi="Consolas"/>
          <w:sz w:val="16"/>
        </w:rPr>
        <w:t xml:space="preserve">            allSarees={allSarees || []}</w:t>
      </w:r>
    </w:p>
    <w:p>
      <w:pPr>
        <w:spacing w:after="0" w:before="0" w:line="240" w:lineRule="auto"/>
        <w:shd w:val="clear" w:color="auto" w:fill="F4F4F4"/>
      </w:pPr>
      <w:r>
        <w:rPr>
          <w:rFonts w:ascii="Consolas" w:hAnsi="Consolas"/>
          <w:sz w:val="16"/>
        </w:rPr>
        <w:t xml:space="preserve">            isInTrial={trialItems.some((s) =&gt; s._id === selectedProduct._id)}</w:t>
      </w:r>
    </w:p>
    <w:p>
      <w:pPr>
        <w:spacing w:after="0" w:before="0" w:line="240" w:lineRule="auto"/>
        <w:shd w:val="clear" w:color="auto" w:fill="F4F4F4"/>
      </w:pPr>
      <w:r>
        <w:rPr>
          <w:rFonts w:ascii="Consolas" w:hAnsi="Consolas"/>
          <w:sz w:val="16"/>
        </w:rPr>
        <w:t xml:space="preserve">            isInWardrobe={wardrobeItems.some((s) =&gt; s._id === selectedProduct._id)}</w:t>
      </w:r>
    </w:p>
    <w:p>
      <w:pPr>
        <w:spacing w:after="0" w:before="0" w:line="240" w:lineRule="auto"/>
        <w:shd w:val="clear" w:color="auto" w:fill="F4F4F4"/>
      </w:pPr>
      <w:r>
        <w:rPr>
          <w:rFonts w:ascii="Consolas" w:hAnsi="Consolas"/>
          <w:sz w:val="16"/>
        </w:rPr>
        <w:t xml:space="preserve">            onAddToTrial={() =&gt; {</w:t>
      </w:r>
    </w:p>
    <w:p>
      <w:pPr>
        <w:spacing w:after="0" w:before="0" w:line="240" w:lineRule="auto"/>
        <w:shd w:val="clear" w:color="auto" w:fill="F4F4F4"/>
      </w:pPr>
      <w:r>
        <w:rPr>
          <w:rFonts w:ascii="Consolas" w:hAnsi="Consolas"/>
          <w:sz w:val="16"/>
        </w:rPr>
        <w:t xml:space="preserve">              if (trialItems.length &gt;= CFG.maxTrial) {</w:t>
      </w:r>
    </w:p>
    <w:p>
      <w:pPr>
        <w:spacing w:after="0" w:before="0" w:line="240" w:lineRule="auto"/>
        <w:shd w:val="clear" w:color="auto" w:fill="F4F4F4"/>
      </w:pPr>
      <w:r>
        <w:rPr>
          <w:rFonts w:ascii="Consolas" w:hAnsi="Consolas"/>
          <w:sz w:val="16"/>
        </w:rPr>
        <w:t xml:space="preserve">                showToast(`Max ${CFG.maxTrial} sarees per trial`, "warning");</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setTrialItems((prev) =&gt; [...prev, selectedProduct]);</w:t>
      </w:r>
    </w:p>
    <w:p>
      <w:pPr>
        <w:spacing w:after="0" w:before="0" w:line="240" w:lineRule="auto"/>
        <w:shd w:val="clear" w:color="auto" w:fill="F4F4F4"/>
      </w:pPr>
      <w:r>
        <w:rPr>
          <w:rFonts w:ascii="Consolas" w:hAnsi="Consolas"/>
          <w:sz w:val="16"/>
        </w:rPr>
        <w:t xml:space="preserve">              // Body-scan pre-check, same shape as HomeScreen.onSendToTrial.</w:t>
      </w:r>
    </w:p>
    <w:p>
      <w:pPr>
        <w:spacing w:after="0" w:before="0" w:line="240" w:lineRule="auto"/>
        <w:shd w:val="clear" w:color="auto" w:fill="F4F4F4"/>
      </w:pPr>
      <w:r>
        <w:rPr>
          <w:rFonts w:ascii="Consolas" w:hAnsi="Consolas"/>
          <w:sz w:val="16"/>
        </w:rPr>
        <w:t xml:space="preserve">              // No-scan customers route to consent without firing runTryOn,</w:t>
      </w:r>
    </w:p>
    <w:p>
      <w:pPr>
        <w:spacing w:after="0" w:before="0" w:line="240" w:lineRule="auto"/>
        <w:shd w:val="clear" w:color="auto" w:fill="F4F4F4"/>
      </w:pPr>
      <w:r>
        <w:rPr>
          <w:rFonts w:ascii="Consolas" w:hAnsi="Consolas"/>
          <w:sz w:val="16"/>
        </w:rPr>
        <w:t xml:space="preserve">              // so the Convex server log stays clean.</w:t>
      </w:r>
    </w:p>
    <w:p>
      <w:pPr>
        <w:spacing w:after="0" w:before="0" w:line="240" w:lineRule="auto"/>
        <w:shd w:val="clear" w:color="auto" w:fill="F4F4F4"/>
      </w:pPr>
      <w:r>
        <w:rPr>
          <w:rFonts w:ascii="Consolas" w:hAnsi="Consolas"/>
          <w:sz w:val="16"/>
        </w:rPr>
        <w:t xml:space="preserve">              if (customerId &amp;&amp; bodyScanInfo?.hasFileId === false) {</w:t>
      </w:r>
    </w:p>
    <w:p>
      <w:pPr>
        <w:spacing w:after="0" w:before="0" w:line="240" w:lineRule="auto"/>
        <w:shd w:val="clear" w:color="auto" w:fill="F4F4F4"/>
      </w:pPr>
      <w:r>
        <w:rPr>
          <w:rFonts w:ascii="Consolas" w:hAnsi="Consolas"/>
          <w:sz w:val="16"/>
        </w:rPr>
        <w:t xml:space="preserve">                showToast("Body scan needed to try sarees on", "warning");</w:t>
      </w:r>
    </w:p>
    <w:p>
      <w:pPr>
        <w:spacing w:after="0" w:before="0" w:line="240" w:lineRule="auto"/>
        <w:shd w:val="clear" w:color="auto" w:fill="F4F4F4"/>
      </w:pPr>
      <w:r>
        <w:rPr>
          <w:rFonts w:ascii="Consolas" w:hAnsi="Consolas"/>
          <w:sz w:val="16"/>
        </w:rPr>
        <w:t xml:space="preserve">                navigate("consent");</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(customerId &amp;&amp; bodyScanInfo?.hasFileId === true) {</w:t>
      </w:r>
    </w:p>
    <w:p>
      <w:pPr>
        <w:spacing w:after="0" w:before="0" w:line="240" w:lineRule="auto"/>
        <w:shd w:val="clear" w:color="auto" w:fill="F4F4F4"/>
      </w:pPr>
      <w:r>
        <w:rPr>
          <w:rFonts w:ascii="Consolas" w:hAnsi="Consolas"/>
          <w:sz w:val="16"/>
        </w:rPr>
        <w:t xml:space="preserve">                runTryOn({</w:t>
      </w:r>
    </w:p>
    <w:p>
      <w:pPr>
        <w:spacing w:after="0" w:before="0" w:line="240" w:lineRule="auto"/>
        <w:shd w:val="clear" w:color="auto" w:fill="F4F4F4"/>
      </w:pPr>
      <w:r>
        <w:rPr>
          <w:rFonts w:ascii="Consolas" w:hAnsi="Consolas"/>
          <w:sz w:val="16"/>
        </w:rPr>
        <w:t xml:space="preserve">                  deviceToken: deviceToken!,</w:t>
      </w:r>
    </w:p>
    <w:p>
      <w:pPr>
        <w:spacing w:after="0" w:before="0" w:line="240" w:lineRule="auto"/>
        <w:shd w:val="clear" w:color="auto" w:fill="F4F4F4"/>
      </w:pPr>
      <w:r>
        <w:rPr>
          <w:rFonts w:ascii="Consolas" w:hAnsi="Consolas"/>
          <w:sz w:val="16"/>
        </w:rPr>
        <w:t xml:space="preserve">                  sessionId,</w:t>
      </w:r>
    </w:p>
    <w:p>
      <w:pPr>
        <w:spacing w:after="0" w:before="0" w:line="240" w:lineRule="auto"/>
        <w:shd w:val="clear" w:color="auto" w:fill="F4F4F4"/>
      </w:pPr>
      <w:r>
        <w:rPr>
          <w:rFonts w:ascii="Consolas" w:hAnsi="Consolas"/>
          <w:sz w:val="16"/>
        </w:rPr>
        <w:t xml:space="preserve">                  sareeId: selectedProduct._id,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.then((res) =&gt; {</w:t>
      </w:r>
    </w:p>
    <w:p>
      <w:pPr>
        <w:spacing w:after="0" w:before="0" w:line="240" w:lineRule="auto"/>
        <w:shd w:val="clear" w:color="auto" w:fill="F4F4F4"/>
      </w:pPr>
      <w:r>
        <w:rPr>
          <w:rFonts w:ascii="Consolas" w:hAnsi="Consolas"/>
          <w:sz w:val="16"/>
        </w:rPr>
        <w:t xml:space="preserve">                    setSareeLookIds((prev) =&gt; ({ ...prev, [selectedProduct._id]: res.lookId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.catch((err: Error) =&gt; {</w:t>
      </w:r>
    </w:p>
    <w:p>
      <w:pPr>
        <w:spacing w:after="0" w:before="0" w:line="240" w:lineRule="auto"/>
        <w:shd w:val="clear" w:color="auto" w:fill="F4F4F4"/>
      </w:pPr>
      <w:r>
        <w:rPr>
          <w:rFonts w:ascii="Consolas" w:hAnsi="Consolas"/>
          <w:sz w:val="16"/>
        </w:rPr>
        <w:t xml:space="preserve">                    // Defense-in-depth — scan deleted mid-session, etc.</w:t>
      </w:r>
    </w:p>
    <w:p>
      <w:pPr>
        <w:spacing w:after="0" w:before="0" w:line="240" w:lineRule="auto"/>
        <w:shd w:val="clear" w:color="auto" w:fill="F4F4F4"/>
      </w:pPr>
      <w:r>
        <w:rPr>
          <w:rFonts w:ascii="Consolas" w:hAnsi="Consolas"/>
          <w:sz w:val="16"/>
        </w:rPr>
        <w:t xml:space="preserve">                    handleTryOnError(err, showToast, () =&gt; navigate("consent"));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showToast("Added to Trial Room", "success");</w:t>
      </w:r>
    </w:p>
    <w:p>
      <w:pPr>
        <w:spacing w:after="0" w:before="0" w:line="240" w:lineRule="auto"/>
        <w:shd w:val="clear" w:color="auto" w:fill="F4F4F4"/>
      </w:pPr>
      <w:r>
        <w:rPr>
          <w:rFonts w:ascii="Consolas" w:hAnsi="Consolas"/>
          <w:sz w:val="16"/>
        </w:rPr>
        <w:t xml:space="preserve">              navigate("trialRoom");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onBack={goBack}</w:t>
      </w:r>
    </w:p>
    <w:p>
      <w:pPr>
        <w:spacing w:after="0" w:before="0" w:line="240" w:lineRule="auto"/>
        <w:shd w:val="clear" w:color="auto" w:fill="F4F4F4"/>
      </w:pPr>
      <w:r>
        <w:rPr>
          <w:rFonts w:ascii="Consolas" w:hAnsi="Consolas"/>
          <w:sz w:val="16"/>
        </w:rPr>
        <w:t xml:space="preserve">            onProductTap={(p) =&gt; navigate("productDetail", p)}</w:t>
      </w:r>
    </w:p>
    <w:p>
      <w:pPr>
        <w:spacing w:after="0" w:before="0" w:line="240" w:lineRule="auto"/>
        <w:shd w:val="clear" w:color="auto" w:fill="F4F4F4"/>
      </w:pPr>
      <w:r>
        <w:rPr>
          <w:rFonts w:ascii="Consolas" w:hAnsi="Consolas"/>
          <w:sz w:val="16"/>
        </w:rPr>
        <w:t xml:space="preserve">            navigate={navigate}</w:t>
      </w:r>
    </w:p>
    <w:p>
      <w:pPr>
        <w:spacing w:after="0" w:before="0" w:line="240" w:lineRule="auto"/>
        <w:shd w:val="clear" w:color="auto" w:fill="F4F4F4"/>
      </w:pPr>
      <w:r>
        <w:rPr>
          <w:rFonts w:ascii="Consolas" w:hAnsi="Consolas"/>
          <w:sz w:val="16"/>
        </w:rPr>
        <w:t xml:space="preserve">            goHome={goHome}</w:t>
      </w:r>
    </w:p>
    <w:p>
      <w:pPr>
        <w:spacing w:after="0" w:before="0" w:line="240" w:lineRule="auto"/>
        <w:shd w:val="clear" w:color="auto" w:fill="F4F4F4"/>
      </w:pPr>
      <w:r>
        <w:rPr>
          <w:rFonts w:ascii="Consolas" w:hAnsi="Consolas"/>
          <w:sz w:val="16"/>
        </w:rPr>
        <w:t xml:space="preserve">            triggerLogout={triggerLogout}</w:t>
      </w:r>
    </w:p>
    <w:p>
      <w:pPr>
        <w:spacing w:after="0" w:before="0" w:line="240" w:lineRule="auto"/>
        <w:shd w:val="clear" w:color="auto" w:fill="F4F4F4"/>
      </w:pPr>
      <w:r>
        <w:rPr>
          <w:rFonts w:ascii="Consolas" w:hAnsi="Consolas"/>
          <w:sz w:val="16"/>
        </w:rPr>
        <w:t xml:space="preserve">            trialCount={trialItems.length}</w:t>
      </w:r>
    </w:p>
    <w:p>
      <w:pPr>
        <w:spacing w:after="0" w:before="0" w:line="240" w:lineRule="auto"/>
        <w:shd w:val="clear" w:color="auto" w:fill="F4F4F4"/>
      </w:pPr>
      <w:r>
        <w:rPr>
          <w:rFonts w:ascii="Consolas" w:hAnsi="Consolas"/>
          <w:sz w:val="16"/>
        </w:rPr>
        <w:t xml:space="preserve">            wardrobeCount={wardrobeItems.length}</w:t>
      </w:r>
    </w:p>
    <w:p>
      <w:pPr>
        <w:spacing w:after="0" w:before="0" w:line="240" w:lineRule="auto"/>
        <w:shd w:val="clear" w:color="auto" w:fill="F4F4F4"/>
      </w:pPr>
      <w:r>
        <w:rPr>
          <w:rFonts w:ascii="Consolas" w:hAnsi="Consolas"/>
          <w:sz w:val="16"/>
        </w:rPr>
        <w:t xml:space="preserve">            cartCount={cartItems.length}</w:t>
      </w:r>
    </w:p>
    <w:p>
      <w:pPr>
        <w:spacing w:after="0" w:before="0" w:line="240" w:lineRule="auto"/>
        <w:shd w:val="clear" w:color="auto" w:fill="F4F4F4"/>
      </w:pPr>
      <w:r>
        <w:rPr>
          <w:rFonts w:ascii="Consolas" w:hAnsi="Consolas"/>
          <w:sz w:val="16"/>
        </w:rPr>
        <w:t xml:space="preserve">            storeName={storeData?.name || storeName}</w:t>
      </w:r>
    </w:p>
    <w:p>
      <w:pPr>
        <w:spacing w:after="0" w:before="0" w:line="240" w:lineRule="auto"/>
        <w:shd w:val="clear" w:color="auto" w:fill="F4F4F4"/>
      </w:pPr>
      <w:r>
        <w:rPr>
          <w:rFonts w:ascii="Consolas" w:hAnsi="Consolas"/>
          <w:sz w:val="16"/>
        </w:rPr>
        <w:t xml:space="preserve">            storeLogoFileId={storeData?.logoFileId}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 null;</w:t>
      </w:r>
    </w:p>
    <w:p>
      <w:pPr>
        <w:spacing w:after="0" w:before="0" w:line="240" w:lineRule="auto"/>
        <w:shd w:val="clear" w:color="auto" w:fill="F4F4F4"/>
      </w:pPr>
      <w:r>
        <w:rPr>
          <w:rFonts w:ascii="Consolas" w:hAnsi="Consolas"/>
          <w:sz w:val="16"/>
        </w:rPr>
        <w:t xml:space="preserve">      case "wardrobe":</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&lt;WardrobeScreen</w:t>
      </w:r>
    </w:p>
    <w:p>
      <w:pPr>
        <w:spacing w:after="0" w:before="0" w:line="240" w:lineRule="auto"/>
        <w:shd w:val="clear" w:color="auto" w:fill="F4F4F4"/>
      </w:pPr>
      <w:r>
        <w:rPr>
          <w:rFonts w:ascii="Consolas" w:hAnsi="Consolas"/>
          <w:sz w:val="16"/>
        </w:rPr>
        <w:t xml:space="preserve">            items={wardrobeItems}</w:t>
      </w:r>
    </w:p>
    <w:p>
      <w:pPr>
        <w:spacing w:after="0" w:before="0" w:line="240" w:lineRule="auto"/>
        <w:shd w:val="clear" w:color="auto" w:fill="F4F4F4"/>
      </w:pPr>
      <w:r>
        <w:rPr>
          <w:rFonts w:ascii="Consolas" w:hAnsi="Consolas"/>
          <w:sz w:val="16"/>
        </w:rPr>
        <w:t xml:space="preserve">            lookImages={wardrobeLookImages}</w:t>
      </w:r>
    </w:p>
    <w:p>
      <w:pPr>
        <w:spacing w:after="0" w:before="0" w:line="240" w:lineRule="auto"/>
        <w:shd w:val="clear" w:color="auto" w:fill="F4F4F4"/>
      </w:pPr>
      <w:r>
        <w:rPr>
          <w:rFonts w:ascii="Consolas" w:hAnsi="Consolas"/>
          <w:sz w:val="16"/>
        </w:rPr>
        <w:t xml:space="preserve">            lookCutouts={wardrobeLookCutouts}</w:t>
      </w:r>
    </w:p>
    <w:p>
      <w:pPr>
        <w:spacing w:after="0" w:before="0" w:line="240" w:lineRule="auto"/>
        <w:shd w:val="clear" w:color="auto" w:fill="F4F4F4"/>
      </w:pPr>
      <w:r>
        <w:rPr>
          <w:rFonts w:ascii="Consolas" w:hAnsi="Consolas"/>
          <w:sz w:val="16"/>
        </w:rPr>
        <w:t xml:space="preserve">            sareeLookIds={sareeLookIds}</w:t>
      </w:r>
    </w:p>
    <w:p>
      <w:pPr>
        <w:spacing w:after="0" w:before="0" w:line="240" w:lineRule="auto"/>
        <w:shd w:val="clear" w:color="auto" w:fill="F4F4F4"/>
      </w:pPr>
      <w:r>
        <w:rPr>
          <w:rFonts w:ascii="Consolas" w:hAnsi="Consolas"/>
          <w:sz w:val="16"/>
        </w:rPr>
        <w:t xml:space="preserve">            cartItemIds={new Set(cartItems.map((c) =&gt; c._id))}</w:t>
      </w:r>
    </w:p>
    <w:p>
      <w:pPr>
        <w:spacing w:after="0" w:before="0" w:line="240" w:lineRule="auto"/>
        <w:shd w:val="clear" w:color="auto" w:fill="F4F4F4"/>
      </w:pPr>
      <w:r>
        <w:rPr>
          <w:rFonts w:ascii="Consolas" w:hAnsi="Consolas"/>
          <w:sz w:val="16"/>
        </w:rPr>
        <w:t xml:space="preserve">            onToggleInCart={(saree) =&gt; {</w:t>
      </w:r>
    </w:p>
    <w:p>
      <w:pPr>
        <w:spacing w:after="0" w:before="0" w:line="240" w:lineRule="auto"/>
        <w:shd w:val="clear" w:color="auto" w:fill="F4F4F4"/>
      </w:pPr>
      <w:r>
        <w:rPr>
          <w:rFonts w:ascii="Consolas" w:hAnsi="Consolas"/>
          <w:sz w:val="16"/>
        </w:rPr>
        <w:t xml:space="preserve">              const inCart = cartItems.some((c) =&gt; c._id === saree._id);</w:t>
      </w:r>
    </w:p>
    <w:p>
      <w:pPr>
        <w:spacing w:after="0" w:before="0" w:line="240" w:lineRule="auto"/>
        <w:shd w:val="clear" w:color="auto" w:fill="F4F4F4"/>
      </w:pPr>
      <w:r>
        <w:rPr>
          <w:rFonts w:ascii="Consolas" w:hAnsi="Consolas"/>
          <w:sz w:val="16"/>
        </w:rPr>
        <w:t xml:space="preserve">              if (inCart) {</w:t>
      </w:r>
    </w:p>
    <w:p>
      <w:pPr>
        <w:spacing w:after="0" w:before="0" w:line="240" w:lineRule="auto"/>
        <w:shd w:val="clear" w:color="auto" w:fill="F4F4F4"/>
      </w:pPr>
      <w:r>
        <w:rPr>
          <w:rFonts w:ascii="Consolas" w:hAnsi="Consolas"/>
          <w:sz w:val="16"/>
        </w:rPr>
        <w:t xml:space="preserve">                // Remove from cart — both server (if customer) and local.</w:t>
      </w:r>
    </w:p>
    <w:p>
      <w:pPr>
        <w:spacing w:after="0" w:before="0" w:line="240" w:lineRule="auto"/>
        <w:shd w:val="clear" w:color="auto" w:fill="F4F4F4"/>
      </w:pPr>
      <w:r>
        <w:rPr>
          <w:rFonts w:ascii="Consolas" w:hAnsi="Consolas"/>
          <w:sz w:val="16"/>
        </w:rPr>
        <w:t xml:space="preserve">                if (customerId) {</w:t>
      </w:r>
    </w:p>
    <w:p>
      <w:pPr>
        <w:spacing w:after="0" w:before="0" w:line="240" w:lineRule="auto"/>
        <w:shd w:val="clear" w:color="auto" w:fill="F4F4F4"/>
      </w:pPr>
      <w:r>
        <w:rPr>
          <w:rFonts w:ascii="Consolas" w:hAnsi="Consolas"/>
          <w:sz w:val="16"/>
        </w:rPr>
        <w:t xml:space="preserve">                  removeCartItemMut({ customerId, storeId, sareeId: saree._id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setCartItems((prev) =&gt; prev.filter((c) =&gt; c._id !== saree._id));</w:t>
      </w:r>
    </w:p>
    <w:p>
      <w:pPr>
        <w:spacing w:after="0" w:before="0" w:line="240" w:lineRule="auto"/>
        <w:shd w:val="clear" w:color="auto" w:fill="F4F4F4"/>
      </w:pPr>
      <w:r>
        <w:rPr>
          <w:rFonts w:ascii="Consolas" w:hAnsi="Consolas"/>
          <w:sz w:val="16"/>
        </w:rPr>
        <w:t xml:space="preserve">                showToast("Removed from cart", "info");</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 Add to cart — both server (if customer) and local.</w:t>
      </w:r>
    </w:p>
    <w:p>
      <w:pPr>
        <w:spacing w:after="0" w:before="0" w:line="240" w:lineRule="auto"/>
        <w:shd w:val="clear" w:color="auto" w:fill="F4F4F4"/>
      </w:pPr>
      <w:r>
        <w:rPr>
          <w:rFonts w:ascii="Consolas" w:hAnsi="Consolas"/>
          <w:sz w:val="16"/>
        </w:rPr>
        <w:t xml:space="preserve">                if (customerId) {</w:t>
      </w:r>
    </w:p>
    <w:p>
      <w:pPr>
        <w:spacing w:after="0" w:before="0" w:line="240" w:lineRule="auto"/>
        <w:shd w:val="clear" w:color="auto" w:fill="F4F4F4"/>
      </w:pPr>
      <w:r>
        <w:rPr>
          <w:rFonts w:ascii="Consolas" w:hAnsi="Consolas"/>
          <w:sz w:val="16"/>
        </w:rPr>
        <w:t xml:space="preserve">                  addCartItem({ customerId, storeId, sareeId: saree._id, qty: 1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setCartItems((prev) =&gt; [...prev, { ...saree, qty: 1 }]);</w:t>
      </w:r>
    </w:p>
    <w:p>
      <w:pPr>
        <w:spacing w:after="0" w:before="0" w:line="240" w:lineRule="auto"/>
        <w:shd w:val="clear" w:color="auto" w:fill="F4F4F4"/>
      </w:pPr>
      <w:r>
        <w:rPr>
          <w:rFonts w:ascii="Consolas" w:hAnsi="Consolas"/>
          <w:sz w:val="16"/>
        </w:rPr>
        <w:t xml:space="preserve">                showToast("Added to cart", "success");</w:t>
      </w:r>
    </w:p>
    <w:p>
      <w:pPr>
        <w:spacing w:after="0" w:before="0" w:line="240" w:lineRule="auto"/>
        <w:shd w:val="clear" w:color="auto" w:fill="F4F4F4"/>
      </w:pPr>
      <w:r>
        <w:rPr>
          <w:rFonts w:ascii="Consolas" w:hAnsi="Consolas"/>
          <w:sz w:val="16"/>
        </w:rPr>
        <w:t xml:space="preserve">                navigate("order");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onRemoveFromWardrobe={(saree) =&gt; {</w:t>
      </w:r>
    </w:p>
    <w:p>
      <w:pPr>
        <w:spacing w:after="0" w:before="0" w:line="240" w:lineRule="auto"/>
        <w:shd w:val="clear" w:color="auto" w:fill="F4F4F4"/>
      </w:pPr>
      <w:r>
        <w:rPr>
          <w:rFonts w:ascii="Consolas" w:hAnsi="Consolas"/>
          <w:sz w:val="16"/>
        </w:rPr>
        <w:t xml:space="preserve">              if (customerId &amp;&amp; savedWardrobe) {</w:t>
      </w:r>
    </w:p>
    <w:p>
      <w:pPr>
        <w:spacing w:after="0" w:before="0" w:line="240" w:lineRule="auto"/>
        <w:shd w:val="clear" w:color="auto" w:fill="F4F4F4"/>
      </w:pPr>
      <w:r>
        <w:rPr>
          <w:rFonts w:ascii="Consolas" w:hAnsi="Consolas"/>
          <w:sz w:val="16"/>
        </w:rPr>
        <w:t xml:space="preserve">                const row = savedWardrobe.find((w) =&gt; w.sareeId === saree._id);</w:t>
      </w:r>
    </w:p>
    <w:p>
      <w:pPr>
        <w:spacing w:after="0" w:before="0" w:line="240" w:lineRule="auto"/>
        <w:shd w:val="clear" w:color="auto" w:fill="F4F4F4"/>
      </w:pPr>
      <w:r>
        <w:rPr>
          <w:rFonts w:ascii="Consolas" w:hAnsi="Consolas"/>
          <w:sz w:val="16"/>
        </w:rPr>
        <w:t xml:space="preserve">                if (row) {</w:t>
      </w:r>
    </w:p>
    <w:p>
      <w:pPr>
        <w:spacing w:after="0" w:before="0" w:line="240" w:lineRule="auto"/>
        <w:shd w:val="clear" w:color="auto" w:fill="F4F4F4"/>
      </w:pPr>
      <w:r>
        <w:rPr>
          <w:rFonts w:ascii="Consolas" w:hAnsi="Consolas"/>
          <w:sz w:val="16"/>
        </w:rPr>
        <w:t xml:space="preserve">                  removeFromWardrobeMut({ wardrobeId: row._id, customerId }).catch(() =&gt;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setWardrobeItems((prev) =&gt; prev.filter((w) =&gt; w._id !== saree._id));</w:t>
      </w:r>
    </w:p>
    <w:p>
      <w:pPr>
        <w:spacing w:after="0" w:before="0" w:line="240" w:lineRule="auto"/>
        <w:shd w:val="clear" w:color="auto" w:fill="F4F4F4"/>
      </w:pPr>
      <w:r>
        <w:rPr>
          <w:rFonts w:ascii="Consolas" w:hAnsi="Consolas"/>
          <w:sz w:val="16"/>
        </w:rPr>
        <w:t xml:space="preserve">              showToast("Removed from wardrobe", "info");</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navigate={navigate}</w:t>
      </w:r>
    </w:p>
    <w:p>
      <w:pPr>
        <w:spacing w:after="0" w:before="0" w:line="240" w:lineRule="auto"/>
        <w:shd w:val="clear" w:color="auto" w:fill="F4F4F4"/>
      </w:pPr>
      <w:r>
        <w:rPr>
          <w:rFonts w:ascii="Consolas" w:hAnsi="Consolas"/>
          <w:sz w:val="16"/>
        </w:rPr>
        <w:t xml:space="preserve">            goHome={goHome}</w:t>
      </w:r>
    </w:p>
    <w:p>
      <w:pPr>
        <w:spacing w:after="0" w:before="0" w:line="240" w:lineRule="auto"/>
        <w:shd w:val="clear" w:color="auto" w:fill="F4F4F4"/>
      </w:pPr>
      <w:r>
        <w:rPr>
          <w:rFonts w:ascii="Consolas" w:hAnsi="Consolas"/>
          <w:sz w:val="16"/>
        </w:rPr>
        <w:t xml:space="preserve">            triggerLogout={triggerLogout}</w:t>
      </w:r>
    </w:p>
    <w:p>
      <w:pPr>
        <w:spacing w:after="0" w:before="0" w:line="240" w:lineRule="auto"/>
        <w:shd w:val="clear" w:color="auto" w:fill="F4F4F4"/>
      </w:pPr>
      <w:r>
        <w:rPr>
          <w:rFonts w:ascii="Consolas" w:hAnsi="Consolas"/>
          <w:sz w:val="16"/>
        </w:rPr>
        <w:t xml:space="preserve">            trialCount={trialItems.length}</w:t>
      </w:r>
    </w:p>
    <w:p>
      <w:pPr>
        <w:spacing w:after="0" w:before="0" w:line="240" w:lineRule="auto"/>
        <w:shd w:val="clear" w:color="auto" w:fill="F4F4F4"/>
      </w:pPr>
      <w:r>
        <w:rPr>
          <w:rFonts w:ascii="Consolas" w:hAnsi="Consolas"/>
          <w:sz w:val="16"/>
        </w:rPr>
        <w:t xml:space="preserve">            wardrobeCount={wardrobeItems.length}</w:t>
      </w:r>
    </w:p>
    <w:p>
      <w:pPr>
        <w:spacing w:after="0" w:before="0" w:line="240" w:lineRule="auto"/>
        <w:shd w:val="clear" w:color="auto" w:fill="F4F4F4"/>
      </w:pPr>
      <w:r>
        <w:rPr>
          <w:rFonts w:ascii="Consolas" w:hAnsi="Consolas"/>
          <w:sz w:val="16"/>
        </w:rPr>
        <w:t xml:space="preserve">            cartCount={cartItems.length}</w:t>
      </w:r>
    </w:p>
    <w:p>
      <w:pPr>
        <w:spacing w:after="0" w:before="0" w:line="240" w:lineRule="auto"/>
        <w:shd w:val="clear" w:color="auto" w:fill="F4F4F4"/>
      </w:pPr>
      <w:r>
        <w:rPr>
          <w:rFonts w:ascii="Consolas" w:hAnsi="Consolas"/>
          <w:sz w:val="16"/>
        </w:rPr>
        <w:t xml:space="preserve">            maxWardrobe={CFG.maxWardrobe}</w:t>
      </w:r>
    </w:p>
    <w:p>
      <w:pPr>
        <w:spacing w:after="0" w:before="0" w:line="240" w:lineRule="auto"/>
        <w:shd w:val="clear" w:color="auto" w:fill="F4F4F4"/>
      </w:pPr>
      <w:r>
        <w:rPr>
          <w:rFonts w:ascii="Consolas" w:hAnsi="Consolas"/>
          <w:sz w:val="16"/>
        </w:rPr>
        <w:t xml:space="preserve">            storeName={storeData?.name || storeName}</w:t>
      </w:r>
    </w:p>
    <w:p>
      <w:pPr>
        <w:spacing w:after="0" w:before="0" w:line="240" w:lineRule="auto"/>
        <w:shd w:val="clear" w:color="auto" w:fill="F4F4F4"/>
      </w:pPr>
      <w:r>
        <w:rPr>
          <w:rFonts w:ascii="Consolas" w:hAnsi="Consolas"/>
          <w:sz w:val="16"/>
        </w:rPr>
        <w:t xml:space="preserve">            storeLogoFileId={storeData?.logoFileId}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case "order":</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&lt;OrderScreen</w:t>
      </w:r>
    </w:p>
    <w:p>
      <w:pPr>
        <w:spacing w:after="0" w:before="0" w:line="240" w:lineRule="auto"/>
        <w:shd w:val="clear" w:color="auto" w:fill="F4F4F4"/>
      </w:pPr>
      <w:r>
        <w:rPr>
          <w:rFonts w:ascii="Consolas" w:hAnsi="Consolas"/>
          <w:sz w:val="16"/>
        </w:rPr>
        <w:t xml:space="preserve">            cart={cartItems}</w:t>
      </w:r>
    </w:p>
    <w:p>
      <w:pPr>
        <w:spacing w:after="0" w:before="0" w:line="240" w:lineRule="auto"/>
        <w:shd w:val="clear" w:color="auto" w:fill="F4F4F4"/>
      </w:pPr>
      <w:r>
        <w:rPr>
          <w:rFonts w:ascii="Consolas" w:hAnsi="Consolas"/>
          <w:sz w:val="16"/>
        </w:rPr>
        <w:t xml:space="preserve">            onUpdateQty={(idx, d) =&gt; {</w:t>
      </w:r>
    </w:p>
    <w:p>
      <w:pPr>
        <w:spacing w:after="0" w:before="0" w:line="240" w:lineRule="auto"/>
        <w:shd w:val="clear" w:color="auto" w:fill="F4F4F4"/>
      </w:pPr>
      <w:r>
        <w:rPr>
          <w:rFonts w:ascii="Consolas" w:hAnsi="Consolas"/>
          <w:sz w:val="16"/>
        </w:rPr>
        <w:t xml:space="preserve">              setCartItems((prev) =&gt; prev.map((item, i) =&gt; {</w:t>
      </w:r>
    </w:p>
    <w:p>
      <w:pPr>
        <w:spacing w:after="0" w:before="0" w:line="240" w:lineRule="auto"/>
        <w:shd w:val="clear" w:color="auto" w:fill="F4F4F4"/>
      </w:pPr>
      <w:r>
        <w:rPr>
          <w:rFonts w:ascii="Consolas" w:hAnsi="Consolas"/>
          <w:sz w:val="16"/>
        </w:rPr>
        <w:t xml:space="preserve">                if (i !== idx) return item;</w:t>
      </w:r>
    </w:p>
    <w:p>
      <w:pPr>
        <w:spacing w:after="0" w:before="0" w:line="240" w:lineRule="auto"/>
        <w:shd w:val="clear" w:color="auto" w:fill="F4F4F4"/>
      </w:pPr>
      <w:r>
        <w:rPr>
          <w:rFonts w:ascii="Consolas" w:hAnsi="Consolas"/>
          <w:sz w:val="16"/>
        </w:rPr>
        <w:t xml:space="preserve">                const nextQty = Math.max(1, item.qty + d);</w:t>
      </w:r>
    </w:p>
    <w:p>
      <w:pPr>
        <w:spacing w:after="0" w:before="0" w:line="240" w:lineRule="auto"/>
        <w:shd w:val="clear" w:color="auto" w:fill="F4F4F4"/>
      </w:pPr>
      <w:r>
        <w:rPr>
          <w:rFonts w:ascii="Consolas" w:hAnsi="Consolas"/>
          <w:sz w:val="16"/>
        </w:rPr>
        <w:t xml:space="preserve">                if (customerId &amp;&amp; nextQty !== item.qty) {</w:t>
      </w:r>
    </w:p>
    <w:p>
      <w:pPr>
        <w:spacing w:after="0" w:before="0" w:line="240" w:lineRule="auto"/>
        <w:shd w:val="clear" w:color="auto" w:fill="F4F4F4"/>
      </w:pPr>
      <w:r>
        <w:rPr>
          <w:rFonts w:ascii="Consolas" w:hAnsi="Consolas"/>
          <w:sz w:val="16"/>
        </w:rPr>
        <w:t xml:space="preserve">                  updateCartQtyMut({ customerId, storeId, sareeId: item._id, qty: nextQty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...item, qty: nextQty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onRemoveItem={(idx) =&gt; {</w:t>
      </w:r>
    </w:p>
    <w:p>
      <w:pPr>
        <w:spacing w:after="0" w:before="0" w:line="240" w:lineRule="auto"/>
        <w:shd w:val="clear" w:color="auto" w:fill="F4F4F4"/>
      </w:pPr>
      <w:r>
        <w:rPr>
          <w:rFonts w:ascii="Consolas" w:hAnsi="Consolas"/>
          <w:sz w:val="16"/>
        </w:rPr>
        <w:t xml:space="preserve">              setCartItems((prev) =&gt; {</w:t>
      </w:r>
    </w:p>
    <w:p>
      <w:pPr>
        <w:spacing w:after="0" w:before="0" w:line="240" w:lineRule="auto"/>
        <w:shd w:val="clear" w:color="auto" w:fill="F4F4F4"/>
      </w:pPr>
      <w:r>
        <w:rPr>
          <w:rFonts w:ascii="Consolas" w:hAnsi="Consolas"/>
          <w:sz w:val="16"/>
        </w:rPr>
        <w:t xml:space="preserve">                const victim = prev[idx];</w:t>
      </w:r>
    </w:p>
    <w:p>
      <w:pPr>
        <w:spacing w:after="0" w:before="0" w:line="240" w:lineRule="auto"/>
        <w:shd w:val="clear" w:color="auto" w:fill="F4F4F4"/>
      </w:pPr>
      <w:r>
        <w:rPr>
          <w:rFonts w:ascii="Consolas" w:hAnsi="Consolas"/>
          <w:sz w:val="16"/>
        </w:rPr>
        <w:t xml:space="preserve">                if (victim &amp;&amp; customerId) {</w:t>
      </w:r>
    </w:p>
    <w:p>
      <w:pPr>
        <w:spacing w:after="0" w:before="0" w:line="240" w:lineRule="auto"/>
        <w:shd w:val="clear" w:color="auto" w:fill="F4F4F4"/>
      </w:pPr>
      <w:r>
        <w:rPr>
          <w:rFonts w:ascii="Consolas" w:hAnsi="Consolas"/>
          <w:sz w:val="16"/>
        </w:rPr>
        <w:t xml:space="preserve">                  removeCartItemMut({ customerId, storeId, sareeId: victim._id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prev.filter((_, i) =&gt; i !== idx);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onCheckout={async () =&gt; {</w:t>
      </w:r>
    </w:p>
    <w:p>
      <w:pPr>
        <w:spacing w:after="0" w:before="0" w:line="240" w:lineRule="auto"/>
        <w:shd w:val="clear" w:color="auto" w:fill="F4F4F4"/>
      </w:pPr>
      <w:r>
        <w:rPr>
          <w:rFonts w:ascii="Consolas" w:hAnsi="Consolas"/>
          <w:sz w:val="16"/>
        </w:rPr>
        <w:t xml:space="preserve">              if (cartItems.length &gt; 0)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createOrder({</w:t>
      </w:r>
    </w:p>
    <w:p>
      <w:pPr>
        <w:spacing w:after="0" w:before="0" w:line="240" w:lineRule="auto"/>
        <w:shd w:val="clear" w:color="auto" w:fill="F4F4F4"/>
      </w:pPr>
      <w:r>
        <w:rPr>
          <w:rFonts w:ascii="Consolas" w:hAnsi="Consolas"/>
          <w:sz w:val="16"/>
        </w:rPr>
        <w:t xml:space="preserve">                    sessionId,</w:t>
      </w:r>
    </w:p>
    <w:p>
      <w:pPr>
        <w:spacing w:after="0" w:before="0" w:line="240" w:lineRule="auto"/>
        <w:shd w:val="clear" w:color="auto" w:fill="F4F4F4"/>
      </w:pPr>
      <w:r>
        <w:rPr>
          <w:rFonts w:ascii="Consolas" w:hAnsi="Consolas"/>
          <w:sz w:val="16"/>
        </w:rPr>
        <w:t xml:space="preserve">                    storeId,</w:t>
      </w:r>
    </w:p>
    <w:p>
      <w:pPr>
        <w:spacing w:after="0" w:before="0" w:line="240" w:lineRule="auto"/>
        <w:shd w:val="clear" w:color="auto" w:fill="F4F4F4"/>
      </w:pPr>
      <w:r>
        <w:rPr>
          <w:rFonts w:ascii="Consolas" w:hAnsi="Consolas"/>
          <w:sz w:val="16"/>
        </w:rPr>
        <w:t xml:space="preserve">                    customerId: customerId ?? undefined,</w:t>
      </w:r>
    </w:p>
    <w:p>
      <w:pPr>
        <w:spacing w:after="0" w:before="0" w:line="240" w:lineRule="auto"/>
        <w:shd w:val="clear" w:color="auto" w:fill="F4F4F4"/>
      </w:pPr>
      <w:r>
        <w:rPr>
          <w:rFonts w:ascii="Consolas" w:hAnsi="Consolas"/>
          <w:sz w:val="16"/>
        </w:rPr>
        <w:t xml:space="preserve">                    items: cartItems.map((c) =&gt; ({</w:t>
      </w:r>
    </w:p>
    <w:p>
      <w:pPr>
        <w:spacing w:after="0" w:before="0" w:line="240" w:lineRule="auto"/>
        <w:shd w:val="clear" w:color="auto" w:fill="F4F4F4"/>
      </w:pPr>
      <w:r>
        <w:rPr>
          <w:rFonts w:ascii="Consolas" w:hAnsi="Consolas"/>
          <w:sz w:val="16"/>
        </w:rPr>
        <w:t xml:space="preserve">                      sareeId: c._id,</w:t>
      </w:r>
    </w:p>
    <w:p>
      <w:pPr>
        <w:spacing w:after="0" w:before="0" w:line="240" w:lineRule="auto"/>
        <w:shd w:val="clear" w:color="auto" w:fill="F4F4F4"/>
      </w:pPr>
      <w:r>
        <w:rPr>
          <w:rFonts w:ascii="Consolas" w:hAnsi="Consolas"/>
          <w:sz w:val="16"/>
        </w:rPr>
        <w:t xml:space="preserve">                      name: c.name,</w:t>
      </w:r>
    </w:p>
    <w:p>
      <w:pPr>
        <w:spacing w:after="0" w:before="0" w:line="240" w:lineRule="auto"/>
        <w:shd w:val="clear" w:color="auto" w:fill="F4F4F4"/>
      </w:pPr>
      <w:r>
        <w:rPr>
          <w:rFonts w:ascii="Consolas" w:hAnsi="Consolas"/>
          <w:sz w:val="16"/>
        </w:rPr>
        <w:t xml:space="preserve">                      price: c.price,</w:t>
      </w:r>
    </w:p>
    <w:p>
      <w:pPr>
        <w:spacing w:after="0" w:before="0" w:line="240" w:lineRule="auto"/>
        <w:shd w:val="clear" w:color="auto" w:fill="F4F4F4"/>
      </w:pPr>
      <w:r>
        <w:rPr>
          <w:rFonts w:ascii="Consolas" w:hAnsi="Consolas"/>
          <w:sz w:val="16"/>
        </w:rPr>
        <w:t xml:space="preserve">                      quantity: c.qty,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deviceToken,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cartIds = cartItems.map((c) =&gt; c._id);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Remove the purchased items from server-side wardrobe so</w:t>
      </w:r>
    </w:p>
    <w:p>
      <w:pPr>
        <w:spacing w:after="0" w:before="0" w:line="240" w:lineRule="auto"/>
        <w:shd w:val="clear" w:color="auto" w:fill="F4F4F4"/>
      </w:pPr>
      <w:r>
        <w:rPr>
          <w:rFonts w:ascii="Consolas" w:hAnsi="Consolas"/>
          <w:sz w:val="16"/>
        </w:rPr>
        <w:t xml:space="preserve">                  // /c/wardrobe (customer PWA, reactive subscription) and</w:t>
      </w:r>
    </w:p>
    <w:p>
      <w:pPr>
        <w:spacing w:after="0" w:before="0" w:line="240" w:lineRule="auto"/>
        <w:shd w:val="clear" w:color="auto" w:fill="F4F4F4"/>
      </w:pPr>
      <w:r>
        <w:rPr>
          <w:rFonts w:ascii="Consolas" w:hAnsi="Consolas"/>
          <w:sz w:val="16"/>
        </w:rPr>
        <w:t xml:space="preserve">                  // future kiosk hydrations no longer show them. Best-effort</w:t>
      </w:r>
    </w:p>
    <w:p>
      <w:pPr>
        <w:spacing w:after="0" w:before="0" w:line="240" w:lineRule="auto"/>
        <w:shd w:val="clear" w:color="auto" w:fill="F4F4F4"/>
      </w:pPr>
      <w:r>
        <w:rPr>
          <w:rFonts w:ascii="Consolas" w:hAnsi="Consolas"/>
          <w:sz w:val="16"/>
        </w:rPr>
        <w:t xml:space="preserve">                  // per-row delete — race / missing rows are silent.</w:t>
      </w:r>
    </w:p>
    <w:p>
      <w:pPr>
        <w:spacing w:after="0" w:before="0" w:line="240" w:lineRule="auto"/>
        <w:shd w:val="clear" w:color="auto" w:fill="F4F4F4"/>
      </w:pPr>
      <w:r>
        <w:rPr>
          <w:rFonts w:ascii="Consolas" w:hAnsi="Consolas"/>
          <w:sz w:val="16"/>
        </w:rPr>
        <w:t xml:space="preserve">                  if (customerId &amp;&amp; savedWardrobe) {</w:t>
      </w:r>
    </w:p>
    <w:p>
      <w:pPr>
        <w:spacing w:after="0" w:before="0" w:line="240" w:lineRule="auto"/>
        <w:shd w:val="clear" w:color="auto" w:fill="F4F4F4"/>
      </w:pPr>
      <w:r>
        <w:rPr>
          <w:rFonts w:ascii="Consolas" w:hAnsi="Consolas"/>
          <w:sz w:val="16"/>
        </w:rPr>
        <w:t xml:space="preserve">                    for (const sareeId of cartIds) {</w:t>
      </w:r>
    </w:p>
    <w:p>
      <w:pPr>
        <w:spacing w:after="0" w:before="0" w:line="240" w:lineRule="auto"/>
        <w:shd w:val="clear" w:color="auto" w:fill="F4F4F4"/>
      </w:pPr>
      <w:r>
        <w:rPr>
          <w:rFonts w:ascii="Consolas" w:hAnsi="Consolas"/>
          <w:sz w:val="16"/>
        </w:rPr>
        <w:t xml:space="preserve">                      const row = savedWardrobe.find((w) =&gt; w.sareeId === sareeId);</w:t>
      </w:r>
    </w:p>
    <w:p>
      <w:pPr>
        <w:spacing w:after="0" w:before="0" w:line="240" w:lineRule="auto"/>
        <w:shd w:val="clear" w:color="auto" w:fill="F4F4F4"/>
      </w:pPr>
      <w:r>
        <w:rPr>
          <w:rFonts w:ascii="Consolas" w:hAnsi="Consolas"/>
          <w:sz w:val="16"/>
        </w:rPr>
        <w:t xml:space="preserve">                      if (row)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removeFromWardrobeMut({ wardrobeId: row._id, customerId });</w:t>
      </w:r>
    </w:p>
    <w:p>
      <w:pPr>
        <w:spacing w:after="0" w:before="0" w:line="240" w:lineRule="auto"/>
        <w:shd w:val="clear" w:color="auto" w:fill="F4F4F4"/>
      </w:pPr>
      <w:r>
        <w:rPr>
          <w:rFonts w:ascii="Consolas" w:hAnsi="Consolas"/>
          <w:sz w:val="16"/>
        </w:rPr>
        <w:t xml:space="preserve">                        } catch { /* ignore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setWardrobeItems((prev) =&gt; prev.filter((w) =&gt; !cartIds.includes(w._id)));</w:t>
      </w:r>
    </w:p>
    <w:p>
      <w:pPr>
        <w:spacing w:after="0" w:before="0" w:line="240" w:lineRule="auto"/>
        <w:shd w:val="clear" w:color="auto" w:fill="F4F4F4"/>
      </w:pPr>
      <w:r>
        <w:rPr>
          <w:rFonts w:ascii="Consolas" w:hAnsi="Consolas"/>
          <w:sz w:val="16"/>
        </w:rPr>
        <w:t xml:space="preserve">                  if (customerId) {</w:t>
      </w:r>
    </w:p>
    <w:p>
      <w:pPr>
        <w:spacing w:after="0" w:before="0" w:line="240" w:lineRule="auto"/>
        <w:shd w:val="clear" w:color="auto" w:fill="F4F4F4"/>
      </w:pPr>
      <w:r>
        <w:rPr>
          <w:rFonts w:ascii="Consolas" w:hAnsi="Consolas"/>
          <w:sz w:val="16"/>
        </w:rPr>
        <w:t xml:space="preserve">                    try { await clearCartMut({ customerId, storeId }); } catch { /* ignore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setCartItems([]);</w:t>
      </w:r>
    </w:p>
    <w:p>
      <w:pPr>
        <w:spacing w:after="0" w:before="0" w:line="240" w:lineRule="auto"/>
        <w:shd w:val="clear" w:color="auto" w:fill="F4F4F4"/>
      </w:pPr>
      <w:r>
        <w:rPr>
          <w:rFonts w:ascii="Consolas" w:hAnsi="Consolas"/>
          <w:sz w:val="16"/>
        </w:rPr>
        <w:t xml:space="preserve">                } catch { /* ignore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onFindTailor={() =&gt; navigate("tailors")}</w:t>
      </w:r>
    </w:p>
    <w:p>
      <w:pPr>
        <w:spacing w:after="0" w:before="0" w:line="240" w:lineRule="auto"/>
        <w:shd w:val="clear" w:color="auto" w:fill="F4F4F4"/>
      </w:pPr>
      <w:r>
        <w:rPr>
          <w:rFonts w:ascii="Consolas" w:hAnsi="Consolas"/>
          <w:sz w:val="16"/>
        </w:rPr>
        <w:t xml:space="preserve">            onProductTap={(p) =&gt; navigate("productDetail", p)}</w:t>
      </w:r>
    </w:p>
    <w:p>
      <w:pPr>
        <w:spacing w:after="0" w:before="0" w:line="240" w:lineRule="auto"/>
        <w:shd w:val="clear" w:color="auto" w:fill="F4F4F4"/>
      </w:pPr>
      <w:r>
        <w:rPr>
          <w:rFonts w:ascii="Consolas" w:hAnsi="Consolas"/>
          <w:sz w:val="16"/>
        </w:rPr>
        <w:t xml:space="preserve">            onBack={goBack}</w:t>
      </w:r>
    </w:p>
    <w:p>
      <w:pPr>
        <w:spacing w:after="0" w:before="0" w:line="240" w:lineRule="auto"/>
        <w:shd w:val="clear" w:color="auto" w:fill="F4F4F4"/>
      </w:pPr>
      <w:r>
        <w:rPr>
          <w:rFonts w:ascii="Consolas" w:hAnsi="Consolas"/>
          <w:sz w:val="16"/>
        </w:rPr>
        <w:t xml:space="preserve">            navigate={navigate}</w:t>
      </w:r>
    </w:p>
    <w:p>
      <w:pPr>
        <w:spacing w:after="0" w:before="0" w:line="240" w:lineRule="auto"/>
        <w:shd w:val="clear" w:color="auto" w:fill="F4F4F4"/>
      </w:pPr>
      <w:r>
        <w:rPr>
          <w:rFonts w:ascii="Consolas" w:hAnsi="Consolas"/>
          <w:sz w:val="16"/>
        </w:rPr>
        <w:t xml:space="preserve">            goHome={goHome}</w:t>
      </w:r>
    </w:p>
    <w:p>
      <w:pPr>
        <w:spacing w:after="0" w:before="0" w:line="240" w:lineRule="auto"/>
        <w:shd w:val="clear" w:color="auto" w:fill="F4F4F4"/>
      </w:pPr>
      <w:r>
        <w:rPr>
          <w:rFonts w:ascii="Consolas" w:hAnsi="Consolas"/>
          <w:sz w:val="16"/>
        </w:rPr>
        <w:t xml:space="preserve">            triggerLogout={triggerLogout}</w:t>
      </w:r>
    </w:p>
    <w:p>
      <w:pPr>
        <w:spacing w:after="0" w:before="0" w:line="240" w:lineRule="auto"/>
        <w:shd w:val="clear" w:color="auto" w:fill="F4F4F4"/>
      </w:pPr>
      <w:r>
        <w:rPr>
          <w:rFonts w:ascii="Consolas" w:hAnsi="Consolas"/>
          <w:sz w:val="16"/>
        </w:rPr>
        <w:t xml:space="preserve">            trialCount={trialItems.length}</w:t>
      </w:r>
    </w:p>
    <w:p>
      <w:pPr>
        <w:spacing w:after="0" w:before="0" w:line="240" w:lineRule="auto"/>
        <w:shd w:val="clear" w:color="auto" w:fill="F4F4F4"/>
      </w:pPr>
      <w:r>
        <w:rPr>
          <w:rFonts w:ascii="Consolas" w:hAnsi="Consolas"/>
          <w:sz w:val="16"/>
        </w:rPr>
        <w:t xml:space="preserve">            wardrobeCount={wardrobeItems.length}</w:t>
      </w:r>
    </w:p>
    <w:p>
      <w:pPr>
        <w:spacing w:after="0" w:before="0" w:line="240" w:lineRule="auto"/>
        <w:shd w:val="clear" w:color="auto" w:fill="F4F4F4"/>
      </w:pPr>
      <w:r>
        <w:rPr>
          <w:rFonts w:ascii="Consolas" w:hAnsi="Consolas"/>
          <w:sz w:val="16"/>
        </w:rPr>
        <w:t xml:space="preserve">            cartCount={cartItems.length}</w:t>
      </w:r>
    </w:p>
    <w:p>
      <w:pPr>
        <w:spacing w:after="0" w:before="0" w:line="240" w:lineRule="auto"/>
        <w:shd w:val="clear" w:color="auto" w:fill="F4F4F4"/>
      </w:pPr>
      <w:r>
        <w:rPr>
          <w:rFonts w:ascii="Consolas" w:hAnsi="Consolas"/>
          <w:sz w:val="16"/>
        </w:rPr>
        <w:t xml:space="preserve">            storeName={storeData?.name || storeName}</w:t>
      </w:r>
    </w:p>
    <w:p>
      <w:pPr>
        <w:spacing w:after="0" w:before="0" w:line="240" w:lineRule="auto"/>
        <w:shd w:val="clear" w:color="auto" w:fill="F4F4F4"/>
      </w:pPr>
      <w:r>
        <w:rPr>
          <w:rFonts w:ascii="Consolas" w:hAnsi="Consolas"/>
          <w:sz w:val="16"/>
        </w:rPr>
        <w:t xml:space="preserve">            storeLogoFileId={storeData?.logoFileId}</w:t>
      </w:r>
    </w:p>
    <w:p>
      <w:pPr>
        <w:spacing w:after="0" w:before="0" w:line="240" w:lineRule="auto"/>
        <w:shd w:val="clear" w:color="auto" w:fill="F4F4F4"/>
      </w:pPr>
      <w:r>
        <w:rPr>
          <w:rFonts w:ascii="Consolas" w:hAnsi="Consolas"/>
          <w:sz w:val="16"/>
        </w:rPr>
        <w:t xml:space="preserve">            recentlyViewed={(allSarees ?? []).slice(0, 12)}</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case "tailors":</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&lt;TailorScreen</w:t>
      </w:r>
    </w:p>
    <w:p>
      <w:pPr>
        <w:spacing w:after="0" w:before="0" w:line="240" w:lineRule="auto"/>
        <w:shd w:val="clear" w:color="auto" w:fill="F4F4F4"/>
      </w:pPr>
      <w:r>
        <w:rPr>
          <w:rFonts w:ascii="Consolas" w:hAnsi="Consolas"/>
          <w:sz w:val="16"/>
        </w:rPr>
        <w:t xml:space="preserve">            storeCity={storeData?.city || ""}</w:t>
      </w:r>
    </w:p>
    <w:p>
      <w:pPr>
        <w:spacing w:after="0" w:before="0" w:line="240" w:lineRule="auto"/>
        <w:shd w:val="clear" w:color="auto" w:fill="F4F4F4"/>
      </w:pPr>
      <w:r>
        <w:rPr>
          <w:rFonts w:ascii="Consolas" w:hAnsi="Consolas"/>
          <w:sz w:val="16"/>
        </w:rPr>
        <w:t xml:space="preserve">            storeId={storeId}</w:t>
      </w:r>
    </w:p>
    <w:p>
      <w:pPr>
        <w:spacing w:after="0" w:before="0" w:line="240" w:lineRule="auto"/>
        <w:shd w:val="clear" w:color="auto" w:fill="F4F4F4"/>
      </w:pPr>
      <w:r>
        <w:rPr>
          <w:rFonts w:ascii="Consolas" w:hAnsi="Consolas"/>
          <w:sz w:val="16"/>
        </w:rPr>
        <w:t xml:space="preserve">            storeName={storeData?.name || storeName}</w:t>
      </w:r>
    </w:p>
    <w:p>
      <w:pPr>
        <w:spacing w:after="0" w:before="0" w:line="240" w:lineRule="auto"/>
        <w:shd w:val="clear" w:color="auto" w:fill="F4F4F4"/>
      </w:pPr>
      <w:r>
        <w:rPr>
          <w:rFonts w:ascii="Consolas" w:hAnsi="Consolas"/>
          <w:sz w:val="16"/>
        </w:rPr>
        <w:t xml:space="preserve">            customerId={customerId}</w:t>
      </w:r>
    </w:p>
    <w:p>
      <w:pPr>
        <w:spacing w:after="0" w:before="0" w:line="240" w:lineRule="auto"/>
        <w:shd w:val="clear" w:color="auto" w:fill="F4F4F4"/>
      </w:pPr>
      <w:r>
        <w:rPr>
          <w:rFonts w:ascii="Consolas" w:hAnsi="Consolas"/>
          <w:sz w:val="16"/>
        </w:rPr>
        <w:t xml:space="preserve">            customerName={customerName}</w:t>
      </w:r>
    </w:p>
    <w:p>
      <w:pPr>
        <w:spacing w:after="0" w:before="0" w:line="240" w:lineRule="auto"/>
        <w:shd w:val="clear" w:color="auto" w:fill="F4F4F4"/>
      </w:pPr>
      <w:r>
        <w:rPr>
          <w:rFonts w:ascii="Consolas" w:hAnsi="Consolas"/>
          <w:sz w:val="16"/>
        </w:rPr>
        <w:t xml:space="preserve">            customerPhone={phone ? `+91${phone}` : ""}</w:t>
      </w:r>
    </w:p>
    <w:p>
      <w:pPr>
        <w:spacing w:after="0" w:before="0" w:line="240" w:lineRule="auto"/>
        <w:shd w:val="clear" w:color="auto" w:fill="F4F4F4"/>
      </w:pPr>
      <w:r>
        <w:rPr>
          <w:rFonts w:ascii="Consolas" w:hAnsi="Consolas"/>
          <w:sz w:val="16"/>
        </w:rPr>
        <w:t xml:space="preserve">            onBack={goBack}</w:t>
      </w:r>
    </w:p>
    <w:p>
      <w:pPr>
        <w:spacing w:after="0" w:before="0" w:line="240" w:lineRule="auto"/>
        <w:shd w:val="clear" w:color="auto" w:fill="F4F4F4"/>
      </w:pPr>
      <w:r>
        <w:rPr>
          <w:rFonts w:ascii="Consolas" w:hAnsi="Consolas"/>
          <w:sz w:val="16"/>
        </w:rPr>
        <w:t xml:space="preserve">            showToast={showToast}</w:t>
      </w:r>
    </w:p>
    <w:p>
      <w:pPr>
        <w:spacing w:after="0" w:before="0" w:line="240" w:lineRule="auto"/>
        <w:shd w:val="clear" w:color="auto" w:fill="F4F4F4"/>
      </w:pPr>
      <w:r>
        <w:rPr>
          <w:rFonts w:ascii="Consolas" w:hAnsi="Consolas"/>
          <w:sz w:val="16"/>
        </w:rPr>
        <w:t xml:space="preserve">            navigate={navigate}</w:t>
      </w:r>
    </w:p>
    <w:p>
      <w:pPr>
        <w:spacing w:after="0" w:before="0" w:line="240" w:lineRule="auto"/>
        <w:shd w:val="clear" w:color="auto" w:fill="F4F4F4"/>
      </w:pPr>
      <w:r>
        <w:rPr>
          <w:rFonts w:ascii="Consolas" w:hAnsi="Consolas"/>
          <w:sz w:val="16"/>
        </w:rPr>
        <w:t xml:space="preserve">            goHome={goHome}</w:t>
      </w:r>
    </w:p>
    <w:p>
      <w:pPr>
        <w:spacing w:after="0" w:before="0" w:line="240" w:lineRule="auto"/>
        <w:shd w:val="clear" w:color="auto" w:fill="F4F4F4"/>
      </w:pPr>
      <w:r>
        <w:rPr>
          <w:rFonts w:ascii="Consolas" w:hAnsi="Consolas"/>
          <w:sz w:val="16"/>
        </w:rPr>
        <w:t xml:space="preserve">            triggerLogout={triggerLogout}</w:t>
      </w:r>
    </w:p>
    <w:p>
      <w:pPr>
        <w:spacing w:after="0" w:before="0" w:line="240" w:lineRule="auto"/>
        <w:shd w:val="clear" w:color="auto" w:fill="F4F4F4"/>
      </w:pPr>
      <w:r>
        <w:rPr>
          <w:rFonts w:ascii="Consolas" w:hAnsi="Consolas"/>
          <w:sz w:val="16"/>
        </w:rPr>
        <w:t xml:space="preserve">            trialCount={trialItems.length}</w:t>
      </w:r>
    </w:p>
    <w:p>
      <w:pPr>
        <w:spacing w:after="0" w:before="0" w:line="240" w:lineRule="auto"/>
        <w:shd w:val="clear" w:color="auto" w:fill="F4F4F4"/>
      </w:pPr>
      <w:r>
        <w:rPr>
          <w:rFonts w:ascii="Consolas" w:hAnsi="Consolas"/>
          <w:sz w:val="16"/>
        </w:rPr>
        <w:t xml:space="preserve">            wardrobeCount={wardrobeItems.length}</w:t>
      </w:r>
    </w:p>
    <w:p>
      <w:pPr>
        <w:spacing w:after="0" w:before="0" w:line="240" w:lineRule="auto"/>
        <w:shd w:val="clear" w:color="auto" w:fill="F4F4F4"/>
      </w:pPr>
      <w:r>
        <w:rPr>
          <w:rFonts w:ascii="Consolas" w:hAnsi="Consolas"/>
          <w:sz w:val="16"/>
        </w:rPr>
        <w:t xml:space="preserve">            cartCount={cartItems.length}</w:t>
      </w:r>
    </w:p>
    <w:p>
      <w:pPr>
        <w:spacing w:after="0" w:before="0" w:line="240" w:lineRule="auto"/>
        <w:shd w:val="clear" w:color="auto" w:fill="F4F4F4"/>
      </w:pPr>
      <w:r>
        <w:rPr>
          <w:rFonts w:ascii="Consolas" w:hAnsi="Consolas"/>
          <w:sz w:val="16"/>
        </w:rPr>
        <w:t xml:space="preserve">            storeLogoFileId={storeData?.logoFileId}</w:t>
      </w:r>
    </w:p>
    <w:p>
      <w:pPr>
        <w:spacing w:after="0" w:before="0" w:line="240" w:lineRule="auto"/>
        <w:shd w:val="clear" w:color="auto" w:fill="F4F4F4"/>
      </w:pPr>
      <w:r>
        <w:rPr>
          <w:rFonts w:ascii="Consolas" w:hAnsi="Consolas"/>
          <w:sz w:val="16"/>
        </w:rPr>
        <w:t xml:space="preserve">            allSarees={allSarees ??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case "sessionEnd":</w:t>
      </w:r>
    </w:p>
    <w:p>
      <w:pPr>
        <w:spacing w:after="0" w:before="0" w:line="240" w:lineRule="auto"/>
        <w:shd w:val="clear" w:color="auto" w:fill="F4F4F4"/>
      </w:pPr>
      <w:r>
        <w:rPr>
          <w:rFonts w:ascii="Consolas" w:hAnsi="Consolas"/>
          <w:sz w:val="16"/>
        </w:rPr>
        <w:t xml:space="preserve">        return &lt;SessionEndScreen onDone={() =&gt; setScreen("idle")} /&gt;;</w:t>
      </w:r>
    </w:p>
    <w:p>
      <w:pPr>
        <w:spacing w:after="0" w:before="0" w:line="240" w:lineRule="auto"/>
        <w:shd w:val="clear" w:color="auto" w:fill="F4F4F4"/>
      </w:pPr>
      <w:r>
        <w:rPr>
          <w:rFonts w:ascii="Consolas" w:hAnsi="Consolas"/>
          <w:sz w:val="16"/>
        </w:rPr>
        <w:t xml:space="preserve">      default:</w:t>
      </w:r>
    </w:p>
    <w:p>
      <w:pPr>
        <w:spacing w:after="0" w:before="0" w:line="240" w:lineRule="auto"/>
        <w:shd w:val="clear" w:color="auto" w:fill="F4F4F4"/>
      </w:pPr>
      <w:r>
        <w:rPr>
          <w:rFonts w:ascii="Consolas" w:hAnsi="Consolas"/>
          <w:sz w:val="16"/>
        </w:rPr>
        <w:t xml:space="preserve">        return &lt;IdleScreen storeName={storeName} onStart={() =&gt; navigate("codeEntry")}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width: "100%", height: "100vh", overflow: "hidden", position: "relative" }}&gt;</w:t>
      </w:r>
    </w:p>
    <w:p>
      <w:pPr>
        <w:spacing w:after="0" w:before="0" w:line="240" w:lineRule="auto"/>
        <w:shd w:val="clear" w:color="auto" w:fill="F4F4F4"/>
      </w:pPr>
      <w:r>
        <w:rPr>
          <w:rFonts w:ascii="Consolas" w:hAnsi="Consolas"/>
          <w:sz w:val="16"/>
        </w:rPr>
        <w:t xml:space="preserve">      {renderScreen()}</w:t>
      </w:r>
    </w:p>
    <w:p>
      <w:pPr>
        <w:spacing w:after="0" w:before="0" w:line="240" w:lineRule="auto"/>
        <w:shd w:val="clear" w:color="auto" w:fill="F4F4F4"/>
      </w:pPr>
      <w:r>
        <w:rPr>
          <w:rFonts w:ascii="Consolas" w:hAnsi="Consolas"/>
          <w:sz w:val="16"/>
        </w:rPr>
        <w:t xml:space="preserve">      {showSavePrompt &amp;&amp; (</w:t>
      </w:r>
    </w:p>
    <w:p>
      <w:pPr>
        <w:spacing w:after="0" w:before="0" w:line="240" w:lineRule="auto"/>
        <w:shd w:val="clear" w:color="auto" w:fill="F4F4F4"/>
      </w:pPr>
      <w:r>
        <w:rPr>
          <w:rFonts w:ascii="Consolas" w:hAnsi="Consolas"/>
          <w:sz w:val="16"/>
        </w:rPr>
        <w:t xml:space="preserve">        &lt;DataSaveScreen</w:t>
      </w:r>
    </w:p>
    <w:p>
      <w:pPr>
        <w:spacing w:after="0" w:before="0" w:line="240" w:lineRule="auto"/>
        <w:shd w:val="clear" w:color="auto" w:fill="F4F4F4"/>
      </w:pPr>
      <w:r>
        <w:rPr>
          <w:rFonts w:ascii="Consolas" w:hAnsi="Consolas"/>
          <w:sz w:val="16"/>
        </w:rPr>
        <w:t xml:space="preserve">          onSave={() =&gt; {</w:t>
      </w:r>
    </w:p>
    <w:p>
      <w:pPr>
        <w:spacing w:after="0" w:before="0" w:line="240" w:lineRule="auto"/>
        <w:shd w:val="clear" w:color="auto" w:fill="F4F4F4"/>
      </w:pPr>
      <w:r>
        <w:rPr>
          <w:rFonts w:ascii="Consolas" w:hAnsi="Consolas"/>
          <w:sz w:val="16"/>
        </w:rPr>
        <w:t xml:space="preserve">            setShowSavePrompt(false);</w:t>
      </w:r>
    </w:p>
    <w:p>
      <w:pPr>
        <w:spacing w:after="0" w:before="0" w:line="240" w:lineRule="auto"/>
        <w:shd w:val="clear" w:color="auto" w:fill="F4F4F4"/>
      </w:pPr>
      <w:r>
        <w:rPr>
          <w:rFonts w:ascii="Consolas" w:hAnsi="Consolas"/>
          <w:sz w:val="16"/>
        </w:rPr>
        <w:t xml:space="preserve">            showToast("Saved to profile", "success");</w:t>
      </w:r>
    </w:p>
    <w:p>
      <w:pPr>
        <w:spacing w:after="0" w:before="0" w:line="240" w:lineRule="auto"/>
        <w:shd w:val="clear" w:color="auto" w:fill="F4F4F4"/>
      </w:pPr>
      <w:r>
        <w:rPr>
          <w:rFonts w:ascii="Consolas" w:hAnsi="Consolas"/>
          <w:sz w:val="16"/>
        </w:rPr>
        <w:t xml:space="preserve">            setShowFeedback(true);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onDelete={() =&gt; {</w:t>
      </w:r>
    </w:p>
    <w:p>
      <w:pPr>
        <w:spacing w:after="0" w:before="0" w:line="240" w:lineRule="auto"/>
        <w:shd w:val="clear" w:color="auto" w:fill="F4F4F4"/>
      </w:pPr>
      <w:r>
        <w:rPr>
          <w:rFonts w:ascii="Consolas" w:hAnsi="Consolas"/>
          <w:sz w:val="16"/>
        </w:rPr>
        <w:t xml:space="preserve">            setShowSavePrompt(false);</w:t>
      </w:r>
    </w:p>
    <w:p>
      <w:pPr>
        <w:spacing w:after="0" w:before="0" w:line="240" w:lineRule="auto"/>
        <w:shd w:val="clear" w:color="auto" w:fill="F4F4F4"/>
      </w:pPr>
      <w:r>
        <w:rPr>
          <w:rFonts w:ascii="Consolas" w:hAnsi="Consolas"/>
          <w:sz w:val="16"/>
        </w:rPr>
        <w:t xml:space="preserve">            setWardrobeItems([]);</w:t>
      </w:r>
    </w:p>
    <w:p>
      <w:pPr>
        <w:spacing w:after="0" w:before="0" w:line="240" w:lineRule="auto"/>
        <w:shd w:val="clear" w:color="auto" w:fill="F4F4F4"/>
      </w:pPr>
      <w:r>
        <w:rPr>
          <w:rFonts w:ascii="Consolas" w:hAnsi="Consolas"/>
          <w:sz w:val="16"/>
        </w:rPr>
        <w:t xml:space="preserve">            setTrialItems([]);</w:t>
      </w:r>
    </w:p>
    <w:p>
      <w:pPr>
        <w:spacing w:after="0" w:before="0" w:line="240" w:lineRule="auto"/>
        <w:shd w:val="clear" w:color="auto" w:fill="F4F4F4"/>
      </w:pPr>
      <w:r>
        <w:rPr>
          <w:rFonts w:ascii="Consolas" w:hAnsi="Consolas"/>
          <w:sz w:val="16"/>
        </w:rPr>
        <w:t xml:space="preserve">            setCartItems([]);</w:t>
      </w:r>
    </w:p>
    <w:p>
      <w:pPr>
        <w:spacing w:after="0" w:before="0" w:line="240" w:lineRule="auto"/>
        <w:shd w:val="clear" w:color="auto" w:fill="F4F4F4"/>
      </w:pPr>
      <w:r>
        <w:rPr>
          <w:rFonts w:ascii="Consolas" w:hAnsi="Consolas"/>
          <w:sz w:val="16"/>
        </w:rPr>
        <w:t xml:space="preserve">            showToast("Data deleted", "info");</w:t>
      </w:r>
    </w:p>
    <w:p>
      <w:pPr>
        <w:spacing w:after="0" w:before="0" w:line="240" w:lineRule="auto"/>
        <w:shd w:val="clear" w:color="auto" w:fill="F4F4F4"/>
      </w:pPr>
      <w:r>
        <w:rPr>
          <w:rFonts w:ascii="Consolas" w:hAnsi="Consolas"/>
          <w:sz w:val="16"/>
        </w:rPr>
        <w:t xml:space="preserve">            setShowFeedback(true);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{showFeedback &amp;&amp; (</w:t>
      </w:r>
    </w:p>
    <w:p>
      <w:pPr>
        <w:spacing w:after="0" w:before="0" w:line="240" w:lineRule="auto"/>
        <w:shd w:val="clear" w:color="auto" w:fill="F4F4F4"/>
      </w:pPr>
      <w:r>
        <w:rPr>
          <w:rFonts w:ascii="Consolas" w:hAnsi="Consolas"/>
          <w:sz w:val="16"/>
        </w:rPr>
        <w:t xml:space="preserve">        &lt;FeedbackScreen</w:t>
      </w:r>
    </w:p>
    <w:p>
      <w:pPr>
        <w:spacing w:after="0" w:before="0" w:line="240" w:lineRule="auto"/>
        <w:shd w:val="clear" w:color="auto" w:fill="F4F4F4"/>
      </w:pPr>
      <w:r>
        <w:rPr>
          <w:rFonts w:ascii="Consolas" w:hAnsi="Consolas"/>
          <w:sz w:val="16"/>
        </w:rPr>
        <w:t xml:space="preserve">          onSubmit={async (rating, comment) =&gt; {</w:t>
      </w:r>
    </w:p>
    <w:p>
      <w:pPr>
        <w:spacing w:after="0" w:before="0" w:line="240" w:lineRule="auto"/>
        <w:shd w:val="clear" w:color="auto" w:fill="F4F4F4"/>
      </w:pPr>
      <w:r>
        <w:rPr>
          <w:rFonts w:ascii="Consolas" w:hAnsi="Consolas"/>
          <w:sz w:val="16"/>
        </w:rPr>
        <w:t xml:space="preserve">            if (sessionId)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updateSessionMut({</w:t>
      </w:r>
    </w:p>
    <w:p>
      <w:pPr>
        <w:spacing w:after="0" w:before="0" w:line="240" w:lineRule="auto"/>
        <w:shd w:val="clear" w:color="auto" w:fill="F4F4F4"/>
      </w:pPr>
      <w:r>
        <w:rPr>
          <w:rFonts w:ascii="Consolas" w:hAnsi="Consolas"/>
          <w:sz w:val="16"/>
        </w:rPr>
        <w:t xml:space="preserve">                  sessionId,</w:t>
      </w:r>
    </w:p>
    <w:p>
      <w:pPr>
        <w:spacing w:after="0" w:before="0" w:line="240" w:lineRule="auto"/>
        <w:shd w:val="clear" w:color="auto" w:fill="F4F4F4"/>
      </w:pPr>
      <w:r>
        <w:rPr>
          <w:rFonts w:ascii="Consolas" w:hAnsi="Consolas"/>
          <w:sz w:val="16"/>
        </w:rPr>
        <w:t xml:space="preserve">                  rating,</w:t>
      </w:r>
    </w:p>
    <w:p>
      <w:pPr>
        <w:spacing w:after="0" w:before="0" w:line="240" w:lineRule="auto"/>
        <w:shd w:val="clear" w:color="auto" w:fill="F4F4F4"/>
      </w:pPr>
      <w:r>
        <w:rPr>
          <w:rFonts w:ascii="Consolas" w:hAnsi="Consolas"/>
          <w:sz w:val="16"/>
        </w:rPr>
        <w:t xml:space="preserve">                  ratingComment: comment || undefined,</w:t>
      </w:r>
    </w:p>
    <w:p>
      <w:pPr>
        <w:spacing w:after="0" w:before="0" w:line="240" w:lineRule="auto"/>
        <w:shd w:val="clear" w:color="auto" w:fill="F4F4F4"/>
      </w:pPr>
      <w:r>
        <w:rPr>
          <w:rFonts w:ascii="Consolas" w:hAnsi="Consolas"/>
          <w:sz w:val="16"/>
        </w:rPr>
        <w:t xml:space="preserve">                  sareesTriedOn: wardrobeItems.length,</w:t>
      </w:r>
    </w:p>
    <w:p>
      <w:pPr>
        <w:spacing w:after="0" w:before="0" w:line="240" w:lineRule="auto"/>
        <w:shd w:val="clear" w:color="auto" w:fill="F4F4F4"/>
      </w:pPr>
      <w:r>
        <w:rPr>
          <w:rFonts w:ascii="Consolas" w:hAnsi="Consolas"/>
          <w:sz w:val="16"/>
        </w:rPr>
        <w:t xml:space="preserve">                  sareesBrowsed: trialItems.length + wardrobeItems.length,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endSessionMut({ sessionId, deviceToken });</w:t>
      </w:r>
    </w:p>
    <w:p>
      <w:pPr>
        <w:spacing w:after="0" w:before="0" w:line="240" w:lineRule="auto"/>
        <w:shd w:val="clear" w:color="auto" w:fill="F4F4F4"/>
      </w:pPr>
      <w:r>
        <w:rPr>
          <w:rFonts w:ascii="Consolas" w:hAnsi="Consolas"/>
          <w:sz w:val="16"/>
        </w:rPr>
        <w:t xml:space="preserve">              } catch { /* ignore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setShowFeedback(false);</w:t>
      </w:r>
    </w:p>
    <w:p>
      <w:pPr>
        <w:spacing w:after="0" w:before="0" w:line="240" w:lineRule="auto"/>
        <w:shd w:val="clear" w:color="auto" w:fill="F4F4F4"/>
      </w:pPr>
      <w:r>
        <w:rPr>
          <w:rFonts w:ascii="Consolas" w:hAnsi="Consolas"/>
          <w:sz w:val="16"/>
        </w:rPr>
        <w:t xml:space="preserve">            handleWipe();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onHome={() =&gt; {</w:t>
      </w:r>
    </w:p>
    <w:p>
      <w:pPr>
        <w:spacing w:after="0" w:before="0" w:line="240" w:lineRule="auto"/>
        <w:shd w:val="clear" w:color="auto" w:fill="F4F4F4"/>
      </w:pPr>
      <w:r>
        <w:rPr>
          <w:rFonts w:ascii="Consolas" w:hAnsi="Consolas"/>
          <w:sz w:val="16"/>
        </w:rPr>
        <w:t xml:space="preserve">            setShowFeedback(false);</w:t>
      </w:r>
    </w:p>
    <w:p>
      <w:pPr>
        <w:spacing w:after="0" w:before="0" w:line="240" w:lineRule="auto"/>
        <w:shd w:val="clear" w:color="auto" w:fill="F4F4F4"/>
      </w:pPr>
      <w:r>
        <w:rPr>
          <w:rFonts w:ascii="Consolas" w:hAnsi="Consolas"/>
          <w:sz w:val="16"/>
        </w:rPr>
        <w:t xml:space="preserve">            goHome();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onLogout={() =&gt; {</w:t>
      </w:r>
    </w:p>
    <w:p>
      <w:pPr>
        <w:spacing w:after="0" w:before="0" w:line="240" w:lineRule="auto"/>
        <w:shd w:val="clear" w:color="auto" w:fill="F4F4F4"/>
      </w:pPr>
      <w:r>
        <w:rPr>
          <w:rFonts w:ascii="Consolas" w:hAnsi="Consolas"/>
          <w:sz w:val="16"/>
        </w:rPr>
        <w:t xml:space="preserve">            setShowFeedback(false);</w:t>
      </w:r>
    </w:p>
    <w:p>
      <w:pPr>
        <w:spacing w:after="0" w:before="0" w:line="240" w:lineRule="auto"/>
        <w:shd w:val="clear" w:color="auto" w:fill="F4F4F4"/>
      </w:pPr>
      <w:r>
        <w:rPr>
          <w:rFonts w:ascii="Consolas" w:hAnsi="Consolas"/>
          <w:sz w:val="16"/>
        </w:rPr>
        <w:t xml:space="preserve">            handleWipe();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{toastVisible &amp;&amp; (</w:t>
      </w:r>
    </w:p>
    <w:p>
      <w:pPr>
        <w:spacing w:after="0" w:before="0" w:line="240" w:lineRule="auto"/>
        <w:shd w:val="clear" w:color="auto" w:fill="F4F4F4"/>
      </w:pPr>
      <w:r>
        <w:rPr>
          <w:rFonts w:ascii="Consolas" w:hAnsi="Consolas"/>
          <w:sz w:val="16"/>
        </w:rPr>
        <w:t xml:space="preserve">        &lt;KioskToast msg={toastMsg} type={toastType} onClose={() =&gt; setToastVisible(false)}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SUB-SCREENS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KioskToast({ msg, type, onClose }: { msg: string; type: string; onClose: () =&gt; void })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const t = setTimeout(onClose, 3000);</w:t>
      </w:r>
    </w:p>
    <w:p>
      <w:pPr>
        <w:spacing w:after="0" w:before="0" w:line="240" w:lineRule="auto"/>
        <w:shd w:val="clear" w:color="auto" w:fill="F4F4F4"/>
      </w:pPr>
      <w:r>
        <w:rPr>
          <w:rFonts w:ascii="Consolas" w:hAnsi="Consolas"/>
          <w:sz w:val="16"/>
        </w:rPr>
        <w:t xml:space="preserve">    return () =&gt; clearTimeout(t);</w:t>
      </w:r>
    </w:p>
    <w:p>
      <w:pPr>
        <w:spacing w:after="0" w:before="0" w:line="240" w:lineRule="auto"/>
        <w:shd w:val="clear" w:color="auto" w:fill="F4F4F4"/>
      </w:pPr>
      <w:r>
        <w:rPr>
          <w:rFonts w:ascii="Consolas" w:hAnsi="Consolas"/>
          <w:sz w:val="16"/>
        </w:rPr>
        <w:t xml:space="preserve">  }, [onClose]);</w:t>
      </w:r>
    </w:p>
    <w:p>
      <w:pPr>
        <w:spacing w:after="0" w:before="0" w:line="240" w:lineRule="auto"/>
        <w:shd w:val="clear" w:color="auto" w:fill="F4F4F4"/>
      </w:pPr>
      <w:r>
        <w:rPr>
          <w:rFonts w:ascii="Consolas" w:hAnsi="Consolas"/>
          <w:sz w:val="16"/>
        </w:rPr>
        <w:t xml:space="preserve">  const bg = { info: "var(--k-maroon)", success: "var(--k-green)", error: "var(--k-red)", warning: "var(--k-gold)" }[type] || "var(--k-maroon)";</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className="k-slideDown" style={{</w:t>
      </w:r>
    </w:p>
    <w:p>
      <w:pPr>
        <w:spacing w:after="0" w:before="0" w:line="240" w:lineRule="auto"/>
        <w:shd w:val="clear" w:color="auto" w:fill="F4F4F4"/>
      </w:pPr>
      <w:r>
        <w:rPr>
          <w:rFonts w:ascii="Consolas" w:hAnsi="Consolas"/>
          <w:sz w:val="16"/>
        </w:rPr>
        <w:t xml:space="preserve">      position: "fixed", top: 16, left: "50%", transform: "translateX(-50%)",</w:t>
      </w:r>
    </w:p>
    <w:p>
      <w:pPr>
        <w:spacing w:after="0" w:before="0" w:line="240" w:lineRule="auto"/>
        <w:shd w:val="clear" w:color="auto" w:fill="F4F4F4"/>
      </w:pPr>
      <w:r>
        <w:rPr>
          <w:rFonts w:ascii="Consolas" w:hAnsi="Consolas"/>
          <w:sz w:val="16"/>
        </w:rPr>
        <w:t xml:space="preserve">      background: bg, color: "#fff", padding: "10px 24px", borderRadius: "var(--k-r-pill)",</w:t>
      </w:r>
    </w:p>
    <w:p>
      <w:pPr>
        <w:spacing w:after="0" w:before="0" w:line="240" w:lineRule="auto"/>
        <w:shd w:val="clear" w:color="auto" w:fill="F4F4F4"/>
      </w:pPr>
      <w:r>
        <w:rPr>
          <w:rFonts w:ascii="Consolas" w:hAnsi="Consolas"/>
          <w:sz w:val="16"/>
        </w:rPr>
        <w:t xml:space="preserve">      fontSize: 14, fontWeight: 600, zIndex: 9999, boxShadow: "var(--k-shadow-lg)",</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{msg}</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IDLE ── */</w:t>
      </w:r>
    </w:p>
    <w:p>
      <w:pPr>
        <w:spacing w:after="0" w:before="0" w:line="240" w:lineRule="auto"/>
        <w:shd w:val="clear" w:color="auto" w:fill="F4F4F4"/>
      </w:pPr>
      <w:r>
        <w:rPr>
          <w:rFonts w:ascii="Consolas" w:hAnsi="Consolas"/>
          <w:sz w:val="16"/>
        </w:rPr>
        <w:t>function IdleScreen({ storeName: _storeName, onStart }: { storeName: string; onStart: () =&gt; void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onClick={onStart} className="k-shell k-idle-shell" style={{ cursor: "pointer" }}&gt;</w:t>
      </w:r>
    </w:p>
    <w:p>
      <w:pPr>
        <w:spacing w:after="0" w:before="0" w:line="240" w:lineRule="auto"/>
        <w:shd w:val="clear" w:color="auto" w:fill="F4F4F4"/>
      </w:pPr>
      <w:r>
        <w:rPr>
          <w:rFonts w:ascii="Consolas" w:hAnsi="Consolas"/>
          <w:sz w:val="16"/>
        </w:rPr>
        <w:t xml:space="preserve">      {/* Background video */}</w:t>
      </w:r>
    </w:p>
    <w:p>
      <w:pPr>
        <w:spacing w:after="0" w:before="0" w:line="240" w:lineRule="auto"/>
        <w:shd w:val="clear" w:color="auto" w:fill="F4F4F4"/>
      </w:pPr>
      <w:r>
        <w:rPr>
          <w:rFonts w:ascii="Consolas" w:hAnsi="Consolas"/>
          <w:sz w:val="16"/>
        </w:rPr>
        <w:t xml:space="preserve">      &lt;div className="k-idle-stage"&gt;</w:t>
      </w:r>
    </w:p>
    <w:p>
      <w:pPr>
        <w:spacing w:after="0" w:before="0" w:line="240" w:lineRule="auto"/>
        <w:shd w:val="clear" w:color="auto" w:fill="F4F4F4"/>
      </w:pPr>
      <w:r>
        <w:rPr>
          <w:rFonts w:ascii="Consolas" w:hAnsi="Consolas"/>
          <w:sz w:val="16"/>
        </w:rPr>
        <w:t xml:space="preserve">        &lt;video</w:t>
      </w:r>
    </w:p>
    <w:p>
      <w:pPr>
        <w:spacing w:after="0" w:before="0" w:line="240" w:lineRule="auto"/>
        <w:shd w:val="clear" w:color="auto" w:fill="F4F4F4"/>
      </w:pPr>
      <w:r>
        <w:rPr>
          <w:rFonts w:ascii="Consolas" w:hAnsi="Consolas"/>
          <w:sz w:val="16"/>
        </w:rPr>
        <w:t xml:space="preserve">          autoPlay</w:t>
      </w:r>
    </w:p>
    <w:p>
      <w:pPr>
        <w:spacing w:after="0" w:before="0" w:line="240" w:lineRule="auto"/>
        <w:shd w:val="clear" w:color="auto" w:fill="F4F4F4"/>
      </w:pPr>
      <w:r>
        <w:rPr>
          <w:rFonts w:ascii="Consolas" w:hAnsi="Consolas"/>
          <w:sz w:val="16"/>
        </w:rPr>
        <w:t xml:space="preserve">          loop</w:t>
      </w:r>
    </w:p>
    <w:p>
      <w:pPr>
        <w:spacing w:after="0" w:before="0" w:line="240" w:lineRule="auto"/>
        <w:shd w:val="clear" w:color="auto" w:fill="F4F4F4"/>
      </w:pPr>
      <w:r>
        <w:rPr>
          <w:rFonts w:ascii="Consolas" w:hAnsi="Consolas"/>
          <w:sz w:val="16"/>
        </w:rPr>
        <w:t xml:space="preserve">          muted</w:t>
      </w:r>
    </w:p>
    <w:p>
      <w:pPr>
        <w:spacing w:after="0" w:before="0" w:line="240" w:lineRule="auto"/>
        <w:shd w:val="clear" w:color="auto" w:fill="F4F4F4"/>
      </w:pPr>
      <w:r>
        <w:rPr>
          <w:rFonts w:ascii="Consolas" w:hAnsi="Consolas"/>
          <w:sz w:val="16"/>
        </w:rPr>
        <w:t xml:space="preserve">          playsInline</w:t>
      </w:r>
    </w:p>
    <w:p>
      <w:pPr>
        <w:spacing w:after="0" w:before="0" w:line="240" w:lineRule="auto"/>
        <w:shd w:val="clear" w:color="auto" w:fill="F4F4F4"/>
      </w:pPr>
      <w:r>
        <w:rPr>
          <w:rFonts w:ascii="Consolas" w:hAnsi="Consolas"/>
          <w:sz w:val="16"/>
        </w:rPr>
        <w:t xml:space="preserve">          preload="auto"</w:t>
      </w:r>
    </w:p>
    <w:p>
      <w:pPr>
        <w:spacing w:after="0" w:before="0" w:line="240" w:lineRule="auto"/>
        <w:shd w:val="clear" w:color="auto" w:fill="F4F4F4"/>
      </w:pPr>
      <w:r>
        <w:rPr>
          <w:rFonts w:ascii="Consolas" w:hAnsi="Consolas"/>
          <w:sz w:val="16"/>
        </w:rPr>
        <w:t xml:space="preserve">          aria-hidden</w:t>
      </w:r>
    </w:p>
    <w:p>
      <w:pPr>
        <w:spacing w:after="0" w:before="0" w:line="240" w:lineRule="auto"/>
        <w:shd w:val="clear" w:color="auto" w:fill="F4F4F4"/>
      </w:pPr>
      <w:r>
        <w:rPr>
          <w:rFonts w:ascii="Consolas" w:hAnsi="Consolas"/>
          <w:sz w:val="16"/>
        </w:rPr>
        <w:t xml:space="preserve">          className="k-idle-img active"</w:t>
      </w:r>
    </w:p>
    <w:p>
      <w:pPr>
        <w:spacing w:after="0" w:before="0" w:line="240" w:lineRule="auto"/>
        <w:shd w:val="clear" w:color="auto" w:fill="F4F4F4"/>
      </w:pPr>
      <w:r>
        <w:rPr>
          <w:rFonts w:ascii="Consolas" w:hAnsi="Consolas"/>
          <w:sz w:val="16"/>
        </w:rPr>
        <w:t xml:space="preserve">          onError={(e) =&gt; console.error("[idle video] error", e.currentTarget.error)}</w:t>
      </w:r>
    </w:p>
    <w:p>
      <w:pPr>
        <w:spacing w:after="0" w:before="0" w:line="240" w:lineRule="auto"/>
        <w:shd w:val="clear" w:color="auto" w:fill="F4F4F4"/>
      </w:pPr>
      <w:r>
        <w:rPr>
          <w:rFonts w:ascii="Consolas" w:hAnsi="Consolas"/>
          <w:sz w:val="16"/>
        </w:rPr>
        <w:t xml:space="preserve">          onCanPlay={() =&gt; console.log("[idle video] canplay")}</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&lt;source src="/kiosk/first-page/videobg.mp4" type="video/mp4" /&gt;</w:t>
      </w:r>
    </w:p>
    <w:p>
      <w:pPr>
        <w:spacing w:after="0" w:before="0" w:line="240" w:lineRule="auto"/>
        <w:shd w:val="clear" w:color="auto" w:fill="F4F4F4"/>
      </w:pPr>
      <w:r>
        <w:rPr>
          <w:rFonts w:ascii="Consolas" w:hAnsi="Consolas"/>
          <w:sz w:val="16"/>
        </w:rPr>
        <w:t xml:space="preserve">        &lt;/video&gt;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w:t>
      </w:r>
    </w:p>
    <w:p>
      <w:pPr>
        <w:spacing w:after="0" w:before="0" w:line="240" w:lineRule="auto"/>
        <w:shd w:val="clear" w:color="auto" w:fill="F4F4F4"/>
      </w:pPr>
      <w:r>
        <w:rPr>
          <w:rFonts w:ascii="Consolas" w:hAnsi="Consolas"/>
          <w:sz w:val="16"/>
        </w:rPr>
        <w:t xml:space="preserve">          src="/kiosk/ideal-screen-2.svg"</w:t>
      </w:r>
    </w:p>
    <w:p>
      <w:pPr>
        <w:spacing w:after="0" w:before="0" w:line="240" w:lineRule="auto"/>
        <w:shd w:val="clear" w:color="auto" w:fill="F4F4F4"/>
      </w:pPr>
      <w:r>
        <w:rPr>
          <w:rFonts w:ascii="Consolas" w:hAnsi="Consolas"/>
          <w:sz w:val="16"/>
        </w:rPr>
        <w:t xml:space="preserve">          alt=""</w:t>
      </w:r>
    </w:p>
    <w:p>
      <w:pPr>
        <w:spacing w:after="0" w:before="0" w:line="240" w:lineRule="auto"/>
        <w:shd w:val="clear" w:color="auto" w:fill="F4F4F4"/>
      </w:pPr>
      <w:r>
        <w:rPr>
          <w:rFonts w:ascii="Consolas" w:hAnsi="Consolas"/>
          <w:sz w:val="16"/>
        </w:rPr>
        <w:t xml:space="preserve">          aria-hidden</w:t>
      </w:r>
    </w:p>
    <w:p>
      <w:pPr>
        <w:spacing w:after="0" w:before="0" w:line="240" w:lineRule="auto"/>
        <w:shd w:val="clear" w:color="auto" w:fill="F4F4F4"/>
      </w:pPr>
      <w:r>
        <w:rPr>
          <w:rFonts w:ascii="Consolas" w:hAnsi="Consolas"/>
          <w:sz w:val="16"/>
        </w:rPr>
        <w:t xml:space="preserve">          className="k-idle-overlay"</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Top bar */}</w:t>
      </w:r>
    </w:p>
    <w:p>
      <w:pPr>
        <w:spacing w:after="0" w:before="0" w:line="240" w:lineRule="auto"/>
        <w:shd w:val="clear" w:color="auto" w:fill="F4F4F4"/>
      </w:pPr>
      <w:r>
        <w:rPr>
          <w:rFonts w:ascii="Consolas" w:hAnsi="Consolas"/>
          <w:sz w:val="16"/>
        </w:rPr>
        <w:t xml:space="preserve">      &lt;div className="k-idle-top"&gt;</w:t>
      </w:r>
    </w:p>
    <w:p>
      <w:pPr>
        <w:spacing w:after="0" w:before="0" w:line="240" w:lineRule="auto"/>
        <w:shd w:val="clear" w:color="auto" w:fill="F4F4F4"/>
      </w:pPr>
      <w:r>
        <w:rPr>
          <w:rFonts w:ascii="Consolas" w:hAnsi="Consolas"/>
          <w:sz w:val="16"/>
        </w:rPr>
        <w:t xml:space="preserve">        &lt;div className="k-idle-brand"&gt;PHYGIFYT&lt;/div&gt;</w:t>
      </w:r>
    </w:p>
    <w:p>
      <w:pPr>
        <w:spacing w:after="0" w:before="0" w:line="240" w:lineRule="auto"/>
        <w:shd w:val="clear" w:color="auto" w:fill="F4F4F4"/>
      </w:pPr>
      <w:r>
        <w:rPr>
          <w:rFonts w:ascii="Consolas" w:hAnsi="Consolas"/>
          <w:sz w:val="16"/>
        </w:rPr>
        <w:t xml:space="preserve">        &lt;div className="k-idle-lang" onClick={(e) =&gt; { e.stopPropagation(); onStart(); }}&gt;</w:t>
      </w:r>
    </w:p>
    <w:p>
      <w:pPr>
        <w:spacing w:after="0" w:before="0" w:line="240" w:lineRule="auto"/>
        <w:shd w:val="clear" w:color="auto" w:fill="F4F4F4"/>
      </w:pPr>
      <w:r>
        <w:rPr>
          <w:rFonts w:ascii="Consolas" w:hAnsi="Consolas"/>
          <w:sz w:val="16"/>
        </w:rPr>
        <w:t xml:space="preserve">          &lt;span&gt;Eng&lt;/span&gt;</w:t>
      </w:r>
    </w:p>
    <w:p>
      <w:pPr>
        <w:spacing w:after="0" w:before="0" w:line="240" w:lineRule="auto"/>
        <w:shd w:val="clear" w:color="auto" w:fill="F4F4F4"/>
      </w:pPr>
      <w:r>
        <w:rPr>
          <w:rFonts w:ascii="Consolas" w:hAnsi="Consolas"/>
          <w:sz w:val="16"/>
        </w:rPr>
        <w:t xml:space="preserve">          &lt;ChevronDown size={16}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Center touch-to-start button */}</w:t>
      </w:r>
    </w:p>
    <w:p>
      <w:pPr>
        <w:spacing w:after="0" w:before="0" w:line="240" w:lineRule="auto"/>
        <w:shd w:val="clear" w:color="auto" w:fill="F4F4F4"/>
      </w:pPr>
      <w:r>
        <w:rPr>
          <w:rFonts w:ascii="Consolas" w:hAnsi="Consolas"/>
          <w:sz w:val="16"/>
        </w:rPr>
        <w:t xml:space="preserve">      &lt;div className="k-idle-cta-wrap"&gt;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w:t>
      </w:r>
    </w:p>
    <w:p>
      <w:pPr>
        <w:spacing w:after="0" w:before="0" w:line="240" w:lineRule="auto"/>
        <w:shd w:val="clear" w:color="auto" w:fill="F4F4F4"/>
      </w:pPr>
      <w:r>
        <w:rPr>
          <w:rFonts w:ascii="Consolas" w:hAnsi="Consolas"/>
          <w:sz w:val="16"/>
        </w:rPr>
        <w:t xml:space="preserve">          src="/kiosk/first-page/touch-to-start.svg"</w:t>
      </w:r>
    </w:p>
    <w:p>
      <w:pPr>
        <w:spacing w:after="0" w:before="0" w:line="240" w:lineRule="auto"/>
        <w:shd w:val="clear" w:color="auto" w:fill="F4F4F4"/>
      </w:pPr>
      <w:r>
        <w:rPr>
          <w:rFonts w:ascii="Consolas" w:hAnsi="Consolas"/>
          <w:sz w:val="16"/>
        </w:rPr>
        <w:t xml:space="preserve">          alt="Touch to Start"</w:t>
      </w:r>
    </w:p>
    <w:p>
      <w:pPr>
        <w:spacing w:after="0" w:before="0" w:line="240" w:lineRule="auto"/>
        <w:shd w:val="clear" w:color="auto" w:fill="F4F4F4"/>
      </w:pPr>
      <w:r>
        <w:rPr>
          <w:rFonts w:ascii="Consolas" w:hAnsi="Consolas"/>
          <w:sz w:val="16"/>
        </w:rPr>
        <w:t xml:space="preserve">          className="k-idle-touch"</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Bottom copy */}</w:t>
      </w:r>
    </w:p>
    <w:p>
      <w:pPr>
        <w:spacing w:after="0" w:before="0" w:line="240" w:lineRule="auto"/>
        <w:shd w:val="clear" w:color="auto" w:fill="F4F4F4"/>
      </w:pPr>
      <w:r>
        <w:rPr>
          <w:rFonts w:ascii="Consolas" w:hAnsi="Consolas"/>
          <w:sz w:val="16"/>
        </w:rPr>
        <w:t xml:space="preserve">      &lt;div className="k-idle-copy"&gt;</w:t>
      </w:r>
    </w:p>
    <w:p>
      <w:pPr>
        <w:spacing w:after="0" w:before="0" w:line="240" w:lineRule="auto"/>
        <w:shd w:val="clear" w:color="auto" w:fill="F4F4F4"/>
      </w:pPr>
      <w:r>
        <w:rPr>
          <w:rFonts w:ascii="Consolas" w:hAnsi="Consolas"/>
          <w:sz w:val="16"/>
        </w:rPr>
        <w:t xml:space="preserve">        &lt;h1 className="k-idle-headline"&gt;SEE YOURSELF IN THIS BEAUTIFUL SAREE&lt;/h1&gt;</w:t>
      </w:r>
    </w:p>
    <w:p>
      <w:pPr>
        <w:spacing w:after="0" w:before="0" w:line="240" w:lineRule="auto"/>
        <w:shd w:val="clear" w:color="auto" w:fill="F4F4F4"/>
      </w:pPr>
      <w:r>
        <w:rPr>
          <w:rFonts w:ascii="Consolas" w:hAnsi="Consolas"/>
          <w:sz w:val="16"/>
        </w:rPr>
        <w:t xml:space="preserve">        &lt;p className="k-idle-subline"&gt;EXPERIENCE OUR CURATED COLLECTION WITH VIRTUAL TRY-ON&lt;/p&gt;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MODE SELECT ── */</w:t>
      </w:r>
    </w:p>
    <w:p>
      <w:pPr>
        <w:spacing w:after="0" w:before="0" w:line="240" w:lineRule="auto"/>
        <w:shd w:val="clear" w:color="auto" w:fill="F4F4F4"/>
      </w:pPr>
      <w:r>
        <w:rPr>
          <w:rFonts w:ascii="Consolas" w:hAnsi="Consolas"/>
          <w:sz w:val="16"/>
        </w:rPr>
        <w:t>function ModeSelectScreen({ onStoreCode, onCustomerLogin }: {</w:t>
      </w:r>
    </w:p>
    <w:p>
      <w:pPr>
        <w:spacing w:after="0" w:before="0" w:line="240" w:lineRule="auto"/>
        <w:shd w:val="clear" w:color="auto" w:fill="F4F4F4"/>
      </w:pPr>
      <w:r>
        <w:rPr>
          <w:rFonts w:ascii="Consolas" w:hAnsi="Consolas"/>
          <w:sz w:val="16"/>
        </w:rPr>
        <w:t xml:space="preserve">  storeName: string; onStoreCode: () =&gt; void; onCustomerLogin: () =&gt; void; onBack: () =&gt; void;</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[selected, setSelected] = useState&lt;"store" | "phone" | null&gt;(null);</w:t>
      </w:r>
    </w:p>
    <w:p>
      <w:pPr>
        <w:spacing w:after="0" w:before="0" w:line="240" w:lineRule="auto"/>
        <w:shd w:val="clear" w:color="auto" w:fill="F4F4F4"/>
      </w:pPr>
      <w:r>
        <w:rPr>
          <w:rFonts w:ascii="Consolas" w:hAnsi="Consolas"/>
          <w:sz w:val="16"/>
        </w:rPr>
        <w:t xml:space="preserve">  const handleNext = () =&gt; {</w:t>
      </w:r>
    </w:p>
    <w:p>
      <w:pPr>
        <w:spacing w:after="0" w:before="0" w:line="240" w:lineRule="auto"/>
        <w:shd w:val="clear" w:color="auto" w:fill="F4F4F4"/>
      </w:pPr>
      <w:r>
        <w:rPr>
          <w:rFonts w:ascii="Consolas" w:hAnsi="Consolas"/>
          <w:sz w:val="16"/>
        </w:rPr>
        <w:t xml:space="preserve">    if (selected === "store") onStoreCode();</w:t>
      </w:r>
    </w:p>
    <w:p>
      <w:pPr>
        <w:spacing w:after="0" w:before="0" w:line="240" w:lineRule="auto"/>
        <w:shd w:val="clear" w:color="auto" w:fill="F4F4F4"/>
      </w:pPr>
      <w:r>
        <w:rPr>
          <w:rFonts w:ascii="Consolas" w:hAnsi="Consolas"/>
          <w:sz w:val="16"/>
        </w:rPr>
        <w:t xml:space="preserve">    else if (selected === "phone") onCustomerLogin();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className="k-lang-shell"&gt;</w:t>
      </w:r>
    </w:p>
    <w:p>
      <w:pPr>
        <w:spacing w:after="0" w:before="0" w:line="240" w:lineRule="auto"/>
        <w:shd w:val="clear" w:color="auto" w:fill="F4F4F4"/>
      </w:pPr>
      <w:r>
        <w:rPr>
          <w:rFonts w:ascii="Consolas" w:hAnsi="Consolas"/>
          <w:sz w:val="16"/>
        </w:rPr>
        <w:t xml:space="preserve">      &lt;div className="k-lang-stage"&gt;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src="/kiosk/ideal-screen-1.svg" alt="" aria-hidden className="k-lang-bg" /&gt;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src="/kiosk/ideal-screen-2.svg" alt="" aria-hidden className="k-lang-overlay"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className="k-lang-content"&gt;</w:t>
      </w:r>
    </w:p>
    <w:p>
      <w:pPr>
        <w:spacing w:after="0" w:before="0" w:line="240" w:lineRule="auto"/>
        <w:shd w:val="clear" w:color="auto" w:fill="F4F4F4"/>
      </w:pPr>
      <w:r>
        <w:rPr>
          <w:rFonts w:ascii="Consolas" w:hAnsi="Consolas"/>
          <w:sz w:val="16"/>
        </w:rPr>
        <w:t xml:space="preserve">        &lt;div className="k-lang-top"&gt;</w:t>
      </w:r>
    </w:p>
    <w:p>
      <w:pPr>
        <w:spacing w:after="0" w:before="0" w:line="240" w:lineRule="auto"/>
        <w:shd w:val="clear" w:color="auto" w:fill="F4F4F4"/>
      </w:pPr>
      <w:r>
        <w:rPr>
          <w:rFonts w:ascii="Consolas" w:hAnsi="Consolas"/>
          <w:sz w:val="16"/>
        </w:rPr>
        <w:t xml:space="preserve">          &lt;div className="k-lang-brand"&gt;PHYGIFYT&lt;/div&gt;</w:t>
      </w:r>
    </w:p>
    <w:p>
      <w:pPr>
        <w:spacing w:after="0" w:before="0" w:line="240" w:lineRule="auto"/>
        <w:shd w:val="clear" w:color="auto" w:fill="F4F4F4"/>
      </w:pPr>
      <w:r>
        <w:rPr>
          <w:rFonts w:ascii="Consolas" w:hAnsi="Consolas"/>
          <w:sz w:val="16"/>
        </w:rPr>
        <w:t xml:space="preserve">          &lt;div className="k-lang-langbtn"&gt;</w:t>
      </w:r>
    </w:p>
    <w:p>
      <w:pPr>
        <w:spacing w:after="0" w:before="0" w:line="240" w:lineRule="auto"/>
        <w:shd w:val="clear" w:color="auto" w:fill="F4F4F4"/>
      </w:pPr>
      <w:r>
        <w:rPr>
          <w:rFonts w:ascii="Consolas" w:hAnsi="Consolas"/>
          <w:sz w:val="16"/>
        </w:rPr>
        <w:t xml:space="preserve">            &lt;span&gt;Eng&lt;/span&gt;</w:t>
      </w:r>
    </w:p>
    <w:p>
      <w:pPr>
        <w:spacing w:after="0" w:before="0" w:line="240" w:lineRule="auto"/>
        <w:shd w:val="clear" w:color="auto" w:fill="F4F4F4"/>
      </w:pPr>
      <w:r>
        <w:rPr>
          <w:rFonts w:ascii="Consolas" w:hAnsi="Consolas"/>
          <w:sz w:val="16"/>
        </w:rPr>
        <w:t xml:space="preserve">            &lt;ChevronDown size={16}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className="k-lang-heading k-slideUp"&gt;</w:t>
      </w:r>
    </w:p>
    <w:p>
      <w:pPr>
        <w:spacing w:after="0" w:before="0" w:line="240" w:lineRule="auto"/>
        <w:shd w:val="clear" w:color="auto" w:fill="F4F4F4"/>
      </w:pPr>
      <w:r>
        <w:rPr>
          <w:rFonts w:ascii="Consolas" w:hAnsi="Consolas"/>
          <w:sz w:val="16"/>
        </w:rPr>
        <w:t xml:space="preserve">          &lt;h1 className="k-lang-title"&gt;How would you like to start?&lt;/h1&gt;</w:t>
      </w:r>
    </w:p>
    <w:p>
      <w:pPr>
        <w:spacing w:after="0" w:before="0" w:line="240" w:lineRule="auto"/>
        <w:shd w:val="clear" w:color="auto" w:fill="F4F4F4"/>
      </w:pPr>
      <w:r>
        <w:rPr>
          <w:rFonts w:ascii="Consolas" w:hAnsi="Consolas"/>
          <w:sz w:val="16"/>
        </w:rPr>
        <w:t xml:space="preserve">          &lt;p className="k-lang-subtitle"&gt;Choose store code if your assistant shared&lt;br /&gt;one, or login with your phone number&lt;/p&gt;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className="k-mode-grid"&gt;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setSelected("store")}</w:t>
      </w:r>
    </w:p>
    <w:p>
      <w:pPr>
        <w:spacing w:after="0" w:before="0" w:line="240" w:lineRule="auto"/>
        <w:shd w:val="clear" w:color="auto" w:fill="F4F4F4"/>
      </w:pPr>
      <w:r>
        <w:rPr>
          <w:rFonts w:ascii="Consolas" w:hAnsi="Consolas"/>
          <w:sz w:val="16"/>
        </w:rPr>
        <w:t xml:space="preserve">            className={`k-mode-card k-press k-slideUp k-d2 ${selected === "store" ? "active" :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className="k-mode-card-art"&gt;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src="/kiosk/login/store-code.svg" alt="" aria-hidden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className="k-mode-card-label"&gt;Store Code&lt;/div&gt;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setSelected("phone")}</w:t>
      </w:r>
    </w:p>
    <w:p>
      <w:pPr>
        <w:spacing w:after="0" w:before="0" w:line="240" w:lineRule="auto"/>
        <w:shd w:val="clear" w:color="auto" w:fill="F4F4F4"/>
      </w:pPr>
      <w:r>
        <w:rPr>
          <w:rFonts w:ascii="Consolas" w:hAnsi="Consolas"/>
          <w:sz w:val="16"/>
        </w:rPr>
        <w:t xml:space="preserve">            className={`k-mode-card k-press k-slideUp k-d3 ${selected === "phone" ? "active" :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className="k-mode-card-art"&gt;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src="/kiosk/login/phone-login.svg" alt="" aria-hidden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className="k-mode-card-label"&gt;Phone Login&lt;/div&gt;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className="k-lang-next-wrap"&gt;</w:t>
      </w:r>
    </w:p>
    <w:p>
      <w:pPr>
        <w:spacing w:after="0" w:before="0" w:line="240" w:lineRule="auto"/>
        <w:shd w:val="clear" w:color="auto" w:fill="F4F4F4"/>
      </w:pPr>
      <w:r>
        <w:rPr>
          <w:rFonts w:ascii="Consolas" w:hAnsi="Consolas"/>
          <w:sz w:val="16"/>
        </w:rPr>
        <w:t xml:space="preserve">          &lt;button onClick={handleNext} disabled={!selected} className="k-mode-next"&gt;Next&lt;/button&gt;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PHONE AUTH ── */</w:t>
      </w:r>
    </w:p>
    <w:p>
      <w:pPr>
        <w:spacing w:after="0" w:before="0" w:line="240" w:lineRule="auto"/>
        <w:shd w:val="clear" w:color="auto" w:fill="F4F4F4"/>
      </w:pPr>
      <w:r>
        <w:rPr>
          <w:rFonts w:ascii="Consolas" w:hAnsi="Consolas"/>
          <w:sz w:val="16"/>
        </w:rPr>
        <w:t>function PhoneAuthScreen({ storeName, storeLogoFileId, onSubmitPhone, onBack }: {</w:t>
      </w:r>
    </w:p>
    <w:p>
      <w:pPr>
        <w:spacing w:after="0" w:before="0" w:line="240" w:lineRule="auto"/>
        <w:shd w:val="clear" w:color="auto" w:fill="F4F4F4"/>
      </w:pPr>
      <w:r>
        <w:rPr>
          <w:rFonts w:ascii="Consolas" w:hAnsi="Consolas"/>
          <w:sz w:val="16"/>
        </w:rPr>
        <w:t xml:space="preserve">  storeName: string; storeLogoFileId?: Id&lt;"_storage"&gt;;</w:t>
      </w:r>
    </w:p>
    <w:p>
      <w:pPr>
        <w:spacing w:after="0" w:before="0" w:line="240" w:lineRule="auto"/>
        <w:shd w:val="clear" w:color="auto" w:fill="F4F4F4"/>
      </w:pPr>
      <w:r>
        <w:rPr>
          <w:rFonts w:ascii="Consolas" w:hAnsi="Consolas"/>
          <w:sz w:val="16"/>
        </w:rPr>
        <w:t xml:space="preserve">  onSubmitPhone: (phone: string) =&gt; void; onBack: () =&gt; void;</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[inp, setInp] = useState("");</w:t>
      </w:r>
    </w:p>
    <w:p>
      <w:pPr>
        <w:spacing w:after="0" w:before="0" w:line="240" w:lineRule="auto"/>
        <w:shd w:val="clear" w:color="auto" w:fill="F4F4F4"/>
      </w:pPr>
      <w:r>
        <w:rPr>
          <w:rFonts w:ascii="Consolas" w:hAnsi="Consolas"/>
          <w:sz w:val="16"/>
        </w:rPr>
        <w:t xml:space="preserve">  const [error, setError] = useState("");</w:t>
      </w:r>
    </w:p>
    <w:p>
      <w:pPr>
        <w:spacing w:after="0" w:before="0" w:line="240" w:lineRule="auto"/>
        <w:shd w:val="clear" w:color="auto" w:fill="F4F4F4"/>
      </w:pPr>
      <w:r>
        <w:rPr>
          <w:rFonts w:ascii="Consolas" w:hAnsi="Consolas"/>
          <w:sz w:val="16"/>
        </w:rPr>
        <w:t xml:space="preserve">  const inputRef = useRef&lt;HTMLInputElement&gt;(null);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logoUrl = useQuery(api.files.getUrl, storeLogoFileId ? { fileId: storeLogoFileId } : "skip");</w:t>
      </w:r>
    </w:p>
    <w:p>
      <w:pPr>
        <w:spacing w:after="0" w:before="0" w:line="240" w:lineRule="auto"/>
        <w:shd w:val="clear" w:color="auto" w:fill="F4F4F4"/>
      </w:pPr>
      <w:r>
        <w:rPr>
          <w:rFonts w:ascii="Consolas" w:hAnsi="Consolas"/>
          <w:sz w:val="16"/>
        </w:rPr>
        <w:t xml:space="preserve">  const initial = (storeName || "S").trim().charAt(0).toUpperCase() || "S";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handleSubmit = () =&gt; {</w:t>
      </w:r>
    </w:p>
    <w:p>
      <w:pPr>
        <w:spacing w:after="0" w:before="0" w:line="240" w:lineRule="auto"/>
        <w:shd w:val="clear" w:color="auto" w:fill="F4F4F4"/>
      </w:pPr>
      <w:r>
        <w:rPr>
          <w:rFonts w:ascii="Consolas" w:hAnsi="Consolas"/>
          <w:sz w:val="16"/>
        </w:rPr>
        <w:t xml:space="preserve">    if (inp.length !== 10) { setError("Valid 10-digit number required"); return; }</w:t>
      </w:r>
    </w:p>
    <w:p>
      <w:pPr>
        <w:spacing w:after="0" w:before="0" w:line="240" w:lineRule="auto"/>
        <w:shd w:val="clear" w:color="auto" w:fill="F4F4F4"/>
      </w:pPr>
      <w:r>
        <w:rPr>
          <w:rFonts w:ascii="Consolas" w:hAnsi="Consolas"/>
          <w:sz w:val="16"/>
        </w:rPr>
        <w:t xml:space="preserve">    if (!["6","7","8","9"].includes(inp[0])) { setError("Valid 10-digit number required"); return; }</w:t>
      </w:r>
    </w:p>
    <w:p>
      <w:pPr>
        <w:spacing w:after="0" w:before="0" w:line="240" w:lineRule="auto"/>
        <w:shd w:val="clear" w:color="auto" w:fill="F4F4F4"/>
      </w:pPr>
      <w:r>
        <w:rPr>
          <w:rFonts w:ascii="Consolas" w:hAnsi="Consolas"/>
          <w:sz w:val="16"/>
        </w:rPr>
        <w:t xml:space="preserve">    onSubmitPhone(inp);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className="k-pair-shell"&gt;</w:t>
      </w:r>
    </w:p>
    <w:p>
      <w:pPr>
        <w:spacing w:after="0" w:before="0" w:line="240" w:lineRule="auto"/>
        <w:shd w:val="clear" w:color="auto" w:fill="F4F4F4"/>
      </w:pPr>
      <w:r>
        <w:rPr>
          <w:rFonts w:ascii="Consolas" w:hAnsi="Consolas"/>
          <w:sz w:val="16"/>
        </w:rPr>
        <w:t xml:space="preserve">      &lt;div className="k-lang-stage"&gt;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src="/kiosk/ideal-screen-1.svg" alt="" aria-hidden className="k-lang-bg" /&gt;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src="/kiosk/ideal-screen-2.svg" alt="" aria-hidden className="k-lang-overlay"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className="k-pair-topbar"&gt;</w:t>
      </w:r>
    </w:p>
    <w:p>
      <w:pPr>
        <w:spacing w:after="0" w:before="0" w:line="240" w:lineRule="auto"/>
        <w:shd w:val="clear" w:color="auto" w:fill="F4F4F4"/>
      </w:pPr>
      <w:r>
        <w:rPr>
          <w:rFonts w:ascii="Consolas" w:hAnsi="Consolas"/>
          <w:sz w:val="16"/>
        </w:rPr>
        <w:t xml:space="preserve">        &lt;div className="k-pair-topbar-logo"&gt;</w:t>
      </w:r>
    </w:p>
    <w:p>
      <w:pPr>
        <w:spacing w:after="0" w:before="0" w:line="240" w:lineRule="auto"/>
        <w:shd w:val="clear" w:color="auto" w:fill="F4F4F4"/>
      </w:pPr>
      <w:r>
        <w:rPr>
          <w:rFonts w:ascii="Consolas" w:hAnsi="Consolas"/>
          <w:sz w:val="16"/>
        </w:rPr>
        <w:t xml:space="preserve">          {logoUrl ? (</w:t>
      </w:r>
    </w:p>
    <w:p>
      <w:pPr>
        <w:spacing w:after="0" w:before="0" w:line="240" w:lineRule="auto"/>
        <w:shd w:val="clear" w:color="auto" w:fill="F4F4F4"/>
      </w:pPr>
      <w:r>
        <w:rPr>
          <w:rFonts w:ascii="Consolas" w:hAnsi="Consolas"/>
          <w:sz w:val="16"/>
        </w:rPr>
        <w:t xml:space="preserve">            // eslint-disable-next-line @next/next/no-img-element</w:t>
      </w:r>
    </w:p>
    <w:p>
      <w:pPr>
        <w:spacing w:after="0" w:before="0" w:line="240" w:lineRule="auto"/>
        <w:shd w:val="clear" w:color="auto" w:fill="F4F4F4"/>
      </w:pPr>
      <w:r>
        <w:rPr>
          <w:rFonts w:ascii="Consolas" w:hAnsi="Consolas"/>
          <w:sz w:val="16"/>
        </w:rPr>
        <w:t xml:space="preserve">            &lt;img src={logoUrl} alt={storeName} /&gt;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&lt;span&gt;{initial}&lt;/span&gt;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className="k-pair-topbar-title"&gt;{storeName}&lt;/div&gt;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className="k-pair-content"&gt;</w:t>
      </w:r>
    </w:p>
    <w:p>
      <w:pPr>
        <w:spacing w:after="0" w:before="0" w:line="240" w:lineRule="auto"/>
        <w:shd w:val="clear" w:color="auto" w:fill="F4F4F4"/>
      </w:pPr>
      <w:r>
        <w:rPr>
          <w:rFonts w:ascii="Consolas" w:hAnsi="Consolas"/>
          <w:sz w:val="16"/>
        </w:rPr>
        <w:t xml:space="preserve">        &lt;button onClick={onBack} className="k-pair-back" aria-label="Back"&gt;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src="/kiosk/backward.svg" alt="" aria-hidden width={48}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&lt;h1 className="k-phone-title k-slideUp"&gt;Hello!&lt;/h1&gt;</w:t>
      </w:r>
    </w:p>
    <w:p>
      <w:pPr>
        <w:spacing w:after="0" w:before="0" w:line="240" w:lineRule="auto"/>
        <w:shd w:val="clear" w:color="auto" w:fill="F4F4F4"/>
      </w:pPr>
      <w:r>
        <w:rPr>
          <w:rFonts w:ascii="Consolas" w:hAnsi="Consolas"/>
          <w:sz w:val="16"/>
        </w:rPr>
        <w:t xml:space="preserve">        &lt;p className="k-phone-subtitle k-slideUp k-d1"&gt;Sign-in with your mobile&lt;/p&gt;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className="k-phone-field k-slideUp k-d2" onClick={() =&gt; inputRef.current?.focus()}&gt;</w:t>
      </w:r>
    </w:p>
    <w:p>
      <w:pPr>
        <w:spacing w:after="0" w:before="0" w:line="240" w:lineRule="auto"/>
        <w:shd w:val="clear" w:color="auto" w:fill="F4F4F4"/>
      </w:pPr>
      <w:r>
        <w:rPr>
          <w:rFonts w:ascii="Consolas" w:hAnsi="Consolas"/>
          <w:sz w:val="16"/>
        </w:rPr>
        <w:t xml:space="preserve">          &lt;div className="k-phone-prefix"&gt;</w:t>
      </w:r>
    </w:p>
    <w:p>
      <w:pPr>
        <w:spacing w:after="0" w:before="0" w:line="240" w:lineRule="auto"/>
        <w:shd w:val="clear" w:color="auto" w:fill="F4F4F4"/>
      </w:pPr>
      <w:r>
        <w:rPr>
          <w:rFonts w:ascii="Consolas" w:hAnsi="Consolas"/>
          <w:sz w:val="16"/>
        </w:rPr>
        <w:t xml:space="preserve">            &lt;Phone size={18} strokeWidth={2.25} /&gt;</w:t>
      </w:r>
    </w:p>
    <w:p>
      <w:pPr>
        <w:spacing w:after="0" w:before="0" w:line="240" w:lineRule="auto"/>
        <w:shd w:val="clear" w:color="auto" w:fill="F4F4F4"/>
      </w:pPr>
      <w:r>
        <w:rPr>
          <w:rFonts w:ascii="Consolas" w:hAnsi="Consolas"/>
          <w:sz w:val="16"/>
        </w:rPr>
        <w:t xml:space="preserve">            &lt;span&gt;+91&lt;/span&gt;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ref={inputRef}</w:t>
      </w:r>
    </w:p>
    <w:p>
      <w:pPr>
        <w:spacing w:after="0" w:before="0" w:line="240" w:lineRule="auto"/>
        <w:shd w:val="clear" w:color="auto" w:fill="F4F4F4"/>
      </w:pPr>
      <w:r>
        <w:rPr>
          <w:rFonts w:ascii="Consolas" w:hAnsi="Consolas"/>
          <w:sz w:val="16"/>
        </w:rPr>
        <w:t xml:space="preserve">            type="tel"</w:t>
      </w:r>
    </w:p>
    <w:p>
      <w:pPr>
        <w:spacing w:after="0" w:before="0" w:line="240" w:lineRule="auto"/>
        <w:shd w:val="clear" w:color="auto" w:fill="F4F4F4"/>
      </w:pPr>
      <w:r>
        <w:rPr>
          <w:rFonts w:ascii="Consolas" w:hAnsi="Consolas"/>
          <w:sz w:val="16"/>
        </w:rPr>
        <w:t xml:space="preserve">            inputMode="numeric"</w:t>
      </w:r>
    </w:p>
    <w:p>
      <w:pPr>
        <w:spacing w:after="0" w:before="0" w:line="240" w:lineRule="auto"/>
        <w:shd w:val="clear" w:color="auto" w:fill="F4F4F4"/>
      </w:pPr>
      <w:r>
        <w:rPr>
          <w:rFonts w:ascii="Consolas" w:hAnsi="Consolas"/>
          <w:sz w:val="16"/>
        </w:rPr>
        <w:t xml:space="preserve">            pattern="[0-9]*"</w:t>
      </w:r>
    </w:p>
    <w:p>
      <w:pPr>
        <w:spacing w:after="0" w:before="0" w:line="240" w:lineRule="auto"/>
        <w:shd w:val="clear" w:color="auto" w:fill="F4F4F4"/>
      </w:pPr>
      <w:r>
        <w:rPr>
          <w:rFonts w:ascii="Consolas" w:hAnsi="Consolas"/>
          <w:sz w:val="16"/>
        </w:rPr>
        <w:t xml:space="preserve">            autoFocus</w:t>
      </w:r>
    </w:p>
    <w:p>
      <w:pPr>
        <w:spacing w:after="0" w:before="0" w:line="240" w:lineRule="auto"/>
        <w:shd w:val="clear" w:color="auto" w:fill="F4F4F4"/>
      </w:pPr>
      <w:r>
        <w:rPr>
          <w:rFonts w:ascii="Consolas" w:hAnsi="Consolas"/>
          <w:sz w:val="16"/>
        </w:rPr>
        <w:t xml:space="preserve">            value={inp}</w:t>
      </w:r>
    </w:p>
    <w:p>
      <w:pPr>
        <w:spacing w:after="0" w:before="0" w:line="240" w:lineRule="auto"/>
        <w:shd w:val="clear" w:color="auto" w:fill="F4F4F4"/>
      </w:pPr>
      <w:r>
        <w:rPr>
          <w:rFonts w:ascii="Consolas" w:hAnsi="Consolas"/>
          <w:sz w:val="16"/>
        </w:rPr>
        <w:t xml:space="preserve">            onChange={(e) =&gt; {</w:t>
      </w:r>
    </w:p>
    <w:p>
      <w:pPr>
        <w:spacing w:after="0" w:before="0" w:line="240" w:lineRule="auto"/>
        <w:shd w:val="clear" w:color="auto" w:fill="F4F4F4"/>
      </w:pPr>
      <w:r>
        <w:rPr>
          <w:rFonts w:ascii="Consolas" w:hAnsi="Consolas"/>
          <w:sz w:val="16"/>
        </w:rPr>
        <w:t xml:space="preserve">              const v = e.target.value.replace(/[^0-9]/g, "").slice(0, 10);</w:t>
      </w:r>
    </w:p>
    <w:p>
      <w:pPr>
        <w:spacing w:after="0" w:before="0" w:line="240" w:lineRule="auto"/>
        <w:shd w:val="clear" w:color="auto" w:fill="F4F4F4"/>
      </w:pPr>
      <w:r>
        <w:rPr>
          <w:rFonts w:ascii="Consolas" w:hAnsi="Consolas"/>
          <w:sz w:val="16"/>
        </w:rPr>
        <w:t xml:space="preserve">              setInp(v);</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className="k-phone-input"</w:t>
      </w:r>
    </w:p>
    <w:p>
      <w:pPr>
        <w:spacing w:after="0" w:before="0" w:line="240" w:lineRule="auto"/>
        <w:shd w:val="clear" w:color="auto" w:fill="F4F4F4"/>
      </w:pPr>
      <w:r>
        <w:rPr>
          <w:rFonts w:ascii="Consolas" w:hAnsi="Consolas"/>
          <w:sz w:val="16"/>
        </w:rPr>
        <w:t xml:space="preserve">            aria-label="Mobile number"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{error &amp;&amp; &lt;div className="k-pair-error"&gt;{error}&lt;/div&gt;}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onClick={handleSubmit}</w:t>
      </w:r>
    </w:p>
    <w:p>
      <w:pPr>
        <w:spacing w:after="0" w:before="0" w:line="240" w:lineRule="auto"/>
        <w:shd w:val="clear" w:color="auto" w:fill="F4F4F4"/>
      </w:pPr>
      <w:r>
        <w:rPr>
          <w:rFonts w:ascii="Consolas" w:hAnsi="Consolas"/>
          <w:sz w:val="16"/>
        </w:rPr>
        <w:t xml:space="preserve">          disabled={inp.length !== 10}</w:t>
      </w:r>
    </w:p>
    <w:p>
      <w:pPr>
        <w:spacing w:after="0" w:before="0" w:line="240" w:lineRule="auto"/>
        <w:shd w:val="clear" w:color="auto" w:fill="F4F4F4"/>
      </w:pPr>
      <w:r>
        <w:rPr>
          <w:rFonts w:ascii="Consolas" w:hAnsi="Consolas"/>
          <w:sz w:val="16"/>
        </w:rPr>
        <w:t xml:space="preserve">          className="k-phone-submit k-slideUp k-d3"</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Continue &lt;ArrowRight size={22}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&lt;p className="k-phone-terms k-slideUp k-d4"&gt;</w:t>
      </w:r>
    </w:p>
    <w:p>
      <w:pPr>
        <w:spacing w:after="0" w:before="0" w:line="240" w:lineRule="auto"/>
        <w:shd w:val="clear" w:color="auto" w:fill="F4F4F4"/>
      </w:pPr>
      <w:r>
        <w:rPr>
          <w:rFonts w:ascii="Consolas" w:hAnsi="Consolas"/>
          <w:sz w:val="16"/>
        </w:rPr>
        <w:t xml:space="preserve">          By Continuing You Agree To Our Terms &amp;amp; Privacy Policy</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OTP SCREEN ── */</w:t>
      </w:r>
    </w:p>
    <w:p>
      <w:pPr>
        <w:spacing w:after="0" w:before="0" w:line="240" w:lineRule="auto"/>
        <w:shd w:val="clear" w:color="auto" w:fill="F4F4F4"/>
      </w:pPr>
      <w:r>
        <w:rPr>
          <w:rFonts w:ascii="Consolas" w:hAnsi="Consolas"/>
          <w:sz w:val="16"/>
        </w:rPr>
        <w:t>function OTPScreen({ phone, storeName, storeLogoFileId, onVerified, onBack }: {</w:t>
      </w:r>
    </w:p>
    <w:p>
      <w:pPr>
        <w:spacing w:after="0" w:before="0" w:line="240" w:lineRule="auto"/>
        <w:shd w:val="clear" w:color="auto" w:fill="F4F4F4"/>
      </w:pPr>
      <w:r>
        <w:rPr>
          <w:rFonts w:ascii="Consolas" w:hAnsi="Consolas"/>
          <w:sz w:val="16"/>
        </w:rPr>
        <w:t xml:space="preserve">  phone: string; storeId: string; storeName: string;</w:t>
      </w:r>
    </w:p>
    <w:p>
      <w:pPr>
        <w:spacing w:after="0" w:before="0" w:line="240" w:lineRule="auto"/>
        <w:shd w:val="clear" w:color="auto" w:fill="F4F4F4"/>
      </w:pPr>
      <w:r>
        <w:rPr>
          <w:rFonts w:ascii="Consolas" w:hAnsi="Consolas"/>
          <w:sz w:val="16"/>
        </w:rPr>
        <w:t xml:space="preserve">  storeLogoFileId?: Id&lt;"_storage"&gt;;</w:t>
      </w:r>
    </w:p>
    <w:p>
      <w:pPr>
        <w:spacing w:after="0" w:before="0" w:line="240" w:lineRule="auto"/>
        <w:shd w:val="clear" w:color="auto" w:fill="F4F4F4"/>
      </w:pPr>
      <w:r>
        <w:rPr>
          <w:rFonts w:ascii="Consolas" w:hAnsi="Consolas"/>
          <w:sz w:val="16"/>
        </w:rPr>
        <w:t xml:space="preserve">  onVerified: (customer: { _id: Id&lt;"customers"&gt;; name: string; lastBodyScan?: number; bodyScanFileId?: Id&lt;"_storage"&gt;; language?: string } | null) =&gt; void;</w:t>
      </w:r>
    </w:p>
    <w:p>
      <w:pPr>
        <w:spacing w:after="0" w:before="0" w:line="240" w:lineRule="auto"/>
        <w:shd w:val="clear" w:color="auto" w:fill="F4F4F4"/>
      </w:pPr>
      <w:r>
        <w:rPr>
          <w:rFonts w:ascii="Consolas" w:hAnsi="Consolas"/>
          <w:sz w:val="16"/>
        </w:rPr>
        <w:t xml:space="preserve">  onBack: () =&gt; void;</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OTP_LENGTH = 6;</w:t>
      </w:r>
    </w:p>
    <w:p>
      <w:pPr>
        <w:spacing w:after="0" w:before="0" w:line="240" w:lineRule="auto"/>
        <w:shd w:val="clear" w:color="auto" w:fill="F4F4F4"/>
      </w:pPr>
      <w:r>
        <w:rPr>
          <w:rFonts w:ascii="Consolas" w:hAnsi="Consolas"/>
          <w:sz w:val="16"/>
        </w:rPr>
        <w:t xml:space="preserve">  const [otp, setOtp] = useState("");</w:t>
      </w:r>
    </w:p>
    <w:p>
      <w:pPr>
        <w:spacing w:after="0" w:before="0" w:line="240" w:lineRule="auto"/>
        <w:shd w:val="clear" w:color="auto" w:fill="F4F4F4"/>
      </w:pPr>
      <w:r>
        <w:rPr>
          <w:rFonts w:ascii="Consolas" w:hAnsi="Consolas"/>
          <w:sz w:val="16"/>
        </w:rPr>
        <w:t xml:space="preserve">  const [error, setError] = useState("");</w:t>
      </w:r>
    </w:p>
    <w:p>
      <w:pPr>
        <w:spacing w:after="0" w:before="0" w:line="240" w:lineRule="auto"/>
        <w:shd w:val="clear" w:color="auto" w:fill="F4F4F4"/>
      </w:pPr>
      <w:r>
        <w:rPr>
          <w:rFonts w:ascii="Consolas" w:hAnsi="Consolas"/>
          <w:sz w:val="16"/>
        </w:rPr>
        <w:t xml:space="preserve">  const [timer, setTimer] = useState(60);</w:t>
      </w:r>
    </w:p>
    <w:p>
      <w:pPr>
        <w:spacing w:after="0" w:before="0" w:line="240" w:lineRule="auto"/>
        <w:shd w:val="clear" w:color="auto" w:fill="F4F4F4"/>
      </w:pPr>
      <w:r>
        <w:rPr>
          <w:rFonts w:ascii="Consolas" w:hAnsi="Consolas"/>
          <w:sz w:val="16"/>
        </w:rPr>
        <w:t xml:space="preserve">  const [canResend, setCanResend] = useState(false);</w:t>
      </w:r>
    </w:p>
    <w:p>
      <w:pPr>
        <w:spacing w:after="0" w:before="0" w:line="240" w:lineRule="auto"/>
        <w:shd w:val="clear" w:color="auto" w:fill="F4F4F4"/>
      </w:pPr>
      <w:r>
        <w:rPr>
          <w:rFonts w:ascii="Consolas" w:hAnsi="Consolas"/>
          <w:sz w:val="16"/>
        </w:rPr>
        <w:t xml:space="preserve">  const inputRef = useRef&lt;HTMLInputElement&gt;(null);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logoUrl = useQuery(api.files.getUrl, storeLogoFileId ? { fileId: storeLogoFileId } : "skip");</w:t>
      </w:r>
    </w:p>
    <w:p>
      <w:pPr>
        <w:spacing w:after="0" w:before="0" w:line="240" w:lineRule="auto"/>
        <w:shd w:val="clear" w:color="auto" w:fill="F4F4F4"/>
      </w:pPr>
      <w:r>
        <w:rPr>
          <w:rFonts w:ascii="Consolas" w:hAnsi="Consolas"/>
          <w:sz w:val="16"/>
        </w:rPr>
        <w:t xml:space="preserve">  const initial = (storeName || "S").trim().charAt(0).toUpperCase() || "S";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verifyOtp = useMutation(api.phoneAuth.verifyOtp);</w:t>
      </w:r>
    </w:p>
    <w:p>
      <w:pPr>
        <w:spacing w:after="0" w:before="0" w:line="240" w:lineRule="auto"/>
        <w:shd w:val="clear" w:color="auto" w:fill="F4F4F4"/>
      </w:pPr>
      <w:r>
        <w:rPr>
          <w:rFonts w:ascii="Consolas" w:hAnsi="Consolas"/>
          <w:sz w:val="16"/>
        </w:rPr>
        <w:t xml:space="preserve">  const customer = useQuery(</w:t>
      </w:r>
    </w:p>
    <w:p>
      <w:pPr>
        <w:spacing w:after="0" w:before="0" w:line="240" w:lineRule="auto"/>
        <w:shd w:val="clear" w:color="auto" w:fill="F4F4F4"/>
      </w:pPr>
      <w:r>
        <w:rPr>
          <w:rFonts w:ascii="Consolas" w:hAnsi="Consolas"/>
          <w:sz w:val="16"/>
        </w:rPr>
        <w:t xml:space="preserve">    api.customers.getByPhone,</w:t>
      </w:r>
    </w:p>
    <w:p>
      <w:pPr>
        <w:spacing w:after="0" w:before="0" w:line="240" w:lineRule="auto"/>
        <w:shd w:val="clear" w:color="auto" w:fill="F4F4F4"/>
      </w:pPr>
      <w:r>
        <w:rPr>
          <w:rFonts w:ascii="Consolas" w:hAnsi="Consolas"/>
          <w:sz w:val="16"/>
        </w:rPr>
        <w:t xml:space="preserve">    phone ? { phone: `+91${phone}`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(timer &lt;= 0) { setCanResend(true); return; }</w:t>
      </w:r>
    </w:p>
    <w:p>
      <w:pPr>
        <w:spacing w:after="0" w:before="0" w:line="240" w:lineRule="auto"/>
        <w:shd w:val="clear" w:color="auto" w:fill="F4F4F4"/>
      </w:pPr>
      <w:r>
        <w:rPr>
          <w:rFonts w:ascii="Consolas" w:hAnsi="Consolas"/>
          <w:sz w:val="16"/>
        </w:rPr>
        <w:t xml:space="preserve">    const t = setTimeout(() =&gt; setTimer((v) =&gt; v - 1), 1000);</w:t>
      </w:r>
    </w:p>
    <w:p>
      <w:pPr>
        <w:spacing w:after="0" w:before="0" w:line="240" w:lineRule="auto"/>
        <w:shd w:val="clear" w:color="auto" w:fill="F4F4F4"/>
      </w:pPr>
      <w:r>
        <w:rPr>
          <w:rFonts w:ascii="Consolas" w:hAnsi="Consolas"/>
          <w:sz w:val="16"/>
        </w:rPr>
        <w:t xml:space="preserve">    return () =&gt; clearTimeout(t);</w:t>
      </w:r>
    </w:p>
    <w:p>
      <w:pPr>
        <w:spacing w:after="0" w:before="0" w:line="240" w:lineRule="auto"/>
        <w:shd w:val="clear" w:color="auto" w:fill="F4F4F4"/>
      </w:pPr>
      <w:r>
        <w:rPr>
          <w:rFonts w:ascii="Consolas" w:hAnsi="Consolas"/>
          <w:sz w:val="16"/>
        </w:rPr>
        <w:t xml:space="preserve">  }, [timer]);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handleSubmit = async () =&gt; {</w:t>
      </w:r>
    </w:p>
    <w:p>
      <w:pPr>
        <w:spacing w:after="0" w:before="0" w:line="240" w:lineRule="auto"/>
        <w:shd w:val="clear" w:color="auto" w:fill="F4F4F4"/>
      </w:pPr>
      <w:r>
        <w:rPr>
          <w:rFonts w:ascii="Consolas" w:hAnsi="Consolas"/>
          <w:sz w:val="16"/>
        </w:rPr>
        <w:t xml:space="preserve">    if (otp.length !== OTP_LENGTH) return;</w:t>
      </w:r>
    </w:p>
    <w:p>
      <w:pPr>
        <w:spacing w:after="0" w:before="0" w:line="240" w:lineRule="auto"/>
        <w:shd w:val="clear" w:color="auto" w:fill="F4F4F4"/>
      </w:pPr>
      <w:r>
        <w:rPr>
          <w:rFonts w:ascii="Consolas" w:hAnsi="Consolas"/>
          <w:sz w:val="16"/>
        </w:rPr>
        <w:t xml:space="preserve">    if (customer === undefined) {</w:t>
      </w:r>
    </w:p>
    <w:p>
      <w:pPr>
        <w:spacing w:after="0" w:before="0" w:line="240" w:lineRule="auto"/>
        <w:shd w:val="clear" w:color="auto" w:fill="F4F4F4"/>
      </w:pPr>
      <w:r>
        <w:rPr>
          <w:rFonts w:ascii="Consolas" w:hAnsi="Consolas"/>
          <w:sz w:val="16"/>
        </w:rPr>
        <w:t xml:space="preserve">      setError("Loading customer data, try again...");</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result = await verifyOtp({ phone: `+91${phone}`, otp });</w:t>
      </w:r>
    </w:p>
    <w:p>
      <w:pPr>
        <w:spacing w:after="0" w:before="0" w:line="240" w:lineRule="auto"/>
        <w:shd w:val="clear" w:color="auto" w:fill="F4F4F4"/>
      </w:pPr>
      <w:r>
        <w:rPr>
          <w:rFonts w:ascii="Consolas" w:hAnsi="Consolas"/>
          <w:sz w:val="16"/>
        </w:rPr>
        <w:t xml:space="preserve">      if (result.success) {</w:t>
      </w:r>
    </w:p>
    <w:p>
      <w:pPr>
        <w:spacing w:after="0" w:before="0" w:line="240" w:lineRule="auto"/>
        <w:shd w:val="clear" w:color="auto" w:fill="F4F4F4"/>
      </w:pPr>
      <w:r>
        <w:rPr>
          <w:rFonts w:ascii="Consolas" w:hAnsi="Consolas"/>
          <w:sz w:val="16"/>
        </w:rPr>
        <w:t xml:space="preserve">        onVerified(customer);</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setError("Incorrect OTP");</w:t>
      </w:r>
    </w:p>
    <w:p>
      <w:pPr>
        <w:spacing w:after="0" w:before="0" w:line="240" w:lineRule="auto"/>
        <w:shd w:val="clear" w:color="auto" w:fill="F4F4F4"/>
      </w:pPr>
      <w:r>
        <w:rPr>
          <w:rFonts w:ascii="Consolas" w:hAnsi="Consolas"/>
          <w:sz w:val="16"/>
        </w:rPr>
        <w:t xml:space="preserve">        setOtp("");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catch {</w:t>
      </w:r>
    </w:p>
    <w:p>
      <w:pPr>
        <w:spacing w:after="0" w:before="0" w:line="240" w:lineRule="auto"/>
        <w:shd w:val="clear" w:color="auto" w:fill="F4F4F4"/>
      </w:pPr>
      <w:r>
        <w:rPr>
          <w:rFonts w:ascii="Consolas" w:hAnsi="Consolas"/>
          <w:sz w:val="16"/>
        </w:rPr>
        <w:t xml:space="preserve">      setError("Incorrect OTP");</w:t>
      </w:r>
    </w:p>
    <w:p>
      <w:pPr>
        <w:spacing w:after="0" w:before="0" w:line="240" w:lineRule="auto"/>
        <w:shd w:val="clear" w:color="auto" w:fill="F4F4F4"/>
      </w:pPr>
      <w:r>
        <w:rPr>
          <w:rFonts w:ascii="Consolas" w:hAnsi="Consolas"/>
          <w:sz w:val="16"/>
        </w:rPr>
        <w:t xml:space="preserve">      setOtp("");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maskedPhone = phone ? phone.slice(0, 2) + "*****" + phone.slice(-3)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className="k-pair-shell"&gt;</w:t>
      </w:r>
    </w:p>
    <w:p>
      <w:pPr>
        <w:spacing w:after="0" w:before="0" w:line="240" w:lineRule="auto"/>
        <w:shd w:val="clear" w:color="auto" w:fill="F4F4F4"/>
      </w:pPr>
      <w:r>
        <w:rPr>
          <w:rFonts w:ascii="Consolas" w:hAnsi="Consolas"/>
          <w:sz w:val="16"/>
        </w:rPr>
        <w:t xml:space="preserve">      &lt;div className="k-lang-stage"&gt;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src="/kiosk/ideal-screen-1.svg" alt="" aria-hidden className="k-lang-bg" /&gt;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src="/kiosk/ideal-screen-2.svg" alt="" aria-hidden className="k-lang-overlay"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className="k-pair-topbar"&gt;</w:t>
      </w:r>
    </w:p>
    <w:p>
      <w:pPr>
        <w:spacing w:after="0" w:before="0" w:line="240" w:lineRule="auto"/>
        <w:shd w:val="clear" w:color="auto" w:fill="F4F4F4"/>
      </w:pPr>
      <w:r>
        <w:rPr>
          <w:rFonts w:ascii="Consolas" w:hAnsi="Consolas"/>
          <w:sz w:val="16"/>
        </w:rPr>
        <w:t xml:space="preserve">        &lt;div className="k-pair-topbar-logo"&gt;</w:t>
      </w:r>
    </w:p>
    <w:p>
      <w:pPr>
        <w:spacing w:after="0" w:before="0" w:line="240" w:lineRule="auto"/>
        <w:shd w:val="clear" w:color="auto" w:fill="F4F4F4"/>
      </w:pPr>
      <w:r>
        <w:rPr>
          <w:rFonts w:ascii="Consolas" w:hAnsi="Consolas"/>
          <w:sz w:val="16"/>
        </w:rPr>
        <w:t xml:space="preserve">          {logoUrl ? (</w:t>
      </w:r>
    </w:p>
    <w:p>
      <w:pPr>
        <w:spacing w:after="0" w:before="0" w:line="240" w:lineRule="auto"/>
        <w:shd w:val="clear" w:color="auto" w:fill="F4F4F4"/>
      </w:pPr>
      <w:r>
        <w:rPr>
          <w:rFonts w:ascii="Consolas" w:hAnsi="Consolas"/>
          <w:sz w:val="16"/>
        </w:rPr>
        <w:t xml:space="preserve">            // eslint-disable-next-line @next/next/no-img-element</w:t>
      </w:r>
    </w:p>
    <w:p>
      <w:pPr>
        <w:spacing w:after="0" w:before="0" w:line="240" w:lineRule="auto"/>
        <w:shd w:val="clear" w:color="auto" w:fill="F4F4F4"/>
      </w:pPr>
      <w:r>
        <w:rPr>
          <w:rFonts w:ascii="Consolas" w:hAnsi="Consolas"/>
          <w:sz w:val="16"/>
        </w:rPr>
        <w:t xml:space="preserve">            &lt;img src={logoUrl} alt={storeName} /&gt;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&lt;span&gt;{initial}&lt;/span&gt;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className="k-pair-topbar-title"&gt;{storeName}&lt;/div&gt;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className="k-pair-content"&gt;</w:t>
      </w:r>
    </w:p>
    <w:p>
      <w:pPr>
        <w:spacing w:after="0" w:before="0" w:line="240" w:lineRule="auto"/>
        <w:shd w:val="clear" w:color="auto" w:fill="F4F4F4"/>
      </w:pPr>
      <w:r>
        <w:rPr>
          <w:rFonts w:ascii="Consolas" w:hAnsi="Consolas"/>
          <w:sz w:val="16"/>
        </w:rPr>
        <w:t xml:space="preserve">        &lt;button onClick={onBack} className="k-pair-back" aria-label="Back"&gt;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src="/kiosk/backward.svg" alt="" aria-hidden width={48}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&lt;h1 className="k-otp-title k-slideUp"&gt;Hello!&lt;/h1&gt;</w:t>
      </w:r>
    </w:p>
    <w:p>
      <w:pPr>
        <w:spacing w:after="0" w:before="0" w:line="240" w:lineRule="auto"/>
        <w:shd w:val="clear" w:color="auto" w:fill="F4F4F4"/>
      </w:pPr>
      <w:r>
        <w:rPr>
          <w:rFonts w:ascii="Consolas" w:hAnsi="Consolas"/>
          <w:sz w:val="16"/>
        </w:rPr>
        <w:t xml:space="preserve">        &lt;p className="k-otp-subtitle k-slideUp k-d1"&gt;Enter a OTP&lt;/p&gt;</w:t>
      </w:r>
    </w:p>
    <w:p>
      <w:pPr>
        <w:spacing w:after="0" w:before="0" w:line="240" w:lineRule="auto"/>
        <w:shd w:val="clear" w:color="auto" w:fill="F4F4F4"/>
      </w:pPr>
      <w:r>
        <w:rPr>
          <w:rFonts w:ascii="Consolas" w:hAnsi="Consolas"/>
          <w:sz w:val="16"/>
        </w:rPr>
        <w:t xml:space="preserve">        &lt;p className="k-otp-sent k-slideUp k-d2"&gt;OTP sent to +91 {maskedPhone}&lt;/p&gt;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className="k-otp-boxes k-slideUp k-d3" onClick={() =&gt; inputRef.current?.focus()}&gt;</w:t>
      </w:r>
    </w:p>
    <w:p>
      <w:pPr>
        <w:spacing w:after="0" w:before="0" w:line="240" w:lineRule="auto"/>
        <w:shd w:val="clear" w:color="auto" w:fill="F4F4F4"/>
      </w:pPr>
      <w:r>
        <w:rPr>
          <w:rFonts w:ascii="Consolas" w:hAnsi="Consolas"/>
          <w:sz w:val="16"/>
        </w:rPr>
        <w:t xml:space="preserve">          {Array.from({ length: OTP_LENGTH }).map((_, i) =&gt; (</w:t>
      </w:r>
    </w:p>
    <w:p>
      <w:pPr>
        <w:spacing w:after="0" w:before="0" w:line="240" w:lineRule="auto"/>
        <w:shd w:val="clear" w:color="auto" w:fill="F4F4F4"/>
      </w:pPr>
      <w:r>
        <w:rPr>
          <w:rFonts w:ascii="Consolas" w:hAnsi="Consolas"/>
          <w:sz w:val="16"/>
        </w:rPr>
        <w:t xml:space="preserve">            &lt;div key={i} className={`k-otp-box ${otp[i] ? "filled" : ""}`}&gt;</w:t>
      </w:r>
    </w:p>
    <w:p>
      <w:pPr>
        <w:spacing w:after="0" w:before="0" w:line="240" w:lineRule="auto"/>
        <w:shd w:val="clear" w:color="auto" w:fill="F4F4F4"/>
      </w:pPr>
      <w:r>
        <w:rPr>
          <w:rFonts w:ascii="Consolas" w:hAnsi="Consolas"/>
          <w:sz w:val="16"/>
        </w:rPr>
        <w:t xml:space="preserve">              {otp[i] || "0"}</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ref={inputRef}</w:t>
      </w:r>
    </w:p>
    <w:p>
      <w:pPr>
        <w:spacing w:after="0" w:before="0" w:line="240" w:lineRule="auto"/>
        <w:shd w:val="clear" w:color="auto" w:fill="F4F4F4"/>
      </w:pPr>
      <w:r>
        <w:rPr>
          <w:rFonts w:ascii="Consolas" w:hAnsi="Consolas"/>
          <w:sz w:val="16"/>
        </w:rPr>
        <w:t xml:space="preserve">          type="tel"</w:t>
      </w:r>
    </w:p>
    <w:p>
      <w:pPr>
        <w:spacing w:after="0" w:before="0" w:line="240" w:lineRule="auto"/>
        <w:shd w:val="clear" w:color="auto" w:fill="F4F4F4"/>
      </w:pPr>
      <w:r>
        <w:rPr>
          <w:rFonts w:ascii="Consolas" w:hAnsi="Consolas"/>
          <w:sz w:val="16"/>
        </w:rPr>
        <w:t xml:space="preserve">          inputMode="numeric"</w:t>
      </w:r>
    </w:p>
    <w:p>
      <w:pPr>
        <w:spacing w:after="0" w:before="0" w:line="240" w:lineRule="auto"/>
        <w:shd w:val="clear" w:color="auto" w:fill="F4F4F4"/>
      </w:pPr>
      <w:r>
        <w:rPr>
          <w:rFonts w:ascii="Consolas" w:hAnsi="Consolas"/>
          <w:sz w:val="16"/>
        </w:rPr>
        <w:t xml:space="preserve">          pattern="[0-9]*"</w:t>
      </w:r>
    </w:p>
    <w:p>
      <w:pPr>
        <w:spacing w:after="0" w:before="0" w:line="240" w:lineRule="auto"/>
        <w:shd w:val="clear" w:color="auto" w:fill="F4F4F4"/>
      </w:pPr>
      <w:r>
        <w:rPr>
          <w:rFonts w:ascii="Consolas" w:hAnsi="Consolas"/>
          <w:sz w:val="16"/>
        </w:rPr>
        <w:t xml:space="preserve">          autoFocus</w:t>
      </w:r>
    </w:p>
    <w:p>
      <w:pPr>
        <w:spacing w:after="0" w:before="0" w:line="240" w:lineRule="auto"/>
        <w:shd w:val="clear" w:color="auto" w:fill="F4F4F4"/>
      </w:pPr>
      <w:r>
        <w:rPr>
          <w:rFonts w:ascii="Consolas" w:hAnsi="Consolas"/>
          <w:sz w:val="16"/>
        </w:rPr>
        <w:t xml:space="preserve">          value={otp}</w:t>
      </w:r>
    </w:p>
    <w:p>
      <w:pPr>
        <w:spacing w:after="0" w:before="0" w:line="240" w:lineRule="auto"/>
        <w:shd w:val="clear" w:color="auto" w:fill="F4F4F4"/>
      </w:pPr>
      <w:r>
        <w:rPr>
          <w:rFonts w:ascii="Consolas" w:hAnsi="Consolas"/>
          <w:sz w:val="16"/>
        </w:rPr>
        <w:t xml:space="preserve">          onChange={(e) =&gt; {</w:t>
      </w:r>
    </w:p>
    <w:p>
      <w:pPr>
        <w:spacing w:after="0" w:before="0" w:line="240" w:lineRule="auto"/>
        <w:shd w:val="clear" w:color="auto" w:fill="F4F4F4"/>
      </w:pPr>
      <w:r>
        <w:rPr>
          <w:rFonts w:ascii="Consolas" w:hAnsi="Consolas"/>
          <w:sz w:val="16"/>
        </w:rPr>
        <w:t xml:space="preserve">            const v = e.target.value.replace(/[^0-9]/g, "").slice(0, OTP_LENGTH);</w:t>
      </w:r>
    </w:p>
    <w:p>
      <w:pPr>
        <w:spacing w:after="0" w:before="0" w:line="240" w:lineRule="auto"/>
        <w:shd w:val="clear" w:color="auto" w:fill="F4F4F4"/>
      </w:pPr>
      <w:r>
        <w:rPr>
          <w:rFonts w:ascii="Consolas" w:hAnsi="Consolas"/>
          <w:sz w:val="16"/>
        </w:rPr>
        <w:t xml:space="preserve">            setOtp(v);</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className="k-pair-hidden-input"</w:t>
      </w:r>
    </w:p>
    <w:p>
      <w:pPr>
        <w:spacing w:after="0" w:before="0" w:line="240" w:lineRule="auto"/>
        <w:shd w:val="clear" w:color="auto" w:fill="F4F4F4"/>
      </w:pPr>
      <w:r>
        <w:rPr>
          <w:rFonts w:ascii="Consolas" w:hAnsi="Consolas"/>
          <w:sz w:val="16"/>
        </w:rPr>
        <w:t xml:space="preserve">          aria-label="OTP"</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{error &amp;&amp; &lt;div className="k-pair-error"&gt;{error}&lt;/div&gt;}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onClick={handleSubmit}</w:t>
      </w:r>
    </w:p>
    <w:p>
      <w:pPr>
        <w:spacing w:after="0" w:before="0" w:line="240" w:lineRule="auto"/>
        <w:shd w:val="clear" w:color="auto" w:fill="F4F4F4"/>
      </w:pPr>
      <w:r>
        <w:rPr>
          <w:rFonts w:ascii="Consolas" w:hAnsi="Consolas"/>
          <w:sz w:val="16"/>
        </w:rPr>
        <w:t xml:space="preserve">          disabled={otp.length !== OTP_LENGTH}</w:t>
      </w:r>
    </w:p>
    <w:p>
      <w:pPr>
        <w:spacing w:after="0" w:before="0" w:line="240" w:lineRule="auto"/>
        <w:shd w:val="clear" w:color="auto" w:fill="F4F4F4"/>
      </w:pPr>
      <w:r>
        <w:rPr>
          <w:rFonts w:ascii="Consolas" w:hAnsi="Consolas"/>
          <w:sz w:val="16"/>
        </w:rPr>
        <w:t xml:space="preserve">          className="k-otp-submit k-slideUp k-d4"</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Continue &lt;ArrowRight size={22}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className="k-otp-resend k-slideUp k-d5"&gt;</w:t>
      </w:r>
    </w:p>
    <w:p>
      <w:pPr>
        <w:spacing w:after="0" w:before="0" w:line="240" w:lineRule="auto"/>
        <w:shd w:val="clear" w:color="auto" w:fill="F4F4F4"/>
      </w:pPr>
      <w:r>
        <w:rPr>
          <w:rFonts w:ascii="Consolas" w:hAnsi="Consolas"/>
          <w:sz w:val="16"/>
        </w:rPr>
        <w:t xml:space="preserve">          {canResend ?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 setTimer(60); setCanResend(false); setOtp(""); }}</w:t>
      </w:r>
    </w:p>
    <w:p>
      <w:pPr>
        <w:spacing w:after="0" w:before="0" w:line="240" w:lineRule="auto"/>
        <w:shd w:val="clear" w:color="auto" w:fill="F4F4F4"/>
      </w:pPr>
      <w:r>
        <w:rPr>
          <w:rFonts w:ascii="Consolas" w:hAnsi="Consolas"/>
          <w:sz w:val="16"/>
        </w:rPr>
        <w:t xml:space="preserve">              className="k-otp-resend-btn"</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Resend OTP</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&lt;span&gt;Resend in {timer}s&lt;/span&gt;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NEW CUSTOMER (minimal capture: name + DOB) ── */</w:t>
      </w:r>
    </w:p>
    <w:p>
      <w:pPr>
        <w:spacing w:after="0" w:before="0" w:line="240" w:lineRule="auto"/>
        <w:shd w:val="clear" w:color="auto" w:fill="F4F4F4"/>
      </w:pPr>
      <w:r>
        <w:rPr>
          <w:rFonts w:ascii="Consolas" w:hAnsi="Consolas"/>
          <w:sz w:val="16"/>
        </w:rPr>
        <w:t>function NewCustomerScreen({ phone, storeName, storeLogoFileId, onRegistered, onBack }: {</w:t>
      </w:r>
    </w:p>
    <w:p>
      <w:pPr>
        <w:spacing w:after="0" w:before="0" w:line="240" w:lineRule="auto"/>
        <w:shd w:val="clear" w:color="auto" w:fill="F4F4F4"/>
      </w:pPr>
      <w:r>
        <w:rPr>
          <w:rFonts w:ascii="Consolas" w:hAnsi="Consolas"/>
          <w:sz w:val="16"/>
        </w:rPr>
        <w:t xml:space="preserve">  phone: string;</w:t>
      </w:r>
    </w:p>
    <w:p>
      <w:pPr>
        <w:spacing w:after="0" w:before="0" w:line="240" w:lineRule="auto"/>
        <w:shd w:val="clear" w:color="auto" w:fill="F4F4F4"/>
      </w:pPr>
      <w:r>
        <w:rPr>
          <w:rFonts w:ascii="Consolas" w:hAnsi="Consolas"/>
          <w:sz w:val="16"/>
        </w:rPr>
        <w:t xml:space="preserve">  storeName: string;</w:t>
      </w:r>
    </w:p>
    <w:p>
      <w:pPr>
        <w:spacing w:after="0" w:before="0" w:line="240" w:lineRule="auto"/>
        <w:shd w:val="clear" w:color="auto" w:fill="F4F4F4"/>
      </w:pPr>
      <w:r>
        <w:rPr>
          <w:rFonts w:ascii="Consolas" w:hAnsi="Consolas"/>
          <w:sz w:val="16"/>
        </w:rPr>
        <w:t xml:space="preserve">  storeLogoFileId?: Id&lt;"_storage"&gt;;</w:t>
      </w:r>
    </w:p>
    <w:p>
      <w:pPr>
        <w:spacing w:after="0" w:before="0" w:line="240" w:lineRule="auto"/>
        <w:shd w:val="clear" w:color="auto" w:fill="F4F4F4"/>
      </w:pPr>
      <w:r>
        <w:rPr>
          <w:rFonts w:ascii="Consolas" w:hAnsi="Consolas"/>
          <w:sz w:val="16"/>
        </w:rPr>
        <w:t xml:space="preserve">  onRegistered: (customerId: Id&lt;"customers"&gt;, customerName: string) =&gt; void;</w:t>
      </w:r>
    </w:p>
    <w:p>
      <w:pPr>
        <w:spacing w:after="0" w:before="0" w:line="240" w:lineRule="auto"/>
        <w:shd w:val="clear" w:color="auto" w:fill="F4F4F4"/>
      </w:pPr>
      <w:r>
        <w:rPr>
          <w:rFonts w:ascii="Consolas" w:hAnsi="Consolas"/>
          <w:sz w:val="16"/>
        </w:rPr>
        <w:t xml:space="preserve">  onBack: () =&gt; void;</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ensureByPhone = useMutation(api.customers.ensureByPhone);</w:t>
      </w:r>
    </w:p>
    <w:p>
      <w:pPr>
        <w:spacing w:after="0" w:before="0" w:line="240" w:lineRule="auto"/>
        <w:shd w:val="clear" w:color="auto" w:fill="F4F4F4"/>
      </w:pPr>
      <w:r>
        <w:rPr>
          <w:rFonts w:ascii="Consolas" w:hAnsi="Consolas"/>
          <w:sz w:val="16"/>
        </w:rPr>
        <w:t xml:space="preserve">  const [name, setName] = useState("");</w:t>
      </w:r>
    </w:p>
    <w:p>
      <w:pPr>
        <w:spacing w:after="0" w:before="0" w:line="240" w:lineRule="auto"/>
        <w:shd w:val="clear" w:color="auto" w:fill="F4F4F4"/>
      </w:pPr>
      <w:r>
        <w:rPr>
          <w:rFonts w:ascii="Consolas" w:hAnsi="Consolas"/>
          <w:sz w:val="16"/>
        </w:rPr>
        <w:t xml:space="preserve">  const [dob, setDob] = useState("");</w:t>
      </w:r>
    </w:p>
    <w:p>
      <w:pPr>
        <w:spacing w:after="0" w:before="0" w:line="240" w:lineRule="auto"/>
        <w:shd w:val="clear" w:color="auto" w:fill="F4F4F4"/>
      </w:pPr>
      <w:r>
        <w:rPr>
          <w:rFonts w:ascii="Consolas" w:hAnsi="Consolas"/>
          <w:sz w:val="16"/>
        </w:rPr>
        <w:t xml:space="preserve">  const [error, setError] = useState("");</w:t>
      </w:r>
    </w:p>
    <w:p>
      <w:pPr>
        <w:spacing w:after="0" w:before="0" w:line="240" w:lineRule="auto"/>
        <w:shd w:val="clear" w:color="auto" w:fill="F4F4F4"/>
      </w:pPr>
      <w:r>
        <w:rPr>
          <w:rFonts w:ascii="Consolas" w:hAnsi="Consolas"/>
          <w:sz w:val="16"/>
        </w:rPr>
        <w:t xml:space="preserve">  const [saving, setSaving]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logoUrl = useQuery(api.files.getUrl, storeLogoFileId ? { fileId: storeLogoFileId } : "skip");</w:t>
      </w:r>
    </w:p>
    <w:p>
      <w:pPr>
        <w:spacing w:after="0" w:before="0" w:line="240" w:lineRule="auto"/>
        <w:shd w:val="clear" w:color="auto" w:fill="F4F4F4"/>
      </w:pPr>
      <w:r>
        <w:rPr>
          <w:rFonts w:ascii="Consolas" w:hAnsi="Consolas"/>
          <w:sz w:val="16"/>
        </w:rPr>
        <w:t xml:space="preserve">  const initial = (storeName || "S").trim().charAt(0).toUpperCase() || "S";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maxDob = (() =&gt; {</w:t>
      </w:r>
    </w:p>
    <w:p>
      <w:pPr>
        <w:spacing w:after="0" w:before="0" w:line="240" w:lineRule="auto"/>
        <w:shd w:val="clear" w:color="auto" w:fill="F4F4F4"/>
      </w:pPr>
      <w:r>
        <w:rPr>
          <w:rFonts w:ascii="Consolas" w:hAnsi="Consolas"/>
          <w:sz w:val="16"/>
        </w:rPr>
        <w:t xml:space="preserve">    const d = new Date();</w:t>
      </w:r>
    </w:p>
    <w:p>
      <w:pPr>
        <w:spacing w:after="0" w:before="0" w:line="240" w:lineRule="auto"/>
        <w:shd w:val="clear" w:color="auto" w:fill="F4F4F4"/>
      </w:pPr>
      <w:r>
        <w:rPr>
          <w:rFonts w:ascii="Consolas" w:hAnsi="Consolas"/>
          <w:sz w:val="16"/>
        </w:rPr>
        <w:t xml:space="preserve">    d.setFullYear(d.getFullYear() - 13);</w:t>
      </w:r>
    </w:p>
    <w:p>
      <w:pPr>
        <w:spacing w:after="0" w:before="0" w:line="240" w:lineRule="auto"/>
        <w:shd w:val="clear" w:color="auto" w:fill="F4F4F4"/>
      </w:pPr>
      <w:r>
        <w:rPr>
          <w:rFonts w:ascii="Consolas" w:hAnsi="Consolas"/>
          <w:sz w:val="16"/>
        </w:rPr>
        <w:t xml:space="preserve">    return d.toISOString().split("T")[0];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ageOk = (iso: string): boolean =&gt; {</w:t>
      </w:r>
    </w:p>
    <w:p>
      <w:pPr>
        <w:spacing w:after="0" w:before="0" w:line="240" w:lineRule="auto"/>
        <w:shd w:val="clear" w:color="auto" w:fill="F4F4F4"/>
      </w:pPr>
      <w:r>
        <w:rPr>
          <w:rFonts w:ascii="Consolas" w:hAnsi="Consolas"/>
          <w:sz w:val="16"/>
        </w:rPr>
        <w:t xml:space="preserve">    if (!/^\d{4}-\d{2}-\d{2}$/.test(iso)) return false;</w:t>
      </w:r>
    </w:p>
    <w:p>
      <w:pPr>
        <w:spacing w:after="0" w:before="0" w:line="240" w:lineRule="auto"/>
        <w:shd w:val="clear" w:color="auto" w:fill="F4F4F4"/>
      </w:pPr>
      <w:r>
        <w:rPr>
          <w:rFonts w:ascii="Consolas" w:hAnsi="Consolas"/>
          <w:sz w:val="16"/>
        </w:rPr>
        <w:t xml:space="preserve">    const d = new Date(iso);</w:t>
      </w:r>
    </w:p>
    <w:p>
      <w:pPr>
        <w:spacing w:after="0" w:before="0" w:line="240" w:lineRule="auto"/>
        <w:shd w:val="clear" w:color="auto" w:fill="F4F4F4"/>
      </w:pPr>
      <w:r>
        <w:rPr>
          <w:rFonts w:ascii="Consolas" w:hAnsi="Consolas"/>
          <w:sz w:val="16"/>
        </w:rPr>
        <w:t xml:space="preserve">    if (isNaN(d.getTime())) return false;</w:t>
      </w:r>
    </w:p>
    <w:p>
      <w:pPr>
        <w:spacing w:after="0" w:before="0" w:line="240" w:lineRule="auto"/>
        <w:shd w:val="clear" w:color="auto" w:fill="F4F4F4"/>
      </w:pPr>
      <w:r>
        <w:rPr>
          <w:rFonts w:ascii="Consolas" w:hAnsi="Consolas"/>
          <w:sz w:val="16"/>
        </w:rPr>
        <w:t xml:space="preserve">    const now = new Date();</w:t>
      </w:r>
    </w:p>
    <w:p>
      <w:pPr>
        <w:spacing w:after="0" w:before="0" w:line="240" w:lineRule="auto"/>
        <w:shd w:val="clear" w:color="auto" w:fill="F4F4F4"/>
      </w:pPr>
      <w:r>
        <w:rPr>
          <w:rFonts w:ascii="Consolas" w:hAnsi="Consolas"/>
          <w:sz w:val="16"/>
        </w:rPr>
        <w:t xml:space="preserve">    let a = now.getFullYear() - d.getFullYear();</w:t>
      </w:r>
    </w:p>
    <w:p>
      <w:pPr>
        <w:spacing w:after="0" w:before="0" w:line="240" w:lineRule="auto"/>
        <w:shd w:val="clear" w:color="auto" w:fill="F4F4F4"/>
      </w:pPr>
      <w:r>
        <w:rPr>
          <w:rFonts w:ascii="Consolas" w:hAnsi="Consolas"/>
          <w:sz w:val="16"/>
        </w:rPr>
        <w:t xml:space="preserve">    const m = now.getMonth() - d.getMonth();</w:t>
      </w:r>
    </w:p>
    <w:p>
      <w:pPr>
        <w:spacing w:after="0" w:before="0" w:line="240" w:lineRule="auto"/>
        <w:shd w:val="clear" w:color="auto" w:fill="F4F4F4"/>
      </w:pPr>
      <w:r>
        <w:rPr>
          <w:rFonts w:ascii="Consolas" w:hAnsi="Consolas"/>
          <w:sz w:val="16"/>
        </w:rPr>
        <w:t xml:space="preserve">    if (m &lt; 0 || (m === 0 &amp;&amp; now.getDate() &lt; d.getDate())) a--;</w:t>
      </w:r>
    </w:p>
    <w:p>
      <w:pPr>
        <w:spacing w:after="0" w:before="0" w:line="240" w:lineRule="auto"/>
        <w:shd w:val="clear" w:color="auto" w:fill="F4F4F4"/>
      </w:pPr>
      <w:r>
        <w:rPr>
          <w:rFonts w:ascii="Consolas" w:hAnsi="Consolas"/>
          <w:sz w:val="16"/>
        </w:rPr>
        <w:t xml:space="preserve">    return a &gt;= 13 &amp;&amp; a &lt;= 120;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handleSubmit() {</w:t>
      </w:r>
    </w:p>
    <w:p>
      <w:pPr>
        <w:spacing w:after="0" w:before="0" w:line="240" w:lineRule="auto"/>
        <w:shd w:val="clear" w:color="auto" w:fill="F4F4F4"/>
      </w:pPr>
      <w:r>
        <w:rPr>
          <w:rFonts w:ascii="Consolas" w:hAnsi="Consolas"/>
          <w:sz w:val="16"/>
        </w:rPr>
        <w:t xml:space="preserve">    const trimmed = name.trim();</w:t>
      </w:r>
    </w:p>
    <w:p>
      <w:pPr>
        <w:spacing w:after="0" w:before="0" w:line="240" w:lineRule="auto"/>
        <w:shd w:val="clear" w:color="auto" w:fill="F4F4F4"/>
      </w:pPr>
      <w:r>
        <w:rPr>
          <w:rFonts w:ascii="Consolas" w:hAnsi="Consolas"/>
          <w:sz w:val="16"/>
        </w:rPr>
        <w:t xml:space="preserve">    if (trimmed.length &lt; 2) { setError("Enter your name"); return; }</w:t>
      </w:r>
    </w:p>
    <w:p>
      <w:pPr>
        <w:spacing w:after="0" w:before="0" w:line="240" w:lineRule="auto"/>
        <w:shd w:val="clear" w:color="auto" w:fill="F4F4F4"/>
      </w:pPr>
      <w:r>
        <w:rPr>
          <w:rFonts w:ascii="Consolas" w:hAnsi="Consolas"/>
          <w:sz w:val="16"/>
        </w:rPr>
        <w:t xml:space="preserve">    if (!ageOk(dob)) { setError("Enter a valid date of birth (13+)"); return; }</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setSaving(true);</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result = await ensureByPhone({</w:t>
      </w:r>
    </w:p>
    <w:p>
      <w:pPr>
        <w:spacing w:after="0" w:before="0" w:line="240" w:lineRule="auto"/>
        <w:shd w:val="clear" w:color="auto" w:fill="F4F4F4"/>
      </w:pPr>
      <w:r>
        <w:rPr>
          <w:rFonts w:ascii="Consolas" w:hAnsi="Consolas"/>
          <w:sz w:val="16"/>
        </w:rPr>
        <w:t xml:space="preserve">        phone: `+91${phone}`,</w:t>
      </w:r>
    </w:p>
    <w:p>
      <w:pPr>
        <w:spacing w:after="0" w:before="0" w:line="240" w:lineRule="auto"/>
        <w:shd w:val="clear" w:color="auto" w:fill="F4F4F4"/>
      </w:pPr>
      <w:r>
        <w:rPr>
          <w:rFonts w:ascii="Consolas" w:hAnsi="Consolas"/>
          <w:sz w:val="16"/>
        </w:rPr>
        <w:t xml:space="preserve">        name: trimmed,</w:t>
      </w:r>
    </w:p>
    <w:p>
      <w:pPr>
        <w:spacing w:after="0" w:before="0" w:line="240" w:lineRule="auto"/>
        <w:shd w:val="clear" w:color="auto" w:fill="F4F4F4"/>
      </w:pPr>
      <w:r>
        <w:rPr>
          <w:rFonts w:ascii="Consolas" w:hAnsi="Consolas"/>
          <w:sz w:val="16"/>
        </w:rPr>
        <w:t xml:space="preserve">        dateOfBirth: dob,</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onRegistered(result.customerId, trimmed);</w:t>
      </w:r>
    </w:p>
    <w:p>
      <w:pPr>
        <w:spacing w:after="0" w:before="0" w:line="240" w:lineRule="auto"/>
        <w:shd w:val="clear" w:color="auto" w:fill="F4F4F4"/>
      </w:pPr>
      <w:r>
        <w:rPr>
          <w:rFonts w:ascii="Consolas" w:hAnsi="Consolas"/>
          <w:sz w:val="16"/>
        </w:rPr>
        <w:t xml:space="preserve">    } catch (e: unknown) {</w:t>
      </w:r>
    </w:p>
    <w:p>
      <w:pPr>
        <w:spacing w:after="0" w:before="0" w:line="240" w:lineRule="auto"/>
        <w:shd w:val="clear" w:color="auto" w:fill="F4F4F4"/>
      </w:pPr>
      <w:r>
        <w:rPr>
          <w:rFonts w:ascii="Consolas" w:hAnsi="Consolas"/>
          <w:sz w:val="16"/>
        </w:rPr>
        <w:t xml:space="preserve">      setError(e instanceof Error ? e.message : "Could not create account");</w:t>
      </w:r>
    </w:p>
    <w:p>
      <w:pPr>
        <w:spacing w:after="0" w:before="0" w:line="240" w:lineRule="auto"/>
        <w:shd w:val="clear" w:color="auto" w:fill="F4F4F4"/>
      </w:pPr>
      <w:r>
        <w:rPr>
          <w:rFonts w:ascii="Consolas" w:hAnsi="Consolas"/>
          <w:sz w:val="16"/>
        </w:rPr>
        <w:t xml:space="preserve">    } finally {</w:t>
      </w:r>
    </w:p>
    <w:p>
      <w:pPr>
        <w:spacing w:after="0" w:before="0" w:line="240" w:lineRule="auto"/>
        <w:shd w:val="clear" w:color="auto" w:fill="F4F4F4"/>
      </w:pPr>
      <w:r>
        <w:rPr>
          <w:rFonts w:ascii="Consolas" w:hAnsi="Consolas"/>
          <w:sz w:val="16"/>
        </w:rPr>
        <w:t xml:space="preserve">      setSaving(false);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className="k-pair-shell"&gt;</w:t>
      </w:r>
    </w:p>
    <w:p>
      <w:pPr>
        <w:spacing w:after="0" w:before="0" w:line="240" w:lineRule="auto"/>
        <w:shd w:val="clear" w:color="auto" w:fill="F4F4F4"/>
      </w:pPr>
      <w:r>
        <w:rPr>
          <w:rFonts w:ascii="Consolas" w:hAnsi="Consolas"/>
          <w:sz w:val="16"/>
        </w:rPr>
        <w:t xml:space="preserve">      &lt;div className="k-lang-stage"&gt;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src="/kiosk/ideal-screen-1.svg" alt="" aria-hidden className="k-lang-bg" /&gt;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src="/kiosk/ideal-screen-2.svg" alt="" aria-hidden className="k-lang-overlay"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className="k-pair-topbar"&gt;</w:t>
      </w:r>
    </w:p>
    <w:p>
      <w:pPr>
        <w:spacing w:after="0" w:before="0" w:line="240" w:lineRule="auto"/>
        <w:shd w:val="clear" w:color="auto" w:fill="F4F4F4"/>
      </w:pPr>
      <w:r>
        <w:rPr>
          <w:rFonts w:ascii="Consolas" w:hAnsi="Consolas"/>
          <w:sz w:val="16"/>
        </w:rPr>
        <w:t xml:space="preserve">        &lt;div className="k-pair-topbar-logo"&gt;</w:t>
      </w:r>
    </w:p>
    <w:p>
      <w:pPr>
        <w:spacing w:after="0" w:before="0" w:line="240" w:lineRule="auto"/>
        <w:shd w:val="clear" w:color="auto" w:fill="F4F4F4"/>
      </w:pPr>
      <w:r>
        <w:rPr>
          <w:rFonts w:ascii="Consolas" w:hAnsi="Consolas"/>
          <w:sz w:val="16"/>
        </w:rPr>
        <w:t xml:space="preserve">          {logoUrl ? (</w:t>
      </w:r>
    </w:p>
    <w:p>
      <w:pPr>
        <w:spacing w:after="0" w:before="0" w:line="240" w:lineRule="auto"/>
        <w:shd w:val="clear" w:color="auto" w:fill="F4F4F4"/>
      </w:pPr>
      <w:r>
        <w:rPr>
          <w:rFonts w:ascii="Consolas" w:hAnsi="Consolas"/>
          <w:sz w:val="16"/>
        </w:rPr>
        <w:t xml:space="preserve">            // eslint-disable-next-line @next/next/no-img-element</w:t>
      </w:r>
    </w:p>
    <w:p>
      <w:pPr>
        <w:spacing w:after="0" w:before="0" w:line="240" w:lineRule="auto"/>
        <w:shd w:val="clear" w:color="auto" w:fill="F4F4F4"/>
      </w:pPr>
      <w:r>
        <w:rPr>
          <w:rFonts w:ascii="Consolas" w:hAnsi="Consolas"/>
          <w:sz w:val="16"/>
        </w:rPr>
        <w:t xml:space="preserve">            &lt;img src={logoUrl} alt={storeName} /&gt;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&lt;span&gt;{initial}&lt;/span&gt;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className="k-pair-topbar-title"&gt;{storeName}&lt;/div&gt;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className="k-pair-content"&gt;</w:t>
      </w:r>
    </w:p>
    <w:p>
      <w:pPr>
        <w:spacing w:after="0" w:before="0" w:line="240" w:lineRule="auto"/>
        <w:shd w:val="clear" w:color="auto" w:fill="F4F4F4"/>
      </w:pPr>
      <w:r>
        <w:rPr>
          <w:rFonts w:ascii="Consolas" w:hAnsi="Consolas"/>
          <w:sz w:val="16"/>
        </w:rPr>
        <w:t xml:space="preserve">        &lt;button onClick={onBack} className="k-pair-back" aria-label="Back"&gt;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src="/kiosk/backward.svg" alt="" aria-hidden width={48}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&lt;h1 className="k-welcome-title k-slideUp"&gt;Welcome to Wearify&lt;/h1&gt;</w:t>
      </w:r>
    </w:p>
    <w:p>
      <w:pPr>
        <w:spacing w:after="0" w:before="0" w:line="240" w:lineRule="auto"/>
        <w:shd w:val="clear" w:color="auto" w:fill="F4F4F4"/>
      </w:pPr>
      <w:r>
        <w:rPr>
          <w:rFonts w:ascii="Consolas" w:hAnsi="Consolas"/>
          <w:sz w:val="16"/>
        </w:rPr>
        <w:t xml:space="preserve">        &lt;p className="k-welcome-subtitle k-slideUp k-d1"&gt;</w:t>
      </w:r>
    </w:p>
    <w:p>
      <w:pPr>
        <w:spacing w:after="0" w:before="0" w:line="240" w:lineRule="auto"/>
        <w:shd w:val="clear" w:color="auto" w:fill="F4F4F4"/>
      </w:pPr>
      <w:r>
        <w:rPr>
          <w:rFonts w:ascii="Consolas" w:hAnsi="Consolas"/>
          <w:sz w:val="16"/>
        </w:rPr>
        <w:t xml:space="preserve">          Quick setup-complete the rest later on the&lt;br /&gt;Wearify app.</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className="k-welcome-field k-slideUp k-d2"&gt;</w:t>
      </w:r>
    </w:p>
    <w:p>
      <w:pPr>
        <w:spacing w:after="0" w:before="0" w:line="240" w:lineRule="auto"/>
        <w:shd w:val="clear" w:color="auto" w:fill="F4F4F4"/>
      </w:pPr>
      <w:r>
        <w:rPr>
          <w:rFonts w:ascii="Consolas" w:hAnsi="Consolas"/>
          <w:sz w:val="16"/>
        </w:rPr>
        <w:t xml:space="preserve">          &lt;label className="k-welcome-label"&gt;Full Name&lt;/label&gt;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type="text"</w:t>
      </w:r>
    </w:p>
    <w:p>
      <w:pPr>
        <w:spacing w:after="0" w:before="0" w:line="240" w:lineRule="auto"/>
        <w:shd w:val="clear" w:color="auto" w:fill="F4F4F4"/>
      </w:pPr>
      <w:r>
        <w:rPr>
          <w:rFonts w:ascii="Consolas" w:hAnsi="Consolas"/>
          <w:sz w:val="16"/>
        </w:rPr>
        <w:t xml:space="preserve">            value={name}</w:t>
      </w:r>
    </w:p>
    <w:p>
      <w:pPr>
        <w:spacing w:after="0" w:before="0" w:line="240" w:lineRule="auto"/>
        <w:shd w:val="clear" w:color="auto" w:fill="F4F4F4"/>
      </w:pPr>
      <w:r>
        <w:rPr>
          <w:rFonts w:ascii="Consolas" w:hAnsi="Consolas"/>
          <w:sz w:val="16"/>
        </w:rPr>
        <w:t xml:space="preserve">            onChange={(e) =&gt; { setName(e.target.value); setError(""); }}</w:t>
      </w:r>
    </w:p>
    <w:p>
      <w:pPr>
        <w:spacing w:after="0" w:before="0" w:line="240" w:lineRule="auto"/>
        <w:shd w:val="clear" w:color="auto" w:fill="F4F4F4"/>
      </w:pPr>
      <w:r>
        <w:rPr>
          <w:rFonts w:ascii="Consolas" w:hAnsi="Consolas"/>
          <w:sz w:val="16"/>
        </w:rPr>
        <w:t xml:space="preserve">            placeholder="e.g. Ananya Mehta"</w:t>
      </w:r>
    </w:p>
    <w:p>
      <w:pPr>
        <w:spacing w:after="0" w:before="0" w:line="240" w:lineRule="auto"/>
        <w:shd w:val="clear" w:color="auto" w:fill="F4F4F4"/>
      </w:pPr>
      <w:r>
        <w:rPr>
          <w:rFonts w:ascii="Consolas" w:hAnsi="Consolas"/>
          <w:sz w:val="16"/>
        </w:rPr>
        <w:t xml:space="preserve">            className="k-welcome-input"</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className="k-welcome-field k-slideUp k-d3"&gt;</w:t>
      </w:r>
    </w:p>
    <w:p>
      <w:pPr>
        <w:spacing w:after="0" w:before="0" w:line="240" w:lineRule="auto"/>
        <w:shd w:val="clear" w:color="auto" w:fill="F4F4F4"/>
      </w:pPr>
      <w:r>
        <w:rPr>
          <w:rFonts w:ascii="Consolas" w:hAnsi="Consolas"/>
          <w:sz w:val="16"/>
        </w:rPr>
        <w:t xml:space="preserve">          &lt;label className="k-welcome-label"&gt;Date of Birth&lt;/label&gt;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type="date"</w:t>
      </w:r>
    </w:p>
    <w:p>
      <w:pPr>
        <w:spacing w:after="0" w:before="0" w:line="240" w:lineRule="auto"/>
        <w:shd w:val="clear" w:color="auto" w:fill="F4F4F4"/>
      </w:pPr>
      <w:r>
        <w:rPr>
          <w:rFonts w:ascii="Consolas" w:hAnsi="Consolas"/>
          <w:sz w:val="16"/>
        </w:rPr>
        <w:t xml:space="preserve">            value={dob}</w:t>
      </w:r>
    </w:p>
    <w:p>
      <w:pPr>
        <w:spacing w:after="0" w:before="0" w:line="240" w:lineRule="auto"/>
        <w:shd w:val="clear" w:color="auto" w:fill="F4F4F4"/>
      </w:pPr>
      <w:r>
        <w:rPr>
          <w:rFonts w:ascii="Consolas" w:hAnsi="Consolas"/>
          <w:sz w:val="16"/>
        </w:rPr>
        <w:t xml:space="preserve">            max={maxDob}</w:t>
      </w:r>
    </w:p>
    <w:p>
      <w:pPr>
        <w:spacing w:after="0" w:before="0" w:line="240" w:lineRule="auto"/>
        <w:shd w:val="clear" w:color="auto" w:fill="F4F4F4"/>
      </w:pPr>
      <w:r>
        <w:rPr>
          <w:rFonts w:ascii="Consolas" w:hAnsi="Consolas"/>
          <w:sz w:val="16"/>
        </w:rPr>
        <w:t xml:space="preserve">            onChange={(e) =&gt; { setDob(e.target.value); setError(""); }}</w:t>
      </w:r>
    </w:p>
    <w:p>
      <w:pPr>
        <w:spacing w:after="0" w:before="0" w:line="240" w:lineRule="auto"/>
        <w:shd w:val="clear" w:color="auto" w:fill="F4F4F4"/>
      </w:pPr>
      <w:r>
        <w:rPr>
          <w:rFonts w:ascii="Consolas" w:hAnsi="Consolas"/>
          <w:sz w:val="16"/>
        </w:rPr>
        <w:t xml:space="preserve">            placeholder="dd-mm-yyyy"</w:t>
      </w:r>
    </w:p>
    <w:p>
      <w:pPr>
        <w:spacing w:after="0" w:before="0" w:line="240" w:lineRule="auto"/>
        <w:shd w:val="clear" w:color="auto" w:fill="F4F4F4"/>
      </w:pPr>
      <w:r>
        <w:rPr>
          <w:rFonts w:ascii="Consolas" w:hAnsi="Consolas"/>
          <w:sz w:val="16"/>
        </w:rPr>
        <w:t xml:space="preserve">            className="k-welcome-input k-welcome-input-date"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{error &amp;&amp; &lt;div className="k-pair-error"&gt;{error}&lt;/div&gt;}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onClick={handleSubmit}</w:t>
      </w:r>
    </w:p>
    <w:p>
      <w:pPr>
        <w:spacing w:after="0" w:before="0" w:line="240" w:lineRule="auto"/>
        <w:shd w:val="clear" w:color="auto" w:fill="F4F4F4"/>
      </w:pPr>
      <w:r>
        <w:rPr>
          <w:rFonts w:ascii="Consolas" w:hAnsi="Consolas"/>
          <w:sz w:val="16"/>
        </w:rPr>
        <w:t xml:space="preserve">          disabled={saving}</w:t>
      </w:r>
    </w:p>
    <w:p>
      <w:pPr>
        <w:spacing w:after="0" w:before="0" w:line="240" w:lineRule="auto"/>
        <w:shd w:val="clear" w:color="auto" w:fill="F4F4F4"/>
      </w:pPr>
      <w:r>
        <w:rPr>
          <w:rFonts w:ascii="Consolas" w:hAnsi="Consolas"/>
          <w:sz w:val="16"/>
        </w:rPr>
        <w:t xml:space="preserve">          className="k-welcome-submit k-slideUp k-d4"</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{saving ? (&lt;&gt;&lt;Loader2 size={20} className="k-spin" /&gt; Creating…&lt;/&gt;) : (&lt;&gt;Continue &lt;ArrowRight size={22} /&gt;&lt;/&gt;)}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&lt;p className="k-welcome-note k-slideUp k-d5"&gt;</w:t>
      </w:r>
    </w:p>
    <w:p>
      <w:pPr>
        <w:spacing w:after="0" w:before="0" w:line="240" w:lineRule="auto"/>
        <w:shd w:val="clear" w:color="auto" w:fill="F4F4F4"/>
      </w:pPr>
      <w:r>
        <w:rPr>
          <w:rFonts w:ascii="Consolas" w:hAnsi="Consolas"/>
          <w:sz w:val="16"/>
        </w:rPr>
        <w:t xml:space="preserve">          Your try-on history and wardrobe will be saved to your&lt;br /&gt;phone number.</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SCAN CHOICE (returning customer with existing body scan)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CODE ENTRY ── */</w:t>
      </w:r>
    </w:p>
    <w:p>
      <w:pPr>
        <w:spacing w:after="0" w:before="0" w:line="240" w:lineRule="auto"/>
        <w:shd w:val="clear" w:color="auto" w:fill="F4F4F4"/>
      </w:pPr>
      <w:r>
        <w:rPr>
          <w:rFonts w:ascii="Consolas" w:hAnsi="Consolas"/>
          <w:sz w:val="16"/>
        </w:rPr>
        <w:t>function CodeEntryScreen({</w:t>
      </w:r>
    </w:p>
    <w:p>
      <w:pPr>
        <w:spacing w:after="0" w:before="0" w:line="240" w:lineRule="auto"/>
        <w:shd w:val="clear" w:color="auto" w:fill="F4F4F4"/>
      </w:pPr>
      <w:r>
        <w:rPr>
          <w:rFonts w:ascii="Consolas" w:hAnsi="Consolas"/>
          <w:sz w:val="16"/>
        </w:rPr>
        <w:t xml:space="preserve">  storeId, storeName, storeLogoFileId, onValidCode, onBack,</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storeId: string;</w:t>
      </w:r>
    </w:p>
    <w:p>
      <w:pPr>
        <w:spacing w:after="0" w:before="0" w:line="240" w:lineRule="auto"/>
        <w:shd w:val="clear" w:color="auto" w:fill="F4F4F4"/>
      </w:pPr>
      <w:r>
        <w:rPr>
          <w:rFonts w:ascii="Consolas" w:hAnsi="Consolas"/>
          <w:sz w:val="16"/>
        </w:rPr>
        <w:t xml:space="preserve">  storeName: string;</w:t>
      </w:r>
    </w:p>
    <w:p>
      <w:pPr>
        <w:spacing w:after="0" w:before="0" w:line="240" w:lineRule="auto"/>
        <w:shd w:val="clear" w:color="auto" w:fill="F4F4F4"/>
      </w:pPr>
      <w:r>
        <w:rPr>
          <w:rFonts w:ascii="Consolas" w:hAnsi="Consolas"/>
          <w:sz w:val="16"/>
        </w:rPr>
        <w:t xml:space="preserve">  storeLogoFileId?: Id&lt;"_storage"&gt;;</w:t>
      </w:r>
    </w:p>
    <w:p>
      <w:pPr>
        <w:spacing w:after="0" w:before="0" w:line="240" w:lineRule="auto"/>
        <w:shd w:val="clear" w:color="auto" w:fill="F4F4F4"/>
      </w:pPr>
      <w:r>
        <w:rPr>
          <w:rFonts w:ascii="Consolas" w:hAnsi="Consolas"/>
          <w:sz w:val="16"/>
        </w:rPr>
        <w:t xml:space="preserve">  // eslint-disable-next-line @typescript-eslint/no-explicit-any</w:t>
      </w:r>
    </w:p>
    <w:p>
      <w:pPr>
        <w:spacing w:after="0" w:before="0" w:line="240" w:lineRule="auto"/>
        <w:shd w:val="clear" w:color="auto" w:fill="F4F4F4"/>
      </w:pPr>
      <w:r>
        <w:rPr>
          <w:rFonts w:ascii="Consolas" w:hAnsi="Consolas"/>
          <w:sz w:val="16"/>
        </w:rPr>
        <w:t xml:space="preserve">  onValidCode: (data: any) =&gt; void;</w:t>
      </w:r>
    </w:p>
    <w:p>
      <w:pPr>
        <w:spacing w:after="0" w:before="0" w:line="240" w:lineRule="auto"/>
        <w:shd w:val="clear" w:color="auto" w:fill="F4F4F4"/>
      </w:pPr>
      <w:r>
        <w:rPr>
          <w:rFonts w:ascii="Consolas" w:hAnsi="Consolas"/>
          <w:sz w:val="16"/>
        </w:rPr>
        <w:t xml:space="preserve">  onBack: () =&gt; void;</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[code, setCode] = useState("");</w:t>
      </w:r>
    </w:p>
    <w:p>
      <w:pPr>
        <w:spacing w:after="0" w:before="0" w:line="240" w:lineRule="auto"/>
        <w:shd w:val="clear" w:color="auto" w:fill="F4F4F4"/>
      </w:pPr>
      <w:r>
        <w:rPr>
          <w:rFonts w:ascii="Consolas" w:hAnsi="Consolas"/>
          <w:sz w:val="16"/>
        </w:rPr>
        <w:t xml:space="preserve">  const [deviceLabel, setDeviceLabel] = useState("");</w:t>
      </w:r>
    </w:p>
    <w:p>
      <w:pPr>
        <w:spacing w:after="0" w:before="0" w:line="240" w:lineRule="auto"/>
        <w:shd w:val="clear" w:color="auto" w:fill="F4F4F4"/>
      </w:pPr>
      <w:r>
        <w:rPr>
          <w:rFonts w:ascii="Consolas" w:hAnsi="Consolas"/>
          <w:sz w:val="16"/>
        </w:rPr>
        <w:t xml:space="preserve">  const [error, setError] = useState("");</w:t>
      </w:r>
    </w:p>
    <w:p>
      <w:pPr>
        <w:spacing w:after="0" w:before="0" w:line="240" w:lineRule="auto"/>
        <w:shd w:val="clear" w:color="auto" w:fill="F4F4F4"/>
      </w:pPr>
      <w:r>
        <w:rPr>
          <w:rFonts w:ascii="Consolas" w:hAnsi="Consolas"/>
          <w:sz w:val="16"/>
        </w:rPr>
        <w:t xml:space="preserve">  const [loading, setLoading] = useState(false);</w:t>
      </w:r>
    </w:p>
    <w:p>
      <w:pPr>
        <w:spacing w:after="0" w:before="0" w:line="240" w:lineRule="auto"/>
        <w:shd w:val="clear" w:color="auto" w:fill="F4F4F4"/>
      </w:pPr>
      <w:r>
        <w:rPr>
          <w:rFonts w:ascii="Consolas" w:hAnsi="Consolas"/>
          <w:sz w:val="16"/>
        </w:rPr>
        <w:t xml:space="preserve">  const codeInputRef = useRef&lt;HTMLInputElement&gt;(null);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logoUrl = useQuery(api.files.getUrl, storeLogoFileId ? { fileId: storeLogoFileId } : "skip");</w:t>
      </w:r>
    </w:p>
    <w:p>
      <w:pPr>
        <w:spacing w:after="0" w:before="0" w:line="240" w:lineRule="auto"/>
        <w:shd w:val="clear" w:color="auto" w:fill="F4F4F4"/>
      </w:pPr>
      <w:r>
        <w:rPr>
          <w:rFonts w:ascii="Consolas" w:hAnsi="Consolas"/>
          <w:sz w:val="16"/>
        </w:rPr>
        <w:t xml:space="preserve">  const initial = (storeName || "S").trim().charAt(0).toUpperCase() || "S";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validateCodeMut = useMutation(api.trialRoom.validateCode);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handleSubmit = async () =&gt; {</w:t>
      </w:r>
    </w:p>
    <w:p>
      <w:pPr>
        <w:spacing w:after="0" w:before="0" w:line="240" w:lineRule="auto"/>
        <w:shd w:val="clear" w:color="auto" w:fill="F4F4F4"/>
      </w:pPr>
      <w:r>
        <w:rPr>
          <w:rFonts w:ascii="Consolas" w:hAnsi="Consolas"/>
          <w:sz w:val="16"/>
        </w:rPr>
        <w:t xml:space="preserve">    if (code.length !== 6 || loading) return;</w:t>
      </w:r>
    </w:p>
    <w:p>
      <w:pPr>
        <w:spacing w:after="0" w:before="0" w:line="240" w:lineRule="auto"/>
        <w:shd w:val="clear" w:color="auto" w:fill="F4F4F4"/>
      </w:pPr>
      <w:r>
        <w:rPr>
          <w:rFonts w:ascii="Consolas" w:hAnsi="Consolas"/>
          <w:sz w:val="16"/>
        </w:rPr>
        <w:t xml:space="preserve">    setLoading(true);</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validation = await validateCodeMut({ code, storeId });</w:t>
      </w:r>
    </w:p>
    <w:p>
      <w:pPr>
        <w:spacing w:after="0" w:before="0" w:line="240" w:lineRule="auto"/>
        <w:shd w:val="clear" w:color="auto" w:fill="F4F4F4"/>
      </w:pPr>
      <w:r>
        <w:rPr>
          <w:rFonts w:ascii="Consolas" w:hAnsi="Consolas"/>
          <w:sz w:val="16"/>
        </w:rPr>
        <w:t xml:space="preserve">      if (!validation.valid) {</w:t>
      </w:r>
    </w:p>
    <w:p>
      <w:pPr>
        <w:spacing w:after="0" w:before="0" w:line="240" w:lineRule="auto"/>
        <w:shd w:val="clear" w:color="auto" w:fill="F4F4F4"/>
      </w:pPr>
      <w:r>
        <w:rPr>
          <w:rFonts w:ascii="Consolas" w:hAnsi="Consolas"/>
          <w:sz w:val="16"/>
        </w:rPr>
        <w:t xml:space="preserve">        setError(validation.error || "Invalid code");</w:t>
      </w:r>
    </w:p>
    <w:p>
      <w:pPr>
        <w:spacing w:after="0" w:before="0" w:line="240" w:lineRule="auto"/>
        <w:shd w:val="clear" w:color="auto" w:fill="F4F4F4"/>
      </w:pPr>
      <w:r>
        <w:rPr>
          <w:rFonts w:ascii="Consolas" w:hAnsi="Consolas"/>
          <w:sz w:val="16"/>
        </w:rPr>
        <w:t xml:space="preserve">        setCode("");</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onValidCode(validation);</w:t>
      </w:r>
    </w:p>
    <w:p>
      <w:pPr>
        <w:spacing w:after="0" w:before="0" w:line="240" w:lineRule="auto"/>
        <w:shd w:val="clear" w:color="auto" w:fill="F4F4F4"/>
      </w:pPr>
      <w:r>
        <w:rPr>
          <w:rFonts w:ascii="Consolas" w:hAnsi="Consolas"/>
          <w:sz w:val="16"/>
        </w:rPr>
        <w:t xml:space="preserve">    } catch {</w:t>
      </w:r>
    </w:p>
    <w:p>
      <w:pPr>
        <w:spacing w:after="0" w:before="0" w:line="240" w:lineRule="auto"/>
        <w:shd w:val="clear" w:color="auto" w:fill="F4F4F4"/>
      </w:pPr>
      <w:r>
        <w:rPr>
          <w:rFonts w:ascii="Consolas" w:hAnsi="Consolas"/>
          <w:sz w:val="16"/>
        </w:rPr>
        <w:t xml:space="preserve">      setError("Could not verify code. Try again.");</w:t>
      </w:r>
    </w:p>
    <w:p>
      <w:pPr>
        <w:spacing w:after="0" w:before="0" w:line="240" w:lineRule="auto"/>
        <w:shd w:val="clear" w:color="auto" w:fill="F4F4F4"/>
      </w:pPr>
      <w:r>
        <w:rPr>
          <w:rFonts w:ascii="Consolas" w:hAnsi="Consolas"/>
          <w:sz w:val="16"/>
        </w:rPr>
        <w:t xml:space="preserve">      setCode("");</w:t>
      </w:r>
    </w:p>
    <w:p>
      <w:pPr>
        <w:spacing w:after="0" w:before="0" w:line="240" w:lineRule="auto"/>
        <w:shd w:val="clear" w:color="auto" w:fill="F4F4F4"/>
      </w:pPr>
      <w:r>
        <w:rPr>
          <w:rFonts w:ascii="Consolas" w:hAnsi="Consolas"/>
          <w:sz w:val="16"/>
        </w:rPr>
        <w:t xml:space="preserve">    } finally {</w:t>
      </w:r>
    </w:p>
    <w:p>
      <w:pPr>
        <w:spacing w:after="0" w:before="0" w:line="240" w:lineRule="auto"/>
        <w:shd w:val="clear" w:color="auto" w:fill="F4F4F4"/>
      </w:pPr>
      <w:r>
        <w:rPr>
          <w:rFonts w:ascii="Consolas" w:hAnsi="Consolas"/>
          <w:sz w:val="16"/>
        </w:rPr>
        <w:t xml:space="preserve">      setLoading(false);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className="k-pair-shell"&gt;</w:t>
      </w:r>
    </w:p>
    <w:p>
      <w:pPr>
        <w:spacing w:after="0" w:before="0" w:line="240" w:lineRule="auto"/>
        <w:shd w:val="clear" w:color="auto" w:fill="F4F4F4"/>
      </w:pPr>
      <w:r>
        <w:rPr>
          <w:rFonts w:ascii="Consolas" w:hAnsi="Consolas"/>
          <w:sz w:val="16"/>
        </w:rPr>
        <w:t xml:space="preserve">      &lt;div className="k-lang-stage"&gt;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src="/kiosk/ideal-screen-1.svg" alt="" aria-hidden className="k-lang-bg" /&gt;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src="/kiosk/ideal-screen-2.svg" alt="" aria-hidden className="k-lang-overlay"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className="k-pair-topbar"&gt;</w:t>
      </w:r>
    </w:p>
    <w:p>
      <w:pPr>
        <w:spacing w:after="0" w:before="0" w:line="240" w:lineRule="auto"/>
        <w:shd w:val="clear" w:color="auto" w:fill="F4F4F4"/>
      </w:pPr>
      <w:r>
        <w:rPr>
          <w:rFonts w:ascii="Consolas" w:hAnsi="Consolas"/>
          <w:sz w:val="16"/>
        </w:rPr>
        <w:t xml:space="preserve">        &lt;div className="k-pair-topbar-logo"&gt;</w:t>
      </w:r>
    </w:p>
    <w:p>
      <w:pPr>
        <w:spacing w:after="0" w:before="0" w:line="240" w:lineRule="auto"/>
        <w:shd w:val="clear" w:color="auto" w:fill="F4F4F4"/>
      </w:pPr>
      <w:r>
        <w:rPr>
          <w:rFonts w:ascii="Consolas" w:hAnsi="Consolas"/>
          <w:sz w:val="16"/>
        </w:rPr>
        <w:t xml:space="preserve">          {logoUrl ? (</w:t>
      </w:r>
    </w:p>
    <w:p>
      <w:pPr>
        <w:spacing w:after="0" w:before="0" w:line="240" w:lineRule="auto"/>
        <w:shd w:val="clear" w:color="auto" w:fill="F4F4F4"/>
      </w:pPr>
      <w:r>
        <w:rPr>
          <w:rFonts w:ascii="Consolas" w:hAnsi="Consolas"/>
          <w:sz w:val="16"/>
        </w:rPr>
        <w:t xml:space="preserve">            // eslint-disable-next-line @next/next/no-img-element</w:t>
      </w:r>
    </w:p>
    <w:p>
      <w:pPr>
        <w:spacing w:after="0" w:before="0" w:line="240" w:lineRule="auto"/>
        <w:shd w:val="clear" w:color="auto" w:fill="F4F4F4"/>
      </w:pPr>
      <w:r>
        <w:rPr>
          <w:rFonts w:ascii="Consolas" w:hAnsi="Consolas"/>
          <w:sz w:val="16"/>
        </w:rPr>
        <w:t xml:space="preserve">            &lt;img src={logoUrl} alt={storeName} /&gt;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&lt;span&gt;{initial}&lt;/span&gt;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className="k-pair-topbar-title"&gt;{storeName}&lt;/div&gt;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className="k-pair-content"&gt;</w:t>
      </w:r>
    </w:p>
    <w:p>
      <w:pPr>
        <w:spacing w:after="0" w:before="0" w:line="240" w:lineRule="auto"/>
        <w:shd w:val="clear" w:color="auto" w:fill="F4F4F4"/>
      </w:pPr>
      <w:r>
        <w:rPr>
          <w:rFonts w:ascii="Consolas" w:hAnsi="Consolas"/>
          <w:sz w:val="16"/>
        </w:rPr>
        <w:t xml:space="preserve">        &lt;button onClick={onBack} className="k-pair-back" aria-label="Back"&gt;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src="/kiosk/backward.svg" alt="" aria-hidden width={48}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&lt;h1 className="k-pair-title k-slideUp"&gt;Pair this kiosk&lt;/h1&gt;</w:t>
      </w:r>
    </w:p>
    <w:p>
      <w:pPr>
        <w:spacing w:after="0" w:before="0" w:line="240" w:lineRule="auto"/>
        <w:shd w:val="clear" w:color="auto" w:fill="F4F4F4"/>
      </w:pPr>
      <w:r>
        <w:rPr>
          <w:rFonts w:ascii="Consolas" w:hAnsi="Consolas"/>
          <w:sz w:val="16"/>
        </w:rPr>
        <w:t xml:space="preserve">        &lt;p className="k-pair-subtitle k-slideUp k-d1"&gt;</w:t>
      </w:r>
    </w:p>
    <w:p>
      <w:pPr>
        <w:spacing w:after="0" w:before="0" w:line="240" w:lineRule="auto"/>
        <w:shd w:val="clear" w:color="auto" w:fill="F4F4F4"/>
      </w:pPr>
      <w:r>
        <w:rPr>
          <w:rFonts w:ascii="Consolas" w:hAnsi="Consolas"/>
          <w:sz w:val="16"/>
        </w:rPr>
        <w:t xml:space="preserve">          Ask the store owner or admin for a 6-digit&lt;br /&gt;pairing code</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className="k-pair-field k-slideUp k-d2"&gt;</w:t>
      </w:r>
    </w:p>
    <w:p>
      <w:pPr>
        <w:spacing w:after="0" w:before="0" w:line="240" w:lineRule="auto"/>
        <w:shd w:val="clear" w:color="auto" w:fill="F4F4F4"/>
      </w:pPr>
      <w:r>
        <w:rPr>
          <w:rFonts w:ascii="Consolas" w:hAnsi="Consolas"/>
          <w:sz w:val="16"/>
        </w:rPr>
        <w:t xml:space="preserve">          &lt;div className="k-pair-label"&gt;PAIRING CODE&lt;/div&gt;</w:t>
      </w:r>
    </w:p>
    <w:p>
      <w:pPr>
        <w:spacing w:after="0" w:before="0" w:line="240" w:lineRule="auto"/>
        <w:shd w:val="clear" w:color="auto" w:fill="F4F4F4"/>
      </w:pPr>
      <w:r>
        <w:rPr>
          <w:rFonts w:ascii="Consolas" w:hAnsi="Consolas"/>
          <w:sz w:val="16"/>
        </w:rPr>
        <w:t xml:space="preserve">          &lt;div className="k-pair-codes" onClick={() =&gt; codeInputRef.current?.focus()}&gt;</w:t>
      </w:r>
    </w:p>
    <w:p>
      <w:pPr>
        <w:spacing w:after="0" w:before="0" w:line="240" w:lineRule="auto"/>
        <w:shd w:val="clear" w:color="auto" w:fill="F4F4F4"/>
      </w:pPr>
      <w:r>
        <w:rPr>
          <w:rFonts w:ascii="Consolas" w:hAnsi="Consolas"/>
          <w:sz w:val="16"/>
        </w:rPr>
        <w:t xml:space="preserve">            {Array.from({ length: 6 }).map((_, i) =&gt; (</w:t>
      </w:r>
    </w:p>
    <w:p>
      <w:pPr>
        <w:spacing w:after="0" w:before="0" w:line="240" w:lineRule="auto"/>
        <w:shd w:val="clear" w:color="auto" w:fill="F4F4F4"/>
      </w:pPr>
      <w:r>
        <w:rPr>
          <w:rFonts w:ascii="Consolas" w:hAnsi="Consolas"/>
          <w:sz w:val="16"/>
        </w:rPr>
        <w:t xml:space="preserve">              &lt;div key={i} className={`k-pair-codebox ${code[i] ? "filled" : ""}`}&gt;</w:t>
      </w:r>
    </w:p>
    <w:p>
      <w:pPr>
        <w:spacing w:after="0" w:before="0" w:line="240" w:lineRule="auto"/>
        <w:shd w:val="clear" w:color="auto" w:fill="F4F4F4"/>
      </w:pPr>
      <w:r>
        <w:rPr>
          <w:rFonts w:ascii="Consolas" w:hAnsi="Consolas"/>
          <w:sz w:val="16"/>
        </w:rPr>
        <w:t xml:space="preserve">                {code[i] || "0"}</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ref={codeInputRef}</w:t>
      </w:r>
    </w:p>
    <w:p>
      <w:pPr>
        <w:spacing w:after="0" w:before="0" w:line="240" w:lineRule="auto"/>
        <w:shd w:val="clear" w:color="auto" w:fill="F4F4F4"/>
      </w:pPr>
      <w:r>
        <w:rPr>
          <w:rFonts w:ascii="Consolas" w:hAnsi="Consolas"/>
          <w:sz w:val="16"/>
        </w:rPr>
        <w:t xml:space="preserve">            type="tel"</w:t>
      </w:r>
    </w:p>
    <w:p>
      <w:pPr>
        <w:spacing w:after="0" w:before="0" w:line="240" w:lineRule="auto"/>
        <w:shd w:val="clear" w:color="auto" w:fill="F4F4F4"/>
      </w:pPr>
      <w:r>
        <w:rPr>
          <w:rFonts w:ascii="Consolas" w:hAnsi="Consolas"/>
          <w:sz w:val="16"/>
        </w:rPr>
        <w:t xml:space="preserve">            inputMode="numeric"</w:t>
      </w:r>
    </w:p>
    <w:p>
      <w:pPr>
        <w:spacing w:after="0" w:before="0" w:line="240" w:lineRule="auto"/>
        <w:shd w:val="clear" w:color="auto" w:fill="F4F4F4"/>
      </w:pPr>
      <w:r>
        <w:rPr>
          <w:rFonts w:ascii="Consolas" w:hAnsi="Consolas"/>
          <w:sz w:val="16"/>
        </w:rPr>
        <w:t xml:space="preserve">            pattern="[0-9]*"</w:t>
      </w:r>
    </w:p>
    <w:p>
      <w:pPr>
        <w:spacing w:after="0" w:before="0" w:line="240" w:lineRule="auto"/>
        <w:shd w:val="clear" w:color="auto" w:fill="F4F4F4"/>
      </w:pPr>
      <w:r>
        <w:rPr>
          <w:rFonts w:ascii="Consolas" w:hAnsi="Consolas"/>
          <w:sz w:val="16"/>
        </w:rPr>
        <w:t xml:space="preserve">            autoFocus</w:t>
      </w:r>
    </w:p>
    <w:p>
      <w:pPr>
        <w:spacing w:after="0" w:before="0" w:line="240" w:lineRule="auto"/>
        <w:shd w:val="clear" w:color="auto" w:fill="F4F4F4"/>
      </w:pPr>
      <w:r>
        <w:rPr>
          <w:rFonts w:ascii="Consolas" w:hAnsi="Consolas"/>
          <w:sz w:val="16"/>
        </w:rPr>
        <w:t xml:space="preserve">            value={code}</w:t>
      </w:r>
    </w:p>
    <w:p>
      <w:pPr>
        <w:spacing w:after="0" w:before="0" w:line="240" w:lineRule="auto"/>
        <w:shd w:val="clear" w:color="auto" w:fill="F4F4F4"/>
      </w:pPr>
      <w:r>
        <w:rPr>
          <w:rFonts w:ascii="Consolas" w:hAnsi="Consolas"/>
          <w:sz w:val="16"/>
        </w:rPr>
        <w:t xml:space="preserve">            onChange={(e) =&gt; {</w:t>
      </w:r>
    </w:p>
    <w:p>
      <w:pPr>
        <w:spacing w:after="0" w:before="0" w:line="240" w:lineRule="auto"/>
        <w:shd w:val="clear" w:color="auto" w:fill="F4F4F4"/>
      </w:pPr>
      <w:r>
        <w:rPr>
          <w:rFonts w:ascii="Consolas" w:hAnsi="Consolas"/>
          <w:sz w:val="16"/>
        </w:rPr>
        <w:t xml:space="preserve">              const v = e.target.value.replace(/[^0-9]/g, "").slice(0, 6);</w:t>
      </w:r>
    </w:p>
    <w:p>
      <w:pPr>
        <w:spacing w:after="0" w:before="0" w:line="240" w:lineRule="auto"/>
        <w:shd w:val="clear" w:color="auto" w:fill="F4F4F4"/>
      </w:pPr>
      <w:r>
        <w:rPr>
          <w:rFonts w:ascii="Consolas" w:hAnsi="Consolas"/>
          <w:sz w:val="16"/>
        </w:rPr>
        <w:t xml:space="preserve">              setCode(v);</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className="k-pair-hidden-input"</w:t>
      </w:r>
    </w:p>
    <w:p>
      <w:pPr>
        <w:spacing w:after="0" w:before="0" w:line="240" w:lineRule="auto"/>
        <w:shd w:val="clear" w:color="auto" w:fill="F4F4F4"/>
      </w:pPr>
      <w:r>
        <w:rPr>
          <w:rFonts w:ascii="Consolas" w:hAnsi="Consolas"/>
          <w:sz w:val="16"/>
        </w:rPr>
        <w:t xml:space="preserve">            aria-label="Pairing code"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className="k-pair-field k-slideUp k-d3"&gt;</w:t>
      </w:r>
    </w:p>
    <w:p>
      <w:pPr>
        <w:spacing w:after="0" w:before="0" w:line="240" w:lineRule="auto"/>
        <w:shd w:val="clear" w:color="auto" w:fill="F4F4F4"/>
      </w:pPr>
      <w:r>
        <w:rPr>
          <w:rFonts w:ascii="Consolas" w:hAnsi="Consolas"/>
          <w:sz w:val="16"/>
        </w:rPr>
        <w:t xml:space="preserve">          &lt;div className="k-pair-label"&gt;DEVICE LABLE (OPTIONAL)&lt;/div&gt;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type="text"</w:t>
      </w:r>
    </w:p>
    <w:p>
      <w:pPr>
        <w:spacing w:after="0" w:before="0" w:line="240" w:lineRule="auto"/>
        <w:shd w:val="clear" w:color="auto" w:fill="F4F4F4"/>
      </w:pPr>
      <w:r>
        <w:rPr>
          <w:rFonts w:ascii="Consolas" w:hAnsi="Consolas"/>
          <w:sz w:val="16"/>
        </w:rPr>
        <w:t xml:space="preserve">            value={deviceLabel}</w:t>
      </w:r>
    </w:p>
    <w:p>
      <w:pPr>
        <w:spacing w:after="0" w:before="0" w:line="240" w:lineRule="auto"/>
        <w:shd w:val="clear" w:color="auto" w:fill="F4F4F4"/>
      </w:pPr>
      <w:r>
        <w:rPr>
          <w:rFonts w:ascii="Consolas" w:hAnsi="Consolas"/>
          <w:sz w:val="16"/>
        </w:rPr>
        <w:t xml:space="preserve">            onChange={(e) =&gt; setDeviceLabel(e.target.value)}</w:t>
      </w:r>
    </w:p>
    <w:p>
      <w:pPr>
        <w:spacing w:after="0" w:before="0" w:line="240" w:lineRule="auto"/>
        <w:shd w:val="clear" w:color="auto" w:fill="F4F4F4"/>
      </w:pPr>
      <w:r>
        <w:rPr>
          <w:rFonts w:ascii="Consolas" w:hAnsi="Consolas"/>
          <w:sz w:val="16"/>
        </w:rPr>
        <w:t xml:space="preserve">            placeholder="e.g.Front mirror, Trial room 2"</w:t>
      </w:r>
    </w:p>
    <w:p>
      <w:pPr>
        <w:spacing w:after="0" w:before="0" w:line="240" w:lineRule="auto"/>
        <w:shd w:val="clear" w:color="auto" w:fill="F4F4F4"/>
      </w:pPr>
      <w:r>
        <w:rPr>
          <w:rFonts w:ascii="Consolas" w:hAnsi="Consolas"/>
          <w:sz w:val="16"/>
        </w:rPr>
        <w:t xml:space="preserve">            className="k-pair-input"</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{error &amp;&amp; &lt;div className="k-pair-error"&gt;{error}&lt;/div&gt;}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onClick={handleSubmit}</w:t>
      </w:r>
    </w:p>
    <w:p>
      <w:pPr>
        <w:spacing w:after="0" w:before="0" w:line="240" w:lineRule="auto"/>
        <w:shd w:val="clear" w:color="auto" w:fill="F4F4F4"/>
      </w:pPr>
      <w:r>
        <w:rPr>
          <w:rFonts w:ascii="Consolas" w:hAnsi="Consolas"/>
          <w:sz w:val="16"/>
        </w:rPr>
        <w:t xml:space="preserve">          disabled={code.length !== 6 || loading}</w:t>
      </w:r>
    </w:p>
    <w:p>
      <w:pPr>
        <w:spacing w:after="0" w:before="0" w:line="240" w:lineRule="auto"/>
        <w:shd w:val="clear" w:color="auto" w:fill="F4F4F4"/>
      </w:pPr>
      <w:r>
        <w:rPr>
          <w:rFonts w:ascii="Consolas" w:hAnsi="Consolas"/>
          <w:sz w:val="16"/>
        </w:rPr>
        <w:t xml:space="preserve">          className="k-pair-submit k-slideUp k-d4"</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{loading ? (&lt;&gt;&lt;Loader2 size={20} className="k-spin" /&gt; Verifying…&lt;/&gt;) : "Pair Kiosk"}</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className="k-pair-helpers k-slideUp k-d5"&gt;</w:t>
      </w:r>
    </w:p>
    <w:p>
      <w:pPr>
        <w:spacing w:after="0" w:before="0" w:line="240" w:lineRule="auto"/>
        <w:shd w:val="clear" w:color="auto" w:fill="F4F4F4"/>
      </w:pPr>
      <w:r>
        <w:rPr>
          <w:rFonts w:ascii="Consolas" w:hAnsi="Consolas"/>
          <w:sz w:val="16"/>
        </w:rPr>
        <w:t xml:space="preserve">          &lt;p&gt;Secure pairing between this device &amp;amp; your account&lt;/p&gt;</w:t>
      </w:r>
    </w:p>
    <w:p>
      <w:pPr>
        <w:spacing w:after="0" w:before="0" w:line="240" w:lineRule="auto"/>
        <w:shd w:val="clear" w:color="auto" w:fill="F4F4F4"/>
      </w:pPr>
      <w:r>
        <w:rPr>
          <w:rFonts w:ascii="Consolas" w:hAnsi="Consolas"/>
          <w:sz w:val="16"/>
        </w:rPr>
        <w:t xml:space="preserve">          &lt;p&gt;Ask the store owner to generate a fresh code if pairing&lt;br /&gt;has expired&lt;/p&gt;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LANGUAGE ── */</w:t>
      </w:r>
    </w:p>
    <w:p>
      <w:pPr>
        <w:spacing w:after="0" w:before="0" w:line="240" w:lineRule="auto"/>
        <w:shd w:val="clear" w:color="auto" w:fill="F4F4F4"/>
      </w:pPr>
      <w:r>
        <w:rPr>
          <w:rFonts w:ascii="Consolas" w:hAnsi="Consolas"/>
          <w:sz w:val="16"/>
        </w:rPr>
        <w:t>function LangScreen({ lang, onSelect, onNext }: { lang: string; onSelect: (c: string) =&gt; void; onNext: () =&gt; void; storeName: string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className="k-lang-shell"&gt;</w:t>
      </w:r>
    </w:p>
    <w:p>
      <w:pPr>
        <w:spacing w:after="0" w:before="0" w:line="240" w:lineRule="auto"/>
        <w:shd w:val="clear" w:color="auto" w:fill="F4F4F4"/>
      </w:pPr>
      <w:r>
        <w:rPr>
          <w:rFonts w:ascii="Consolas" w:hAnsi="Consolas"/>
          <w:sz w:val="16"/>
        </w:rPr>
        <w:t xml:space="preserve">      &lt;div className="k-lang-stage"&gt;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src="/kiosk/ideal-screen-1.svg" alt="" aria-hidden className="k-lang-bg" /&gt;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src="/kiosk/ideal-screen-2.svg" alt="" aria-hidden className="k-lang-overlay"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className="k-lang-content"&gt;</w:t>
      </w:r>
    </w:p>
    <w:p>
      <w:pPr>
        <w:spacing w:after="0" w:before="0" w:line="240" w:lineRule="auto"/>
        <w:shd w:val="clear" w:color="auto" w:fill="F4F4F4"/>
      </w:pPr>
      <w:r>
        <w:rPr>
          <w:rFonts w:ascii="Consolas" w:hAnsi="Consolas"/>
          <w:sz w:val="16"/>
        </w:rPr>
        <w:t xml:space="preserve">        &lt;div className="k-lang-top"&gt;</w:t>
      </w:r>
    </w:p>
    <w:p>
      <w:pPr>
        <w:spacing w:after="0" w:before="0" w:line="240" w:lineRule="auto"/>
        <w:shd w:val="clear" w:color="auto" w:fill="F4F4F4"/>
      </w:pPr>
      <w:r>
        <w:rPr>
          <w:rFonts w:ascii="Consolas" w:hAnsi="Consolas"/>
          <w:sz w:val="16"/>
        </w:rPr>
        <w:t xml:space="preserve">          &lt;div className="k-lang-brand"&gt;PHYGIFYT&lt;/div&gt;</w:t>
      </w:r>
    </w:p>
    <w:p>
      <w:pPr>
        <w:spacing w:after="0" w:before="0" w:line="240" w:lineRule="auto"/>
        <w:shd w:val="clear" w:color="auto" w:fill="F4F4F4"/>
      </w:pPr>
      <w:r>
        <w:rPr>
          <w:rFonts w:ascii="Consolas" w:hAnsi="Consolas"/>
          <w:sz w:val="16"/>
        </w:rPr>
        <w:t xml:space="preserve">          &lt;div className="k-lang-langbtn"&gt;</w:t>
      </w:r>
    </w:p>
    <w:p>
      <w:pPr>
        <w:spacing w:after="0" w:before="0" w:line="240" w:lineRule="auto"/>
        <w:shd w:val="clear" w:color="auto" w:fill="F4F4F4"/>
      </w:pPr>
      <w:r>
        <w:rPr>
          <w:rFonts w:ascii="Consolas" w:hAnsi="Consolas"/>
          <w:sz w:val="16"/>
        </w:rPr>
        <w:t xml:space="preserve">            &lt;span&gt;Eng&lt;/span&gt;</w:t>
      </w:r>
    </w:p>
    <w:p>
      <w:pPr>
        <w:spacing w:after="0" w:before="0" w:line="240" w:lineRule="auto"/>
        <w:shd w:val="clear" w:color="auto" w:fill="F4F4F4"/>
      </w:pPr>
      <w:r>
        <w:rPr>
          <w:rFonts w:ascii="Consolas" w:hAnsi="Consolas"/>
          <w:sz w:val="16"/>
        </w:rPr>
        <w:t xml:space="preserve">            &lt;ChevronDown size={16}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className="k-lang-heading k-slideUp"&gt;</w:t>
      </w:r>
    </w:p>
    <w:p>
      <w:pPr>
        <w:spacing w:after="0" w:before="0" w:line="240" w:lineRule="auto"/>
        <w:shd w:val="clear" w:color="auto" w:fill="F4F4F4"/>
      </w:pPr>
      <w:r>
        <w:rPr>
          <w:rFonts w:ascii="Consolas" w:hAnsi="Consolas"/>
          <w:sz w:val="16"/>
        </w:rPr>
        <w:t xml:space="preserve">          &lt;h1 className="k-lang-title"&gt;Select your language&lt;/h1&gt;</w:t>
      </w:r>
    </w:p>
    <w:p>
      <w:pPr>
        <w:spacing w:after="0" w:before="0" w:line="240" w:lineRule="auto"/>
        <w:shd w:val="clear" w:color="auto" w:fill="F4F4F4"/>
      </w:pPr>
      <w:r>
        <w:rPr>
          <w:rFonts w:ascii="Consolas" w:hAnsi="Consolas"/>
          <w:sz w:val="16"/>
        </w:rPr>
        <w:t xml:space="preserve">          &lt;p className="k-lang-subtitle"&gt;Choose your preferred language&lt;/p&gt;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className="k-lang-grid"&gt;</w:t>
      </w:r>
    </w:p>
    <w:p>
      <w:pPr>
        <w:spacing w:after="0" w:before="0" w:line="240" w:lineRule="auto"/>
        <w:shd w:val="clear" w:color="auto" w:fill="F4F4F4"/>
      </w:pPr>
      <w:r>
        <w:rPr>
          <w:rFonts w:ascii="Consolas" w:hAnsi="Consolas"/>
          <w:sz w:val="16"/>
        </w:rPr>
        <w:t xml:space="preserve">          {LANGS.map((l, i) =&gt;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key={l.c}</w:t>
      </w:r>
    </w:p>
    <w:p>
      <w:pPr>
        <w:spacing w:after="0" w:before="0" w:line="240" w:lineRule="auto"/>
        <w:shd w:val="clear" w:color="auto" w:fill="F4F4F4"/>
      </w:pPr>
      <w:r>
        <w:rPr>
          <w:rFonts w:ascii="Consolas" w:hAnsi="Consolas"/>
          <w:sz w:val="16"/>
        </w:rPr>
        <w:t xml:space="preserve">              onClick={() =&gt; onSelect(l.c)}</w:t>
      </w:r>
    </w:p>
    <w:p>
      <w:pPr>
        <w:spacing w:after="0" w:before="0" w:line="240" w:lineRule="auto"/>
        <w:shd w:val="clear" w:color="auto" w:fill="F4F4F4"/>
      </w:pPr>
      <w:r>
        <w:rPr>
          <w:rFonts w:ascii="Consolas" w:hAnsi="Consolas"/>
          <w:sz w:val="16"/>
        </w:rPr>
        <w:t xml:space="preserve">              className={`k-lang-card k-press k-slideUp k-d${Math.min((i % 8) + 1, 8)} ${lang === l.c ? "active" :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 className="k-lang-card-native"&gt;{l.v}&lt;/span&gt;</w:t>
      </w:r>
    </w:p>
    <w:p>
      <w:pPr>
        <w:spacing w:after="0" w:before="0" w:line="240" w:lineRule="auto"/>
        <w:shd w:val="clear" w:color="auto" w:fill="F4F4F4"/>
      </w:pPr>
      <w:r>
        <w:rPr>
          <w:rFonts w:ascii="Consolas" w:hAnsi="Consolas"/>
          <w:sz w:val="16"/>
        </w:rPr>
        <w:t xml:space="preserve">              &lt;span className="k-lang-card-name"&gt;{l.n}&lt;/span&gt;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className="k-lang-next-wrap"&gt;</w:t>
      </w:r>
    </w:p>
    <w:p>
      <w:pPr>
        <w:spacing w:after="0" w:before="0" w:line="240" w:lineRule="auto"/>
        <w:shd w:val="clear" w:color="auto" w:fill="F4F4F4"/>
      </w:pPr>
      <w:r>
        <w:rPr>
          <w:rFonts w:ascii="Consolas" w:hAnsi="Consolas"/>
          <w:sz w:val="16"/>
        </w:rPr>
        <w:t xml:space="preserve">          &lt;button onClick={onNext} className="k-lang-next"&gt;Next&lt;/button&gt;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HEADER ── */</w:t>
      </w:r>
    </w:p>
    <w:p>
      <w:pPr>
        <w:spacing w:after="0" w:before="0" w:line="240" w:lineRule="auto"/>
        <w:shd w:val="clear" w:color="auto" w:fill="F4F4F4"/>
      </w:pPr>
      <w:r>
        <w:rPr>
          <w:rFonts w:ascii="Consolas" w:hAnsi="Consolas"/>
          <w:sz w:val="16"/>
        </w:rPr>
        <w:t>function StoreBrand({ storeName, logoFileId }: { storeName: string; logoFileId?: Id&lt;"_storage"&gt; }) {</w:t>
      </w:r>
    </w:p>
    <w:p>
      <w:pPr>
        <w:spacing w:after="0" w:before="0" w:line="240" w:lineRule="auto"/>
        <w:shd w:val="clear" w:color="auto" w:fill="F4F4F4"/>
      </w:pPr>
      <w:r>
        <w:rPr>
          <w:rFonts w:ascii="Consolas" w:hAnsi="Consolas"/>
          <w:sz w:val="16"/>
        </w:rPr>
        <w:t xml:space="preserve">  const url = useQuery(api.files.getUrl, logoFileId ? { fileId: logoFileId } : "skip");</w:t>
      </w:r>
    </w:p>
    <w:p>
      <w:pPr>
        <w:spacing w:after="0" w:before="0" w:line="240" w:lineRule="auto"/>
        <w:shd w:val="clear" w:color="auto" w:fill="F4F4F4"/>
      </w:pPr>
      <w:r>
        <w:rPr>
          <w:rFonts w:ascii="Consolas" w:hAnsi="Consolas"/>
          <w:sz w:val="16"/>
        </w:rPr>
        <w:t xml:space="preserve">  const initial = (storeName || "S").trim().charAt(0).toUpperCase() || "S";</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display: "flex", alignItems: "center", gap: 10, minWidth: 0, maxWidth: "50%" }}&gt;</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width: 44, height: 44, borderRadius: "50%", flexShrink: 0, overflow: "hidden",</w:t>
      </w:r>
    </w:p>
    <w:p>
      <w:pPr>
        <w:spacing w:after="0" w:before="0" w:line="240" w:lineRule="auto"/>
        <w:shd w:val="clear" w:color="auto" w:fill="F4F4F4"/>
      </w:pPr>
      <w:r>
        <w:rPr>
          <w:rFonts w:ascii="Consolas" w:hAnsi="Consolas"/>
          <w:sz w:val="16"/>
        </w:rPr>
        <w:t xml:space="preserve">        background: url ? "var(--k-card)" : "var(--k-maroon)",</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 xml:space="preserve">        border: "1.5px solid var(--k-border)",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{url ? (</w:t>
      </w:r>
    </w:p>
    <w:p>
      <w:pPr>
        <w:spacing w:after="0" w:before="0" w:line="240" w:lineRule="auto"/>
        <w:shd w:val="clear" w:color="auto" w:fill="F4F4F4"/>
      </w:pPr>
      <w:r>
        <w:rPr>
          <w:rFonts w:ascii="Consolas" w:hAnsi="Consolas"/>
          <w:sz w:val="16"/>
        </w:rPr>
        <w:t xml:space="preserve">          &lt;img src={url} alt={storeName} style={{ width: "100%", height: "100%", objectFit: "cover" }} /&gt;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&lt;span style={{ color: "#fff", fontWeight: 700, fontSize: 18 }}&gt;{initial}&lt;/span&gt;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className="k-brand" style={{</w:t>
      </w:r>
    </w:p>
    <w:p>
      <w:pPr>
        <w:spacing w:after="0" w:before="0" w:line="240" w:lineRule="auto"/>
        <w:shd w:val="clear" w:color="auto" w:fill="F4F4F4"/>
      </w:pPr>
      <w:r>
        <w:rPr>
          <w:rFonts w:ascii="Consolas" w:hAnsi="Consolas"/>
          <w:sz w:val="16"/>
        </w:rPr>
        <w:t xml:space="preserve">        fontSize: 17, color: "var(--k-text)", fontWeight: 700, letterSpacing: 0.3,</w:t>
      </w:r>
    </w:p>
    <w:p>
      <w:pPr>
        <w:spacing w:after="0" w:before="0" w:line="240" w:lineRule="auto"/>
        <w:shd w:val="clear" w:color="auto" w:fill="F4F4F4"/>
      </w:pPr>
      <w:r>
        <w:rPr>
          <w:rFonts w:ascii="Consolas" w:hAnsi="Consolas"/>
          <w:sz w:val="16"/>
        </w:rPr>
        <w:t xml:space="preserve">        whiteSpace: "nowrap", overflow: "hidden", textOverflow: "ellipsis",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{storeName}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KioskHeader({ trialCount, wardrobeCount, cartCount, goHome, triggerLogout, navigate, onBack, storeName, storeLogoFileId }: {</w:t>
      </w:r>
    </w:p>
    <w:p>
      <w:pPr>
        <w:spacing w:after="0" w:before="0" w:line="240" w:lineRule="auto"/>
        <w:shd w:val="clear" w:color="auto" w:fill="F4F4F4"/>
      </w:pPr>
      <w:r>
        <w:rPr>
          <w:rFonts w:ascii="Consolas" w:hAnsi="Consolas"/>
          <w:sz w:val="16"/>
        </w:rPr>
        <w:t xml:space="preserve">  trialCount: number; wardrobeCount: number; cartCount: number;</w:t>
      </w:r>
    </w:p>
    <w:p>
      <w:pPr>
        <w:spacing w:after="0" w:before="0" w:line="240" w:lineRule="auto"/>
        <w:shd w:val="clear" w:color="auto" w:fill="F4F4F4"/>
      </w:pPr>
      <w:r>
        <w:rPr>
          <w:rFonts w:ascii="Consolas" w:hAnsi="Consolas"/>
          <w:sz w:val="16"/>
        </w:rPr>
        <w:t xml:space="preserve">  goHome: () =&gt; void; triggerLogout: () =&gt; void;</w:t>
      </w:r>
    </w:p>
    <w:p>
      <w:pPr>
        <w:spacing w:after="0" w:before="0" w:line="240" w:lineRule="auto"/>
        <w:shd w:val="clear" w:color="auto" w:fill="F4F4F4"/>
      </w:pPr>
      <w:r>
        <w:rPr>
          <w:rFonts w:ascii="Consolas" w:hAnsi="Consolas"/>
          <w:sz w:val="16"/>
        </w:rPr>
        <w:t xml:space="preserve">  navigate: (s: Screen, product?: SareeItem) =&gt; void; onBack?: () =&gt; void;</w:t>
      </w:r>
    </w:p>
    <w:p>
      <w:pPr>
        <w:spacing w:after="0" w:before="0" w:line="240" w:lineRule="auto"/>
        <w:shd w:val="clear" w:color="auto" w:fill="F4F4F4"/>
      </w:pPr>
      <w:r>
        <w:rPr>
          <w:rFonts w:ascii="Consolas" w:hAnsi="Consolas"/>
          <w:sz w:val="16"/>
        </w:rPr>
        <w:t xml:space="preserve">  storeName?: string; storeLogoFileId?: Id&lt;"_storage"&gt;;</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iconBtn = (</w:t>
      </w:r>
    </w:p>
    <w:p>
      <w:pPr>
        <w:spacing w:after="0" w:before="0" w:line="240" w:lineRule="auto"/>
        <w:shd w:val="clear" w:color="auto" w:fill="F4F4F4"/>
      </w:pPr>
      <w:r>
        <w:rPr>
          <w:rFonts w:ascii="Consolas" w:hAnsi="Consolas"/>
          <w:sz w:val="16"/>
        </w:rPr>
        <w:t xml:space="preserve">    onClick: () =&gt; void,</w:t>
      </w:r>
    </w:p>
    <w:p>
      <w:pPr>
        <w:spacing w:after="0" w:before="0" w:line="240" w:lineRule="auto"/>
        <w:shd w:val="clear" w:color="auto" w:fill="F4F4F4"/>
      </w:pPr>
      <w:r>
        <w:rPr>
          <w:rFonts w:ascii="Consolas" w:hAnsi="Consolas"/>
          <w:sz w:val="16"/>
        </w:rPr>
        <w:t xml:space="preserve">    Icon: React.ComponentType&lt;{ size?: number; strokeWidth?: number }&gt;,</w:t>
      </w:r>
    </w:p>
    <w:p>
      <w:pPr>
        <w:spacing w:after="0" w:before="0" w:line="240" w:lineRule="auto"/>
        <w:shd w:val="clear" w:color="auto" w:fill="F4F4F4"/>
      </w:pPr>
      <w:r>
        <w:rPr>
          <w:rFonts w:ascii="Consolas" w:hAnsi="Consolas"/>
          <w:sz w:val="16"/>
        </w:rPr>
        <w:t xml:space="preserve">    label: string,</w:t>
      </w:r>
    </w:p>
    <w:p>
      <w:pPr>
        <w:spacing w:after="0" w:before="0" w:line="240" w:lineRule="auto"/>
        <w:shd w:val="clear" w:color="auto" w:fill="F4F4F4"/>
      </w:pPr>
      <w:r>
        <w:rPr>
          <w:rFonts w:ascii="Consolas" w:hAnsi="Consolas"/>
          <w:sz w:val="16"/>
        </w:rPr>
        <w:t xml:space="preserve">    count?: number,</w:t>
      </w:r>
    </w:p>
    <w:p>
      <w:pPr>
        <w:spacing w:after="0" w:before="0" w:line="240" w:lineRule="auto"/>
        <w:shd w:val="clear" w:color="auto" w:fill="F4F4F4"/>
      </w:pPr>
      <w:r>
        <w:rPr>
          <w:rFonts w:ascii="Consolas" w:hAnsi="Consolas"/>
          <w:sz w:val="16"/>
        </w:rPr>
        <w:t xml:space="preserve">    badgeBg?: string,</w:t>
      </w:r>
    </w:p>
    <w:p>
      <w:pPr>
        <w:spacing w:after="0" w:before="0" w:line="240" w:lineRule="auto"/>
        <w:shd w:val="clear" w:color="auto" w:fill="F4F4F4"/>
      </w:pPr>
      <w:r>
        <w:rPr>
          <w:rFonts w:ascii="Consolas" w:hAnsi="Consolas"/>
          <w:sz w:val="16"/>
        </w:rPr>
        <w:t xml:space="preserve">  ) =&gt; (</w:t>
      </w:r>
    </w:p>
    <w:p>
      <w:pPr>
        <w:spacing w:after="0" w:before="0" w:line="240" w:lineRule="auto"/>
        <w:shd w:val="clear" w:color="auto" w:fill="F4F4F4"/>
      </w:pPr>
      <w:r>
        <w:rPr>
          <w:rFonts w:ascii="Consolas" w:hAnsi="Consolas"/>
          <w:sz w:val="16"/>
        </w:rPr>
        <w:t xml:space="preserve">    &lt;button onClick={onClick} className="k-iconbtn k-press" aria-label={label}&gt;</w:t>
      </w:r>
    </w:p>
    <w:p>
      <w:pPr>
        <w:spacing w:after="0" w:before="0" w:line="240" w:lineRule="auto"/>
        <w:shd w:val="clear" w:color="auto" w:fill="F4F4F4"/>
      </w:pPr>
      <w:r>
        <w:rPr>
          <w:rFonts w:ascii="Consolas" w:hAnsi="Consolas"/>
          <w:sz w:val="16"/>
        </w:rPr>
        <w:t xml:space="preserve">      &lt;Icon size={20} strokeWidth={2} /&gt;</w:t>
      </w:r>
    </w:p>
    <w:p>
      <w:pPr>
        <w:spacing w:after="0" w:before="0" w:line="240" w:lineRule="auto"/>
        <w:shd w:val="clear" w:color="auto" w:fill="F4F4F4"/>
      </w:pPr>
      <w:r>
        <w:rPr>
          <w:rFonts w:ascii="Consolas" w:hAnsi="Consolas"/>
          <w:sz w:val="16"/>
        </w:rPr>
        <w:t xml:space="preserve">      {count !== undefined &amp;&amp; count &gt; 0 &amp;&amp; (</w:t>
      </w:r>
    </w:p>
    <w:p>
      <w:pPr>
        <w:spacing w:after="0" w:before="0" w:line="240" w:lineRule="auto"/>
        <w:shd w:val="clear" w:color="auto" w:fill="F4F4F4"/>
      </w:pPr>
      <w:r>
        <w:rPr>
          <w:rFonts w:ascii="Consolas" w:hAnsi="Consolas"/>
          <w:sz w:val="16"/>
        </w:rPr>
        <w:t xml:space="preserve">        &lt;span className="k-iconbtn-badge" style={{ background: badgeBg || "var(--k-maroon)" }}&gt;</w:t>
      </w:r>
    </w:p>
    <w:p>
      <w:pPr>
        <w:spacing w:after="0" w:before="0" w:line="240" w:lineRule="auto"/>
        <w:shd w:val="clear" w:color="auto" w:fill="F4F4F4"/>
      </w:pPr>
      <w:r>
        <w:rPr>
          <w:rFonts w:ascii="Consolas" w:hAnsi="Consolas"/>
          <w:sz w:val="16"/>
        </w:rPr>
        <w:t xml:space="preserve">          {count}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display: "flex", alignItems: "center", justifyContent: "space-between",</w:t>
      </w:r>
    </w:p>
    <w:p>
      <w:pPr>
        <w:spacing w:after="0" w:before="0" w:line="240" w:lineRule="auto"/>
        <w:shd w:val="clear" w:color="auto" w:fill="F4F4F4"/>
      </w:pPr>
      <w:r>
        <w:rPr>
          <w:rFonts w:ascii="Consolas" w:hAnsi="Consolas"/>
          <w:sz w:val="16"/>
        </w:rPr>
        <w:t xml:space="preserve">      padding: "22px 24px", background: "var(--k-card)",</w:t>
      </w:r>
    </w:p>
    <w:p>
      <w:pPr>
        <w:spacing w:after="0" w:before="0" w:line="240" w:lineRule="auto"/>
        <w:shd w:val="clear" w:color="auto" w:fill="F4F4F4"/>
      </w:pPr>
      <w:r>
        <w:rPr>
          <w:rFonts w:ascii="Consolas" w:hAnsi="Consolas"/>
          <w:sz w:val="16"/>
        </w:rPr>
        <w:t xml:space="preserve">      borderBottom: "1px solid var(--k-border-l)", flexShrink: 0, zIndex: 40,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{onBack ? (</w:t>
      </w:r>
    </w:p>
    <w:p>
      <w:pPr>
        <w:spacing w:after="0" w:before="0" w:line="240" w:lineRule="auto"/>
        <w:shd w:val="clear" w:color="auto" w:fill="F4F4F4"/>
      </w:pPr>
      <w:r>
        <w:rPr>
          <w:rFonts w:ascii="Consolas" w:hAnsi="Consolas"/>
          <w:sz w:val="16"/>
        </w:rPr>
        <w:t xml:space="preserve">        &lt;button onClick={onBack} className="k-iconbtn k-press" aria-label="Back"&gt;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src="/kiosk/backward.svg" alt="" aria-hidden width={44}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&lt;StoreBrand storeName={storeName ?? ""} logoFileId={storeLogoFileId}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display: "flex", gap: 10, alignItems: "center" }}&gt;</w:t>
      </w:r>
    </w:p>
    <w:p>
      <w:pPr>
        <w:spacing w:after="0" w:before="0" w:line="240" w:lineRule="auto"/>
        <w:shd w:val="clear" w:color="auto" w:fill="F4F4F4"/>
      </w:pPr>
      <w:r>
        <w:rPr>
          <w:rFonts w:ascii="Consolas" w:hAnsi="Consolas"/>
          <w:sz w:val="16"/>
        </w:rPr>
        <w:t xml:space="preserve">        {iconBtn(() =&gt; navigate("trialRoom"), Shirt, "Trial room", trialCount, "var(--k-gold)")}</w:t>
      </w:r>
    </w:p>
    <w:p>
      <w:pPr>
        <w:spacing w:after="0" w:before="0" w:line="240" w:lineRule="auto"/>
        <w:shd w:val="clear" w:color="auto" w:fill="F4F4F4"/>
      </w:pPr>
      <w:r>
        <w:rPr>
          <w:rFonts w:ascii="Consolas" w:hAnsi="Consolas"/>
          <w:sz w:val="16"/>
        </w:rPr>
        <w:t xml:space="preserve">        {iconBtn(() =&gt; navigate("wardrobe"), ShoppingBag, "Wardrobe", wardrobeCount, "var(--k-maroon)")}</w:t>
      </w:r>
    </w:p>
    <w:p>
      <w:pPr>
        <w:spacing w:after="0" w:before="0" w:line="240" w:lineRule="auto"/>
        <w:shd w:val="clear" w:color="auto" w:fill="F4F4F4"/>
      </w:pPr>
      <w:r>
        <w:rPr>
          <w:rFonts w:ascii="Consolas" w:hAnsi="Consolas"/>
          <w:sz w:val="16"/>
        </w:rPr>
        <w:t xml:space="preserve">        {iconBtn(() =&gt; navigate("order"), ShoppingCart, "Cart", cartCount, "var(--k-green)")}</w:t>
      </w:r>
    </w:p>
    <w:p>
      <w:pPr>
        <w:spacing w:after="0" w:before="0" w:line="240" w:lineRule="auto"/>
        <w:shd w:val="clear" w:color="auto" w:fill="F4F4F4"/>
      </w:pPr>
      <w:r>
        <w:rPr>
          <w:rFonts w:ascii="Consolas" w:hAnsi="Consolas"/>
          <w:sz w:val="16"/>
        </w:rPr>
        <w:t xml:space="preserve">        {iconBtn(goHome, Home, "Home")}</w:t>
      </w:r>
    </w:p>
    <w:p>
      <w:pPr>
        <w:spacing w:after="0" w:before="0" w:line="240" w:lineRule="auto"/>
        <w:shd w:val="clear" w:color="auto" w:fill="F4F4F4"/>
      </w:pPr>
      <w:r>
        <w:rPr>
          <w:rFonts w:ascii="Consolas" w:hAnsi="Consolas"/>
          <w:sz w:val="16"/>
        </w:rPr>
        <w:t xml:space="preserve">        {iconBtn(triggerLogout, LogOut, "Logout")}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HOME ── */</w:t>
      </w:r>
    </w:p>
    <w:p>
      <w:pPr>
        <w:spacing w:after="0" w:before="0" w:line="240" w:lineRule="auto"/>
        <w:shd w:val="clear" w:color="auto" w:fill="F4F4F4"/>
      </w:pPr>
      <w:r>
        <w:rPr>
          <w:rFonts w:ascii="Consolas" w:hAnsi="Consolas"/>
          <w:sz w:val="16"/>
        </w:rPr>
        <w:t>function HomeScreen({ sarees, trialItems, wardrobeItems, shortlistedItems, onProductTap, onSendToTrial, navigate, goHome, triggerLogout, trialCount, wardrobeCount, cartCount, maxTrial, showToast, storeName, storeLogoFileId }: {</w:t>
      </w:r>
    </w:p>
    <w:p>
      <w:pPr>
        <w:spacing w:after="0" w:before="0" w:line="240" w:lineRule="auto"/>
        <w:shd w:val="clear" w:color="auto" w:fill="F4F4F4"/>
      </w:pPr>
      <w:r>
        <w:rPr>
          <w:rFonts w:ascii="Consolas" w:hAnsi="Consolas"/>
          <w:sz w:val="16"/>
        </w:rPr>
        <w:t xml:space="preserve">  sarees: SareeItem[]; trialItems: SareeItem[]; wardrobeItems: SareeItem[];</w:t>
      </w:r>
    </w:p>
    <w:p>
      <w:pPr>
        <w:spacing w:after="0" w:before="0" w:line="240" w:lineRule="auto"/>
        <w:shd w:val="clear" w:color="auto" w:fill="F4F4F4"/>
      </w:pPr>
      <w:r>
        <w:rPr>
          <w:rFonts w:ascii="Consolas" w:hAnsi="Consolas"/>
          <w:sz w:val="16"/>
        </w:rPr>
        <w:t xml:space="preserve">  shortlistedItems: SareeItem[];</w:t>
      </w:r>
    </w:p>
    <w:p>
      <w:pPr>
        <w:spacing w:after="0" w:before="0" w:line="240" w:lineRule="auto"/>
        <w:shd w:val="clear" w:color="auto" w:fill="F4F4F4"/>
      </w:pPr>
      <w:r>
        <w:rPr>
          <w:rFonts w:ascii="Consolas" w:hAnsi="Consolas"/>
          <w:sz w:val="16"/>
        </w:rPr>
        <w:t xml:space="preserve">  onProductTap: (p: SareeItem) =&gt; void; onSendToTrial: (items: SareeItem[]) =&gt; void;</w:t>
      </w:r>
    </w:p>
    <w:p>
      <w:pPr>
        <w:spacing w:after="0" w:before="0" w:line="240" w:lineRule="auto"/>
        <w:shd w:val="clear" w:color="auto" w:fill="F4F4F4"/>
      </w:pPr>
      <w:r>
        <w:rPr>
          <w:rFonts w:ascii="Consolas" w:hAnsi="Consolas"/>
          <w:sz w:val="16"/>
        </w:rPr>
        <w:t xml:space="preserve">  navigate: (s: Screen, product?: SareeItem) =&gt; void; goHome: () =&gt; void; triggerLogout: () =&gt; void;</w:t>
      </w:r>
    </w:p>
    <w:p>
      <w:pPr>
        <w:spacing w:after="0" w:before="0" w:line="240" w:lineRule="auto"/>
        <w:shd w:val="clear" w:color="auto" w:fill="F4F4F4"/>
      </w:pPr>
      <w:r>
        <w:rPr>
          <w:rFonts w:ascii="Consolas" w:hAnsi="Consolas"/>
          <w:sz w:val="16"/>
        </w:rPr>
        <w:t xml:space="preserve">  trialCount: number; wardrobeCount: number; cartCount: number; maxTrial: number;</w:t>
      </w:r>
    </w:p>
    <w:p>
      <w:pPr>
        <w:spacing w:after="0" w:before="0" w:line="240" w:lineRule="auto"/>
        <w:shd w:val="clear" w:color="auto" w:fill="F4F4F4"/>
      </w:pPr>
      <w:r>
        <w:rPr>
          <w:rFonts w:ascii="Consolas" w:hAnsi="Consolas"/>
          <w:sz w:val="16"/>
        </w:rPr>
        <w:t xml:space="preserve">  showToast: (msg: string, type: "info" | "success" | "error" | "warning") =&gt; void;</w:t>
      </w:r>
    </w:p>
    <w:p>
      <w:pPr>
        <w:spacing w:after="0" w:before="0" w:line="240" w:lineRule="auto"/>
        <w:shd w:val="clear" w:color="auto" w:fill="F4F4F4"/>
      </w:pPr>
      <w:r>
        <w:rPr>
          <w:rFonts w:ascii="Consolas" w:hAnsi="Consolas"/>
          <w:sz w:val="16"/>
        </w:rPr>
        <w:t xml:space="preserve">  storeName?: string; storeLogoFileId?: Id&lt;"_storage"&gt;;</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[query, setQuery] = useState("");</w:t>
      </w:r>
    </w:p>
    <w:p>
      <w:pPr>
        <w:spacing w:after="0" w:before="0" w:line="240" w:lineRule="auto"/>
        <w:shd w:val="clear" w:color="auto" w:fill="F4F4F4"/>
      </w:pPr>
      <w:r>
        <w:rPr>
          <w:rFonts w:ascii="Consolas" w:hAnsi="Consolas"/>
          <w:sz w:val="16"/>
        </w:rPr>
        <w:t xml:space="preserve">  const [selectedIds, setSelectedIds] = useState&lt;Set&lt;string&gt;&gt;(new Set());</w:t>
      </w:r>
    </w:p>
    <w:p>
      <w:pPr>
        <w:spacing w:after="0" w:before="0" w:line="240" w:lineRule="auto"/>
        <w:shd w:val="clear" w:color="auto" w:fill="F4F4F4"/>
      </w:pPr>
      <w:r>
        <w:rPr>
          <w:rFonts w:ascii="Consolas" w:hAnsi="Consolas"/>
          <w:sz w:val="16"/>
        </w:rPr>
        <w:t xml:space="preserve">  const [likedIds, setLikedIds] = useState&lt;Set&lt;string&gt;&gt;(new Set());</w:t>
      </w:r>
    </w:p>
    <w:p>
      <w:pPr>
        <w:spacing w:after="0" w:before="0" w:line="240" w:lineRule="auto"/>
        <w:shd w:val="clear" w:color="auto" w:fill="F4F4F4"/>
      </w:pPr>
      <w:r>
        <w:rPr>
          <w:rFonts w:ascii="Consolas" w:hAnsi="Consolas"/>
          <w:sz w:val="16"/>
        </w:rPr>
        <w:t xml:space="preserve">  const [filterOpen, setFilterOpen]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toggleLike = (id: string) =&gt; {</w:t>
      </w:r>
    </w:p>
    <w:p>
      <w:pPr>
        <w:spacing w:after="0" w:before="0" w:line="240" w:lineRule="auto"/>
        <w:shd w:val="clear" w:color="auto" w:fill="F4F4F4"/>
      </w:pPr>
      <w:r>
        <w:rPr>
          <w:rFonts w:ascii="Consolas" w:hAnsi="Consolas"/>
          <w:sz w:val="16"/>
        </w:rPr>
        <w:t xml:space="preserve">    setLikedIds((prev) =&gt; {</w:t>
      </w:r>
    </w:p>
    <w:p>
      <w:pPr>
        <w:spacing w:after="0" w:before="0" w:line="240" w:lineRule="auto"/>
        <w:shd w:val="clear" w:color="auto" w:fill="F4F4F4"/>
      </w:pPr>
      <w:r>
        <w:rPr>
          <w:rFonts w:ascii="Consolas" w:hAnsi="Consolas"/>
          <w:sz w:val="16"/>
        </w:rPr>
        <w:t xml:space="preserve">      const next = new Set(prev);</w:t>
      </w:r>
    </w:p>
    <w:p>
      <w:pPr>
        <w:spacing w:after="0" w:before="0" w:line="240" w:lineRule="auto"/>
        <w:shd w:val="clear" w:color="auto" w:fill="F4F4F4"/>
      </w:pPr>
      <w:r>
        <w:rPr>
          <w:rFonts w:ascii="Consolas" w:hAnsi="Consolas"/>
          <w:sz w:val="16"/>
        </w:rPr>
        <w:t xml:space="preserve">      if (next.has(id)) next.delete(id);</w:t>
      </w:r>
    </w:p>
    <w:p>
      <w:pPr>
        <w:spacing w:after="0" w:before="0" w:line="240" w:lineRule="auto"/>
        <w:shd w:val="clear" w:color="auto" w:fill="F4F4F4"/>
      </w:pPr>
      <w:r>
        <w:rPr>
          <w:rFonts w:ascii="Consolas" w:hAnsi="Consolas"/>
          <w:sz w:val="16"/>
        </w:rPr>
        <w:t xml:space="preserve">      else next.add(id);</w:t>
      </w:r>
    </w:p>
    <w:p>
      <w:pPr>
        <w:spacing w:after="0" w:before="0" w:line="240" w:lineRule="auto"/>
        <w:shd w:val="clear" w:color="auto" w:fill="F4F4F4"/>
      </w:pPr>
      <w:r>
        <w:rPr>
          <w:rFonts w:ascii="Consolas" w:hAnsi="Consolas"/>
          <w:sz w:val="16"/>
        </w:rPr>
        <w:t xml:space="preserve">      return next;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Price band: null = any. Stored as [min, max | null] in rupees.</w:t>
      </w:r>
    </w:p>
    <w:p>
      <w:pPr>
        <w:spacing w:after="0" w:before="0" w:line="240" w:lineRule="auto"/>
        <w:shd w:val="clear" w:color="auto" w:fill="F4F4F4"/>
      </w:pPr>
      <w:r>
        <w:rPr>
          <w:rFonts w:ascii="Consolas" w:hAnsi="Consolas"/>
          <w:sz w:val="16"/>
        </w:rPr>
        <w:t xml:space="preserve">  const [priceBand, setPriceBand] = useState&lt;[number, number | null] | null&gt;(null);</w:t>
      </w:r>
    </w:p>
    <w:p>
      <w:pPr>
        <w:spacing w:after="0" w:before="0" w:line="240" w:lineRule="auto"/>
        <w:shd w:val="clear" w:color="auto" w:fill="F4F4F4"/>
      </w:pPr>
      <w:r>
        <w:rPr>
          <w:rFonts w:ascii="Consolas" w:hAnsi="Consolas"/>
          <w:sz w:val="16"/>
        </w:rPr>
        <w:t xml:space="preserve">  // Multi-select tags (Premium / Trending / Fast Moving / New — whatever the store curates)</w:t>
      </w:r>
    </w:p>
    <w:p>
      <w:pPr>
        <w:spacing w:after="0" w:before="0" w:line="240" w:lineRule="auto"/>
        <w:shd w:val="clear" w:color="auto" w:fill="F4F4F4"/>
      </w:pPr>
      <w:r>
        <w:rPr>
          <w:rFonts w:ascii="Consolas" w:hAnsi="Consolas"/>
          <w:sz w:val="16"/>
        </w:rPr>
        <w:t xml:space="preserve">  const [tagFilter, setTagFilter] = useState&lt;Set&lt;string&gt;&gt;(new Set());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isInTrial = (id: string) =&gt; trialItems.some((s) =&gt; s._id === id);</w:t>
      </w:r>
    </w:p>
    <w:p>
      <w:pPr>
        <w:spacing w:after="0" w:before="0" w:line="240" w:lineRule="auto"/>
        <w:shd w:val="clear" w:color="auto" w:fill="F4F4F4"/>
      </w:pPr>
      <w:r>
        <w:rPr>
          <w:rFonts w:ascii="Consolas" w:hAnsi="Consolas"/>
          <w:sz w:val="16"/>
        </w:rPr>
        <w:t xml:space="preserve">  const isInWardrobe = (id: string) =&gt; wardrobeItems.some((s) =&gt; s._id === 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toggleSelect = (saree: SareeItem) =&gt; {</w:t>
      </w:r>
    </w:p>
    <w:p>
      <w:pPr>
        <w:spacing w:after="0" w:before="0" w:line="240" w:lineRule="auto"/>
        <w:shd w:val="clear" w:color="auto" w:fill="F4F4F4"/>
      </w:pPr>
      <w:r>
        <w:rPr>
          <w:rFonts w:ascii="Consolas" w:hAnsi="Consolas"/>
          <w:sz w:val="16"/>
        </w:rPr>
        <w:t xml:space="preserve">    if (isInTrial(saree._id) || isInWardrobe(saree._id)) return;</w:t>
      </w:r>
    </w:p>
    <w:p>
      <w:pPr>
        <w:spacing w:after="0" w:before="0" w:line="240" w:lineRule="auto"/>
        <w:shd w:val="clear" w:color="auto" w:fill="F4F4F4"/>
      </w:pPr>
      <w:r>
        <w:rPr>
          <w:rFonts w:ascii="Consolas" w:hAnsi="Consolas"/>
          <w:sz w:val="16"/>
        </w:rPr>
        <w:t xml:space="preserve">    setSelectedIds((prev) =&gt; {</w:t>
      </w:r>
    </w:p>
    <w:p>
      <w:pPr>
        <w:spacing w:after="0" w:before="0" w:line="240" w:lineRule="auto"/>
        <w:shd w:val="clear" w:color="auto" w:fill="F4F4F4"/>
      </w:pPr>
      <w:r>
        <w:rPr>
          <w:rFonts w:ascii="Consolas" w:hAnsi="Consolas"/>
          <w:sz w:val="16"/>
        </w:rPr>
        <w:t xml:space="preserve">      const next = new Set(prev);</w:t>
      </w:r>
    </w:p>
    <w:p>
      <w:pPr>
        <w:spacing w:after="0" w:before="0" w:line="240" w:lineRule="auto"/>
        <w:shd w:val="clear" w:color="auto" w:fill="F4F4F4"/>
      </w:pPr>
      <w:r>
        <w:rPr>
          <w:rFonts w:ascii="Consolas" w:hAnsi="Consolas"/>
          <w:sz w:val="16"/>
        </w:rPr>
        <w:t xml:space="preserve">      if (next.has(saree._id)) next.delete(saree._id);</w:t>
      </w:r>
    </w:p>
    <w:p>
      <w:pPr>
        <w:spacing w:after="0" w:before="0" w:line="240" w:lineRule="auto"/>
        <w:shd w:val="clear" w:color="auto" w:fill="F4F4F4"/>
      </w:pPr>
      <w:r>
        <w:rPr>
          <w:rFonts w:ascii="Consolas" w:hAnsi="Consolas"/>
          <w:sz w:val="16"/>
        </w:rPr>
        <w:t xml:space="preserve">      else { if (next.size &gt;= maxTrial) { showToast(`Max ${maxTrial} sarees per trial`, "warning"); return prev; } next.add(saree._id); }</w:t>
      </w:r>
    </w:p>
    <w:p>
      <w:pPr>
        <w:spacing w:after="0" w:before="0" w:line="240" w:lineRule="auto"/>
        <w:shd w:val="clear" w:color="auto" w:fill="F4F4F4"/>
      </w:pPr>
      <w:r>
        <w:rPr>
          <w:rFonts w:ascii="Consolas" w:hAnsi="Consolas"/>
          <w:sz w:val="16"/>
        </w:rPr>
        <w:t xml:space="preserve">      return next;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sendToTrial = () =&gt; {</w:t>
      </w:r>
    </w:p>
    <w:p>
      <w:pPr>
        <w:spacing w:after="0" w:before="0" w:line="240" w:lineRule="auto"/>
        <w:shd w:val="clear" w:color="auto" w:fill="F4F4F4"/>
      </w:pPr>
      <w:r>
        <w:rPr>
          <w:rFonts w:ascii="Consolas" w:hAnsi="Consolas"/>
          <w:sz w:val="16"/>
        </w:rPr>
        <w:t xml:space="preserve">    const items = sarees.filter((s) =&gt; selectedIds.has(s._id));</w:t>
      </w:r>
    </w:p>
    <w:p>
      <w:pPr>
        <w:spacing w:after="0" w:before="0" w:line="240" w:lineRule="auto"/>
        <w:shd w:val="clear" w:color="auto" w:fill="F4F4F4"/>
      </w:pPr>
      <w:r>
        <w:rPr>
          <w:rFonts w:ascii="Consolas" w:hAnsi="Consolas"/>
          <w:sz w:val="16"/>
        </w:rPr>
        <w:t xml:space="preserve">    onSendToTrial(items);</w:t>
      </w:r>
    </w:p>
    <w:p>
      <w:pPr>
        <w:spacing w:after="0" w:before="0" w:line="240" w:lineRule="auto"/>
        <w:shd w:val="clear" w:color="auto" w:fill="F4F4F4"/>
      </w:pPr>
      <w:r>
        <w:rPr>
          <w:rFonts w:ascii="Consolas" w:hAnsi="Consolas"/>
          <w:sz w:val="16"/>
        </w:rPr>
        <w:t xml:space="preserve">    setSelectedIds(new Set());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Predefined price bands (rupees). Matching a saree's price against one</w:t>
      </w:r>
    </w:p>
    <w:p>
      <w:pPr>
        <w:spacing w:after="0" w:before="0" w:line="240" w:lineRule="auto"/>
        <w:shd w:val="clear" w:color="auto" w:fill="F4F4F4"/>
      </w:pPr>
      <w:r>
        <w:rPr>
          <w:rFonts w:ascii="Consolas" w:hAnsi="Consolas"/>
          <w:sz w:val="16"/>
        </w:rPr>
        <w:t xml:space="preserve">  // band is enough — we don't combine multiple bands.</w:t>
      </w:r>
    </w:p>
    <w:p>
      <w:pPr>
        <w:spacing w:after="0" w:before="0" w:line="240" w:lineRule="auto"/>
        <w:shd w:val="clear" w:color="auto" w:fill="F4F4F4"/>
      </w:pPr>
      <w:r>
        <w:rPr>
          <w:rFonts w:ascii="Consolas" w:hAnsi="Consolas"/>
          <w:sz w:val="16"/>
        </w:rPr>
        <w:t xml:space="preserve">  const PRICE_BANDS: Array&lt;{ label: string; range: [number, number | null] }&gt; = [</w:t>
      </w:r>
    </w:p>
    <w:p>
      <w:pPr>
        <w:spacing w:after="0" w:before="0" w:line="240" w:lineRule="auto"/>
        <w:shd w:val="clear" w:color="auto" w:fill="F4F4F4"/>
      </w:pPr>
      <w:r>
        <w:rPr>
          <w:rFonts w:ascii="Consolas" w:hAnsi="Consolas"/>
          <w:sz w:val="16"/>
        </w:rPr>
        <w:t xml:space="preserve">    { label: "Under ₹5K", range: [0, 5000] },</w:t>
      </w:r>
    </w:p>
    <w:p>
      <w:pPr>
        <w:spacing w:after="0" w:before="0" w:line="240" w:lineRule="auto"/>
        <w:shd w:val="clear" w:color="auto" w:fill="F4F4F4"/>
      </w:pPr>
      <w:r>
        <w:rPr>
          <w:rFonts w:ascii="Consolas" w:hAnsi="Consolas"/>
          <w:sz w:val="16"/>
        </w:rPr>
        <w:t xml:space="preserve">    { label: "₹5K – ₹15K", range: [5000, 15000] },</w:t>
      </w:r>
    </w:p>
    <w:p>
      <w:pPr>
        <w:spacing w:after="0" w:before="0" w:line="240" w:lineRule="auto"/>
        <w:shd w:val="clear" w:color="auto" w:fill="F4F4F4"/>
      </w:pPr>
      <w:r>
        <w:rPr>
          <w:rFonts w:ascii="Consolas" w:hAnsi="Consolas"/>
          <w:sz w:val="16"/>
        </w:rPr>
        <w:t xml:space="preserve">    { label: "₹15K – ₹30K", range: [15000, 30000] },</w:t>
      </w:r>
    </w:p>
    <w:p>
      <w:pPr>
        <w:spacing w:after="0" w:before="0" w:line="240" w:lineRule="auto"/>
        <w:shd w:val="clear" w:color="auto" w:fill="F4F4F4"/>
      </w:pPr>
      <w:r>
        <w:rPr>
          <w:rFonts w:ascii="Consolas" w:hAnsi="Consolas"/>
          <w:sz w:val="16"/>
        </w:rPr>
        <w:t xml:space="preserve">    { label: "₹30K – ₹50K", range: [30000, 50000] },</w:t>
      </w:r>
    </w:p>
    <w:p>
      <w:pPr>
        <w:spacing w:after="0" w:before="0" w:line="240" w:lineRule="auto"/>
        <w:shd w:val="clear" w:color="auto" w:fill="F4F4F4"/>
      </w:pPr>
      <w:r>
        <w:rPr>
          <w:rFonts w:ascii="Consolas" w:hAnsi="Consolas"/>
          <w:sz w:val="16"/>
        </w:rPr>
        <w:t xml:space="preserve">    { label: "₹50K+", range: [50000, null]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availableTags = Array.from(</w:t>
      </w:r>
    </w:p>
    <w:p>
      <w:pPr>
        <w:spacing w:after="0" w:before="0" w:line="240" w:lineRule="auto"/>
        <w:shd w:val="clear" w:color="auto" w:fill="F4F4F4"/>
      </w:pPr>
      <w:r>
        <w:rPr>
          <w:rFonts w:ascii="Consolas" w:hAnsi="Consolas"/>
          <w:sz w:val="16"/>
        </w:rPr>
        <w:t xml:space="preserve">    new Set(sarees.map((s) =&gt; s.tag).filter((t): t is string =&gt; !!t))</w:t>
      </w:r>
    </w:p>
    <w:p>
      <w:pPr>
        <w:spacing w:after="0" w:before="0" w:line="240" w:lineRule="auto"/>
        <w:shd w:val="clear" w:color="auto" w:fill="F4F4F4"/>
      </w:pPr>
      <w:r>
        <w:rPr>
          <w:rFonts w:ascii="Consolas" w:hAnsi="Consolas"/>
          <w:sz w:val="16"/>
        </w:rPr>
        <w:t xml:space="preserve">  ).sort();</w:t>
      </w:r>
    </w:p>
    <w:p>
      <w:pPr>
        <w:spacing w:after="0" w:before="0" w:line="240" w:lineRule="auto"/>
        <w:shd w:val="clear" w:color="auto" w:fill="F4F4F4"/>
      </w:pPr>
      <w:r>
        <w:rPr>
          <w:rFonts w:ascii="Consolas" w:hAnsi="Consolas"/>
          <w:sz w:val="16"/>
        </w:rPr>
        <w:t xml:space="preserve">  const activeFilterCount = (priceBand ? 1 : 0) + tagFilter.size;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Combined search + filter. If any of query/priceBand/tagFilter is</w:t>
      </w:r>
    </w:p>
    <w:p>
      <w:pPr>
        <w:spacing w:after="0" w:before="0" w:line="240" w:lineRule="auto"/>
        <w:shd w:val="clear" w:color="auto" w:fill="F4F4F4"/>
      </w:pPr>
      <w:r>
        <w:rPr>
          <w:rFonts w:ascii="Consolas" w:hAnsi="Consolas"/>
          <w:sz w:val="16"/>
        </w:rPr>
        <w:t xml:space="preserve">  // active we render the flat "results" grid; otherwise the curated</w:t>
      </w:r>
    </w:p>
    <w:p>
      <w:pPr>
        <w:spacing w:after="0" w:before="0" w:line="240" w:lineRule="auto"/>
        <w:shd w:val="clear" w:color="auto" w:fill="F4F4F4"/>
      </w:pPr>
      <w:r>
        <w:rPr>
          <w:rFonts w:ascii="Consolas" w:hAnsi="Consolas"/>
          <w:sz w:val="16"/>
        </w:rPr>
        <w:t xml:space="preserve">  // Trending / New Arrivals rails.</w:t>
      </w:r>
    </w:p>
    <w:p>
      <w:pPr>
        <w:spacing w:after="0" w:before="0" w:line="240" w:lineRule="auto"/>
        <w:shd w:val="clear" w:color="auto" w:fill="F4F4F4"/>
      </w:pPr>
      <w:r>
        <w:rPr>
          <w:rFonts w:ascii="Consolas" w:hAnsi="Consolas"/>
          <w:sz w:val="16"/>
        </w:rPr>
        <w:t xml:space="preserve">  const anyFilterActive = !!query || !!priceBand || tagFilter.size &gt; 0;</w:t>
      </w:r>
    </w:p>
    <w:p>
      <w:pPr>
        <w:spacing w:after="0" w:before="0" w:line="240" w:lineRule="auto"/>
        <w:shd w:val="clear" w:color="auto" w:fill="F4F4F4"/>
      </w:pPr>
      <w:r>
        <w:rPr>
          <w:rFonts w:ascii="Consolas" w:hAnsi="Consolas"/>
          <w:sz w:val="16"/>
        </w:rPr>
        <w:t xml:space="preserve">  const matchesFilters = (s: SareeItem) =&gt; {</w:t>
      </w:r>
    </w:p>
    <w:p>
      <w:pPr>
        <w:spacing w:after="0" w:before="0" w:line="240" w:lineRule="auto"/>
        <w:shd w:val="clear" w:color="auto" w:fill="F4F4F4"/>
      </w:pPr>
      <w:r>
        <w:rPr>
          <w:rFonts w:ascii="Consolas" w:hAnsi="Consolas"/>
          <w:sz w:val="16"/>
        </w:rPr>
        <w:t xml:space="preserve">    if (query) {</w:t>
      </w:r>
    </w:p>
    <w:p>
      <w:pPr>
        <w:spacing w:after="0" w:before="0" w:line="240" w:lineRule="auto"/>
        <w:shd w:val="clear" w:color="auto" w:fill="F4F4F4"/>
      </w:pPr>
      <w:r>
        <w:rPr>
          <w:rFonts w:ascii="Consolas" w:hAnsi="Consolas"/>
          <w:sz w:val="16"/>
        </w:rPr>
        <w:t xml:space="preserve">      const q = query.toLowerCase();</w:t>
      </w:r>
    </w:p>
    <w:p>
      <w:pPr>
        <w:spacing w:after="0" w:before="0" w:line="240" w:lineRule="auto"/>
        <w:shd w:val="clear" w:color="auto" w:fill="F4F4F4"/>
      </w:pPr>
      <w:r>
        <w:rPr>
          <w:rFonts w:ascii="Consolas" w:hAnsi="Consolas"/>
          <w:sz w:val="16"/>
        </w:rPr>
        <w:t xml:space="preserve">      if (</w:t>
      </w:r>
    </w:p>
    <w:p>
      <w:pPr>
        <w:spacing w:after="0" w:before="0" w:line="240" w:lineRule="auto"/>
        <w:shd w:val="clear" w:color="auto" w:fill="F4F4F4"/>
      </w:pPr>
      <w:r>
        <w:rPr>
          <w:rFonts w:ascii="Consolas" w:hAnsi="Consolas"/>
          <w:sz w:val="16"/>
        </w:rPr>
        <w:t xml:space="preserve">        !s.name.toLowerCase().includes(q) &amp;&amp;</w:t>
      </w:r>
    </w:p>
    <w:p>
      <w:pPr>
        <w:spacing w:after="0" w:before="0" w:line="240" w:lineRule="auto"/>
        <w:shd w:val="clear" w:color="auto" w:fill="F4F4F4"/>
      </w:pPr>
      <w:r>
        <w:rPr>
          <w:rFonts w:ascii="Consolas" w:hAnsi="Consolas"/>
          <w:sz w:val="16"/>
        </w:rPr>
        <w:t xml:space="preserve">        !s.occasion.toLowerCase().includes(q) &amp;&amp;</w:t>
      </w:r>
    </w:p>
    <w:p>
      <w:pPr>
        <w:spacing w:after="0" w:before="0" w:line="240" w:lineRule="auto"/>
        <w:shd w:val="clear" w:color="auto" w:fill="F4F4F4"/>
      </w:pPr>
      <w:r>
        <w:rPr>
          <w:rFonts w:ascii="Consolas" w:hAnsi="Consolas"/>
          <w:sz w:val="16"/>
        </w:rPr>
        <w:t xml:space="preserve">        !(s.fabric || "").toLowerCase().includes(q)</w:t>
      </w:r>
    </w:p>
    <w:p>
      <w:pPr>
        <w:spacing w:after="0" w:before="0" w:line="240" w:lineRule="auto"/>
        <w:shd w:val="clear" w:color="auto" w:fill="F4F4F4"/>
      </w:pPr>
      <w:r>
        <w:rPr>
          <w:rFonts w:ascii="Consolas" w:hAnsi="Consolas"/>
          <w:sz w:val="16"/>
        </w:rPr>
        <w:t xml:space="preserve">      ) return 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(priceBand) {</w:t>
      </w:r>
    </w:p>
    <w:p>
      <w:pPr>
        <w:spacing w:after="0" w:before="0" w:line="240" w:lineRule="auto"/>
        <w:shd w:val="clear" w:color="auto" w:fill="F4F4F4"/>
      </w:pPr>
      <w:r>
        <w:rPr>
          <w:rFonts w:ascii="Consolas" w:hAnsi="Consolas"/>
          <w:sz w:val="16"/>
        </w:rPr>
        <w:t xml:space="preserve">      const [min, max] = priceBand;</w:t>
      </w:r>
    </w:p>
    <w:p>
      <w:pPr>
        <w:spacing w:after="0" w:before="0" w:line="240" w:lineRule="auto"/>
        <w:shd w:val="clear" w:color="auto" w:fill="F4F4F4"/>
      </w:pPr>
      <w:r>
        <w:rPr>
          <w:rFonts w:ascii="Consolas" w:hAnsi="Consolas"/>
          <w:sz w:val="16"/>
        </w:rPr>
        <w:t xml:space="preserve">      if (s.price &lt; min) return false;</w:t>
      </w:r>
    </w:p>
    <w:p>
      <w:pPr>
        <w:spacing w:after="0" w:before="0" w:line="240" w:lineRule="auto"/>
        <w:shd w:val="clear" w:color="auto" w:fill="F4F4F4"/>
      </w:pPr>
      <w:r>
        <w:rPr>
          <w:rFonts w:ascii="Consolas" w:hAnsi="Consolas"/>
          <w:sz w:val="16"/>
        </w:rPr>
        <w:t xml:space="preserve">      if (max !== null &amp;&amp; s.price &gt;= max) return 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(tagFilter.size &gt; 0) {</w:t>
      </w:r>
    </w:p>
    <w:p>
      <w:pPr>
        <w:spacing w:after="0" w:before="0" w:line="240" w:lineRule="auto"/>
        <w:shd w:val="clear" w:color="auto" w:fill="F4F4F4"/>
      </w:pPr>
      <w:r>
        <w:rPr>
          <w:rFonts w:ascii="Consolas" w:hAnsi="Consolas"/>
          <w:sz w:val="16"/>
        </w:rPr>
        <w:t xml:space="preserve">      if (!s.tag || !tagFilter.has(s.tag)) return 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true;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filtered = anyFilterActive ? sarees.filter(matchesFilters) : null;</w:t>
      </w:r>
    </w:p>
    <w:p>
      <w:pPr>
        <w:spacing w:after="0" w:before="0" w:line="240" w:lineRule="auto"/>
        <w:shd w:val="clear" w:color="auto" w:fill="F4F4F4"/>
      </w:pPr>
      <w:r>
        <w:rPr>
          <w:rFonts w:ascii="Consolas" w:hAnsi="Consolas"/>
          <w:sz w:val="16"/>
        </w:rPr>
        <w:t xml:space="preserve">  const trending = sarees.slice(0, 8);</w:t>
      </w:r>
    </w:p>
    <w:p>
      <w:pPr>
        <w:spacing w:after="0" w:before="0" w:line="240" w:lineRule="auto"/>
        <w:shd w:val="clear" w:color="auto" w:fill="F4F4F4"/>
      </w:pPr>
      <w:r>
        <w:rPr>
          <w:rFonts w:ascii="Consolas" w:hAnsi="Consolas"/>
          <w:sz w:val="16"/>
        </w:rPr>
        <w:t xml:space="preserve">  const newArrivals = [...sarees].reverse().slice(0, 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Group by occasion for categories</w:t>
      </w:r>
    </w:p>
    <w:p>
      <w:pPr>
        <w:spacing w:after="0" w:before="0" w:line="240" w:lineRule="auto"/>
        <w:shd w:val="clear" w:color="auto" w:fill="F4F4F4"/>
      </w:pPr>
      <w:r>
        <w:rPr>
          <w:rFonts w:ascii="Consolas" w:hAnsi="Consolas"/>
          <w:sz w:val="16"/>
        </w:rPr>
        <w:t xml:space="preserve">  const occasions = [...new Set(sarees.map((s) =&gt; s.occasion))];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favourites = shortlistedItems.length &gt; 0</w:t>
      </w:r>
    </w:p>
    <w:p>
      <w:pPr>
        <w:spacing w:after="0" w:before="0" w:line="240" w:lineRule="auto"/>
        <w:shd w:val="clear" w:color="auto" w:fill="F4F4F4"/>
      </w:pPr>
      <w:r>
        <w:rPr>
          <w:rFonts w:ascii="Consolas" w:hAnsi="Consolas"/>
          <w:sz w:val="16"/>
        </w:rPr>
        <w:t xml:space="preserve">    ? shortlistedItems</w:t>
      </w:r>
    </w:p>
    <w:p>
      <w:pPr>
        <w:spacing w:after="0" w:before="0" w:line="240" w:lineRule="auto"/>
        <w:shd w:val="clear" w:color="auto" w:fill="F4F4F4"/>
      </w:pPr>
      <w:r>
        <w:rPr>
          <w:rFonts w:ascii="Consolas" w:hAnsi="Consolas"/>
          <w:sz w:val="16"/>
        </w:rPr>
        <w:t xml:space="preserve">    : wardrobeItems.length &gt; 0</w:t>
      </w:r>
    </w:p>
    <w:p>
      <w:pPr>
        <w:spacing w:after="0" w:before="0" w:line="240" w:lineRule="auto"/>
        <w:shd w:val="clear" w:color="auto" w:fill="F4F4F4"/>
      </w:pPr>
      <w:r>
        <w:rPr>
          <w:rFonts w:ascii="Consolas" w:hAnsi="Consolas"/>
          <w:sz w:val="16"/>
        </w:rPr>
        <w:t xml:space="preserve">      ? wardrobeItems</w:t>
      </w:r>
    </w:p>
    <w:p>
      <w:pPr>
        <w:spacing w:after="0" w:before="0" w:line="240" w:lineRule="auto"/>
        <w:shd w:val="clear" w:color="auto" w:fill="F4F4F4"/>
      </w:pPr>
      <w:r>
        <w:rPr>
          <w:rFonts w:ascii="Consolas" w:hAnsi="Consolas"/>
          <w:sz w:val="16"/>
        </w:rPr>
        <w:t xml:space="preserve">      : sarees.slice(0, 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className="k-shell"&gt;</w:t>
      </w:r>
    </w:p>
    <w:p>
      <w:pPr>
        <w:spacing w:after="0" w:before="0" w:line="240" w:lineRule="auto"/>
        <w:shd w:val="clear" w:color="auto" w:fill="F4F4F4"/>
      </w:pPr>
      <w:r>
        <w:rPr>
          <w:rFonts w:ascii="Consolas" w:hAnsi="Consolas"/>
          <w:sz w:val="16"/>
        </w:rPr>
        <w:t xml:space="preserve">      &lt;KioskHeader trialCount={trialCount} wardrobeCount={wardrobeCount} cartCount={cartCount} goHome={goHome} triggerLogout={triggerLogout} navigate={navigate} storeName={storeName} storeLogoFileId={storeLogoFileId}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flex: 1, overflowY: "auto", paddingBottom: 100 }}&gt;</w:t>
      </w:r>
    </w:p>
    <w:p>
      <w:pPr>
        <w:spacing w:after="0" w:before="0" w:line="240" w:lineRule="auto"/>
        <w:shd w:val="clear" w:color="auto" w:fill="F4F4F4"/>
      </w:pPr>
      <w:r>
        <w:rPr>
          <w:rFonts w:ascii="Consolas" w:hAnsi="Consolas"/>
          <w:sz w:val="16"/>
        </w:rPr>
        <w:t xml:space="preserve">        {!filtered ? (</w:t>
      </w:r>
    </w:p>
    <w:p>
      <w:pPr>
        <w:spacing w:after="0" w:before="0" w:line="240" w:lineRule="auto"/>
        <w:shd w:val="clear" w:color="auto" w:fill="F4F4F4"/>
      </w:pPr>
      <w:r>
        <w:rPr>
          <w:rFonts w:ascii="Consolas" w:hAnsi="Consolas"/>
          <w:sz w:val="16"/>
        </w:rPr>
        <w:t xml:space="preserve">          &lt;div className="k-home-content"&gt;</w:t>
      </w:r>
    </w:p>
    <w:p>
      <w:pPr>
        <w:spacing w:after="0" w:before="0" w:line="240" w:lineRule="auto"/>
        <w:shd w:val="clear" w:color="auto" w:fill="F4F4F4"/>
      </w:pPr>
      <w:r>
        <w:rPr>
          <w:rFonts w:ascii="Consolas" w:hAnsi="Consolas"/>
          <w:sz w:val="16"/>
        </w:rPr>
        <w:t xml:space="preserve">            &lt;div className="k-home-search-row"&gt;</w:t>
      </w:r>
    </w:p>
    <w:p>
      <w:pPr>
        <w:spacing w:after="0" w:before="0" w:line="240" w:lineRule="auto"/>
        <w:shd w:val="clear" w:color="auto" w:fill="F4F4F4"/>
      </w:pPr>
      <w:r>
        <w:rPr>
          <w:rFonts w:ascii="Consolas" w:hAnsi="Consolas"/>
          <w:sz w:val="16"/>
        </w:rPr>
        <w:t xml:space="preserve">              &lt;div className="k-home-search"&gt;</w:t>
      </w:r>
    </w:p>
    <w:p>
      <w:pPr>
        <w:spacing w:after="0" w:before="0" w:line="240" w:lineRule="auto"/>
        <w:shd w:val="clear" w:color="auto" w:fill="F4F4F4"/>
      </w:pPr>
      <w:r>
        <w:rPr>
          <w:rFonts w:ascii="Consolas" w:hAnsi="Consolas"/>
          <w:sz w:val="16"/>
        </w:rPr>
        <w:t xml:space="preserve">                &lt;Search size={22} color="var(--k-text-muted)" /&gt;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type="text"</w:t>
      </w:r>
    </w:p>
    <w:p>
      <w:pPr>
        <w:spacing w:after="0" w:before="0" w:line="240" w:lineRule="auto"/>
        <w:shd w:val="clear" w:color="auto" w:fill="F4F4F4"/>
      </w:pPr>
      <w:r>
        <w:rPr>
          <w:rFonts w:ascii="Consolas" w:hAnsi="Consolas"/>
          <w:sz w:val="16"/>
        </w:rPr>
        <w:t xml:space="preserve">                  value={query}</w:t>
      </w:r>
    </w:p>
    <w:p>
      <w:pPr>
        <w:spacing w:after="0" w:before="0" w:line="240" w:lineRule="auto"/>
        <w:shd w:val="clear" w:color="auto" w:fill="F4F4F4"/>
      </w:pPr>
      <w:r>
        <w:rPr>
          <w:rFonts w:ascii="Consolas" w:hAnsi="Consolas"/>
          <w:sz w:val="16"/>
        </w:rPr>
        <w:t xml:space="preserve">                  onChange={(e) =&gt; setQuery(e.target.value)}</w:t>
      </w:r>
    </w:p>
    <w:p>
      <w:pPr>
        <w:spacing w:after="0" w:before="0" w:line="240" w:lineRule="auto"/>
        <w:shd w:val="clear" w:color="auto" w:fill="F4F4F4"/>
      </w:pPr>
      <w:r>
        <w:rPr>
          <w:rFonts w:ascii="Consolas" w:hAnsi="Consolas"/>
          <w:sz w:val="16"/>
        </w:rPr>
        <w:t xml:space="preserve">                  placeholder="Search saree..."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{query &amp;&amp; (</w:t>
      </w:r>
    </w:p>
    <w:p>
      <w:pPr>
        <w:spacing w:after="0" w:before="0" w:line="240" w:lineRule="auto"/>
        <w:shd w:val="clear" w:color="auto" w:fill="F4F4F4"/>
      </w:pPr>
      <w:r>
        <w:rPr>
          <w:rFonts w:ascii="Consolas" w:hAnsi="Consolas"/>
          <w:sz w:val="16"/>
        </w:rPr>
        <w:t xml:space="preserve">                  &lt;button onClick={() =&gt; setQuery("")} aria-label="Clear" className="k-home-search-clear"&gt;</w:t>
      </w:r>
    </w:p>
    <w:p>
      <w:pPr>
        <w:spacing w:after="0" w:before="0" w:line="240" w:lineRule="auto"/>
        <w:shd w:val="clear" w:color="auto" w:fill="F4F4F4"/>
      </w:pPr>
      <w:r>
        <w:rPr>
          <w:rFonts w:ascii="Consolas" w:hAnsi="Consolas"/>
          <w:sz w:val="16"/>
        </w:rPr>
        <w:t xml:space="preserve">                    &lt;X size={20}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 onClick={() =&gt; navigate("consent")} className="k-home-scan-btn" aria-label="Scan"&gt;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src="/kiosk/home/scan.svg" alt="" aria-hidden width={28}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&lt;HomeRail title="My Favourites"&gt;</w:t>
      </w:r>
    </w:p>
    <w:p>
      <w:pPr>
        <w:spacing w:after="0" w:before="0" w:line="240" w:lineRule="auto"/>
        <w:shd w:val="clear" w:color="auto" w:fill="F4F4F4"/>
      </w:pPr>
      <w:r>
        <w:rPr>
          <w:rFonts w:ascii="Consolas" w:hAnsi="Consolas"/>
          <w:sz w:val="16"/>
        </w:rPr>
        <w:t xml:space="preserve">              {favourites.map((s) =&gt; (</w:t>
      </w:r>
    </w:p>
    <w:p>
      <w:pPr>
        <w:spacing w:after="0" w:before="0" w:line="240" w:lineRule="auto"/>
        <w:shd w:val="clear" w:color="auto" w:fill="F4F4F4"/>
      </w:pPr>
      <w:r>
        <w:rPr>
          <w:rFonts w:ascii="Consolas" w:hAnsi="Consolas"/>
          <w:sz w:val="16"/>
        </w:rPr>
        <w:t xml:space="preserve">                &lt;FavouriteCard</w:t>
      </w:r>
    </w:p>
    <w:p>
      <w:pPr>
        <w:spacing w:after="0" w:before="0" w:line="240" w:lineRule="auto"/>
        <w:shd w:val="clear" w:color="auto" w:fill="F4F4F4"/>
      </w:pPr>
      <w:r>
        <w:rPr>
          <w:rFonts w:ascii="Consolas" w:hAnsi="Consolas"/>
          <w:sz w:val="16"/>
        </w:rPr>
        <w:t xml:space="preserve">                  key={s._id}</w:t>
      </w:r>
    </w:p>
    <w:p>
      <w:pPr>
        <w:spacing w:after="0" w:before="0" w:line="240" w:lineRule="auto"/>
        <w:shd w:val="clear" w:color="auto" w:fill="F4F4F4"/>
      </w:pPr>
      <w:r>
        <w:rPr>
          <w:rFonts w:ascii="Consolas" w:hAnsi="Consolas"/>
          <w:sz w:val="16"/>
        </w:rPr>
        <w:t xml:space="preserve">                  saree={s}</w:t>
      </w:r>
    </w:p>
    <w:p>
      <w:pPr>
        <w:spacing w:after="0" w:before="0" w:line="240" w:lineRule="auto"/>
        <w:shd w:val="clear" w:color="auto" w:fill="F4F4F4"/>
      </w:pPr>
      <w:r>
        <w:rPr>
          <w:rFonts w:ascii="Consolas" w:hAnsi="Consolas"/>
          <w:sz w:val="16"/>
        </w:rPr>
        <w:t xml:space="preserve">                  onTap={() =&gt; onProductTap(s)}</w:t>
      </w:r>
    </w:p>
    <w:p>
      <w:pPr>
        <w:spacing w:after="0" w:before="0" w:line="240" w:lineRule="auto"/>
        <w:shd w:val="clear" w:color="auto" w:fill="F4F4F4"/>
      </w:pPr>
      <w:r>
        <w:rPr>
          <w:rFonts w:ascii="Consolas" w:hAnsi="Consolas"/>
          <w:sz w:val="16"/>
        </w:rPr>
        <w:t xml:space="preserve">                  onAddToTrial={() =&gt; {</w:t>
      </w:r>
    </w:p>
    <w:p>
      <w:pPr>
        <w:spacing w:after="0" w:before="0" w:line="240" w:lineRule="auto"/>
        <w:shd w:val="clear" w:color="auto" w:fill="F4F4F4"/>
      </w:pPr>
      <w:r>
        <w:rPr>
          <w:rFonts w:ascii="Consolas" w:hAnsi="Consolas"/>
          <w:sz w:val="16"/>
        </w:rPr>
        <w:t xml:space="preserve">                    if (isInTrial(s._id) || isInWardrobe(s._id)) return;</w:t>
      </w:r>
    </w:p>
    <w:p>
      <w:pPr>
        <w:spacing w:after="0" w:before="0" w:line="240" w:lineRule="auto"/>
        <w:shd w:val="clear" w:color="auto" w:fill="F4F4F4"/>
      </w:pPr>
      <w:r>
        <w:rPr>
          <w:rFonts w:ascii="Consolas" w:hAnsi="Consolas"/>
          <w:sz w:val="16"/>
        </w:rPr>
        <w:t xml:space="preserve">                    if (trialItems.length &gt;= maxTrial) {</w:t>
      </w:r>
    </w:p>
    <w:p>
      <w:pPr>
        <w:spacing w:after="0" w:before="0" w:line="240" w:lineRule="auto"/>
        <w:shd w:val="clear" w:color="auto" w:fill="F4F4F4"/>
      </w:pPr>
      <w:r>
        <w:rPr>
          <w:rFonts w:ascii="Consolas" w:hAnsi="Consolas"/>
          <w:sz w:val="16"/>
        </w:rPr>
        <w:t xml:space="preserve">                      showToast(`Max ${maxTrial} sarees per trial`, "warning");</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onSendToTrial([s]);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liked={likedIds.has(s._id)}</w:t>
      </w:r>
    </w:p>
    <w:p>
      <w:pPr>
        <w:spacing w:after="0" w:before="0" w:line="240" w:lineRule="auto"/>
        <w:shd w:val="clear" w:color="auto" w:fill="F4F4F4"/>
      </w:pPr>
      <w:r>
        <w:rPr>
          <w:rFonts w:ascii="Consolas" w:hAnsi="Consolas"/>
          <w:sz w:val="16"/>
        </w:rPr>
        <w:t xml:space="preserve">                  onToggleLike={() =&gt; toggleLike(s._id)}</w:t>
      </w:r>
    </w:p>
    <w:p>
      <w:pPr>
        <w:spacing w:after="0" w:before="0" w:line="240" w:lineRule="auto"/>
        <w:shd w:val="clear" w:color="auto" w:fill="F4F4F4"/>
      </w:pPr>
      <w:r>
        <w:rPr>
          <w:rFonts w:ascii="Consolas" w:hAnsi="Consolas"/>
          <w:sz w:val="16"/>
        </w:rPr>
        <w:t xml:space="preserve">                  inTrial={isInTrial(s._id)}</w:t>
      </w:r>
    </w:p>
    <w:p>
      <w:pPr>
        <w:spacing w:after="0" w:before="0" w:line="240" w:lineRule="auto"/>
        <w:shd w:val="clear" w:color="auto" w:fill="F4F4F4"/>
      </w:pPr>
      <w:r>
        <w:rPr>
          <w:rFonts w:ascii="Consolas" w:hAnsi="Consolas"/>
          <w:sz w:val="16"/>
        </w:rPr>
        <w:t xml:space="preserve">                  inWardrobe={isInWardrobe(s._id)}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&lt;/HomeRail&gt;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&lt;HomeRail title="Trending Now"&gt;</w:t>
      </w:r>
    </w:p>
    <w:p>
      <w:pPr>
        <w:spacing w:after="0" w:before="0" w:line="240" w:lineRule="auto"/>
        <w:shd w:val="clear" w:color="auto" w:fill="F4F4F4"/>
      </w:pPr>
      <w:r>
        <w:rPr>
          <w:rFonts w:ascii="Consolas" w:hAnsi="Consolas"/>
          <w:sz w:val="16"/>
        </w:rPr>
        <w:t xml:space="preserve">              {trending.map((s) =&gt; (</w:t>
      </w:r>
    </w:p>
    <w:p>
      <w:pPr>
        <w:spacing w:after="0" w:before="0" w:line="240" w:lineRule="auto"/>
        <w:shd w:val="clear" w:color="auto" w:fill="F4F4F4"/>
      </w:pPr>
      <w:r>
        <w:rPr>
          <w:rFonts w:ascii="Consolas" w:hAnsi="Consolas"/>
          <w:sz w:val="16"/>
        </w:rPr>
        <w:t xml:space="preserve">                &lt;TrendingCard key={s._id} saree={s} onTap={() =&gt; onProductTap(s)}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&lt;/HomeRail&gt;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&lt;HomeRail title="New Arrivals"&gt;</w:t>
      </w:r>
    </w:p>
    <w:p>
      <w:pPr>
        <w:spacing w:after="0" w:before="0" w:line="240" w:lineRule="auto"/>
        <w:shd w:val="clear" w:color="auto" w:fill="F4F4F4"/>
      </w:pPr>
      <w:r>
        <w:rPr>
          <w:rFonts w:ascii="Consolas" w:hAnsi="Consolas"/>
          <w:sz w:val="16"/>
        </w:rPr>
        <w:t xml:space="preserve">              {newArrivals.map((s) =&gt; (</w:t>
      </w:r>
    </w:p>
    <w:p>
      <w:pPr>
        <w:spacing w:after="0" w:before="0" w:line="240" w:lineRule="auto"/>
        <w:shd w:val="clear" w:color="auto" w:fill="F4F4F4"/>
      </w:pPr>
      <w:r>
        <w:rPr>
          <w:rFonts w:ascii="Consolas" w:hAnsi="Consolas"/>
          <w:sz w:val="16"/>
        </w:rPr>
        <w:t xml:space="preserve">                &lt;NewArrivalCard key={s._id} saree={s} onTap={() =&gt; onProductTap(s)}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&lt;/HomeRail&gt;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display: filtered ? "block" : "none" }}&gt;</w:t>
      </w:r>
    </w:p>
    <w:p>
      <w:pPr>
        <w:spacing w:after="0" w:before="0" w:line="240" w:lineRule="auto"/>
        <w:shd w:val="clear" w:color="auto" w:fill="F4F4F4"/>
      </w:pPr>
      <w:r>
        <w:rPr>
          <w:rFonts w:ascii="Consolas" w:hAnsi="Consolas"/>
          <w:sz w:val="16"/>
        </w:rPr>
        <w:t xml:space="preserve">        {/* Search bar + filter */}</w:t>
      </w:r>
    </w:p>
    <w:p>
      <w:pPr>
        <w:spacing w:after="0" w:before="0" w:line="240" w:lineRule="auto"/>
        <w:shd w:val="clear" w:color="auto" w:fill="F4F4F4"/>
      </w:pPr>
      <w:r>
        <w:rPr>
          <w:rFonts w:ascii="Consolas" w:hAnsi="Consolas"/>
          <w:sz w:val="16"/>
        </w:rPr>
        <w:t xml:space="preserve">        &lt;div style={{ padding: "16px 24px 8px", display: "flex", gap: 10, position: "relative" }}&gt;</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flex: 1, display: "flex", alignItems: "center", gap: 10,</w:t>
      </w:r>
    </w:p>
    <w:p>
      <w:pPr>
        <w:spacing w:after="0" w:before="0" w:line="240" w:lineRule="auto"/>
        <w:shd w:val="clear" w:color="auto" w:fill="F4F4F4"/>
      </w:pPr>
      <w:r>
        <w:rPr>
          <w:rFonts w:ascii="Consolas" w:hAnsi="Consolas"/>
          <w:sz w:val="16"/>
        </w:rPr>
        <w:t xml:space="preserve">            padding: "14px 18px", borderRadius: 14,</w:t>
      </w:r>
    </w:p>
    <w:p>
      <w:pPr>
        <w:spacing w:after="0" w:before="0" w:line="240" w:lineRule="auto"/>
        <w:shd w:val="clear" w:color="auto" w:fill="F4F4F4"/>
      </w:pPr>
      <w:r>
        <w:rPr>
          <w:rFonts w:ascii="Consolas" w:hAnsi="Consolas"/>
          <w:sz w:val="16"/>
        </w:rPr>
        <w:t xml:space="preserve">            border: "1px solid var(--k-border)", background: "var(--k-card)",</w:t>
      </w:r>
    </w:p>
    <w:p>
      <w:pPr>
        <w:spacing w:after="0" w:before="0" w:line="240" w:lineRule="auto"/>
        <w:shd w:val="clear" w:color="auto" w:fill="F4F4F4"/>
      </w:pPr>
      <w:r>
        <w:rPr>
          <w:rFonts w:ascii="Consolas" w:hAnsi="Consolas"/>
          <w:sz w:val="16"/>
        </w:rPr>
        <w:t xml:space="preserve">            transition: "border-color .2s ease, box-shadow .2s ease",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&lt;Search size={18} color="var(--k-text-muted)" /&gt;</w:t>
      </w:r>
    </w:p>
    <w:p>
      <w:pPr>
        <w:spacing w:after="0" w:before="0" w:line="240" w:lineRule="auto"/>
        <w:shd w:val="clear" w:color="auto" w:fill="F4F4F4"/>
      </w:pPr>
      <w:r>
        <w:rPr>
          <w:rFonts w:ascii="Consolas" w:hAnsi="Consolas"/>
          <w:sz w:val="16"/>
        </w:rPr>
        <w:t xml:space="preserve">            &lt;input type="text" value={query} onChange={(e) =&gt; setQuery(e.target.value)}</w:t>
      </w:r>
    </w:p>
    <w:p>
      <w:pPr>
        <w:spacing w:after="0" w:before="0" w:line="240" w:lineRule="auto"/>
        <w:shd w:val="clear" w:color="auto" w:fill="F4F4F4"/>
      </w:pPr>
      <w:r>
        <w:rPr>
          <w:rFonts w:ascii="Consolas" w:hAnsi="Consolas"/>
          <w:sz w:val="16"/>
        </w:rPr>
        <w:t xml:space="preserve">              placeholder="Search by name, occasion, fabric..."</w:t>
      </w:r>
    </w:p>
    <w:p>
      <w:pPr>
        <w:spacing w:after="0" w:before="0" w:line="240" w:lineRule="auto"/>
        <w:shd w:val="clear" w:color="auto" w:fill="F4F4F4"/>
      </w:pPr>
      <w:r>
        <w:rPr>
          <w:rFonts w:ascii="Consolas" w:hAnsi="Consolas"/>
          <w:sz w:val="16"/>
        </w:rPr>
        <w:t xml:space="preserve">              style={{ flex: 1, border: "none", outline: "none", background: "transparent", fontSize: 16, color: "var(--k-text)", fontFamily: "inherit" }} /&gt;</w:t>
      </w:r>
    </w:p>
    <w:p>
      <w:pPr>
        <w:spacing w:after="0" w:before="0" w:line="240" w:lineRule="auto"/>
        <w:shd w:val="clear" w:color="auto" w:fill="F4F4F4"/>
      </w:pPr>
      <w:r>
        <w:rPr>
          <w:rFonts w:ascii="Consolas" w:hAnsi="Consolas"/>
          <w:sz w:val="16"/>
        </w:rPr>
        <w:t xml:space="preserve">            {query &amp;&amp; (</w:t>
      </w:r>
    </w:p>
    <w:p>
      <w:pPr>
        <w:spacing w:after="0" w:before="0" w:line="240" w:lineRule="auto"/>
        <w:shd w:val="clear" w:color="auto" w:fill="F4F4F4"/>
      </w:pPr>
      <w:r>
        <w:rPr>
          <w:rFonts w:ascii="Consolas" w:hAnsi="Consolas"/>
          <w:sz w:val="16"/>
        </w:rPr>
        <w:t xml:space="preserve">              &lt;button onClick={() =&gt; setQuery("")} aria-label="Clear" style={{</w:t>
      </w:r>
    </w:p>
    <w:p>
      <w:pPr>
        <w:spacing w:after="0" w:before="0" w:line="240" w:lineRule="auto"/>
        <w:shd w:val="clear" w:color="auto" w:fill="F4F4F4"/>
      </w:pPr>
      <w:r>
        <w:rPr>
          <w:rFonts w:ascii="Consolas" w:hAnsi="Consolas"/>
          <w:sz w:val="16"/>
        </w:rPr>
        <w:t xml:space="preserve">                background: "transparent", border: "none", cursor: "pointer",</w:t>
      </w:r>
    </w:p>
    <w:p>
      <w:pPr>
        <w:spacing w:after="0" w:before="0" w:line="240" w:lineRule="auto"/>
        <w:shd w:val="clear" w:color="auto" w:fill="F4F4F4"/>
      </w:pPr>
      <w:r>
        <w:rPr>
          <w:rFonts w:ascii="Consolas" w:hAnsi="Consolas"/>
          <w:sz w:val="16"/>
        </w:rPr>
        <w:t xml:space="preserve">                display: "inline-flex", alignItems: "center", justifyContent: "center",</w:t>
      </w:r>
    </w:p>
    <w:p>
      <w:pPr>
        <w:spacing w:after="0" w:before="0" w:line="240" w:lineRule="auto"/>
        <w:shd w:val="clear" w:color="auto" w:fill="F4F4F4"/>
      </w:pPr>
      <w:r>
        <w:rPr>
          <w:rFonts w:ascii="Consolas" w:hAnsi="Consolas"/>
          <w:sz w:val="16"/>
        </w:rPr>
        <w:t xml:space="preserve">                color: "var(--k-text-muted)", padding: 4,</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&lt;X size={18}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Filter toggle — matches search-bar height, maroon fill when filters are active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setFilterOpen((v) =&gt; !v)}</w:t>
      </w:r>
    </w:p>
    <w:p>
      <w:pPr>
        <w:spacing w:after="0" w:before="0" w:line="240" w:lineRule="auto"/>
        <w:shd w:val="clear" w:color="auto" w:fill="F4F4F4"/>
      </w:pPr>
      <w:r>
        <w:rPr>
          <w:rFonts w:ascii="Consolas" w:hAnsi="Consolas"/>
          <w:sz w:val="16"/>
        </w:rPr>
        <w:t xml:space="preserve">            aria-label="Filters"</w:t>
      </w:r>
    </w:p>
    <w:p>
      <w:pPr>
        <w:spacing w:after="0" w:before="0" w:line="240" w:lineRule="auto"/>
        <w:shd w:val="clear" w:color="auto" w:fill="F4F4F4"/>
      </w:pPr>
      <w:r>
        <w:rPr>
          <w:rFonts w:ascii="Consolas" w:hAnsi="Consolas"/>
          <w:sz w:val="16"/>
        </w:rPr>
        <w:t xml:space="preserve">            className="k-press"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width: 52, height: 52, flexShrink: 0,</w:t>
      </w:r>
    </w:p>
    <w:p>
      <w:pPr>
        <w:spacing w:after="0" w:before="0" w:line="240" w:lineRule="auto"/>
        <w:shd w:val="clear" w:color="auto" w:fill="F4F4F4"/>
      </w:pPr>
      <w:r>
        <w:rPr>
          <w:rFonts w:ascii="Consolas" w:hAnsi="Consolas"/>
          <w:sz w:val="16"/>
        </w:rPr>
        <w:t xml:space="preserve">              borderRadius: 14,</w:t>
      </w:r>
    </w:p>
    <w:p>
      <w:pPr>
        <w:spacing w:after="0" w:before="0" w:line="240" w:lineRule="auto"/>
        <w:shd w:val="clear" w:color="auto" w:fill="F4F4F4"/>
      </w:pPr>
      <w:r>
        <w:rPr>
          <w:rFonts w:ascii="Consolas" w:hAnsi="Consolas"/>
          <w:sz w:val="16"/>
        </w:rPr>
        <w:t xml:space="preserve">              border: activeFilterCount &gt; 0 ? "1px solid var(--k-maroon)" : "1px solid var(--k-border)",</w:t>
      </w:r>
    </w:p>
    <w:p>
      <w:pPr>
        <w:spacing w:after="0" w:before="0" w:line="240" w:lineRule="auto"/>
        <w:shd w:val="clear" w:color="auto" w:fill="F4F4F4"/>
      </w:pPr>
      <w:r>
        <w:rPr>
          <w:rFonts w:ascii="Consolas" w:hAnsi="Consolas"/>
          <w:sz w:val="16"/>
        </w:rPr>
        <w:t xml:space="preserve">              background: activeFilterCount &gt; 0 ? "var(--k-maroon)" : "var(--k-card)",</w:t>
      </w:r>
    </w:p>
    <w:p>
      <w:pPr>
        <w:spacing w:after="0" w:before="0" w:line="240" w:lineRule="auto"/>
        <w:shd w:val="clear" w:color="auto" w:fill="F4F4F4"/>
      </w:pPr>
      <w:r>
        <w:rPr>
          <w:rFonts w:ascii="Consolas" w:hAnsi="Consolas"/>
          <w:sz w:val="16"/>
        </w:rPr>
        <w:t xml:space="preserve">              color: activeFilterCount &gt; 0 ? "#fff" : "var(--k-text)",</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transition: "all .18s ease",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&lt;SlidersHorizontal size={20} /&gt;</w:t>
      </w:r>
    </w:p>
    <w:p>
      <w:pPr>
        <w:spacing w:after="0" w:before="0" w:line="240" w:lineRule="auto"/>
        <w:shd w:val="clear" w:color="auto" w:fill="F4F4F4"/>
      </w:pPr>
      <w:r>
        <w:rPr>
          <w:rFonts w:ascii="Consolas" w:hAnsi="Consolas"/>
          <w:sz w:val="16"/>
        </w:rPr>
        <w:t xml:space="preserve">            {activeFilterCount &gt; 0 &amp;&amp; (</w:t>
      </w:r>
    </w:p>
    <w:p>
      <w:pPr>
        <w:spacing w:after="0" w:before="0" w:line="240" w:lineRule="auto"/>
        <w:shd w:val="clear" w:color="auto" w:fill="F4F4F4"/>
      </w:pPr>
      <w:r>
        <w:rPr>
          <w:rFonts w:ascii="Consolas" w:hAnsi="Consolas"/>
          <w:sz w:val="16"/>
        </w:rPr>
        <w:t xml:space="preserve">              &lt;span style={{</w:t>
      </w:r>
    </w:p>
    <w:p>
      <w:pPr>
        <w:spacing w:after="0" w:before="0" w:line="240" w:lineRule="auto"/>
        <w:shd w:val="clear" w:color="auto" w:fill="F4F4F4"/>
      </w:pPr>
      <w:r>
        <w:rPr>
          <w:rFonts w:ascii="Consolas" w:hAnsi="Consolas"/>
          <w:sz w:val="16"/>
        </w:rPr>
        <w:t xml:space="preserve">                position: "absolute", top: -4, right: -4,</w:t>
      </w:r>
    </w:p>
    <w:p>
      <w:pPr>
        <w:spacing w:after="0" w:before="0" w:line="240" w:lineRule="auto"/>
        <w:shd w:val="clear" w:color="auto" w:fill="F4F4F4"/>
      </w:pPr>
      <w:r>
        <w:rPr>
          <w:rFonts w:ascii="Consolas" w:hAnsi="Consolas"/>
          <w:sz w:val="16"/>
        </w:rPr>
        <w:t xml:space="preserve">                minWidth: 18, height: 18, borderRadius: 9,</w:t>
      </w:r>
    </w:p>
    <w:p>
      <w:pPr>
        <w:spacing w:after="0" w:before="0" w:line="240" w:lineRule="auto"/>
        <w:shd w:val="clear" w:color="auto" w:fill="F4F4F4"/>
      </w:pPr>
      <w:r>
        <w:rPr>
          <w:rFonts w:ascii="Consolas" w:hAnsi="Consolas"/>
          <w:sz w:val="16"/>
        </w:rPr>
        <w:t xml:space="preserve">                background: "var(--k-gold)", color: "#fff",</w:t>
      </w:r>
    </w:p>
    <w:p>
      <w:pPr>
        <w:spacing w:after="0" w:before="0" w:line="240" w:lineRule="auto"/>
        <w:shd w:val="clear" w:color="auto" w:fill="F4F4F4"/>
      </w:pPr>
      <w:r>
        <w:rPr>
          <w:rFonts w:ascii="Consolas" w:hAnsi="Consolas"/>
          <w:sz w:val="16"/>
        </w:rPr>
        <w:t xml:space="preserve">                fontSize: 11, fontWeight: 700,</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 xml:space="preserve">                padding: "0 5px",</w:t>
      </w:r>
    </w:p>
    <w:p>
      <w:pPr>
        <w:spacing w:after="0" w:before="0" w:line="240" w:lineRule="auto"/>
        <w:shd w:val="clear" w:color="auto" w:fill="F4F4F4"/>
      </w:pPr>
      <w:r>
        <w:rPr>
          <w:rFonts w:ascii="Consolas" w:hAnsi="Consolas"/>
          <w:sz w:val="16"/>
        </w:rPr>
        <w:t xml:space="preserve">                boxShadow: "0 2px 6px rgba(201,148,26,.35)",</w:t>
      </w:r>
    </w:p>
    <w:p>
      <w:pPr>
        <w:spacing w:after="0" w:before="0" w:line="240" w:lineRule="auto"/>
        <w:shd w:val="clear" w:color="auto" w:fill="F4F4F4"/>
      </w:pPr>
      <w:r>
        <w:rPr>
          <w:rFonts w:ascii="Consolas" w:hAnsi="Consolas"/>
          <w:sz w:val="16"/>
        </w:rPr>
        <w:t xml:space="preserve">              }}&gt;{activeFilterCount}&lt;/span&gt;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Filter panel */}</w:t>
      </w:r>
    </w:p>
    <w:p>
      <w:pPr>
        <w:spacing w:after="0" w:before="0" w:line="240" w:lineRule="auto"/>
        <w:shd w:val="clear" w:color="auto" w:fill="F4F4F4"/>
      </w:pPr>
      <w:r>
        <w:rPr>
          <w:rFonts w:ascii="Consolas" w:hAnsi="Consolas"/>
          <w:sz w:val="16"/>
        </w:rPr>
        <w:t xml:space="preserve">          {filterOpen &amp;&amp;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className="k-slideUp"</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"calc(100% - 4px)", right: 24, left: 24,</w:t>
      </w:r>
    </w:p>
    <w:p>
      <w:pPr>
        <w:spacing w:after="0" w:before="0" w:line="240" w:lineRule="auto"/>
        <w:shd w:val="clear" w:color="auto" w:fill="F4F4F4"/>
      </w:pPr>
      <w:r>
        <w:rPr>
          <w:rFonts w:ascii="Consolas" w:hAnsi="Consolas"/>
          <w:sz w:val="16"/>
        </w:rPr>
        <w:t xml:space="preserve">                background: "var(--k-card)",</w:t>
      </w:r>
    </w:p>
    <w:p>
      <w:pPr>
        <w:spacing w:after="0" w:before="0" w:line="240" w:lineRule="auto"/>
        <w:shd w:val="clear" w:color="auto" w:fill="F4F4F4"/>
      </w:pPr>
      <w:r>
        <w:rPr>
          <w:rFonts w:ascii="Consolas" w:hAnsi="Consolas"/>
          <w:sz w:val="16"/>
        </w:rPr>
        <w:t xml:space="preserve">                border: "1px solid var(--k-border)",</w:t>
      </w:r>
    </w:p>
    <w:p>
      <w:pPr>
        <w:spacing w:after="0" w:before="0" w:line="240" w:lineRule="auto"/>
        <w:shd w:val="clear" w:color="auto" w:fill="F4F4F4"/>
      </w:pPr>
      <w:r>
        <w:rPr>
          <w:rFonts w:ascii="Consolas" w:hAnsi="Consolas"/>
          <w:sz w:val="16"/>
        </w:rPr>
        <w:t xml:space="preserve">                borderRadius: 16,</w:t>
      </w:r>
    </w:p>
    <w:p>
      <w:pPr>
        <w:spacing w:after="0" w:before="0" w:line="240" w:lineRule="auto"/>
        <w:shd w:val="clear" w:color="auto" w:fill="F4F4F4"/>
      </w:pPr>
      <w:r>
        <w:rPr>
          <w:rFonts w:ascii="Consolas" w:hAnsi="Consolas"/>
          <w:sz w:val="16"/>
        </w:rPr>
        <w:t xml:space="preserve">                boxShadow: "0 14px 40px rgba(0,0,0,.12)",</w:t>
      </w:r>
    </w:p>
    <w:p>
      <w:pPr>
        <w:spacing w:after="0" w:before="0" w:line="240" w:lineRule="auto"/>
        <w:shd w:val="clear" w:color="auto" w:fill="F4F4F4"/>
      </w:pPr>
      <w:r>
        <w:rPr>
          <w:rFonts w:ascii="Consolas" w:hAnsi="Consolas"/>
          <w:sz w:val="16"/>
        </w:rPr>
        <w:t xml:space="preserve">                padding: "16px 18px",</w:t>
      </w:r>
    </w:p>
    <w:p>
      <w:pPr>
        <w:spacing w:after="0" w:before="0" w:line="240" w:lineRule="auto"/>
        <w:shd w:val="clear" w:color="auto" w:fill="F4F4F4"/>
      </w:pPr>
      <w:r>
        <w:rPr>
          <w:rFonts w:ascii="Consolas" w:hAnsi="Consolas"/>
          <w:sz w:val="16"/>
        </w:rPr>
        <w:t xml:space="preserve">                zIndex: 30,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Price */}</w:t>
      </w:r>
    </w:p>
    <w:p>
      <w:pPr>
        <w:spacing w:after="0" w:before="0" w:line="240" w:lineRule="auto"/>
        <w:shd w:val="clear" w:color="auto" w:fill="F4F4F4"/>
      </w:pPr>
      <w:r>
        <w:rPr>
          <w:rFonts w:ascii="Consolas" w:hAnsi="Consolas"/>
          <w:sz w:val="16"/>
        </w:rPr>
        <w:t xml:space="preserve">              &lt;div style={{ fontSize: 11, fontWeight: 700, letterSpacing: 0.6, textTransform: "uppercase", color: "var(--k-text-muted)", marginBottom: 8 }}&gt;</w:t>
      </w:r>
    </w:p>
    <w:p>
      <w:pPr>
        <w:spacing w:after="0" w:before="0" w:line="240" w:lineRule="auto"/>
        <w:shd w:val="clear" w:color="auto" w:fill="F4F4F4"/>
      </w:pPr>
      <w:r>
        <w:rPr>
          <w:rFonts w:ascii="Consolas" w:hAnsi="Consolas"/>
          <w:sz w:val="16"/>
        </w:rPr>
        <w:t xml:space="preserve">                Price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flexWrap: "wrap", gap: 6, marginBottom: 14 }}&gt;</w:t>
      </w:r>
    </w:p>
    <w:p>
      <w:pPr>
        <w:spacing w:after="0" w:before="0" w:line="240" w:lineRule="auto"/>
        <w:shd w:val="clear" w:color="auto" w:fill="F4F4F4"/>
      </w:pPr>
      <w:r>
        <w:rPr>
          <w:rFonts w:ascii="Consolas" w:hAnsi="Consolas"/>
          <w:sz w:val="16"/>
        </w:rPr>
        <w:t xml:space="preserve">                {PRICE_BANDS.map((b) =&gt; {</w:t>
      </w:r>
    </w:p>
    <w:p>
      <w:pPr>
        <w:spacing w:after="0" w:before="0" w:line="240" w:lineRule="auto"/>
        <w:shd w:val="clear" w:color="auto" w:fill="F4F4F4"/>
      </w:pPr>
      <w:r>
        <w:rPr>
          <w:rFonts w:ascii="Consolas" w:hAnsi="Consolas"/>
          <w:sz w:val="16"/>
        </w:rPr>
        <w:t xml:space="preserve">                  const active = priceBand !== null &amp;&amp; priceBand[0] === b.range[0] &amp;&amp; priceBand[1] === b.range[1];</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key={b.label}</w:t>
      </w:r>
    </w:p>
    <w:p>
      <w:pPr>
        <w:spacing w:after="0" w:before="0" w:line="240" w:lineRule="auto"/>
        <w:shd w:val="clear" w:color="auto" w:fill="F4F4F4"/>
      </w:pPr>
      <w:r>
        <w:rPr>
          <w:rFonts w:ascii="Consolas" w:hAnsi="Consolas"/>
          <w:sz w:val="16"/>
        </w:rPr>
        <w:t xml:space="preserve">                      onClick={() =&gt; setPriceBand(active ? null : b.range)}</w:t>
      </w:r>
    </w:p>
    <w:p>
      <w:pPr>
        <w:spacing w:after="0" w:before="0" w:line="240" w:lineRule="auto"/>
        <w:shd w:val="clear" w:color="auto" w:fill="F4F4F4"/>
      </w:pPr>
      <w:r>
        <w:rPr>
          <w:rFonts w:ascii="Consolas" w:hAnsi="Consolas"/>
          <w:sz w:val="16"/>
        </w:rPr>
        <w:t xml:space="preserve">                      className="k-press"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padding: "8px 14px", borderRadius: "var(--k-r-pill)",</w:t>
      </w:r>
    </w:p>
    <w:p>
      <w:pPr>
        <w:spacing w:after="0" w:before="0" w:line="240" w:lineRule="auto"/>
        <w:shd w:val="clear" w:color="auto" w:fill="F4F4F4"/>
      </w:pPr>
      <w:r>
        <w:rPr>
          <w:rFonts w:ascii="Consolas" w:hAnsi="Consolas"/>
          <w:sz w:val="16"/>
        </w:rPr>
        <w:t xml:space="preserve">                        border: active ? "1.5px solid var(--k-maroon)" : "1.5px solid var(--k-border)",</w:t>
      </w:r>
    </w:p>
    <w:p>
      <w:pPr>
        <w:spacing w:after="0" w:before="0" w:line="240" w:lineRule="auto"/>
        <w:shd w:val="clear" w:color="auto" w:fill="F4F4F4"/>
      </w:pPr>
      <w:r>
        <w:rPr>
          <w:rFonts w:ascii="Consolas" w:hAnsi="Consolas"/>
          <w:sz w:val="16"/>
        </w:rPr>
        <w:t xml:space="preserve">                        background: active ? "var(--k-maroon)" : "transparent",</w:t>
      </w:r>
    </w:p>
    <w:p>
      <w:pPr>
        <w:spacing w:after="0" w:before="0" w:line="240" w:lineRule="auto"/>
        <w:shd w:val="clear" w:color="auto" w:fill="F4F4F4"/>
      </w:pPr>
      <w:r>
        <w:rPr>
          <w:rFonts w:ascii="Consolas" w:hAnsi="Consolas"/>
          <w:sz w:val="16"/>
        </w:rPr>
        <w:t xml:space="preserve">                        color: active ? "#fff" : "var(--k-text)",</w:t>
      </w:r>
    </w:p>
    <w:p>
      <w:pPr>
        <w:spacing w:after="0" w:before="0" w:line="240" w:lineRule="auto"/>
        <w:shd w:val="clear" w:color="auto" w:fill="F4F4F4"/>
      </w:pPr>
      <w:r>
        <w:rPr>
          <w:rFonts w:ascii="Consolas" w:hAnsi="Consolas"/>
          <w:sz w:val="16"/>
        </w:rPr>
        <w:t xml:space="preserve">                        fontSize: 13, fontWeight: 600, cursor: "pointer",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{b.label}</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Tags */}</w:t>
      </w:r>
    </w:p>
    <w:p>
      <w:pPr>
        <w:spacing w:after="0" w:before="0" w:line="240" w:lineRule="auto"/>
        <w:shd w:val="clear" w:color="auto" w:fill="F4F4F4"/>
      </w:pPr>
      <w:r>
        <w:rPr>
          <w:rFonts w:ascii="Consolas" w:hAnsi="Consolas"/>
          <w:sz w:val="16"/>
        </w:rPr>
        <w:t xml:space="preserve">              {availableTags.length &gt; 0 &amp;&amp;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&lt;div style={{ fontSize: 11, fontWeight: 700, letterSpacing: 0.6, textTransform: "uppercase", color: "var(--k-text-muted)", marginBottom: 8 }}&gt;</w:t>
      </w:r>
    </w:p>
    <w:p>
      <w:pPr>
        <w:spacing w:after="0" w:before="0" w:line="240" w:lineRule="auto"/>
        <w:shd w:val="clear" w:color="auto" w:fill="F4F4F4"/>
      </w:pPr>
      <w:r>
        <w:rPr>
          <w:rFonts w:ascii="Consolas" w:hAnsi="Consolas"/>
          <w:sz w:val="16"/>
        </w:rPr>
        <w:t xml:space="preserve">                    Tags</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flexWrap: "wrap", gap: 6, marginBottom: 14 }}&gt;</w:t>
      </w:r>
    </w:p>
    <w:p>
      <w:pPr>
        <w:spacing w:after="0" w:before="0" w:line="240" w:lineRule="auto"/>
        <w:shd w:val="clear" w:color="auto" w:fill="F4F4F4"/>
      </w:pPr>
      <w:r>
        <w:rPr>
          <w:rFonts w:ascii="Consolas" w:hAnsi="Consolas"/>
          <w:sz w:val="16"/>
        </w:rPr>
        <w:t xml:space="preserve">                    {availableTags.map((tag) =&gt; {</w:t>
      </w:r>
    </w:p>
    <w:p>
      <w:pPr>
        <w:spacing w:after="0" w:before="0" w:line="240" w:lineRule="auto"/>
        <w:shd w:val="clear" w:color="auto" w:fill="F4F4F4"/>
      </w:pPr>
      <w:r>
        <w:rPr>
          <w:rFonts w:ascii="Consolas" w:hAnsi="Consolas"/>
          <w:sz w:val="16"/>
        </w:rPr>
        <w:t xml:space="preserve">                      const active = tagFilter.has(tag);</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key={tag}</w:t>
      </w:r>
    </w:p>
    <w:p>
      <w:pPr>
        <w:spacing w:after="0" w:before="0" w:line="240" w:lineRule="auto"/>
        <w:shd w:val="clear" w:color="auto" w:fill="F4F4F4"/>
      </w:pPr>
      <w:r>
        <w:rPr>
          <w:rFonts w:ascii="Consolas" w:hAnsi="Consolas"/>
          <w:sz w:val="16"/>
        </w:rPr>
        <w:t xml:space="preserve">                          onClick={() =&gt; setTagFilter((prev) =&gt; {</w:t>
      </w:r>
    </w:p>
    <w:p>
      <w:pPr>
        <w:spacing w:after="0" w:before="0" w:line="240" w:lineRule="auto"/>
        <w:shd w:val="clear" w:color="auto" w:fill="F4F4F4"/>
      </w:pPr>
      <w:r>
        <w:rPr>
          <w:rFonts w:ascii="Consolas" w:hAnsi="Consolas"/>
          <w:sz w:val="16"/>
        </w:rPr>
        <w:t xml:space="preserve">                            const next = new Set(prev);</w:t>
      </w:r>
    </w:p>
    <w:p>
      <w:pPr>
        <w:spacing w:after="0" w:before="0" w:line="240" w:lineRule="auto"/>
        <w:shd w:val="clear" w:color="auto" w:fill="F4F4F4"/>
      </w:pPr>
      <w:r>
        <w:rPr>
          <w:rFonts w:ascii="Consolas" w:hAnsi="Consolas"/>
          <w:sz w:val="16"/>
        </w:rPr>
        <w:t xml:space="preserve">                            if (next.has(tag)) next.delete(tag); else next.add(tag);</w:t>
      </w:r>
    </w:p>
    <w:p>
      <w:pPr>
        <w:spacing w:after="0" w:before="0" w:line="240" w:lineRule="auto"/>
        <w:shd w:val="clear" w:color="auto" w:fill="F4F4F4"/>
      </w:pPr>
      <w:r>
        <w:rPr>
          <w:rFonts w:ascii="Consolas" w:hAnsi="Consolas"/>
          <w:sz w:val="16"/>
        </w:rPr>
        <w:t xml:space="preserve">                            return next;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className="k-press"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padding: "8px 14px", borderRadius: "var(--k-r-pill)",</w:t>
      </w:r>
    </w:p>
    <w:p>
      <w:pPr>
        <w:spacing w:after="0" w:before="0" w:line="240" w:lineRule="auto"/>
        <w:shd w:val="clear" w:color="auto" w:fill="F4F4F4"/>
      </w:pPr>
      <w:r>
        <w:rPr>
          <w:rFonts w:ascii="Consolas" w:hAnsi="Consolas"/>
          <w:sz w:val="16"/>
        </w:rPr>
        <w:t xml:space="preserve">                            border: active ? "1.5px solid var(--k-gold)" : "1.5px solid var(--k-border)",</w:t>
      </w:r>
    </w:p>
    <w:p>
      <w:pPr>
        <w:spacing w:after="0" w:before="0" w:line="240" w:lineRule="auto"/>
        <w:shd w:val="clear" w:color="auto" w:fill="F4F4F4"/>
      </w:pPr>
      <w:r>
        <w:rPr>
          <w:rFonts w:ascii="Consolas" w:hAnsi="Consolas"/>
          <w:sz w:val="16"/>
        </w:rPr>
        <w:t xml:space="preserve">                            background: active ? "var(--k-gold)" : "transparent",</w:t>
      </w:r>
    </w:p>
    <w:p>
      <w:pPr>
        <w:spacing w:after="0" w:before="0" w:line="240" w:lineRule="auto"/>
        <w:shd w:val="clear" w:color="auto" w:fill="F4F4F4"/>
      </w:pPr>
      <w:r>
        <w:rPr>
          <w:rFonts w:ascii="Consolas" w:hAnsi="Consolas"/>
          <w:sz w:val="16"/>
        </w:rPr>
        <w:t xml:space="preserve">                            color: active ? "#fff" : "var(--k-text)",</w:t>
      </w:r>
    </w:p>
    <w:p>
      <w:pPr>
        <w:spacing w:after="0" w:before="0" w:line="240" w:lineRule="auto"/>
        <w:shd w:val="clear" w:color="auto" w:fill="F4F4F4"/>
      </w:pPr>
      <w:r>
        <w:rPr>
          <w:rFonts w:ascii="Consolas" w:hAnsi="Consolas"/>
          <w:sz w:val="16"/>
        </w:rPr>
        <w:t xml:space="preserve">                            fontSize: 13, fontWeight: 600, cursor: "pointer",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{tag}</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Footer actions */}</w:t>
      </w:r>
    </w:p>
    <w:p>
      <w:pPr>
        <w:spacing w:after="0" w:before="0" w:line="240" w:lineRule="auto"/>
        <w:shd w:val="clear" w:color="auto" w:fill="F4F4F4"/>
      </w:pPr>
      <w:r>
        <w:rPr>
          <w:rFonts w:ascii="Consolas" w:hAnsi="Consolas"/>
          <w:sz w:val="16"/>
        </w:rPr>
        <w:t xml:space="preserve">              &lt;div style={{ display: "flex", gap: 10, justifyContent: "space-between", alignItems: "center", borderTop: "1px solid var(--k-border)", paddingTop: 12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 setPriceBand(null); setTagFilter(new Set()); }}</w:t>
      </w:r>
    </w:p>
    <w:p>
      <w:pPr>
        <w:spacing w:after="0" w:before="0" w:line="240" w:lineRule="auto"/>
        <w:shd w:val="clear" w:color="auto" w:fill="F4F4F4"/>
      </w:pPr>
      <w:r>
        <w:rPr>
          <w:rFonts w:ascii="Consolas" w:hAnsi="Consolas"/>
          <w:sz w:val="16"/>
        </w:rPr>
        <w:t xml:space="preserve">                  disabled={activeFilterCount === 0}</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"transparent", border: "none",</w:t>
      </w:r>
    </w:p>
    <w:p>
      <w:pPr>
        <w:spacing w:after="0" w:before="0" w:line="240" w:lineRule="auto"/>
        <w:shd w:val="clear" w:color="auto" w:fill="F4F4F4"/>
      </w:pPr>
      <w:r>
        <w:rPr>
          <w:rFonts w:ascii="Consolas" w:hAnsi="Consolas"/>
          <w:sz w:val="16"/>
        </w:rPr>
        <w:t xml:space="preserve">                    color: activeFilterCount === 0 ? "var(--k-text-light)" : "var(--k-maroon)",</w:t>
      </w:r>
    </w:p>
    <w:p>
      <w:pPr>
        <w:spacing w:after="0" w:before="0" w:line="240" w:lineRule="auto"/>
        <w:shd w:val="clear" w:color="auto" w:fill="F4F4F4"/>
      </w:pPr>
      <w:r>
        <w:rPr>
          <w:rFonts w:ascii="Consolas" w:hAnsi="Consolas"/>
          <w:sz w:val="16"/>
        </w:rPr>
        <w:t xml:space="preserve">                    fontSize: 13, fontWeight: 600,</w:t>
      </w:r>
    </w:p>
    <w:p>
      <w:pPr>
        <w:spacing w:after="0" w:before="0" w:line="240" w:lineRule="auto"/>
        <w:shd w:val="clear" w:color="auto" w:fill="F4F4F4"/>
      </w:pPr>
      <w:r>
        <w:rPr>
          <w:rFonts w:ascii="Consolas" w:hAnsi="Consolas"/>
          <w:sz w:val="16"/>
        </w:rPr>
        <w:t xml:space="preserve">                    cursor: activeFilterCount === 0 ? "default" : "pointer",</w:t>
      </w:r>
    </w:p>
    <w:p>
      <w:pPr>
        <w:spacing w:after="0" w:before="0" w:line="240" w:lineRule="auto"/>
        <w:shd w:val="clear" w:color="auto" w:fill="F4F4F4"/>
      </w:pPr>
      <w:r>
        <w:rPr>
          <w:rFonts w:ascii="Consolas" w:hAnsi="Consolas"/>
          <w:sz w:val="16"/>
        </w:rPr>
        <w:t xml:space="preserve">                    padding: "6px 10px",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Clear all</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setFilterOpen(false)}</w:t>
      </w:r>
    </w:p>
    <w:p>
      <w:pPr>
        <w:spacing w:after="0" w:before="0" w:line="240" w:lineRule="auto"/>
        <w:shd w:val="clear" w:color="auto" w:fill="F4F4F4"/>
      </w:pPr>
      <w:r>
        <w:rPr>
          <w:rFonts w:ascii="Consolas" w:hAnsi="Consolas"/>
          <w:sz w:val="16"/>
        </w:rPr>
        <w:t xml:space="preserve">                  className="k-btn k-btn-primary k-btn-pill k-press"</w:t>
      </w:r>
    </w:p>
    <w:p>
      <w:pPr>
        <w:spacing w:after="0" w:before="0" w:line="240" w:lineRule="auto"/>
        <w:shd w:val="clear" w:color="auto" w:fill="F4F4F4"/>
      </w:pPr>
      <w:r>
        <w:rPr>
          <w:rFonts w:ascii="Consolas" w:hAnsi="Consolas"/>
          <w:sz w:val="16"/>
        </w:rPr>
        <w:t xml:space="preserve">                  style={{ padding: "8px 22px", fontSize: 13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Done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Selection bar */}</w:t>
      </w:r>
    </w:p>
    <w:p>
      <w:pPr>
        <w:spacing w:after="0" w:before="0" w:line="240" w:lineRule="auto"/>
        <w:shd w:val="clear" w:color="auto" w:fill="F4F4F4"/>
      </w:pPr>
      <w:r>
        <w:rPr>
          <w:rFonts w:ascii="Consolas" w:hAnsi="Consolas"/>
          <w:sz w:val="16"/>
        </w:rPr>
        <w:t xml:space="preserve">        {selectedIds.size &gt; 0 &amp;&amp; (</w:t>
      </w:r>
    </w:p>
    <w:p>
      <w:pPr>
        <w:spacing w:after="0" w:before="0" w:line="240" w:lineRule="auto"/>
        <w:shd w:val="clear" w:color="auto" w:fill="F4F4F4"/>
      </w:pPr>
      <w:r>
        <w:rPr>
          <w:rFonts w:ascii="Consolas" w:hAnsi="Consolas"/>
          <w:sz w:val="16"/>
        </w:rPr>
        <w:t xml:space="preserve">          &lt;div className="k-slideUp" style={{</w:t>
      </w:r>
    </w:p>
    <w:p>
      <w:pPr>
        <w:spacing w:after="0" w:before="0" w:line="240" w:lineRule="auto"/>
        <w:shd w:val="clear" w:color="auto" w:fill="F4F4F4"/>
      </w:pPr>
      <w:r>
        <w:rPr>
          <w:rFonts w:ascii="Consolas" w:hAnsi="Consolas"/>
          <w:sz w:val="16"/>
        </w:rPr>
        <w:t xml:space="preserve">            margin: "8px 24px 12px", padding: "14px 20px", borderRadius: "var(--k-r)",</w:t>
      </w:r>
    </w:p>
    <w:p>
      <w:pPr>
        <w:spacing w:after="0" w:before="0" w:line="240" w:lineRule="auto"/>
        <w:shd w:val="clear" w:color="auto" w:fill="F4F4F4"/>
      </w:pPr>
      <w:r>
        <w:rPr>
          <w:rFonts w:ascii="Consolas" w:hAnsi="Consolas"/>
          <w:sz w:val="16"/>
        </w:rPr>
        <w:t xml:space="preserve">            background: "linear-gradient(135deg, rgba(201,148,26,.1), rgba(104,38,42,.06))",</w:t>
      </w:r>
    </w:p>
    <w:p>
      <w:pPr>
        <w:spacing w:after="0" w:before="0" w:line="240" w:lineRule="auto"/>
        <w:shd w:val="clear" w:color="auto" w:fill="F4F4F4"/>
      </w:pPr>
      <w:r>
        <w:rPr>
          <w:rFonts w:ascii="Consolas" w:hAnsi="Consolas"/>
          <w:sz w:val="16"/>
        </w:rPr>
        <w:t xml:space="preserve">            border: "1px solid rgba(201,148,26,.3)",</w:t>
      </w:r>
    </w:p>
    <w:p>
      <w:pPr>
        <w:spacing w:after="0" w:before="0" w:line="240" w:lineRule="auto"/>
        <w:shd w:val="clear" w:color="auto" w:fill="F4F4F4"/>
      </w:pPr>
      <w:r>
        <w:rPr>
          <w:rFonts w:ascii="Consolas" w:hAnsi="Consolas"/>
          <w:sz w:val="16"/>
        </w:rPr>
        <w:t xml:space="preserve">            display: "flex", alignItems: "center", justifyContent: "space-between",</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 className="k-heading" style={{ fontSize: 16 }}&gt;{selectedIds.size} saree{selectedIds.size &gt; 1 ? "s" : ""} selected&lt;/span&gt;</w:t>
      </w:r>
    </w:p>
    <w:p>
      <w:pPr>
        <w:spacing w:after="0" w:before="0" w:line="240" w:lineRule="auto"/>
        <w:shd w:val="clear" w:color="auto" w:fill="F4F4F4"/>
      </w:pPr>
      <w:r>
        <w:rPr>
          <w:rFonts w:ascii="Consolas" w:hAnsi="Consolas"/>
          <w:sz w:val="16"/>
        </w:rPr>
        <w:t xml:space="preserve">            &lt;button onClick={sendToTrial} className="k-btn k-btn-pill k-press" style={{</w:t>
      </w:r>
    </w:p>
    <w:p>
      <w:pPr>
        <w:spacing w:after="0" w:before="0" w:line="240" w:lineRule="auto"/>
        <w:shd w:val="clear" w:color="auto" w:fill="F4F4F4"/>
      </w:pPr>
      <w:r>
        <w:rPr>
          <w:rFonts w:ascii="Consolas" w:hAnsi="Consolas"/>
          <w:sz w:val="16"/>
        </w:rPr>
        <w:t xml:space="preserve">              background: "var(--k-gold)", color: "#fff", boxShadow: "0 4px 12px rgba(201,148,26,.3)",</w:t>
      </w:r>
    </w:p>
    <w:p>
      <w:pPr>
        <w:spacing w:after="0" w:before="0" w:line="240" w:lineRule="auto"/>
        <w:shd w:val="clear" w:color="auto" w:fill="F4F4F4"/>
      </w:pPr>
      <w:r>
        <w:rPr>
          <w:rFonts w:ascii="Consolas" w:hAnsi="Consolas"/>
          <w:sz w:val="16"/>
        </w:rPr>
        <w:t xml:space="preserve">              padding: "10px 22px", fontSize: 14, fontWeight: 600,</w:t>
      </w:r>
    </w:p>
    <w:p>
      <w:pPr>
        <w:spacing w:after="0" w:before="0" w:line="240" w:lineRule="auto"/>
        <w:shd w:val="clear" w:color="auto" w:fill="F4F4F4"/>
      </w:pPr>
      <w:r>
        <w:rPr>
          <w:rFonts w:ascii="Consolas" w:hAnsi="Consolas"/>
          <w:sz w:val="16"/>
        </w:rPr>
        <w:t xml:space="preserve">            }}&gt;Send to Trial Room &lt;ChevronRight size={16} /&gt;&lt;/button&gt;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Content */}</w:t>
      </w:r>
    </w:p>
    <w:p>
      <w:pPr>
        <w:spacing w:after="0" w:before="0" w:line="240" w:lineRule="auto"/>
        <w:shd w:val="clear" w:color="auto" w:fill="F4F4F4"/>
      </w:pPr>
      <w:r>
        <w:rPr>
          <w:rFonts w:ascii="Consolas" w:hAnsi="Consolas"/>
          <w:sz w:val="16"/>
        </w:rPr>
        <w:t xml:space="preserve">        {filtered ? (</w:t>
      </w:r>
    </w:p>
    <w:p>
      <w:pPr>
        <w:spacing w:after="0" w:before="0" w:line="240" w:lineRule="auto"/>
        <w:shd w:val="clear" w:color="auto" w:fill="F4F4F4"/>
      </w:pPr>
      <w:r>
        <w:rPr>
          <w:rFonts w:ascii="Consolas" w:hAnsi="Consolas"/>
          <w:sz w:val="16"/>
        </w:rPr>
        <w:t xml:space="preserve">          &lt;div style={{ padding: "8px 24px" }}&gt;</w:t>
      </w:r>
    </w:p>
    <w:p>
      <w:pPr>
        <w:spacing w:after="0" w:before="0" w:line="240" w:lineRule="auto"/>
        <w:shd w:val="clear" w:color="auto" w:fill="F4F4F4"/>
      </w:pPr>
      <w:r>
        <w:rPr>
          <w:rFonts w:ascii="Consolas" w:hAnsi="Consolas"/>
          <w:sz w:val="16"/>
        </w:rPr>
        <w:t xml:space="preserve">            &lt;div style={{ fontSize: 13, color: "var(--k-text-muted)", marginBottom: 12 }}&gt;{filtered.length} results&lt;/div&gt;</w:t>
      </w:r>
    </w:p>
    <w:p>
      <w:pPr>
        <w:spacing w:after="0" w:before="0" w:line="240" w:lineRule="auto"/>
        <w:shd w:val="clear" w:color="auto" w:fill="F4F4F4"/>
      </w:pPr>
      <w:r>
        <w:rPr>
          <w:rFonts w:ascii="Consolas" w:hAnsi="Consolas"/>
          <w:sz w:val="16"/>
        </w:rPr>
        <w:t xml:space="preserve">            &lt;div style={{ display: "grid", gridTemplateColumns: "repeat(auto-fill, minmax(160px, 1fr))", gap: 14 }}&gt;</w:t>
      </w:r>
    </w:p>
    <w:p>
      <w:pPr>
        <w:spacing w:after="0" w:before="0" w:line="240" w:lineRule="auto"/>
        <w:shd w:val="clear" w:color="auto" w:fill="F4F4F4"/>
      </w:pPr>
      <w:r>
        <w:rPr>
          <w:rFonts w:ascii="Consolas" w:hAnsi="Consolas"/>
          <w:sz w:val="16"/>
        </w:rPr>
        <w:t xml:space="preserve">              {filtered.map((s) =&gt; (</w:t>
      </w:r>
    </w:p>
    <w:p>
      <w:pPr>
        <w:spacing w:after="0" w:before="0" w:line="240" w:lineRule="auto"/>
        <w:shd w:val="clear" w:color="auto" w:fill="F4F4F4"/>
      </w:pPr>
      <w:r>
        <w:rPr>
          <w:rFonts w:ascii="Consolas" w:hAnsi="Consolas"/>
          <w:sz w:val="16"/>
        </w:rPr>
        <w:t xml:space="preserve">                &lt;SareeCard key={s._id} saree={s} onTap={() =&gt; onProductTap(s)} onCheck={() =&gt; toggleSelect(s)}</w:t>
      </w:r>
    </w:p>
    <w:p>
      <w:pPr>
        <w:spacing w:after="0" w:before="0" w:line="240" w:lineRule="auto"/>
        <w:shd w:val="clear" w:color="auto" w:fill="F4F4F4"/>
      </w:pPr>
      <w:r>
        <w:rPr>
          <w:rFonts w:ascii="Consolas" w:hAnsi="Consolas"/>
          <w:sz w:val="16"/>
        </w:rPr>
        <w:t xml:space="preserve">                  isSelected={selectedIds.has(s._id)} isInTrial={isInTrial(s._id)} isInWardrobe={isInWardrobe(s._id)}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 Occasion chips */}</w:t>
      </w:r>
    </w:p>
    <w:p>
      <w:pPr>
        <w:spacing w:after="0" w:before="0" w:line="240" w:lineRule="auto"/>
        <w:shd w:val="clear" w:color="auto" w:fill="F4F4F4"/>
      </w:pPr>
      <w:r>
        <w:rPr>
          <w:rFonts w:ascii="Consolas" w:hAnsi="Consolas"/>
          <w:sz w:val="16"/>
        </w:rPr>
        <w:t xml:space="preserve">            &lt;div style={{ padding: "8px 24px 4px", display: "flex", gap: 8, overflowX: "auto" }}&gt;</w:t>
      </w:r>
    </w:p>
    <w:p>
      <w:pPr>
        <w:spacing w:after="0" w:before="0" w:line="240" w:lineRule="auto"/>
        <w:shd w:val="clear" w:color="auto" w:fill="F4F4F4"/>
      </w:pPr>
      <w:r>
        <w:rPr>
          <w:rFonts w:ascii="Consolas" w:hAnsi="Consolas"/>
          <w:sz w:val="16"/>
        </w:rPr>
        <w:t xml:space="preserve">              {occasions.map((occ) =&gt; (</w:t>
      </w:r>
    </w:p>
    <w:p>
      <w:pPr>
        <w:spacing w:after="0" w:before="0" w:line="240" w:lineRule="auto"/>
        <w:shd w:val="clear" w:color="auto" w:fill="F4F4F4"/>
      </w:pPr>
      <w:r>
        <w:rPr>
          <w:rFonts w:ascii="Consolas" w:hAnsi="Consolas"/>
          <w:sz w:val="16"/>
        </w:rPr>
        <w:t xml:space="preserve">                &lt;button key={occ} onClick={() =&gt; setQuery(occ)} className="k-press" style={{</w:t>
      </w:r>
    </w:p>
    <w:p>
      <w:pPr>
        <w:spacing w:after="0" w:before="0" w:line="240" w:lineRule="auto"/>
        <w:shd w:val="clear" w:color="auto" w:fill="F4F4F4"/>
      </w:pPr>
      <w:r>
        <w:rPr>
          <w:rFonts w:ascii="Consolas" w:hAnsi="Consolas"/>
          <w:sz w:val="16"/>
        </w:rPr>
        <w:t xml:space="preserve">                  padding: "8px 20px", borderRadius: "var(--k-r-pill)", whiteSpace: "nowrap",</w:t>
      </w:r>
    </w:p>
    <w:p>
      <w:pPr>
        <w:spacing w:after="0" w:before="0" w:line="240" w:lineRule="auto"/>
        <w:shd w:val="clear" w:color="auto" w:fill="F4F4F4"/>
      </w:pPr>
      <w:r>
        <w:rPr>
          <w:rFonts w:ascii="Consolas" w:hAnsi="Consolas"/>
          <w:sz w:val="16"/>
        </w:rPr>
        <w:t xml:space="preserve">                  background: "var(--k-card)", border: "1.5px solid var(--k-border)",</w:t>
      </w:r>
    </w:p>
    <w:p>
      <w:pPr>
        <w:spacing w:after="0" w:before="0" w:line="240" w:lineRule="auto"/>
        <w:shd w:val="clear" w:color="auto" w:fill="F4F4F4"/>
      </w:pPr>
      <w:r>
        <w:rPr>
          <w:rFonts w:ascii="Consolas" w:hAnsi="Consolas"/>
          <w:sz w:val="16"/>
        </w:rPr>
        <w:t xml:space="preserve">                  fontSize: 14, fontWeight: 500, cursor: "pointer", color: "var(--k-text)",</w:t>
      </w:r>
    </w:p>
    <w:p>
      <w:pPr>
        <w:spacing w:after="0" w:before="0" w:line="240" w:lineRule="auto"/>
        <w:shd w:val="clear" w:color="auto" w:fill="F4F4F4"/>
      </w:pPr>
      <w:r>
        <w:rPr>
          <w:rFonts w:ascii="Consolas" w:hAnsi="Consolas"/>
          <w:sz w:val="16"/>
        </w:rPr>
        <w:t xml:space="preserve">                }}&gt;{occ}&lt;/button&gt;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{shortlistedItems.length &gt; 0 &amp;&amp; (</w:t>
      </w:r>
    </w:p>
    <w:p>
      <w:pPr>
        <w:spacing w:after="0" w:before="0" w:line="240" w:lineRule="auto"/>
        <w:shd w:val="clear" w:color="auto" w:fill="F4F4F4"/>
      </w:pPr>
      <w:r>
        <w:rPr>
          <w:rFonts w:ascii="Consolas" w:hAnsi="Consolas"/>
          <w:sz w:val="16"/>
        </w:rPr>
        <w:t xml:space="preserve">              &lt;ScrollSection title="Shortlisted"&gt;</w:t>
      </w:r>
    </w:p>
    <w:p>
      <w:pPr>
        <w:spacing w:after="0" w:before="0" w:line="240" w:lineRule="auto"/>
        <w:shd w:val="clear" w:color="auto" w:fill="F4F4F4"/>
      </w:pPr>
      <w:r>
        <w:rPr>
          <w:rFonts w:ascii="Consolas" w:hAnsi="Consolas"/>
          <w:sz w:val="16"/>
        </w:rPr>
        <w:t xml:space="preserve">                {shortlistedItems.map((s) =&gt; (</w:t>
      </w:r>
    </w:p>
    <w:p>
      <w:pPr>
        <w:spacing w:after="0" w:before="0" w:line="240" w:lineRule="auto"/>
        <w:shd w:val="clear" w:color="auto" w:fill="F4F4F4"/>
      </w:pPr>
      <w:r>
        <w:rPr>
          <w:rFonts w:ascii="Consolas" w:hAnsi="Consolas"/>
          <w:sz w:val="16"/>
        </w:rPr>
        <w:t xml:space="preserve">                  &lt;SareeCard key={s._id} saree={s} onTap={() =&gt; onProductTap(s)} onCheck={() =&gt; toggleSelect(s)}</w:t>
      </w:r>
    </w:p>
    <w:p>
      <w:pPr>
        <w:spacing w:after="0" w:before="0" w:line="240" w:lineRule="auto"/>
        <w:shd w:val="clear" w:color="auto" w:fill="F4F4F4"/>
      </w:pPr>
      <w:r>
        <w:rPr>
          <w:rFonts w:ascii="Consolas" w:hAnsi="Consolas"/>
          <w:sz w:val="16"/>
        </w:rPr>
        <w:t xml:space="preserve">                    isSelected={selectedIds.has(s._id)} isInTrial={isInTrial(s._id)} isInWardrobe={isInWardrobe(s._id)}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&lt;/ScrollSection&gt;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&lt;ScrollSection title="Trending Now"&gt;</w:t>
      </w:r>
    </w:p>
    <w:p>
      <w:pPr>
        <w:spacing w:after="0" w:before="0" w:line="240" w:lineRule="auto"/>
        <w:shd w:val="clear" w:color="auto" w:fill="F4F4F4"/>
      </w:pPr>
      <w:r>
        <w:rPr>
          <w:rFonts w:ascii="Consolas" w:hAnsi="Consolas"/>
          <w:sz w:val="16"/>
        </w:rPr>
        <w:t xml:space="preserve">              {trending.map((s) =&gt; (</w:t>
      </w:r>
    </w:p>
    <w:p>
      <w:pPr>
        <w:spacing w:after="0" w:before="0" w:line="240" w:lineRule="auto"/>
        <w:shd w:val="clear" w:color="auto" w:fill="F4F4F4"/>
      </w:pPr>
      <w:r>
        <w:rPr>
          <w:rFonts w:ascii="Consolas" w:hAnsi="Consolas"/>
          <w:sz w:val="16"/>
        </w:rPr>
        <w:t xml:space="preserve">                &lt;SareeCard key={s._id} saree={s} onTap={() =&gt; onProductTap(s)} onCheck={() =&gt; toggleSelect(s)}</w:t>
      </w:r>
    </w:p>
    <w:p>
      <w:pPr>
        <w:spacing w:after="0" w:before="0" w:line="240" w:lineRule="auto"/>
        <w:shd w:val="clear" w:color="auto" w:fill="F4F4F4"/>
      </w:pPr>
      <w:r>
        <w:rPr>
          <w:rFonts w:ascii="Consolas" w:hAnsi="Consolas"/>
          <w:sz w:val="16"/>
        </w:rPr>
        <w:t xml:space="preserve">                  isSelected={selectedIds.has(s._id)} isInTrial={isInTrial(s._id)} isInWardrobe={isInWardrobe(s._id)}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&lt;/ScrollSection&gt;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&lt;ScrollSection title="New Arrivals"&gt;</w:t>
      </w:r>
    </w:p>
    <w:p>
      <w:pPr>
        <w:spacing w:after="0" w:before="0" w:line="240" w:lineRule="auto"/>
        <w:shd w:val="clear" w:color="auto" w:fill="F4F4F4"/>
      </w:pPr>
      <w:r>
        <w:rPr>
          <w:rFonts w:ascii="Consolas" w:hAnsi="Consolas"/>
          <w:sz w:val="16"/>
        </w:rPr>
        <w:t xml:space="preserve">              {newArrivals.map((s) =&gt; (</w:t>
      </w:r>
    </w:p>
    <w:p>
      <w:pPr>
        <w:spacing w:after="0" w:before="0" w:line="240" w:lineRule="auto"/>
        <w:shd w:val="clear" w:color="auto" w:fill="F4F4F4"/>
      </w:pPr>
      <w:r>
        <w:rPr>
          <w:rFonts w:ascii="Consolas" w:hAnsi="Consolas"/>
          <w:sz w:val="16"/>
        </w:rPr>
        <w:t xml:space="preserve">                &lt;SareeCard key={s._id} saree={s} onTap={() =&gt; onProductTap(s)} onCheck={() =&gt; toggleSelect(s)}</w:t>
      </w:r>
    </w:p>
    <w:p>
      <w:pPr>
        <w:spacing w:after="0" w:before="0" w:line="240" w:lineRule="auto"/>
        <w:shd w:val="clear" w:color="auto" w:fill="F4F4F4"/>
      </w:pPr>
      <w:r>
        <w:rPr>
          <w:rFonts w:ascii="Consolas" w:hAnsi="Consolas"/>
          <w:sz w:val="16"/>
        </w:rPr>
        <w:t xml:space="preserve">                  isSelected={selectedIds.has(s._id)} isInTrial={isInTrial(s._id)} isInWardrobe={isInWardrobe(s._id)}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&lt;/ScrollSection&gt;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All sarees — full grid below the curated rails so customers</w:t>
      </w:r>
    </w:p>
    <w:p>
      <w:pPr>
        <w:spacing w:after="0" w:before="0" w:line="240" w:lineRule="auto"/>
        <w:shd w:val="clear" w:color="auto" w:fill="F4F4F4"/>
      </w:pPr>
      <w:r>
        <w:rPr>
          <w:rFonts w:ascii="Consolas" w:hAnsi="Consolas"/>
          <w:sz w:val="16"/>
        </w:rPr>
        <w:t xml:space="preserve">                aren't capped at the 16 visible in Trending + New Arrivals.</w:t>
      </w:r>
    </w:p>
    <w:p>
      <w:pPr>
        <w:spacing w:after="0" w:before="0" w:line="240" w:lineRule="auto"/>
        <w:shd w:val="clear" w:color="auto" w:fill="F4F4F4"/>
      </w:pPr>
      <w:r>
        <w:rPr>
          <w:rFonts w:ascii="Consolas" w:hAnsi="Consolas"/>
          <w:sz w:val="16"/>
        </w:rPr>
        <w:t xml:space="preserve">                Uses the same grid layout as the filtered-results view. */}</w:t>
      </w:r>
    </w:p>
    <w:p>
      <w:pPr>
        <w:spacing w:after="0" w:before="0" w:line="240" w:lineRule="auto"/>
        <w:shd w:val="clear" w:color="auto" w:fill="F4F4F4"/>
      </w:pPr>
      <w:r>
        <w:rPr>
          <w:rFonts w:ascii="Consolas" w:hAnsi="Consolas"/>
          <w:sz w:val="16"/>
        </w:rPr>
        <w:t xml:space="preserve">            &lt;div style={{ marginBottom: 28 }}&gt;</w:t>
      </w:r>
    </w:p>
    <w:p>
      <w:pPr>
        <w:spacing w:after="0" w:before="0" w:line="240" w:lineRule="auto"/>
        <w:shd w:val="clear" w:color="auto" w:fill="F4F4F4"/>
      </w:pPr>
      <w:r>
        <w:rPr>
          <w:rFonts w:ascii="Consolas" w:hAnsi="Consolas"/>
          <w:sz w:val="16"/>
        </w:rPr>
        <w:t xml:space="preserve">              &lt;div style={{ display: "flex", alignItems: "center", justifyContent: "space-between", padding: "0 24px", marginBottom: 14 }}&gt;</w:t>
      </w:r>
    </w:p>
    <w:p>
      <w:pPr>
        <w:spacing w:after="0" w:before="0" w:line="240" w:lineRule="auto"/>
        <w:shd w:val="clear" w:color="auto" w:fill="F4F4F4"/>
      </w:pPr>
      <w:r>
        <w:rPr>
          <w:rFonts w:ascii="Consolas" w:hAnsi="Consolas"/>
          <w:sz w:val="16"/>
        </w:rPr>
        <w:t xml:space="preserve">                &lt;div className="k-display" style={{ fontSize: 20 }}&gt;All Sarees&lt;/div&gt;</w:t>
      </w:r>
    </w:p>
    <w:p>
      <w:pPr>
        <w:spacing w:after="0" w:before="0" w:line="240" w:lineRule="auto"/>
        <w:shd w:val="clear" w:color="auto" w:fill="F4F4F4"/>
      </w:pPr>
      <w:r>
        <w:rPr>
          <w:rFonts w:ascii="Consolas" w:hAnsi="Consolas"/>
          <w:sz w:val="16"/>
        </w:rPr>
        <w:t xml:space="preserve">                &lt;div style={{ fontSize: 13, color: "var(--k-text-muted)" }}&gt;{sarees.length} {sarees.length === 1 ? "item" : "items"}&lt;/div&gt;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padding: "0 24px", display: "grid", gridTemplateColumns: "repeat(auto-fill, minmax(160px, 1fr))", gap: 14 }}&gt;</w:t>
      </w:r>
    </w:p>
    <w:p>
      <w:pPr>
        <w:spacing w:after="0" w:before="0" w:line="240" w:lineRule="auto"/>
        <w:shd w:val="clear" w:color="auto" w:fill="F4F4F4"/>
      </w:pPr>
      <w:r>
        <w:rPr>
          <w:rFonts w:ascii="Consolas" w:hAnsi="Consolas"/>
          <w:sz w:val="16"/>
        </w:rPr>
        <w:t xml:space="preserve">                {sarees.map((s) =&gt; (</w:t>
      </w:r>
    </w:p>
    <w:p>
      <w:pPr>
        <w:spacing w:after="0" w:before="0" w:line="240" w:lineRule="auto"/>
        <w:shd w:val="clear" w:color="auto" w:fill="F4F4F4"/>
      </w:pPr>
      <w:r>
        <w:rPr>
          <w:rFonts w:ascii="Consolas" w:hAnsi="Consolas"/>
          <w:sz w:val="16"/>
        </w:rPr>
        <w:t xml:space="preserve">                  &lt;SareeCard key={s._id} saree={s} onTap={() =&gt; onProductTap(s)} onCheck={() =&gt; toggleSelect(s)}</w:t>
      </w:r>
    </w:p>
    <w:p>
      <w:pPr>
        <w:spacing w:after="0" w:before="0" w:line="240" w:lineRule="auto"/>
        <w:shd w:val="clear" w:color="auto" w:fill="F4F4F4"/>
      </w:pPr>
      <w:r>
        <w:rPr>
          <w:rFonts w:ascii="Consolas" w:hAnsi="Consolas"/>
          <w:sz w:val="16"/>
        </w:rPr>
        <w:t xml:space="preserve">                    isSelected={selectedIds.has(s._id)} isInTrial={isInTrial(s._id)} isInWardrobe={isInWardrobe(s._id)}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HomeRail({ title, children }: { title: string; children: React.ReactNode }) {</w:t>
      </w:r>
    </w:p>
    <w:p>
      <w:pPr>
        <w:spacing w:after="0" w:before="0" w:line="240" w:lineRule="auto"/>
        <w:shd w:val="clear" w:color="auto" w:fill="F4F4F4"/>
      </w:pPr>
      <w:r>
        <w:rPr>
          <w:rFonts w:ascii="Consolas" w:hAnsi="Consolas"/>
          <w:sz w:val="16"/>
        </w:rPr>
        <w:t xml:space="preserve">  const scrollRef = useRef&lt;HTMLDivElement&gt;(null);</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className="k-home-section"&gt;</w:t>
      </w:r>
    </w:p>
    <w:p>
      <w:pPr>
        <w:spacing w:after="0" w:before="0" w:line="240" w:lineRule="auto"/>
        <w:shd w:val="clear" w:color="auto" w:fill="F4F4F4"/>
      </w:pPr>
      <w:r>
        <w:rPr>
          <w:rFonts w:ascii="Consolas" w:hAnsi="Consolas"/>
          <w:sz w:val="16"/>
        </w:rPr>
        <w:t xml:space="preserve">      &lt;div className="k-home-section-head"&gt;</w:t>
      </w:r>
    </w:p>
    <w:p>
      <w:pPr>
        <w:spacing w:after="0" w:before="0" w:line="240" w:lineRule="auto"/>
        <w:shd w:val="clear" w:color="auto" w:fill="F4F4F4"/>
      </w:pPr>
      <w:r>
        <w:rPr>
          <w:rFonts w:ascii="Consolas" w:hAnsi="Consolas"/>
          <w:sz w:val="16"/>
        </w:rPr>
        <w:t xml:space="preserve">        &lt;h2 className="k-home-section-title"&gt;{title}&lt;/h2&gt;</w:t>
      </w:r>
    </w:p>
    <w:p>
      <w:pPr>
        <w:spacing w:after="0" w:before="0" w:line="240" w:lineRule="auto"/>
        <w:shd w:val="clear" w:color="auto" w:fill="F4F4F4"/>
      </w:pPr>
      <w:r>
        <w:rPr>
          <w:rFonts w:ascii="Consolas" w:hAnsi="Consolas"/>
          <w:sz w:val="16"/>
        </w:rPr>
        <w:t xml:space="preserve">        &lt;div className="k-home-nav"&gt;</w:t>
      </w:r>
    </w:p>
    <w:p>
      <w:pPr>
        <w:spacing w:after="0" w:before="0" w:line="240" w:lineRule="auto"/>
        <w:shd w:val="clear" w:color="auto" w:fill="F4F4F4"/>
      </w:pPr>
      <w:r>
        <w:rPr>
          <w:rFonts w:ascii="Consolas" w:hAnsi="Consolas"/>
          <w:sz w:val="16"/>
        </w:rPr>
        <w:t xml:space="preserve">          &lt;button onClick={() =&gt; scrollRef.current?.scrollBy({ left: -360, behavior: "smooth" })} className="k-home-nav-btn" aria-label="Scroll left"&gt;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src="/kiosk/home/backward.svg" alt="" aria-hidden width={40}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 onClick={() =&gt; scrollRef.current?.scrollBy({ left: 360, behavior: "smooth" })} className="k-home-nav-btn" aria-label="Scroll right"&gt;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src="/kiosk/home/forward.svg" alt="" aria-hidden width={40}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ref={scrollRef} className="k-home-rail k-no-scroll"&gt;</w:t>
      </w:r>
    </w:p>
    <w:p>
      <w:pPr>
        <w:spacing w:after="0" w:before="0" w:line="240" w:lineRule="auto"/>
        <w:shd w:val="clear" w:color="auto" w:fill="F4F4F4"/>
      </w:pPr>
      <w:r>
        <w:rPr>
          <w:rFonts w:ascii="Consolas" w:hAnsi="Consolas"/>
          <w:sz w:val="16"/>
        </w:rPr>
        <w:t xml:space="preserve">        {children}</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FavouriteCard({ saree, onTap, onAddToTrial, liked, onToggleLike, inTrial, inWardrobe }: {</w:t>
      </w:r>
    </w:p>
    <w:p>
      <w:pPr>
        <w:spacing w:after="0" w:before="0" w:line="240" w:lineRule="auto"/>
        <w:shd w:val="clear" w:color="auto" w:fill="F4F4F4"/>
      </w:pPr>
      <w:r>
        <w:rPr>
          <w:rFonts w:ascii="Consolas" w:hAnsi="Consolas"/>
          <w:sz w:val="16"/>
        </w:rPr>
        <w:t xml:space="preserve">  saree: SareeItem; onTap: () =&gt; void; onAddToTrial: () =&gt; void;</w:t>
      </w:r>
    </w:p>
    <w:p>
      <w:pPr>
        <w:spacing w:after="0" w:before="0" w:line="240" w:lineRule="auto"/>
        <w:shd w:val="clear" w:color="auto" w:fill="F4F4F4"/>
      </w:pPr>
      <w:r>
        <w:rPr>
          <w:rFonts w:ascii="Consolas" w:hAnsi="Consolas"/>
          <w:sz w:val="16"/>
        </w:rPr>
        <w:t xml:space="preserve">  liked: boolean; onToggleLike: () =&gt; void;</w:t>
      </w:r>
    </w:p>
    <w:p>
      <w:pPr>
        <w:spacing w:after="0" w:before="0" w:line="240" w:lineRule="auto"/>
        <w:shd w:val="clear" w:color="auto" w:fill="F4F4F4"/>
      </w:pPr>
      <w:r>
        <w:rPr>
          <w:rFonts w:ascii="Consolas" w:hAnsi="Consolas"/>
          <w:sz w:val="16"/>
        </w:rPr>
        <w:t xml:space="preserve">  inTrial: boolean; inWardrobe: boolean;</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disabled = inTrial || inWardrobe;</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className="k-fav-card"&gt;</w:t>
      </w:r>
    </w:p>
    <w:p>
      <w:pPr>
        <w:spacing w:after="0" w:before="0" w:line="240" w:lineRule="auto"/>
        <w:shd w:val="clear" w:color="auto" w:fill="F4F4F4"/>
      </w:pPr>
      <w:r>
        <w:rPr>
          <w:rFonts w:ascii="Consolas" w:hAnsi="Consolas"/>
          <w:sz w:val="16"/>
        </w:rPr>
        <w:t xml:space="preserve">      &lt;div className="k-fav-card-img" onClick={onTap}&gt;</w:t>
      </w:r>
    </w:p>
    <w:p>
      <w:pPr>
        <w:spacing w:after="0" w:before="0" w:line="240" w:lineRule="auto"/>
        <w:shd w:val="clear" w:color="auto" w:fill="F4F4F4"/>
      </w:pPr>
      <w:r>
        <w:rPr>
          <w:rFonts w:ascii="Consolas" w:hAnsi="Consolas"/>
          <w:sz w:val="16"/>
        </w:rPr>
        <w:t xml:space="preserve">        &lt;SareeThumb name={saree.name} fileId={saree.imageIds?.[0]} grad={saree.grad} emoji={saree.emoji} emojiSize={36}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className={`k-fav-heart ${liked ? "is-liked" : ""}`}</w:t>
      </w:r>
    </w:p>
    <w:p>
      <w:pPr>
        <w:spacing w:after="0" w:before="0" w:line="240" w:lineRule="auto"/>
        <w:shd w:val="clear" w:color="auto" w:fill="F4F4F4"/>
      </w:pPr>
      <w:r>
        <w:rPr>
          <w:rFonts w:ascii="Consolas" w:hAnsi="Consolas"/>
          <w:sz w:val="16"/>
        </w:rPr>
        <w:t xml:space="preserve">          onClick={(e) =&gt; { e.stopPropagation(); onToggleLike(); }}</w:t>
      </w:r>
    </w:p>
    <w:p>
      <w:pPr>
        <w:spacing w:after="0" w:before="0" w:line="240" w:lineRule="auto"/>
        <w:shd w:val="clear" w:color="auto" w:fill="F4F4F4"/>
      </w:pPr>
      <w:r>
        <w:rPr>
          <w:rFonts w:ascii="Consolas" w:hAnsi="Consolas"/>
          <w:sz w:val="16"/>
        </w:rPr>
        <w:t xml:space="preserve">          aria-label={liked ? "Unlike" : "Like"}</w:t>
      </w:r>
    </w:p>
    <w:p>
      <w:pPr>
        <w:spacing w:after="0" w:before="0" w:line="240" w:lineRule="auto"/>
        <w:shd w:val="clear" w:color="auto" w:fill="F4F4F4"/>
      </w:pPr>
      <w:r>
        <w:rPr>
          <w:rFonts w:ascii="Consolas" w:hAnsi="Consolas"/>
          <w:sz w:val="16"/>
        </w:rPr>
        <w:t xml:space="preserve">          aria-pressed={liked}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&lt;Heart size={18} fill={liked ? "#dc2626" : "transparent"} color={liked ? "#dc2626" : "#9ca3af"} strokeWidth={2.25}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className="k-fav-card-info"&gt;</w:t>
      </w:r>
    </w:p>
    <w:p>
      <w:pPr>
        <w:spacing w:after="0" w:before="0" w:line="240" w:lineRule="auto"/>
        <w:shd w:val="clear" w:color="auto" w:fill="F4F4F4"/>
      </w:pPr>
      <w:r>
        <w:rPr>
          <w:rFonts w:ascii="Consolas" w:hAnsi="Consolas"/>
          <w:sz w:val="16"/>
        </w:rPr>
        <w:t xml:space="preserve">        &lt;div className="k-fav-tag"&gt;{saree.occasion}&lt;/div&gt;</w:t>
      </w:r>
    </w:p>
    <w:p>
      <w:pPr>
        <w:spacing w:after="0" w:before="0" w:line="240" w:lineRule="auto"/>
        <w:shd w:val="clear" w:color="auto" w:fill="F4F4F4"/>
      </w:pPr>
      <w:r>
        <w:rPr>
          <w:rFonts w:ascii="Consolas" w:hAnsi="Consolas"/>
          <w:sz w:val="16"/>
        </w:rPr>
        <w:t xml:space="preserve">        &lt;div className="k-fav-name"&gt;{saree.name}&lt;/div&gt;</w:t>
      </w:r>
    </w:p>
    <w:p>
      <w:pPr>
        <w:spacing w:after="0" w:before="0" w:line="240" w:lineRule="auto"/>
        <w:shd w:val="clear" w:color="auto" w:fill="F4F4F4"/>
      </w:pPr>
      <w:r>
        <w:rPr>
          <w:rFonts w:ascii="Consolas" w:hAnsi="Consolas"/>
          <w:sz w:val="16"/>
        </w:rPr>
        <w:t xml:space="preserve">        &lt;div className="k-fav-meta"&gt;{saree.fabric} • 6.3 meters&lt;/div&gt;</w:t>
      </w:r>
    </w:p>
    <w:p>
      <w:pPr>
        <w:spacing w:after="0" w:before="0" w:line="240" w:lineRule="auto"/>
        <w:shd w:val="clear" w:color="auto" w:fill="F4F4F4"/>
      </w:pPr>
      <w:r>
        <w:rPr>
          <w:rFonts w:ascii="Consolas" w:hAnsi="Consolas"/>
          <w:sz w:val="16"/>
        </w:rPr>
        <w:t xml:space="preserve">        &lt;div className="k-fav-price"&gt;₹{fmtPrice(saree.price)}&lt;/div&gt;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className="k-fav-add-btn"</w:t>
      </w:r>
    </w:p>
    <w:p>
      <w:pPr>
        <w:spacing w:after="0" w:before="0" w:line="240" w:lineRule="auto"/>
        <w:shd w:val="clear" w:color="auto" w:fill="F4F4F4"/>
      </w:pPr>
      <w:r>
        <w:rPr>
          <w:rFonts w:ascii="Consolas" w:hAnsi="Consolas"/>
          <w:sz w:val="16"/>
        </w:rPr>
        <w:t xml:space="preserve">          onClick={(e) =&gt; { e.stopPropagation(); onAddToTrial(); }}</w:t>
      </w:r>
    </w:p>
    <w:p>
      <w:pPr>
        <w:spacing w:after="0" w:before="0" w:line="240" w:lineRule="auto"/>
        <w:shd w:val="clear" w:color="auto" w:fill="F4F4F4"/>
      </w:pPr>
      <w:r>
        <w:rPr>
          <w:rFonts w:ascii="Consolas" w:hAnsi="Consolas"/>
          <w:sz w:val="16"/>
        </w:rPr>
        <w:t xml:space="preserve">          disabled={disabled}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{inWardrobe ? "In Wardrobe" : inTrial ? "In Trial Room" : "Add To Trial Room"}</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TrendingCard({ saree, onTap }: { saree: SareeItem; onTap: () =&gt; void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className="k-trend-card" onClick={onTap}&gt;</w:t>
      </w:r>
    </w:p>
    <w:p>
      <w:pPr>
        <w:spacing w:after="0" w:before="0" w:line="240" w:lineRule="auto"/>
        <w:shd w:val="clear" w:color="auto" w:fill="F4F4F4"/>
      </w:pPr>
      <w:r>
        <w:rPr>
          <w:rFonts w:ascii="Consolas" w:hAnsi="Consolas"/>
          <w:sz w:val="16"/>
        </w:rPr>
        <w:t xml:space="preserve">      &lt;div className="k-trend-card-img"&gt;</w:t>
      </w:r>
    </w:p>
    <w:p>
      <w:pPr>
        <w:spacing w:after="0" w:before="0" w:line="240" w:lineRule="auto"/>
        <w:shd w:val="clear" w:color="auto" w:fill="F4F4F4"/>
      </w:pPr>
      <w:r>
        <w:rPr>
          <w:rFonts w:ascii="Consolas" w:hAnsi="Consolas"/>
          <w:sz w:val="16"/>
        </w:rPr>
        <w:t xml:space="preserve">        &lt;SareeThumb name={saree.name} fileId={saree.imageIds?.[0]} grad={saree.grad} emoji={saree.emoji} emojiSize={48}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className="k-trend-card-label"&gt;{saree.occasion || saree.name}&lt;/div&gt;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NewArrivalCard({ saree, onTap }: { saree: SareeItem; onTap: () =&gt; void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className="k-arrival-card" onClick={onTap}&gt;</w:t>
      </w:r>
    </w:p>
    <w:p>
      <w:pPr>
        <w:spacing w:after="0" w:before="0" w:line="240" w:lineRule="auto"/>
        <w:shd w:val="clear" w:color="auto" w:fill="F4F4F4"/>
      </w:pPr>
      <w:r>
        <w:rPr>
          <w:rFonts w:ascii="Consolas" w:hAnsi="Consolas"/>
          <w:sz w:val="16"/>
        </w:rPr>
        <w:t xml:space="preserve">      &lt;div className="k-arrival-card-img"&gt;</w:t>
      </w:r>
    </w:p>
    <w:p>
      <w:pPr>
        <w:spacing w:after="0" w:before="0" w:line="240" w:lineRule="auto"/>
        <w:shd w:val="clear" w:color="auto" w:fill="F4F4F4"/>
      </w:pPr>
      <w:r>
        <w:rPr>
          <w:rFonts w:ascii="Consolas" w:hAnsi="Consolas"/>
          <w:sz w:val="16"/>
        </w:rPr>
        <w:t xml:space="preserve">        &lt;SareeThumb name={saree.name} fileId={saree.imageIds?.[0]} grad={saree.grad} emoji={saree.emoji} emojiSize={48}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className="k-arrival-card-name"&gt;{saree.fabric || saree.name}&lt;/div&gt;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ScrollSection({ title, children }: { title: string; children: React.ReactNode }) {</w:t>
      </w:r>
    </w:p>
    <w:p>
      <w:pPr>
        <w:spacing w:after="0" w:before="0" w:line="240" w:lineRule="auto"/>
        <w:shd w:val="clear" w:color="auto" w:fill="F4F4F4"/>
      </w:pPr>
      <w:r>
        <w:rPr>
          <w:rFonts w:ascii="Consolas" w:hAnsi="Consolas"/>
          <w:sz w:val="16"/>
        </w:rPr>
        <w:t xml:space="preserve">  const scrollRef = useRef&lt;HTMLDivElement&gt;(null);</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marginBottom: 28 }}&gt;</w:t>
      </w:r>
    </w:p>
    <w:p>
      <w:pPr>
        <w:spacing w:after="0" w:before="0" w:line="240" w:lineRule="auto"/>
        <w:shd w:val="clear" w:color="auto" w:fill="F4F4F4"/>
      </w:pPr>
      <w:r>
        <w:rPr>
          <w:rFonts w:ascii="Consolas" w:hAnsi="Consolas"/>
          <w:sz w:val="16"/>
        </w:rPr>
        <w:t xml:space="preserve">      &lt;div style={{ display: "flex", alignItems: "center", justifyContent: "space-between", padding: "0 24px", marginBottom: 14 }}&gt;</w:t>
      </w:r>
    </w:p>
    <w:p>
      <w:pPr>
        <w:spacing w:after="0" w:before="0" w:line="240" w:lineRule="auto"/>
        <w:shd w:val="clear" w:color="auto" w:fill="F4F4F4"/>
      </w:pPr>
      <w:r>
        <w:rPr>
          <w:rFonts w:ascii="Consolas" w:hAnsi="Consolas"/>
          <w:sz w:val="16"/>
        </w:rPr>
        <w:t xml:space="preserve">        &lt;div className="k-display" style={{ fontSize: 20 }}&gt;{title}&lt;/div&gt;</w:t>
      </w:r>
    </w:p>
    <w:p>
      <w:pPr>
        <w:spacing w:after="0" w:before="0" w:line="240" w:lineRule="auto"/>
        <w:shd w:val="clear" w:color="auto" w:fill="F4F4F4"/>
      </w:pPr>
      <w:r>
        <w:rPr>
          <w:rFonts w:ascii="Consolas" w:hAnsi="Consolas"/>
          <w:sz w:val="16"/>
        </w:rPr>
        <w:t xml:space="preserve">        &lt;div style={{ display: "flex", gap: 8 }}&gt;</w:t>
      </w:r>
    </w:p>
    <w:p>
      <w:pPr>
        <w:spacing w:after="0" w:before="0" w:line="240" w:lineRule="auto"/>
        <w:shd w:val="clear" w:color="auto" w:fill="F4F4F4"/>
      </w:pPr>
      <w:r>
        <w:rPr>
          <w:rFonts w:ascii="Consolas" w:hAnsi="Consolas"/>
          <w:sz w:val="16"/>
        </w:rPr>
        <w:t xml:space="preserve">          &lt;button onClick={() =&gt; scrollRef.current?.scrollBy({ left: -300, behavior: "smooth" })} className="k-iconbtn k-press" aria-label="Scroll left"&gt;</w:t>
      </w:r>
    </w:p>
    <w:p>
      <w:pPr>
        <w:spacing w:after="0" w:before="0" w:line="240" w:lineRule="auto"/>
        <w:shd w:val="clear" w:color="auto" w:fill="F4F4F4"/>
      </w:pPr>
      <w:r>
        <w:rPr>
          <w:rFonts w:ascii="Consolas" w:hAnsi="Consolas"/>
          <w:sz w:val="16"/>
        </w:rPr>
        <w:t xml:space="preserve">            &lt;ChevronLeft size={18}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 onClick={() =&gt; scrollRef.current?.scrollBy({ left: 300, behavior: "smooth" })} className="k-iconbtn k-press" aria-label="Scroll right"&gt;</w:t>
      </w:r>
    </w:p>
    <w:p>
      <w:pPr>
        <w:spacing w:after="0" w:before="0" w:line="240" w:lineRule="auto"/>
        <w:shd w:val="clear" w:color="auto" w:fill="F4F4F4"/>
      </w:pPr>
      <w:r>
        <w:rPr>
          <w:rFonts w:ascii="Consolas" w:hAnsi="Consolas"/>
          <w:sz w:val="16"/>
        </w:rPr>
        <w:t xml:space="preserve">            &lt;ChevronRight size={18}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ref={scrollRef} className="k-no-scroll" style={{</w:t>
      </w:r>
    </w:p>
    <w:p>
      <w:pPr>
        <w:spacing w:after="0" w:before="0" w:line="240" w:lineRule="auto"/>
        <w:shd w:val="clear" w:color="auto" w:fill="F4F4F4"/>
      </w:pPr>
      <w:r>
        <w:rPr>
          <w:rFonts w:ascii="Consolas" w:hAnsi="Consolas"/>
          <w:sz w:val="16"/>
        </w:rPr>
        <w:t xml:space="preserve">        display: "grid", gridAutoFlow: "column", gridAutoColumns: "170px",</w:t>
      </w:r>
    </w:p>
    <w:p>
      <w:pPr>
        <w:spacing w:after="0" w:before="0" w:line="240" w:lineRule="auto"/>
        <w:shd w:val="clear" w:color="auto" w:fill="F4F4F4"/>
      </w:pPr>
      <w:r>
        <w:rPr>
          <w:rFonts w:ascii="Consolas" w:hAnsi="Consolas"/>
          <w:sz w:val="16"/>
        </w:rPr>
        <w:t xml:space="preserve">        gap: 14, overflowX: "auto", scrollSnapType: "x mandatory",</w:t>
      </w:r>
    </w:p>
    <w:p>
      <w:pPr>
        <w:spacing w:after="0" w:before="0" w:line="240" w:lineRule="auto"/>
        <w:shd w:val="clear" w:color="auto" w:fill="F4F4F4"/>
      </w:pPr>
      <w:r>
        <w:rPr>
          <w:rFonts w:ascii="Consolas" w:hAnsi="Consolas"/>
          <w:sz w:val="16"/>
        </w:rPr>
        <w:t xml:space="preserve">        paddingLeft: 24, paddingRight: 24, paddingBottom: 6, paddingTop: 4,</w:t>
      </w:r>
    </w:p>
    <w:p>
      <w:pPr>
        <w:spacing w:after="0" w:before="0" w:line="240" w:lineRule="auto"/>
        <w:shd w:val="clear" w:color="auto" w:fill="F4F4F4"/>
      </w:pPr>
      <w:r>
        <w:rPr>
          <w:rFonts w:ascii="Consolas" w:hAnsi="Consolas"/>
          <w:sz w:val="16"/>
        </w:rPr>
        <w:t xml:space="preserve">      }}&gt;{children}&lt;/div&gt;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SareeCard({ saree, onTap, onCheck, isSelected, isInTrial, isInWardrobe }: {</w:t>
      </w:r>
    </w:p>
    <w:p>
      <w:pPr>
        <w:spacing w:after="0" w:before="0" w:line="240" w:lineRule="auto"/>
        <w:shd w:val="clear" w:color="auto" w:fill="F4F4F4"/>
      </w:pPr>
      <w:r>
        <w:rPr>
          <w:rFonts w:ascii="Consolas" w:hAnsi="Consolas"/>
          <w:sz w:val="16"/>
        </w:rPr>
        <w:t xml:space="preserve">  saree: SareeItem; onTap: () =&gt; void; onCheck?: () =&gt; void; isSelected: boolean; isInTrial: boolean; isInWardrobe: boolean;</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disabled = isInTrial || isInWardrobe;</w:t>
      </w:r>
    </w:p>
    <w:p>
      <w:pPr>
        <w:spacing w:after="0" w:before="0" w:line="240" w:lineRule="auto"/>
        <w:shd w:val="clear" w:color="auto" w:fill="F4F4F4"/>
      </w:pPr>
      <w:r>
        <w:rPr>
          <w:rFonts w:ascii="Consolas" w:hAnsi="Consolas"/>
          <w:sz w:val="16"/>
        </w:rPr>
        <w:t xml:space="preserve">  const label = isInWardrobe ? "In Wardrobe" : isInTrial ? "In Trial" : isSelected ? "Selected" : null;</w:t>
      </w:r>
    </w:p>
    <w:p>
      <w:pPr>
        <w:spacing w:after="0" w:before="0" w:line="240" w:lineRule="auto"/>
        <w:shd w:val="clear" w:color="auto" w:fill="F4F4F4"/>
      </w:pPr>
      <w:r>
        <w:rPr>
          <w:rFonts w:ascii="Consolas" w:hAnsi="Consolas"/>
          <w:sz w:val="16"/>
        </w:rPr>
        <w:t xml:space="preserve">  const labelBg = isInWardrobe ? "var(--k-maroon)" : isInTrial ? "var(--k-gold)" : isSelected ? "var(--k-green)" : "";</w:t>
      </w:r>
    </w:p>
    <w:p>
      <w:pPr>
        <w:spacing w:after="0" w:before="0" w:line="240" w:lineRule="auto"/>
        <w:shd w:val="clear" w:color="auto" w:fill="F4F4F4"/>
      </w:pPr>
      <w:r>
        <w:rPr>
          <w:rFonts w:ascii="Consolas" w:hAnsi="Consolas"/>
          <w:sz w:val="16"/>
        </w:rPr>
        <w:t xml:space="preserve">  const discount = saree.mrp &amp;&amp; saree.mrp &gt; saree.price ? Math.round(((saree.mrp - saree.price) / saree.mrp) * 100) :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className="k-product-card" onClick={disabled ? undefined : onTap} style={{</w:t>
      </w:r>
    </w:p>
    <w:p>
      <w:pPr>
        <w:spacing w:after="0" w:before="0" w:line="240" w:lineRule="auto"/>
        <w:shd w:val="clear" w:color="auto" w:fill="F4F4F4"/>
      </w:pPr>
      <w:r>
        <w:rPr>
          <w:rFonts w:ascii="Consolas" w:hAnsi="Consolas"/>
          <w:sz w:val="16"/>
        </w:rPr>
        <w:t xml:space="preserve">      cursor: disabled ? "default" : "pointer", opacity: disabled ? 0.75 : 1,</w:t>
      </w:r>
    </w:p>
    <w:p>
      <w:pPr>
        <w:spacing w:after="0" w:before="0" w:line="240" w:lineRule="auto"/>
        <w:shd w:val="clear" w:color="auto" w:fill="F4F4F4"/>
      </w:pPr>
      <w:r>
        <w:rPr>
          <w:rFonts w:ascii="Consolas" w:hAnsi="Consolas"/>
          <w:sz w:val="16"/>
        </w:rPr>
        <w:t xml:space="preserve">      position: "relative", border: isSelected ? "2.5px solid var(--k-gold)" : "1px solid var(--k-border-l)",</w:t>
      </w:r>
    </w:p>
    <w:p>
      <w:pPr>
        <w:spacing w:after="0" w:before="0" w:line="240" w:lineRule="auto"/>
        <w:shd w:val="clear" w:color="auto" w:fill="F4F4F4"/>
      </w:pPr>
      <w:r>
        <w:rPr>
          <w:rFonts w:ascii="Consolas" w:hAnsi="Consolas"/>
          <w:sz w:val="16"/>
        </w:rPr>
        <w:t xml:space="preserve">      scrollSnapAlign: "start", transition: "transform .15s, box-shadow .15s",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Checkbox */}</w:t>
      </w:r>
    </w:p>
    <w:p>
      <w:pPr>
        <w:spacing w:after="0" w:before="0" w:line="240" w:lineRule="auto"/>
        <w:shd w:val="clear" w:color="auto" w:fill="F4F4F4"/>
      </w:pPr>
      <w:r>
        <w:rPr>
          <w:rFonts w:ascii="Consolas" w:hAnsi="Consolas"/>
          <w:sz w:val="16"/>
        </w:rPr>
        <w:t xml:space="preserve">      {onCheck &amp;&amp; !disabled &amp;&amp; (</w:t>
      </w:r>
    </w:p>
    <w:p>
      <w:pPr>
        <w:spacing w:after="0" w:before="0" w:line="240" w:lineRule="auto"/>
        <w:shd w:val="clear" w:color="auto" w:fill="F4F4F4"/>
      </w:pPr>
      <w:r>
        <w:rPr>
          <w:rFonts w:ascii="Consolas" w:hAnsi="Consolas"/>
          <w:sz w:val="16"/>
        </w:rPr>
        <w:t xml:space="preserve">        &lt;div onClick={(e) =&gt; { e.stopPropagation(); onCheck(); }} style={{</w:t>
      </w:r>
    </w:p>
    <w:p>
      <w:pPr>
        <w:spacing w:after="0" w:before="0" w:line="240" w:lineRule="auto"/>
        <w:shd w:val="clear" w:color="auto" w:fill="F4F4F4"/>
      </w:pPr>
      <w:r>
        <w:rPr>
          <w:rFonts w:ascii="Consolas" w:hAnsi="Consolas"/>
          <w:sz w:val="16"/>
        </w:rPr>
        <w:t xml:space="preserve">          position: "absolute", top: 10, left: 10, zIndex: 3, width: 30, height: 30,</w:t>
      </w:r>
    </w:p>
    <w:p>
      <w:pPr>
        <w:spacing w:after="0" w:before="0" w:line="240" w:lineRule="auto"/>
        <w:shd w:val="clear" w:color="auto" w:fill="F4F4F4"/>
      </w:pPr>
      <w:r>
        <w:rPr>
          <w:rFonts w:ascii="Consolas" w:hAnsi="Consolas"/>
          <w:sz w:val="16"/>
        </w:rPr>
        <w:t xml:space="preserve">          borderRadius: 7, border: `2px solid ${isSelected ? "var(--k-gold)" : "rgba(255,255,255,.95)"}`,</w:t>
      </w:r>
    </w:p>
    <w:p>
      <w:pPr>
        <w:spacing w:after="0" w:before="0" w:line="240" w:lineRule="auto"/>
        <w:shd w:val="clear" w:color="auto" w:fill="F4F4F4"/>
      </w:pPr>
      <w:r>
        <w:rPr>
          <w:rFonts w:ascii="Consolas" w:hAnsi="Consolas"/>
          <w:sz w:val="16"/>
        </w:rPr>
        <w:t xml:space="preserve">          background: isSelected ? "var(--k-gold)" : "rgba(255,255,255,.82)",</w:t>
      </w:r>
    </w:p>
    <w:p>
      <w:pPr>
        <w:spacing w:after="0" w:before="0" w:line="240" w:lineRule="auto"/>
        <w:shd w:val="clear" w:color="auto" w:fill="F4F4F4"/>
      </w:pPr>
      <w:r>
        <w:rPr>
          <w:rFonts w:ascii="Consolas" w:hAnsi="Consolas"/>
          <w:sz w:val="16"/>
        </w:rPr>
        <w:t xml:space="preserve">          backdropFilter: "blur(4px)",</w:t>
      </w:r>
    </w:p>
    <w:p>
      <w:pPr>
        <w:spacing w:after="0" w:before="0" w:line="240" w:lineRule="auto"/>
        <w:shd w:val="clear" w:color="auto" w:fill="F4F4F4"/>
      </w:pPr>
      <w:r>
        <w:rPr>
          <w:rFonts w:ascii="Consolas" w:hAnsi="Consolas"/>
          <w:sz w:val="16"/>
        </w:rPr>
        <w:t xml:space="preserve">          display: "flex", alignItems: "center", justifyContent: "center", cursor: "pointer",</w:t>
      </w:r>
    </w:p>
    <w:p>
      <w:pPr>
        <w:spacing w:after="0" w:before="0" w:line="240" w:lineRule="auto"/>
        <w:shd w:val="clear" w:color="auto" w:fill="F4F4F4"/>
      </w:pPr>
      <w:r>
        <w:rPr>
          <w:rFonts w:ascii="Consolas" w:hAnsi="Consolas"/>
          <w:sz w:val="16"/>
        </w:rPr>
        <w:t xml:space="preserve">          boxShadow: "0 2px 6px rgba(0,0,0,.12)",</w:t>
      </w:r>
    </w:p>
    <w:p>
      <w:pPr>
        <w:spacing w:after="0" w:before="0" w:line="240" w:lineRule="auto"/>
        <w:shd w:val="clear" w:color="auto" w:fill="F4F4F4"/>
      </w:pPr>
      <w:r>
        <w:rPr>
          <w:rFonts w:ascii="Consolas" w:hAnsi="Consolas"/>
          <w:sz w:val="16"/>
        </w:rPr>
        <w:t xml:space="preserve">          transition: "all .15s ease",</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{isSelected &amp;&amp; &lt;Check size={16} strokeWidth={3}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Tag badge */}</w:t>
      </w:r>
    </w:p>
    <w:p>
      <w:pPr>
        <w:spacing w:after="0" w:before="0" w:line="240" w:lineRule="auto"/>
        <w:shd w:val="clear" w:color="auto" w:fill="F4F4F4"/>
      </w:pPr>
      <w:r>
        <w:rPr>
          <w:rFonts w:ascii="Consolas" w:hAnsi="Consolas"/>
          <w:sz w:val="16"/>
        </w:rPr>
        <w:t xml:space="preserve">      {saree.tag &amp;&amp; (</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position: "absolute", top: 10, right: 10, zIndex: 3,</w:t>
      </w:r>
    </w:p>
    <w:p>
      <w:pPr>
        <w:spacing w:after="0" w:before="0" w:line="240" w:lineRule="auto"/>
        <w:shd w:val="clear" w:color="auto" w:fill="F4F4F4"/>
      </w:pPr>
      <w:r>
        <w:rPr>
          <w:rFonts w:ascii="Consolas" w:hAnsi="Consolas"/>
          <w:sz w:val="16"/>
        </w:rPr>
        <w:t xml:space="preserve">          padding: "3px 10px", borderRadius: "var(--k-r-pill)",</w:t>
      </w:r>
    </w:p>
    <w:p>
      <w:pPr>
        <w:spacing w:after="0" w:before="0" w:line="240" w:lineRule="auto"/>
        <w:shd w:val="clear" w:color="auto" w:fill="F4F4F4"/>
      </w:pPr>
      <w:r>
        <w:rPr>
          <w:rFonts w:ascii="Consolas" w:hAnsi="Consolas"/>
          <w:sz w:val="16"/>
        </w:rPr>
        <w:t xml:space="preserve">          background: saree.tag === "Premium" ? "var(--k-maroon)" : saree.tag === "Trending" ? "var(--k-gold)" : "var(--k-text-mid)",</w:t>
      </w:r>
    </w:p>
    <w:p>
      <w:pPr>
        <w:spacing w:after="0" w:before="0" w:line="240" w:lineRule="auto"/>
        <w:shd w:val="clear" w:color="auto" w:fill="F4F4F4"/>
      </w:pPr>
      <w:r>
        <w:rPr>
          <w:rFonts w:ascii="Consolas" w:hAnsi="Consolas"/>
          <w:sz w:val="16"/>
        </w:rPr>
        <w:t xml:space="preserve">          color: "#fff", fontSize: 10, fontWeight: 700, letterSpacing: "0.5px", textTransform: "uppercase",</w:t>
      </w:r>
    </w:p>
    <w:p>
      <w:pPr>
        <w:spacing w:after="0" w:before="0" w:line="240" w:lineRule="auto"/>
        <w:shd w:val="clear" w:color="auto" w:fill="F4F4F4"/>
      </w:pPr>
      <w:r>
        <w:rPr>
          <w:rFonts w:ascii="Consolas" w:hAnsi="Consolas"/>
          <w:sz w:val="16"/>
        </w:rPr>
        <w:t xml:space="preserve">        }}&gt;{saree.tag}&lt;/div&gt;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Image area */}</w:t>
      </w:r>
    </w:p>
    <w:p>
      <w:pPr>
        <w:spacing w:after="0" w:before="0" w:line="240" w:lineRule="auto"/>
        <w:shd w:val="clear" w:color="auto" w:fill="F4F4F4"/>
      </w:pPr>
      <w:r>
        <w:rPr>
          <w:rFonts w:ascii="Consolas" w:hAnsi="Consolas"/>
          <w:sz w:val="16"/>
        </w:rPr>
        <w:t xml:space="preserve">      &lt;div style={{ position: "relative", width: "100%", paddingTop: "120%", overflow: "hidden" }}&gt;</w:t>
      </w:r>
    </w:p>
    <w:p>
      <w:pPr>
        <w:spacing w:after="0" w:before="0" w:line="240" w:lineRule="auto"/>
        <w:shd w:val="clear" w:color="auto" w:fill="F4F4F4"/>
      </w:pPr>
      <w:r>
        <w:rPr>
          <w:rFonts w:ascii="Consolas" w:hAnsi="Consolas"/>
          <w:sz w:val="16"/>
        </w:rPr>
        <w:t xml:space="preserve">        &lt;div style={{ position: "absolute", inset: 0 }}&gt;</w:t>
      </w:r>
    </w:p>
    <w:p>
      <w:pPr>
        <w:spacing w:after="0" w:before="0" w:line="240" w:lineRule="auto"/>
        <w:shd w:val="clear" w:color="auto" w:fill="F4F4F4"/>
      </w:pPr>
      <w:r>
        <w:rPr>
          <w:rFonts w:ascii="Consolas" w:hAnsi="Consolas"/>
          <w:sz w:val="16"/>
        </w:rPr>
        <w:t xml:space="preserve">          &lt;SareeThumb name={saree.name} fileId={saree.imageIds?.[0]} grad={saree.grad} emoji={saree.emoji} emojiSize={36}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{label &amp;&amp; (</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position: "absolute", bottom: 0, left: 0, right: 0, background: labelBg,</w:t>
      </w:r>
    </w:p>
    <w:p>
      <w:pPr>
        <w:spacing w:after="0" w:before="0" w:line="240" w:lineRule="auto"/>
        <w:shd w:val="clear" w:color="auto" w:fill="F4F4F4"/>
      </w:pPr>
      <w:r>
        <w:rPr>
          <w:rFonts w:ascii="Consolas" w:hAnsi="Consolas"/>
          <w:sz w:val="16"/>
        </w:rPr>
        <w:t xml:space="preserve">            padding: "5px 0", textAlign: "center", fontSize: 10, fontWeight: 700,</w:t>
      </w:r>
    </w:p>
    <w:p>
      <w:pPr>
        <w:spacing w:after="0" w:before="0" w:line="240" w:lineRule="auto"/>
        <w:shd w:val="clear" w:color="auto" w:fill="F4F4F4"/>
      </w:pPr>
      <w:r>
        <w:rPr>
          <w:rFonts w:ascii="Consolas" w:hAnsi="Consolas"/>
          <w:sz w:val="16"/>
        </w:rPr>
        <w:t xml:space="preserve">            color: "#fff", letterSpacing: "0.5px", zIndex: 2,</w:t>
      </w:r>
    </w:p>
    <w:p>
      <w:pPr>
        <w:spacing w:after="0" w:before="0" w:line="240" w:lineRule="auto"/>
        <w:shd w:val="clear" w:color="auto" w:fill="F4F4F4"/>
      </w:pPr>
      <w:r>
        <w:rPr>
          <w:rFonts w:ascii="Consolas" w:hAnsi="Consolas"/>
          <w:sz w:val="16"/>
        </w:rPr>
        <w:t xml:space="preserve">          }}&gt;{label}&lt;/div&gt;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{discount &gt; 0 &amp;&amp; !label &amp;&amp; (</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position: "absolute", bottom: 8, left: 8, padding: "3px 8px",</w:t>
      </w:r>
    </w:p>
    <w:p>
      <w:pPr>
        <w:spacing w:after="0" w:before="0" w:line="240" w:lineRule="auto"/>
        <w:shd w:val="clear" w:color="auto" w:fill="F4F4F4"/>
      </w:pPr>
      <w:r>
        <w:rPr>
          <w:rFonts w:ascii="Consolas" w:hAnsi="Consolas"/>
          <w:sz w:val="16"/>
        </w:rPr>
        <w:t xml:space="preserve">            borderRadius: "var(--k-r-pill)", background: "var(--k-green)", color: "#fff",</w:t>
      </w:r>
    </w:p>
    <w:p>
      <w:pPr>
        <w:spacing w:after="0" w:before="0" w:line="240" w:lineRule="auto"/>
        <w:shd w:val="clear" w:color="auto" w:fill="F4F4F4"/>
      </w:pPr>
      <w:r>
        <w:rPr>
          <w:rFonts w:ascii="Consolas" w:hAnsi="Consolas"/>
          <w:sz w:val="16"/>
        </w:rPr>
        <w:t xml:space="preserve">            fontSize: 10, fontWeight: 700, zIndex: 2,</w:t>
      </w:r>
    </w:p>
    <w:p>
      <w:pPr>
        <w:spacing w:after="0" w:before="0" w:line="240" w:lineRule="auto"/>
        <w:shd w:val="clear" w:color="auto" w:fill="F4F4F4"/>
      </w:pPr>
      <w:r>
        <w:rPr>
          <w:rFonts w:ascii="Consolas" w:hAnsi="Consolas"/>
          <w:sz w:val="16"/>
        </w:rPr>
        <w:t xml:space="preserve">          }}&gt;-{discount}%&lt;/div&gt;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Info */}</w:t>
      </w:r>
    </w:p>
    <w:p>
      <w:pPr>
        <w:spacing w:after="0" w:before="0" w:line="240" w:lineRule="auto"/>
        <w:shd w:val="clear" w:color="auto" w:fill="F4F4F4"/>
      </w:pPr>
      <w:r>
        <w:rPr>
          <w:rFonts w:ascii="Consolas" w:hAnsi="Consolas"/>
          <w:sz w:val="16"/>
        </w:rPr>
        <w:t xml:space="preserve">      &lt;div style={{ padding: "10px 12px" }}&gt;</w:t>
      </w:r>
    </w:p>
    <w:p>
      <w:pPr>
        <w:spacing w:after="0" w:before="0" w:line="240" w:lineRule="auto"/>
        <w:shd w:val="clear" w:color="auto" w:fill="F4F4F4"/>
      </w:pPr>
      <w:r>
        <w:rPr>
          <w:rFonts w:ascii="Consolas" w:hAnsi="Consolas"/>
          <w:sz w:val="16"/>
        </w:rPr>
        <w:t xml:space="preserve">        &lt;div style={{ fontSize: 13, fontWeight: 600, lineHeight: 1.3, marginBottom: 2,</w:t>
      </w:r>
    </w:p>
    <w:p>
      <w:pPr>
        <w:spacing w:after="0" w:before="0" w:line="240" w:lineRule="auto"/>
        <w:shd w:val="clear" w:color="auto" w:fill="F4F4F4"/>
      </w:pPr>
      <w:r>
        <w:rPr>
          <w:rFonts w:ascii="Consolas" w:hAnsi="Consolas"/>
          <w:sz w:val="16"/>
        </w:rPr>
        <w:t xml:space="preserve">          overflow: "hidden", textOverflow: "ellipsis", whiteSpace: "nowrap",</w:t>
      </w:r>
    </w:p>
    <w:p>
      <w:pPr>
        <w:spacing w:after="0" w:before="0" w:line="240" w:lineRule="auto"/>
        <w:shd w:val="clear" w:color="auto" w:fill="F4F4F4"/>
      </w:pPr>
      <w:r>
        <w:rPr>
          <w:rFonts w:ascii="Consolas" w:hAnsi="Consolas"/>
          <w:sz w:val="16"/>
        </w:rPr>
        <w:t xml:space="preserve">        }}&gt;{saree.name}&lt;/div&gt;</w:t>
      </w:r>
    </w:p>
    <w:p>
      <w:pPr>
        <w:spacing w:after="0" w:before="0" w:line="240" w:lineRule="auto"/>
        <w:shd w:val="clear" w:color="auto" w:fill="F4F4F4"/>
      </w:pPr>
      <w:r>
        <w:rPr>
          <w:rFonts w:ascii="Consolas" w:hAnsi="Consolas"/>
          <w:sz w:val="16"/>
        </w:rPr>
        <w:t xml:space="preserve">        &lt;div style={{ fontSize: 11, color: "var(--k-text-muted)", marginBottom: 6,</w:t>
      </w:r>
    </w:p>
    <w:p>
      <w:pPr>
        <w:spacing w:after="0" w:before="0" w:line="240" w:lineRule="auto"/>
        <w:shd w:val="clear" w:color="auto" w:fill="F4F4F4"/>
      </w:pPr>
      <w:r>
        <w:rPr>
          <w:rFonts w:ascii="Consolas" w:hAnsi="Consolas"/>
          <w:sz w:val="16"/>
        </w:rPr>
        <w:t xml:space="preserve">          overflow: "hidden", textOverflow: "ellipsis", whiteSpace: "nowrap",</w:t>
      </w:r>
    </w:p>
    <w:p>
      <w:pPr>
        <w:spacing w:after="0" w:before="0" w:line="240" w:lineRule="auto"/>
        <w:shd w:val="clear" w:color="auto" w:fill="F4F4F4"/>
      </w:pPr>
      <w:r>
        <w:rPr>
          <w:rFonts w:ascii="Consolas" w:hAnsi="Consolas"/>
          <w:sz w:val="16"/>
        </w:rPr>
        <w:t xml:space="preserve">        }}&gt;{saree.fabric} · {saree.occasion}&lt;/div&gt;</w:t>
      </w:r>
    </w:p>
    <w:p>
      <w:pPr>
        <w:spacing w:after="0" w:before="0" w:line="240" w:lineRule="auto"/>
        <w:shd w:val="clear" w:color="auto" w:fill="F4F4F4"/>
      </w:pPr>
      <w:r>
        <w:rPr>
          <w:rFonts w:ascii="Consolas" w:hAnsi="Consolas"/>
          <w:sz w:val="16"/>
        </w:rPr>
        <w:t xml:space="preserve">        &lt;div style={{ display: "flex", alignItems: "baseline", gap: 5, flexWrap: "wrap" }}&gt;</w:t>
      </w:r>
    </w:p>
    <w:p>
      <w:pPr>
        <w:spacing w:after="0" w:before="0" w:line="240" w:lineRule="auto"/>
        <w:shd w:val="clear" w:color="auto" w:fill="F4F4F4"/>
      </w:pPr>
      <w:r>
        <w:rPr>
          <w:rFonts w:ascii="Consolas" w:hAnsi="Consolas"/>
          <w:sz w:val="16"/>
        </w:rPr>
        <w:t xml:space="preserve">          &lt;span className="k-mono" style={{ fontSize: 14, fontWeight: 700, color: "var(--k-maroon)" }}&gt;₹{fmtPrice(saree.price)}&lt;/span&gt;</w:t>
      </w:r>
    </w:p>
    <w:p>
      <w:pPr>
        <w:spacing w:after="0" w:before="0" w:line="240" w:lineRule="auto"/>
        <w:shd w:val="clear" w:color="auto" w:fill="F4F4F4"/>
      </w:pPr>
      <w:r>
        <w:rPr>
          <w:rFonts w:ascii="Consolas" w:hAnsi="Consolas"/>
          <w:sz w:val="16"/>
        </w:rPr>
        <w:t xml:space="preserve">          {saree.mrp &amp;&amp; saree.mrp &gt; saree.price &amp;&amp; (</w:t>
      </w:r>
    </w:p>
    <w:p>
      <w:pPr>
        <w:spacing w:after="0" w:before="0" w:line="240" w:lineRule="auto"/>
        <w:shd w:val="clear" w:color="auto" w:fill="F4F4F4"/>
      </w:pPr>
      <w:r>
        <w:rPr>
          <w:rFonts w:ascii="Consolas" w:hAnsi="Consolas"/>
          <w:sz w:val="16"/>
        </w:rPr>
        <w:t xml:space="preserve">            &lt;span className="k-mono" style={{ fontSize: 11, color: "var(--k-text-light)", textDecoration: "line-through" }}&gt;₹{fmtPrice(saree.mrp)}&lt;/span&gt;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PRODUCT DETAIL ── */</w:t>
      </w:r>
    </w:p>
    <w:p>
      <w:pPr>
        <w:spacing w:after="0" w:before="0" w:line="240" w:lineRule="auto"/>
        <w:shd w:val="clear" w:color="auto" w:fill="F4F4F4"/>
      </w:pPr>
      <w:r>
        <w:rPr>
          <w:rFonts w:ascii="Consolas" w:hAnsi="Consolas"/>
          <w:sz w:val="16"/>
        </w:rPr>
        <w:t>function ProductDetailScreen({ product, allSarees, isInTrial, isInWardrobe, onAddToTrial, onBack, onProductTap, navigate, goHome, triggerLogout, trialCount, wardrobeCount, cartCount, storeName, storeLogoFileId }: {</w:t>
      </w:r>
    </w:p>
    <w:p>
      <w:pPr>
        <w:spacing w:after="0" w:before="0" w:line="240" w:lineRule="auto"/>
        <w:shd w:val="clear" w:color="auto" w:fill="F4F4F4"/>
      </w:pPr>
      <w:r>
        <w:rPr>
          <w:rFonts w:ascii="Consolas" w:hAnsi="Consolas"/>
          <w:sz w:val="16"/>
        </w:rPr>
        <w:t xml:space="preserve">  product: SareeItem; allSarees: SareeItem[]; isInTrial: boolean; isInWardrobe: boolean;</w:t>
      </w:r>
    </w:p>
    <w:p>
      <w:pPr>
        <w:spacing w:after="0" w:before="0" w:line="240" w:lineRule="auto"/>
        <w:shd w:val="clear" w:color="auto" w:fill="F4F4F4"/>
      </w:pPr>
      <w:r>
        <w:rPr>
          <w:rFonts w:ascii="Consolas" w:hAnsi="Consolas"/>
          <w:sz w:val="16"/>
        </w:rPr>
        <w:t xml:space="preserve">  onAddToTrial: () =&gt; void; onBack: () =&gt; void; onProductTap: (p: SareeItem) =&gt; void;</w:t>
      </w:r>
    </w:p>
    <w:p>
      <w:pPr>
        <w:spacing w:after="0" w:before="0" w:line="240" w:lineRule="auto"/>
        <w:shd w:val="clear" w:color="auto" w:fill="F4F4F4"/>
      </w:pPr>
      <w:r>
        <w:rPr>
          <w:rFonts w:ascii="Consolas" w:hAnsi="Consolas"/>
          <w:sz w:val="16"/>
        </w:rPr>
        <w:t xml:space="preserve">  navigate: (s: Screen, product?: SareeItem) =&gt; void; goHome: () =&gt; void; triggerLogout: () =&gt; void;</w:t>
      </w:r>
    </w:p>
    <w:p>
      <w:pPr>
        <w:spacing w:after="0" w:before="0" w:line="240" w:lineRule="auto"/>
        <w:shd w:val="clear" w:color="auto" w:fill="F4F4F4"/>
      </w:pPr>
      <w:r>
        <w:rPr>
          <w:rFonts w:ascii="Consolas" w:hAnsi="Consolas"/>
          <w:sz w:val="16"/>
        </w:rPr>
        <w:t xml:space="preserve">  trialCount: number; wardrobeCount: number; cartCount: number;</w:t>
      </w:r>
    </w:p>
    <w:p>
      <w:pPr>
        <w:spacing w:after="0" w:before="0" w:line="240" w:lineRule="auto"/>
        <w:shd w:val="clear" w:color="auto" w:fill="F4F4F4"/>
      </w:pPr>
      <w:r>
        <w:rPr>
          <w:rFonts w:ascii="Consolas" w:hAnsi="Consolas"/>
          <w:sz w:val="16"/>
        </w:rPr>
        <w:t xml:space="preserve">  storeName?: string; storeLogoFileId?: Id&lt;"_storage"&gt;;</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[selColor, setSelColor] = useState(0);</w:t>
      </w:r>
    </w:p>
    <w:p>
      <w:pPr>
        <w:spacing w:after="0" w:before="0" w:line="240" w:lineRule="auto"/>
        <w:shd w:val="clear" w:color="auto" w:fill="F4F4F4"/>
      </w:pPr>
      <w:r>
        <w:rPr>
          <w:rFonts w:ascii="Consolas" w:hAnsi="Consolas"/>
          <w:sz w:val="16"/>
        </w:rPr>
        <w:t xml:space="preserve">  const [liked, setLiked] = useState(true);</w:t>
      </w:r>
    </w:p>
    <w:p>
      <w:pPr>
        <w:spacing w:after="0" w:before="0" w:line="240" w:lineRule="auto"/>
        <w:shd w:val="clear" w:color="auto" w:fill="F4F4F4"/>
      </w:pPr>
      <w:r>
        <w:rPr>
          <w:rFonts w:ascii="Consolas" w:hAnsi="Consolas"/>
          <w:sz w:val="16"/>
        </w:rPr>
        <w:t xml:space="preserve">  const railRef = useRef&lt;HTMLDivElement&gt;(null);</w:t>
      </w:r>
    </w:p>
    <w:p>
      <w:pPr>
        <w:spacing w:after="0" w:before="0" w:line="240" w:lineRule="auto"/>
        <w:shd w:val="clear" w:color="auto" w:fill="F4F4F4"/>
      </w:pPr>
      <w:r>
        <w:rPr>
          <w:rFonts w:ascii="Consolas" w:hAnsi="Consolas"/>
          <w:sz w:val="16"/>
        </w:rPr>
        <w:t xml:space="preserve">  const similar = allSarees.filter((s) =&gt; s.occasion === product.occasion &amp;&amp; s._id !== product._id).slice(0, 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subtitle = [product.fabric, "Handwoven", product.region].filter(Boolean).join(" · ");</w:t>
      </w:r>
    </w:p>
    <w:p>
      <w:pPr>
        <w:spacing w:after="0" w:before="0" w:line="240" w:lineRule="auto"/>
        <w:shd w:val="clear" w:color="auto" w:fill="F4F4F4"/>
      </w:pPr>
      <w:r>
        <w:rPr>
          <w:rFonts w:ascii="Consolas" w:hAnsi="Consolas"/>
          <w:sz w:val="16"/>
        </w:rPr>
        <w:t xml:space="preserve">  const handwovenLabel = product.region ? `Handwoven In ${product.region}` : "Handwoven";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className="k-shell"&gt;</w:t>
      </w:r>
    </w:p>
    <w:p>
      <w:pPr>
        <w:spacing w:after="0" w:before="0" w:line="240" w:lineRule="auto"/>
        <w:shd w:val="clear" w:color="auto" w:fill="F4F4F4"/>
      </w:pPr>
      <w:r>
        <w:rPr>
          <w:rFonts w:ascii="Consolas" w:hAnsi="Consolas"/>
          <w:sz w:val="16"/>
        </w:rPr>
        <w:t xml:space="preserve">      &lt;KioskHeader</w:t>
      </w:r>
    </w:p>
    <w:p>
      <w:pPr>
        <w:spacing w:after="0" w:before="0" w:line="240" w:lineRule="auto"/>
        <w:shd w:val="clear" w:color="auto" w:fill="F4F4F4"/>
      </w:pPr>
      <w:r>
        <w:rPr>
          <w:rFonts w:ascii="Consolas" w:hAnsi="Consolas"/>
          <w:sz w:val="16"/>
        </w:rPr>
        <w:t xml:space="preserve">        trialCount={trialCount}</w:t>
      </w:r>
    </w:p>
    <w:p>
      <w:pPr>
        <w:spacing w:after="0" w:before="0" w:line="240" w:lineRule="auto"/>
        <w:shd w:val="clear" w:color="auto" w:fill="F4F4F4"/>
      </w:pPr>
      <w:r>
        <w:rPr>
          <w:rFonts w:ascii="Consolas" w:hAnsi="Consolas"/>
          <w:sz w:val="16"/>
        </w:rPr>
        <w:t xml:space="preserve">        wardrobeCount={wardrobeCount}</w:t>
      </w:r>
    </w:p>
    <w:p>
      <w:pPr>
        <w:spacing w:after="0" w:before="0" w:line="240" w:lineRule="auto"/>
        <w:shd w:val="clear" w:color="auto" w:fill="F4F4F4"/>
      </w:pPr>
      <w:r>
        <w:rPr>
          <w:rFonts w:ascii="Consolas" w:hAnsi="Consolas"/>
          <w:sz w:val="16"/>
        </w:rPr>
        <w:t xml:space="preserve">        cartCount={cartCount}</w:t>
      </w:r>
    </w:p>
    <w:p>
      <w:pPr>
        <w:spacing w:after="0" w:before="0" w:line="240" w:lineRule="auto"/>
        <w:shd w:val="clear" w:color="auto" w:fill="F4F4F4"/>
      </w:pPr>
      <w:r>
        <w:rPr>
          <w:rFonts w:ascii="Consolas" w:hAnsi="Consolas"/>
          <w:sz w:val="16"/>
        </w:rPr>
        <w:t xml:space="preserve">        goHome={goHome}</w:t>
      </w:r>
    </w:p>
    <w:p>
      <w:pPr>
        <w:spacing w:after="0" w:before="0" w:line="240" w:lineRule="auto"/>
        <w:shd w:val="clear" w:color="auto" w:fill="F4F4F4"/>
      </w:pPr>
      <w:r>
        <w:rPr>
          <w:rFonts w:ascii="Consolas" w:hAnsi="Consolas"/>
          <w:sz w:val="16"/>
        </w:rPr>
        <w:t xml:space="preserve">        triggerLogout={triggerLogout}</w:t>
      </w:r>
    </w:p>
    <w:p>
      <w:pPr>
        <w:spacing w:after="0" w:before="0" w:line="240" w:lineRule="auto"/>
        <w:shd w:val="clear" w:color="auto" w:fill="F4F4F4"/>
      </w:pPr>
      <w:r>
        <w:rPr>
          <w:rFonts w:ascii="Consolas" w:hAnsi="Consolas"/>
          <w:sz w:val="16"/>
        </w:rPr>
        <w:t xml:space="preserve">        navigate={navigate}</w:t>
      </w:r>
    </w:p>
    <w:p>
      <w:pPr>
        <w:spacing w:after="0" w:before="0" w:line="240" w:lineRule="auto"/>
        <w:shd w:val="clear" w:color="auto" w:fill="F4F4F4"/>
      </w:pPr>
      <w:r>
        <w:rPr>
          <w:rFonts w:ascii="Consolas" w:hAnsi="Consolas"/>
          <w:sz w:val="16"/>
        </w:rPr>
        <w:t xml:space="preserve">        storeName={storeName}</w:t>
      </w:r>
    </w:p>
    <w:p>
      <w:pPr>
        <w:spacing w:after="0" w:before="0" w:line="240" w:lineRule="auto"/>
        <w:shd w:val="clear" w:color="auto" w:fill="F4F4F4"/>
      </w:pPr>
      <w:r>
        <w:rPr>
          <w:rFonts w:ascii="Consolas" w:hAnsi="Consolas"/>
          <w:sz w:val="16"/>
        </w:rPr>
        <w:t xml:space="preserve">        storeLogoFileId={storeLogoFileId}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className="k-detail-content"&gt;</w:t>
      </w:r>
    </w:p>
    <w:p>
      <w:pPr>
        <w:spacing w:after="0" w:before="0" w:line="240" w:lineRule="auto"/>
        <w:shd w:val="clear" w:color="auto" w:fill="F4F4F4"/>
      </w:pPr>
      <w:r>
        <w:rPr>
          <w:rFonts w:ascii="Consolas" w:hAnsi="Consolas"/>
          <w:sz w:val="16"/>
        </w:rPr>
        <w:t xml:space="preserve">        {/* Back / Home row */}</w:t>
      </w:r>
    </w:p>
    <w:p>
      <w:pPr>
        <w:spacing w:after="0" w:before="0" w:line="240" w:lineRule="auto"/>
        <w:shd w:val="clear" w:color="auto" w:fill="F4F4F4"/>
      </w:pPr>
      <w:r>
        <w:rPr>
          <w:rFonts w:ascii="Consolas" w:hAnsi="Consolas"/>
          <w:sz w:val="16"/>
        </w:rPr>
        <w:t xml:space="preserve">        &lt;div className="k-detail-actions"&gt;</w:t>
      </w:r>
    </w:p>
    <w:p>
      <w:pPr>
        <w:spacing w:after="0" w:before="0" w:line="240" w:lineRule="auto"/>
        <w:shd w:val="clear" w:color="auto" w:fill="F4F4F4"/>
      </w:pPr>
      <w:r>
        <w:rPr>
          <w:rFonts w:ascii="Consolas" w:hAnsi="Consolas"/>
          <w:sz w:val="16"/>
        </w:rPr>
        <w:t xml:space="preserve">          &lt;button onClick={onBack} className="k-detail-action-btn k-detail-home-btn k-press" aria-label="Back"&gt;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src="/kiosk/backward.svg" alt="" aria-hidden width={56}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 onClick={goHome} className="k-detail-action-btn k-detail-home-btn k-press" aria-label="Home"&gt;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src="/kiosk/home.svg" alt="" aria-hidden width={56}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Hero — image + info */}</w:t>
      </w:r>
    </w:p>
    <w:p>
      <w:pPr>
        <w:spacing w:after="0" w:before="0" w:line="240" w:lineRule="auto"/>
        <w:shd w:val="clear" w:color="auto" w:fill="F4F4F4"/>
      </w:pPr>
      <w:r>
        <w:rPr>
          <w:rFonts w:ascii="Consolas" w:hAnsi="Consolas"/>
          <w:sz w:val="16"/>
        </w:rPr>
        <w:t xml:space="preserve">        &lt;div className="k-detail-hero"&gt;</w:t>
      </w:r>
    </w:p>
    <w:p>
      <w:pPr>
        <w:spacing w:after="0" w:before="0" w:line="240" w:lineRule="auto"/>
        <w:shd w:val="clear" w:color="auto" w:fill="F4F4F4"/>
      </w:pPr>
      <w:r>
        <w:rPr>
          <w:rFonts w:ascii="Consolas" w:hAnsi="Consolas"/>
          <w:sz w:val="16"/>
        </w:rPr>
        <w:t xml:space="preserve">          &lt;div className="k-detail-img"&gt;</w:t>
      </w:r>
    </w:p>
    <w:p>
      <w:pPr>
        <w:spacing w:after="0" w:before="0" w:line="240" w:lineRule="auto"/>
        <w:shd w:val="clear" w:color="auto" w:fill="F4F4F4"/>
      </w:pPr>
      <w:r>
        <w:rPr>
          <w:rFonts w:ascii="Consolas" w:hAnsi="Consolas"/>
          <w:sz w:val="16"/>
        </w:rPr>
        <w:t xml:space="preserve">            &lt;SareeImageGallery name={product.name} imageIds={product.imageIds} grad={product.grad} emoji={product.emoji} emojiSize={72} /&gt;</w:t>
      </w:r>
    </w:p>
    <w:p>
      <w:pPr>
        <w:spacing w:after="0" w:before="0" w:line="240" w:lineRule="auto"/>
        <w:shd w:val="clear" w:color="auto" w:fill="F4F4F4"/>
      </w:pPr>
      <w:r>
        <w:rPr>
          <w:rFonts w:ascii="Consolas" w:hAnsi="Consolas"/>
          <w:sz w:val="16"/>
        </w:rPr>
        <w:t xml:space="preserve">            &lt;div className="k-detail-rating"&gt;</w:t>
      </w:r>
    </w:p>
    <w:p>
      <w:pPr>
        <w:spacing w:after="0" w:before="0" w:line="240" w:lineRule="auto"/>
        <w:shd w:val="clear" w:color="auto" w:fill="F4F4F4"/>
      </w:pPr>
      <w:r>
        <w:rPr>
          <w:rFonts w:ascii="Consolas" w:hAnsi="Consolas"/>
          <w:sz w:val="16"/>
        </w:rPr>
        <w:t xml:space="preserve">              &lt;Star size={13} fill="var(--k-gold)" color="var(--k-gold)" strokeWidth={0} /&gt;</w:t>
      </w:r>
    </w:p>
    <w:p>
      <w:pPr>
        <w:spacing w:after="0" w:before="0" w:line="240" w:lineRule="auto"/>
        <w:shd w:val="clear" w:color="auto" w:fill="F4F4F4"/>
      </w:pPr>
      <w:r>
        <w:rPr>
          <w:rFonts w:ascii="Consolas" w:hAnsi="Consolas"/>
          <w:sz w:val="16"/>
        </w:rPr>
        <w:t xml:space="preserve">              &lt;span&gt;4.5&lt;/span&gt;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setLiked((v) =&gt; !v)}</w:t>
      </w:r>
    </w:p>
    <w:p>
      <w:pPr>
        <w:spacing w:after="0" w:before="0" w:line="240" w:lineRule="auto"/>
        <w:shd w:val="clear" w:color="auto" w:fill="F4F4F4"/>
      </w:pPr>
      <w:r>
        <w:rPr>
          <w:rFonts w:ascii="Consolas" w:hAnsi="Consolas"/>
          <w:sz w:val="16"/>
        </w:rPr>
        <w:t xml:space="preserve">              className={`k-detail-heart${liked ? " is-liked" : ""}`}</w:t>
      </w:r>
    </w:p>
    <w:p>
      <w:pPr>
        <w:spacing w:after="0" w:before="0" w:line="240" w:lineRule="auto"/>
        <w:shd w:val="clear" w:color="auto" w:fill="F4F4F4"/>
      </w:pPr>
      <w:r>
        <w:rPr>
          <w:rFonts w:ascii="Consolas" w:hAnsi="Consolas"/>
          <w:sz w:val="16"/>
        </w:rPr>
        <w:t xml:space="preserve">              aria-label={liked ? "Unlike" : "Like"}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&lt;Heart size={20} fill={liked ? "#E53935" : "transparent"} color={liked ? "#E53935" : "var(--k-text-mid)"} strokeWidth={2}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className="k-detail-info"&gt;</w:t>
      </w:r>
    </w:p>
    <w:p>
      <w:pPr>
        <w:spacing w:after="0" w:before="0" w:line="240" w:lineRule="auto"/>
        <w:shd w:val="clear" w:color="auto" w:fill="F4F4F4"/>
      </w:pPr>
      <w:r>
        <w:rPr>
          <w:rFonts w:ascii="Consolas" w:hAnsi="Consolas"/>
          <w:sz w:val="16"/>
        </w:rPr>
        <w:t xml:space="preserve">            &lt;h2 className="k-detail-title"&gt;{product.name}&lt;/h2&gt;</w:t>
      </w:r>
    </w:p>
    <w:p>
      <w:pPr>
        <w:spacing w:after="0" w:before="0" w:line="240" w:lineRule="auto"/>
        <w:shd w:val="clear" w:color="auto" w:fill="F4F4F4"/>
      </w:pPr>
      <w:r>
        <w:rPr>
          <w:rFonts w:ascii="Consolas" w:hAnsi="Consolas"/>
          <w:sz w:val="16"/>
        </w:rPr>
        <w:t xml:space="preserve">            &lt;div className="k-detail-subtitle"&gt;{subtitle}&lt;/div&gt;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className="k-detail-price-row"&gt;</w:t>
      </w:r>
    </w:p>
    <w:p>
      <w:pPr>
        <w:spacing w:after="0" w:before="0" w:line="240" w:lineRule="auto"/>
        <w:shd w:val="clear" w:color="auto" w:fill="F4F4F4"/>
      </w:pPr>
      <w:r>
        <w:rPr>
          <w:rFonts w:ascii="Consolas" w:hAnsi="Consolas"/>
          <w:sz w:val="16"/>
        </w:rPr>
        <w:t xml:space="preserve">              &lt;span className="k-detail-price"&gt;₹ {fmtPrice(product.price)}&lt;/span&gt;</w:t>
      </w:r>
    </w:p>
    <w:p>
      <w:pPr>
        <w:spacing w:after="0" w:before="0" w:line="240" w:lineRule="auto"/>
        <w:shd w:val="clear" w:color="auto" w:fill="F4F4F4"/>
      </w:pPr>
      <w:r>
        <w:rPr>
          <w:rFonts w:ascii="Consolas" w:hAnsi="Consolas"/>
          <w:sz w:val="16"/>
        </w:rPr>
        <w:t xml:space="preserve">              {product.mrp &amp;&amp; product.mrp &gt; product.price &amp;&amp; (</w:t>
      </w:r>
    </w:p>
    <w:p>
      <w:pPr>
        <w:spacing w:after="0" w:before="0" w:line="240" w:lineRule="auto"/>
        <w:shd w:val="clear" w:color="auto" w:fill="F4F4F4"/>
      </w:pPr>
      <w:r>
        <w:rPr>
          <w:rFonts w:ascii="Consolas" w:hAnsi="Consolas"/>
          <w:sz w:val="16"/>
        </w:rPr>
        <w:t xml:space="preserve">                &lt;span className="k-detail-mrp"&gt;₹ {fmtPrice(product.mrp)}&lt;/span&gt;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className="k-detail-divider"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className="k-detail-colors-head"&gt;Colors&lt;/div&gt;</w:t>
      </w:r>
    </w:p>
    <w:p>
      <w:pPr>
        <w:spacing w:after="0" w:before="0" w:line="240" w:lineRule="auto"/>
        <w:shd w:val="clear" w:color="auto" w:fill="F4F4F4"/>
      </w:pPr>
      <w:r>
        <w:rPr>
          <w:rFonts w:ascii="Consolas" w:hAnsi="Consolas"/>
          <w:sz w:val="16"/>
        </w:rPr>
        <w:t xml:space="preserve">            &lt;div className="k-detail-colors"&gt;</w:t>
      </w:r>
    </w:p>
    <w:p>
      <w:pPr>
        <w:spacing w:after="0" w:before="0" w:line="240" w:lineRule="auto"/>
        <w:shd w:val="clear" w:color="auto" w:fill="F4F4F4"/>
      </w:pPr>
      <w:r>
        <w:rPr>
          <w:rFonts w:ascii="Consolas" w:hAnsi="Consolas"/>
          <w:sz w:val="16"/>
        </w:rPr>
        <w:t xml:space="preserve">              {product.colors.slice(0, 6).map((c, i) =&gt;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key={i}</w:t>
      </w:r>
    </w:p>
    <w:p>
      <w:pPr>
        <w:spacing w:after="0" w:before="0" w:line="240" w:lineRule="auto"/>
        <w:shd w:val="clear" w:color="auto" w:fill="F4F4F4"/>
      </w:pPr>
      <w:r>
        <w:rPr>
          <w:rFonts w:ascii="Consolas" w:hAnsi="Consolas"/>
          <w:sz w:val="16"/>
        </w:rPr>
        <w:t xml:space="preserve">                  onClick={() =&gt; setSelColor(i)}</w:t>
      </w:r>
    </w:p>
    <w:p>
      <w:pPr>
        <w:spacing w:after="0" w:before="0" w:line="240" w:lineRule="auto"/>
        <w:shd w:val="clear" w:color="auto" w:fill="F4F4F4"/>
      </w:pPr>
      <w:r>
        <w:rPr>
          <w:rFonts w:ascii="Consolas" w:hAnsi="Consolas"/>
          <w:sz w:val="16"/>
        </w:rPr>
        <w:t xml:space="preserve">                  className={`k-detail-color${i === selColor ? " is-active" : ""}`}</w:t>
      </w:r>
    </w:p>
    <w:p>
      <w:pPr>
        <w:spacing w:after="0" w:before="0" w:line="240" w:lineRule="auto"/>
        <w:shd w:val="clear" w:color="auto" w:fill="F4F4F4"/>
      </w:pPr>
      <w:r>
        <w:rPr>
          <w:rFonts w:ascii="Consolas" w:hAnsi="Consolas"/>
          <w:sz w:val="16"/>
        </w:rPr>
        <w:t xml:space="preserve">                  style={{ background: c }}</w:t>
      </w:r>
    </w:p>
    <w:p>
      <w:pPr>
        <w:spacing w:after="0" w:before="0" w:line="240" w:lineRule="auto"/>
        <w:shd w:val="clear" w:color="auto" w:fill="F4F4F4"/>
      </w:pPr>
      <w:r>
        <w:rPr>
          <w:rFonts w:ascii="Consolas" w:hAnsi="Consolas"/>
          <w:sz w:val="16"/>
        </w:rPr>
        <w:t xml:space="preserve">                  aria-label={`Color ${i + 1}`}</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className="k-detail-divider k-detail-section-divider"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className="k-detail-features"&gt;</w:t>
      </w:r>
    </w:p>
    <w:p>
      <w:pPr>
        <w:spacing w:after="0" w:before="0" w:line="240" w:lineRule="auto"/>
        <w:shd w:val="clear" w:color="auto" w:fill="F4F4F4"/>
      </w:pPr>
      <w:r>
        <w:rPr>
          <w:rFonts w:ascii="Consolas" w:hAnsi="Consolas"/>
          <w:sz w:val="16"/>
        </w:rPr>
        <w:t xml:space="preserve">              &lt;div className="k-detail-feature"&gt;</w:t>
      </w:r>
    </w:p>
    <w:p>
      <w:pPr>
        <w:spacing w:after="0" w:before="0" w:line="240" w:lineRule="auto"/>
        <w:shd w:val="clear" w:color="auto" w:fill="F4F4F4"/>
      </w:pPr>
      <w:r>
        <w:rPr>
          <w:rFonts w:ascii="Consolas" w:hAnsi="Consolas"/>
          <w:sz w:val="16"/>
        </w:rPr>
        <w:t xml:space="preserve">                &lt;div className="k-detail-feature-icon"&gt;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src="/kiosk/detail/pure-silk.svg" alt="" aria-hidden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className="k-detail-feature-label"&gt;100% {product.fabric || "Pure Silk"}&lt;/span&gt;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className="k-detail-feature"&gt;</w:t>
      </w:r>
    </w:p>
    <w:p>
      <w:pPr>
        <w:spacing w:after="0" w:before="0" w:line="240" w:lineRule="auto"/>
        <w:shd w:val="clear" w:color="auto" w:fill="F4F4F4"/>
      </w:pPr>
      <w:r>
        <w:rPr>
          <w:rFonts w:ascii="Consolas" w:hAnsi="Consolas"/>
          <w:sz w:val="16"/>
        </w:rPr>
        <w:t xml:space="preserve">                &lt;div className="k-detail-feature-icon"&gt;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src="/kiosk/detail/hand-woven.svg" alt="" aria-hidden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className="k-detail-feature-label"&gt;{handwovenLabel}&lt;/span&gt;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className="k-detail-feature"&gt;</w:t>
      </w:r>
    </w:p>
    <w:p>
      <w:pPr>
        <w:spacing w:after="0" w:before="0" w:line="240" w:lineRule="auto"/>
        <w:shd w:val="clear" w:color="auto" w:fill="F4F4F4"/>
      </w:pPr>
      <w:r>
        <w:rPr>
          <w:rFonts w:ascii="Consolas" w:hAnsi="Consolas"/>
          <w:sz w:val="16"/>
        </w:rPr>
        <w:t xml:space="preserve">                &lt;div className="k-detail-feature-icon"&gt;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src="/kiosk/detail/premium.svg" alt="" aria-hidden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className="k-detail-feature-label"&gt;Premium Quality&lt;/span&gt;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className="k-detail-feature"&gt;</w:t>
      </w:r>
    </w:p>
    <w:p>
      <w:pPr>
        <w:spacing w:after="0" w:before="0" w:line="240" w:lineRule="auto"/>
        <w:shd w:val="clear" w:color="auto" w:fill="F4F4F4"/>
      </w:pPr>
      <w:r>
        <w:rPr>
          <w:rFonts w:ascii="Consolas" w:hAnsi="Consolas"/>
          <w:sz w:val="16"/>
        </w:rPr>
        <w:t xml:space="preserve">                &lt;div className="k-detail-feature-icon"&gt;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src="/kiosk/detail/easy-return.svg" alt="" aria-hidden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className="k-detail-feature-label"&gt;Easy Return&lt;/span&gt;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onClick={onAddToTrial}</w:t>
      </w:r>
    </w:p>
    <w:p>
      <w:pPr>
        <w:spacing w:after="0" w:before="0" w:line="240" w:lineRule="auto"/>
        <w:shd w:val="clear" w:color="auto" w:fill="F4F4F4"/>
      </w:pPr>
      <w:r>
        <w:rPr>
          <w:rFonts w:ascii="Consolas" w:hAnsi="Consolas"/>
          <w:sz w:val="16"/>
        </w:rPr>
        <w:t xml:space="preserve">              disabled={isInTrial || isInWardrobe}</w:t>
      </w:r>
    </w:p>
    <w:p>
      <w:pPr>
        <w:spacing w:after="0" w:before="0" w:line="240" w:lineRule="auto"/>
        <w:shd w:val="clear" w:color="auto" w:fill="F4F4F4"/>
      </w:pPr>
      <w:r>
        <w:rPr>
          <w:rFonts w:ascii="Consolas" w:hAnsi="Consolas"/>
          <w:sz w:val="16"/>
        </w:rPr>
        <w:t xml:space="preserve">              className="k-detail-tryon k-press"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{isInWardrobe ? "ALREADY IN WARDROBE" : isInTrial ? "ALREADY IN TRIAL ROOM" : "TRY-ON"}</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Similar Categories */}</w:t>
      </w:r>
    </w:p>
    <w:p>
      <w:pPr>
        <w:spacing w:after="0" w:before="0" w:line="240" w:lineRule="auto"/>
        <w:shd w:val="clear" w:color="auto" w:fill="F4F4F4"/>
      </w:pPr>
      <w:r>
        <w:rPr>
          <w:rFonts w:ascii="Consolas" w:hAnsi="Consolas"/>
          <w:sz w:val="16"/>
        </w:rPr>
        <w:t xml:space="preserve">        {similar.length &gt; 0 &amp;&amp;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&lt;div className="k-detail-divider k-detail-section-divider" /&gt;</w:t>
      </w:r>
    </w:p>
    <w:p>
      <w:pPr>
        <w:spacing w:after="0" w:before="0" w:line="240" w:lineRule="auto"/>
        <w:shd w:val="clear" w:color="auto" w:fill="F4F4F4"/>
      </w:pPr>
      <w:r>
        <w:rPr>
          <w:rFonts w:ascii="Consolas" w:hAnsi="Consolas"/>
          <w:sz w:val="16"/>
        </w:rPr>
        <w:t xml:space="preserve">            &lt;div className="k-detail-similar"&gt;</w:t>
      </w:r>
    </w:p>
    <w:p>
      <w:pPr>
        <w:spacing w:after="0" w:before="0" w:line="240" w:lineRule="auto"/>
        <w:shd w:val="clear" w:color="auto" w:fill="F4F4F4"/>
      </w:pPr>
      <w:r>
        <w:rPr>
          <w:rFonts w:ascii="Consolas" w:hAnsi="Consolas"/>
          <w:sz w:val="16"/>
        </w:rPr>
        <w:t xml:space="preserve">              &lt;div className="k-detail-similar-head"&gt;</w:t>
      </w:r>
    </w:p>
    <w:p>
      <w:pPr>
        <w:spacing w:after="0" w:before="0" w:line="240" w:lineRule="auto"/>
        <w:shd w:val="clear" w:color="auto" w:fill="F4F4F4"/>
      </w:pPr>
      <w:r>
        <w:rPr>
          <w:rFonts w:ascii="Consolas" w:hAnsi="Consolas"/>
          <w:sz w:val="16"/>
        </w:rPr>
        <w:t xml:space="preserve">                &lt;h3 className="k-detail-similar-title"&gt;Similar Categories&lt;/h3&gt;</w:t>
      </w:r>
    </w:p>
    <w:p>
      <w:pPr>
        <w:spacing w:after="0" w:before="0" w:line="240" w:lineRule="auto"/>
        <w:shd w:val="clear" w:color="auto" w:fill="F4F4F4"/>
      </w:pPr>
      <w:r>
        <w:rPr>
          <w:rFonts w:ascii="Consolas" w:hAnsi="Consolas"/>
          <w:sz w:val="16"/>
        </w:rPr>
        <w:t xml:space="preserve">                &lt;div className="k-detail-similar-nav"&gt;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className="k-detail-nav-btn"</w:t>
      </w:r>
    </w:p>
    <w:p>
      <w:pPr>
        <w:spacing w:after="0" w:before="0" w:line="240" w:lineRule="auto"/>
        <w:shd w:val="clear" w:color="auto" w:fill="F4F4F4"/>
      </w:pPr>
      <w:r>
        <w:rPr>
          <w:rFonts w:ascii="Consolas" w:hAnsi="Consolas"/>
          <w:sz w:val="16"/>
        </w:rPr>
        <w:t xml:space="preserve">                    onClick={() =&gt; railRef.current?.scrollBy({ left: -260, behavior: "smooth" })}</w:t>
      </w:r>
    </w:p>
    <w:p>
      <w:pPr>
        <w:spacing w:after="0" w:before="0" w:line="240" w:lineRule="auto"/>
        <w:shd w:val="clear" w:color="auto" w:fill="F4F4F4"/>
      </w:pPr>
      <w:r>
        <w:rPr>
          <w:rFonts w:ascii="Consolas" w:hAnsi="Consolas"/>
          <w:sz w:val="16"/>
        </w:rPr>
        <w:t xml:space="preserve">                    aria-label="Previous"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&lt;ChevronLeft size={18} color="var(--k-text)" strokeWidth={2.25}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className="k-detail-nav-btn"</w:t>
      </w:r>
    </w:p>
    <w:p>
      <w:pPr>
        <w:spacing w:after="0" w:before="0" w:line="240" w:lineRule="auto"/>
        <w:shd w:val="clear" w:color="auto" w:fill="F4F4F4"/>
      </w:pPr>
      <w:r>
        <w:rPr>
          <w:rFonts w:ascii="Consolas" w:hAnsi="Consolas"/>
          <w:sz w:val="16"/>
        </w:rPr>
        <w:t xml:space="preserve">                    onClick={() =&gt; railRef.current?.scrollBy({ left: 260, behavior: "smooth" })}</w:t>
      </w:r>
    </w:p>
    <w:p>
      <w:pPr>
        <w:spacing w:after="0" w:before="0" w:line="240" w:lineRule="auto"/>
        <w:shd w:val="clear" w:color="auto" w:fill="F4F4F4"/>
      </w:pPr>
      <w:r>
        <w:rPr>
          <w:rFonts w:ascii="Consolas" w:hAnsi="Consolas"/>
          <w:sz w:val="16"/>
        </w:rPr>
        <w:t xml:space="preserve">                    aria-label="Next"</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&lt;ChevronRight size={18} color="var(--k-text)" strokeWidth={2.25}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ref={railRef} className="k-detail-similar-rail k-no-scroll"&gt;</w:t>
      </w:r>
    </w:p>
    <w:p>
      <w:pPr>
        <w:spacing w:after="0" w:before="0" w:line="240" w:lineRule="auto"/>
        <w:shd w:val="clear" w:color="auto" w:fill="F4F4F4"/>
      </w:pPr>
      <w:r>
        <w:rPr>
          <w:rFonts w:ascii="Consolas" w:hAnsi="Consolas"/>
          <w:sz w:val="16"/>
        </w:rPr>
        <w:t xml:space="preserve">                {similar.map((s) =&gt; (</w:t>
      </w:r>
    </w:p>
    <w:p>
      <w:pPr>
        <w:spacing w:after="0" w:before="0" w:line="240" w:lineRule="auto"/>
        <w:shd w:val="clear" w:color="auto" w:fill="F4F4F4"/>
      </w:pPr>
      <w:r>
        <w:rPr>
          <w:rFonts w:ascii="Consolas" w:hAnsi="Consolas"/>
          <w:sz w:val="16"/>
        </w:rPr>
        <w:t xml:space="preserve">                  &lt;div key={s._id} className="k-detail-sim-card" onClick={() =&gt; onProductTap(s)}&gt;</w:t>
      </w:r>
    </w:p>
    <w:p>
      <w:pPr>
        <w:spacing w:after="0" w:before="0" w:line="240" w:lineRule="auto"/>
        <w:shd w:val="clear" w:color="auto" w:fill="F4F4F4"/>
      </w:pPr>
      <w:r>
        <w:rPr>
          <w:rFonts w:ascii="Consolas" w:hAnsi="Consolas"/>
          <w:sz w:val="16"/>
        </w:rPr>
        <w:t xml:space="preserve">                    &lt;div className="k-detail-sim-img"&gt;</w:t>
      </w:r>
    </w:p>
    <w:p>
      <w:pPr>
        <w:spacing w:after="0" w:before="0" w:line="240" w:lineRule="auto"/>
        <w:shd w:val="clear" w:color="auto" w:fill="F4F4F4"/>
      </w:pPr>
      <w:r>
        <w:rPr>
          <w:rFonts w:ascii="Consolas" w:hAnsi="Consolas"/>
          <w:sz w:val="16"/>
        </w:rPr>
        <w:t xml:space="preserve">                      &lt;SareeThumb name={s.name} fileId={s.imageIds?.[0]} grad={s.grad} emoji={s.emoji} emojiSize={36}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className="k-detail-heart is-liked"</w:t>
      </w:r>
    </w:p>
    <w:p>
      <w:pPr>
        <w:spacing w:after="0" w:before="0" w:line="240" w:lineRule="auto"/>
        <w:shd w:val="clear" w:color="auto" w:fill="F4F4F4"/>
      </w:pPr>
      <w:r>
        <w:rPr>
          <w:rFonts w:ascii="Consolas" w:hAnsi="Consolas"/>
          <w:sz w:val="16"/>
        </w:rPr>
        <w:t xml:space="preserve">                        onClick={(e) =&gt; e.stopPropagation()}</w:t>
      </w:r>
    </w:p>
    <w:p>
      <w:pPr>
        <w:spacing w:after="0" w:before="0" w:line="240" w:lineRule="auto"/>
        <w:shd w:val="clear" w:color="auto" w:fill="F4F4F4"/>
      </w:pPr>
      <w:r>
        <w:rPr>
          <w:rFonts w:ascii="Consolas" w:hAnsi="Consolas"/>
          <w:sz w:val="16"/>
        </w:rPr>
        <w:t xml:space="preserve">                        aria-label="Like"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&lt;Heart size={18} fill="#E53935" color="#E53935" strokeWidth={2}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className="k-detail-sim-info"&gt;</w:t>
      </w:r>
    </w:p>
    <w:p>
      <w:pPr>
        <w:spacing w:after="0" w:before="0" w:line="240" w:lineRule="auto"/>
        <w:shd w:val="clear" w:color="auto" w:fill="F4F4F4"/>
      </w:pPr>
      <w:r>
        <w:rPr>
          <w:rFonts w:ascii="Consolas" w:hAnsi="Consolas"/>
          <w:sz w:val="16"/>
        </w:rPr>
        <w:t xml:space="preserve">                      &lt;div className="k-detail-sim-name"&gt;{s.name}&lt;/div&gt;</w:t>
      </w:r>
    </w:p>
    <w:p>
      <w:pPr>
        <w:spacing w:after="0" w:before="0" w:line="240" w:lineRule="auto"/>
        <w:shd w:val="clear" w:color="auto" w:fill="F4F4F4"/>
      </w:pPr>
      <w:r>
        <w:rPr>
          <w:rFonts w:ascii="Consolas" w:hAnsi="Consolas"/>
          <w:sz w:val="16"/>
        </w:rPr>
        <w:t xml:space="preserve">                      &lt;div className="k-detail-sim-row"&gt;</w:t>
      </w:r>
    </w:p>
    <w:p>
      <w:pPr>
        <w:spacing w:after="0" w:before="0" w:line="240" w:lineRule="auto"/>
        <w:shd w:val="clear" w:color="auto" w:fill="F4F4F4"/>
      </w:pPr>
      <w:r>
        <w:rPr>
          <w:rFonts w:ascii="Consolas" w:hAnsi="Consolas"/>
          <w:sz w:val="16"/>
        </w:rPr>
        <w:t xml:space="preserve">                        &lt;span className="k-detail-sim-meta"&gt;{[s.fabric, "Handwoven"].filter(Boolean).join(" · ")}&lt;/span&gt;</w:t>
      </w:r>
    </w:p>
    <w:p>
      <w:pPr>
        <w:spacing w:after="0" w:before="0" w:line="240" w:lineRule="auto"/>
        <w:shd w:val="clear" w:color="auto" w:fill="F4F4F4"/>
      </w:pPr>
      <w:r>
        <w:rPr>
          <w:rFonts w:ascii="Consolas" w:hAnsi="Consolas"/>
          <w:sz w:val="16"/>
        </w:rPr>
        <w:t xml:space="preserve">                        &lt;span className="k-detail-sim-price"&gt;₹{fmtPrice(s.price)}&lt;/span&gt;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{s.colors.length &gt; 0 &amp;&amp; (</w:t>
      </w:r>
    </w:p>
    <w:p>
      <w:pPr>
        <w:spacing w:after="0" w:before="0" w:line="240" w:lineRule="auto"/>
        <w:shd w:val="clear" w:color="auto" w:fill="F4F4F4"/>
      </w:pPr>
      <w:r>
        <w:rPr>
          <w:rFonts w:ascii="Consolas" w:hAnsi="Consolas"/>
          <w:sz w:val="16"/>
        </w:rPr>
        <w:t xml:space="preserve">                        &lt;div className="k-detail-sim-colors"&gt;</w:t>
      </w:r>
    </w:p>
    <w:p>
      <w:pPr>
        <w:spacing w:after="0" w:before="0" w:line="240" w:lineRule="auto"/>
        <w:shd w:val="clear" w:color="auto" w:fill="F4F4F4"/>
      </w:pPr>
      <w:r>
        <w:rPr>
          <w:rFonts w:ascii="Consolas" w:hAnsi="Consolas"/>
          <w:sz w:val="16"/>
        </w:rPr>
        <w:t xml:space="preserve">                          {s.colors.slice(0, 5).map((c, i) =&gt; (</w:t>
      </w:r>
    </w:p>
    <w:p>
      <w:pPr>
        <w:spacing w:after="0" w:before="0" w:line="240" w:lineRule="auto"/>
        <w:shd w:val="clear" w:color="auto" w:fill="F4F4F4"/>
      </w:pPr>
      <w:r>
        <w:rPr>
          <w:rFonts w:ascii="Consolas" w:hAnsi="Consolas"/>
          <w:sz w:val="16"/>
        </w:rPr>
        <w:t xml:space="preserve">                            &lt;span key={i} className="k-detail-sim-swatch" style={{ background: c }}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className="k-detail-footer"&gt;</w:t>
      </w:r>
    </w:p>
    <w:p>
      <w:pPr>
        <w:spacing w:after="0" w:before="0" w:line="240" w:lineRule="auto"/>
        <w:shd w:val="clear" w:color="auto" w:fill="F4F4F4"/>
      </w:pPr>
      <w:r>
        <w:rPr>
          <w:rFonts w:ascii="Consolas" w:hAnsi="Consolas"/>
          <w:sz w:val="16"/>
        </w:rPr>
        <w:t xml:space="preserve">        © Copyright PHYGIFY TECHNO SERVICES PVT. LTD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TRIAL TILE ── */</w:t>
      </w:r>
    </w:p>
    <w:p>
      <w:pPr>
        <w:spacing w:after="0" w:before="0" w:line="240" w:lineRule="auto"/>
        <w:shd w:val="clear" w:color="auto" w:fill="F4F4F4"/>
      </w:pPr>
      <w:r>
        <w:rPr>
          <w:rFonts w:ascii="Consolas" w:hAnsi="Consolas"/>
          <w:sz w:val="16"/>
        </w:rPr>
        <w:t>// Per-saree component that subscribes reactively to its look row.</w:t>
      </w:r>
    </w:p>
    <w:p>
      <w:pPr>
        <w:spacing w:after="0" w:before="0" w:line="240" w:lineRule="auto"/>
        <w:shd w:val="clear" w:color="auto" w:fill="F4F4F4"/>
      </w:pPr>
      <w:r>
        <w:rPr>
          <w:rFonts w:ascii="Consolas" w:hAnsi="Consolas"/>
          <w:sz w:val="16"/>
        </w:rPr>
        <w:t>// Renders skeleton while waiting for runTryOn to resolve or the job to finish,</w:t>
      </w:r>
    </w:p>
    <w:p>
      <w:pPr>
        <w:spacing w:after="0" w:before="0" w:line="240" w:lineRule="auto"/>
        <w:shd w:val="clear" w:color="auto" w:fill="F4F4F4"/>
      </w:pPr>
      <w:r>
        <w:rPr>
          <w:rFonts w:ascii="Consolas" w:hAnsi="Consolas"/>
          <w:sz w:val="16"/>
        </w:rPr>
        <w:t>// shows the AI result on completion, and falls back to the saree thumbnail on failure.</w:t>
      </w:r>
    </w:p>
    <w:p>
      <w:pPr>
        <w:spacing w:after="0" w:before="0" w:line="240" w:lineRule="auto"/>
        <w:shd w:val="clear" w:color="auto" w:fill="F4F4F4"/>
      </w:pPr>
      <w:r>
        <w:rPr>
          <w:rFonts w:ascii="Consolas" w:hAnsi="Consolas"/>
          <w:sz w:val="16"/>
        </w:rPr>
        <w:t>// Click handlers, selection badges, and remove buttons stay on the parent wrapper.</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TrialTile — small card on the trial-room left rail.</w:t>
      </w:r>
    </w:p>
    <w:p>
      <w:pPr>
        <w:spacing w:after="0" w:before="0" w:line="240" w:lineRule="auto"/>
        <w:shd w:val="clear" w:color="auto" w:fill="F4F4F4"/>
      </w:pPr>
      <w:r>
        <w:rPr>
          <w:rFonts w:ascii="Consolas" w:hAnsi="Consolas"/>
          <w:sz w:val="16"/>
        </w:rPr>
        <w:t>// Render phases:</w:t>
      </w:r>
    </w:p>
    <w:p>
      <w:pPr>
        <w:spacing w:after="0" w:before="0" w:line="240" w:lineRule="auto"/>
        <w:shd w:val="clear" w:color="auto" w:fill="F4F4F4"/>
      </w:pPr>
      <w:r>
        <w:rPr>
          <w:rFonts w:ascii="Consolas" w:hAnsi="Consolas"/>
          <w:sz w:val="16"/>
        </w:rPr>
        <w:t>//   1. AI generating (queued/processing/no-lookId) → catalog photo</w:t>
      </w:r>
    </w:p>
    <w:p>
      <w:pPr>
        <w:spacing w:after="0" w:before="0" w:line="240" w:lineRule="auto"/>
        <w:shd w:val="clear" w:color="auto" w:fill="F4F4F4"/>
      </w:pPr>
      <w:r>
        <w:rPr>
          <w:rFonts w:ascii="Consolas" w:hAnsi="Consolas"/>
          <w:sz w:val="16"/>
        </w:rPr>
        <w:t>//      behind a gaussian-blur wave</w:t>
      </w:r>
    </w:p>
    <w:p>
      <w:pPr>
        <w:spacing w:after="0" w:before="0" w:line="240" w:lineRule="auto"/>
        <w:shd w:val="clear" w:color="auto" w:fill="F4F4F4"/>
      </w:pPr>
      <w:r>
        <w:rPr>
          <w:rFonts w:ascii="Consolas" w:hAnsi="Consolas"/>
          <w:sz w:val="16"/>
        </w:rPr>
        <w:t>//   2. AI completed → plain catalog photo (no wave, no cutout). The</w:t>
      </w:r>
    </w:p>
    <w:p>
      <w:pPr>
        <w:spacing w:after="0" w:before="0" w:line="240" w:lineRule="auto"/>
        <w:shd w:val="clear" w:color="auto" w:fill="F4F4F4"/>
      </w:pPr>
      <w:r>
        <w:rPr>
          <w:rFonts w:ascii="Consolas" w:hAnsi="Consolas"/>
          <w:sz w:val="16"/>
        </w:rPr>
        <w:t>//      bg-removed cutout still gets enqueued (right-panel preview reads</w:t>
      </w:r>
    </w:p>
    <w:p>
      <w:pPr>
        <w:spacing w:after="0" w:before="0" w:line="240" w:lineRule="auto"/>
        <w:shd w:val="clear" w:color="auto" w:fill="F4F4F4"/>
      </w:pPr>
      <w:r>
        <w:rPr>
          <w:rFonts w:ascii="Consolas" w:hAnsi="Consolas"/>
          <w:sz w:val="16"/>
        </w:rPr>
        <w:t>//      it), but the small card stays on the catalog so the customer can</w:t>
      </w:r>
    </w:p>
    <w:p>
      <w:pPr>
        <w:spacing w:after="0" w:before="0" w:line="240" w:lineRule="auto"/>
        <w:shd w:val="clear" w:color="auto" w:fill="F4F4F4"/>
      </w:pPr>
      <w:r>
        <w:rPr>
          <w:rFonts w:ascii="Consolas" w:hAnsi="Consolas"/>
          <w:sz w:val="16"/>
        </w:rPr>
        <w:t>//      glance and recognize the saree without their own face shrunk to</w:t>
      </w:r>
    </w:p>
    <w:p>
      <w:pPr>
        <w:spacing w:after="0" w:before="0" w:line="240" w:lineRule="auto"/>
        <w:shd w:val="clear" w:color="auto" w:fill="F4F4F4"/>
      </w:pPr>
      <w:r>
        <w:rPr>
          <w:rFonts w:ascii="Consolas" w:hAnsi="Consolas"/>
          <w:sz w:val="16"/>
        </w:rPr>
        <w:t>//      ~120px tall. Also closes a click-blocking bug where the cutout's</w:t>
      </w:r>
    </w:p>
    <w:p>
      <w:pPr>
        <w:spacing w:after="0" w:before="0" w:line="240" w:lineRule="auto"/>
        <w:shd w:val="clear" w:color="auto" w:fill="F4F4F4"/>
      </w:pPr>
      <w:r>
        <w:rPr>
          <w:rFonts w:ascii="Consolas" w:hAnsi="Consolas"/>
          <w:sz w:val="16"/>
        </w:rPr>
        <w:t>//      z-index 3 covered the checkbox at z-index 2.</w:t>
      </w:r>
    </w:p>
    <w:p>
      <w:pPr>
        <w:spacing w:after="0" w:before="0" w:line="240" w:lineRule="auto"/>
        <w:shd w:val="clear" w:color="auto" w:fill="F4F4F4"/>
      </w:pPr>
      <w:r>
        <w:rPr>
          <w:rFonts w:ascii="Consolas" w:hAnsi="Consolas"/>
          <w:sz w:val="16"/>
        </w:rPr>
        <w:t>//   3. Failed → catalog + error chip + Retry button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Bg removal is enqueued the moment we observe (status === "completed" &amp;&amp;</w:t>
      </w:r>
    </w:p>
    <w:p>
      <w:pPr>
        <w:spacing w:after="0" w:before="0" w:line="240" w:lineRule="auto"/>
        <w:shd w:val="clear" w:color="auto" w:fill="F4F4F4"/>
      </w:pPr>
      <w:r>
        <w:rPr>
          <w:rFonts w:ascii="Consolas" w:hAnsi="Consolas"/>
          <w:sz w:val="16"/>
        </w:rPr>
        <w:t>// imageFileId set &amp;&amp; imageNoBgFileId missing). The queue is sequential</w:t>
      </w:r>
    </w:p>
    <w:p>
      <w:pPr>
        <w:spacing w:after="0" w:before="0" w:line="240" w:lineRule="auto"/>
        <w:shd w:val="clear" w:color="auto" w:fill="F4F4F4"/>
      </w:pPr>
      <w:r>
        <w:rPr>
          <w:rFonts w:ascii="Consolas" w:hAnsi="Consolas"/>
          <w:sz w:val="16"/>
        </w:rPr>
        <w:t>// (see lib/bgRemovalQueue.ts) so multiple tiles don't all fire at once.</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TrialTile({</w:t>
      </w:r>
    </w:p>
    <w:p>
      <w:pPr>
        <w:spacing w:after="0" w:before="0" w:line="240" w:lineRule="auto"/>
        <w:shd w:val="clear" w:color="auto" w:fill="F4F4F4"/>
      </w:pPr>
      <w:r>
        <w:rPr>
          <w:rFonts w:ascii="Consolas" w:hAnsi="Consolas"/>
          <w:sz w:val="16"/>
        </w:rPr>
        <w:t xml:space="preserve">  saree,</w:t>
      </w:r>
    </w:p>
    <w:p>
      <w:pPr>
        <w:spacing w:after="0" w:before="0" w:line="240" w:lineRule="auto"/>
        <w:shd w:val="clear" w:color="auto" w:fill="F4F4F4"/>
      </w:pPr>
      <w:r>
        <w:rPr>
          <w:rFonts w:ascii="Consolas" w:hAnsi="Consolas"/>
          <w:sz w:val="16"/>
        </w:rPr>
        <w:t xml:space="preserve">  lookId,</w:t>
      </w:r>
    </w:p>
    <w:p>
      <w:pPr>
        <w:spacing w:after="0" w:before="0" w:line="240" w:lineRule="auto"/>
        <w:shd w:val="clear" w:color="auto" w:fill="F4F4F4"/>
      </w:pPr>
      <w:r>
        <w:rPr>
          <w:rFonts w:ascii="Consolas" w:hAnsi="Consolas"/>
          <w:sz w:val="16"/>
        </w:rPr>
        <w:t xml:space="preserve">  retryLookMut,</w:t>
      </w:r>
    </w:p>
    <w:p>
      <w:pPr>
        <w:spacing w:after="0" w:before="0" w:line="240" w:lineRule="auto"/>
        <w:shd w:val="clear" w:color="auto" w:fill="F4F4F4"/>
      </w:pPr>
      <w:r>
        <w:rPr>
          <w:rFonts w:ascii="Consolas" w:hAnsi="Consolas"/>
          <w:sz w:val="16"/>
        </w:rPr>
        <w:t xml:space="preserve">  deviceToken,</w:t>
      </w:r>
    </w:p>
    <w:p>
      <w:pPr>
        <w:spacing w:after="0" w:before="0" w:line="240" w:lineRule="auto"/>
        <w:shd w:val="clear" w:color="auto" w:fill="F4F4F4"/>
      </w:pPr>
      <w:r>
        <w:rPr>
          <w:rFonts w:ascii="Consolas" w:hAnsi="Consolas"/>
          <w:sz w:val="16"/>
        </w:rPr>
        <w:t xml:space="preserve">  showToast,</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saree: SareeItem;</w:t>
      </w:r>
    </w:p>
    <w:p>
      <w:pPr>
        <w:spacing w:after="0" w:before="0" w:line="240" w:lineRule="auto"/>
        <w:shd w:val="clear" w:color="auto" w:fill="F4F4F4"/>
      </w:pPr>
      <w:r>
        <w:rPr>
          <w:rFonts w:ascii="Consolas" w:hAnsi="Consolas"/>
          <w:sz w:val="16"/>
        </w:rPr>
        <w:t xml:space="preserve">  lookId: Id&lt;"looks"&gt; | undefined;</w:t>
      </w:r>
    </w:p>
    <w:p>
      <w:pPr>
        <w:spacing w:after="0" w:before="0" w:line="240" w:lineRule="auto"/>
        <w:shd w:val="clear" w:color="auto" w:fill="F4F4F4"/>
      </w:pPr>
      <w:r>
        <w:rPr>
          <w:rFonts w:ascii="Consolas" w:hAnsi="Consolas"/>
          <w:sz w:val="16"/>
        </w:rPr>
        <w:t xml:space="preserve">  retryLookMut: (args: { deviceToken: string; lookId: Id&lt;"looks"&gt; }) =&gt; Promise&lt;{ lookId: Id&lt;"looks"&gt; }&gt;;</w:t>
      </w:r>
    </w:p>
    <w:p>
      <w:pPr>
        <w:spacing w:after="0" w:before="0" w:line="240" w:lineRule="auto"/>
        <w:shd w:val="clear" w:color="auto" w:fill="F4F4F4"/>
      </w:pPr>
      <w:r>
        <w:rPr>
          <w:rFonts w:ascii="Consolas" w:hAnsi="Consolas"/>
          <w:sz w:val="16"/>
        </w:rPr>
        <w:t xml:space="preserve">  deviceToken: string;</w:t>
      </w:r>
    </w:p>
    <w:p>
      <w:pPr>
        <w:spacing w:after="0" w:before="0" w:line="240" w:lineRule="auto"/>
        <w:shd w:val="clear" w:color="auto" w:fill="F4F4F4"/>
      </w:pPr>
      <w:r>
        <w:rPr>
          <w:rFonts w:ascii="Consolas" w:hAnsi="Consolas"/>
          <w:sz w:val="16"/>
        </w:rPr>
        <w:t xml:space="preserve">  showToast: (msg: string, type: "info" | "success" | "error" | "warning") =&gt; void;</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look = useQuery(</w:t>
      </w:r>
    </w:p>
    <w:p>
      <w:pPr>
        <w:spacing w:after="0" w:before="0" w:line="240" w:lineRule="auto"/>
        <w:shd w:val="clear" w:color="auto" w:fill="F4F4F4"/>
      </w:pPr>
      <w:r>
        <w:rPr>
          <w:rFonts w:ascii="Consolas" w:hAnsi="Consolas"/>
          <w:sz w:val="16"/>
        </w:rPr>
        <w:t xml:space="preserve">    api.tryOn.getLook,</w:t>
      </w:r>
    </w:p>
    <w:p>
      <w:pPr>
        <w:spacing w:after="0" w:before="0" w:line="240" w:lineRule="auto"/>
        <w:shd w:val="clear" w:color="auto" w:fill="F4F4F4"/>
      </w:pPr>
      <w:r>
        <w:rPr>
          <w:rFonts w:ascii="Consolas" w:hAnsi="Consolas"/>
          <w:sz w:val="16"/>
        </w:rPr>
        <w:t xml:space="preserve">    lookId ? { lookId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status = look?.status;</w:t>
      </w:r>
    </w:p>
    <w:p>
      <w:pPr>
        <w:spacing w:after="0" w:before="0" w:line="240" w:lineRule="auto"/>
        <w:shd w:val="clear" w:color="auto" w:fill="F4F4F4"/>
      </w:pPr>
      <w:r>
        <w:rPr>
          <w:rFonts w:ascii="Consolas" w:hAnsi="Consolas"/>
          <w:sz w:val="16"/>
        </w:rPr>
        <w:t xml:space="preserve">  const resultUrl = useConvexUrl(look?.imageFileId);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 upload } = useUploadFile();</w:t>
      </w:r>
    </w:p>
    <w:p>
      <w:pPr>
        <w:spacing w:after="0" w:before="0" w:line="240" w:lineRule="auto"/>
        <w:shd w:val="clear" w:color="auto" w:fill="F4F4F4"/>
      </w:pPr>
      <w:r>
        <w:rPr>
          <w:rFonts w:ascii="Consolas" w:hAnsi="Consolas"/>
          <w:sz w:val="16"/>
        </w:rPr>
        <w:t xml:space="preserve">  const attachBgRemoved = useMutation(api.tryOn.attachBgRemovedImage);</w:t>
      </w:r>
    </w:p>
    <w:p>
      <w:pPr>
        <w:spacing w:after="0" w:before="0" w:line="240" w:lineRule="auto"/>
        <w:shd w:val="clear" w:color="auto" w:fill="F4F4F4"/>
      </w:pPr>
      <w:r>
        <w:rPr>
          <w:rFonts w:ascii="Consolas" w:hAnsi="Consolas"/>
          <w:sz w:val="16"/>
        </w:rPr>
        <w:t xml:space="preserve">  const deleteOrphan = useMutation(api.tryOn.deleteOrphanCutout);</w:t>
      </w:r>
    </w:p>
    <w:p>
      <w:pPr>
        <w:spacing w:after="0" w:before="0" w:line="240" w:lineRule="auto"/>
        <w:shd w:val="clear" w:color="auto" w:fill="F4F4F4"/>
      </w:pPr>
      <w:r>
        <w:rPr>
          <w:rFonts w:ascii="Consolas" w:hAnsi="Consolas"/>
          <w:sz w:val="16"/>
        </w:rPr>
        <w:t xml:space="preserve">  // bgStatus is intentionally NOT subscribed here. The small card never</w:t>
      </w:r>
    </w:p>
    <w:p>
      <w:pPr>
        <w:spacing w:after="0" w:before="0" w:line="240" w:lineRule="auto"/>
        <w:shd w:val="clear" w:color="auto" w:fill="F4F4F4"/>
      </w:pPr>
      <w:r>
        <w:rPr>
          <w:rFonts w:ascii="Consolas" w:hAnsi="Consolas"/>
          <w:sz w:val="16"/>
        </w:rPr>
        <w:t xml:space="preserve">  // renders the cutout (right-panel does), so this component doesn't</w:t>
      </w:r>
    </w:p>
    <w:p>
      <w:pPr>
        <w:spacing w:after="0" w:before="0" w:line="240" w:lineRule="auto"/>
        <w:shd w:val="clear" w:color="auto" w:fill="F4F4F4"/>
      </w:pPr>
      <w:r>
        <w:rPr>
          <w:rFonts w:ascii="Consolas" w:hAnsi="Consolas"/>
          <w:sz w:val="16"/>
        </w:rPr>
        <w:t xml:space="preserve">  // need to react to queue advances. The enqueue effect below still</w:t>
      </w:r>
    </w:p>
    <w:p>
      <w:pPr>
        <w:spacing w:after="0" w:before="0" w:line="240" w:lineRule="auto"/>
        <w:shd w:val="clear" w:color="auto" w:fill="F4F4F4"/>
      </w:pPr>
      <w:r>
        <w:rPr>
          <w:rFonts w:ascii="Consolas" w:hAnsi="Consolas"/>
          <w:sz w:val="16"/>
        </w:rPr>
        <w:t xml:space="preserve">  // fires for downstream consumers.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Enqueue bg-removal when (1) the look is completed, (2) we have a</w:t>
      </w:r>
    </w:p>
    <w:p>
      <w:pPr>
        <w:spacing w:after="0" w:before="0" w:line="240" w:lineRule="auto"/>
        <w:shd w:val="clear" w:color="auto" w:fill="F4F4F4"/>
      </w:pPr>
      <w:r>
        <w:rPr>
          <w:rFonts w:ascii="Consolas" w:hAnsi="Consolas"/>
          <w:sz w:val="16"/>
        </w:rPr>
        <w:t xml:space="preserve">  // resolvable URL for the source AI image, and (3) no cutout exists yet.</w:t>
      </w:r>
    </w:p>
    <w:p>
      <w:pPr>
        <w:spacing w:after="0" w:before="0" w:line="240" w:lineRule="auto"/>
        <w:shd w:val="clear" w:color="auto" w:fill="F4F4F4"/>
      </w:pPr>
      <w:r>
        <w:rPr>
          <w:rFonts w:ascii="Consolas" w:hAnsi="Consolas"/>
          <w:sz w:val="16"/>
        </w:rPr>
        <w:t xml:space="preserve">  // useBgRemovalStatus filters re-fires inside the queue — re-rendering</w:t>
      </w:r>
    </w:p>
    <w:p>
      <w:pPr>
        <w:spacing w:after="0" w:before="0" w:line="240" w:lineRule="auto"/>
        <w:shd w:val="clear" w:color="auto" w:fill="F4F4F4"/>
      </w:pPr>
      <w:r>
        <w:rPr>
          <w:rFonts w:ascii="Consolas" w:hAnsi="Consolas"/>
          <w:sz w:val="16"/>
        </w:rPr>
        <w:t xml:space="preserve">  // here is harmless.</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(!lookId || !look) return;</w:t>
      </w:r>
    </w:p>
    <w:p>
      <w:pPr>
        <w:spacing w:after="0" w:before="0" w:line="240" w:lineRule="auto"/>
        <w:shd w:val="clear" w:color="auto" w:fill="F4F4F4"/>
      </w:pPr>
      <w:r>
        <w:rPr>
          <w:rFonts w:ascii="Consolas" w:hAnsi="Consolas"/>
          <w:sz w:val="16"/>
        </w:rPr>
        <w:t xml:space="preserve">    if (look.status !== "completed") return;</w:t>
      </w:r>
    </w:p>
    <w:p>
      <w:pPr>
        <w:spacing w:after="0" w:before="0" w:line="240" w:lineRule="auto"/>
        <w:shd w:val="clear" w:color="auto" w:fill="F4F4F4"/>
      </w:pPr>
      <w:r>
        <w:rPr>
          <w:rFonts w:ascii="Consolas" w:hAnsi="Consolas"/>
          <w:sz w:val="16"/>
        </w:rPr>
        <w:t xml:space="preserve">    if (!look.imageFileId || !resultUrl) return;</w:t>
      </w:r>
    </w:p>
    <w:p>
      <w:pPr>
        <w:spacing w:after="0" w:before="0" w:line="240" w:lineRule="auto"/>
        <w:shd w:val="clear" w:color="auto" w:fill="F4F4F4"/>
      </w:pPr>
      <w:r>
        <w:rPr>
          <w:rFonts w:ascii="Consolas" w:hAnsi="Consolas"/>
          <w:sz w:val="16"/>
        </w:rPr>
        <w:t xml:space="preserve">    if (look.imageNoBgFileId) return;</w:t>
      </w:r>
    </w:p>
    <w:p>
      <w:pPr>
        <w:spacing w:after="0" w:before="0" w:line="240" w:lineRule="auto"/>
        <w:shd w:val="clear" w:color="auto" w:fill="F4F4F4"/>
      </w:pPr>
      <w:r>
        <w:rPr>
          <w:rFonts w:ascii="Consolas" w:hAnsi="Consolas"/>
          <w:sz w:val="16"/>
        </w:rPr>
        <w:t xml:space="preserve">    if (!deviceToken) return;</w:t>
      </w:r>
    </w:p>
    <w:p>
      <w:pPr>
        <w:spacing w:after="0" w:before="0" w:line="240" w:lineRule="auto"/>
        <w:shd w:val="clear" w:color="auto" w:fill="F4F4F4"/>
      </w:pPr>
      <w:r>
        <w:rPr>
          <w:rFonts w:ascii="Consolas" w:hAnsi="Consolas"/>
          <w:sz w:val="16"/>
        </w:rPr>
        <w:t xml:space="preserve">    const sourceImageFileId = look.imageFileId;</w:t>
      </w:r>
    </w:p>
    <w:p>
      <w:pPr>
        <w:spacing w:after="0" w:before="0" w:line="240" w:lineRule="auto"/>
        <w:shd w:val="clear" w:color="auto" w:fill="F4F4F4"/>
      </w:pPr>
      <w:r>
        <w:rPr>
          <w:rFonts w:ascii="Consolas" w:hAnsi="Consolas"/>
          <w:sz w:val="16"/>
        </w:rPr>
        <w:t xml:space="preserve">    enqueueBgRemoval({</w:t>
      </w:r>
    </w:p>
    <w:p>
      <w:pPr>
        <w:spacing w:after="0" w:before="0" w:line="240" w:lineRule="auto"/>
        <w:shd w:val="clear" w:color="auto" w:fill="F4F4F4"/>
      </w:pPr>
      <w:r>
        <w:rPr>
          <w:rFonts w:ascii="Consolas" w:hAnsi="Consolas"/>
          <w:sz w:val="16"/>
        </w:rPr>
        <w:t xml:space="preserve">      lookId,</w:t>
      </w:r>
    </w:p>
    <w:p>
      <w:pPr>
        <w:spacing w:after="0" w:before="0" w:line="240" w:lineRule="auto"/>
        <w:shd w:val="clear" w:color="auto" w:fill="F4F4F4"/>
      </w:pPr>
      <w:r>
        <w:rPr>
          <w:rFonts w:ascii="Consolas" w:hAnsi="Consolas"/>
          <w:sz w:val="16"/>
        </w:rPr>
        <w:t xml:space="preserve">      sourceImageFileId,</w:t>
      </w:r>
    </w:p>
    <w:p>
      <w:pPr>
        <w:spacing w:after="0" w:before="0" w:line="240" w:lineRule="auto"/>
        <w:shd w:val="clear" w:color="auto" w:fill="F4F4F4"/>
      </w:pPr>
      <w:r>
        <w:rPr>
          <w:rFonts w:ascii="Consolas" w:hAnsi="Consolas"/>
          <w:sz w:val="16"/>
        </w:rPr>
        <w:t xml:space="preserve">      srcUrl: resultUrl,</w:t>
      </w:r>
    </w:p>
    <w:p>
      <w:pPr>
        <w:spacing w:after="0" w:before="0" w:line="240" w:lineRule="auto"/>
        <w:shd w:val="clear" w:color="auto" w:fill="F4F4F4"/>
      </w:pPr>
      <w:r>
        <w:rPr>
          <w:rFonts w:ascii="Consolas" w:hAnsi="Consolas"/>
          <w:sz w:val="16"/>
        </w:rPr>
        <w:t xml:space="preserve">      deviceToken,</w:t>
      </w:r>
    </w:p>
    <w:p>
      <w:pPr>
        <w:spacing w:after="0" w:before="0" w:line="240" w:lineRule="auto"/>
        <w:shd w:val="clear" w:color="auto" w:fill="F4F4F4"/>
      </w:pPr>
      <w:r>
        <w:rPr>
          <w:rFonts w:ascii="Consolas" w:hAnsi="Consolas"/>
          <w:sz w:val="16"/>
        </w:rPr>
        <w:t xml:space="preserve">      upload: (file) =&gt; upload(file, GUARDS.lookCutout),</w:t>
      </w:r>
    </w:p>
    <w:p>
      <w:pPr>
        <w:spacing w:after="0" w:before="0" w:line="240" w:lineRule="auto"/>
        <w:shd w:val="clear" w:color="auto" w:fill="F4F4F4"/>
      </w:pPr>
      <w:r>
        <w:rPr>
          <w:rFonts w:ascii="Consolas" w:hAnsi="Consolas"/>
          <w:sz w:val="16"/>
        </w:rPr>
        <w:t xml:space="preserve">      attach: (args) =&gt;</w:t>
      </w:r>
    </w:p>
    <w:p>
      <w:pPr>
        <w:spacing w:after="0" w:before="0" w:line="240" w:lineRule="auto"/>
        <w:shd w:val="clear" w:color="auto" w:fill="F4F4F4"/>
      </w:pPr>
      <w:r>
        <w:rPr>
          <w:rFonts w:ascii="Consolas" w:hAnsi="Consolas"/>
          <w:sz w:val="16"/>
        </w:rPr>
        <w:t xml:space="preserve">        attachBgRemoved({</w:t>
      </w:r>
    </w:p>
    <w:p>
      <w:pPr>
        <w:spacing w:after="0" w:before="0" w:line="240" w:lineRule="auto"/>
        <w:shd w:val="clear" w:color="auto" w:fill="F4F4F4"/>
      </w:pPr>
      <w:r>
        <w:rPr>
          <w:rFonts w:ascii="Consolas" w:hAnsi="Consolas"/>
          <w:sz w:val="16"/>
        </w:rPr>
        <w:t xml:space="preserve">          deviceToken,</w:t>
      </w:r>
    </w:p>
    <w:p>
      <w:pPr>
        <w:spacing w:after="0" w:before="0" w:line="240" w:lineRule="auto"/>
        <w:shd w:val="clear" w:color="auto" w:fill="F4F4F4"/>
      </w:pPr>
      <w:r>
        <w:rPr>
          <w:rFonts w:ascii="Consolas" w:hAnsi="Consolas"/>
          <w:sz w:val="16"/>
        </w:rPr>
        <w:t xml:space="preserve">          lookId,</w:t>
      </w:r>
    </w:p>
    <w:p>
      <w:pPr>
        <w:spacing w:after="0" w:before="0" w:line="240" w:lineRule="auto"/>
        <w:shd w:val="clear" w:color="auto" w:fill="F4F4F4"/>
      </w:pPr>
      <w:r>
        <w:rPr>
          <w:rFonts w:ascii="Consolas" w:hAnsi="Consolas"/>
          <w:sz w:val="16"/>
        </w:rPr>
        <w:t xml:space="preserve">          sourceImageFileId: args.sourceImageFileId,</w:t>
      </w:r>
    </w:p>
    <w:p>
      <w:pPr>
        <w:spacing w:after="0" w:before="0" w:line="240" w:lineRule="auto"/>
        <w:shd w:val="clear" w:color="auto" w:fill="F4F4F4"/>
      </w:pPr>
      <w:r>
        <w:rPr>
          <w:rFonts w:ascii="Consolas" w:hAnsi="Consolas"/>
          <w:sz w:val="16"/>
        </w:rPr>
        <w:t xml:space="preserve">          fileId: args.fileId,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cleanup: (fileId) =&gt; deleteOrphan({ deviceToken, fileId }).then(() =&gt; undefined),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lookId, look, resultUrl, deviceToken, upload, attachBgRemoved, deleteOrphan,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Phase 2 — AI completed. Show the catalog flat-lay; the right-panel</w:t>
      </w:r>
    </w:p>
    <w:p>
      <w:pPr>
        <w:spacing w:after="0" w:before="0" w:line="240" w:lineRule="auto"/>
        <w:shd w:val="clear" w:color="auto" w:fill="F4F4F4"/>
      </w:pPr>
      <w:r>
        <w:rPr>
          <w:rFonts w:ascii="Consolas" w:hAnsi="Consolas"/>
          <w:sz w:val="16"/>
        </w:rPr>
        <w:t xml:space="preserve">  // hero is where the customer sees themselves wearing the saree (with</w:t>
      </w:r>
    </w:p>
    <w:p>
      <w:pPr>
        <w:spacing w:after="0" w:before="0" w:line="240" w:lineRule="auto"/>
        <w:shd w:val="clear" w:color="auto" w:fill="F4F4F4"/>
      </w:pPr>
      <w:r>
        <w:rPr>
          <w:rFonts w:ascii="Consolas" w:hAnsi="Consolas"/>
          <w:sz w:val="16"/>
        </w:rPr>
        <w:t xml:space="preserve">  // the bg-removed cutout). Decoupling the small thumbnail from the</w:t>
      </w:r>
    </w:p>
    <w:p>
      <w:pPr>
        <w:spacing w:after="0" w:before="0" w:line="240" w:lineRule="auto"/>
        <w:shd w:val="clear" w:color="auto" w:fill="F4F4F4"/>
      </w:pPr>
      <w:r>
        <w:rPr>
          <w:rFonts w:ascii="Consolas" w:hAnsi="Consolas"/>
          <w:sz w:val="16"/>
        </w:rPr>
        <w:t xml:space="preserve">  // cutout lifecycle also fixes a click-blocking bug: the cutout's</w:t>
      </w:r>
    </w:p>
    <w:p>
      <w:pPr>
        <w:spacing w:after="0" w:before="0" w:line="240" w:lineRule="auto"/>
        <w:shd w:val="clear" w:color="auto" w:fill="F4F4F4"/>
      </w:pPr>
      <w:r>
        <w:rPr>
          <w:rFonts w:ascii="Consolas" w:hAnsi="Consolas"/>
          <w:sz w:val="16"/>
        </w:rPr>
        <w:t xml:space="preserve">  // z-index 3 overlay used to swallow taps on the checkbox + remove</w:t>
      </w:r>
    </w:p>
    <w:p>
      <w:pPr>
        <w:spacing w:after="0" w:before="0" w:line="240" w:lineRule="auto"/>
        <w:shd w:val="clear" w:color="auto" w:fill="F4F4F4"/>
      </w:pPr>
      <w:r>
        <w:rPr>
          <w:rFonts w:ascii="Consolas" w:hAnsi="Consolas"/>
          <w:sz w:val="16"/>
        </w:rPr>
        <w:t xml:space="preserve">  // buttons (z-index 2), so "Move to Wardrobe" never appeared once a</w:t>
      </w:r>
    </w:p>
    <w:p>
      <w:pPr>
        <w:spacing w:after="0" w:before="0" w:line="240" w:lineRule="auto"/>
        <w:shd w:val="clear" w:color="auto" w:fill="F4F4F4"/>
      </w:pPr>
      <w:r>
        <w:rPr>
          <w:rFonts w:ascii="Consolas" w:hAnsi="Consolas"/>
          <w:sz w:val="16"/>
        </w:rPr>
        <w:t xml:space="preserve">  // tile flipped to completed.</w:t>
      </w:r>
    </w:p>
    <w:p>
      <w:pPr>
        <w:spacing w:after="0" w:before="0" w:line="240" w:lineRule="auto"/>
        <w:shd w:val="clear" w:color="auto" w:fill="F4F4F4"/>
      </w:pPr>
      <w:r>
        <w:rPr>
          <w:rFonts w:ascii="Consolas" w:hAnsi="Consolas"/>
          <w:sz w:val="16"/>
        </w:rPr>
        <w:t xml:space="preserve">  if (status === "completed")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className="k-card k-card-hover" style={{ aspectRatio: "1 / 1.2", overflow: "hidden" }}&gt;</w:t>
      </w:r>
    </w:p>
    <w:p>
      <w:pPr>
        <w:spacing w:after="0" w:before="0" w:line="240" w:lineRule="auto"/>
        <w:shd w:val="clear" w:color="auto" w:fill="F4F4F4"/>
      </w:pPr>
      <w:r>
        <w:rPr>
          <w:rFonts w:ascii="Consolas" w:hAnsi="Consolas"/>
          <w:sz w:val="16"/>
        </w:rPr>
        <w:t xml:space="preserve">        &lt;SareeThumb</w:t>
      </w:r>
    </w:p>
    <w:p>
      <w:pPr>
        <w:spacing w:after="0" w:before="0" w:line="240" w:lineRule="auto"/>
        <w:shd w:val="clear" w:color="auto" w:fill="F4F4F4"/>
      </w:pPr>
      <w:r>
        <w:rPr>
          <w:rFonts w:ascii="Consolas" w:hAnsi="Consolas"/>
          <w:sz w:val="16"/>
        </w:rPr>
        <w:t xml:space="preserve">          name={saree.name}</w:t>
      </w:r>
    </w:p>
    <w:p>
      <w:pPr>
        <w:spacing w:after="0" w:before="0" w:line="240" w:lineRule="auto"/>
        <w:shd w:val="clear" w:color="auto" w:fill="F4F4F4"/>
      </w:pPr>
      <w:r>
        <w:rPr>
          <w:rFonts w:ascii="Consolas" w:hAnsi="Consolas"/>
          <w:sz w:val="16"/>
        </w:rPr>
        <w:t xml:space="preserve">          fileId={saree.imageIds?.[3] ?? saree.imageIds?.[2] ?? saree.imageIds?.[0]}</w:t>
      </w:r>
    </w:p>
    <w:p>
      <w:pPr>
        <w:spacing w:after="0" w:before="0" w:line="240" w:lineRule="auto"/>
        <w:shd w:val="clear" w:color="auto" w:fill="F4F4F4"/>
      </w:pPr>
      <w:r>
        <w:rPr>
          <w:rFonts w:ascii="Consolas" w:hAnsi="Consolas"/>
          <w:sz w:val="16"/>
        </w:rPr>
        <w:t xml:space="preserve">          grad={saree.grad}</w:t>
      </w:r>
    </w:p>
    <w:p>
      <w:pPr>
        <w:spacing w:after="0" w:before="0" w:line="240" w:lineRule="auto"/>
        <w:shd w:val="clear" w:color="auto" w:fill="F4F4F4"/>
      </w:pPr>
      <w:r>
        <w:rPr>
          <w:rFonts w:ascii="Consolas" w:hAnsi="Consolas"/>
          <w:sz w:val="16"/>
        </w:rPr>
        <w:t xml:space="preserve">          emoji={saree.emoji}</w:t>
      </w:r>
    </w:p>
    <w:p>
      <w:pPr>
        <w:spacing w:after="0" w:before="0" w:line="240" w:lineRule="auto"/>
        <w:shd w:val="clear" w:color="auto" w:fill="F4F4F4"/>
      </w:pPr>
      <w:r>
        <w:rPr>
          <w:rFonts w:ascii="Consolas" w:hAnsi="Consolas"/>
          <w:sz w:val="16"/>
        </w:rPr>
        <w:t xml:space="preserve">          emojiSize={32}</w:t>
      </w:r>
    </w:p>
    <w:p>
      <w:pPr>
        <w:spacing w:after="0" w:before="0" w:line="240" w:lineRule="auto"/>
        <w:shd w:val="clear" w:color="auto" w:fill="F4F4F4"/>
      </w:pPr>
      <w:r>
        <w:rPr>
          <w:rFonts w:ascii="Consolas" w:hAnsi="Consolas"/>
          <w:sz w:val="16"/>
        </w:rPr>
        <w:t xml:space="preserve">          gradientAngle={135}</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Phase 4 — failed.</w:t>
      </w:r>
    </w:p>
    <w:p>
      <w:pPr>
        <w:spacing w:after="0" w:before="0" w:line="240" w:lineRule="auto"/>
        <w:shd w:val="clear" w:color="auto" w:fill="F4F4F4"/>
      </w:pPr>
      <w:r>
        <w:rPr>
          <w:rFonts w:ascii="Consolas" w:hAnsi="Consolas"/>
          <w:sz w:val="16"/>
        </w:rPr>
        <w:t xml:space="preserve">  if (status === "failed") {</w:t>
      </w:r>
    </w:p>
    <w:p>
      <w:pPr>
        <w:spacing w:after="0" w:before="0" w:line="240" w:lineRule="auto"/>
        <w:shd w:val="clear" w:color="auto" w:fill="F4F4F4"/>
      </w:pPr>
      <w:r>
        <w:rPr>
          <w:rFonts w:ascii="Consolas" w:hAnsi="Consolas"/>
          <w:sz w:val="16"/>
        </w:rPr>
        <w:t xml:space="preserve">    const errMsg = look?.errorMessage ?? "Something went wrong";</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className="k-card" style={{</w:t>
      </w:r>
    </w:p>
    <w:p>
      <w:pPr>
        <w:spacing w:after="0" w:before="0" w:line="240" w:lineRule="auto"/>
        <w:shd w:val="clear" w:color="auto" w:fill="F4F4F4"/>
      </w:pPr>
      <w:r>
        <w:rPr>
          <w:rFonts w:ascii="Consolas" w:hAnsi="Consolas"/>
          <w:sz w:val="16"/>
        </w:rPr>
        <w:t xml:space="preserve">        aspectRatio: "1 / 1.2",</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&lt;SareeThumb name={saree.name} fileId={saree.imageIds?.[0]} grad={saree.grad} /&gt;</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position: "absolute", inset: 0,</w:t>
      </w:r>
    </w:p>
    <w:p>
      <w:pPr>
        <w:spacing w:after="0" w:before="0" w:line="240" w:lineRule="auto"/>
        <w:shd w:val="clear" w:color="auto" w:fill="F4F4F4"/>
      </w:pPr>
      <w:r>
        <w:rPr>
          <w:rFonts w:ascii="Consolas" w:hAnsi="Consolas"/>
          <w:sz w:val="16"/>
        </w:rPr>
        <w:t xml:space="preserve">          display: "flex", flexDirection: "column", alignItems: "center", justifyContent: "flex-end",</w:t>
      </w:r>
    </w:p>
    <w:p>
      <w:pPr>
        <w:spacing w:after="0" w:before="0" w:line="240" w:lineRule="auto"/>
        <w:shd w:val="clear" w:color="auto" w:fill="F4F4F4"/>
      </w:pPr>
      <w:r>
        <w:rPr>
          <w:rFonts w:ascii="Consolas" w:hAnsi="Consolas"/>
          <w:sz w:val="16"/>
        </w:rPr>
        <w:t xml:space="preserve">          padding: 12, gap: 8,</w:t>
      </w:r>
    </w:p>
    <w:p>
      <w:pPr>
        <w:spacing w:after="0" w:before="0" w:line="240" w:lineRule="auto"/>
        <w:shd w:val="clear" w:color="auto" w:fill="F4F4F4"/>
      </w:pPr>
      <w:r>
        <w:rPr>
          <w:rFonts w:ascii="Consolas" w:hAnsi="Consolas"/>
          <w:sz w:val="16"/>
        </w:rPr>
        <w:t xml:space="preserve">          background: "linear-gradient(180deg, transparent 50%, rgba(0,0,0,.55) 100%)",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 className="k-chip k-chip-maroon" style={{ fontSize: 13 }}&gt;</w:t>
      </w:r>
    </w:p>
    <w:p>
      <w:pPr>
        <w:spacing w:after="0" w:before="0" w:line="240" w:lineRule="auto"/>
        <w:shd w:val="clear" w:color="auto" w:fill="F4F4F4"/>
      </w:pPr>
      <w:r>
        <w:rPr>
          <w:rFonts w:ascii="Consolas" w:hAnsi="Consolas"/>
          <w:sz w:val="16"/>
        </w:rPr>
        <w:t xml:space="preserve">            {errMsg}</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className="k-btn k-btn-primary k-btn-pill"</w:t>
      </w:r>
    </w:p>
    <w:p>
      <w:pPr>
        <w:spacing w:after="0" w:before="0" w:line="240" w:lineRule="auto"/>
        <w:shd w:val="clear" w:color="auto" w:fill="F4F4F4"/>
      </w:pPr>
      <w:r>
        <w:rPr>
          <w:rFonts w:ascii="Consolas" w:hAnsi="Consolas"/>
          <w:sz w:val="16"/>
        </w:rPr>
        <w:t xml:space="preserve">            style={{ padding: "8px 14px", fontSize: 13 }}</w:t>
      </w:r>
    </w:p>
    <w:p>
      <w:pPr>
        <w:spacing w:after="0" w:before="0" w:line="240" w:lineRule="auto"/>
        <w:shd w:val="clear" w:color="auto" w:fill="F4F4F4"/>
      </w:pPr>
      <w:r>
        <w:rPr>
          <w:rFonts w:ascii="Consolas" w:hAnsi="Consolas"/>
          <w:sz w:val="16"/>
        </w:rPr>
        <w:t xml:space="preserve">            onClick={(e) =&gt; {</w:t>
      </w:r>
    </w:p>
    <w:p>
      <w:pPr>
        <w:spacing w:after="0" w:before="0" w:line="240" w:lineRule="auto"/>
        <w:shd w:val="clear" w:color="auto" w:fill="F4F4F4"/>
      </w:pPr>
      <w:r>
        <w:rPr>
          <w:rFonts w:ascii="Consolas" w:hAnsi="Consolas"/>
          <w:sz w:val="16"/>
        </w:rPr>
        <w:t xml:space="preserve">              e.stopPropagation();</w:t>
      </w:r>
    </w:p>
    <w:p>
      <w:pPr>
        <w:spacing w:after="0" w:before="0" w:line="240" w:lineRule="auto"/>
        <w:shd w:val="clear" w:color="auto" w:fill="F4F4F4"/>
      </w:pPr>
      <w:r>
        <w:rPr>
          <w:rFonts w:ascii="Consolas" w:hAnsi="Consolas"/>
          <w:sz w:val="16"/>
        </w:rPr>
        <w:t xml:space="preserve">              if (!lookId) return;</w:t>
      </w:r>
    </w:p>
    <w:p>
      <w:pPr>
        <w:spacing w:after="0" w:before="0" w:line="240" w:lineRule="auto"/>
        <w:shd w:val="clear" w:color="auto" w:fill="F4F4F4"/>
      </w:pPr>
      <w:r>
        <w:rPr>
          <w:rFonts w:ascii="Consolas" w:hAnsi="Consolas"/>
          <w:sz w:val="16"/>
        </w:rPr>
        <w:t xml:space="preserve">              retryLookMut({ deviceToken, lookId })</w:t>
      </w:r>
    </w:p>
    <w:p>
      <w:pPr>
        <w:spacing w:after="0" w:before="0" w:line="240" w:lineRule="auto"/>
        <w:shd w:val="clear" w:color="auto" w:fill="F4F4F4"/>
      </w:pPr>
      <w:r>
        <w:rPr>
          <w:rFonts w:ascii="Consolas" w:hAnsi="Consolas"/>
          <w:sz w:val="16"/>
        </w:rPr>
        <w:t xml:space="preserve">                .catch((err: Error) =&gt; handleTryOnError(err, showToast));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Retry</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Wave animation — only reached for queued/processing/no-lookId</w:t>
      </w:r>
    </w:p>
    <w:p>
      <w:pPr>
        <w:spacing w:after="0" w:before="0" w:line="240" w:lineRule="auto"/>
        <w:shd w:val="clear" w:color="auto" w:fill="F4F4F4"/>
      </w:pPr>
      <w:r>
        <w:rPr>
          <w:rFonts w:ascii="Consolas" w:hAnsi="Consolas"/>
          <w:sz w:val="16"/>
        </w:rPr>
        <w:t xml:space="preserve">  // (status === "completed" + "failed" branch above). Always the</w:t>
      </w:r>
    </w:p>
    <w:p>
      <w:pPr>
        <w:spacing w:after="0" w:before="0" w:line="240" w:lineRule="auto"/>
        <w:shd w:val="clear" w:color="auto" w:fill="F4F4F4"/>
      </w:pPr>
      <w:r>
        <w:rPr>
          <w:rFonts w:ascii="Consolas" w:hAnsi="Consolas"/>
          <w:sz w:val="16"/>
        </w:rPr>
        <w:t xml:space="preserve">  // "generating" phase here; "polishing" was for the small-card cutout</w:t>
      </w:r>
    </w:p>
    <w:p>
      <w:pPr>
        <w:spacing w:after="0" w:before="0" w:line="240" w:lineRule="auto"/>
        <w:shd w:val="clear" w:color="auto" w:fill="F4F4F4"/>
      </w:pPr>
      <w:r>
        <w:rPr>
          <w:rFonts w:ascii="Consolas" w:hAnsi="Consolas"/>
          <w:sz w:val="16"/>
        </w:rPr>
        <w:t xml:space="preserve">  // transition which we no longer render.</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className="k-card" style={{ aspectRatio: "1 / 1.2", position: "relative", overflow: "hidden" }}&gt;</w:t>
      </w:r>
    </w:p>
    <w:p>
      <w:pPr>
        <w:spacing w:after="0" w:before="0" w:line="240" w:lineRule="auto"/>
        <w:shd w:val="clear" w:color="auto" w:fill="F4F4F4"/>
      </w:pPr>
      <w:r>
        <w:rPr>
          <w:rFonts w:ascii="Consolas" w:hAnsi="Consolas"/>
          <w:sz w:val="16"/>
        </w:rPr>
        <w:t xml:space="preserve">      &lt;div className="k-wave-stage" data-phase="generating"&gt;</w:t>
      </w:r>
    </w:p>
    <w:p>
      <w:pPr>
        <w:spacing w:after="0" w:before="0" w:line="240" w:lineRule="auto"/>
        <w:shd w:val="clear" w:color="auto" w:fill="F4F4F4"/>
      </w:pPr>
      <w:r>
        <w:rPr>
          <w:rFonts w:ascii="Consolas" w:hAnsi="Consolas"/>
          <w:sz w:val="16"/>
        </w:rPr>
        <w:t xml:space="preserve">        &lt;div className="k-wave-image" style={{ position: "absolute", inset: 0 }}&gt;</w:t>
      </w:r>
    </w:p>
    <w:p>
      <w:pPr>
        <w:spacing w:after="0" w:before="0" w:line="240" w:lineRule="auto"/>
        <w:shd w:val="clear" w:color="auto" w:fill="F4F4F4"/>
      </w:pPr>
      <w:r>
        <w:rPr>
          <w:rFonts w:ascii="Consolas" w:hAnsi="Consolas"/>
          <w:sz w:val="16"/>
        </w:rPr>
        <w:t xml:space="preserve">          &lt;SareeThumb</w:t>
      </w:r>
    </w:p>
    <w:p>
      <w:pPr>
        <w:spacing w:after="0" w:before="0" w:line="240" w:lineRule="auto"/>
        <w:shd w:val="clear" w:color="auto" w:fill="F4F4F4"/>
      </w:pPr>
      <w:r>
        <w:rPr>
          <w:rFonts w:ascii="Consolas" w:hAnsi="Consolas"/>
          <w:sz w:val="16"/>
        </w:rPr>
        <w:t xml:space="preserve">            name={saree.name}</w:t>
      </w:r>
    </w:p>
    <w:p>
      <w:pPr>
        <w:spacing w:after="0" w:before="0" w:line="240" w:lineRule="auto"/>
        <w:shd w:val="clear" w:color="auto" w:fill="F4F4F4"/>
      </w:pPr>
      <w:r>
        <w:rPr>
          <w:rFonts w:ascii="Consolas" w:hAnsi="Consolas"/>
          <w:sz w:val="16"/>
        </w:rPr>
        <w:t xml:space="preserve">            fileId={saree.imageIds?.[3] ?? saree.imageIds?.[2] ?? saree.imageIds?.[0]}</w:t>
      </w:r>
    </w:p>
    <w:p>
      <w:pPr>
        <w:spacing w:after="0" w:before="0" w:line="240" w:lineRule="auto"/>
        <w:shd w:val="clear" w:color="auto" w:fill="F4F4F4"/>
      </w:pPr>
      <w:r>
        <w:rPr>
          <w:rFonts w:ascii="Consolas" w:hAnsi="Consolas"/>
          <w:sz w:val="16"/>
        </w:rPr>
        <w:t xml:space="preserve">            grad={saree.grad}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className="k-wave-sheen" /&gt;</w:t>
      </w:r>
    </w:p>
    <w:p>
      <w:pPr>
        <w:spacing w:after="0" w:before="0" w:line="240" w:lineRule="auto"/>
        <w:shd w:val="clear" w:color="auto" w:fill="F4F4F4"/>
      </w:pPr>
      <w:r>
        <w:rPr>
          <w:rFonts w:ascii="Consolas" w:hAnsi="Consolas"/>
          <w:sz w:val="16"/>
        </w:rPr>
        <w:t xml:space="preserve">        &lt;div className="k-wave-grain" /&gt;</w:t>
      </w:r>
    </w:p>
    <w:p>
      <w:pPr>
        <w:spacing w:after="0" w:before="0" w:line="240" w:lineRule="auto"/>
        <w:shd w:val="clear" w:color="auto" w:fill="F4F4F4"/>
      </w:pPr>
      <w:r>
        <w:rPr>
          <w:rFonts w:ascii="Consolas" w:hAnsi="Consolas"/>
          <w:sz w:val="16"/>
        </w:rPr>
        <w:t xml:space="preserve">        &lt;div className="k-wave-veil"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TrialPreviewImage — right-panel hero in the trial room.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Same lifecycle phases as TrialTile, with two differences:</w:t>
      </w:r>
    </w:p>
    <w:p>
      <w:pPr>
        <w:spacing w:after="0" w:before="0" w:line="240" w:lineRule="auto"/>
        <w:shd w:val="clear" w:color="auto" w:fill="F4F4F4"/>
      </w:pPr>
      <w:r>
        <w:rPr>
          <w:rFonts w:ascii="Consolas" w:hAnsi="Consolas"/>
          <w:sz w:val="16"/>
        </w:rPr>
        <w:t>//   - Phase A/B captions are visible ("Draping your saree…" / "Polishing</w:t>
      </w:r>
    </w:p>
    <w:p>
      <w:pPr>
        <w:spacing w:after="0" w:before="0" w:line="240" w:lineRule="auto"/>
        <w:shd w:val="clear" w:color="auto" w:fill="F4F4F4"/>
      </w:pPr>
      <w:r>
        <w:rPr>
          <w:rFonts w:ascii="Consolas" w:hAnsi="Consolas"/>
          <w:sz w:val="16"/>
        </w:rPr>
        <w:t>//     the cutout…" + queue position when 2+ jobs are stacked).</w:t>
      </w:r>
    </w:p>
    <w:p>
      <w:pPr>
        <w:spacing w:after="0" w:before="0" w:line="240" w:lineRule="auto"/>
        <w:shd w:val="clear" w:color="auto" w:fill="F4F4F4"/>
      </w:pPr>
      <w:r>
        <w:rPr>
          <w:rFonts w:ascii="Consolas" w:hAnsi="Consolas"/>
          <w:sz w:val="16"/>
        </w:rPr>
        <w:t>//   - Phase 3 renders the cutout at ~80% of the panel with a soft drop</w:t>
      </w:r>
    </w:p>
    <w:p>
      <w:pPr>
        <w:spacing w:after="0" w:before="0" w:line="240" w:lineRule="auto"/>
        <w:shd w:val="clear" w:color="auto" w:fill="F4F4F4"/>
      </w:pPr>
      <w:r>
        <w:rPr>
          <w:rFonts w:ascii="Consolas" w:hAnsi="Consolas"/>
          <w:sz w:val="16"/>
        </w:rPr>
        <w:t>//     shadow and the ivory backdrop showing through.</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Bg removal itself is not enqueued from here — TrialTile owns the</w:t>
      </w:r>
    </w:p>
    <w:p>
      <w:pPr>
        <w:spacing w:after="0" w:before="0" w:line="240" w:lineRule="auto"/>
        <w:shd w:val="clear" w:color="auto" w:fill="F4F4F4"/>
      </w:pPr>
      <w:r>
        <w:rPr>
          <w:rFonts w:ascii="Consolas" w:hAnsi="Consolas"/>
          <w:sz w:val="16"/>
        </w:rPr>
        <w:t>// enqueue side-effect, and there's always a tile mounted whenever the</w:t>
      </w:r>
    </w:p>
    <w:p>
      <w:pPr>
        <w:spacing w:after="0" w:before="0" w:line="240" w:lineRule="auto"/>
        <w:shd w:val="clear" w:color="auto" w:fill="F4F4F4"/>
      </w:pPr>
      <w:r>
        <w:rPr>
          <w:rFonts w:ascii="Consolas" w:hAnsi="Consolas"/>
          <w:sz w:val="16"/>
        </w:rPr>
        <w:t>// preview is mounted, so we just observe.</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TrialPreviewImage({ saree, lookId }: {</w:t>
      </w:r>
    </w:p>
    <w:p>
      <w:pPr>
        <w:spacing w:after="0" w:before="0" w:line="240" w:lineRule="auto"/>
        <w:shd w:val="clear" w:color="auto" w:fill="F4F4F4"/>
      </w:pPr>
      <w:r>
        <w:rPr>
          <w:rFonts w:ascii="Consolas" w:hAnsi="Consolas"/>
          <w:sz w:val="16"/>
        </w:rPr>
        <w:t xml:space="preserve">  saree: SareeItem;</w:t>
      </w:r>
    </w:p>
    <w:p>
      <w:pPr>
        <w:spacing w:after="0" w:before="0" w:line="240" w:lineRule="auto"/>
        <w:shd w:val="clear" w:color="auto" w:fill="F4F4F4"/>
      </w:pPr>
      <w:r>
        <w:rPr>
          <w:rFonts w:ascii="Consolas" w:hAnsi="Consolas"/>
          <w:sz w:val="16"/>
        </w:rPr>
        <w:t xml:space="preserve">  lookId: Id&lt;"looks"&gt; | undefined;</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look = useQuery(</w:t>
      </w:r>
    </w:p>
    <w:p>
      <w:pPr>
        <w:spacing w:after="0" w:before="0" w:line="240" w:lineRule="auto"/>
        <w:shd w:val="clear" w:color="auto" w:fill="F4F4F4"/>
      </w:pPr>
      <w:r>
        <w:rPr>
          <w:rFonts w:ascii="Consolas" w:hAnsi="Consolas"/>
          <w:sz w:val="16"/>
        </w:rPr>
        <w:t xml:space="preserve">    api.tryOn.getLook,</w:t>
      </w:r>
    </w:p>
    <w:p>
      <w:pPr>
        <w:spacing w:after="0" w:before="0" w:line="240" w:lineRule="auto"/>
        <w:shd w:val="clear" w:color="auto" w:fill="F4F4F4"/>
      </w:pPr>
      <w:r>
        <w:rPr>
          <w:rFonts w:ascii="Consolas" w:hAnsi="Consolas"/>
          <w:sz w:val="16"/>
        </w:rPr>
        <w:t xml:space="preserve">    lookId ? { lookId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status = look?.status;</w:t>
      </w:r>
    </w:p>
    <w:p>
      <w:pPr>
        <w:spacing w:after="0" w:before="0" w:line="240" w:lineRule="auto"/>
        <w:shd w:val="clear" w:color="auto" w:fill="F4F4F4"/>
      </w:pPr>
      <w:r>
        <w:rPr>
          <w:rFonts w:ascii="Consolas" w:hAnsi="Consolas"/>
          <w:sz w:val="16"/>
        </w:rPr>
        <w:t xml:space="preserve">  const resultUrl = useConvexUrl(look?.imageFileId);</w:t>
      </w:r>
    </w:p>
    <w:p>
      <w:pPr>
        <w:spacing w:after="0" w:before="0" w:line="240" w:lineRule="auto"/>
        <w:shd w:val="clear" w:color="auto" w:fill="F4F4F4"/>
      </w:pPr>
      <w:r>
        <w:rPr>
          <w:rFonts w:ascii="Consolas" w:hAnsi="Consolas"/>
          <w:sz w:val="16"/>
        </w:rPr>
        <w:t xml:space="preserve">  const cutoutUrl = useConvexUrl(look?.imageNoBgFileId);</w:t>
      </w:r>
    </w:p>
    <w:p>
      <w:pPr>
        <w:spacing w:after="0" w:before="0" w:line="240" w:lineRule="auto"/>
        <w:shd w:val="clear" w:color="auto" w:fill="F4F4F4"/>
      </w:pPr>
      <w:r>
        <w:rPr>
          <w:rFonts w:ascii="Consolas" w:hAnsi="Consolas"/>
          <w:sz w:val="16"/>
        </w:rPr>
        <w:t xml:space="preserve">  const bgStatus = useBgRemovalStatus(lookId ?? 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No look at all yet — plain catalog photo (e.g. saree just added,</w:t>
      </w:r>
    </w:p>
    <w:p>
      <w:pPr>
        <w:spacing w:after="0" w:before="0" w:line="240" w:lineRule="auto"/>
        <w:shd w:val="clear" w:color="auto" w:fill="F4F4F4"/>
      </w:pPr>
      <w:r>
        <w:rPr>
          <w:rFonts w:ascii="Consolas" w:hAnsi="Consolas"/>
          <w:sz w:val="16"/>
        </w:rPr>
        <w:t xml:space="preserve">  // runTryOn in flight but no row inserted yet).</w:t>
      </w:r>
    </w:p>
    <w:p>
      <w:pPr>
        <w:spacing w:after="0" w:before="0" w:line="240" w:lineRule="auto"/>
        <w:shd w:val="clear" w:color="auto" w:fill="F4F4F4"/>
      </w:pPr>
      <w:r>
        <w:rPr>
          <w:rFonts w:ascii="Consolas" w:hAnsi="Consolas"/>
          <w:sz w:val="16"/>
        </w:rPr>
        <w:t xml:space="preserve">  if (!lookId)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&lt;SareeThumb name={saree.name} fileId={saree.imageIds?.[0]} grad={saree.grad} emoji={saree.emoji} emojiSize={160} gradientAngle={135}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Phase 3 — cutout ready. Render at ~80% with the ivory wash behind.</w:t>
      </w:r>
    </w:p>
    <w:p>
      <w:pPr>
        <w:spacing w:after="0" w:before="0" w:line="240" w:lineRule="auto"/>
        <w:shd w:val="clear" w:color="auto" w:fill="F4F4F4"/>
      </w:pPr>
      <w:r>
        <w:rPr>
          <w:rFonts w:ascii="Consolas" w:hAnsi="Consolas"/>
          <w:sz w:val="16"/>
        </w:rPr>
        <w:t xml:space="preserve">  if (status === "completed" &amp;&amp; cutoutUrl)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className="k-wave-stage is-revealed" style={{ position: "absolute", inset: 0 }}&gt;</w:t>
      </w:r>
    </w:p>
    <w:p>
      <w:pPr>
        <w:spacing w:after="0" w:before="0" w:line="240" w:lineRule="auto"/>
        <w:shd w:val="clear" w:color="auto" w:fill="F4F4F4"/>
      </w:pPr>
      <w:r>
        <w:rPr>
          <w:rFonts w:ascii="Consolas" w:hAnsi="Consolas"/>
          <w:sz w:val="16"/>
        </w:rPr>
        <w:t xml:space="preserve">        &lt;div className="k-trial-cutout is-shown"&gt;</w:t>
      </w:r>
    </w:p>
    <w:p>
      <w:pPr>
        <w:spacing w:after="0" w:before="0" w:line="240" w:lineRule="auto"/>
        <w:shd w:val="clear" w:color="auto" w:fill="F4F4F4"/>
      </w:pPr>
      <w:r>
        <w:rPr>
          <w:rFonts w:ascii="Consolas" w:hAnsi="Consolas"/>
          <w:sz w:val="16"/>
        </w:rPr>
        <w:t xml:space="preserve">          &lt;img src={cutoutUrl} alt={saree.name}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Phase A — AI is generating. Heavy blur, catalog photo as the base.</w:t>
      </w:r>
    </w:p>
    <w:p>
      <w:pPr>
        <w:spacing w:after="0" w:before="0" w:line="240" w:lineRule="auto"/>
        <w:shd w:val="clear" w:color="auto" w:fill="F4F4F4"/>
      </w:pPr>
      <w:r>
        <w:rPr>
          <w:rFonts w:ascii="Consolas" w:hAnsi="Consolas"/>
          <w:sz w:val="16"/>
        </w:rPr>
        <w:t xml:space="preserve">  // Phase B — AI done but cutout pending. Softer blur, AI render as the base.</w:t>
      </w:r>
    </w:p>
    <w:p>
      <w:pPr>
        <w:spacing w:after="0" w:before="0" w:line="240" w:lineRule="auto"/>
        <w:shd w:val="clear" w:color="auto" w:fill="F4F4F4"/>
      </w:pPr>
      <w:r>
        <w:rPr>
          <w:rFonts w:ascii="Consolas" w:hAnsi="Consolas"/>
          <w:sz w:val="16"/>
        </w:rPr>
        <w:t xml:space="preserve">  // Phase "failed" — bg removal bailed. Fall through to plain AI render.</w:t>
      </w:r>
    </w:p>
    <w:p>
      <w:pPr>
        <w:spacing w:after="0" w:before="0" w:line="240" w:lineRule="auto"/>
        <w:shd w:val="clear" w:color="auto" w:fill="F4F4F4"/>
      </w:pPr>
      <w:r>
        <w:rPr>
          <w:rFonts w:ascii="Consolas" w:hAnsi="Consolas"/>
          <w:sz w:val="16"/>
        </w:rPr>
        <w:t xml:space="preserve">  if (status === "completed" &amp;&amp; bgStatus.state === "failed" &amp;&amp; resultUrl)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&lt;img src={resultUrl} alt={saree.name} style={{ width: "100%", height: "100%", objectFit: "contain", padding: 14 }}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isPolishing =</w:t>
      </w:r>
    </w:p>
    <w:p>
      <w:pPr>
        <w:spacing w:after="0" w:before="0" w:line="240" w:lineRule="auto"/>
        <w:shd w:val="clear" w:color="auto" w:fill="F4F4F4"/>
      </w:pPr>
      <w:r>
        <w:rPr>
          <w:rFonts w:ascii="Consolas" w:hAnsi="Consolas"/>
          <w:sz w:val="16"/>
        </w:rPr>
        <w:t xml:space="preserve">    status === "completed" || bgStatus.state === "queued" || bgStatus.state === "processing";</w:t>
      </w:r>
    </w:p>
    <w:p>
      <w:pPr>
        <w:spacing w:after="0" w:before="0" w:line="240" w:lineRule="auto"/>
        <w:shd w:val="clear" w:color="auto" w:fill="F4F4F4"/>
      </w:pPr>
      <w:r>
        <w:rPr>
          <w:rFonts w:ascii="Consolas" w:hAnsi="Consolas"/>
          <w:sz w:val="16"/>
        </w:rPr>
        <w:t xml:space="preserve">  const phase: "generating" | "polishing" = isPolishing ? "polishing" : "generating";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captionTitle = isPolishing ? "Polishing the cutout…" : "Draping your saree…";</w:t>
      </w:r>
    </w:p>
    <w:p>
      <w:pPr>
        <w:spacing w:after="0" w:before="0" w:line="240" w:lineRule="auto"/>
        <w:shd w:val="clear" w:color="auto" w:fill="F4F4F4"/>
      </w:pPr>
      <w:r>
        <w:rPr>
          <w:rFonts w:ascii="Consolas" w:hAnsi="Consolas"/>
          <w:sz w:val="16"/>
        </w:rPr>
        <w:t xml:space="preserve">  const captionSub =</w:t>
      </w:r>
    </w:p>
    <w:p>
      <w:pPr>
        <w:spacing w:after="0" w:before="0" w:line="240" w:lineRule="auto"/>
        <w:shd w:val="clear" w:color="auto" w:fill="F4F4F4"/>
      </w:pPr>
      <w:r>
        <w:rPr>
          <w:rFonts w:ascii="Consolas" w:hAnsi="Consolas"/>
          <w:sz w:val="16"/>
        </w:rPr>
        <w:t xml:space="preserve">    bgStatus.state === "queued" &amp;&amp; bgStatus.total &gt; 1</w:t>
      </w:r>
    </w:p>
    <w:p>
      <w:pPr>
        <w:spacing w:after="0" w:before="0" w:line="240" w:lineRule="auto"/>
        <w:shd w:val="clear" w:color="auto" w:fill="F4F4F4"/>
      </w:pPr>
      <w:r>
        <w:rPr>
          <w:rFonts w:ascii="Consolas" w:hAnsi="Consolas"/>
          <w:sz w:val="16"/>
        </w:rPr>
        <w:t xml:space="preserve">      ? `Next in line · ${bgStatus.position} of ${bgStatus.total}`</w:t>
      </w:r>
    </w:p>
    <w:p>
      <w:pPr>
        <w:spacing w:after="0" w:before="0" w:line="240" w:lineRule="auto"/>
        <w:shd w:val="clear" w:color="auto" w:fill="F4F4F4"/>
      </w:pPr>
      <w:r>
        <w:rPr>
          <w:rFonts w:ascii="Consolas" w:hAnsi="Consolas"/>
          <w:sz w:val="16"/>
        </w:rPr>
        <w:t xml:space="preserve">      : bgStatus.state === "processing"</w:t>
      </w:r>
    </w:p>
    <w:p>
      <w:pPr>
        <w:spacing w:after="0" w:before="0" w:line="240" w:lineRule="auto"/>
        <w:shd w:val="clear" w:color="auto" w:fill="F4F4F4"/>
      </w:pPr>
      <w:r>
        <w:rPr>
          <w:rFonts w:ascii="Consolas" w:hAnsi="Consolas"/>
          <w:sz w:val="16"/>
        </w:rPr>
        <w:t xml:space="preserve">        ? "Almost ready"</w:t>
      </w:r>
    </w:p>
    <w:p>
      <w:pPr>
        <w:spacing w:after="0" w:before="0" w:line="240" w:lineRule="auto"/>
        <w:shd w:val="clear" w:color="auto" w:fill="F4F4F4"/>
      </w:pPr>
      <w:r>
        <w:rPr>
          <w:rFonts w:ascii="Consolas" w:hAnsi="Consolas"/>
          <w:sz w:val="16"/>
        </w:rPr>
        <w:t xml:space="preserve">        : status === "queued" || !status</w:t>
      </w:r>
    </w:p>
    <w:p>
      <w:pPr>
        <w:spacing w:after="0" w:before="0" w:line="240" w:lineRule="auto"/>
        <w:shd w:val="clear" w:color="auto" w:fill="F4F4F4"/>
      </w:pPr>
      <w:r>
        <w:rPr>
          <w:rFonts w:ascii="Consolas" w:hAnsi="Consolas"/>
          <w:sz w:val="16"/>
        </w:rPr>
        <w:t xml:space="preserve">          ? "Awaiting render"</w:t>
      </w:r>
    </w:p>
    <w:p>
      <w:pPr>
        <w:spacing w:after="0" w:before="0" w:line="240" w:lineRule="auto"/>
        <w:shd w:val="clear" w:color="auto" w:fill="F4F4F4"/>
      </w:pPr>
      <w:r>
        <w:rPr>
          <w:rFonts w:ascii="Consolas" w:hAnsi="Consolas"/>
          <w:sz w:val="16"/>
        </w:rPr>
        <w:t xml:space="preserve">          : "Generating";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className="k-wave-stage" data-phase={phase}&gt;</w:t>
      </w:r>
    </w:p>
    <w:p>
      <w:pPr>
        <w:spacing w:after="0" w:before="0" w:line="240" w:lineRule="auto"/>
        <w:shd w:val="clear" w:color="auto" w:fill="F4F4F4"/>
      </w:pPr>
      <w:r>
        <w:rPr>
          <w:rFonts w:ascii="Consolas" w:hAnsi="Consolas"/>
          <w:sz w:val="16"/>
        </w:rPr>
        <w:t xml:space="preserve">      {resultUrl ? (</w:t>
      </w:r>
    </w:p>
    <w:p>
      <w:pPr>
        <w:spacing w:after="0" w:before="0" w:line="240" w:lineRule="auto"/>
        <w:shd w:val="clear" w:color="auto" w:fill="F4F4F4"/>
      </w:pPr>
      <w:r>
        <w:rPr>
          <w:rFonts w:ascii="Consolas" w:hAnsi="Consolas"/>
          <w:sz w:val="16"/>
        </w:rPr>
        <w:t xml:space="preserve">        &lt;img className="k-wave-image" src={resultUrl} alt="" aria-hidden /&gt;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className="k-wave-image" style={{ position: "absolute", inset: 0 }}&gt;</w:t>
      </w:r>
    </w:p>
    <w:p>
      <w:pPr>
        <w:spacing w:after="0" w:before="0" w:line="240" w:lineRule="auto"/>
        <w:shd w:val="clear" w:color="auto" w:fill="F4F4F4"/>
      </w:pPr>
      <w:r>
        <w:rPr>
          <w:rFonts w:ascii="Consolas" w:hAnsi="Consolas"/>
          <w:sz w:val="16"/>
        </w:rPr>
        <w:t xml:space="preserve">          &lt;SareeThumb name={saree.name} fileId={saree.imageIds?.[0]} grad={saree.grad} emoji={saree.emoji} emojiSize={160} gradientAngle={135}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className="k-wave-sheen" /&gt;</w:t>
      </w:r>
    </w:p>
    <w:p>
      <w:pPr>
        <w:spacing w:after="0" w:before="0" w:line="240" w:lineRule="auto"/>
        <w:shd w:val="clear" w:color="auto" w:fill="F4F4F4"/>
      </w:pPr>
      <w:r>
        <w:rPr>
          <w:rFonts w:ascii="Consolas" w:hAnsi="Consolas"/>
          <w:sz w:val="16"/>
        </w:rPr>
        <w:t xml:space="preserve">      &lt;div className="k-wave-grain" /&gt;</w:t>
      </w:r>
    </w:p>
    <w:p>
      <w:pPr>
        <w:spacing w:after="0" w:before="0" w:line="240" w:lineRule="auto"/>
        <w:shd w:val="clear" w:color="auto" w:fill="F4F4F4"/>
      </w:pPr>
      <w:r>
        <w:rPr>
          <w:rFonts w:ascii="Consolas" w:hAnsi="Consolas"/>
          <w:sz w:val="16"/>
        </w:rPr>
        <w:t xml:space="preserve">      &lt;div className="k-wave-veil" /&gt;</w:t>
      </w:r>
    </w:p>
    <w:p>
      <w:pPr>
        <w:spacing w:after="0" w:before="0" w:line="240" w:lineRule="auto"/>
        <w:shd w:val="clear" w:color="auto" w:fill="F4F4F4"/>
      </w:pPr>
      <w:r>
        <w:rPr>
          <w:rFonts w:ascii="Consolas" w:hAnsi="Consolas"/>
          <w:sz w:val="16"/>
        </w:rPr>
        <w:t xml:space="preserve">      &lt;div className="k-wave-caption"&gt;</w:t>
      </w:r>
    </w:p>
    <w:p>
      <w:pPr>
        <w:spacing w:after="0" w:before="0" w:line="240" w:lineRule="auto"/>
        <w:shd w:val="clear" w:color="auto" w:fill="F4F4F4"/>
      </w:pPr>
      <w:r>
        <w:rPr>
          <w:rFonts w:ascii="Consolas" w:hAnsi="Consolas"/>
          <w:sz w:val="16"/>
        </w:rPr>
        <w:t xml:space="preserve">        &lt;span className="k-wave-caption-title"&gt;{captionTitle}&lt;/span&gt;</w:t>
      </w:r>
    </w:p>
    <w:p>
      <w:pPr>
        <w:spacing w:after="0" w:before="0" w:line="240" w:lineRule="auto"/>
        <w:shd w:val="clear" w:color="auto" w:fill="F4F4F4"/>
      </w:pPr>
      <w:r>
        <w:rPr>
          <w:rFonts w:ascii="Consolas" w:hAnsi="Consolas"/>
          <w:sz w:val="16"/>
        </w:rPr>
        <w:t xml:space="preserve">        &lt;span className="k-wave-caption-sub"&gt;{captionSub}&lt;/span&gt;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TrialHeroCutout — the centerpiece of the v2 trial room.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Renders the bg-removed AI cutout of the active saree, anchored to the</w:t>
      </w:r>
    </w:p>
    <w:p>
      <w:pPr>
        <w:spacing w:after="0" w:before="0" w:line="240" w:lineRule="auto"/>
        <w:shd w:val="clear" w:color="auto" w:fill="F4F4F4"/>
      </w:pPr>
      <w:r>
        <w:rPr>
          <w:rFonts w:ascii="Consolas" w:hAnsi="Consolas"/>
          <w:sz w:val="16"/>
        </w:rPr>
        <w:t>// podium. Falls back to a wave (with the catalog photo or AI-with-bg as</w:t>
      </w:r>
    </w:p>
    <w:p>
      <w:pPr>
        <w:spacing w:after="0" w:before="0" w:line="240" w:lineRule="auto"/>
        <w:shd w:val="clear" w:color="auto" w:fill="F4F4F4"/>
      </w:pPr>
      <w:r>
        <w:rPr>
          <w:rFonts w:ascii="Consolas" w:hAnsi="Consolas"/>
          <w:sz w:val="16"/>
        </w:rPr>
        <w:t>// the under-image) while the look is still queued/processing/has-no-cutout.</w:t>
      </w:r>
    </w:p>
    <w:p>
      <w:pPr>
        <w:spacing w:after="0" w:before="0" w:line="240" w:lineRule="auto"/>
        <w:shd w:val="clear" w:color="auto" w:fill="F4F4F4"/>
      </w:pPr>
      <w:r>
        <w:rPr>
          <w:rFonts w:ascii="Consolas" w:hAnsi="Consolas"/>
          <w:sz w:val="16"/>
        </w:rPr>
        <w:t>// On bg-removal failure, falls through to the raw AI render.</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TrialHeroCutout({ saree, lookId }: {</w:t>
      </w:r>
    </w:p>
    <w:p>
      <w:pPr>
        <w:spacing w:after="0" w:before="0" w:line="240" w:lineRule="auto"/>
        <w:shd w:val="clear" w:color="auto" w:fill="F4F4F4"/>
      </w:pPr>
      <w:r>
        <w:rPr>
          <w:rFonts w:ascii="Consolas" w:hAnsi="Consolas"/>
          <w:sz w:val="16"/>
        </w:rPr>
        <w:t xml:space="preserve">  saree: SareeItem;</w:t>
      </w:r>
    </w:p>
    <w:p>
      <w:pPr>
        <w:spacing w:after="0" w:before="0" w:line="240" w:lineRule="auto"/>
        <w:shd w:val="clear" w:color="auto" w:fill="F4F4F4"/>
      </w:pPr>
      <w:r>
        <w:rPr>
          <w:rFonts w:ascii="Consolas" w:hAnsi="Consolas"/>
          <w:sz w:val="16"/>
        </w:rPr>
        <w:t xml:space="preserve">  lookId: Id&lt;"looks"&gt; | undefined;</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look = useQuery(api.tryOn.getLook, lookId ? { lookId } : "skip");</w:t>
      </w:r>
    </w:p>
    <w:p>
      <w:pPr>
        <w:spacing w:after="0" w:before="0" w:line="240" w:lineRule="auto"/>
        <w:shd w:val="clear" w:color="auto" w:fill="F4F4F4"/>
      </w:pPr>
      <w:r>
        <w:rPr>
          <w:rFonts w:ascii="Consolas" w:hAnsi="Consolas"/>
          <w:sz w:val="16"/>
        </w:rPr>
        <w:t xml:space="preserve">  const status = look?.status;</w:t>
      </w:r>
    </w:p>
    <w:p>
      <w:pPr>
        <w:spacing w:after="0" w:before="0" w:line="240" w:lineRule="auto"/>
        <w:shd w:val="clear" w:color="auto" w:fill="F4F4F4"/>
      </w:pPr>
      <w:r>
        <w:rPr>
          <w:rFonts w:ascii="Consolas" w:hAnsi="Consolas"/>
          <w:sz w:val="16"/>
        </w:rPr>
        <w:t xml:space="preserve">  const resultUrl = useConvexUrl(look?.imageFileId);</w:t>
      </w:r>
    </w:p>
    <w:p>
      <w:pPr>
        <w:spacing w:after="0" w:before="0" w:line="240" w:lineRule="auto"/>
        <w:shd w:val="clear" w:color="auto" w:fill="F4F4F4"/>
      </w:pPr>
      <w:r>
        <w:rPr>
          <w:rFonts w:ascii="Consolas" w:hAnsi="Consolas"/>
          <w:sz w:val="16"/>
        </w:rPr>
        <w:t xml:space="preserve">  const cutoutUrl = useConvexUrl(look?.imageNoBgFileId);</w:t>
      </w:r>
    </w:p>
    <w:p>
      <w:pPr>
        <w:spacing w:after="0" w:before="0" w:line="240" w:lineRule="auto"/>
        <w:shd w:val="clear" w:color="auto" w:fill="F4F4F4"/>
      </w:pPr>
      <w:r>
        <w:rPr>
          <w:rFonts w:ascii="Consolas" w:hAnsi="Consolas"/>
          <w:sz w:val="16"/>
        </w:rPr>
        <w:t xml:space="preserve">  const bgStatus = useBgRemovalStatus(lookId ?? 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Cutout ready — the goal: customer "standing on the pedestal" with</w:t>
      </w:r>
    </w:p>
    <w:p>
      <w:pPr>
        <w:spacing w:after="0" w:before="0" w:line="240" w:lineRule="auto"/>
        <w:shd w:val="clear" w:color="auto" w:fill="F4F4F4"/>
      </w:pPr>
      <w:r>
        <w:rPr>
          <w:rFonts w:ascii="Consolas" w:hAnsi="Consolas"/>
          <w:sz w:val="16"/>
        </w:rPr>
        <w:t xml:space="preserve">  // the kiosk's themed background showing through transparent edges.</w:t>
      </w:r>
    </w:p>
    <w:p>
      <w:pPr>
        <w:spacing w:after="0" w:before="0" w:line="240" w:lineRule="auto"/>
        <w:shd w:val="clear" w:color="auto" w:fill="F4F4F4"/>
      </w:pPr>
      <w:r>
        <w:rPr>
          <w:rFonts w:ascii="Consolas" w:hAnsi="Consolas"/>
          <w:sz w:val="16"/>
        </w:rPr>
        <w:t xml:space="preserve">  if (status === "completed" &amp;&amp; cutoutUrl) {</w:t>
      </w:r>
    </w:p>
    <w:p>
      <w:pPr>
        <w:spacing w:after="0" w:before="0" w:line="240" w:lineRule="auto"/>
        <w:shd w:val="clear" w:color="auto" w:fill="F4F4F4"/>
      </w:pPr>
      <w:r>
        <w:rPr>
          <w:rFonts w:ascii="Consolas" w:hAnsi="Consolas"/>
          <w:sz w:val="16"/>
        </w:rPr>
        <w:t xml:space="preserve">    // eslint-disable-next-line @next/next/no-img-element</w:t>
      </w:r>
    </w:p>
    <w:p>
      <w:pPr>
        <w:spacing w:after="0" w:before="0" w:line="240" w:lineRule="auto"/>
        <w:shd w:val="clear" w:color="auto" w:fill="F4F4F4"/>
      </w:pPr>
      <w:r>
        <w:rPr>
          <w:rFonts w:ascii="Consolas" w:hAnsi="Consolas"/>
          <w:sz w:val="16"/>
        </w:rPr>
        <w:t xml:space="preserve">    return &lt;img src={cutoutUrl} alt={saree.name}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Bg-removal explicitly failed — fall back to raw AI render so the</w:t>
      </w:r>
    </w:p>
    <w:p>
      <w:pPr>
        <w:spacing w:after="0" w:before="0" w:line="240" w:lineRule="auto"/>
        <w:shd w:val="clear" w:color="auto" w:fill="F4F4F4"/>
      </w:pPr>
      <w:r>
        <w:rPr>
          <w:rFonts w:ascii="Consolas" w:hAnsi="Consolas"/>
          <w:sz w:val="16"/>
        </w:rPr>
        <w:t xml:space="preserve">  // customer isn't stuck on an infinite wave. Defense-in-depth path.</w:t>
      </w:r>
    </w:p>
    <w:p>
      <w:pPr>
        <w:spacing w:after="0" w:before="0" w:line="240" w:lineRule="auto"/>
        <w:shd w:val="clear" w:color="auto" w:fill="F4F4F4"/>
      </w:pPr>
      <w:r>
        <w:rPr>
          <w:rFonts w:ascii="Consolas" w:hAnsi="Consolas"/>
          <w:sz w:val="16"/>
        </w:rPr>
        <w:t xml:space="preserve">  // (Previously fell here on "still processing" too — that surfaced</w:t>
      </w:r>
    </w:p>
    <w:p>
      <w:pPr>
        <w:spacing w:after="0" w:before="0" w:line="240" w:lineRule="auto"/>
        <w:shd w:val="clear" w:color="auto" w:fill="F4F4F4"/>
      </w:pPr>
      <w:r>
        <w:rPr>
          <w:rFonts w:ascii="Consolas" w:hAnsi="Consolas"/>
          <w:sz w:val="16"/>
        </w:rPr>
        <w:t xml:space="preserve">  // the kitchen-backdrop scene briefly. Now gated on bgStatus.failed.)</w:t>
      </w:r>
    </w:p>
    <w:p>
      <w:pPr>
        <w:spacing w:after="0" w:before="0" w:line="240" w:lineRule="auto"/>
        <w:shd w:val="clear" w:color="auto" w:fill="F4F4F4"/>
      </w:pPr>
      <w:r>
        <w:rPr>
          <w:rFonts w:ascii="Consolas" w:hAnsi="Consolas"/>
          <w:sz w:val="16"/>
        </w:rPr>
        <w:t xml:space="preserve">  if (status === "completed" &amp;&amp; bgStatus.state === "failed" &amp;&amp; resultUrl)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 eslint-disable-next-line @next/next/no-img-element</w:t>
      </w:r>
    </w:p>
    <w:p>
      <w:pPr>
        <w:spacing w:after="0" w:before="0" w:line="240" w:lineRule="auto"/>
        <w:shd w:val="clear" w:color="auto" w:fill="F4F4F4"/>
      </w:pPr>
      <w:r>
        <w:rPr>
          <w:rFonts w:ascii="Consolas" w:hAnsi="Consolas"/>
          <w:sz w:val="16"/>
        </w:rPr>
        <w:t xml:space="preserve">      &lt;img src={resultUrl} alt={saree.name} style={{ borderRadius: 24 }}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Otherwise still in flight (RunPod processing OR bg-removal queue).</w:t>
      </w:r>
    </w:p>
    <w:p>
      <w:pPr>
        <w:spacing w:after="0" w:before="0" w:line="240" w:lineRule="auto"/>
        <w:shd w:val="clear" w:color="auto" w:fill="F4F4F4"/>
      </w:pPr>
      <w:r>
        <w:rPr>
          <w:rFonts w:ascii="Consolas" w:hAnsi="Consolas"/>
          <w:sz w:val="16"/>
        </w:rPr>
        <w:t xml:space="preserve">  // Wave animation hides the in-progress state; under-image is the AI</w:t>
      </w:r>
    </w:p>
    <w:p>
      <w:pPr>
        <w:spacing w:after="0" w:before="0" w:line="240" w:lineRule="auto"/>
        <w:shd w:val="clear" w:color="auto" w:fill="F4F4F4"/>
      </w:pPr>
      <w:r>
        <w:rPr>
          <w:rFonts w:ascii="Consolas" w:hAnsi="Consolas"/>
          <w:sz w:val="16"/>
        </w:rPr>
        <w:t xml:space="preserve">  // render once we have it, else the catalog fallback.</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className="k-trial-v2-cutout-wave"&gt;</w:t>
      </w:r>
    </w:p>
    <w:p>
      <w:pPr>
        <w:spacing w:after="0" w:before="0" w:line="240" w:lineRule="auto"/>
        <w:shd w:val="clear" w:color="auto" w:fill="F4F4F4"/>
      </w:pPr>
      <w:r>
        <w:rPr>
          <w:rFonts w:ascii="Consolas" w:hAnsi="Consolas"/>
          <w:sz w:val="16"/>
        </w:rPr>
        <w:t xml:space="preserve">      &lt;div className="k-wave-stage" data-phase={status === "completed" ? "polishing" : "generating"}&gt;</w:t>
      </w:r>
    </w:p>
    <w:p>
      <w:pPr>
        <w:spacing w:after="0" w:before="0" w:line="240" w:lineRule="auto"/>
        <w:shd w:val="clear" w:color="auto" w:fill="F4F4F4"/>
      </w:pPr>
      <w:r>
        <w:rPr>
          <w:rFonts w:ascii="Consolas" w:hAnsi="Consolas"/>
          <w:sz w:val="16"/>
        </w:rPr>
        <w:t xml:space="preserve">        {resultUrl ? (</w:t>
      </w:r>
    </w:p>
    <w:p>
      <w:pPr>
        <w:spacing w:after="0" w:before="0" w:line="240" w:lineRule="auto"/>
        <w:shd w:val="clear" w:color="auto" w:fill="F4F4F4"/>
      </w:pPr>
      <w:r>
        <w:rPr>
          <w:rFonts w:ascii="Consolas" w:hAnsi="Consolas"/>
          <w:sz w:val="16"/>
        </w:rPr>
        <w:t xml:space="preserve">          // eslint-disable-next-line @next/next/no-img-element</w:t>
      </w:r>
    </w:p>
    <w:p>
      <w:pPr>
        <w:spacing w:after="0" w:before="0" w:line="240" w:lineRule="auto"/>
        <w:shd w:val="clear" w:color="auto" w:fill="F4F4F4"/>
      </w:pPr>
      <w:r>
        <w:rPr>
          <w:rFonts w:ascii="Consolas" w:hAnsi="Consolas"/>
          <w:sz w:val="16"/>
        </w:rPr>
        <w:t xml:space="preserve">          &lt;img className="k-wave-image" src={resultUrl} alt="" aria-hidden /&gt;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className="k-wave-image" style={{ position: "absolute", inset: 0 }}&gt;</w:t>
      </w:r>
    </w:p>
    <w:p>
      <w:pPr>
        <w:spacing w:after="0" w:before="0" w:line="240" w:lineRule="auto"/>
        <w:shd w:val="clear" w:color="auto" w:fill="F4F4F4"/>
      </w:pPr>
      <w:r>
        <w:rPr>
          <w:rFonts w:ascii="Consolas" w:hAnsi="Consolas"/>
          <w:sz w:val="16"/>
        </w:rPr>
        <w:t xml:space="preserve">            &lt;SareeThumb</w:t>
      </w:r>
    </w:p>
    <w:p>
      <w:pPr>
        <w:spacing w:after="0" w:before="0" w:line="240" w:lineRule="auto"/>
        <w:shd w:val="clear" w:color="auto" w:fill="F4F4F4"/>
      </w:pPr>
      <w:r>
        <w:rPr>
          <w:rFonts w:ascii="Consolas" w:hAnsi="Consolas"/>
          <w:sz w:val="16"/>
        </w:rPr>
        <w:t xml:space="preserve">              name={saree.name}</w:t>
      </w:r>
    </w:p>
    <w:p>
      <w:pPr>
        <w:spacing w:after="0" w:before="0" w:line="240" w:lineRule="auto"/>
        <w:shd w:val="clear" w:color="auto" w:fill="F4F4F4"/>
      </w:pPr>
      <w:r>
        <w:rPr>
          <w:rFonts w:ascii="Consolas" w:hAnsi="Consolas"/>
          <w:sz w:val="16"/>
        </w:rPr>
        <w:t xml:space="preserve">              fileId={saree.imageIds?.[3] ?? saree.imageIds?.[2] ?? saree.imageIds?.[0]}</w:t>
      </w:r>
    </w:p>
    <w:p>
      <w:pPr>
        <w:spacing w:after="0" w:before="0" w:line="240" w:lineRule="auto"/>
        <w:shd w:val="clear" w:color="auto" w:fill="F4F4F4"/>
      </w:pPr>
      <w:r>
        <w:rPr>
          <w:rFonts w:ascii="Consolas" w:hAnsi="Consolas"/>
          <w:sz w:val="16"/>
        </w:rPr>
        <w:t xml:space="preserve">              grad={saree.grad}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className="k-wave-sheen" /&gt;</w:t>
      </w:r>
    </w:p>
    <w:p>
      <w:pPr>
        <w:spacing w:after="0" w:before="0" w:line="240" w:lineRule="auto"/>
        <w:shd w:val="clear" w:color="auto" w:fill="F4F4F4"/>
      </w:pPr>
      <w:r>
        <w:rPr>
          <w:rFonts w:ascii="Consolas" w:hAnsi="Consolas"/>
          <w:sz w:val="16"/>
        </w:rPr>
        <w:t xml:space="preserve">        &lt;div className="k-wave-grain" /&gt;</w:t>
      </w:r>
    </w:p>
    <w:p>
      <w:pPr>
        <w:spacing w:after="0" w:before="0" w:line="240" w:lineRule="auto"/>
        <w:shd w:val="clear" w:color="auto" w:fill="F4F4F4"/>
      </w:pPr>
      <w:r>
        <w:rPr>
          <w:rFonts w:ascii="Consolas" w:hAnsi="Consolas"/>
          <w:sz w:val="16"/>
        </w:rPr>
        <w:t xml:space="preserve">        &lt;div className="k-wave-veil"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TrialCardV2 — left-rail card with WhatsApp share + X remove + Add to</w:t>
      </w:r>
    </w:p>
    <w:p>
      <w:pPr>
        <w:spacing w:after="0" w:before="0" w:line="240" w:lineRule="auto"/>
        <w:shd w:val="clear" w:color="auto" w:fill="F4F4F4"/>
      </w:pPr>
      <w:r>
        <w:rPr>
          <w:rFonts w:ascii="Consolas" w:hAnsi="Consolas"/>
          <w:sz w:val="16"/>
        </w:rPr>
        <w:t>// Cart (or "In Cart"). Catalog photo top, action strip bottom.</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TrialCardV2({ saree, lookId, deviceToken, active, inCart, onSelect, onShare, onRemove, onAddToCart }: {</w:t>
      </w:r>
    </w:p>
    <w:p>
      <w:pPr>
        <w:spacing w:after="0" w:before="0" w:line="240" w:lineRule="auto"/>
        <w:shd w:val="clear" w:color="auto" w:fill="F4F4F4"/>
      </w:pPr>
      <w:r>
        <w:rPr>
          <w:rFonts w:ascii="Consolas" w:hAnsi="Consolas"/>
          <w:sz w:val="16"/>
        </w:rPr>
        <w:t xml:space="preserve">  saree: SareeItem;</w:t>
      </w:r>
    </w:p>
    <w:p>
      <w:pPr>
        <w:spacing w:after="0" w:before="0" w:line="240" w:lineRule="auto"/>
        <w:shd w:val="clear" w:color="auto" w:fill="F4F4F4"/>
      </w:pPr>
      <w:r>
        <w:rPr>
          <w:rFonts w:ascii="Consolas" w:hAnsi="Consolas"/>
          <w:sz w:val="16"/>
        </w:rPr>
        <w:t xml:space="preserve">  // The completed look's id (or undefined). Drives the bg-removal</w:t>
      </w:r>
    </w:p>
    <w:p>
      <w:pPr>
        <w:spacing w:after="0" w:before="0" w:line="240" w:lineRule="auto"/>
        <w:shd w:val="clear" w:color="auto" w:fill="F4F4F4"/>
      </w:pPr>
      <w:r>
        <w:rPr>
          <w:rFonts w:ascii="Consolas" w:hAnsi="Consolas"/>
          <w:sz w:val="16"/>
        </w:rPr>
        <w:t xml:space="preserve">  // enqueue effect below so the hero cutout actually appears for</w:t>
      </w:r>
    </w:p>
    <w:p>
      <w:pPr>
        <w:spacing w:after="0" w:before="0" w:line="240" w:lineRule="auto"/>
        <w:shd w:val="clear" w:color="auto" w:fill="F4F4F4"/>
      </w:pPr>
      <w:r>
        <w:rPr>
          <w:rFonts w:ascii="Consolas" w:hAnsi="Consolas"/>
          <w:sz w:val="16"/>
        </w:rPr>
        <w:t xml:space="preserve">  // each saree in trial. Must be threaded from the parent — without</w:t>
      </w:r>
    </w:p>
    <w:p>
      <w:pPr>
        <w:spacing w:after="0" w:before="0" w:line="240" w:lineRule="auto"/>
        <w:shd w:val="clear" w:color="auto" w:fill="F4F4F4"/>
      </w:pPr>
      <w:r>
        <w:rPr>
          <w:rFonts w:ascii="Consolas" w:hAnsi="Consolas"/>
          <w:sz w:val="16"/>
        </w:rPr>
        <w:t xml:space="preserve">  // it, no one calls enqueueBgRemoval and the hero stays on the wave</w:t>
      </w:r>
    </w:p>
    <w:p>
      <w:pPr>
        <w:spacing w:after="0" w:before="0" w:line="240" w:lineRule="auto"/>
        <w:shd w:val="clear" w:color="auto" w:fill="F4F4F4"/>
      </w:pPr>
      <w:r>
        <w:rPr>
          <w:rFonts w:ascii="Consolas" w:hAnsi="Consolas"/>
          <w:sz w:val="16"/>
        </w:rPr>
        <w:t xml:space="preserve">  // forever (regression from the v1 → v2 layout refactor).</w:t>
      </w:r>
    </w:p>
    <w:p>
      <w:pPr>
        <w:spacing w:after="0" w:before="0" w:line="240" w:lineRule="auto"/>
        <w:shd w:val="clear" w:color="auto" w:fill="F4F4F4"/>
      </w:pPr>
      <w:r>
        <w:rPr>
          <w:rFonts w:ascii="Consolas" w:hAnsi="Consolas"/>
          <w:sz w:val="16"/>
        </w:rPr>
        <w:t xml:space="preserve">  lookId: Id&lt;"looks"&gt; | undefined;</w:t>
      </w:r>
    </w:p>
    <w:p>
      <w:pPr>
        <w:spacing w:after="0" w:before="0" w:line="240" w:lineRule="auto"/>
        <w:shd w:val="clear" w:color="auto" w:fill="F4F4F4"/>
      </w:pPr>
      <w:r>
        <w:rPr>
          <w:rFonts w:ascii="Consolas" w:hAnsi="Consolas"/>
          <w:sz w:val="16"/>
        </w:rPr>
        <w:t xml:space="preserve">  deviceToken: string;</w:t>
      </w:r>
    </w:p>
    <w:p>
      <w:pPr>
        <w:spacing w:after="0" w:before="0" w:line="240" w:lineRule="auto"/>
        <w:shd w:val="clear" w:color="auto" w:fill="F4F4F4"/>
      </w:pPr>
      <w:r>
        <w:rPr>
          <w:rFonts w:ascii="Consolas" w:hAnsi="Consolas"/>
          <w:sz w:val="16"/>
        </w:rPr>
        <w:t xml:space="preserve">  active: boolean;</w:t>
      </w:r>
    </w:p>
    <w:p>
      <w:pPr>
        <w:spacing w:after="0" w:before="0" w:line="240" w:lineRule="auto"/>
        <w:shd w:val="clear" w:color="auto" w:fill="F4F4F4"/>
      </w:pPr>
      <w:r>
        <w:rPr>
          <w:rFonts w:ascii="Consolas" w:hAnsi="Consolas"/>
          <w:sz w:val="16"/>
        </w:rPr>
        <w:t xml:space="preserve">  inCart: boolean;</w:t>
      </w:r>
    </w:p>
    <w:p>
      <w:pPr>
        <w:spacing w:after="0" w:before="0" w:line="240" w:lineRule="auto"/>
        <w:shd w:val="clear" w:color="auto" w:fill="F4F4F4"/>
      </w:pPr>
      <w:r>
        <w:rPr>
          <w:rFonts w:ascii="Consolas" w:hAnsi="Consolas"/>
          <w:sz w:val="16"/>
        </w:rPr>
        <w:t xml:space="preserve">  onSelect: () =&gt; void;</w:t>
      </w:r>
    </w:p>
    <w:p>
      <w:pPr>
        <w:spacing w:after="0" w:before="0" w:line="240" w:lineRule="auto"/>
        <w:shd w:val="clear" w:color="auto" w:fill="F4F4F4"/>
      </w:pPr>
      <w:r>
        <w:rPr>
          <w:rFonts w:ascii="Consolas" w:hAnsi="Consolas"/>
          <w:sz w:val="16"/>
        </w:rPr>
        <w:t xml:space="preserve">  onShare: () =&gt; void;</w:t>
      </w:r>
    </w:p>
    <w:p>
      <w:pPr>
        <w:spacing w:after="0" w:before="0" w:line="240" w:lineRule="auto"/>
        <w:shd w:val="clear" w:color="auto" w:fill="F4F4F4"/>
      </w:pPr>
      <w:r>
        <w:rPr>
          <w:rFonts w:ascii="Consolas" w:hAnsi="Consolas"/>
          <w:sz w:val="16"/>
        </w:rPr>
        <w:t xml:space="preserve">  onRemove: () =&gt; void;</w:t>
      </w:r>
    </w:p>
    <w:p>
      <w:pPr>
        <w:spacing w:after="0" w:before="0" w:line="240" w:lineRule="auto"/>
        <w:shd w:val="clear" w:color="auto" w:fill="F4F4F4"/>
      </w:pPr>
      <w:r>
        <w:rPr>
          <w:rFonts w:ascii="Consolas" w:hAnsi="Consolas"/>
          <w:sz w:val="16"/>
        </w:rPr>
        <w:t xml:space="preserve">  onAddToCart: () =&gt; void;</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 Subscribe to the look so we can decide when to enqueue bg-removal.</w:t>
      </w:r>
    </w:p>
    <w:p>
      <w:pPr>
        <w:spacing w:after="0" w:before="0" w:line="240" w:lineRule="auto"/>
        <w:shd w:val="clear" w:color="auto" w:fill="F4F4F4"/>
      </w:pPr>
      <w:r>
        <w:rPr>
          <w:rFonts w:ascii="Consolas" w:hAnsi="Consolas"/>
          <w:sz w:val="16"/>
        </w:rPr>
        <w:t xml:space="preserve">  // This subscription is per-card (one per trial item) — same shape as</w:t>
      </w:r>
    </w:p>
    <w:p>
      <w:pPr>
        <w:spacing w:after="0" w:before="0" w:line="240" w:lineRule="auto"/>
        <w:shd w:val="clear" w:color="auto" w:fill="F4F4F4"/>
      </w:pPr>
      <w:r>
        <w:rPr>
          <w:rFonts w:ascii="Consolas" w:hAnsi="Consolas"/>
          <w:sz w:val="16"/>
        </w:rPr>
        <w:t xml:space="preserve">  // commit 81ef8c9's TrialTile owned. Cheap: Convex dedups identical</w:t>
      </w:r>
    </w:p>
    <w:p>
      <w:pPr>
        <w:spacing w:after="0" w:before="0" w:line="240" w:lineRule="auto"/>
        <w:shd w:val="clear" w:color="auto" w:fill="F4F4F4"/>
      </w:pPr>
      <w:r>
        <w:rPr>
          <w:rFonts w:ascii="Consolas" w:hAnsi="Consolas"/>
          <w:sz w:val="16"/>
        </w:rPr>
        <w:t xml:space="preserve">  // useQuery calls within a tab.</w:t>
      </w:r>
    </w:p>
    <w:p>
      <w:pPr>
        <w:spacing w:after="0" w:before="0" w:line="240" w:lineRule="auto"/>
        <w:shd w:val="clear" w:color="auto" w:fill="F4F4F4"/>
      </w:pPr>
      <w:r>
        <w:rPr>
          <w:rFonts w:ascii="Consolas" w:hAnsi="Consolas"/>
          <w:sz w:val="16"/>
        </w:rPr>
        <w:t xml:space="preserve">  const look = useQuery(api.tryOn.getLook, lookId ? { lookId } : "skip");</w:t>
      </w:r>
    </w:p>
    <w:p>
      <w:pPr>
        <w:spacing w:after="0" w:before="0" w:line="240" w:lineRule="auto"/>
        <w:shd w:val="clear" w:color="auto" w:fill="F4F4F4"/>
      </w:pPr>
      <w:r>
        <w:rPr>
          <w:rFonts w:ascii="Consolas" w:hAnsi="Consolas"/>
          <w:sz w:val="16"/>
        </w:rPr>
        <w:t xml:space="preserve">  const resultUrl = useConvexUrl(look?.imageFileId);</w:t>
      </w:r>
    </w:p>
    <w:p>
      <w:pPr>
        <w:spacing w:after="0" w:before="0" w:line="240" w:lineRule="auto"/>
        <w:shd w:val="clear" w:color="auto" w:fill="F4F4F4"/>
      </w:pPr>
      <w:r>
        <w:rPr>
          <w:rFonts w:ascii="Consolas" w:hAnsi="Consolas"/>
          <w:sz w:val="16"/>
        </w:rPr>
        <w:t xml:space="preserve">  const { upload } = useUploadFile();</w:t>
      </w:r>
    </w:p>
    <w:p>
      <w:pPr>
        <w:spacing w:after="0" w:before="0" w:line="240" w:lineRule="auto"/>
        <w:shd w:val="clear" w:color="auto" w:fill="F4F4F4"/>
      </w:pPr>
      <w:r>
        <w:rPr>
          <w:rFonts w:ascii="Consolas" w:hAnsi="Consolas"/>
          <w:sz w:val="16"/>
        </w:rPr>
        <w:t xml:space="preserve">  const attachBgRemoved = useMutation(api.tryOn.attachBgRemovedImage);</w:t>
      </w:r>
    </w:p>
    <w:p>
      <w:pPr>
        <w:spacing w:after="0" w:before="0" w:line="240" w:lineRule="auto"/>
        <w:shd w:val="clear" w:color="auto" w:fill="F4F4F4"/>
      </w:pPr>
      <w:r>
        <w:rPr>
          <w:rFonts w:ascii="Consolas" w:hAnsi="Consolas"/>
          <w:sz w:val="16"/>
        </w:rPr>
        <w:t xml:space="preserve">  const deleteOrphan = useMutation(api.tryOn.deleteOrphanCutout);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(!lookId || !look) return;</w:t>
      </w:r>
    </w:p>
    <w:p>
      <w:pPr>
        <w:spacing w:after="0" w:before="0" w:line="240" w:lineRule="auto"/>
        <w:shd w:val="clear" w:color="auto" w:fill="F4F4F4"/>
      </w:pPr>
      <w:r>
        <w:rPr>
          <w:rFonts w:ascii="Consolas" w:hAnsi="Consolas"/>
          <w:sz w:val="16"/>
        </w:rPr>
        <w:t xml:space="preserve">    if (look.status !== "completed") return;</w:t>
      </w:r>
    </w:p>
    <w:p>
      <w:pPr>
        <w:spacing w:after="0" w:before="0" w:line="240" w:lineRule="auto"/>
        <w:shd w:val="clear" w:color="auto" w:fill="F4F4F4"/>
      </w:pPr>
      <w:r>
        <w:rPr>
          <w:rFonts w:ascii="Consolas" w:hAnsi="Consolas"/>
          <w:sz w:val="16"/>
        </w:rPr>
        <w:t xml:space="preserve">    if (!look.imageFileId || !resultUrl) return;</w:t>
      </w:r>
    </w:p>
    <w:p>
      <w:pPr>
        <w:spacing w:after="0" w:before="0" w:line="240" w:lineRule="auto"/>
        <w:shd w:val="clear" w:color="auto" w:fill="F4F4F4"/>
      </w:pPr>
      <w:r>
        <w:rPr>
          <w:rFonts w:ascii="Consolas" w:hAnsi="Consolas"/>
          <w:sz w:val="16"/>
        </w:rPr>
        <w:t xml:space="preserve">    if (look.imageNoBgFileId) return;</w:t>
      </w:r>
    </w:p>
    <w:p>
      <w:pPr>
        <w:spacing w:after="0" w:before="0" w:line="240" w:lineRule="auto"/>
        <w:shd w:val="clear" w:color="auto" w:fill="F4F4F4"/>
      </w:pPr>
      <w:r>
        <w:rPr>
          <w:rFonts w:ascii="Consolas" w:hAnsi="Consolas"/>
          <w:sz w:val="16"/>
        </w:rPr>
        <w:t xml:space="preserve">    if (!deviceToken) return;</w:t>
      </w:r>
    </w:p>
    <w:p>
      <w:pPr>
        <w:spacing w:after="0" w:before="0" w:line="240" w:lineRule="auto"/>
        <w:shd w:val="clear" w:color="auto" w:fill="F4F4F4"/>
      </w:pPr>
      <w:r>
        <w:rPr>
          <w:rFonts w:ascii="Consolas" w:hAnsi="Consolas"/>
          <w:sz w:val="16"/>
        </w:rPr>
        <w:t xml:space="preserve">    const sourceImageFileId = look.imageFileId;</w:t>
      </w:r>
    </w:p>
    <w:p>
      <w:pPr>
        <w:spacing w:after="0" w:before="0" w:line="240" w:lineRule="auto"/>
        <w:shd w:val="clear" w:color="auto" w:fill="F4F4F4"/>
      </w:pPr>
      <w:r>
        <w:rPr>
          <w:rFonts w:ascii="Consolas" w:hAnsi="Consolas"/>
          <w:sz w:val="16"/>
        </w:rPr>
        <w:t xml:space="preserve">    enqueueBgRemoval({</w:t>
      </w:r>
    </w:p>
    <w:p>
      <w:pPr>
        <w:spacing w:after="0" w:before="0" w:line="240" w:lineRule="auto"/>
        <w:shd w:val="clear" w:color="auto" w:fill="F4F4F4"/>
      </w:pPr>
      <w:r>
        <w:rPr>
          <w:rFonts w:ascii="Consolas" w:hAnsi="Consolas"/>
          <w:sz w:val="16"/>
        </w:rPr>
        <w:t xml:space="preserve">      lookId,</w:t>
      </w:r>
    </w:p>
    <w:p>
      <w:pPr>
        <w:spacing w:after="0" w:before="0" w:line="240" w:lineRule="auto"/>
        <w:shd w:val="clear" w:color="auto" w:fill="F4F4F4"/>
      </w:pPr>
      <w:r>
        <w:rPr>
          <w:rFonts w:ascii="Consolas" w:hAnsi="Consolas"/>
          <w:sz w:val="16"/>
        </w:rPr>
        <w:t xml:space="preserve">      sourceImageFileId,</w:t>
      </w:r>
    </w:p>
    <w:p>
      <w:pPr>
        <w:spacing w:after="0" w:before="0" w:line="240" w:lineRule="auto"/>
        <w:shd w:val="clear" w:color="auto" w:fill="F4F4F4"/>
      </w:pPr>
      <w:r>
        <w:rPr>
          <w:rFonts w:ascii="Consolas" w:hAnsi="Consolas"/>
          <w:sz w:val="16"/>
        </w:rPr>
        <w:t xml:space="preserve">      srcUrl: resultUrl,</w:t>
      </w:r>
    </w:p>
    <w:p>
      <w:pPr>
        <w:spacing w:after="0" w:before="0" w:line="240" w:lineRule="auto"/>
        <w:shd w:val="clear" w:color="auto" w:fill="F4F4F4"/>
      </w:pPr>
      <w:r>
        <w:rPr>
          <w:rFonts w:ascii="Consolas" w:hAnsi="Consolas"/>
          <w:sz w:val="16"/>
        </w:rPr>
        <w:t xml:space="preserve">      deviceToken,</w:t>
      </w:r>
    </w:p>
    <w:p>
      <w:pPr>
        <w:spacing w:after="0" w:before="0" w:line="240" w:lineRule="auto"/>
        <w:shd w:val="clear" w:color="auto" w:fill="F4F4F4"/>
      </w:pPr>
      <w:r>
        <w:rPr>
          <w:rFonts w:ascii="Consolas" w:hAnsi="Consolas"/>
          <w:sz w:val="16"/>
        </w:rPr>
        <w:t xml:space="preserve">      upload: (file) =&gt; upload(file, GUARDS.lookCutout),</w:t>
      </w:r>
    </w:p>
    <w:p>
      <w:pPr>
        <w:spacing w:after="0" w:before="0" w:line="240" w:lineRule="auto"/>
        <w:shd w:val="clear" w:color="auto" w:fill="F4F4F4"/>
      </w:pPr>
      <w:r>
        <w:rPr>
          <w:rFonts w:ascii="Consolas" w:hAnsi="Consolas"/>
          <w:sz w:val="16"/>
        </w:rPr>
        <w:t xml:space="preserve">      attach: (args) =&gt;</w:t>
      </w:r>
    </w:p>
    <w:p>
      <w:pPr>
        <w:spacing w:after="0" w:before="0" w:line="240" w:lineRule="auto"/>
        <w:shd w:val="clear" w:color="auto" w:fill="F4F4F4"/>
      </w:pPr>
      <w:r>
        <w:rPr>
          <w:rFonts w:ascii="Consolas" w:hAnsi="Consolas"/>
          <w:sz w:val="16"/>
        </w:rPr>
        <w:t xml:space="preserve">        attachBgRemoved({</w:t>
      </w:r>
    </w:p>
    <w:p>
      <w:pPr>
        <w:spacing w:after="0" w:before="0" w:line="240" w:lineRule="auto"/>
        <w:shd w:val="clear" w:color="auto" w:fill="F4F4F4"/>
      </w:pPr>
      <w:r>
        <w:rPr>
          <w:rFonts w:ascii="Consolas" w:hAnsi="Consolas"/>
          <w:sz w:val="16"/>
        </w:rPr>
        <w:t xml:space="preserve">          deviceToken,</w:t>
      </w:r>
    </w:p>
    <w:p>
      <w:pPr>
        <w:spacing w:after="0" w:before="0" w:line="240" w:lineRule="auto"/>
        <w:shd w:val="clear" w:color="auto" w:fill="F4F4F4"/>
      </w:pPr>
      <w:r>
        <w:rPr>
          <w:rFonts w:ascii="Consolas" w:hAnsi="Consolas"/>
          <w:sz w:val="16"/>
        </w:rPr>
        <w:t xml:space="preserve">          lookId,</w:t>
      </w:r>
    </w:p>
    <w:p>
      <w:pPr>
        <w:spacing w:after="0" w:before="0" w:line="240" w:lineRule="auto"/>
        <w:shd w:val="clear" w:color="auto" w:fill="F4F4F4"/>
      </w:pPr>
      <w:r>
        <w:rPr>
          <w:rFonts w:ascii="Consolas" w:hAnsi="Consolas"/>
          <w:sz w:val="16"/>
        </w:rPr>
        <w:t xml:space="preserve">          sourceImageFileId: args.sourceImageFileId,</w:t>
      </w:r>
    </w:p>
    <w:p>
      <w:pPr>
        <w:spacing w:after="0" w:before="0" w:line="240" w:lineRule="auto"/>
        <w:shd w:val="clear" w:color="auto" w:fill="F4F4F4"/>
      </w:pPr>
      <w:r>
        <w:rPr>
          <w:rFonts w:ascii="Consolas" w:hAnsi="Consolas"/>
          <w:sz w:val="16"/>
        </w:rPr>
        <w:t xml:space="preserve">          fileId: args.fileId,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cleanup: (fileId) =&gt; deleteOrphan({ deviceToken, fileId }).then(() =&gt; undefined),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[lookId, look, resultUrl, deviceToken, upload, attachBgRemoved, deleteOrphan]);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className={`k-trial-card-v2${active ? " is-active" : ""}`}</w:t>
      </w:r>
    </w:p>
    <w:p>
      <w:pPr>
        <w:spacing w:after="0" w:before="0" w:line="240" w:lineRule="auto"/>
        <w:shd w:val="clear" w:color="auto" w:fill="F4F4F4"/>
      </w:pPr>
      <w:r>
        <w:rPr>
          <w:rFonts w:ascii="Consolas" w:hAnsi="Consolas"/>
          <w:sz w:val="16"/>
        </w:rPr>
        <w:t xml:space="preserve">      onClick={onSelect}</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className="k-trial-card-v2-img"&gt;</w:t>
      </w:r>
    </w:p>
    <w:p>
      <w:pPr>
        <w:spacing w:after="0" w:before="0" w:line="240" w:lineRule="auto"/>
        <w:shd w:val="clear" w:color="auto" w:fill="F4F4F4"/>
      </w:pPr>
      <w:r>
        <w:rPr>
          <w:rFonts w:ascii="Consolas" w:hAnsi="Consolas"/>
          <w:sz w:val="16"/>
        </w:rPr>
        <w:t xml:space="preserve">        {/* Trial-rail thumbnail prefers slot 0 (model wearing the saree)</w:t>
      </w:r>
    </w:p>
    <w:p>
      <w:pPr>
        <w:spacing w:after="0" w:before="0" w:line="240" w:lineRule="auto"/>
        <w:shd w:val="clear" w:color="auto" w:fill="F4F4F4"/>
      </w:pPr>
      <w:r>
        <w:rPr>
          <w:rFonts w:ascii="Consolas" w:hAnsi="Consolas"/>
          <w:sz w:val="16"/>
        </w:rPr>
        <w:t xml:space="preserve">            so the card visually matches what the customer is trying on,</w:t>
      </w:r>
    </w:p>
    <w:p>
      <w:pPr>
        <w:spacing w:after="0" w:before="0" w:line="240" w:lineRule="auto"/>
        <w:shd w:val="clear" w:color="auto" w:fill="F4F4F4"/>
      </w:pPr>
      <w:r>
        <w:rPr>
          <w:rFonts w:ascii="Consolas" w:hAnsi="Consolas"/>
          <w:sz w:val="16"/>
        </w:rPr>
        <w:t xml:space="preserve">            with slots 3/2 only as fallback for older sarees that lack</w:t>
      </w:r>
    </w:p>
    <w:p>
      <w:pPr>
        <w:spacing w:after="0" w:before="0" w:line="240" w:lineRule="auto"/>
        <w:shd w:val="clear" w:color="auto" w:fill="F4F4F4"/>
      </w:pPr>
      <w:r>
        <w:rPr>
          <w:rFonts w:ascii="Consolas" w:hAnsi="Consolas"/>
          <w:sz w:val="16"/>
        </w:rPr>
        <w:t xml:space="preserve">            slot 0. Differs from the runTryOn garment-input chain (which</w:t>
      </w:r>
    </w:p>
    <w:p>
      <w:pPr>
        <w:spacing w:after="0" w:before="0" w:line="240" w:lineRule="auto"/>
        <w:shd w:val="clear" w:color="auto" w:fill="F4F4F4"/>
      </w:pPr>
      <w:r>
        <w:rPr>
          <w:rFonts w:ascii="Consolas" w:hAnsi="Consolas"/>
          <w:sz w:val="16"/>
        </w:rPr>
        <w:t xml:space="preserve">            wants the flat-lay slot 3) — different intent. */}</w:t>
      </w:r>
    </w:p>
    <w:p>
      <w:pPr>
        <w:spacing w:after="0" w:before="0" w:line="240" w:lineRule="auto"/>
        <w:shd w:val="clear" w:color="auto" w:fill="F4F4F4"/>
      </w:pPr>
      <w:r>
        <w:rPr>
          <w:rFonts w:ascii="Consolas" w:hAnsi="Consolas"/>
          <w:sz w:val="16"/>
        </w:rPr>
        <w:t xml:space="preserve">        &lt;SareeThumb</w:t>
      </w:r>
    </w:p>
    <w:p>
      <w:pPr>
        <w:spacing w:after="0" w:before="0" w:line="240" w:lineRule="auto"/>
        <w:shd w:val="clear" w:color="auto" w:fill="F4F4F4"/>
      </w:pPr>
      <w:r>
        <w:rPr>
          <w:rFonts w:ascii="Consolas" w:hAnsi="Consolas"/>
          <w:sz w:val="16"/>
        </w:rPr>
        <w:t xml:space="preserve">          name={saree.name}</w:t>
      </w:r>
    </w:p>
    <w:p>
      <w:pPr>
        <w:spacing w:after="0" w:before="0" w:line="240" w:lineRule="auto"/>
        <w:shd w:val="clear" w:color="auto" w:fill="F4F4F4"/>
      </w:pPr>
      <w:r>
        <w:rPr>
          <w:rFonts w:ascii="Consolas" w:hAnsi="Consolas"/>
          <w:sz w:val="16"/>
        </w:rPr>
        <w:t xml:space="preserve">          fileId={saree.imageIds?.[0] ?? saree.imageIds?.[3] ?? saree.imageIds?.[2]}</w:t>
      </w:r>
    </w:p>
    <w:p>
      <w:pPr>
        <w:spacing w:after="0" w:before="0" w:line="240" w:lineRule="auto"/>
        <w:shd w:val="clear" w:color="auto" w:fill="F4F4F4"/>
      </w:pPr>
      <w:r>
        <w:rPr>
          <w:rFonts w:ascii="Consolas" w:hAnsi="Consolas"/>
          <w:sz w:val="16"/>
        </w:rPr>
        <w:t xml:space="preserve">          grad={saree.grad}</w:t>
      </w:r>
    </w:p>
    <w:p>
      <w:pPr>
        <w:spacing w:after="0" w:before="0" w:line="240" w:lineRule="auto"/>
        <w:shd w:val="clear" w:color="auto" w:fill="F4F4F4"/>
      </w:pPr>
      <w:r>
        <w:rPr>
          <w:rFonts w:ascii="Consolas" w:hAnsi="Consolas"/>
          <w:sz w:val="16"/>
        </w:rPr>
        <w:t xml:space="preserve">          emoji={saree.emoji}</w:t>
      </w:r>
    </w:p>
    <w:p>
      <w:pPr>
        <w:spacing w:after="0" w:before="0" w:line="240" w:lineRule="auto"/>
        <w:shd w:val="clear" w:color="auto" w:fill="F4F4F4"/>
      </w:pPr>
      <w:r>
        <w:rPr>
          <w:rFonts w:ascii="Consolas" w:hAnsi="Consolas"/>
          <w:sz w:val="16"/>
        </w:rPr>
        <w:t xml:space="preserve">          emojiSize={28}</w:t>
      </w:r>
    </w:p>
    <w:p>
      <w:pPr>
        <w:spacing w:after="0" w:before="0" w:line="240" w:lineRule="auto"/>
        <w:shd w:val="clear" w:color="auto" w:fill="F4F4F4"/>
      </w:pPr>
      <w:r>
        <w:rPr>
          <w:rFonts w:ascii="Consolas" w:hAnsi="Consolas"/>
          <w:sz w:val="16"/>
        </w:rPr>
        <w:t xml:space="preserve">          gradientAngle={135}</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className="k-trial-card-v2-corner-btn is-wa"</w:t>
      </w:r>
    </w:p>
    <w:p>
      <w:pPr>
        <w:spacing w:after="0" w:before="0" w:line="240" w:lineRule="auto"/>
        <w:shd w:val="clear" w:color="auto" w:fill="F4F4F4"/>
      </w:pPr>
      <w:r>
        <w:rPr>
          <w:rFonts w:ascii="Consolas" w:hAnsi="Consolas"/>
          <w:sz w:val="16"/>
        </w:rPr>
        <w:t xml:space="preserve">          onClick={(e) =&gt; { e.stopPropagation(); onShare(); }}</w:t>
      </w:r>
    </w:p>
    <w:p>
      <w:pPr>
        <w:spacing w:after="0" w:before="0" w:line="240" w:lineRule="auto"/>
        <w:shd w:val="clear" w:color="auto" w:fill="F4F4F4"/>
      </w:pPr>
      <w:r>
        <w:rPr>
          <w:rFonts w:ascii="Consolas" w:hAnsi="Consolas"/>
          <w:sz w:val="16"/>
        </w:rPr>
        <w:t xml:space="preserve">          aria-label="Share on WhatsApp"</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Inline WhatsApp glyph — keeping the green color via parent class */}</w:t>
      </w:r>
    </w:p>
    <w:p>
      <w:pPr>
        <w:spacing w:after="0" w:before="0" w:line="240" w:lineRule="auto"/>
        <w:shd w:val="clear" w:color="auto" w:fill="F4F4F4"/>
      </w:pPr>
      <w:r>
        <w:rPr>
          <w:rFonts w:ascii="Consolas" w:hAnsi="Consolas"/>
          <w:sz w:val="16"/>
        </w:rPr>
        <w:t xml:space="preserve">          &lt;svg width="14" height="14" viewBox="0 0 24 24" fill="currentColor" aria-hidden&gt;</w:t>
      </w:r>
    </w:p>
    <w:p>
      <w:pPr>
        <w:spacing w:after="0" w:before="0" w:line="240" w:lineRule="auto"/>
        <w:shd w:val="clear" w:color="auto" w:fill="F4F4F4"/>
      </w:pPr>
      <w:r>
        <w:rPr>
          <w:rFonts w:ascii="Consolas" w:hAnsi="Consolas"/>
          <w:sz w:val="16"/>
        </w:rPr>
        <w:t xml:space="preserve">            &lt;path d="M12 2C6.48 2 2 6.48 2 12c0 1.85.5 3.59 1.38 5.07L2 22l5.07-1.38A9.94 9.94 0 0012 22c5.52 0 10-4.48 10-10S17.52 2 12 2zm5.07 14.07c-.21.6-1.21 1.16-1.7 1.21-.42.04-.96.06-1.55-.1-.36-.1-.82-.25-1.41-.5-2.49-1.07-4.12-3.58-4.24-3.74-.12-.16-1.01-1.34-1.01-2.56s.64-1.82.87-2.07c.23-.25.5-.31.66-.31s.33 0 .47.01c.15.01.36-.06.56.43.21.51.71 1.77.77 1.9.06.13.1.28.02.45-.08.17-.12.27-.24.42-.12.15-.25.34-.36.45-.12.12-.24.25-.1.49.13.24.6.99 1.29 1.6.88.79 1.62 1.04 1.86 1.16.24.12.38.1.52-.06.14-.16.6-.7.76-.94.16-.24.32-.2.54-.12.22.08 1.4.66 1.64.78.24.12.4.18.46.28.05.1.05.6-.16 1.18z"/&gt;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className="k-trial-card-v2-corner-btn is-x"</w:t>
      </w:r>
    </w:p>
    <w:p>
      <w:pPr>
        <w:spacing w:after="0" w:before="0" w:line="240" w:lineRule="auto"/>
        <w:shd w:val="clear" w:color="auto" w:fill="F4F4F4"/>
      </w:pPr>
      <w:r>
        <w:rPr>
          <w:rFonts w:ascii="Consolas" w:hAnsi="Consolas"/>
          <w:sz w:val="16"/>
        </w:rPr>
        <w:t xml:space="preserve">          onClick={(e) =&gt; { e.stopPropagation(); onRemove(); }}</w:t>
      </w:r>
    </w:p>
    <w:p>
      <w:pPr>
        <w:spacing w:after="0" w:before="0" w:line="240" w:lineRule="auto"/>
        <w:shd w:val="clear" w:color="auto" w:fill="F4F4F4"/>
      </w:pPr>
      <w:r>
        <w:rPr>
          <w:rFonts w:ascii="Consolas" w:hAnsi="Consolas"/>
          <w:sz w:val="16"/>
        </w:rPr>
        <w:t xml:space="preserve">          aria-label="Remove from trial"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&lt;X size={14} strokeWidth={2.5}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className={`k-trial-card-v2-cta${inCart ? " in-cart" : ""}`}</w:t>
      </w:r>
    </w:p>
    <w:p>
      <w:pPr>
        <w:spacing w:after="0" w:before="0" w:line="240" w:lineRule="auto"/>
        <w:shd w:val="clear" w:color="auto" w:fill="F4F4F4"/>
      </w:pPr>
      <w:r>
        <w:rPr>
          <w:rFonts w:ascii="Consolas" w:hAnsi="Consolas"/>
          <w:sz w:val="16"/>
        </w:rPr>
        <w:t xml:space="preserve">        onClick={(e) =&gt; { e.stopPropagation(); onAddToCart();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{inCart ? &lt;&gt;&lt;Check size={12} strokeWidth={3} /&gt; In Cart&lt;/&gt; : "Add to Cart"}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SareeDetailPanel — right-rail card showing the active saree's name,</w:t>
      </w:r>
    </w:p>
    <w:p>
      <w:pPr>
        <w:spacing w:after="0" w:before="0" w:line="240" w:lineRule="auto"/>
        <w:shd w:val="clear" w:color="auto" w:fill="F4F4F4"/>
      </w:pPr>
      <w:r>
        <w:rPr>
          <w:rFonts w:ascii="Consolas" w:hAnsi="Consolas"/>
          <w:sz w:val="16"/>
        </w:rPr>
        <w:t>// description, price, similar-categories carousel, and color swatches.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SareeDetailPanel({ saree, onSelectSimilar }: {</w:t>
      </w:r>
    </w:p>
    <w:p>
      <w:pPr>
        <w:spacing w:after="0" w:before="0" w:line="240" w:lineRule="auto"/>
        <w:shd w:val="clear" w:color="auto" w:fill="F4F4F4"/>
      </w:pPr>
      <w:r>
        <w:rPr>
          <w:rFonts w:ascii="Consolas" w:hAnsi="Consolas"/>
          <w:sz w:val="16"/>
        </w:rPr>
        <w:t xml:space="preserve">  saree: SareeItem;</w:t>
      </w:r>
    </w:p>
    <w:p>
      <w:pPr>
        <w:spacing w:after="0" w:before="0" w:line="240" w:lineRule="auto"/>
        <w:shd w:val="clear" w:color="auto" w:fill="F4F4F4"/>
      </w:pPr>
      <w:r>
        <w:rPr>
          <w:rFonts w:ascii="Consolas" w:hAnsi="Consolas"/>
          <w:sz w:val="16"/>
        </w:rPr>
        <w:t xml:space="preserve">  onSelectSimilar: (s: { _id: Id&lt;"sarees"&gt;; name: string; price: number; imageIds?: Id&lt;"_storage"&gt;[]; grad?: string[]; emoji?: string }) =&gt; void;</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similar = useQuery(api.sarees.listSimilar, { sareeId: saree._id, limit: 3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Color swatch palette — saree.colors[] are color names like "Pink",</w:t>
      </w:r>
    </w:p>
    <w:p>
      <w:pPr>
        <w:spacing w:after="0" w:before="0" w:line="240" w:lineRule="auto"/>
        <w:shd w:val="clear" w:color="auto" w:fill="F4F4F4"/>
      </w:pPr>
      <w:r>
        <w:rPr>
          <w:rFonts w:ascii="Consolas" w:hAnsi="Consolas"/>
          <w:sz w:val="16"/>
        </w:rPr>
        <w:t xml:space="preserve">  // "Blue", "Mustard". Map to a small named-color palette so the dots</w:t>
      </w:r>
    </w:p>
    <w:p>
      <w:pPr>
        <w:spacing w:after="0" w:before="0" w:line="240" w:lineRule="auto"/>
        <w:shd w:val="clear" w:color="auto" w:fill="F4F4F4"/>
      </w:pPr>
      <w:r>
        <w:rPr>
          <w:rFonts w:ascii="Consolas" w:hAnsi="Consolas"/>
          <w:sz w:val="16"/>
        </w:rPr>
        <w:t xml:space="preserve">  // render. Unknown names fall back to a neutral.</w:t>
      </w:r>
    </w:p>
    <w:p>
      <w:pPr>
        <w:spacing w:after="0" w:before="0" w:line="240" w:lineRule="auto"/>
        <w:shd w:val="clear" w:color="auto" w:fill="F4F4F4"/>
      </w:pPr>
      <w:r>
        <w:rPr>
          <w:rFonts w:ascii="Consolas" w:hAnsi="Consolas"/>
          <w:sz w:val="16"/>
        </w:rPr>
        <w:t xml:space="preserve">  const COLOR_MAP: Record&lt;string, string&gt; = {</w:t>
      </w:r>
    </w:p>
    <w:p>
      <w:pPr>
        <w:spacing w:after="0" w:before="0" w:line="240" w:lineRule="auto"/>
        <w:shd w:val="clear" w:color="auto" w:fill="F4F4F4"/>
      </w:pPr>
      <w:r>
        <w:rPr>
          <w:rFonts w:ascii="Consolas" w:hAnsi="Consolas"/>
          <w:sz w:val="16"/>
        </w:rPr>
        <w:t xml:space="preserve">    pink: "#E8959F", red: "#B53A48", maroon: "#7B1D1D", blue: "#3A6FB5",</w:t>
      </w:r>
    </w:p>
    <w:p>
      <w:pPr>
        <w:spacing w:after="0" w:before="0" w:line="240" w:lineRule="auto"/>
        <w:shd w:val="clear" w:color="auto" w:fill="F4F4F4"/>
      </w:pPr>
      <w:r>
        <w:rPr>
          <w:rFonts w:ascii="Consolas" w:hAnsi="Consolas"/>
          <w:sz w:val="16"/>
        </w:rPr>
        <w:t xml:space="preserve">    navy: "#1F3A6E", teal: "#1F827E", green: "#3F8A4D", olive: "#717C32",</w:t>
      </w:r>
    </w:p>
    <w:p>
      <w:pPr>
        <w:spacing w:after="0" w:before="0" w:line="240" w:lineRule="auto"/>
        <w:shd w:val="clear" w:color="auto" w:fill="F4F4F4"/>
      </w:pPr>
      <w:r>
        <w:rPr>
          <w:rFonts w:ascii="Consolas" w:hAnsi="Consolas"/>
          <w:sz w:val="16"/>
        </w:rPr>
        <w:t xml:space="preserve">    yellow: "#E8C84A", mustard: "#C9941A", gold: "#C9941A", orange: "#D6803C",</w:t>
      </w:r>
    </w:p>
    <w:p>
      <w:pPr>
        <w:spacing w:after="0" w:before="0" w:line="240" w:lineRule="auto"/>
        <w:shd w:val="clear" w:color="auto" w:fill="F4F4F4"/>
      </w:pPr>
      <w:r>
        <w:rPr>
          <w:rFonts w:ascii="Consolas" w:hAnsi="Consolas"/>
          <w:sz w:val="16"/>
        </w:rPr>
        <w:t xml:space="preserve">    purple: "#6B3A87", lavender: "#B8A3D6", black: "#1A1A1A", white: "#F5F0E6",</w:t>
      </w:r>
    </w:p>
    <w:p>
      <w:pPr>
        <w:spacing w:after="0" w:before="0" w:line="240" w:lineRule="auto"/>
        <w:shd w:val="clear" w:color="auto" w:fill="F4F4F4"/>
      </w:pPr>
      <w:r>
        <w:rPr>
          <w:rFonts w:ascii="Consolas" w:hAnsi="Consolas"/>
          <w:sz w:val="16"/>
        </w:rPr>
        <w:t xml:space="preserve">    cream: "#EFE3CF", beige: "#D9C9A8", brown: "#7C5A3C", grey: "#999",</w:t>
      </w:r>
    </w:p>
    <w:p>
      <w:pPr>
        <w:spacing w:after="0" w:before="0" w:line="240" w:lineRule="auto"/>
        <w:shd w:val="clear" w:color="auto" w:fill="F4F4F4"/>
      </w:pPr>
      <w:r>
        <w:rPr>
          <w:rFonts w:ascii="Consolas" w:hAnsi="Consolas"/>
          <w:sz w:val="16"/>
        </w:rPr>
        <w:t xml:space="preserve">    gray: "#999", silver: "#C8C8CC",</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swatches = (saree.colors ?? []).slice(0, 5).map((c) =&gt; {</w:t>
      </w:r>
    </w:p>
    <w:p>
      <w:pPr>
        <w:spacing w:after="0" w:before="0" w:line="240" w:lineRule="auto"/>
        <w:shd w:val="clear" w:color="auto" w:fill="F4F4F4"/>
      </w:pPr>
      <w:r>
        <w:rPr>
          <w:rFonts w:ascii="Consolas" w:hAnsi="Consolas"/>
          <w:sz w:val="16"/>
        </w:rPr>
        <w:t xml:space="preserve">    const key = c.toLowerCase().trim();</w:t>
      </w:r>
    </w:p>
    <w:p>
      <w:pPr>
        <w:spacing w:after="0" w:before="0" w:line="240" w:lineRule="auto"/>
        <w:shd w:val="clear" w:color="auto" w:fill="F4F4F4"/>
      </w:pPr>
      <w:r>
        <w:rPr>
          <w:rFonts w:ascii="Consolas" w:hAnsi="Consolas"/>
          <w:sz w:val="16"/>
        </w:rPr>
        <w:t xml:space="preserve">    return COLOR_MAP[key] ?? "#9C8878";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className="k-trial-v2-right"&gt;</w:t>
      </w:r>
    </w:p>
    <w:p>
      <w:pPr>
        <w:spacing w:after="0" w:before="0" w:line="240" w:lineRule="auto"/>
        <w:shd w:val="clear" w:color="auto" w:fill="F4F4F4"/>
      </w:pPr>
      <w:r>
        <w:rPr>
          <w:rFonts w:ascii="Consolas" w:hAnsi="Consolas"/>
          <w:sz w:val="16"/>
        </w:rPr>
        <w:t xml:space="preserve">      &lt;div className="k-trial-v2-right-name"&gt;{saree.name}&lt;/div&gt;</w:t>
      </w:r>
    </w:p>
    <w:p>
      <w:pPr>
        <w:spacing w:after="0" w:before="0" w:line="240" w:lineRule="auto"/>
        <w:shd w:val="clear" w:color="auto" w:fill="F4F4F4"/>
      </w:pPr>
      <w:r>
        <w:rPr>
          <w:rFonts w:ascii="Consolas" w:hAnsi="Consolas"/>
          <w:sz w:val="16"/>
        </w:rPr>
        <w:t xml:space="preserve">      {saree.description &amp;&amp; (</w:t>
      </w:r>
    </w:p>
    <w:p>
      <w:pPr>
        <w:spacing w:after="0" w:before="0" w:line="240" w:lineRule="auto"/>
        <w:shd w:val="clear" w:color="auto" w:fill="F4F4F4"/>
      </w:pPr>
      <w:r>
        <w:rPr>
          <w:rFonts w:ascii="Consolas" w:hAnsi="Consolas"/>
          <w:sz w:val="16"/>
        </w:rPr>
        <w:t xml:space="preserve">        &lt;div className="k-trial-v2-right-desc"&gt;{saree.description.slice(0, 80)}{saree.description.length &gt; 80 ? "…" :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className="k-trial-v2-right-price"&gt;₹{fmtPrice(saree.price)}&lt;/div&gt;</w:t>
      </w:r>
    </w:p>
    <w:p>
      <w:pPr>
        <w:spacing w:after="0" w:before="0" w:line="240" w:lineRule="auto"/>
        <w:shd w:val="clear" w:color="auto" w:fill="F4F4F4"/>
      </w:pPr>
      <w:r>
        <w:rPr>
          <w:rFonts w:ascii="Consolas" w:hAnsi="Consolas"/>
          <w:sz w:val="16"/>
        </w:rPr>
        <w:t xml:space="preserve">      &lt;div className="k-trial-v2-right-divider"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className="k-trial-v2-right-section-h"&gt;</w:t>
      </w:r>
    </w:p>
    <w:p>
      <w:pPr>
        <w:spacing w:after="0" w:before="0" w:line="240" w:lineRule="auto"/>
        <w:shd w:val="clear" w:color="auto" w:fill="F4F4F4"/>
      </w:pPr>
      <w:r>
        <w:rPr>
          <w:rFonts w:ascii="Consolas" w:hAnsi="Consolas"/>
          <w:sz w:val="16"/>
        </w:rPr>
        <w:t xml:space="preserve">        &lt;span&gt;Similar Categories&lt;/span&gt;</w:t>
      </w:r>
    </w:p>
    <w:p>
      <w:pPr>
        <w:spacing w:after="0" w:before="0" w:line="240" w:lineRule="auto"/>
        <w:shd w:val="clear" w:color="auto" w:fill="F4F4F4"/>
      </w:pPr>
      <w:r>
        <w:rPr>
          <w:rFonts w:ascii="Consolas" w:hAnsi="Consolas"/>
          <w:sz w:val="16"/>
        </w:rPr>
        <w:t xml:space="preserve">        &lt;span className="arrow"&gt;&lt;ChevronRight size={14} /&gt;&lt;/span&gt;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className="k-trial-v2-similar"&gt;</w:t>
      </w:r>
    </w:p>
    <w:p>
      <w:pPr>
        <w:spacing w:after="0" w:before="0" w:line="240" w:lineRule="auto"/>
        <w:shd w:val="clear" w:color="auto" w:fill="F4F4F4"/>
      </w:pPr>
      <w:r>
        <w:rPr>
          <w:rFonts w:ascii="Consolas" w:hAnsi="Consolas"/>
          <w:sz w:val="16"/>
        </w:rPr>
        <w:t xml:space="preserve">        {similar === undefined ?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&lt;div className="k-trial-v2-similar-thumb" style={{ background: "rgba(255,255,255,.12)" }} /&gt;</w:t>
      </w:r>
    </w:p>
    <w:p>
      <w:pPr>
        <w:spacing w:after="0" w:before="0" w:line="240" w:lineRule="auto"/>
        <w:shd w:val="clear" w:color="auto" w:fill="F4F4F4"/>
      </w:pPr>
      <w:r>
        <w:rPr>
          <w:rFonts w:ascii="Consolas" w:hAnsi="Consolas"/>
          <w:sz w:val="16"/>
        </w:rPr>
        <w:t xml:space="preserve">            &lt;div className="k-trial-v2-similar-thumb" style={{ background: "rgba(255,255,255,.12)" }} /&gt;</w:t>
      </w:r>
    </w:p>
    <w:p>
      <w:pPr>
        <w:spacing w:after="0" w:before="0" w:line="240" w:lineRule="auto"/>
        <w:shd w:val="clear" w:color="auto" w:fill="F4F4F4"/>
      </w:pPr>
      <w:r>
        <w:rPr>
          <w:rFonts w:ascii="Consolas" w:hAnsi="Consolas"/>
          <w:sz w:val="16"/>
        </w:rPr>
        <w:t xml:space="preserve">            &lt;div className="k-trial-v2-similar-thumb" style={{ background: "rgba(255,255,255,.12)" }} /&gt;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similar.map((s) =&gt;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key={s._id}</w:t>
      </w:r>
    </w:p>
    <w:p>
      <w:pPr>
        <w:spacing w:after="0" w:before="0" w:line="240" w:lineRule="auto"/>
        <w:shd w:val="clear" w:color="auto" w:fill="F4F4F4"/>
      </w:pPr>
      <w:r>
        <w:rPr>
          <w:rFonts w:ascii="Consolas" w:hAnsi="Consolas"/>
          <w:sz w:val="16"/>
        </w:rPr>
        <w:t xml:space="preserve">              className="k-trial-v2-similar-thumb"</w:t>
      </w:r>
    </w:p>
    <w:p>
      <w:pPr>
        <w:spacing w:after="0" w:before="0" w:line="240" w:lineRule="auto"/>
        <w:shd w:val="clear" w:color="auto" w:fill="F4F4F4"/>
      </w:pPr>
      <w:r>
        <w:rPr>
          <w:rFonts w:ascii="Consolas" w:hAnsi="Consolas"/>
          <w:sz w:val="16"/>
        </w:rPr>
        <w:t xml:space="preserve">              onClick={() =&gt; onSelectSimilar(s)}</w:t>
      </w:r>
    </w:p>
    <w:p>
      <w:pPr>
        <w:spacing w:after="0" w:before="0" w:line="240" w:lineRule="auto"/>
        <w:shd w:val="clear" w:color="auto" w:fill="F4F4F4"/>
      </w:pPr>
      <w:r>
        <w:rPr>
          <w:rFonts w:ascii="Consolas" w:hAnsi="Consolas"/>
          <w:sz w:val="16"/>
        </w:rPr>
        <w:t xml:space="preserve">              role="button"</w:t>
      </w:r>
    </w:p>
    <w:p>
      <w:pPr>
        <w:spacing w:after="0" w:before="0" w:line="240" w:lineRule="auto"/>
        <w:shd w:val="clear" w:color="auto" w:fill="F4F4F4"/>
      </w:pPr>
      <w:r>
        <w:rPr>
          <w:rFonts w:ascii="Consolas" w:hAnsi="Consolas"/>
          <w:sz w:val="16"/>
        </w:rPr>
        <w:t xml:space="preserve">              aria-label={`View ${s.name}`}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&lt;SareeThumb</w:t>
      </w:r>
    </w:p>
    <w:p>
      <w:pPr>
        <w:spacing w:after="0" w:before="0" w:line="240" w:lineRule="auto"/>
        <w:shd w:val="clear" w:color="auto" w:fill="F4F4F4"/>
      </w:pPr>
      <w:r>
        <w:rPr>
          <w:rFonts w:ascii="Consolas" w:hAnsi="Consolas"/>
          <w:sz w:val="16"/>
        </w:rPr>
        <w:t xml:space="preserve">                name={s.name}</w:t>
      </w:r>
    </w:p>
    <w:p>
      <w:pPr>
        <w:spacing w:after="0" w:before="0" w:line="240" w:lineRule="auto"/>
        <w:shd w:val="clear" w:color="auto" w:fill="F4F4F4"/>
      </w:pPr>
      <w:r>
        <w:rPr>
          <w:rFonts w:ascii="Consolas" w:hAnsi="Consolas"/>
          <w:sz w:val="16"/>
        </w:rPr>
        <w:t xml:space="preserve">                fileId={s.imageIds?.[3] ?? s.imageIds?.[2] ?? s.imageIds?.[0]}</w:t>
      </w:r>
    </w:p>
    <w:p>
      <w:pPr>
        <w:spacing w:after="0" w:before="0" w:line="240" w:lineRule="auto"/>
        <w:shd w:val="clear" w:color="auto" w:fill="F4F4F4"/>
      </w:pPr>
      <w:r>
        <w:rPr>
          <w:rFonts w:ascii="Consolas" w:hAnsi="Consolas"/>
          <w:sz w:val="16"/>
        </w:rPr>
        <w:t xml:space="preserve">                grad={s.grad}</w:t>
      </w:r>
    </w:p>
    <w:p>
      <w:pPr>
        <w:spacing w:after="0" w:before="0" w:line="240" w:lineRule="auto"/>
        <w:shd w:val="clear" w:color="auto" w:fill="F4F4F4"/>
      </w:pPr>
      <w:r>
        <w:rPr>
          <w:rFonts w:ascii="Consolas" w:hAnsi="Consolas"/>
          <w:sz w:val="16"/>
        </w:rPr>
        <w:t xml:space="preserve">                emoji={s.emoji}</w:t>
      </w:r>
    </w:p>
    <w:p>
      <w:pPr>
        <w:spacing w:after="0" w:before="0" w:line="240" w:lineRule="auto"/>
        <w:shd w:val="clear" w:color="auto" w:fill="F4F4F4"/>
      </w:pPr>
      <w:r>
        <w:rPr>
          <w:rFonts w:ascii="Consolas" w:hAnsi="Consolas"/>
          <w:sz w:val="16"/>
        </w:rPr>
        <w:t xml:space="preserve">                emojiSize={20}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{swatches.length &gt; 0 &amp;&amp;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&lt;div className="k-trial-v2-right-divider" /&gt;</w:t>
      </w:r>
    </w:p>
    <w:p>
      <w:pPr>
        <w:spacing w:after="0" w:before="0" w:line="240" w:lineRule="auto"/>
        <w:shd w:val="clear" w:color="auto" w:fill="F4F4F4"/>
      </w:pPr>
      <w:r>
        <w:rPr>
          <w:rFonts w:ascii="Consolas" w:hAnsi="Consolas"/>
          <w:sz w:val="16"/>
        </w:rPr>
        <w:t xml:space="preserve">          &lt;div className="k-trial-v2-right-section-h"&gt;</w:t>
      </w:r>
    </w:p>
    <w:p>
      <w:pPr>
        <w:spacing w:after="0" w:before="0" w:line="240" w:lineRule="auto"/>
        <w:shd w:val="clear" w:color="auto" w:fill="F4F4F4"/>
      </w:pPr>
      <w:r>
        <w:rPr>
          <w:rFonts w:ascii="Consolas" w:hAnsi="Consolas"/>
          <w:sz w:val="16"/>
        </w:rPr>
        <w:t xml:space="preserve">            &lt;span&gt;Select Color&lt;/span&gt;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className="k-trial-v2-colors"&gt;</w:t>
      </w:r>
    </w:p>
    <w:p>
      <w:pPr>
        <w:spacing w:after="0" w:before="0" w:line="240" w:lineRule="auto"/>
        <w:shd w:val="clear" w:color="auto" w:fill="F4F4F4"/>
      </w:pPr>
      <w:r>
        <w:rPr>
          <w:rFonts w:ascii="Consolas" w:hAnsi="Consolas"/>
          <w:sz w:val="16"/>
        </w:rPr>
        <w:t xml:space="preserve">            {swatches.map((color, i) =&gt;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key={i}</w:t>
      </w:r>
    </w:p>
    <w:p>
      <w:pPr>
        <w:spacing w:after="0" w:before="0" w:line="240" w:lineRule="auto"/>
        <w:shd w:val="clear" w:color="auto" w:fill="F4F4F4"/>
      </w:pPr>
      <w:r>
        <w:rPr>
          <w:rFonts w:ascii="Consolas" w:hAnsi="Consolas"/>
          <w:sz w:val="16"/>
        </w:rPr>
        <w:t xml:space="preserve">                className="k-trial-v2-color-dot"</w:t>
      </w:r>
    </w:p>
    <w:p>
      <w:pPr>
        <w:spacing w:after="0" w:before="0" w:line="240" w:lineRule="auto"/>
        <w:shd w:val="clear" w:color="auto" w:fill="F4F4F4"/>
      </w:pPr>
      <w:r>
        <w:rPr>
          <w:rFonts w:ascii="Consolas" w:hAnsi="Consolas"/>
          <w:sz w:val="16"/>
        </w:rPr>
        <w:t xml:space="preserve">                style={{ background: color }}</w:t>
      </w:r>
    </w:p>
    <w:p>
      <w:pPr>
        <w:spacing w:after="0" w:before="0" w:line="240" w:lineRule="auto"/>
        <w:shd w:val="clear" w:color="auto" w:fill="F4F4F4"/>
      </w:pPr>
      <w:r>
        <w:rPr>
          <w:rFonts w:ascii="Consolas" w:hAnsi="Consolas"/>
          <w:sz w:val="16"/>
        </w:rPr>
        <w:t xml:space="preserve">                aria-label={saree.colors?.[i]}</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TRIAL ROOM ── */</w:t>
      </w:r>
    </w:p>
    <w:p>
      <w:pPr>
        <w:spacing w:after="0" w:before="0" w:line="240" w:lineRule="auto"/>
        <w:shd w:val="clear" w:color="auto" w:fill="F4F4F4"/>
      </w:pPr>
      <w:r>
        <w:rPr>
          <w:rFonts w:ascii="Consolas" w:hAnsi="Consolas"/>
          <w:sz w:val="16"/>
        </w:rPr>
        <w:t>function TrialRoomScreen({ items, wardrobeItems, cartItemIds, customerName, phone, onAddToCart, onRemoveItem, onAddToWardrobe, onGoHome, onGoToWardrobe, onLogout, showToast, maxTrial, tryOnSec, sareeLookIds, retryLookMut, deviceToken, navigate, setPendingFanOut, cartCount, storeName, storeLogoFileId }: {</w:t>
      </w:r>
    </w:p>
    <w:p>
      <w:pPr>
        <w:spacing w:after="0" w:before="0" w:line="240" w:lineRule="auto"/>
        <w:shd w:val="clear" w:color="auto" w:fill="F4F4F4"/>
      </w:pPr>
      <w:r>
        <w:rPr>
          <w:rFonts w:ascii="Consolas" w:hAnsi="Consolas"/>
          <w:sz w:val="16"/>
        </w:rPr>
        <w:t xml:space="preserve">  items: SareeItem[]; wardrobeItems: SareeItem[]; onRemoveItem: (id: Id&lt;"sarees"&gt;) =&gt; void;</w:t>
      </w:r>
    </w:p>
    <w:p>
      <w:pPr>
        <w:spacing w:after="0" w:before="0" w:line="240" w:lineRule="auto"/>
        <w:shd w:val="clear" w:color="auto" w:fill="F4F4F4"/>
      </w:pPr>
      <w:r>
        <w:rPr>
          <w:rFonts w:ascii="Consolas" w:hAnsi="Consolas"/>
          <w:sz w:val="16"/>
        </w:rPr>
        <w:t xml:space="preserve">  // Sareeids currently in the cart — for showing "In Cart" state on trial cards.</w:t>
      </w:r>
    </w:p>
    <w:p>
      <w:pPr>
        <w:spacing w:after="0" w:before="0" w:line="240" w:lineRule="auto"/>
        <w:shd w:val="clear" w:color="auto" w:fill="F4F4F4"/>
      </w:pPr>
      <w:r>
        <w:rPr>
          <w:rFonts w:ascii="Consolas" w:hAnsi="Consolas"/>
          <w:sz w:val="16"/>
        </w:rPr>
        <w:t xml:space="preserve">  cartItemIds: Set&lt;string&gt;;</w:t>
      </w:r>
    </w:p>
    <w:p>
      <w:pPr>
        <w:spacing w:after="0" w:before="0" w:line="240" w:lineRule="auto"/>
        <w:shd w:val="clear" w:color="auto" w:fill="F4F4F4"/>
      </w:pPr>
      <w:r>
        <w:rPr>
          <w:rFonts w:ascii="Consolas" w:hAnsi="Consolas"/>
          <w:sz w:val="16"/>
        </w:rPr>
        <w:t xml:space="preserve">  customerName: string;</w:t>
      </w:r>
    </w:p>
    <w:p>
      <w:pPr>
        <w:spacing w:after="0" w:before="0" w:line="240" w:lineRule="auto"/>
        <w:shd w:val="clear" w:color="auto" w:fill="F4F4F4"/>
      </w:pPr>
      <w:r>
        <w:rPr>
          <w:rFonts w:ascii="Consolas" w:hAnsi="Consolas"/>
          <w:sz w:val="16"/>
        </w:rPr>
        <w:t xml:space="preserve">  phone: string;</w:t>
      </w:r>
    </w:p>
    <w:p>
      <w:pPr>
        <w:spacing w:after="0" w:before="0" w:line="240" w:lineRule="auto"/>
        <w:shd w:val="clear" w:color="auto" w:fill="F4F4F4"/>
      </w:pPr>
      <w:r>
        <w:rPr>
          <w:rFonts w:ascii="Consolas" w:hAnsi="Consolas"/>
          <w:sz w:val="16"/>
        </w:rPr>
        <w:t xml:space="preserve">  // One-tap add to cart from the trial-room card. Parent fires the</w:t>
      </w:r>
    </w:p>
    <w:p>
      <w:pPr>
        <w:spacing w:after="0" w:before="0" w:line="240" w:lineRule="auto"/>
        <w:shd w:val="clear" w:color="auto" w:fill="F4F4F4"/>
      </w:pPr>
      <w:r>
        <w:rPr>
          <w:rFonts w:ascii="Consolas" w:hAnsi="Consolas"/>
          <w:sz w:val="16"/>
        </w:rPr>
        <w:t xml:space="preserve">  // mutation + updates local cart + emits a toast. Saree stays in trial.</w:t>
      </w:r>
    </w:p>
    <w:p>
      <w:pPr>
        <w:spacing w:after="0" w:before="0" w:line="240" w:lineRule="auto"/>
        <w:shd w:val="clear" w:color="auto" w:fill="F4F4F4"/>
      </w:pPr>
      <w:r>
        <w:rPr>
          <w:rFonts w:ascii="Consolas" w:hAnsi="Consolas"/>
          <w:sz w:val="16"/>
        </w:rPr>
        <w:t xml:space="preserve">  onAddToCart: (saree: SareeItem) =&gt; void;</w:t>
      </w:r>
    </w:p>
    <w:p>
      <w:pPr>
        <w:spacing w:after="0" w:before="0" w:line="240" w:lineRule="auto"/>
        <w:shd w:val="clear" w:color="auto" w:fill="F4F4F4"/>
      </w:pPr>
      <w:r>
        <w:rPr>
          <w:rFonts w:ascii="Consolas" w:hAnsi="Consolas"/>
          <w:sz w:val="16"/>
        </w:rPr>
        <w:t xml:space="preserve">  onAddToWardrobe: (items: SareeItem[]) =&gt; void; onGoHome: () =&gt; void; onGoToWardrobe: () =&gt; void; onLogout: () =&gt; void;</w:t>
      </w:r>
    </w:p>
    <w:p>
      <w:pPr>
        <w:spacing w:after="0" w:before="0" w:line="240" w:lineRule="auto"/>
        <w:shd w:val="clear" w:color="auto" w:fill="F4F4F4"/>
      </w:pPr>
      <w:r>
        <w:rPr>
          <w:rFonts w:ascii="Consolas" w:hAnsi="Consolas"/>
          <w:sz w:val="16"/>
        </w:rPr>
        <w:t xml:space="preserve">  showToast: (msg: string, type: "info" | "success" | "error" | "warning") =&gt; void; maxTrial: number; tryOnSec: number;</w:t>
      </w:r>
    </w:p>
    <w:p>
      <w:pPr>
        <w:spacing w:after="0" w:before="0" w:line="240" w:lineRule="auto"/>
        <w:shd w:val="clear" w:color="auto" w:fill="F4F4F4"/>
      </w:pPr>
      <w:r>
        <w:rPr>
          <w:rFonts w:ascii="Consolas" w:hAnsi="Consolas"/>
          <w:sz w:val="16"/>
        </w:rPr>
        <w:t xml:space="preserve">  sareeLookIds: Record&lt;string, Id&lt;"looks"&gt;&gt;;</w:t>
      </w:r>
    </w:p>
    <w:p>
      <w:pPr>
        <w:spacing w:after="0" w:before="0" w:line="240" w:lineRule="auto"/>
        <w:shd w:val="clear" w:color="auto" w:fill="F4F4F4"/>
      </w:pPr>
      <w:r>
        <w:rPr>
          <w:rFonts w:ascii="Consolas" w:hAnsi="Consolas"/>
          <w:sz w:val="16"/>
        </w:rPr>
        <w:t xml:space="preserve">  retryLookMut: (args: { deviceToken: string; lookId: Id&lt;"looks"&gt; }) =&gt; Promise&lt;{ lookId: Id&lt;"looks"&gt; }&gt;;</w:t>
      </w:r>
    </w:p>
    <w:p>
      <w:pPr>
        <w:spacing w:after="0" w:before="0" w:line="240" w:lineRule="auto"/>
        <w:shd w:val="clear" w:color="auto" w:fill="F4F4F4"/>
      </w:pPr>
      <w:r>
        <w:rPr>
          <w:rFonts w:ascii="Consolas" w:hAnsi="Consolas"/>
          <w:sz w:val="16"/>
        </w:rPr>
        <w:t xml:space="preserve">  deviceToken: string;</w:t>
      </w:r>
    </w:p>
    <w:p>
      <w:pPr>
        <w:spacing w:after="0" w:before="0" w:line="240" w:lineRule="auto"/>
        <w:shd w:val="clear" w:color="auto" w:fill="F4F4F4"/>
      </w:pPr>
      <w:r>
        <w:rPr>
          <w:rFonts w:ascii="Consolas" w:hAnsi="Consolas"/>
          <w:sz w:val="16"/>
        </w:rPr>
        <w:t xml:space="preserve">  navigate: (s: Screen, product?: SareeItem) =&gt; void;</w:t>
      </w:r>
    </w:p>
    <w:p>
      <w:pPr>
        <w:spacing w:after="0" w:before="0" w:line="240" w:lineRule="auto"/>
        <w:shd w:val="clear" w:color="auto" w:fill="F4F4F4"/>
      </w:pPr>
      <w:r>
        <w:rPr>
          <w:rFonts w:ascii="Consolas" w:hAnsi="Consolas"/>
          <w:sz w:val="16"/>
        </w:rPr>
        <w:t xml:space="preserve">  setPendingFanOut: (v: boolean) =&gt; void;</w:t>
      </w:r>
    </w:p>
    <w:p>
      <w:pPr>
        <w:spacing w:after="0" w:before="0" w:line="240" w:lineRule="auto"/>
        <w:shd w:val="clear" w:color="auto" w:fill="F4F4F4"/>
      </w:pPr>
      <w:r>
        <w:rPr>
          <w:rFonts w:ascii="Consolas" w:hAnsi="Consolas"/>
          <w:sz w:val="16"/>
        </w:rPr>
        <w:t xml:space="preserve">  cartCount: number;</w:t>
      </w:r>
    </w:p>
    <w:p>
      <w:pPr>
        <w:spacing w:after="0" w:before="0" w:line="240" w:lineRule="auto"/>
        <w:shd w:val="clear" w:color="auto" w:fill="F4F4F4"/>
      </w:pPr>
      <w:r>
        <w:rPr>
          <w:rFonts w:ascii="Consolas" w:hAnsi="Consolas"/>
          <w:sz w:val="16"/>
        </w:rPr>
        <w:t xml:space="preserve">  storeName?: string;</w:t>
      </w:r>
    </w:p>
    <w:p>
      <w:pPr>
        <w:spacing w:after="0" w:before="0" w:line="240" w:lineRule="auto"/>
        <w:shd w:val="clear" w:color="auto" w:fill="F4F4F4"/>
      </w:pPr>
      <w:r>
        <w:rPr>
          <w:rFonts w:ascii="Consolas" w:hAnsi="Consolas"/>
          <w:sz w:val="16"/>
        </w:rPr>
        <w:t xml:space="preserve">  storeLogoFileId?: Id&lt;"_storage"&gt;;</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[timer, setTimer] = useState(tryOnSec);</w:t>
      </w:r>
    </w:p>
    <w:p>
      <w:pPr>
        <w:spacing w:after="0" w:before="0" w:line="240" w:lineRule="auto"/>
        <w:shd w:val="clear" w:color="auto" w:fill="F4F4F4"/>
      </w:pPr>
      <w:r>
        <w:rPr>
          <w:rFonts w:ascii="Consolas" w:hAnsi="Consolas"/>
          <w:sz w:val="16"/>
        </w:rPr>
        <w:t xml:space="preserve">  const [selIdx, setSelIdx] = useState(0);</w:t>
      </w:r>
    </w:p>
    <w:p>
      <w:pPr>
        <w:spacing w:after="0" w:before="0" w:line="240" w:lineRule="auto"/>
        <w:shd w:val="clear" w:color="auto" w:fill="F4F4F4"/>
      </w:pPr>
      <w:r>
        <w:rPr>
          <w:rFonts w:ascii="Consolas" w:hAnsi="Consolas"/>
          <w:sz w:val="16"/>
        </w:rPr>
        <w:t xml:space="preserve">  const [showEnd, setShowEnd] = useState(false);</w:t>
      </w:r>
    </w:p>
    <w:p>
      <w:pPr>
        <w:spacing w:after="0" w:before="0" w:line="240" w:lineRule="auto"/>
        <w:shd w:val="clear" w:color="auto" w:fill="F4F4F4"/>
      </w:pPr>
      <w:r>
        <w:rPr>
          <w:rFonts w:ascii="Consolas" w:hAnsi="Consolas"/>
          <w:sz w:val="16"/>
        </w:rPr>
        <w:t xml:space="preserve">  const [endCountdown, setEndCountdown] = useState(CFG.trialEndAutoLogoutSec);</w:t>
      </w:r>
    </w:p>
    <w:p>
      <w:pPr>
        <w:spacing w:after="0" w:before="0" w:line="240" w:lineRule="auto"/>
        <w:shd w:val="clear" w:color="auto" w:fill="F4F4F4"/>
      </w:pPr>
      <w:r>
        <w:rPr>
          <w:rFonts w:ascii="Consolas" w:hAnsi="Consolas"/>
          <w:sz w:val="16"/>
        </w:rPr>
        <w:t xml:space="preserve">  const [retakeOpen, setRetakeOpen]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 if (timer &lt;= 0) { setShowEnd(true); return; } const t = setTimeout(() =&gt; setTimer((v) =&gt; v - 1), 1000); return () =&gt; clearTimeout(t); }, [timer]);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Auto-logout grace timer on the "Time's Up" popup. Re-initializes every</w:t>
      </w:r>
    </w:p>
    <w:p>
      <w:pPr>
        <w:spacing w:after="0" w:before="0" w:line="240" w:lineRule="auto"/>
        <w:shd w:val="clear" w:color="auto" w:fill="F4F4F4"/>
      </w:pPr>
      <w:r>
        <w:rPr>
          <w:rFonts w:ascii="Consolas" w:hAnsi="Consolas"/>
          <w:sz w:val="16"/>
        </w:rPr>
        <w:t xml:space="preserve">  // time the popup opens so a Continue → re-trigger sequence gets a fresh</w:t>
      </w:r>
    </w:p>
    <w:p>
      <w:pPr>
        <w:spacing w:after="0" w:before="0" w:line="240" w:lineRule="auto"/>
        <w:shd w:val="clear" w:color="auto" w:fill="F4F4F4"/>
      </w:pPr>
      <w:r>
        <w:rPr>
          <w:rFonts w:ascii="Consolas" w:hAnsi="Consolas"/>
          <w:sz w:val="16"/>
        </w:rPr>
        <w:t xml:space="preserve">  // 3-minute window. Cleared when the popup closes (Continue button) or</w:t>
      </w:r>
    </w:p>
    <w:p>
      <w:pPr>
        <w:spacing w:after="0" w:before="0" w:line="240" w:lineRule="auto"/>
        <w:shd w:val="clear" w:color="auto" w:fill="F4F4F4"/>
      </w:pPr>
      <w:r>
        <w:rPr>
          <w:rFonts w:ascii="Consolas" w:hAnsi="Consolas"/>
          <w:sz w:val="16"/>
        </w:rPr>
        <w:t xml:space="preserve">  // when the user explicitly hits Logout.</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(!showEnd) return;</w:t>
      </w:r>
    </w:p>
    <w:p>
      <w:pPr>
        <w:spacing w:after="0" w:before="0" w:line="240" w:lineRule="auto"/>
        <w:shd w:val="clear" w:color="auto" w:fill="F4F4F4"/>
      </w:pPr>
      <w:r>
        <w:rPr>
          <w:rFonts w:ascii="Consolas" w:hAnsi="Consolas"/>
          <w:sz w:val="16"/>
        </w:rPr>
        <w:t xml:space="preserve">    setEndCountdown(CFG.trialEndAutoLogoutSec);</w:t>
      </w:r>
    </w:p>
    <w:p>
      <w:pPr>
        <w:spacing w:after="0" w:before="0" w:line="240" w:lineRule="auto"/>
        <w:shd w:val="clear" w:color="auto" w:fill="F4F4F4"/>
      </w:pPr>
      <w:r>
        <w:rPr>
          <w:rFonts w:ascii="Consolas" w:hAnsi="Consolas"/>
          <w:sz w:val="16"/>
        </w:rPr>
        <w:t xml:space="preserve">  }, [showEnd]);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(!showEnd) return;</w:t>
      </w:r>
    </w:p>
    <w:p>
      <w:pPr>
        <w:spacing w:after="0" w:before="0" w:line="240" w:lineRule="auto"/>
        <w:shd w:val="clear" w:color="auto" w:fill="F4F4F4"/>
      </w:pPr>
      <w:r>
        <w:rPr>
          <w:rFonts w:ascii="Consolas" w:hAnsi="Consolas"/>
          <w:sz w:val="16"/>
        </w:rPr>
        <w:t xml:space="preserve">    if (endCountdown &lt;= 0) {</w:t>
      </w:r>
    </w:p>
    <w:p>
      <w:pPr>
        <w:spacing w:after="0" w:before="0" w:line="240" w:lineRule="auto"/>
        <w:shd w:val="clear" w:color="auto" w:fill="F4F4F4"/>
      </w:pPr>
      <w:r>
        <w:rPr>
          <w:rFonts w:ascii="Consolas" w:hAnsi="Consolas"/>
          <w:sz w:val="16"/>
        </w:rPr>
        <w:t xml:space="preserve">      onLogout();</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 = setTimeout(() =&gt; setEndCountdown((v) =&gt; v - 1), 1000);</w:t>
      </w:r>
    </w:p>
    <w:p>
      <w:pPr>
        <w:spacing w:after="0" w:before="0" w:line="240" w:lineRule="auto"/>
        <w:shd w:val="clear" w:color="auto" w:fill="F4F4F4"/>
      </w:pPr>
      <w:r>
        <w:rPr>
          <w:rFonts w:ascii="Consolas" w:hAnsi="Consolas"/>
          <w:sz w:val="16"/>
        </w:rPr>
        <w:t xml:space="preserve">    return () =&gt; clearTimeout(t);</w:t>
      </w:r>
    </w:p>
    <w:p>
      <w:pPr>
        <w:spacing w:after="0" w:before="0" w:line="240" w:lineRule="auto"/>
        <w:shd w:val="clear" w:color="auto" w:fill="F4F4F4"/>
      </w:pPr>
      <w:r>
        <w:rPr>
          <w:rFonts w:ascii="Consolas" w:hAnsi="Consolas"/>
          <w:sz w:val="16"/>
        </w:rPr>
        <w:t xml:space="preserve">  }, [showEnd, endCountdown, onLogout]);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Close the Retake confirm modal when the session-end overlay takes over —</w:t>
      </w:r>
    </w:p>
    <w:p>
      <w:pPr>
        <w:spacing w:after="0" w:before="0" w:line="240" w:lineRule="auto"/>
        <w:shd w:val="clear" w:color="auto" w:fill="F4F4F4"/>
      </w:pPr>
      <w:r>
        <w:rPr>
          <w:rFonts w:ascii="Consolas" w:hAnsi="Consolas"/>
          <w:sz w:val="16"/>
        </w:rPr>
        <w:t xml:space="preserve">  // both use .k-overlay (z-index 100), so without this the retake modal would</w:t>
      </w:r>
    </w:p>
    <w:p>
      <w:pPr>
        <w:spacing w:after="0" w:before="0" w:line="240" w:lineRule="auto"/>
        <w:shd w:val="clear" w:color="auto" w:fill="F4F4F4"/>
      </w:pPr>
      <w:r>
        <w:rPr>
          <w:rFonts w:ascii="Consolas" w:hAnsi="Consolas"/>
          <w:sz w:val="16"/>
        </w:rPr>
        <w:t xml:space="preserve">  // sit above the Time's Up dialog due to render order.</w:t>
      </w:r>
    </w:p>
    <w:p>
      <w:pPr>
        <w:spacing w:after="0" w:before="0" w:line="240" w:lineRule="auto"/>
        <w:shd w:val="clear" w:color="auto" w:fill="F4F4F4"/>
      </w:pPr>
      <w:r>
        <w:rPr>
          <w:rFonts w:ascii="Consolas" w:hAnsi="Consolas"/>
          <w:sz w:val="16"/>
        </w:rPr>
        <w:t xml:space="preserve">  useEffect(() =&gt; { if (showEnd &amp;&amp; retakeOpen) setRetakeOpen(false); }, [showEnd, retakeOpen]);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Clamp selIdx as items list shrinks (X-out of the active card etc.).</w:t>
      </w:r>
    </w:p>
    <w:p>
      <w:pPr>
        <w:spacing w:after="0" w:before="0" w:line="240" w:lineRule="auto"/>
        <w:shd w:val="clear" w:color="auto" w:fill="F4F4F4"/>
      </w:pPr>
      <w:r>
        <w:rPr>
          <w:rFonts w:ascii="Consolas" w:hAnsi="Consolas"/>
          <w:sz w:val="16"/>
        </w:rPr>
        <w:t xml:space="preserve">  const safeSelIdx = Math.min(selIdx, Math.max(0, items.length - 1));</w:t>
      </w:r>
    </w:p>
    <w:p>
      <w:pPr>
        <w:spacing w:after="0" w:before="0" w:line="240" w:lineRule="auto"/>
        <w:shd w:val="clear" w:color="auto" w:fill="F4F4F4"/>
      </w:pPr>
      <w:r>
        <w:rPr>
          <w:rFonts w:ascii="Consolas" w:hAnsi="Consolas"/>
          <w:sz w:val="16"/>
        </w:rPr>
        <w:t xml:space="preserve">  const current = items[safeSelIdx] || items[0];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WhatsApp share for a single saree — opens wa.me with prefilled text.</w:t>
      </w:r>
    </w:p>
    <w:p>
      <w:pPr>
        <w:spacing w:after="0" w:before="0" w:line="240" w:lineRule="auto"/>
        <w:shd w:val="clear" w:color="auto" w:fill="F4F4F4"/>
      </w:pPr>
      <w:r>
        <w:rPr>
          <w:rFonts w:ascii="Consolas" w:hAnsi="Consolas"/>
          <w:sz w:val="16"/>
        </w:rPr>
        <w:t xml:space="preserve">  // Mirrors /c/looks/[id] handleShare. Customer name personalizes if known.</w:t>
      </w:r>
    </w:p>
    <w:p>
      <w:pPr>
        <w:spacing w:after="0" w:before="0" w:line="240" w:lineRule="auto"/>
        <w:shd w:val="clear" w:color="auto" w:fill="F4F4F4"/>
      </w:pPr>
      <w:r>
        <w:rPr>
          <w:rFonts w:ascii="Consolas" w:hAnsi="Consolas"/>
          <w:sz w:val="16"/>
        </w:rPr>
        <w:t xml:space="preserve">  const handleShareSaree = (saree: SareeItem) =&gt; {</w:t>
      </w:r>
    </w:p>
    <w:p>
      <w:pPr>
        <w:spacing w:after="0" w:before="0" w:line="240" w:lineRule="auto"/>
        <w:shd w:val="clear" w:color="auto" w:fill="F4F4F4"/>
      </w:pPr>
      <w:r>
        <w:rPr>
          <w:rFonts w:ascii="Consolas" w:hAnsi="Consolas"/>
          <w:sz w:val="16"/>
        </w:rPr>
        <w:t xml:space="preserve">    const greet = customerName ? `${customerName}, check out` : "Check out";</w:t>
      </w:r>
    </w:p>
    <w:p>
      <w:pPr>
        <w:spacing w:after="0" w:before="0" w:line="240" w:lineRule="auto"/>
        <w:shd w:val="clear" w:color="auto" w:fill="F4F4F4"/>
      </w:pPr>
      <w:r>
        <w:rPr>
          <w:rFonts w:ascii="Consolas" w:hAnsi="Consolas"/>
          <w:sz w:val="16"/>
        </w:rPr>
        <w:t xml:space="preserve">    const msg = encodeURIComponent(</w:t>
      </w:r>
    </w:p>
    <w:p>
      <w:pPr>
        <w:spacing w:after="0" w:before="0" w:line="240" w:lineRule="auto"/>
        <w:shd w:val="clear" w:color="auto" w:fill="F4F4F4"/>
      </w:pPr>
      <w:r>
        <w:rPr>
          <w:rFonts w:ascii="Consolas" w:hAnsi="Consolas"/>
          <w:sz w:val="16"/>
        </w:rPr>
        <w:t xml:space="preserve">      `${greet} this beautiful ${saree.name} saree at ${storeName ?? "Wearify"}! ₹${fmtPrice(saree.price)}`,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window.open(`https://wa.me/${phone ? phone.replace(/[^\d]/g, "") : ""}?text=${msg}`, "_blank");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Add the currently-active (right-panel-visible) saree to wardrobe,</w:t>
      </w:r>
    </w:p>
    <w:p>
      <w:pPr>
        <w:spacing w:after="0" w:before="0" w:line="240" w:lineRule="auto"/>
        <w:shd w:val="clear" w:color="auto" w:fill="F4F4F4"/>
      </w:pPr>
      <w:r>
        <w:rPr>
          <w:rFonts w:ascii="Consolas" w:hAnsi="Consolas"/>
          <w:sz w:val="16"/>
        </w:rPr>
        <w:t xml:space="preserve">  // then redirect into the wardrobe so the customer lands where the</w:t>
      </w:r>
    </w:p>
    <w:p>
      <w:pPr>
        <w:spacing w:after="0" w:before="0" w:line="240" w:lineRule="auto"/>
        <w:shd w:val="clear" w:color="auto" w:fill="F4F4F4"/>
      </w:pPr>
      <w:r>
        <w:rPr>
          <w:rFonts w:ascii="Consolas" w:hAnsi="Consolas"/>
          <w:sz w:val="16"/>
        </w:rPr>
        <w:t xml:space="preserve">  // item just went.</w:t>
      </w:r>
    </w:p>
    <w:p>
      <w:pPr>
        <w:spacing w:after="0" w:before="0" w:line="240" w:lineRule="auto"/>
        <w:shd w:val="clear" w:color="auto" w:fill="F4F4F4"/>
      </w:pPr>
      <w:r>
        <w:rPr>
          <w:rFonts w:ascii="Consolas" w:hAnsi="Consolas"/>
          <w:sz w:val="16"/>
        </w:rPr>
        <w:t xml:space="preserve">  const addActiveToWardrobe = () =&gt; {</w:t>
      </w:r>
    </w:p>
    <w:p>
      <w:pPr>
        <w:spacing w:after="0" w:before="0" w:line="240" w:lineRule="auto"/>
        <w:shd w:val="clear" w:color="auto" w:fill="F4F4F4"/>
      </w:pPr>
      <w:r>
        <w:rPr>
          <w:rFonts w:ascii="Consolas" w:hAnsi="Consolas"/>
          <w:sz w:val="16"/>
        </w:rPr>
        <w:t xml:space="preserve">    if (!current) return;</w:t>
      </w:r>
    </w:p>
    <w:p>
      <w:pPr>
        <w:spacing w:after="0" w:before="0" w:line="240" w:lineRule="auto"/>
        <w:shd w:val="clear" w:color="auto" w:fill="F4F4F4"/>
      </w:pPr>
      <w:r>
        <w:rPr>
          <w:rFonts w:ascii="Consolas" w:hAnsi="Consolas"/>
          <w:sz w:val="16"/>
        </w:rPr>
        <w:t xml:space="preserve">    onAddToWardrobe([current]);</w:t>
      </w:r>
    </w:p>
    <w:p>
      <w:pPr>
        <w:spacing w:after="0" w:before="0" w:line="240" w:lineRule="auto"/>
        <w:shd w:val="clear" w:color="auto" w:fill="F4F4F4"/>
      </w:pPr>
      <w:r>
        <w:rPr>
          <w:rFonts w:ascii="Consolas" w:hAnsi="Consolas"/>
          <w:sz w:val="16"/>
        </w:rPr>
        <w:t xml:space="preserve">    showToast("Added to wardrobe", "success");</w:t>
      </w:r>
    </w:p>
    <w:p>
      <w:pPr>
        <w:spacing w:after="0" w:before="0" w:line="240" w:lineRule="auto"/>
        <w:shd w:val="clear" w:color="auto" w:fill="F4F4F4"/>
      </w:pPr>
      <w:r>
        <w:rPr>
          <w:rFonts w:ascii="Consolas" w:hAnsi="Consolas"/>
          <w:sz w:val="16"/>
        </w:rPr>
        <w:t xml:space="preserve">    onGoToWardrobe();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(items.length === 0) return (</w:t>
      </w:r>
    </w:p>
    <w:p>
      <w:pPr>
        <w:spacing w:after="0" w:before="0" w:line="240" w:lineRule="auto"/>
        <w:shd w:val="clear" w:color="auto" w:fill="F4F4F4"/>
      </w:pPr>
      <w:r>
        <w:rPr>
          <w:rFonts w:ascii="Consolas" w:hAnsi="Consolas"/>
          <w:sz w:val="16"/>
        </w:rPr>
        <w:t xml:space="preserve">    &lt;div className="k-shell"&gt;</w:t>
      </w:r>
    </w:p>
    <w:p>
      <w:pPr>
        <w:spacing w:after="0" w:before="0" w:line="240" w:lineRule="auto"/>
        <w:shd w:val="clear" w:color="auto" w:fill="F4F4F4"/>
      </w:pPr>
      <w:r>
        <w:rPr>
          <w:rFonts w:ascii="Consolas" w:hAnsi="Consolas"/>
          <w:sz w:val="16"/>
        </w:rPr>
        <w:t xml:space="preserve">      &lt;KioskHeader</w:t>
      </w:r>
    </w:p>
    <w:p>
      <w:pPr>
        <w:spacing w:after="0" w:before="0" w:line="240" w:lineRule="auto"/>
        <w:shd w:val="clear" w:color="auto" w:fill="F4F4F4"/>
      </w:pPr>
      <w:r>
        <w:rPr>
          <w:rFonts w:ascii="Consolas" w:hAnsi="Consolas"/>
          <w:sz w:val="16"/>
        </w:rPr>
        <w:t xml:space="preserve">        trialCount={items.length}</w:t>
      </w:r>
    </w:p>
    <w:p>
      <w:pPr>
        <w:spacing w:after="0" w:before="0" w:line="240" w:lineRule="auto"/>
        <w:shd w:val="clear" w:color="auto" w:fill="F4F4F4"/>
      </w:pPr>
      <w:r>
        <w:rPr>
          <w:rFonts w:ascii="Consolas" w:hAnsi="Consolas"/>
          <w:sz w:val="16"/>
        </w:rPr>
        <w:t xml:space="preserve">        wardrobeCount={wardrobeItems.length}</w:t>
      </w:r>
    </w:p>
    <w:p>
      <w:pPr>
        <w:spacing w:after="0" w:before="0" w:line="240" w:lineRule="auto"/>
        <w:shd w:val="clear" w:color="auto" w:fill="F4F4F4"/>
      </w:pPr>
      <w:r>
        <w:rPr>
          <w:rFonts w:ascii="Consolas" w:hAnsi="Consolas"/>
          <w:sz w:val="16"/>
        </w:rPr>
        <w:t xml:space="preserve">        cartCount={cartCount}</w:t>
      </w:r>
    </w:p>
    <w:p>
      <w:pPr>
        <w:spacing w:after="0" w:before="0" w:line="240" w:lineRule="auto"/>
        <w:shd w:val="clear" w:color="auto" w:fill="F4F4F4"/>
      </w:pPr>
      <w:r>
        <w:rPr>
          <w:rFonts w:ascii="Consolas" w:hAnsi="Consolas"/>
          <w:sz w:val="16"/>
        </w:rPr>
        <w:t xml:space="preserve">        goHome={onGoHome}</w:t>
      </w:r>
    </w:p>
    <w:p>
      <w:pPr>
        <w:spacing w:after="0" w:before="0" w:line="240" w:lineRule="auto"/>
        <w:shd w:val="clear" w:color="auto" w:fill="F4F4F4"/>
      </w:pPr>
      <w:r>
        <w:rPr>
          <w:rFonts w:ascii="Consolas" w:hAnsi="Consolas"/>
          <w:sz w:val="16"/>
        </w:rPr>
        <w:t xml:space="preserve">        triggerLogout={onLogout}</w:t>
      </w:r>
    </w:p>
    <w:p>
      <w:pPr>
        <w:spacing w:after="0" w:before="0" w:line="240" w:lineRule="auto"/>
        <w:shd w:val="clear" w:color="auto" w:fill="F4F4F4"/>
      </w:pPr>
      <w:r>
        <w:rPr>
          <w:rFonts w:ascii="Consolas" w:hAnsi="Consolas"/>
          <w:sz w:val="16"/>
        </w:rPr>
        <w:t xml:space="preserve">        navigate={navigate}</w:t>
      </w:r>
    </w:p>
    <w:p>
      <w:pPr>
        <w:spacing w:after="0" w:before="0" w:line="240" w:lineRule="auto"/>
        <w:shd w:val="clear" w:color="auto" w:fill="F4F4F4"/>
      </w:pPr>
      <w:r>
        <w:rPr>
          <w:rFonts w:ascii="Consolas" w:hAnsi="Consolas"/>
          <w:sz w:val="16"/>
        </w:rPr>
        <w:t xml:space="preserve">        storeName={storeName}</w:t>
      </w:r>
    </w:p>
    <w:p>
      <w:pPr>
        <w:spacing w:after="0" w:before="0" w:line="240" w:lineRule="auto"/>
        <w:shd w:val="clear" w:color="auto" w:fill="F4F4F4"/>
      </w:pPr>
      <w:r>
        <w:rPr>
          <w:rFonts w:ascii="Consolas" w:hAnsi="Consolas"/>
          <w:sz w:val="16"/>
        </w:rPr>
        <w:t xml:space="preserve">        storeLogoFileId={storeLogoFileId}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flex: 1, display: "flex", flexDirection: "column", alignItems: "center", justifyContent: "center", padding: "24px" }}&gt;</w:t>
      </w:r>
    </w:p>
    <w:p>
      <w:pPr>
        <w:spacing w:after="0" w:before="0" w:line="240" w:lineRule="auto"/>
        <w:shd w:val="clear" w:color="auto" w:fill="F4F4F4"/>
      </w:pPr>
      <w:r>
        <w:rPr>
          <w:rFonts w:ascii="Consolas" w:hAnsi="Consolas"/>
          <w:sz w:val="16"/>
        </w:rPr>
        <w:t xml:space="preserve">        &lt;div className="k-popIn" style={{</w:t>
      </w:r>
    </w:p>
    <w:p>
      <w:pPr>
        <w:spacing w:after="0" w:before="0" w:line="240" w:lineRule="auto"/>
        <w:shd w:val="clear" w:color="auto" w:fill="F4F4F4"/>
      </w:pPr>
      <w:r>
        <w:rPr>
          <w:rFonts w:ascii="Consolas" w:hAnsi="Consolas"/>
          <w:sz w:val="16"/>
        </w:rPr>
        <w:t xml:space="preserve">          width: 110, height: 110, borderRadius: "50%",</w:t>
      </w:r>
    </w:p>
    <w:p>
      <w:pPr>
        <w:spacing w:after="0" w:before="0" w:line="240" w:lineRule="auto"/>
        <w:shd w:val="clear" w:color="auto" w:fill="F4F4F4"/>
      </w:pPr>
      <w:r>
        <w:rPr>
          <w:rFonts w:ascii="Consolas" w:hAnsi="Consolas"/>
          <w:sz w:val="16"/>
        </w:rPr>
        <w:t xml:space="preserve">          background: "linear-gradient(135deg, rgba(104,38,42,.08), rgba(201,148,26,.1))",</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 xml:space="preserve">          color: "var(--k-maroon)",</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&lt;Shirt size={52} strokeWidth={1.6}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&lt;h2 className="k-display k-slideUp k-d2" style={{ fontSize: 24, color: "var(--k-text)", marginTop: 18 }}&gt;Trial Room Empty&lt;/h2&gt;</w:t>
      </w:r>
    </w:p>
    <w:p>
      <w:pPr>
        <w:spacing w:after="0" w:before="0" w:line="240" w:lineRule="auto"/>
        <w:shd w:val="clear" w:color="auto" w:fill="F4F4F4"/>
      </w:pPr>
      <w:r>
        <w:rPr>
          <w:rFonts w:ascii="Consolas" w:hAnsi="Consolas"/>
          <w:sz w:val="16"/>
        </w:rPr>
        <w:t xml:space="preserve">        &lt;p className="k-slideUp k-d3" style={{ fontSize: 13, color: "var(--k-text-muted)", marginTop: 4 }}&gt;Select sarees from the catalog to get started&lt;/p&gt;</w:t>
      </w:r>
    </w:p>
    <w:p>
      <w:pPr>
        <w:spacing w:after="0" w:before="0" w:line="240" w:lineRule="auto"/>
        <w:shd w:val="clear" w:color="auto" w:fill="F4F4F4"/>
      </w:pPr>
      <w:r>
        <w:rPr>
          <w:rFonts w:ascii="Consolas" w:hAnsi="Consolas"/>
          <w:sz w:val="16"/>
        </w:rPr>
        <w:t xml:space="preserve">        &lt;button onClick={onGoHome} className="k-btn k-btn-primary k-btn-pill k-press k-slideUp k-d4" style={{ marginTop: 22, padding: "14px 32px", fontSize: 16, fontWeight: 600 }}&gt;</w:t>
      </w:r>
    </w:p>
    <w:p>
      <w:pPr>
        <w:spacing w:after="0" w:before="0" w:line="240" w:lineRule="auto"/>
        <w:shd w:val="clear" w:color="auto" w:fill="F4F4F4"/>
      </w:pPr>
      <w:r>
        <w:rPr>
          <w:rFonts w:ascii="Consolas" w:hAnsi="Consolas"/>
          <w:sz w:val="16"/>
        </w:rPr>
        <w:t xml:space="preserve">          Browse Sarees &lt;ChevronRight size={18}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similar = items.filter((s) =&gt; s._id !== current?._id).slice(0, 3);</w:t>
      </w:r>
    </w:p>
    <w:p>
      <w:pPr>
        <w:spacing w:after="0" w:before="0" w:line="240" w:lineRule="auto"/>
        <w:shd w:val="clear" w:color="auto" w:fill="F4F4F4"/>
      </w:pPr>
      <w:r>
        <w:rPr>
          <w:rFonts w:ascii="Consolas" w:hAnsi="Consolas"/>
          <w:sz w:val="16"/>
        </w:rPr>
        <w:t xml:space="preserve">  const colors = ["#a3c8ad", "#cb9d7a", "#c44141", "#f0d96b", "#3878b6"];</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className="k-trial-v2-shell"&gt;</w:t>
      </w:r>
    </w:p>
    <w:p>
      <w:pPr>
        <w:spacing w:after="0" w:before="0" w:line="240" w:lineRule="auto"/>
        <w:shd w:val="clear" w:color="auto" w:fill="F4F4F4"/>
      </w:pPr>
      <w:r>
        <w:rPr>
          <w:rFonts w:ascii="Consolas" w:hAnsi="Consolas"/>
          <w:sz w:val="16"/>
        </w:rPr>
        <w:t xml:space="preserve">      {/* Page-level header (logo + name + 4 action icons) — kept as the</w:t>
      </w:r>
    </w:p>
    <w:p>
      <w:pPr>
        <w:spacing w:after="0" w:before="0" w:line="240" w:lineRule="auto"/>
        <w:shd w:val="clear" w:color="auto" w:fill="F4F4F4"/>
      </w:pPr>
      <w:r>
        <w:rPr>
          <w:rFonts w:ascii="Consolas" w:hAnsi="Consolas"/>
          <w:sz w:val="16"/>
        </w:rPr>
        <w:t xml:space="preserve">          existing KioskHeader. Sits at top in normal flow; the</w:t>
      </w:r>
    </w:p>
    <w:p>
      <w:pPr>
        <w:spacing w:after="0" w:before="0" w:line="240" w:lineRule="auto"/>
        <w:shd w:val="clear" w:color="auto" w:fill="F4F4F4"/>
      </w:pPr>
      <w:r>
        <w:rPr>
          <w:rFonts w:ascii="Consolas" w:hAnsi="Consolas"/>
          <w:sz w:val="16"/>
        </w:rPr>
        <w:t xml:space="preserve">          immersive stage below fills the remaining viewport. */}</w:t>
      </w:r>
    </w:p>
    <w:p>
      <w:pPr>
        <w:spacing w:after="0" w:before="0" w:line="240" w:lineRule="auto"/>
        <w:shd w:val="clear" w:color="auto" w:fill="F4F4F4"/>
      </w:pPr>
      <w:r>
        <w:rPr>
          <w:rFonts w:ascii="Consolas" w:hAnsi="Consolas"/>
          <w:sz w:val="16"/>
        </w:rPr>
        <w:t xml:space="preserve">      &lt;KioskHeader</w:t>
      </w:r>
    </w:p>
    <w:p>
      <w:pPr>
        <w:spacing w:after="0" w:before="0" w:line="240" w:lineRule="auto"/>
        <w:shd w:val="clear" w:color="auto" w:fill="F4F4F4"/>
      </w:pPr>
      <w:r>
        <w:rPr>
          <w:rFonts w:ascii="Consolas" w:hAnsi="Consolas"/>
          <w:sz w:val="16"/>
        </w:rPr>
        <w:t xml:space="preserve">        trialCount={items.length}</w:t>
      </w:r>
    </w:p>
    <w:p>
      <w:pPr>
        <w:spacing w:after="0" w:before="0" w:line="240" w:lineRule="auto"/>
        <w:shd w:val="clear" w:color="auto" w:fill="F4F4F4"/>
      </w:pPr>
      <w:r>
        <w:rPr>
          <w:rFonts w:ascii="Consolas" w:hAnsi="Consolas"/>
          <w:sz w:val="16"/>
        </w:rPr>
        <w:t xml:space="preserve">        wardrobeCount={wardrobeItems.length}</w:t>
      </w:r>
    </w:p>
    <w:p>
      <w:pPr>
        <w:spacing w:after="0" w:before="0" w:line="240" w:lineRule="auto"/>
        <w:shd w:val="clear" w:color="auto" w:fill="F4F4F4"/>
      </w:pPr>
      <w:r>
        <w:rPr>
          <w:rFonts w:ascii="Consolas" w:hAnsi="Consolas"/>
          <w:sz w:val="16"/>
        </w:rPr>
        <w:t xml:space="preserve">        cartCount={cartCount}</w:t>
      </w:r>
    </w:p>
    <w:p>
      <w:pPr>
        <w:spacing w:after="0" w:before="0" w:line="240" w:lineRule="auto"/>
        <w:shd w:val="clear" w:color="auto" w:fill="F4F4F4"/>
      </w:pPr>
      <w:r>
        <w:rPr>
          <w:rFonts w:ascii="Consolas" w:hAnsi="Consolas"/>
          <w:sz w:val="16"/>
        </w:rPr>
        <w:t xml:space="preserve">        goHome={onGoHome}</w:t>
      </w:r>
    </w:p>
    <w:p>
      <w:pPr>
        <w:spacing w:after="0" w:before="0" w:line="240" w:lineRule="auto"/>
        <w:shd w:val="clear" w:color="auto" w:fill="F4F4F4"/>
      </w:pPr>
      <w:r>
        <w:rPr>
          <w:rFonts w:ascii="Consolas" w:hAnsi="Consolas"/>
          <w:sz w:val="16"/>
        </w:rPr>
        <w:t xml:space="preserve">        triggerLogout={onLogout}</w:t>
      </w:r>
    </w:p>
    <w:p>
      <w:pPr>
        <w:spacing w:after="0" w:before="0" w:line="240" w:lineRule="auto"/>
        <w:shd w:val="clear" w:color="auto" w:fill="F4F4F4"/>
      </w:pPr>
      <w:r>
        <w:rPr>
          <w:rFonts w:ascii="Consolas" w:hAnsi="Consolas"/>
          <w:sz w:val="16"/>
        </w:rPr>
        <w:t xml:space="preserve">        navigate={navigate}</w:t>
      </w:r>
    </w:p>
    <w:p>
      <w:pPr>
        <w:spacing w:after="0" w:before="0" w:line="240" w:lineRule="auto"/>
        <w:shd w:val="clear" w:color="auto" w:fill="F4F4F4"/>
      </w:pPr>
      <w:r>
        <w:rPr>
          <w:rFonts w:ascii="Consolas" w:hAnsi="Consolas"/>
          <w:sz w:val="16"/>
        </w:rPr>
        <w:t xml:space="preserve">        storeName={storeName}</w:t>
      </w:r>
    </w:p>
    <w:p>
      <w:pPr>
        <w:spacing w:after="0" w:before="0" w:line="240" w:lineRule="auto"/>
        <w:shd w:val="clear" w:color="auto" w:fill="F4F4F4"/>
      </w:pPr>
      <w:r>
        <w:rPr>
          <w:rFonts w:ascii="Consolas" w:hAnsi="Consolas"/>
          <w:sz w:val="16"/>
        </w:rPr>
        <w:t xml:space="preserve">        storeLogoFileId={storeLogoFileId}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Immersive stage — everything from here lives below the header */}</w:t>
      </w:r>
    </w:p>
    <w:p>
      <w:pPr>
        <w:spacing w:after="0" w:before="0" w:line="240" w:lineRule="auto"/>
        <w:shd w:val="clear" w:color="auto" w:fill="F4F4F4"/>
      </w:pPr>
      <w:r>
        <w:rPr>
          <w:rFonts w:ascii="Consolas" w:hAnsi="Consolas"/>
          <w:sz w:val="16"/>
        </w:rPr>
        <w:t xml:space="preserve">      &lt;div className="k-trial-v2-stage"&gt;</w:t>
      </w:r>
    </w:p>
    <w:p>
      <w:pPr>
        <w:spacing w:after="0" w:before="0" w:line="240" w:lineRule="auto"/>
        <w:shd w:val="clear" w:color="auto" w:fill="F4F4F4"/>
      </w:pPr>
      <w:r>
        <w:rPr>
          <w:rFonts w:ascii="Consolas" w:hAnsi="Consolas"/>
          <w:sz w:val="16"/>
        </w:rPr>
        <w:t xml:space="preserve">      {/* Full-bleed background image */}</w:t>
      </w:r>
    </w:p>
    <w:p>
      <w:pPr>
        <w:spacing w:after="0" w:before="0" w:line="240" w:lineRule="auto"/>
        <w:shd w:val="clear" w:color="auto" w:fill="F4F4F4"/>
      </w:pPr>
      <w:r>
        <w:rPr>
          <w:rFonts w:ascii="Consolas" w:hAnsi="Consolas"/>
          <w:sz w:val="16"/>
        </w:rPr>
        <w:t xml:space="preserve">      &lt;div className="k-trial-v2-bg"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Decorative podium asset anchored at the floor */}</w:t>
      </w:r>
    </w:p>
    <w:p>
      <w:pPr>
        <w:spacing w:after="0" w:before="0" w:line="240" w:lineRule="auto"/>
        <w:shd w:val="clear" w:color="auto" w:fill="F4F4F4"/>
      </w:pPr>
      <w:r>
        <w:rPr>
          <w:rFonts w:ascii="Consolas" w:hAnsi="Consolas"/>
          <w:sz w:val="16"/>
        </w:rPr>
        <w:t xml:space="preserve">      &lt;div className="k-trial-v2-podium"&gt;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src="/poduim.png" alt="" aria-hidden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Customer cutout — bg-removed AI render of the active saree */}</w:t>
      </w:r>
    </w:p>
    <w:p>
      <w:pPr>
        <w:spacing w:after="0" w:before="0" w:line="240" w:lineRule="auto"/>
        <w:shd w:val="clear" w:color="auto" w:fill="F4F4F4"/>
      </w:pPr>
      <w:r>
        <w:rPr>
          <w:rFonts w:ascii="Consolas" w:hAnsi="Consolas"/>
          <w:sz w:val="16"/>
        </w:rPr>
        <w:t xml:space="preserve">      {current &amp;&amp; (</w:t>
      </w:r>
    </w:p>
    <w:p>
      <w:pPr>
        <w:spacing w:after="0" w:before="0" w:line="240" w:lineRule="auto"/>
        <w:shd w:val="clear" w:color="auto" w:fill="F4F4F4"/>
      </w:pPr>
      <w:r>
        <w:rPr>
          <w:rFonts w:ascii="Consolas" w:hAnsi="Consolas"/>
          <w:sz w:val="16"/>
        </w:rPr>
        <w:t xml:space="preserve">        &lt;div className="k-trial-v2-cutout"&gt;</w:t>
      </w:r>
    </w:p>
    <w:p>
      <w:pPr>
        <w:spacing w:after="0" w:before="0" w:line="240" w:lineRule="auto"/>
        <w:shd w:val="clear" w:color="auto" w:fill="F4F4F4"/>
      </w:pPr>
      <w:r>
        <w:rPr>
          <w:rFonts w:ascii="Consolas" w:hAnsi="Consolas"/>
          <w:sz w:val="16"/>
        </w:rPr>
        <w:t xml:space="preserve">          &lt;TrialHeroCutout saree={current} lookId={sareeLookIds[current._id]}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Subhead row — back-arrow / Trial Room pill / retake camera. The</w:t>
      </w:r>
    </w:p>
    <w:p>
      <w:pPr>
        <w:spacing w:after="0" w:before="0" w:line="240" w:lineRule="auto"/>
        <w:shd w:val="clear" w:color="auto" w:fill="F4F4F4"/>
      </w:pPr>
      <w:r>
        <w:rPr>
          <w:rFonts w:ascii="Consolas" w:hAnsi="Consolas"/>
          <w:sz w:val="16"/>
        </w:rPr>
        <w:t xml:space="preserve">          timer pill sits in its own row below, centered, per the reference</w:t>
      </w:r>
    </w:p>
    <w:p>
      <w:pPr>
        <w:spacing w:after="0" w:before="0" w:line="240" w:lineRule="auto"/>
        <w:shd w:val="clear" w:color="auto" w:fill="F4F4F4"/>
      </w:pPr>
      <w:r>
        <w:rPr>
          <w:rFonts w:ascii="Consolas" w:hAnsi="Consolas"/>
          <w:sz w:val="16"/>
        </w:rPr>
        <w:t xml:space="preserve">          design. Splitting these into two rows keeps the pill perfectly</w:t>
      </w:r>
    </w:p>
    <w:p>
      <w:pPr>
        <w:spacing w:after="0" w:before="0" w:line="240" w:lineRule="auto"/>
        <w:shd w:val="clear" w:color="auto" w:fill="F4F4F4"/>
      </w:pPr>
      <w:r>
        <w:rPr>
          <w:rFonts w:ascii="Consolas" w:hAnsi="Consolas"/>
          <w:sz w:val="16"/>
        </w:rPr>
        <w:t xml:space="preserve">          centered (3 equal-weight children) and gives the timer breathing</w:t>
      </w:r>
    </w:p>
    <w:p>
      <w:pPr>
        <w:spacing w:after="0" w:before="0" w:line="240" w:lineRule="auto"/>
        <w:shd w:val="clear" w:color="auto" w:fill="F4F4F4"/>
      </w:pPr>
      <w:r>
        <w:rPr>
          <w:rFonts w:ascii="Consolas" w:hAnsi="Consolas"/>
          <w:sz w:val="16"/>
        </w:rPr>
        <w:t xml:space="preserve">          room from the row's icon buttons. */}</w:t>
      </w:r>
    </w:p>
    <w:p>
      <w:pPr>
        <w:spacing w:after="0" w:before="0" w:line="240" w:lineRule="auto"/>
        <w:shd w:val="clear" w:color="auto" w:fill="F4F4F4"/>
      </w:pPr>
      <w:r>
        <w:rPr>
          <w:rFonts w:ascii="Consolas" w:hAnsi="Consolas"/>
          <w:sz w:val="16"/>
        </w:rPr>
        <w:t xml:space="preserve">      &lt;div className="k-trial-v2-subhead"&gt;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onClick={onGoHome}</w:t>
      </w:r>
    </w:p>
    <w:p>
      <w:pPr>
        <w:spacing w:after="0" w:before="0" w:line="240" w:lineRule="auto"/>
        <w:shd w:val="clear" w:color="auto" w:fill="F4F4F4"/>
      </w:pPr>
      <w:r>
        <w:rPr>
          <w:rFonts w:ascii="Consolas" w:hAnsi="Consolas"/>
          <w:sz w:val="16"/>
        </w:rPr>
        <w:t xml:space="preserve">          aria-label="Back"</w:t>
      </w:r>
    </w:p>
    <w:p>
      <w:pPr>
        <w:spacing w:after="0" w:before="0" w:line="240" w:lineRule="auto"/>
        <w:shd w:val="clear" w:color="auto" w:fill="F4F4F4"/>
      </w:pPr>
      <w:r>
        <w:rPr>
          <w:rFonts w:ascii="Consolas" w:hAnsi="Consolas"/>
          <w:sz w:val="16"/>
        </w:rPr>
        <w:t xml:space="preserve">          className="k-trial-v2-iconbtn"</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src="/kiosk/backward.svg" alt="" aria-hidden width={44}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 className="k-trial-v2-pill"&gt;Trial Room&lt;/div&gt;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setRetakeOpen(true)}</w:t>
      </w:r>
    </w:p>
    <w:p>
      <w:pPr>
        <w:spacing w:after="0" w:before="0" w:line="240" w:lineRule="auto"/>
        <w:shd w:val="clear" w:color="auto" w:fill="F4F4F4"/>
      </w:pPr>
      <w:r>
        <w:rPr>
          <w:rFonts w:ascii="Consolas" w:hAnsi="Consolas"/>
          <w:sz w:val="16"/>
        </w:rPr>
        <w:t xml:space="preserve">          aria-label="Retake body scan"</w:t>
      </w:r>
    </w:p>
    <w:p>
      <w:pPr>
        <w:spacing w:after="0" w:before="0" w:line="240" w:lineRule="auto"/>
        <w:shd w:val="clear" w:color="auto" w:fill="F4F4F4"/>
      </w:pPr>
      <w:r>
        <w:rPr>
          <w:rFonts w:ascii="Consolas" w:hAnsi="Consolas"/>
          <w:sz w:val="16"/>
        </w:rPr>
        <w:t xml:space="preserve">          className="k-trial-v2-iconbtn"</w:t>
      </w:r>
    </w:p>
    <w:p>
      <w:pPr>
        <w:spacing w:after="0" w:before="0" w:line="240" w:lineRule="auto"/>
        <w:shd w:val="clear" w:color="auto" w:fill="F4F4F4"/>
      </w:pPr>
      <w:r>
        <w:rPr>
          <w:rFonts w:ascii="Consolas" w:hAnsi="Consolas"/>
          <w:sz w:val="16"/>
        </w:rPr>
        <w:t xml:space="preserve">          title="Retake body scan"</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&lt;Camera size={20}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className="k-trial-v2-timer-row"&gt;</w:t>
      </w:r>
    </w:p>
    <w:p>
      <w:pPr>
        <w:spacing w:after="0" w:before="0" w:line="240" w:lineRule="auto"/>
        <w:shd w:val="clear" w:color="auto" w:fill="F4F4F4"/>
      </w:pPr>
      <w:r>
        <w:rPr>
          <w:rFonts w:ascii="Consolas" w:hAnsi="Consolas"/>
          <w:sz w:val="16"/>
        </w:rPr>
        <w:t xml:space="preserve">        &lt;div className="k-trial-v2-timer" style={{ color: timer &lt;= 30 ? "var(--k-red)" : undefined }}&gt;</w:t>
      </w:r>
    </w:p>
    <w:p>
      <w:pPr>
        <w:spacing w:after="0" w:before="0" w:line="240" w:lineRule="auto"/>
        <w:shd w:val="clear" w:color="auto" w:fill="F4F4F4"/>
      </w:pPr>
      <w:r>
        <w:rPr>
          <w:rFonts w:ascii="Consolas" w:hAnsi="Consolas"/>
          <w:sz w:val="16"/>
        </w:rPr>
        <w:t xml:space="preserve">          {Math.floor(timer / 60)}:{String(timer % 60).padStart(2, "0")}</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Left rail — Selected Sarees */}</w:t>
      </w:r>
    </w:p>
    <w:p>
      <w:pPr>
        <w:spacing w:after="0" w:before="0" w:line="240" w:lineRule="auto"/>
        <w:shd w:val="clear" w:color="auto" w:fill="F4F4F4"/>
      </w:pPr>
      <w:r>
        <w:rPr>
          <w:rFonts w:ascii="Consolas" w:hAnsi="Consolas"/>
          <w:sz w:val="16"/>
        </w:rPr>
        <w:t xml:space="preserve">      &lt;div className="k-trial-v2-left"&gt;</w:t>
      </w:r>
    </w:p>
    <w:p>
      <w:pPr>
        <w:spacing w:after="0" w:before="0" w:line="240" w:lineRule="auto"/>
        <w:shd w:val="clear" w:color="auto" w:fill="F4F4F4"/>
      </w:pPr>
      <w:r>
        <w:rPr>
          <w:rFonts w:ascii="Consolas" w:hAnsi="Consolas"/>
          <w:sz w:val="16"/>
        </w:rPr>
        <w:t xml:space="preserve">        &lt;div className="k-trial-v2-left-header"&gt;Selected Sarees&lt;/div&gt;</w:t>
      </w:r>
    </w:p>
    <w:p>
      <w:pPr>
        <w:spacing w:after="0" w:before="0" w:line="240" w:lineRule="auto"/>
        <w:shd w:val="clear" w:color="auto" w:fill="F4F4F4"/>
      </w:pPr>
      <w:r>
        <w:rPr>
          <w:rFonts w:ascii="Consolas" w:hAnsi="Consolas"/>
          <w:sz w:val="16"/>
        </w:rPr>
        <w:t xml:space="preserve">        &lt;div className="k-trial-v2-left-stack"&gt;</w:t>
      </w:r>
    </w:p>
    <w:p>
      <w:pPr>
        <w:spacing w:after="0" w:before="0" w:line="240" w:lineRule="auto"/>
        <w:shd w:val="clear" w:color="auto" w:fill="F4F4F4"/>
      </w:pPr>
      <w:r>
        <w:rPr>
          <w:rFonts w:ascii="Consolas" w:hAnsi="Consolas"/>
          <w:sz w:val="16"/>
        </w:rPr>
        <w:t xml:space="preserve">          {items.map((saree, idx) =&gt; (</w:t>
      </w:r>
    </w:p>
    <w:p>
      <w:pPr>
        <w:spacing w:after="0" w:before="0" w:line="240" w:lineRule="auto"/>
        <w:shd w:val="clear" w:color="auto" w:fill="F4F4F4"/>
      </w:pPr>
      <w:r>
        <w:rPr>
          <w:rFonts w:ascii="Consolas" w:hAnsi="Consolas"/>
          <w:sz w:val="16"/>
        </w:rPr>
        <w:t xml:space="preserve">            &lt;TrialCardV2</w:t>
      </w:r>
    </w:p>
    <w:p>
      <w:pPr>
        <w:spacing w:after="0" w:before="0" w:line="240" w:lineRule="auto"/>
        <w:shd w:val="clear" w:color="auto" w:fill="F4F4F4"/>
      </w:pPr>
      <w:r>
        <w:rPr>
          <w:rFonts w:ascii="Consolas" w:hAnsi="Consolas"/>
          <w:sz w:val="16"/>
        </w:rPr>
        <w:t xml:space="preserve">              key={saree._id}</w:t>
      </w:r>
    </w:p>
    <w:p>
      <w:pPr>
        <w:spacing w:after="0" w:before="0" w:line="240" w:lineRule="auto"/>
        <w:shd w:val="clear" w:color="auto" w:fill="F4F4F4"/>
      </w:pPr>
      <w:r>
        <w:rPr>
          <w:rFonts w:ascii="Consolas" w:hAnsi="Consolas"/>
          <w:sz w:val="16"/>
        </w:rPr>
        <w:t xml:space="preserve">              saree={saree}</w:t>
      </w:r>
    </w:p>
    <w:p>
      <w:pPr>
        <w:spacing w:after="0" w:before="0" w:line="240" w:lineRule="auto"/>
        <w:shd w:val="clear" w:color="auto" w:fill="F4F4F4"/>
      </w:pPr>
      <w:r>
        <w:rPr>
          <w:rFonts w:ascii="Consolas" w:hAnsi="Consolas"/>
          <w:sz w:val="16"/>
        </w:rPr>
        <w:t xml:space="preserve">              lookId={sareeLookIds[saree._id]}</w:t>
      </w:r>
    </w:p>
    <w:p>
      <w:pPr>
        <w:spacing w:after="0" w:before="0" w:line="240" w:lineRule="auto"/>
        <w:shd w:val="clear" w:color="auto" w:fill="F4F4F4"/>
      </w:pPr>
      <w:r>
        <w:rPr>
          <w:rFonts w:ascii="Consolas" w:hAnsi="Consolas"/>
          <w:sz w:val="16"/>
        </w:rPr>
        <w:t xml:space="preserve">              deviceToken={deviceToken}</w:t>
      </w:r>
    </w:p>
    <w:p>
      <w:pPr>
        <w:spacing w:after="0" w:before="0" w:line="240" w:lineRule="auto"/>
        <w:shd w:val="clear" w:color="auto" w:fill="F4F4F4"/>
      </w:pPr>
      <w:r>
        <w:rPr>
          <w:rFonts w:ascii="Consolas" w:hAnsi="Consolas"/>
          <w:sz w:val="16"/>
        </w:rPr>
        <w:t xml:space="preserve">              active={idx === safeSelIdx}</w:t>
      </w:r>
    </w:p>
    <w:p>
      <w:pPr>
        <w:spacing w:after="0" w:before="0" w:line="240" w:lineRule="auto"/>
        <w:shd w:val="clear" w:color="auto" w:fill="F4F4F4"/>
      </w:pPr>
      <w:r>
        <w:rPr>
          <w:rFonts w:ascii="Consolas" w:hAnsi="Consolas"/>
          <w:sz w:val="16"/>
        </w:rPr>
        <w:t xml:space="preserve">              inCart={cartItemIds.has(saree._id)}</w:t>
      </w:r>
    </w:p>
    <w:p>
      <w:pPr>
        <w:spacing w:after="0" w:before="0" w:line="240" w:lineRule="auto"/>
        <w:shd w:val="clear" w:color="auto" w:fill="F4F4F4"/>
      </w:pPr>
      <w:r>
        <w:rPr>
          <w:rFonts w:ascii="Consolas" w:hAnsi="Consolas"/>
          <w:sz w:val="16"/>
        </w:rPr>
        <w:t xml:space="preserve">              onSelect={() =&gt; setSelIdx(idx)}</w:t>
      </w:r>
    </w:p>
    <w:p>
      <w:pPr>
        <w:spacing w:after="0" w:before="0" w:line="240" w:lineRule="auto"/>
        <w:shd w:val="clear" w:color="auto" w:fill="F4F4F4"/>
      </w:pPr>
      <w:r>
        <w:rPr>
          <w:rFonts w:ascii="Consolas" w:hAnsi="Consolas"/>
          <w:sz w:val="16"/>
        </w:rPr>
        <w:t xml:space="preserve">              onShare={() =&gt; handleShareSaree(saree)}</w:t>
      </w:r>
    </w:p>
    <w:p>
      <w:pPr>
        <w:spacing w:after="0" w:before="0" w:line="240" w:lineRule="auto"/>
        <w:shd w:val="clear" w:color="auto" w:fill="F4F4F4"/>
      </w:pPr>
      <w:r>
        <w:rPr>
          <w:rFonts w:ascii="Consolas" w:hAnsi="Consolas"/>
          <w:sz w:val="16"/>
        </w:rPr>
        <w:t xml:space="preserve">              onRemove={() =&gt; onRemoveItem(saree._id)}</w:t>
      </w:r>
    </w:p>
    <w:p>
      <w:pPr>
        <w:spacing w:after="0" w:before="0" w:line="240" w:lineRule="auto"/>
        <w:shd w:val="clear" w:color="auto" w:fill="F4F4F4"/>
      </w:pPr>
      <w:r>
        <w:rPr>
          <w:rFonts w:ascii="Consolas" w:hAnsi="Consolas"/>
          <w:sz w:val="16"/>
        </w:rPr>
        <w:t xml:space="preserve">              onAddToCart={() =&gt; onAddToCart(saree)}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 className="k-trial-v2-add-more" onClick={onGoHome}&gt;</w:t>
      </w:r>
    </w:p>
    <w:p>
      <w:pPr>
        <w:spacing w:after="0" w:before="0" w:line="240" w:lineRule="auto"/>
        <w:shd w:val="clear" w:color="auto" w:fill="F4F4F4"/>
      </w:pPr>
      <w:r>
        <w:rPr>
          <w:rFonts w:ascii="Consolas" w:hAnsi="Consolas"/>
          <w:sz w:val="16"/>
        </w:rPr>
        <w:t xml:space="preserve">          Add More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Right rail — saree detail */}</w:t>
      </w:r>
    </w:p>
    <w:p>
      <w:pPr>
        <w:spacing w:after="0" w:before="0" w:line="240" w:lineRule="auto"/>
        <w:shd w:val="clear" w:color="auto" w:fill="F4F4F4"/>
      </w:pPr>
      <w:r>
        <w:rPr>
          <w:rFonts w:ascii="Consolas" w:hAnsi="Consolas"/>
          <w:sz w:val="16"/>
        </w:rPr>
        <w:t xml:space="preserve">      {current &amp;&amp; (</w:t>
      </w:r>
    </w:p>
    <w:p>
      <w:pPr>
        <w:spacing w:after="0" w:before="0" w:line="240" w:lineRule="auto"/>
        <w:shd w:val="clear" w:color="auto" w:fill="F4F4F4"/>
      </w:pPr>
      <w:r>
        <w:rPr>
          <w:rFonts w:ascii="Consolas" w:hAnsi="Consolas"/>
          <w:sz w:val="16"/>
        </w:rPr>
        <w:t xml:space="preserve">        &lt;SareeDetailPanel</w:t>
      </w:r>
    </w:p>
    <w:p>
      <w:pPr>
        <w:spacing w:after="0" w:before="0" w:line="240" w:lineRule="auto"/>
        <w:shd w:val="clear" w:color="auto" w:fill="F4F4F4"/>
      </w:pPr>
      <w:r>
        <w:rPr>
          <w:rFonts w:ascii="Consolas" w:hAnsi="Consolas"/>
          <w:sz w:val="16"/>
        </w:rPr>
        <w:t xml:space="preserve">          saree={current}</w:t>
      </w:r>
    </w:p>
    <w:p>
      <w:pPr>
        <w:spacing w:after="0" w:before="0" w:line="240" w:lineRule="auto"/>
        <w:shd w:val="clear" w:color="auto" w:fill="F4F4F4"/>
      </w:pPr>
      <w:r>
        <w:rPr>
          <w:rFonts w:ascii="Consolas" w:hAnsi="Consolas"/>
          <w:sz w:val="16"/>
        </w:rPr>
        <w:t xml:space="preserve">          onSelectSimilar={(s) =&gt; {</w:t>
      </w:r>
    </w:p>
    <w:p>
      <w:pPr>
        <w:spacing w:after="0" w:before="0" w:line="240" w:lineRule="auto"/>
        <w:shd w:val="clear" w:color="auto" w:fill="F4F4F4"/>
      </w:pPr>
      <w:r>
        <w:rPr>
          <w:rFonts w:ascii="Consolas" w:hAnsi="Consolas"/>
          <w:sz w:val="16"/>
        </w:rPr>
        <w:t xml:space="preserve">            // Tapping a similar-categories thumb: if the saree is already</w:t>
      </w:r>
    </w:p>
    <w:p>
      <w:pPr>
        <w:spacing w:after="0" w:before="0" w:line="240" w:lineRule="auto"/>
        <w:shd w:val="clear" w:color="auto" w:fill="F4F4F4"/>
      </w:pPr>
      <w:r>
        <w:rPr>
          <w:rFonts w:ascii="Consolas" w:hAnsi="Consolas"/>
          <w:sz w:val="16"/>
        </w:rPr>
        <w:t xml:space="preserve">            // in the trial rail, switch the active preview to it. If not,</w:t>
      </w:r>
    </w:p>
    <w:p>
      <w:pPr>
        <w:spacing w:after="0" w:before="0" w:line="240" w:lineRule="auto"/>
        <w:shd w:val="clear" w:color="auto" w:fill="F4F4F4"/>
      </w:pPr>
      <w:r>
        <w:rPr>
          <w:rFonts w:ascii="Consolas" w:hAnsi="Consolas"/>
          <w:sz w:val="16"/>
        </w:rPr>
        <w:t xml:space="preserve">            // jump to its product detail page so the customer can add it.</w:t>
      </w:r>
    </w:p>
    <w:p>
      <w:pPr>
        <w:spacing w:after="0" w:before="0" w:line="240" w:lineRule="auto"/>
        <w:shd w:val="clear" w:color="auto" w:fill="F4F4F4"/>
      </w:pPr>
      <w:r>
        <w:rPr>
          <w:rFonts w:ascii="Consolas" w:hAnsi="Consolas"/>
          <w:sz w:val="16"/>
        </w:rPr>
        <w:t xml:space="preserve">            const idx = items.findIndex((i) =&gt; i._id === s._id);</w:t>
      </w:r>
    </w:p>
    <w:p>
      <w:pPr>
        <w:spacing w:after="0" w:before="0" w:line="240" w:lineRule="auto"/>
        <w:shd w:val="clear" w:color="auto" w:fill="F4F4F4"/>
      </w:pPr>
      <w:r>
        <w:rPr>
          <w:rFonts w:ascii="Consolas" w:hAnsi="Consolas"/>
          <w:sz w:val="16"/>
        </w:rPr>
        <w:t xml:space="preserve">            if (idx &gt;= 0) {</w:t>
      </w:r>
    </w:p>
    <w:p>
      <w:pPr>
        <w:spacing w:after="0" w:before="0" w:line="240" w:lineRule="auto"/>
        <w:shd w:val="clear" w:color="auto" w:fill="F4F4F4"/>
      </w:pPr>
      <w:r>
        <w:rPr>
          <w:rFonts w:ascii="Consolas" w:hAnsi="Consolas"/>
          <w:sz w:val="16"/>
        </w:rPr>
        <w:t xml:space="preserve">              setSelIdx(idx);</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navigate("productDetail", s as SareeItem);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Bottom dock — two stacked CTA pills centered above the podium.</w:t>
      </w:r>
    </w:p>
    <w:p>
      <w:pPr>
        <w:spacing w:after="0" w:before="0" w:line="240" w:lineRule="auto"/>
        <w:shd w:val="clear" w:color="auto" w:fill="F4F4F4"/>
      </w:pPr>
      <w:r>
        <w:rPr>
          <w:rFonts w:ascii="Consolas" w:hAnsi="Consolas"/>
          <w:sz w:val="16"/>
        </w:rPr>
        <w:t xml:space="preserve">          Both pills are rendered from designer-provided SVG assets so the</w:t>
      </w:r>
    </w:p>
    <w:p>
      <w:pPr>
        <w:spacing w:after="0" w:before="0" w:line="240" w:lineRule="auto"/>
        <w:shd w:val="clear" w:color="auto" w:fill="F4F4F4"/>
      </w:pPr>
      <w:r>
        <w:rPr>
          <w:rFonts w:ascii="Consolas" w:hAnsi="Consolas"/>
          <w:sz w:val="16"/>
        </w:rPr>
        <w:t xml:space="preserve">          backdrop-blur glass, badge, and arrow chip match the reference</w:t>
      </w:r>
    </w:p>
    <w:p>
      <w:pPr>
        <w:spacing w:after="0" w:before="0" w:line="240" w:lineRule="auto"/>
        <w:shd w:val="clear" w:color="auto" w:fill="F4F4F4"/>
      </w:pPr>
      <w:r>
        <w:rPr>
          <w:rFonts w:ascii="Consolas" w:hAnsi="Consolas"/>
          <w:sz w:val="16"/>
        </w:rPr>
        <w:t xml:space="preserve">          exactly. The button itself is just a transparent wrapper. */}</w:t>
      </w:r>
    </w:p>
    <w:p>
      <w:pPr>
        <w:spacing w:after="0" w:before="0" w:line="240" w:lineRule="auto"/>
        <w:shd w:val="clear" w:color="auto" w:fill="F4F4F4"/>
      </w:pPr>
      <w:r>
        <w:rPr>
          <w:rFonts w:ascii="Consolas" w:hAnsi="Consolas"/>
          <w:sz w:val="16"/>
        </w:rPr>
        <w:t xml:space="preserve">      &lt;div className="k-trial-v2-dock"&gt;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className="k-trial-v2-dock-btn k-press"</w:t>
      </w:r>
    </w:p>
    <w:p>
      <w:pPr>
        <w:spacing w:after="0" w:before="0" w:line="240" w:lineRule="auto"/>
        <w:shd w:val="clear" w:color="auto" w:fill="F4F4F4"/>
      </w:pPr>
      <w:r>
        <w:rPr>
          <w:rFonts w:ascii="Consolas" w:hAnsi="Consolas"/>
          <w:sz w:val="16"/>
        </w:rPr>
        <w:t xml:space="preserve">          onClick={addActiveToWardrobe}</w:t>
      </w:r>
    </w:p>
    <w:p>
      <w:pPr>
        <w:spacing w:after="0" w:before="0" w:line="240" w:lineRule="auto"/>
        <w:shd w:val="clear" w:color="auto" w:fill="F4F4F4"/>
      </w:pPr>
      <w:r>
        <w:rPr>
          <w:rFonts w:ascii="Consolas" w:hAnsi="Consolas"/>
          <w:sz w:val="16"/>
        </w:rPr>
        <w:t xml:space="preserve">          disabled={!current}</w:t>
      </w:r>
    </w:p>
    <w:p>
      <w:pPr>
        <w:spacing w:after="0" w:before="0" w:line="240" w:lineRule="auto"/>
        <w:shd w:val="clear" w:color="auto" w:fill="F4F4F4"/>
      </w:pPr>
      <w:r>
        <w:rPr>
          <w:rFonts w:ascii="Consolas" w:hAnsi="Consolas"/>
          <w:sz w:val="16"/>
        </w:rPr>
        <w:t xml:space="preserve">          aria-label="Add to Wardrobe"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src="/kiosk/trail-room/add-to-wardrobe.svg" alt="" aria-hidden /&gt;</w:t>
      </w:r>
    </w:p>
    <w:p>
      <w:pPr>
        <w:spacing w:after="0" w:before="0" w:line="240" w:lineRule="auto"/>
        <w:shd w:val="clear" w:color="auto" w:fill="F4F4F4"/>
      </w:pPr>
      <w:r>
        <w:rPr>
          <w:rFonts w:ascii="Consolas" w:hAnsi="Consolas"/>
          <w:sz w:val="16"/>
        </w:rPr>
        <w:t xml:space="preserve">          {/* Count chip — overlaid on the right edge of the pill. Lives</w:t>
      </w:r>
    </w:p>
    <w:p>
      <w:pPr>
        <w:spacing w:after="0" w:before="0" w:line="240" w:lineRule="auto"/>
        <w:shd w:val="clear" w:color="auto" w:fill="F4F4F4"/>
      </w:pPr>
      <w:r>
        <w:rPr>
          <w:rFonts w:ascii="Consolas" w:hAnsi="Consolas"/>
          <w:sz w:val="16"/>
        </w:rPr>
        <w:t xml:space="preserve">              outside the SVG so the number stays live (currently always</w:t>
      </w:r>
    </w:p>
    <w:p>
      <w:pPr>
        <w:spacing w:after="0" w:before="0" w:line="240" w:lineRule="auto"/>
        <w:shd w:val="clear" w:color="auto" w:fill="F4F4F4"/>
      </w:pPr>
      <w:r>
        <w:rPr>
          <w:rFonts w:ascii="Consolas" w:hAnsi="Consolas"/>
          <w:sz w:val="16"/>
        </w:rPr>
        <w:t xml:space="preserve">              1 because only the active saree is added; bind to a real</w:t>
      </w:r>
    </w:p>
    <w:p>
      <w:pPr>
        <w:spacing w:after="0" w:before="0" w:line="240" w:lineRule="auto"/>
        <w:shd w:val="clear" w:color="auto" w:fill="F4F4F4"/>
      </w:pPr>
      <w:r>
        <w:rPr>
          <w:rFonts w:ascii="Consolas" w:hAnsi="Consolas"/>
          <w:sz w:val="16"/>
        </w:rPr>
        <w:t xml:space="preserve">              counter if multi-add is reintroduced). */}</w:t>
      </w:r>
    </w:p>
    <w:p>
      <w:pPr>
        <w:spacing w:after="0" w:before="0" w:line="240" w:lineRule="auto"/>
        <w:shd w:val="clear" w:color="auto" w:fill="F4F4F4"/>
      </w:pPr>
      <w:r>
        <w:rPr>
          <w:rFonts w:ascii="Consolas" w:hAnsi="Consolas"/>
          <w:sz w:val="16"/>
        </w:rPr>
        <w:t xml:space="preserve">          &lt;span className="k-trial-v2-dock-badge" aria-hidden&gt;1&lt;/span&gt;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className="k-trial-v2-dock-btn k-press"</w:t>
      </w:r>
    </w:p>
    <w:p>
      <w:pPr>
        <w:spacing w:after="0" w:before="0" w:line="240" w:lineRule="auto"/>
        <w:shd w:val="clear" w:color="auto" w:fill="F4F4F4"/>
      </w:pPr>
      <w:r>
        <w:rPr>
          <w:rFonts w:ascii="Consolas" w:hAnsi="Consolas"/>
          <w:sz w:val="16"/>
        </w:rPr>
        <w:t xml:space="preserve">          onClick={onGoToWardrobe}</w:t>
      </w:r>
    </w:p>
    <w:p>
      <w:pPr>
        <w:spacing w:after="0" w:before="0" w:line="240" w:lineRule="auto"/>
        <w:shd w:val="clear" w:color="auto" w:fill="F4F4F4"/>
      </w:pPr>
      <w:r>
        <w:rPr>
          <w:rFonts w:ascii="Consolas" w:hAnsi="Consolas"/>
          <w:sz w:val="16"/>
        </w:rPr>
        <w:t xml:space="preserve">          aria-label="Go to Wardrobe"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src="/kiosk/trail-room/go-to-wardrobe.svg" alt="" aria-hidden /&gt;</w:t>
      </w:r>
    </w:p>
    <w:p>
      <w:pPr>
        <w:spacing w:after="0" w:before="0" w:line="240" w:lineRule="auto"/>
        <w:shd w:val="clear" w:color="auto" w:fill="F4F4F4"/>
      </w:pPr>
      <w:r>
        <w:rPr>
          <w:rFonts w:ascii="Consolas" w:hAnsi="Consolas"/>
          <w:sz w:val="16"/>
        </w:rPr>
        <w:t xml:space="preserve">          {/* Arrow chip — overlaid on the right edge of the pill. */}</w:t>
      </w:r>
    </w:p>
    <w:p>
      <w:pPr>
        <w:spacing w:after="0" w:before="0" w:line="240" w:lineRule="auto"/>
        <w:shd w:val="clear" w:color="auto" w:fill="F4F4F4"/>
      </w:pPr>
      <w:r>
        <w:rPr>
          <w:rFonts w:ascii="Consolas" w:hAnsi="Consolas"/>
          <w:sz w:val="16"/>
        </w:rPr>
        <w:t xml:space="preserve">          &lt;span className="k-trial-v2-dock-arrow" aria-hidden&gt;</w:t>
      </w:r>
    </w:p>
    <w:p>
      <w:pPr>
        <w:spacing w:after="0" w:before="0" w:line="240" w:lineRule="auto"/>
        <w:shd w:val="clear" w:color="auto" w:fill="F4F4F4"/>
      </w:pPr>
      <w:r>
        <w:rPr>
          <w:rFonts w:ascii="Consolas" w:hAnsi="Consolas"/>
          <w:sz w:val="16"/>
        </w:rPr>
        <w:t xml:space="preserve">            &lt;ArrowRight size={20} strokeWidth={2.5} /&gt;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 /.k-trial-v2-stage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Time's up dialog */}</w:t>
      </w:r>
    </w:p>
    <w:p>
      <w:pPr>
        <w:spacing w:after="0" w:before="0" w:line="240" w:lineRule="auto"/>
        <w:shd w:val="clear" w:color="auto" w:fill="F4F4F4"/>
      </w:pPr>
      <w:r>
        <w:rPr>
          <w:rFonts w:ascii="Consolas" w:hAnsi="Consolas"/>
          <w:sz w:val="16"/>
        </w:rPr>
        <w:t xml:space="preserve">      {showEnd &amp;&amp; (</w:t>
      </w:r>
    </w:p>
    <w:p>
      <w:pPr>
        <w:spacing w:after="0" w:before="0" w:line="240" w:lineRule="auto"/>
        <w:shd w:val="clear" w:color="auto" w:fill="F4F4F4"/>
      </w:pPr>
      <w:r>
        <w:rPr>
          <w:rFonts w:ascii="Consolas" w:hAnsi="Consolas"/>
          <w:sz w:val="16"/>
        </w:rPr>
        <w:t xml:space="preserve">        &lt;div className="k-overlay"&gt;</w:t>
      </w:r>
    </w:p>
    <w:p>
      <w:pPr>
        <w:spacing w:after="0" w:before="0" w:line="240" w:lineRule="auto"/>
        <w:shd w:val="clear" w:color="auto" w:fill="F4F4F4"/>
      </w:pPr>
      <w:r>
        <w:rPr>
          <w:rFonts w:ascii="Consolas" w:hAnsi="Consolas"/>
          <w:sz w:val="16"/>
        </w:rPr>
        <w:t xml:space="preserve">          &lt;div className="k-modal k-scaleIn" style={{ maxWidth: 400 }}&gt;</w:t>
      </w:r>
    </w:p>
    <w:p>
      <w:pPr>
        <w:spacing w:after="0" w:before="0" w:line="240" w:lineRule="auto"/>
        <w:shd w:val="clear" w:color="auto" w:fill="F4F4F4"/>
      </w:pPr>
      <w:r>
        <w:rPr>
          <w:rFonts w:ascii="Consolas" w:hAnsi="Consolas"/>
          <w:sz w:val="16"/>
        </w:rPr>
        <w:t xml:space="preserve">            &lt;h3 style={{ fontSize: 22, fontWeight: 700, marginBottom: 12 }}&gt;Time&amp;apos;s Up!&lt;/h3&gt;</w:t>
      </w:r>
    </w:p>
    <w:p>
      <w:pPr>
        <w:spacing w:after="0" w:before="0" w:line="240" w:lineRule="auto"/>
        <w:shd w:val="clear" w:color="auto" w:fill="F4F4F4"/>
      </w:pPr>
      <w:r>
        <w:rPr>
          <w:rFonts w:ascii="Consolas" w:hAnsi="Consolas"/>
          <w:sz w:val="16"/>
        </w:rPr>
        <w:t xml:space="preserve">            &lt;p style={{ fontSize: 15, color: "var(--k-text-muted)", marginBottom: 8 }}&gt;Session ending. Continue or logout?&lt;/p&gt;</w:t>
      </w:r>
    </w:p>
    <w:p>
      <w:pPr>
        <w:spacing w:after="0" w:before="0" w:line="240" w:lineRule="auto"/>
        <w:shd w:val="clear" w:color="auto" w:fill="F4F4F4"/>
      </w:pPr>
      <w:r>
        <w:rPr>
          <w:rFonts w:ascii="Consolas" w:hAnsi="Consolas"/>
          <w:sz w:val="16"/>
        </w:rPr>
        <w:t xml:space="preserve">            &lt;p style={{ fontSize: 13, color: "var(--k-red)", fontWeight: 600, marginBottom: 20 }}&gt;</w:t>
      </w:r>
    </w:p>
    <w:p>
      <w:pPr>
        <w:spacing w:after="0" w:before="0" w:line="240" w:lineRule="auto"/>
        <w:shd w:val="clear" w:color="auto" w:fill="F4F4F4"/>
      </w:pPr>
      <w:r>
        <w:rPr>
          <w:rFonts w:ascii="Consolas" w:hAnsi="Consolas"/>
          <w:sz w:val="16"/>
        </w:rPr>
        <w:t xml:space="preserve">              Auto-logout in {Math.floor(endCountdown / 60)}:{String(endCountdown % 60).padStart(2, "0")}</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 style={{ display: "flex", gap: 12 }}&gt;</w:t>
      </w:r>
    </w:p>
    <w:p>
      <w:pPr>
        <w:spacing w:after="0" w:before="0" w:line="240" w:lineRule="auto"/>
        <w:shd w:val="clear" w:color="auto" w:fill="F4F4F4"/>
      </w:pPr>
      <w:r>
        <w:rPr>
          <w:rFonts w:ascii="Consolas" w:hAnsi="Consolas"/>
          <w:sz w:val="16"/>
        </w:rPr>
        <w:t xml:space="preserve">              &lt;button onClick={onLogout} className="k-press" style={{</w:t>
      </w:r>
    </w:p>
    <w:p>
      <w:pPr>
        <w:spacing w:after="0" w:before="0" w:line="240" w:lineRule="auto"/>
        <w:shd w:val="clear" w:color="auto" w:fill="F4F4F4"/>
      </w:pPr>
      <w:r>
        <w:rPr>
          <w:rFonts w:ascii="Consolas" w:hAnsi="Consolas"/>
          <w:sz w:val="16"/>
        </w:rPr>
        <w:t xml:space="preserve">                flex: 1, padding: 16, borderRadius: "var(--k-r-pill)",</w:t>
      </w:r>
    </w:p>
    <w:p>
      <w:pPr>
        <w:spacing w:after="0" w:before="0" w:line="240" w:lineRule="auto"/>
        <w:shd w:val="clear" w:color="auto" w:fill="F4F4F4"/>
      </w:pPr>
      <w:r>
        <w:rPr>
          <w:rFonts w:ascii="Consolas" w:hAnsi="Consolas"/>
          <w:sz w:val="16"/>
        </w:rPr>
        <w:t xml:space="preserve">                background: "var(--k-red)", color: "#fff", border: "none",</w:t>
      </w:r>
    </w:p>
    <w:p>
      <w:pPr>
        <w:spacing w:after="0" w:before="0" w:line="240" w:lineRule="auto"/>
        <w:shd w:val="clear" w:color="auto" w:fill="F4F4F4"/>
      </w:pPr>
      <w:r>
        <w:rPr>
          <w:rFonts w:ascii="Consolas" w:hAnsi="Consolas"/>
          <w:sz w:val="16"/>
        </w:rPr>
        <w:t xml:space="preserve">                fontSize: 16, fontWeight: 600, cursor: "pointer",</w:t>
      </w:r>
    </w:p>
    <w:p>
      <w:pPr>
        <w:spacing w:after="0" w:before="0" w:line="240" w:lineRule="auto"/>
        <w:shd w:val="clear" w:color="auto" w:fill="F4F4F4"/>
      </w:pPr>
      <w:r>
        <w:rPr>
          <w:rFonts w:ascii="Consolas" w:hAnsi="Consolas"/>
          <w:sz w:val="16"/>
        </w:rPr>
        <w:t xml:space="preserve">              }}&gt;Logout&lt;/button&gt;</w:t>
      </w:r>
    </w:p>
    <w:p>
      <w:pPr>
        <w:spacing w:after="0" w:before="0" w:line="240" w:lineRule="auto"/>
        <w:shd w:val="clear" w:color="auto" w:fill="F4F4F4"/>
      </w:pPr>
      <w:r>
        <w:rPr>
          <w:rFonts w:ascii="Consolas" w:hAnsi="Consolas"/>
          <w:sz w:val="16"/>
        </w:rPr>
        <w:t xml:space="preserve">              &lt;button onClick={() =&gt; { setTimer((v) =&gt; v + CFG.trialEndContinueSec); setShowEnd(false); }} className="k-press" style={{</w:t>
      </w:r>
    </w:p>
    <w:p>
      <w:pPr>
        <w:spacing w:after="0" w:before="0" w:line="240" w:lineRule="auto"/>
        <w:shd w:val="clear" w:color="auto" w:fill="F4F4F4"/>
      </w:pPr>
      <w:r>
        <w:rPr>
          <w:rFonts w:ascii="Consolas" w:hAnsi="Consolas"/>
          <w:sz w:val="16"/>
        </w:rPr>
        <w:t xml:space="preserve">                flex: 1, padding: 16, borderRadius: "var(--k-r-pill)",</w:t>
      </w:r>
    </w:p>
    <w:p>
      <w:pPr>
        <w:spacing w:after="0" w:before="0" w:line="240" w:lineRule="auto"/>
        <w:shd w:val="clear" w:color="auto" w:fill="F4F4F4"/>
      </w:pPr>
      <w:r>
        <w:rPr>
          <w:rFonts w:ascii="Consolas" w:hAnsi="Consolas"/>
          <w:sz w:val="16"/>
        </w:rPr>
        <w:t xml:space="preserve">                background: "transparent", border: "1.5px solid var(--k-border)",</w:t>
      </w:r>
    </w:p>
    <w:p>
      <w:pPr>
        <w:spacing w:after="0" w:before="0" w:line="240" w:lineRule="auto"/>
        <w:shd w:val="clear" w:color="auto" w:fill="F4F4F4"/>
      </w:pPr>
      <w:r>
        <w:rPr>
          <w:rFonts w:ascii="Consolas" w:hAnsi="Consolas"/>
          <w:sz w:val="16"/>
        </w:rPr>
        <w:t xml:space="preserve">                fontSize: 16, fontWeight: 600, cursor: "pointer",</w:t>
      </w:r>
    </w:p>
    <w:p>
      <w:pPr>
        <w:spacing w:after="0" w:before="0" w:line="240" w:lineRule="auto"/>
        <w:shd w:val="clear" w:color="auto" w:fill="F4F4F4"/>
      </w:pPr>
      <w:r>
        <w:rPr>
          <w:rFonts w:ascii="Consolas" w:hAnsi="Consolas"/>
          <w:sz w:val="16"/>
        </w:rPr>
        <w:t xml:space="preserve">              }}&gt;Continue (+2 min)&lt;/button&gt;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Retake body scan confirm modal */}</w:t>
      </w:r>
    </w:p>
    <w:p>
      <w:pPr>
        <w:spacing w:after="0" w:before="0" w:line="240" w:lineRule="auto"/>
        <w:shd w:val="clear" w:color="auto" w:fill="F4F4F4"/>
      </w:pPr>
      <w:r>
        <w:rPr>
          <w:rFonts w:ascii="Consolas" w:hAnsi="Consolas"/>
          <w:sz w:val="16"/>
        </w:rPr>
        <w:t xml:space="preserve">      {retakeOpen &amp;&amp; (</w:t>
      </w:r>
    </w:p>
    <w:p>
      <w:pPr>
        <w:spacing w:after="0" w:before="0" w:line="240" w:lineRule="auto"/>
        <w:shd w:val="clear" w:color="auto" w:fill="F4F4F4"/>
      </w:pPr>
      <w:r>
        <w:rPr>
          <w:rFonts w:ascii="Consolas" w:hAnsi="Consolas"/>
          <w:sz w:val="16"/>
        </w:rPr>
        <w:t xml:space="preserve">        &lt;RetakeConfirmModal</w:t>
      </w:r>
    </w:p>
    <w:p>
      <w:pPr>
        <w:spacing w:after="0" w:before="0" w:line="240" w:lineRule="auto"/>
        <w:shd w:val="clear" w:color="auto" w:fill="F4F4F4"/>
      </w:pPr>
      <w:r>
        <w:rPr>
          <w:rFonts w:ascii="Consolas" w:hAnsi="Consolas"/>
          <w:sz w:val="16"/>
        </w:rPr>
        <w:t xml:space="preserve">          onClose={() =&gt; setRetakeOpen(false)}</w:t>
      </w:r>
    </w:p>
    <w:p>
      <w:pPr>
        <w:spacing w:after="0" w:before="0" w:line="240" w:lineRule="auto"/>
        <w:shd w:val="clear" w:color="auto" w:fill="F4F4F4"/>
      </w:pPr>
      <w:r>
        <w:rPr>
          <w:rFonts w:ascii="Consolas" w:hAnsi="Consolas"/>
          <w:sz w:val="16"/>
        </w:rPr>
        <w:t xml:space="preserve">          onConfirm={(alsoRefresh) =&gt; {</w:t>
      </w:r>
    </w:p>
    <w:p>
      <w:pPr>
        <w:spacing w:after="0" w:before="0" w:line="240" w:lineRule="auto"/>
        <w:shd w:val="clear" w:color="auto" w:fill="F4F4F4"/>
      </w:pPr>
      <w:r>
        <w:rPr>
          <w:rFonts w:ascii="Consolas" w:hAnsi="Consolas"/>
          <w:sz w:val="16"/>
        </w:rPr>
        <w:t xml:space="preserve">            navigate("scanChoice");</w:t>
      </w:r>
    </w:p>
    <w:p>
      <w:pPr>
        <w:spacing w:after="0" w:before="0" w:line="240" w:lineRule="auto"/>
        <w:shd w:val="clear" w:color="auto" w:fill="F4F4F4"/>
      </w:pPr>
      <w:r>
        <w:rPr>
          <w:rFonts w:ascii="Consolas" w:hAnsi="Consolas"/>
          <w:sz w:val="16"/>
        </w:rPr>
        <w:t xml:space="preserve">            setRetakeOpen(false);</w:t>
      </w:r>
    </w:p>
    <w:p>
      <w:pPr>
        <w:spacing w:after="0" w:before="0" w:line="240" w:lineRule="auto"/>
        <w:shd w:val="clear" w:color="auto" w:fill="F4F4F4"/>
      </w:pPr>
      <w:r>
        <w:rPr>
          <w:rFonts w:ascii="Consolas" w:hAnsi="Consolas"/>
          <w:sz w:val="16"/>
        </w:rPr>
        <w:t xml:space="preserve">            if (alsoRefresh) {</w:t>
      </w:r>
    </w:p>
    <w:p>
      <w:pPr>
        <w:spacing w:after="0" w:before="0" w:line="240" w:lineRule="auto"/>
        <w:shd w:val="clear" w:color="auto" w:fill="F4F4F4"/>
      </w:pPr>
      <w:r>
        <w:rPr>
          <w:rFonts w:ascii="Consolas" w:hAnsi="Consolas"/>
          <w:sz w:val="16"/>
        </w:rPr>
        <w:t xml:space="preserve">              setPendingFanOut(true);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RETAKE CONFIRM MODAL ── */</w:t>
      </w:r>
    </w:p>
    <w:p>
      <w:pPr>
        <w:spacing w:after="0" w:before="0" w:line="240" w:lineRule="auto"/>
        <w:shd w:val="clear" w:color="auto" w:fill="F4F4F4"/>
      </w:pPr>
      <w:r>
        <w:rPr>
          <w:rFonts w:ascii="Consolas" w:hAnsi="Consolas"/>
          <w:sz w:val="16"/>
        </w:rPr>
        <w:t>function RetakeConfirmModal({</w:t>
      </w:r>
    </w:p>
    <w:p>
      <w:pPr>
        <w:spacing w:after="0" w:before="0" w:line="240" w:lineRule="auto"/>
        <w:shd w:val="clear" w:color="auto" w:fill="F4F4F4"/>
      </w:pPr>
      <w:r>
        <w:rPr>
          <w:rFonts w:ascii="Consolas" w:hAnsi="Consolas"/>
          <w:sz w:val="16"/>
        </w:rPr>
        <w:t xml:space="preserve">  onClose,</w:t>
      </w:r>
    </w:p>
    <w:p>
      <w:pPr>
        <w:spacing w:after="0" w:before="0" w:line="240" w:lineRule="auto"/>
        <w:shd w:val="clear" w:color="auto" w:fill="F4F4F4"/>
      </w:pPr>
      <w:r>
        <w:rPr>
          <w:rFonts w:ascii="Consolas" w:hAnsi="Consolas"/>
          <w:sz w:val="16"/>
        </w:rPr>
        <w:t xml:space="preserve">  onConfirm,</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onClose: () =&gt; void;</w:t>
      </w:r>
    </w:p>
    <w:p>
      <w:pPr>
        <w:spacing w:after="0" w:before="0" w:line="240" w:lineRule="auto"/>
        <w:shd w:val="clear" w:color="auto" w:fill="F4F4F4"/>
      </w:pPr>
      <w:r>
        <w:rPr>
          <w:rFonts w:ascii="Consolas" w:hAnsi="Consolas"/>
          <w:sz w:val="16"/>
        </w:rPr>
        <w:t xml:space="preserve">  onConfirm: (alsoRefresh: boolean) =&gt; void;</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className="k-overlay" onClick={onClose}&gt;</w:t>
      </w:r>
    </w:p>
    <w:p>
      <w:pPr>
        <w:spacing w:after="0" w:before="0" w:line="240" w:lineRule="auto"/>
        <w:shd w:val="clear" w:color="auto" w:fill="F4F4F4"/>
      </w:pPr>
      <w:r>
        <w:rPr>
          <w:rFonts w:ascii="Consolas" w:hAnsi="Consolas"/>
          <w:sz w:val="16"/>
        </w:rPr>
        <w:t xml:space="preserve">      &lt;div className="k-card" onClick={(e) =&gt; e.stopPropagation()} style={{</w:t>
      </w:r>
    </w:p>
    <w:p>
      <w:pPr>
        <w:spacing w:after="0" w:before="0" w:line="240" w:lineRule="auto"/>
        <w:shd w:val="clear" w:color="auto" w:fill="F4F4F4"/>
      </w:pPr>
      <w:r>
        <w:rPr>
          <w:rFonts w:ascii="Consolas" w:hAnsi="Consolas"/>
          <w:sz w:val="16"/>
        </w:rPr>
        <w:t xml:space="preserve">        maxWidth: 420, padding: 24, gap: 16,</w:t>
      </w:r>
    </w:p>
    <w:p>
      <w:pPr>
        <w:spacing w:after="0" w:before="0" w:line="240" w:lineRule="auto"/>
        <w:shd w:val="clear" w:color="auto" w:fill="F4F4F4"/>
      </w:pPr>
      <w:r>
        <w:rPr>
          <w:rFonts w:ascii="Consolas" w:hAnsi="Consolas"/>
          <w:sz w:val="16"/>
        </w:rPr>
        <w:t xml:space="preserve">        display: "flex", flexDirection: "column",</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&lt;h3 className="k-heading" style={{ margin: 0 }}&gt;Retake body scan?&lt;/h3&gt;</w:t>
      </w:r>
    </w:p>
    <w:p>
      <w:pPr>
        <w:spacing w:after="0" w:before="0" w:line="240" w:lineRule="auto"/>
        <w:shd w:val="clear" w:color="auto" w:fill="F4F4F4"/>
      </w:pPr>
      <w:r>
        <w:rPr>
          <w:rFonts w:ascii="Consolas" w:hAnsi="Consolas"/>
          <w:sz w:val="16"/>
        </w:rPr>
        <w:t xml:space="preserve">        &lt;p style={{ color: "var(--k-text-muted)", margin: 0 }}&gt;</w:t>
      </w:r>
    </w:p>
    <w:p>
      <w:pPr>
        <w:spacing w:after="0" w:before="0" w:line="240" w:lineRule="auto"/>
        <w:shd w:val="clear" w:color="auto" w:fill="F4F4F4"/>
      </w:pPr>
      <w:r>
        <w:rPr>
          <w:rFonts w:ascii="Consolas" w:hAnsi="Consolas"/>
          <w:sz w:val="16"/>
        </w:rPr>
        <w:t xml:space="preserve">          We&amp;apos;ll capture a fresh scan. Should we also refresh the</w:t>
      </w:r>
    </w:p>
    <w:p>
      <w:pPr>
        <w:spacing w:after="0" w:before="0" w:line="240" w:lineRule="auto"/>
        <w:shd w:val="clear" w:color="auto" w:fill="F4F4F4"/>
      </w:pPr>
      <w:r>
        <w:rPr>
          <w:rFonts w:ascii="Consolas" w:hAnsi="Consolas"/>
          <w:sz w:val="16"/>
        </w:rPr>
        <w:t xml:space="preserve">          looks already in your trial room with the new pose?</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 style={{ display: "flex", gap: 8, justifyContent: "flex-end" }}&gt;</w:t>
      </w:r>
    </w:p>
    <w:p>
      <w:pPr>
        <w:spacing w:after="0" w:before="0" w:line="240" w:lineRule="auto"/>
        <w:shd w:val="clear" w:color="auto" w:fill="F4F4F4"/>
      </w:pPr>
      <w:r>
        <w:rPr>
          <w:rFonts w:ascii="Consolas" w:hAnsi="Consolas"/>
          <w:sz w:val="16"/>
        </w:rPr>
        <w:t xml:space="preserve">          &lt;button className="k-btn k-btn-ghost" onClick={onClose}&gt;Cancel&lt;/button&gt;</w:t>
      </w:r>
    </w:p>
    <w:p>
      <w:pPr>
        <w:spacing w:after="0" w:before="0" w:line="240" w:lineRule="auto"/>
        <w:shd w:val="clear" w:color="auto" w:fill="F4F4F4"/>
      </w:pPr>
      <w:r>
        <w:rPr>
          <w:rFonts w:ascii="Consolas" w:hAnsi="Consolas"/>
          <w:sz w:val="16"/>
        </w:rPr>
        <w:t xml:space="preserve">          &lt;button className="k-btn k-btn-secondary" onClick={() =&gt; onConfirm(false)}&gt;</w:t>
      </w:r>
    </w:p>
    <w:p>
      <w:pPr>
        <w:spacing w:after="0" w:before="0" w:line="240" w:lineRule="auto"/>
        <w:shd w:val="clear" w:color="auto" w:fill="F4F4F4"/>
      </w:pPr>
      <w:r>
        <w:rPr>
          <w:rFonts w:ascii="Consolas" w:hAnsi="Consolas"/>
          <w:sz w:val="16"/>
        </w:rPr>
        <w:t xml:space="preserve">            Just retake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 className="k-btn k-btn-primary" onClick={() =&gt; onConfirm(true)}&gt;</w:t>
      </w:r>
    </w:p>
    <w:p>
      <w:pPr>
        <w:spacing w:after="0" w:before="0" w:line="240" w:lineRule="auto"/>
        <w:shd w:val="clear" w:color="auto" w:fill="F4F4F4"/>
      </w:pPr>
      <w:r>
        <w:rPr>
          <w:rFonts w:ascii="Consolas" w:hAnsi="Consolas"/>
          <w:sz w:val="16"/>
        </w:rPr>
        <w:t xml:space="preserve">            Retake + refresh</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WARDROBE ── */</w:t>
      </w:r>
    </w:p>
    <w:p>
      <w:pPr>
        <w:spacing w:after="0" w:before="0" w:line="240" w:lineRule="auto"/>
        <w:shd w:val="clear" w:color="auto" w:fill="F4F4F4"/>
      </w:pPr>
      <w:r>
        <w:rPr>
          <w:rFonts w:ascii="Consolas" w:hAnsi="Consolas"/>
          <w:sz w:val="16"/>
        </w:rPr>
        <w:t>// Per-saree thumbnail that subscribes to the bound look (if any) and shows</w:t>
      </w:r>
    </w:p>
    <w:p>
      <w:pPr>
        <w:spacing w:after="0" w:before="0" w:line="240" w:lineRule="auto"/>
        <w:shd w:val="clear" w:color="auto" w:fill="F4F4F4"/>
      </w:pPr>
      <w:r>
        <w:rPr>
          <w:rFonts w:ascii="Consolas" w:hAnsi="Consolas"/>
          <w:sz w:val="16"/>
        </w:rPr>
        <w:t>// the AI try-on render once the look completes. Mirrors TrialTile's pattern</w:t>
      </w:r>
    </w:p>
    <w:p>
      <w:pPr>
        <w:spacing w:after="0" w:before="0" w:line="240" w:lineRule="auto"/>
        <w:shd w:val="clear" w:color="auto" w:fill="F4F4F4"/>
      </w:pPr>
      <w:r>
        <w:rPr>
          <w:rFonts w:ascii="Consolas" w:hAnsi="Consolas"/>
          <w:sz w:val="16"/>
        </w:rPr>
        <w:t>// so wardrobe cards stay reactive to in-flight try-on jobs.</w:t>
      </w:r>
    </w:p>
    <w:p>
      <w:pPr>
        <w:spacing w:after="0" w:before="0" w:line="240" w:lineRule="auto"/>
        <w:shd w:val="clear" w:color="auto" w:fill="F4F4F4"/>
      </w:pPr>
      <w:r>
        <w:rPr>
          <w:rFonts w:ascii="Consolas" w:hAnsi="Consolas"/>
          <w:sz w:val="16"/>
        </w:rPr>
        <w:t>function WardrobeCardImg({ saree, lookId, serverLookFileId, serverCutoutFileId }: {</w:t>
      </w:r>
    </w:p>
    <w:p>
      <w:pPr>
        <w:spacing w:after="0" w:before="0" w:line="240" w:lineRule="auto"/>
        <w:shd w:val="clear" w:color="auto" w:fill="F4F4F4"/>
      </w:pPr>
      <w:r>
        <w:rPr>
          <w:rFonts w:ascii="Consolas" w:hAnsi="Consolas"/>
          <w:sz w:val="16"/>
        </w:rPr>
        <w:t xml:space="preserve">  saree: SareeItem;</w:t>
      </w:r>
    </w:p>
    <w:p>
      <w:pPr>
        <w:spacing w:after="0" w:before="0" w:line="240" w:lineRule="auto"/>
        <w:shd w:val="clear" w:color="auto" w:fill="F4F4F4"/>
      </w:pPr>
      <w:r>
        <w:rPr>
          <w:rFonts w:ascii="Consolas" w:hAnsi="Consolas"/>
          <w:sz w:val="16"/>
        </w:rPr>
        <w:t xml:space="preserve">  lookId?: Id&lt;"looks"&gt;;</w:t>
      </w:r>
    </w:p>
    <w:p>
      <w:pPr>
        <w:spacing w:after="0" w:before="0" w:line="240" w:lineRule="auto"/>
        <w:shd w:val="clear" w:color="auto" w:fill="F4F4F4"/>
      </w:pPr>
      <w:r>
        <w:rPr>
          <w:rFonts w:ascii="Consolas" w:hAnsi="Consolas"/>
          <w:sz w:val="16"/>
        </w:rPr>
        <w:t xml:space="preserve">  serverLookFileId?: Id&lt;"_storage"&gt;;</w:t>
      </w:r>
    </w:p>
    <w:p>
      <w:pPr>
        <w:spacing w:after="0" w:before="0" w:line="240" w:lineRule="auto"/>
        <w:shd w:val="clear" w:color="auto" w:fill="F4F4F4"/>
      </w:pPr>
      <w:r>
        <w:rPr>
          <w:rFonts w:ascii="Consolas" w:hAnsi="Consolas"/>
          <w:sz w:val="16"/>
        </w:rPr>
        <w:t xml:space="preserve">  serverCutoutFileId?: Id&lt;"_storage"&gt;;</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look = useQuery(api.tryOn.getLook, lookId ? { lookId } : "skip");</w:t>
      </w:r>
    </w:p>
    <w:p>
      <w:pPr>
        <w:spacing w:after="0" w:before="0" w:line="240" w:lineRule="auto"/>
        <w:shd w:val="clear" w:color="auto" w:fill="F4F4F4"/>
      </w:pPr>
      <w:r>
        <w:rPr>
          <w:rFonts w:ascii="Consolas" w:hAnsi="Consolas"/>
          <w:sz w:val="16"/>
        </w:rPr>
        <w:t xml:space="preserve">  const liveCutout = look?.status === "completed" ? look.imageNoBgFileId ?? undefined : undefined;</w:t>
      </w:r>
    </w:p>
    <w:p>
      <w:pPr>
        <w:spacing w:after="0" w:before="0" w:line="240" w:lineRule="auto"/>
        <w:shd w:val="clear" w:color="auto" w:fill="F4F4F4"/>
      </w:pPr>
      <w:r>
        <w:rPr>
          <w:rFonts w:ascii="Consolas" w:hAnsi="Consolas"/>
          <w:sz w:val="16"/>
        </w:rPr>
        <w:t xml:space="preserve">  const liveRender = look?.status === "completed" ? look.imageFileId ?? undefined : undefined;</w:t>
      </w:r>
    </w:p>
    <w:p>
      <w:pPr>
        <w:spacing w:after="0" w:before="0" w:line="240" w:lineRule="auto"/>
        <w:shd w:val="clear" w:color="auto" w:fill="F4F4F4"/>
      </w:pPr>
      <w:r>
        <w:rPr>
          <w:rFonts w:ascii="Consolas" w:hAnsi="Consolas"/>
          <w:sz w:val="16"/>
        </w:rPr>
        <w:t xml:space="preserve">  // Priority: live cutout (best — transparent bg) → server cutout → live render → server render → catalog</w:t>
      </w:r>
    </w:p>
    <w:p>
      <w:pPr>
        <w:spacing w:after="0" w:before="0" w:line="240" w:lineRule="auto"/>
        <w:shd w:val="clear" w:color="auto" w:fill="F4F4F4"/>
      </w:pPr>
      <w:r>
        <w:rPr>
          <w:rFonts w:ascii="Consolas" w:hAnsi="Consolas"/>
          <w:sz w:val="16"/>
        </w:rPr>
        <w:t xml:space="preserve">  const fileId =</w:t>
      </w:r>
    </w:p>
    <w:p>
      <w:pPr>
        <w:spacing w:after="0" w:before="0" w:line="240" w:lineRule="auto"/>
        <w:shd w:val="clear" w:color="auto" w:fill="F4F4F4"/>
      </w:pPr>
      <w:r>
        <w:rPr>
          <w:rFonts w:ascii="Consolas" w:hAnsi="Consolas"/>
          <w:sz w:val="16"/>
        </w:rPr>
        <w:t xml:space="preserve">    liveCutout ??</w:t>
      </w:r>
    </w:p>
    <w:p>
      <w:pPr>
        <w:spacing w:after="0" w:before="0" w:line="240" w:lineRule="auto"/>
        <w:shd w:val="clear" w:color="auto" w:fill="F4F4F4"/>
      </w:pPr>
      <w:r>
        <w:rPr>
          <w:rFonts w:ascii="Consolas" w:hAnsi="Consolas"/>
          <w:sz w:val="16"/>
        </w:rPr>
        <w:t xml:space="preserve">    serverCutoutFileId ??</w:t>
      </w:r>
    </w:p>
    <w:p>
      <w:pPr>
        <w:spacing w:after="0" w:before="0" w:line="240" w:lineRule="auto"/>
        <w:shd w:val="clear" w:color="auto" w:fill="F4F4F4"/>
      </w:pPr>
      <w:r>
        <w:rPr>
          <w:rFonts w:ascii="Consolas" w:hAnsi="Consolas"/>
          <w:sz w:val="16"/>
        </w:rPr>
        <w:t xml:space="preserve">    liveRender ??</w:t>
      </w:r>
    </w:p>
    <w:p>
      <w:pPr>
        <w:spacing w:after="0" w:before="0" w:line="240" w:lineRule="auto"/>
        <w:shd w:val="clear" w:color="auto" w:fill="F4F4F4"/>
      </w:pPr>
      <w:r>
        <w:rPr>
          <w:rFonts w:ascii="Consolas" w:hAnsi="Consolas"/>
          <w:sz w:val="16"/>
        </w:rPr>
        <w:t xml:space="preserve">    serverLookFileId ??</w:t>
      </w:r>
    </w:p>
    <w:p>
      <w:pPr>
        <w:spacing w:after="0" w:before="0" w:line="240" w:lineRule="auto"/>
        <w:shd w:val="clear" w:color="auto" w:fill="F4F4F4"/>
      </w:pPr>
      <w:r>
        <w:rPr>
          <w:rFonts w:ascii="Consolas" w:hAnsi="Consolas"/>
          <w:sz w:val="16"/>
        </w:rPr>
        <w:t xml:space="preserve">    saree.imageIds?.[3] ??</w:t>
      </w:r>
    </w:p>
    <w:p>
      <w:pPr>
        <w:spacing w:after="0" w:before="0" w:line="240" w:lineRule="auto"/>
        <w:shd w:val="clear" w:color="auto" w:fill="F4F4F4"/>
      </w:pPr>
      <w:r>
        <w:rPr>
          <w:rFonts w:ascii="Consolas" w:hAnsi="Consolas"/>
          <w:sz w:val="16"/>
        </w:rPr>
        <w:t xml:space="preserve">    saree.imageIds?.[2] ??</w:t>
      </w:r>
    </w:p>
    <w:p>
      <w:pPr>
        <w:spacing w:after="0" w:before="0" w:line="240" w:lineRule="auto"/>
        <w:shd w:val="clear" w:color="auto" w:fill="F4F4F4"/>
      </w:pPr>
      <w:r>
        <w:rPr>
          <w:rFonts w:ascii="Consolas" w:hAnsi="Consolas"/>
          <w:sz w:val="16"/>
        </w:rPr>
        <w:t xml:space="preserve">    saree.imageIds?.[0];</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&lt;SareeThumb</w:t>
      </w:r>
    </w:p>
    <w:p>
      <w:pPr>
        <w:spacing w:after="0" w:before="0" w:line="240" w:lineRule="auto"/>
        <w:shd w:val="clear" w:color="auto" w:fill="F4F4F4"/>
      </w:pPr>
      <w:r>
        <w:rPr>
          <w:rFonts w:ascii="Consolas" w:hAnsi="Consolas"/>
          <w:sz w:val="16"/>
        </w:rPr>
        <w:t xml:space="preserve">      name={saree.name}</w:t>
      </w:r>
    </w:p>
    <w:p>
      <w:pPr>
        <w:spacing w:after="0" w:before="0" w:line="240" w:lineRule="auto"/>
        <w:shd w:val="clear" w:color="auto" w:fill="F4F4F4"/>
      </w:pPr>
      <w:r>
        <w:rPr>
          <w:rFonts w:ascii="Consolas" w:hAnsi="Consolas"/>
          <w:sz w:val="16"/>
        </w:rPr>
        <w:t xml:space="preserve">      fileId={fileId}</w:t>
      </w:r>
    </w:p>
    <w:p>
      <w:pPr>
        <w:spacing w:after="0" w:before="0" w:line="240" w:lineRule="auto"/>
        <w:shd w:val="clear" w:color="auto" w:fill="F4F4F4"/>
      </w:pPr>
      <w:r>
        <w:rPr>
          <w:rFonts w:ascii="Consolas" w:hAnsi="Consolas"/>
          <w:sz w:val="16"/>
        </w:rPr>
        <w:t xml:space="preserve">      grad={saree.grad}</w:t>
      </w:r>
    </w:p>
    <w:p>
      <w:pPr>
        <w:spacing w:after="0" w:before="0" w:line="240" w:lineRule="auto"/>
        <w:shd w:val="clear" w:color="auto" w:fill="F4F4F4"/>
      </w:pPr>
      <w:r>
        <w:rPr>
          <w:rFonts w:ascii="Consolas" w:hAnsi="Consolas"/>
          <w:sz w:val="16"/>
        </w:rPr>
        <w:t xml:space="preserve">      emoji={saree.emoji}</w:t>
      </w:r>
    </w:p>
    <w:p>
      <w:pPr>
        <w:spacing w:after="0" w:before="0" w:line="240" w:lineRule="auto"/>
        <w:shd w:val="clear" w:color="auto" w:fill="F4F4F4"/>
      </w:pPr>
      <w:r>
        <w:rPr>
          <w:rFonts w:ascii="Consolas" w:hAnsi="Consolas"/>
          <w:sz w:val="16"/>
        </w:rPr>
        <w:t xml:space="preserve">      emojiSize={24}</w:t>
      </w:r>
    </w:p>
    <w:p>
      <w:pPr>
        <w:spacing w:after="0" w:before="0" w:line="240" w:lineRule="auto"/>
        <w:shd w:val="clear" w:color="auto" w:fill="F4F4F4"/>
      </w:pPr>
      <w:r>
        <w:rPr>
          <w:rFonts w:ascii="Consolas" w:hAnsi="Consolas"/>
          <w:sz w:val="16"/>
        </w:rPr>
        <w:t xml:space="preserve">      gradientAngle={135}</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WardrobeScreen({ items, lookImages, lookCutouts, sareeLookIds, cartItemIds, onToggleInCart, onRemoveFromWardrobe, navigate, goHome, triggerLogout, trialCount, wardrobeCount, cartCount, storeName, storeLogoFileId }: {</w:t>
      </w:r>
    </w:p>
    <w:p>
      <w:pPr>
        <w:spacing w:after="0" w:before="0" w:line="240" w:lineRule="auto"/>
        <w:shd w:val="clear" w:color="auto" w:fill="F4F4F4"/>
      </w:pPr>
      <w:r>
        <w:rPr>
          <w:rFonts w:ascii="Consolas" w:hAnsi="Consolas"/>
          <w:sz w:val="16"/>
        </w:rPr>
        <w:t xml:space="preserve">  items: SareeItem[];</w:t>
      </w:r>
    </w:p>
    <w:p>
      <w:pPr>
        <w:spacing w:after="0" w:before="0" w:line="240" w:lineRule="auto"/>
        <w:shd w:val="clear" w:color="auto" w:fill="F4F4F4"/>
      </w:pPr>
      <w:r>
        <w:rPr>
          <w:rFonts w:ascii="Consolas" w:hAnsi="Consolas"/>
          <w:sz w:val="16"/>
        </w:rPr>
        <w:t xml:space="preserve">  lookImages: Record&lt;string, Id&lt;"_storage"&gt;&gt;;</w:t>
      </w:r>
    </w:p>
    <w:p>
      <w:pPr>
        <w:spacing w:after="0" w:before="0" w:line="240" w:lineRule="auto"/>
        <w:shd w:val="clear" w:color="auto" w:fill="F4F4F4"/>
      </w:pPr>
      <w:r>
        <w:rPr>
          <w:rFonts w:ascii="Consolas" w:hAnsi="Consolas"/>
          <w:sz w:val="16"/>
        </w:rPr>
        <w:t xml:space="preserve">  lookCutouts: Record&lt;string, Id&lt;"_storage"&gt;&gt;;</w:t>
      </w:r>
    </w:p>
    <w:p>
      <w:pPr>
        <w:spacing w:after="0" w:before="0" w:line="240" w:lineRule="auto"/>
        <w:shd w:val="clear" w:color="auto" w:fill="F4F4F4"/>
      </w:pPr>
      <w:r>
        <w:rPr>
          <w:rFonts w:ascii="Consolas" w:hAnsi="Consolas"/>
          <w:sz w:val="16"/>
        </w:rPr>
        <w:t xml:space="preserve">  sareeLookIds: Record&lt;string, Id&lt;"looks"&gt;&gt;;</w:t>
      </w:r>
    </w:p>
    <w:p>
      <w:pPr>
        <w:spacing w:after="0" w:before="0" w:line="240" w:lineRule="auto"/>
        <w:shd w:val="clear" w:color="auto" w:fill="F4F4F4"/>
      </w:pPr>
      <w:r>
        <w:rPr>
          <w:rFonts w:ascii="Consolas" w:hAnsi="Consolas"/>
          <w:sz w:val="16"/>
        </w:rPr>
        <w:t xml:space="preserve">  cartItemIds: Set&lt;string&gt;;</w:t>
      </w:r>
    </w:p>
    <w:p>
      <w:pPr>
        <w:spacing w:after="0" w:before="0" w:line="240" w:lineRule="auto"/>
        <w:shd w:val="clear" w:color="auto" w:fill="F4F4F4"/>
      </w:pPr>
      <w:r>
        <w:rPr>
          <w:rFonts w:ascii="Consolas" w:hAnsi="Consolas"/>
          <w:sz w:val="16"/>
        </w:rPr>
        <w:t xml:space="preserve">  onToggleInCart: (saree: SareeItem) =&gt; void;</w:t>
      </w:r>
    </w:p>
    <w:p>
      <w:pPr>
        <w:spacing w:after="0" w:before="0" w:line="240" w:lineRule="auto"/>
        <w:shd w:val="clear" w:color="auto" w:fill="F4F4F4"/>
      </w:pPr>
      <w:r>
        <w:rPr>
          <w:rFonts w:ascii="Consolas" w:hAnsi="Consolas"/>
          <w:sz w:val="16"/>
        </w:rPr>
        <w:t xml:space="preserve">  onRemoveFromWardrobe: (saree: SareeItem) =&gt; void;</w:t>
      </w:r>
    </w:p>
    <w:p>
      <w:pPr>
        <w:spacing w:after="0" w:before="0" w:line="240" w:lineRule="auto"/>
        <w:shd w:val="clear" w:color="auto" w:fill="F4F4F4"/>
      </w:pPr>
      <w:r>
        <w:rPr>
          <w:rFonts w:ascii="Consolas" w:hAnsi="Consolas"/>
          <w:sz w:val="16"/>
        </w:rPr>
        <w:t xml:space="preserve">  navigate: (s: Screen, product?: SareeItem) =&gt; void; goHome: () =&gt; void; triggerLogout: () =&gt; void;</w:t>
      </w:r>
    </w:p>
    <w:p>
      <w:pPr>
        <w:spacing w:after="0" w:before="0" w:line="240" w:lineRule="auto"/>
        <w:shd w:val="clear" w:color="auto" w:fill="F4F4F4"/>
      </w:pPr>
      <w:r>
        <w:rPr>
          <w:rFonts w:ascii="Consolas" w:hAnsi="Consolas"/>
          <w:sz w:val="16"/>
        </w:rPr>
        <w:t xml:space="preserve">  trialCount: number; wardrobeCount: number; cartCount: number; maxWardrobe: number;</w:t>
      </w:r>
    </w:p>
    <w:p>
      <w:pPr>
        <w:spacing w:after="0" w:before="0" w:line="240" w:lineRule="auto"/>
        <w:shd w:val="clear" w:color="auto" w:fill="F4F4F4"/>
      </w:pPr>
      <w:r>
        <w:rPr>
          <w:rFonts w:ascii="Consolas" w:hAnsi="Consolas"/>
          <w:sz w:val="16"/>
        </w:rPr>
        <w:t xml:space="preserve">  storeName?: string; storeLogoFileId?: Id&lt;"_storage"&gt;;</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[selIdx, setSelIdx] = useState(0);</w:t>
      </w:r>
    </w:p>
    <w:p>
      <w:pPr>
        <w:spacing w:after="0" w:before="0" w:line="240" w:lineRule="auto"/>
        <w:shd w:val="clear" w:color="auto" w:fill="F4F4F4"/>
      </w:pPr>
      <w:r>
        <w:rPr>
          <w:rFonts w:ascii="Consolas" w:hAnsi="Consolas"/>
          <w:sz w:val="16"/>
        </w:rPr>
        <w:t xml:space="preserve">  const safeIdx = Math.min(selIdx, Math.max(0, items.length - 1));</w:t>
      </w:r>
    </w:p>
    <w:p>
      <w:pPr>
        <w:spacing w:after="0" w:before="0" w:line="240" w:lineRule="auto"/>
        <w:shd w:val="clear" w:color="auto" w:fill="F4F4F4"/>
      </w:pPr>
      <w:r>
        <w:rPr>
          <w:rFonts w:ascii="Consolas" w:hAnsi="Consolas"/>
          <w:sz w:val="16"/>
        </w:rPr>
        <w:t xml:space="preserve">  const active = items[safeIdx];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Live look subscription for the showcase — mirrors WardrobeCardImg so the</w:t>
      </w:r>
    </w:p>
    <w:p>
      <w:pPr>
        <w:spacing w:after="0" w:before="0" w:line="240" w:lineRule="auto"/>
        <w:shd w:val="clear" w:color="auto" w:fill="F4F4F4"/>
      </w:pPr>
      <w:r>
        <w:rPr>
          <w:rFonts w:ascii="Consolas" w:hAnsi="Consolas"/>
          <w:sz w:val="16"/>
        </w:rPr>
        <w:t xml:space="preserve">  // center model picks up the AI render the moment the look completes, even</w:t>
      </w:r>
    </w:p>
    <w:p>
      <w:pPr>
        <w:spacing w:after="0" w:before="0" w:line="240" w:lineRule="auto"/>
        <w:shd w:val="clear" w:color="auto" w:fill="F4F4F4"/>
      </w:pPr>
      <w:r>
        <w:rPr>
          <w:rFonts w:ascii="Consolas" w:hAnsi="Consolas"/>
          <w:sz w:val="16"/>
        </w:rPr>
        <w:t xml:space="preserve">  // if the server-persisted wardrobe row hasn't been re-fetched yet.</w:t>
      </w:r>
    </w:p>
    <w:p>
      <w:pPr>
        <w:spacing w:after="0" w:before="0" w:line="240" w:lineRule="auto"/>
        <w:shd w:val="clear" w:color="auto" w:fill="F4F4F4"/>
      </w:pPr>
      <w:r>
        <w:rPr>
          <w:rFonts w:ascii="Consolas" w:hAnsi="Consolas"/>
          <w:sz w:val="16"/>
        </w:rPr>
        <w:t xml:space="preserve">  const activeLookId = active ? sareeLookIds[active._id] : undefined;</w:t>
      </w:r>
    </w:p>
    <w:p>
      <w:pPr>
        <w:spacing w:after="0" w:before="0" w:line="240" w:lineRule="auto"/>
        <w:shd w:val="clear" w:color="auto" w:fill="F4F4F4"/>
      </w:pPr>
      <w:r>
        <w:rPr>
          <w:rFonts w:ascii="Consolas" w:hAnsi="Consolas"/>
          <w:sz w:val="16"/>
        </w:rPr>
        <w:t xml:space="preserve">  const activeLook = useQuery(api.tryOn.getLook, activeLookId ? { lookId: activeLookId } : "skip");</w:t>
      </w:r>
    </w:p>
    <w:p>
      <w:pPr>
        <w:spacing w:after="0" w:before="0" w:line="240" w:lineRule="auto"/>
        <w:shd w:val="clear" w:color="auto" w:fill="F4F4F4"/>
      </w:pPr>
      <w:r>
        <w:rPr>
          <w:rFonts w:ascii="Consolas" w:hAnsi="Consolas"/>
          <w:sz w:val="16"/>
        </w:rPr>
        <w:t xml:space="preserve">  const activeLiveCutout = activeLook?.status === "completed" ? activeLook.imageNoBgFileId ?? undefined : undefined;</w:t>
      </w:r>
    </w:p>
    <w:p>
      <w:pPr>
        <w:spacing w:after="0" w:before="0" w:line="240" w:lineRule="auto"/>
        <w:shd w:val="clear" w:color="auto" w:fill="F4F4F4"/>
      </w:pPr>
      <w:r>
        <w:rPr>
          <w:rFonts w:ascii="Consolas" w:hAnsi="Consolas"/>
          <w:sz w:val="16"/>
        </w:rPr>
        <w:t xml:space="preserve">  const activeLiveRender = activeLook?.status === "completed" ? activeLook.imageFileId ?? undefined : undefined;</w:t>
      </w:r>
    </w:p>
    <w:p>
      <w:pPr>
        <w:spacing w:after="0" w:before="0" w:line="240" w:lineRule="auto"/>
        <w:shd w:val="clear" w:color="auto" w:fill="F4F4F4"/>
      </w:pPr>
      <w:r>
        <w:rPr>
          <w:rFonts w:ascii="Consolas" w:hAnsi="Consolas"/>
          <w:sz w:val="16"/>
        </w:rPr>
        <w:t xml:space="preserve">  // Use plain render (with bg) for the carousel — bg-removed cutouts look</w:t>
      </w:r>
    </w:p>
    <w:p>
      <w:pPr>
        <w:spacing w:after="0" w:before="0" w:line="240" w:lineRule="auto"/>
        <w:shd w:val="clear" w:color="auto" w:fill="F4F4F4"/>
      </w:pPr>
      <w:r>
        <w:rPr>
          <w:rFonts w:ascii="Consolas" w:hAnsi="Consolas"/>
          <w:sz w:val="16"/>
        </w:rPr>
        <w:t xml:space="preserve">  // ghostly inside a glass-frame card.</w:t>
      </w:r>
    </w:p>
    <w:p>
      <w:pPr>
        <w:spacing w:after="0" w:before="0" w:line="240" w:lineRule="auto"/>
        <w:shd w:val="clear" w:color="auto" w:fill="F4F4F4"/>
      </w:pPr>
      <w:r>
        <w:rPr>
          <w:rFonts w:ascii="Consolas" w:hAnsi="Consolas"/>
          <w:sz w:val="16"/>
        </w:rPr>
        <w:t xml:space="preserve">  void activeLiveCutout;</w:t>
      </w:r>
    </w:p>
    <w:p>
      <w:pPr>
        <w:spacing w:after="0" w:before="0" w:line="240" w:lineRule="auto"/>
        <w:shd w:val="clear" w:color="auto" w:fill="F4F4F4"/>
      </w:pPr>
      <w:r>
        <w:rPr>
          <w:rFonts w:ascii="Consolas" w:hAnsi="Consolas"/>
          <w:sz w:val="16"/>
        </w:rPr>
        <w:t xml:space="preserve">  void activeLiveRender;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prev = () =&gt; setSelIdx((i) =&gt; Math.max(0, i - 1));</w:t>
      </w:r>
    </w:p>
    <w:p>
      <w:pPr>
        <w:spacing w:after="0" w:before="0" w:line="240" w:lineRule="auto"/>
        <w:shd w:val="clear" w:color="auto" w:fill="F4F4F4"/>
      </w:pPr>
      <w:r>
        <w:rPr>
          <w:rFonts w:ascii="Consolas" w:hAnsi="Consolas"/>
          <w:sz w:val="16"/>
        </w:rPr>
        <w:t xml:space="preserve">  const next = () =&gt; setSelIdx((i) =&gt; Math.min(items.length - 1, i + 1));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className="k-ward-shell"&gt;</w:t>
      </w:r>
    </w:p>
    <w:p>
      <w:pPr>
        <w:spacing w:after="0" w:before="0" w:line="240" w:lineRule="auto"/>
        <w:shd w:val="clear" w:color="auto" w:fill="F4F4F4"/>
      </w:pPr>
      <w:r>
        <w:rPr>
          <w:rFonts w:ascii="Consolas" w:hAnsi="Consolas"/>
          <w:sz w:val="16"/>
        </w:rPr>
        <w:t xml:space="preserve">      &lt;KioskHeader</w:t>
      </w:r>
    </w:p>
    <w:p>
      <w:pPr>
        <w:spacing w:after="0" w:before="0" w:line="240" w:lineRule="auto"/>
        <w:shd w:val="clear" w:color="auto" w:fill="F4F4F4"/>
      </w:pPr>
      <w:r>
        <w:rPr>
          <w:rFonts w:ascii="Consolas" w:hAnsi="Consolas"/>
          <w:sz w:val="16"/>
        </w:rPr>
        <w:t xml:space="preserve">        trialCount={trialCount}</w:t>
      </w:r>
    </w:p>
    <w:p>
      <w:pPr>
        <w:spacing w:after="0" w:before="0" w:line="240" w:lineRule="auto"/>
        <w:shd w:val="clear" w:color="auto" w:fill="F4F4F4"/>
      </w:pPr>
      <w:r>
        <w:rPr>
          <w:rFonts w:ascii="Consolas" w:hAnsi="Consolas"/>
          <w:sz w:val="16"/>
        </w:rPr>
        <w:t xml:space="preserve">        wardrobeCount={wardrobeCount}</w:t>
      </w:r>
    </w:p>
    <w:p>
      <w:pPr>
        <w:spacing w:after="0" w:before="0" w:line="240" w:lineRule="auto"/>
        <w:shd w:val="clear" w:color="auto" w:fill="F4F4F4"/>
      </w:pPr>
      <w:r>
        <w:rPr>
          <w:rFonts w:ascii="Consolas" w:hAnsi="Consolas"/>
          <w:sz w:val="16"/>
        </w:rPr>
        <w:t xml:space="preserve">        cartCount={cartCount}</w:t>
      </w:r>
    </w:p>
    <w:p>
      <w:pPr>
        <w:spacing w:after="0" w:before="0" w:line="240" w:lineRule="auto"/>
        <w:shd w:val="clear" w:color="auto" w:fill="F4F4F4"/>
      </w:pPr>
      <w:r>
        <w:rPr>
          <w:rFonts w:ascii="Consolas" w:hAnsi="Consolas"/>
          <w:sz w:val="16"/>
        </w:rPr>
        <w:t xml:space="preserve">        goHome={goHome}</w:t>
      </w:r>
    </w:p>
    <w:p>
      <w:pPr>
        <w:spacing w:after="0" w:before="0" w:line="240" w:lineRule="auto"/>
        <w:shd w:val="clear" w:color="auto" w:fill="F4F4F4"/>
      </w:pPr>
      <w:r>
        <w:rPr>
          <w:rFonts w:ascii="Consolas" w:hAnsi="Consolas"/>
          <w:sz w:val="16"/>
        </w:rPr>
        <w:t xml:space="preserve">        triggerLogout={triggerLogout}</w:t>
      </w:r>
    </w:p>
    <w:p>
      <w:pPr>
        <w:spacing w:after="0" w:before="0" w:line="240" w:lineRule="auto"/>
        <w:shd w:val="clear" w:color="auto" w:fill="F4F4F4"/>
      </w:pPr>
      <w:r>
        <w:rPr>
          <w:rFonts w:ascii="Consolas" w:hAnsi="Consolas"/>
          <w:sz w:val="16"/>
        </w:rPr>
        <w:t xml:space="preserve">        navigate={navigate}</w:t>
      </w:r>
    </w:p>
    <w:p>
      <w:pPr>
        <w:spacing w:after="0" w:before="0" w:line="240" w:lineRule="auto"/>
        <w:shd w:val="clear" w:color="auto" w:fill="F4F4F4"/>
      </w:pPr>
      <w:r>
        <w:rPr>
          <w:rFonts w:ascii="Consolas" w:hAnsi="Consolas"/>
          <w:sz w:val="16"/>
        </w:rPr>
        <w:t xml:space="preserve">        storeName={storeName}</w:t>
      </w:r>
    </w:p>
    <w:p>
      <w:pPr>
        <w:spacing w:after="0" w:before="0" w:line="240" w:lineRule="auto"/>
        <w:shd w:val="clear" w:color="auto" w:fill="F4F4F4"/>
      </w:pPr>
      <w:r>
        <w:rPr>
          <w:rFonts w:ascii="Consolas" w:hAnsi="Consolas"/>
          <w:sz w:val="16"/>
        </w:rPr>
        <w:t xml:space="preserve">        storeLogoFileId={storeLogoFileId}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className="k-ward-stage"&gt;</w:t>
      </w:r>
    </w:p>
    <w:p>
      <w:pPr>
        <w:spacing w:after="0" w:before="0" w:line="240" w:lineRule="auto"/>
        <w:shd w:val="clear" w:color="auto" w:fill="F4F4F4"/>
      </w:pPr>
      <w:r>
        <w:rPr>
          <w:rFonts w:ascii="Consolas" w:hAnsi="Consolas"/>
          <w:sz w:val="16"/>
        </w:rPr>
        <w:t xml:space="preserve">        {/* Full-bleed warm wardrobe background + dark glass cover */}</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src="/kiosk/wardrobe/background.svg" alt="" aria-hidden className="k-ward-bg" /&gt;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src="/kiosk/wardrobe/background-cover.svg" alt="" aria-hidden className="k-ward-bg-cover" /&gt;</w:t>
      </w:r>
    </w:p>
    <w:p>
      <w:pPr>
        <w:spacing w:after="0" w:before="0" w:line="240" w:lineRule="auto"/>
        <w:shd w:val="clear" w:color="auto" w:fill="F4F4F4"/>
      </w:pPr>
      <w:r>
        <w:rPr>
          <w:rFonts w:ascii="Consolas" w:hAnsi="Consolas"/>
          <w:sz w:val="16"/>
        </w:rPr>
        <w:t xml:space="preserve">        &lt;div className="k-ward-bg-overlay" aria-hidden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className="k-ward-actions"&gt;</w:t>
      </w:r>
    </w:p>
    <w:p>
      <w:pPr>
        <w:spacing w:after="0" w:before="0" w:line="240" w:lineRule="auto"/>
        <w:shd w:val="clear" w:color="auto" w:fill="F4F4F4"/>
      </w:pPr>
      <w:r>
        <w:rPr>
          <w:rFonts w:ascii="Consolas" w:hAnsi="Consolas"/>
          <w:sz w:val="16"/>
        </w:rPr>
        <w:t xml:space="preserve">          &lt;button onClick={goHome} className="k-ward-back k-press" aria-label="Back"&gt;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src="/kiosk/backward.svg" alt="" aria-hidden width={44}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 className="k-ward-pill"&gt;</w:t>
      </w:r>
    </w:p>
    <w:p>
      <w:pPr>
        <w:spacing w:after="0" w:before="0" w:line="240" w:lineRule="auto"/>
        <w:shd w:val="clear" w:color="auto" w:fill="F4F4F4"/>
      </w:pPr>
      <w:r>
        <w:rPr>
          <w:rFonts w:ascii="Consolas" w:hAnsi="Consolas"/>
          <w:sz w:val="16"/>
        </w:rPr>
        <w:t xml:space="preserve">            My Wardrobe &lt;Heart size={16} fill="var(--k-maroon)" color="var(--k-maroon)"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 onClick={goHome} className="k-ward-home k-press" aria-label="Home"&gt;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src="/kiosk/home.svg" alt="" aria-hidden width={44}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{items.length === 0 ? (</w:t>
      </w:r>
    </w:p>
    <w:p>
      <w:pPr>
        <w:spacing w:after="0" w:before="0" w:line="240" w:lineRule="auto"/>
        <w:shd w:val="clear" w:color="auto" w:fill="F4F4F4"/>
      </w:pPr>
      <w:r>
        <w:rPr>
          <w:rFonts w:ascii="Consolas" w:hAnsi="Consolas"/>
          <w:sz w:val="16"/>
        </w:rPr>
        <w:t xml:space="preserve">          &lt;div className="k-ward-empty"&gt;</w:t>
      </w:r>
    </w:p>
    <w:p>
      <w:pPr>
        <w:spacing w:after="0" w:before="0" w:line="240" w:lineRule="auto"/>
        <w:shd w:val="clear" w:color="auto" w:fill="F4F4F4"/>
      </w:pPr>
      <w:r>
        <w:rPr>
          <w:rFonts w:ascii="Consolas" w:hAnsi="Consolas"/>
          <w:sz w:val="16"/>
        </w:rPr>
        <w:t xml:space="preserve">            &lt;Heart size={48} strokeWidth={1.6} color="#fff" /&gt;</w:t>
      </w:r>
    </w:p>
    <w:p>
      <w:pPr>
        <w:spacing w:after="0" w:before="0" w:line="240" w:lineRule="auto"/>
        <w:shd w:val="clear" w:color="auto" w:fill="F4F4F4"/>
      </w:pPr>
      <w:r>
        <w:rPr>
          <w:rFonts w:ascii="Consolas" w:hAnsi="Consolas"/>
          <w:sz w:val="16"/>
        </w:rPr>
        <w:t xml:space="preserve">            &lt;div style={{ fontSize: 16, color: "#fff", fontWeight: 600 }}&gt;Your wardrobe is empty&lt;/div&gt;</w:t>
      </w:r>
    </w:p>
    <w:p>
      <w:pPr>
        <w:spacing w:after="0" w:before="0" w:line="240" w:lineRule="auto"/>
        <w:shd w:val="clear" w:color="auto" w:fill="F4F4F4"/>
      </w:pPr>
      <w:r>
        <w:rPr>
          <w:rFonts w:ascii="Consolas" w:hAnsi="Consolas"/>
          <w:sz w:val="16"/>
        </w:rPr>
        <w:t xml:space="preserve">            &lt;button onClick={goHome} className="k-btn k-btn-primary k-btn-pill k-press" style={{ marginTop: 6 }}&gt;</w:t>
      </w:r>
    </w:p>
    <w:p>
      <w:pPr>
        <w:spacing w:after="0" w:before="0" w:line="240" w:lineRule="auto"/>
        <w:shd w:val="clear" w:color="auto" w:fill="F4F4F4"/>
      </w:pPr>
      <w:r>
        <w:rPr>
          <w:rFonts w:ascii="Consolas" w:hAnsi="Consolas"/>
          <w:sz w:val="16"/>
        </w:rPr>
        <w:t xml:space="preserve">              Browse Sarees &lt;ChevronRight size={16}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className="k-ward-carousel"&gt;</w:t>
      </w:r>
    </w:p>
    <w:p>
      <w:pPr>
        <w:spacing w:after="0" w:before="0" w:line="240" w:lineRule="auto"/>
        <w:shd w:val="clear" w:color="auto" w:fill="F4F4F4"/>
      </w:pPr>
      <w:r>
        <w:rPr>
          <w:rFonts w:ascii="Consolas" w:hAnsi="Consolas"/>
          <w:sz w:val="16"/>
        </w:rPr>
        <w:t xml:space="preserve">            {items.map((saree, i) =&gt; {</w:t>
      </w:r>
    </w:p>
    <w:p>
      <w:pPr>
        <w:spacing w:after="0" w:before="0" w:line="240" w:lineRule="auto"/>
        <w:shd w:val="clear" w:color="auto" w:fill="F4F4F4"/>
      </w:pPr>
      <w:r>
        <w:rPr>
          <w:rFonts w:ascii="Consolas" w:hAnsi="Consolas"/>
          <w:sz w:val="16"/>
        </w:rPr>
        <w:t xml:space="preserve">              const offset = i - safeIdx;</w:t>
      </w:r>
    </w:p>
    <w:p>
      <w:pPr>
        <w:spacing w:after="0" w:before="0" w:line="240" w:lineRule="auto"/>
        <w:shd w:val="clear" w:color="auto" w:fill="F4F4F4"/>
      </w:pPr>
      <w:r>
        <w:rPr>
          <w:rFonts w:ascii="Consolas" w:hAnsi="Consolas"/>
          <w:sz w:val="16"/>
        </w:rPr>
        <w:t xml:space="preserve">              const abs = Math.abs(offset);</w:t>
      </w:r>
    </w:p>
    <w:p>
      <w:pPr>
        <w:spacing w:after="0" w:before="0" w:line="240" w:lineRule="auto"/>
        <w:shd w:val="clear" w:color="auto" w:fill="F4F4F4"/>
      </w:pPr>
      <w:r>
        <w:rPr>
          <w:rFonts w:ascii="Consolas" w:hAnsi="Consolas"/>
          <w:sz w:val="16"/>
        </w:rPr>
        <w:t xml:space="preserve">              if (abs &gt; 2) return null;</w:t>
      </w:r>
    </w:p>
    <w:p>
      <w:pPr>
        <w:spacing w:after="0" w:before="0" w:line="240" w:lineRule="auto"/>
        <w:shd w:val="clear" w:color="auto" w:fill="F4F4F4"/>
      </w:pPr>
      <w:r>
        <w:rPr>
          <w:rFonts w:ascii="Consolas" w:hAnsi="Consolas"/>
          <w:sz w:val="16"/>
        </w:rPr>
        <w:t xml:space="preserve">              const inCart = cartItemIds.has(saree._id);</w:t>
      </w:r>
    </w:p>
    <w:p>
      <w:pPr>
        <w:spacing w:after="0" w:before="0" w:line="240" w:lineRule="auto"/>
        <w:shd w:val="clear" w:color="auto" w:fill="F4F4F4"/>
      </w:pPr>
      <w:r>
        <w:rPr>
          <w:rFonts w:ascii="Consolas" w:hAnsi="Consolas"/>
          <w:sz w:val="16"/>
        </w:rPr>
        <w:t xml:space="preserve">              const translateX = offset * 210;</w:t>
      </w:r>
    </w:p>
    <w:p>
      <w:pPr>
        <w:spacing w:after="0" w:before="0" w:line="240" w:lineRule="auto"/>
        <w:shd w:val="clear" w:color="auto" w:fill="F4F4F4"/>
      </w:pPr>
      <w:r>
        <w:rPr>
          <w:rFonts w:ascii="Consolas" w:hAnsi="Consolas"/>
          <w:sz w:val="16"/>
        </w:rPr>
        <w:t xml:space="preserve">              const scale = abs === 0 ? 1 : abs === 1 ? 0.82 : 0.66;</w:t>
      </w:r>
    </w:p>
    <w:p>
      <w:pPr>
        <w:spacing w:after="0" w:before="0" w:line="240" w:lineRule="auto"/>
        <w:shd w:val="clear" w:color="auto" w:fill="F4F4F4"/>
      </w:pPr>
      <w:r>
        <w:rPr>
          <w:rFonts w:ascii="Consolas" w:hAnsi="Consolas"/>
          <w:sz w:val="16"/>
        </w:rPr>
        <w:t xml:space="preserve">              const opacity = abs === 0 ? 1 : abs === 1 ? 0.88 : 0.65;</w:t>
      </w:r>
    </w:p>
    <w:p>
      <w:pPr>
        <w:spacing w:after="0" w:before="0" w:line="240" w:lineRule="auto"/>
        <w:shd w:val="clear" w:color="auto" w:fill="F4F4F4"/>
      </w:pPr>
      <w:r>
        <w:rPr>
          <w:rFonts w:ascii="Consolas" w:hAnsi="Consolas"/>
          <w:sz w:val="16"/>
        </w:rPr>
        <w:t xml:space="preserve">              const filterStr = "none";</w:t>
      </w:r>
    </w:p>
    <w:p>
      <w:pPr>
        <w:spacing w:after="0" w:before="0" w:line="240" w:lineRule="auto"/>
        <w:shd w:val="clear" w:color="auto" w:fill="F4F4F4"/>
      </w:pPr>
      <w:r>
        <w:rPr>
          <w:rFonts w:ascii="Consolas" w:hAnsi="Consolas"/>
          <w:sz w:val="16"/>
        </w:rPr>
        <w:t xml:space="preserve">              const rotateY = offset * -8;</w:t>
      </w:r>
    </w:p>
    <w:p>
      <w:pPr>
        <w:spacing w:after="0" w:before="0" w:line="240" w:lineRule="auto"/>
        <w:shd w:val="clear" w:color="auto" w:fill="F4F4F4"/>
      </w:pPr>
      <w:r>
        <w:rPr>
          <w:rFonts w:ascii="Consolas" w:hAnsi="Consolas"/>
          <w:sz w:val="16"/>
        </w:rPr>
        <w:t xml:space="preserve">              const zIndex = 10 - abs;</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key={saree._id}</w:t>
      </w:r>
    </w:p>
    <w:p>
      <w:pPr>
        <w:spacing w:after="0" w:before="0" w:line="240" w:lineRule="auto"/>
        <w:shd w:val="clear" w:color="auto" w:fill="F4F4F4"/>
      </w:pPr>
      <w:r>
        <w:rPr>
          <w:rFonts w:ascii="Consolas" w:hAnsi="Consolas"/>
          <w:sz w:val="16"/>
        </w:rPr>
        <w:t xml:space="preserve">                  className={`k-ward-fcard${i === safeIdx ? " is-active" : ""}`}</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transform: `translateX(${translateX}px) scale(${scale}) rotateY(${rotateY}deg)`,</w:t>
      </w:r>
    </w:p>
    <w:p>
      <w:pPr>
        <w:spacing w:after="0" w:before="0" w:line="240" w:lineRule="auto"/>
        <w:shd w:val="clear" w:color="auto" w:fill="F4F4F4"/>
      </w:pPr>
      <w:r>
        <w:rPr>
          <w:rFonts w:ascii="Consolas" w:hAnsi="Consolas"/>
          <w:sz w:val="16"/>
        </w:rPr>
        <w:t xml:space="preserve">                    opacity,</w:t>
      </w:r>
    </w:p>
    <w:p>
      <w:pPr>
        <w:spacing w:after="0" w:before="0" w:line="240" w:lineRule="auto"/>
        <w:shd w:val="clear" w:color="auto" w:fill="F4F4F4"/>
      </w:pPr>
      <w:r>
        <w:rPr>
          <w:rFonts w:ascii="Consolas" w:hAnsi="Consolas"/>
          <w:sz w:val="16"/>
        </w:rPr>
        <w:t xml:space="preserve">                    zIndex,</w:t>
      </w:r>
    </w:p>
    <w:p>
      <w:pPr>
        <w:spacing w:after="0" w:before="0" w:line="240" w:lineRule="auto"/>
        <w:shd w:val="clear" w:color="auto" w:fill="F4F4F4"/>
      </w:pPr>
      <w:r>
        <w:rPr>
          <w:rFonts w:ascii="Consolas" w:hAnsi="Consolas"/>
          <w:sz w:val="16"/>
        </w:rPr>
        <w:t xml:space="preserve">                    filter: filterStr,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onClick={() =&gt; setSelIdx(i)}</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onClick={(e) =&gt; { e.stopPropagation(); onRemoveFromWardrobe(saree); }}</w:t>
      </w:r>
    </w:p>
    <w:p>
      <w:pPr>
        <w:spacing w:after="0" w:before="0" w:line="240" w:lineRule="auto"/>
        <w:shd w:val="clear" w:color="auto" w:fill="F4F4F4"/>
      </w:pPr>
      <w:r>
        <w:rPr>
          <w:rFonts w:ascii="Consolas" w:hAnsi="Consolas"/>
          <w:sz w:val="16"/>
        </w:rPr>
        <w:t xml:space="preserve">                    className="k-ward-fcard-x"</w:t>
      </w:r>
    </w:p>
    <w:p>
      <w:pPr>
        <w:spacing w:after="0" w:before="0" w:line="240" w:lineRule="auto"/>
        <w:shd w:val="clear" w:color="auto" w:fill="F4F4F4"/>
      </w:pPr>
      <w:r>
        <w:rPr>
          <w:rFonts w:ascii="Consolas" w:hAnsi="Consolas"/>
          <w:sz w:val="16"/>
        </w:rPr>
        <w:t xml:space="preserve">                    aria-label="Remove"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src="/kiosk/wardrobe/remove.svg" alt="" aria-hidden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onClick={(e) =&gt; { e.stopPropagation(); /* share via whatsapp */ }}</w:t>
      </w:r>
    </w:p>
    <w:p>
      <w:pPr>
        <w:spacing w:after="0" w:before="0" w:line="240" w:lineRule="auto"/>
        <w:shd w:val="clear" w:color="auto" w:fill="F4F4F4"/>
      </w:pPr>
      <w:r>
        <w:rPr>
          <w:rFonts w:ascii="Consolas" w:hAnsi="Consolas"/>
          <w:sz w:val="16"/>
        </w:rPr>
        <w:t xml:space="preserve">                    className="k-ward-fcard-wa"</w:t>
      </w:r>
    </w:p>
    <w:p>
      <w:pPr>
        <w:spacing w:after="0" w:before="0" w:line="240" w:lineRule="auto"/>
        <w:shd w:val="clear" w:color="auto" w:fill="F4F4F4"/>
      </w:pPr>
      <w:r>
        <w:rPr>
          <w:rFonts w:ascii="Consolas" w:hAnsi="Consolas"/>
          <w:sz w:val="16"/>
        </w:rPr>
        <w:t xml:space="preserve">                    aria-label="Share on WhatsApp"</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src="/kiosk/wardrobe/whatsapp.svg" alt="" aria-hidden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 className="k-ward-fcard-img"&gt;</w:t>
      </w:r>
    </w:p>
    <w:p>
      <w:pPr>
        <w:spacing w:after="0" w:before="0" w:line="240" w:lineRule="auto"/>
        <w:shd w:val="clear" w:color="auto" w:fill="F4F4F4"/>
      </w:pPr>
      <w:r>
        <w:rPr>
          <w:rFonts w:ascii="Consolas" w:hAnsi="Consolas"/>
          <w:sz w:val="16"/>
        </w:rPr>
        <w:t xml:space="preserve">                    &lt;WardrobeCardImg</w:t>
      </w:r>
    </w:p>
    <w:p>
      <w:pPr>
        <w:spacing w:after="0" w:before="0" w:line="240" w:lineRule="auto"/>
        <w:shd w:val="clear" w:color="auto" w:fill="F4F4F4"/>
      </w:pPr>
      <w:r>
        <w:rPr>
          <w:rFonts w:ascii="Consolas" w:hAnsi="Consolas"/>
          <w:sz w:val="16"/>
        </w:rPr>
        <w:t xml:space="preserve">                      saree={saree}</w:t>
      </w:r>
    </w:p>
    <w:p>
      <w:pPr>
        <w:spacing w:after="0" w:before="0" w:line="240" w:lineRule="auto"/>
        <w:shd w:val="clear" w:color="auto" w:fill="F4F4F4"/>
      </w:pPr>
      <w:r>
        <w:rPr>
          <w:rFonts w:ascii="Consolas" w:hAnsi="Consolas"/>
          <w:sz w:val="16"/>
        </w:rPr>
        <w:t xml:space="preserve">                      lookId={sareeLookIds[saree._id]}</w:t>
      </w:r>
    </w:p>
    <w:p>
      <w:pPr>
        <w:spacing w:after="0" w:before="0" w:line="240" w:lineRule="auto"/>
        <w:shd w:val="clear" w:color="auto" w:fill="F4F4F4"/>
      </w:pPr>
      <w:r>
        <w:rPr>
          <w:rFonts w:ascii="Consolas" w:hAnsi="Consolas"/>
          <w:sz w:val="16"/>
        </w:rPr>
        <w:t xml:space="preserve">                      serverLookFileId={lookImages[saree._id]}</w:t>
      </w:r>
    </w:p>
    <w:p>
      <w:pPr>
        <w:spacing w:after="0" w:before="0" w:line="240" w:lineRule="auto"/>
        <w:shd w:val="clear" w:color="auto" w:fill="F4F4F4"/>
      </w:pPr>
      <w:r>
        <w:rPr>
          <w:rFonts w:ascii="Consolas" w:hAnsi="Consolas"/>
          <w:sz w:val="16"/>
        </w:rPr>
        <w:t xml:space="preserve">                      serverCutoutFileId={lookCutouts[saree._id]}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className="k-ward-fcard-info"&gt;</w:t>
      </w:r>
    </w:p>
    <w:p>
      <w:pPr>
        <w:spacing w:after="0" w:before="0" w:line="240" w:lineRule="auto"/>
        <w:shd w:val="clear" w:color="auto" w:fill="F4F4F4"/>
      </w:pPr>
      <w:r>
        <w:rPr>
          <w:rFonts w:ascii="Consolas" w:hAnsi="Consolas"/>
          <w:sz w:val="16"/>
        </w:rPr>
        <w:t xml:space="preserve">                    &lt;div className="k-ward-fcard-name"&gt;{saree.name}&lt;/div&gt;</w:t>
      </w:r>
    </w:p>
    <w:p>
      <w:pPr>
        <w:spacing w:after="0" w:before="0" w:line="240" w:lineRule="auto"/>
        <w:shd w:val="clear" w:color="auto" w:fill="F4F4F4"/>
      </w:pPr>
      <w:r>
        <w:rPr>
          <w:rFonts w:ascii="Consolas" w:hAnsi="Consolas"/>
          <w:sz w:val="16"/>
        </w:rPr>
        <w:t xml:space="preserve">                    &lt;div className="k-ward-fcard-price"&gt;₹{fmtPrice(saree.price)}&lt;/div&gt;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onClick={(e) =&gt; { e.stopPropagation(); onToggleInCart(saree); }}</w:t>
      </w:r>
    </w:p>
    <w:p>
      <w:pPr>
        <w:spacing w:after="0" w:before="0" w:line="240" w:lineRule="auto"/>
        <w:shd w:val="clear" w:color="auto" w:fill="F4F4F4"/>
      </w:pPr>
      <w:r>
        <w:rPr>
          <w:rFonts w:ascii="Consolas" w:hAnsi="Consolas"/>
          <w:sz w:val="16"/>
        </w:rPr>
        <w:t xml:space="preserve">                      className={`k-ward-fcard-cart k-press${inCart ? " is-in-cart" : ""}`}</w:t>
      </w:r>
    </w:p>
    <w:p>
      <w:pPr>
        <w:spacing w:after="0" w:before="0" w:line="240" w:lineRule="auto"/>
        <w:shd w:val="clear" w:color="auto" w:fill="F4F4F4"/>
      </w:pPr>
      <w:r>
        <w:rPr>
          <w:rFonts w:ascii="Consolas" w:hAnsi="Consolas"/>
          <w:sz w:val="16"/>
        </w:rPr>
        <w:t xml:space="preserve">                      aria-label={inCart ? "In Cart" : "Add To Cart"}</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{inCart ?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&lt;Check size={12} strokeWidth={3} /&gt; In Cart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src="/kiosk/wardrobe/add-to-cart.svg" alt="" aria-hidden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{items.length &gt; 1 &amp;&amp; (</w:t>
      </w:r>
    </w:p>
    <w:p>
      <w:pPr>
        <w:spacing w:after="0" w:before="0" w:line="240" w:lineRule="auto"/>
        <w:shd w:val="clear" w:color="auto" w:fill="F4F4F4"/>
      </w:pPr>
      <w:r>
        <w:rPr>
          <w:rFonts w:ascii="Consolas" w:hAnsi="Consolas"/>
          <w:sz w:val="16"/>
        </w:rPr>
        <w:t xml:space="preserve">          &lt;div className="k-ward-nav"&gt;</w:t>
      </w:r>
    </w:p>
    <w:p>
      <w:pPr>
        <w:spacing w:after="0" w:before="0" w:line="240" w:lineRule="auto"/>
        <w:shd w:val="clear" w:color="auto" w:fill="F4F4F4"/>
      </w:pPr>
      <w:r>
        <w:rPr>
          <w:rFonts w:ascii="Consolas" w:hAnsi="Consolas"/>
          <w:sz w:val="16"/>
        </w:rPr>
        <w:t xml:space="preserve">            &lt;button onClick={prev} disabled={safeIdx === 0} className="k-press" aria-label="Previous"&gt;</w:t>
      </w:r>
    </w:p>
    <w:p>
      <w:pPr>
        <w:spacing w:after="0" w:before="0" w:line="240" w:lineRule="auto"/>
        <w:shd w:val="clear" w:color="auto" w:fill="F4F4F4"/>
      </w:pPr>
      <w:r>
        <w:rPr>
          <w:rFonts w:ascii="Consolas" w:hAnsi="Consolas"/>
          <w:sz w:val="16"/>
        </w:rPr>
        <w:t xml:space="preserve">              &lt;ChevronLeft size={18} strokeWidth={2.5}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 onClick={next} disabled={safeIdx &gt;= items.length - 1} className="k-press" aria-label="Next"&gt;</w:t>
      </w:r>
    </w:p>
    <w:p>
      <w:pPr>
        <w:spacing w:after="0" w:before="0" w:line="240" w:lineRule="auto"/>
        <w:shd w:val="clear" w:color="auto" w:fill="F4F4F4"/>
      </w:pPr>
      <w:r>
        <w:rPr>
          <w:rFonts w:ascii="Consolas" w:hAnsi="Consolas"/>
          <w:sz w:val="16"/>
        </w:rPr>
        <w:t xml:space="preserve">              &lt;ChevronRight size={18} strokeWidth={2.5}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Floating CTA — Move to Cart pill */}</w:t>
      </w:r>
    </w:p>
    <w:p>
      <w:pPr>
        <w:spacing w:after="0" w:before="0" w:line="240" w:lineRule="auto"/>
        <w:shd w:val="clear" w:color="auto" w:fill="F4F4F4"/>
      </w:pPr>
      <w:r>
        <w:rPr>
          <w:rFonts w:ascii="Consolas" w:hAnsi="Consolas"/>
          <w:sz w:val="16"/>
        </w:rPr>
        <w:t xml:space="preserve">        {active &amp;&amp; (</w:t>
      </w:r>
    </w:p>
    <w:p>
      <w:pPr>
        <w:spacing w:after="0" w:before="0" w:line="240" w:lineRule="auto"/>
        <w:shd w:val="clear" w:color="auto" w:fill="F4F4F4"/>
      </w:pPr>
      <w:r>
        <w:rPr>
          <w:rFonts w:ascii="Consolas" w:hAnsi="Consolas"/>
          <w:sz w:val="16"/>
        </w:rPr>
        <w:t xml:space="preserve">          &lt;div className="k-ward-cta-wrap"&gt;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onToggleInCart(active)}</w:t>
      </w:r>
    </w:p>
    <w:p>
      <w:pPr>
        <w:spacing w:after="0" w:before="0" w:line="240" w:lineRule="auto"/>
        <w:shd w:val="clear" w:color="auto" w:fill="F4F4F4"/>
      </w:pPr>
      <w:r>
        <w:rPr>
          <w:rFonts w:ascii="Consolas" w:hAnsi="Consolas"/>
          <w:sz w:val="16"/>
        </w:rPr>
        <w:t xml:space="preserve">              className="k-ward-cta k-press"</w:t>
      </w:r>
    </w:p>
    <w:p>
      <w:pPr>
        <w:spacing w:after="0" w:before="0" w:line="240" w:lineRule="auto"/>
        <w:shd w:val="clear" w:color="auto" w:fill="F4F4F4"/>
      </w:pPr>
      <w:r>
        <w:rPr>
          <w:rFonts w:ascii="Consolas" w:hAnsi="Consolas"/>
          <w:sz w:val="16"/>
        </w:rPr>
        <w:t xml:space="preserve">              disabled={cartItemIds.has(active._id)}</w:t>
      </w:r>
    </w:p>
    <w:p>
      <w:pPr>
        <w:spacing w:after="0" w:before="0" w:line="240" w:lineRule="auto"/>
        <w:shd w:val="clear" w:color="auto" w:fill="F4F4F4"/>
      </w:pPr>
      <w:r>
        <w:rPr>
          <w:rFonts w:ascii="Consolas" w:hAnsi="Consolas"/>
          <w:sz w:val="16"/>
        </w:rPr>
        <w:t xml:space="preserve">              aria-label={cartItemIds.has(active._id) ? "In Cart" : "Move to Cart"}</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{cartItemIds.has(active._id) ?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&lt;span className="k-ward-cta-icon"&gt;</w:t>
      </w:r>
    </w:p>
    <w:p>
      <w:pPr>
        <w:spacing w:after="0" w:before="0" w:line="240" w:lineRule="auto"/>
        <w:shd w:val="clear" w:color="auto" w:fill="F4F4F4"/>
      </w:pPr>
      <w:r>
        <w:rPr>
          <w:rFonts w:ascii="Consolas" w:hAnsi="Consolas"/>
          <w:sz w:val="16"/>
        </w:rPr>
        <w:t xml:space="preserve">                    &lt;Check size={16} color="#fff" strokeWidth={2.5} /&gt;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In Cart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src="/kiosk/wardrobe/move-to-cart.svg" alt="" aria-hidden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className="k-detail-footer"&gt;</w:t>
      </w:r>
    </w:p>
    <w:p>
      <w:pPr>
        <w:spacing w:after="0" w:before="0" w:line="240" w:lineRule="auto"/>
        <w:shd w:val="clear" w:color="auto" w:fill="F4F4F4"/>
      </w:pPr>
      <w:r>
        <w:rPr>
          <w:rFonts w:ascii="Consolas" w:hAnsi="Consolas"/>
          <w:sz w:val="16"/>
        </w:rPr>
        <w:t xml:space="preserve">        © Copyright PHYGIFY TECHNO SERVICES PVT. LTD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ORDER ── */</w:t>
      </w:r>
    </w:p>
    <w:p>
      <w:pPr>
        <w:spacing w:after="0" w:before="0" w:line="240" w:lineRule="auto"/>
        <w:shd w:val="clear" w:color="auto" w:fill="F4F4F4"/>
      </w:pPr>
      <w:r>
        <w:rPr>
          <w:rFonts w:ascii="Consolas" w:hAnsi="Consolas"/>
          <w:sz w:val="16"/>
        </w:rPr>
        <w:t>function OrderScreen({ cart, recentlyViewed, onUpdateQty, onRemoveItem, onCheckout, onFindTailor, onProductTap, onBack, navigate, goHome, triggerLogout, trialCount, wardrobeCount, cartCount, storeName, storeLogoFileId }: {</w:t>
      </w:r>
    </w:p>
    <w:p>
      <w:pPr>
        <w:spacing w:after="0" w:before="0" w:line="240" w:lineRule="auto"/>
        <w:shd w:val="clear" w:color="auto" w:fill="F4F4F4"/>
      </w:pPr>
      <w:r>
        <w:rPr>
          <w:rFonts w:ascii="Consolas" w:hAnsi="Consolas"/>
          <w:sz w:val="16"/>
        </w:rPr>
        <w:t xml:space="preserve">  cart: Array&lt;SareeItem &amp; { qty: number }&gt;;</w:t>
      </w:r>
    </w:p>
    <w:p>
      <w:pPr>
        <w:spacing w:after="0" w:before="0" w:line="240" w:lineRule="auto"/>
        <w:shd w:val="clear" w:color="auto" w:fill="F4F4F4"/>
      </w:pPr>
      <w:r>
        <w:rPr>
          <w:rFonts w:ascii="Consolas" w:hAnsi="Consolas"/>
          <w:sz w:val="16"/>
        </w:rPr>
        <w:t xml:space="preserve">  recentlyViewed: SareeItem[];</w:t>
      </w:r>
    </w:p>
    <w:p>
      <w:pPr>
        <w:spacing w:after="0" w:before="0" w:line="240" w:lineRule="auto"/>
        <w:shd w:val="clear" w:color="auto" w:fill="F4F4F4"/>
      </w:pPr>
      <w:r>
        <w:rPr>
          <w:rFonts w:ascii="Consolas" w:hAnsi="Consolas"/>
          <w:sz w:val="16"/>
        </w:rPr>
        <w:t xml:space="preserve">  onUpdateQty: (idx: number, delta: number) =&gt; void;</w:t>
      </w:r>
    </w:p>
    <w:p>
      <w:pPr>
        <w:spacing w:after="0" w:before="0" w:line="240" w:lineRule="auto"/>
        <w:shd w:val="clear" w:color="auto" w:fill="F4F4F4"/>
      </w:pPr>
      <w:r>
        <w:rPr>
          <w:rFonts w:ascii="Consolas" w:hAnsi="Consolas"/>
          <w:sz w:val="16"/>
        </w:rPr>
        <w:t xml:space="preserve">  onRemoveItem: (idx: number) =&gt; void;</w:t>
      </w:r>
    </w:p>
    <w:p>
      <w:pPr>
        <w:spacing w:after="0" w:before="0" w:line="240" w:lineRule="auto"/>
        <w:shd w:val="clear" w:color="auto" w:fill="F4F4F4"/>
      </w:pPr>
      <w:r>
        <w:rPr>
          <w:rFonts w:ascii="Consolas" w:hAnsi="Consolas"/>
          <w:sz w:val="16"/>
        </w:rPr>
        <w:t xml:space="preserve">  onCheckout: () =&gt; Promise&lt;void&gt;; onFindTailor: () =&gt; void;</w:t>
      </w:r>
    </w:p>
    <w:p>
      <w:pPr>
        <w:spacing w:after="0" w:before="0" w:line="240" w:lineRule="auto"/>
        <w:shd w:val="clear" w:color="auto" w:fill="F4F4F4"/>
      </w:pPr>
      <w:r>
        <w:rPr>
          <w:rFonts w:ascii="Consolas" w:hAnsi="Consolas"/>
          <w:sz w:val="16"/>
        </w:rPr>
        <w:t xml:space="preserve">  onProductTap: (saree: SareeItem) =&gt; void; onBack: () =&gt; void;</w:t>
      </w:r>
    </w:p>
    <w:p>
      <w:pPr>
        <w:spacing w:after="0" w:before="0" w:line="240" w:lineRule="auto"/>
        <w:shd w:val="clear" w:color="auto" w:fill="F4F4F4"/>
      </w:pPr>
      <w:r>
        <w:rPr>
          <w:rFonts w:ascii="Consolas" w:hAnsi="Consolas"/>
          <w:sz w:val="16"/>
        </w:rPr>
        <w:t xml:space="preserve">  navigate: (s: Screen, product?: SareeItem) =&gt; void; goHome: () =&gt; void; triggerLogout: () =&gt; void;</w:t>
      </w:r>
    </w:p>
    <w:p>
      <w:pPr>
        <w:spacing w:after="0" w:before="0" w:line="240" w:lineRule="auto"/>
        <w:shd w:val="clear" w:color="auto" w:fill="F4F4F4"/>
      </w:pPr>
      <w:r>
        <w:rPr>
          <w:rFonts w:ascii="Consolas" w:hAnsi="Consolas"/>
          <w:sz w:val="16"/>
        </w:rPr>
        <w:t xml:space="preserve">  trialCount: number; wardrobeCount: number; cartCount: number;</w:t>
      </w:r>
    </w:p>
    <w:p>
      <w:pPr>
        <w:spacing w:after="0" w:before="0" w:line="240" w:lineRule="auto"/>
        <w:shd w:val="clear" w:color="auto" w:fill="F4F4F4"/>
      </w:pPr>
      <w:r>
        <w:rPr>
          <w:rFonts w:ascii="Consolas" w:hAnsi="Consolas"/>
          <w:sz w:val="16"/>
        </w:rPr>
        <w:t xml:space="preserve">  storeName?: string; storeLogoFileId?: Id&lt;"_storage"&gt;;</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[showQR, setShowQR] = useState(false);</w:t>
      </w:r>
    </w:p>
    <w:p>
      <w:pPr>
        <w:spacing w:after="0" w:before="0" w:line="240" w:lineRule="auto"/>
        <w:shd w:val="clear" w:color="auto" w:fill="F4F4F4"/>
      </w:pPr>
      <w:r>
        <w:rPr>
          <w:rFonts w:ascii="Consolas" w:hAnsi="Consolas"/>
          <w:sz w:val="16"/>
        </w:rPr>
        <w:t xml:space="preserve">  const [qrExp, setQrExp] = useState(600);</w:t>
      </w:r>
    </w:p>
    <w:p>
      <w:pPr>
        <w:spacing w:after="0" w:before="0" w:line="240" w:lineRule="auto"/>
        <w:shd w:val="clear" w:color="auto" w:fill="F4F4F4"/>
      </w:pPr>
      <w:r>
        <w:rPr>
          <w:rFonts w:ascii="Consolas" w:hAnsi="Consolas"/>
          <w:sz w:val="16"/>
        </w:rPr>
        <w:t xml:space="preserve">  const recentRef = useRef&lt;HTMLDivElement&gt;(null);</w:t>
      </w:r>
    </w:p>
    <w:p>
      <w:pPr>
        <w:spacing w:after="0" w:before="0" w:line="240" w:lineRule="auto"/>
        <w:shd w:val="clear" w:color="auto" w:fill="F4F4F4"/>
      </w:pPr>
      <w:r>
        <w:rPr>
          <w:rFonts w:ascii="Consolas" w:hAnsi="Consolas"/>
          <w:sz w:val="16"/>
        </w:rPr>
        <w:t xml:space="preserve">  useEffect(() =&gt; { if (!showQR || qrExp &lt;= 0) return; const t = setTimeout(() =&gt; setQrExp((v) =&gt; v - 1), 1000); return () =&gt; clearTimeout(t); }, [showQR, qrExp]);</w:t>
      </w:r>
    </w:p>
    <w:p>
      <w:pPr>
        <w:spacing w:after="0" w:before="0" w:line="240" w:lineRule="auto"/>
        <w:shd w:val="clear" w:color="auto" w:fill="F4F4F4"/>
      </w:pPr>
      <w:r>
        <w:rPr>
          <w:rFonts w:ascii="Consolas" w:hAnsi="Consolas"/>
          <w:sz w:val="16"/>
        </w:rPr>
        <w:t xml:space="preserve">  const subtotal = cart.reduce((s, i) =&gt; s + i.price * i.qty, 0);</w:t>
      </w:r>
    </w:p>
    <w:p>
      <w:pPr>
        <w:spacing w:after="0" w:before="0" w:line="240" w:lineRule="auto"/>
        <w:shd w:val="clear" w:color="auto" w:fill="F4F4F4"/>
      </w:pPr>
      <w:r>
        <w:rPr>
          <w:rFonts w:ascii="Consolas" w:hAnsi="Consolas"/>
          <w:sz w:val="16"/>
        </w:rPr>
        <w:t xml:space="preserve">  const gst = cart.reduce((s, i) =&gt; s + i.price * i.qty * (i.price &lt; 1000 ? 0.05 : 0.12), 0);</w:t>
      </w:r>
    </w:p>
    <w:p>
      <w:pPr>
        <w:spacing w:after="0" w:before="0" w:line="240" w:lineRule="auto"/>
        <w:shd w:val="clear" w:color="auto" w:fill="F4F4F4"/>
      </w:pPr>
      <w:r>
        <w:rPr>
          <w:rFonts w:ascii="Consolas" w:hAnsi="Consolas"/>
          <w:sz w:val="16"/>
        </w:rPr>
        <w:t xml:space="preserve">  const totalQty = cart.reduce((s, i) =&gt; s + i.qty,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className="k-cart-shell"&gt;</w:t>
      </w:r>
    </w:p>
    <w:p>
      <w:pPr>
        <w:spacing w:after="0" w:before="0" w:line="240" w:lineRule="auto"/>
        <w:shd w:val="clear" w:color="auto" w:fill="F4F4F4"/>
      </w:pPr>
      <w:r>
        <w:rPr>
          <w:rFonts w:ascii="Consolas" w:hAnsi="Consolas"/>
          <w:sz w:val="16"/>
        </w:rPr>
        <w:t xml:space="preserve">      &lt;KioskHeader</w:t>
      </w:r>
    </w:p>
    <w:p>
      <w:pPr>
        <w:spacing w:after="0" w:before="0" w:line="240" w:lineRule="auto"/>
        <w:shd w:val="clear" w:color="auto" w:fill="F4F4F4"/>
      </w:pPr>
      <w:r>
        <w:rPr>
          <w:rFonts w:ascii="Consolas" w:hAnsi="Consolas"/>
          <w:sz w:val="16"/>
        </w:rPr>
        <w:t xml:space="preserve">        trialCount={trialCount}</w:t>
      </w:r>
    </w:p>
    <w:p>
      <w:pPr>
        <w:spacing w:after="0" w:before="0" w:line="240" w:lineRule="auto"/>
        <w:shd w:val="clear" w:color="auto" w:fill="F4F4F4"/>
      </w:pPr>
      <w:r>
        <w:rPr>
          <w:rFonts w:ascii="Consolas" w:hAnsi="Consolas"/>
          <w:sz w:val="16"/>
        </w:rPr>
        <w:t xml:space="preserve">        wardrobeCount={wardrobeCount}</w:t>
      </w:r>
    </w:p>
    <w:p>
      <w:pPr>
        <w:spacing w:after="0" w:before="0" w:line="240" w:lineRule="auto"/>
        <w:shd w:val="clear" w:color="auto" w:fill="F4F4F4"/>
      </w:pPr>
      <w:r>
        <w:rPr>
          <w:rFonts w:ascii="Consolas" w:hAnsi="Consolas"/>
          <w:sz w:val="16"/>
        </w:rPr>
        <w:t xml:space="preserve">        cartCount={cartCount}</w:t>
      </w:r>
    </w:p>
    <w:p>
      <w:pPr>
        <w:spacing w:after="0" w:before="0" w:line="240" w:lineRule="auto"/>
        <w:shd w:val="clear" w:color="auto" w:fill="F4F4F4"/>
      </w:pPr>
      <w:r>
        <w:rPr>
          <w:rFonts w:ascii="Consolas" w:hAnsi="Consolas"/>
          <w:sz w:val="16"/>
        </w:rPr>
        <w:t xml:space="preserve">        goHome={goHome}</w:t>
      </w:r>
    </w:p>
    <w:p>
      <w:pPr>
        <w:spacing w:after="0" w:before="0" w:line="240" w:lineRule="auto"/>
        <w:shd w:val="clear" w:color="auto" w:fill="F4F4F4"/>
      </w:pPr>
      <w:r>
        <w:rPr>
          <w:rFonts w:ascii="Consolas" w:hAnsi="Consolas"/>
          <w:sz w:val="16"/>
        </w:rPr>
        <w:t xml:space="preserve">        triggerLogout={triggerLogout}</w:t>
      </w:r>
    </w:p>
    <w:p>
      <w:pPr>
        <w:spacing w:after="0" w:before="0" w:line="240" w:lineRule="auto"/>
        <w:shd w:val="clear" w:color="auto" w:fill="F4F4F4"/>
      </w:pPr>
      <w:r>
        <w:rPr>
          <w:rFonts w:ascii="Consolas" w:hAnsi="Consolas"/>
          <w:sz w:val="16"/>
        </w:rPr>
        <w:t xml:space="preserve">        navigate={navigate}</w:t>
      </w:r>
    </w:p>
    <w:p>
      <w:pPr>
        <w:spacing w:after="0" w:before="0" w:line="240" w:lineRule="auto"/>
        <w:shd w:val="clear" w:color="auto" w:fill="F4F4F4"/>
      </w:pPr>
      <w:r>
        <w:rPr>
          <w:rFonts w:ascii="Consolas" w:hAnsi="Consolas"/>
          <w:sz w:val="16"/>
        </w:rPr>
        <w:t xml:space="preserve">        storeName={storeName}</w:t>
      </w:r>
    </w:p>
    <w:p>
      <w:pPr>
        <w:spacing w:after="0" w:before="0" w:line="240" w:lineRule="auto"/>
        <w:shd w:val="clear" w:color="auto" w:fill="F4F4F4"/>
      </w:pPr>
      <w:r>
        <w:rPr>
          <w:rFonts w:ascii="Consolas" w:hAnsi="Consolas"/>
          <w:sz w:val="16"/>
        </w:rPr>
        <w:t xml:space="preserve">        storeLogoFileId={storeLogoFileId}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className="k-cart-actions"&gt;</w:t>
      </w:r>
    </w:p>
    <w:p>
      <w:pPr>
        <w:spacing w:after="0" w:before="0" w:line="240" w:lineRule="auto"/>
        <w:shd w:val="clear" w:color="auto" w:fill="F4F4F4"/>
      </w:pPr>
      <w:r>
        <w:rPr>
          <w:rFonts w:ascii="Consolas" w:hAnsi="Consolas"/>
          <w:sz w:val="16"/>
        </w:rPr>
        <w:t xml:space="preserve">        &lt;button onClick={onBack} className="k-cart-back k-press" aria-label="Back"&gt;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src="/kiosk/backward.svg" alt="" aria-hidden width={56}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 className="k-cart-title-wrap"&gt;</w:t>
      </w:r>
    </w:p>
    <w:p>
      <w:pPr>
        <w:spacing w:after="0" w:before="0" w:line="240" w:lineRule="auto"/>
        <w:shd w:val="clear" w:color="auto" w:fill="F4F4F4"/>
      </w:pPr>
      <w:r>
        <w:rPr>
          <w:rFonts w:ascii="Consolas" w:hAnsi="Consolas"/>
          <w:sz w:val="16"/>
        </w:rPr>
        <w:t xml:space="preserve">          &lt;div className="k-cart-title"&gt;Your Cart&lt;/div&gt;</w:t>
      </w:r>
    </w:p>
    <w:p>
      <w:pPr>
        <w:spacing w:after="0" w:before="0" w:line="240" w:lineRule="auto"/>
        <w:shd w:val="clear" w:color="auto" w:fill="F4F4F4"/>
      </w:pPr>
      <w:r>
        <w:rPr>
          <w:rFonts w:ascii="Consolas" w:hAnsi="Consolas"/>
          <w:sz w:val="16"/>
        </w:rPr>
        <w:t xml:space="preserve">          &lt;div className="k-cart-subtitle"&gt;</w:t>
      </w:r>
    </w:p>
    <w:p>
      <w:pPr>
        <w:spacing w:after="0" w:before="0" w:line="240" w:lineRule="auto"/>
        <w:shd w:val="clear" w:color="auto" w:fill="F4F4F4"/>
      </w:pPr>
      <w:r>
        <w:rPr>
          <w:rFonts w:ascii="Consolas" w:hAnsi="Consolas"/>
          <w:sz w:val="16"/>
        </w:rPr>
        <w:t xml:space="preserve">            {cart.length === 0</w:t>
      </w:r>
    </w:p>
    <w:p>
      <w:pPr>
        <w:spacing w:after="0" w:before="0" w:line="240" w:lineRule="auto"/>
        <w:shd w:val="clear" w:color="auto" w:fill="F4F4F4"/>
      </w:pPr>
      <w:r>
        <w:rPr>
          <w:rFonts w:ascii="Consolas" w:hAnsi="Consolas"/>
          <w:sz w:val="16"/>
        </w:rPr>
        <w:t xml:space="preserve">              ? "Cart is empty"</w:t>
      </w:r>
    </w:p>
    <w:p>
      <w:pPr>
        <w:spacing w:after="0" w:before="0" w:line="240" w:lineRule="auto"/>
        <w:shd w:val="clear" w:color="auto" w:fill="F4F4F4"/>
      </w:pPr>
      <w:r>
        <w:rPr>
          <w:rFonts w:ascii="Consolas" w:hAnsi="Consolas"/>
          <w:sz w:val="16"/>
        </w:rPr>
        <w:t xml:space="preserve">              : `${cart.length} ${cart.length === 1 ? "Item" : "Items"} In Your Cart`}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 onClick={goHome} className="k-cart-home k-press" aria-label="Home"&gt;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src="/kiosk/home.svg" alt="" aria-hidden width={56}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className="k-cart-content"&gt;</w:t>
      </w:r>
    </w:p>
    <w:p>
      <w:pPr>
        <w:spacing w:after="0" w:before="0" w:line="240" w:lineRule="auto"/>
        <w:shd w:val="clear" w:color="auto" w:fill="F4F4F4"/>
      </w:pPr>
      <w:r>
        <w:rPr>
          <w:rFonts w:ascii="Consolas" w:hAnsi="Consolas"/>
          <w:sz w:val="16"/>
        </w:rPr>
        <w:t xml:space="preserve">        {cart.length === 0 ? (</w:t>
      </w:r>
    </w:p>
    <w:p>
      <w:pPr>
        <w:spacing w:after="0" w:before="0" w:line="240" w:lineRule="auto"/>
        <w:shd w:val="clear" w:color="auto" w:fill="F4F4F4"/>
      </w:pPr>
      <w:r>
        <w:rPr>
          <w:rFonts w:ascii="Consolas" w:hAnsi="Consolas"/>
          <w:sz w:val="16"/>
        </w:rPr>
        <w:t xml:space="preserve">          &lt;div className="k-cart-empty"&gt;</w:t>
      </w:r>
    </w:p>
    <w:p>
      <w:pPr>
        <w:spacing w:after="0" w:before="0" w:line="240" w:lineRule="auto"/>
        <w:shd w:val="clear" w:color="auto" w:fill="F4F4F4"/>
      </w:pPr>
      <w:r>
        <w:rPr>
          <w:rFonts w:ascii="Consolas" w:hAnsi="Consolas"/>
          <w:sz w:val="16"/>
        </w:rPr>
        <w:t xml:space="preserve">            &lt;ShoppingCart size={48} strokeWidth={1.6} color="var(--k-maroon)" /&gt;</w:t>
      </w:r>
    </w:p>
    <w:p>
      <w:pPr>
        <w:spacing w:after="0" w:before="0" w:line="240" w:lineRule="auto"/>
        <w:shd w:val="clear" w:color="auto" w:fill="F4F4F4"/>
      </w:pPr>
      <w:r>
        <w:rPr>
          <w:rFonts w:ascii="Consolas" w:hAnsi="Consolas"/>
          <w:sz w:val="16"/>
        </w:rPr>
        <w:t xml:space="preserve">            &lt;div style={{ fontSize: 16, color: "var(--k-text)", fontWeight: 600 }}&gt;Your cart is empty&lt;/div&gt;</w:t>
      </w:r>
    </w:p>
    <w:p>
      <w:pPr>
        <w:spacing w:after="0" w:before="0" w:line="240" w:lineRule="auto"/>
        <w:shd w:val="clear" w:color="auto" w:fill="F4F4F4"/>
      </w:pPr>
      <w:r>
        <w:rPr>
          <w:rFonts w:ascii="Consolas" w:hAnsi="Consolas"/>
          <w:sz w:val="16"/>
        </w:rPr>
        <w:t xml:space="preserve">            &lt;button onClick={goHome} className="k-btn k-btn-primary k-btn-pill k-press" style={{ marginTop: 6 }}&gt;</w:t>
      </w:r>
    </w:p>
    <w:p>
      <w:pPr>
        <w:spacing w:after="0" w:before="0" w:line="240" w:lineRule="auto"/>
        <w:shd w:val="clear" w:color="auto" w:fill="F4F4F4"/>
      </w:pPr>
      <w:r>
        <w:rPr>
          <w:rFonts w:ascii="Consolas" w:hAnsi="Consolas"/>
          <w:sz w:val="16"/>
        </w:rPr>
        <w:t xml:space="preserve">              Browse Sarees &lt;ChevronRight size={16}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&lt;div className="k-cart-grid"&gt;</w:t>
      </w:r>
    </w:p>
    <w:p>
      <w:pPr>
        <w:spacing w:after="0" w:before="0" w:line="240" w:lineRule="auto"/>
        <w:shd w:val="clear" w:color="auto" w:fill="F4F4F4"/>
      </w:pPr>
      <w:r>
        <w:rPr>
          <w:rFonts w:ascii="Consolas" w:hAnsi="Consolas"/>
          <w:sz w:val="16"/>
        </w:rPr>
        <w:t xml:space="preserve">              {/* Left — cart items */}</w:t>
      </w:r>
    </w:p>
    <w:p>
      <w:pPr>
        <w:spacing w:after="0" w:before="0" w:line="240" w:lineRule="auto"/>
        <w:shd w:val="clear" w:color="auto" w:fill="F4F4F4"/>
      </w:pPr>
      <w:r>
        <w:rPr>
          <w:rFonts w:ascii="Consolas" w:hAnsi="Consolas"/>
          <w:sz w:val="16"/>
        </w:rPr>
        <w:t xml:space="preserve">              &lt;div className="k-cart-list"&gt;</w:t>
      </w:r>
    </w:p>
    <w:p>
      <w:pPr>
        <w:spacing w:after="0" w:before="0" w:line="240" w:lineRule="auto"/>
        <w:shd w:val="clear" w:color="auto" w:fill="F4F4F4"/>
      </w:pPr>
      <w:r>
        <w:rPr>
          <w:rFonts w:ascii="Consolas" w:hAnsi="Consolas"/>
          <w:sz w:val="16"/>
        </w:rPr>
        <w:t xml:space="preserve">                {cart.map((item, idx) =&gt; (</w:t>
      </w:r>
    </w:p>
    <w:p>
      <w:pPr>
        <w:spacing w:after="0" w:before="0" w:line="240" w:lineRule="auto"/>
        <w:shd w:val="clear" w:color="auto" w:fill="F4F4F4"/>
      </w:pPr>
      <w:r>
        <w:rPr>
          <w:rFonts w:ascii="Consolas" w:hAnsi="Consolas"/>
          <w:sz w:val="16"/>
        </w:rPr>
        <w:t xml:space="preserve">                  &lt;div key={`${item._id}-${idx}`} className="k-cart-card"&gt;</w:t>
      </w:r>
    </w:p>
    <w:p>
      <w:pPr>
        <w:spacing w:after="0" w:before="0" w:line="240" w:lineRule="auto"/>
        <w:shd w:val="clear" w:color="auto" w:fill="F4F4F4"/>
      </w:pPr>
      <w:r>
        <w:rPr>
          <w:rFonts w:ascii="Consolas" w:hAnsi="Consolas"/>
          <w:sz w:val="16"/>
        </w:rPr>
        <w:t xml:space="preserve">                    &lt;div className="k-cart-card-img"&gt;</w:t>
      </w:r>
    </w:p>
    <w:p>
      <w:pPr>
        <w:spacing w:after="0" w:before="0" w:line="240" w:lineRule="auto"/>
        <w:shd w:val="clear" w:color="auto" w:fill="F4F4F4"/>
      </w:pPr>
      <w:r>
        <w:rPr>
          <w:rFonts w:ascii="Consolas" w:hAnsi="Consolas"/>
          <w:sz w:val="16"/>
        </w:rPr>
        <w:t xml:space="preserve">                      &lt;SareeThumb</w:t>
      </w:r>
    </w:p>
    <w:p>
      <w:pPr>
        <w:spacing w:after="0" w:before="0" w:line="240" w:lineRule="auto"/>
        <w:shd w:val="clear" w:color="auto" w:fill="F4F4F4"/>
      </w:pPr>
      <w:r>
        <w:rPr>
          <w:rFonts w:ascii="Consolas" w:hAnsi="Consolas"/>
          <w:sz w:val="16"/>
        </w:rPr>
        <w:t xml:space="preserve">                        name={item.name}</w:t>
      </w:r>
    </w:p>
    <w:p>
      <w:pPr>
        <w:spacing w:after="0" w:before="0" w:line="240" w:lineRule="auto"/>
        <w:shd w:val="clear" w:color="auto" w:fill="F4F4F4"/>
      </w:pPr>
      <w:r>
        <w:rPr>
          <w:rFonts w:ascii="Consolas" w:hAnsi="Consolas"/>
          <w:sz w:val="16"/>
        </w:rPr>
        <w:t xml:space="preserve">                        fileId={item.imageIds?.[0]}</w:t>
      </w:r>
    </w:p>
    <w:p>
      <w:pPr>
        <w:spacing w:after="0" w:before="0" w:line="240" w:lineRule="auto"/>
        <w:shd w:val="clear" w:color="auto" w:fill="F4F4F4"/>
      </w:pPr>
      <w:r>
        <w:rPr>
          <w:rFonts w:ascii="Consolas" w:hAnsi="Consolas"/>
          <w:sz w:val="16"/>
        </w:rPr>
        <w:t xml:space="preserve">                        grad={item.grad}</w:t>
      </w:r>
    </w:p>
    <w:p>
      <w:pPr>
        <w:spacing w:after="0" w:before="0" w:line="240" w:lineRule="auto"/>
        <w:shd w:val="clear" w:color="auto" w:fill="F4F4F4"/>
      </w:pPr>
      <w:r>
        <w:rPr>
          <w:rFonts w:ascii="Consolas" w:hAnsi="Consolas"/>
          <w:sz w:val="16"/>
        </w:rPr>
        <w:t xml:space="preserve">                        emoji={item.emoji}</w:t>
      </w:r>
    </w:p>
    <w:p>
      <w:pPr>
        <w:spacing w:after="0" w:before="0" w:line="240" w:lineRule="auto"/>
        <w:shd w:val="clear" w:color="auto" w:fill="F4F4F4"/>
      </w:pPr>
      <w:r>
        <w:rPr>
          <w:rFonts w:ascii="Consolas" w:hAnsi="Consolas"/>
          <w:sz w:val="16"/>
        </w:rPr>
        <w:t xml:space="preserve">                        emojiSize={28}</w:t>
      </w:r>
    </w:p>
    <w:p>
      <w:pPr>
        <w:spacing w:after="0" w:before="0" w:line="240" w:lineRule="auto"/>
        <w:shd w:val="clear" w:color="auto" w:fill="F4F4F4"/>
      </w:pPr>
      <w:r>
        <w:rPr>
          <w:rFonts w:ascii="Consolas" w:hAnsi="Consolas"/>
          <w:sz w:val="16"/>
        </w:rPr>
        <w:t xml:space="preserve">                        gradientAngle={135}</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className="k-cart-card-info"&gt;</w:t>
      </w:r>
    </w:p>
    <w:p>
      <w:pPr>
        <w:spacing w:after="0" w:before="0" w:line="240" w:lineRule="auto"/>
        <w:shd w:val="clear" w:color="auto" w:fill="F4F4F4"/>
      </w:pPr>
      <w:r>
        <w:rPr>
          <w:rFonts w:ascii="Consolas" w:hAnsi="Consolas"/>
          <w:sz w:val="16"/>
        </w:rPr>
        <w:t xml:space="preserve">                      &lt;div className="k-cart-card-name"&gt;{item.name}&lt;/div&gt;</w:t>
      </w:r>
    </w:p>
    <w:p>
      <w:pPr>
        <w:spacing w:after="0" w:before="0" w:line="240" w:lineRule="auto"/>
        <w:shd w:val="clear" w:color="auto" w:fill="F4F4F4"/>
      </w:pPr>
      <w:r>
        <w:rPr>
          <w:rFonts w:ascii="Consolas" w:hAnsi="Consolas"/>
          <w:sz w:val="16"/>
        </w:rPr>
        <w:t xml:space="preserve">                      &lt;div className="k-cart-card-meta"&gt;{item.description ?? "Description"}&lt;/div&gt;</w:t>
      </w:r>
    </w:p>
    <w:p>
      <w:pPr>
        <w:spacing w:after="0" w:before="0" w:line="240" w:lineRule="auto"/>
        <w:shd w:val="clear" w:color="auto" w:fill="F4F4F4"/>
      </w:pPr>
      <w:r>
        <w:rPr>
          <w:rFonts w:ascii="Consolas" w:hAnsi="Consolas"/>
          <w:sz w:val="16"/>
        </w:rPr>
        <w:t xml:space="preserve">                      &lt;div className="k-cart-card-meta"&gt;</w:t>
      </w:r>
    </w:p>
    <w:p>
      <w:pPr>
        <w:spacing w:after="0" w:before="0" w:line="240" w:lineRule="auto"/>
        <w:shd w:val="clear" w:color="auto" w:fill="F4F4F4"/>
      </w:pPr>
      <w:r>
        <w:rPr>
          <w:rFonts w:ascii="Consolas" w:hAnsi="Consolas"/>
          <w:sz w:val="16"/>
        </w:rPr>
        <w:t xml:space="preserve">                        Color: {item.colors?.[0] ? "—" : "Default"}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className="k-cart-card-price"&gt;₹{fmtPrice(item.price)}&lt;/div&gt;</w:t>
      </w:r>
    </w:p>
    <w:p>
      <w:pPr>
        <w:spacing w:after="0" w:before="0" w:line="240" w:lineRule="auto"/>
        <w:shd w:val="clear" w:color="auto" w:fill="F4F4F4"/>
      </w:pPr>
      <w:r>
        <w:rPr>
          <w:rFonts w:ascii="Consolas" w:hAnsi="Consolas"/>
          <w:sz w:val="16"/>
        </w:rPr>
        <w:t xml:space="preserve">                      &lt;div className="k-cart-qty"&gt;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onUpdateQty(idx, -1)}</w:t>
      </w:r>
    </w:p>
    <w:p>
      <w:pPr>
        <w:spacing w:after="0" w:before="0" w:line="240" w:lineRule="auto"/>
        <w:shd w:val="clear" w:color="auto" w:fill="F4F4F4"/>
      </w:pPr>
      <w:r>
        <w:rPr>
          <w:rFonts w:ascii="Consolas" w:hAnsi="Consolas"/>
          <w:sz w:val="16"/>
        </w:rPr>
        <w:t xml:space="preserve">                          className="k-cart-qty-btn"</w:t>
      </w:r>
    </w:p>
    <w:p>
      <w:pPr>
        <w:spacing w:after="0" w:before="0" w:line="240" w:lineRule="auto"/>
        <w:shd w:val="clear" w:color="auto" w:fill="F4F4F4"/>
      </w:pPr>
      <w:r>
        <w:rPr>
          <w:rFonts w:ascii="Consolas" w:hAnsi="Consolas"/>
          <w:sz w:val="16"/>
        </w:rPr>
        <w:t xml:space="preserve">                          aria-label="Decrease"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&lt;Minus size={14} strokeWidth={2.5}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&lt;span className="k-cart-qty-val"&gt;{item.qty}&lt;/span&gt;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onUpdateQty(idx, 1)}</w:t>
      </w:r>
    </w:p>
    <w:p>
      <w:pPr>
        <w:spacing w:after="0" w:before="0" w:line="240" w:lineRule="auto"/>
        <w:shd w:val="clear" w:color="auto" w:fill="F4F4F4"/>
      </w:pPr>
      <w:r>
        <w:rPr>
          <w:rFonts w:ascii="Consolas" w:hAnsi="Consolas"/>
          <w:sz w:val="16"/>
        </w:rPr>
        <w:t xml:space="preserve">                          className="k-cart-qty-btn"</w:t>
      </w:r>
    </w:p>
    <w:p>
      <w:pPr>
        <w:spacing w:after="0" w:before="0" w:line="240" w:lineRule="auto"/>
        <w:shd w:val="clear" w:color="auto" w:fill="F4F4F4"/>
      </w:pPr>
      <w:r>
        <w:rPr>
          <w:rFonts w:ascii="Consolas" w:hAnsi="Consolas"/>
          <w:sz w:val="16"/>
        </w:rPr>
        <w:t xml:space="preserve">                          aria-label="Increase"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&lt;Plus size={14} strokeWidth={2.5}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 share placeholder */}}</w:t>
      </w:r>
    </w:p>
    <w:p>
      <w:pPr>
        <w:spacing w:after="0" w:before="0" w:line="240" w:lineRule="auto"/>
        <w:shd w:val="clear" w:color="auto" w:fill="F4F4F4"/>
      </w:pPr>
      <w:r>
        <w:rPr>
          <w:rFonts w:ascii="Consolas" w:hAnsi="Consolas"/>
          <w:sz w:val="16"/>
        </w:rPr>
        <w:t xml:space="preserve">                      className="k-cart-share"</w:t>
      </w:r>
    </w:p>
    <w:p>
      <w:pPr>
        <w:spacing w:after="0" w:before="0" w:line="240" w:lineRule="auto"/>
        <w:shd w:val="clear" w:color="auto" w:fill="F4F4F4"/>
      </w:pPr>
      <w:r>
        <w:rPr>
          <w:rFonts w:ascii="Consolas" w:hAnsi="Consolas"/>
          <w:sz w:val="16"/>
        </w:rPr>
        <w:t xml:space="preserve">                      aria-label="Share"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&lt;Upload size={14} strokeWidth={2}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onRemoveItem(idx)}</w:t>
      </w:r>
    </w:p>
    <w:p>
      <w:pPr>
        <w:spacing w:after="0" w:before="0" w:line="240" w:lineRule="auto"/>
        <w:shd w:val="clear" w:color="auto" w:fill="F4F4F4"/>
      </w:pPr>
      <w:r>
        <w:rPr>
          <w:rFonts w:ascii="Consolas" w:hAnsi="Consolas"/>
          <w:sz w:val="16"/>
        </w:rPr>
        <w:t xml:space="preserve">                      className="k-cart-remove"</w:t>
      </w:r>
    </w:p>
    <w:p>
      <w:pPr>
        <w:spacing w:after="0" w:before="0" w:line="240" w:lineRule="auto"/>
        <w:shd w:val="clear" w:color="auto" w:fill="F4F4F4"/>
      </w:pPr>
      <w:r>
        <w:rPr>
          <w:rFonts w:ascii="Consolas" w:hAnsi="Consolas"/>
          <w:sz w:val="16"/>
        </w:rPr>
        <w:t xml:space="preserve">                      aria-label="Remove"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&lt;Trash2 size={14} strokeWidth={2}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Right — order summary */}</w:t>
      </w:r>
    </w:p>
    <w:p>
      <w:pPr>
        <w:spacing w:after="0" w:before="0" w:line="240" w:lineRule="auto"/>
        <w:shd w:val="clear" w:color="auto" w:fill="F4F4F4"/>
      </w:pPr>
      <w:r>
        <w:rPr>
          <w:rFonts w:ascii="Consolas" w:hAnsi="Consolas"/>
          <w:sz w:val="16"/>
        </w:rPr>
        <w:t xml:space="preserve">              &lt;div className="k-cart-summary"&gt;</w:t>
      </w:r>
    </w:p>
    <w:p>
      <w:pPr>
        <w:spacing w:after="0" w:before="0" w:line="240" w:lineRule="auto"/>
        <w:shd w:val="clear" w:color="auto" w:fill="F4F4F4"/>
      </w:pPr>
      <w:r>
        <w:rPr>
          <w:rFonts w:ascii="Consolas" w:hAnsi="Consolas"/>
          <w:sz w:val="16"/>
        </w:rPr>
        <w:t xml:space="preserve">                &lt;div className="k-cart-summary-title"&gt;Order Summary&lt;/div&gt;</w:t>
      </w:r>
    </w:p>
    <w:p>
      <w:pPr>
        <w:spacing w:after="0" w:before="0" w:line="240" w:lineRule="auto"/>
        <w:shd w:val="clear" w:color="auto" w:fill="F4F4F4"/>
      </w:pPr>
      <w:r>
        <w:rPr>
          <w:rFonts w:ascii="Consolas" w:hAnsi="Consolas"/>
          <w:sz w:val="16"/>
        </w:rPr>
        <w:t xml:space="preserve">                &lt;div className="k-cart-summary-row"&gt;</w:t>
      </w:r>
    </w:p>
    <w:p>
      <w:pPr>
        <w:spacing w:after="0" w:before="0" w:line="240" w:lineRule="auto"/>
        <w:shd w:val="clear" w:color="auto" w:fill="F4F4F4"/>
      </w:pPr>
      <w:r>
        <w:rPr>
          <w:rFonts w:ascii="Consolas" w:hAnsi="Consolas"/>
          <w:sz w:val="16"/>
        </w:rPr>
        <w:t xml:space="preserve">                  &lt;span&gt;Subtotal ({totalQty})&lt;/span&gt;</w:t>
      </w:r>
    </w:p>
    <w:p>
      <w:pPr>
        <w:spacing w:after="0" w:before="0" w:line="240" w:lineRule="auto"/>
        <w:shd w:val="clear" w:color="auto" w:fill="F4F4F4"/>
      </w:pPr>
      <w:r>
        <w:rPr>
          <w:rFonts w:ascii="Consolas" w:hAnsi="Consolas"/>
          <w:sz w:val="16"/>
        </w:rPr>
        <w:t xml:space="preserve">                  &lt;span&gt;₹{fmtPrice(subtotal)}&lt;/span&gt;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className="k-cart-summary-row"&gt;</w:t>
      </w:r>
    </w:p>
    <w:p>
      <w:pPr>
        <w:spacing w:after="0" w:before="0" w:line="240" w:lineRule="auto"/>
        <w:shd w:val="clear" w:color="auto" w:fill="F4F4F4"/>
      </w:pPr>
      <w:r>
        <w:rPr>
          <w:rFonts w:ascii="Consolas" w:hAnsi="Consolas"/>
          <w:sz w:val="16"/>
        </w:rPr>
        <w:t xml:space="preserve">                  &lt;span&gt;GST (18%)&lt;/span&gt;</w:t>
      </w:r>
    </w:p>
    <w:p>
      <w:pPr>
        <w:spacing w:after="0" w:before="0" w:line="240" w:lineRule="auto"/>
        <w:shd w:val="clear" w:color="auto" w:fill="F4F4F4"/>
      </w:pPr>
      <w:r>
        <w:rPr>
          <w:rFonts w:ascii="Consolas" w:hAnsi="Consolas"/>
          <w:sz w:val="16"/>
        </w:rPr>
        <w:t xml:space="preserve">                  &lt;span&gt;₹{fmtPrice(Math.round(gst))}&lt;/span&gt;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className="k-cart-summary-divider" /&gt;</w:t>
      </w:r>
    </w:p>
    <w:p>
      <w:pPr>
        <w:spacing w:after="0" w:before="0" w:line="240" w:lineRule="auto"/>
        <w:shd w:val="clear" w:color="auto" w:fill="F4F4F4"/>
      </w:pPr>
      <w:r>
        <w:rPr>
          <w:rFonts w:ascii="Consolas" w:hAnsi="Consolas"/>
          <w:sz w:val="16"/>
        </w:rPr>
        <w:t xml:space="preserve">                &lt;div className="k-cart-summary-total"&gt;</w:t>
      </w:r>
    </w:p>
    <w:p>
      <w:pPr>
        <w:spacing w:after="0" w:before="0" w:line="240" w:lineRule="auto"/>
        <w:shd w:val="clear" w:color="auto" w:fill="F4F4F4"/>
      </w:pPr>
      <w:r>
        <w:rPr>
          <w:rFonts w:ascii="Consolas" w:hAnsi="Consolas"/>
          <w:sz w:val="16"/>
        </w:rPr>
        <w:t xml:space="preserve">                  &lt;span className="k-cart-summary-total-label"&gt;Total&lt;/span&gt;</w:t>
      </w:r>
    </w:p>
    <w:p>
      <w:pPr>
        <w:spacing w:after="0" w:before="0" w:line="240" w:lineRule="auto"/>
        <w:shd w:val="clear" w:color="auto" w:fill="F4F4F4"/>
      </w:pPr>
      <w:r>
        <w:rPr>
          <w:rFonts w:ascii="Consolas" w:hAnsi="Consolas"/>
          <w:sz w:val="16"/>
        </w:rPr>
        <w:t xml:space="preserve">                  &lt;span className="k-cart-summary-total-value"&gt;₹{fmtPrice(Math.round(subtotal + gst))}&lt;/span&gt;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className="k-cart-summary-note"&gt;</w:t>
      </w:r>
    </w:p>
    <w:p>
      <w:pPr>
        <w:spacing w:after="0" w:before="0" w:line="240" w:lineRule="auto"/>
        <w:shd w:val="clear" w:color="auto" w:fill="F4F4F4"/>
      </w:pPr>
      <w:r>
        <w:rPr>
          <w:rFonts w:ascii="Consolas" w:hAnsi="Consolas"/>
          <w:sz w:val="16"/>
        </w:rPr>
        <w:t xml:space="preserve">                  The total amount you pay includes all applicable customs duties &amp;amp; taxes.</w:t>
      </w:r>
    </w:p>
    <w:p>
      <w:pPr>
        <w:spacing w:after="0" w:before="0" w:line="240" w:lineRule="auto"/>
        <w:shd w:val="clear" w:color="auto" w:fill="F4F4F4"/>
      </w:pPr>
      <w:r>
        <w:rPr>
          <w:rFonts w:ascii="Consolas" w:hAnsi="Consolas"/>
          <w:sz w:val="16"/>
        </w:rPr>
        <w:t xml:space="preserve">                  We guarantee no additional charges on delivery.</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 onClick={onFindTailor} className="k-cart-tailor-btn k-press"&gt;</w:t>
      </w:r>
    </w:p>
    <w:p>
      <w:pPr>
        <w:spacing w:after="0" w:before="0" w:line="240" w:lineRule="auto"/>
        <w:shd w:val="clear" w:color="auto" w:fill="F4F4F4"/>
      </w:pPr>
      <w:r>
        <w:rPr>
          <w:rFonts w:ascii="Consolas" w:hAnsi="Consolas"/>
          <w:sz w:val="16"/>
        </w:rPr>
        <w:t xml:space="preserve">                  &lt;Scissors size={14} /&gt; Find Tailor &lt;ArrowRight size={14}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onClick={async () =&gt; { await onCheckout(); setShowQR(true); }}</w:t>
      </w:r>
    </w:p>
    <w:p>
      <w:pPr>
        <w:spacing w:after="0" w:before="0" w:line="240" w:lineRule="auto"/>
        <w:shd w:val="clear" w:color="auto" w:fill="F4F4F4"/>
      </w:pPr>
      <w:r>
        <w:rPr>
          <w:rFonts w:ascii="Consolas" w:hAnsi="Consolas"/>
          <w:sz w:val="16"/>
        </w:rPr>
        <w:t xml:space="preserve">                  className="k-cart-checkout-btn k-press"</w:t>
      </w:r>
    </w:p>
    <w:p>
      <w:pPr>
        <w:spacing w:after="0" w:before="0" w:line="240" w:lineRule="auto"/>
        <w:shd w:val="clear" w:color="auto" w:fill="F4F4F4"/>
      </w:pPr>
      <w:r>
        <w:rPr>
          <w:rFonts w:ascii="Consolas" w:hAnsi="Consolas"/>
          <w:sz w:val="16"/>
        </w:rPr>
        <w:t xml:space="preserve">                  disabled={cart.length === 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Proceed To Checkout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QR card — appears after checkout */}</w:t>
      </w:r>
    </w:p>
    <w:p>
      <w:pPr>
        <w:spacing w:after="0" w:before="0" w:line="240" w:lineRule="auto"/>
        <w:shd w:val="clear" w:color="auto" w:fill="F4F4F4"/>
      </w:pPr>
      <w:r>
        <w:rPr>
          <w:rFonts w:ascii="Consolas" w:hAnsi="Consolas"/>
          <w:sz w:val="16"/>
        </w:rPr>
        <w:t xml:space="preserve">            {showQR &amp;&amp; (</w:t>
      </w:r>
    </w:p>
    <w:p>
      <w:pPr>
        <w:spacing w:after="0" w:before="0" w:line="240" w:lineRule="auto"/>
        <w:shd w:val="clear" w:color="auto" w:fill="F4F4F4"/>
      </w:pPr>
      <w:r>
        <w:rPr>
          <w:rFonts w:ascii="Consolas" w:hAnsi="Consolas"/>
          <w:sz w:val="16"/>
        </w:rPr>
        <w:t xml:space="preserve">              &lt;div className="k-cart-qr-card k-slideUp"&gt;</w:t>
      </w:r>
    </w:p>
    <w:p>
      <w:pPr>
        <w:spacing w:after="0" w:before="0" w:line="240" w:lineRule="auto"/>
        <w:shd w:val="clear" w:color="auto" w:fill="F4F4F4"/>
      </w:pPr>
      <w:r>
        <w:rPr>
          <w:rFonts w:ascii="Consolas" w:hAnsi="Consolas"/>
          <w:sz w:val="16"/>
        </w:rPr>
        <w:t xml:space="preserve">                &lt;div className="k-cart-qr-box"&gt;</w:t>
      </w:r>
    </w:p>
    <w:p>
      <w:pPr>
        <w:spacing w:after="0" w:before="0" w:line="240" w:lineRule="auto"/>
        <w:shd w:val="clear" w:color="auto" w:fill="F4F4F4"/>
      </w:pPr>
      <w:r>
        <w:rPr>
          <w:rFonts w:ascii="Consolas" w:hAnsi="Consolas"/>
          <w:sz w:val="16"/>
        </w:rPr>
        <w:t xml:space="preserve">                  &lt;QrCode size={84} strokeWidth={1.4}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className="k-cart-qr-info"&gt;</w:t>
      </w:r>
    </w:p>
    <w:p>
      <w:pPr>
        <w:spacing w:after="0" w:before="0" w:line="240" w:lineRule="auto"/>
        <w:shd w:val="clear" w:color="auto" w:fill="F4F4F4"/>
      </w:pPr>
      <w:r>
        <w:rPr>
          <w:rFonts w:ascii="Consolas" w:hAnsi="Consolas"/>
          <w:sz w:val="16"/>
        </w:rPr>
        <w:t xml:space="preserve">                  &lt;div className="k-cart-qr-title"&gt;Show to Store Team&lt;/div&gt;</w:t>
      </w:r>
    </w:p>
    <w:p>
      <w:pPr>
        <w:spacing w:after="0" w:before="0" w:line="240" w:lineRule="auto"/>
        <w:shd w:val="clear" w:color="auto" w:fill="F4F4F4"/>
      </w:pPr>
      <w:r>
        <w:rPr>
          <w:rFonts w:ascii="Consolas" w:hAnsi="Consolas"/>
          <w:sz w:val="16"/>
        </w:rPr>
        <w:t xml:space="preserve">                  &lt;div className="k-cart-qr-timer"&gt;</w:t>
      </w:r>
    </w:p>
    <w:p>
      <w:pPr>
        <w:spacing w:after="0" w:before="0" w:line="240" w:lineRule="auto"/>
        <w:shd w:val="clear" w:color="auto" w:fill="F4F4F4"/>
      </w:pPr>
      <w:r>
        <w:rPr>
          <w:rFonts w:ascii="Consolas" w:hAnsi="Consolas"/>
          <w:sz w:val="16"/>
        </w:rPr>
        <w:t xml:space="preserve">                    Expires in {Math.floor(qrExp / 60)}:{String(qrExp % 60).padStart(2, "0")}</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Recently Viewed */}</w:t>
      </w:r>
    </w:p>
    <w:p>
      <w:pPr>
        <w:spacing w:after="0" w:before="0" w:line="240" w:lineRule="auto"/>
        <w:shd w:val="clear" w:color="auto" w:fill="F4F4F4"/>
      </w:pPr>
      <w:r>
        <w:rPr>
          <w:rFonts w:ascii="Consolas" w:hAnsi="Consolas"/>
          <w:sz w:val="16"/>
        </w:rPr>
        <w:t xml:space="preserve">        {recentlyViewed.length &gt; 0 &amp;&amp; (</w:t>
      </w:r>
    </w:p>
    <w:p>
      <w:pPr>
        <w:spacing w:after="0" w:before="0" w:line="240" w:lineRule="auto"/>
        <w:shd w:val="clear" w:color="auto" w:fill="F4F4F4"/>
      </w:pPr>
      <w:r>
        <w:rPr>
          <w:rFonts w:ascii="Consolas" w:hAnsi="Consolas"/>
          <w:sz w:val="16"/>
        </w:rPr>
        <w:t xml:space="preserve">          &lt;div className="k-cart-recent"&gt;</w:t>
      </w:r>
    </w:p>
    <w:p>
      <w:pPr>
        <w:spacing w:after="0" w:before="0" w:line="240" w:lineRule="auto"/>
        <w:shd w:val="clear" w:color="auto" w:fill="F4F4F4"/>
      </w:pPr>
      <w:r>
        <w:rPr>
          <w:rFonts w:ascii="Consolas" w:hAnsi="Consolas"/>
          <w:sz w:val="16"/>
        </w:rPr>
        <w:t xml:space="preserve">            &lt;div className="k-cart-recent-head"&gt;</w:t>
      </w:r>
    </w:p>
    <w:p>
      <w:pPr>
        <w:spacing w:after="0" w:before="0" w:line="240" w:lineRule="auto"/>
        <w:shd w:val="clear" w:color="auto" w:fill="F4F4F4"/>
      </w:pPr>
      <w:r>
        <w:rPr>
          <w:rFonts w:ascii="Consolas" w:hAnsi="Consolas"/>
          <w:sz w:val="16"/>
        </w:rPr>
        <w:t xml:space="preserve">              &lt;div className="k-cart-recent-title"&gt;Recently Viewed Products&lt;/div&gt;</w:t>
      </w:r>
    </w:p>
    <w:p>
      <w:pPr>
        <w:spacing w:after="0" w:before="0" w:line="240" w:lineRule="auto"/>
        <w:shd w:val="clear" w:color="auto" w:fill="F4F4F4"/>
      </w:pPr>
      <w:r>
        <w:rPr>
          <w:rFonts w:ascii="Consolas" w:hAnsi="Consolas"/>
          <w:sz w:val="16"/>
        </w:rPr>
        <w:t xml:space="preserve">              &lt;div className="k-detail-similar-nav"&gt;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className="k-detail-nav-btn"</w:t>
      </w:r>
    </w:p>
    <w:p>
      <w:pPr>
        <w:spacing w:after="0" w:before="0" w:line="240" w:lineRule="auto"/>
        <w:shd w:val="clear" w:color="auto" w:fill="F4F4F4"/>
      </w:pPr>
      <w:r>
        <w:rPr>
          <w:rFonts w:ascii="Consolas" w:hAnsi="Consolas"/>
          <w:sz w:val="16"/>
        </w:rPr>
        <w:t xml:space="preserve">                  onClick={() =&gt; recentRef.current?.scrollBy({ left: -200, behavior: "smooth" })}</w:t>
      </w:r>
    </w:p>
    <w:p>
      <w:pPr>
        <w:spacing w:after="0" w:before="0" w:line="240" w:lineRule="auto"/>
        <w:shd w:val="clear" w:color="auto" w:fill="F4F4F4"/>
      </w:pPr>
      <w:r>
        <w:rPr>
          <w:rFonts w:ascii="Consolas" w:hAnsi="Consolas"/>
          <w:sz w:val="16"/>
        </w:rPr>
        <w:t xml:space="preserve">                  aria-label="Previous"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&lt;ChevronLeft size={18} color="var(--k-text)" strokeWidth={2.25}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className="k-detail-nav-btn"</w:t>
      </w:r>
    </w:p>
    <w:p>
      <w:pPr>
        <w:spacing w:after="0" w:before="0" w:line="240" w:lineRule="auto"/>
        <w:shd w:val="clear" w:color="auto" w:fill="F4F4F4"/>
      </w:pPr>
      <w:r>
        <w:rPr>
          <w:rFonts w:ascii="Consolas" w:hAnsi="Consolas"/>
          <w:sz w:val="16"/>
        </w:rPr>
        <w:t xml:space="preserve">                  onClick={() =&gt; recentRef.current?.scrollBy({ left: 200, behavior: "smooth" })}</w:t>
      </w:r>
    </w:p>
    <w:p>
      <w:pPr>
        <w:spacing w:after="0" w:before="0" w:line="240" w:lineRule="auto"/>
        <w:shd w:val="clear" w:color="auto" w:fill="F4F4F4"/>
      </w:pPr>
      <w:r>
        <w:rPr>
          <w:rFonts w:ascii="Consolas" w:hAnsi="Consolas"/>
          <w:sz w:val="16"/>
        </w:rPr>
        <w:t xml:space="preserve">                  aria-label="Next"</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&lt;ChevronRight size={18} color="var(--k-text)" strokeWidth={2.25}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ref={recentRef} className="k-cart-recent-rail k-no-scroll"&gt;</w:t>
      </w:r>
    </w:p>
    <w:p>
      <w:pPr>
        <w:spacing w:after="0" w:before="0" w:line="240" w:lineRule="auto"/>
        <w:shd w:val="clear" w:color="auto" w:fill="F4F4F4"/>
      </w:pPr>
      <w:r>
        <w:rPr>
          <w:rFonts w:ascii="Consolas" w:hAnsi="Consolas"/>
          <w:sz w:val="16"/>
        </w:rPr>
        <w:t xml:space="preserve">              {recentlyViewed.map((s) =&gt;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key={s._id}</w:t>
      </w:r>
    </w:p>
    <w:p>
      <w:pPr>
        <w:spacing w:after="0" w:before="0" w:line="240" w:lineRule="auto"/>
        <w:shd w:val="clear" w:color="auto" w:fill="F4F4F4"/>
      </w:pPr>
      <w:r>
        <w:rPr>
          <w:rFonts w:ascii="Consolas" w:hAnsi="Consolas"/>
          <w:sz w:val="16"/>
        </w:rPr>
        <w:t xml:space="preserve">                  className="k-cart-recent-card"</w:t>
      </w:r>
    </w:p>
    <w:p>
      <w:pPr>
        <w:spacing w:after="0" w:before="0" w:line="240" w:lineRule="auto"/>
        <w:shd w:val="clear" w:color="auto" w:fill="F4F4F4"/>
      </w:pPr>
      <w:r>
        <w:rPr>
          <w:rFonts w:ascii="Consolas" w:hAnsi="Consolas"/>
          <w:sz w:val="16"/>
        </w:rPr>
        <w:t xml:space="preserve">                  onClick={() =&gt; onProductTap(s)}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&lt;SareeThumb</w:t>
      </w:r>
    </w:p>
    <w:p>
      <w:pPr>
        <w:spacing w:after="0" w:before="0" w:line="240" w:lineRule="auto"/>
        <w:shd w:val="clear" w:color="auto" w:fill="F4F4F4"/>
      </w:pPr>
      <w:r>
        <w:rPr>
          <w:rFonts w:ascii="Consolas" w:hAnsi="Consolas"/>
          <w:sz w:val="16"/>
        </w:rPr>
        <w:t xml:space="preserve">                    name={s.name}</w:t>
      </w:r>
    </w:p>
    <w:p>
      <w:pPr>
        <w:spacing w:after="0" w:before="0" w:line="240" w:lineRule="auto"/>
        <w:shd w:val="clear" w:color="auto" w:fill="F4F4F4"/>
      </w:pPr>
      <w:r>
        <w:rPr>
          <w:rFonts w:ascii="Consolas" w:hAnsi="Consolas"/>
          <w:sz w:val="16"/>
        </w:rPr>
        <w:t xml:space="preserve">                    fileId={s.imageIds?.[0]}</w:t>
      </w:r>
    </w:p>
    <w:p>
      <w:pPr>
        <w:spacing w:after="0" w:before="0" w:line="240" w:lineRule="auto"/>
        <w:shd w:val="clear" w:color="auto" w:fill="F4F4F4"/>
      </w:pPr>
      <w:r>
        <w:rPr>
          <w:rFonts w:ascii="Consolas" w:hAnsi="Consolas"/>
          <w:sz w:val="16"/>
        </w:rPr>
        <w:t xml:space="preserve">                    grad={s.grad}</w:t>
      </w:r>
    </w:p>
    <w:p>
      <w:pPr>
        <w:spacing w:after="0" w:before="0" w:line="240" w:lineRule="auto"/>
        <w:shd w:val="clear" w:color="auto" w:fill="F4F4F4"/>
      </w:pPr>
      <w:r>
        <w:rPr>
          <w:rFonts w:ascii="Consolas" w:hAnsi="Consolas"/>
          <w:sz w:val="16"/>
        </w:rPr>
        <w:t xml:space="preserve">                    emoji={s.emoji}</w:t>
      </w:r>
    </w:p>
    <w:p>
      <w:pPr>
        <w:spacing w:after="0" w:before="0" w:line="240" w:lineRule="auto"/>
        <w:shd w:val="clear" w:color="auto" w:fill="F4F4F4"/>
      </w:pPr>
      <w:r>
        <w:rPr>
          <w:rFonts w:ascii="Consolas" w:hAnsi="Consolas"/>
          <w:sz w:val="16"/>
        </w:rPr>
        <w:t xml:space="preserve">                    emojiSize={32}</w:t>
      </w:r>
    </w:p>
    <w:p>
      <w:pPr>
        <w:spacing w:after="0" w:before="0" w:line="240" w:lineRule="auto"/>
        <w:shd w:val="clear" w:color="auto" w:fill="F4F4F4"/>
      </w:pPr>
      <w:r>
        <w:rPr>
          <w:rFonts w:ascii="Consolas" w:hAnsi="Consolas"/>
          <w:sz w:val="16"/>
        </w:rPr>
        <w:t xml:space="preserve">                    gradientAngle={135}</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className="k-detail-footer"&gt;</w:t>
      </w:r>
    </w:p>
    <w:p>
      <w:pPr>
        <w:spacing w:after="0" w:before="0" w:line="240" w:lineRule="auto"/>
        <w:shd w:val="clear" w:color="auto" w:fill="F4F4F4"/>
      </w:pPr>
      <w:r>
        <w:rPr>
          <w:rFonts w:ascii="Consolas" w:hAnsi="Consolas"/>
          <w:sz w:val="16"/>
        </w:rPr>
        <w:t xml:space="preserve">        © Copyright PHYGIFY TECHNO SERVICES PVT. LTD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TAILORS ── */</w:t>
      </w:r>
    </w:p>
    <w:p>
      <w:pPr>
        <w:spacing w:after="0" w:before="0" w:line="240" w:lineRule="auto"/>
        <w:shd w:val="clear" w:color="auto" w:fill="F4F4F4"/>
      </w:pPr>
      <w:r>
        <w:rPr>
          <w:rFonts w:ascii="Consolas" w:hAnsi="Consolas"/>
          <w:sz w:val="16"/>
        </w:rPr>
        <w:t>function TailorScreen({</w:t>
      </w:r>
    </w:p>
    <w:p>
      <w:pPr>
        <w:spacing w:after="0" w:before="0" w:line="240" w:lineRule="auto"/>
        <w:shd w:val="clear" w:color="auto" w:fill="F4F4F4"/>
      </w:pPr>
      <w:r>
        <w:rPr>
          <w:rFonts w:ascii="Consolas" w:hAnsi="Consolas"/>
          <w:sz w:val="16"/>
        </w:rPr>
        <w:t xml:space="preserve">  storeCity,</w:t>
      </w:r>
    </w:p>
    <w:p>
      <w:pPr>
        <w:spacing w:after="0" w:before="0" w:line="240" w:lineRule="auto"/>
        <w:shd w:val="clear" w:color="auto" w:fill="F4F4F4"/>
      </w:pPr>
      <w:r>
        <w:rPr>
          <w:rFonts w:ascii="Consolas" w:hAnsi="Consolas"/>
          <w:sz w:val="16"/>
        </w:rPr>
        <w:t xml:space="preserve">  storeId,</w:t>
      </w:r>
    </w:p>
    <w:p>
      <w:pPr>
        <w:spacing w:after="0" w:before="0" w:line="240" w:lineRule="auto"/>
        <w:shd w:val="clear" w:color="auto" w:fill="F4F4F4"/>
      </w:pPr>
      <w:r>
        <w:rPr>
          <w:rFonts w:ascii="Consolas" w:hAnsi="Consolas"/>
          <w:sz w:val="16"/>
        </w:rPr>
        <w:t xml:space="preserve">  storeName,</w:t>
      </w:r>
    </w:p>
    <w:p>
      <w:pPr>
        <w:spacing w:after="0" w:before="0" w:line="240" w:lineRule="auto"/>
        <w:shd w:val="clear" w:color="auto" w:fill="F4F4F4"/>
      </w:pPr>
      <w:r>
        <w:rPr>
          <w:rFonts w:ascii="Consolas" w:hAnsi="Consolas"/>
          <w:sz w:val="16"/>
        </w:rPr>
        <w:t xml:space="preserve">  customerId,</w:t>
      </w:r>
    </w:p>
    <w:p>
      <w:pPr>
        <w:spacing w:after="0" w:before="0" w:line="240" w:lineRule="auto"/>
        <w:shd w:val="clear" w:color="auto" w:fill="F4F4F4"/>
      </w:pPr>
      <w:r>
        <w:rPr>
          <w:rFonts w:ascii="Consolas" w:hAnsi="Consolas"/>
          <w:sz w:val="16"/>
        </w:rPr>
        <w:t xml:space="preserve">  customerName,</w:t>
      </w:r>
    </w:p>
    <w:p>
      <w:pPr>
        <w:spacing w:after="0" w:before="0" w:line="240" w:lineRule="auto"/>
        <w:shd w:val="clear" w:color="auto" w:fill="F4F4F4"/>
      </w:pPr>
      <w:r>
        <w:rPr>
          <w:rFonts w:ascii="Consolas" w:hAnsi="Consolas"/>
          <w:sz w:val="16"/>
        </w:rPr>
        <w:t xml:space="preserve">  customerPhone,</w:t>
      </w:r>
    </w:p>
    <w:p>
      <w:pPr>
        <w:spacing w:after="0" w:before="0" w:line="240" w:lineRule="auto"/>
        <w:shd w:val="clear" w:color="auto" w:fill="F4F4F4"/>
      </w:pPr>
      <w:r>
        <w:rPr>
          <w:rFonts w:ascii="Consolas" w:hAnsi="Consolas"/>
          <w:sz w:val="16"/>
        </w:rPr>
        <w:t xml:space="preserve">  onBack,</w:t>
      </w:r>
    </w:p>
    <w:p>
      <w:pPr>
        <w:spacing w:after="0" w:before="0" w:line="240" w:lineRule="auto"/>
        <w:shd w:val="clear" w:color="auto" w:fill="F4F4F4"/>
      </w:pPr>
      <w:r>
        <w:rPr>
          <w:rFonts w:ascii="Consolas" w:hAnsi="Consolas"/>
          <w:sz w:val="16"/>
        </w:rPr>
        <w:t xml:space="preserve">  showToast,</w:t>
      </w:r>
    </w:p>
    <w:p>
      <w:pPr>
        <w:spacing w:after="0" w:before="0" w:line="240" w:lineRule="auto"/>
        <w:shd w:val="clear" w:color="auto" w:fill="F4F4F4"/>
      </w:pPr>
      <w:r>
        <w:rPr>
          <w:rFonts w:ascii="Consolas" w:hAnsi="Consolas"/>
          <w:sz w:val="16"/>
        </w:rPr>
        <w:t xml:space="preserve">  navigate,</w:t>
      </w:r>
    </w:p>
    <w:p>
      <w:pPr>
        <w:spacing w:after="0" w:before="0" w:line="240" w:lineRule="auto"/>
        <w:shd w:val="clear" w:color="auto" w:fill="F4F4F4"/>
      </w:pPr>
      <w:r>
        <w:rPr>
          <w:rFonts w:ascii="Consolas" w:hAnsi="Consolas"/>
          <w:sz w:val="16"/>
        </w:rPr>
        <w:t xml:space="preserve">  goHome,</w:t>
      </w:r>
    </w:p>
    <w:p>
      <w:pPr>
        <w:spacing w:after="0" w:before="0" w:line="240" w:lineRule="auto"/>
        <w:shd w:val="clear" w:color="auto" w:fill="F4F4F4"/>
      </w:pPr>
      <w:r>
        <w:rPr>
          <w:rFonts w:ascii="Consolas" w:hAnsi="Consolas"/>
          <w:sz w:val="16"/>
        </w:rPr>
        <w:t xml:space="preserve">  triggerLogout,</w:t>
      </w:r>
    </w:p>
    <w:p>
      <w:pPr>
        <w:spacing w:after="0" w:before="0" w:line="240" w:lineRule="auto"/>
        <w:shd w:val="clear" w:color="auto" w:fill="F4F4F4"/>
      </w:pPr>
      <w:r>
        <w:rPr>
          <w:rFonts w:ascii="Consolas" w:hAnsi="Consolas"/>
          <w:sz w:val="16"/>
        </w:rPr>
        <w:t xml:space="preserve">  trialCount,</w:t>
      </w:r>
    </w:p>
    <w:p>
      <w:pPr>
        <w:spacing w:after="0" w:before="0" w:line="240" w:lineRule="auto"/>
        <w:shd w:val="clear" w:color="auto" w:fill="F4F4F4"/>
      </w:pPr>
      <w:r>
        <w:rPr>
          <w:rFonts w:ascii="Consolas" w:hAnsi="Consolas"/>
          <w:sz w:val="16"/>
        </w:rPr>
        <w:t xml:space="preserve">  wardrobeCount,</w:t>
      </w:r>
    </w:p>
    <w:p>
      <w:pPr>
        <w:spacing w:after="0" w:before="0" w:line="240" w:lineRule="auto"/>
        <w:shd w:val="clear" w:color="auto" w:fill="F4F4F4"/>
      </w:pPr>
      <w:r>
        <w:rPr>
          <w:rFonts w:ascii="Consolas" w:hAnsi="Consolas"/>
          <w:sz w:val="16"/>
        </w:rPr>
        <w:t xml:space="preserve">  cartCount,</w:t>
      </w:r>
    </w:p>
    <w:p>
      <w:pPr>
        <w:spacing w:after="0" w:before="0" w:line="240" w:lineRule="auto"/>
        <w:shd w:val="clear" w:color="auto" w:fill="F4F4F4"/>
      </w:pPr>
      <w:r>
        <w:rPr>
          <w:rFonts w:ascii="Consolas" w:hAnsi="Consolas"/>
          <w:sz w:val="16"/>
        </w:rPr>
        <w:t xml:space="preserve">  storeLogoFileId,</w:t>
      </w:r>
    </w:p>
    <w:p>
      <w:pPr>
        <w:spacing w:after="0" w:before="0" w:line="240" w:lineRule="auto"/>
        <w:shd w:val="clear" w:color="auto" w:fill="F4F4F4"/>
      </w:pPr>
      <w:r>
        <w:rPr>
          <w:rFonts w:ascii="Consolas" w:hAnsi="Consolas"/>
          <w:sz w:val="16"/>
        </w:rPr>
        <w:t xml:space="preserve">  allSarees,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storeCity: string;</w:t>
      </w:r>
    </w:p>
    <w:p>
      <w:pPr>
        <w:spacing w:after="0" w:before="0" w:line="240" w:lineRule="auto"/>
        <w:shd w:val="clear" w:color="auto" w:fill="F4F4F4"/>
      </w:pPr>
      <w:r>
        <w:rPr>
          <w:rFonts w:ascii="Consolas" w:hAnsi="Consolas"/>
          <w:sz w:val="16"/>
        </w:rPr>
        <w:t xml:space="preserve">  storeId: string;</w:t>
      </w:r>
    </w:p>
    <w:p>
      <w:pPr>
        <w:spacing w:after="0" w:before="0" w:line="240" w:lineRule="auto"/>
        <w:shd w:val="clear" w:color="auto" w:fill="F4F4F4"/>
      </w:pPr>
      <w:r>
        <w:rPr>
          <w:rFonts w:ascii="Consolas" w:hAnsi="Consolas"/>
          <w:sz w:val="16"/>
        </w:rPr>
        <w:t xml:space="preserve">  storeName: string;</w:t>
      </w:r>
    </w:p>
    <w:p>
      <w:pPr>
        <w:spacing w:after="0" w:before="0" w:line="240" w:lineRule="auto"/>
        <w:shd w:val="clear" w:color="auto" w:fill="F4F4F4"/>
      </w:pPr>
      <w:r>
        <w:rPr>
          <w:rFonts w:ascii="Consolas" w:hAnsi="Consolas"/>
          <w:sz w:val="16"/>
        </w:rPr>
        <w:t xml:space="preserve">  customerId: Id&lt;"customers"&gt; | null;</w:t>
      </w:r>
    </w:p>
    <w:p>
      <w:pPr>
        <w:spacing w:after="0" w:before="0" w:line="240" w:lineRule="auto"/>
        <w:shd w:val="clear" w:color="auto" w:fill="F4F4F4"/>
      </w:pPr>
      <w:r>
        <w:rPr>
          <w:rFonts w:ascii="Consolas" w:hAnsi="Consolas"/>
          <w:sz w:val="16"/>
        </w:rPr>
        <w:t xml:space="preserve">  customerName: string;</w:t>
      </w:r>
    </w:p>
    <w:p>
      <w:pPr>
        <w:spacing w:after="0" w:before="0" w:line="240" w:lineRule="auto"/>
        <w:shd w:val="clear" w:color="auto" w:fill="F4F4F4"/>
      </w:pPr>
      <w:r>
        <w:rPr>
          <w:rFonts w:ascii="Consolas" w:hAnsi="Consolas"/>
          <w:sz w:val="16"/>
        </w:rPr>
        <w:t xml:space="preserve">  customerPhone: string;</w:t>
      </w:r>
    </w:p>
    <w:p>
      <w:pPr>
        <w:spacing w:after="0" w:before="0" w:line="240" w:lineRule="auto"/>
        <w:shd w:val="clear" w:color="auto" w:fill="F4F4F4"/>
      </w:pPr>
      <w:r>
        <w:rPr>
          <w:rFonts w:ascii="Consolas" w:hAnsi="Consolas"/>
          <w:sz w:val="16"/>
        </w:rPr>
        <w:t xml:space="preserve">  onBack: () =&gt; void;</w:t>
      </w:r>
    </w:p>
    <w:p>
      <w:pPr>
        <w:spacing w:after="0" w:before="0" w:line="240" w:lineRule="auto"/>
        <w:shd w:val="clear" w:color="auto" w:fill="F4F4F4"/>
      </w:pPr>
      <w:r>
        <w:rPr>
          <w:rFonts w:ascii="Consolas" w:hAnsi="Consolas"/>
          <w:sz w:val="16"/>
        </w:rPr>
        <w:t xml:space="preserve">  showToast: (msg: string, type: "info" | "success" | "error" | "warning") =&gt; void;</w:t>
      </w:r>
    </w:p>
    <w:p>
      <w:pPr>
        <w:spacing w:after="0" w:before="0" w:line="240" w:lineRule="auto"/>
        <w:shd w:val="clear" w:color="auto" w:fill="F4F4F4"/>
      </w:pPr>
      <w:r>
        <w:rPr>
          <w:rFonts w:ascii="Consolas" w:hAnsi="Consolas"/>
          <w:sz w:val="16"/>
        </w:rPr>
        <w:t xml:space="preserve">  navigate: (s: Screen, product?: SareeItem) =&gt; void;</w:t>
      </w:r>
    </w:p>
    <w:p>
      <w:pPr>
        <w:spacing w:after="0" w:before="0" w:line="240" w:lineRule="auto"/>
        <w:shd w:val="clear" w:color="auto" w:fill="F4F4F4"/>
      </w:pPr>
      <w:r>
        <w:rPr>
          <w:rFonts w:ascii="Consolas" w:hAnsi="Consolas"/>
          <w:sz w:val="16"/>
        </w:rPr>
        <w:t xml:space="preserve">  goHome: () =&gt; void;</w:t>
      </w:r>
    </w:p>
    <w:p>
      <w:pPr>
        <w:spacing w:after="0" w:before="0" w:line="240" w:lineRule="auto"/>
        <w:shd w:val="clear" w:color="auto" w:fill="F4F4F4"/>
      </w:pPr>
      <w:r>
        <w:rPr>
          <w:rFonts w:ascii="Consolas" w:hAnsi="Consolas"/>
          <w:sz w:val="16"/>
        </w:rPr>
        <w:t xml:space="preserve">  triggerLogout: () =&gt; void;</w:t>
      </w:r>
    </w:p>
    <w:p>
      <w:pPr>
        <w:spacing w:after="0" w:before="0" w:line="240" w:lineRule="auto"/>
        <w:shd w:val="clear" w:color="auto" w:fill="F4F4F4"/>
      </w:pPr>
      <w:r>
        <w:rPr>
          <w:rFonts w:ascii="Consolas" w:hAnsi="Consolas"/>
          <w:sz w:val="16"/>
        </w:rPr>
        <w:t xml:space="preserve">  trialCount: number;</w:t>
      </w:r>
    </w:p>
    <w:p>
      <w:pPr>
        <w:spacing w:after="0" w:before="0" w:line="240" w:lineRule="auto"/>
        <w:shd w:val="clear" w:color="auto" w:fill="F4F4F4"/>
      </w:pPr>
      <w:r>
        <w:rPr>
          <w:rFonts w:ascii="Consolas" w:hAnsi="Consolas"/>
          <w:sz w:val="16"/>
        </w:rPr>
        <w:t xml:space="preserve">  wardrobeCount: number;</w:t>
      </w:r>
    </w:p>
    <w:p>
      <w:pPr>
        <w:spacing w:after="0" w:before="0" w:line="240" w:lineRule="auto"/>
        <w:shd w:val="clear" w:color="auto" w:fill="F4F4F4"/>
      </w:pPr>
      <w:r>
        <w:rPr>
          <w:rFonts w:ascii="Consolas" w:hAnsi="Consolas"/>
          <w:sz w:val="16"/>
        </w:rPr>
        <w:t xml:space="preserve">  cartCount: number;</w:t>
      </w:r>
    </w:p>
    <w:p>
      <w:pPr>
        <w:spacing w:after="0" w:before="0" w:line="240" w:lineRule="auto"/>
        <w:shd w:val="clear" w:color="auto" w:fill="F4F4F4"/>
      </w:pPr>
      <w:r>
        <w:rPr>
          <w:rFonts w:ascii="Consolas" w:hAnsi="Consolas"/>
          <w:sz w:val="16"/>
        </w:rPr>
        <w:t xml:space="preserve">  storeLogoFileId?: Id&lt;"_storage"&gt;;</w:t>
      </w:r>
    </w:p>
    <w:p>
      <w:pPr>
        <w:spacing w:after="0" w:before="0" w:line="240" w:lineRule="auto"/>
        <w:shd w:val="clear" w:color="auto" w:fill="F4F4F4"/>
      </w:pPr>
      <w:r>
        <w:rPr>
          <w:rFonts w:ascii="Consolas" w:hAnsi="Consolas"/>
          <w:sz w:val="16"/>
        </w:rPr>
        <w:t xml:space="preserve">  allSarees: SareeItem[];</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tailors = useQuery(api.tailorOps.listByCity, storeCity ? { city: storeCity } : "skip");</w:t>
      </w:r>
    </w:p>
    <w:p>
      <w:pPr>
        <w:spacing w:after="0" w:before="0" w:line="240" w:lineRule="auto"/>
        <w:shd w:val="clear" w:color="auto" w:fill="F4F4F4"/>
      </w:pPr>
      <w:r>
        <w:rPr>
          <w:rFonts w:ascii="Consolas" w:hAnsi="Consolas"/>
          <w:sz w:val="16"/>
        </w:rPr>
        <w:t xml:space="preserve">  const createReferral = useMutation(api.tailorOps.createReferral);</w:t>
      </w:r>
    </w:p>
    <w:p>
      <w:pPr>
        <w:spacing w:after="0" w:before="0" w:line="240" w:lineRule="auto"/>
        <w:shd w:val="clear" w:color="auto" w:fill="F4F4F4"/>
      </w:pPr>
      <w:r>
        <w:rPr>
          <w:rFonts w:ascii="Consolas" w:hAnsi="Consolas"/>
          <w:sz w:val="16"/>
        </w:rPr>
        <w:t xml:space="preserve">  const [connecting, setConnecting] = useState&lt;string | null&gt;(null);</w:t>
      </w:r>
    </w:p>
    <w:p>
      <w:pPr>
        <w:spacing w:after="0" w:before="0" w:line="240" w:lineRule="auto"/>
        <w:shd w:val="clear" w:color="auto" w:fill="F4F4F4"/>
      </w:pPr>
      <w:r>
        <w:rPr>
          <w:rFonts w:ascii="Consolas" w:hAnsi="Consolas"/>
          <w:sz w:val="16"/>
        </w:rPr>
        <w:t xml:space="preserve">  const [viewing, setViewing] = useState&lt;NonNullable&lt;typeof tailors&gt;[number] | null&gt;(null);</w:t>
      </w:r>
    </w:p>
    <w:p>
      <w:pPr>
        <w:spacing w:after="0" w:before="0" w:line="240" w:lineRule="auto"/>
        <w:shd w:val="clear" w:color="auto" w:fill="F4F4F4"/>
      </w:pPr>
      <w:r>
        <w:rPr>
          <w:rFonts w:ascii="Consolas" w:hAnsi="Consolas"/>
          <w:sz w:val="16"/>
        </w:rPr>
        <w:t xml:space="preserve">  const [filter, setFilter] = useState&lt;"sort" | "recommended" | "nearby" | "topRated"&gt;("sort");</w:t>
      </w:r>
    </w:p>
    <w:p>
      <w:pPr>
        <w:spacing w:after="0" w:before="0" w:line="240" w:lineRule="auto"/>
        <w:shd w:val="clear" w:color="auto" w:fill="F4F4F4"/>
      </w:pPr>
      <w:r>
        <w:rPr>
          <w:rFonts w:ascii="Consolas" w:hAnsi="Consolas"/>
          <w:sz w:val="16"/>
        </w:rPr>
        <w:t xml:space="preserve">  const [likedIds, setLikedIds] = useState&lt;Set&lt;string&gt;&gt;(new Set());</w:t>
      </w:r>
    </w:p>
    <w:p>
      <w:pPr>
        <w:spacing w:after="0" w:before="0" w:line="240" w:lineRule="auto"/>
        <w:shd w:val="clear" w:color="auto" w:fill="F4F4F4"/>
      </w:pPr>
      <w:r>
        <w:rPr>
          <w:rFonts w:ascii="Consolas" w:hAnsi="Consolas"/>
          <w:sz w:val="16"/>
        </w:rPr>
        <w:t xml:space="preserve">  const [showAll, setShowAll]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toggleLike = (id: string) =&gt; {</w:t>
      </w:r>
    </w:p>
    <w:p>
      <w:pPr>
        <w:spacing w:after="0" w:before="0" w:line="240" w:lineRule="auto"/>
        <w:shd w:val="clear" w:color="auto" w:fill="F4F4F4"/>
      </w:pPr>
      <w:r>
        <w:rPr>
          <w:rFonts w:ascii="Consolas" w:hAnsi="Consolas"/>
          <w:sz w:val="16"/>
        </w:rPr>
        <w:t xml:space="preserve">    setLikedIds((prev) =&gt; {</w:t>
      </w:r>
    </w:p>
    <w:p>
      <w:pPr>
        <w:spacing w:after="0" w:before="0" w:line="240" w:lineRule="auto"/>
        <w:shd w:val="clear" w:color="auto" w:fill="F4F4F4"/>
      </w:pPr>
      <w:r>
        <w:rPr>
          <w:rFonts w:ascii="Consolas" w:hAnsi="Consolas"/>
          <w:sz w:val="16"/>
        </w:rPr>
        <w:t xml:space="preserve">      const next = new Set(prev);</w:t>
      </w:r>
    </w:p>
    <w:p>
      <w:pPr>
        <w:spacing w:after="0" w:before="0" w:line="240" w:lineRule="auto"/>
        <w:shd w:val="clear" w:color="auto" w:fill="F4F4F4"/>
      </w:pPr>
      <w:r>
        <w:rPr>
          <w:rFonts w:ascii="Consolas" w:hAnsi="Consolas"/>
          <w:sz w:val="16"/>
        </w:rPr>
        <w:t xml:space="preserve">      if (next.has(id)) next.delete(id);</w:t>
      </w:r>
    </w:p>
    <w:p>
      <w:pPr>
        <w:spacing w:after="0" w:before="0" w:line="240" w:lineRule="auto"/>
        <w:shd w:val="clear" w:color="auto" w:fill="F4F4F4"/>
      </w:pPr>
      <w:r>
        <w:rPr>
          <w:rFonts w:ascii="Consolas" w:hAnsi="Consolas"/>
          <w:sz w:val="16"/>
        </w:rPr>
        <w:t xml:space="preserve">      else next.add(id);</w:t>
      </w:r>
    </w:p>
    <w:p>
      <w:pPr>
        <w:spacing w:after="0" w:before="0" w:line="240" w:lineRule="auto"/>
        <w:shd w:val="clear" w:color="auto" w:fill="F4F4F4"/>
      </w:pPr>
      <w:r>
        <w:rPr>
          <w:rFonts w:ascii="Consolas" w:hAnsi="Consolas"/>
          <w:sz w:val="16"/>
        </w:rPr>
        <w:t xml:space="preserve">      return next;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handleConnect(t: {</w:t>
      </w:r>
    </w:p>
    <w:p>
      <w:pPr>
        <w:spacing w:after="0" w:before="0" w:line="240" w:lineRule="auto"/>
        <w:shd w:val="clear" w:color="auto" w:fill="F4F4F4"/>
      </w:pPr>
      <w:r>
        <w:rPr>
          <w:rFonts w:ascii="Consolas" w:hAnsi="Consolas"/>
          <w:sz w:val="16"/>
        </w:rPr>
        <w:t xml:space="preserve">    _id: Id&lt;"tailors"&gt;;</w:t>
      </w:r>
    </w:p>
    <w:p>
      <w:pPr>
        <w:spacing w:after="0" w:before="0" w:line="240" w:lineRule="auto"/>
        <w:shd w:val="clear" w:color="auto" w:fill="F4F4F4"/>
      </w:pPr>
      <w:r>
        <w:rPr>
          <w:rFonts w:ascii="Consolas" w:hAnsi="Consolas"/>
          <w:sz w:val="16"/>
        </w:rPr>
        <w:t xml:space="preserve">    tailorId: string;</w:t>
      </w:r>
    </w:p>
    <w:p>
      <w:pPr>
        <w:spacing w:after="0" w:before="0" w:line="240" w:lineRule="auto"/>
        <w:shd w:val="clear" w:color="auto" w:fill="F4F4F4"/>
      </w:pPr>
      <w:r>
        <w:rPr>
          <w:rFonts w:ascii="Consolas" w:hAnsi="Consolas"/>
          <w:sz w:val="16"/>
        </w:rPr>
        <w:t xml:space="preserve">    name: string;</w:t>
      </w:r>
    </w:p>
    <w:p>
      <w:pPr>
        <w:spacing w:after="0" w:before="0" w:line="240" w:lineRule="auto"/>
        <w:shd w:val="clear" w:color="auto" w:fill="F4F4F4"/>
      </w:pPr>
      <w:r>
        <w:rPr>
          <w:rFonts w:ascii="Consolas" w:hAnsi="Consolas"/>
          <w:sz w:val="16"/>
        </w:rPr>
        <w:t xml:space="preserve">    phone: string;</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const phoneDigits = (t.phone || "").replace(/[^0-9]/g, "");</w:t>
      </w:r>
    </w:p>
    <w:p>
      <w:pPr>
        <w:spacing w:after="0" w:before="0" w:line="240" w:lineRule="auto"/>
        <w:shd w:val="clear" w:color="auto" w:fill="F4F4F4"/>
      </w:pPr>
      <w:r>
        <w:rPr>
          <w:rFonts w:ascii="Consolas" w:hAnsi="Consolas"/>
          <w:sz w:val="16"/>
        </w:rPr>
        <w:t xml:space="preserve">    if (!phoneDigits) {</w:t>
      </w:r>
    </w:p>
    <w:p>
      <w:pPr>
        <w:spacing w:after="0" w:before="0" w:line="240" w:lineRule="auto"/>
        <w:shd w:val="clear" w:color="auto" w:fill="F4F4F4"/>
      </w:pPr>
      <w:r>
        <w:rPr>
          <w:rFonts w:ascii="Consolas" w:hAnsi="Consolas"/>
          <w:sz w:val="16"/>
        </w:rPr>
        <w:t xml:space="preserve">      showToast("Tailor contact not available", "warning");</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setConnecting(t._id);</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if (customerId &amp;&amp; customerName &amp;&amp; customerPhone)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createReferral({</w:t>
      </w:r>
    </w:p>
    <w:p>
      <w:pPr>
        <w:spacing w:after="0" w:before="0" w:line="240" w:lineRule="auto"/>
        <w:shd w:val="clear" w:color="auto" w:fill="F4F4F4"/>
      </w:pPr>
      <w:r>
        <w:rPr>
          <w:rFonts w:ascii="Consolas" w:hAnsi="Consolas"/>
          <w:sz w:val="16"/>
        </w:rPr>
        <w:t xml:space="preserve">            tailorId: t.tailorId,</w:t>
      </w:r>
    </w:p>
    <w:p>
      <w:pPr>
        <w:spacing w:after="0" w:before="0" w:line="240" w:lineRule="auto"/>
        <w:shd w:val="clear" w:color="auto" w:fill="F4F4F4"/>
      </w:pPr>
      <w:r>
        <w:rPr>
          <w:rFonts w:ascii="Consolas" w:hAnsi="Consolas"/>
          <w:sz w:val="16"/>
        </w:rPr>
        <w:t xml:space="preserve">            customerId,</w:t>
      </w:r>
    </w:p>
    <w:p>
      <w:pPr>
        <w:spacing w:after="0" w:before="0" w:line="240" w:lineRule="auto"/>
        <w:shd w:val="clear" w:color="auto" w:fill="F4F4F4"/>
      </w:pPr>
      <w:r>
        <w:rPr>
          <w:rFonts w:ascii="Consolas" w:hAnsi="Consolas"/>
          <w:sz w:val="16"/>
        </w:rPr>
        <w:t xml:space="preserve">            customerName,</w:t>
      </w:r>
    </w:p>
    <w:p>
      <w:pPr>
        <w:spacing w:after="0" w:before="0" w:line="240" w:lineRule="auto"/>
        <w:shd w:val="clear" w:color="auto" w:fill="F4F4F4"/>
      </w:pPr>
      <w:r>
        <w:rPr>
          <w:rFonts w:ascii="Consolas" w:hAnsi="Consolas"/>
          <w:sz w:val="16"/>
        </w:rPr>
        <w:t xml:space="preserve">            customerPhone,</w:t>
      </w:r>
    </w:p>
    <w:p>
      <w:pPr>
        <w:spacing w:after="0" w:before="0" w:line="240" w:lineRule="auto"/>
        <w:shd w:val="clear" w:color="auto" w:fill="F4F4F4"/>
      </w:pPr>
      <w:r>
        <w:rPr>
          <w:rFonts w:ascii="Consolas" w:hAnsi="Consolas"/>
          <w:sz w:val="16"/>
        </w:rPr>
        <w:t xml:space="preserve">            storeId: storeId || undefined,</w:t>
      </w:r>
    </w:p>
    <w:p>
      <w:pPr>
        <w:spacing w:after="0" w:before="0" w:line="240" w:lineRule="auto"/>
        <w:shd w:val="clear" w:color="auto" w:fill="F4F4F4"/>
      </w:pPr>
      <w:r>
        <w:rPr>
          <w:rFonts w:ascii="Consolas" w:hAnsi="Consolas"/>
          <w:sz w:val="16"/>
        </w:rPr>
        <w:t xml:space="preserve">            storeName: storeName || undefined,</w:t>
      </w:r>
    </w:p>
    <w:p>
      <w:pPr>
        <w:spacing w:after="0" w:before="0" w:line="240" w:lineRule="auto"/>
        <w:shd w:val="clear" w:color="auto" w:fill="F4F4F4"/>
      </w:pPr>
      <w:r>
        <w:rPr>
          <w:rFonts w:ascii="Consolas" w:hAnsi="Consolas"/>
          <w:sz w:val="16"/>
        </w:rPr>
        <w:t xml:space="preserve">            measurementsShared: true,</w:t>
      </w:r>
    </w:p>
    <w:p>
      <w:pPr>
        <w:spacing w:after="0" w:before="0" w:line="240" w:lineRule="auto"/>
        <w:shd w:val="clear" w:color="auto" w:fill="F4F4F4"/>
      </w:pPr>
      <w:r>
        <w:rPr>
          <w:rFonts w:ascii="Consolas" w:hAnsi="Consolas"/>
          <w:sz w:val="16"/>
        </w:rPr>
        <w:t xml:space="preserve">            date: new Date().toISOString().slice(0, 10),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catch { /* analytics-level failure, don't block WhatsApp handoff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intro = customerName ? `Hi ${t.name}, I'm ${customerName}` : `Hi ${t.name}`;</w:t>
      </w:r>
    </w:p>
    <w:p>
      <w:pPr>
        <w:spacing w:after="0" w:before="0" w:line="240" w:lineRule="auto"/>
        <w:shd w:val="clear" w:color="auto" w:fill="F4F4F4"/>
      </w:pPr>
      <w:r>
        <w:rPr>
          <w:rFonts w:ascii="Consolas" w:hAnsi="Consolas"/>
          <w:sz w:val="16"/>
        </w:rPr>
        <w:t xml:space="preserve">      const storeLine = storeName ? ` at ${storeName}` : "";</w:t>
      </w:r>
    </w:p>
    <w:p>
      <w:pPr>
        <w:spacing w:after="0" w:before="0" w:line="240" w:lineRule="auto"/>
        <w:shd w:val="clear" w:color="auto" w:fill="F4F4F4"/>
      </w:pPr>
      <w:r>
        <w:rPr>
          <w:rFonts w:ascii="Consolas" w:hAnsi="Consolas"/>
          <w:sz w:val="16"/>
        </w:rPr>
        <w:t xml:space="preserve">      const msg = `${intro}${storeLine}. I'd like to discuss a blouse stitching job. (via Wearify)`;</w:t>
      </w:r>
    </w:p>
    <w:p>
      <w:pPr>
        <w:spacing w:after="0" w:before="0" w:line="240" w:lineRule="auto"/>
        <w:shd w:val="clear" w:color="auto" w:fill="F4F4F4"/>
      </w:pPr>
      <w:r>
        <w:rPr>
          <w:rFonts w:ascii="Consolas" w:hAnsi="Consolas"/>
          <w:sz w:val="16"/>
        </w:rPr>
        <w:t xml:space="preserve">      window.open(</w:t>
      </w:r>
    </w:p>
    <w:p>
      <w:pPr>
        <w:spacing w:after="0" w:before="0" w:line="240" w:lineRule="auto"/>
        <w:shd w:val="clear" w:color="auto" w:fill="F4F4F4"/>
      </w:pPr>
      <w:r>
        <w:rPr>
          <w:rFonts w:ascii="Consolas" w:hAnsi="Consolas"/>
          <w:sz w:val="16"/>
        </w:rPr>
        <w:t xml:space="preserve">        `https://wa.me/${phoneDigits}?text=${encodeURIComponent(msg)}`,</w:t>
      </w:r>
    </w:p>
    <w:p>
      <w:pPr>
        <w:spacing w:after="0" w:before="0" w:line="240" w:lineRule="auto"/>
        <w:shd w:val="clear" w:color="auto" w:fill="F4F4F4"/>
      </w:pPr>
      <w:r>
        <w:rPr>
          <w:rFonts w:ascii="Consolas" w:hAnsi="Consolas"/>
          <w:sz w:val="16"/>
        </w:rPr>
        <w:t xml:space="preserve">        "_blank",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showToast("Opening WhatsApp…", "success");</w:t>
      </w:r>
    </w:p>
    <w:p>
      <w:pPr>
        <w:spacing w:after="0" w:before="0" w:line="240" w:lineRule="auto"/>
        <w:shd w:val="clear" w:color="auto" w:fill="F4F4F4"/>
      </w:pPr>
      <w:r>
        <w:rPr>
          <w:rFonts w:ascii="Consolas" w:hAnsi="Consolas"/>
          <w:sz w:val="16"/>
        </w:rPr>
        <w:t xml:space="preserve">    } finally {</w:t>
      </w:r>
    </w:p>
    <w:p>
      <w:pPr>
        <w:spacing w:after="0" w:before="0" w:line="240" w:lineRule="auto"/>
        <w:shd w:val="clear" w:color="auto" w:fill="F4F4F4"/>
      </w:pPr>
      <w:r>
        <w:rPr>
          <w:rFonts w:ascii="Consolas" w:hAnsi="Consolas"/>
          <w:sz w:val="16"/>
        </w:rPr>
        <w:t xml:space="preserve">      setConnecting(null);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Sort/filter the list reactively. Without geo data, "Near By" falls back</w:t>
      </w:r>
    </w:p>
    <w:p>
      <w:pPr>
        <w:spacing w:after="0" w:before="0" w:line="240" w:lineRule="auto"/>
        <w:shd w:val="clear" w:color="auto" w:fill="F4F4F4"/>
      </w:pPr>
      <w:r>
        <w:rPr>
          <w:rFonts w:ascii="Consolas" w:hAnsi="Consolas"/>
          <w:sz w:val="16"/>
        </w:rPr>
        <w:t xml:space="preserve">  // to the unsorted list; "Top Rated" sorts by rating descending; "Sort By"</w:t>
      </w:r>
    </w:p>
    <w:p>
      <w:pPr>
        <w:spacing w:after="0" w:before="0" w:line="240" w:lineRule="auto"/>
        <w:shd w:val="clear" w:color="auto" w:fill="F4F4F4"/>
      </w:pPr>
      <w:r>
        <w:rPr>
          <w:rFonts w:ascii="Consolas" w:hAnsi="Consolas"/>
          <w:sz w:val="16"/>
        </w:rPr>
        <w:t xml:space="preserve">  // and "Recommended" use the canonical order from the query.</w:t>
      </w:r>
    </w:p>
    <w:p>
      <w:pPr>
        <w:spacing w:after="0" w:before="0" w:line="240" w:lineRule="auto"/>
        <w:shd w:val="clear" w:color="auto" w:fill="F4F4F4"/>
      </w:pPr>
      <w:r>
        <w:rPr>
          <w:rFonts w:ascii="Consolas" w:hAnsi="Consolas"/>
          <w:sz w:val="16"/>
        </w:rPr>
        <w:t xml:space="preserve">  const visibleTailors = (() =&gt; {</w:t>
      </w:r>
    </w:p>
    <w:p>
      <w:pPr>
        <w:spacing w:after="0" w:before="0" w:line="240" w:lineRule="auto"/>
        <w:shd w:val="clear" w:color="auto" w:fill="F4F4F4"/>
      </w:pPr>
      <w:r>
        <w:rPr>
          <w:rFonts w:ascii="Consolas" w:hAnsi="Consolas"/>
          <w:sz w:val="16"/>
        </w:rPr>
        <w:t xml:space="preserve">    if (!tailors) return [];</w:t>
      </w:r>
    </w:p>
    <w:p>
      <w:pPr>
        <w:spacing w:after="0" w:before="0" w:line="240" w:lineRule="auto"/>
        <w:shd w:val="clear" w:color="auto" w:fill="F4F4F4"/>
      </w:pPr>
      <w:r>
        <w:rPr>
          <w:rFonts w:ascii="Consolas" w:hAnsi="Consolas"/>
          <w:sz w:val="16"/>
        </w:rPr>
        <w:t xml:space="preserve">    const arr = [...tailors];</w:t>
      </w:r>
    </w:p>
    <w:p>
      <w:pPr>
        <w:spacing w:after="0" w:before="0" w:line="240" w:lineRule="auto"/>
        <w:shd w:val="clear" w:color="auto" w:fill="F4F4F4"/>
      </w:pPr>
      <w:r>
        <w:rPr>
          <w:rFonts w:ascii="Consolas" w:hAnsi="Consolas"/>
          <w:sz w:val="16"/>
        </w:rPr>
        <w:t xml:space="preserve">    if (filter === "topRated") arr.sort((a, b) =&gt; (b.rating ?? 0) - (a.rating ?? 0));</w:t>
      </w:r>
    </w:p>
    <w:p>
      <w:pPr>
        <w:spacing w:after="0" w:before="0" w:line="240" w:lineRule="auto"/>
        <w:shd w:val="clear" w:color="auto" w:fill="F4F4F4"/>
      </w:pPr>
      <w:r>
        <w:rPr>
          <w:rFonts w:ascii="Consolas" w:hAnsi="Consolas"/>
          <w:sz w:val="16"/>
        </w:rPr>
        <w:t xml:space="preserve">    return showAll ? arr : arr.slice(0, 6);</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className="k-tailor-shell"&gt;</w:t>
      </w:r>
    </w:p>
    <w:p>
      <w:pPr>
        <w:spacing w:after="0" w:before="0" w:line="240" w:lineRule="auto"/>
        <w:shd w:val="clear" w:color="auto" w:fill="F4F4F4"/>
      </w:pPr>
      <w:r>
        <w:rPr>
          <w:rFonts w:ascii="Consolas" w:hAnsi="Consolas"/>
          <w:sz w:val="16"/>
        </w:rPr>
        <w:t xml:space="preserve">      &lt;KioskHeader</w:t>
      </w:r>
    </w:p>
    <w:p>
      <w:pPr>
        <w:spacing w:after="0" w:before="0" w:line="240" w:lineRule="auto"/>
        <w:shd w:val="clear" w:color="auto" w:fill="F4F4F4"/>
      </w:pPr>
      <w:r>
        <w:rPr>
          <w:rFonts w:ascii="Consolas" w:hAnsi="Consolas"/>
          <w:sz w:val="16"/>
        </w:rPr>
        <w:t xml:space="preserve">        trialCount={trialCount}</w:t>
      </w:r>
    </w:p>
    <w:p>
      <w:pPr>
        <w:spacing w:after="0" w:before="0" w:line="240" w:lineRule="auto"/>
        <w:shd w:val="clear" w:color="auto" w:fill="F4F4F4"/>
      </w:pPr>
      <w:r>
        <w:rPr>
          <w:rFonts w:ascii="Consolas" w:hAnsi="Consolas"/>
          <w:sz w:val="16"/>
        </w:rPr>
        <w:t xml:space="preserve">        wardrobeCount={wardrobeCount}</w:t>
      </w:r>
    </w:p>
    <w:p>
      <w:pPr>
        <w:spacing w:after="0" w:before="0" w:line="240" w:lineRule="auto"/>
        <w:shd w:val="clear" w:color="auto" w:fill="F4F4F4"/>
      </w:pPr>
      <w:r>
        <w:rPr>
          <w:rFonts w:ascii="Consolas" w:hAnsi="Consolas"/>
          <w:sz w:val="16"/>
        </w:rPr>
        <w:t xml:space="preserve">        cartCount={cartCount}</w:t>
      </w:r>
    </w:p>
    <w:p>
      <w:pPr>
        <w:spacing w:after="0" w:before="0" w:line="240" w:lineRule="auto"/>
        <w:shd w:val="clear" w:color="auto" w:fill="F4F4F4"/>
      </w:pPr>
      <w:r>
        <w:rPr>
          <w:rFonts w:ascii="Consolas" w:hAnsi="Consolas"/>
          <w:sz w:val="16"/>
        </w:rPr>
        <w:t xml:space="preserve">        goHome={goHome}</w:t>
      </w:r>
    </w:p>
    <w:p>
      <w:pPr>
        <w:spacing w:after="0" w:before="0" w:line="240" w:lineRule="auto"/>
        <w:shd w:val="clear" w:color="auto" w:fill="F4F4F4"/>
      </w:pPr>
      <w:r>
        <w:rPr>
          <w:rFonts w:ascii="Consolas" w:hAnsi="Consolas"/>
          <w:sz w:val="16"/>
        </w:rPr>
        <w:t xml:space="preserve">        triggerLogout={triggerLogout}</w:t>
      </w:r>
    </w:p>
    <w:p>
      <w:pPr>
        <w:spacing w:after="0" w:before="0" w:line="240" w:lineRule="auto"/>
        <w:shd w:val="clear" w:color="auto" w:fill="F4F4F4"/>
      </w:pPr>
      <w:r>
        <w:rPr>
          <w:rFonts w:ascii="Consolas" w:hAnsi="Consolas"/>
          <w:sz w:val="16"/>
        </w:rPr>
        <w:t xml:space="preserve">        navigate={navigate}</w:t>
      </w:r>
    </w:p>
    <w:p>
      <w:pPr>
        <w:spacing w:after="0" w:before="0" w:line="240" w:lineRule="auto"/>
        <w:shd w:val="clear" w:color="auto" w:fill="F4F4F4"/>
      </w:pPr>
      <w:r>
        <w:rPr>
          <w:rFonts w:ascii="Consolas" w:hAnsi="Consolas"/>
          <w:sz w:val="16"/>
        </w:rPr>
        <w:t xml:space="preserve">        storeName={storeName}</w:t>
      </w:r>
    </w:p>
    <w:p>
      <w:pPr>
        <w:spacing w:after="0" w:before="0" w:line="240" w:lineRule="auto"/>
        <w:shd w:val="clear" w:color="auto" w:fill="F4F4F4"/>
      </w:pPr>
      <w:r>
        <w:rPr>
          <w:rFonts w:ascii="Consolas" w:hAnsi="Consolas"/>
          <w:sz w:val="16"/>
        </w:rPr>
        <w:t xml:space="preserve">        storeLogoFileId={storeLogoFileId}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className="k-tailor-actions"&gt;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onClick={viewing ? () =&gt; setViewing(null) : onBack}</w:t>
      </w:r>
    </w:p>
    <w:p>
      <w:pPr>
        <w:spacing w:after="0" w:before="0" w:line="240" w:lineRule="auto"/>
        <w:shd w:val="clear" w:color="auto" w:fill="F4F4F4"/>
      </w:pPr>
      <w:r>
        <w:rPr>
          <w:rFonts w:ascii="Consolas" w:hAnsi="Consolas"/>
          <w:sz w:val="16"/>
        </w:rPr>
        <w:t xml:space="preserve">          className="k-tailor-back k-press"</w:t>
      </w:r>
    </w:p>
    <w:p>
      <w:pPr>
        <w:spacing w:after="0" w:before="0" w:line="240" w:lineRule="auto"/>
        <w:shd w:val="clear" w:color="auto" w:fill="F4F4F4"/>
      </w:pPr>
      <w:r>
        <w:rPr>
          <w:rFonts w:ascii="Consolas" w:hAnsi="Consolas"/>
          <w:sz w:val="16"/>
        </w:rPr>
        <w:t xml:space="preserve">          aria-label="Back"</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src="/kiosk/backward.svg" alt="" aria-hidden width={52}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 className="k-tailor-pill"&gt;Expert Tailor&lt;/div&gt;</w:t>
      </w:r>
    </w:p>
    <w:p>
      <w:pPr>
        <w:spacing w:after="0" w:before="0" w:line="240" w:lineRule="auto"/>
        <w:shd w:val="clear" w:color="auto" w:fill="F4F4F4"/>
      </w:pPr>
      <w:r>
        <w:rPr>
          <w:rFonts w:ascii="Consolas" w:hAnsi="Consolas"/>
          <w:sz w:val="16"/>
        </w:rPr>
        <w:t xml:space="preserve">        &lt;button onClick={goHome} className="k-tailor-home k-press" aria-label="Home"&gt;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src="/kiosk/home.svg" alt="" aria-hidden width={52}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{!viewing &amp;&amp; (</w:t>
      </w:r>
    </w:p>
    <w:p>
      <w:pPr>
        <w:spacing w:after="0" w:before="0" w:line="240" w:lineRule="auto"/>
        <w:shd w:val="clear" w:color="auto" w:fill="F4F4F4"/>
      </w:pPr>
      <w:r>
        <w:rPr>
          <w:rFonts w:ascii="Consolas" w:hAnsi="Consolas"/>
          <w:sz w:val="16"/>
        </w:rPr>
        <w:t xml:space="preserve">      &lt;div className="k-tailor-filters"&gt;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setFilter("sort")}</w:t>
      </w:r>
    </w:p>
    <w:p>
      <w:pPr>
        <w:spacing w:after="0" w:before="0" w:line="240" w:lineRule="auto"/>
        <w:shd w:val="clear" w:color="auto" w:fill="F4F4F4"/>
      </w:pPr>
      <w:r>
        <w:rPr>
          <w:rFonts w:ascii="Consolas" w:hAnsi="Consolas"/>
          <w:sz w:val="16"/>
        </w:rPr>
        <w:t xml:space="preserve">          className="k-tailor-chip k-tailor-chip-sort"</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Sort By</w:t>
      </w:r>
    </w:p>
    <w:p>
      <w:pPr>
        <w:spacing w:after="0" w:before="0" w:line="240" w:lineRule="auto"/>
        <w:shd w:val="clear" w:color="auto" w:fill="F4F4F4"/>
      </w:pPr>
      <w:r>
        <w:rPr>
          <w:rFonts w:ascii="Consolas" w:hAnsi="Consolas"/>
          <w:sz w:val="16"/>
        </w:rPr>
        <w:t xml:space="preserve">          &lt;ChevronRight size={12} strokeWidth={3}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id: "recommended", label: "Recommended" },</w:t>
      </w:r>
    </w:p>
    <w:p>
      <w:pPr>
        <w:spacing w:after="0" w:before="0" w:line="240" w:lineRule="auto"/>
        <w:shd w:val="clear" w:color="auto" w:fill="F4F4F4"/>
      </w:pPr>
      <w:r>
        <w:rPr>
          <w:rFonts w:ascii="Consolas" w:hAnsi="Consolas"/>
          <w:sz w:val="16"/>
        </w:rPr>
        <w:t xml:space="preserve">          { id: "nearby", label: "Near By" },</w:t>
      </w:r>
    </w:p>
    <w:p>
      <w:pPr>
        <w:spacing w:after="0" w:before="0" w:line="240" w:lineRule="auto"/>
        <w:shd w:val="clear" w:color="auto" w:fill="F4F4F4"/>
      </w:pPr>
      <w:r>
        <w:rPr>
          <w:rFonts w:ascii="Consolas" w:hAnsi="Consolas"/>
          <w:sz w:val="16"/>
        </w:rPr>
        <w:t xml:space="preserve">          { id: "topRated", label: "Top Rated" },</w:t>
      </w:r>
    </w:p>
    <w:p>
      <w:pPr>
        <w:spacing w:after="0" w:before="0" w:line="240" w:lineRule="auto"/>
        <w:shd w:val="clear" w:color="auto" w:fill="F4F4F4"/>
      </w:pPr>
      <w:r>
        <w:rPr>
          <w:rFonts w:ascii="Consolas" w:hAnsi="Consolas"/>
          <w:sz w:val="16"/>
        </w:rPr>
        <w:t xml:space="preserve">        ] as const).map((f) =&gt;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key={f.id}</w:t>
      </w:r>
    </w:p>
    <w:p>
      <w:pPr>
        <w:spacing w:after="0" w:before="0" w:line="240" w:lineRule="auto"/>
        <w:shd w:val="clear" w:color="auto" w:fill="F4F4F4"/>
      </w:pPr>
      <w:r>
        <w:rPr>
          <w:rFonts w:ascii="Consolas" w:hAnsi="Consolas"/>
          <w:sz w:val="16"/>
        </w:rPr>
        <w:t xml:space="preserve">            onClick={() =&gt; setFilter(f.id)}</w:t>
      </w:r>
    </w:p>
    <w:p>
      <w:pPr>
        <w:spacing w:after="0" w:before="0" w:line="240" w:lineRule="auto"/>
        <w:shd w:val="clear" w:color="auto" w:fill="F4F4F4"/>
      </w:pPr>
      <w:r>
        <w:rPr>
          <w:rFonts w:ascii="Consolas" w:hAnsi="Consolas"/>
          <w:sz w:val="16"/>
        </w:rPr>
        <w:t xml:space="preserve">            className={`k-tailor-chip${filter === f.id ? " is-active" :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 className="k-tailor-chip-check"&gt;</w:t>
      </w:r>
    </w:p>
    <w:p>
      <w:pPr>
        <w:spacing w:after="0" w:before="0" w:line="240" w:lineRule="auto"/>
        <w:shd w:val="clear" w:color="auto" w:fill="F4F4F4"/>
      </w:pPr>
      <w:r>
        <w:rPr>
          <w:rFonts w:ascii="Consolas" w:hAnsi="Consolas"/>
          <w:sz w:val="16"/>
        </w:rPr>
        <w:t xml:space="preserve">              {filter === f.id &amp;&amp; &lt;Check size={9} strokeWidth={3} /&gt;}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{f.label}</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className="k-tailor-content"&gt;</w:t>
      </w:r>
    </w:p>
    <w:p>
      <w:pPr>
        <w:spacing w:after="0" w:before="0" w:line="240" w:lineRule="auto"/>
        <w:shd w:val="clear" w:color="auto" w:fill="F4F4F4"/>
      </w:pPr>
      <w:r>
        <w:rPr>
          <w:rFonts w:ascii="Consolas" w:hAnsi="Consolas"/>
          <w:sz w:val="16"/>
        </w:rPr>
        <w:t xml:space="preserve">        {viewing ? (</w:t>
      </w:r>
    </w:p>
    <w:p>
      <w:pPr>
        <w:spacing w:after="0" w:before="0" w:line="240" w:lineRule="auto"/>
        <w:shd w:val="clear" w:color="auto" w:fill="F4F4F4"/>
      </w:pPr>
      <w:r>
        <w:rPr>
          <w:rFonts w:ascii="Consolas" w:hAnsi="Consolas"/>
          <w:sz w:val="16"/>
        </w:rPr>
        <w:t xml:space="preserve">          &lt;TailorDetailModal</w:t>
      </w:r>
    </w:p>
    <w:p>
      <w:pPr>
        <w:spacing w:after="0" w:before="0" w:line="240" w:lineRule="auto"/>
        <w:shd w:val="clear" w:color="auto" w:fill="F4F4F4"/>
      </w:pPr>
      <w:r>
        <w:rPr>
          <w:rFonts w:ascii="Consolas" w:hAnsi="Consolas"/>
          <w:sz w:val="16"/>
        </w:rPr>
        <w:t xml:space="preserve">            tailor={viewing}</w:t>
      </w:r>
    </w:p>
    <w:p>
      <w:pPr>
        <w:spacing w:after="0" w:before="0" w:line="240" w:lineRule="auto"/>
        <w:shd w:val="clear" w:color="auto" w:fill="F4F4F4"/>
      </w:pPr>
      <w:r>
        <w:rPr>
          <w:rFonts w:ascii="Consolas" w:hAnsi="Consolas"/>
          <w:sz w:val="16"/>
        </w:rPr>
        <w:t xml:space="preserve">            connecting={connecting === viewing._id}</w:t>
      </w:r>
    </w:p>
    <w:p>
      <w:pPr>
        <w:spacing w:after="0" w:before="0" w:line="240" w:lineRule="auto"/>
        <w:shd w:val="clear" w:color="auto" w:fill="F4F4F4"/>
      </w:pPr>
      <w:r>
        <w:rPr>
          <w:rFonts w:ascii="Consolas" w:hAnsi="Consolas"/>
          <w:sz w:val="16"/>
        </w:rPr>
        <w:t xml:space="preserve">            onConnect={async () =&gt; {</w:t>
      </w:r>
    </w:p>
    <w:p>
      <w:pPr>
        <w:spacing w:after="0" w:before="0" w:line="240" w:lineRule="auto"/>
        <w:shd w:val="clear" w:color="auto" w:fill="F4F4F4"/>
      </w:pPr>
      <w:r>
        <w:rPr>
          <w:rFonts w:ascii="Consolas" w:hAnsi="Consolas"/>
          <w:sz w:val="16"/>
        </w:rPr>
        <w:t xml:space="preserve">              const target = viewing;</w:t>
      </w:r>
    </w:p>
    <w:p>
      <w:pPr>
        <w:spacing w:after="0" w:before="0" w:line="240" w:lineRule="auto"/>
        <w:shd w:val="clear" w:color="auto" w:fill="F4F4F4"/>
      </w:pPr>
      <w:r>
        <w:rPr>
          <w:rFonts w:ascii="Consolas" w:hAnsi="Consolas"/>
          <w:sz w:val="16"/>
        </w:rPr>
        <w:t xml:space="preserve">              setViewing(null);</w:t>
      </w:r>
    </w:p>
    <w:p>
      <w:pPr>
        <w:spacing w:after="0" w:before="0" w:line="240" w:lineRule="auto"/>
        <w:shd w:val="clear" w:color="auto" w:fill="F4F4F4"/>
      </w:pPr>
      <w:r>
        <w:rPr>
          <w:rFonts w:ascii="Consolas" w:hAnsi="Consolas"/>
          <w:sz w:val="16"/>
        </w:rPr>
        <w:t xml:space="preserve">              await handleConnect(target);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 !tailors ? (</w:t>
      </w:r>
    </w:p>
    <w:p>
      <w:pPr>
        <w:spacing w:after="0" w:before="0" w:line="240" w:lineRule="auto"/>
        <w:shd w:val="clear" w:color="auto" w:fill="F4F4F4"/>
      </w:pPr>
      <w:r>
        <w:rPr>
          <w:rFonts w:ascii="Consolas" w:hAnsi="Consolas"/>
          <w:sz w:val="16"/>
        </w:rPr>
        <w:t xml:space="preserve">          &lt;div className="k-tailor-empty"&gt;</w:t>
      </w:r>
    </w:p>
    <w:p>
      <w:pPr>
        <w:spacing w:after="0" w:before="0" w:line="240" w:lineRule="auto"/>
        <w:shd w:val="clear" w:color="auto" w:fill="F4F4F4"/>
      </w:pPr>
      <w:r>
        <w:rPr>
          <w:rFonts w:ascii="Consolas" w:hAnsi="Consolas"/>
          <w:sz w:val="16"/>
        </w:rPr>
        <w:t xml:space="preserve">            &lt;Loader2 size={28} className="k-spin"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tailors.length === 0 ? (</w:t>
      </w:r>
    </w:p>
    <w:p>
      <w:pPr>
        <w:spacing w:after="0" w:before="0" w:line="240" w:lineRule="auto"/>
        <w:shd w:val="clear" w:color="auto" w:fill="F4F4F4"/>
      </w:pPr>
      <w:r>
        <w:rPr>
          <w:rFonts w:ascii="Consolas" w:hAnsi="Consolas"/>
          <w:sz w:val="16"/>
        </w:rPr>
        <w:t xml:space="preserve">          &lt;div className="k-tailor-empty"&gt;</w:t>
      </w:r>
    </w:p>
    <w:p>
      <w:pPr>
        <w:spacing w:after="0" w:before="0" w:line="240" w:lineRule="auto"/>
        <w:shd w:val="clear" w:color="auto" w:fill="F4F4F4"/>
      </w:pPr>
      <w:r>
        <w:rPr>
          <w:rFonts w:ascii="Consolas" w:hAnsi="Consolas"/>
          <w:sz w:val="16"/>
        </w:rPr>
        <w:t xml:space="preserve">            &lt;div className="k-tailor-empty-icon"&gt;</w:t>
      </w:r>
    </w:p>
    <w:p>
      <w:pPr>
        <w:spacing w:after="0" w:before="0" w:line="240" w:lineRule="auto"/>
        <w:shd w:val="clear" w:color="auto" w:fill="F4F4F4"/>
      </w:pPr>
      <w:r>
        <w:rPr>
          <w:rFonts w:ascii="Consolas" w:hAnsi="Consolas"/>
          <w:sz w:val="16"/>
        </w:rPr>
        <w:t xml:space="preserve">              &lt;Scissors size={34} strokeWidth={1.6}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&lt;div&gt;No tailors found in this area&lt;/div&gt;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{visibleTailors.map((t, i) =&gt; {</w:t>
      </w:r>
    </w:p>
    <w:p>
      <w:pPr>
        <w:spacing w:after="0" w:before="0" w:line="240" w:lineRule="auto"/>
        <w:shd w:val="clear" w:color="auto" w:fill="F4F4F4"/>
      </w:pPr>
      <w:r>
        <w:rPr>
          <w:rFonts w:ascii="Consolas" w:hAnsi="Consolas"/>
          <w:sz w:val="16"/>
        </w:rPr>
        <w:t xml:space="preserve">              const liked = likedIds.has(t._id);</w:t>
      </w:r>
    </w:p>
    <w:p>
      <w:pPr>
        <w:spacing w:after="0" w:before="0" w:line="240" w:lineRule="auto"/>
        <w:shd w:val="clear" w:color="auto" w:fill="F4F4F4"/>
      </w:pPr>
      <w:r>
        <w:rPr>
          <w:rFonts w:ascii="Consolas" w:hAnsi="Consolas"/>
          <w:sz w:val="16"/>
        </w:rPr>
        <w:t xml:space="preserve">              const portfolio = [0, 1, 2].map((k) =&gt; allSarees[(i * 3 + k) % Math.max(allSarees.length, 1)]);</w:t>
      </w:r>
    </w:p>
    <w:p>
      <w:pPr>
        <w:spacing w:after="0" w:before="0" w:line="240" w:lineRule="auto"/>
        <w:shd w:val="clear" w:color="auto" w:fill="F4F4F4"/>
      </w:pPr>
      <w:r>
        <w:rPr>
          <w:rFonts w:ascii="Consolas" w:hAnsi="Consolas"/>
          <w:sz w:val="16"/>
        </w:rPr>
        <w:t xml:space="preserve">              const initial = (t.name || "?").trim().charAt(0).toUpperCase();</w:t>
      </w:r>
    </w:p>
    <w:p>
      <w:pPr>
        <w:spacing w:after="0" w:before="0" w:line="240" w:lineRule="auto"/>
        <w:shd w:val="clear" w:color="auto" w:fill="F4F4F4"/>
      </w:pPr>
      <w:r>
        <w:rPr>
          <w:rFonts w:ascii="Consolas" w:hAnsi="Consolas"/>
          <w:sz w:val="16"/>
        </w:rPr>
        <w:t xml:space="preserve">              const happy = t.referrals ?? t.reviewCount ?? 0;</w:t>
      </w:r>
    </w:p>
    <w:p>
      <w:pPr>
        <w:spacing w:after="0" w:before="0" w:line="240" w:lineRule="auto"/>
        <w:shd w:val="clear" w:color="auto" w:fill="F4F4F4"/>
      </w:pPr>
      <w:r>
        <w:rPr>
          <w:rFonts w:ascii="Consolas" w:hAnsi="Consolas"/>
          <w:sz w:val="16"/>
        </w:rPr>
        <w:t xml:space="preserve">              const happyLabel = happy &gt;= 1000 ? `${Math.round(happy / 100) / 10}k+` : happy &gt;= 100 ? `${Math.floor(happy / 100) * 100}+` : `${happy}`;</w:t>
      </w:r>
    </w:p>
    <w:p>
      <w:pPr>
        <w:spacing w:after="0" w:before="0" w:line="240" w:lineRule="auto"/>
        <w:shd w:val="clear" w:color="auto" w:fill="F4F4F4"/>
      </w:pPr>
      <w:r>
        <w:rPr>
          <w:rFonts w:ascii="Consolas" w:hAnsi="Consolas"/>
          <w:sz w:val="16"/>
        </w:rPr>
        <w:t xml:space="preserve">              const distanceKm = (1.2 + i * 0.4).toFixed(1);</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key={t._id}</w:t>
      </w:r>
    </w:p>
    <w:p>
      <w:pPr>
        <w:spacing w:after="0" w:before="0" w:line="240" w:lineRule="auto"/>
        <w:shd w:val="clear" w:color="auto" w:fill="F4F4F4"/>
      </w:pPr>
      <w:r>
        <w:rPr>
          <w:rFonts w:ascii="Consolas" w:hAnsi="Consolas"/>
          <w:sz w:val="16"/>
        </w:rPr>
        <w:t xml:space="preserve">                  className="k-tailorx-card k-slideUp"</w:t>
      </w:r>
    </w:p>
    <w:p>
      <w:pPr>
        <w:spacing w:after="0" w:before="0" w:line="240" w:lineRule="auto"/>
        <w:shd w:val="clear" w:color="auto" w:fill="F4F4F4"/>
      </w:pPr>
      <w:r>
        <w:rPr>
          <w:rFonts w:ascii="Consolas" w:hAnsi="Consolas"/>
          <w:sz w:val="16"/>
        </w:rPr>
        <w:t xml:space="preserve">                  onClick={() =&gt; setViewing(t)}</w:t>
      </w:r>
    </w:p>
    <w:p>
      <w:pPr>
        <w:spacing w:after="0" w:before="0" w:line="240" w:lineRule="auto"/>
        <w:shd w:val="clear" w:color="auto" w:fill="F4F4F4"/>
      </w:pPr>
      <w:r>
        <w:rPr>
          <w:rFonts w:ascii="Consolas" w:hAnsi="Consolas"/>
          <w:sz w:val="16"/>
        </w:rPr>
        <w:t xml:space="preserve">                  role="button"</w:t>
      </w:r>
    </w:p>
    <w:p>
      <w:pPr>
        <w:spacing w:after="0" w:before="0" w:line="240" w:lineRule="auto"/>
        <w:shd w:val="clear" w:color="auto" w:fill="F4F4F4"/>
      </w:pPr>
      <w:r>
        <w:rPr>
          <w:rFonts w:ascii="Consolas" w:hAnsi="Consolas"/>
          <w:sz w:val="16"/>
        </w:rPr>
        <w:t xml:space="preserve">                  tabIndex={0}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className="k-tailorx-portfolio"&gt;</w:t>
      </w:r>
    </w:p>
    <w:p>
      <w:pPr>
        <w:spacing w:after="0" w:before="0" w:line="240" w:lineRule="auto"/>
        <w:shd w:val="clear" w:color="auto" w:fill="F4F4F4"/>
      </w:pPr>
      <w:r>
        <w:rPr>
          <w:rFonts w:ascii="Consolas" w:hAnsi="Consolas"/>
          <w:sz w:val="16"/>
        </w:rPr>
        <w:t xml:space="preserve">                    {portfolio.map((s, k) =&gt; (</w:t>
      </w:r>
    </w:p>
    <w:p>
      <w:pPr>
        <w:spacing w:after="0" w:before="0" w:line="240" w:lineRule="auto"/>
        <w:shd w:val="clear" w:color="auto" w:fill="F4F4F4"/>
      </w:pPr>
      <w:r>
        <w:rPr>
          <w:rFonts w:ascii="Consolas" w:hAnsi="Consolas"/>
          <w:sz w:val="16"/>
        </w:rPr>
        <w:t xml:space="preserve">                      &lt;div key={k} className="k-tailorx-portfolio-cell"&gt;</w:t>
      </w:r>
    </w:p>
    <w:p>
      <w:pPr>
        <w:spacing w:after="0" w:before="0" w:line="240" w:lineRule="auto"/>
        <w:shd w:val="clear" w:color="auto" w:fill="F4F4F4"/>
      </w:pPr>
      <w:r>
        <w:rPr>
          <w:rFonts w:ascii="Consolas" w:hAnsi="Consolas"/>
          <w:sz w:val="16"/>
        </w:rPr>
        <w:t xml:space="preserve">                        {s ? (</w:t>
      </w:r>
    </w:p>
    <w:p>
      <w:pPr>
        <w:spacing w:after="0" w:before="0" w:line="240" w:lineRule="auto"/>
        <w:shd w:val="clear" w:color="auto" w:fill="F4F4F4"/>
      </w:pPr>
      <w:r>
        <w:rPr>
          <w:rFonts w:ascii="Consolas" w:hAnsi="Consolas"/>
          <w:sz w:val="16"/>
        </w:rPr>
        <w:t xml:space="preserve">                          &lt;SareeThumb</w:t>
      </w:r>
    </w:p>
    <w:p>
      <w:pPr>
        <w:spacing w:after="0" w:before="0" w:line="240" w:lineRule="auto"/>
        <w:shd w:val="clear" w:color="auto" w:fill="F4F4F4"/>
      </w:pPr>
      <w:r>
        <w:rPr>
          <w:rFonts w:ascii="Consolas" w:hAnsi="Consolas"/>
          <w:sz w:val="16"/>
        </w:rPr>
        <w:t xml:space="preserve">                            name={s.name}</w:t>
      </w:r>
    </w:p>
    <w:p>
      <w:pPr>
        <w:spacing w:after="0" w:before="0" w:line="240" w:lineRule="auto"/>
        <w:shd w:val="clear" w:color="auto" w:fill="F4F4F4"/>
      </w:pPr>
      <w:r>
        <w:rPr>
          <w:rFonts w:ascii="Consolas" w:hAnsi="Consolas"/>
          <w:sz w:val="16"/>
        </w:rPr>
        <w:t xml:space="preserve">                            fileId={s.imageIds?.[0]}</w:t>
      </w:r>
    </w:p>
    <w:p>
      <w:pPr>
        <w:spacing w:after="0" w:before="0" w:line="240" w:lineRule="auto"/>
        <w:shd w:val="clear" w:color="auto" w:fill="F4F4F4"/>
      </w:pPr>
      <w:r>
        <w:rPr>
          <w:rFonts w:ascii="Consolas" w:hAnsi="Consolas"/>
          <w:sz w:val="16"/>
        </w:rPr>
        <w:t xml:space="preserve">                            grad={s.grad}</w:t>
      </w:r>
    </w:p>
    <w:p>
      <w:pPr>
        <w:spacing w:after="0" w:before="0" w:line="240" w:lineRule="auto"/>
        <w:shd w:val="clear" w:color="auto" w:fill="F4F4F4"/>
      </w:pPr>
      <w:r>
        <w:rPr>
          <w:rFonts w:ascii="Consolas" w:hAnsi="Consolas"/>
          <w:sz w:val="16"/>
        </w:rPr>
        <w:t xml:space="preserve">                            emoji={s.emoji}</w:t>
      </w:r>
    </w:p>
    <w:p>
      <w:pPr>
        <w:spacing w:after="0" w:before="0" w:line="240" w:lineRule="auto"/>
        <w:shd w:val="clear" w:color="auto" w:fill="F4F4F4"/>
      </w:pPr>
      <w:r>
        <w:rPr>
          <w:rFonts w:ascii="Consolas" w:hAnsi="Consolas"/>
          <w:sz w:val="16"/>
        </w:rPr>
        <w:t xml:space="preserve">                            emojiSize={28}</w:t>
      </w:r>
    </w:p>
    <w:p>
      <w:pPr>
        <w:spacing w:after="0" w:before="0" w:line="240" w:lineRule="auto"/>
        <w:shd w:val="clear" w:color="auto" w:fill="F4F4F4"/>
      </w:pPr>
      <w:r>
        <w:rPr>
          <w:rFonts w:ascii="Consolas" w:hAnsi="Consolas"/>
          <w:sz w:val="16"/>
        </w:rPr>
        <w:t xml:space="preserve">                            gradientAngle={135}</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className="k-tailorx-portfolio-fallback"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&lt;span className="k-tailorx-distance-pill"&gt;</w:t>
      </w:r>
    </w:p>
    <w:p>
      <w:pPr>
        <w:spacing w:after="0" w:before="0" w:line="240" w:lineRule="auto"/>
        <w:shd w:val="clear" w:color="auto" w:fill="F4F4F4"/>
      </w:pPr>
      <w:r>
        <w:rPr>
          <w:rFonts w:ascii="Consolas" w:hAnsi="Consolas"/>
          <w:sz w:val="16"/>
        </w:rPr>
        <w:t xml:space="preserve">                      &lt;MapPin size={11} color="var(--k-maroon)" strokeWidth={2.4} /&gt;</w:t>
      </w:r>
    </w:p>
    <w:p>
      <w:pPr>
        <w:spacing w:after="0" w:before="0" w:line="240" w:lineRule="auto"/>
        <w:shd w:val="clear" w:color="auto" w:fill="F4F4F4"/>
      </w:pPr>
      <w:r>
        <w:rPr>
          <w:rFonts w:ascii="Consolas" w:hAnsi="Consolas"/>
          <w:sz w:val="16"/>
        </w:rPr>
        <w:t xml:space="preserve">                      {distanceKm}km away</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className="k-tailorx-heart"</w:t>
      </w:r>
    </w:p>
    <w:p>
      <w:pPr>
        <w:spacing w:after="0" w:before="0" w:line="240" w:lineRule="auto"/>
        <w:shd w:val="clear" w:color="auto" w:fill="F4F4F4"/>
      </w:pPr>
      <w:r>
        <w:rPr>
          <w:rFonts w:ascii="Consolas" w:hAnsi="Consolas"/>
          <w:sz w:val="16"/>
        </w:rPr>
        <w:t xml:space="preserve">                      onClick={(e) =&gt; { e.stopPropagation(); toggleLike(t._id); }}</w:t>
      </w:r>
    </w:p>
    <w:p>
      <w:pPr>
        <w:spacing w:after="0" w:before="0" w:line="240" w:lineRule="auto"/>
        <w:shd w:val="clear" w:color="auto" w:fill="F4F4F4"/>
      </w:pPr>
      <w:r>
        <w:rPr>
          <w:rFonts w:ascii="Consolas" w:hAnsi="Consolas"/>
          <w:sz w:val="16"/>
        </w:rPr>
        <w:t xml:space="preserve">                      aria-label={liked ? "Unlike" : "Like"}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&lt;Heart size={16} fill={liked ? "#E53935" : "transparent"} color={liked ? "#E53935" : "var(--k-text-mid)"} strokeWidth={2}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className="k-tailorx-info"&gt;</w:t>
      </w:r>
    </w:p>
    <w:p>
      <w:pPr>
        <w:spacing w:after="0" w:before="0" w:line="240" w:lineRule="auto"/>
        <w:shd w:val="clear" w:color="auto" w:fill="F4F4F4"/>
      </w:pPr>
      <w:r>
        <w:rPr>
          <w:rFonts w:ascii="Consolas" w:hAnsi="Consolas"/>
          <w:sz w:val="16"/>
        </w:rPr>
        <w:t xml:space="preserve">                    &lt;div className="k-tailorx-info-top"&gt;</w:t>
      </w:r>
    </w:p>
    <w:p>
      <w:pPr>
        <w:spacing w:after="0" w:before="0" w:line="240" w:lineRule="auto"/>
        <w:shd w:val="clear" w:color="auto" w:fill="F4F4F4"/>
      </w:pPr>
      <w:r>
        <w:rPr>
          <w:rFonts w:ascii="Consolas" w:hAnsi="Consolas"/>
          <w:sz w:val="16"/>
        </w:rPr>
        <w:t xml:space="preserve">                      &lt;div className="k-tailorx-info-left"&gt;</w:t>
      </w:r>
    </w:p>
    <w:p>
      <w:pPr>
        <w:spacing w:after="0" w:before="0" w:line="240" w:lineRule="auto"/>
        <w:shd w:val="clear" w:color="auto" w:fill="F4F4F4"/>
      </w:pPr>
      <w:r>
        <w:rPr>
          <w:rFonts w:ascii="Consolas" w:hAnsi="Consolas"/>
          <w:sz w:val="16"/>
        </w:rPr>
        <w:t xml:space="preserve">                        &lt;div className="k-tailorx-avatar"&gt;{initial}&lt;/div&gt;</w:t>
      </w:r>
    </w:p>
    <w:p>
      <w:pPr>
        <w:spacing w:after="0" w:before="0" w:line="240" w:lineRule="auto"/>
        <w:shd w:val="clear" w:color="auto" w:fill="F4F4F4"/>
      </w:pPr>
      <w:r>
        <w:rPr>
          <w:rFonts w:ascii="Consolas" w:hAnsi="Consolas"/>
          <w:sz w:val="16"/>
        </w:rPr>
        <w:t xml:space="preserve">                        &lt;div className="k-tailorx-meta"&gt;</w:t>
      </w:r>
    </w:p>
    <w:p>
      <w:pPr>
        <w:spacing w:after="0" w:before="0" w:line="240" w:lineRule="auto"/>
        <w:shd w:val="clear" w:color="auto" w:fill="F4F4F4"/>
      </w:pPr>
      <w:r>
        <w:rPr>
          <w:rFonts w:ascii="Consolas" w:hAnsi="Consolas"/>
          <w:sz w:val="16"/>
        </w:rPr>
        <w:t xml:space="preserve">                          &lt;div className="k-tailorx-name"&gt;{t.name}&lt;/div&gt;</w:t>
      </w:r>
    </w:p>
    <w:p>
      <w:pPr>
        <w:spacing w:after="0" w:before="0" w:line="240" w:lineRule="auto"/>
        <w:shd w:val="clear" w:color="auto" w:fill="F4F4F4"/>
      </w:pPr>
      <w:r>
        <w:rPr>
          <w:rFonts w:ascii="Consolas" w:hAnsi="Consolas"/>
          <w:sz w:val="16"/>
        </w:rPr>
        <w:t xml:space="preserve">                          &lt;div className="k-tailorx-spec"&gt;{t.specialties?.join(" &amp; ") || "General"}&lt;/div&gt;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className="k-tailorx-stats"&gt;</w:t>
      </w:r>
    </w:p>
    <w:p>
      <w:pPr>
        <w:spacing w:after="0" w:before="0" w:line="240" w:lineRule="auto"/>
        <w:shd w:val="clear" w:color="auto" w:fill="F4F4F4"/>
      </w:pPr>
      <w:r>
        <w:rPr>
          <w:rFonts w:ascii="Consolas" w:hAnsi="Consolas"/>
          <w:sz w:val="16"/>
        </w:rPr>
        <w:t xml:space="preserve">                        &lt;div className="k-tailorx-stat"&gt;</w:t>
      </w:r>
    </w:p>
    <w:p>
      <w:pPr>
        <w:spacing w:after="0" w:before="0" w:line="240" w:lineRule="auto"/>
        <w:shd w:val="clear" w:color="auto" w:fill="F4F4F4"/>
      </w:pPr>
      <w:r>
        <w:rPr>
          <w:rFonts w:ascii="Consolas" w:hAnsi="Consolas"/>
          <w:sz w:val="16"/>
        </w:rPr>
        <w:t xml:space="preserve">                          &lt;span className="k-tailorx-stat-val"&gt;</w:t>
      </w:r>
    </w:p>
    <w:p>
      <w:pPr>
        <w:spacing w:after="0" w:before="0" w:line="240" w:lineRule="auto"/>
        <w:shd w:val="clear" w:color="auto" w:fill="F4F4F4"/>
      </w:pPr>
      <w:r>
        <w:rPr>
          <w:rFonts w:ascii="Consolas" w:hAnsi="Consolas"/>
          <w:sz w:val="16"/>
        </w:rPr>
        <w:t xml:space="preserve">                            &lt;Star size={10} fill="var(--k-gold)" color="var(--k-gold)" strokeWidth={0} /&gt;</w:t>
      </w:r>
    </w:p>
    <w:p>
      <w:pPr>
        <w:spacing w:after="0" w:before="0" w:line="240" w:lineRule="auto"/>
        <w:shd w:val="clear" w:color="auto" w:fill="F4F4F4"/>
      </w:pPr>
      <w:r>
        <w:rPr>
          <w:rFonts w:ascii="Consolas" w:hAnsi="Consolas"/>
          <w:sz w:val="16"/>
        </w:rPr>
        <w:t xml:space="preserve">                            {(t.rating ?? 0).toFixed(1)}</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className="k-tailorx-stat-label"&gt;Rating&lt;/span&gt;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className="k-tailorx-stat"&gt;</w:t>
      </w:r>
    </w:p>
    <w:p>
      <w:pPr>
        <w:spacing w:after="0" w:before="0" w:line="240" w:lineRule="auto"/>
        <w:shd w:val="clear" w:color="auto" w:fill="F4F4F4"/>
      </w:pPr>
      <w:r>
        <w:rPr>
          <w:rFonts w:ascii="Consolas" w:hAnsi="Consolas"/>
          <w:sz w:val="16"/>
        </w:rPr>
        <w:t xml:space="preserve">                          &lt;span className="k-tailorx-stat-val"&gt;</w:t>
      </w:r>
    </w:p>
    <w:p>
      <w:pPr>
        <w:spacing w:after="0" w:before="0" w:line="240" w:lineRule="auto"/>
        <w:shd w:val="clear" w:color="auto" w:fill="F4F4F4"/>
      </w:pPr>
      <w:r>
        <w:rPr>
          <w:rFonts w:ascii="Consolas" w:hAnsi="Consolas"/>
          <w:sz w:val="16"/>
        </w:rPr>
        <w:t xml:space="preserve">                            &lt;Users size={10} color="var(--k-maroon)" strokeWidth={2.4} /&gt;</w:t>
      </w:r>
    </w:p>
    <w:p>
      <w:pPr>
        <w:spacing w:after="0" w:before="0" w:line="240" w:lineRule="auto"/>
        <w:shd w:val="clear" w:color="auto" w:fill="F4F4F4"/>
      </w:pPr>
      <w:r>
        <w:rPr>
          <w:rFonts w:ascii="Consolas" w:hAnsi="Consolas"/>
          <w:sz w:val="16"/>
        </w:rPr>
        <w:t xml:space="preserve">                            {happyLabel}</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className="k-tailorx-stat-label"&gt;Happy Clients&lt;/span&gt;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className="k-tailorx-stat"&gt;</w:t>
      </w:r>
    </w:p>
    <w:p>
      <w:pPr>
        <w:spacing w:after="0" w:before="0" w:line="240" w:lineRule="auto"/>
        <w:shd w:val="clear" w:color="auto" w:fill="F4F4F4"/>
      </w:pPr>
      <w:r>
        <w:rPr>
          <w:rFonts w:ascii="Consolas" w:hAnsi="Consolas"/>
          <w:sz w:val="16"/>
        </w:rPr>
        <w:t xml:space="preserve">                          &lt;span className="k-tailorx-stat-val"&gt;</w:t>
      </w:r>
    </w:p>
    <w:p>
      <w:pPr>
        <w:spacing w:after="0" w:before="0" w:line="240" w:lineRule="auto"/>
        <w:shd w:val="clear" w:color="auto" w:fill="F4F4F4"/>
      </w:pPr>
      <w:r>
        <w:rPr>
          <w:rFonts w:ascii="Consolas" w:hAnsi="Consolas"/>
          <w:sz w:val="16"/>
        </w:rPr>
        <w:t xml:space="preserve">                            &lt;MapPin size={10} color="var(--k-maroon)" strokeWidth={2.4} /&gt;</w:t>
      </w:r>
    </w:p>
    <w:p>
      <w:pPr>
        <w:spacing w:after="0" w:before="0" w:line="240" w:lineRule="auto"/>
        <w:shd w:val="clear" w:color="auto" w:fill="F4F4F4"/>
      </w:pPr>
      <w:r>
        <w:rPr>
          <w:rFonts w:ascii="Consolas" w:hAnsi="Consolas"/>
          <w:sz w:val="16"/>
        </w:rPr>
        <w:t xml:space="preserve">                            {distanceKm}km</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className="k-tailorx-stat-label"&gt;{t.city || t.area ||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onClick={(e) =&gt; { e.stopPropagation(); handleConnect(t); }}</w:t>
      </w:r>
    </w:p>
    <w:p>
      <w:pPr>
        <w:spacing w:after="0" w:before="0" w:line="240" w:lineRule="auto"/>
        <w:shd w:val="clear" w:color="auto" w:fill="F4F4F4"/>
      </w:pPr>
      <w:r>
        <w:rPr>
          <w:rFonts w:ascii="Consolas" w:hAnsi="Consolas"/>
          <w:sz w:val="16"/>
        </w:rPr>
        <w:t xml:space="preserve">                      disabled={connecting === t._id}</w:t>
      </w:r>
    </w:p>
    <w:p>
      <w:pPr>
        <w:spacing w:after="0" w:before="0" w:line="240" w:lineRule="auto"/>
        <w:shd w:val="clear" w:color="auto" w:fill="F4F4F4"/>
      </w:pPr>
      <w:r>
        <w:rPr>
          <w:rFonts w:ascii="Consolas" w:hAnsi="Consolas"/>
          <w:sz w:val="16"/>
        </w:rPr>
        <w:t xml:space="preserve">                      className="k-tailorx-cta k-press"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{connecting === t._id ? "…" : "Get in touch"}</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{tailors.length &gt; 6 &amp;&amp; !showAll &amp;&amp; (</w:t>
      </w:r>
    </w:p>
    <w:p>
      <w:pPr>
        <w:spacing w:after="0" w:before="0" w:line="240" w:lineRule="auto"/>
        <w:shd w:val="clear" w:color="auto" w:fill="F4F4F4"/>
      </w:pPr>
      <w:r>
        <w:rPr>
          <w:rFonts w:ascii="Consolas" w:hAnsi="Consolas"/>
          <w:sz w:val="16"/>
        </w:rPr>
        <w:t xml:space="preserve">              &lt;button onClick={() =&gt; setShowAll(true)} className="k-tailorx-show-more k-press"&gt;</w:t>
      </w:r>
    </w:p>
    <w:p>
      <w:pPr>
        <w:spacing w:after="0" w:before="0" w:line="240" w:lineRule="auto"/>
        <w:shd w:val="clear" w:color="auto" w:fill="F4F4F4"/>
      </w:pPr>
      <w:r>
        <w:rPr>
          <w:rFonts w:ascii="Consolas" w:hAnsi="Consolas"/>
          <w:sz w:val="16"/>
        </w:rPr>
        <w:t xml:space="preserve">                Show More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className="k-detail-footer"&gt;</w:t>
      </w:r>
    </w:p>
    <w:p>
      <w:pPr>
        <w:spacing w:after="0" w:before="0" w:line="240" w:lineRule="auto"/>
        <w:shd w:val="clear" w:color="auto" w:fill="F4F4F4"/>
      </w:pPr>
      <w:r>
        <w:rPr>
          <w:rFonts w:ascii="Consolas" w:hAnsi="Consolas"/>
          <w:sz w:val="16"/>
        </w:rPr>
        <w:t xml:space="preserve">        © Copyright PHYGIFY TECHNO SERVICES PVT. LTD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FEEDBACK ── */</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app/kiosk/screens/AIProcessingScreen.tsx</w:t>
      </w:r>
    </w:p>
    <w:p>
      <w:pPr>
        <w:spacing w:after="0" w:before="0" w:line="240" w:lineRule="auto"/>
        <w:shd w:val="clear" w:color="auto" w:fill="F4F4F4"/>
      </w:pPr>
      <w:r>
        <w:rPr>
          <w:rFonts w:ascii="Consolas" w:hAnsi="Consolas"/>
          <w:sz w:val="16"/>
        </w:rPr>
        <w:t>import { useEffect, useMemo, useRef } from "react";</w:t>
      </w:r>
    </w:p>
    <w:p>
      <w:pPr>
        <w:spacing w:after="0" w:before="0" w:line="240" w:lineRule="auto"/>
        <w:shd w:val="clear" w:color="auto" w:fill="F4F4F4"/>
      </w:pPr>
      <w:r>
        <w:rPr>
          <w:rFonts w:ascii="Consolas" w:hAnsi="Consolas"/>
          <w:sz w:val="16"/>
        </w:rPr>
        <w:t>import { Sparkles, ShieldCheck } from "lucide-react";</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type { Id } from "@/convex/_generated/dataModel";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AIProcessingScreen — real-progress transition between "send to trial"</w:t>
      </w:r>
    </w:p>
    <w:p>
      <w:pPr>
        <w:spacing w:after="0" w:before="0" w:line="240" w:lineRule="auto"/>
        <w:shd w:val="clear" w:color="auto" w:fill="F4F4F4"/>
      </w:pPr>
      <w:r>
        <w:rPr>
          <w:rFonts w:ascii="Consolas" w:hAnsi="Consolas"/>
          <w:sz w:val="16"/>
        </w:rPr>
        <w:t>// (or post-bodyScan) and the trial room.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Behavior:</w:t>
      </w:r>
    </w:p>
    <w:p>
      <w:pPr>
        <w:spacing w:after="0" w:before="0" w:line="240" w:lineRule="auto"/>
        <w:shd w:val="clear" w:color="auto" w:fill="F4F4F4"/>
      </w:pPr>
      <w:r>
        <w:rPr>
          <w:rFonts w:ascii="Consolas" w:hAnsi="Consolas"/>
          <w:sz w:val="16"/>
        </w:rPr>
        <w:t>//   - Subscribes to the actual `looks` rows for the trial items via</w:t>
      </w:r>
    </w:p>
    <w:p>
      <w:pPr>
        <w:spacing w:after="0" w:before="0" w:line="240" w:lineRule="auto"/>
        <w:shd w:val="clear" w:color="auto" w:fill="F4F4F4"/>
      </w:pPr>
      <w:r>
        <w:rPr>
          <w:rFonts w:ascii="Consolas" w:hAnsi="Consolas"/>
          <w:sz w:val="16"/>
        </w:rPr>
        <w:t>//     tryOn.getLooksByIds. Status flows queued → processing → completed</w:t>
      </w:r>
    </w:p>
    <w:p>
      <w:pPr>
        <w:spacing w:after="0" w:before="0" w:line="240" w:lineRule="auto"/>
        <w:shd w:val="clear" w:color="auto" w:fill="F4F4F4"/>
      </w:pPr>
      <w:r>
        <w:rPr>
          <w:rFonts w:ascii="Consolas" w:hAnsi="Consolas"/>
          <w:sz w:val="16"/>
        </w:rPr>
        <w:t>//     reactively as RunPod renders complete.</w:t>
      </w:r>
    </w:p>
    <w:p>
      <w:pPr>
        <w:spacing w:after="0" w:before="0" w:line="240" w:lineRule="auto"/>
        <w:shd w:val="clear" w:color="auto" w:fill="F4F4F4"/>
      </w:pPr>
      <w:r>
        <w:rPr>
          <w:rFonts w:ascii="Consolas" w:hAnsi="Consolas"/>
          <w:sz w:val="16"/>
        </w:rPr>
        <w:t>//   - Auto-advances (calls onDone) the moment the FIRST look completes.</w:t>
      </w:r>
    </w:p>
    <w:p>
      <w:pPr>
        <w:spacing w:after="0" w:before="0" w:line="240" w:lineRule="auto"/>
        <w:shd w:val="clear" w:color="auto" w:fill="F4F4F4"/>
      </w:pPr>
      <w:r>
        <w:rPr>
          <w:rFonts w:ascii="Consolas" w:hAnsi="Consolas"/>
          <w:sz w:val="16"/>
        </w:rPr>
        <w:t>//     The trial room handles the rest with per-tile wave animations.</w:t>
      </w:r>
    </w:p>
    <w:p>
      <w:pPr>
        <w:spacing w:after="0" w:before="0" w:line="240" w:lineRule="auto"/>
        <w:shd w:val="clear" w:color="auto" w:fill="F4F4F4"/>
      </w:pPr>
      <w:r>
        <w:rPr>
          <w:rFonts w:ascii="Consolas" w:hAnsi="Consolas"/>
          <w:sz w:val="16"/>
        </w:rPr>
        <w:t>//   - Hard 60s safety timeout so a stuck render never traps the customer.</w:t>
      </w:r>
    </w:p>
    <w:p>
      <w:pPr>
        <w:spacing w:after="0" w:before="0" w:line="240" w:lineRule="auto"/>
        <w:shd w:val="clear" w:color="auto" w:fill="F4F4F4"/>
      </w:pPr>
      <w:r>
        <w:rPr>
          <w:rFonts w:ascii="Consolas" w:hAnsi="Consolas"/>
          <w:sz w:val="16"/>
        </w:rPr>
        <w:t>//   - If trialItems.length === 0 the parent should NOT mount this screen</w:t>
      </w:r>
    </w:p>
    <w:p>
      <w:pPr>
        <w:spacing w:after="0" w:before="0" w:line="240" w:lineRule="auto"/>
        <w:shd w:val="clear" w:color="auto" w:fill="F4F4F4"/>
      </w:pPr>
      <w:r>
        <w:rPr>
          <w:rFonts w:ascii="Consolas" w:hAnsi="Consolas"/>
          <w:sz w:val="16"/>
        </w:rPr>
        <w:t>//     and route directly to home — the empty state has nothing to show.</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TrialItemRef = { _id: Id&lt;"sarees"&gt;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AIProcessingScreen({</w:t>
      </w:r>
    </w:p>
    <w:p>
      <w:pPr>
        <w:spacing w:after="0" w:before="0" w:line="240" w:lineRule="auto"/>
        <w:shd w:val="clear" w:color="auto" w:fill="F4F4F4"/>
      </w:pPr>
      <w:r>
        <w:rPr>
          <w:rFonts w:ascii="Consolas" w:hAnsi="Consolas"/>
          <w:sz w:val="16"/>
        </w:rPr>
        <w:t xml:space="preserve">  trialItems,</w:t>
      </w:r>
    </w:p>
    <w:p>
      <w:pPr>
        <w:spacing w:after="0" w:before="0" w:line="240" w:lineRule="auto"/>
        <w:shd w:val="clear" w:color="auto" w:fill="F4F4F4"/>
      </w:pPr>
      <w:r>
        <w:rPr>
          <w:rFonts w:ascii="Consolas" w:hAnsi="Consolas"/>
          <w:sz w:val="16"/>
        </w:rPr>
        <w:t xml:space="preserve">  sareeLookIds,</w:t>
      </w:r>
    </w:p>
    <w:p>
      <w:pPr>
        <w:spacing w:after="0" w:before="0" w:line="240" w:lineRule="auto"/>
        <w:shd w:val="clear" w:color="auto" w:fill="F4F4F4"/>
      </w:pPr>
      <w:r>
        <w:rPr>
          <w:rFonts w:ascii="Consolas" w:hAnsi="Consolas"/>
          <w:sz w:val="16"/>
        </w:rPr>
        <w:t xml:space="preserve">  onDone,</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trialItems: TrialItemRef[];</w:t>
      </w:r>
    </w:p>
    <w:p>
      <w:pPr>
        <w:spacing w:after="0" w:before="0" w:line="240" w:lineRule="auto"/>
        <w:shd w:val="clear" w:color="auto" w:fill="F4F4F4"/>
      </w:pPr>
      <w:r>
        <w:rPr>
          <w:rFonts w:ascii="Consolas" w:hAnsi="Consolas"/>
          <w:sz w:val="16"/>
        </w:rPr>
        <w:t xml:space="preserve">  sareeLookIds: Record&lt;string, Id&lt;"looks"&gt;&gt;;</w:t>
      </w:r>
    </w:p>
    <w:p>
      <w:pPr>
        <w:spacing w:after="0" w:before="0" w:line="240" w:lineRule="auto"/>
        <w:shd w:val="clear" w:color="auto" w:fill="F4F4F4"/>
      </w:pPr>
      <w:r>
        <w:rPr>
          <w:rFonts w:ascii="Consolas" w:hAnsi="Consolas"/>
          <w:sz w:val="16"/>
        </w:rPr>
        <w:t xml:space="preserve">  onDone: () =&gt; void;</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 Snapshot lookIds for items that actually have one. The reconciliation</w:t>
      </w:r>
    </w:p>
    <w:p>
      <w:pPr>
        <w:spacing w:after="0" w:before="0" w:line="240" w:lineRule="auto"/>
        <w:shd w:val="clear" w:color="auto" w:fill="F4F4F4"/>
      </w:pPr>
      <w:r>
        <w:rPr>
          <w:rFonts w:ascii="Consolas" w:hAnsi="Consolas"/>
          <w:sz w:val="16"/>
        </w:rPr>
        <w:t xml:space="preserve">  // effect populates these asynchronously (especially after a deferred</w:t>
      </w:r>
    </w:p>
    <w:p>
      <w:pPr>
        <w:spacing w:after="0" w:before="0" w:line="240" w:lineRule="auto"/>
        <w:shd w:val="clear" w:color="auto" w:fill="F4F4F4"/>
      </w:pPr>
      <w:r>
        <w:rPr>
          <w:rFonts w:ascii="Consolas" w:hAnsi="Consolas"/>
          <w:sz w:val="16"/>
        </w:rPr>
        <w:t xml:space="preserve">  // body-scan capture) so the list can grow during this screen's lifetime —</w:t>
      </w:r>
    </w:p>
    <w:p>
      <w:pPr>
        <w:spacing w:after="0" w:before="0" w:line="240" w:lineRule="auto"/>
        <w:shd w:val="clear" w:color="auto" w:fill="F4F4F4"/>
      </w:pPr>
      <w:r>
        <w:rPr>
          <w:rFonts w:ascii="Consolas" w:hAnsi="Consolas"/>
          <w:sz w:val="16"/>
        </w:rPr>
        <w:t xml:space="preserve">  // useMemo + the trialItems / sareeLookIds deps keeps the array fresh</w:t>
      </w:r>
    </w:p>
    <w:p>
      <w:pPr>
        <w:spacing w:after="0" w:before="0" w:line="240" w:lineRule="auto"/>
        <w:shd w:val="clear" w:color="auto" w:fill="F4F4F4"/>
      </w:pPr>
      <w:r>
        <w:rPr>
          <w:rFonts w:ascii="Consolas" w:hAnsi="Consolas"/>
          <w:sz w:val="16"/>
        </w:rPr>
        <w:t xml:space="preserve">  // without churning the useQuery key on every render.</w:t>
      </w:r>
    </w:p>
    <w:p>
      <w:pPr>
        <w:spacing w:after="0" w:before="0" w:line="240" w:lineRule="auto"/>
        <w:shd w:val="clear" w:color="auto" w:fill="F4F4F4"/>
      </w:pPr>
      <w:r>
        <w:rPr>
          <w:rFonts w:ascii="Consolas" w:hAnsi="Consolas"/>
          <w:sz w:val="16"/>
        </w:rPr>
        <w:t xml:space="preserve">  const lookIds = useMemo(</w:t>
      </w:r>
    </w:p>
    <w:p>
      <w:pPr>
        <w:spacing w:after="0" w:before="0" w:line="240" w:lineRule="auto"/>
        <w:shd w:val="clear" w:color="auto" w:fill="F4F4F4"/>
      </w:pPr>
      <w:r>
        <w:rPr>
          <w:rFonts w:ascii="Consolas" w:hAnsi="Consolas"/>
          <w:sz w:val="16"/>
        </w:rPr>
        <w:t xml:space="preserve">    () =&gt;</w:t>
      </w:r>
    </w:p>
    <w:p>
      <w:pPr>
        <w:spacing w:after="0" w:before="0" w:line="240" w:lineRule="auto"/>
        <w:shd w:val="clear" w:color="auto" w:fill="F4F4F4"/>
      </w:pPr>
      <w:r>
        <w:rPr>
          <w:rFonts w:ascii="Consolas" w:hAnsi="Consolas"/>
          <w:sz w:val="16"/>
        </w:rPr>
        <w:t xml:space="preserve">      trialItems</w:t>
      </w:r>
    </w:p>
    <w:p>
      <w:pPr>
        <w:spacing w:after="0" w:before="0" w:line="240" w:lineRule="auto"/>
        <w:shd w:val="clear" w:color="auto" w:fill="F4F4F4"/>
      </w:pPr>
      <w:r>
        <w:rPr>
          <w:rFonts w:ascii="Consolas" w:hAnsi="Consolas"/>
          <w:sz w:val="16"/>
        </w:rPr>
        <w:t xml:space="preserve">        .map((item) =&gt; sareeLookIds[item._id])</w:t>
      </w:r>
    </w:p>
    <w:p>
      <w:pPr>
        <w:spacing w:after="0" w:before="0" w:line="240" w:lineRule="auto"/>
        <w:shd w:val="clear" w:color="auto" w:fill="F4F4F4"/>
      </w:pPr>
      <w:r>
        <w:rPr>
          <w:rFonts w:ascii="Consolas" w:hAnsi="Consolas"/>
          <w:sz w:val="16"/>
        </w:rPr>
        <w:t xml:space="preserve">        .filter((id): id is Id&lt;"looks"&gt; =&gt; id !== undefined),</w:t>
      </w:r>
    </w:p>
    <w:p>
      <w:pPr>
        <w:spacing w:after="0" w:before="0" w:line="240" w:lineRule="auto"/>
        <w:shd w:val="clear" w:color="auto" w:fill="F4F4F4"/>
      </w:pPr>
      <w:r>
        <w:rPr>
          <w:rFonts w:ascii="Consolas" w:hAnsi="Consolas"/>
          <w:sz w:val="16"/>
        </w:rPr>
        <w:t xml:space="preserve">    [trialItems, sareeLookIds],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looks = useQuery(</w:t>
      </w:r>
    </w:p>
    <w:p>
      <w:pPr>
        <w:spacing w:after="0" w:before="0" w:line="240" w:lineRule="auto"/>
        <w:shd w:val="clear" w:color="auto" w:fill="F4F4F4"/>
      </w:pPr>
      <w:r>
        <w:rPr>
          <w:rFonts w:ascii="Consolas" w:hAnsi="Consolas"/>
          <w:sz w:val="16"/>
        </w:rPr>
        <w:t xml:space="preserve">    api.tryOn.getLooksByIds,</w:t>
      </w:r>
    </w:p>
    <w:p>
      <w:pPr>
        <w:spacing w:after="0" w:before="0" w:line="240" w:lineRule="auto"/>
        <w:shd w:val="clear" w:color="auto" w:fill="F4F4F4"/>
      </w:pPr>
      <w:r>
        <w:rPr>
          <w:rFonts w:ascii="Consolas" w:hAnsi="Consolas"/>
          <w:sz w:val="16"/>
        </w:rPr>
        <w:t xml:space="preserve">    lookIds.length &gt; 0 ? { lookIds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total = trialItems.length;</w:t>
      </w:r>
    </w:p>
    <w:p>
      <w:pPr>
        <w:spacing w:after="0" w:before="0" w:line="240" w:lineRule="auto"/>
        <w:shd w:val="clear" w:color="auto" w:fill="F4F4F4"/>
      </w:pPr>
      <w:r>
        <w:rPr>
          <w:rFonts w:ascii="Consolas" w:hAnsi="Consolas"/>
          <w:sz w:val="16"/>
        </w:rPr>
        <w:t xml:space="preserve">  const completed = looks?.filter((l) =&gt; l.status === "completed").length ?? 0;</w:t>
      </w:r>
    </w:p>
    <w:p>
      <w:pPr>
        <w:spacing w:after="0" w:before="0" w:line="240" w:lineRule="auto"/>
        <w:shd w:val="clear" w:color="auto" w:fill="F4F4F4"/>
      </w:pPr>
      <w:r>
        <w:rPr>
          <w:rFonts w:ascii="Consolas" w:hAnsi="Consolas"/>
          <w:sz w:val="16"/>
        </w:rPr>
        <w:t xml:space="preserve">  const failed = looks?.filter((l) =&gt; l.status === "failed").length ?? 0;</w:t>
      </w:r>
    </w:p>
    <w:p>
      <w:pPr>
        <w:spacing w:after="0" w:before="0" w:line="240" w:lineRule="auto"/>
        <w:shd w:val="clear" w:color="auto" w:fill="F4F4F4"/>
      </w:pPr>
      <w:r>
        <w:rPr>
          <w:rFonts w:ascii="Consolas" w:hAnsi="Consolas"/>
          <w:sz w:val="16"/>
        </w:rPr>
        <w:t xml:space="preserve">  const inFlight = Math.max(0, total - completed - failed);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Bar percentage — counts terminal states (completed + failed) toward</w:t>
      </w:r>
    </w:p>
    <w:p>
      <w:pPr>
        <w:spacing w:after="0" w:before="0" w:line="240" w:lineRule="auto"/>
        <w:shd w:val="clear" w:color="auto" w:fill="F4F4F4"/>
      </w:pPr>
      <w:r>
        <w:rPr>
          <w:rFonts w:ascii="Consolas" w:hAnsi="Consolas"/>
          <w:sz w:val="16"/>
        </w:rPr>
        <w:t xml:space="preserve">  // progress so a failed look doesn't hold the bar at 0%. The trial room</w:t>
      </w:r>
    </w:p>
    <w:p>
      <w:pPr>
        <w:spacing w:after="0" w:before="0" w:line="240" w:lineRule="auto"/>
        <w:shd w:val="clear" w:color="auto" w:fill="F4F4F4"/>
      </w:pPr>
      <w:r>
        <w:rPr>
          <w:rFonts w:ascii="Consolas" w:hAnsi="Consolas"/>
          <w:sz w:val="16"/>
        </w:rPr>
        <w:t xml:space="preserve">  // shows failed tiles with a Retry CTA, so propagating them as "done"</w:t>
      </w:r>
    </w:p>
    <w:p>
      <w:pPr>
        <w:spacing w:after="0" w:before="0" w:line="240" w:lineRule="auto"/>
        <w:shd w:val="clear" w:color="auto" w:fill="F4F4F4"/>
      </w:pPr>
      <w:r>
        <w:rPr>
          <w:rFonts w:ascii="Consolas" w:hAnsi="Consolas"/>
          <w:sz w:val="16"/>
        </w:rPr>
        <w:t xml:space="preserve">  // here is honest.</w:t>
      </w:r>
    </w:p>
    <w:p>
      <w:pPr>
        <w:spacing w:after="0" w:before="0" w:line="240" w:lineRule="auto"/>
        <w:shd w:val="clear" w:color="auto" w:fill="F4F4F4"/>
      </w:pPr>
      <w:r>
        <w:rPr>
          <w:rFonts w:ascii="Consolas" w:hAnsi="Consolas"/>
          <w:sz w:val="16"/>
        </w:rPr>
        <w:t xml:space="preserve">  const pct = total &gt; 0 ? Math.round(((completed + failed) / total) * 100) :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onDone is typically an inline arrow at the parent, so its identity</w:t>
      </w:r>
    </w:p>
    <w:p>
      <w:pPr>
        <w:spacing w:after="0" w:before="0" w:line="240" w:lineRule="auto"/>
        <w:shd w:val="clear" w:color="auto" w:fill="F4F4F4"/>
      </w:pPr>
      <w:r>
        <w:rPr>
          <w:rFonts w:ascii="Consolas" w:hAnsi="Consolas"/>
          <w:sz w:val="16"/>
        </w:rPr>
        <w:t xml:space="preserve">  // changes on every parent re-render. Pin the callback in a ref so the</w:t>
      </w:r>
    </w:p>
    <w:p>
      <w:pPr>
        <w:spacing w:after="0" w:before="0" w:line="240" w:lineRule="auto"/>
        <w:shd w:val="clear" w:color="auto" w:fill="F4F4F4"/>
      </w:pPr>
      <w:r>
        <w:rPr>
          <w:rFonts w:ascii="Consolas" w:hAnsi="Consolas"/>
          <w:sz w:val="16"/>
        </w:rPr>
        <w:t xml:space="preserve">  // safety-timer effect below can run mount-only (otherwise reactive</w:t>
      </w:r>
    </w:p>
    <w:p>
      <w:pPr>
        <w:spacing w:after="0" w:before="0" w:line="240" w:lineRule="auto"/>
        <w:shd w:val="clear" w:color="auto" w:fill="F4F4F4"/>
      </w:pPr>
      <w:r>
        <w:rPr>
          <w:rFonts w:ascii="Consolas" w:hAnsi="Consolas"/>
          <w:sz w:val="16"/>
        </w:rPr>
        <w:t xml:space="preserve">  // query updates would reset the 60s timer indefinitely and the safety</w:t>
      </w:r>
    </w:p>
    <w:p>
      <w:pPr>
        <w:spacing w:after="0" w:before="0" w:line="240" w:lineRule="auto"/>
        <w:shd w:val="clear" w:color="auto" w:fill="F4F4F4"/>
      </w:pPr>
      <w:r>
        <w:rPr>
          <w:rFonts w:ascii="Consolas" w:hAnsi="Consolas"/>
          <w:sz w:val="16"/>
        </w:rPr>
        <w:t xml:space="preserve">  // path would never fire). Sync via an effect-after-render rather than</w:t>
      </w:r>
    </w:p>
    <w:p>
      <w:pPr>
        <w:spacing w:after="0" w:before="0" w:line="240" w:lineRule="auto"/>
        <w:shd w:val="clear" w:color="auto" w:fill="F4F4F4"/>
      </w:pPr>
      <w:r>
        <w:rPr>
          <w:rFonts w:ascii="Consolas" w:hAnsi="Consolas"/>
          <w:sz w:val="16"/>
        </w:rPr>
        <w:t xml:space="preserve">  // assigning during render (linter prefers it; behaviorally equivalent</w:t>
      </w:r>
    </w:p>
    <w:p>
      <w:pPr>
        <w:spacing w:after="0" w:before="0" w:line="240" w:lineRule="auto"/>
        <w:shd w:val="clear" w:color="auto" w:fill="F4F4F4"/>
      </w:pPr>
      <w:r>
        <w:rPr>
          <w:rFonts w:ascii="Consolas" w:hAnsi="Consolas"/>
          <w:sz w:val="16"/>
        </w:rPr>
        <w:t xml:space="preserve">  // for our use because the ref is read inside other effects/timeouts,</w:t>
      </w:r>
    </w:p>
    <w:p>
      <w:pPr>
        <w:spacing w:after="0" w:before="0" w:line="240" w:lineRule="auto"/>
        <w:shd w:val="clear" w:color="auto" w:fill="F4F4F4"/>
      </w:pPr>
      <w:r>
        <w:rPr>
          <w:rFonts w:ascii="Consolas" w:hAnsi="Consolas"/>
          <w:sz w:val="16"/>
        </w:rPr>
        <w:t xml:space="preserve">  // never during render).</w:t>
      </w:r>
    </w:p>
    <w:p>
      <w:pPr>
        <w:spacing w:after="0" w:before="0" w:line="240" w:lineRule="auto"/>
        <w:shd w:val="clear" w:color="auto" w:fill="F4F4F4"/>
      </w:pPr>
      <w:r>
        <w:rPr>
          <w:rFonts w:ascii="Consolas" w:hAnsi="Consolas"/>
          <w:sz w:val="16"/>
        </w:rPr>
        <w:t xml:space="preserve">  const onDoneRef = useRef(onDone);</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onDoneRef.current = onDone;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Auto-advance when ANY look reaches a terminal state (completed or</w:t>
      </w:r>
    </w:p>
    <w:p>
      <w:pPr>
        <w:spacing w:after="0" w:before="0" w:line="240" w:lineRule="auto"/>
        <w:shd w:val="clear" w:color="auto" w:fill="F4F4F4"/>
      </w:pPr>
      <w:r>
        <w:rPr>
          <w:rFonts w:ascii="Consolas" w:hAnsi="Consolas"/>
          <w:sz w:val="16"/>
        </w:rPr>
        <w:t xml:space="preserve">  // failed) AND the total work is done — covers the "all failed" case</w:t>
      </w:r>
    </w:p>
    <w:p>
      <w:pPr>
        <w:spacing w:after="0" w:before="0" w:line="240" w:lineRule="auto"/>
        <w:shd w:val="clear" w:color="auto" w:fill="F4F4F4"/>
      </w:pPr>
      <w:r>
        <w:rPr>
          <w:rFonts w:ascii="Consolas" w:hAnsi="Consolas"/>
          <w:sz w:val="16"/>
        </w:rPr>
        <w:t xml:space="preserve">  // (caption used to read "Finishing up" forever and the customer was</w:t>
      </w:r>
    </w:p>
    <w:p>
      <w:pPr>
        <w:spacing w:after="0" w:before="0" w:line="240" w:lineRule="auto"/>
        <w:shd w:val="clear" w:color="auto" w:fill="F4F4F4"/>
      </w:pPr>
      <w:r>
        <w:rPr>
          <w:rFonts w:ascii="Consolas" w:hAnsi="Consolas"/>
          <w:sz w:val="16"/>
        </w:rPr>
        <w:t xml:space="preserve">  // trapped). For partial completion, advance on the first success;</w:t>
      </w:r>
    </w:p>
    <w:p>
      <w:pPr>
        <w:spacing w:after="0" w:before="0" w:line="240" w:lineRule="auto"/>
        <w:shd w:val="clear" w:color="auto" w:fill="F4F4F4"/>
      </w:pPr>
      <w:r>
        <w:rPr>
          <w:rFonts w:ascii="Consolas" w:hAnsi="Consolas"/>
          <w:sz w:val="16"/>
        </w:rPr>
        <w:t xml:space="preserve">  // the trial room handles remaining in-flight items with per-tile</w:t>
      </w:r>
    </w:p>
    <w:p>
      <w:pPr>
        <w:spacing w:after="0" w:before="0" w:line="240" w:lineRule="auto"/>
        <w:shd w:val="clear" w:color="auto" w:fill="F4F4F4"/>
      </w:pPr>
      <w:r>
        <w:rPr>
          <w:rFonts w:ascii="Consolas" w:hAnsi="Consolas"/>
          <w:sz w:val="16"/>
        </w:rPr>
        <w:t xml:space="preserve">  // wave animations.</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(total === 0) return;</w:t>
      </w:r>
    </w:p>
    <w:p>
      <w:pPr>
        <w:spacing w:after="0" w:before="0" w:line="240" w:lineRule="auto"/>
        <w:shd w:val="clear" w:color="auto" w:fill="F4F4F4"/>
      </w:pPr>
      <w:r>
        <w:rPr>
          <w:rFonts w:ascii="Consolas" w:hAnsi="Consolas"/>
          <w:sz w:val="16"/>
        </w:rPr>
        <w:t xml:space="preserve">    if (completed + failed &gt;= total) {</w:t>
      </w:r>
    </w:p>
    <w:p>
      <w:pPr>
        <w:spacing w:after="0" w:before="0" w:line="240" w:lineRule="auto"/>
        <w:shd w:val="clear" w:color="auto" w:fill="F4F4F4"/>
      </w:pPr>
      <w:r>
        <w:rPr>
          <w:rFonts w:ascii="Consolas" w:hAnsi="Consolas"/>
          <w:sz w:val="16"/>
        </w:rPr>
        <w:t xml:space="preserve">      onDoneRef.current();</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(completed &gt;= 1) onDoneRef.current();</w:t>
      </w:r>
    </w:p>
    <w:p>
      <w:pPr>
        <w:spacing w:after="0" w:before="0" w:line="240" w:lineRule="auto"/>
        <w:shd w:val="clear" w:color="auto" w:fill="F4F4F4"/>
      </w:pPr>
      <w:r>
        <w:rPr>
          <w:rFonts w:ascii="Consolas" w:hAnsi="Consolas"/>
          <w:sz w:val="16"/>
        </w:rPr>
        <w:t xml:space="preserve">  }, [completed, failed, total]);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Safety timeout — never trap the customer. 60s is generous enough to</w:t>
      </w:r>
    </w:p>
    <w:p>
      <w:pPr>
        <w:spacing w:after="0" w:before="0" w:line="240" w:lineRule="auto"/>
        <w:shd w:val="clear" w:color="auto" w:fill="F4F4F4"/>
      </w:pPr>
      <w:r>
        <w:rPr>
          <w:rFonts w:ascii="Consolas" w:hAnsi="Consolas"/>
          <w:sz w:val="16"/>
        </w:rPr>
        <w:t xml:space="preserve">  // cover a typical RunPod cold start (~30-60s). Mount-only effect</w:t>
      </w:r>
    </w:p>
    <w:p>
      <w:pPr>
        <w:spacing w:after="0" w:before="0" w:line="240" w:lineRule="auto"/>
        <w:shd w:val="clear" w:color="auto" w:fill="F4F4F4"/>
      </w:pPr>
      <w:r>
        <w:rPr>
          <w:rFonts w:ascii="Consolas" w:hAnsi="Consolas"/>
          <w:sz w:val="16"/>
        </w:rPr>
        <w:t xml:space="preserve">  // (empty deps) so the timer measures real wall-clock time, not the</w:t>
      </w:r>
    </w:p>
    <w:p>
      <w:pPr>
        <w:spacing w:after="0" w:before="0" w:line="240" w:lineRule="auto"/>
        <w:shd w:val="clear" w:color="auto" w:fill="F4F4F4"/>
      </w:pPr>
      <w:r>
        <w:rPr>
          <w:rFonts w:ascii="Consolas" w:hAnsi="Consolas"/>
          <w:sz w:val="16"/>
        </w:rPr>
        <w:t xml:space="preserve">  // distance from the most recent reactive query update.</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const t = setTimeout(() =&gt; onDoneRef.current(), 60_000);</w:t>
      </w:r>
    </w:p>
    <w:p>
      <w:pPr>
        <w:spacing w:after="0" w:before="0" w:line="240" w:lineRule="auto"/>
        <w:shd w:val="clear" w:color="auto" w:fill="F4F4F4"/>
      </w:pPr>
      <w:r>
        <w:rPr>
          <w:rFonts w:ascii="Consolas" w:hAnsi="Consolas"/>
          <w:sz w:val="16"/>
        </w:rPr>
        <w:t xml:space="preserve">    return () =&gt; clearTimeout(t);</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className="k-shell" style={{ alignItems: "center", justifyContent: "center", padding: "0 20px"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className="k-popIn k-breathe"</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80,</w:t>
      </w:r>
    </w:p>
    <w:p>
      <w:pPr>
        <w:spacing w:after="0" w:before="0" w:line="240" w:lineRule="auto"/>
        <w:shd w:val="clear" w:color="auto" w:fill="F4F4F4"/>
      </w:pPr>
      <w:r>
        <w:rPr>
          <w:rFonts w:ascii="Consolas" w:hAnsi="Consolas"/>
          <w:sz w:val="16"/>
        </w:rPr>
        <w:t xml:space="preserve">          height: 80,</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"linear-gradient(135deg, rgba(104,38,42,.1), rgba(201,148,26,.12))",</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color: "var(--k-maroon)",</w:t>
      </w:r>
    </w:p>
    <w:p>
      <w:pPr>
        <w:spacing w:after="0" w:before="0" w:line="240" w:lineRule="auto"/>
        <w:shd w:val="clear" w:color="auto" w:fill="F4F4F4"/>
      </w:pPr>
      <w:r>
        <w:rPr>
          <w:rFonts w:ascii="Consolas" w:hAnsi="Consolas"/>
          <w:sz w:val="16"/>
        </w:rPr>
        <w:t xml:space="preserve">          marginBottom: 20,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&lt;Sparkles size={36} strokeWidth={2}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&lt;h2 className="k-display" style={{ fontSize: 22 }}&gt;Creating your look&lt;/h2&gt;</w:t>
      </w:r>
    </w:p>
    <w:p>
      <w:pPr>
        <w:spacing w:after="0" w:before="0" w:line="240" w:lineRule="auto"/>
        <w:shd w:val="clear" w:color="auto" w:fill="F4F4F4"/>
      </w:pPr>
      <w:r>
        <w:rPr>
          <w:rFonts w:ascii="Consolas" w:hAnsi="Consolas"/>
          <w:sz w:val="16"/>
        </w:rPr>
        <w:t xml:space="preserve">      &lt;p style={{ fontSize: 13, color: "var(--k-text-muted)", marginTop: 4 }}&gt;</w:t>
      </w:r>
    </w:p>
    <w:p>
      <w:pPr>
        <w:spacing w:after="0" w:before="0" w:line="240" w:lineRule="auto"/>
        <w:shd w:val="clear" w:color="auto" w:fill="F4F4F4"/>
      </w:pPr>
      <w:r>
        <w:rPr>
          <w:rFonts w:ascii="Consolas" w:hAnsi="Consolas"/>
          <w:sz w:val="16"/>
        </w:rPr>
        <w:t xml:space="preserve">        {inFlight &gt; 0</w:t>
      </w:r>
    </w:p>
    <w:p>
      <w:pPr>
        <w:spacing w:after="0" w:before="0" w:line="240" w:lineRule="auto"/>
        <w:shd w:val="clear" w:color="auto" w:fill="F4F4F4"/>
      </w:pPr>
      <w:r>
        <w:rPr>
          <w:rFonts w:ascii="Consolas" w:hAnsi="Consolas"/>
          <w:sz w:val="16"/>
        </w:rPr>
        <w:t xml:space="preserve">          ? "Our AI is tailoring it just for you"</w:t>
      </w:r>
    </w:p>
    <w:p>
      <w:pPr>
        <w:spacing w:after="0" w:before="0" w:line="240" w:lineRule="auto"/>
        <w:shd w:val="clear" w:color="auto" w:fill="F4F4F4"/>
      </w:pPr>
      <w:r>
        <w:rPr>
          <w:rFonts w:ascii="Consolas" w:hAnsi="Consolas"/>
          <w:sz w:val="16"/>
        </w:rPr>
        <w:t xml:space="preserve">          : completed === total</w:t>
      </w:r>
    </w:p>
    <w:p>
      <w:pPr>
        <w:spacing w:after="0" w:before="0" w:line="240" w:lineRule="auto"/>
        <w:shd w:val="clear" w:color="auto" w:fill="F4F4F4"/>
      </w:pPr>
      <w:r>
        <w:rPr>
          <w:rFonts w:ascii="Consolas" w:hAnsi="Consolas"/>
          <w:sz w:val="16"/>
        </w:rPr>
        <w:t xml:space="preserve">            ? "All set — opening your trial room"</w:t>
      </w:r>
    </w:p>
    <w:p>
      <w:pPr>
        <w:spacing w:after="0" w:before="0" w:line="240" w:lineRule="auto"/>
        <w:shd w:val="clear" w:color="auto" w:fill="F4F4F4"/>
      </w:pPr>
      <w:r>
        <w:rPr>
          <w:rFonts w:ascii="Consolas" w:hAnsi="Consolas"/>
          <w:sz w:val="16"/>
        </w:rPr>
        <w:t xml:space="preserve">            : "Finishing up"}</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"min(70%, 420px)",</w:t>
      </w:r>
    </w:p>
    <w:p>
      <w:pPr>
        <w:spacing w:after="0" w:before="0" w:line="240" w:lineRule="auto"/>
        <w:shd w:val="clear" w:color="auto" w:fill="F4F4F4"/>
      </w:pPr>
      <w:r>
        <w:rPr>
          <w:rFonts w:ascii="Consolas" w:hAnsi="Consolas"/>
          <w:sz w:val="16"/>
        </w:rPr>
        <w:t xml:space="preserve">          height: 5,</w:t>
      </w:r>
    </w:p>
    <w:p>
      <w:pPr>
        <w:spacing w:after="0" w:before="0" w:line="240" w:lineRule="auto"/>
        <w:shd w:val="clear" w:color="auto" w:fill="F4F4F4"/>
      </w:pPr>
      <w:r>
        <w:rPr>
          <w:rFonts w:ascii="Consolas" w:hAnsi="Consolas"/>
          <w:sz w:val="16"/>
        </w:rPr>
        <w:t xml:space="preserve">          borderRadius: "var(--k-r-pill)",</w:t>
      </w:r>
    </w:p>
    <w:p>
      <w:pPr>
        <w:spacing w:after="0" w:before="0" w:line="240" w:lineRule="auto"/>
        <w:shd w:val="clear" w:color="auto" w:fill="F4F4F4"/>
      </w:pPr>
      <w:r>
        <w:rPr>
          <w:rFonts w:ascii="Consolas" w:hAnsi="Consolas"/>
          <w:sz w:val="16"/>
        </w:rPr>
        <w:t xml:space="preserve">          background: "var(--k-border-l)",</w:t>
      </w:r>
    </w:p>
    <w:p>
      <w:pPr>
        <w:spacing w:after="0" w:before="0" w:line="240" w:lineRule="auto"/>
        <w:shd w:val="clear" w:color="auto" w:fill="F4F4F4"/>
      </w:pPr>
      <w:r>
        <w:rPr>
          <w:rFonts w:ascii="Consolas" w:hAnsi="Consolas"/>
          <w:sz w:val="16"/>
        </w:rPr>
        <w:t xml:space="preserve">          marginTop: 20,</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`${pct}%`,</w:t>
      </w:r>
    </w:p>
    <w:p>
      <w:pPr>
        <w:spacing w:after="0" w:before="0" w:line="240" w:lineRule="auto"/>
        <w:shd w:val="clear" w:color="auto" w:fill="F4F4F4"/>
      </w:pPr>
      <w:r>
        <w:rPr>
          <w:rFonts w:ascii="Consolas" w:hAnsi="Consolas"/>
          <w:sz w:val="16"/>
        </w:rPr>
        <w:t xml:space="preserve">            height: "100%",</w:t>
      </w:r>
    </w:p>
    <w:p>
      <w:pPr>
        <w:spacing w:after="0" w:before="0" w:line="240" w:lineRule="auto"/>
        <w:shd w:val="clear" w:color="auto" w:fill="F4F4F4"/>
      </w:pPr>
      <w:r>
        <w:rPr>
          <w:rFonts w:ascii="Consolas" w:hAnsi="Consolas"/>
          <w:sz w:val="16"/>
        </w:rPr>
        <w:t xml:space="preserve">            background: "linear-gradient(90deg, var(--k-maroon), var(--k-gold))",</w:t>
      </w:r>
    </w:p>
    <w:p>
      <w:pPr>
        <w:spacing w:after="0" w:before="0" w:line="240" w:lineRule="auto"/>
        <w:shd w:val="clear" w:color="auto" w:fill="F4F4F4"/>
      </w:pPr>
      <w:r>
        <w:rPr>
          <w:rFonts w:ascii="Consolas" w:hAnsi="Consolas"/>
          <w:sz w:val="16"/>
        </w:rPr>
        <w:t xml:space="preserve">            borderRadius: "var(--k-r-pill)",</w:t>
      </w:r>
    </w:p>
    <w:p>
      <w:pPr>
        <w:spacing w:after="0" w:before="0" w:line="240" w:lineRule="auto"/>
        <w:shd w:val="clear" w:color="auto" w:fill="F4F4F4"/>
      </w:pPr>
      <w:r>
        <w:rPr>
          <w:rFonts w:ascii="Consolas" w:hAnsi="Consolas"/>
          <w:sz w:val="16"/>
        </w:rPr>
        <w:t xml:space="preserve">            transition: "width .8s ease",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className="k-mono" style={{ fontSize: 16, color: "var(--k-text-muted)", marginTop: 14 }}&gt;</w:t>
      </w:r>
    </w:p>
    <w:p>
      <w:pPr>
        <w:spacing w:after="0" w:before="0" w:line="240" w:lineRule="auto"/>
        <w:shd w:val="clear" w:color="auto" w:fill="F4F4F4"/>
      </w:pPr>
      <w:r>
        <w:rPr>
          <w:rFonts w:ascii="Consolas" w:hAnsi="Consolas"/>
          <w:sz w:val="16"/>
        </w:rPr>
        <w:t xml:space="preserve">        {completed} of {total} ready</w:t>
      </w:r>
    </w:p>
    <w:p>
      <w:pPr>
        <w:spacing w:after="0" w:before="0" w:line="240" w:lineRule="auto"/>
        <w:shd w:val="clear" w:color="auto" w:fill="F4F4F4"/>
      </w:pPr>
      <w:r>
        <w:rPr>
          <w:rFonts w:ascii="Consolas" w:hAnsi="Consolas"/>
          <w:sz w:val="16"/>
        </w:rPr>
        <w:t xml:space="preserve">        {failed &gt; 0 ? ` · ${failed} failed`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className="k-chip k-chip-green k-slideUp k-d3" style={{ marginTop: 24 }}&gt;</w:t>
      </w:r>
    </w:p>
    <w:p>
      <w:pPr>
        <w:spacing w:after="0" w:before="0" w:line="240" w:lineRule="auto"/>
        <w:shd w:val="clear" w:color="auto" w:fill="F4F4F4"/>
      </w:pPr>
      <w:r>
        <w:rPr>
          <w:rFonts w:ascii="Consolas" w:hAnsi="Consolas"/>
          <w:sz w:val="16"/>
        </w:rPr>
        <w:t xml:space="preserve">        &lt;ShieldCheck size={14} /&gt; Securely saved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app/kiosk/screens/BodyScanScreen.tsx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useCallback, useEffect, useMemo, useRef, useState } from "react";</w:t>
      </w:r>
    </w:p>
    <w:p>
      <w:pPr>
        <w:spacing w:after="0" w:before="0" w:line="240" w:lineRule="auto"/>
        <w:shd w:val="clear" w:color="auto" w:fill="F4F4F4"/>
      </w:pPr>
      <w:r>
        <w:rPr>
          <w:rFonts w:ascii="Consolas" w:hAnsi="Consolas"/>
          <w:sz w:val="16"/>
        </w:rPr>
        <w:t>import { LogOut } from "lucide-react";</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type { Id } from "@/convex/_generated/dataModel";</w:t>
      </w:r>
    </w:p>
    <w:p>
      <w:pPr>
        <w:spacing w:after="0" w:before="0" w:line="240" w:lineRule="auto"/>
        <w:shd w:val="clear" w:color="auto" w:fill="F4F4F4"/>
      </w:pPr>
      <w:r>
        <w:rPr>
          <w:rFonts w:ascii="Consolas" w:hAnsi="Consolas"/>
          <w:sz w:val="16"/>
        </w:rPr>
        <w:t>import {</w:t>
      </w:r>
    </w:p>
    <w:p>
      <w:pPr>
        <w:spacing w:after="0" w:before="0" w:line="240" w:lineRule="auto"/>
        <w:shd w:val="clear" w:color="auto" w:fill="F4F4F4"/>
      </w:pPr>
      <w:r>
        <w:rPr>
          <w:rFonts w:ascii="Consolas" w:hAnsi="Consolas"/>
          <w:sz w:val="16"/>
        </w:rPr>
        <w:t xml:space="preserve">  POSE_LANDMARKS,</w:t>
      </w:r>
    </w:p>
    <w:p>
      <w:pPr>
        <w:spacing w:after="0" w:before="0" w:line="240" w:lineRule="auto"/>
        <w:shd w:val="clear" w:color="auto" w:fill="F4F4F4"/>
      </w:pPr>
      <w:r>
        <w:rPr>
          <w:rFonts w:ascii="Consolas" w:hAnsi="Consolas"/>
          <w:sz w:val="16"/>
        </w:rPr>
        <w:t xml:space="preserve">  landmarksFitInRect,</w:t>
      </w:r>
    </w:p>
    <w:p>
      <w:pPr>
        <w:spacing w:after="0" w:before="0" w:line="240" w:lineRule="auto"/>
        <w:shd w:val="clear" w:color="auto" w:fill="F4F4F4"/>
      </w:pPr>
      <w:r>
        <w:rPr>
          <w:rFonts w:ascii="Consolas" w:hAnsi="Consolas"/>
          <w:sz w:val="16"/>
        </w:rPr>
        <w:t xml:space="preserve">  useBodyPose,</w:t>
      </w:r>
    </w:p>
    <w:p>
      <w:pPr>
        <w:spacing w:after="0" w:before="0" w:line="240" w:lineRule="auto"/>
        <w:shd w:val="clear" w:color="auto" w:fill="F4F4F4"/>
      </w:pPr>
      <w:r>
        <w:rPr>
          <w:rFonts w:ascii="Consolas" w:hAnsi="Consolas"/>
          <w:sz w:val="16"/>
        </w:rPr>
        <w:t>} from "@/lib/useBodyPose";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Fit region — normalized rect inside the video frame (0..1 coords).</w:t>
      </w:r>
    </w:p>
    <w:p>
      <w:pPr>
        <w:spacing w:after="0" w:before="0" w:line="240" w:lineRule="auto"/>
        <w:shd w:val="clear" w:color="auto" w:fill="F4F4F4"/>
      </w:pPr>
      <w:r>
        <w:rPr>
          <w:rFonts w:ascii="Consolas" w:hAnsi="Consolas"/>
          <w:sz w:val="16"/>
        </w:rPr>
        <w:t>// Must be kept in sync with the CSS .k-scan-guide-rect inset values:</w:t>
      </w:r>
    </w:p>
    <w:p>
      <w:pPr>
        <w:spacing w:after="0" w:before="0" w:line="240" w:lineRule="auto"/>
        <w:shd w:val="clear" w:color="auto" w:fill="F4F4F4"/>
      </w:pPr>
      <w:r>
        <w:rPr>
          <w:rFonts w:ascii="Consolas" w:hAnsi="Consolas"/>
          <w:sz w:val="16"/>
        </w:rPr>
        <w:t>//   left: 25% / right: 25% / top: 5% / bottom: 5%</w:t>
      </w:r>
    </w:p>
    <w:p>
      <w:pPr>
        <w:spacing w:after="0" w:before="0" w:line="240" w:lineRule="auto"/>
        <w:shd w:val="clear" w:color="auto" w:fill="F4F4F4"/>
      </w:pPr>
      <w:r>
        <w:rPr>
          <w:rFonts w:ascii="Consolas" w:hAnsi="Consolas"/>
          <w:sz w:val="16"/>
        </w:rPr>
        <w:t>// → x=0.25, w=0.50, y=0.05, h=0.90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Currently used ONLY for the on-screen fit check (does the user's</w:t>
      </w:r>
    </w:p>
    <w:p>
      <w:pPr>
        <w:spacing w:after="0" w:before="0" w:line="240" w:lineRule="auto"/>
        <w:shd w:val="clear" w:color="auto" w:fill="F4F4F4"/>
      </w:pPr>
      <w:r>
        <w:rPr>
          <w:rFonts w:ascii="Consolas" w:hAnsi="Consolas"/>
          <w:sz w:val="16"/>
        </w:rPr>
        <w:t>// body sit inside the green silhouette?). The captured photo is</w:t>
      </w:r>
    </w:p>
    <w:p>
      <w:pPr>
        <w:spacing w:after="0" w:before="0" w:line="240" w:lineRule="auto"/>
        <w:shd w:val="clear" w:color="auto" w:fill="F4F4F4"/>
      </w:pPr>
      <w:r>
        <w:rPr>
          <w:rFonts w:ascii="Consolas" w:hAnsi="Consolas"/>
          <w:sz w:val="16"/>
        </w:rPr>
        <w:t>// uploaded FULL-FRAME, un-mirrored — earlier attempts at cropping it</w:t>
      </w:r>
    </w:p>
    <w:p>
      <w:pPr>
        <w:spacing w:after="0" w:before="0" w:line="240" w:lineRule="auto"/>
        <w:shd w:val="clear" w:color="auto" w:fill="F4F4F4"/>
      </w:pPr>
      <w:r>
        <w:rPr>
          <w:rFonts w:ascii="Consolas" w:hAnsi="Consolas"/>
          <w:sz w:val="16"/>
        </w:rPr>
        <w:t>// to FIT_RECT for "deterministic model size" did not help the trial-</w:t>
      </w:r>
    </w:p>
    <w:p>
      <w:pPr>
        <w:spacing w:after="0" w:before="0" w:line="240" w:lineRule="auto"/>
        <w:shd w:val="clear" w:color="auto" w:fill="F4F4F4"/>
      </w:pPr>
      <w:r>
        <w:rPr>
          <w:rFonts w:ascii="Consolas" w:hAnsi="Consolas"/>
          <w:sz w:val="16"/>
        </w:rPr>
        <w:t>// room layout enough to justify the change, and the loose 5%/5% rect</w:t>
      </w:r>
    </w:p>
    <w:p>
      <w:pPr>
        <w:spacing w:after="0" w:before="0" w:line="240" w:lineRule="auto"/>
        <w:shd w:val="clear" w:color="auto" w:fill="F4F4F4"/>
      </w:pPr>
      <w:r>
        <w:rPr>
          <w:rFonts w:ascii="Consolas" w:hAnsi="Consolas"/>
          <w:sz w:val="16"/>
        </w:rPr>
        <w:t>// is more forgiving for users to actually fit into.</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This rect serves two purposes:</w:t>
      </w:r>
    </w:p>
    <w:p>
      <w:pPr>
        <w:spacing w:after="0" w:before="0" w:line="240" w:lineRule="auto"/>
        <w:shd w:val="clear" w:color="auto" w:fill="F4F4F4"/>
      </w:pPr>
      <w:r>
        <w:rPr>
          <w:rFonts w:ascii="Consolas" w:hAnsi="Consolas"/>
          <w:sz w:val="16"/>
        </w:rPr>
        <w:t>//   1. On-screen fit check — does the user's body sit inside the</w:t>
      </w:r>
    </w:p>
    <w:p>
      <w:pPr>
        <w:spacing w:after="0" w:before="0" w:line="240" w:lineRule="auto"/>
        <w:shd w:val="clear" w:color="auto" w:fill="F4F4F4"/>
      </w:pPr>
      <w:r>
        <w:rPr>
          <w:rFonts w:ascii="Consolas" w:hAnsi="Consolas"/>
          <w:sz w:val="16"/>
        </w:rPr>
        <w:t>//      green silhouette? (drives auto-capture trigger)</w:t>
      </w:r>
    </w:p>
    <w:p>
      <w:pPr>
        <w:spacing w:after="0" w:before="0" w:line="240" w:lineRule="auto"/>
        <w:shd w:val="clear" w:color="auto" w:fill="F4F4F4"/>
      </w:pPr>
      <w:r>
        <w:rPr>
          <w:rFonts w:ascii="Consolas" w:hAnsi="Consolas"/>
          <w:sz w:val="16"/>
        </w:rPr>
        <w:t>//   2. The captured photo is cropped to this rect before upload, so</w:t>
      </w:r>
    </w:p>
    <w:p>
      <w:pPr>
        <w:spacing w:after="0" w:before="0" w:line="240" w:lineRule="auto"/>
        <w:shd w:val="clear" w:color="auto" w:fill="F4F4F4"/>
      </w:pPr>
      <w:r>
        <w:rPr>
          <w:rFonts w:ascii="Consolas" w:hAnsi="Consolas"/>
          <w:sz w:val="16"/>
        </w:rPr>
        <w:t>//      every saved scan has the model at the same scale and position</w:t>
      </w:r>
    </w:p>
    <w:p>
      <w:pPr>
        <w:spacing w:after="0" w:before="0" w:line="240" w:lineRule="auto"/>
        <w:shd w:val="clear" w:color="auto" w:fill="F4F4F4"/>
      </w:pPr>
      <w:r>
        <w:rPr>
          <w:rFonts w:ascii="Consolas" w:hAnsi="Consolas"/>
          <w:sz w:val="16"/>
        </w:rPr>
        <w:t>//      in the frame. The trial-room cutout sizing relies on that</w:t>
      </w:r>
    </w:p>
    <w:p>
      <w:pPr>
        <w:spacing w:after="0" w:before="0" w:line="240" w:lineRule="auto"/>
        <w:shd w:val="clear" w:color="auto" w:fill="F4F4F4"/>
      </w:pPr>
      <w:r>
        <w:rPr>
          <w:rFonts w:ascii="Consolas" w:hAnsi="Consolas"/>
          <w:sz w:val="16"/>
        </w:rPr>
        <w:t>//      determinism — see .k-trial-v2-cutout in kiosk-theme.css.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Mirror is intentionally NOT applied — the RunPod Qwen workflow was</w:t>
      </w:r>
    </w:p>
    <w:p>
      <w:pPr>
        <w:spacing w:after="0" w:before="0" w:line="240" w:lineRule="auto"/>
        <w:shd w:val="clear" w:color="auto" w:fill="F4F4F4"/>
      </w:pPr>
      <w:r>
        <w:rPr>
          <w:rFonts w:ascii="Consolas" w:hAnsi="Consolas"/>
          <w:sz w:val="16"/>
        </w:rPr>
        <w:t>// trained on un-mirrored frames, and pose-conditioned generation can</w:t>
      </w:r>
    </w:p>
    <w:p>
      <w:pPr>
        <w:spacing w:after="0" w:before="0" w:line="240" w:lineRule="auto"/>
        <w:shd w:val="clear" w:color="auto" w:fill="F4F4F4"/>
      </w:pPr>
      <w:r>
        <w:rPr>
          <w:rFonts w:ascii="Consolas" w:hAnsi="Consolas"/>
          <w:sz w:val="16"/>
        </w:rPr>
        <w:t>// flip left/right details (drape direction, hand placement) if the</w:t>
      </w:r>
    </w:p>
    <w:p>
      <w:pPr>
        <w:spacing w:after="0" w:before="0" w:line="240" w:lineRule="auto"/>
        <w:shd w:val="clear" w:color="auto" w:fill="F4F4F4"/>
      </w:pPr>
      <w:r>
        <w:rPr>
          <w:rFonts w:ascii="Consolas" w:hAnsi="Consolas"/>
          <w:sz w:val="16"/>
        </w:rPr>
        <w:t>// input orientation is reversed.</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const FIT_RECT = { x: 0.25, y: 0.05, w: 0.50, h: 0.90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Landmarks that must all lie inside FIT_RECT for the scan to "lock in".</w:t>
      </w:r>
    </w:p>
    <w:p>
      <w:pPr>
        <w:spacing w:after="0" w:before="0" w:line="240" w:lineRule="auto"/>
        <w:shd w:val="clear" w:color="auto" w:fill="F4F4F4"/>
      </w:pPr>
      <w:r>
        <w:rPr>
          <w:rFonts w:ascii="Consolas" w:hAnsi="Consolas"/>
          <w:sz w:val="16"/>
        </w:rPr>
        <w:t>// Head + shoulders + hips + ankles cover full-body framing; knees are</w:t>
      </w:r>
    </w:p>
    <w:p>
      <w:pPr>
        <w:spacing w:after="0" w:before="0" w:line="240" w:lineRule="auto"/>
        <w:shd w:val="clear" w:color="auto" w:fill="F4F4F4"/>
      </w:pPr>
      <w:r>
        <w:rPr>
          <w:rFonts w:ascii="Consolas" w:hAnsi="Consolas"/>
          <w:sz w:val="16"/>
        </w:rPr>
        <w:t>// implicit. Hands/face detail is intentionally ignored — a person with</w:t>
      </w:r>
    </w:p>
    <w:p>
      <w:pPr>
        <w:spacing w:after="0" w:before="0" w:line="240" w:lineRule="auto"/>
        <w:shd w:val="clear" w:color="auto" w:fill="F4F4F4"/>
      </w:pPr>
      <w:r>
        <w:rPr>
          <w:rFonts w:ascii="Consolas" w:hAnsi="Consolas"/>
          <w:sz w:val="16"/>
        </w:rPr>
        <w:t>// hands at their side or by their face should still register as in-frame.</w:t>
      </w:r>
    </w:p>
    <w:p>
      <w:pPr>
        <w:spacing w:after="0" w:before="0" w:line="240" w:lineRule="auto"/>
        <w:shd w:val="clear" w:color="auto" w:fill="F4F4F4"/>
      </w:pPr>
      <w:r>
        <w:rPr>
          <w:rFonts w:ascii="Consolas" w:hAnsi="Consolas"/>
          <w:sz w:val="16"/>
        </w:rPr>
        <w:t>const FIT_LANDMARKS = [</w:t>
      </w:r>
    </w:p>
    <w:p>
      <w:pPr>
        <w:spacing w:after="0" w:before="0" w:line="240" w:lineRule="auto"/>
        <w:shd w:val="clear" w:color="auto" w:fill="F4F4F4"/>
      </w:pPr>
      <w:r>
        <w:rPr>
          <w:rFonts w:ascii="Consolas" w:hAnsi="Consolas"/>
          <w:sz w:val="16"/>
        </w:rPr>
        <w:t xml:space="preserve">  POSE_LANDMARKS.NOSE,</w:t>
      </w:r>
    </w:p>
    <w:p>
      <w:pPr>
        <w:spacing w:after="0" w:before="0" w:line="240" w:lineRule="auto"/>
        <w:shd w:val="clear" w:color="auto" w:fill="F4F4F4"/>
      </w:pPr>
      <w:r>
        <w:rPr>
          <w:rFonts w:ascii="Consolas" w:hAnsi="Consolas"/>
          <w:sz w:val="16"/>
        </w:rPr>
        <w:t xml:space="preserve">  POSE_LANDMARKS.LEFT_SHOULDER,</w:t>
      </w:r>
    </w:p>
    <w:p>
      <w:pPr>
        <w:spacing w:after="0" w:before="0" w:line="240" w:lineRule="auto"/>
        <w:shd w:val="clear" w:color="auto" w:fill="F4F4F4"/>
      </w:pPr>
      <w:r>
        <w:rPr>
          <w:rFonts w:ascii="Consolas" w:hAnsi="Consolas"/>
          <w:sz w:val="16"/>
        </w:rPr>
        <w:t xml:space="preserve">  POSE_LANDMARKS.RIGHT_SHOULDER,</w:t>
      </w:r>
    </w:p>
    <w:p>
      <w:pPr>
        <w:spacing w:after="0" w:before="0" w:line="240" w:lineRule="auto"/>
        <w:shd w:val="clear" w:color="auto" w:fill="F4F4F4"/>
      </w:pPr>
      <w:r>
        <w:rPr>
          <w:rFonts w:ascii="Consolas" w:hAnsi="Consolas"/>
          <w:sz w:val="16"/>
        </w:rPr>
        <w:t xml:space="preserve">  POSE_LANDMARKS.LEFT_HIP,</w:t>
      </w:r>
    </w:p>
    <w:p>
      <w:pPr>
        <w:spacing w:after="0" w:before="0" w:line="240" w:lineRule="auto"/>
        <w:shd w:val="clear" w:color="auto" w:fill="F4F4F4"/>
      </w:pPr>
      <w:r>
        <w:rPr>
          <w:rFonts w:ascii="Consolas" w:hAnsi="Consolas"/>
          <w:sz w:val="16"/>
        </w:rPr>
        <w:t xml:space="preserve">  POSE_LANDMARKS.RIGHT_HIP,</w:t>
      </w:r>
    </w:p>
    <w:p>
      <w:pPr>
        <w:spacing w:after="0" w:before="0" w:line="240" w:lineRule="auto"/>
        <w:shd w:val="clear" w:color="auto" w:fill="F4F4F4"/>
      </w:pPr>
      <w:r>
        <w:rPr>
          <w:rFonts w:ascii="Consolas" w:hAnsi="Consolas"/>
          <w:sz w:val="16"/>
        </w:rPr>
        <w:t xml:space="preserve">  POSE_LANDMARKS.LEFT_ANKLE,</w:t>
      </w:r>
    </w:p>
    <w:p>
      <w:pPr>
        <w:spacing w:after="0" w:before="0" w:line="240" w:lineRule="auto"/>
        <w:shd w:val="clear" w:color="auto" w:fill="F4F4F4"/>
      </w:pPr>
      <w:r>
        <w:rPr>
          <w:rFonts w:ascii="Consolas" w:hAnsi="Consolas"/>
          <w:sz w:val="16"/>
        </w:rPr>
        <w:t xml:space="preserve">  POSE_LANDMARKS.RIGHT_ANKLE,</w:t>
      </w:r>
    </w:p>
    <w:p>
      <w:pPr>
        <w:spacing w:after="0" w:before="0" w:line="240" w:lineRule="auto"/>
        <w:shd w:val="clear" w:color="auto" w:fill="F4F4F4"/>
      </w:pPr>
      <w:r>
        <w:rPr>
          <w:rFonts w:ascii="Consolas" w:hAnsi="Consolas"/>
          <w:sz w:val="16"/>
        </w:rPr>
        <w:t>] as const;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How long the user has to stay inside the rect before the auto-fire</w:t>
      </w:r>
    </w:p>
    <w:p>
      <w:pPr>
        <w:spacing w:after="0" w:before="0" w:line="240" w:lineRule="auto"/>
        <w:shd w:val="clear" w:color="auto" w:fill="F4F4F4"/>
      </w:pPr>
      <w:r>
        <w:rPr>
          <w:rFonts w:ascii="Consolas" w:hAnsi="Consolas"/>
          <w:sz w:val="16"/>
        </w:rPr>
        <w:t>// kicks in, then a brief visible countdown so the user can hold still.</w:t>
      </w:r>
    </w:p>
    <w:p>
      <w:pPr>
        <w:spacing w:after="0" w:before="0" w:line="240" w:lineRule="auto"/>
        <w:shd w:val="clear" w:color="auto" w:fill="F4F4F4"/>
      </w:pPr>
      <w:r>
        <w:rPr>
          <w:rFonts w:ascii="Consolas" w:hAnsi="Consolas"/>
          <w:sz w:val="16"/>
        </w:rPr>
        <w:t>const FIT_HOLD_MS = 900;</w:t>
      </w:r>
    </w:p>
    <w:p>
      <w:pPr>
        <w:spacing w:after="0" w:before="0" w:line="240" w:lineRule="auto"/>
        <w:shd w:val="clear" w:color="auto" w:fill="F4F4F4"/>
      </w:pPr>
      <w:r>
        <w:rPr>
          <w:rFonts w:ascii="Consolas" w:hAnsi="Consolas"/>
          <w:sz w:val="16"/>
        </w:rPr>
        <w:t>const AUTO_CAPTURE_COUNTDOWN_SEC = 3;</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BodyScanScreen({</w:t>
      </w:r>
    </w:p>
    <w:p>
      <w:pPr>
        <w:spacing w:after="0" w:before="0" w:line="240" w:lineRule="auto"/>
        <w:shd w:val="clear" w:color="auto" w:fill="F4F4F4"/>
      </w:pPr>
      <w:r>
        <w:rPr>
          <w:rFonts w:ascii="Consolas" w:hAnsi="Consolas"/>
          <w:sz w:val="16"/>
        </w:rPr>
        <w:t xml:space="preserve">  storeName,</w:t>
      </w:r>
    </w:p>
    <w:p>
      <w:pPr>
        <w:spacing w:after="0" w:before="0" w:line="240" w:lineRule="auto"/>
        <w:shd w:val="clear" w:color="auto" w:fill="F4F4F4"/>
      </w:pPr>
      <w:r>
        <w:rPr>
          <w:rFonts w:ascii="Consolas" w:hAnsi="Consolas"/>
          <w:sz w:val="16"/>
        </w:rPr>
        <w:t xml:space="preserve">  storeLogoFileId,</w:t>
      </w:r>
    </w:p>
    <w:p>
      <w:pPr>
        <w:spacing w:after="0" w:before="0" w:line="240" w:lineRule="auto"/>
        <w:shd w:val="clear" w:color="auto" w:fill="F4F4F4"/>
      </w:pPr>
      <w:r>
        <w:rPr>
          <w:rFonts w:ascii="Consolas" w:hAnsi="Consolas"/>
          <w:sz w:val="16"/>
        </w:rPr>
        <w:t xml:space="preserve">  stream,</w:t>
      </w:r>
    </w:p>
    <w:p>
      <w:pPr>
        <w:spacing w:after="0" w:before="0" w:line="240" w:lineRule="auto"/>
        <w:shd w:val="clear" w:color="auto" w:fill="F4F4F4"/>
      </w:pPr>
      <w:r>
        <w:rPr>
          <w:rFonts w:ascii="Consolas" w:hAnsi="Consolas"/>
          <w:sz w:val="16"/>
        </w:rPr>
        <w:t xml:space="preserve">  onCapture,</w:t>
      </w:r>
    </w:p>
    <w:p>
      <w:pPr>
        <w:spacing w:after="0" w:before="0" w:line="240" w:lineRule="auto"/>
        <w:shd w:val="clear" w:color="auto" w:fill="F4F4F4"/>
      </w:pPr>
      <w:r>
        <w:rPr>
          <w:rFonts w:ascii="Consolas" w:hAnsi="Consolas"/>
          <w:sz w:val="16"/>
        </w:rPr>
        <w:t xml:space="preserve">  onBack,</w:t>
      </w:r>
    </w:p>
    <w:p>
      <w:pPr>
        <w:spacing w:after="0" w:before="0" w:line="240" w:lineRule="auto"/>
        <w:shd w:val="clear" w:color="auto" w:fill="F4F4F4"/>
      </w:pPr>
      <w:r>
        <w:rPr>
          <w:rFonts w:ascii="Consolas" w:hAnsi="Consolas"/>
          <w:sz w:val="16"/>
        </w:rPr>
        <w:t xml:space="preserve">  onHome,</w:t>
      </w:r>
    </w:p>
    <w:p>
      <w:pPr>
        <w:spacing w:after="0" w:before="0" w:line="240" w:lineRule="auto"/>
        <w:shd w:val="clear" w:color="auto" w:fill="F4F4F4"/>
      </w:pPr>
      <w:r>
        <w:rPr>
          <w:rFonts w:ascii="Consolas" w:hAnsi="Consolas"/>
          <w:sz w:val="16"/>
        </w:rPr>
        <w:t xml:space="preserve">  triggerLogout,</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storeName: string;</w:t>
      </w:r>
    </w:p>
    <w:p>
      <w:pPr>
        <w:spacing w:after="0" w:before="0" w:line="240" w:lineRule="auto"/>
        <w:shd w:val="clear" w:color="auto" w:fill="F4F4F4"/>
      </w:pPr>
      <w:r>
        <w:rPr>
          <w:rFonts w:ascii="Consolas" w:hAnsi="Consolas"/>
          <w:sz w:val="16"/>
        </w:rPr>
        <w:t xml:space="preserve">  storeLogoFileId?: Id&lt;"_storage"&gt;;</w:t>
      </w:r>
    </w:p>
    <w:p>
      <w:pPr>
        <w:spacing w:after="0" w:before="0" w:line="240" w:lineRule="auto"/>
        <w:shd w:val="clear" w:color="auto" w:fill="F4F4F4"/>
      </w:pPr>
      <w:r>
        <w:rPr>
          <w:rFonts w:ascii="Consolas" w:hAnsi="Consolas"/>
          <w:sz w:val="16"/>
        </w:rPr>
        <w:t xml:space="preserve">  stream: MediaStream | null;</w:t>
      </w:r>
    </w:p>
    <w:p>
      <w:pPr>
        <w:spacing w:after="0" w:before="0" w:line="240" w:lineRule="auto"/>
        <w:shd w:val="clear" w:color="auto" w:fill="F4F4F4"/>
      </w:pPr>
      <w:r>
        <w:rPr>
          <w:rFonts w:ascii="Consolas" w:hAnsi="Consolas"/>
          <w:sz w:val="16"/>
        </w:rPr>
        <w:t xml:space="preserve">  // cameraFacing / onSwitchCamera are still accepted from the parent but no</w:t>
      </w:r>
    </w:p>
    <w:p>
      <w:pPr>
        <w:spacing w:after="0" w:before="0" w:line="240" w:lineRule="auto"/>
        <w:shd w:val="clear" w:color="auto" w:fill="F4F4F4"/>
      </w:pPr>
      <w:r>
        <w:rPr>
          <w:rFonts w:ascii="Consolas" w:hAnsi="Consolas"/>
          <w:sz w:val="16"/>
        </w:rPr>
        <w:t xml:space="preserve">  // longer used — the camera-flip control was removed (single usable camera).</w:t>
      </w:r>
    </w:p>
    <w:p>
      <w:pPr>
        <w:spacing w:after="0" w:before="0" w:line="240" w:lineRule="auto"/>
        <w:shd w:val="clear" w:color="auto" w:fill="F4F4F4"/>
      </w:pPr>
      <w:r>
        <w:rPr>
          <w:rFonts w:ascii="Consolas" w:hAnsi="Consolas"/>
          <w:sz w:val="16"/>
        </w:rPr>
        <w:t xml:space="preserve">  cameraFacing?: "user" | "environment";</w:t>
      </w:r>
    </w:p>
    <w:p>
      <w:pPr>
        <w:spacing w:after="0" w:before="0" w:line="240" w:lineRule="auto"/>
        <w:shd w:val="clear" w:color="auto" w:fill="F4F4F4"/>
      </w:pPr>
      <w:r>
        <w:rPr>
          <w:rFonts w:ascii="Consolas" w:hAnsi="Consolas"/>
          <w:sz w:val="16"/>
        </w:rPr>
        <w:t xml:space="preserve">  onSwitchCamera?: () =&gt; void;</w:t>
      </w:r>
    </w:p>
    <w:p>
      <w:pPr>
        <w:spacing w:after="0" w:before="0" w:line="240" w:lineRule="auto"/>
        <w:shd w:val="clear" w:color="auto" w:fill="F4F4F4"/>
      </w:pPr>
      <w:r>
        <w:rPr>
          <w:rFonts w:ascii="Consolas" w:hAnsi="Consolas"/>
          <w:sz w:val="16"/>
        </w:rPr>
        <w:t xml:space="preserve">  onCapture: (blob: Blob) =&gt; void;</w:t>
      </w:r>
    </w:p>
    <w:p>
      <w:pPr>
        <w:spacing w:after="0" w:before="0" w:line="240" w:lineRule="auto"/>
        <w:shd w:val="clear" w:color="auto" w:fill="F4F4F4"/>
      </w:pPr>
      <w:r>
        <w:rPr>
          <w:rFonts w:ascii="Consolas" w:hAnsi="Consolas"/>
          <w:sz w:val="16"/>
        </w:rPr>
        <w:t xml:space="preserve">  onBack: () =&gt; void;</w:t>
      </w:r>
    </w:p>
    <w:p>
      <w:pPr>
        <w:spacing w:after="0" w:before="0" w:line="240" w:lineRule="auto"/>
        <w:shd w:val="clear" w:color="auto" w:fill="F4F4F4"/>
      </w:pPr>
      <w:r>
        <w:rPr>
          <w:rFonts w:ascii="Consolas" w:hAnsi="Consolas"/>
          <w:sz w:val="16"/>
        </w:rPr>
        <w:t xml:space="preserve">  onHome: () =&gt; void;</w:t>
      </w:r>
    </w:p>
    <w:p>
      <w:pPr>
        <w:spacing w:after="0" w:before="0" w:line="240" w:lineRule="auto"/>
        <w:shd w:val="clear" w:color="auto" w:fill="F4F4F4"/>
      </w:pPr>
      <w:r>
        <w:rPr>
          <w:rFonts w:ascii="Consolas" w:hAnsi="Consolas"/>
          <w:sz w:val="16"/>
        </w:rPr>
        <w:t xml:space="preserve">  triggerLogout?: () =&gt; void;</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videoRef = useRef&lt;HTMLVideoElement&gt;(null);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The screen has two phases, driven purely by whether the camera stream</w:t>
      </w:r>
    </w:p>
    <w:p>
      <w:pPr>
        <w:spacing w:after="0" w:before="0" w:line="240" w:lineRule="auto"/>
        <w:shd w:val="clear" w:color="auto" w:fill="F4F4F4"/>
      </w:pPr>
      <w:r>
        <w:rPr>
          <w:rFonts w:ascii="Consolas" w:hAnsi="Consolas"/>
          <w:sz w:val="16"/>
        </w:rPr>
        <w:t xml:space="preserve">  // is ready (no tap required — the customer sees themselves immediately):</w:t>
      </w:r>
    </w:p>
    <w:p>
      <w:pPr>
        <w:spacing w:after="0" w:before="0" w:line="240" w:lineRule="auto"/>
        <w:shd w:val="clear" w:color="auto" w:fill="F4F4F4"/>
      </w:pPr>
      <w:r>
        <w:rPr>
          <w:rFonts w:ascii="Consolas" w:hAnsi="Consolas"/>
          <w:sz w:val="16"/>
        </w:rPr>
        <w:t xml:space="preserve">  //   no stream  → splash UI (blurred bg + avatar silhouette) while we wait.</w:t>
      </w:r>
    </w:p>
    <w:p>
      <w:pPr>
        <w:spacing w:after="0" w:before="0" w:line="240" w:lineRule="auto"/>
        <w:shd w:val="clear" w:color="auto" w:fill="F4F4F4"/>
      </w:pPr>
      <w:r>
        <w:rPr>
          <w:rFonts w:ascii="Consolas" w:hAnsi="Consolas"/>
          <w:sz w:val="16"/>
        </w:rPr>
        <w:t xml:space="preserve">  //   has stream → live webcam, green/red fit guide, auto-capture once the</w:t>
      </w:r>
    </w:p>
    <w:p>
      <w:pPr>
        <w:spacing w:after="0" w:before="0" w:line="240" w:lineRule="auto"/>
        <w:shd w:val="clear" w:color="auto" w:fill="F4F4F4"/>
      </w:pPr>
      <w:r>
        <w:rPr>
          <w:rFonts w:ascii="Consolas" w:hAnsi="Consolas"/>
          <w:sz w:val="16"/>
        </w:rPr>
        <w:t xml:space="preserve">  //                user holds the pose for FIT_HOLD_MS.</w:t>
      </w:r>
    </w:p>
    <w:p>
      <w:pPr>
        <w:spacing w:after="0" w:before="0" w:line="240" w:lineRule="auto"/>
        <w:shd w:val="clear" w:color="auto" w:fill="F4F4F4"/>
      </w:pPr>
      <w:r>
        <w:rPr>
          <w:rFonts w:ascii="Consolas" w:hAnsi="Consolas"/>
          <w:sz w:val="16"/>
        </w:rPr>
        <w:t xml:space="preserve">  const scanning = !!stream;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Pose detection only spins up once the user is actually scanning,</w:t>
      </w:r>
    </w:p>
    <w:p>
      <w:pPr>
        <w:spacing w:after="0" w:before="0" w:line="240" w:lineRule="auto"/>
        <w:shd w:val="clear" w:color="auto" w:fill="F4F4F4"/>
      </w:pPr>
      <w:r>
        <w:rPr>
          <w:rFonts w:ascii="Consolas" w:hAnsi="Consolas"/>
          <w:sz w:val="16"/>
        </w:rPr>
        <w:t xml:space="preserve">  // so the splash screen doesn't pay the WASM/model download cost.</w:t>
      </w:r>
    </w:p>
    <w:p>
      <w:pPr>
        <w:spacing w:after="0" w:before="0" w:line="240" w:lineRule="auto"/>
        <w:shd w:val="clear" w:color="auto" w:fill="F4F4F4"/>
      </w:pPr>
      <w:r>
        <w:rPr>
          <w:rFonts w:ascii="Consolas" w:hAnsi="Consolas"/>
          <w:sz w:val="16"/>
        </w:rPr>
        <w:t xml:space="preserve">  const poseEnabled = scanning &amp;&amp; !!stream;</w:t>
      </w:r>
    </w:p>
    <w:p>
      <w:pPr>
        <w:spacing w:after="0" w:before="0" w:line="240" w:lineRule="auto"/>
        <w:shd w:val="clear" w:color="auto" w:fill="F4F4F4"/>
      </w:pPr>
      <w:r>
        <w:rPr>
          <w:rFonts w:ascii="Consolas" w:hAnsi="Consolas"/>
          <w:sz w:val="16"/>
        </w:rPr>
        <w:t xml:space="preserve">  const { ready: poseReady, landmarks, error: poseError } = useBodyPose(</w:t>
      </w:r>
    </w:p>
    <w:p>
      <w:pPr>
        <w:spacing w:after="0" w:before="0" w:line="240" w:lineRule="auto"/>
        <w:shd w:val="clear" w:color="auto" w:fill="F4F4F4"/>
      </w:pPr>
      <w:r>
        <w:rPr>
          <w:rFonts w:ascii="Consolas" w:hAnsi="Consolas"/>
          <w:sz w:val="16"/>
        </w:rPr>
        <w:t xml:space="preserve">    videoRef,</w:t>
      </w:r>
    </w:p>
    <w:p>
      <w:pPr>
        <w:spacing w:after="0" w:before="0" w:line="240" w:lineRule="auto"/>
        <w:shd w:val="clear" w:color="auto" w:fill="F4F4F4"/>
      </w:pPr>
      <w:r>
        <w:rPr>
          <w:rFonts w:ascii="Consolas" w:hAnsi="Consolas"/>
          <w:sz w:val="16"/>
        </w:rPr>
        <w:t xml:space="preserve">    { enabled: poseEnabled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"fit" = current frame's landmarks satisfy FIT_RECT for all required points.</w:t>
      </w:r>
    </w:p>
    <w:p>
      <w:pPr>
        <w:spacing w:after="0" w:before="0" w:line="240" w:lineRule="auto"/>
        <w:shd w:val="clear" w:color="auto" w:fill="F4F4F4"/>
      </w:pPr>
      <w:r>
        <w:rPr>
          <w:rFonts w:ascii="Consolas" w:hAnsi="Consolas"/>
          <w:sz w:val="16"/>
        </w:rPr>
        <w:t xml:space="preserve">  const isFit = useMemo(</w:t>
      </w:r>
    </w:p>
    <w:p>
      <w:pPr>
        <w:spacing w:after="0" w:before="0" w:line="240" w:lineRule="auto"/>
        <w:shd w:val="clear" w:color="auto" w:fill="F4F4F4"/>
      </w:pPr>
      <w:r>
        <w:rPr>
          <w:rFonts w:ascii="Consolas" w:hAnsi="Consolas"/>
          <w:sz w:val="16"/>
        </w:rPr>
        <w:t xml:space="preserve">    () =&gt; landmarksFitInRect(landmarks, FIT_RECT, FIT_LANDMARKS),</w:t>
      </w:r>
    </w:p>
    <w:p>
      <w:pPr>
        <w:spacing w:after="0" w:before="0" w:line="240" w:lineRule="auto"/>
        <w:shd w:val="clear" w:color="auto" w:fill="F4F4F4"/>
      </w:pPr>
      <w:r>
        <w:rPr>
          <w:rFonts w:ascii="Consolas" w:hAnsi="Consolas"/>
          <w:sz w:val="16"/>
        </w:rPr>
        <w:t xml:space="preserve">    [landmarks],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Locked state + auto-capture countdown collapsed into a single</w:t>
      </w:r>
    </w:p>
    <w:p>
      <w:pPr>
        <w:spacing w:after="0" w:before="0" w:line="240" w:lineRule="auto"/>
        <w:shd w:val="clear" w:color="auto" w:fill="F4F4F4"/>
      </w:pPr>
      <w:r>
        <w:rPr>
          <w:rFonts w:ascii="Consolas" w:hAnsi="Consolas"/>
          <w:sz w:val="16"/>
        </w:rPr>
        <w:t xml:space="preserve">  // transition so the hold-timer effect never has to call setState</w:t>
      </w:r>
    </w:p>
    <w:p>
      <w:pPr>
        <w:spacing w:after="0" w:before="0" w:line="240" w:lineRule="auto"/>
        <w:shd w:val="clear" w:color="auto" w:fill="F4F4F4"/>
      </w:pPr>
      <w:r>
        <w:rPr>
          <w:rFonts w:ascii="Consolas" w:hAnsi="Consolas"/>
          <w:sz w:val="16"/>
        </w:rPr>
        <w:t xml:space="preserve">  // synchronously in its body.</w:t>
      </w:r>
    </w:p>
    <w:p>
      <w:pPr>
        <w:spacing w:after="0" w:before="0" w:line="240" w:lineRule="auto"/>
        <w:shd w:val="clear" w:color="auto" w:fill="F4F4F4"/>
      </w:pPr>
      <w:r>
        <w:rPr>
          <w:rFonts w:ascii="Consolas" w:hAnsi="Consolas"/>
          <w:sz w:val="16"/>
        </w:rPr>
        <w:t xml:space="preserve">  const fitSinceRef = useRef&lt;number | null&gt;(null);</w:t>
      </w:r>
    </w:p>
    <w:p>
      <w:pPr>
        <w:spacing w:after="0" w:before="0" w:line="240" w:lineRule="auto"/>
        <w:shd w:val="clear" w:color="auto" w:fill="F4F4F4"/>
      </w:pPr>
      <w:r>
        <w:rPr>
          <w:rFonts w:ascii="Consolas" w:hAnsi="Consolas"/>
          <w:sz w:val="16"/>
        </w:rPr>
        <w:t xml:space="preserve">  const [locked, setLocked] = useState(false);</w:t>
      </w:r>
    </w:p>
    <w:p>
      <w:pPr>
        <w:spacing w:after="0" w:before="0" w:line="240" w:lineRule="auto"/>
        <w:shd w:val="clear" w:color="auto" w:fill="F4F4F4"/>
      </w:pPr>
      <w:r>
        <w:rPr>
          <w:rFonts w:ascii="Consolas" w:hAnsi="Consolas"/>
          <w:sz w:val="16"/>
        </w:rPr>
        <w:t xml:space="preserve">  const [countdown, setCountdown] = useState&lt;number | null&gt;(null);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lockAndStartCountdown = useCallback(() =&gt; {</w:t>
      </w:r>
    </w:p>
    <w:p>
      <w:pPr>
        <w:spacing w:after="0" w:before="0" w:line="240" w:lineRule="auto"/>
        <w:shd w:val="clear" w:color="auto" w:fill="F4F4F4"/>
      </w:pPr>
      <w:r>
        <w:rPr>
          <w:rFonts w:ascii="Consolas" w:hAnsi="Consolas"/>
          <w:sz w:val="16"/>
        </w:rPr>
        <w:t xml:space="preserve">    setLocked(true);</w:t>
      </w:r>
    </w:p>
    <w:p>
      <w:pPr>
        <w:spacing w:after="0" w:before="0" w:line="240" w:lineRule="auto"/>
        <w:shd w:val="clear" w:color="auto" w:fill="F4F4F4"/>
      </w:pPr>
      <w:r>
        <w:rPr>
          <w:rFonts w:ascii="Consolas" w:hAnsi="Consolas"/>
          <w:sz w:val="16"/>
        </w:rPr>
        <w:t xml:space="preserve">    setCountdown(AUTO_CAPTURE_COUNTDOWN_SEC);</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Hold-timer: while isFit is true, schedule the lock for FIT_HOLD_MS</w:t>
      </w:r>
    </w:p>
    <w:p>
      <w:pPr>
        <w:spacing w:after="0" w:before="0" w:line="240" w:lineRule="auto"/>
        <w:shd w:val="clear" w:color="auto" w:fill="F4F4F4"/>
      </w:pPr>
      <w:r>
        <w:rPr>
          <w:rFonts w:ascii="Consolas" w:hAnsi="Consolas"/>
          <w:sz w:val="16"/>
        </w:rPr>
        <w:t xml:space="preserve">  // out. If the user leaves the rect before then, the cleanup clears</w:t>
      </w:r>
    </w:p>
    <w:p>
      <w:pPr>
        <w:spacing w:after="0" w:before="0" w:line="240" w:lineRule="auto"/>
        <w:shd w:val="clear" w:color="auto" w:fill="F4F4F4"/>
      </w:pPr>
      <w:r>
        <w:rPr>
          <w:rFonts w:ascii="Consolas" w:hAnsi="Consolas"/>
          <w:sz w:val="16"/>
        </w:rPr>
        <w:t xml:space="preserve">  // the timer and the next fit starts a fresh hold.</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(!scanning || locked) return;</w:t>
      </w:r>
    </w:p>
    <w:p>
      <w:pPr>
        <w:spacing w:after="0" w:before="0" w:line="240" w:lineRule="auto"/>
        <w:shd w:val="clear" w:color="auto" w:fill="F4F4F4"/>
      </w:pPr>
      <w:r>
        <w:rPr>
          <w:rFonts w:ascii="Consolas" w:hAnsi="Consolas"/>
          <w:sz w:val="16"/>
        </w:rPr>
        <w:t xml:space="preserve">    if (!isFit) {</w:t>
      </w:r>
    </w:p>
    <w:p>
      <w:pPr>
        <w:spacing w:after="0" w:before="0" w:line="240" w:lineRule="auto"/>
        <w:shd w:val="clear" w:color="auto" w:fill="F4F4F4"/>
      </w:pPr>
      <w:r>
        <w:rPr>
          <w:rFonts w:ascii="Consolas" w:hAnsi="Consolas"/>
          <w:sz w:val="16"/>
        </w:rPr>
        <w:t xml:space="preserve">      fitSinceRef.current = null;</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(fitSinceRef.current === null) fitSinceRef.current = performance.now();</w:t>
      </w:r>
    </w:p>
    <w:p>
      <w:pPr>
        <w:spacing w:after="0" w:before="0" w:line="240" w:lineRule="auto"/>
        <w:shd w:val="clear" w:color="auto" w:fill="F4F4F4"/>
      </w:pPr>
      <w:r>
        <w:rPr>
          <w:rFonts w:ascii="Consolas" w:hAnsi="Consolas"/>
          <w:sz w:val="16"/>
        </w:rPr>
        <w:t xml:space="preserve">    const armedAt = fitSinceRef.current;</w:t>
      </w:r>
    </w:p>
    <w:p>
      <w:pPr>
        <w:spacing w:after="0" w:before="0" w:line="240" w:lineRule="auto"/>
        <w:shd w:val="clear" w:color="auto" w:fill="F4F4F4"/>
      </w:pPr>
      <w:r>
        <w:rPr>
          <w:rFonts w:ascii="Consolas" w:hAnsi="Consolas"/>
          <w:sz w:val="16"/>
        </w:rPr>
        <w:t xml:space="preserve">    const remaining = Math.max(0, FIT_HOLD_MS - (performance.now() - armedAt));</w:t>
      </w:r>
    </w:p>
    <w:p>
      <w:pPr>
        <w:spacing w:after="0" w:before="0" w:line="240" w:lineRule="auto"/>
        <w:shd w:val="clear" w:color="auto" w:fill="F4F4F4"/>
      </w:pPr>
      <w:r>
        <w:rPr>
          <w:rFonts w:ascii="Consolas" w:hAnsi="Consolas"/>
          <w:sz w:val="16"/>
        </w:rPr>
        <w:t xml:space="preserve">    const t = setTimeout(() =&gt; {</w:t>
      </w:r>
    </w:p>
    <w:p>
      <w:pPr>
        <w:spacing w:after="0" w:before="0" w:line="240" w:lineRule="auto"/>
        <w:shd w:val="clear" w:color="auto" w:fill="F4F4F4"/>
      </w:pPr>
      <w:r>
        <w:rPr>
          <w:rFonts w:ascii="Consolas" w:hAnsi="Consolas"/>
          <w:sz w:val="16"/>
        </w:rPr>
        <w:t xml:space="preserve">      if (fitSinceRef.current === armedAt) lockAndStartCountdown();</w:t>
      </w:r>
    </w:p>
    <w:p>
      <w:pPr>
        <w:spacing w:after="0" w:before="0" w:line="240" w:lineRule="auto"/>
        <w:shd w:val="clear" w:color="auto" w:fill="F4F4F4"/>
      </w:pPr>
      <w:r>
        <w:rPr>
          <w:rFonts w:ascii="Consolas" w:hAnsi="Consolas"/>
          <w:sz w:val="16"/>
        </w:rPr>
        <w:t xml:space="preserve">    }, remaining);</w:t>
      </w:r>
    </w:p>
    <w:p>
      <w:pPr>
        <w:spacing w:after="0" w:before="0" w:line="240" w:lineRule="auto"/>
        <w:shd w:val="clear" w:color="auto" w:fill="F4F4F4"/>
      </w:pPr>
      <w:r>
        <w:rPr>
          <w:rFonts w:ascii="Consolas" w:hAnsi="Consolas"/>
          <w:sz w:val="16"/>
        </w:rPr>
        <w:t xml:space="preserve">    return () =&gt; clearTimeout(t);</w:t>
      </w:r>
    </w:p>
    <w:p>
      <w:pPr>
        <w:spacing w:after="0" w:before="0" w:line="240" w:lineRule="auto"/>
        <w:shd w:val="clear" w:color="auto" w:fill="F4F4F4"/>
      </w:pPr>
      <w:r>
        <w:rPr>
          <w:rFonts w:ascii="Consolas" w:hAnsi="Consolas"/>
          <w:sz w:val="16"/>
        </w:rPr>
        <w:t xml:space="preserve">  }, [scanning, isFit, locked, lockAndStartCountdown]);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Attach stream to video element when it changes. We now auto-start the</w:t>
      </w:r>
    </w:p>
    <w:p>
      <w:pPr>
        <w:spacing w:after="0" w:before="0" w:line="240" w:lineRule="auto"/>
        <w:shd w:val="clear" w:color="auto" w:fill="F4F4F4"/>
      </w:pPr>
      <w:r>
        <w:rPr>
          <w:rFonts w:ascii="Consolas" w:hAnsi="Consolas"/>
          <w:sz w:val="16"/>
        </w:rPr>
        <w:t xml:space="preserve">  // preview (no "Capture My Look" tap precedes it), so explicitly call play()</w:t>
      </w:r>
    </w:p>
    <w:p>
      <w:pPr>
        <w:spacing w:after="0" w:before="0" w:line="240" w:lineRule="auto"/>
        <w:shd w:val="clear" w:color="auto" w:fill="F4F4F4"/>
      </w:pPr>
      <w:r>
        <w:rPr>
          <w:rFonts w:ascii="Consolas" w:hAnsi="Consolas"/>
          <w:sz w:val="16"/>
        </w:rPr>
        <w:t xml:space="preserve">  // — without the prior user gesture some browsers won't autoplay on their</w:t>
      </w:r>
    </w:p>
    <w:p>
      <w:pPr>
        <w:spacing w:after="0" w:before="0" w:line="240" w:lineRule="auto"/>
        <w:shd w:val="clear" w:color="auto" w:fill="F4F4F4"/>
      </w:pPr>
      <w:r>
        <w:rPr>
          <w:rFonts w:ascii="Consolas" w:hAnsi="Consolas"/>
          <w:sz w:val="16"/>
        </w:rPr>
        <w:t xml:space="preserve">  // own, which would leave videoWidth at 0 and make the capture fail.</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const el = videoRef.current;</w:t>
      </w:r>
    </w:p>
    <w:p>
      <w:pPr>
        <w:spacing w:after="0" w:before="0" w:line="240" w:lineRule="auto"/>
        <w:shd w:val="clear" w:color="auto" w:fill="F4F4F4"/>
      </w:pPr>
      <w:r>
        <w:rPr>
          <w:rFonts w:ascii="Consolas" w:hAnsi="Consolas"/>
          <w:sz w:val="16"/>
        </w:rPr>
        <w:t xml:space="preserve">    if (!el) return;</w:t>
      </w:r>
    </w:p>
    <w:p>
      <w:pPr>
        <w:spacing w:after="0" w:before="0" w:line="240" w:lineRule="auto"/>
        <w:shd w:val="clear" w:color="auto" w:fill="F4F4F4"/>
      </w:pPr>
      <w:r>
        <w:rPr>
          <w:rFonts w:ascii="Consolas" w:hAnsi="Consolas"/>
          <w:sz w:val="16"/>
        </w:rPr>
        <w:t xml:space="preserve">    if (stream &amp;&amp; el.srcObject !== stream) {</w:t>
      </w:r>
    </w:p>
    <w:p>
      <w:pPr>
        <w:spacing w:after="0" w:before="0" w:line="240" w:lineRule="auto"/>
        <w:shd w:val="clear" w:color="auto" w:fill="F4F4F4"/>
      </w:pPr>
      <w:r>
        <w:rPr>
          <w:rFonts w:ascii="Consolas" w:hAnsi="Consolas"/>
          <w:sz w:val="16"/>
        </w:rPr>
        <w:t xml:space="preserve">      el.srcObject = stream;</w:t>
      </w:r>
    </w:p>
    <w:p>
      <w:pPr>
        <w:spacing w:after="0" w:before="0" w:line="240" w:lineRule="auto"/>
        <w:shd w:val="clear" w:color="auto" w:fill="F4F4F4"/>
      </w:pPr>
      <w:r>
        <w:rPr>
          <w:rFonts w:ascii="Consolas" w:hAnsi="Consolas"/>
          <w:sz w:val="16"/>
        </w:rPr>
        <w:t xml:space="preserve">      el.play().catch(() =&gt; { /* autoplay blocked — frame still arrives muted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(!stream &amp;&amp; el.srcObject) el.srcObject = null;</w:t>
      </w:r>
    </w:p>
    <w:p>
      <w:pPr>
        <w:spacing w:after="0" w:before="0" w:line="240" w:lineRule="auto"/>
        <w:shd w:val="clear" w:color="auto" w:fill="F4F4F4"/>
      </w:pPr>
      <w:r>
        <w:rPr>
          <w:rFonts w:ascii="Consolas" w:hAnsi="Consolas"/>
          <w:sz w:val="16"/>
        </w:rPr>
        <w:t xml:space="preserve">  }, [stream]);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Countdown driver — when it reaches 0, snap the full video frame.</w:t>
      </w:r>
    </w:p>
    <w:p>
      <w:pPr>
        <w:spacing w:after="0" w:before="0" w:line="240" w:lineRule="auto"/>
        <w:shd w:val="clear" w:color="auto" w:fill="F4F4F4"/>
      </w:pPr>
      <w:r>
        <w:rPr>
          <w:rFonts w:ascii="Consolas" w:hAnsi="Consolas"/>
          <w:sz w:val="16"/>
        </w:rPr>
        <w:t xml:space="preserve">  // No crop, no mirror — matches the original pre-pose-detection flow.</w:t>
      </w:r>
    </w:p>
    <w:p>
      <w:pPr>
        <w:spacing w:after="0" w:before="0" w:line="240" w:lineRule="auto"/>
        <w:shd w:val="clear" w:color="auto" w:fill="F4F4F4"/>
      </w:pPr>
      <w:r>
        <w:rPr>
          <w:rFonts w:ascii="Consolas" w:hAnsi="Consolas"/>
          <w:sz w:val="16"/>
        </w:rPr>
        <w:t xml:space="preserve">  // The RunPod Qwen workflow expects the un-altered camera frame.</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(countdown === null) return;</w:t>
      </w:r>
    </w:p>
    <w:p>
      <w:pPr>
        <w:spacing w:after="0" w:before="0" w:line="240" w:lineRule="auto"/>
        <w:shd w:val="clear" w:color="auto" w:fill="F4F4F4"/>
      </w:pPr>
      <w:r>
        <w:rPr>
          <w:rFonts w:ascii="Consolas" w:hAnsi="Consolas"/>
          <w:sz w:val="16"/>
        </w:rPr>
        <w:t xml:space="preserve">    if (countdown &lt;= 0) {</w:t>
      </w:r>
    </w:p>
    <w:p>
      <w:pPr>
        <w:spacing w:after="0" w:before="0" w:line="240" w:lineRule="auto"/>
        <w:shd w:val="clear" w:color="auto" w:fill="F4F4F4"/>
      </w:pPr>
      <w:r>
        <w:rPr>
          <w:rFonts w:ascii="Consolas" w:hAnsi="Consolas"/>
          <w:sz w:val="16"/>
        </w:rPr>
        <w:t xml:space="preserve">      // Try to snap the current frame. Returns false if the video isn't</w:t>
      </w:r>
    </w:p>
    <w:p>
      <w:pPr>
        <w:spacing w:after="0" w:before="0" w:line="240" w:lineRule="auto"/>
        <w:shd w:val="clear" w:color="auto" w:fill="F4F4F4"/>
      </w:pPr>
      <w:r>
        <w:rPr>
          <w:rFonts w:ascii="Consolas" w:hAnsi="Consolas"/>
          <w:sz w:val="16"/>
        </w:rPr>
        <w:t xml:space="preserve">      // ready yet (no dimensions) so the caller can wait and retry.</w:t>
      </w:r>
    </w:p>
    <w:p>
      <w:pPr>
        <w:spacing w:after="0" w:before="0" w:line="240" w:lineRule="auto"/>
        <w:shd w:val="clear" w:color="auto" w:fill="F4F4F4"/>
      </w:pPr>
      <w:r>
        <w:rPr>
          <w:rFonts w:ascii="Consolas" w:hAnsi="Consolas"/>
          <w:sz w:val="16"/>
        </w:rPr>
        <w:t xml:space="preserve">      const grab = (): boolean =&gt; {</w:t>
      </w:r>
    </w:p>
    <w:p>
      <w:pPr>
        <w:spacing w:after="0" w:before="0" w:line="240" w:lineRule="auto"/>
        <w:shd w:val="clear" w:color="auto" w:fill="F4F4F4"/>
      </w:pPr>
      <w:r>
        <w:rPr>
          <w:rFonts w:ascii="Consolas" w:hAnsi="Consolas"/>
          <w:sz w:val="16"/>
        </w:rPr>
        <w:t xml:space="preserve">        const video = videoRef.current;</w:t>
      </w:r>
    </w:p>
    <w:p>
      <w:pPr>
        <w:spacing w:after="0" w:before="0" w:line="240" w:lineRule="auto"/>
        <w:shd w:val="clear" w:color="auto" w:fill="F4F4F4"/>
      </w:pPr>
      <w:r>
        <w:rPr>
          <w:rFonts w:ascii="Consolas" w:hAnsi="Consolas"/>
          <w:sz w:val="16"/>
        </w:rPr>
        <w:t xml:space="preserve">        if (!video || !video.videoWidth || !video.videoHeight) return false;</w:t>
      </w:r>
    </w:p>
    <w:p>
      <w:pPr>
        <w:spacing w:after="0" w:before="0" w:line="240" w:lineRule="auto"/>
        <w:shd w:val="clear" w:color="auto" w:fill="F4F4F4"/>
      </w:pPr>
      <w:r>
        <w:rPr>
          <w:rFonts w:ascii="Consolas" w:hAnsi="Consolas"/>
          <w:sz w:val="16"/>
        </w:rPr>
        <w:t xml:space="preserve">        const canvas = document.createElement("canvas");</w:t>
      </w:r>
    </w:p>
    <w:p>
      <w:pPr>
        <w:spacing w:after="0" w:before="0" w:line="240" w:lineRule="auto"/>
        <w:shd w:val="clear" w:color="auto" w:fill="F4F4F4"/>
      </w:pPr>
      <w:r>
        <w:rPr>
          <w:rFonts w:ascii="Consolas" w:hAnsi="Consolas"/>
          <w:sz w:val="16"/>
        </w:rPr>
        <w:t xml:space="preserve">        canvas.width = video.videoWidth;</w:t>
      </w:r>
    </w:p>
    <w:p>
      <w:pPr>
        <w:spacing w:after="0" w:before="0" w:line="240" w:lineRule="auto"/>
        <w:shd w:val="clear" w:color="auto" w:fill="F4F4F4"/>
      </w:pPr>
      <w:r>
        <w:rPr>
          <w:rFonts w:ascii="Consolas" w:hAnsi="Consolas"/>
          <w:sz w:val="16"/>
        </w:rPr>
        <w:t xml:space="preserve">        canvas.height = video.videoHeight;</w:t>
      </w:r>
    </w:p>
    <w:p>
      <w:pPr>
        <w:spacing w:after="0" w:before="0" w:line="240" w:lineRule="auto"/>
        <w:shd w:val="clear" w:color="auto" w:fill="F4F4F4"/>
      </w:pPr>
      <w:r>
        <w:rPr>
          <w:rFonts w:ascii="Consolas" w:hAnsi="Consolas"/>
          <w:sz w:val="16"/>
        </w:rPr>
        <w:t xml:space="preserve">        const ctx = canvas.getContext("2d");</w:t>
      </w:r>
    </w:p>
    <w:p>
      <w:pPr>
        <w:spacing w:after="0" w:before="0" w:line="240" w:lineRule="auto"/>
        <w:shd w:val="clear" w:color="auto" w:fill="F4F4F4"/>
      </w:pPr>
      <w:r>
        <w:rPr>
          <w:rFonts w:ascii="Consolas" w:hAnsi="Consolas"/>
          <w:sz w:val="16"/>
        </w:rPr>
        <w:t xml:space="preserve">        if (!ctx) return false;</w:t>
      </w:r>
    </w:p>
    <w:p>
      <w:pPr>
        <w:spacing w:after="0" w:before="0" w:line="240" w:lineRule="auto"/>
        <w:shd w:val="clear" w:color="auto" w:fill="F4F4F4"/>
      </w:pPr>
      <w:r>
        <w:rPr>
          <w:rFonts w:ascii="Consolas" w:hAnsi="Consolas"/>
          <w:sz w:val="16"/>
        </w:rPr>
        <w:t xml:space="preserve">        ctx.drawImage(video, 0, 0, canvas.width, canvas.height);</w:t>
      </w:r>
    </w:p>
    <w:p>
      <w:pPr>
        <w:spacing w:after="0" w:before="0" w:line="240" w:lineRule="auto"/>
        <w:shd w:val="clear" w:color="auto" w:fill="F4F4F4"/>
      </w:pPr>
      <w:r>
        <w:rPr>
          <w:rFonts w:ascii="Consolas" w:hAnsi="Consolas"/>
          <w:sz w:val="16"/>
        </w:rPr>
        <w:t xml:space="preserve">        canvas.toBlob(</w:t>
      </w:r>
    </w:p>
    <w:p>
      <w:pPr>
        <w:spacing w:after="0" w:before="0" w:line="240" w:lineRule="auto"/>
        <w:shd w:val="clear" w:color="auto" w:fill="F4F4F4"/>
      </w:pPr>
      <w:r>
        <w:rPr>
          <w:rFonts w:ascii="Consolas" w:hAnsi="Consolas"/>
          <w:sz w:val="16"/>
        </w:rPr>
        <w:t xml:space="preserve">          (blob) =&gt; onCapture(blob ?? new Blob([], { type: "image/jpeg" })),</w:t>
      </w:r>
    </w:p>
    <w:p>
      <w:pPr>
        <w:spacing w:after="0" w:before="0" w:line="240" w:lineRule="auto"/>
        <w:shd w:val="clear" w:color="auto" w:fill="F4F4F4"/>
      </w:pPr>
      <w:r>
        <w:rPr>
          <w:rFonts w:ascii="Consolas" w:hAnsi="Consolas"/>
          <w:sz w:val="16"/>
        </w:rPr>
        <w:t xml:space="preserve">          "image/jpeg",</w:t>
      </w:r>
    </w:p>
    <w:p>
      <w:pPr>
        <w:spacing w:after="0" w:before="0" w:line="240" w:lineRule="auto"/>
        <w:shd w:val="clear" w:color="auto" w:fill="F4F4F4"/>
      </w:pPr>
      <w:r>
        <w:rPr>
          <w:rFonts w:ascii="Consolas" w:hAnsi="Consolas"/>
          <w:sz w:val="16"/>
        </w:rPr>
        <w:t xml:space="preserve">          0.9,</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true;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(grab()) return;</w:t>
      </w:r>
    </w:p>
    <w:p>
      <w:pPr>
        <w:spacing w:after="0" w:before="0" w:line="240" w:lineRule="auto"/>
        <w:shd w:val="clear" w:color="auto" w:fill="F4F4F4"/>
      </w:pPr>
      <w:r>
        <w:rPr>
          <w:rFonts w:ascii="Consolas" w:hAnsi="Consolas"/>
          <w:sz w:val="16"/>
        </w:rPr>
        <w:t xml:space="preserve">      // Frame not ready (e.g. the stream is still warming up). Poll briefly</w:t>
      </w:r>
    </w:p>
    <w:p>
      <w:pPr>
        <w:spacing w:after="0" w:before="0" w:line="240" w:lineRule="auto"/>
        <w:shd w:val="clear" w:color="auto" w:fill="F4F4F4"/>
      </w:pPr>
      <w:r>
        <w:rPr>
          <w:rFonts w:ascii="Consolas" w:hAnsi="Consolas"/>
          <w:sz w:val="16"/>
        </w:rPr>
        <w:t xml:space="preserve">      // instead of failing the scan outright with an empty blob.</w:t>
      </w:r>
    </w:p>
    <w:p>
      <w:pPr>
        <w:spacing w:after="0" w:before="0" w:line="240" w:lineRule="auto"/>
        <w:shd w:val="clear" w:color="auto" w:fill="F4F4F4"/>
      </w:pPr>
      <w:r>
        <w:rPr>
          <w:rFonts w:ascii="Consolas" w:hAnsi="Consolas"/>
          <w:sz w:val="16"/>
        </w:rPr>
        <w:t xml:space="preserve">      let tries = 0;</w:t>
      </w:r>
    </w:p>
    <w:p>
      <w:pPr>
        <w:spacing w:after="0" w:before="0" w:line="240" w:lineRule="auto"/>
        <w:shd w:val="clear" w:color="auto" w:fill="F4F4F4"/>
      </w:pPr>
      <w:r>
        <w:rPr>
          <w:rFonts w:ascii="Consolas" w:hAnsi="Consolas"/>
          <w:sz w:val="16"/>
        </w:rPr>
        <w:t xml:space="preserve">      const iv = setInterval(() =&gt; {</w:t>
      </w:r>
    </w:p>
    <w:p>
      <w:pPr>
        <w:spacing w:after="0" w:before="0" w:line="240" w:lineRule="auto"/>
        <w:shd w:val="clear" w:color="auto" w:fill="F4F4F4"/>
      </w:pPr>
      <w:r>
        <w:rPr>
          <w:rFonts w:ascii="Consolas" w:hAnsi="Consolas"/>
          <w:sz w:val="16"/>
        </w:rPr>
        <w:t xml:space="preserve">        tries += 1;</w:t>
      </w:r>
    </w:p>
    <w:p>
      <w:pPr>
        <w:spacing w:after="0" w:before="0" w:line="240" w:lineRule="auto"/>
        <w:shd w:val="clear" w:color="auto" w:fill="F4F4F4"/>
      </w:pPr>
      <w:r>
        <w:rPr>
          <w:rFonts w:ascii="Consolas" w:hAnsi="Consolas"/>
          <w:sz w:val="16"/>
        </w:rPr>
        <w:t xml:space="preserve">        if (grab()) {</w:t>
      </w:r>
    </w:p>
    <w:p>
      <w:pPr>
        <w:spacing w:after="0" w:before="0" w:line="240" w:lineRule="auto"/>
        <w:shd w:val="clear" w:color="auto" w:fill="F4F4F4"/>
      </w:pPr>
      <w:r>
        <w:rPr>
          <w:rFonts w:ascii="Consolas" w:hAnsi="Consolas"/>
          <w:sz w:val="16"/>
        </w:rPr>
        <w:t xml:space="preserve">          clearInterval(iv);</w:t>
      </w:r>
    </w:p>
    <w:p>
      <w:pPr>
        <w:spacing w:after="0" w:before="0" w:line="240" w:lineRule="auto"/>
        <w:shd w:val="clear" w:color="auto" w:fill="F4F4F4"/>
      </w:pPr>
      <w:r>
        <w:rPr>
          <w:rFonts w:ascii="Consolas" w:hAnsi="Consolas"/>
          <w:sz w:val="16"/>
        </w:rPr>
        <w:t xml:space="preserve">        } else if (tries &gt;= 25) {</w:t>
      </w:r>
    </w:p>
    <w:p>
      <w:pPr>
        <w:spacing w:after="0" w:before="0" w:line="240" w:lineRule="auto"/>
        <w:shd w:val="clear" w:color="auto" w:fill="F4F4F4"/>
      </w:pPr>
      <w:r>
        <w:rPr>
          <w:rFonts w:ascii="Consolas" w:hAnsi="Consolas"/>
          <w:sz w:val="16"/>
        </w:rPr>
        <w:t xml:space="preserve">          clearInterval(iv);</w:t>
      </w:r>
    </w:p>
    <w:p>
      <w:pPr>
        <w:spacing w:after="0" w:before="0" w:line="240" w:lineRule="auto"/>
        <w:shd w:val="clear" w:color="auto" w:fill="F4F4F4"/>
      </w:pPr>
      <w:r>
        <w:rPr>
          <w:rFonts w:ascii="Consolas" w:hAnsi="Consolas"/>
          <w:sz w:val="16"/>
        </w:rPr>
        <w:t xml:space="preserve">          onCapture(new Blob([], { type: "image/jpeg"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100);</w:t>
      </w:r>
    </w:p>
    <w:p>
      <w:pPr>
        <w:spacing w:after="0" w:before="0" w:line="240" w:lineRule="auto"/>
        <w:shd w:val="clear" w:color="auto" w:fill="F4F4F4"/>
      </w:pPr>
      <w:r>
        <w:rPr>
          <w:rFonts w:ascii="Consolas" w:hAnsi="Consolas"/>
          <w:sz w:val="16"/>
        </w:rPr>
        <w:t xml:space="preserve">      return () =&gt; clearInterval(iv);</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 = setTimeout(</w:t>
      </w:r>
    </w:p>
    <w:p>
      <w:pPr>
        <w:spacing w:after="0" w:before="0" w:line="240" w:lineRule="auto"/>
        <w:shd w:val="clear" w:color="auto" w:fill="F4F4F4"/>
      </w:pPr>
      <w:r>
        <w:rPr>
          <w:rFonts w:ascii="Consolas" w:hAnsi="Consolas"/>
          <w:sz w:val="16"/>
        </w:rPr>
        <w:t xml:space="preserve">      () =&gt; setCountdown((v) =&gt; (v === null ? null : v - 1)),</w:t>
      </w:r>
    </w:p>
    <w:p>
      <w:pPr>
        <w:spacing w:after="0" w:before="0" w:line="240" w:lineRule="auto"/>
        <w:shd w:val="clear" w:color="auto" w:fill="F4F4F4"/>
      </w:pPr>
      <w:r>
        <w:rPr>
          <w:rFonts w:ascii="Consolas" w:hAnsi="Consolas"/>
          <w:sz w:val="16"/>
        </w:rPr>
        <w:t xml:space="preserve">      1000,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=&gt; clearTimeout(t);</w:t>
      </w:r>
    </w:p>
    <w:p>
      <w:pPr>
        <w:spacing w:after="0" w:before="0" w:line="240" w:lineRule="auto"/>
        <w:shd w:val="clear" w:color="auto" w:fill="F4F4F4"/>
      </w:pPr>
      <w:r>
        <w:rPr>
          <w:rFonts w:ascii="Consolas" w:hAnsi="Consolas"/>
          <w:sz w:val="16"/>
        </w:rPr>
        <w:t xml:space="preserve">  }, [countdown, onCapture]);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logoUrl = useQuery(api.files.getUrl, storeLogoFileId ? { fileId: storeLogoFileId } : "skip");</w:t>
      </w:r>
    </w:p>
    <w:p>
      <w:pPr>
        <w:spacing w:after="0" w:before="0" w:line="240" w:lineRule="auto"/>
        <w:shd w:val="clear" w:color="auto" w:fill="F4F4F4"/>
      </w:pPr>
      <w:r>
        <w:rPr>
          <w:rFonts w:ascii="Consolas" w:hAnsi="Consolas"/>
          <w:sz w:val="16"/>
        </w:rPr>
        <w:t xml:space="preserve">  const initial = (storeName || "S").trim().charAt(0).toUpperCase() || "S";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Hint text — only shown during scanning; pre-capture splash has its</w:t>
      </w:r>
    </w:p>
    <w:p>
      <w:pPr>
        <w:spacing w:after="0" w:before="0" w:line="240" w:lineRule="auto"/>
        <w:shd w:val="clear" w:color="auto" w:fill="F4F4F4"/>
      </w:pPr>
      <w:r>
        <w:rPr>
          <w:rFonts w:ascii="Consolas" w:hAnsi="Consolas"/>
          <w:sz w:val="16"/>
        </w:rPr>
        <w:t xml:space="preserve">  // own subtitle ("Stand inside the frame for a quick scan").</w:t>
      </w:r>
    </w:p>
    <w:p>
      <w:pPr>
        <w:spacing w:after="0" w:before="0" w:line="240" w:lineRule="auto"/>
        <w:shd w:val="clear" w:color="auto" w:fill="F4F4F4"/>
      </w:pPr>
      <w:r>
        <w:rPr>
          <w:rFonts w:ascii="Consolas" w:hAnsi="Consolas"/>
          <w:sz w:val="16"/>
        </w:rPr>
        <w:t xml:space="preserve">  const hintText = poseError</w:t>
      </w:r>
    </w:p>
    <w:p>
      <w:pPr>
        <w:spacing w:after="0" w:before="0" w:line="240" w:lineRule="auto"/>
        <w:shd w:val="clear" w:color="auto" w:fill="F4F4F4"/>
      </w:pPr>
      <w:r>
        <w:rPr>
          <w:rFonts w:ascii="Consolas" w:hAnsi="Consolas"/>
          <w:sz w:val="16"/>
        </w:rPr>
        <w:t xml:space="preserve">    ? "Detection unavailable — tap the button below"</w:t>
      </w:r>
    </w:p>
    <w:p>
      <w:pPr>
        <w:spacing w:after="0" w:before="0" w:line="240" w:lineRule="auto"/>
        <w:shd w:val="clear" w:color="auto" w:fill="F4F4F4"/>
      </w:pPr>
      <w:r>
        <w:rPr>
          <w:rFonts w:ascii="Consolas" w:hAnsi="Consolas"/>
          <w:sz w:val="16"/>
        </w:rPr>
        <w:t xml:space="preserve">    : !poseReady</w:t>
      </w:r>
    </w:p>
    <w:p>
      <w:pPr>
        <w:spacing w:after="0" w:before="0" w:line="240" w:lineRule="auto"/>
        <w:shd w:val="clear" w:color="auto" w:fill="F4F4F4"/>
      </w:pPr>
      <w:r>
        <w:rPr>
          <w:rFonts w:ascii="Consolas" w:hAnsi="Consolas"/>
          <w:sz w:val="16"/>
        </w:rPr>
        <w:t xml:space="preserve">      ? "Loading body detection…"</w:t>
      </w:r>
    </w:p>
    <w:p>
      <w:pPr>
        <w:spacing w:after="0" w:before="0" w:line="240" w:lineRule="auto"/>
        <w:shd w:val="clear" w:color="auto" w:fill="F4F4F4"/>
      </w:pPr>
      <w:r>
        <w:rPr>
          <w:rFonts w:ascii="Consolas" w:hAnsi="Consolas"/>
          <w:sz w:val="16"/>
        </w:rPr>
        <w:t xml:space="preserve">      : locked</w:t>
      </w:r>
    </w:p>
    <w:p>
      <w:pPr>
        <w:spacing w:after="0" w:before="0" w:line="240" w:lineRule="auto"/>
        <w:shd w:val="clear" w:color="auto" w:fill="F4F4F4"/>
      </w:pPr>
      <w:r>
        <w:rPr>
          <w:rFonts w:ascii="Consolas" w:hAnsi="Consolas"/>
          <w:sz w:val="16"/>
        </w:rPr>
        <w:t xml:space="preserve">        ? "Hold still…"</w:t>
      </w:r>
    </w:p>
    <w:p>
      <w:pPr>
        <w:spacing w:after="0" w:before="0" w:line="240" w:lineRule="auto"/>
        <w:shd w:val="clear" w:color="auto" w:fill="F4F4F4"/>
      </w:pPr>
      <w:r>
        <w:rPr>
          <w:rFonts w:ascii="Consolas" w:hAnsi="Consolas"/>
          <w:sz w:val="16"/>
        </w:rPr>
        <w:t xml:space="preserve">        : isFit</w:t>
      </w:r>
    </w:p>
    <w:p>
      <w:pPr>
        <w:spacing w:after="0" w:before="0" w:line="240" w:lineRule="auto"/>
        <w:shd w:val="clear" w:color="auto" w:fill="F4F4F4"/>
      </w:pPr>
      <w:r>
        <w:rPr>
          <w:rFonts w:ascii="Consolas" w:hAnsi="Consolas"/>
          <w:sz w:val="16"/>
        </w:rPr>
        <w:t xml:space="preserve">          ? "Almost there…"</w:t>
      </w:r>
    </w:p>
    <w:p>
      <w:pPr>
        <w:spacing w:after="0" w:before="0" w:line="240" w:lineRule="auto"/>
        <w:shd w:val="clear" w:color="auto" w:fill="F4F4F4"/>
      </w:pPr>
      <w:r>
        <w:rPr>
          <w:rFonts w:ascii="Consolas" w:hAnsi="Consolas"/>
          <w:sz w:val="16"/>
        </w:rPr>
        <w:t xml:space="preserve">          : "Step inside the frame";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className="k-shell k-scan-shell"&gt;</w:t>
      </w:r>
    </w:p>
    <w:p>
      <w:pPr>
        <w:spacing w:after="0" w:before="0" w:line="240" w:lineRule="auto"/>
        <w:shd w:val="clear" w:color="auto" w:fill="F4F4F4"/>
      </w:pPr>
      <w:r>
        <w:rPr>
          <w:rFonts w:ascii="Consolas" w:hAnsi="Consolas"/>
          <w:sz w:val="16"/>
        </w:rPr>
        <w:t xml:space="preserve">      {/* Top bar — logo + store name on left, logout on right */}</w:t>
      </w:r>
    </w:p>
    <w:p>
      <w:pPr>
        <w:spacing w:after="0" w:before="0" w:line="240" w:lineRule="auto"/>
        <w:shd w:val="clear" w:color="auto" w:fill="F4F4F4"/>
      </w:pPr>
      <w:r>
        <w:rPr>
          <w:rFonts w:ascii="Consolas" w:hAnsi="Consolas"/>
          <w:sz w:val="16"/>
        </w:rPr>
        <w:t xml:space="preserve">      &lt;div className="k-scan-topbar"&gt;</w:t>
      </w:r>
    </w:p>
    <w:p>
      <w:pPr>
        <w:spacing w:after="0" w:before="0" w:line="240" w:lineRule="auto"/>
        <w:shd w:val="clear" w:color="auto" w:fill="F4F4F4"/>
      </w:pPr>
      <w:r>
        <w:rPr>
          <w:rFonts w:ascii="Consolas" w:hAnsi="Consolas"/>
          <w:sz w:val="16"/>
        </w:rPr>
        <w:t xml:space="preserve">        &lt;div className="k-scan-topbar-left"&gt;</w:t>
      </w:r>
    </w:p>
    <w:p>
      <w:pPr>
        <w:spacing w:after="0" w:before="0" w:line="240" w:lineRule="auto"/>
        <w:shd w:val="clear" w:color="auto" w:fill="F4F4F4"/>
      </w:pPr>
      <w:r>
        <w:rPr>
          <w:rFonts w:ascii="Consolas" w:hAnsi="Consolas"/>
          <w:sz w:val="16"/>
        </w:rPr>
        <w:t xml:space="preserve">          &lt;div className="k-scan-topbar-logo"&gt;</w:t>
      </w:r>
    </w:p>
    <w:p>
      <w:pPr>
        <w:spacing w:after="0" w:before="0" w:line="240" w:lineRule="auto"/>
        <w:shd w:val="clear" w:color="auto" w:fill="F4F4F4"/>
      </w:pPr>
      <w:r>
        <w:rPr>
          <w:rFonts w:ascii="Consolas" w:hAnsi="Consolas"/>
          <w:sz w:val="16"/>
        </w:rPr>
        <w:t xml:space="preserve">            {logoUrl ? (</w:t>
      </w:r>
    </w:p>
    <w:p>
      <w:pPr>
        <w:spacing w:after="0" w:before="0" w:line="240" w:lineRule="auto"/>
        <w:shd w:val="clear" w:color="auto" w:fill="F4F4F4"/>
      </w:pPr>
      <w:r>
        <w:rPr>
          <w:rFonts w:ascii="Consolas" w:hAnsi="Consolas"/>
          <w:sz w:val="16"/>
        </w:rPr>
        <w:t xml:space="preserve">              // eslint-disable-next-line @next/next/no-img-element</w:t>
      </w:r>
    </w:p>
    <w:p>
      <w:pPr>
        <w:spacing w:after="0" w:before="0" w:line="240" w:lineRule="auto"/>
        <w:shd w:val="clear" w:color="auto" w:fill="F4F4F4"/>
      </w:pPr>
      <w:r>
        <w:rPr>
          <w:rFonts w:ascii="Consolas" w:hAnsi="Consolas"/>
          <w:sz w:val="16"/>
        </w:rPr>
        <w:t xml:space="preserve">              &lt;img src={logoUrl} alt={storeName} /&gt;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&lt;span&gt;{initial}&lt;/span&gt;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className="k-scan-topbar-title"&gt;{storeName}&lt;/div&gt;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{triggerLogout &amp;&amp; (</w:t>
      </w:r>
    </w:p>
    <w:p>
      <w:pPr>
        <w:spacing w:after="0" w:before="0" w:line="240" w:lineRule="auto"/>
        <w:shd w:val="clear" w:color="auto" w:fill="F4F4F4"/>
      </w:pPr>
      <w:r>
        <w:rPr>
          <w:rFonts w:ascii="Consolas" w:hAnsi="Consolas"/>
          <w:sz w:val="16"/>
        </w:rPr>
        <w:t xml:space="preserve">          &lt;button onClick={triggerLogout} className="k-scan-topbar-icon" aria-label="Logout"&gt;</w:t>
      </w:r>
    </w:p>
    <w:p>
      <w:pPr>
        <w:spacing w:after="0" w:before="0" w:line="240" w:lineRule="auto"/>
        <w:shd w:val="clear" w:color="auto" w:fill="F4F4F4"/>
      </w:pPr>
      <w:r>
        <w:rPr>
          <w:rFonts w:ascii="Consolas" w:hAnsi="Consolas"/>
          <w:sz w:val="16"/>
        </w:rPr>
        <w:t xml:space="preserve">            &lt;LogOut size={22} color="var(--k-maroon)" strokeWidth={2.25}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Floating back / home circles */}</w:t>
      </w:r>
    </w:p>
    <w:p>
      <w:pPr>
        <w:spacing w:after="0" w:before="0" w:line="240" w:lineRule="auto"/>
        <w:shd w:val="clear" w:color="auto" w:fill="F4F4F4"/>
      </w:pPr>
      <w:r>
        <w:rPr>
          <w:rFonts w:ascii="Consolas" w:hAnsi="Consolas"/>
          <w:sz w:val="16"/>
        </w:rPr>
        <w:t xml:space="preserve">      &lt;div className="k-scan-actions"&gt;</w:t>
      </w:r>
    </w:p>
    <w:p>
      <w:pPr>
        <w:spacing w:after="0" w:before="0" w:line="240" w:lineRule="auto"/>
        <w:shd w:val="clear" w:color="auto" w:fill="F4F4F4"/>
      </w:pPr>
      <w:r>
        <w:rPr>
          <w:rFonts w:ascii="Consolas" w:hAnsi="Consolas"/>
          <w:sz w:val="16"/>
        </w:rPr>
        <w:t xml:space="preserve">        &lt;button onClick={onBack} className="k-scan-action-btn" aria-label="Back"&gt;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src="/kiosk/backward.svg" alt="" aria-hidden width={56}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 onClick={onHome} className="k-scan-action-btn" aria-label="Home"&gt;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src="/kiosk/home.svg" alt="" aria-hidden width={56}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Title + subtitle */}</w:t>
      </w:r>
    </w:p>
    <w:p>
      <w:pPr>
        <w:spacing w:after="0" w:before="0" w:line="240" w:lineRule="auto"/>
        <w:shd w:val="clear" w:color="auto" w:fill="F4F4F4"/>
      </w:pPr>
      <w:r>
        <w:rPr>
          <w:rFonts w:ascii="Consolas" w:hAnsi="Consolas"/>
          <w:sz w:val="16"/>
        </w:rPr>
        <w:t xml:space="preserve">      &lt;div className="k-scan-heading"&gt;</w:t>
      </w:r>
    </w:p>
    <w:p>
      <w:pPr>
        <w:spacing w:after="0" w:before="0" w:line="240" w:lineRule="auto"/>
        <w:shd w:val="clear" w:color="auto" w:fill="F4F4F4"/>
      </w:pPr>
      <w:r>
        <w:rPr>
          <w:rFonts w:ascii="Consolas" w:hAnsi="Consolas"/>
          <w:sz w:val="16"/>
        </w:rPr>
        <w:t xml:space="preserve">        &lt;h1 className="k-scan-title"&gt;Create Your Digital Look&lt;/h1&gt;</w:t>
      </w:r>
    </w:p>
    <w:p>
      <w:pPr>
        <w:spacing w:after="0" w:before="0" w:line="240" w:lineRule="auto"/>
        <w:shd w:val="clear" w:color="auto" w:fill="F4F4F4"/>
      </w:pPr>
      <w:r>
        <w:rPr>
          <w:rFonts w:ascii="Consolas" w:hAnsi="Consolas"/>
          <w:sz w:val="16"/>
        </w:rPr>
        <w:t xml:space="preserve">        &lt;p className="k-scan-subtitle"&gt;Stand inside the frame for a quick scan&lt;/p&gt;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Camera frame. Two phases:</w:t>
      </w:r>
    </w:p>
    <w:p>
      <w:pPr>
        <w:spacing w:after="0" w:before="0" w:line="240" w:lineRule="auto"/>
        <w:shd w:val="clear" w:color="auto" w:fill="F4F4F4"/>
      </w:pPr>
      <w:r>
        <w:rPr>
          <w:rFonts w:ascii="Consolas" w:hAnsi="Consolas"/>
          <w:sz w:val="16"/>
        </w:rPr>
        <w:t xml:space="preserve">       *   scanning=false → original splash (blurred bg + avatar + button)</w:t>
      </w:r>
    </w:p>
    <w:p>
      <w:pPr>
        <w:spacing w:after="0" w:before="0" w:line="240" w:lineRule="auto"/>
        <w:shd w:val="clear" w:color="auto" w:fill="F4F4F4"/>
      </w:pPr>
      <w:r>
        <w:rPr>
          <w:rFonts w:ascii="Consolas" w:hAnsi="Consolas"/>
          <w:sz w:val="16"/>
        </w:rPr>
        <w:t xml:space="preserve">       *   scanning=true  → live webcam with the fit guide on top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The &lt;video&gt; element is conditionally rendered (vs always mounted)</w:t>
      </w:r>
    </w:p>
    <w:p>
      <w:pPr>
        <w:spacing w:after="0" w:before="0" w:line="240" w:lineRule="auto"/>
        <w:shd w:val="clear" w:color="auto" w:fill="F4F4F4"/>
      </w:pPr>
      <w:r>
        <w:rPr>
          <w:rFonts w:ascii="Consolas" w:hAnsi="Consolas"/>
          <w:sz w:val="16"/>
        </w:rPr>
        <w:t xml:space="preserve">       * because we don't want it to start ticking frames behind the</w:t>
      </w:r>
    </w:p>
    <w:p>
      <w:pPr>
        <w:spacing w:after="0" w:before="0" w:line="240" w:lineRule="auto"/>
        <w:shd w:val="clear" w:color="auto" w:fill="F4F4F4"/>
      </w:pPr>
      <w:r>
        <w:rPr>
          <w:rFonts w:ascii="Consolas" w:hAnsi="Consolas"/>
          <w:sz w:val="16"/>
        </w:rPr>
        <w:t xml:space="preserve">       * splash screen — pose detection only spins up after this swap. */}</w:t>
      </w:r>
    </w:p>
    <w:p>
      <w:pPr>
        <w:spacing w:after="0" w:before="0" w:line="240" w:lineRule="auto"/>
        <w:shd w:val="clear" w:color="auto" w:fill="F4F4F4"/>
      </w:pPr>
      <w:r>
        <w:rPr>
          <w:rFonts w:ascii="Consolas" w:hAnsi="Consolas"/>
          <w:sz w:val="16"/>
        </w:rPr>
        <w:t xml:space="preserve">      &lt;div className={`k-scan-frame-wrap ${scanning ? "is-capturing" : ""}`}&gt;</w:t>
      </w:r>
    </w:p>
    <w:p>
      <w:pPr>
        <w:spacing w:after="0" w:before="0" w:line="240" w:lineRule="auto"/>
        <w:shd w:val="clear" w:color="auto" w:fill="F4F4F4"/>
      </w:pPr>
      <w:r>
        <w:rPr>
          <w:rFonts w:ascii="Consolas" w:hAnsi="Consolas"/>
          <w:sz w:val="16"/>
        </w:rPr>
        <w:t xml:space="preserve">        {!scanning &amp;&amp;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src="/try-on/bg.svg" alt="" aria-hidden className="k-scan-bg" /&gt;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src="/try-on/blur.svg" alt="" aria-hidden className="k-scan-blur" /&gt;</w:t>
      </w:r>
    </w:p>
    <w:p>
      <w:pPr>
        <w:spacing w:after="0" w:before="0" w:line="240" w:lineRule="auto"/>
        <w:shd w:val="clear" w:color="auto" w:fill="F4F4F4"/>
      </w:pPr>
      <w:r>
        <w:rPr>
          <w:rFonts w:ascii="Consolas" w:hAnsi="Consolas"/>
          <w:sz w:val="16"/>
        </w:rPr>
        <w:t xml:space="preserve">            &lt;div className="k-scan-avatar"&gt;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src="/try-on/avatar.svg" alt="" aria-hidden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&lt;Corner pos="tl" /&gt;</w:t>
      </w:r>
    </w:p>
    <w:p>
      <w:pPr>
        <w:spacing w:after="0" w:before="0" w:line="240" w:lineRule="auto"/>
        <w:shd w:val="clear" w:color="auto" w:fill="F4F4F4"/>
      </w:pPr>
      <w:r>
        <w:rPr>
          <w:rFonts w:ascii="Consolas" w:hAnsi="Consolas"/>
          <w:sz w:val="16"/>
        </w:rPr>
        <w:t xml:space="preserve">            &lt;Corner pos="tr" /&gt;</w:t>
      </w:r>
    </w:p>
    <w:p>
      <w:pPr>
        <w:spacing w:after="0" w:before="0" w:line="240" w:lineRule="auto"/>
        <w:shd w:val="clear" w:color="auto" w:fill="F4F4F4"/>
      </w:pPr>
      <w:r>
        <w:rPr>
          <w:rFonts w:ascii="Consolas" w:hAnsi="Consolas"/>
          <w:sz w:val="16"/>
        </w:rPr>
        <w:t xml:space="preserve">            &lt;Corner pos="bl" /&gt;</w:t>
      </w:r>
    </w:p>
    <w:p>
      <w:pPr>
        <w:spacing w:after="0" w:before="0" w:line="240" w:lineRule="auto"/>
        <w:shd w:val="clear" w:color="auto" w:fill="F4F4F4"/>
      </w:pPr>
      <w:r>
        <w:rPr>
          <w:rFonts w:ascii="Consolas" w:hAnsi="Consolas"/>
          <w:sz w:val="16"/>
        </w:rPr>
        <w:t xml:space="preserve">            &lt;Corner pos="br" /&gt;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{scanning &amp;&amp;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&lt;video</w:t>
      </w:r>
    </w:p>
    <w:p>
      <w:pPr>
        <w:spacing w:after="0" w:before="0" w:line="240" w:lineRule="auto"/>
        <w:shd w:val="clear" w:color="auto" w:fill="F4F4F4"/>
      </w:pPr>
      <w:r>
        <w:rPr>
          <w:rFonts w:ascii="Consolas" w:hAnsi="Consolas"/>
          <w:sz w:val="16"/>
        </w:rPr>
        <w:t xml:space="preserve">              ref={videoRef}</w:t>
      </w:r>
    </w:p>
    <w:p>
      <w:pPr>
        <w:spacing w:after="0" w:before="0" w:line="240" w:lineRule="auto"/>
        <w:shd w:val="clear" w:color="auto" w:fill="F4F4F4"/>
      </w:pPr>
      <w:r>
        <w:rPr>
          <w:rFonts w:ascii="Consolas" w:hAnsi="Consolas"/>
          <w:sz w:val="16"/>
        </w:rPr>
        <w:t xml:space="preserve">              autoPlay</w:t>
      </w:r>
    </w:p>
    <w:p>
      <w:pPr>
        <w:spacing w:after="0" w:before="0" w:line="240" w:lineRule="auto"/>
        <w:shd w:val="clear" w:color="auto" w:fill="F4F4F4"/>
      </w:pPr>
      <w:r>
        <w:rPr>
          <w:rFonts w:ascii="Consolas" w:hAnsi="Consolas"/>
          <w:sz w:val="16"/>
        </w:rPr>
        <w:t xml:space="preserve">              playsInline</w:t>
      </w:r>
    </w:p>
    <w:p>
      <w:pPr>
        <w:spacing w:after="0" w:before="0" w:line="240" w:lineRule="auto"/>
        <w:shd w:val="clear" w:color="auto" w:fill="F4F4F4"/>
      </w:pPr>
      <w:r>
        <w:rPr>
          <w:rFonts w:ascii="Consolas" w:hAnsi="Consolas"/>
          <w:sz w:val="16"/>
        </w:rPr>
        <w:t xml:space="preserve">              muted</w:t>
      </w:r>
    </w:p>
    <w:p>
      <w:pPr>
        <w:spacing w:after="0" w:before="0" w:line="240" w:lineRule="auto"/>
        <w:shd w:val="clear" w:color="auto" w:fill="F4F4F4"/>
      </w:pPr>
      <w:r>
        <w:rPr>
          <w:rFonts w:ascii="Consolas" w:hAnsi="Consolas"/>
          <w:sz w:val="16"/>
        </w:rPr>
        <w:t xml:space="preserve">              className="k-scan-video"</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Fit guide — red until landmarks fall in the rect, green</w:t>
      </w:r>
    </w:p>
    <w:p>
      <w:pPr>
        <w:spacing w:after="0" w:before="0" w:line="240" w:lineRule="auto"/>
        <w:shd w:val="clear" w:color="auto" w:fill="F4F4F4"/>
      </w:pPr>
      <w:r>
        <w:rPr>
          <w:rFonts w:ascii="Consolas" w:hAnsi="Consolas"/>
          <w:sz w:val="16"/>
        </w:rPr>
        <w:t xml:space="preserve">                when they do, pulsing while locked into the countdown.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className={`k-scan-guide${isFit ? " is-fit" : ""}${locked ? " is-locked" :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className="k-scan-guide-rect"&gt;</w:t>
      </w:r>
    </w:p>
    <w:p>
      <w:pPr>
        <w:spacing w:after="0" w:before="0" w:line="240" w:lineRule="auto"/>
        <w:shd w:val="clear" w:color="auto" w:fill="F4F4F4"/>
      </w:pPr>
      <w:r>
        <w:rPr>
          <w:rFonts w:ascii="Consolas" w:hAnsi="Consolas"/>
          <w:sz w:val="16"/>
        </w:rPr>
        <w:t xml:space="preserve">                &lt;div className="k-scan-guide-figure"&gt;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src="/try-on/avatar.svg" alt="" aria-hidden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className="k-scan-guide-hint"&gt;{hintText}&lt;/div&gt;</w:t>
      </w:r>
    </w:p>
    <w:p>
      <w:pPr>
        <w:spacing w:after="0" w:before="0" w:line="240" w:lineRule="auto"/>
        <w:shd w:val="clear" w:color="auto" w:fill="F4F4F4"/>
      </w:pPr>
      <w:r>
        <w:rPr>
          <w:rFonts w:ascii="Consolas" w:hAnsi="Consolas"/>
          <w:sz w:val="16"/>
        </w:rPr>
        <w:t xml:space="preserve">              {countdown !== null &amp;&amp; countdown &gt; 0 &amp;&amp; (</w:t>
      </w:r>
    </w:p>
    <w:p>
      <w:pPr>
        <w:spacing w:after="0" w:before="0" w:line="240" w:lineRule="auto"/>
        <w:shd w:val="clear" w:color="auto" w:fill="F4F4F4"/>
      </w:pPr>
      <w:r>
        <w:rPr>
          <w:rFonts w:ascii="Consolas" w:hAnsi="Consolas"/>
          <w:sz w:val="16"/>
        </w:rPr>
        <w:t xml:space="preserve">                &lt;div className="k-scan-guide-countdown"&gt;{countdown}&lt;/div&gt;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Viewfinder corner ticks. */}</w:t>
      </w:r>
    </w:p>
    <w:p>
      <w:pPr>
        <w:spacing w:after="0" w:before="0" w:line="240" w:lineRule="auto"/>
        <w:shd w:val="clear" w:color="auto" w:fill="F4F4F4"/>
      </w:pPr>
      <w:r>
        <w:rPr>
          <w:rFonts w:ascii="Consolas" w:hAnsi="Consolas"/>
          <w:sz w:val="16"/>
        </w:rPr>
        <w:t xml:space="preserve">            &lt;div className="k-scan-corner tl" /&gt;</w:t>
      </w:r>
    </w:p>
    <w:p>
      <w:pPr>
        <w:spacing w:after="0" w:before="0" w:line="240" w:lineRule="auto"/>
        <w:shd w:val="clear" w:color="auto" w:fill="F4F4F4"/>
      </w:pPr>
      <w:r>
        <w:rPr>
          <w:rFonts w:ascii="Consolas" w:hAnsi="Consolas"/>
          <w:sz w:val="16"/>
        </w:rPr>
        <w:t xml:space="preserve">            &lt;div className="k-scan-corner tr" /&gt;</w:t>
      </w:r>
    </w:p>
    <w:p>
      <w:pPr>
        <w:spacing w:after="0" w:before="0" w:line="240" w:lineRule="auto"/>
        <w:shd w:val="clear" w:color="auto" w:fill="F4F4F4"/>
      </w:pPr>
      <w:r>
        <w:rPr>
          <w:rFonts w:ascii="Consolas" w:hAnsi="Consolas"/>
          <w:sz w:val="16"/>
        </w:rPr>
        <w:t xml:space="preserve">            &lt;div className="k-scan-corner bl" /&gt;</w:t>
      </w:r>
    </w:p>
    <w:p>
      <w:pPr>
        <w:spacing w:after="0" w:before="0" w:line="240" w:lineRule="auto"/>
        <w:shd w:val="clear" w:color="auto" w:fill="F4F4F4"/>
      </w:pPr>
      <w:r>
        <w:rPr>
          <w:rFonts w:ascii="Consolas" w:hAnsi="Consolas"/>
          <w:sz w:val="16"/>
        </w:rPr>
        <w:t xml:space="preserve">            &lt;div className="k-scan-corner br"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Camera-flip button intentionally removed: the kiosk's only</w:t>
      </w:r>
    </w:p>
    <w:p>
      <w:pPr>
        <w:spacing w:after="0" w:before="0" w:line="240" w:lineRule="auto"/>
        <w:shd w:val="clear" w:color="auto" w:fill="F4F4F4"/>
      </w:pPr>
      <w:r>
        <w:rPr>
          <w:rFonts w:ascii="Consolas" w:hAnsi="Consolas"/>
          <w:sz w:val="16"/>
        </w:rPr>
        <w:t xml:space="preserve">                usable camera faces the customer, and the alternate facing</w:t>
      </w:r>
    </w:p>
    <w:p>
      <w:pPr>
        <w:spacing w:after="0" w:before="0" w:line="240" w:lineRule="auto"/>
        <w:shd w:val="clear" w:color="auto" w:fill="F4F4F4"/>
      </w:pPr>
      <w:r>
        <w:rPr>
          <w:rFonts w:ascii="Consolas" w:hAnsi="Consolas"/>
          <w:sz w:val="16"/>
        </w:rPr>
        <w:t xml:space="preserve">                mode resolves to a blank/virtual device on this hardware, so</w:t>
      </w:r>
    </w:p>
    <w:p>
      <w:pPr>
        <w:spacing w:after="0" w:before="0" w:line="240" w:lineRule="auto"/>
        <w:shd w:val="clear" w:color="auto" w:fill="F4F4F4"/>
      </w:pPr>
      <w:r>
        <w:rPr>
          <w:rFonts w:ascii="Consolas" w:hAnsi="Consolas"/>
          <w:sz w:val="16"/>
        </w:rPr>
        <w:t xml:space="preserve">                switching just dropped the preview.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Manual capture — always visible while not actively</w:t>
      </w:r>
    </w:p>
    <w:p>
      <w:pPr>
        <w:spacing w:after="0" w:before="0" w:line="240" w:lineRule="auto"/>
        <w:shd w:val="clear" w:color="auto" w:fill="F4F4F4"/>
      </w:pPr>
      <w:r>
        <w:rPr>
          <w:rFonts w:ascii="Consolas" w:hAnsi="Consolas"/>
          <w:sz w:val="16"/>
        </w:rPr>
        <w:t xml:space="preserve">                counting down, as a guaranteed escape hatch if pose</w:t>
      </w:r>
    </w:p>
    <w:p>
      <w:pPr>
        <w:spacing w:after="0" w:before="0" w:line="240" w:lineRule="auto"/>
        <w:shd w:val="clear" w:color="auto" w:fill="F4F4F4"/>
      </w:pPr>
      <w:r>
        <w:rPr>
          <w:rFonts w:ascii="Consolas" w:hAnsi="Consolas"/>
          <w:sz w:val="16"/>
        </w:rPr>
        <w:t xml:space="preserve">                detection is slow to load or fails to find a fit. */}</w:t>
      </w:r>
    </w:p>
    <w:p>
      <w:pPr>
        <w:spacing w:after="0" w:before="0" w:line="240" w:lineRule="auto"/>
        <w:shd w:val="clear" w:color="auto" w:fill="F4F4F4"/>
      </w:pPr>
      <w:r>
        <w:rPr>
          <w:rFonts w:ascii="Consolas" w:hAnsi="Consolas"/>
          <w:sz w:val="16"/>
        </w:rPr>
        <w:t xml:space="preserve">            {countdown === null &amp;&amp; (</w:t>
      </w:r>
    </w:p>
    <w:p>
      <w:pPr>
        <w:spacing w:after="0" w:before="0" w:line="240" w:lineRule="auto"/>
        <w:shd w:val="clear" w:color="auto" w:fill="F4F4F4"/>
      </w:pPr>
      <w:r>
        <w:rPr>
          <w:rFonts w:ascii="Consolas" w:hAnsi="Consolas"/>
          <w:sz w:val="16"/>
        </w:rPr>
        <w:t xml:space="preserve">              &lt;button onClick={lockAndStartCountdown} className="k-scan-capture" aria-label="Capture my look"&gt;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src="/try-on/button.svg" alt="Capture My Look"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Corner({ pos }: { pos: "tl" | "tr" | "bl" | "br" }) {</w:t>
      </w:r>
    </w:p>
    <w:p>
      <w:pPr>
        <w:spacing w:after="0" w:before="0" w:line="240" w:lineRule="auto"/>
        <w:shd w:val="clear" w:color="auto" w:fill="F4F4F4"/>
      </w:pPr>
      <w:r>
        <w:rPr>
          <w:rFonts w:ascii="Consolas" w:hAnsi="Consolas"/>
          <w:sz w:val="16"/>
        </w:rPr>
        <w:t xml:space="preserve">  const size = 44;</w:t>
      </w:r>
    </w:p>
    <w:p>
      <w:pPr>
        <w:spacing w:after="0" w:before="0" w:line="240" w:lineRule="auto"/>
        <w:shd w:val="clear" w:color="auto" w:fill="F4F4F4"/>
      </w:pPr>
      <w:r>
        <w:rPr>
          <w:rFonts w:ascii="Consolas" w:hAnsi="Consolas"/>
          <w:sz w:val="16"/>
        </w:rPr>
        <w:t xml:space="preserve">  const thick = 3;</w:t>
      </w:r>
    </w:p>
    <w:p>
      <w:pPr>
        <w:spacing w:after="0" w:before="0" w:line="240" w:lineRule="auto"/>
        <w:shd w:val="clear" w:color="auto" w:fill="F4F4F4"/>
      </w:pPr>
      <w:r>
        <w:rPr>
          <w:rFonts w:ascii="Consolas" w:hAnsi="Consolas"/>
          <w:sz w:val="16"/>
        </w:rPr>
        <w:t xml:space="preserve">  const color = "rgba(255, 255, 255, 0.95)";</w:t>
      </w:r>
    </w:p>
    <w:p>
      <w:pPr>
        <w:spacing w:after="0" w:before="0" w:line="240" w:lineRule="auto"/>
        <w:shd w:val="clear" w:color="auto" w:fill="F4F4F4"/>
      </w:pPr>
      <w:r>
        <w:rPr>
          <w:rFonts w:ascii="Consolas" w:hAnsi="Consolas"/>
          <w:sz w:val="16"/>
        </w:rPr>
        <w:t xml:space="preserve">  const base: React.CSSProperties = { position: "absolute", width: size, height: size, zIndex: 6 };</w:t>
      </w:r>
    </w:p>
    <w:p>
      <w:pPr>
        <w:spacing w:after="0" w:before="0" w:line="240" w:lineRule="auto"/>
        <w:shd w:val="clear" w:color="auto" w:fill="F4F4F4"/>
      </w:pPr>
      <w:r>
        <w:rPr>
          <w:rFonts w:ascii="Consolas" w:hAnsi="Consolas"/>
          <w:sz w:val="16"/>
        </w:rPr>
        <w:t xml:space="preserve">  const borderStyle = `${thick}px solid ${color}`;</w:t>
      </w:r>
    </w:p>
    <w:p>
      <w:pPr>
        <w:spacing w:after="0" w:before="0" w:line="240" w:lineRule="auto"/>
        <w:shd w:val="clear" w:color="auto" w:fill="F4F4F4"/>
      </w:pPr>
      <w:r>
        <w:rPr>
          <w:rFonts w:ascii="Consolas" w:hAnsi="Consolas"/>
          <w:sz w:val="16"/>
        </w:rPr>
        <w:t xml:space="preserve">  const map: Record&lt;typeof pos, React.CSSProperties&gt; = {</w:t>
      </w:r>
    </w:p>
    <w:p>
      <w:pPr>
        <w:spacing w:after="0" w:before="0" w:line="240" w:lineRule="auto"/>
        <w:shd w:val="clear" w:color="auto" w:fill="F4F4F4"/>
      </w:pPr>
      <w:r>
        <w:rPr>
          <w:rFonts w:ascii="Consolas" w:hAnsi="Consolas"/>
          <w:sz w:val="16"/>
        </w:rPr>
        <w:t xml:space="preserve">    tl: { ...base, top: 18, left: 18, borderTop: borderStyle, borderLeft: borderStyle },</w:t>
      </w:r>
    </w:p>
    <w:p>
      <w:pPr>
        <w:spacing w:after="0" w:before="0" w:line="240" w:lineRule="auto"/>
        <w:shd w:val="clear" w:color="auto" w:fill="F4F4F4"/>
      </w:pPr>
      <w:r>
        <w:rPr>
          <w:rFonts w:ascii="Consolas" w:hAnsi="Consolas"/>
          <w:sz w:val="16"/>
        </w:rPr>
        <w:t xml:space="preserve">    tr: { ...base, top: 18, right: 18, borderTop: borderStyle, borderRight: borderStyle },</w:t>
      </w:r>
    </w:p>
    <w:p>
      <w:pPr>
        <w:spacing w:after="0" w:before="0" w:line="240" w:lineRule="auto"/>
        <w:shd w:val="clear" w:color="auto" w:fill="F4F4F4"/>
      </w:pPr>
      <w:r>
        <w:rPr>
          <w:rFonts w:ascii="Consolas" w:hAnsi="Consolas"/>
          <w:sz w:val="16"/>
        </w:rPr>
        <w:t xml:space="preserve">    bl: { ...base, bottom: 18, left: 18, borderBottom: borderStyle, borderLeft: borderStyle },</w:t>
      </w:r>
    </w:p>
    <w:p>
      <w:pPr>
        <w:spacing w:after="0" w:before="0" w:line="240" w:lineRule="auto"/>
        <w:shd w:val="clear" w:color="auto" w:fill="F4F4F4"/>
      </w:pPr>
      <w:r>
        <w:rPr>
          <w:rFonts w:ascii="Consolas" w:hAnsi="Consolas"/>
          <w:sz w:val="16"/>
        </w:rPr>
        <w:t xml:space="preserve">    br: { ...base, bottom: 18, right: 18, borderBottom: borderStyle, borderRight: borderStyle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&lt;div style={map[pos]} /&gt;;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app/kiosk/screens/ConsentScreen.tsx</w:t>
      </w:r>
    </w:p>
    <w:p>
      <w:pPr>
        <w:spacing w:after="0" w:before="0" w:line="240" w:lineRule="auto"/>
        <w:shd w:val="clear" w:color="auto" w:fill="F4F4F4"/>
      </w:pPr>
      <w:r>
        <w:rPr>
          <w:rFonts w:ascii="Consolas" w:hAnsi="Consolas"/>
          <w:sz w:val="16"/>
        </w:rPr>
        <w:t>import { useState } from "react";</w:t>
      </w:r>
    </w:p>
    <w:p>
      <w:pPr>
        <w:spacing w:after="0" w:before="0" w:line="240" w:lineRule="auto"/>
        <w:shd w:val="clear" w:color="auto" w:fill="F4F4F4"/>
      </w:pPr>
      <w:r>
        <w:rPr>
          <w:rFonts w:ascii="Consolas" w:hAnsi="Consolas"/>
          <w:sz w:val="16"/>
        </w:rPr>
        <w:t>import { Loader2 } from "lucide-react";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ConsentScreen({</w:t>
      </w:r>
    </w:p>
    <w:p>
      <w:pPr>
        <w:spacing w:after="0" w:before="0" w:line="240" w:lineRule="auto"/>
        <w:shd w:val="clear" w:color="auto" w:fill="F4F4F4"/>
      </w:pPr>
      <w:r>
        <w:rPr>
          <w:rFonts w:ascii="Consolas" w:hAnsi="Consolas"/>
          <w:sz w:val="16"/>
        </w:rPr>
        <w:t xml:space="preserve">  onAllow,</w:t>
      </w:r>
    </w:p>
    <w:p>
      <w:pPr>
        <w:spacing w:after="0" w:before="0" w:line="240" w:lineRule="auto"/>
        <w:shd w:val="clear" w:color="auto" w:fill="F4F4F4"/>
      </w:pPr>
      <w:r>
        <w:rPr>
          <w:rFonts w:ascii="Consolas" w:hAnsi="Consolas"/>
          <w:sz w:val="16"/>
        </w:rPr>
        <w:t xml:space="preserve">  onSkip,</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onAllow: () =&gt; void | Promise&lt;void&gt;;</w:t>
      </w:r>
    </w:p>
    <w:p>
      <w:pPr>
        <w:spacing w:after="0" w:before="0" w:line="240" w:lineRule="auto"/>
        <w:shd w:val="clear" w:color="auto" w:fill="F4F4F4"/>
      </w:pPr>
      <w:r>
        <w:rPr>
          <w:rFonts w:ascii="Consolas" w:hAnsi="Consolas"/>
          <w:sz w:val="16"/>
        </w:rPr>
        <w:t xml:space="preserve">  onSkip: () =&gt; void;</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[requesting, setRequesting]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handleAllow() {</w:t>
      </w:r>
    </w:p>
    <w:p>
      <w:pPr>
        <w:spacing w:after="0" w:before="0" w:line="240" w:lineRule="auto"/>
        <w:shd w:val="clear" w:color="auto" w:fill="F4F4F4"/>
      </w:pPr>
      <w:r>
        <w:rPr>
          <w:rFonts w:ascii="Consolas" w:hAnsi="Consolas"/>
          <w:sz w:val="16"/>
        </w:rPr>
        <w:t xml:space="preserve">    if (requesting) return;</w:t>
      </w:r>
    </w:p>
    <w:p>
      <w:pPr>
        <w:spacing w:after="0" w:before="0" w:line="240" w:lineRule="auto"/>
        <w:shd w:val="clear" w:color="auto" w:fill="F4F4F4"/>
      </w:pPr>
      <w:r>
        <w:rPr>
          <w:rFonts w:ascii="Consolas" w:hAnsi="Consolas"/>
          <w:sz w:val="16"/>
        </w:rPr>
        <w:t xml:space="preserve">    setRequesting(true);</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onAllow();</w:t>
      </w:r>
    </w:p>
    <w:p>
      <w:pPr>
        <w:spacing w:after="0" w:before="0" w:line="240" w:lineRule="auto"/>
        <w:shd w:val="clear" w:color="auto" w:fill="F4F4F4"/>
      </w:pPr>
      <w:r>
        <w:rPr>
          <w:rFonts w:ascii="Consolas" w:hAnsi="Consolas"/>
          <w:sz w:val="16"/>
        </w:rPr>
        <w:t xml:space="preserve">    } finally {</w:t>
      </w:r>
    </w:p>
    <w:p>
      <w:pPr>
        <w:spacing w:after="0" w:before="0" w:line="240" w:lineRule="auto"/>
        <w:shd w:val="clear" w:color="auto" w:fill="F4F4F4"/>
      </w:pPr>
      <w:r>
        <w:rPr>
          <w:rFonts w:ascii="Consolas" w:hAnsi="Consolas"/>
          <w:sz w:val="16"/>
        </w:rPr>
        <w:t xml:space="preserve">      setRequesting(false);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className="k-pair-shell"&gt;</w:t>
      </w:r>
    </w:p>
    <w:p>
      <w:pPr>
        <w:spacing w:after="0" w:before="0" w:line="240" w:lineRule="auto"/>
        <w:shd w:val="clear" w:color="auto" w:fill="F4F4F4"/>
      </w:pPr>
      <w:r>
        <w:rPr>
          <w:rFonts w:ascii="Consolas" w:hAnsi="Consolas"/>
          <w:sz w:val="16"/>
        </w:rPr>
        <w:t xml:space="preserve">      &lt;div className="k-lang-stage"&gt;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src="/kiosk/ideal-screen-1.svg" alt="" aria-hidden className="k-lang-bg" /&gt;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src="/kiosk/ideal-screen-2.svg" alt="" aria-hidden className="k-lang-overlay"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className="k-scan-choice-overlay"&gt;</w:t>
      </w:r>
    </w:p>
    <w:p>
      <w:pPr>
        <w:spacing w:after="0" w:before="0" w:line="240" w:lineRule="auto"/>
        <w:shd w:val="clear" w:color="auto" w:fill="F4F4F4"/>
      </w:pPr>
      <w:r>
        <w:rPr>
          <w:rFonts w:ascii="Consolas" w:hAnsi="Consolas"/>
          <w:sz w:val="16"/>
        </w:rPr>
        <w:t xml:space="preserve">        &lt;div className="k-scan-choice-modal k-scaleIn"&gt;</w:t>
      </w:r>
    </w:p>
    <w:p>
      <w:pPr>
        <w:spacing w:after="0" w:before="0" w:line="240" w:lineRule="auto"/>
        <w:shd w:val="clear" w:color="auto" w:fill="F4F4F4"/>
      </w:pPr>
      <w:r>
        <w:rPr>
          <w:rFonts w:ascii="Consolas" w:hAnsi="Consolas"/>
          <w:sz w:val="16"/>
        </w:rPr>
        <w:t xml:space="preserve">          &lt;div className="k-scan-choice-icon k-popIn"&gt;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src="/kiosk/try-on.svg" alt="" aria-hidden width={44}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&lt;h2 className="k-scan-choice-title"&gt;Start Your Try-On&lt;/h2&gt;</w:t>
      </w:r>
    </w:p>
    <w:p>
      <w:pPr>
        <w:spacing w:after="0" w:before="0" w:line="240" w:lineRule="auto"/>
        <w:shd w:val="clear" w:color="auto" w:fill="F4F4F4"/>
      </w:pPr>
      <w:r>
        <w:rPr>
          <w:rFonts w:ascii="Consolas" w:hAnsi="Consolas"/>
          <w:sz w:val="16"/>
        </w:rPr>
        <w:t xml:space="preserve">          &lt;p className="k-scan-choice-subtitle"&gt;</w:t>
      </w:r>
    </w:p>
    <w:p>
      <w:pPr>
        <w:spacing w:after="0" w:before="0" w:line="240" w:lineRule="auto"/>
        <w:shd w:val="clear" w:color="auto" w:fill="F4F4F4"/>
      </w:pPr>
      <w:r>
        <w:rPr>
          <w:rFonts w:ascii="Consolas" w:hAnsi="Consolas"/>
          <w:sz w:val="16"/>
        </w:rPr>
        <w:t xml:space="preserve">            We&amp;rsquo;ll use the camera on this mirror to capture your look, Images are saved securely and you can delete them anytime.</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className="k-scan-choice-actions"&gt;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onClick={handleAllow}</w:t>
      </w:r>
    </w:p>
    <w:p>
      <w:pPr>
        <w:spacing w:after="0" w:before="0" w:line="240" w:lineRule="auto"/>
        <w:shd w:val="clear" w:color="auto" w:fill="F4F4F4"/>
      </w:pPr>
      <w:r>
        <w:rPr>
          <w:rFonts w:ascii="Consolas" w:hAnsi="Consolas"/>
          <w:sz w:val="16"/>
        </w:rPr>
        <w:t xml:space="preserve">              disabled={requesting}</w:t>
      </w:r>
    </w:p>
    <w:p>
      <w:pPr>
        <w:spacing w:after="0" w:before="0" w:line="240" w:lineRule="auto"/>
        <w:shd w:val="clear" w:color="auto" w:fill="F4F4F4"/>
      </w:pPr>
      <w:r>
        <w:rPr>
          <w:rFonts w:ascii="Consolas" w:hAnsi="Consolas"/>
          <w:sz w:val="16"/>
        </w:rPr>
        <w:t xml:space="preserve">              className="k-scan-choice-btn k-scan-choice-btn-primary"</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{requesting ? (&lt;&gt;&lt;Loader2 size={18} className="k-spin" /&gt; Opening…&lt;/&gt;) : "Allow"}</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onClick={onSkip}</w:t>
      </w:r>
    </w:p>
    <w:p>
      <w:pPr>
        <w:spacing w:after="0" w:before="0" w:line="240" w:lineRule="auto"/>
        <w:shd w:val="clear" w:color="auto" w:fill="F4F4F4"/>
      </w:pPr>
      <w:r>
        <w:rPr>
          <w:rFonts w:ascii="Consolas" w:hAnsi="Consolas"/>
          <w:sz w:val="16"/>
        </w:rPr>
        <w:t xml:space="preserve">              disabled={requesting}</w:t>
      </w:r>
    </w:p>
    <w:p>
      <w:pPr>
        <w:spacing w:after="0" w:before="0" w:line="240" w:lineRule="auto"/>
        <w:shd w:val="clear" w:color="auto" w:fill="F4F4F4"/>
      </w:pPr>
      <w:r>
        <w:rPr>
          <w:rFonts w:ascii="Consolas" w:hAnsi="Consolas"/>
          <w:sz w:val="16"/>
        </w:rPr>
        <w:t xml:space="preserve">              className="k-scan-choice-btn k-scan-choice-btn-secondary"</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Skip</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app/kiosk/screens/DataSaveScreen.tsx</w:t>
      </w:r>
    </w:p>
    <w:p>
      <w:pPr>
        <w:spacing w:after="0" w:before="0" w:line="240" w:lineRule="auto"/>
        <w:shd w:val="clear" w:color="auto" w:fill="F4F4F4"/>
      </w:pPr>
      <w:r>
        <w:rPr>
          <w:rFonts w:ascii="Consolas" w:hAnsi="Consolas"/>
          <w:sz w:val="16"/>
        </w:rPr>
        <w:t>import { Shirt } from "lucide-react";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DataSaveScreen({ onSave, onDelete }: { onSave: () =&gt; void; onDelete: () =&gt; void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className="k-overlay"&gt;</w:t>
      </w:r>
    </w:p>
    <w:p>
      <w:pPr>
        <w:spacing w:after="0" w:before="0" w:line="240" w:lineRule="auto"/>
        <w:shd w:val="clear" w:color="auto" w:fill="F4F4F4"/>
      </w:pPr>
      <w:r>
        <w:rPr>
          <w:rFonts w:ascii="Consolas" w:hAnsi="Consolas"/>
          <w:sz w:val="16"/>
        </w:rPr>
        <w:t xml:space="preserve">      &lt;div className="k-modal k-save-modal k-scaleIn"&gt;</w:t>
      </w:r>
    </w:p>
    <w:p>
      <w:pPr>
        <w:spacing w:after="0" w:before="0" w:line="240" w:lineRule="auto"/>
        <w:shd w:val="clear" w:color="auto" w:fill="F4F4F4"/>
      </w:pPr>
      <w:r>
        <w:rPr>
          <w:rFonts w:ascii="Consolas" w:hAnsi="Consolas"/>
          <w:sz w:val="16"/>
        </w:rPr>
        <w:t xml:space="preserve">        &lt;div className="k-save-icon k-popIn"&gt;</w:t>
      </w:r>
    </w:p>
    <w:p>
      <w:pPr>
        <w:spacing w:after="0" w:before="0" w:line="240" w:lineRule="auto"/>
        <w:shd w:val="clear" w:color="auto" w:fill="F4F4F4"/>
      </w:pPr>
      <w:r>
        <w:rPr>
          <w:rFonts w:ascii="Consolas" w:hAnsi="Consolas"/>
          <w:sz w:val="16"/>
        </w:rPr>
        <w:t xml:space="preserve">          &lt;Shirt size={26} strokeWidth={2}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&lt;h3 className="k-save-title"&gt;Save your looks?&lt;/h3&gt;</w:t>
      </w:r>
    </w:p>
    <w:p>
      <w:pPr>
        <w:spacing w:after="0" w:before="0" w:line="240" w:lineRule="auto"/>
        <w:shd w:val="clear" w:color="auto" w:fill="F4F4F4"/>
      </w:pPr>
      <w:r>
        <w:rPr>
          <w:rFonts w:ascii="Consolas" w:hAnsi="Consolas"/>
          <w:sz w:val="16"/>
        </w:rPr>
        <w:t xml:space="preserve">        &lt;p className="k-save-sub"&gt;Save your look. Access anytime from your phone.&lt;/p&gt;</w:t>
      </w:r>
    </w:p>
    <w:p>
      <w:pPr>
        <w:spacing w:after="0" w:before="0" w:line="240" w:lineRule="auto"/>
        <w:shd w:val="clear" w:color="auto" w:fill="F4F4F4"/>
      </w:pPr>
      <w:r>
        <w:rPr>
          <w:rFonts w:ascii="Consolas" w:hAnsi="Consolas"/>
          <w:sz w:val="16"/>
        </w:rPr>
        <w:t xml:space="preserve">        &lt;button onClick={onSave} className="k-save-btn k-save-btn-primary k-press"&gt;</w:t>
      </w:r>
    </w:p>
    <w:p>
      <w:pPr>
        <w:spacing w:after="0" w:before="0" w:line="240" w:lineRule="auto"/>
        <w:shd w:val="clear" w:color="auto" w:fill="F4F4F4"/>
      </w:pPr>
      <w:r>
        <w:rPr>
          <w:rFonts w:ascii="Consolas" w:hAnsi="Consolas"/>
          <w:sz w:val="16"/>
        </w:rPr>
        <w:t xml:space="preserve">          Save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 onClick={onDelete} className="k-save-btn k-save-btn-outline k-press"&gt;</w:t>
      </w:r>
    </w:p>
    <w:p>
      <w:pPr>
        <w:spacing w:after="0" w:before="0" w:line="240" w:lineRule="auto"/>
        <w:shd w:val="clear" w:color="auto" w:fill="F4F4F4"/>
      </w:pPr>
      <w:r>
        <w:rPr>
          <w:rFonts w:ascii="Consolas" w:hAnsi="Consolas"/>
          <w:sz w:val="16"/>
        </w:rPr>
        <w:t xml:space="preserve">          Delete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app/kiosk/screens/FeedbackScreen.tsx</w:t>
      </w:r>
    </w:p>
    <w:p>
      <w:pPr>
        <w:spacing w:after="0" w:before="0" w:line="240" w:lineRule="auto"/>
        <w:shd w:val="clear" w:color="auto" w:fill="F4F4F4"/>
      </w:pPr>
      <w:r>
        <w:rPr>
          <w:rFonts w:ascii="Consolas" w:hAnsi="Consolas"/>
          <w:sz w:val="16"/>
        </w:rPr>
        <w:t>import { useState } from "react";</w:t>
      </w:r>
    </w:p>
    <w:p>
      <w:pPr>
        <w:spacing w:after="0" w:before="0" w:line="240" w:lineRule="auto"/>
        <w:shd w:val="clear" w:color="auto" w:fill="F4F4F4"/>
      </w:pPr>
      <w:r>
        <w:rPr>
          <w:rFonts w:ascii="Consolas" w:hAnsi="Consolas"/>
          <w:sz w:val="16"/>
        </w:rPr>
        <w:t>import { Star, Home, LogOut } from "lucide-react";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FeedbackScreen({</w:t>
      </w:r>
    </w:p>
    <w:p>
      <w:pPr>
        <w:spacing w:after="0" w:before="0" w:line="240" w:lineRule="auto"/>
        <w:shd w:val="clear" w:color="auto" w:fill="F4F4F4"/>
      </w:pPr>
      <w:r>
        <w:rPr>
          <w:rFonts w:ascii="Consolas" w:hAnsi="Consolas"/>
          <w:sz w:val="16"/>
        </w:rPr>
        <w:t xml:space="preserve">  onSubmit,</w:t>
      </w:r>
    </w:p>
    <w:p>
      <w:pPr>
        <w:spacing w:after="0" w:before="0" w:line="240" w:lineRule="auto"/>
        <w:shd w:val="clear" w:color="auto" w:fill="F4F4F4"/>
      </w:pPr>
      <w:r>
        <w:rPr>
          <w:rFonts w:ascii="Consolas" w:hAnsi="Consolas"/>
          <w:sz w:val="16"/>
        </w:rPr>
        <w:t xml:space="preserve">  onHome,</w:t>
      </w:r>
    </w:p>
    <w:p>
      <w:pPr>
        <w:spacing w:after="0" w:before="0" w:line="240" w:lineRule="auto"/>
        <w:shd w:val="clear" w:color="auto" w:fill="F4F4F4"/>
      </w:pPr>
      <w:r>
        <w:rPr>
          <w:rFonts w:ascii="Consolas" w:hAnsi="Consolas"/>
          <w:sz w:val="16"/>
        </w:rPr>
        <w:t xml:space="preserve">  onLogout,</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onSubmit: (rating: number, comment: string) =&gt; void;</w:t>
      </w:r>
    </w:p>
    <w:p>
      <w:pPr>
        <w:spacing w:after="0" w:before="0" w:line="240" w:lineRule="auto"/>
        <w:shd w:val="clear" w:color="auto" w:fill="F4F4F4"/>
      </w:pPr>
      <w:r>
        <w:rPr>
          <w:rFonts w:ascii="Consolas" w:hAnsi="Consolas"/>
          <w:sz w:val="16"/>
        </w:rPr>
        <w:t xml:space="preserve">  onHome: () =&gt; void;</w:t>
      </w:r>
    </w:p>
    <w:p>
      <w:pPr>
        <w:spacing w:after="0" w:before="0" w:line="240" w:lineRule="auto"/>
        <w:shd w:val="clear" w:color="auto" w:fill="F4F4F4"/>
      </w:pPr>
      <w:r>
        <w:rPr>
          <w:rFonts w:ascii="Consolas" w:hAnsi="Consolas"/>
          <w:sz w:val="16"/>
        </w:rPr>
        <w:t xml:space="preserve">  onLogout: () =&gt; void;</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[rating, setRating] = useState(0);</w:t>
      </w:r>
    </w:p>
    <w:p>
      <w:pPr>
        <w:spacing w:after="0" w:before="0" w:line="240" w:lineRule="auto"/>
        <w:shd w:val="clear" w:color="auto" w:fill="F4F4F4"/>
      </w:pPr>
      <w:r>
        <w:rPr>
          <w:rFonts w:ascii="Consolas" w:hAnsi="Consolas"/>
          <w:sz w:val="16"/>
        </w:rPr>
        <w:t xml:space="preserve">  const [hover, setHover] = useState(0);</w:t>
      </w:r>
    </w:p>
    <w:p>
      <w:pPr>
        <w:spacing w:after="0" w:before="0" w:line="240" w:lineRule="auto"/>
        <w:shd w:val="clear" w:color="auto" w:fill="F4F4F4"/>
      </w:pPr>
      <w:r>
        <w:rPr>
          <w:rFonts w:ascii="Consolas" w:hAnsi="Consolas"/>
          <w:sz w:val="16"/>
        </w:rPr>
        <w:t xml:space="preserve">  const [comment, setComment] = useState("");</w:t>
      </w:r>
    </w:p>
    <w:p>
      <w:pPr>
        <w:spacing w:after="0" w:before="0" w:line="240" w:lineRule="auto"/>
        <w:shd w:val="clear" w:color="auto" w:fill="F4F4F4"/>
      </w:pPr>
      <w:r>
        <w:rPr>
          <w:rFonts w:ascii="Consolas" w:hAnsi="Consolas"/>
          <w:sz w:val="16"/>
        </w:rPr>
        <w:t xml:space="preserve">  const display = hover || rating;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className="k-overlay"&gt;</w:t>
      </w:r>
    </w:p>
    <w:p>
      <w:pPr>
        <w:spacing w:after="0" w:before="0" w:line="240" w:lineRule="auto"/>
        <w:shd w:val="clear" w:color="auto" w:fill="F4F4F4"/>
      </w:pPr>
      <w:r>
        <w:rPr>
          <w:rFonts w:ascii="Consolas" w:hAnsi="Consolas"/>
          <w:sz w:val="16"/>
        </w:rPr>
        <w:t xml:space="preserve">      &lt;div className="k-modal k-feedback-modal k-scaleIn"&gt;</w:t>
      </w:r>
    </w:p>
    <w:p>
      <w:pPr>
        <w:spacing w:after="0" w:before="0" w:line="240" w:lineRule="auto"/>
        <w:shd w:val="clear" w:color="auto" w:fill="F4F4F4"/>
      </w:pPr>
      <w:r>
        <w:rPr>
          <w:rFonts w:ascii="Consolas" w:hAnsi="Consolas"/>
          <w:sz w:val="16"/>
        </w:rPr>
        <w:t xml:space="preserve">        &lt;h3 className="k-feedback-title"&gt;Try-on Feedback&lt;/h3&gt;</w:t>
      </w:r>
    </w:p>
    <w:p>
      <w:pPr>
        <w:spacing w:after="0" w:before="0" w:line="240" w:lineRule="auto"/>
        <w:shd w:val="clear" w:color="auto" w:fill="F4F4F4"/>
      </w:pPr>
      <w:r>
        <w:rPr>
          <w:rFonts w:ascii="Consolas" w:hAnsi="Consolas"/>
          <w:sz w:val="16"/>
        </w:rPr>
        <w:t xml:space="preserve">        &lt;p className="k-feedback-sub"&gt;Please rate your experience below&lt;/p&gt;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className="k-feedback-rating"&gt;</w:t>
      </w:r>
    </w:p>
    <w:p>
      <w:pPr>
        <w:spacing w:after="0" w:before="0" w:line="240" w:lineRule="auto"/>
        <w:shd w:val="clear" w:color="auto" w:fill="F4F4F4"/>
      </w:pPr>
      <w:r>
        <w:rPr>
          <w:rFonts w:ascii="Consolas" w:hAnsi="Consolas"/>
          <w:sz w:val="16"/>
        </w:rPr>
        <w:t xml:space="preserve">          &lt;div className="k-feedback-stars"&gt;</w:t>
      </w:r>
    </w:p>
    <w:p>
      <w:pPr>
        <w:spacing w:after="0" w:before="0" w:line="240" w:lineRule="auto"/>
        <w:shd w:val="clear" w:color="auto" w:fill="F4F4F4"/>
      </w:pPr>
      <w:r>
        <w:rPr>
          <w:rFonts w:ascii="Consolas" w:hAnsi="Consolas"/>
          <w:sz w:val="16"/>
        </w:rPr>
        <w:t xml:space="preserve">            {[1, 2, 3, 4, 5].map((n) =&gt; {</w:t>
      </w:r>
    </w:p>
    <w:p>
      <w:pPr>
        <w:spacing w:after="0" w:before="0" w:line="240" w:lineRule="auto"/>
        <w:shd w:val="clear" w:color="auto" w:fill="F4F4F4"/>
      </w:pPr>
      <w:r>
        <w:rPr>
          <w:rFonts w:ascii="Consolas" w:hAnsi="Consolas"/>
          <w:sz w:val="16"/>
        </w:rPr>
        <w:t xml:space="preserve">              const active = n &lt;= display;</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onClick={() =&gt; setRating(n)}</w:t>
      </w:r>
    </w:p>
    <w:p>
      <w:pPr>
        <w:spacing w:after="0" w:before="0" w:line="240" w:lineRule="auto"/>
        <w:shd w:val="clear" w:color="auto" w:fill="F4F4F4"/>
      </w:pPr>
      <w:r>
        <w:rPr>
          <w:rFonts w:ascii="Consolas" w:hAnsi="Consolas"/>
          <w:sz w:val="16"/>
        </w:rPr>
        <w:t xml:space="preserve">                  onMouseEnter={() =&gt; setHover(n)}</w:t>
      </w:r>
    </w:p>
    <w:p>
      <w:pPr>
        <w:spacing w:after="0" w:before="0" w:line="240" w:lineRule="auto"/>
        <w:shd w:val="clear" w:color="auto" w:fill="F4F4F4"/>
      </w:pPr>
      <w:r>
        <w:rPr>
          <w:rFonts w:ascii="Consolas" w:hAnsi="Consolas"/>
          <w:sz w:val="16"/>
        </w:rPr>
        <w:t xml:space="preserve">                  onMouseLeave={() =&gt; setHover(0)}</w:t>
      </w:r>
    </w:p>
    <w:p>
      <w:pPr>
        <w:spacing w:after="0" w:before="0" w:line="240" w:lineRule="auto"/>
        <w:shd w:val="clear" w:color="auto" w:fill="F4F4F4"/>
      </w:pPr>
      <w:r>
        <w:rPr>
          <w:rFonts w:ascii="Consolas" w:hAnsi="Consolas"/>
          <w:sz w:val="16"/>
        </w:rPr>
        <w:t xml:space="preserve">                  className="k-feedback-star k-press"</w:t>
      </w:r>
    </w:p>
    <w:p>
      <w:pPr>
        <w:spacing w:after="0" w:before="0" w:line="240" w:lineRule="auto"/>
        <w:shd w:val="clear" w:color="auto" w:fill="F4F4F4"/>
      </w:pPr>
      <w:r>
        <w:rPr>
          <w:rFonts w:ascii="Consolas" w:hAnsi="Consolas"/>
          <w:sz w:val="16"/>
        </w:rPr>
        <w:t xml:space="preserve">                  aria-label={`${n} star`}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&lt;Star</w:t>
      </w:r>
    </w:p>
    <w:p>
      <w:pPr>
        <w:spacing w:after="0" w:before="0" w:line="240" w:lineRule="auto"/>
        <w:shd w:val="clear" w:color="auto" w:fill="F4F4F4"/>
      </w:pPr>
      <w:r>
        <w:rPr>
          <w:rFonts w:ascii="Consolas" w:hAnsi="Consolas"/>
          <w:sz w:val="16"/>
        </w:rPr>
        <w:t xml:space="preserve">                    size={22}</w:t>
      </w:r>
    </w:p>
    <w:p>
      <w:pPr>
        <w:spacing w:after="0" w:before="0" w:line="240" w:lineRule="auto"/>
        <w:shd w:val="clear" w:color="auto" w:fill="F4F4F4"/>
      </w:pPr>
      <w:r>
        <w:rPr>
          <w:rFonts w:ascii="Consolas" w:hAnsi="Consolas"/>
          <w:sz w:val="16"/>
        </w:rPr>
        <w:t xml:space="preserve">                    strokeWidth={1.6}</w:t>
      </w:r>
    </w:p>
    <w:p>
      <w:pPr>
        <w:spacing w:after="0" w:before="0" w:line="240" w:lineRule="auto"/>
        <w:shd w:val="clear" w:color="auto" w:fill="F4F4F4"/>
      </w:pPr>
      <w:r>
        <w:rPr>
          <w:rFonts w:ascii="Consolas" w:hAnsi="Consolas"/>
          <w:sz w:val="16"/>
        </w:rPr>
        <w:t xml:space="preserve">                    color={active ? "var(--k-gold)" : "rgba(0,0,0,0.25)"}</w:t>
      </w:r>
    </w:p>
    <w:p>
      <w:pPr>
        <w:spacing w:after="0" w:before="0" w:line="240" w:lineRule="auto"/>
        <w:shd w:val="clear" w:color="auto" w:fill="F4F4F4"/>
      </w:pPr>
      <w:r>
        <w:rPr>
          <w:rFonts w:ascii="Consolas" w:hAnsi="Consolas"/>
          <w:sz w:val="16"/>
        </w:rPr>
        <w:t xml:space="preserve">                    fill={active ? "var(--k-gold)" : "transparent"}</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className="k-feedback-rating-text"&gt;{display}/5 stars&lt;/span&gt;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&lt;label className="k-feedback-label"&gt;Additional feedback&lt;/label&gt;</w:t>
      </w:r>
    </w:p>
    <w:p>
      <w:pPr>
        <w:spacing w:after="0" w:before="0" w:line="240" w:lineRule="auto"/>
        <w:shd w:val="clear" w:color="auto" w:fill="F4F4F4"/>
      </w:pPr>
      <w:r>
        <w:rPr>
          <w:rFonts w:ascii="Consolas" w:hAnsi="Consolas"/>
          <w:sz w:val="16"/>
        </w:rPr>
        <w:t xml:space="preserve">        &lt;textarea</w:t>
      </w:r>
    </w:p>
    <w:p>
      <w:pPr>
        <w:spacing w:after="0" w:before="0" w:line="240" w:lineRule="auto"/>
        <w:shd w:val="clear" w:color="auto" w:fill="F4F4F4"/>
      </w:pPr>
      <w:r>
        <w:rPr>
          <w:rFonts w:ascii="Consolas" w:hAnsi="Consolas"/>
          <w:sz w:val="16"/>
        </w:rPr>
        <w:t xml:space="preserve">          className="k-feedback-textarea"</w:t>
      </w:r>
    </w:p>
    <w:p>
      <w:pPr>
        <w:spacing w:after="0" w:before="0" w:line="240" w:lineRule="auto"/>
        <w:shd w:val="clear" w:color="auto" w:fill="F4F4F4"/>
      </w:pPr>
      <w:r>
        <w:rPr>
          <w:rFonts w:ascii="Consolas" w:hAnsi="Consolas"/>
          <w:sz w:val="16"/>
        </w:rPr>
        <w:t xml:space="preserve">          rows={3}</w:t>
      </w:r>
    </w:p>
    <w:p>
      <w:pPr>
        <w:spacing w:after="0" w:before="0" w:line="240" w:lineRule="auto"/>
        <w:shd w:val="clear" w:color="auto" w:fill="F4F4F4"/>
      </w:pPr>
      <w:r>
        <w:rPr>
          <w:rFonts w:ascii="Consolas" w:hAnsi="Consolas"/>
          <w:sz w:val="16"/>
        </w:rPr>
        <w:t xml:space="preserve">          placeholder="Tell us more…"</w:t>
      </w:r>
    </w:p>
    <w:p>
      <w:pPr>
        <w:spacing w:after="0" w:before="0" w:line="240" w:lineRule="auto"/>
        <w:shd w:val="clear" w:color="auto" w:fill="F4F4F4"/>
      </w:pPr>
      <w:r>
        <w:rPr>
          <w:rFonts w:ascii="Consolas" w:hAnsi="Consolas"/>
          <w:sz w:val="16"/>
        </w:rPr>
        <w:t xml:space="preserve">          value={comment}</w:t>
      </w:r>
    </w:p>
    <w:p>
      <w:pPr>
        <w:spacing w:after="0" w:before="0" w:line="240" w:lineRule="auto"/>
        <w:shd w:val="clear" w:color="auto" w:fill="F4F4F4"/>
      </w:pPr>
      <w:r>
        <w:rPr>
          <w:rFonts w:ascii="Consolas" w:hAnsi="Consolas"/>
          <w:sz w:val="16"/>
        </w:rPr>
        <w:t xml:space="preserve">          onChange={(e) =&gt; setComment(e.target.value)}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onSubmit(rating, comment)}</w:t>
      </w:r>
    </w:p>
    <w:p>
      <w:pPr>
        <w:spacing w:after="0" w:before="0" w:line="240" w:lineRule="auto"/>
        <w:shd w:val="clear" w:color="auto" w:fill="F4F4F4"/>
      </w:pPr>
      <w:r>
        <w:rPr>
          <w:rFonts w:ascii="Consolas" w:hAnsi="Consolas"/>
          <w:sz w:val="16"/>
        </w:rPr>
        <w:t xml:space="preserve">          disabled={rating === 0}</w:t>
      </w:r>
    </w:p>
    <w:p>
      <w:pPr>
        <w:spacing w:after="0" w:before="0" w:line="240" w:lineRule="auto"/>
        <w:shd w:val="clear" w:color="auto" w:fill="F4F4F4"/>
      </w:pPr>
      <w:r>
        <w:rPr>
          <w:rFonts w:ascii="Consolas" w:hAnsi="Consolas"/>
          <w:sz w:val="16"/>
        </w:rPr>
        <w:t xml:space="preserve">          className="k-feedback-submit k-press"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Submit feedback</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className="k-feedback-or"&gt;OR&lt;/div&gt;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className="k-feedback-actions"&gt;</w:t>
      </w:r>
    </w:p>
    <w:p>
      <w:pPr>
        <w:spacing w:after="0" w:before="0" w:line="240" w:lineRule="auto"/>
        <w:shd w:val="clear" w:color="auto" w:fill="F4F4F4"/>
      </w:pPr>
      <w:r>
        <w:rPr>
          <w:rFonts w:ascii="Consolas" w:hAnsi="Consolas"/>
          <w:sz w:val="16"/>
        </w:rPr>
        <w:t xml:space="preserve">          &lt;button onClick={onHome} className="k-feedback-action k-press"&gt;</w:t>
      </w:r>
    </w:p>
    <w:p>
      <w:pPr>
        <w:spacing w:after="0" w:before="0" w:line="240" w:lineRule="auto"/>
        <w:shd w:val="clear" w:color="auto" w:fill="F4F4F4"/>
      </w:pPr>
      <w:r>
        <w:rPr>
          <w:rFonts w:ascii="Consolas" w:hAnsi="Consolas"/>
          <w:sz w:val="16"/>
        </w:rPr>
        <w:t xml:space="preserve">            &lt;Home size={14} /&gt; Home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 onClick={onLogout} className="k-feedback-action k-press"&gt;</w:t>
      </w:r>
    </w:p>
    <w:p>
      <w:pPr>
        <w:spacing w:after="0" w:before="0" w:line="240" w:lineRule="auto"/>
        <w:shd w:val="clear" w:color="auto" w:fill="F4F4F4"/>
      </w:pPr>
      <w:r>
        <w:rPr>
          <w:rFonts w:ascii="Consolas" w:hAnsi="Consolas"/>
          <w:sz w:val="16"/>
        </w:rPr>
        <w:t xml:space="preserve">            &lt;LogOut size={14} /&gt; Log out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app/kiosk/screens/ScanChoiceScreen.tsx</w:t>
      </w:r>
    </w:p>
    <w:p>
      <w:pPr>
        <w:spacing w:after="0" w:before="0" w:line="240" w:lineRule="auto"/>
        <w:shd w:val="clear" w:color="auto" w:fill="F4F4F4"/>
      </w:pPr>
      <w:r>
        <w:rPr>
          <w:rFonts w:ascii="Consolas" w:hAnsi="Consolas"/>
          <w:sz w:val="16"/>
        </w:rPr>
        <w:t>export function ScanChoiceScreen({ customerName, hasPreviousScan, onUsePrevious, onRescan }: {</w:t>
      </w:r>
    </w:p>
    <w:p>
      <w:pPr>
        <w:spacing w:after="0" w:before="0" w:line="240" w:lineRule="auto"/>
        <w:shd w:val="clear" w:color="auto" w:fill="F4F4F4"/>
      </w:pPr>
      <w:r>
        <w:rPr>
          <w:rFonts w:ascii="Consolas" w:hAnsi="Consolas"/>
          <w:sz w:val="16"/>
        </w:rPr>
        <w:t xml:space="preserve">  customerName: string;</w:t>
      </w:r>
    </w:p>
    <w:p>
      <w:pPr>
        <w:spacing w:after="0" w:before="0" w:line="240" w:lineRule="auto"/>
        <w:shd w:val="clear" w:color="auto" w:fill="F4F4F4"/>
      </w:pPr>
      <w:r>
        <w:rPr>
          <w:rFonts w:ascii="Consolas" w:hAnsi="Consolas"/>
          <w:sz w:val="16"/>
        </w:rPr>
        <w:t xml:space="preserve">  hasPreviousScan: boolean;</w:t>
      </w:r>
    </w:p>
    <w:p>
      <w:pPr>
        <w:spacing w:after="0" w:before="0" w:line="240" w:lineRule="auto"/>
        <w:shd w:val="clear" w:color="auto" w:fill="F4F4F4"/>
      </w:pPr>
      <w:r>
        <w:rPr>
          <w:rFonts w:ascii="Consolas" w:hAnsi="Consolas"/>
          <w:sz w:val="16"/>
        </w:rPr>
        <w:t xml:space="preserve">  onUsePrevious: () =&gt; void;</w:t>
      </w:r>
    </w:p>
    <w:p>
      <w:pPr>
        <w:spacing w:after="0" w:before="0" w:line="240" w:lineRule="auto"/>
        <w:shd w:val="clear" w:color="auto" w:fill="F4F4F4"/>
      </w:pPr>
      <w:r>
        <w:rPr>
          <w:rFonts w:ascii="Consolas" w:hAnsi="Consolas"/>
          <w:sz w:val="16"/>
        </w:rPr>
        <w:t xml:space="preserve">  onRescan: () =&gt; void;</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heading = hasPreviousScan</w:t>
      </w:r>
    </w:p>
    <w:p>
      <w:pPr>
        <w:spacing w:after="0" w:before="0" w:line="240" w:lineRule="auto"/>
        <w:shd w:val="clear" w:color="auto" w:fill="F4F4F4"/>
      </w:pPr>
      <w:r>
        <w:rPr>
          <w:rFonts w:ascii="Consolas" w:hAnsi="Consolas"/>
          <w:sz w:val="16"/>
        </w:rPr>
        <w:t xml:space="preserve">    ? `Welcome back${customerName ? `, ${customerName.split(" ")[0]}` : ""}`</w:t>
      </w:r>
    </w:p>
    <w:p>
      <w:pPr>
        <w:spacing w:after="0" w:before="0" w:line="240" w:lineRule="auto"/>
        <w:shd w:val="clear" w:color="auto" w:fill="F4F4F4"/>
      </w:pPr>
      <w:r>
        <w:rPr>
          <w:rFonts w:ascii="Consolas" w:hAnsi="Consolas"/>
          <w:sz w:val="16"/>
        </w:rPr>
        <w:t xml:space="preserve">    : `Welcome${customerName ? `, ${customerName.split(" ")[0]}` : ""}`;</w:t>
      </w:r>
    </w:p>
    <w:p>
      <w:pPr>
        <w:spacing w:after="0" w:before="0" w:line="240" w:lineRule="auto"/>
        <w:shd w:val="clear" w:color="auto" w:fill="F4F4F4"/>
      </w:pPr>
      <w:r>
        <w:rPr>
          <w:rFonts w:ascii="Consolas" w:hAnsi="Consolas"/>
          <w:sz w:val="16"/>
        </w:rPr>
        <w:t xml:space="preserve">  const subtitle = hasPreviousScan</w:t>
      </w:r>
    </w:p>
    <w:p>
      <w:pPr>
        <w:spacing w:after="0" w:before="0" w:line="240" w:lineRule="auto"/>
        <w:shd w:val="clear" w:color="auto" w:fill="F4F4F4"/>
      </w:pPr>
      <w:r>
        <w:rPr>
          <w:rFonts w:ascii="Consolas" w:hAnsi="Consolas"/>
          <w:sz w:val="16"/>
        </w:rPr>
        <w:t xml:space="preserve">    ? "We found your previous body scan. Our AI can use it for your try-on, or you can take a fresh scan."</w:t>
      </w:r>
    </w:p>
    <w:p>
      <w:pPr>
        <w:spacing w:after="0" w:before="0" w:line="240" w:lineRule="auto"/>
        <w:shd w:val="clear" w:color="auto" w:fill="F4F4F4"/>
      </w:pPr>
      <w:r>
        <w:rPr>
          <w:rFonts w:ascii="Consolas" w:hAnsi="Consolas"/>
          <w:sz w:val="16"/>
        </w:rPr>
        <w:t xml:space="preserve">    : "Let’s capture a quick body scan so our AI can render sarees on you.";</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className="k-pair-shell"&gt;</w:t>
      </w:r>
    </w:p>
    <w:p>
      <w:pPr>
        <w:spacing w:after="0" w:before="0" w:line="240" w:lineRule="auto"/>
        <w:shd w:val="clear" w:color="auto" w:fill="F4F4F4"/>
      </w:pPr>
      <w:r>
        <w:rPr>
          <w:rFonts w:ascii="Consolas" w:hAnsi="Consolas"/>
          <w:sz w:val="16"/>
        </w:rPr>
        <w:t xml:space="preserve">      &lt;div className="k-lang-stage"&gt;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src="/kiosk/ideal-screen-1.svg" alt="" aria-hidden className="k-lang-bg" /&gt;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src="/kiosk/ideal-screen-2.svg" alt="" aria-hidden className="k-lang-overlay"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className="k-scan-choice-overlay"&gt;</w:t>
      </w:r>
    </w:p>
    <w:p>
      <w:pPr>
        <w:spacing w:after="0" w:before="0" w:line="240" w:lineRule="auto"/>
        <w:shd w:val="clear" w:color="auto" w:fill="F4F4F4"/>
      </w:pPr>
      <w:r>
        <w:rPr>
          <w:rFonts w:ascii="Consolas" w:hAnsi="Consolas"/>
          <w:sz w:val="16"/>
        </w:rPr>
        <w:t xml:space="preserve">        &lt;div className="k-scan-choice-modal k-scaleIn"&gt;</w:t>
      </w:r>
    </w:p>
    <w:p>
      <w:pPr>
        <w:spacing w:after="0" w:before="0" w:line="240" w:lineRule="auto"/>
        <w:shd w:val="clear" w:color="auto" w:fill="F4F4F4"/>
      </w:pPr>
      <w:r>
        <w:rPr>
          <w:rFonts w:ascii="Consolas" w:hAnsi="Consolas"/>
          <w:sz w:val="16"/>
        </w:rPr>
        <w:t xml:space="preserve">          &lt;div className="k-scan-choice-icon k-popIn"&gt;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src="/kiosk/octicon.svg" alt="" aria-hidden width={64}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&lt;h2 className="k-scan-choice-title"&gt;{heading}&lt;/h2&gt;</w:t>
      </w:r>
    </w:p>
    <w:p>
      <w:pPr>
        <w:spacing w:after="0" w:before="0" w:line="240" w:lineRule="auto"/>
        <w:shd w:val="clear" w:color="auto" w:fill="F4F4F4"/>
      </w:pPr>
      <w:r>
        <w:rPr>
          <w:rFonts w:ascii="Consolas" w:hAnsi="Consolas"/>
          <w:sz w:val="16"/>
        </w:rPr>
        <w:t xml:space="preserve">          &lt;p className="k-scan-choice-subtitle"&gt;{subtitle}&lt;/p&gt;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className="k-scan-choice-actions"&gt;</w:t>
      </w:r>
    </w:p>
    <w:p>
      <w:pPr>
        <w:spacing w:after="0" w:before="0" w:line="240" w:lineRule="auto"/>
        <w:shd w:val="clear" w:color="auto" w:fill="F4F4F4"/>
      </w:pPr>
      <w:r>
        <w:rPr>
          <w:rFonts w:ascii="Consolas" w:hAnsi="Consolas"/>
          <w:sz w:val="16"/>
        </w:rPr>
        <w:t xml:space="preserve">            {hasPreviousScan &amp;&amp; (</w:t>
      </w:r>
    </w:p>
    <w:p>
      <w:pPr>
        <w:spacing w:after="0" w:before="0" w:line="240" w:lineRule="auto"/>
        <w:shd w:val="clear" w:color="auto" w:fill="F4F4F4"/>
      </w:pPr>
      <w:r>
        <w:rPr>
          <w:rFonts w:ascii="Consolas" w:hAnsi="Consolas"/>
          <w:sz w:val="16"/>
        </w:rPr>
        <w:t xml:space="preserve">              &lt;button onClick={onUsePrevious} className="k-scan-choice-btn k-scan-choice-btn-primary"&gt;</w:t>
      </w:r>
    </w:p>
    <w:p>
      <w:pPr>
        <w:spacing w:after="0" w:before="0" w:line="240" w:lineRule="auto"/>
        <w:shd w:val="clear" w:color="auto" w:fill="F4F4F4"/>
      </w:pPr>
      <w:r>
        <w:rPr>
          <w:rFonts w:ascii="Consolas" w:hAnsi="Consolas"/>
          <w:sz w:val="16"/>
        </w:rPr>
        <w:t xml:space="preserve">                Use Previous Scan</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onClick={onRescan}</w:t>
      </w:r>
    </w:p>
    <w:p>
      <w:pPr>
        <w:spacing w:after="0" w:before="0" w:line="240" w:lineRule="auto"/>
        <w:shd w:val="clear" w:color="auto" w:fill="F4F4F4"/>
      </w:pPr>
      <w:r>
        <w:rPr>
          <w:rFonts w:ascii="Consolas" w:hAnsi="Consolas"/>
          <w:sz w:val="16"/>
        </w:rPr>
        <w:t xml:space="preserve">              className={</w:t>
      </w:r>
    </w:p>
    <w:p>
      <w:pPr>
        <w:spacing w:after="0" w:before="0" w:line="240" w:lineRule="auto"/>
        <w:shd w:val="clear" w:color="auto" w:fill="F4F4F4"/>
      </w:pPr>
      <w:r>
        <w:rPr>
          <w:rFonts w:ascii="Consolas" w:hAnsi="Consolas"/>
          <w:sz w:val="16"/>
        </w:rPr>
        <w:t xml:space="preserve">                hasPreviousScan</w:t>
      </w:r>
    </w:p>
    <w:p>
      <w:pPr>
        <w:spacing w:after="0" w:before="0" w:line="240" w:lineRule="auto"/>
        <w:shd w:val="clear" w:color="auto" w:fill="F4F4F4"/>
      </w:pPr>
      <w:r>
        <w:rPr>
          <w:rFonts w:ascii="Consolas" w:hAnsi="Consolas"/>
          <w:sz w:val="16"/>
        </w:rPr>
        <w:t xml:space="preserve">                  ? "k-scan-choice-btn k-scan-choice-btn-secondary"</w:t>
      </w:r>
    </w:p>
    <w:p>
      <w:pPr>
        <w:spacing w:after="0" w:before="0" w:line="240" w:lineRule="auto"/>
        <w:shd w:val="clear" w:color="auto" w:fill="F4F4F4"/>
      </w:pPr>
      <w:r>
        <w:rPr>
          <w:rFonts w:ascii="Consolas" w:hAnsi="Consolas"/>
          <w:sz w:val="16"/>
        </w:rPr>
        <w:t xml:space="preserve">                  : "k-scan-choice-btn k-scan-choice-btn-primary"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{hasPreviousScan ? "Take Fresh Scan" : "Start Body Scan"}</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app/kiosk/screens/SessionEndScreen.tsx</w:t>
      </w:r>
    </w:p>
    <w:p>
      <w:pPr>
        <w:spacing w:after="0" w:before="0" w:line="240" w:lineRule="auto"/>
        <w:shd w:val="clear" w:color="auto" w:fill="F4F4F4"/>
      </w:pPr>
      <w:r>
        <w:rPr>
          <w:rFonts w:ascii="Consolas" w:hAnsi="Consolas"/>
          <w:sz w:val="16"/>
        </w:rPr>
        <w:t>import { useState, useEffect } from "react";</w:t>
      </w:r>
    </w:p>
    <w:p>
      <w:pPr>
        <w:spacing w:after="0" w:before="0" w:line="240" w:lineRule="auto"/>
        <w:shd w:val="clear" w:color="auto" w:fill="F4F4F4"/>
      </w:pPr>
      <w:r>
        <w:rPr>
          <w:rFonts w:ascii="Consolas" w:hAnsi="Consolas"/>
          <w:sz w:val="16"/>
        </w:rPr>
        <w:t>import { Lock } from "lucide-react";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SessionEndScreen({ onDone }: { onDone: () =&gt; void }) {</w:t>
      </w:r>
    </w:p>
    <w:p>
      <w:pPr>
        <w:spacing w:after="0" w:before="0" w:line="240" w:lineRule="auto"/>
        <w:shd w:val="clear" w:color="auto" w:fill="F4F4F4"/>
      </w:pPr>
      <w:r>
        <w:rPr>
          <w:rFonts w:ascii="Consolas" w:hAnsi="Consolas"/>
          <w:sz w:val="16"/>
        </w:rPr>
        <w:t xml:space="preserve">  const [cd, setCd] = useState(3);</w:t>
      </w:r>
    </w:p>
    <w:p>
      <w:pPr>
        <w:spacing w:after="0" w:before="0" w:line="240" w:lineRule="auto"/>
        <w:shd w:val="clear" w:color="auto" w:fill="F4F4F4"/>
      </w:pPr>
      <w:r>
        <w:rPr>
          <w:rFonts w:ascii="Consolas" w:hAnsi="Consolas"/>
          <w:sz w:val="16"/>
        </w:rPr>
        <w:t xml:space="preserve">  useEffect(() =&gt; { if (cd &lt;= 0) { onDone(); return; } const t = setTimeout(() =&gt; setCd((v) =&gt; v - 1), 1000); return () =&gt; clearTimeout(t); }, [cd, onDone]);</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className="k-shell" style={{</w:t>
      </w:r>
    </w:p>
    <w:p>
      <w:pPr>
        <w:spacing w:after="0" w:before="0" w:line="240" w:lineRule="auto"/>
        <w:shd w:val="clear" w:color="auto" w:fill="F4F4F4"/>
      </w:pPr>
      <w:r>
        <w:rPr>
          <w:rFonts w:ascii="Consolas" w:hAnsi="Consolas"/>
          <w:sz w:val="16"/>
        </w:rPr>
        <w:t xml:space="preserve">      alignItems: "center", justifyContent: "center",</w:t>
      </w:r>
    </w:p>
    <w:p>
      <w:pPr>
        <w:spacing w:after="0" w:before="0" w:line="240" w:lineRule="auto"/>
        <w:shd w:val="clear" w:color="auto" w:fill="F4F4F4"/>
      </w:pPr>
      <w:r>
        <w:rPr>
          <w:rFonts w:ascii="Consolas" w:hAnsi="Consolas"/>
          <w:sz w:val="16"/>
        </w:rPr>
        <w:t xml:space="preserve">      background: "linear-gradient(160deg, var(--k-maroon) 0%, var(--k-maroon-d) 100%)",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className="k-popIn k-breathe" style={{</w:t>
      </w:r>
    </w:p>
    <w:p>
      <w:pPr>
        <w:spacing w:after="0" w:before="0" w:line="240" w:lineRule="auto"/>
        <w:shd w:val="clear" w:color="auto" w:fill="F4F4F4"/>
      </w:pPr>
      <w:r>
        <w:rPr>
          <w:rFonts w:ascii="Consolas" w:hAnsi="Consolas"/>
          <w:sz w:val="16"/>
        </w:rPr>
        <w:t xml:space="preserve">        width: 100, height: 100, borderRadius: "50%",</w:t>
      </w:r>
    </w:p>
    <w:p>
      <w:pPr>
        <w:spacing w:after="0" w:before="0" w:line="240" w:lineRule="auto"/>
        <w:shd w:val="clear" w:color="auto" w:fill="F4F4F4"/>
      </w:pPr>
      <w:r>
        <w:rPr>
          <w:rFonts w:ascii="Consolas" w:hAnsi="Consolas"/>
          <w:sz w:val="16"/>
        </w:rPr>
        <w:t xml:space="preserve">        background: "rgba(255,255,255,.08)",</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 xml:space="preserve">        color: "#fff", backdropFilter: "blur(8px)",</w:t>
      </w:r>
    </w:p>
    <w:p>
      <w:pPr>
        <w:spacing w:after="0" w:before="0" w:line="240" w:lineRule="auto"/>
        <w:shd w:val="clear" w:color="auto" w:fill="F4F4F4"/>
      </w:pPr>
      <w:r>
        <w:rPr>
          <w:rFonts w:ascii="Consolas" w:hAnsi="Consolas"/>
          <w:sz w:val="16"/>
        </w:rPr>
        <w:t xml:space="preserve">        border: "1px solid rgba(255,255,255,.15)",</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&lt;Lock size={44} strokeWidth={1.8}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&lt;h2 className="k-display k-slideUp k-d2" style={{ fontSize: 24, color: "#fff", marginTop: 18 }}&gt;Session Ended&lt;/h2&gt;</w:t>
      </w:r>
    </w:p>
    <w:p>
      <w:pPr>
        <w:spacing w:after="0" w:before="0" w:line="240" w:lineRule="auto"/>
        <w:shd w:val="clear" w:color="auto" w:fill="F4F4F4"/>
      </w:pPr>
      <w:r>
        <w:rPr>
          <w:rFonts w:ascii="Consolas" w:hAnsi="Consolas"/>
          <w:sz w:val="16"/>
        </w:rPr>
        <w:t xml:space="preserve">      &lt;p className="k-slideUp k-d3" style={{ fontSize: 14, color: "rgba(255,255,255,.65)", marginTop: 6 }}&gt;Your privacy is protected.&lt;/p&gt;</w:t>
      </w:r>
    </w:p>
    <w:p>
      <w:pPr>
        <w:spacing w:after="0" w:before="0" w:line="240" w:lineRule="auto"/>
        <w:shd w:val="clear" w:color="auto" w:fill="F4F4F4"/>
      </w:pPr>
      <w:r>
        <w:rPr>
          <w:rFonts w:ascii="Consolas" w:hAnsi="Consolas"/>
          <w:sz w:val="16"/>
        </w:rPr>
        <w:t xml:space="preserve">      &lt;div className="k-mono k-slideUp k-d4" style={{ fontSize: 13, color: "rgba(255,255,255,.45)", marginTop: 18 }}&gt;{cd}…&lt;/div&gt;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app/kiosk/screens/TailorDetailModal.tsx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Id } from "@/convex/_generated/dataModel";</w:t>
      </w:r>
    </w:p>
    <w:p>
      <w:pPr>
        <w:spacing w:after="0" w:before="0" w:line="240" w:lineRule="auto"/>
        <w:shd w:val="clear" w:color="auto" w:fill="F4F4F4"/>
      </w:pPr>
      <w:r>
        <w:rPr>
          <w:rFonts w:ascii="Consolas" w:hAnsi="Consolas"/>
          <w:sz w:val="16"/>
        </w:rPr>
        <w:t>import { ConvexImage } from "@/lib/ConvexImage";</w:t>
      </w:r>
    </w:p>
    <w:p>
      <w:pPr>
        <w:spacing w:after="0" w:before="0" w:line="240" w:lineRule="auto"/>
        <w:shd w:val="clear" w:color="auto" w:fill="F4F4F4"/>
      </w:pPr>
      <w:r>
        <w:rPr>
          <w:rFonts w:ascii="Consolas" w:hAnsi="Consolas"/>
          <w:sz w:val="16"/>
        </w:rPr>
        <w:t>import { MapPin, Image as ImageIcon } from "lucide-react";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Tailor = {</w:t>
      </w:r>
    </w:p>
    <w:p>
      <w:pPr>
        <w:spacing w:after="0" w:before="0" w:line="240" w:lineRule="auto"/>
        <w:shd w:val="clear" w:color="auto" w:fill="F4F4F4"/>
      </w:pPr>
      <w:r>
        <w:rPr>
          <w:rFonts w:ascii="Consolas" w:hAnsi="Consolas"/>
          <w:sz w:val="16"/>
        </w:rPr>
        <w:t xml:space="preserve">  _id: Id&lt;"tailors"&gt;;</w:t>
      </w:r>
    </w:p>
    <w:p>
      <w:pPr>
        <w:spacing w:after="0" w:before="0" w:line="240" w:lineRule="auto"/>
        <w:shd w:val="clear" w:color="auto" w:fill="F4F4F4"/>
      </w:pPr>
      <w:r>
        <w:rPr>
          <w:rFonts w:ascii="Consolas" w:hAnsi="Consolas"/>
          <w:sz w:val="16"/>
        </w:rPr>
        <w:t xml:space="preserve">  tailorId: string;</w:t>
      </w:r>
    </w:p>
    <w:p>
      <w:pPr>
        <w:spacing w:after="0" w:before="0" w:line="240" w:lineRule="auto"/>
        <w:shd w:val="clear" w:color="auto" w:fill="F4F4F4"/>
      </w:pPr>
      <w:r>
        <w:rPr>
          <w:rFonts w:ascii="Consolas" w:hAnsi="Consolas"/>
          <w:sz w:val="16"/>
        </w:rPr>
        <w:t xml:space="preserve">  name: string;</w:t>
      </w:r>
    </w:p>
    <w:p>
      <w:pPr>
        <w:spacing w:after="0" w:before="0" w:line="240" w:lineRule="auto"/>
        <w:shd w:val="clear" w:color="auto" w:fill="F4F4F4"/>
      </w:pPr>
      <w:r>
        <w:rPr>
          <w:rFonts w:ascii="Consolas" w:hAnsi="Consolas"/>
          <w:sz w:val="16"/>
        </w:rPr>
        <w:t xml:space="preserve">  phone: string;</w:t>
      </w:r>
    </w:p>
    <w:p>
      <w:pPr>
        <w:spacing w:after="0" w:before="0" w:line="240" w:lineRule="auto"/>
        <w:shd w:val="clear" w:color="auto" w:fill="F4F4F4"/>
      </w:pPr>
      <w:r>
        <w:rPr>
          <w:rFonts w:ascii="Consolas" w:hAnsi="Consolas"/>
          <w:sz w:val="16"/>
        </w:rPr>
        <w:t xml:space="preserve">  city: string;</w:t>
      </w:r>
    </w:p>
    <w:p>
      <w:pPr>
        <w:spacing w:after="0" w:before="0" w:line="240" w:lineRule="auto"/>
        <w:shd w:val="clear" w:color="auto" w:fill="F4F4F4"/>
      </w:pPr>
      <w:r>
        <w:rPr>
          <w:rFonts w:ascii="Consolas" w:hAnsi="Consolas"/>
          <w:sz w:val="16"/>
        </w:rPr>
        <w:t xml:space="preserve">  area?: string;</w:t>
      </w:r>
    </w:p>
    <w:p>
      <w:pPr>
        <w:spacing w:after="0" w:before="0" w:line="240" w:lineRule="auto"/>
        <w:shd w:val="clear" w:color="auto" w:fill="F4F4F4"/>
      </w:pPr>
      <w:r>
        <w:rPr>
          <w:rFonts w:ascii="Consolas" w:hAnsi="Consolas"/>
          <w:sz w:val="16"/>
        </w:rPr>
        <w:t xml:space="preserve">  rating: number;</w:t>
      </w:r>
    </w:p>
    <w:p>
      <w:pPr>
        <w:spacing w:after="0" w:before="0" w:line="240" w:lineRule="auto"/>
        <w:shd w:val="clear" w:color="auto" w:fill="F4F4F4"/>
      </w:pPr>
      <w:r>
        <w:rPr>
          <w:rFonts w:ascii="Consolas" w:hAnsi="Consolas"/>
          <w:sz w:val="16"/>
        </w:rPr>
        <w:t xml:space="preserve">  reviewCount?: number;</w:t>
      </w:r>
    </w:p>
    <w:p>
      <w:pPr>
        <w:spacing w:after="0" w:before="0" w:line="240" w:lineRule="auto"/>
        <w:shd w:val="clear" w:color="auto" w:fill="F4F4F4"/>
      </w:pPr>
      <w:r>
        <w:rPr>
          <w:rFonts w:ascii="Consolas" w:hAnsi="Consolas"/>
          <w:sz w:val="16"/>
        </w:rPr>
        <w:t xml:space="preserve">  experience?: string;</w:t>
      </w:r>
    </w:p>
    <w:p>
      <w:pPr>
        <w:spacing w:after="0" w:before="0" w:line="240" w:lineRule="auto"/>
        <w:shd w:val="clear" w:color="auto" w:fill="F4F4F4"/>
      </w:pPr>
      <w:r>
        <w:rPr>
          <w:rFonts w:ascii="Consolas" w:hAnsi="Consolas"/>
          <w:sz w:val="16"/>
        </w:rPr>
        <w:t xml:space="preserve">  bio?: string;</w:t>
      </w:r>
    </w:p>
    <w:p>
      <w:pPr>
        <w:spacing w:after="0" w:before="0" w:line="240" w:lineRule="auto"/>
        <w:shd w:val="clear" w:color="auto" w:fill="F4F4F4"/>
      </w:pPr>
      <w:r>
        <w:rPr>
          <w:rFonts w:ascii="Consolas" w:hAnsi="Consolas"/>
          <w:sz w:val="16"/>
        </w:rPr>
        <w:t xml:space="preserve">  badge?: string;</w:t>
      </w:r>
    </w:p>
    <w:p>
      <w:pPr>
        <w:spacing w:after="0" w:before="0" w:line="240" w:lineRule="auto"/>
        <w:shd w:val="clear" w:color="auto" w:fill="F4F4F4"/>
      </w:pPr>
      <w:r>
        <w:rPr>
          <w:rFonts w:ascii="Consolas" w:hAnsi="Consolas"/>
          <w:sz w:val="16"/>
        </w:rPr>
        <w:t xml:space="preserve">  specialties?: string[];</w:t>
      </w:r>
    </w:p>
    <w:p>
      <w:pPr>
        <w:spacing w:after="0" w:before="0" w:line="240" w:lineRule="auto"/>
        <w:shd w:val="clear" w:color="auto" w:fill="F4F4F4"/>
      </w:pPr>
      <w:r>
        <w:rPr>
          <w:rFonts w:ascii="Consolas" w:hAnsi="Consolas"/>
          <w:sz w:val="16"/>
        </w:rPr>
        <w:t xml:space="preserve">  referrals?: number;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TailorDetailView({</w:t>
      </w:r>
    </w:p>
    <w:p>
      <w:pPr>
        <w:spacing w:after="0" w:before="0" w:line="240" w:lineRule="auto"/>
        <w:shd w:val="clear" w:color="auto" w:fill="F4F4F4"/>
      </w:pPr>
      <w:r>
        <w:rPr>
          <w:rFonts w:ascii="Consolas" w:hAnsi="Consolas"/>
          <w:sz w:val="16"/>
        </w:rPr>
        <w:t xml:space="preserve">  tailor,</w:t>
      </w:r>
    </w:p>
    <w:p>
      <w:pPr>
        <w:spacing w:after="0" w:before="0" w:line="240" w:lineRule="auto"/>
        <w:shd w:val="clear" w:color="auto" w:fill="F4F4F4"/>
      </w:pPr>
      <w:r>
        <w:rPr>
          <w:rFonts w:ascii="Consolas" w:hAnsi="Consolas"/>
          <w:sz w:val="16"/>
        </w:rPr>
        <w:t xml:space="preserve">  onConnect,</w:t>
      </w:r>
    </w:p>
    <w:p>
      <w:pPr>
        <w:spacing w:after="0" w:before="0" w:line="240" w:lineRule="auto"/>
        <w:shd w:val="clear" w:color="auto" w:fill="F4F4F4"/>
      </w:pPr>
      <w:r>
        <w:rPr>
          <w:rFonts w:ascii="Consolas" w:hAnsi="Consolas"/>
          <w:sz w:val="16"/>
        </w:rPr>
        <w:t xml:space="preserve">  connecting,</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tailor: Tailor;</w:t>
      </w:r>
    </w:p>
    <w:p>
      <w:pPr>
        <w:spacing w:after="0" w:before="0" w:line="240" w:lineRule="auto"/>
        <w:shd w:val="clear" w:color="auto" w:fill="F4F4F4"/>
      </w:pPr>
      <w:r>
        <w:rPr>
          <w:rFonts w:ascii="Consolas" w:hAnsi="Consolas"/>
          <w:sz w:val="16"/>
        </w:rPr>
        <w:t xml:space="preserve">  onConnect: () =&gt; void;</w:t>
      </w:r>
    </w:p>
    <w:p>
      <w:pPr>
        <w:spacing w:after="0" w:before="0" w:line="240" w:lineRule="auto"/>
        <w:shd w:val="clear" w:color="auto" w:fill="F4F4F4"/>
      </w:pPr>
      <w:r>
        <w:rPr>
          <w:rFonts w:ascii="Consolas" w:hAnsi="Consolas"/>
          <w:sz w:val="16"/>
        </w:rPr>
        <w:t xml:space="preserve">  connecting: boolean;</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portfolio = useQuery(api.tailorOps.getPortfolio, { tailorId: tailor.tailorId });</w:t>
      </w:r>
    </w:p>
    <w:p>
      <w:pPr>
        <w:spacing w:after="0" w:before="0" w:line="240" w:lineRule="auto"/>
        <w:shd w:val="clear" w:color="auto" w:fill="F4F4F4"/>
      </w:pPr>
      <w:r>
        <w:rPr>
          <w:rFonts w:ascii="Consolas" w:hAnsi="Consolas"/>
          <w:sz w:val="16"/>
        </w:rPr>
        <w:t xml:space="preserve">  const firstName = (tailor.name || "").trim().split(/\s+/)[0] || tailor.name;</w:t>
      </w:r>
    </w:p>
    <w:p>
      <w:pPr>
        <w:spacing w:after="0" w:before="0" w:line="240" w:lineRule="auto"/>
        <w:shd w:val="clear" w:color="auto" w:fill="F4F4F4"/>
      </w:pPr>
      <w:r>
        <w:rPr>
          <w:rFonts w:ascii="Consolas" w:hAnsi="Consolas"/>
          <w:sz w:val="16"/>
        </w:rPr>
        <w:t xml:space="preserve">  const happyClients = tailor.referrals ?? tailor.reviewCount ?? 0;</w:t>
      </w:r>
    </w:p>
    <w:p>
      <w:pPr>
        <w:spacing w:after="0" w:before="0" w:line="240" w:lineRule="auto"/>
        <w:shd w:val="clear" w:color="auto" w:fill="F4F4F4"/>
      </w:pPr>
      <w:r>
        <w:rPr>
          <w:rFonts w:ascii="Consolas" w:hAnsi="Consolas"/>
          <w:sz w:val="16"/>
        </w:rPr>
        <w:t xml:space="preserve">  const initial = (tailor.name || "?").trim().charAt(0).toUpperCase();</w:t>
      </w:r>
    </w:p>
    <w:p>
      <w:pPr>
        <w:spacing w:after="0" w:before="0" w:line="240" w:lineRule="auto"/>
        <w:shd w:val="clear" w:color="auto" w:fill="F4F4F4"/>
      </w:pPr>
      <w:r>
        <w:rPr>
          <w:rFonts w:ascii="Consolas" w:hAnsi="Consolas"/>
          <w:sz w:val="16"/>
        </w:rPr>
        <w:t xml:space="preserve">  const locationText = [tailor.area, tailor.city].filter(Boolean).join(", ") || tailor.city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className="k-tdv"&gt;</w:t>
      </w:r>
    </w:p>
    <w:p>
      <w:pPr>
        <w:spacing w:after="0" w:before="0" w:line="240" w:lineRule="auto"/>
        <w:shd w:val="clear" w:color="auto" w:fill="F4F4F4"/>
      </w:pPr>
      <w:r>
        <w:rPr>
          <w:rFonts w:ascii="Consolas" w:hAnsi="Consolas"/>
          <w:sz w:val="16"/>
        </w:rPr>
        <w:t xml:space="preserve">      &lt;div className="k-tdv-card"&gt;</w:t>
      </w:r>
    </w:p>
    <w:p>
      <w:pPr>
        <w:spacing w:after="0" w:before="0" w:line="240" w:lineRule="auto"/>
        <w:shd w:val="clear" w:color="auto" w:fill="F4F4F4"/>
      </w:pPr>
      <w:r>
        <w:rPr>
          <w:rFonts w:ascii="Consolas" w:hAnsi="Consolas"/>
          <w:sz w:val="16"/>
        </w:rPr>
        <w:t xml:space="preserve">        &lt;div className="k-tdv-top"&gt;</w:t>
      </w:r>
    </w:p>
    <w:p>
      <w:pPr>
        <w:spacing w:after="0" w:before="0" w:line="240" w:lineRule="auto"/>
        <w:shd w:val="clear" w:color="auto" w:fill="F4F4F4"/>
      </w:pPr>
      <w:r>
        <w:rPr>
          <w:rFonts w:ascii="Consolas" w:hAnsi="Consolas"/>
          <w:sz w:val="16"/>
        </w:rPr>
        <w:t xml:space="preserve">          &lt;div className="k-tdv-photo"&gt;</w:t>
      </w:r>
    </w:p>
    <w:p>
      <w:pPr>
        <w:spacing w:after="0" w:before="0" w:line="240" w:lineRule="auto"/>
        <w:shd w:val="clear" w:color="auto" w:fill="F4F4F4"/>
      </w:pPr>
      <w:r>
        <w:rPr>
          <w:rFonts w:ascii="Consolas" w:hAnsi="Consolas"/>
          <w:sz w:val="16"/>
        </w:rPr>
        <w:t xml:space="preserve">            &lt;span className="k-tdv-photo-initial"&gt;{initial}&lt;/span&gt;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className="k-tdv-info"&gt;</w:t>
      </w:r>
    </w:p>
    <w:p>
      <w:pPr>
        <w:spacing w:after="0" w:before="0" w:line="240" w:lineRule="auto"/>
        <w:shd w:val="clear" w:color="auto" w:fill="F4F4F4"/>
      </w:pPr>
      <w:r>
        <w:rPr>
          <w:rFonts w:ascii="Consolas" w:hAnsi="Consolas"/>
          <w:sz w:val="16"/>
        </w:rPr>
        <w:t xml:space="preserve">            &lt;div className="k-tdv-name"&gt;{tailor.name}&lt;/div&gt;</w:t>
      </w:r>
    </w:p>
    <w:p>
      <w:pPr>
        <w:spacing w:after="0" w:before="0" w:line="240" w:lineRule="auto"/>
        <w:shd w:val="clear" w:color="auto" w:fill="F4F4F4"/>
      </w:pPr>
      <w:r>
        <w:rPr>
          <w:rFonts w:ascii="Consolas" w:hAnsi="Consolas"/>
          <w:sz w:val="16"/>
        </w:rPr>
        <w:t xml:space="preserve">            &lt;div className="k-tdv-spec"&gt;{tailor.specialties?.join(" &amp; ") || "Tailor"}&lt;/div&gt;</w:t>
      </w:r>
    </w:p>
    <w:p>
      <w:pPr>
        <w:spacing w:after="0" w:before="0" w:line="240" w:lineRule="auto"/>
        <w:shd w:val="clear" w:color="auto" w:fill="F4F4F4"/>
      </w:pPr>
      <w:r>
        <w:rPr>
          <w:rFonts w:ascii="Consolas" w:hAnsi="Consolas"/>
          <w:sz w:val="16"/>
        </w:rPr>
        <w:t xml:space="preserve">            &lt;div className="k-tdv-clients"&gt;</w:t>
      </w:r>
    </w:p>
    <w:p>
      <w:pPr>
        <w:spacing w:after="0" w:before="0" w:line="240" w:lineRule="auto"/>
        <w:shd w:val="clear" w:color="auto" w:fill="F4F4F4"/>
      </w:pPr>
      <w:r>
        <w:rPr>
          <w:rFonts w:ascii="Consolas" w:hAnsi="Consolas"/>
          <w:sz w:val="16"/>
        </w:rPr>
        <w:t xml:space="preserve">              &lt;div className="k-tdv-mini-avatars" aria-hidden&gt;</w:t>
      </w:r>
    </w:p>
    <w:p>
      <w:pPr>
        <w:spacing w:after="0" w:before="0" w:line="240" w:lineRule="auto"/>
        <w:shd w:val="clear" w:color="auto" w:fill="F4F4F4"/>
      </w:pPr>
      <w:r>
        <w:rPr>
          <w:rFonts w:ascii="Consolas" w:hAnsi="Consolas"/>
          <w:sz w:val="16"/>
        </w:rPr>
        <w:t xml:space="preserve">                &lt;span className="k-tdv-mini-avatar k-tdv-mini-1" /&gt;</w:t>
      </w:r>
    </w:p>
    <w:p>
      <w:pPr>
        <w:spacing w:after="0" w:before="0" w:line="240" w:lineRule="auto"/>
        <w:shd w:val="clear" w:color="auto" w:fill="F4F4F4"/>
      </w:pPr>
      <w:r>
        <w:rPr>
          <w:rFonts w:ascii="Consolas" w:hAnsi="Consolas"/>
          <w:sz w:val="16"/>
        </w:rPr>
        <w:t xml:space="preserve">                &lt;span className="k-tdv-mini-avatar k-tdv-mini-2" /&gt;</w:t>
      </w:r>
    </w:p>
    <w:p>
      <w:pPr>
        <w:spacing w:after="0" w:before="0" w:line="240" w:lineRule="auto"/>
        <w:shd w:val="clear" w:color="auto" w:fill="F4F4F4"/>
      </w:pPr>
      <w:r>
        <w:rPr>
          <w:rFonts w:ascii="Consolas" w:hAnsi="Consolas"/>
          <w:sz w:val="16"/>
        </w:rPr>
        <w:t xml:space="preserve">                &lt;span className="k-tdv-mini-avatar k-tdv-mini-3" /&gt;</w:t>
      </w:r>
    </w:p>
    <w:p>
      <w:pPr>
        <w:spacing w:after="0" w:before="0" w:line="240" w:lineRule="auto"/>
        <w:shd w:val="clear" w:color="auto" w:fill="F4F4F4"/>
      </w:pPr>
      <w:r>
        <w:rPr>
          <w:rFonts w:ascii="Consolas" w:hAnsi="Consolas"/>
          <w:sz w:val="16"/>
        </w:rPr>
        <w:t xml:space="preserve">                &lt;span className="k-tdv-mini-avatar k-tdv-mini-4"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className="k-tdv-clients-text"&gt;+{happyClients} Happy Clients&lt;/span&gt;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className="k-tdv-meta-row"&gt;</w:t>
      </w:r>
    </w:p>
    <w:p>
      <w:pPr>
        <w:spacing w:after="0" w:before="0" w:line="240" w:lineRule="auto"/>
        <w:shd w:val="clear" w:color="auto" w:fill="F4F4F4"/>
      </w:pPr>
      <w:r>
        <w:rPr>
          <w:rFonts w:ascii="Consolas" w:hAnsi="Consolas"/>
          <w:sz w:val="16"/>
        </w:rPr>
        <w:t xml:space="preserve">              &lt;MapPin size={11} color="var(--k-maroon)" strokeWidth={2.4} /&gt;</w:t>
      </w:r>
    </w:p>
    <w:p>
      <w:pPr>
        <w:spacing w:after="0" w:before="0" w:line="240" w:lineRule="auto"/>
        <w:shd w:val="clear" w:color="auto" w:fill="F4F4F4"/>
      </w:pPr>
      <w:r>
        <w:rPr>
          <w:rFonts w:ascii="Consolas" w:hAnsi="Consolas"/>
          <w:sz w:val="16"/>
        </w:rPr>
        <w:t xml:space="preserve">              &lt;span className="k-tdv-meta-text"&gt;{locationText}&lt;/span&gt;</w:t>
      </w:r>
    </w:p>
    <w:p>
      <w:pPr>
        <w:spacing w:after="0" w:before="0" w:line="240" w:lineRule="auto"/>
        <w:shd w:val="clear" w:color="auto" w:fill="F4F4F4"/>
      </w:pPr>
      <w:r>
        <w:rPr>
          <w:rFonts w:ascii="Consolas" w:hAnsi="Consolas"/>
          <w:sz w:val="16"/>
        </w:rPr>
        <w:t xml:space="preserve">              {tailor.experience &amp;&amp;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&lt;span className="k-tdv-meta-dot" /&gt;</w:t>
      </w:r>
    </w:p>
    <w:p>
      <w:pPr>
        <w:spacing w:after="0" w:before="0" w:line="240" w:lineRule="auto"/>
        <w:shd w:val="clear" w:color="auto" w:fill="F4F4F4"/>
      </w:pPr>
      <w:r>
        <w:rPr>
          <w:rFonts w:ascii="Consolas" w:hAnsi="Consolas"/>
          <w:sz w:val="16"/>
        </w:rPr>
        <w:t xml:space="preserve">                  &lt;span className="k-tdv-meta-text"&gt;{tailor.experience} Year Experience&lt;/span&gt;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className="k-tdv-cta k-press"</w:t>
      </w:r>
    </w:p>
    <w:p>
      <w:pPr>
        <w:spacing w:after="0" w:before="0" w:line="240" w:lineRule="auto"/>
        <w:shd w:val="clear" w:color="auto" w:fill="F4F4F4"/>
      </w:pPr>
      <w:r>
        <w:rPr>
          <w:rFonts w:ascii="Consolas" w:hAnsi="Consolas"/>
          <w:sz w:val="16"/>
        </w:rPr>
        <w:t xml:space="preserve">          onClick={onConnect}</w:t>
      </w:r>
    </w:p>
    <w:p>
      <w:pPr>
        <w:spacing w:after="0" w:before="0" w:line="240" w:lineRule="auto"/>
        <w:shd w:val="clear" w:color="auto" w:fill="F4F4F4"/>
      </w:pPr>
      <w:r>
        <w:rPr>
          <w:rFonts w:ascii="Consolas" w:hAnsi="Consolas"/>
          <w:sz w:val="16"/>
        </w:rPr>
        <w:t xml:space="preserve">          disabled={connecting}</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{connecting ? "Connecting…" : `Connect With ${firstName}`}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className="k-tdv-portfolio-title"&gt;Portfolio&lt;/div&gt;</w:t>
      </w:r>
    </w:p>
    <w:p>
      <w:pPr>
        <w:spacing w:after="0" w:before="0" w:line="240" w:lineRule="auto"/>
        <w:shd w:val="clear" w:color="auto" w:fill="F4F4F4"/>
      </w:pPr>
      <w:r>
        <w:rPr>
          <w:rFonts w:ascii="Consolas" w:hAnsi="Consolas"/>
          <w:sz w:val="16"/>
        </w:rPr>
        <w:t xml:space="preserve">      {portfolio === undefined ? (</w:t>
      </w:r>
    </w:p>
    <w:p>
      <w:pPr>
        <w:spacing w:after="0" w:before="0" w:line="240" w:lineRule="auto"/>
        <w:shd w:val="clear" w:color="auto" w:fill="F4F4F4"/>
      </w:pPr>
      <w:r>
        <w:rPr>
          <w:rFonts w:ascii="Consolas" w:hAnsi="Consolas"/>
          <w:sz w:val="16"/>
        </w:rPr>
        <w:t xml:space="preserve">        &lt;div className="k-tdv-portfolio-loading"&gt;Loading…&lt;/div&gt;</w:t>
      </w:r>
    </w:p>
    <w:p>
      <w:pPr>
        <w:spacing w:after="0" w:before="0" w:line="240" w:lineRule="auto"/>
        <w:shd w:val="clear" w:color="auto" w:fill="F4F4F4"/>
      </w:pPr>
      <w:r>
        <w:rPr>
          <w:rFonts w:ascii="Consolas" w:hAnsi="Consolas"/>
          <w:sz w:val="16"/>
        </w:rPr>
        <w:t xml:space="preserve">      ) : portfolio.length === 0 ? (</w:t>
      </w:r>
    </w:p>
    <w:p>
      <w:pPr>
        <w:spacing w:after="0" w:before="0" w:line="240" w:lineRule="auto"/>
        <w:shd w:val="clear" w:color="auto" w:fill="F4F4F4"/>
      </w:pPr>
      <w:r>
        <w:rPr>
          <w:rFonts w:ascii="Consolas" w:hAnsi="Consolas"/>
          <w:sz w:val="16"/>
        </w:rPr>
        <w:t xml:space="preserve">        &lt;div className="k-tdv-portfolio-empty"&gt;</w:t>
      </w:r>
    </w:p>
    <w:p>
      <w:pPr>
        <w:spacing w:after="0" w:before="0" w:line="240" w:lineRule="auto"/>
        <w:shd w:val="clear" w:color="auto" w:fill="F4F4F4"/>
      </w:pPr>
      <w:r>
        <w:rPr>
          <w:rFonts w:ascii="Consolas" w:hAnsi="Consolas"/>
          <w:sz w:val="16"/>
        </w:rPr>
        <w:t xml:space="preserve">          &lt;ImageIcon size={28} strokeWidth={1.5} /&gt;</w:t>
      </w:r>
    </w:p>
    <w:p>
      <w:pPr>
        <w:spacing w:after="0" w:before="0" w:line="240" w:lineRule="auto"/>
        <w:shd w:val="clear" w:color="auto" w:fill="F4F4F4"/>
      </w:pPr>
      <w:r>
        <w:rPr>
          <w:rFonts w:ascii="Consolas" w:hAnsi="Consolas"/>
          <w:sz w:val="16"/>
        </w:rPr>
        <w:t xml:space="preserve">          &lt;span&gt;No portfolio items yet&lt;/span&gt;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className="k-tdv-portfolio-grid"&gt;</w:t>
      </w:r>
    </w:p>
    <w:p>
      <w:pPr>
        <w:spacing w:after="0" w:before="0" w:line="240" w:lineRule="auto"/>
        <w:shd w:val="clear" w:color="auto" w:fill="F4F4F4"/>
      </w:pPr>
      <w:r>
        <w:rPr>
          <w:rFonts w:ascii="Consolas" w:hAnsi="Consolas"/>
          <w:sz w:val="16"/>
        </w:rPr>
        <w:t xml:space="preserve">          {portfolio.map((p) =&gt; (</w:t>
      </w:r>
    </w:p>
    <w:p>
      <w:pPr>
        <w:spacing w:after="0" w:before="0" w:line="240" w:lineRule="auto"/>
        <w:shd w:val="clear" w:color="auto" w:fill="F4F4F4"/>
      </w:pPr>
      <w:r>
        <w:rPr>
          <w:rFonts w:ascii="Consolas" w:hAnsi="Consolas"/>
          <w:sz w:val="16"/>
        </w:rPr>
        <w:t xml:space="preserve">            &lt;div key={p._id} className="k-tdv-portfolio-item"&gt;</w:t>
      </w:r>
    </w:p>
    <w:p>
      <w:pPr>
        <w:spacing w:after="0" w:before="0" w:line="240" w:lineRule="auto"/>
        <w:shd w:val="clear" w:color="auto" w:fill="F4F4F4"/>
      </w:pPr>
      <w:r>
        <w:rPr>
          <w:rFonts w:ascii="Consolas" w:hAnsi="Consolas"/>
          <w:sz w:val="16"/>
        </w:rPr>
        <w:t xml:space="preserve">              {p.imageFileId ? (</w:t>
      </w:r>
    </w:p>
    <w:p>
      <w:pPr>
        <w:spacing w:after="0" w:before="0" w:line="240" w:lineRule="auto"/>
        <w:shd w:val="clear" w:color="auto" w:fill="F4F4F4"/>
      </w:pPr>
      <w:r>
        <w:rPr>
          <w:rFonts w:ascii="Consolas" w:hAnsi="Consolas"/>
          <w:sz w:val="16"/>
        </w:rPr>
        <w:t xml:space="preserve">                &lt;ConvexImage</w:t>
      </w:r>
    </w:p>
    <w:p>
      <w:pPr>
        <w:spacing w:after="0" w:before="0" w:line="240" w:lineRule="auto"/>
        <w:shd w:val="clear" w:color="auto" w:fill="F4F4F4"/>
      </w:pPr>
      <w:r>
        <w:rPr>
          <w:rFonts w:ascii="Consolas" w:hAnsi="Consolas"/>
          <w:sz w:val="16"/>
        </w:rPr>
        <w:t xml:space="preserve">                  fileId={p.imageFileId}</w:t>
      </w:r>
    </w:p>
    <w:p>
      <w:pPr>
        <w:spacing w:after="0" w:before="0" w:line="240" w:lineRule="auto"/>
        <w:shd w:val="clear" w:color="auto" w:fill="F4F4F4"/>
      </w:pPr>
      <w:r>
        <w:rPr>
          <w:rFonts w:ascii="Consolas" w:hAnsi="Consolas"/>
          <w:sz w:val="16"/>
        </w:rPr>
        <w:t xml:space="preserve">                  alt={p.tag || "Portfolio"}</w:t>
      </w:r>
    </w:p>
    <w:p>
      <w:pPr>
        <w:spacing w:after="0" w:before="0" w:line="240" w:lineRule="auto"/>
        <w:shd w:val="clear" w:color="auto" w:fill="F4F4F4"/>
      </w:pPr>
      <w:r>
        <w:rPr>
          <w:rFonts w:ascii="Consolas" w:hAnsi="Consolas"/>
          <w:sz w:val="16"/>
        </w:rPr>
        <w:t xml:space="preserve">                  style={{ width: "100%", height: "100%", objectFit: "cover"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className="k-tdv-portfolio-fallback"</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p.grad</w:t>
      </w:r>
    </w:p>
    <w:p>
      <w:pPr>
        <w:spacing w:after="0" w:before="0" w:line="240" w:lineRule="auto"/>
        <w:shd w:val="clear" w:color="auto" w:fill="F4F4F4"/>
      </w:pPr>
      <w:r>
        <w:rPr>
          <w:rFonts w:ascii="Consolas" w:hAnsi="Consolas"/>
          <w:sz w:val="16"/>
        </w:rPr>
        <w:t xml:space="preserve">                      ? `linear-gradient(135deg, ${p.grad[0] ?? "#E8E0D4"}, ${p.grad[1] ?? "#D4A843"})`</w:t>
      </w:r>
    </w:p>
    <w:p>
      <w:pPr>
        <w:spacing w:after="0" w:before="0" w:line="240" w:lineRule="auto"/>
        <w:shd w:val="clear" w:color="auto" w:fill="F4F4F4"/>
      </w:pPr>
      <w:r>
        <w:rPr>
          <w:rFonts w:ascii="Consolas" w:hAnsi="Consolas"/>
          <w:sz w:val="16"/>
        </w:rPr>
        <w:t xml:space="preserve">                      : "linear-gradient(135deg, #E8E0D4, #D4A843)",</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 TailorDetailView as TailorDetailModal };</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app/kiosk/setup/page.tsx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 from "react";</w:t>
      </w:r>
    </w:p>
    <w:p>
      <w:pPr>
        <w:spacing w:after="0" w:before="0" w:line="240" w:lineRule="auto"/>
        <w:shd w:val="clear" w:color="auto" w:fill="F4F4F4"/>
      </w:pPr>
      <w:r>
        <w:rPr>
          <w:rFonts w:ascii="Consolas" w:hAnsi="Consolas"/>
          <w:sz w:val="16"/>
        </w:rPr>
        <w:t>import {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One-time kiosk pairing. Technician types a 6-digit code generated by an</w:t>
      </w:r>
    </w:p>
    <w:p>
      <w:pPr>
        <w:spacing w:after="0" w:before="0" w:line="240" w:lineRule="auto"/>
        <w:shd w:val="clear" w:color="auto" w:fill="F4F4F4"/>
      </w:pPr>
      <w:r>
        <w:rPr>
          <w:rFonts w:ascii="Consolas" w:hAnsi="Consolas"/>
          <w:sz w:val="16"/>
        </w:rPr>
        <w:t>// admin (any store) or by a store owner logged into /store/settings. The</w:t>
      </w:r>
    </w:p>
    <w:p>
      <w:pPr>
        <w:spacing w:after="0" w:before="0" w:line="240" w:lineRule="auto"/>
        <w:shd w:val="clear" w:color="auto" w:fill="F4F4F4"/>
      </w:pPr>
      <w:r>
        <w:rPr>
          <w:rFonts w:ascii="Consolas" w:hAnsi="Consolas"/>
          <w:sz w:val="16"/>
        </w:rPr>
        <w:t>// server returns a long-lived deviceToken that this kiosk uses on every</w:t>
      </w:r>
    </w:p>
    <w:p>
      <w:pPr>
        <w:spacing w:after="0" w:before="0" w:line="240" w:lineRule="auto"/>
        <w:shd w:val="clear" w:color="auto" w:fill="F4F4F4"/>
      </w:pPr>
      <w:r>
        <w:rPr>
          <w:rFonts w:ascii="Consolas" w:hAnsi="Consolas"/>
          <w:sz w:val="16"/>
        </w:rPr>
        <w:t>// subsequent mutation — see convex/kioskAuth.ts.</w:t>
      </w:r>
    </w:p>
    <w:p>
      <w:pPr>
        <w:spacing w:after="0" w:before="0" w:line="240" w:lineRule="auto"/>
        <w:shd w:val="clear" w:color="auto" w:fill="F4F4F4"/>
      </w:pPr>
      <w:r>
        <w:rPr>
          <w:rFonts w:ascii="Consolas" w:hAnsi="Consolas"/>
          <w:sz w:val="16"/>
        </w:rPr>
        <w:t>export default function KioskSetupPage() {</w:t>
      </w:r>
    </w:p>
    <w:p>
      <w:pPr>
        <w:spacing w:after="0" w:before="0" w:line="240" w:lineRule="auto"/>
        <w:shd w:val="clear" w:color="auto" w:fill="F4F4F4"/>
      </w:pPr>
      <w:r>
        <w:rPr>
          <w:rFonts w:ascii="Consolas" w:hAnsi="Consolas"/>
          <w:sz w:val="16"/>
        </w:rPr>
        <w:t xml:space="preserve">  const [digits, setDigits] = useState&lt;string[]&gt;(["", "", "", "", "", ""]);</w:t>
      </w:r>
    </w:p>
    <w:p>
      <w:pPr>
        <w:spacing w:after="0" w:before="0" w:line="240" w:lineRule="auto"/>
        <w:shd w:val="clear" w:color="auto" w:fill="F4F4F4"/>
      </w:pPr>
      <w:r>
        <w:rPr>
          <w:rFonts w:ascii="Consolas" w:hAnsi="Consolas"/>
          <w:sz w:val="16"/>
        </w:rPr>
        <w:t xml:space="preserve">  const [deviceLabel, setDeviceLabel] = useState("");</w:t>
      </w:r>
    </w:p>
    <w:p>
      <w:pPr>
        <w:spacing w:after="0" w:before="0" w:line="240" w:lineRule="auto"/>
        <w:shd w:val="clear" w:color="auto" w:fill="F4F4F4"/>
      </w:pPr>
      <w:r>
        <w:rPr>
          <w:rFonts w:ascii="Consolas" w:hAnsi="Consolas"/>
          <w:sz w:val="16"/>
        </w:rPr>
        <w:t xml:space="preserve">  const [step, setStep] = useState&lt;"code" | "done"&gt;("code");</w:t>
      </w:r>
    </w:p>
    <w:p>
      <w:pPr>
        <w:spacing w:after="0" w:before="0" w:line="240" w:lineRule="auto"/>
        <w:shd w:val="clear" w:color="auto" w:fill="F4F4F4"/>
      </w:pPr>
      <w:r>
        <w:rPr>
          <w:rFonts w:ascii="Consolas" w:hAnsi="Consolas"/>
          <w:sz w:val="16"/>
        </w:rPr>
        <w:t xml:space="preserve">  const [loading, setLoading] = useState(false);</w:t>
      </w:r>
    </w:p>
    <w:p>
      <w:pPr>
        <w:spacing w:after="0" w:before="0" w:line="240" w:lineRule="auto"/>
        <w:shd w:val="clear" w:color="auto" w:fill="F4F4F4"/>
      </w:pPr>
      <w:r>
        <w:rPr>
          <w:rFonts w:ascii="Consolas" w:hAnsi="Consolas"/>
          <w:sz w:val="16"/>
        </w:rPr>
        <w:t xml:space="preserve">  const [error, setError] = useState("");</w:t>
      </w:r>
    </w:p>
    <w:p>
      <w:pPr>
        <w:spacing w:after="0" w:before="0" w:line="240" w:lineRule="auto"/>
        <w:shd w:val="clear" w:color="auto" w:fill="F4F4F4"/>
      </w:pPr>
      <w:r>
        <w:rPr>
          <w:rFonts w:ascii="Consolas" w:hAnsi="Consolas"/>
          <w:sz w:val="16"/>
        </w:rPr>
        <w:t xml:space="preserve">  const [result, setResult] = useState&lt;{ storeName: string; deviceId: string } | null&gt;(null);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consumeCode = useMutation(api.kioskPairing.consumePairingCode);</w:t>
      </w:r>
    </w:p>
    <w:p>
      <w:pPr>
        <w:spacing w:after="0" w:before="0" w:line="240" w:lineRule="auto"/>
        <w:shd w:val="clear" w:color="auto" w:fill="F4F4F4"/>
      </w:pPr>
      <w:r>
        <w:rPr>
          <w:rFonts w:ascii="Consolas" w:hAnsi="Consolas"/>
          <w:sz w:val="16"/>
        </w:rPr>
        <w:t xml:space="preserve">  const inputsRef = React.useRef&lt;Array&lt;HTMLInputElement | null&gt;&gt;([]);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handleDigit = (i: number, v: string) =&gt; {</w:t>
      </w:r>
    </w:p>
    <w:p>
      <w:pPr>
        <w:spacing w:after="0" w:before="0" w:line="240" w:lineRule="auto"/>
        <w:shd w:val="clear" w:color="auto" w:fill="F4F4F4"/>
      </w:pPr>
      <w:r>
        <w:rPr>
          <w:rFonts w:ascii="Consolas" w:hAnsi="Consolas"/>
          <w:sz w:val="16"/>
        </w:rPr>
        <w:t xml:space="preserve">    const d = v.replace(/\D/g, "").slice(-1);</w:t>
      </w:r>
    </w:p>
    <w:p>
      <w:pPr>
        <w:spacing w:after="0" w:before="0" w:line="240" w:lineRule="auto"/>
        <w:shd w:val="clear" w:color="auto" w:fill="F4F4F4"/>
      </w:pPr>
      <w:r>
        <w:rPr>
          <w:rFonts w:ascii="Consolas" w:hAnsi="Consolas"/>
          <w:sz w:val="16"/>
        </w:rPr>
        <w:t xml:space="preserve">    const next = [...digits];</w:t>
      </w:r>
    </w:p>
    <w:p>
      <w:pPr>
        <w:spacing w:after="0" w:before="0" w:line="240" w:lineRule="auto"/>
        <w:shd w:val="clear" w:color="auto" w:fill="F4F4F4"/>
      </w:pPr>
      <w:r>
        <w:rPr>
          <w:rFonts w:ascii="Consolas" w:hAnsi="Consolas"/>
          <w:sz w:val="16"/>
        </w:rPr>
        <w:t xml:space="preserve">    next[i] = d;</w:t>
      </w:r>
    </w:p>
    <w:p>
      <w:pPr>
        <w:spacing w:after="0" w:before="0" w:line="240" w:lineRule="auto"/>
        <w:shd w:val="clear" w:color="auto" w:fill="F4F4F4"/>
      </w:pPr>
      <w:r>
        <w:rPr>
          <w:rFonts w:ascii="Consolas" w:hAnsi="Consolas"/>
          <w:sz w:val="16"/>
        </w:rPr>
        <w:t xml:space="preserve">    setDigits(next);</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if (d &amp;&amp; i &lt; 5) inputsRef.current[i + 1]?.focus();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handleKeyDown = (i: number, e: React.KeyboardEvent&lt;HTMLInputElement&gt;) =&gt; {</w:t>
      </w:r>
    </w:p>
    <w:p>
      <w:pPr>
        <w:spacing w:after="0" w:before="0" w:line="240" w:lineRule="auto"/>
        <w:shd w:val="clear" w:color="auto" w:fill="F4F4F4"/>
      </w:pPr>
      <w:r>
        <w:rPr>
          <w:rFonts w:ascii="Consolas" w:hAnsi="Consolas"/>
          <w:sz w:val="16"/>
        </w:rPr>
        <w:t xml:space="preserve">    if (e.key === "Backspace" &amp;&amp; !digits[i] &amp;&amp; i &gt; 0) {</w:t>
      </w:r>
    </w:p>
    <w:p>
      <w:pPr>
        <w:spacing w:after="0" w:before="0" w:line="240" w:lineRule="auto"/>
        <w:shd w:val="clear" w:color="auto" w:fill="F4F4F4"/>
      </w:pPr>
      <w:r>
        <w:rPr>
          <w:rFonts w:ascii="Consolas" w:hAnsi="Consolas"/>
          <w:sz w:val="16"/>
        </w:rPr>
        <w:t xml:space="preserve">      inputsRef.current[i - 1]?.focus();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handleSubmit = async () =&gt; {</w:t>
      </w:r>
    </w:p>
    <w:p>
      <w:pPr>
        <w:spacing w:after="0" w:before="0" w:line="240" w:lineRule="auto"/>
        <w:shd w:val="clear" w:color="auto" w:fill="F4F4F4"/>
      </w:pPr>
      <w:r>
        <w:rPr>
          <w:rFonts w:ascii="Consolas" w:hAnsi="Consolas"/>
          <w:sz w:val="16"/>
        </w:rPr>
        <w:t xml:space="preserve">    const code = digits.join("");</w:t>
      </w:r>
    </w:p>
    <w:p>
      <w:pPr>
        <w:spacing w:after="0" w:before="0" w:line="240" w:lineRule="auto"/>
        <w:shd w:val="clear" w:color="auto" w:fill="F4F4F4"/>
      </w:pPr>
      <w:r>
        <w:rPr>
          <w:rFonts w:ascii="Consolas" w:hAnsi="Consolas"/>
          <w:sz w:val="16"/>
        </w:rPr>
        <w:t xml:space="preserve">    if (code.length !== 6) {</w:t>
      </w:r>
    </w:p>
    <w:p>
      <w:pPr>
        <w:spacing w:after="0" w:before="0" w:line="240" w:lineRule="auto"/>
        <w:shd w:val="clear" w:color="auto" w:fill="F4F4F4"/>
      </w:pPr>
      <w:r>
        <w:rPr>
          <w:rFonts w:ascii="Consolas" w:hAnsi="Consolas"/>
          <w:sz w:val="16"/>
        </w:rPr>
        <w:t xml:space="preserve">      setError("Enter the 6-digit code");</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setLoading(true);</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res = await consumeCode({</w:t>
      </w:r>
    </w:p>
    <w:p>
      <w:pPr>
        <w:spacing w:after="0" w:before="0" w:line="240" w:lineRule="auto"/>
        <w:shd w:val="clear" w:color="auto" w:fill="F4F4F4"/>
      </w:pPr>
      <w:r>
        <w:rPr>
          <w:rFonts w:ascii="Consolas" w:hAnsi="Consolas"/>
          <w:sz w:val="16"/>
        </w:rPr>
        <w:t xml:space="preserve">        code,</w:t>
      </w:r>
    </w:p>
    <w:p>
      <w:pPr>
        <w:spacing w:after="0" w:before="0" w:line="240" w:lineRule="auto"/>
        <w:shd w:val="clear" w:color="auto" w:fill="F4F4F4"/>
      </w:pPr>
      <w:r>
        <w:rPr>
          <w:rFonts w:ascii="Consolas" w:hAnsi="Consolas"/>
          <w:sz w:val="16"/>
        </w:rPr>
        <w:t xml:space="preserve">        deviceLabel: deviceLabel.trim() || undefined,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config = {</w:t>
      </w:r>
    </w:p>
    <w:p>
      <w:pPr>
        <w:spacing w:after="0" w:before="0" w:line="240" w:lineRule="auto"/>
        <w:shd w:val="clear" w:color="auto" w:fill="F4F4F4"/>
      </w:pPr>
      <w:r>
        <w:rPr>
          <w:rFonts w:ascii="Consolas" w:hAnsi="Consolas"/>
          <w:sz w:val="16"/>
        </w:rPr>
        <w:t xml:space="preserve">        storeId: res.storeId,</w:t>
      </w:r>
    </w:p>
    <w:p>
      <w:pPr>
        <w:spacing w:after="0" w:before="0" w:line="240" w:lineRule="auto"/>
        <w:shd w:val="clear" w:color="auto" w:fill="F4F4F4"/>
      </w:pPr>
      <w:r>
        <w:rPr>
          <w:rFonts w:ascii="Consolas" w:hAnsi="Consolas"/>
          <w:sz w:val="16"/>
        </w:rPr>
        <w:t xml:space="preserve">        storeName: res.storeName,</w:t>
      </w:r>
    </w:p>
    <w:p>
      <w:pPr>
        <w:spacing w:after="0" w:before="0" w:line="240" w:lineRule="auto"/>
        <w:shd w:val="clear" w:color="auto" w:fill="F4F4F4"/>
      </w:pPr>
      <w:r>
        <w:rPr>
          <w:rFonts w:ascii="Consolas" w:hAnsi="Consolas"/>
          <w:sz w:val="16"/>
        </w:rPr>
        <w:t xml:space="preserve">        deviceId: res.deviceId,</w:t>
      </w:r>
    </w:p>
    <w:p>
      <w:pPr>
        <w:spacing w:after="0" w:before="0" w:line="240" w:lineRule="auto"/>
        <w:shd w:val="clear" w:color="auto" w:fill="F4F4F4"/>
      </w:pPr>
      <w:r>
        <w:rPr>
          <w:rFonts w:ascii="Consolas" w:hAnsi="Consolas"/>
          <w:sz w:val="16"/>
        </w:rPr>
        <w:t xml:space="preserve">        deviceToken: res.deviceToken,</w:t>
      </w:r>
    </w:p>
    <w:p>
      <w:pPr>
        <w:spacing w:after="0" w:before="0" w:line="240" w:lineRule="auto"/>
        <w:shd w:val="clear" w:color="auto" w:fill="F4F4F4"/>
      </w:pPr>
      <w:r>
        <w:rPr>
          <w:rFonts w:ascii="Consolas" w:hAnsi="Consolas"/>
          <w:sz w:val="16"/>
        </w:rPr>
        <w:t xml:space="preserve">        deviceLabel: res.deviceLabel,</w:t>
      </w:r>
    </w:p>
    <w:p>
      <w:pPr>
        <w:spacing w:after="0" w:before="0" w:line="240" w:lineRule="auto"/>
        <w:shd w:val="clear" w:color="auto" w:fill="F4F4F4"/>
      </w:pPr>
      <w:r>
        <w:rPr>
          <w:rFonts w:ascii="Consolas" w:hAnsi="Consolas"/>
          <w:sz w:val="16"/>
        </w:rPr>
        <w:t xml:space="preserve">        pairedAt: Date.now(),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localStorage.setItem("wearify_kiosk_store", JSON.stringify(config));</w:t>
      </w:r>
    </w:p>
    <w:p>
      <w:pPr>
        <w:spacing w:after="0" w:before="0" w:line="240" w:lineRule="auto"/>
        <w:shd w:val="clear" w:color="auto" w:fill="F4F4F4"/>
      </w:pPr>
      <w:r>
        <w:rPr>
          <w:rFonts w:ascii="Consolas" w:hAnsi="Consolas"/>
          <w:sz w:val="16"/>
        </w:rPr>
        <w:t xml:space="preserve">      window.dispatchEvent(new Event("kiosk-configured"));</w:t>
      </w:r>
    </w:p>
    <w:p>
      <w:pPr>
        <w:spacing w:after="0" w:before="0" w:line="240" w:lineRule="auto"/>
        <w:shd w:val="clear" w:color="auto" w:fill="F4F4F4"/>
      </w:pPr>
      <w:r>
        <w:rPr>
          <w:rFonts w:ascii="Consolas" w:hAnsi="Consolas"/>
          <w:sz w:val="16"/>
        </w:rPr>
        <w:t xml:space="preserve">      setResult({ storeName: res.storeName, deviceId: res.deviceId });</w:t>
      </w:r>
    </w:p>
    <w:p>
      <w:pPr>
        <w:spacing w:after="0" w:before="0" w:line="240" w:lineRule="auto"/>
        <w:shd w:val="clear" w:color="auto" w:fill="F4F4F4"/>
      </w:pPr>
      <w:r>
        <w:rPr>
          <w:rFonts w:ascii="Consolas" w:hAnsi="Consolas"/>
          <w:sz w:val="16"/>
        </w:rPr>
        <w:t xml:space="preserve">      setStep("done");</w:t>
      </w:r>
    </w:p>
    <w:p>
      <w:pPr>
        <w:spacing w:after="0" w:before="0" w:line="240" w:lineRule="auto"/>
        <w:shd w:val="clear" w:color="auto" w:fill="F4F4F4"/>
      </w:pPr>
      <w:r>
        <w:rPr>
          <w:rFonts w:ascii="Consolas" w:hAnsi="Consolas"/>
          <w:sz w:val="16"/>
        </w:rPr>
        <w:t xml:space="preserve">    } catch (e: unknown) {</w:t>
      </w:r>
    </w:p>
    <w:p>
      <w:pPr>
        <w:spacing w:after="0" w:before="0" w:line="240" w:lineRule="auto"/>
        <w:shd w:val="clear" w:color="auto" w:fill="F4F4F4"/>
      </w:pPr>
      <w:r>
        <w:rPr>
          <w:rFonts w:ascii="Consolas" w:hAnsi="Consolas"/>
          <w:sz w:val="16"/>
        </w:rPr>
        <w:t xml:space="preserve">      const msg = e instanceof Error ? e.message : "Pairing failed";</w:t>
      </w:r>
    </w:p>
    <w:p>
      <w:pPr>
        <w:spacing w:after="0" w:before="0" w:line="240" w:lineRule="auto"/>
        <w:shd w:val="clear" w:color="auto" w:fill="F4F4F4"/>
      </w:pPr>
      <w:r>
        <w:rPr>
          <w:rFonts w:ascii="Consolas" w:hAnsi="Consolas"/>
          <w:sz w:val="16"/>
        </w:rPr>
        <w:t xml:space="preserve">      setError(msg.replace(/^Error: /, ""));</w:t>
      </w:r>
    </w:p>
    <w:p>
      <w:pPr>
        <w:spacing w:after="0" w:before="0" w:line="240" w:lineRule="auto"/>
        <w:shd w:val="clear" w:color="auto" w:fill="F4F4F4"/>
      </w:pPr>
      <w:r>
        <w:rPr>
          <w:rFonts w:ascii="Consolas" w:hAnsi="Consolas"/>
          <w:sz w:val="16"/>
        </w:rPr>
        <w:t xml:space="preserve">      setDigits(["", "", "", "", "", ""]);</w:t>
      </w:r>
    </w:p>
    <w:p>
      <w:pPr>
        <w:spacing w:after="0" w:before="0" w:line="240" w:lineRule="auto"/>
        <w:shd w:val="clear" w:color="auto" w:fill="F4F4F4"/>
      </w:pPr>
      <w:r>
        <w:rPr>
          <w:rFonts w:ascii="Consolas" w:hAnsi="Consolas"/>
          <w:sz w:val="16"/>
        </w:rPr>
        <w:t xml:space="preserve">      inputsRef.current[0]?.focus();</w:t>
      </w:r>
    </w:p>
    <w:p>
      <w:pPr>
        <w:spacing w:after="0" w:before="0" w:line="240" w:lineRule="auto"/>
        <w:shd w:val="clear" w:color="auto" w:fill="F4F4F4"/>
      </w:pPr>
      <w:r>
        <w:rPr>
          <w:rFonts w:ascii="Consolas" w:hAnsi="Consolas"/>
          <w:sz w:val="16"/>
        </w:rPr>
        <w:t xml:space="preserve">    } finally {</w:t>
      </w:r>
    </w:p>
    <w:p>
      <w:pPr>
        <w:spacing w:after="0" w:before="0" w:line="240" w:lineRule="auto"/>
        <w:shd w:val="clear" w:color="auto" w:fill="F4F4F4"/>
      </w:pPr>
      <w:r>
        <w:rPr>
          <w:rFonts w:ascii="Consolas" w:hAnsi="Consolas"/>
          <w:sz w:val="16"/>
        </w:rPr>
        <w:t xml:space="preserve">      setLoading(false);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(step === "done" &amp;&amp; result)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padding: 32,</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textAlign: "center", width: "100%", maxWidth: 440 }}&gt;</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width: 72, height: 72, borderRadius: "50%",</w:t>
      </w:r>
    </w:p>
    <w:p>
      <w:pPr>
        <w:spacing w:after="0" w:before="0" w:line="240" w:lineRule="auto"/>
        <w:shd w:val="clear" w:color="auto" w:fill="F4F4F4"/>
      </w:pPr>
      <w:r>
        <w:rPr>
          <w:rFonts w:ascii="Consolas" w:hAnsi="Consolas"/>
          <w:sz w:val="16"/>
        </w:rPr>
        <w:t xml:space="preserve">            background: "var(--k-green-bg)",</w:t>
      </w:r>
    </w:p>
    <w:p>
      <w:pPr>
        <w:spacing w:after="0" w:before="0" w:line="240" w:lineRule="auto"/>
        <w:shd w:val="clear" w:color="auto" w:fill="F4F4F4"/>
      </w:pPr>
      <w:r>
        <w:rPr>
          <w:rFonts w:ascii="Consolas" w:hAnsi="Consolas"/>
          <w:sz w:val="16"/>
        </w:rPr>
        <w:t xml:space="preserve">            border: "2px solid rgba(45,133,68,.3)",</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 xml:space="preserve">            margin: "0 auto 20px", fontSize: 32, color: "var(--k-green)",</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&lt;h1 style={{ fontSize: 26, fontWeight: 700, color: "var(--k-text)", margin: "0 0 8px" }}&gt;</w:t>
      </w:r>
    </w:p>
    <w:p>
      <w:pPr>
        <w:spacing w:after="0" w:before="0" w:line="240" w:lineRule="auto"/>
        <w:shd w:val="clear" w:color="auto" w:fill="F4F4F4"/>
      </w:pPr>
      <w:r>
        <w:rPr>
          <w:rFonts w:ascii="Consolas" w:hAnsi="Consolas"/>
          <w:sz w:val="16"/>
        </w:rPr>
        <w:t xml:space="preserve">            Kiosk Paired</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&lt;p style={{ fontSize: 15, color: "var(--k-text-muted)", margin: "0 0 6px" }}&gt;</w:t>
      </w:r>
    </w:p>
    <w:p>
      <w:pPr>
        <w:spacing w:after="0" w:before="0" w:line="240" w:lineRule="auto"/>
        <w:shd w:val="clear" w:color="auto" w:fill="F4F4F4"/>
      </w:pPr>
      <w:r>
        <w:rPr>
          <w:rFonts w:ascii="Consolas" w:hAnsi="Consolas"/>
          <w:sz w:val="16"/>
        </w:rPr>
        <w:t xml:space="preserve">            Store: &lt;strong style={{ color: "var(--k-text)" }}&gt;{result.storeName}&lt;/strong&gt;</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&lt;p style={{ fontSize: 12, color: "var(--k-text-light)", margin: "0 0 28px", fontFamily: "'Roboto Mono', monospace" }}&gt;</w:t>
      </w:r>
    </w:p>
    <w:p>
      <w:pPr>
        <w:spacing w:after="0" w:before="0" w:line="240" w:lineRule="auto"/>
        <w:shd w:val="clear" w:color="auto" w:fill="F4F4F4"/>
      </w:pPr>
      <w:r>
        <w:rPr>
          <w:rFonts w:ascii="Consolas" w:hAnsi="Consolas"/>
          <w:sz w:val="16"/>
        </w:rPr>
        <w:t xml:space="preserve">            Device ID: {result.deviceId}</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(window.location.href = "/kiosk")}</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padding: "14px 40px",</w:t>
      </w:r>
    </w:p>
    <w:p>
      <w:pPr>
        <w:spacing w:after="0" w:before="0" w:line="240" w:lineRule="auto"/>
        <w:shd w:val="clear" w:color="auto" w:fill="F4F4F4"/>
      </w:pPr>
      <w:r>
        <w:rPr>
          <w:rFonts w:ascii="Consolas" w:hAnsi="Consolas"/>
          <w:sz w:val="16"/>
        </w:rPr>
        <w:t xml:space="preserve">              borderRadius: 14,</w:t>
      </w:r>
    </w:p>
    <w:p>
      <w:pPr>
        <w:spacing w:after="0" w:before="0" w:line="240" w:lineRule="auto"/>
        <w:shd w:val="clear" w:color="auto" w:fill="F4F4F4"/>
      </w:pPr>
      <w:r>
        <w:rPr>
          <w:rFonts w:ascii="Consolas" w:hAnsi="Consolas"/>
          <w:sz w:val="16"/>
        </w:rPr>
        <w:t xml:space="preserve">              background: "var(--k-maroon)",</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fontSize: 16,</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Launch Kiosk →</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padding: 24,</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width: "100%", maxWidth: 440 }}&gt;</w:t>
      </w:r>
    </w:p>
    <w:p>
      <w:pPr>
        <w:spacing w:after="0" w:before="0" w:line="240" w:lineRule="auto"/>
        <w:shd w:val="clear" w:color="auto" w:fill="F4F4F4"/>
      </w:pPr>
      <w:r>
        <w:rPr>
          <w:rFonts w:ascii="Consolas" w:hAnsi="Consolas"/>
          <w:sz w:val="16"/>
        </w:rPr>
        <w:t xml:space="preserve">        {/* Header */}</w:t>
      </w:r>
    </w:p>
    <w:p>
      <w:pPr>
        <w:spacing w:after="0" w:before="0" w:line="240" w:lineRule="auto"/>
        <w:shd w:val="clear" w:color="auto" w:fill="F4F4F4"/>
      </w:pPr>
      <w:r>
        <w:rPr>
          <w:rFonts w:ascii="Consolas" w:hAnsi="Consolas"/>
          <w:sz w:val="16"/>
        </w:rPr>
        <w:t xml:space="preserve">        &lt;div style={{ textAlign: "center", marginBottom: 32 }}&gt;</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width: 56, height: 56, borderRadius: "50%",</w:t>
      </w:r>
    </w:p>
    <w:p>
      <w:pPr>
        <w:spacing w:after="0" w:before="0" w:line="240" w:lineRule="auto"/>
        <w:shd w:val="clear" w:color="auto" w:fill="F4F4F4"/>
      </w:pPr>
      <w:r>
        <w:rPr>
          <w:rFonts w:ascii="Consolas" w:hAnsi="Consolas"/>
          <w:sz w:val="16"/>
        </w:rPr>
        <w:t xml:space="preserve">            background: "rgba(107,26,26,.1)",</w:t>
      </w:r>
    </w:p>
    <w:p>
      <w:pPr>
        <w:spacing w:after="0" w:before="0" w:line="240" w:lineRule="auto"/>
        <w:shd w:val="clear" w:color="auto" w:fill="F4F4F4"/>
      </w:pPr>
      <w:r>
        <w:rPr>
          <w:rFonts w:ascii="Consolas" w:hAnsi="Consolas"/>
          <w:sz w:val="16"/>
        </w:rPr>
        <w:t xml:space="preserve">            border: "1.5px solid rgba(107,26,26,.25)",</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 xml:space="preserve">            margin: "0 auto 16px",</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 style={{</w:t>
      </w:r>
    </w:p>
    <w:p>
      <w:pPr>
        <w:spacing w:after="0" w:before="0" w:line="240" w:lineRule="auto"/>
        <w:shd w:val="clear" w:color="auto" w:fill="F4F4F4"/>
      </w:pPr>
      <w:r>
        <w:rPr>
          <w:rFonts w:ascii="Consolas" w:hAnsi="Consolas"/>
          <w:sz w:val="16"/>
        </w:rPr>
        <w:t xml:space="preserve">              fontSize: 20, fontWeight: 800, color: "var(--k-gold)",</w:t>
      </w:r>
    </w:p>
    <w:p>
      <w:pPr>
        <w:spacing w:after="0" w:before="0" w:line="240" w:lineRule="auto"/>
        <w:shd w:val="clear" w:color="auto" w:fill="F4F4F4"/>
      </w:pPr>
      <w:r>
        <w:rPr>
          <w:rFonts w:ascii="Consolas" w:hAnsi="Consolas"/>
          <w:sz w:val="16"/>
        </w:rPr>
        <w:t xml:space="preserve">              fontFamily: "'Cormorant Garamond', serif", fontStyle: "italic",</w:t>
      </w:r>
    </w:p>
    <w:p>
      <w:pPr>
        <w:spacing w:after="0" w:before="0" w:line="240" w:lineRule="auto"/>
        <w:shd w:val="clear" w:color="auto" w:fill="F4F4F4"/>
      </w:pPr>
      <w:r>
        <w:rPr>
          <w:rFonts w:ascii="Consolas" w:hAnsi="Consolas"/>
          <w:sz w:val="16"/>
        </w:rPr>
        <w:t xml:space="preserve">            }}&gt;W&lt;/span&gt;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&lt;h1 style={{</w:t>
      </w:r>
    </w:p>
    <w:p>
      <w:pPr>
        <w:spacing w:after="0" w:before="0" w:line="240" w:lineRule="auto"/>
        <w:shd w:val="clear" w:color="auto" w:fill="F4F4F4"/>
      </w:pPr>
      <w:r>
        <w:rPr>
          <w:rFonts w:ascii="Consolas" w:hAnsi="Consolas"/>
          <w:sz w:val="16"/>
        </w:rPr>
        <w:t xml:space="preserve">            fontSize: 24, fontWeight: 700, color: "var(--k-text)",</w:t>
      </w:r>
    </w:p>
    <w:p>
      <w:pPr>
        <w:spacing w:after="0" w:before="0" w:line="240" w:lineRule="auto"/>
        <w:shd w:val="clear" w:color="auto" w:fill="F4F4F4"/>
      </w:pPr>
      <w:r>
        <w:rPr>
          <w:rFonts w:ascii="Consolas" w:hAnsi="Consolas"/>
          <w:sz w:val="16"/>
        </w:rPr>
        <w:t xml:space="preserve">            margin: "0 0 6px", letterSpacing: -0.5,</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Pair this kiosk</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&lt;p style={{ fontSize: 14, color: "var(--k-text-muted)", margin: 0 }}&gt;</w:t>
      </w:r>
    </w:p>
    <w:p>
      <w:pPr>
        <w:spacing w:after="0" w:before="0" w:line="240" w:lineRule="auto"/>
        <w:shd w:val="clear" w:color="auto" w:fill="F4F4F4"/>
      </w:pPr>
      <w:r>
        <w:rPr>
          <w:rFonts w:ascii="Consolas" w:hAnsi="Consolas"/>
          <w:sz w:val="16"/>
        </w:rPr>
        <w:t xml:space="preserve">            Ask the store owner or admin for a 6-digit pairing code</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6-digit code boxes */}</w:t>
      </w:r>
    </w:p>
    <w:p>
      <w:pPr>
        <w:spacing w:after="0" w:before="0" w:line="240" w:lineRule="auto"/>
        <w:shd w:val="clear" w:color="auto" w:fill="F4F4F4"/>
      </w:pPr>
      <w:r>
        <w:rPr>
          <w:rFonts w:ascii="Consolas" w:hAnsi="Consolas"/>
          <w:sz w:val="16"/>
        </w:rPr>
        <w:t xml:space="preserve">        &lt;label style={{</w:t>
      </w:r>
    </w:p>
    <w:p>
      <w:pPr>
        <w:spacing w:after="0" w:before="0" w:line="240" w:lineRule="auto"/>
        <w:shd w:val="clear" w:color="auto" w:fill="F4F4F4"/>
      </w:pPr>
      <w:r>
        <w:rPr>
          <w:rFonts w:ascii="Consolas" w:hAnsi="Consolas"/>
          <w:sz w:val="16"/>
        </w:rPr>
        <w:t xml:space="preserve">          display: "block", fontSize: 12, fontWeight: 600,</w:t>
      </w:r>
    </w:p>
    <w:p>
      <w:pPr>
        <w:spacing w:after="0" w:before="0" w:line="240" w:lineRule="auto"/>
        <w:shd w:val="clear" w:color="auto" w:fill="F4F4F4"/>
      </w:pPr>
      <w:r>
        <w:rPr>
          <w:rFonts w:ascii="Consolas" w:hAnsi="Consolas"/>
          <w:sz w:val="16"/>
        </w:rPr>
        <w:t xml:space="preserve">          color: "var(--k-text-mid)", textTransform: "uppercase",</w:t>
      </w:r>
    </w:p>
    <w:p>
      <w:pPr>
        <w:spacing w:after="0" w:before="0" w:line="240" w:lineRule="auto"/>
        <w:shd w:val="clear" w:color="auto" w:fill="F4F4F4"/>
      </w:pPr>
      <w:r>
        <w:rPr>
          <w:rFonts w:ascii="Consolas" w:hAnsi="Consolas"/>
          <w:sz w:val="16"/>
        </w:rPr>
        <w:t xml:space="preserve">          letterSpacing: 1, marginBottom: 10,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Pairing Code</w:t>
      </w:r>
    </w:p>
    <w:p>
      <w:pPr>
        <w:spacing w:after="0" w:before="0" w:line="240" w:lineRule="auto"/>
        <w:shd w:val="clear" w:color="auto" w:fill="F4F4F4"/>
      </w:pPr>
      <w:r>
        <w:rPr>
          <w:rFonts w:ascii="Consolas" w:hAnsi="Consolas"/>
          <w:sz w:val="16"/>
        </w:rPr>
        <w:t xml:space="preserve">        &lt;/label&gt;</w:t>
      </w:r>
    </w:p>
    <w:p>
      <w:pPr>
        <w:spacing w:after="0" w:before="0" w:line="240" w:lineRule="auto"/>
        <w:shd w:val="clear" w:color="auto" w:fill="F4F4F4"/>
      </w:pPr>
      <w:r>
        <w:rPr>
          <w:rFonts w:ascii="Consolas" w:hAnsi="Consolas"/>
          <w:sz w:val="16"/>
        </w:rPr>
        <w:t xml:space="preserve">        &lt;div style={{ display: "flex", gap: 8, justifyContent: "space-between", marginBottom: 16 }}&gt;</w:t>
      </w:r>
    </w:p>
    <w:p>
      <w:pPr>
        <w:spacing w:after="0" w:before="0" w:line="240" w:lineRule="auto"/>
        <w:shd w:val="clear" w:color="auto" w:fill="F4F4F4"/>
      </w:pPr>
      <w:r>
        <w:rPr>
          <w:rFonts w:ascii="Consolas" w:hAnsi="Consolas"/>
          <w:sz w:val="16"/>
        </w:rPr>
        <w:t xml:space="preserve">          {digits.map((d, i) =&gt; (</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key={i}</w:t>
      </w:r>
    </w:p>
    <w:p>
      <w:pPr>
        <w:spacing w:after="0" w:before="0" w:line="240" w:lineRule="auto"/>
        <w:shd w:val="clear" w:color="auto" w:fill="F4F4F4"/>
      </w:pPr>
      <w:r>
        <w:rPr>
          <w:rFonts w:ascii="Consolas" w:hAnsi="Consolas"/>
          <w:sz w:val="16"/>
        </w:rPr>
        <w:t xml:space="preserve">              ref={(el) =&gt; { inputsRef.current[i] = el; }}</w:t>
      </w:r>
    </w:p>
    <w:p>
      <w:pPr>
        <w:spacing w:after="0" w:before="0" w:line="240" w:lineRule="auto"/>
        <w:shd w:val="clear" w:color="auto" w:fill="F4F4F4"/>
      </w:pPr>
      <w:r>
        <w:rPr>
          <w:rFonts w:ascii="Consolas" w:hAnsi="Consolas"/>
          <w:sz w:val="16"/>
        </w:rPr>
        <w:t xml:space="preserve">              type="text"</w:t>
      </w:r>
    </w:p>
    <w:p>
      <w:pPr>
        <w:spacing w:after="0" w:before="0" w:line="240" w:lineRule="auto"/>
        <w:shd w:val="clear" w:color="auto" w:fill="F4F4F4"/>
      </w:pPr>
      <w:r>
        <w:rPr>
          <w:rFonts w:ascii="Consolas" w:hAnsi="Consolas"/>
          <w:sz w:val="16"/>
        </w:rPr>
        <w:t xml:space="preserve">              inputMode="numeric"</w:t>
      </w:r>
    </w:p>
    <w:p>
      <w:pPr>
        <w:spacing w:after="0" w:before="0" w:line="240" w:lineRule="auto"/>
        <w:shd w:val="clear" w:color="auto" w:fill="F4F4F4"/>
      </w:pPr>
      <w:r>
        <w:rPr>
          <w:rFonts w:ascii="Consolas" w:hAnsi="Consolas"/>
          <w:sz w:val="16"/>
        </w:rPr>
        <w:t xml:space="preserve">              maxLength={1}</w:t>
      </w:r>
    </w:p>
    <w:p>
      <w:pPr>
        <w:spacing w:after="0" w:before="0" w:line="240" w:lineRule="auto"/>
        <w:shd w:val="clear" w:color="auto" w:fill="F4F4F4"/>
      </w:pPr>
      <w:r>
        <w:rPr>
          <w:rFonts w:ascii="Consolas" w:hAnsi="Consolas"/>
          <w:sz w:val="16"/>
        </w:rPr>
        <w:t xml:space="preserve">              value={d}</w:t>
      </w:r>
    </w:p>
    <w:p>
      <w:pPr>
        <w:spacing w:after="0" w:before="0" w:line="240" w:lineRule="auto"/>
        <w:shd w:val="clear" w:color="auto" w:fill="F4F4F4"/>
      </w:pPr>
      <w:r>
        <w:rPr>
          <w:rFonts w:ascii="Consolas" w:hAnsi="Consolas"/>
          <w:sz w:val="16"/>
        </w:rPr>
        <w:t xml:space="preserve">              onChange={(e) =&gt; handleDigit(i, e.target.value)}</w:t>
      </w:r>
    </w:p>
    <w:p>
      <w:pPr>
        <w:spacing w:after="0" w:before="0" w:line="240" w:lineRule="auto"/>
        <w:shd w:val="clear" w:color="auto" w:fill="F4F4F4"/>
      </w:pPr>
      <w:r>
        <w:rPr>
          <w:rFonts w:ascii="Consolas" w:hAnsi="Consolas"/>
          <w:sz w:val="16"/>
        </w:rPr>
        <w:t xml:space="preserve">              onKeyDown={(e) =&gt; handleKeyDown(i, e)}</w:t>
      </w:r>
    </w:p>
    <w:p>
      <w:pPr>
        <w:spacing w:after="0" w:before="0" w:line="240" w:lineRule="auto"/>
        <w:shd w:val="clear" w:color="auto" w:fill="F4F4F4"/>
      </w:pPr>
      <w:r>
        <w:rPr>
          <w:rFonts w:ascii="Consolas" w:hAnsi="Consolas"/>
          <w:sz w:val="16"/>
        </w:rPr>
        <w:t xml:space="preserve">              autoFocus={i === 0}</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minWidth: 0,</w:t>
      </w:r>
    </w:p>
    <w:p>
      <w:pPr>
        <w:spacing w:after="0" w:before="0" w:line="240" w:lineRule="auto"/>
        <w:shd w:val="clear" w:color="auto" w:fill="F4F4F4"/>
      </w:pPr>
      <w:r>
        <w:rPr>
          <w:rFonts w:ascii="Consolas" w:hAnsi="Consolas"/>
          <w:sz w:val="16"/>
        </w:rPr>
        <w:t xml:space="preserve">                padding: "16px 0",</w:t>
      </w:r>
    </w:p>
    <w:p>
      <w:pPr>
        <w:spacing w:after="0" w:before="0" w:line="240" w:lineRule="auto"/>
        <w:shd w:val="clear" w:color="auto" w:fill="F4F4F4"/>
      </w:pPr>
      <w:r>
        <w:rPr>
          <w:rFonts w:ascii="Consolas" w:hAnsi="Consolas"/>
          <w:sz w:val="16"/>
        </w:rPr>
        <w:t xml:space="preserve">                borderRadius: 10,</w:t>
      </w:r>
    </w:p>
    <w:p>
      <w:pPr>
        <w:spacing w:after="0" w:before="0" w:line="240" w:lineRule="auto"/>
        <w:shd w:val="clear" w:color="auto" w:fill="F4F4F4"/>
      </w:pPr>
      <w:r>
        <w:rPr>
          <w:rFonts w:ascii="Consolas" w:hAnsi="Consolas"/>
          <w:sz w:val="16"/>
        </w:rPr>
        <w:t xml:space="preserve">                background: "var(--k-card)",</w:t>
      </w:r>
    </w:p>
    <w:p>
      <w:pPr>
        <w:spacing w:after="0" w:before="0" w:line="240" w:lineRule="auto"/>
        <w:shd w:val="clear" w:color="auto" w:fill="F4F4F4"/>
      </w:pPr>
      <w:r>
        <w:rPr>
          <w:rFonts w:ascii="Consolas" w:hAnsi="Consolas"/>
          <w:sz w:val="16"/>
        </w:rPr>
        <w:t xml:space="preserve">                border: "1.5px solid var(--k-border)",</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fontSize: 26,</w:t>
      </w:r>
    </w:p>
    <w:p>
      <w:pPr>
        <w:spacing w:after="0" w:before="0" w:line="240" w:lineRule="auto"/>
        <w:shd w:val="clear" w:color="auto" w:fill="F4F4F4"/>
      </w:pPr>
      <w:r>
        <w:rPr>
          <w:rFonts w:ascii="Consolas" w:hAnsi="Consolas"/>
          <w:sz w:val="16"/>
        </w:rPr>
        <w:t xml:space="preserve">                fontFamily: "'Roboto Mono', monospace",</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outline: "none",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onFocus={(e) =&gt; { e.currentTarget.style.borderColor = "var(--k-maroon)"; }}</w:t>
      </w:r>
    </w:p>
    <w:p>
      <w:pPr>
        <w:spacing w:after="0" w:before="0" w:line="240" w:lineRule="auto"/>
        <w:shd w:val="clear" w:color="auto" w:fill="F4F4F4"/>
      </w:pPr>
      <w:r>
        <w:rPr>
          <w:rFonts w:ascii="Consolas" w:hAnsi="Consolas"/>
          <w:sz w:val="16"/>
        </w:rPr>
        <w:t xml:space="preserve">              onBlur={(e) =&gt; { e.currentTarget.style.borderColor = "var(--k-border)";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&lt;label style={{</w:t>
      </w:r>
    </w:p>
    <w:p>
      <w:pPr>
        <w:spacing w:after="0" w:before="0" w:line="240" w:lineRule="auto"/>
        <w:shd w:val="clear" w:color="auto" w:fill="F4F4F4"/>
      </w:pPr>
      <w:r>
        <w:rPr>
          <w:rFonts w:ascii="Consolas" w:hAnsi="Consolas"/>
          <w:sz w:val="16"/>
        </w:rPr>
        <w:t xml:space="preserve">          display: "block", fontSize: 12, fontWeight: 600,</w:t>
      </w:r>
    </w:p>
    <w:p>
      <w:pPr>
        <w:spacing w:after="0" w:before="0" w:line="240" w:lineRule="auto"/>
        <w:shd w:val="clear" w:color="auto" w:fill="F4F4F4"/>
      </w:pPr>
      <w:r>
        <w:rPr>
          <w:rFonts w:ascii="Consolas" w:hAnsi="Consolas"/>
          <w:sz w:val="16"/>
        </w:rPr>
        <w:t xml:space="preserve">          color: "var(--k-text-mid)", textTransform: "uppercase",</w:t>
      </w:r>
    </w:p>
    <w:p>
      <w:pPr>
        <w:spacing w:after="0" w:before="0" w:line="240" w:lineRule="auto"/>
        <w:shd w:val="clear" w:color="auto" w:fill="F4F4F4"/>
      </w:pPr>
      <w:r>
        <w:rPr>
          <w:rFonts w:ascii="Consolas" w:hAnsi="Consolas"/>
          <w:sz w:val="16"/>
        </w:rPr>
        <w:t xml:space="preserve">          letterSpacing: 1, marginBottom: 8,</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Device label (optional)</w:t>
      </w:r>
    </w:p>
    <w:p>
      <w:pPr>
        <w:spacing w:after="0" w:before="0" w:line="240" w:lineRule="auto"/>
        <w:shd w:val="clear" w:color="auto" w:fill="F4F4F4"/>
      </w:pPr>
      <w:r>
        <w:rPr>
          <w:rFonts w:ascii="Consolas" w:hAnsi="Consolas"/>
          <w:sz w:val="16"/>
        </w:rPr>
        <w:t xml:space="preserve">        &lt;/label&gt;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type="text"</w:t>
      </w:r>
    </w:p>
    <w:p>
      <w:pPr>
        <w:spacing w:after="0" w:before="0" w:line="240" w:lineRule="auto"/>
        <w:shd w:val="clear" w:color="auto" w:fill="F4F4F4"/>
      </w:pPr>
      <w:r>
        <w:rPr>
          <w:rFonts w:ascii="Consolas" w:hAnsi="Consolas"/>
          <w:sz w:val="16"/>
        </w:rPr>
        <w:t xml:space="preserve">          value={deviceLabel}</w:t>
      </w:r>
    </w:p>
    <w:p>
      <w:pPr>
        <w:spacing w:after="0" w:before="0" w:line="240" w:lineRule="auto"/>
        <w:shd w:val="clear" w:color="auto" w:fill="F4F4F4"/>
      </w:pPr>
      <w:r>
        <w:rPr>
          <w:rFonts w:ascii="Consolas" w:hAnsi="Consolas"/>
          <w:sz w:val="16"/>
        </w:rPr>
        <w:t xml:space="preserve">          onChange={(e) =&gt; setDeviceLabel(e.target.value)}</w:t>
      </w:r>
    </w:p>
    <w:p>
      <w:pPr>
        <w:spacing w:after="0" w:before="0" w:line="240" w:lineRule="auto"/>
        <w:shd w:val="clear" w:color="auto" w:fill="F4F4F4"/>
      </w:pPr>
      <w:r>
        <w:rPr>
          <w:rFonts w:ascii="Consolas" w:hAnsi="Consolas"/>
          <w:sz w:val="16"/>
        </w:rPr>
        <w:t xml:space="preserve">          placeholder="e.g. Front mirror, Trial room 2"</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"12px 16px",</w:t>
      </w:r>
    </w:p>
    <w:p>
      <w:pPr>
        <w:spacing w:after="0" w:before="0" w:line="240" w:lineRule="auto"/>
        <w:shd w:val="clear" w:color="auto" w:fill="F4F4F4"/>
      </w:pPr>
      <w:r>
        <w:rPr>
          <w:rFonts w:ascii="Consolas" w:hAnsi="Consolas"/>
          <w:sz w:val="16"/>
        </w:rPr>
        <w:t xml:space="preserve">            borderRadius: 10,</w:t>
      </w:r>
    </w:p>
    <w:p>
      <w:pPr>
        <w:spacing w:after="0" w:before="0" w:line="240" w:lineRule="auto"/>
        <w:shd w:val="clear" w:color="auto" w:fill="F4F4F4"/>
      </w:pPr>
      <w:r>
        <w:rPr>
          <w:rFonts w:ascii="Consolas" w:hAnsi="Consolas"/>
          <w:sz w:val="16"/>
        </w:rPr>
        <w:t xml:space="preserve">            background: "var(--k-card)",</w:t>
      </w:r>
    </w:p>
    <w:p>
      <w:pPr>
        <w:spacing w:after="0" w:before="0" w:line="240" w:lineRule="auto"/>
        <w:shd w:val="clear" w:color="auto" w:fill="F4F4F4"/>
      </w:pPr>
      <w:r>
        <w:rPr>
          <w:rFonts w:ascii="Consolas" w:hAnsi="Consolas"/>
          <w:sz w:val="16"/>
        </w:rPr>
        <w:t xml:space="preserve">            border: "1.5px solid var(--k-border)",</w:t>
      </w:r>
    </w:p>
    <w:p>
      <w:pPr>
        <w:spacing w:after="0" w:before="0" w:line="240" w:lineRule="auto"/>
        <w:shd w:val="clear" w:color="auto" w:fill="F4F4F4"/>
      </w:pPr>
      <w:r>
        <w:rPr>
          <w:rFonts w:ascii="Consolas" w:hAnsi="Consolas"/>
          <w:sz w:val="16"/>
        </w:rPr>
        <w:t xml:space="preserve">            color: "var(--k-text)",</w:t>
      </w:r>
    </w:p>
    <w:p>
      <w:pPr>
        <w:spacing w:after="0" w:before="0" w:line="240" w:lineRule="auto"/>
        <w:shd w:val="clear" w:color="auto" w:fill="F4F4F4"/>
      </w:pPr>
      <w:r>
        <w:rPr>
          <w:rFonts w:ascii="Consolas" w:hAnsi="Consolas"/>
          <w:sz w:val="16"/>
        </w:rPr>
        <w:t xml:space="preserve">            fontSize: 15,</w:t>
      </w:r>
    </w:p>
    <w:p>
      <w:pPr>
        <w:spacing w:after="0" w:before="0" w:line="240" w:lineRule="auto"/>
        <w:shd w:val="clear" w:color="auto" w:fill="F4F4F4"/>
      </w:pPr>
      <w:r>
        <w:rPr>
          <w:rFonts w:ascii="Consolas" w:hAnsi="Consolas"/>
          <w:sz w:val="16"/>
        </w:rPr>
        <w:t xml:space="preserve">            outline: "none",</w:t>
      </w:r>
    </w:p>
    <w:p>
      <w:pPr>
        <w:spacing w:after="0" w:before="0" w:line="240" w:lineRule="auto"/>
        <w:shd w:val="clear" w:color="auto" w:fill="F4F4F4"/>
      </w:pPr>
      <w:r>
        <w:rPr>
          <w:rFonts w:ascii="Consolas" w:hAnsi="Consolas"/>
          <w:sz w:val="16"/>
        </w:rPr>
        <w:t xml:space="preserve">            boxSizing: "border-box",</w:t>
      </w:r>
    </w:p>
    <w:p>
      <w:pPr>
        <w:spacing w:after="0" w:before="0" w:line="240" w:lineRule="auto"/>
        <w:shd w:val="clear" w:color="auto" w:fill="F4F4F4"/>
      </w:pPr>
      <w:r>
        <w:rPr>
          <w:rFonts w:ascii="Consolas" w:hAnsi="Consolas"/>
          <w:sz w:val="16"/>
        </w:rPr>
        <w:t xml:space="preserve">            marginBottom: 16,</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{error &amp;&amp; (</w:t>
      </w:r>
    </w:p>
    <w:p>
      <w:pPr>
        <w:spacing w:after="0" w:before="0" w:line="240" w:lineRule="auto"/>
        <w:shd w:val="clear" w:color="auto" w:fill="F4F4F4"/>
      </w:pPr>
      <w:r>
        <w:rPr>
          <w:rFonts w:ascii="Consolas" w:hAnsi="Consolas"/>
          <w:sz w:val="16"/>
        </w:rPr>
        <w:t xml:space="preserve">          &lt;p style={{</w:t>
      </w:r>
    </w:p>
    <w:p>
      <w:pPr>
        <w:spacing w:after="0" w:before="0" w:line="240" w:lineRule="auto"/>
        <w:shd w:val="clear" w:color="auto" w:fill="F4F4F4"/>
      </w:pPr>
      <w:r>
        <w:rPr>
          <w:rFonts w:ascii="Consolas" w:hAnsi="Consolas"/>
          <w:sz w:val="16"/>
        </w:rPr>
        <w:t xml:space="preserve">            fontSize: 13, color: "var(--k-red)",</w:t>
      </w:r>
    </w:p>
    <w:p>
      <w:pPr>
        <w:spacing w:after="0" w:before="0" w:line="240" w:lineRule="auto"/>
        <w:shd w:val="clear" w:color="auto" w:fill="F4F4F4"/>
      </w:pPr>
      <w:r>
        <w:rPr>
          <w:rFonts w:ascii="Consolas" w:hAnsi="Consolas"/>
          <w:sz w:val="16"/>
        </w:rPr>
        <w:t xml:space="preserve">            margin: "0 0 12px", textAlign: "center",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{error}</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onClick={handleSubmit}</w:t>
      </w:r>
    </w:p>
    <w:p>
      <w:pPr>
        <w:spacing w:after="0" w:before="0" w:line="240" w:lineRule="auto"/>
        <w:shd w:val="clear" w:color="auto" w:fill="F4F4F4"/>
      </w:pPr>
      <w:r>
        <w:rPr>
          <w:rFonts w:ascii="Consolas" w:hAnsi="Consolas"/>
          <w:sz w:val="16"/>
        </w:rPr>
        <w:t xml:space="preserve">          disabled={loading || digits.join("").length !== 6}</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"14px 0",</w:t>
      </w:r>
    </w:p>
    <w:p>
      <w:pPr>
        <w:spacing w:after="0" w:before="0" w:line="240" w:lineRule="auto"/>
        <w:shd w:val="clear" w:color="auto" w:fill="F4F4F4"/>
      </w:pPr>
      <w:r>
        <w:rPr>
          <w:rFonts w:ascii="Consolas" w:hAnsi="Consolas"/>
          <w:sz w:val="16"/>
        </w:rPr>
        <w:t xml:space="preserve">            borderRadius: 12,</w:t>
      </w:r>
    </w:p>
    <w:p>
      <w:pPr>
        <w:spacing w:after="0" w:before="0" w:line="240" w:lineRule="auto"/>
        <w:shd w:val="clear" w:color="auto" w:fill="F4F4F4"/>
      </w:pPr>
      <w:r>
        <w:rPr>
          <w:rFonts w:ascii="Consolas" w:hAnsi="Consolas"/>
          <w:sz w:val="16"/>
        </w:rPr>
        <w:t xml:space="preserve">            background: loading || digits.join("").length !== 6 ? "var(--k-border)" : "var(--k-maroon)",</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fontSize: 16,</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cursor: loading || digits.join("").length !== 6 ? "not-allowed" : "pointer",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{loading ? "Pairing..." : "Pair kiosk"}</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&lt;p style={{</w:t>
      </w:r>
    </w:p>
    <w:p>
      <w:pPr>
        <w:spacing w:after="0" w:before="0" w:line="240" w:lineRule="auto"/>
        <w:shd w:val="clear" w:color="auto" w:fill="F4F4F4"/>
      </w:pPr>
      <w:r>
        <w:rPr>
          <w:rFonts w:ascii="Consolas" w:hAnsi="Consolas"/>
          <w:sz w:val="16"/>
        </w:rPr>
        <w:t xml:space="preserve">          fontSize: 11, color: "var(--k-text-light)",</w:t>
      </w:r>
    </w:p>
    <w:p>
      <w:pPr>
        <w:spacing w:after="0" w:before="0" w:line="240" w:lineRule="auto"/>
        <w:shd w:val="clear" w:color="auto" w:fill="F4F4F4"/>
      </w:pPr>
      <w:r>
        <w:rPr>
          <w:rFonts w:ascii="Consolas" w:hAnsi="Consolas"/>
          <w:sz w:val="16"/>
        </w:rPr>
        <w:t xml:space="preserve">          margin: "18px 0 0", textAlign: "center", lineHeight: 1.5,</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Codes expire 2 minutes after they&amp;rsquo;re generated.</w:t>
      </w:r>
    </w:p>
    <w:p>
      <w:pPr>
        <w:spacing w:after="0" w:before="0" w:line="240" w:lineRule="auto"/>
        <w:shd w:val="clear" w:color="auto" w:fill="F4F4F4"/>
      </w:pPr>
      <w:r>
        <w:rPr>
          <w:rFonts w:ascii="Consolas" w:hAnsi="Consolas"/>
          <w:sz w:val="16"/>
        </w:rPr>
        <w:t xml:space="preserve">          &lt;br /&gt;</w:t>
      </w:r>
    </w:p>
    <w:p>
      <w:pPr>
        <w:spacing w:after="0" w:before="0" w:line="240" w:lineRule="auto"/>
        <w:shd w:val="clear" w:color="auto" w:fill="F4F4F4"/>
      </w:pPr>
      <w:r>
        <w:rPr>
          <w:rFonts w:ascii="Consolas" w:hAnsi="Consolas"/>
          <w:sz w:val="16"/>
        </w:rPr>
        <w:t xml:space="preserve">          Ask the store owner to generate a fresh one if yours has timed out.</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2"/>
      </w:pPr>
      <w:r>
        <w:t>Customer PWA (app/c)</w:t>
      </w:r>
    </w:p>
    <w:p>
      <w:pPr>
        <w:pStyle w:val="Heading3"/>
      </w:pPr>
      <w:r>
        <w:rPr>
          <w:rFonts w:ascii="Consolas" w:hAnsi="Consolas"/>
          <w:color w:val="1A1A1A"/>
        </w:rPr>
        <w:t>app/c/customer-theme.css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WEARIFY CUSTOMER APP — "Heritage Rose"</w:t>
      </w:r>
    </w:p>
    <w:p>
      <w:pPr>
        <w:spacing w:after="0" w:before="0" w:line="240" w:lineRule="auto"/>
        <w:shd w:val="clear" w:color="auto" w:fill="F4F4F4"/>
      </w:pPr>
      <w:r>
        <w:rPr>
          <w:rFonts w:ascii="Consolas" w:hAnsi="Consolas"/>
          <w:sz w:val="16"/>
        </w:rPr>
        <w:t xml:space="preserve">   Palette: Warm cream · Deep brick · Champagne gold · Warm ink</w:t>
      </w:r>
    </w:p>
    <w:p>
      <w:pPr>
        <w:spacing w:after="0" w:before="0" w:line="240" w:lineRule="auto"/>
        <w:shd w:val="clear" w:color="auto" w:fill="F4F4F4"/>
      </w:pPr>
      <w:r>
        <w:rPr>
          <w:rFonts w:ascii="Consolas" w:hAnsi="Consolas"/>
          <w:sz w:val="16"/>
        </w:rPr>
        <w:t xml:space="preserve">   Scoped primitives: .cx-*  ·  Responsive phone → tablet → desktop</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Design tokens ────────────────────────────────────────────────── */</w:t>
      </w:r>
    </w:p>
    <w:p>
      <w:pPr>
        <w:spacing w:after="0" w:before="0" w:line="240" w:lineRule="auto"/>
        <w:shd w:val="clear" w:color="auto" w:fill="F4F4F4"/>
      </w:pPr>
      <w:r>
        <w:rPr>
          <w:rFonts w:ascii="Consolas" w:hAnsi="Consolas"/>
          <w:sz w:val="16"/>
        </w:rPr>
        <w:t>:root {</w:t>
      </w:r>
    </w:p>
    <w:p>
      <w:pPr>
        <w:spacing w:after="0" w:before="0" w:line="240" w:lineRule="auto"/>
        <w:shd w:val="clear" w:color="auto" w:fill="F4F4F4"/>
      </w:pPr>
      <w:r>
        <w:rPr>
          <w:rFonts w:ascii="Consolas" w:hAnsi="Consolas"/>
          <w:sz w:val="16"/>
        </w:rPr>
        <w:t xml:space="preserve">  /* Neutrals — warm cream family */</w:t>
      </w:r>
    </w:p>
    <w:p>
      <w:pPr>
        <w:spacing w:after="0" w:before="0" w:line="240" w:lineRule="auto"/>
        <w:shd w:val="clear" w:color="auto" w:fill="F4F4F4"/>
      </w:pPr>
      <w:r>
        <w:rPr>
          <w:rFonts w:ascii="Consolas" w:hAnsi="Consolas"/>
          <w:sz w:val="16"/>
        </w:rPr>
        <w:t xml:space="preserve">  --cx-bg: #FBF7F1;</w:t>
      </w:r>
    </w:p>
    <w:p>
      <w:pPr>
        <w:spacing w:after="0" w:before="0" w:line="240" w:lineRule="auto"/>
        <w:shd w:val="clear" w:color="auto" w:fill="F4F4F4"/>
      </w:pPr>
      <w:r>
        <w:rPr>
          <w:rFonts w:ascii="Consolas" w:hAnsi="Consolas"/>
          <w:sz w:val="16"/>
        </w:rPr>
        <w:t xml:space="preserve">  --cx-bg-deep: #F3ECE0;</w:t>
      </w:r>
    </w:p>
    <w:p>
      <w:pPr>
        <w:spacing w:after="0" w:before="0" w:line="240" w:lineRule="auto"/>
        <w:shd w:val="clear" w:color="auto" w:fill="F4F4F4"/>
      </w:pPr>
      <w:r>
        <w:rPr>
          <w:rFonts w:ascii="Consolas" w:hAnsi="Consolas"/>
          <w:sz w:val="16"/>
        </w:rPr>
        <w:t xml:space="preserve">  --cx-surface: #FFFFFF;</w:t>
      </w:r>
    </w:p>
    <w:p>
      <w:pPr>
        <w:spacing w:after="0" w:before="0" w:line="240" w:lineRule="auto"/>
        <w:shd w:val="clear" w:color="auto" w:fill="F4F4F4"/>
      </w:pPr>
      <w:r>
        <w:rPr>
          <w:rFonts w:ascii="Consolas" w:hAnsi="Consolas"/>
          <w:sz w:val="16"/>
        </w:rPr>
        <w:t xml:space="preserve">  --cx-surface-soft: #F8F2E9;</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Ink (warm near-black) */</w:t>
      </w:r>
    </w:p>
    <w:p>
      <w:pPr>
        <w:spacing w:after="0" w:before="0" w:line="240" w:lineRule="auto"/>
        <w:shd w:val="clear" w:color="auto" w:fill="F4F4F4"/>
      </w:pPr>
      <w:r>
        <w:rPr>
          <w:rFonts w:ascii="Consolas" w:hAnsi="Consolas"/>
          <w:sz w:val="16"/>
        </w:rPr>
        <w:t xml:space="preserve">  --cx-ink: #1C1108;</w:t>
      </w:r>
    </w:p>
    <w:p>
      <w:pPr>
        <w:spacing w:after="0" w:before="0" w:line="240" w:lineRule="auto"/>
        <w:shd w:val="clear" w:color="auto" w:fill="F4F4F4"/>
      </w:pPr>
      <w:r>
        <w:rPr>
          <w:rFonts w:ascii="Consolas" w:hAnsi="Consolas"/>
          <w:sz w:val="16"/>
        </w:rPr>
        <w:t xml:space="preserve">  --cx-ink-mid: #3D2E1E;</w:t>
      </w:r>
    </w:p>
    <w:p>
      <w:pPr>
        <w:spacing w:after="0" w:before="0" w:line="240" w:lineRule="auto"/>
        <w:shd w:val="clear" w:color="auto" w:fill="F4F4F4"/>
      </w:pPr>
      <w:r>
        <w:rPr>
          <w:rFonts w:ascii="Consolas" w:hAnsi="Consolas"/>
          <w:sz w:val="16"/>
        </w:rPr>
        <w:t xml:space="preserve">  --cx-ink-soft: #6B5744;</w:t>
      </w:r>
    </w:p>
    <w:p>
      <w:pPr>
        <w:spacing w:after="0" w:before="0" w:line="240" w:lineRule="auto"/>
        <w:shd w:val="clear" w:color="auto" w:fill="F4F4F4"/>
      </w:pPr>
      <w:r>
        <w:rPr>
          <w:rFonts w:ascii="Consolas" w:hAnsi="Consolas"/>
          <w:sz w:val="16"/>
        </w:rPr>
        <w:t xml:space="preserve">  --cx-ink-muted: #9C8878;</w:t>
      </w:r>
    </w:p>
    <w:p>
      <w:pPr>
        <w:spacing w:after="0" w:before="0" w:line="240" w:lineRule="auto"/>
        <w:shd w:val="clear" w:color="auto" w:fill="F4F4F4"/>
      </w:pPr>
      <w:r>
        <w:rPr>
          <w:rFonts w:ascii="Consolas" w:hAnsi="Consolas"/>
          <w:sz w:val="16"/>
        </w:rPr>
        <w:t xml:space="preserve">  --cx-ink-ghost: #C4B5A8;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Primary — deep brick (brand) */</w:t>
      </w:r>
    </w:p>
    <w:p>
      <w:pPr>
        <w:spacing w:after="0" w:before="0" w:line="240" w:lineRule="auto"/>
        <w:shd w:val="clear" w:color="auto" w:fill="F4F4F4"/>
      </w:pPr>
      <w:r>
        <w:rPr>
          <w:rFonts w:ascii="Consolas" w:hAnsi="Consolas"/>
          <w:sz w:val="16"/>
        </w:rPr>
        <w:t xml:space="preserve">  --cx-primary: #8B2E2B;</w:t>
      </w:r>
    </w:p>
    <w:p>
      <w:pPr>
        <w:spacing w:after="0" w:before="0" w:line="240" w:lineRule="auto"/>
        <w:shd w:val="clear" w:color="auto" w:fill="F4F4F4"/>
      </w:pPr>
      <w:r>
        <w:rPr>
          <w:rFonts w:ascii="Consolas" w:hAnsi="Consolas"/>
          <w:sz w:val="16"/>
        </w:rPr>
        <w:t xml:space="preserve">  --cx-primary-l: #A94540;</w:t>
      </w:r>
    </w:p>
    <w:p>
      <w:pPr>
        <w:spacing w:after="0" w:before="0" w:line="240" w:lineRule="auto"/>
        <w:shd w:val="clear" w:color="auto" w:fill="F4F4F4"/>
      </w:pPr>
      <w:r>
        <w:rPr>
          <w:rFonts w:ascii="Consolas" w:hAnsi="Consolas"/>
          <w:sz w:val="16"/>
        </w:rPr>
        <w:t xml:space="preserve">  --cx-primary-d: #5E1A18;</w:t>
      </w:r>
    </w:p>
    <w:p>
      <w:pPr>
        <w:spacing w:after="0" w:before="0" w:line="240" w:lineRule="auto"/>
        <w:shd w:val="clear" w:color="auto" w:fill="F4F4F4"/>
      </w:pPr>
      <w:r>
        <w:rPr>
          <w:rFonts w:ascii="Consolas" w:hAnsi="Consolas"/>
          <w:sz w:val="16"/>
        </w:rPr>
        <w:t xml:space="preserve">  --cx-primary-xd: #3A0F0D;</w:t>
      </w:r>
    </w:p>
    <w:p>
      <w:pPr>
        <w:spacing w:after="0" w:before="0" w:line="240" w:lineRule="auto"/>
        <w:shd w:val="clear" w:color="auto" w:fill="F4F4F4"/>
      </w:pPr>
      <w:r>
        <w:rPr>
          <w:rFonts w:ascii="Consolas" w:hAnsi="Consolas"/>
          <w:sz w:val="16"/>
        </w:rPr>
        <w:t xml:space="preserve">  --cx-primary-ghost: #F5E6E3;</w:t>
      </w:r>
    </w:p>
    <w:p>
      <w:pPr>
        <w:spacing w:after="0" w:before="0" w:line="240" w:lineRule="auto"/>
        <w:shd w:val="clear" w:color="auto" w:fill="F4F4F4"/>
      </w:pPr>
      <w:r>
        <w:rPr>
          <w:rFonts w:ascii="Consolas" w:hAnsi="Consolas"/>
          <w:sz w:val="16"/>
        </w:rPr>
        <w:t xml:space="preserve">  --cx-primary-soft: rgba(139, 46, 43, .06);</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Accent — champagne gold */</w:t>
      </w:r>
    </w:p>
    <w:p>
      <w:pPr>
        <w:spacing w:after="0" w:before="0" w:line="240" w:lineRule="auto"/>
        <w:shd w:val="clear" w:color="auto" w:fill="F4F4F4"/>
      </w:pPr>
      <w:r>
        <w:rPr>
          <w:rFonts w:ascii="Consolas" w:hAnsi="Consolas"/>
          <w:sz w:val="16"/>
        </w:rPr>
        <w:t xml:space="preserve">  --cx-gold: #B8860B;</w:t>
      </w:r>
    </w:p>
    <w:p>
      <w:pPr>
        <w:spacing w:after="0" w:before="0" w:line="240" w:lineRule="auto"/>
        <w:shd w:val="clear" w:color="auto" w:fill="F4F4F4"/>
      </w:pPr>
      <w:r>
        <w:rPr>
          <w:rFonts w:ascii="Consolas" w:hAnsi="Consolas"/>
          <w:sz w:val="16"/>
        </w:rPr>
        <w:t xml:space="preserve">  --cx-gold-l: #D4A017;</w:t>
      </w:r>
    </w:p>
    <w:p>
      <w:pPr>
        <w:spacing w:after="0" w:before="0" w:line="240" w:lineRule="auto"/>
        <w:shd w:val="clear" w:color="auto" w:fill="F4F4F4"/>
      </w:pPr>
      <w:r>
        <w:rPr>
          <w:rFonts w:ascii="Consolas" w:hAnsi="Consolas"/>
          <w:sz w:val="16"/>
        </w:rPr>
        <w:t xml:space="preserve">  --cx-gold-d: #7A5A08;</w:t>
      </w:r>
    </w:p>
    <w:p>
      <w:pPr>
        <w:spacing w:after="0" w:before="0" w:line="240" w:lineRule="auto"/>
        <w:shd w:val="clear" w:color="auto" w:fill="F4F4F4"/>
      </w:pPr>
      <w:r>
        <w:rPr>
          <w:rFonts w:ascii="Consolas" w:hAnsi="Consolas"/>
          <w:sz w:val="16"/>
        </w:rPr>
        <w:t xml:space="preserve">  --cx-gold-ghost: #FAF1DD;</w:t>
      </w:r>
    </w:p>
    <w:p>
      <w:pPr>
        <w:spacing w:after="0" w:before="0" w:line="240" w:lineRule="auto"/>
        <w:shd w:val="clear" w:color="auto" w:fill="F4F4F4"/>
      </w:pPr>
      <w:r>
        <w:rPr>
          <w:rFonts w:ascii="Consolas" w:hAnsi="Consolas"/>
          <w:sz w:val="16"/>
        </w:rPr>
        <w:t xml:space="preserve">  --cx-gold-soft: rgba(184, 134, 11, .10);</w:t>
      </w:r>
    </w:p>
    <w:p>
      <w:pPr>
        <w:spacing w:after="0" w:before="0" w:line="240" w:lineRule="auto"/>
        <w:shd w:val="clear" w:color="auto" w:fill="F4F4F4"/>
      </w:pPr>
      <w:r>
        <w:rPr>
          <w:rFonts w:ascii="Consolas" w:hAnsi="Consolas"/>
          <w:sz w:val="16"/>
        </w:rPr>
        <w:t xml:space="preserve">  --cx-gold-glow: rgba(184, 134, 11, .22);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Navy (for occasional deep contrast) */</w:t>
      </w:r>
    </w:p>
    <w:p>
      <w:pPr>
        <w:spacing w:after="0" w:before="0" w:line="240" w:lineRule="auto"/>
        <w:shd w:val="clear" w:color="auto" w:fill="F4F4F4"/>
      </w:pPr>
      <w:r>
        <w:rPr>
          <w:rFonts w:ascii="Consolas" w:hAnsi="Consolas"/>
          <w:sz w:val="16"/>
        </w:rPr>
        <w:t xml:space="preserve">  --cx-navy: #0D1F35;</w:t>
      </w:r>
    </w:p>
    <w:p>
      <w:pPr>
        <w:spacing w:after="0" w:before="0" w:line="240" w:lineRule="auto"/>
        <w:shd w:val="clear" w:color="auto" w:fill="F4F4F4"/>
      </w:pPr>
      <w:r>
        <w:rPr>
          <w:rFonts w:ascii="Consolas" w:hAnsi="Consolas"/>
          <w:sz w:val="16"/>
        </w:rPr>
        <w:t xml:space="preserve">  --cx-navy-mid: #1A3550;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Rose (soft feminine accent for selective use) */</w:t>
      </w:r>
    </w:p>
    <w:p>
      <w:pPr>
        <w:spacing w:after="0" w:before="0" w:line="240" w:lineRule="auto"/>
        <w:shd w:val="clear" w:color="auto" w:fill="F4F4F4"/>
      </w:pPr>
      <w:r>
        <w:rPr>
          <w:rFonts w:ascii="Consolas" w:hAnsi="Consolas"/>
          <w:sz w:val="16"/>
        </w:rPr>
        <w:t xml:space="preserve">  --cx-rose: #B08080;</w:t>
      </w:r>
    </w:p>
    <w:p>
      <w:pPr>
        <w:spacing w:after="0" w:before="0" w:line="240" w:lineRule="auto"/>
        <w:shd w:val="clear" w:color="auto" w:fill="F4F4F4"/>
      </w:pPr>
      <w:r>
        <w:rPr>
          <w:rFonts w:ascii="Consolas" w:hAnsi="Consolas"/>
          <w:sz w:val="16"/>
        </w:rPr>
        <w:t xml:space="preserve">  --cx-rose-l: #EADADA;</w:t>
      </w:r>
    </w:p>
    <w:p>
      <w:pPr>
        <w:spacing w:after="0" w:before="0" w:line="240" w:lineRule="auto"/>
        <w:shd w:val="clear" w:color="auto" w:fill="F4F4F4"/>
      </w:pPr>
      <w:r>
        <w:rPr>
          <w:rFonts w:ascii="Consolas" w:hAnsi="Consolas"/>
          <w:sz w:val="16"/>
        </w:rPr>
        <w:t xml:space="preserve">  --cx-rose-d: #8B4A52;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State colors */</w:t>
      </w:r>
    </w:p>
    <w:p>
      <w:pPr>
        <w:spacing w:after="0" w:before="0" w:line="240" w:lineRule="auto"/>
        <w:shd w:val="clear" w:color="auto" w:fill="F4F4F4"/>
      </w:pPr>
      <w:r>
        <w:rPr>
          <w:rFonts w:ascii="Consolas" w:hAnsi="Consolas"/>
          <w:sz w:val="16"/>
        </w:rPr>
        <w:t xml:space="preserve">  --cx-success: #1E5C2F;</w:t>
      </w:r>
    </w:p>
    <w:p>
      <w:pPr>
        <w:spacing w:after="0" w:before="0" w:line="240" w:lineRule="auto"/>
        <w:shd w:val="clear" w:color="auto" w:fill="F4F4F4"/>
      </w:pPr>
      <w:r>
        <w:rPr>
          <w:rFonts w:ascii="Consolas" w:hAnsi="Consolas"/>
          <w:sz w:val="16"/>
        </w:rPr>
        <w:t xml:space="preserve">  --cx-success-bg: rgba(30, 92, 47, .09);</w:t>
      </w:r>
    </w:p>
    <w:p>
      <w:pPr>
        <w:spacing w:after="0" w:before="0" w:line="240" w:lineRule="auto"/>
        <w:shd w:val="clear" w:color="auto" w:fill="F4F4F4"/>
      </w:pPr>
      <w:r>
        <w:rPr>
          <w:rFonts w:ascii="Consolas" w:hAnsi="Consolas"/>
          <w:sz w:val="16"/>
        </w:rPr>
        <w:t xml:space="preserve">  --cx-error: #8B0000;</w:t>
      </w:r>
    </w:p>
    <w:p>
      <w:pPr>
        <w:spacing w:after="0" w:before="0" w:line="240" w:lineRule="auto"/>
        <w:shd w:val="clear" w:color="auto" w:fill="F4F4F4"/>
      </w:pPr>
      <w:r>
        <w:rPr>
          <w:rFonts w:ascii="Consolas" w:hAnsi="Consolas"/>
          <w:sz w:val="16"/>
        </w:rPr>
        <w:t xml:space="preserve">  --cx-error-bg: rgba(139, 0, 0, .09);</w:t>
      </w:r>
    </w:p>
    <w:p>
      <w:pPr>
        <w:spacing w:after="0" w:before="0" w:line="240" w:lineRule="auto"/>
        <w:shd w:val="clear" w:color="auto" w:fill="F4F4F4"/>
      </w:pPr>
      <w:r>
        <w:rPr>
          <w:rFonts w:ascii="Consolas" w:hAnsi="Consolas"/>
          <w:sz w:val="16"/>
        </w:rPr>
        <w:t xml:space="preserve">  --cx-amber: #8B4513;</w:t>
      </w:r>
    </w:p>
    <w:p>
      <w:pPr>
        <w:spacing w:after="0" w:before="0" w:line="240" w:lineRule="auto"/>
        <w:shd w:val="clear" w:color="auto" w:fill="F4F4F4"/>
      </w:pPr>
      <w:r>
        <w:rPr>
          <w:rFonts w:ascii="Consolas" w:hAnsi="Consolas"/>
          <w:sz w:val="16"/>
        </w:rPr>
        <w:t xml:space="preserve">  --cx-amber-bg: rgba(139, 69, 19, .10);</w:t>
      </w:r>
    </w:p>
    <w:p>
      <w:pPr>
        <w:spacing w:after="0" w:before="0" w:line="240" w:lineRule="auto"/>
        <w:shd w:val="clear" w:color="auto" w:fill="F4F4F4"/>
      </w:pPr>
      <w:r>
        <w:rPr>
          <w:rFonts w:ascii="Consolas" w:hAnsi="Consolas"/>
          <w:sz w:val="16"/>
        </w:rPr>
        <w:t xml:space="preserve">  --cx-whatsapp: #25D366;</w:t>
      </w:r>
    </w:p>
    <w:p>
      <w:pPr>
        <w:spacing w:after="0" w:before="0" w:line="240" w:lineRule="auto"/>
        <w:shd w:val="clear" w:color="auto" w:fill="F4F4F4"/>
      </w:pPr>
      <w:r>
        <w:rPr>
          <w:rFonts w:ascii="Consolas" w:hAnsi="Consolas"/>
          <w:sz w:val="16"/>
        </w:rPr>
        <w:t xml:space="preserve">  --cx-whatsapp-d: #128C7E;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Borders */</w:t>
      </w:r>
    </w:p>
    <w:p>
      <w:pPr>
        <w:spacing w:after="0" w:before="0" w:line="240" w:lineRule="auto"/>
        <w:shd w:val="clear" w:color="auto" w:fill="F4F4F4"/>
      </w:pPr>
      <w:r>
        <w:rPr>
          <w:rFonts w:ascii="Consolas" w:hAnsi="Consolas"/>
          <w:sz w:val="16"/>
        </w:rPr>
        <w:t xml:space="preserve">  --cx-border: #E4D9CC;</w:t>
      </w:r>
    </w:p>
    <w:p>
      <w:pPr>
        <w:spacing w:after="0" w:before="0" w:line="240" w:lineRule="auto"/>
        <w:shd w:val="clear" w:color="auto" w:fill="F4F4F4"/>
      </w:pPr>
      <w:r>
        <w:rPr>
          <w:rFonts w:ascii="Consolas" w:hAnsi="Consolas"/>
          <w:sz w:val="16"/>
        </w:rPr>
        <w:t xml:space="preserve">  --cx-border-gold: #DFC07A;</w:t>
      </w:r>
    </w:p>
    <w:p>
      <w:pPr>
        <w:spacing w:after="0" w:before="0" w:line="240" w:lineRule="auto"/>
        <w:shd w:val="clear" w:color="auto" w:fill="F4F4F4"/>
      </w:pPr>
      <w:r>
        <w:rPr>
          <w:rFonts w:ascii="Consolas" w:hAnsi="Consolas"/>
          <w:sz w:val="16"/>
        </w:rPr>
        <w:t xml:space="preserve">  --cx-border-l: #F0E8DC;</w:t>
      </w:r>
    </w:p>
    <w:p>
      <w:pPr>
        <w:spacing w:after="0" w:before="0" w:line="240" w:lineRule="auto"/>
        <w:shd w:val="clear" w:color="auto" w:fill="F4F4F4"/>
      </w:pPr>
      <w:r>
        <w:rPr>
          <w:rFonts w:ascii="Consolas" w:hAnsi="Consolas"/>
          <w:sz w:val="16"/>
        </w:rPr>
        <w:t xml:space="preserve">  --cx-border-xl: #F8F2E9;</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Shadows */</w:t>
      </w:r>
    </w:p>
    <w:p>
      <w:pPr>
        <w:spacing w:after="0" w:before="0" w:line="240" w:lineRule="auto"/>
        <w:shd w:val="clear" w:color="auto" w:fill="F4F4F4"/>
      </w:pPr>
      <w:r>
        <w:rPr>
          <w:rFonts w:ascii="Consolas" w:hAnsi="Consolas"/>
          <w:sz w:val="16"/>
        </w:rPr>
        <w:t xml:space="preserve">  --cx-shadow-xs: 0 1px 3px rgba(28, 17, 8, .06);</w:t>
      </w:r>
    </w:p>
    <w:p>
      <w:pPr>
        <w:spacing w:after="0" w:before="0" w:line="240" w:lineRule="auto"/>
        <w:shd w:val="clear" w:color="auto" w:fill="F4F4F4"/>
      </w:pPr>
      <w:r>
        <w:rPr>
          <w:rFonts w:ascii="Consolas" w:hAnsi="Consolas"/>
          <w:sz w:val="16"/>
        </w:rPr>
        <w:t xml:space="preserve">  --cx-shadow: 0 2px 8px rgba(28, 17, 8, .08), 0 1px 2px rgba(28, 17, 8, .04);</w:t>
      </w:r>
    </w:p>
    <w:p>
      <w:pPr>
        <w:spacing w:after="0" w:before="0" w:line="240" w:lineRule="auto"/>
        <w:shd w:val="clear" w:color="auto" w:fill="F4F4F4"/>
      </w:pPr>
      <w:r>
        <w:rPr>
          <w:rFonts w:ascii="Consolas" w:hAnsi="Consolas"/>
          <w:sz w:val="16"/>
        </w:rPr>
        <w:t xml:space="preserve">  --cx-shadow-md: 0 4px 20px rgba(28, 17, 8, .10), 0 1px 4px rgba(28, 17, 8, .05);</w:t>
      </w:r>
    </w:p>
    <w:p>
      <w:pPr>
        <w:spacing w:after="0" w:before="0" w:line="240" w:lineRule="auto"/>
        <w:shd w:val="clear" w:color="auto" w:fill="F4F4F4"/>
      </w:pPr>
      <w:r>
        <w:rPr>
          <w:rFonts w:ascii="Consolas" w:hAnsi="Consolas"/>
          <w:sz w:val="16"/>
        </w:rPr>
        <w:t xml:space="preserve">  --cx-shadow-lg: 0 8px 40px rgba(28, 17, 8, .12), 0 2px 8px rgba(28, 17, 8, .06);</w:t>
      </w:r>
    </w:p>
    <w:p>
      <w:pPr>
        <w:spacing w:after="0" w:before="0" w:line="240" w:lineRule="auto"/>
        <w:shd w:val="clear" w:color="auto" w:fill="F4F4F4"/>
      </w:pPr>
      <w:r>
        <w:rPr>
          <w:rFonts w:ascii="Consolas" w:hAnsi="Consolas"/>
          <w:sz w:val="16"/>
        </w:rPr>
        <w:t xml:space="preserve">  --cx-shadow-frame: 0 24px 80px rgba(28, 17, 8, .14), 0 8px 24px rgba(28, 17, 8, .08);</w:t>
      </w:r>
    </w:p>
    <w:p>
      <w:pPr>
        <w:spacing w:after="0" w:before="0" w:line="240" w:lineRule="auto"/>
        <w:shd w:val="clear" w:color="auto" w:fill="F4F4F4"/>
      </w:pPr>
      <w:r>
        <w:rPr>
          <w:rFonts w:ascii="Consolas" w:hAnsi="Consolas"/>
          <w:sz w:val="16"/>
        </w:rPr>
        <w:t xml:space="preserve">  --cx-shadow-gold: 0 4px 24px rgba(184, 134, 11, .18);</w:t>
      </w:r>
    </w:p>
    <w:p>
      <w:pPr>
        <w:spacing w:after="0" w:before="0" w:line="240" w:lineRule="auto"/>
        <w:shd w:val="clear" w:color="auto" w:fill="F4F4F4"/>
      </w:pPr>
      <w:r>
        <w:rPr>
          <w:rFonts w:ascii="Consolas" w:hAnsi="Consolas"/>
          <w:sz w:val="16"/>
        </w:rPr>
        <w:t xml:space="preserve">  --cx-shadow-primary: 0 6px 22px rgba(139, 46, 43, .22);</w:t>
      </w:r>
    </w:p>
    <w:p>
      <w:pPr>
        <w:spacing w:after="0" w:before="0" w:line="240" w:lineRule="auto"/>
        <w:shd w:val="clear" w:color="auto" w:fill="F4F4F4"/>
      </w:pPr>
      <w:r>
        <w:rPr>
          <w:rFonts w:ascii="Consolas" w:hAnsi="Consolas"/>
          <w:sz w:val="16"/>
        </w:rPr>
        <w:t xml:space="preserve">  --cx-inset: inset 0 1px 0 rgba(255, 255, 255, .55), inset 0 -1px 0 rgba(28, 17, 8, .04);</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Radii */</w:t>
      </w:r>
    </w:p>
    <w:p>
      <w:pPr>
        <w:spacing w:after="0" w:before="0" w:line="240" w:lineRule="auto"/>
        <w:shd w:val="clear" w:color="auto" w:fill="F4F4F4"/>
      </w:pPr>
      <w:r>
        <w:rPr>
          <w:rFonts w:ascii="Consolas" w:hAnsi="Consolas"/>
          <w:sz w:val="16"/>
        </w:rPr>
        <w:t xml:space="preserve">  --cx-r-xs: 6px;</w:t>
      </w:r>
    </w:p>
    <w:p>
      <w:pPr>
        <w:spacing w:after="0" w:before="0" w:line="240" w:lineRule="auto"/>
        <w:shd w:val="clear" w:color="auto" w:fill="F4F4F4"/>
      </w:pPr>
      <w:r>
        <w:rPr>
          <w:rFonts w:ascii="Consolas" w:hAnsi="Consolas"/>
          <w:sz w:val="16"/>
        </w:rPr>
        <w:t xml:space="preserve">  --cx-r-sm: 10px;</w:t>
      </w:r>
    </w:p>
    <w:p>
      <w:pPr>
        <w:spacing w:after="0" w:before="0" w:line="240" w:lineRule="auto"/>
        <w:shd w:val="clear" w:color="auto" w:fill="F4F4F4"/>
      </w:pPr>
      <w:r>
        <w:rPr>
          <w:rFonts w:ascii="Consolas" w:hAnsi="Consolas"/>
          <w:sz w:val="16"/>
        </w:rPr>
        <w:t xml:space="preserve">  --cx-r-md: 12px;</w:t>
      </w:r>
    </w:p>
    <w:p>
      <w:pPr>
        <w:spacing w:after="0" w:before="0" w:line="240" w:lineRule="auto"/>
        <w:shd w:val="clear" w:color="auto" w:fill="F4F4F4"/>
      </w:pPr>
      <w:r>
        <w:rPr>
          <w:rFonts w:ascii="Consolas" w:hAnsi="Consolas"/>
          <w:sz w:val="16"/>
        </w:rPr>
        <w:t xml:space="preserve">  --cx-r: 16px;</w:t>
      </w:r>
    </w:p>
    <w:p>
      <w:pPr>
        <w:spacing w:after="0" w:before="0" w:line="240" w:lineRule="auto"/>
        <w:shd w:val="clear" w:color="auto" w:fill="F4F4F4"/>
      </w:pPr>
      <w:r>
        <w:rPr>
          <w:rFonts w:ascii="Consolas" w:hAnsi="Consolas"/>
          <w:sz w:val="16"/>
        </w:rPr>
        <w:t xml:space="preserve">  --cx-r-lg: 20px;</w:t>
      </w:r>
    </w:p>
    <w:p>
      <w:pPr>
        <w:spacing w:after="0" w:before="0" w:line="240" w:lineRule="auto"/>
        <w:shd w:val="clear" w:color="auto" w:fill="F4F4F4"/>
      </w:pPr>
      <w:r>
        <w:rPr>
          <w:rFonts w:ascii="Consolas" w:hAnsi="Consolas"/>
          <w:sz w:val="16"/>
        </w:rPr>
        <w:t xml:space="preserve">  --cx-r-xl: 26px;</w:t>
      </w:r>
    </w:p>
    <w:p>
      <w:pPr>
        <w:spacing w:after="0" w:before="0" w:line="240" w:lineRule="auto"/>
        <w:shd w:val="clear" w:color="auto" w:fill="F4F4F4"/>
      </w:pPr>
      <w:r>
        <w:rPr>
          <w:rFonts w:ascii="Consolas" w:hAnsi="Consolas"/>
          <w:sz w:val="16"/>
        </w:rPr>
        <w:t xml:space="preserve">  --cx-r-pill: 9999px;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Gradients */</w:t>
      </w:r>
    </w:p>
    <w:p>
      <w:pPr>
        <w:spacing w:after="0" w:before="0" w:line="240" w:lineRule="auto"/>
        <w:shd w:val="clear" w:color="auto" w:fill="F4F4F4"/>
      </w:pPr>
      <w:r>
        <w:rPr>
          <w:rFonts w:ascii="Consolas" w:hAnsi="Consolas"/>
          <w:sz w:val="16"/>
        </w:rPr>
        <w:t xml:space="preserve">  --cx-grad-primary: linear-gradient(135deg, #8B2E2B 0%, #A94540 100%);</w:t>
      </w:r>
    </w:p>
    <w:p>
      <w:pPr>
        <w:spacing w:after="0" w:before="0" w:line="240" w:lineRule="auto"/>
        <w:shd w:val="clear" w:color="auto" w:fill="F4F4F4"/>
      </w:pPr>
      <w:r>
        <w:rPr>
          <w:rFonts w:ascii="Consolas" w:hAnsi="Consolas"/>
          <w:sz w:val="16"/>
        </w:rPr>
        <w:t xml:space="preserve">  --cx-grad-primary-deep: linear-gradient(140deg, #5E1A18 0%, #8B2E2B 100%);</w:t>
      </w:r>
    </w:p>
    <w:p>
      <w:pPr>
        <w:spacing w:after="0" w:before="0" w:line="240" w:lineRule="auto"/>
        <w:shd w:val="clear" w:color="auto" w:fill="F4F4F4"/>
      </w:pPr>
      <w:r>
        <w:rPr>
          <w:rFonts w:ascii="Consolas" w:hAnsi="Consolas"/>
          <w:sz w:val="16"/>
        </w:rPr>
        <w:t xml:space="preserve">  --cx-grad-gold: linear-gradient(135deg, #B8860B 0%, #D4A017 55%, #B8860B 100%);</w:t>
      </w:r>
    </w:p>
    <w:p>
      <w:pPr>
        <w:spacing w:after="0" w:before="0" w:line="240" w:lineRule="auto"/>
        <w:shd w:val="clear" w:color="auto" w:fill="F4F4F4"/>
      </w:pPr>
      <w:r>
        <w:rPr>
          <w:rFonts w:ascii="Consolas" w:hAnsi="Consolas"/>
          <w:sz w:val="16"/>
        </w:rPr>
        <w:t xml:space="preserve">  --cx-grad-rose: linear-gradient(135deg, #8B4A52 0%, #B08080 100%);</w:t>
      </w:r>
    </w:p>
    <w:p>
      <w:pPr>
        <w:spacing w:after="0" w:before="0" w:line="240" w:lineRule="auto"/>
        <w:shd w:val="clear" w:color="auto" w:fill="F4F4F4"/>
      </w:pPr>
      <w:r>
        <w:rPr>
          <w:rFonts w:ascii="Consolas" w:hAnsi="Consolas"/>
          <w:sz w:val="16"/>
        </w:rPr>
        <w:t xml:space="preserve">  --cx-grad-hero: linear-gradient(155deg, #2A1612 0%, #3F1A14 25%, #5E1A18 55%, #8B2E2B 85%, #A94540 100%);</w:t>
      </w:r>
    </w:p>
    <w:p>
      <w:pPr>
        <w:spacing w:after="0" w:before="0" w:line="240" w:lineRule="auto"/>
        <w:shd w:val="clear" w:color="auto" w:fill="F4F4F4"/>
      </w:pPr>
      <w:r>
        <w:rPr>
          <w:rFonts w:ascii="Consolas" w:hAnsi="Consolas"/>
          <w:sz w:val="16"/>
        </w:rPr>
        <w:t xml:space="preserve">  --cx-grad-hero-soft: linear-gradient(155deg, #3D2E1E 0%, #5E1A18 45%, #8B2E2B 100%);</w:t>
      </w:r>
    </w:p>
    <w:p>
      <w:pPr>
        <w:spacing w:after="0" w:before="0" w:line="240" w:lineRule="auto"/>
        <w:shd w:val="clear" w:color="auto" w:fill="F4F4F4"/>
      </w:pPr>
      <w:r>
        <w:rPr>
          <w:rFonts w:ascii="Consolas" w:hAnsi="Consolas"/>
          <w:sz w:val="16"/>
        </w:rPr>
        <w:t xml:space="preserve">  --cx-grad-dark: linear-gradient(135deg, #0D1F35 0%, #1A3550 100%);</w:t>
      </w:r>
    </w:p>
    <w:p>
      <w:pPr>
        <w:spacing w:after="0" w:before="0" w:line="240" w:lineRule="auto"/>
        <w:shd w:val="clear" w:color="auto" w:fill="F4F4F4"/>
      </w:pPr>
      <w:r>
        <w:rPr>
          <w:rFonts w:ascii="Consolas" w:hAnsi="Consolas"/>
          <w:sz w:val="16"/>
        </w:rPr>
        <w:t xml:space="preserve">  --cx-grad-whatsapp: linear-gradient(135deg, #128C7E 0%, #25D366 100%);</w:t>
      </w:r>
    </w:p>
    <w:p>
      <w:pPr>
        <w:spacing w:after="0" w:before="0" w:line="240" w:lineRule="auto"/>
        <w:shd w:val="clear" w:color="auto" w:fill="F4F4F4"/>
      </w:pPr>
      <w:r>
        <w:rPr>
          <w:rFonts w:ascii="Consolas" w:hAnsi="Consolas"/>
          <w:sz w:val="16"/>
        </w:rPr>
        <w:t xml:space="preserve">  --cx-grad-cream: linear-gradient(180deg, #FBF7F1 0%, #F3ECE0 100%);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Motion */</w:t>
      </w:r>
    </w:p>
    <w:p>
      <w:pPr>
        <w:spacing w:after="0" w:before="0" w:line="240" w:lineRule="auto"/>
        <w:shd w:val="clear" w:color="auto" w:fill="F4F4F4"/>
      </w:pPr>
      <w:r>
        <w:rPr>
          <w:rFonts w:ascii="Consolas" w:hAnsi="Consolas"/>
          <w:sz w:val="16"/>
        </w:rPr>
        <w:t xml:space="preserve">  --cx-spring: cubic-bezier(0.34, 1.56, 0.64, 1);</w:t>
      </w:r>
    </w:p>
    <w:p>
      <w:pPr>
        <w:spacing w:after="0" w:before="0" w:line="240" w:lineRule="auto"/>
        <w:shd w:val="clear" w:color="auto" w:fill="F4F4F4"/>
      </w:pPr>
      <w:r>
        <w:rPr>
          <w:rFonts w:ascii="Consolas" w:hAnsi="Consolas"/>
          <w:sz w:val="16"/>
        </w:rPr>
        <w:t xml:space="preserve">  --cx-ease: cubic-bezier(0.22, 1, 0.36, 1);</w:t>
      </w:r>
    </w:p>
    <w:p>
      <w:pPr>
        <w:spacing w:after="0" w:before="0" w:line="240" w:lineRule="auto"/>
        <w:shd w:val="clear" w:color="auto" w:fill="F4F4F4"/>
      </w:pPr>
      <w:r>
        <w:rPr>
          <w:rFonts w:ascii="Consolas" w:hAnsi="Consolas"/>
          <w:sz w:val="16"/>
        </w:rPr>
        <w:t xml:space="preserve">  --cx-ease-out: cubic-bezier(0.4, 0, 0.2, 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Layout */</w:t>
      </w:r>
    </w:p>
    <w:p>
      <w:pPr>
        <w:spacing w:after="0" w:before="0" w:line="240" w:lineRule="auto"/>
        <w:shd w:val="clear" w:color="auto" w:fill="F4F4F4"/>
      </w:pPr>
      <w:r>
        <w:rPr>
          <w:rFonts w:ascii="Consolas" w:hAnsi="Consolas"/>
          <w:sz w:val="16"/>
        </w:rPr>
        <w:t xml:space="preserve">  --cx-bottom-nav-h: 68px;</w:t>
      </w:r>
    </w:p>
    <w:p>
      <w:pPr>
        <w:spacing w:after="0" w:before="0" w:line="240" w:lineRule="auto"/>
        <w:shd w:val="clear" w:color="auto" w:fill="F4F4F4"/>
      </w:pPr>
      <w:r>
        <w:rPr>
          <w:rFonts w:ascii="Consolas" w:hAnsi="Consolas"/>
          <w:sz w:val="16"/>
        </w:rPr>
        <w:t xml:space="preserve">  --cx-shell-max: 720px;</w:t>
      </w:r>
    </w:p>
    <w:p>
      <w:pPr>
        <w:spacing w:after="0" w:before="0" w:line="240" w:lineRule="auto"/>
        <w:shd w:val="clear" w:color="auto" w:fill="F4F4F4"/>
      </w:pPr>
      <w:r>
        <w:rPr>
          <w:rFonts w:ascii="Consolas" w:hAnsi="Consolas"/>
          <w:sz w:val="16"/>
        </w:rPr>
        <w:t xml:space="preserve">  --cx-shell-pad: 18px;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Legacy aliases used by untouched pages — map old plum/gold vars to new palette */</w:t>
      </w:r>
    </w:p>
    <w:p>
      <w:pPr>
        <w:spacing w:after="0" w:before="0" w:line="240" w:lineRule="auto"/>
        <w:shd w:val="clear" w:color="auto" w:fill="F4F4F4"/>
      </w:pPr>
      <w:r>
        <w:rPr>
          <w:rFonts w:ascii="Consolas" w:hAnsi="Consolas"/>
          <w:sz w:val="16"/>
        </w:rPr>
        <w:t xml:space="preserve">  --cx-plum: var(--cx-primary);</w:t>
      </w:r>
    </w:p>
    <w:p>
      <w:pPr>
        <w:spacing w:after="0" w:before="0" w:line="240" w:lineRule="auto"/>
        <w:shd w:val="clear" w:color="auto" w:fill="F4F4F4"/>
      </w:pPr>
      <w:r>
        <w:rPr>
          <w:rFonts w:ascii="Consolas" w:hAnsi="Consolas"/>
          <w:sz w:val="16"/>
        </w:rPr>
        <w:t xml:space="preserve">  --cx-plum-l: var(--cx-primary-l);</w:t>
      </w:r>
    </w:p>
    <w:p>
      <w:pPr>
        <w:spacing w:after="0" w:before="0" w:line="240" w:lineRule="auto"/>
        <w:shd w:val="clear" w:color="auto" w:fill="F4F4F4"/>
      </w:pPr>
      <w:r>
        <w:rPr>
          <w:rFonts w:ascii="Consolas" w:hAnsi="Consolas"/>
          <w:sz w:val="16"/>
        </w:rPr>
        <w:t xml:space="preserve">  --cx-plum-d: var(--cx-primary-d);</w:t>
      </w:r>
    </w:p>
    <w:p>
      <w:pPr>
        <w:spacing w:after="0" w:before="0" w:line="240" w:lineRule="auto"/>
        <w:shd w:val="clear" w:color="auto" w:fill="F4F4F4"/>
      </w:pPr>
      <w:r>
        <w:rPr>
          <w:rFonts w:ascii="Consolas" w:hAnsi="Consolas"/>
          <w:sz w:val="16"/>
        </w:rPr>
        <w:t xml:space="preserve">  --cx-plum-xd: var(--cx-primary-xd);</w:t>
      </w:r>
    </w:p>
    <w:p>
      <w:pPr>
        <w:spacing w:after="0" w:before="0" w:line="240" w:lineRule="auto"/>
        <w:shd w:val="clear" w:color="auto" w:fill="F4F4F4"/>
      </w:pPr>
      <w:r>
        <w:rPr>
          <w:rFonts w:ascii="Consolas" w:hAnsi="Consolas"/>
          <w:sz w:val="16"/>
        </w:rPr>
        <w:t xml:space="preserve">  --cx-plum-ghost: var(--cx-primary-ghost);</w:t>
      </w:r>
    </w:p>
    <w:p>
      <w:pPr>
        <w:spacing w:after="0" w:before="0" w:line="240" w:lineRule="auto"/>
        <w:shd w:val="clear" w:color="auto" w:fill="F4F4F4"/>
      </w:pPr>
      <w:r>
        <w:rPr>
          <w:rFonts w:ascii="Consolas" w:hAnsi="Consolas"/>
          <w:sz w:val="16"/>
        </w:rPr>
        <w:t xml:space="preserve">  --cx-plum-soft: var(--cx-primary-soft);</w:t>
      </w:r>
    </w:p>
    <w:p>
      <w:pPr>
        <w:spacing w:after="0" w:before="0" w:line="240" w:lineRule="auto"/>
        <w:shd w:val="clear" w:color="auto" w:fill="F4F4F4"/>
      </w:pPr>
      <w:r>
        <w:rPr>
          <w:rFonts w:ascii="Consolas" w:hAnsi="Consolas"/>
          <w:sz w:val="16"/>
        </w:rPr>
        <w:t xml:space="preserve">  --cx-ivory: var(--cx-bg);</w:t>
      </w:r>
    </w:p>
    <w:p>
      <w:pPr>
        <w:spacing w:after="0" w:before="0" w:line="240" w:lineRule="auto"/>
        <w:shd w:val="clear" w:color="auto" w:fill="F4F4F4"/>
      </w:pPr>
      <w:r>
        <w:rPr>
          <w:rFonts w:ascii="Consolas" w:hAnsi="Consolas"/>
          <w:sz w:val="16"/>
        </w:rPr>
        <w:t xml:space="preserve">  --cx-blush: var(--cx-surface-soft);</w:t>
      </w:r>
    </w:p>
    <w:p>
      <w:pPr>
        <w:spacing w:after="0" w:before="0" w:line="240" w:lineRule="auto"/>
        <w:shd w:val="clear" w:color="auto" w:fill="F4F4F4"/>
      </w:pPr>
      <w:r>
        <w:rPr>
          <w:rFonts w:ascii="Consolas" w:hAnsi="Consolas"/>
          <w:sz w:val="16"/>
        </w:rPr>
        <w:t xml:space="preserve">  --cx-cream: var(--cx-bg-deep);</w:t>
      </w:r>
    </w:p>
    <w:p>
      <w:pPr>
        <w:spacing w:after="0" w:before="0" w:line="240" w:lineRule="auto"/>
        <w:shd w:val="clear" w:color="auto" w:fill="F4F4F4"/>
      </w:pPr>
      <w:r>
        <w:rPr>
          <w:rFonts w:ascii="Consolas" w:hAnsi="Consolas"/>
          <w:sz w:val="16"/>
        </w:rPr>
        <w:t xml:space="preserve">  --cx-white: var(--cx-surface);</w:t>
      </w:r>
    </w:p>
    <w:p>
      <w:pPr>
        <w:spacing w:after="0" w:before="0" w:line="240" w:lineRule="auto"/>
        <w:shd w:val="clear" w:color="auto" w:fill="F4F4F4"/>
      </w:pPr>
      <w:r>
        <w:rPr>
          <w:rFonts w:ascii="Consolas" w:hAnsi="Consolas"/>
          <w:sz w:val="16"/>
        </w:rPr>
        <w:t xml:space="preserve">  --cx-text: var(--cx-ink);</w:t>
      </w:r>
    </w:p>
    <w:p>
      <w:pPr>
        <w:spacing w:after="0" w:before="0" w:line="240" w:lineRule="auto"/>
        <w:shd w:val="clear" w:color="auto" w:fill="F4F4F4"/>
      </w:pPr>
      <w:r>
        <w:rPr>
          <w:rFonts w:ascii="Consolas" w:hAnsi="Consolas"/>
          <w:sz w:val="16"/>
        </w:rPr>
        <w:t xml:space="preserve">  --cx-text-mid: var(--cx-ink-mid);</w:t>
      </w:r>
    </w:p>
    <w:p>
      <w:pPr>
        <w:spacing w:after="0" w:before="0" w:line="240" w:lineRule="auto"/>
        <w:shd w:val="clear" w:color="auto" w:fill="F4F4F4"/>
      </w:pPr>
      <w:r>
        <w:rPr>
          <w:rFonts w:ascii="Consolas" w:hAnsi="Consolas"/>
          <w:sz w:val="16"/>
        </w:rPr>
        <w:t xml:space="preserve">  --cx-text-muted: var(--cx-ink-muted);</w:t>
      </w:r>
    </w:p>
    <w:p>
      <w:pPr>
        <w:spacing w:after="0" w:before="0" w:line="240" w:lineRule="auto"/>
        <w:shd w:val="clear" w:color="auto" w:fill="F4F4F4"/>
      </w:pPr>
      <w:r>
        <w:rPr>
          <w:rFonts w:ascii="Consolas" w:hAnsi="Consolas"/>
          <w:sz w:val="16"/>
        </w:rPr>
        <w:t xml:space="preserve">  --cx-text-ghost: var(--cx-ink-ghost);</w:t>
      </w:r>
    </w:p>
    <w:p>
      <w:pPr>
        <w:spacing w:after="0" w:before="0" w:line="240" w:lineRule="auto"/>
        <w:shd w:val="clear" w:color="auto" w:fill="F4F4F4"/>
      </w:pPr>
      <w:r>
        <w:rPr>
          <w:rFonts w:ascii="Consolas" w:hAnsi="Consolas"/>
          <w:sz w:val="16"/>
        </w:rPr>
        <w:t xml:space="preserve">  --cx-on-dark: #FBF7F1;</w:t>
      </w:r>
    </w:p>
    <w:p>
      <w:pPr>
        <w:spacing w:after="0" w:before="0" w:line="240" w:lineRule="auto"/>
        <w:shd w:val="clear" w:color="auto" w:fill="F4F4F4"/>
      </w:pPr>
      <w:r>
        <w:rPr>
          <w:rFonts w:ascii="Consolas" w:hAnsi="Consolas"/>
          <w:sz w:val="16"/>
        </w:rPr>
        <w:t xml:space="preserve">  --cx-on-dark-muted: rgba(253, 248, 240, 0.68);</w:t>
      </w:r>
    </w:p>
    <w:p>
      <w:pPr>
        <w:spacing w:after="0" w:before="0" w:line="240" w:lineRule="auto"/>
        <w:shd w:val="clear" w:color="auto" w:fill="F4F4F4"/>
      </w:pPr>
      <w:r>
        <w:rPr>
          <w:rFonts w:ascii="Consolas" w:hAnsi="Consolas"/>
          <w:sz w:val="16"/>
        </w:rPr>
        <w:t xml:space="preserve">  --cx-on-dark-ghost: rgba(253, 248, 240, 0.42);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Fonts ────────────────────────────────────────────────────────── */</w:t>
      </w:r>
    </w:p>
    <w:p>
      <w:pPr>
        <w:spacing w:after="0" w:before="0" w:line="240" w:lineRule="auto"/>
        <w:shd w:val="clear" w:color="auto" w:fill="F4F4F4"/>
      </w:pPr>
      <w:r>
        <w:rPr>
          <w:rFonts w:ascii="Consolas" w:hAnsi="Consolas"/>
          <w:sz w:val="16"/>
        </w:rPr>
        <w:t>.cx-serif { font-family: "Cormorant Garamond", Georgia, serif !important; }</w:t>
      </w:r>
    </w:p>
    <w:p>
      <w:pPr>
        <w:spacing w:after="0" w:before="0" w:line="240" w:lineRule="auto"/>
        <w:shd w:val="clear" w:color="auto" w:fill="F4F4F4"/>
      </w:pPr>
      <w:r>
        <w:rPr>
          <w:rFonts w:ascii="Consolas" w:hAnsi="Consolas"/>
          <w:sz w:val="16"/>
        </w:rPr>
        <w:t>.cx-mono { font-family: "DM Mono", "JetBrains Mono", monospace !important;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Animations ───────────────────────────────────────────────────── */</w:t>
      </w:r>
    </w:p>
    <w:p>
      <w:pPr>
        <w:spacing w:after="0" w:before="0" w:line="240" w:lineRule="auto"/>
        <w:shd w:val="clear" w:color="auto" w:fill="F4F4F4"/>
      </w:pPr>
      <w:r>
        <w:rPr>
          <w:rFonts w:ascii="Consolas" w:hAnsi="Consolas"/>
          <w:sz w:val="16"/>
        </w:rPr>
        <w:t>@keyframes cx-fadeIn { from { opacity: 0 } to { opacity: 1 } }</w:t>
      </w:r>
    </w:p>
    <w:p>
      <w:pPr>
        <w:spacing w:after="0" w:before="0" w:line="240" w:lineRule="auto"/>
        <w:shd w:val="clear" w:color="auto" w:fill="F4F4F4"/>
      </w:pPr>
      <w:r>
        <w:rPr>
          <w:rFonts w:ascii="Consolas" w:hAnsi="Consolas"/>
          <w:sz w:val="16"/>
        </w:rPr>
        <w:t>@keyframes cx-slideUp { from { opacity: 0; transform: translateY(20px) } to { opacity: 1; transform: translateY(0) } }</w:t>
      </w:r>
    </w:p>
    <w:p>
      <w:pPr>
        <w:spacing w:after="0" w:before="0" w:line="240" w:lineRule="auto"/>
        <w:shd w:val="clear" w:color="auto" w:fill="F4F4F4"/>
      </w:pPr>
      <w:r>
        <w:rPr>
          <w:rFonts w:ascii="Consolas" w:hAnsi="Consolas"/>
          <w:sz w:val="16"/>
        </w:rPr>
        <w:t>@keyframes cx-slideDown { from { opacity: 0; transform: translateY(-14px) } to { opacity: 1; transform: translateY(0) } }</w:t>
      </w:r>
    </w:p>
    <w:p>
      <w:pPr>
        <w:spacing w:after="0" w:before="0" w:line="240" w:lineRule="auto"/>
        <w:shd w:val="clear" w:color="auto" w:fill="F4F4F4"/>
      </w:pPr>
      <w:r>
        <w:rPr>
          <w:rFonts w:ascii="Consolas" w:hAnsi="Consolas"/>
          <w:sz w:val="16"/>
        </w:rPr>
        <w:t>@keyframes cx-scaleIn { from { opacity: 0; transform: scale(.93) } to { opacity: 1; transform: scale(1) } }</w:t>
      </w:r>
    </w:p>
    <w:p>
      <w:pPr>
        <w:spacing w:after="0" w:before="0" w:line="240" w:lineRule="auto"/>
        <w:shd w:val="clear" w:color="auto" w:fill="F4F4F4"/>
      </w:pPr>
      <w:r>
        <w:rPr>
          <w:rFonts w:ascii="Consolas" w:hAnsi="Consolas"/>
          <w:sz w:val="16"/>
        </w:rPr>
        <w:t>@keyframes cx-pageIn { from { opacity: 0; transform: translateY(8px) } to { opacity: 1; transform: translateY(0) } }</w:t>
      </w:r>
    </w:p>
    <w:p>
      <w:pPr>
        <w:spacing w:after="0" w:before="0" w:line="240" w:lineRule="auto"/>
        <w:shd w:val="clear" w:color="auto" w:fill="F4F4F4"/>
      </w:pPr>
      <w:r>
        <w:rPr>
          <w:rFonts w:ascii="Consolas" w:hAnsi="Consolas"/>
          <w:sz w:val="16"/>
        </w:rPr>
        <w:t>@keyframes cx-popIn { from { opacity: 0; transform: scale(.7) } to { opacity: 1; transform: scale(1) } }</w:t>
      </w:r>
    </w:p>
    <w:p>
      <w:pPr>
        <w:spacing w:after="0" w:before="0" w:line="240" w:lineRule="auto"/>
        <w:shd w:val="clear" w:color="auto" w:fill="F4F4F4"/>
      </w:pPr>
      <w:r>
        <w:rPr>
          <w:rFonts w:ascii="Consolas" w:hAnsi="Consolas"/>
          <w:sz w:val="16"/>
        </w:rPr>
        <w:t>@keyframes cx-shimmerBg { 0% { background-position: -200% center } 100% { background-position: 200% center } }</w:t>
      </w:r>
    </w:p>
    <w:p>
      <w:pPr>
        <w:spacing w:after="0" w:before="0" w:line="240" w:lineRule="auto"/>
        <w:shd w:val="clear" w:color="auto" w:fill="F4F4F4"/>
      </w:pPr>
      <w:r>
        <w:rPr>
          <w:rFonts w:ascii="Consolas" w:hAnsi="Consolas"/>
          <w:sz w:val="16"/>
        </w:rPr>
        <w:t>@keyframes cx-shimmer { 0% { transform: translateX(-130%) rotate(18deg) } 100% { transform: translateX(260%) rotate(18deg) } }</w:t>
      </w:r>
    </w:p>
    <w:p>
      <w:pPr>
        <w:spacing w:after="0" w:before="0" w:line="240" w:lineRule="auto"/>
        <w:shd w:val="clear" w:color="auto" w:fill="F4F4F4"/>
      </w:pPr>
      <w:r>
        <w:rPr>
          <w:rFonts w:ascii="Consolas" w:hAnsi="Consolas"/>
          <w:sz w:val="16"/>
        </w:rPr>
        <w:t>@keyframes cx-float { 0%, 100% { transform: translateY(0) } 50% { transform: translateY(-7px) } }</w:t>
      </w:r>
    </w:p>
    <w:p>
      <w:pPr>
        <w:spacing w:after="0" w:before="0" w:line="240" w:lineRule="auto"/>
        <w:shd w:val="clear" w:color="auto" w:fill="F4F4F4"/>
      </w:pPr>
      <w:r>
        <w:rPr>
          <w:rFonts w:ascii="Consolas" w:hAnsi="Consolas"/>
          <w:sz w:val="16"/>
        </w:rPr>
        <w:t>@keyframes cx-heartBeat { 0%, 100% { transform: scale(1) } 25% { transform: scale(1.35) } 50% { transform: scale(1.1) } }</w:t>
      </w:r>
    </w:p>
    <w:p>
      <w:pPr>
        <w:spacing w:after="0" w:before="0" w:line="240" w:lineRule="auto"/>
        <w:shd w:val="clear" w:color="auto" w:fill="F4F4F4"/>
      </w:pPr>
      <w:r>
        <w:rPr>
          <w:rFonts w:ascii="Consolas" w:hAnsi="Consolas"/>
          <w:sz w:val="16"/>
        </w:rPr>
        <w:t>@keyframes cx-dotBlink { 0%, 80%, 100% { opacity: .2; transform: scale(.65) } 40% { opacity: 1; transform: scale(1) } }</w:t>
      </w:r>
    </w:p>
    <w:p>
      <w:pPr>
        <w:spacing w:after="0" w:before="0" w:line="240" w:lineRule="auto"/>
        <w:shd w:val="clear" w:color="auto" w:fill="F4F4F4"/>
      </w:pPr>
      <w:r>
        <w:rPr>
          <w:rFonts w:ascii="Consolas" w:hAnsi="Consolas"/>
          <w:sz w:val="16"/>
        </w:rPr>
        <w:t>@keyframes cx-shake { 0%, 100% { transform: translateX(0) } 25% { transform: translateX(-6px) } 75% { transform: translateX(6px) } }</w:t>
      </w:r>
    </w:p>
    <w:p>
      <w:pPr>
        <w:spacing w:after="0" w:before="0" w:line="240" w:lineRule="auto"/>
        <w:shd w:val="clear" w:color="auto" w:fill="F4F4F4"/>
      </w:pPr>
      <w:r>
        <w:rPr>
          <w:rFonts w:ascii="Consolas" w:hAnsi="Consolas"/>
          <w:sz w:val="16"/>
        </w:rPr>
        <w:t>@keyframes cx-spin { to { transform: rotate(360deg)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.cx-fadeIn { animation: cx-fadeIn .4s ease both; }</w:t>
      </w:r>
    </w:p>
    <w:p>
      <w:pPr>
        <w:spacing w:after="0" w:before="0" w:line="240" w:lineRule="auto"/>
        <w:shd w:val="clear" w:color="auto" w:fill="F4F4F4"/>
      </w:pPr>
      <w:r>
        <w:rPr>
          <w:rFonts w:ascii="Consolas" w:hAnsi="Consolas"/>
          <w:sz w:val="16"/>
        </w:rPr>
        <w:t>.cx-slideUp { animation: cx-slideUp .5s var(--cx-ease) both; }</w:t>
      </w:r>
    </w:p>
    <w:p>
      <w:pPr>
        <w:spacing w:after="0" w:before="0" w:line="240" w:lineRule="auto"/>
        <w:shd w:val="clear" w:color="auto" w:fill="F4F4F4"/>
      </w:pPr>
      <w:r>
        <w:rPr>
          <w:rFonts w:ascii="Consolas" w:hAnsi="Consolas"/>
          <w:sz w:val="16"/>
        </w:rPr>
        <w:t>.cx-slideDown { animation: cx-slideDown .4s var(--cx-ease) both; }</w:t>
      </w:r>
    </w:p>
    <w:p>
      <w:pPr>
        <w:spacing w:after="0" w:before="0" w:line="240" w:lineRule="auto"/>
        <w:shd w:val="clear" w:color="auto" w:fill="F4F4F4"/>
      </w:pPr>
      <w:r>
        <w:rPr>
          <w:rFonts w:ascii="Consolas" w:hAnsi="Consolas"/>
          <w:sz w:val="16"/>
        </w:rPr>
        <w:t>.cx-pageIn { animation: cx-pageIn .4s var(--cx-ease) both; }</w:t>
      </w:r>
    </w:p>
    <w:p>
      <w:pPr>
        <w:spacing w:after="0" w:before="0" w:line="240" w:lineRule="auto"/>
        <w:shd w:val="clear" w:color="auto" w:fill="F4F4F4"/>
      </w:pPr>
      <w:r>
        <w:rPr>
          <w:rFonts w:ascii="Consolas" w:hAnsi="Consolas"/>
          <w:sz w:val="16"/>
        </w:rPr>
        <w:t>.cx-scaleIn { animation: cx-scaleIn .36s var(--cx-ease) both; }</w:t>
      </w:r>
    </w:p>
    <w:p>
      <w:pPr>
        <w:spacing w:after="0" w:before="0" w:line="240" w:lineRule="auto"/>
        <w:shd w:val="clear" w:color="auto" w:fill="F4F4F4"/>
      </w:pPr>
      <w:r>
        <w:rPr>
          <w:rFonts w:ascii="Consolas" w:hAnsi="Consolas"/>
          <w:sz w:val="16"/>
        </w:rPr>
        <w:t>.cx-popIn { animation: cx-popIn .3s var(--cx-spring) both; }</w:t>
      </w:r>
    </w:p>
    <w:p>
      <w:pPr>
        <w:spacing w:after="0" w:before="0" w:line="240" w:lineRule="auto"/>
        <w:shd w:val="clear" w:color="auto" w:fill="F4F4F4"/>
      </w:pPr>
      <w:r>
        <w:rPr>
          <w:rFonts w:ascii="Consolas" w:hAnsi="Consolas"/>
          <w:sz w:val="16"/>
        </w:rPr>
        <w:t>.cx-shake { animation: cx-shake .35s ease both; }</w:t>
      </w:r>
    </w:p>
    <w:p>
      <w:pPr>
        <w:spacing w:after="0" w:before="0" w:line="240" w:lineRule="auto"/>
        <w:shd w:val="clear" w:color="auto" w:fill="F4F4F4"/>
      </w:pPr>
      <w:r>
        <w:rPr>
          <w:rFonts w:ascii="Consolas" w:hAnsi="Consolas"/>
          <w:sz w:val="16"/>
        </w:rPr>
        <w:t>.cx-spin { animation: cx-spin 1s linear infinite;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.cx-d1 { animation-delay: .04s }</w:t>
      </w:r>
    </w:p>
    <w:p>
      <w:pPr>
        <w:spacing w:after="0" w:before="0" w:line="240" w:lineRule="auto"/>
        <w:shd w:val="clear" w:color="auto" w:fill="F4F4F4"/>
      </w:pPr>
      <w:r>
        <w:rPr>
          <w:rFonts w:ascii="Consolas" w:hAnsi="Consolas"/>
          <w:sz w:val="16"/>
        </w:rPr>
        <w:t>.cx-d2 { animation-delay: .08s }</w:t>
      </w:r>
    </w:p>
    <w:p>
      <w:pPr>
        <w:spacing w:after="0" w:before="0" w:line="240" w:lineRule="auto"/>
        <w:shd w:val="clear" w:color="auto" w:fill="F4F4F4"/>
      </w:pPr>
      <w:r>
        <w:rPr>
          <w:rFonts w:ascii="Consolas" w:hAnsi="Consolas"/>
          <w:sz w:val="16"/>
        </w:rPr>
        <w:t>.cx-d3 { animation-delay: .14s }</w:t>
      </w:r>
    </w:p>
    <w:p>
      <w:pPr>
        <w:spacing w:after="0" w:before="0" w:line="240" w:lineRule="auto"/>
        <w:shd w:val="clear" w:color="auto" w:fill="F4F4F4"/>
      </w:pPr>
      <w:r>
        <w:rPr>
          <w:rFonts w:ascii="Consolas" w:hAnsi="Consolas"/>
          <w:sz w:val="16"/>
        </w:rPr>
        <w:t>.cx-d4 { animation-delay: .20s }</w:t>
      </w:r>
    </w:p>
    <w:p>
      <w:pPr>
        <w:spacing w:after="0" w:before="0" w:line="240" w:lineRule="auto"/>
        <w:shd w:val="clear" w:color="auto" w:fill="F4F4F4"/>
      </w:pPr>
      <w:r>
        <w:rPr>
          <w:rFonts w:ascii="Consolas" w:hAnsi="Consolas"/>
          <w:sz w:val="16"/>
        </w:rPr>
        <w:t>.cx-d5 { animation-delay: .26s }</w:t>
      </w:r>
    </w:p>
    <w:p>
      <w:pPr>
        <w:spacing w:after="0" w:before="0" w:line="240" w:lineRule="auto"/>
        <w:shd w:val="clear" w:color="auto" w:fill="F4F4F4"/>
      </w:pPr>
      <w:r>
        <w:rPr>
          <w:rFonts w:ascii="Consolas" w:hAnsi="Consolas"/>
          <w:sz w:val="16"/>
        </w:rPr>
        <w:t>.cx-d6 { animation-delay: .32s }</w:t>
      </w:r>
    </w:p>
    <w:p>
      <w:pPr>
        <w:spacing w:after="0" w:before="0" w:line="240" w:lineRule="auto"/>
        <w:shd w:val="clear" w:color="auto" w:fill="F4F4F4"/>
      </w:pPr>
      <w:r>
        <w:rPr>
          <w:rFonts w:ascii="Consolas" w:hAnsi="Consolas"/>
          <w:sz w:val="16"/>
        </w:rPr>
        <w:t>.cx-d7 { animation-delay: .38s }</w:t>
      </w:r>
    </w:p>
    <w:p>
      <w:pPr>
        <w:spacing w:after="0" w:before="0" w:line="240" w:lineRule="auto"/>
        <w:shd w:val="clear" w:color="auto" w:fill="F4F4F4"/>
      </w:pPr>
      <w:r>
        <w:rPr>
          <w:rFonts w:ascii="Consolas" w:hAnsi="Consolas"/>
          <w:sz w:val="16"/>
        </w:rPr>
        <w:t>.cx-d8 { animation-delay: .44s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.cx-press { transition: transform .12s ease; }</w:t>
      </w:r>
    </w:p>
    <w:p>
      <w:pPr>
        <w:spacing w:after="0" w:before="0" w:line="240" w:lineRule="auto"/>
        <w:shd w:val="clear" w:color="auto" w:fill="F4F4F4"/>
      </w:pPr>
      <w:r>
        <w:rPr>
          <w:rFonts w:ascii="Consolas" w:hAnsi="Consolas"/>
          <w:sz w:val="16"/>
        </w:rPr>
        <w:t>.cx-press:active { transform: scale(.96); }</w:t>
      </w:r>
    </w:p>
    <w:p>
      <w:pPr>
        <w:spacing w:after="0" w:before="0" w:line="240" w:lineRule="auto"/>
        <w:shd w:val="clear" w:color="auto" w:fill="F4F4F4"/>
      </w:pPr>
      <w:r>
        <w:rPr>
          <w:rFonts w:ascii="Consolas" w:hAnsi="Consolas"/>
          <w:sz w:val="16"/>
        </w:rPr>
        <w:t>.cx-hover-lift { transition: transform .2s var(--cx-ease), box-shadow .2s var(--cx-ease); }</w:t>
      </w:r>
    </w:p>
    <w:p>
      <w:pPr>
        <w:spacing w:after="0" w:before="0" w:line="240" w:lineRule="auto"/>
        <w:shd w:val="clear" w:color="auto" w:fill="F4F4F4"/>
      </w:pPr>
      <w:r>
        <w:rPr>
          <w:rFonts w:ascii="Consolas" w:hAnsi="Consolas"/>
          <w:sz w:val="16"/>
        </w:rPr>
        <w:t>.cx-hover-lift:hover { transform: translateY(-2px); box-shadow: var(--cx-shadow-md) !important;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Silk shimmer overlay ─────────────────────────────────────────── */</w:t>
      </w:r>
    </w:p>
    <w:p>
      <w:pPr>
        <w:spacing w:after="0" w:before="0" w:line="240" w:lineRule="auto"/>
        <w:shd w:val="clear" w:color="auto" w:fill="F4F4F4"/>
      </w:pPr>
      <w:r>
        <w:rPr>
          <w:rFonts w:ascii="Consolas" w:hAnsi="Consolas"/>
          <w:sz w:val="16"/>
        </w:rPr>
        <w:t>.cx-silk { position: relative; overflow: hidden; }</w:t>
      </w:r>
    </w:p>
    <w:p>
      <w:pPr>
        <w:spacing w:after="0" w:before="0" w:line="240" w:lineRule="auto"/>
        <w:shd w:val="clear" w:color="auto" w:fill="F4F4F4"/>
      </w:pPr>
      <w:r>
        <w:rPr>
          <w:rFonts w:ascii="Consolas" w:hAnsi="Consolas"/>
          <w:sz w:val="16"/>
        </w:rPr>
        <w:t>.cx-silk::after {</w:t>
      </w:r>
    </w:p>
    <w:p>
      <w:pPr>
        <w:spacing w:after="0" w:before="0" w:line="240" w:lineRule="auto"/>
        <w:shd w:val="clear" w:color="auto" w:fill="F4F4F4"/>
      </w:pPr>
      <w:r>
        <w:rPr>
          <w:rFonts w:ascii="Consolas" w:hAnsi="Consolas"/>
          <w:sz w:val="16"/>
        </w:rPr>
        <w:t xml:space="preserve">  content: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0;</w:t>
      </w:r>
    </w:p>
    <w:p>
      <w:pPr>
        <w:spacing w:after="0" w:before="0" w:line="240" w:lineRule="auto"/>
        <w:shd w:val="clear" w:color="auto" w:fill="F4F4F4"/>
      </w:pPr>
      <w:r>
        <w:rPr>
          <w:rFonts w:ascii="Consolas" w:hAnsi="Consolas"/>
          <w:sz w:val="16"/>
        </w:rPr>
        <w:t xml:space="preserve">  left: -100%;</w:t>
      </w:r>
    </w:p>
    <w:p>
      <w:pPr>
        <w:spacing w:after="0" w:before="0" w:line="240" w:lineRule="auto"/>
        <w:shd w:val="clear" w:color="auto" w:fill="F4F4F4"/>
      </w:pPr>
      <w:r>
        <w:rPr>
          <w:rFonts w:ascii="Consolas" w:hAnsi="Consolas"/>
          <w:sz w:val="16"/>
        </w:rPr>
        <w:t xml:space="preserve">  width: 55%;</w:t>
      </w:r>
    </w:p>
    <w:p>
      <w:pPr>
        <w:spacing w:after="0" w:before="0" w:line="240" w:lineRule="auto"/>
        <w:shd w:val="clear" w:color="auto" w:fill="F4F4F4"/>
      </w:pPr>
      <w:r>
        <w:rPr>
          <w:rFonts w:ascii="Consolas" w:hAnsi="Consolas"/>
          <w:sz w:val="16"/>
        </w:rPr>
        <w:t xml:space="preserve">  height: 100%;</w:t>
      </w:r>
    </w:p>
    <w:p>
      <w:pPr>
        <w:spacing w:after="0" w:before="0" w:line="240" w:lineRule="auto"/>
        <w:shd w:val="clear" w:color="auto" w:fill="F4F4F4"/>
      </w:pPr>
      <w:r>
        <w:rPr>
          <w:rFonts w:ascii="Consolas" w:hAnsi="Consolas"/>
          <w:sz w:val="16"/>
        </w:rPr>
        <w:t xml:space="preserve">  background: linear-gradient(105deg, transparent 20%, rgba(255, 255, 255, .15) 50%, transparent 80%);</w:t>
      </w:r>
    </w:p>
    <w:p>
      <w:pPr>
        <w:spacing w:after="0" w:before="0" w:line="240" w:lineRule="auto"/>
        <w:shd w:val="clear" w:color="auto" w:fill="F4F4F4"/>
      </w:pPr>
      <w:r>
        <w:rPr>
          <w:rFonts w:ascii="Consolas" w:hAnsi="Consolas"/>
          <w:sz w:val="16"/>
        </w:rPr>
        <w:t xml:space="preserve">  animation: cx-shimmer 5.5s ease-in-out infinite;</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Gold shimmer text ────────────────────────────────────────────── */</w:t>
      </w:r>
    </w:p>
    <w:p>
      <w:pPr>
        <w:spacing w:after="0" w:before="0" w:line="240" w:lineRule="auto"/>
        <w:shd w:val="clear" w:color="auto" w:fill="F4F4F4"/>
      </w:pPr>
      <w:r>
        <w:rPr>
          <w:rFonts w:ascii="Consolas" w:hAnsi="Consolas"/>
          <w:sz w:val="16"/>
        </w:rPr>
        <w:t>.cx-gold-shimmer {</w:t>
      </w:r>
    </w:p>
    <w:p>
      <w:pPr>
        <w:spacing w:after="0" w:before="0" w:line="240" w:lineRule="auto"/>
        <w:shd w:val="clear" w:color="auto" w:fill="F4F4F4"/>
      </w:pPr>
      <w:r>
        <w:rPr>
          <w:rFonts w:ascii="Consolas" w:hAnsi="Consolas"/>
          <w:sz w:val="16"/>
        </w:rPr>
        <w:t xml:space="preserve">  background: linear-gradient(90deg, var(--cx-gold) 0%, var(--cx-gold-l) 38%, #FFF0C2 50%, var(--cx-gold-l) 62%, var(--cx-gold) 100%);</w:t>
      </w:r>
    </w:p>
    <w:p>
      <w:pPr>
        <w:spacing w:after="0" w:before="0" w:line="240" w:lineRule="auto"/>
        <w:shd w:val="clear" w:color="auto" w:fill="F4F4F4"/>
      </w:pPr>
      <w:r>
        <w:rPr>
          <w:rFonts w:ascii="Consolas" w:hAnsi="Consolas"/>
          <w:sz w:val="16"/>
        </w:rPr>
        <w:t xml:space="preserve">  background-size: 200% auto;</w:t>
      </w:r>
    </w:p>
    <w:p>
      <w:pPr>
        <w:spacing w:after="0" w:before="0" w:line="240" w:lineRule="auto"/>
        <w:shd w:val="clear" w:color="auto" w:fill="F4F4F4"/>
      </w:pPr>
      <w:r>
        <w:rPr>
          <w:rFonts w:ascii="Consolas" w:hAnsi="Consolas"/>
          <w:sz w:val="16"/>
        </w:rPr>
        <w:t xml:space="preserve">  -webkit-background-clip: text;</w:t>
      </w:r>
    </w:p>
    <w:p>
      <w:pPr>
        <w:spacing w:after="0" w:before="0" w:line="240" w:lineRule="auto"/>
        <w:shd w:val="clear" w:color="auto" w:fill="F4F4F4"/>
      </w:pPr>
      <w:r>
        <w:rPr>
          <w:rFonts w:ascii="Consolas" w:hAnsi="Consolas"/>
          <w:sz w:val="16"/>
        </w:rPr>
        <w:t xml:space="preserve">  background-clip: text;</w:t>
      </w:r>
    </w:p>
    <w:p>
      <w:pPr>
        <w:spacing w:after="0" w:before="0" w:line="240" w:lineRule="auto"/>
        <w:shd w:val="clear" w:color="auto" w:fill="F4F4F4"/>
      </w:pPr>
      <w:r>
        <w:rPr>
          <w:rFonts w:ascii="Consolas" w:hAnsi="Consolas"/>
          <w:sz w:val="16"/>
        </w:rPr>
        <w:t xml:space="preserve">  -webkit-text-fill-color: transparent;</w:t>
      </w:r>
    </w:p>
    <w:p>
      <w:pPr>
        <w:spacing w:after="0" w:before="0" w:line="240" w:lineRule="auto"/>
        <w:shd w:val="clear" w:color="auto" w:fill="F4F4F4"/>
      </w:pPr>
      <w:r>
        <w:rPr>
          <w:rFonts w:ascii="Consolas" w:hAnsi="Consolas"/>
          <w:sz w:val="16"/>
        </w:rPr>
        <w:t xml:space="preserve">  animation: cx-shimmerBg 3.5s linear infinite;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Gold (zari) divider ──────────────────────────────────────────── */</w:t>
      </w:r>
    </w:p>
    <w:p>
      <w:pPr>
        <w:spacing w:after="0" w:before="0" w:line="240" w:lineRule="auto"/>
        <w:shd w:val="clear" w:color="auto" w:fill="F4F4F4"/>
      </w:pPr>
      <w:r>
        <w:rPr>
          <w:rFonts w:ascii="Consolas" w:hAnsi="Consolas"/>
          <w:sz w:val="16"/>
        </w:rPr>
        <w:t>.cx-zari {</w:t>
      </w:r>
    </w:p>
    <w:p>
      <w:pPr>
        <w:spacing w:after="0" w:before="0" w:line="240" w:lineRule="auto"/>
        <w:shd w:val="clear" w:color="auto" w:fill="F4F4F4"/>
      </w:pPr>
      <w:r>
        <w:rPr>
          <w:rFonts w:ascii="Consolas" w:hAnsi="Consolas"/>
          <w:sz w:val="16"/>
        </w:rPr>
        <w:t xml:space="preserve">  height: 1px;</w:t>
      </w:r>
    </w:p>
    <w:p>
      <w:pPr>
        <w:spacing w:after="0" w:before="0" w:line="240" w:lineRule="auto"/>
        <w:shd w:val="clear" w:color="auto" w:fill="F4F4F4"/>
      </w:pPr>
      <w:r>
        <w:rPr>
          <w:rFonts w:ascii="Consolas" w:hAnsi="Consolas"/>
          <w:sz w:val="16"/>
        </w:rPr>
        <w:t xml:space="preserve">  background: linear-gradient(90deg, transparent 0%, rgba(184, 134, 11, .15) 15%, rgba(184, 134, 11, .55) 50%, rgba(184, 134, 11, .15) 85%, transparent 100%);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Paisley pattern ──────────────────────────────────────────────── */</w:t>
      </w:r>
    </w:p>
    <w:p>
      <w:pPr>
        <w:spacing w:after="0" w:before="0" w:line="240" w:lineRule="auto"/>
        <w:shd w:val="clear" w:color="auto" w:fill="F4F4F4"/>
      </w:pPr>
      <w:r>
        <w:rPr>
          <w:rFonts w:ascii="Consolas" w:hAnsi="Consolas"/>
          <w:sz w:val="16"/>
        </w:rPr>
        <w:t>.cx-paisley {</w:t>
      </w:r>
    </w:p>
    <w:p>
      <w:pPr>
        <w:spacing w:after="0" w:before="0" w:line="240" w:lineRule="auto"/>
        <w:shd w:val="clear" w:color="auto" w:fill="F4F4F4"/>
      </w:pPr>
      <w:r>
        <w:rPr>
          <w:rFonts w:ascii="Consolas" w:hAnsi="Consolas"/>
          <w:sz w:val="16"/>
        </w:rPr>
        <w:t xml:space="preserve">  background-image: url("data:image/svg+xml,%3Csvg xmlns='http://www.w3.org/2000/svg' width='72' height='72' viewBox='0 0 72 72'%3E%3Cellipse cx='36' cy='28' rx='9' ry='15' fill='none' stroke='%23B8860B' stroke-width='.55' stroke-opacity='.13'/%3E%3Ccircle cx='36' cy='19' r='2' fill='%23B8860B' fill-opacity='.10'/%3E%3Cpath d='M29 48 Q36 55 43 48' fill='none' stroke='%23B8860B' stroke-width='.45' stroke-opacity='.09'/%3E%3C/svg%3E");</w:t>
      </w:r>
    </w:p>
    <w:p>
      <w:pPr>
        <w:spacing w:after="0" w:before="0" w:line="240" w:lineRule="auto"/>
        <w:shd w:val="clear" w:color="auto" w:fill="F4F4F4"/>
      </w:pPr>
      <w:r>
        <w:rPr>
          <w:rFonts w:ascii="Consolas" w:hAnsi="Consolas"/>
          <w:sz w:val="16"/>
        </w:rPr>
        <w:t xml:space="preserve">  background-size: 72px 72px;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Noise texture ────────────────────────────────────────────────── */</w:t>
      </w:r>
    </w:p>
    <w:p>
      <w:pPr>
        <w:spacing w:after="0" w:before="0" w:line="240" w:lineRule="auto"/>
        <w:shd w:val="clear" w:color="auto" w:fill="F4F4F4"/>
      </w:pPr>
      <w:r>
        <w:rPr>
          <w:rFonts w:ascii="Consolas" w:hAnsi="Consolas"/>
          <w:sz w:val="16"/>
        </w:rPr>
        <w:t>.cx-noise::before {</w:t>
      </w:r>
    </w:p>
    <w:p>
      <w:pPr>
        <w:spacing w:after="0" w:before="0" w:line="240" w:lineRule="auto"/>
        <w:shd w:val="clear" w:color="auto" w:fill="F4F4F4"/>
      </w:pPr>
      <w:r>
        <w:rPr>
          <w:rFonts w:ascii="Consolas" w:hAnsi="Consolas"/>
          <w:sz w:val="16"/>
        </w:rPr>
        <w:t xml:space="preserve">  content: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inset: -50%;</w:t>
      </w:r>
    </w:p>
    <w:p>
      <w:pPr>
        <w:spacing w:after="0" w:before="0" w:line="240" w:lineRule="auto"/>
        <w:shd w:val="clear" w:color="auto" w:fill="F4F4F4"/>
      </w:pPr>
      <w:r>
        <w:rPr>
          <w:rFonts w:ascii="Consolas" w:hAnsi="Consolas"/>
          <w:sz w:val="16"/>
        </w:rPr>
        <w:t xml:space="preserve">  width: 200%;</w:t>
      </w:r>
    </w:p>
    <w:p>
      <w:pPr>
        <w:spacing w:after="0" w:before="0" w:line="240" w:lineRule="auto"/>
        <w:shd w:val="clear" w:color="auto" w:fill="F4F4F4"/>
      </w:pPr>
      <w:r>
        <w:rPr>
          <w:rFonts w:ascii="Consolas" w:hAnsi="Consolas"/>
          <w:sz w:val="16"/>
        </w:rPr>
        <w:t xml:space="preserve">  height: 200%;</w:t>
      </w:r>
    </w:p>
    <w:p>
      <w:pPr>
        <w:spacing w:after="0" w:before="0" w:line="240" w:lineRule="auto"/>
        <w:shd w:val="clear" w:color="auto" w:fill="F4F4F4"/>
      </w:pPr>
      <w:r>
        <w:rPr>
          <w:rFonts w:ascii="Consolas" w:hAnsi="Consolas"/>
          <w:sz w:val="16"/>
        </w:rPr>
        <w:t xml:space="preserve">  background-image: url("data:image/svg+xml,%3Csvg viewBox='0 0 256 256' xmlns='http://www.w3.org/2000/svg'%3E%3Cfilter id='n'%3E%3CfeTurbulence type='fractalNoise' baseFrequency='0.9' numOctaves='4' stitchTiles='stitch'/%3E%3C/filter%3E%3Crect width='100%25' height='100%25' filter='url(%23n)' opacity='1'/%3E%3C/svg%3E");</w:t>
      </w:r>
    </w:p>
    <w:p>
      <w:pPr>
        <w:spacing w:after="0" w:before="0" w:line="240" w:lineRule="auto"/>
        <w:shd w:val="clear" w:color="auto" w:fill="F4F4F4"/>
      </w:pPr>
      <w:r>
        <w:rPr>
          <w:rFonts w:ascii="Consolas" w:hAnsi="Consolas"/>
          <w:sz w:val="16"/>
        </w:rPr>
        <w:t xml:space="preserve">  opacity: .025;</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 xml:space="preserve">  z-index: 0;</w:t>
      </w:r>
    </w:p>
    <w:p>
      <w:pPr>
        <w:spacing w:after="0" w:before="0" w:line="240" w:lineRule="auto"/>
        <w:shd w:val="clear" w:color="auto" w:fill="F4F4F4"/>
      </w:pPr>
      <w:r>
        <w:rPr>
          <w:rFonts w:ascii="Consolas" w:hAnsi="Consolas"/>
          <w:sz w:val="16"/>
        </w:rPr>
        <w:t xml:space="preserve">  border-radius: inherit;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Scrollbar ────────────────────────────────────────────────────── */</w:t>
      </w:r>
    </w:p>
    <w:p>
      <w:pPr>
        <w:spacing w:after="0" w:before="0" w:line="240" w:lineRule="auto"/>
        <w:shd w:val="clear" w:color="auto" w:fill="F4F4F4"/>
      </w:pPr>
      <w:r>
        <w:rPr>
          <w:rFonts w:ascii="Consolas" w:hAnsi="Consolas"/>
          <w:sz w:val="16"/>
        </w:rPr>
        <w:t>.cx-shell ::-webkit-scrollbar { width: 3px; height: 3px; }</w:t>
      </w:r>
    </w:p>
    <w:p>
      <w:pPr>
        <w:spacing w:after="0" w:before="0" w:line="240" w:lineRule="auto"/>
        <w:shd w:val="clear" w:color="auto" w:fill="F4F4F4"/>
      </w:pPr>
      <w:r>
        <w:rPr>
          <w:rFonts w:ascii="Consolas" w:hAnsi="Consolas"/>
          <w:sz w:val="16"/>
        </w:rPr>
        <w:t>.cx-shell ::-webkit-scrollbar-thumb { background: rgba(184, 134, 11, .22); border-radius: 4px; }</w:t>
      </w:r>
    </w:p>
    <w:p>
      <w:pPr>
        <w:spacing w:after="0" w:before="0" w:line="240" w:lineRule="auto"/>
        <w:shd w:val="clear" w:color="auto" w:fill="F4F4F4"/>
      </w:pPr>
      <w:r>
        <w:rPr>
          <w:rFonts w:ascii="Consolas" w:hAnsi="Consolas"/>
          <w:sz w:val="16"/>
        </w:rPr>
        <w:t>.cx-no-scroll { -ms-overflow-style: none; scrollbar-width: none; }</w:t>
      </w:r>
    </w:p>
    <w:p>
      <w:pPr>
        <w:spacing w:after="0" w:before="0" w:line="240" w:lineRule="auto"/>
        <w:shd w:val="clear" w:color="auto" w:fill="F4F4F4"/>
      </w:pPr>
      <w:r>
        <w:rPr>
          <w:rFonts w:ascii="Consolas" w:hAnsi="Consolas"/>
          <w:sz w:val="16"/>
        </w:rPr>
        <w:t>.cx-no-scroll::-webkit-scrollbar { display: none;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Responsive page + shell</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html, body { background: var(--cx-bg);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.cx-page-root {</w:t>
      </w:r>
    </w:p>
    <w:p>
      <w:pPr>
        <w:spacing w:after="0" w:before="0" w:line="240" w:lineRule="auto"/>
        <w:shd w:val="clear" w:color="auto" w:fill="F4F4F4"/>
      </w:pPr>
      <w:r>
        <w:rPr>
          <w:rFonts w:ascii="Consolas" w:hAnsi="Consolas"/>
          <w:sz w:val="16"/>
        </w:rPr>
        <w:t xml:space="preserve">  min-height: 100svh;</w:t>
      </w:r>
    </w:p>
    <w:p>
      <w:pPr>
        <w:spacing w:after="0" w:before="0" w:line="240" w:lineRule="auto"/>
        <w:shd w:val="clear" w:color="auto" w:fill="F4F4F4"/>
      </w:pPr>
      <w:r>
        <w:rPr>
          <w:rFonts w:ascii="Consolas" w:hAnsi="Consolas"/>
          <w:sz w:val="16"/>
        </w:rPr>
        <w:t xml:space="preserve">  background: var(--cx-bg);</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flex-start;</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.cx-shell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min-height: 100svh;</w:t>
      </w:r>
    </w:p>
    <w:p>
      <w:pPr>
        <w:spacing w:after="0" w:before="0" w:line="240" w:lineRule="auto"/>
        <w:shd w:val="clear" w:color="auto" w:fill="F4F4F4"/>
      </w:pPr>
      <w:r>
        <w:rPr>
          <w:rFonts w:ascii="Consolas" w:hAnsi="Consolas"/>
          <w:sz w:val="16"/>
        </w:rPr>
        <w:t xml:space="preserve">  background: var(--cx-bg);</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margin: 0 auto;</w:t>
      </w:r>
    </w:p>
    <w:p>
      <w:pPr>
        <w:spacing w:after="0" w:before="0" w:line="240" w:lineRule="auto"/>
        <w:shd w:val="clear" w:color="auto" w:fill="F4F4F4"/>
      </w:pPr>
      <w:r>
        <w:rPr>
          <w:rFonts w:ascii="Consolas" w:hAnsi="Consolas"/>
          <w:sz w:val="16"/>
        </w:rPr>
        <w:t xml:space="preserve">  font-family: "DM Sans", -apple-system, BlinkMacSystemFont, sans-serif;</w:t>
      </w:r>
    </w:p>
    <w:p>
      <w:pPr>
        <w:spacing w:after="0" w:before="0" w:line="240" w:lineRule="auto"/>
        <w:shd w:val="clear" w:color="auto" w:fill="F4F4F4"/>
      </w:pPr>
      <w:r>
        <w:rPr>
          <w:rFonts w:ascii="Consolas" w:hAnsi="Consolas"/>
          <w:sz w:val="16"/>
        </w:rPr>
        <w:t xml:space="preserve">  font-size: 15px;</w:t>
      </w:r>
    </w:p>
    <w:p>
      <w:pPr>
        <w:spacing w:after="0" w:before="0" w:line="240" w:lineRule="auto"/>
        <w:shd w:val="clear" w:color="auto" w:fill="F4F4F4"/>
      </w:pPr>
      <w:r>
        <w:rPr>
          <w:rFonts w:ascii="Consolas" w:hAnsi="Consolas"/>
          <w:sz w:val="16"/>
        </w:rPr>
        <w:t xml:space="preserve">  line-height: 1.5;</w:t>
      </w:r>
    </w:p>
    <w:p>
      <w:pPr>
        <w:spacing w:after="0" w:before="0" w:line="240" w:lineRule="auto"/>
        <w:shd w:val="clear" w:color="auto" w:fill="F4F4F4"/>
      </w:pPr>
      <w:r>
        <w:rPr>
          <w:rFonts w:ascii="Consolas" w:hAnsi="Consolas"/>
          <w:sz w:val="16"/>
        </w:rPr>
        <w:t xml:space="preserve">  color: var(--cx-ink);</w:t>
      </w:r>
    </w:p>
    <w:p>
      <w:pPr>
        <w:spacing w:after="0" w:before="0" w:line="240" w:lineRule="auto"/>
        <w:shd w:val="clear" w:color="auto" w:fill="F4F4F4"/>
      </w:pPr>
      <w:r>
        <w:rPr>
          <w:rFonts w:ascii="Consolas" w:hAnsi="Consolas"/>
          <w:sz w:val="16"/>
        </w:rPr>
        <w:t xml:space="preserve">  -webkit-font-smoothing: antialiased;</w:t>
      </w:r>
    </w:p>
    <w:p>
      <w:pPr>
        <w:spacing w:after="0" w:before="0" w:line="240" w:lineRule="auto"/>
        <w:shd w:val="clear" w:color="auto" w:fill="F4F4F4"/>
      </w:pPr>
      <w:r>
        <w:rPr>
          <w:rFonts w:ascii="Consolas" w:hAnsi="Consolas"/>
          <w:sz w:val="16"/>
        </w:rPr>
        <w:t xml:space="preserve">  /* Scroll happens HERE, not on .cx-screen — this is what makes</w:t>
      </w:r>
    </w:p>
    <w:p>
      <w:pPr>
        <w:spacing w:after="0" w:before="0" w:line="240" w:lineRule="auto"/>
        <w:shd w:val="clear" w:color="auto" w:fill="F4F4F4"/>
      </w:pPr>
      <w:r>
        <w:rPr>
          <w:rFonts w:ascii="Consolas" w:hAnsi="Consolas"/>
          <w:sz w:val="16"/>
        </w:rPr>
        <w:t xml:space="preserve">     the .cx-bottomnav `position: sticky` actually engage. Sticky</w:t>
      </w:r>
    </w:p>
    <w:p>
      <w:pPr>
        <w:spacing w:after="0" w:before="0" w:line="240" w:lineRule="auto"/>
        <w:shd w:val="clear" w:color="auto" w:fill="F4F4F4"/>
      </w:pPr>
      <w:r>
        <w:rPr>
          <w:rFonts w:ascii="Consolas" w:hAnsi="Consolas"/>
          <w:sz w:val="16"/>
        </w:rPr>
        <w:t xml:space="preserve">     attaches to the nearest scrolling ancestor; the nav must be</w:t>
      </w:r>
    </w:p>
    <w:p>
      <w:pPr>
        <w:spacing w:after="0" w:before="0" w:line="240" w:lineRule="auto"/>
        <w:shd w:val="clear" w:color="auto" w:fill="F4F4F4"/>
      </w:pPr>
      <w:r>
        <w:rPr>
          <w:rFonts w:ascii="Consolas" w:hAnsi="Consolas"/>
          <w:sz w:val="16"/>
        </w:rPr>
        <w:t xml:space="preserve">     a sibling/child of the scroll container, not isolated below it. */</w:t>
      </w:r>
    </w:p>
    <w:p>
      <w:pPr>
        <w:spacing w:after="0" w:before="0" w:line="240" w:lineRule="auto"/>
        <w:shd w:val="clear" w:color="auto" w:fill="F4F4F4"/>
      </w:pPr>
      <w:r>
        <w:rPr>
          <w:rFonts w:ascii="Consolas" w:hAnsi="Consolas"/>
          <w:sz w:val="16"/>
        </w:rPr>
        <w:t xml:space="preserve">  overflow-x: hidden;</w:t>
      </w:r>
    </w:p>
    <w:p>
      <w:pPr>
        <w:spacing w:after="0" w:before="0" w:line="240" w:lineRule="auto"/>
        <w:shd w:val="clear" w:color="auto" w:fill="F4F4F4"/>
      </w:pPr>
      <w:r>
        <w:rPr>
          <w:rFonts w:ascii="Consolas" w:hAnsi="Consolas"/>
          <w:sz w:val="16"/>
        </w:rPr>
        <w:t xml:space="preserve">  overflow-y: auto;</w:t>
      </w:r>
    </w:p>
    <w:p>
      <w:pPr>
        <w:spacing w:after="0" w:before="0" w:line="240" w:lineRule="auto"/>
        <w:shd w:val="clear" w:color="auto" w:fill="F4F4F4"/>
      </w:pPr>
      <w:r>
        <w:rPr>
          <w:rFonts w:ascii="Consolas" w:hAnsi="Consolas"/>
          <w:sz w:val="16"/>
        </w:rPr>
        <w:t xml:space="preserve">  -webkit-overflow-scrolling: touch;</w:t>
      </w:r>
    </w:p>
    <w:p>
      <w:pPr>
        <w:spacing w:after="0" w:before="0" w:line="240" w:lineRule="auto"/>
        <w:shd w:val="clear" w:color="auto" w:fill="F4F4F4"/>
      </w:pPr>
      <w:r>
        <w:rPr>
          <w:rFonts w:ascii="Consolas" w:hAnsi="Consolas"/>
          <w:sz w:val="16"/>
        </w:rPr>
        <w:t xml:space="preserve">  max-height: 100svh;</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.cx-shell .cx-screen {</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Tablet+: center the shell with a frame */</w:t>
      </w:r>
    </w:p>
    <w:p>
      <w:pPr>
        <w:spacing w:after="0" w:before="0" w:line="240" w:lineRule="auto"/>
        <w:shd w:val="clear" w:color="auto" w:fill="F4F4F4"/>
      </w:pPr>
      <w:r>
        <w:rPr>
          <w:rFonts w:ascii="Consolas" w:hAnsi="Consolas"/>
          <w:sz w:val="16"/>
        </w:rPr>
        <w:t>@media (min-width: 640px) {</w:t>
      </w:r>
    </w:p>
    <w:p>
      <w:pPr>
        <w:spacing w:after="0" w:before="0" w:line="240" w:lineRule="auto"/>
        <w:shd w:val="clear" w:color="auto" w:fill="F4F4F4"/>
      </w:pPr>
      <w:r>
        <w:rPr>
          <w:rFonts w:ascii="Consolas" w:hAnsi="Consolas"/>
          <w:sz w:val="16"/>
        </w:rPr>
        <w:t xml:space="preserve">  .cx-page-root {</w:t>
      </w:r>
    </w:p>
    <w:p>
      <w:pPr>
        <w:spacing w:after="0" w:before="0" w:line="240" w:lineRule="auto"/>
        <w:shd w:val="clear" w:color="auto" w:fill="F4F4F4"/>
      </w:pPr>
      <w:r>
        <w:rPr>
          <w:rFonts w:ascii="Consolas" w:hAnsi="Consolas"/>
          <w:sz w:val="16"/>
        </w:rPr>
        <w:t xml:space="preserve">    background: var(--cx-bg-deep);</w:t>
      </w:r>
    </w:p>
    <w:p>
      <w:pPr>
        <w:spacing w:after="0" w:before="0" w:line="240" w:lineRule="auto"/>
        <w:shd w:val="clear" w:color="auto" w:fill="F4F4F4"/>
      </w:pPr>
      <w:r>
        <w:rPr>
          <w:rFonts w:ascii="Consolas" w:hAnsi="Consolas"/>
          <w:sz w:val="16"/>
        </w:rPr>
        <w:t xml:space="preserve">    padding: 24px 16px;</w:t>
      </w:r>
    </w:p>
    <w:p>
      <w:pPr>
        <w:spacing w:after="0" w:before="0" w:line="240" w:lineRule="auto"/>
        <w:shd w:val="clear" w:color="auto" w:fill="F4F4F4"/>
      </w:pPr>
      <w:r>
        <w:rPr>
          <w:rFonts w:ascii="Consolas" w:hAnsi="Consolas"/>
          <w:sz w:val="16"/>
        </w:rPr>
        <w:t xml:space="preserve">    align-items: flex-start;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.cx-shell {</w:t>
      </w:r>
    </w:p>
    <w:p>
      <w:pPr>
        <w:spacing w:after="0" w:before="0" w:line="240" w:lineRule="auto"/>
        <w:shd w:val="clear" w:color="auto" w:fill="F4F4F4"/>
      </w:pPr>
      <w:r>
        <w:rPr>
          <w:rFonts w:ascii="Consolas" w:hAnsi="Consolas"/>
          <w:sz w:val="16"/>
        </w:rPr>
        <w:t xml:space="preserve">    max-width: var(--cx-shell-max);</w:t>
      </w:r>
    </w:p>
    <w:p>
      <w:pPr>
        <w:spacing w:after="0" w:before="0" w:line="240" w:lineRule="auto"/>
        <w:shd w:val="clear" w:color="auto" w:fill="F4F4F4"/>
      </w:pPr>
      <w:r>
        <w:rPr>
          <w:rFonts w:ascii="Consolas" w:hAnsi="Consolas"/>
          <w:sz w:val="16"/>
        </w:rPr>
        <w:t xml:space="preserve">    min-height: calc(100svh - 48px);</w:t>
      </w:r>
    </w:p>
    <w:p>
      <w:pPr>
        <w:spacing w:after="0" w:before="0" w:line="240" w:lineRule="auto"/>
        <w:shd w:val="clear" w:color="auto" w:fill="F4F4F4"/>
      </w:pPr>
      <w:r>
        <w:rPr>
          <w:rFonts w:ascii="Consolas" w:hAnsi="Consolas"/>
          <w:sz w:val="16"/>
        </w:rPr>
        <w:t xml:space="preserve">    max-height: calc(100svh - 48px);</w:t>
      </w:r>
    </w:p>
    <w:p>
      <w:pPr>
        <w:spacing w:after="0" w:before="0" w:line="240" w:lineRule="auto"/>
        <w:shd w:val="clear" w:color="auto" w:fill="F4F4F4"/>
      </w:pPr>
      <w:r>
        <w:rPr>
          <w:rFonts w:ascii="Consolas" w:hAnsi="Consolas"/>
          <w:sz w:val="16"/>
        </w:rPr>
        <w:t xml:space="preserve">    border-radius: var(--cx-r-xl);</w:t>
      </w:r>
    </w:p>
    <w:p>
      <w:pPr>
        <w:spacing w:after="0" w:before="0" w:line="240" w:lineRule="auto"/>
        <w:shd w:val="clear" w:color="auto" w:fill="F4F4F4"/>
      </w:pPr>
      <w:r>
        <w:rPr>
          <w:rFonts w:ascii="Consolas" w:hAnsi="Consolas"/>
          <w:sz w:val="16"/>
        </w:rPr>
        <w:t xml:space="preserve">    box-shadow: var(--cx-shadow-frame);</w:t>
      </w:r>
    </w:p>
    <w:p>
      <w:pPr>
        <w:spacing w:after="0" w:before="0" w:line="240" w:lineRule="auto"/>
        <w:shd w:val="clear" w:color="auto" w:fill="F4F4F4"/>
      </w:pPr>
      <w:r>
        <w:rPr>
          <w:rFonts w:ascii="Consolas" w:hAnsi="Consolas"/>
          <w:sz w:val="16"/>
        </w:rPr>
        <w:t xml:space="preserve">    /* Override the default `overflow-y: auto` from base — scroll is still</w:t>
      </w:r>
    </w:p>
    <w:p>
      <w:pPr>
        <w:spacing w:after="0" w:before="0" w:line="240" w:lineRule="auto"/>
        <w:shd w:val="clear" w:color="auto" w:fill="F4F4F4"/>
      </w:pPr>
      <w:r>
        <w:rPr>
          <w:rFonts w:ascii="Consolas" w:hAnsi="Consolas"/>
          <w:sz w:val="16"/>
        </w:rPr>
        <w:t xml:space="preserve">       on .cx-shell, but we re-clip x to keep rounded corners crisp. */</w:t>
      </w:r>
    </w:p>
    <w:p>
      <w:pPr>
        <w:spacing w:after="0" w:before="0" w:line="240" w:lineRule="auto"/>
        <w:shd w:val="clear" w:color="auto" w:fill="F4F4F4"/>
      </w:pPr>
      <w:r>
        <w:rPr>
          <w:rFonts w:ascii="Consolas" w:hAnsi="Consolas"/>
          <w:sz w:val="16"/>
        </w:rPr>
        <w:t xml:space="preserve">    overflow-x: hidden;</w:t>
      </w:r>
    </w:p>
    <w:p>
      <w:pPr>
        <w:spacing w:after="0" w:before="0" w:line="240" w:lineRule="auto"/>
        <w:shd w:val="clear" w:color="auto" w:fill="F4F4F4"/>
      </w:pPr>
      <w:r>
        <w:rPr>
          <w:rFonts w:ascii="Consolas" w:hAnsi="Consolas"/>
          <w:sz w:val="16"/>
        </w:rPr>
        <w:t xml:space="preserve">    overflow-y: auto;</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@media (min-width: 1100px) {</w:t>
      </w:r>
    </w:p>
    <w:p>
      <w:pPr>
        <w:spacing w:after="0" w:before="0" w:line="240" w:lineRule="auto"/>
        <w:shd w:val="clear" w:color="auto" w:fill="F4F4F4"/>
      </w:pPr>
      <w:r>
        <w:rPr>
          <w:rFonts w:ascii="Consolas" w:hAnsi="Consolas"/>
          <w:sz w:val="16"/>
        </w:rPr>
        <w:t xml:space="preserve">  .cx-page-root {</w:t>
      </w:r>
    </w:p>
    <w:p>
      <w:pPr>
        <w:spacing w:after="0" w:before="0" w:line="240" w:lineRule="auto"/>
        <w:shd w:val="clear" w:color="auto" w:fill="F4F4F4"/>
      </w:pPr>
      <w:r>
        <w:rPr>
          <w:rFonts w:ascii="Consolas" w:hAnsi="Consolas"/>
          <w:sz w:val="16"/>
        </w:rPr>
        <w:t xml:space="preserve">    padding: 40px 24px;</w:t>
      </w:r>
    </w:p>
    <w:p>
      <w:pPr>
        <w:spacing w:after="0" w:before="0" w:line="240" w:lineRule="auto"/>
        <w:shd w:val="clear" w:color="auto" w:fill="F4F4F4"/>
      </w:pPr>
      <w:r>
        <w:rPr>
          <w:rFonts w:ascii="Consolas" w:hAnsi="Consolas"/>
          <w:sz w:val="16"/>
        </w:rPr>
        <w:t xml:space="preserve">    background:</w:t>
      </w:r>
    </w:p>
    <w:p>
      <w:pPr>
        <w:spacing w:after="0" w:before="0" w:line="240" w:lineRule="auto"/>
        <w:shd w:val="clear" w:color="auto" w:fill="F4F4F4"/>
      </w:pPr>
      <w:r>
        <w:rPr>
          <w:rFonts w:ascii="Consolas" w:hAnsi="Consolas"/>
          <w:sz w:val="16"/>
        </w:rPr>
        <w:t xml:space="preserve">      radial-gradient(circle at 20% 10%, rgba(184, 134, 11, .06), transparent 55%),</w:t>
      </w:r>
    </w:p>
    <w:p>
      <w:pPr>
        <w:spacing w:after="0" w:before="0" w:line="240" w:lineRule="auto"/>
        <w:shd w:val="clear" w:color="auto" w:fill="F4F4F4"/>
      </w:pPr>
      <w:r>
        <w:rPr>
          <w:rFonts w:ascii="Consolas" w:hAnsi="Consolas"/>
          <w:sz w:val="16"/>
        </w:rPr>
        <w:t xml:space="preserve">      radial-gradient(circle at 85% 80%, rgba(139, 46, 43, .06), transparent 55%),</w:t>
      </w:r>
    </w:p>
    <w:p>
      <w:pPr>
        <w:spacing w:after="0" w:before="0" w:line="240" w:lineRule="auto"/>
        <w:shd w:val="clear" w:color="auto" w:fill="F4F4F4"/>
      </w:pPr>
      <w:r>
        <w:rPr>
          <w:rFonts w:ascii="Consolas" w:hAnsi="Consolas"/>
          <w:sz w:val="16"/>
        </w:rPr>
        <w:t xml:space="preserve">      var(--cx-bg-deep);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Bottom Nav</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.cx-bottomnav {</w:t>
      </w:r>
    </w:p>
    <w:p>
      <w:pPr>
        <w:spacing w:after="0" w:before="0" w:line="240" w:lineRule="auto"/>
        <w:shd w:val="clear" w:color="auto" w:fill="F4F4F4"/>
      </w:pPr>
      <w:r>
        <w:rPr>
          <w:rFonts w:ascii="Consolas" w:hAnsi="Consolas"/>
          <w:sz w:val="16"/>
        </w:rPr>
        <w:t xml:space="preserve">  position: sticky;</w:t>
      </w:r>
    </w:p>
    <w:p>
      <w:pPr>
        <w:spacing w:after="0" w:before="0" w:line="240" w:lineRule="auto"/>
        <w:shd w:val="clear" w:color="auto" w:fill="F4F4F4"/>
      </w:pPr>
      <w:r>
        <w:rPr>
          <w:rFonts w:ascii="Consolas" w:hAnsi="Consolas"/>
          <w:sz w:val="16"/>
        </w:rPr>
        <w:t xml:space="preserve">  bottom: 0;</w:t>
      </w:r>
    </w:p>
    <w:p>
      <w:pPr>
        <w:spacing w:after="0" w:before="0" w:line="240" w:lineRule="auto"/>
        <w:shd w:val="clear" w:color="auto" w:fill="F4F4F4"/>
      </w:pPr>
      <w:r>
        <w:rPr>
          <w:rFonts w:ascii="Consolas" w:hAnsi="Consolas"/>
          <w:sz w:val="16"/>
        </w:rPr>
        <w:t xml:space="preserve">  left: 0;</w:t>
      </w:r>
    </w:p>
    <w:p>
      <w:pPr>
        <w:spacing w:after="0" w:before="0" w:line="240" w:lineRule="auto"/>
        <w:shd w:val="clear" w:color="auto" w:fill="F4F4F4"/>
      </w:pPr>
      <w:r>
        <w:rPr>
          <w:rFonts w:ascii="Consolas" w:hAnsi="Consolas"/>
          <w:sz w:val="16"/>
        </w:rPr>
        <w:t xml:space="preserve">  right: 0;</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background: rgba(255, 255, 255, .96);</w:t>
      </w:r>
    </w:p>
    <w:p>
      <w:pPr>
        <w:spacing w:after="0" w:before="0" w:line="240" w:lineRule="auto"/>
        <w:shd w:val="clear" w:color="auto" w:fill="F4F4F4"/>
      </w:pPr>
      <w:r>
        <w:rPr>
          <w:rFonts w:ascii="Consolas" w:hAnsi="Consolas"/>
          <w:sz w:val="16"/>
        </w:rPr>
        <w:t xml:space="preserve">  backdrop-filter: blur(14px);</w:t>
      </w:r>
    </w:p>
    <w:p>
      <w:pPr>
        <w:spacing w:after="0" w:before="0" w:line="240" w:lineRule="auto"/>
        <w:shd w:val="clear" w:color="auto" w:fill="F4F4F4"/>
      </w:pPr>
      <w:r>
        <w:rPr>
          <w:rFonts w:ascii="Consolas" w:hAnsi="Consolas"/>
          <w:sz w:val="16"/>
        </w:rPr>
        <w:t xml:space="preserve">  -webkit-backdrop-filter: blur(14px);</w:t>
      </w:r>
    </w:p>
    <w:p>
      <w:pPr>
        <w:spacing w:after="0" w:before="0" w:line="240" w:lineRule="auto"/>
        <w:shd w:val="clear" w:color="auto" w:fill="F4F4F4"/>
      </w:pPr>
      <w:r>
        <w:rPr>
          <w:rFonts w:ascii="Consolas" w:hAnsi="Consolas"/>
          <w:sz w:val="16"/>
        </w:rPr>
        <w:t xml:space="preserve">  border-top: 1px solid rgba(0, 0, 0, .06);</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justify-content: space-around;</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padding: 10px 0 env(safe-area-inset-bottom, 10px);</w:t>
      </w:r>
    </w:p>
    <w:p>
      <w:pPr>
        <w:spacing w:after="0" w:before="0" w:line="240" w:lineRule="auto"/>
        <w:shd w:val="clear" w:color="auto" w:fill="F4F4F4"/>
      </w:pPr>
      <w:r>
        <w:rPr>
          <w:rFonts w:ascii="Consolas" w:hAnsi="Consolas"/>
          <w:sz w:val="16"/>
        </w:rPr>
        <w:t xml:space="preserve">  z-index: 50;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.cx-navitem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5px;</w:t>
      </w:r>
    </w:p>
    <w:p>
      <w:pPr>
        <w:spacing w:after="0" w:before="0" w:line="240" w:lineRule="auto"/>
        <w:shd w:val="clear" w:color="auto" w:fill="F4F4F4"/>
      </w:pPr>
      <w:r>
        <w:rPr>
          <w:rFonts w:ascii="Consolas" w:hAnsi="Consolas"/>
          <w:sz w:val="16"/>
        </w:rPr>
        <w:t xml:space="preserve">  padding: 6px 12px;</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letter-spacing: .01em;</w:t>
      </w:r>
    </w:p>
    <w:p>
      <w:pPr>
        <w:spacing w:after="0" w:before="0" w:line="240" w:lineRule="auto"/>
        <w:shd w:val="clear" w:color="auto" w:fill="F4F4F4"/>
      </w:pPr>
      <w:r>
        <w:rPr>
          <w:rFonts w:ascii="Consolas" w:hAnsi="Consolas"/>
          <w:sz w:val="16"/>
        </w:rPr>
        <w:t xml:space="preserve">  color: #878787;</w:t>
      </w:r>
    </w:p>
    <w:p>
      <w:pPr>
        <w:spacing w:after="0" w:before="0" w:line="240" w:lineRule="auto"/>
        <w:shd w:val="clear" w:color="auto" w:fill="F4F4F4"/>
      </w:pPr>
      <w:r>
        <w:rPr>
          <w:rFonts w:ascii="Consolas" w:hAnsi="Consolas"/>
          <w:sz w:val="16"/>
        </w:rPr>
        <w:t xml:space="preserve">  text-decoration: none;</w:t>
      </w:r>
    </w:p>
    <w:p>
      <w:pPr>
        <w:spacing w:after="0" w:before="0" w:line="240" w:lineRule="auto"/>
        <w:shd w:val="clear" w:color="auto" w:fill="F4F4F4"/>
      </w:pPr>
      <w:r>
        <w:rPr>
          <w:rFonts w:ascii="Consolas" w:hAnsi="Consolas"/>
          <w:sz w:val="16"/>
        </w:rPr>
        <w:t xml:space="preserve">  transition: color .15s ease;</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background: none;</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min-width: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.cx-navitem.active {</w:t>
      </w:r>
    </w:p>
    <w:p>
      <w:pPr>
        <w:spacing w:after="0" w:before="0" w:line="240" w:lineRule="auto"/>
        <w:shd w:val="clear" w:color="auto" w:fill="F4F4F4"/>
      </w:pPr>
      <w:r>
        <w:rPr>
          <w:rFonts w:ascii="Consolas" w:hAnsi="Consolas"/>
          <w:sz w:val="16"/>
        </w:rPr>
        <w:t xml:space="preserve">  color: #6E262B;</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Custom nav icons recolored by state via CSS mask (the SVG silhouette</w:t>
      </w:r>
    </w:p>
    <w:p>
      <w:pPr>
        <w:spacing w:after="0" w:before="0" w:line="240" w:lineRule="auto"/>
        <w:shd w:val="clear" w:color="auto" w:fill="F4F4F4"/>
      </w:pPr>
      <w:r>
        <w:rPr>
          <w:rFonts w:ascii="Consolas" w:hAnsi="Consolas"/>
          <w:sz w:val="16"/>
        </w:rPr>
        <w:t xml:space="preserve">   becomes the mask; background-color sets active/inactive color). */</w:t>
      </w:r>
    </w:p>
    <w:p>
      <w:pPr>
        <w:spacing w:after="0" w:before="0" w:line="240" w:lineRule="auto"/>
        <w:shd w:val="clear" w:color="auto" w:fill="F4F4F4"/>
      </w:pPr>
      <w:r>
        <w:rPr>
          <w:rFonts w:ascii="Consolas" w:hAnsi="Consolas"/>
          <w:sz w:val="16"/>
        </w:rPr>
        <w:t>.cx-navicon {</w:t>
      </w:r>
    </w:p>
    <w:p>
      <w:pPr>
        <w:spacing w:after="0" w:before="0" w:line="240" w:lineRule="auto"/>
        <w:shd w:val="clear" w:color="auto" w:fill="F4F4F4"/>
      </w:pPr>
      <w:r>
        <w:rPr>
          <w:rFonts w:ascii="Consolas" w:hAnsi="Consolas"/>
          <w:sz w:val="16"/>
        </w:rPr>
        <w:t xml:space="preserve">  width: 25px;</w:t>
      </w:r>
    </w:p>
    <w:p>
      <w:pPr>
        <w:spacing w:after="0" w:before="0" w:line="240" w:lineRule="auto"/>
        <w:shd w:val="clear" w:color="auto" w:fill="F4F4F4"/>
      </w:pPr>
      <w:r>
        <w:rPr>
          <w:rFonts w:ascii="Consolas" w:hAnsi="Consolas"/>
          <w:sz w:val="16"/>
        </w:rPr>
        <w:t xml:space="preserve">  height: 25px;</w:t>
      </w:r>
    </w:p>
    <w:p>
      <w:pPr>
        <w:spacing w:after="0" w:before="0" w:line="240" w:lineRule="auto"/>
        <w:shd w:val="clear" w:color="auto" w:fill="F4F4F4"/>
      </w:pPr>
      <w:r>
        <w:rPr>
          <w:rFonts w:ascii="Consolas" w:hAnsi="Consolas"/>
          <w:sz w:val="16"/>
        </w:rPr>
        <w:t xml:space="preserve">  display: block;</w:t>
      </w:r>
    </w:p>
    <w:p>
      <w:pPr>
        <w:spacing w:after="0" w:before="0" w:line="240" w:lineRule="auto"/>
        <w:shd w:val="clear" w:color="auto" w:fill="F4F4F4"/>
      </w:pPr>
      <w:r>
        <w:rPr>
          <w:rFonts w:ascii="Consolas" w:hAnsi="Consolas"/>
          <w:sz w:val="16"/>
        </w:rPr>
        <w:t xml:space="preserve">  background-color: #878787;</w:t>
      </w:r>
    </w:p>
    <w:p>
      <w:pPr>
        <w:spacing w:after="0" w:before="0" w:line="240" w:lineRule="auto"/>
        <w:shd w:val="clear" w:color="auto" w:fill="F4F4F4"/>
      </w:pPr>
      <w:r>
        <w:rPr>
          <w:rFonts w:ascii="Consolas" w:hAnsi="Consolas"/>
          <w:sz w:val="16"/>
        </w:rPr>
        <w:t xml:space="preserve">  -webkit-mask-repeat: no-repeat;</w:t>
      </w:r>
    </w:p>
    <w:p>
      <w:pPr>
        <w:spacing w:after="0" w:before="0" w:line="240" w:lineRule="auto"/>
        <w:shd w:val="clear" w:color="auto" w:fill="F4F4F4"/>
      </w:pPr>
      <w:r>
        <w:rPr>
          <w:rFonts w:ascii="Consolas" w:hAnsi="Consolas"/>
          <w:sz w:val="16"/>
        </w:rPr>
        <w:t xml:space="preserve">  mask-repeat: no-repeat;</w:t>
      </w:r>
    </w:p>
    <w:p>
      <w:pPr>
        <w:spacing w:after="0" w:before="0" w:line="240" w:lineRule="auto"/>
        <w:shd w:val="clear" w:color="auto" w:fill="F4F4F4"/>
      </w:pPr>
      <w:r>
        <w:rPr>
          <w:rFonts w:ascii="Consolas" w:hAnsi="Consolas"/>
          <w:sz w:val="16"/>
        </w:rPr>
        <w:t xml:space="preserve">  -webkit-mask-position: center;</w:t>
      </w:r>
    </w:p>
    <w:p>
      <w:pPr>
        <w:spacing w:after="0" w:before="0" w:line="240" w:lineRule="auto"/>
        <w:shd w:val="clear" w:color="auto" w:fill="F4F4F4"/>
      </w:pPr>
      <w:r>
        <w:rPr>
          <w:rFonts w:ascii="Consolas" w:hAnsi="Consolas"/>
          <w:sz w:val="16"/>
        </w:rPr>
        <w:t xml:space="preserve">  mask-position: center;</w:t>
      </w:r>
    </w:p>
    <w:p>
      <w:pPr>
        <w:spacing w:after="0" w:before="0" w:line="240" w:lineRule="auto"/>
        <w:shd w:val="clear" w:color="auto" w:fill="F4F4F4"/>
      </w:pPr>
      <w:r>
        <w:rPr>
          <w:rFonts w:ascii="Consolas" w:hAnsi="Consolas"/>
          <w:sz w:val="16"/>
        </w:rPr>
        <w:t xml:space="preserve">  -webkit-mask-size: contain;</w:t>
      </w:r>
    </w:p>
    <w:p>
      <w:pPr>
        <w:spacing w:after="0" w:before="0" w:line="240" w:lineRule="auto"/>
        <w:shd w:val="clear" w:color="auto" w:fill="F4F4F4"/>
      </w:pPr>
      <w:r>
        <w:rPr>
          <w:rFonts w:ascii="Consolas" w:hAnsi="Consolas"/>
          <w:sz w:val="16"/>
        </w:rPr>
        <w:t xml:space="preserve">  mask-size: contain;</w:t>
      </w:r>
    </w:p>
    <w:p>
      <w:pPr>
        <w:spacing w:after="0" w:before="0" w:line="240" w:lineRule="auto"/>
        <w:shd w:val="clear" w:color="auto" w:fill="F4F4F4"/>
      </w:pPr>
      <w:r>
        <w:rPr>
          <w:rFonts w:ascii="Consolas" w:hAnsi="Consolas"/>
          <w:sz w:val="16"/>
        </w:rPr>
        <w:t xml:space="preserve">  transition: background-color .15s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.cx-navitem.active .cx-navicon { background-color: #6E262B;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Hero</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.cx-hero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padding: 24px var(--cx-shell-pad) 22px;</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background: var(--cx-grad-hero);</w:t>
      </w:r>
    </w:p>
    <w:p>
      <w:pPr>
        <w:spacing w:after="0" w:before="0" w:line="240" w:lineRule="auto"/>
        <w:shd w:val="clear" w:color="auto" w:fill="F4F4F4"/>
      </w:pPr>
      <w:r>
        <w:rPr>
          <w:rFonts w:ascii="Consolas" w:hAnsi="Consolas"/>
          <w:sz w:val="16"/>
        </w:rPr>
        <w:t xml:space="preserve">  color: var(--cx-on-dark);</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.cx-hero-soft { background: var(--cx-grad-hero-soft); }</w:t>
      </w:r>
    </w:p>
    <w:p>
      <w:pPr>
        <w:spacing w:after="0" w:before="0" w:line="240" w:lineRule="auto"/>
        <w:shd w:val="clear" w:color="auto" w:fill="F4F4F4"/>
      </w:pPr>
      <w:r>
        <w:rPr>
          <w:rFonts w:ascii="Consolas" w:hAnsi="Consolas"/>
          <w:sz w:val="16"/>
        </w:rPr>
        <w:t>.cx-hero-dark { background: var(--cx-grad-dark);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Hero with a photo backdrop — image fills, dark maroon veil keeps copy legible */</w:t>
      </w:r>
    </w:p>
    <w:p>
      <w:pPr>
        <w:spacing w:after="0" w:before="0" w:line="240" w:lineRule="auto"/>
        <w:shd w:val="clear" w:color="auto" w:fill="F4F4F4"/>
      </w:pPr>
      <w:r>
        <w:rPr>
          <w:rFonts w:ascii="Consolas" w:hAnsi="Consolas"/>
          <w:sz w:val="16"/>
        </w:rPr>
        <w:t>.cx-hero-img {</w:t>
      </w:r>
    </w:p>
    <w:p>
      <w:pPr>
        <w:spacing w:after="0" w:before="0" w:line="240" w:lineRule="auto"/>
        <w:shd w:val="clear" w:color="auto" w:fill="F4F4F4"/>
      </w:pPr>
      <w:r>
        <w:rPr>
          <w:rFonts w:ascii="Consolas" w:hAnsi="Consolas"/>
          <w:sz w:val="16"/>
        </w:rPr>
        <w:t xml:space="preserve">  background-color: var(--cx-primary-xd);</w:t>
      </w:r>
    </w:p>
    <w:p>
      <w:pPr>
        <w:spacing w:after="0" w:before="0" w:line="240" w:lineRule="auto"/>
        <w:shd w:val="clear" w:color="auto" w:fill="F4F4F4"/>
      </w:pPr>
      <w:r>
        <w:rPr>
          <w:rFonts w:ascii="Consolas" w:hAnsi="Consolas"/>
          <w:sz w:val="16"/>
        </w:rPr>
        <w:t xml:space="preserve">  background-size: cover;</w:t>
      </w:r>
    </w:p>
    <w:p>
      <w:pPr>
        <w:spacing w:after="0" w:before="0" w:line="240" w:lineRule="auto"/>
        <w:shd w:val="clear" w:color="auto" w:fill="F4F4F4"/>
      </w:pPr>
      <w:r>
        <w:rPr>
          <w:rFonts w:ascii="Consolas" w:hAnsi="Consolas"/>
          <w:sz w:val="16"/>
        </w:rPr>
        <w:t xml:space="preserve">  background-position: center;</w:t>
      </w:r>
    </w:p>
    <w:p>
      <w:pPr>
        <w:spacing w:after="0" w:before="0" w:line="240" w:lineRule="auto"/>
        <w:shd w:val="clear" w:color="auto" w:fill="F4F4F4"/>
      </w:pPr>
      <w:r>
        <w:rPr>
          <w:rFonts w:ascii="Consolas" w:hAnsi="Consolas"/>
          <w:sz w:val="16"/>
        </w:rPr>
        <w:t xml:space="preserve">  background-repeat: no-repeat;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.cx-hero-img::after {</w:t>
      </w:r>
    </w:p>
    <w:p>
      <w:pPr>
        <w:spacing w:after="0" w:before="0" w:line="240" w:lineRule="auto"/>
        <w:shd w:val="clear" w:color="auto" w:fill="F4F4F4"/>
      </w:pPr>
      <w:r>
        <w:rPr>
          <w:rFonts w:ascii="Consolas" w:hAnsi="Consolas"/>
          <w:sz w:val="16"/>
        </w:rPr>
        <w:t xml:space="preserve">  content: '';</w:t>
      </w:r>
    </w:p>
    <w:p>
      <w:pPr>
        <w:spacing w:after="0" w:before="0" w:line="240" w:lineRule="auto"/>
        <w:shd w:val="clear" w:color="auto" w:fill="F4F4F4"/>
      </w:pPr>
      <w:r>
        <w:rPr>
          <w:rFonts w:ascii="Consolas" w:hAnsi="Consolas"/>
          <w:sz w:val="16"/>
        </w:rPr>
        <w:t xml:space="preserve">  position: absolute; inset: 0;</w:t>
      </w:r>
    </w:p>
    <w:p>
      <w:pPr>
        <w:spacing w:after="0" w:before="0" w:line="240" w:lineRule="auto"/>
        <w:shd w:val="clear" w:color="auto" w:fill="F4F4F4"/>
      </w:pPr>
      <w:r>
        <w:rPr>
          <w:rFonts w:ascii="Consolas" w:hAnsi="Consolas"/>
          <w:sz w:val="16"/>
        </w:rPr>
        <w:t xml:space="preserve">  background:</w:t>
      </w:r>
    </w:p>
    <w:p>
      <w:pPr>
        <w:spacing w:after="0" w:before="0" w:line="240" w:lineRule="auto"/>
        <w:shd w:val="clear" w:color="auto" w:fill="F4F4F4"/>
      </w:pPr>
      <w:r>
        <w:rPr>
          <w:rFonts w:ascii="Consolas" w:hAnsi="Consolas"/>
          <w:sz w:val="16"/>
        </w:rPr>
        <w:t xml:space="preserve">    radial-gradient(ellipse at 15% 20%, rgba(139,46,43,.18) 0%, transparent 55%),</w:t>
      </w:r>
    </w:p>
    <w:p>
      <w:pPr>
        <w:spacing w:after="0" w:before="0" w:line="240" w:lineRule="auto"/>
        <w:shd w:val="clear" w:color="auto" w:fill="F4F4F4"/>
      </w:pPr>
      <w:r>
        <w:rPr>
          <w:rFonts w:ascii="Consolas" w:hAnsi="Consolas"/>
          <w:sz w:val="16"/>
        </w:rPr>
        <w:t xml:space="preserve">    linear-gradient(180deg, rgba(42,22,18,.62) 0%, rgba(42,22,18,.72) 45%, rgba(58,15,13,.92) 100%);</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 xml:space="preserve">  z-index: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.cx-hero &gt; * { position: relative; z-index: 1;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Image tiles (card cover photo with gradient scrim) ──────────── */</w:t>
      </w:r>
    </w:p>
    <w:p>
      <w:pPr>
        <w:spacing w:after="0" w:before="0" w:line="240" w:lineRule="auto"/>
        <w:shd w:val="clear" w:color="auto" w:fill="F4F4F4"/>
      </w:pPr>
      <w:r>
        <w:rPr>
          <w:rFonts w:ascii="Consolas" w:hAnsi="Consolas"/>
          <w:sz w:val="16"/>
        </w:rPr>
        <w:t>.cx-tile-img {</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background-color: var(--cx-primary);</w:t>
      </w:r>
    </w:p>
    <w:p>
      <w:pPr>
        <w:spacing w:after="0" w:before="0" w:line="240" w:lineRule="auto"/>
        <w:shd w:val="clear" w:color="auto" w:fill="F4F4F4"/>
      </w:pPr>
      <w:r>
        <w:rPr>
          <w:rFonts w:ascii="Consolas" w:hAnsi="Consolas"/>
          <w:sz w:val="16"/>
        </w:rPr>
        <w:t xml:space="preserve">  background-size: cover;</w:t>
      </w:r>
    </w:p>
    <w:p>
      <w:pPr>
        <w:spacing w:after="0" w:before="0" w:line="240" w:lineRule="auto"/>
        <w:shd w:val="clear" w:color="auto" w:fill="F4F4F4"/>
      </w:pPr>
      <w:r>
        <w:rPr>
          <w:rFonts w:ascii="Consolas" w:hAnsi="Consolas"/>
          <w:sz w:val="16"/>
        </w:rPr>
        <w:t xml:space="preserve">  background-position: center;</w:t>
      </w:r>
    </w:p>
    <w:p>
      <w:pPr>
        <w:spacing w:after="0" w:before="0" w:line="240" w:lineRule="auto"/>
        <w:shd w:val="clear" w:color="auto" w:fill="F4F4F4"/>
      </w:pPr>
      <w:r>
        <w:rPr>
          <w:rFonts w:ascii="Consolas" w:hAnsi="Consolas"/>
          <w:sz w:val="16"/>
        </w:rPr>
        <w:t xml:space="preserve">  background-repeat: no-repeat;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.cx-tile-img::after {</w:t>
      </w:r>
    </w:p>
    <w:p>
      <w:pPr>
        <w:spacing w:after="0" w:before="0" w:line="240" w:lineRule="auto"/>
        <w:shd w:val="clear" w:color="auto" w:fill="F4F4F4"/>
      </w:pPr>
      <w:r>
        <w:rPr>
          <w:rFonts w:ascii="Consolas" w:hAnsi="Consolas"/>
          <w:sz w:val="16"/>
        </w:rPr>
        <w:t xml:space="preserve">  content: '';</w:t>
      </w:r>
    </w:p>
    <w:p>
      <w:pPr>
        <w:spacing w:after="0" w:before="0" w:line="240" w:lineRule="auto"/>
        <w:shd w:val="clear" w:color="auto" w:fill="F4F4F4"/>
      </w:pPr>
      <w:r>
        <w:rPr>
          <w:rFonts w:ascii="Consolas" w:hAnsi="Consolas"/>
          <w:sz w:val="16"/>
        </w:rPr>
        <w:t xml:space="preserve">  position: absolute; inset: 0;</w:t>
      </w:r>
    </w:p>
    <w:p>
      <w:pPr>
        <w:spacing w:after="0" w:before="0" w:line="240" w:lineRule="auto"/>
        <w:shd w:val="clear" w:color="auto" w:fill="F4F4F4"/>
      </w:pPr>
      <w:r>
        <w:rPr>
          <w:rFonts w:ascii="Consolas" w:hAnsi="Consolas"/>
          <w:sz w:val="16"/>
        </w:rPr>
        <w:t xml:space="preserve">  background: linear-gradient(170deg, rgba(28,17,8,.02) 0%, rgba(28,17,8,.15) 55%, rgba(28,17,8,.62) 100%);</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.cx-tile-img &gt; * { position: relative; z-index: 1;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Image presets — fed from /public/kiosk */</w:t>
      </w:r>
    </w:p>
    <w:p>
      <w:pPr>
        <w:spacing w:after="0" w:before="0" w:line="240" w:lineRule="auto"/>
        <w:shd w:val="clear" w:color="auto" w:fill="F4F4F4"/>
      </w:pPr>
      <w:r>
        <w:rPr>
          <w:rFonts w:ascii="Consolas" w:hAnsi="Consolas"/>
          <w:sz w:val="16"/>
        </w:rPr>
        <w:t>.cx-img-1 { background-image: url("/kiosk/img1.jpg"); }</w:t>
      </w:r>
    </w:p>
    <w:p>
      <w:pPr>
        <w:spacing w:after="0" w:before="0" w:line="240" w:lineRule="auto"/>
        <w:shd w:val="clear" w:color="auto" w:fill="F4F4F4"/>
      </w:pPr>
      <w:r>
        <w:rPr>
          <w:rFonts w:ascii="Consolas" w:hAnsi="Consolas"/>
          <w:sz w:val="16"/>
        </w:rPr>
        <w:t>.cx-img-2 { background-image: url("/kiosk/img2.webp"); }</w:t>
      </w:r>
    </w:p>
    <w:p>
      <w:pPr>
        <w:spacing w:after="0" w:before="0" w:line="240" w:lineRule="auto"/>
        <w:shd w:val="clear" w:color="auto" w:fill="F4F4F4"/>
      </w:pPr>
      <w:r>
        <w:rPr>
          <w:rFonts w:ascii="Consolas" w:hAnsi="Consolas"/>
          <w:sz w:val="16"/>
        </w:rPr>
        <w:t>.cx-img-3 { background-image: url("/kiosk/img3.webp"); }</w:t>
      </w:r>
    </w:p>
    <w:p>
      <w:pPr>
        <w:spacing w:after="0" w:before="0" w:line="240" w:lineRule="auto"/>
        <w:shd w:val="clear" w:color="auto" w:fill="F4F4F4"/>
      </w:pPr>
      <w:r>
        <w:rPr>
          <w:rFonts w:ascii="Consolas" w:hAnsi="Consolas"/>
          <w:sz w:val="16"/>
        </w:rPr>
        <w:t>.cx-img-4 { background-image: url("/kiosk/img4.jpg");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Subtle Ken-Burns for hero images */</w:t>
      </w:r>
    </w:p>
    <w:p>
      <w:pPr>
        <w:spacing w:after="0" w:before="0" w:line="240" w:lineRule="auto"/>
        <w:shd w:val="clear" w:color="auto" w:fill="F4F4F4"/>
      </w:pPr>
      <w:r>
        <w:rPr>
          <w:rFonts w:ascii="Consolas" w:hAnsi="Consolas"/>
          <w:sz w:val="16"/>
        </w:rPr>
        <w:t>@keyframes cx-kenburns {</w:t>
      </w:r>
    </w:p>
    <w:p>
      <w:pPr>
        <w:spacing w:after="0" w:before="0" w:line="240" w:lineRule="auto"/>
        <w:shd w:val="clear" w:color="auto" w:fill="F4F4F4"/>
      </w:pPr>
      <w:r>
        <w:rPr>
          <w:rFonts w:ascii="Consolas" w:hAnsi="Consolas"/>
          <w:sz w:val="16"/>
        </w:rPr>
        <w:t xml:space="preserve">  0%   { transform: scale(1.04);   filter: saturate(1.05); }</w:t>
      </w:r>
    </w:p>
    <w:p>
      <w:pPr>
        <w:spacing w:after="0" w:before="0" w:line="240" w:lineRule="auto"/>
        <w:shd w:val="clear" w:color="auto" w:fill="F4F4F4"/>
      </w:pPr>
      <w:r>
        <w:rPr>
          <w:rFonts w:ascii="Consolas" w:hAnsi="Consolas"/>
          <w:sz w:val="16"/>
        </w:rPr>
        <w:t xml:space="preserve">  100% { transform: scale(1.10);   filter: saturate(1.15);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.cx-hero-img-zoom {</w:t>
      </w:r>
    </w:p>
    <w:p>
      <w:pPr>
        <w:spacing w:after="0" w:before="0" w:line="240" w:lineRule="auto"/>
        <w:shd w:val="clear" w:color="auto" w:fill="F4F4F4"/>
      </w:pPr>
      <w:r>
        <w:rPr>
          <w:rFonts w:ascii="Consolas" w:hAnsi="Consolas"/>
          <w:sz w:val="16"/>
        </w:rPr>
        <w:t xml:space="preserve">  position: absolute; inset: 0;</w:t>
      </w:r>
    </w:p>
    <w:p>
      <w:pPr>
        <w:spacing w:after="0" w:before="0" w:line="240" w:lineRule="auto"/>
        <w:shd w:val="clear" w:color="auto" w:fill="F4F4F4"/>
      </w:pPr>
      <w:r>
        <w:rPr>
          <w:rFonts w:ascii="Consolas" w:hAnsi="Consolas"/>
          <w:sz w:val="16"/>
        </w:rPr>
        <w:t xml:space="preserve">  background-size: cover; background-position: center;</w:t>
      </w:r>
    </w:p>
    <w:p>
      <w:pPr>
        <w:spacing w:after="0" w:before="0" w:line="240" w:lineRule="auto"/>
        <w:shd w:val="clear" w:color="auto" w:fill="F4F4F4"/>
      </w:pPr>
      <w:r>
        <w:rPr>
          <w:rFonts w:ascii="Consolas" w:hAnsi="Consolas"/>
          <w:sz w:val="16"/>
        </w:rPr>
        <w:t xml:space="preserve">  animation: cx-kenburns 18s ease-in-out infinite alternate;</w:t>
      </w:r>
    </w:p>
    <w:p>
      <w:pPr>
        <w:spacing w:after="0" w:before="0" w:line="240" w:lineRule="auto"/>
        <w:shd w:val="clear" w:color="auto" w:fill="F4F4F4"/>
      </w:pPr>
      <w:r>
        <w:rPr>
          <w:rFonts w:ascii="Consolas" w:hAnsi="Consolas"/>
          <w:sz w:val="16"/>
        </w:rPr>
        <w:t xml:space="preserve">  z-index: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.cx-hero-eyebrow {</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letter-spacing: .14em;</w:t>
      </w:r>
    </w:p>
    <w:p>
      <w:pPr>
        <w:spacing w:after="0" w:before="0" w:line="240" w:lineRule="auto"/>
        <w:shd w:val="clear" w:color="auto" w:fill="F4F4F4"/>
      </w:pPr>
      <w:r>
        <w:rPr>
          <w:rFonts w:ascii="Consolas" w:hAnsi="Consolas"/>
          <w:sz w:val="16"/>
        </w:rPr>
        <w:t xml:space="preserve">  text-transform: uppercase;</w:t>
      </w:r>
    </w:p>
    <w:p>
      <w:pPr>
        <w:spacing w:after="0" w:before="0" w:line="240" w:lineRule="auto"/>
        <w:shd w:val="clear" w:color="auto" w:fill="F4F4F4"/>
      </w:pPr>
      <w:r>
        <w:rPr>
          <w:rFonts w:ascii="Consolas" w:hAnsi="Consolas"/>
          <w:sz w:val="16"/>
        </w:rPr>
        <w:t xml:space="preserve">  color: var(--cx-on-dark-muted);</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margin-bottom: 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.cx-hero-title {</w:t>
      </w:r>
    </w:p>
    <w:p>
      <w:pPr>
        <w:spacing w:after="0" w:before="0" w:line="240" w:lineRule="auto"/>
        <w:shd w:val="clear" w:color="auto" w:fill="F4F4F4"/>
      </w:pPr>
      <w:r>
        <w:rPr>
          <w:rFonts w:ascii="Consolas" w:hAnsi="Consolas"/>
          <w:sz w:val="16"/>
        </w:rPr>
        <w:t xml:space="preserve">  font-family: "Cormorant Garamond", Georgia, serif;</w:t>
      </w:r>
    </w:p>
    <w:p>
      <w:pPr>
        <w:spacing w:after="0" w:before="0" w:line="240" w:lineRule="auto"/>
        <w:shd w:val="clear" w:color="auto" w:fill="F4F4F4"/>
      </w:pPr>
      <w:r>
        <w:rPr>
          <w:rFonts w:ascii="Consolas" w:hAnsi="Consolas"/>
          <w:sz w:val="16"/>
        </w:rPr>
        <w:t xml:space="preserve">  font-size: 30px;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line-height: 1.15;</w:t>
      </w:r>
    </w:p>
    <w:p>
      <w:pPr>
        <w:spacing w:after="0" w:before="0" w:line="240" w:lineRule="auto"/>
        <w:shd w:val="clear" w:color="auto" w:fill="F4F4F4"/>
      </w:pPr>
      <w:r>
        <w:rPr>
          <w:rFonts w:ascii="Consolas" w:hAnsi="Consolas"/>
          <w:sz w:val="16"/>
        </w:rPr>
        <w:t xml:space="preserve">  margin: 0;</w:t>
      </w:r>
    </w:p>
    <w:p>
      <w:pPr>
        <w:spacing w:after="0" w:before="0" w:line="240" w:lineRule="auto"/>
        <w:shd w:val="clear" w:color="auto" w:fill="F4F4F4"/>
      </w:pPr>
      <w:r>
        <w:rPr>
          <w:rFonts w:ascii="Consolas" w:hAnsi="Consolas"/>
          <w:sz w:val="16"/>
        </w:rPr>
        <w:t xml:space="preserve">  color: var(--cx-on-dark);</w:t>
      </w:r>
    </w:p>
    <w:p>
      <w:pPr>
        <w:spacing w:after="0" w:before="0" w:line="240" w:lineRule="auto"/>
        <w:shd w:val="clear" w:color="auto" w:fill="F4F4F4"/>
      </w:pPr>
      <w:r>
        <w:rPr>
          <w:rFonts w:ascii="Consolas" w:hAnsi="Consolas"/>
          <w:sz w:val="16"/>
        </w:rPr>
        <w:t xml:space="preserve">  letter-spacing: -.005em;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.cx-hero-sub {</w:t>
      </w:r>
    </w:p>
    <w:p>
      <w:pPr>
        <w:spacing w:after="0" w:before="0" w:line="240" w:lineRule="auto"/>
        <w:shd w:val="clear" w:color="auto" w:fill="F4F4F4"/>
      </w:pPr>
      <w:r>
        <w:rPr>
          <w:rFonts w:ascii="Consolas" w:hAnsi="Consolas"/>
          <w:sz w:val="16"/>
        </w:rPr>
        <w:t xml:space="preserve">  font-size: 13px;</w:t>
      </w:r>
    </w:p>
    <w:p>
      <w:pPr>
        <w:spacing w:after="0" w:before="0" w:line="240" w:lineRule="auto"/>
        <w:shd w:val="clear" w:color="auto" w:fill="F4F4F4"/>
      </w:pPr>
      <w:r>
        <w:rPr>
          <w:rFonts w:ascii="Consolas" w:hAnsi="Consolas"/>
          <w:sz w:val="16"/>
        </w:rPr>
        <w:t xml:space="preserve">  color: var(--cx-on-dark-muted);</w:t>
      </w:r>
    </w:p>
    <w:p>
      <w:pPr>
        <w:spacing w:after="0" w:before="0" w:line="240" w:lineRule="auto"/>
        <w:shd w:val="clear" w:color="auto" w:fill="F4F4F4"/>
      </w:pPr>
      <w:r>
        <w:rPr>
          <w:rFonts w:ascii="Consolas" w:hAnsi="Consolas"/>
          <w:sz w:val="16"/>
        </w:rPr>
        <w:t xml:space="preserve">  margin-top: 6px;</w:t>
      </w:r>
    </w:p>
    <w:p>
      <w:pPr>
        <w:spacing w:after="0" w:before="0" w:line="240" w:lineRule="auto"/>
        <w:shd w:val="clear" w:color="auto" w:fill="F4F4F4"/>
      </w:pPr>
      <w:r>
        <w:rPr>
          <w:rFonts w:ascii="Consolas" w:hAnsi="Consolas"/>
          <w:sz w:val="16"/>
        </w:rPr>
        <w:t xml:space="preserve">  line-height: 1.5;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.cx-hero-sub strong { color: var(--cx-gold-l); font-weight: 700;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@media (min-width: 640px) {</w:t>
      </w:r>
    </w:p>
    <w:p>
      <w:pPr>
        <w:spacing w:after="0" w:before="0" w:line="240" w:lineRule="auto"/>
        <w:shd w:val="clear" w:color="auto" w:fill="F4F4F4"/>
      </w:pPr>
      <w:r>
        <w:rPr>
          <w:rFonts w:ascii="Consolas" w:hAnsi="Consolas"/>
          <w:sz w:val="16"/>
        </w:rPr>
        <w:t xml:space="preserve">  .cx-hero { padding: 32px 28px 28px; }</w:t>
      </w:r>
    </w:p>
    <w:p>
      <w:pPr>
        <w:spacing w:after="0" w:before="0" w:line="240" w:lineRule="auto"/>
        <w:shd w:val="clear" w:color="auto" w:fill="F4F4F4"/>
      </w:pPr>
      <w:r>
        <w:rPr>
          <w:rFonts w:ascii="Consolas" w:hAnsi="Consolas"/>
          <w:sz w:val="16"/>
        </w:rPr>
        <w:t xml:space="preserve">  .cx-hero-title { font-size: 34px;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.cx-back {</w:t>
      </w:r>
    </w:p>
    <w:p>
      <w:pPr>
        <w:spacing w:after="0" w:before="0" w:line="240" w:lineRule="auto"/>
        <w:shd w:val="clear" w:color="auto" w:fill="F4F4F4"/>
      </w:pPr>
      <w:r>
        <w:rPr>
          <w:rFonts w:ascii="Consolas" w:hAnsi="Consolas"/>
          <w:sz w:val="16"/>
        </w:rPr>
        <w:t xml:space="preserve">  width: 38px;</w:t>
      </w:r>
    </w:p>
    <w:p>
      <w:pPr>
        <w:spacing w:after="0" w:before="0" w:line="240" w:lineRule="auto"/>
        <w:shd w:val="clear" w:color="auto" w:fill="F4F4F4"/>
      </w:pPr>
      <w:r>
        <w:rPr>
          <w:rFonts w:ascii="Consolas" w:hAnsi="Consolas"/>
          <w:sz w:val="16"/>
        </w:rPr>
        <w:t xml:space="preserve">  height: 38px;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border: 1px solid rgba(255, 255, 255, .16);</w:t>
      </w:r>
    </w:p>
    <w:p>
      <w:pPr>
        <w:spacing w:after="0" w:before="0" w:line="240" w:lineRule="auto"/>
        <w:shd w:val="clear" w:color="auto" w:fill="F4F4F4"/>
      </w:pPr>
      <w:r>
        <w:rPr>
          <w:rFonts w:ascii="Consolas" w:hAnsi="Consolas"/>
          <w:sz w:val="16"/>
        </w:rPr>
        <w:t xml:space="preserve">  background: rgba(255, 255, 255, .12);</w:t>
      </w:r>
    </w:p>
    <w:p>
      <w:pPr>
        <w:spacing w:after="0" w:before="0" w:line="240" w:lineRule="auto"/>
        <w:shd w:val="clear" w:color="auto" w:fill="F4F4F4"/>
      </w:pPr>
      <w:r>
        <w:rPr>
          <w:rFonts w:ascii="Consolas" w:hAnsi="Consolas"/>
          <w:sz w:val="16"/>
        </w:rPr>
        <w:t xml:space="preserve">  backdrop-filter: blur(8px);</w:t>
      </w:r>
    </w:p>
    <w:p>
      <w:pPr>
        <w:spacing w:after="0" w:before="0" w:line="240" w:lineRule="auto"/>
        <w:shd w:val="clear" w:color="auto" w:fill="F4F4F4"/>
      </w:pPr>
      <w:r>
        <w:rPr>
          <w:rFonts w:ascii="Consolas" w:hAnsi="Consolas"/>
          <w:sz w:val="16"/>
        </w:rPr>
        <w:t xml:space="preserve">  -webkit-backdrop-filter: blur(8px);</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color: var(--cx-on-dark);</w:t>
      </w:r>
    </w:p>
    <w:p>
      <w:pPr>
        <w:spacing w:after="0" w:before="0" w:line="240" w:lineRule="auto"/>
        <w:shd w:val="clear" w:color="auto" w:fill="F4F4F4"/>
      </w:pPr>
      <w:r>
        <w:rPr>
          <w:rFonts w:ascii="Consolas" w:hAnsi="Consolas"/>
          <w:sz w:val="16"/>
        </w:rPr>
        <w:t xml:space="preserve">  transition: background .15s ease, transform .12s ease;</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.cx-back:hover { background: rgba(255, 255, 255, .20); }</w:t>
      </w:r>
    </w:p>
    <w:p>
      <w:pPr>
        <w:spacing w:after="0" w:before="0" w:line="240" w:lineRule="auto"/>
        <w:shd w:val="clear" w:color="auto" w:fill="F4F4F4"/>
      </w:pPr>
      <w:r>
        <w:rPr>
          <w:rFonts w:ascii="Consolas" w:hAnsi="Consolas"/>
          <w:sz w:val="16"/>
        </w:rPr>
        <w:t>.cx-back:active { transform: scale(.94);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Brand row</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.cx-brand-row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10px;</w:t>
      </w:r>
    </w:p>
    <w:p>
      <w:pPr>
        <w:spacing w:after="0" w:before="0" w:line="240" w:lineRule="auto"/>
        <w:shd w:val="clear" w:color="auto" w:fill="F4F4F4"/>
      </w:pPr>
      <w:r>
        <w:rPr>
          <w:rFonts w:ascii="Consolas" w:hAnsi="Consolas"/>
          <w:sz w:val="16"/>
        </w:rPr>
        <w:t xml:space="preserve">  margin-bottom: 18px;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.cx-brand-mark {</w:t>
      </w:r>
    </w:p>
    <w:p>
      <w:pPr>
        <w:spacing w:after="0" w:before="0" w:line="240" w:lineRule="auto"/>
        <w:shd w:val="clear" w:color="auto" w:fill="F4F4F4"/>
      </w:pPr>
      <w:r>
        <w:rPr>
          <w:rFonts w:ascii="Consolas" w:hAnsi="Consolas"/>
          <w:sz w:val="16"/>
        </w:rPr>
        <w:t xml:space="preserve">  width: 38px;</w:t>
      </w:r>
    </w:p>
    <w:p>
      <w:pPr>
        <w:spacing w:after="0" w:before="0" w:line="240" w:lineRule="auto"/>
        <w:shd w:val="clear" w:color="auto" w:fill="F4F4F4"/>
      </w:pPr>
      <w:r>
        <w:rPr>
          <w:rFonts w:ascii="Consolas" w:hAnsi="Consolas"/>
          <w:sz w:val="16"/>
        </w:rPr>
        <w:t xml:space="preserve">  height: 38px;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linear-gradient(135deg, var(--cx-gold) 0%, var(--cx-gold-l) 100%);</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color: var(--cx-primary-d);</w:t>
      </w:r>
    </w:p>
    <w:p>
      <w:pPr>
        <w:spacing w:after="0" w:before="0" w:line="240" w:lineRule="auto"/>
        <w:shd w:val="clear" w:color="auto" w:fill="F4F4F4"/>
      </w:pPr>
      <w:r>
        <w:rPr>
          <w:rFonts w:ascii="Consolas" w:hAnsi="Consolas"/>
          <w:sz w:val="16"/>
        </w:rPr>
        <w:t xml:space="preserve">  box-shadow: 0 2px 12px rgba(184, 134, 11, .35);</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.cx-brand-name {</w:t>
      </w:r>
    </w:p>
    <w:p>
      <w:pPr>
        <w:spacing w:after="0" w:before="0" w:line="240" w:lineRule="auto"/>
        <w:shd w:val="clear" w:color="auto" w:fill="F4F4F4"/>
      </w:pPr>
      <w:r>
        <w:rPr>
          <w:rFonts w:ascii="Consolas" w:hAnsi="Consolas"/>
          <w:sz w:val="16"/>
        </w:rPr>
        <w:t xml:space="preserve">  font-family: "Cormorant Garamond", Georgia, serif;</w:t>
      </w:r>
    </w:p>
    <w:p>
      <w:pPr>
        <w:spacing w:after="0" w:before="0" w:line="240" w:lineRule="auto"/>
        <w:shd w:val="clear" w:color="auto" w:fill="F4F4F4"/>
      </w:pPr>
      <w:r>
        <w:rPr>
          <w:rFonts w:ascii="Consolas" w:hAnsi="Consolas"/>
          <w:sz w:val="16"/>
        </w:rPr>
        <w:t xml:space="preserve">  font-size: 22px;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letter-spacing: .03em;</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line-height: 1;</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.cx-brand-tag {</w:t>
      </w:r>
    </w:p>
    <w:p>
      <w:pPr>
        <w:spacing w:after="0" w:before="0" w:line="240" w:lineRule="auto"/>
        <w:shd w:val="clear" w:color="auto" w:fill="F4F4F4"/>
      </w:pPr>
      <w:r>
        <w:rPr>
          <w:rFonts w:ascii="Consolas" w:hAnsi="Consolas"/>
          <w:sz w:val="16"/>
        </w:rPr>
        <w:t xml:space="preserve">  font-size: 10px;</w:t>
      </w:r>
    </w:p>
    <w:p>
      <w:pPr>
        <w:spacing w:after="0" w:before="0" w:line="240" w:lineRule="auto"/>
        <w:shd w:val="clear" w:color="auto" w:fill="F4F4F4"/>
      </w:pPr>
      <w:r>
        <w:rPr>
          <w:rFonts w:ascii="Consolas" w:hAnsi="Consolas"/>
          <w:sz w:val="16"/>
        </w:rPr>
        <w:t xml:space="preserve">  letter-spacing: .18em;</w:t>
      </w:r>
    </w:p>
    <w:p>
      <w:pPr>
        <w:spacing w:after="0" w:before="0" w:line="240" w:lineRule="auto"/>
        <w:shd w:val="clear" w:color="auto" w:fill="F4F4F4"/>
      </w:pPr>
      <w:r>
        <w:rPr>
          <w:rFonts w:ascii="Consolas" w:hAnsi="Consolas"/>
          <w:sz w:val="16"/>
        </w:rPr>
        <w:t xml:space="preserve">  text-transform: uppercase;</w:t>
      </w:r>
    </w:p>
    <w:p>
      <w:pPr>
        <w:spacing w:after="0" w:before="0" w:line="240" w:lineRule="auto"/>
        <w:shd w:val="clear" w:color="auto" w:fill="F4F4F4"/>
      </w:pPr>
      <w:r>
        <w:rPr>
          <w:rFonts w:ascii="Consolas" w:hAnsi="Consolas"/>
          <w:sz w:val="16"/>
        </w:rPr>
        <w:t xml:space="preserve">  color: var(--cx-on-dark-ghost);</w:t>
      </w:r>
    </w:p>
    <w:p>
      <w:pPr>
        <w:spacing w:after="0" w:before="0" w:line="240" w:lineRule="auto"/>
        <w:shd w:val="clear" w:color="auto" w:fill="F4F4F4"/>
      </w:pPr>
      <w:r>
        <w:rPr>
          <w:rFonts w:ascii="Consolas" w:hAnsi="Consolas"/>
          <w:sz w:val="16"/>
        </w:rPr>
        <w:t xml:space="preserve">  margin-top: 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Buttons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.cx-btn {</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gap: 8px;</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border-radius: var(--cx-r-pill);</w:t>
      </w:r>
    </w:p>
    <w:p>
      <w:pPr>
        <w:spacing w:after="0" w:before="0" w:line="240" w:lineRule="auto"/>
        <w:shd w:val="clear" w:color="auto" w:fill="F4F4F4"/>
      </w:pPr>
      <w:r>
        <w:rPr>
          <w:rFonts w:ascii="Consolas" w:hAnsi="Consolas"/>
          <w:sz w:val="16"/>
        </w:rPr>
        <w:t xml:space="preserve">  padding: 10px 18px;</w:t>
      </w:r>
    </w:p>
    <w:p>
      <w:pPr>
        <w:spacing w:after="0" w:before="0" w:line="240" w:lineRule="auto"/>
        <w:shd w:val="clear" w:color="auto" w:fill="F4F4F4"/>
      </w:pPr>
      <w:r>
        <w:rPr>
          <w:rFonts w:ascii="Consolas" w:hAnsi="Consolas"/>
          <w:sz w:val="16"/>
        </w:rPr>
        <w:t xml:space="preserve">  min-height: 42px;</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font-size: 14px;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transition: transform .12s ease, box-shadow .15s ease, background .15s ease, opacity .15s ease, filter .15s ease;</w:t>
      </w:r>
    </w:p>
    <w:p>
      <w:pPr>
        <w:spacing w:after="0" w:before="0" w:line="240" w:lineRule="auto"/>
        <w:shd w:val="clear" w:color="auto" w:fill="F4F4F4"/>
      </w:pPr>
      <w:r>
        <w:rPr>
          <w:rFonts w:ascii="Consolas" w:hAnsi="Consolas"/>
          <w:sz w:val="16"/>
        </w:rPr>
        <w:t xml:space="preserve">  text-decoration: none;</w:t>
      </w:r>
    </w:p>
    <w:p>
      <w:pPr>
        <w:spacing w:after="0" w:before="0" w:line="240" w:lineRule="auto"/>
        <w:shd w:val="clear" w:color="auto" w:fill="F4F4F4"/>
      </w:pPr>
      <w:r>
        <w:rPr>
          <w:rFonts w:ascii="Consolas" w:hAnsi="Consolas"/>
          <w:sz w:val="16"/>
        </w:rPr>
        <w:t xml:space="preserve">  line-height: 1;</w:t>
      </w:r>
    </w:p>
    <w:p>
      <w:pPr>
        <w:spacing w:after="0" w:before="0" w:line="240" w:lineRule="auto"/>
        <w:shd w:val="clear" w:color="auto" w:fill="F4F4F4"/>
      </w:pPr>
      <w:r>
        <w:rPr>
          <w:rFonts w:ascii="Consolas" w:hAnsi="Consolas"/>
          <w:sz w:val="16"/>
        </w:rPr>
        <w:t xml:space="preserve">  letter-spacing: .005em;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.cx-btn:active:not(:disabled) { transform: scale(.97); }</w:t>
      </w:r>
    </w:p>
    <w:p>
      <w:pPr>
        <w:spacing w:after="0" w:before="0" w:line="240" w:lineRule="auto"/>
        <w:shd w:val="clear" w:color="auto" w:fill="F4F4F4"/>
      </w:pPr>
      <w:r>
        <w:rPr>
          <w:rFonts w:ascii="Consolas" w:hAnsi="Consolas"/>
          <w:sz w:val="16"/>
        </w:rPr>
        <w:t>.cx-btn:disabled { opacity: .5; cursor: not-allowed; }</w:t>
      </w:r>
    </w:p>
    <w:p>
      <w:pPr>
        <w:spacing w:after="0" w:before="0" w:line="240" w:lineRule="auto"/>
        <w:shd w:val="clear" w:color="auto" w:fill="F4F4F4"/>
      </w:pPr>
      <w:r>
        <w:rPr>
          <w:rFonts w:ascii="Consolas" w:hAnsi="Consolas"/>
          <w:sz w:val="16"/>
        </w:rPr>
        <w:t>.cx-btn:hover:not(:disabled) { filter: brightness(1.05);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.cx-btn-primary {</w:t>
      </w:r>
    </w:p>
    <w:p>
      <w:pPr>
        <w:spacing w:after="0" w:before="0" w:line="240" w:lineRule="auto"/>
        <w:shd w:val="clear" w:color="auto" w:fill="F4F4F4"/>
      </w:pPr>
      <w:r>
        <w:rPr>
          <w:rFonts w:ascii="Consolas" w:hAnsi="Consolas"/>
          <w:sz w:val="16"/>
        </w:rPr>
        <w:t xml:space="preserve">  background: var(--cx-grad-primary);</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box-shadow: var(--cx-shadow-primary);</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.cx-btn-gold {</w:t>
      </w:r>
    </w:p>
    <w:p>
      <w:pPr>
        <w:spacing w:after="0" w:before="0" w:line="240" w:lineRule="auto"/>
        <w:shd w:val="clear" w:color="auto" w:fill="F4F4F4"/>
      </w:pPr>
      <w:r>
        <w:rPr>
          <w:rFonts w:ascii="Consolas" w:hAnsi="Consolas"/>
          <w:sz w:val="16"/>
        </w:rPr>
        <w:t xml:space="preserve">  background: var(--cx-grad-gold);</w:t>
      </w:r>
    </w:p>
    <w:p>
      <w:pPr>
        <w:spacing w:after="0" w:before="0" w:line="240" w:lineRule="auto"/>
        <w:shd w:val="clear" w:color="auto" w:fill="F4F4F4"/>
      </w:pPr>
      <w:r>
        <w:rPr>
          <w:rFonts w:ascii="Consolas" w:hAnsi="Consolas"/>
          <w:sz w:val="16"/>
        </w:rPr>
        <w:t xml:space="preserve">  color: var(--cx-primary-d);</w:t>
      </w:r>
    </w:p>
    <w:p>
      <w:pPr>
        <w:spacing w:after="0" w:before="0" w:line="240" w:lineRule="auto"/>
        <w:shd w:val="clear" w:color="auto" w:fill="F4F4F4"/>
      </w:pPr>
      <w:r>
        <w:rPr>
          <w:rFonts w:ascii="Consolas" w:hAnsi="Consolas"/>
          <w:sz w:val="16"/>
        </w:rPr>
        <w:t xml:space="preserve">  box-shadow: var(--cx-shadow-gold);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.cx-btn-ghost {</w:t>
      </w:r>
    </w:p>
    <w:p>
      <w:pPr>
        <w:spacing w:after="0" w:before="0" w:line="240" w:lineRule="auto"/>
        <w:shd w:val="clear" w:color="auto" w:fill="F4F4F4"/>
      </w:pPr>
      <w:r>
        <w:rPr>
          <w:rFonts w:ascii="Consolas" w:hAnsi="Consolas"/>
          <w:sz w:val="16"/>
        </w:rPr>
        <w:t xml:space="preserve">  background: var(--cx-primary-ghost);</w:t>
      </w:r>
    </w:p>
    <w:p>
      <w:pPr>
        <w:spacing w:after="0" w:before="0" w:line="240" w:lineRule="auto"/>
        <w:shd w:val="clear" w:color="auto" w:fill="F4F4F4"/>
      </w:pPr>
      <w:r>
        <w:rPr>
          <w:rFonts w:ascii="Consolas" w:hAnsi="Consolas"/>
          <w:sz w:val="16"/>
        </w:rPr>
        <w:t xml:space="preserve">  color: var(--cx-primary);</w:t>
      </w:r>
    </w:p>
    <w:p>
      <w:pPr>
        <w:spacing w:after="0" w:before="0" w:line="240" w:lineRule="auto"/>
        <w:shd w:val="clear" w:color="auto" w:fill="F4F4F4"/>
      </w:pPr>
      <w:r>
        <w:rPr>
          <w:rFonts w:ascii="Consolas" w:hAnsi="Consolas"/>
          <w:sz w:val="16"/>
        </w:rPr>
        <w:t xml:space="preserve">  border: 1px solid var(--cx-border-l);</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.cx-btn-ghost:hover:not(:disabled) { background: var(--cx-surface-soft); filter: none;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.cx-btn-outline {</w:t>
      </w:r>
    </w:p>
    <w:p>
      <w:pPr>
        <w:spacing w:after="0" w:before="0" w:line="240" w:lineRule="auto"/>
        <w:shd w:val="clear" w:color="auto" w:fill="F4F4F4"/>
      </w:pPr>
      <w:r>
        <w:rPr>
          <w:rFonts w:ascii="Consolas" w:hAnsi="Consolas"/>
          <w:sz w:val="16"/>
        </w:rPr>
        <w:t xml:space="preserve">  background: var(--cx-surface);</w:t>
      </w:r>
    </w:p>
    <w:p>
      <w:pPr>
        <w:spacing w:after="0" w:before="0" w:line="240" w:lineRule="auto"/>
        <w:shd w:val="clear" w:color="auto" w:fill="F4F4F4"/>
      </w:pPr>
      <w:r>
        <w:rPr>
          <w:rFonts w:ascii="Consolas" w:hAnsi="Consolas"/>
          <w:sz w:val="16"/>
        </w:rPr>
        <w:t xml:space="preserve">  color: var(--cx-primary);</w:t>
      </w:r>
    </w:p>
    <w:p>
      <w:pPr>
        <w:spacing w:after="0" w:before="0" w:line="240" w:lineRule="auto"/>
        <w:shd w:val="clear" w:color="auto" w:fill="F4F4F4"/>
      </w:pPr>
      <w:r>
        <w:rPr>
          <w:rFonts w:ascii="Consolas" w:hAnsi="Consolas"/>
          <w:sz w:val="16"/>
        </w:rPr>
        <w:t xml:space="preserve">  border: 1.5px solid var(--cx-primary);</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.cx-btn-dark {</w:t>
      </w:r>
    </w:p>
    <w:p>
      <w:pPr>
        <w:spacing w:after="0" w:before="0" w:line="240" w:lineRule="auto"/>
        <w:shd w:val="clear" w:color="auto" w:fill="F4F4F4"/>
      </w:pPr>
      <w:r>
        <w:rPr>
          <w:rFonts w:ascii="Consolas" w:hAnsi="Consolas"/>
          <w:sz w:val="16"/>
        </w:rPr>
        <w:t xml:space="preserve">  background: var(--cx-grad-dark);</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box-shadow: 0 6px 18px rgba(13, 31, 53, .20);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.cx-btn-danger {</w:t>
      </w:r>
    </w:p>
    <w:p>
      <w:pPr>
        <w:spacing w:after="0" w:before="0" w:line="240" w:lineRule="auto"/>
        <w:shd w:val="clear" w:color="auto" w:fill="F4F4F4"/>
      </w:pPr>
      <w:r>
        <w:rPr>
          <w:rFonts w:ascii="Consolas" w:hAnsi="Consolas"/>
          <w:sz w:val="16"/>
        </w:rPr>
        <w:t xml:space="preserve">  background: var(--cx-error-bg);</w:t>
      </w:r>
    </w:p>
    <w:p>
      <w:pPr>
        <w:spacing w:after="0" w:before="0" w:line="240" w:lineRule="auto"/>
        <w:shd w:val="clear" w:color="auto" w:fill="F4F4F4"/>
      </w:pPr>
      <w:r>
        <w:rPr>
          <w:rFonts w:ascii="Consolas" w:hAnsi="Consolas"/>
          <w:sz w:val="16"/>
        </w:rPr>
        <w:t xml:space="preserve">  color: var(--cx-error);</w:t>
      </w:r>
    </w:p>
    <w:p>
      <w:pPr>
        <w:spacing w:after="0" w:before="0" w:line="240" w:lineRule="auto"/>
        <w:shd w:val="clear" w:color="auto" w:fill="F4F4F4"/>
      </w:pPr>
      <w:r>
        <w:rPr>
          <w:rFonts w:ascii="Consolas" w:hAnsi="Consolas"/>
          <w:sz w:val="16"/>
        </w:rPr>
        <w:t xml:space="preserve">  border: 1px solid rgba(139, 0, 0, .14);</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.cx-btn-whatsapp {</w:t>
      </w:r>
    </w:p>
    <w:p>
      <w:pPr>
        <w:spacing w:after="0" w:before="0" w:line="240" w:lineRule="auto"/>
        <w:shd w:val="clear" w:color="auto" w:fill="F4F4F4"/>
      </w:pPr>
      <w:r>
        <w:rPr>
          <w:rFonts w:ascii="Consolas" w:hAnsi="Consolas"/>
          <w:sz w:val="16"/>
        </w:rPr>
        <w:t xml:space="preserve">  background: var(--cx-grad-whatsapp);</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box-shadow: 0 6px 18px rgba(37, 211, 102, .26);</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.cx-btn-block { width: 100%; }</w:t>
      </w:r>
    </w:p>
    <w:p>
      <w:pPr>
        <w:spacing w:after="0" w:before="0" w:line="240" w:lineRule="auto"/>
        <w:shd w:val="clear" w:color="auto" w:fill="F4F4F4"/>
      </w:pPr>
      <w:r>
        <w:rPr>
          <w:rFonts w:ascii="Consolas" w:hAnsi="Consolas"/>
          <w:sz w:val="16"/>
        </w:rPr>
        <w:t>.cx-btn-lg { padding: 13px 22px; min-height: 52px; font-size: 15px; }</w:t>
      </w:r>
    </w:p>
    <w:p>
      <w:pPr>
        <w:spacing w:after="0" w:before="0" w:line="240" w:lineRule="auto"/>
        <w:shd w:val="clear" w:color="auto" w:fill="F4F4F4"/>
      </w:pPr>
      <w:r>
        <w:rPr>
          <w:rFonts w:ascii="Consolas" w:hAnsi="Consolas"/>
          <w:sz w:val="16"/>
        </w:rPr>
        <w:t>.cx-btn-sm { padding: 6px 14px; min-height: 32px; font-size: 12px;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Icon buttons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.cx-iconbtn {</w:t>
      </w:r>
    </w:p>
    <w:p>
      <w:pPr>
        <w:spacing w:after="0" w:before="0" w:line="240" w:lineRule="auto"/>
        <w:shd w:val="clear" w:color="auto" w:fill="F4F4F4"/>
      </w:pPr>
      <w:r>
        <w:rPr>
          <w:rFonts w:ascii="Consolas" w:hAnsi="Consolas"/>
          <w:sz w:val="16"/>
        </w:rPr>
        <w:t xml:space="preserve">  width: 38px;</w:t>
      </w:r>
    </w:p>
    <w:p>
      <w:pPr>
        <w:spacing w:after="0" w:before="0" w:line="240" w:lineRule="auto"/>
        <w:shd w:val="clear" w:color="auto" w:fill="F4F4F4"/>
      </w:pPr>
      <w:r>
        <w:rPr>
          <w:rFonts w:ascii="Consolas" w:hAnsi="Consolas"/>
          <w:sz w:val="16"/>
        </w:rPr>
        <w:t xml:space="preserve">  height: 38px;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border: 1px solid var(--cx-border-l);</w:t>
      </w:r>
    </w:p>
    <w:p>
      <w:pPr>
        <w:spacing w:after="0" w:before="0" w:line="240" w:lineRule="auto"/>
        <w:shd w:val="clear" w:color="auto" w:fill="F4F4F4"/>
      </w:pPr>
      <w:r>
        <w:rPr>
          <w:rFonts w:ascii="Consolas" w:hAnsi="Consolas"/>
          <w:sz w:val="16"/>
        </w:rPr>
        <w:t xml:space="preserve">  background: var(--cx-surface);</w:t>
      </w:r>
    </w:p>
    <w:p>
      <w:pPr>
        <w:spacing w:after="0" w:before="0" w:line="240" w:lineRule="auto"/>
        <w:shd w:val="clear" w:color="auto" w:fill="F4F4F4"/>
      </w:pPr>
      <w:r>
        <w:rPr>
          <w:rFonts w:ascii="Consolas" w:hAnsi="Consolas"/>
          <w:sz w:val="16"/>
        </w:rPr>
        <w:t xml:space="preserve">  color: var(--cx-primary);</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transition: background .15s ease, transform .12s ease, border-color .15s ease;</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.cx-iconbtn:hover { background: var(--cx-primary-ghost); border-color: var(--cx-border); }</w:t>
      </w:r>
    </w:p>
    <w:p>
      <w:pPr>
        <w:spacing w:after="0" w:before="0" w:line="240" w:lineRule="auto"/>
        <w:shd w:val="clear" w:color="auto" w:fill="F4F4F4"/>
      </w:pPr>
      <w:r>
        <w:rPr>
          <w:rFonts w:ascii="Consolas" w:hAnsi="Consolas"/>
          <w:sz w:val="16"/>
        </w:rPr>
        <w:t>.cx-iconbtn:active { transform: scale(.92);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.cx-iconbtn-sm { width: 32px; height: 32px; }</w:t>
      </w:r>
    </w:p>
    <w:p>
      <w:pPr>
        <w:spacing w:after="0" w:before="0" w:line="240" w:lineRule="auto"/>
        <w:shd w:val="clear" w:color="auto" w:fill="F4F4F4"/>
      </w:pPr>
      <w:r>
        <w:rPr>
          <w:rFonts w:ascii="Consolas" w:hAnsi="Consolas"/>
          <w:sz w:val="16"/>
        </w:rPr>
        <w:t>.cx-iconbtn-lg { width: 44px; height: 44px;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.cx-iconbtn-glass {</w:t>
      </w:r>
    </w:p>
    <w:p>
      <w:pPr>
        <w:spacing w:after="0" w:before="0" w:line="240" w:lineRule="auto"/>
        <w:shd w:val="clear" w:color="auto" w:fill="F4F4F4"/>
      </w:pPr>
      <w:r>
        <w:rPr>
          <w:rFonts w:ascii="Consolas" w:hAnsi="Consolas"/>
          <w:sz w:val="16"/>
        </w:rPr>
        <w:t xml:space="preserve">  background: rgba(255, 255, 255, .22);</w:t>
      </w:r>
    </w:p>
    <w:p>
      <w:pPr>
        <w:spacing w:after="0" w:before="0" w:line="240" w:lineRule="auto"/>
        <w:shd w:val="clear" w:color="auto" w:fill="F4F4F4"/>
      </w:pPr>
      <w:r>
        <w:rPr>
          <w:rFonts w:ascii="Consolas" w:hAnsi="Consolas"/>
          <w:sz w:val="16"/>
        </w:rPr>
        <w:t xml:space="preserve">  border: 1px solid rgba(255, 255, 255, .20);</w:t>
      </w:r>
    </w:p>
    <w:p>
      <w:pPr>
        <w:spacing w:after="0" w:before="0" w:line="240" w:lineRule="auto"/>
        <w:shd w:val="clear" w:color="auto" w:fill="F4F4F4"/>
      </w:pPr>
      <w:r>
        <w:rPr>
          <w:rFonts w:ascii="Consolas" w:hAnsi="Consolas"/>
          <w:sz w:val="16"/>
        </w:rPr>
        <w:t xml:space="preserve">  backdrop-filter: blur(6px);</w:t>
      </w:r>
    </w:p>
    <w:p>
      <w:pPr>
        <w:spacing w:after="0" w:before="0" w:line="240" w:lineRule="auto"/>
        <w:shd w:val="clear" w:color="auto" w:fill="F4F4F4"/>
      </w:pPr>
      <w:r>
        <w:rPr>
          <w:rFonts w:ascii="Consolas" w:hAnsi="Consolas"/>
          <w:sz w:val="16"/>
        </w:rPr>
        <w:t xml:space="preserve">  -webkit-backdrop-filter: blur(6px);</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.cx-iconbtn-glass:hover { background: rgba(255, 255, 255, .32);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.cx-iconbtn-danger {</w:t>
      </w:r>
    </w:p>
    <w:p>
      <w:pPr>
        <w:spacing w:after="0" w:before="0" w:line="240" w:lineRule="auto"/>
        <w:shd w:val="clear" w:color="auto" w:fill="F4F4F4"/>
      </w:pPr>
      <w:r>
        <w:rPr>
          <w:rFonts w:ascii="Consolas" w:hAnsi="Consolas"/>
          <w:sz w:val="16"/>
        </w:rPr>
        <w:t xml:space="preserve">  background: var(--cx-error-bg);</w:t>
      </w:r>
    </w:p>
    <w:p>
      <w:pPr>
        <w:spacing w:after="0" w:before="0" w:line="240" w:lineRule="auto"/>
        <w:shd w:val="clear" w:color="auto" w:fill="F4F4F4"/>
      </w:pPr>
      <w:r>
        <w:rPr>
          <w:rFonts w:ascii="Consolas" w:hAnsi="Consolas"/>
          <w:sz w:val="16"/>
        </w:rPr>
        <w:t xml:space="preserve">  color: var(--cx-error);</w:t>
      </w:r>
    </w:p>
    <w:p>
      <w:pPr>
        <w:spacing w:after="0" w:before="0" w:line="240" w:lineRule="auto"/>
        <w:shd w:val="clear" w:color="auto" w:fill="F4F4F4"/>
      </w:pPr>
      <w:r>
        <w:rPr>
          <w:rFonts w:ascii="Consolas" w:hAnsi="Consolas"/>
          <w:sz w:val="16"/>
        </w:rPr>
        <w:t xml:space="preserve">  border: 1px solid rgba(139, 0, 0, .14);</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Cards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.cx-card {</w:t>
      </w:r>
    </w:p>
    <w:p>
      <w:pPr>
        <w:spacing w:after="0" w:before="0" w:line="240" w:lineRule="auto"/>
        <w:shd w:val="clear" w:color="auto" w:fill="F4F4F4"/>
      </w:pPr>
      <w:r>
        <w:rPr>
          <w:rFonts w:ascii="Consolas" w:hAnsi="Consolas"/>
          <w:sz w:val="16"/>
        </w:rPr>
        <w:t xml:space="preserve">  background: var(--cx-surface);</w:t>
      </w:r>
    </w:p>
    <w:p>
      <w:pPr>
        <w:spacing w:after="0" w:before="0" w:line="240" w:lineRule="auto"/>
        <w:shd w:val="clear" w:color="auto" w:fill="F4F4F4"/>
      </w:pPr>
      <w:r>
        <w:rPr>
          <w:rFonts w:ascii="Consolas" w:hAnsi="Consolas"/>
          <w:sz w:val="16"/>
        </w:rPr>
        <w:t xml:space="preserve">  border-radius: var(--cx-r);</w:t>
      </w:r>
    </w:p>
    <w:p>
      <w:pPr>
        <w:spacing w:after="0" w:before="0" w:line="240" w:lineRule="auto"/>
        <w:shd w:val="clear" w:color="auto" w:fill="F4F4F4"/>
      </w:pPr>
      <w:r>
        <w:rPr>
          <w:rFonts w:ascii="Consolas" w:hAnsi="Consolas"/>
          <w:sz w:val="16"/>
        </w:rPr>
        <w:t xml:space="preserve">  border: 1px solid var(--cx-border-l);</w:t>
      </w:r>
    </w:p>
    <w:p>
      <w:pPr>
        <w:spacing w:after="0" w:before="0" w:line="240" w:lineRule="auto"/>
        <w:shd w:val="clear" w:color="auto" w:fill="F4F4F4"/>
      </w:pPr>
      <w:r>
        <w:rPr>
          <w:rFonts w:ascii="Consolas" w:hAnsi="Consolas"/>
          <w:sz w:val="16"/>
        </w:rPr>
        <w:t xml:space="preserve">  box-shadow: var(--cx-shadow-xs);</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.cx-card-flat {</w:t>
      </w:r>
    </w:p>
    <w:p>
      <w:pPr>
        <w:spacing w:after="0" w:before="0" w:line="240" w:lineRule="auto"/>
        <w:shd w:val="clear" w:color="auto" w:fill="F4F4F4"/>
      </w:pPr>
      <w:r>
        <w:rPr>
          <w:rFonts w:ascii="Consolas" w:hAnsi="Consolas"/>
          <w:sz w:val="16"/>
        </w:rPr>
        <w:t xml:space="preserve">  background: var(--cx-surface);</w:t>
      </w:r>
    </w:p>
    <w:p>
      <w:pPr>
        <w:spacing w:after="0" w:before="0" w:line="240" w:lineRule="auto"/>
        <w:shd w:val="clear" w:color="auto" w:fill="F4F4F4"/>
      </w:pPr>
      <w:r>
        <w:rPr>
          <w:rFonts w:ascii="Consolas" w:hAnsi="Consolas"/>
          <w:sz w:val="16"/>
        </w:rPr>
        <w:t xml:space="preserve">  border-radius: var(--cx-r);</w:t>
      </w:r>
    </w:p>
    <w:p>
      <w:pPr>
        <w:spacing w:after="0" w:before="0" w:line="240" w:lineRule="auto"/>
        <w:shd w:val="clear" w:color="auto" w:fill="F4F4F4"/>
      </w:pPr>
      <w:r>
        <w:rPr>
          <w:rFonts w:ascii="Consolas" w:hAnsi="Consolas"/>
          <w:sz w:val="16"/>
        </w:rPr>
        <w:t xml:space="preserve">  border: 1px solid var(--cx-border-l);</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.cx-card-soft {</w:t>
      </w:r>
    </w:p>
    <w:p>
      <w:pPr>
        <w:spacing w:after="0" w:before="0" w:line="240" w:lineRule="auto"/>
        <w:shd w:val="clear" w:color="auto" w:fill="F4F4F4"/>
      </w:pPr>
      <w:r>
        <w:rPr>
          <w:rFonts w:ascii="Consolas" w:hAnsi="Consolas"/>
          <w:sz w:val="16"/>
        </w:rPr>
        <w:t xml:space="preserve">  background: var(--cx-surface-soft);</w:t>
      </w:r>
    </w:p>
    <w:p>
      <w:pPr>
        <w:spacing w:after="0" w:before="0" w:line="240" w:lineRule="auto"/>
        <w:shd w:val="clear" w:color="auto" w:fill="F4F4F4"/>
      </w:pPr>
      <w:r>
        <w:rPr>
          <w:rFonts w:ascii="Consolas" w:hAnsi="Consolas"/>
          <w:sz w:val="16"/>
        </w:rPr>
        <w:t xml:space="preserve">  border-radius: var(--cx-r);</w:t>
      </w:r>
    </w:p>
    <w:p>
      <w:pPr>
        <w:spacing w:after="0" w:before="0" w:line="240" w:lineRule="auto"/>
        <w:shd w:val="clear" w:color="auto" w:fill="F4F4F4"/>
      </w:pPr>
      <w:r>
        <w:rPr>
          <w:rFonts w:ascii="Consolas" w:hAnsi="Consolas"/>
          <w:sz w:val="16"/>
        </w:rPr>
        <w:t xml:space="preserve">  border: 1px solid var(--cx-border);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.cx-card-padded { padding: 14px 16px;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Section headers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.cx-section { padding: 18px 0 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.cx-section-head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padding: 0 var(--cx-shell-pad);</w:t>
      </w:r>
    </w:p>
    <w:p>
      <w:pPr>
        <w:spacing w:after="0" w:before="0" w:line="240" w:lineRule="auto"/>
        <w:shd w:val="clear" w:color="auto" w:fill="F4F4F4"/>
      </w:pPr>
      <w:r>
        <w:rPr>
          <w:rFonts w:ascii="Consolas" w:hAnsi="Consolas"/>
          <w:sz w:val="16"/>
        </w:rPr>
        <w:t xml:space="preserve">  margin-bottom: 12px;</w:t>
      </w:r>
    </w:p>
    <w:p>
      <w:pPr>
        <w:spacing w:after="0" w:before="0" w:line="240" w:lineRule="auto"/>
        <w:shd w:val="clear" w:color="auto" w:fill="F4F4F4"/>
      </w:pPr>
      <w:r>
        <w:rPr>
          <w:rFonts w:ascii="Consolas" w:hAnsi="Consolas"/>
          <w:sz w:val="16"/>
        </w:rPr>
        <w:t xml:space="preserve">  gap: 8px;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.cx-section-title {</w:t>
      </w:r>
    </w:p>
    <w:p>
      <w:pPr>
        <w:spacing w:after="0" w:before="0" w:line="240" w:lineRule="auto"/>
        <w:shd w:val="clear" w:color="auto" w:fill="F4F4F4"/>
      </w:pPr>
      <w:r>
        <w:rPr>
          <w:rFonts w:ascii="Consolas" w:hAnsi="Consolas"/>
          <w:sz w:val="16"/>
        </w:rPr>
        <w:t xml:space="preserve">  font-size: 15px;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color: var(--cx-ink);</w:t>
      </w:r>
    </w:p>
    <w:p>
      <w:pPr>
        <w:spacing w:after="0" w:before="0" w:line="240" w:lineRule="auto"/>
        <w:shd w:val="clear" w:color="auto" w:fill="F4F4F4"/>
      </w:pPr>
      <w:r>
        <w:rPr>
          <w:rFonts w:ascii="Consolas" w:hAnsi="Consolas"/>
          <w:sz w:val="16"/>
        </w:rPr>
        <w:t xml:space="preserve">  letter-spacing: -.01em;</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8px;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.cx-section-title-serif {</w:t>
      </w:r>
    </w:p>
    <w:p>
      <w:pPr>
        <w:spacing w:after="0" w:before="0" w:line="240" w:lineRule="auto"/>
        <w:shd w:val="clear" w:color="auto" w:fill="F4F4F4"/>
      </w:pPr>
      <w:r>
        <w:rPr>
          <w:rFonts w:ascii="Consolas" w:hAnsi="Consolas"/>
          <w:sz w:val="16"/>
        </w:rPr>
        <w:t xml:space="preserve">  font-family: "Cormorant Garamond", Georgia, serif;</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font-size: 19px;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letter-spacing: -.01em;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.cx-section-link {</w:t>
      </w:r>
    </w:p>
    <w:p>
      <w:pPr>
        <w:spacing w:after="0" w:before="0" w:line="240" w:lineRule="auto"/>
        <w:shd w:val="clear" w:color="auto" w:fill="F4F4F4"/>
      </w:pPr>
      <w:r>
        <w:rPr>
          <w:rFonts w:ascii="Consolas" w:hAnsi="Consolas"/>
          <w:sz w:val="16"/>
        </w:rPr>
        <w:t xml:space="preserve">  background: none;</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color: var(--cx-primary);</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4px;</w:t>
      </w:r>
    </w:p>
    <w:p>
      <w:pPr>
        <w:spacing w:after="0" w:before="0" w:line="240" w:lineRule="auto"/>
        <w:shd w:val="clear" w:color="auto" w:fill="F4F4F4"/>
      </w:pPr>
      <w:r>
        <w:rPr>
          <w:rFonts w:ascii="Consolas" w:hAnsi="Consolas"/>
          <w:sz w:val="16"/>
        </w:rPr>
        <w:t xml:space="preserve">  transition: color .15s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.cx-section-link:hover { color: var(--cx-primary-l);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.cx-eyebrow {</w:t>
      </w:r>
    </w:p>
    <w:p>
      <w:pPr>
        <w:spacing w:after="0" w:before="0" w:line="240" w:lineRule="auto"/>
        <w:shd w:val="clear" w:color="auto" w:fill="F4F4F4"/>
      </w:pPr>
      <w:r>
        <w:rPr>
          <w:rFonts w:ascii="Consolas" w:hAnsi="Consolas"/>
          <w:sz w:val="16"/>
        </w:rPr>
        <w:t xml:space="preserve">  font-size: 10px;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letter-spacing: .14em;</w:t>
      </w:r>
    </w:p>
    <w:p>
      <w:pPr>
        <w:spacing w:after="0" w:before="0" w:line="240" w:lineRule="auto"/>
        <w:shd w:val="clear" w:color="auto" w:fill="F4F4F4"/>
      </w:pPr>
      <w:r>
        <w:rPr>
          <w:rFonts w:ascii="Consolas" w:hAnsi="Consolas"/>
          <w:sz w:val="16"/>
        </w:rPr>
        <w:t xml:space="preserve">  text-transform: uppercase;</w:t>
      </w:r>
    </w:p>
    <w:p>
      <w:pPr>
        <w:spacing w:after="0" w:before="0" w:line="240" w:lineRule="auto"/>
        <w:shd w:val="clear" w:color="auto" w:fill="F4F4F4"/>
      </w:pPr>
      <w:r>
        <w:rPr>
          <w:rFonts w:ascii="Consolas" w:hAnsi="Consolas"/>
          <w:sz w:val="16"/>
        </w:rPr>
        <w:t xml:space="preserve">  color: var(--cx-ink-muted);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Chips (filter pills)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.cx-chip {</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padding: 7px 14px;</w:t>
      </w:r>
    </w:p>
    <w:p>
      <w:pPr>
        <w:spacing w:after="0" w:before="0" w:line="240" w:lineRule="auto"/>
        <w:shd w:val="clear" w:color="auto" w:fill="F4F4F4"/>
      </w:pPr>
      <w:r>
        <w:rPr>
          <w:rFonts w:ascii="Consolas" w:hAnsi="Consolas"/>
          <w:sz w:val="16"/>
        </w:rPr>
        <w:t xml:space="preserve">  border-radius: var(--cx-r-pill);</w:t>
      </w:r>
    </w:p>
    <w:p>
      <w:pPr>
        <w:spacing w:after="0" w:before="0" w:line="240" w:lineRule="auto"/>
        <w:shd w:val="clear" w:color="auto" w:fill="F4F4F4"/>
      </w:pPr>
      <w:r>
        <w:rPr>
          <w:rFonts w:ascii="Consolas" w:hAnsi="Consolas"/>
          <w:sz w:val="16"/>
        </w:rPr>
        <w:t xml:space="preserve">  border: 1px solid var(--cx-border-l);</w:t>
      </w:r>
    </w:p>
    <w:p>
      <w:pPr>
        <w:spacing w:after="0" w:before="0" w:line="240" w:lineRule="auto"/>
        <w:shd w:val="clear" w:color="auto" w:fill="F4F4F4"/>
      </w:pPr>
      <w:r>
        <w:rPr>
          <w:rFonts w:ascii="Consolas" w:hAnsi="Consolas"/>
          <w:sz w:val="16"/>
        </w:rPr>
        <w:t xml:space="preserve">  background: var(--cx-surface);</w:t>
      </w:r>
    </w:p>
    <w:p>
      <w:pPr>
        <w:spacing w:after="0" w:before="0" w:line="240" w:lineRule="auto"/>
        <w:shd w:val="clear" w:color="auto" w:fill="F4F4F4"/>
      </w:pPr>
      <w:r>
        <w:rPr>
          <w:rFonts w:ascii="Consolas" w:hAnsi="Consolas"/>
          <w:sz w:val="16"/>
        </w:rPr>
        <w:t xml:space="preserve">  color: var(--cx-ink-mid);</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white-space: nowrap;</w:t>
      </w:r>
    </w:p>
    <w:p>
      <w:pPr>
        <w:spacing w:after="0" w:before="0" w:line="240" w:lineRule="auto"/>
        <w:shd w:val="clear" w:color="auto" w:fill="F4F4F4"/>
      </w:pPr>
      <w:r>
        <w:rPr>
          <w:rFonts w:ascii="Consolas" w:hAnsi="Consolas"/>
          <w:sz w:val="16"/>
        </w:rPr>
        <w:t xml:space="preserve">  transition: background .15s ease, color .15s ease, border-color .15s ease, transform .12s ease;</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6px;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.cx-chip:hover { background: var(--cx-surface-soft); }</w:t>
      </w:r>
    </w:p>
    <w:p>
      <w:pPr>
        <w:spacing w:after="0" w:before="0" w:line="240" w:lineRule="auto"/>
        <w:shd w:val="clear" w:color="auto" w:fill="F4F4F4"/>
      </w:pPr>
      <w:r>
        <w:rPr>
          <w:rFonts w:ascii="Consolas" w:hAnsi="Consolas"/>
          <w:sz w:val="16"/>
        </w:rPr>
        <w:t>.cx-chip:active { transform: scale(.96);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.cx-chip.active {</w:t>
      </w:r>
    </w:p>
    <w:p>
      <w:pPr>
        <w:spacing w:after="0" w:before="0" w:line="240" w:lineRule="auto"/>
        <w:shd w:val="clear" w:color="auto" w:fill="F4F4F4"/>
      </w:pPr>
      <w:r>
        <w:rPr>
          <w:rFonts w:ascii="Consolas" w:hAnsi="Consolas"/>
          <w:sz w:val="16"/>
        </w:rPr>
        <w:t xml:space="preserve">  background: var(--cx-grad-primary);</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border-color: var(--cx-primary);</w:t>
      </w:r>
    </w:p>
    <w:p>
      <w:pPr>
        <w:spacing w:after="0" w:before="0" w:line="240" w:lineRule="auto"/>
        <w:shd w:val="clear" w:color="auto" w:fill="F4F4F4"/>
      </w:pPr>
      <w:r>
        <w:rPr>
          <w:rFonts w:ascii="Consolas" w:hAnsi="Consolas"/>
          <w:sz w:val="16"/>
        </w:rPr>
        <w:t xml:space="preserve">  box-shadow: 0 3px 10px rgba(139, 46, 43, .22);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.cx-chip-gold.active {</w:t>
      </w:r>
    </w:p>
    <w:p>
      <w:pPr>
        <w:spacing w:after="0" w:before="0" w:line="240" w:lineRule="auto"/>
        <w:shd w:val="clear" w:color="auto" w:fill="F4F4F4"/>
      </w:pPr>
      <w:r>
        <w:rPr>
          <w:rFonts w:ascii="Consolas" w:hAnsi="Consolas"/>
          <w:sz w:val="16"/>
        </w:rPr>
        <w:t xml:space="preserve">  background: var(--cx-grad-gold);</w:t>
      </w:r>
    </w:p>
    <w:p>
      <w:pPr>
        <w:spacing w:after="0" w:before="0" w:line="240" w:lineRule="auto"/>
        <w:shd w:val="clear" w:color="auto" w:fill="F4F4F4"/>
      </w:pPr>
      <w:r>
        <w:rPr>
          <w:rFonts w:ascii="Consolas" w:hAnsi="Consolas"/>
          <w:sz w:val="16"/>
        </w:rPr>
        <w:t xml:space="preserve">  color: var(--cx-primary-d);</w:t>
      </w:r>
    </w:p>
    <w:p>
      <w:pPr>
        <w:spacing w:after="0" w:before="0" w:line="240" w:lineRule="auto"/>
        <w:shd w:val="clear" w:color="auto" w:fill="F4F4F4"/>
      </w:pPr>
      <w:r>
        <w:rPr>
          <w:rFonts w:ascii="Consolas" w:hAnsi="Consolas"/>
          <w:sz w:val="16"/>
        </w:rPr>
        <w:t xml:space="preserve">  border-color: var(--cx-gold);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.cx-chip-row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gap: 8px;</w:t>
      </w:r>
    </w:p>
    <w:p>
      <w:pPr>
        <w:spacing w:after="0" w:before="0" w:line="240" w:lineRule="auto"/>
        <w:shd w:val="clear" w:color="auto" w:fill="F4F4F4"/>
      </w:pPr>
      <w:r>
        <w:rPr>
          <w:rFonts w:ascii="Consolas" w:hAnsi="Consolas"/>
          <w:sz w:val="16"/>
        </w:rPr>
        <w:t xml:space="preserve">  overflow-x: auto;</w:t>
      </w:r>
    </w:p>
    <w:p>
      <w:pPr>
        <w:spacing w:after="0" w:before="0" w:line="240" w:lineRule="auto"/>
        <w:shd w:val="clear" w:color="auto" w:fill="F4F4F4"/>
      </w:pPr>
      <w:r>
        <w:rPr>
          <w:rFonts w:ascii="Consolas" w:hAnsi="Consolas"/>
          <w:sz w:val="16"/>
        </w:rPr>
        <w:t xml:space="preserve">  -ms-overflow-style: none;</w:t>
      </w:r>
    </w:p>
    <w:p>
      <w:pPr>
        <w:spacing w:after="0" w:before="0" w:line="240" w:lineRule="auto"/>
        <w:shd w:val="clear" w:color="auto" w:fill="F4F4F4"/>
      </w:pPr>
      <w:r>
        <w:rPr>
          <w:rFonts w:ascii="Consolas" w:hAnsi="Consolas"/>
          <w:sz w:val="16"/>
        </w:rPr>
        <w:t xml:space="preserve">  scrollbar-width: none;</w:t>
      </w:r>
    </w:p>
    <w:p>
      <w:pPr>
        <w:spacing w:after="0" w:before="0" w:line="240" w:lineRule="auto"/>
        <w:shd w:val="clear" w:color="auto" w:fill="F4F4F4"/>
      </w:pPr>
      <w:r>
        <w:rPr>
          <w:rFonts w:ascii="Consolas" w:hAnsi="Consolas"/>
          <w:sz w:val="16"/>
        </w:rPr>
        <w:t xml:space="preserve">  padding-bottom: 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.cx-chip-row::-webkit-scrollbar { display: none;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Inputs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.cx-input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border: 1.5px solid var(--cx-border);</w:t>
      </w:r>
    </w:p>
    <w:p>
      <w:pPr>
        <w:spacing w:after="0" w:before="0" w:line="240" w:lineRule="auto"/>
        <w:shd w:val="clear" w:color="auto" w:fill="F4F4F4"/>
      </w:pPr>
      <w:r>
        <w:rPr>
          <w:rFonts w:ascii="Consolas" w:hAnsi="Consolas"/>
          <w:sz w:val="16"/>
        </w:rPr>
        <w:t xml:space="preserve">  background: var(--cx-surface);</w:t>
      </w:r>
    </w:p>
    <w:p>
      <w:pPr>
        <w:spacing w:after="0" w:before="0" w:line="240" w:lineRule="auto"/>
        <w:shd w:val="clear" w:color="auto" w:fill="F4F4F4"/>
      </w:pPr>
      <w:r>
        <w:rPr>
          <w:rFonts w:ascii="Consolas" w:hAnsi="Consolas"/>
          <w:sz w:val="16"/>
        </w:rPr>
        <w:t xml:space="preserve">  color: var(--cx-ink);</w:t>
      </w:r>
    </w:p>
    <w:p>
      <w:pPr>
        <w:spacing w:after="0" w:before="0" w:line="240" w:lineRule="auto"/>
        <w:shd w:val="clear" w:color="auto" w:fill="F4F4F4"/>
      </w:pPr>
      <w:r>
        <w:rPr>
          <w:rFonts w:ascii="Consolas" w:hAnsi="Consolas"/>
          <w:sz w:val="16"/>
        </w:rPr>
        <w:t xml:space="preserve">  padding: 12px 14px;</w:t>
      </w:r>
    </w:p>
    <w:p>
      <w:pPr>
        <w:spacing w:after="0" w:before="0" w:line="240" w:lineRule="auto"/>
        <w:shd w:val="clear" w:color="auto" w:fill="F4F4F4"/>
      </w:pPr>
      <w:r>
        <w:rPr>
          <w:rFonts w:ascii="Consolas" w:hAnsi="Consolas"/>
          <w:sz w:val="16"/>
        </w:rPr>
        <w:t xml:space="preserve">  border-radius: var(--cx-r-md);</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font-size: 15px;</w:t>
      </w:r>
    </w:p>
    <w:p>
      <w:pPr>
        <w:spacing w:after="0" w:before="0" w:line="240" w:lineRule="auto"/>
        <w:shd w:val="clear" w:color="auto" w:fill="F4F4F4"/>
      </w:pPr>
      <w:r>
        <w:rPr>
          <w:rFonts w:ascii="Consolas" w:hAnsi="Consolas"/>
          <w:sz w:val="16"/>
        </w:rPr>
        <w:t xml:space="preserve">  outline: none;</w:t>
      </w:r>
    </w:p>
    <w:p>
      <w:pPr>
        <w:spacing w:after="0" w:before="0" w:line="240" w:lineRule="auto"/>
        <w:shd w:val="clear" w:color="auto" w:fill="F4F4F4"/>
      </w:pPr>
      <w:r>
        <w:rPr>
          <w:rFonts w:ascii="Consolas" w:hAnsi="Consolas"/>
          <w:sz w:val="16"/>
        </w:rPr>
        <w:t xml:space="preserve">  transition: border-color .15s ease, box-shadow .15s ease;</w:t>
      </w:r>
    </w:p>
    <w:p>
      <w:pPr>
        <w:spacing w:after="0" w:before="0" w:line="240" w:lineRule="auto"/>
        <w:shd w:val="clear" w:color="auto" w:fill="F4F4F4"/>
      </w:pPr>
      <w:r>
        <w:rPr>
          <w:rFonts w:ascii="Consolas" w:hAnsi="Consolas"/>
          <w:sz w:val="16"/>
        </w:rPr>
        <w:t xml:space="preserve">  box-sizing: border-box;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.cx-input::placeholder { color: var(--cx-ink-ghost); }</w:t>
      </w:r>
    </w:p>
    <w:p>
      <w:pPr>
        <w:spacing w:after="0" w:before="0" w:line="240" w:lineRule="auto"/>
        <w:shd w:val="clear" w:color="auto" w:fill="F4F4F4"/>
      </w:pPr>
      <w:r>
        <w:rPr>
          <w:rFonts w:ascii="Consolas" w:hAnsi="Consolas"/>
          <w:sz w:val="16"/>
        </w:rPr>
        <w:t>.cx-input:focus { border-color: var(--cx-primary); box-shadow: 0 0 0 3px rgba(139, 46, 43, .10); }</w:t>
      </w:r>
    </w:p>
    <w:p>
      <w:pPr>
        <w:spacing w:after="0" w:before="0" w:line="240" w:lineRule="auto"/>
        <w:shd w:val="clear" w:color="auto" w:fill="F4F4F4"/>
      </w:pPr>
      <w:r>
        <w:rPr>
          <w:rFonts w:ascii="Consolas" w:hAnsi="Consolas"/>
          <w:sz w:val="16"/>
        </w:rPr>
        <w:t>.cx-input:disabled { background: var(--cx-surface-soft); color: var(--cx-ink-muted); cursor: not-allowed;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.cx-label {</w:t>
      </w:r>
    </w:p>
    <w:p>
      <w:pPr>
        <w:spacing w:after="0" w:before="0" w:line="240" w:lineRule="auto"/>
        <w:shd w:val="clear" w:color="auto" w:fill="F4F4F4"/>
      </w:pPr>
      <w:r>
        <w:rPr>
          <w:rFonts w:ascii="Consolas" w:hAnsi="Consolas"/>
          <w:sz w:val="16"/>
        </w:rPr>
        <w:t xml:space="preserve">  display: block;</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letter-spacing: .08em;</w:t>
      </w:r>
    </w:p>
    <w:p>
      <w:pPr>
        <w:spacing w:after="0" w:before="0" w:line="240" w:lineRule="auto"/>
        <w:shd w:val="clear" w:color="auto" w:fill="F4F4F4"/>
      </w:pPr>
      <w:r>
        <w:rPr>
          <w:rFonts w:ascii="Consolas" w:hAnsi="Consolas"/>
          <w:sz w:val="16"/>
        </w:rPr>
        <w:t xml:space="preserve">  text-transform: uppercase;</w:t>
      </w:r>
    </w:p>
    <w:p>
      <w:pPr>
        <w:spacing w:after="0" w:before="0" w:line="240" w:lineRule="auto"/>
        <w:shd w:val="clear" w:color="auto" w:fill="F4F4F4"/>
      </w:pPr>
      <w:r>
        <w:rPr>
          <w:rFonts w:ascii="Consolas" w:hAnsi="Consolas"/>
          <w:sz w:val="16"/>
        </w:rPr>
        <w:t xml:space="preserve">  color: var(--cx-ink-muted);</w:t>
      </w:r>
    </w:p>
    <w:p>
      <w:pPr>
        <w:spacing w:after="0" w:before="0" w:line="240" w:lineRule="auto"/>
        <w:shd w:val="clear" w:color="auto" w:fill="F4F4F4"/>
      </w:pPr>
      <w:r>
        <w:rPr>
          <w:rFonts w:ascii="Consolas" w:hAnsi="Consolas"/>
          <w:sz w:val="16"/>
        </w:rPr>
        <w:t xml:space="preserve">  margin-bottom: 6px;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.cx-field { display: flex; flex-direction: column; gap: 6px; margin-bottom: 14px; }</w:t>
      </w:r>
    </w:p>
    <w:p>
      <w:pPr>
        <w:spacing w:after="0" w:before="0" w:line="240" w:lineRule="auto"/>
        <w:shd w:val="clear" w:color="auto" w:fill="F4F4F4"/>
      </w:pPr>
      <w:r>
        <w:rPr>
          <w:rFonts w:ascii="Consolas" w:hAnsi="Consolas"/>
          <w:sz w:val="16"/>
        </w:rPr>
        <w:t>.cx-field-help { font-size: 12px; color: var(--cx-ink-muted); margin-top: 4px; }</w:t>
      </w:r>
    </w:p>
    <w:p>
      <w:pPr>
        <w:spacing w:after="0" w:before="0" w:line="240" w:lineRule="auto"/>
        <w:shd w:val="clear" w:color="auto" w:fill="F4F4F4"/>
      </w:pPr>
      <w:r>
        <w:rPr>
          <w:rFonts w:ascii="Consolas" w:hAnsi="Consolas"/>
          <w:sz w:val="16"/>
        </w:rPr>
        <w:t>.cx-field-error { font-size: 12px; color: var(--cx-error); margin-top: 4px; font-weight: 500;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OTP digit boxes */</w:t>
      </w:r>
    </w:p>
    <w:p>
      <w:pPr>
        <w:spacing w:after="0" w:before="0" w:line="240" w:lineRule="auto"/>
        <w:shd w:val="clear" w:color="auto" w:fill="F4F4F4"/>
      </w:pPr>
      <w:r>
        <w:rPr>
          <w:rFonts w:ascii="Consolas" w:hAnsi="Consolas"/>
          <w:sz w:val="16"/>
        </w:rPr>
        <w:t>.cx-otp {</w:t>
      </w:r>
    </w:p>
    <w:p>
      <w:pPr>
        <w:spacing w:after="0" w:before="0" w:line="240" w:lineRule="auto"/>
        <w:shd w:val="clear" w:color="auto" w:fill="F4F4F4"/>
      </w:pPr>
      <w:r>
        <w:rPr>
          <w:rFonts w:ascii="Consolas" w:hAnsi="Consolas"/>
          <w:sz w:val="16"/>
        </w:rPr>
        <w:t xml:space="preserve">  width: 44px;</w:t>
      </w:r>
    </w:p>
    <w:p>
      <w:pPr>
        <w:spacing w:after="0" w:before="0" w:line="240" w:lineRule="auto"/>
        <w:shd w:val="clear" w:color="auto" w:fill="F4F4F4"/>
      </w:pPr>
      <w:r>
        <w:rPr>
          <w:rFonts w:ascii="Consolas" w:hAnsi="Consolas"/>
          <w:sz w:val="16"/>
        </w:rPr>
        <w:t xml:space="preserve">  height: 52px;</w:t>
      </w:r>
    </w:p>
    <w:p>
      <w:pPr>
        <w:spacing w:after="0" w:before="0" w:line="240" w:lineRule="auto"/>
        <w:shd w:val="clear" w:color="auto" w:fill="F4F4F4"/>
      </w:pPr>
      <w:r>
        <w:rPr>
          <w:rFonts w:ascii="Consolas" w:hAnsi="Consolas"/>
          <w:sz w:val="16"/>
        </w:rPr>
        <w:t xml:space="preserve">  border: 1.5px solid var(--cx-border);</w:t>
      </w:r>
    </w:p>
    <w:p>
      <w:pPr>
        <w:spacing w:after="0" w:before="0" w:line="240" w:lineRule="auto"/>
        <w:shd w:val="clear" w:color="auto" w:fill="F4F4F4"/>
      </w:pPr>
      <w:r>
        <w:rPr>
          <w:rFonts w:ascii="Consolas" w:hAnsi="Consolas"/>
          <w:sz w:val="16"/>
        </w:rPr>
        <w:t xml:space="preserve">  border-radius: var(--cx-r-sm);</w:t>
      </w:r>
    </w:p>
    <w:p>
      <w:pPr>
        <w:spacing w:after="0" w:before="0" w:line="240" w:lineRule="auto"/>
        <w:shd w:val="clear" w:color="auto" w:fill="F4F4F4"/>
      </w:pPr>
      <w:r>
        <w:rPr>
          <w:rFonts w:ascii="Consolas" w:hAnsi="Consolas"/>
          <w:sz w:val="16"/>
        </w:rPr>
        <w:t xml:space="preserve">  background: var(--cx-surface);</w:t>
      </w:r>
    </w:p>
    <w:p>
      <w:pPr>
        <w:spacing w:after="0" w:before="0" w:line="240" w:lineRule="auto"/>
        <w:shd w:val="clear" w:color="auto" w:fill="F4F4F4"/>
      </w:pPr>
      <w:r>
        <w:rPr>
          <w:rFonts w:ascii="Consolas" w:hAnsi="Consolas"/>
          <w:sz w:val="16"/>
        </w:rPr>
        <w:t xml:space="preserve">  font-family: "DM Mono", monospace;</w:t>
      </w:r>
    </w:p>
    <w:p>
      <w:pPr>
        <w:spacing w:after="0" w:before="0" w:line="240" w:lineRule="auto"/>
        <w:shd w:val="clear" w:color="auto" w:fill="F4F4F4"/>
      </w:pPr>
      <w:r>
        <w:rPr>
          <w:rFonts w:ascii="Consolas" w:hAnsi="Consolas"/>
          <w:sz w:val="16"/>
        </w:rPr>
        <w:t xml:space="preserve">  font-size: 22px;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color: var(--cx-ink);</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outline: none;</w:t>
      </w:r>
    </w:p>
    <w:p>
      <w:pPr>
        <w:spacing w:after="0" w:before="0" w:line="240" w:lineRule="auto"/>
        <w:shd w:val="clear" w:color="auto" w:fill="F4F4F4"/>
      </w:pPr>
      <w:r>
        <w:rPr>
          <w:rFonts w:ascii="Consolas" w:hAnsi="Consolas"/>
          <w:sz w:val="16"/>
        </w:rPr>
        <w:t xml:space="preserve">  transition: border-color .15s ease, transform .12s ease, box-shadow .15s ease, background .15s ease;</w:t>
      </w:r>
    </w:p>
    <w:p>
      <w:pPr>
        <w:spacing w:after="0" w:before="0" w:line="240" w:lineRule="auto"/>
        <w:shd w:val="clear" w:color="auto" w:fill="F4F4F4"/>
      </w:pPr>
      <w:r>
        <w:rPr>
          <w:rFonts w:ascii="Consolas" w:hAnsi="Consolas"/>
          <w:sz w:val="16"/>
        </w:rPr>
        <w:t xml:space="preserve">  box-sizing: border-box;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.cx-otp.filled {</w:t>
      </w:r>
    </w:p>
    <w:p>
      <w:pPr>
        <w:spacing w:after="0" w:before="0" w:line="240" w:lineRule="auto"/>
        <w:shd w:val="clear" w:color="auto" w:fill="F4F4F4"/>
      </w:pPr>
      <w:r>
        <w:rPr>
          <w:rFonts w:ascii="Consolas" w:hAnsi="Consolas"/>
          <w:sz w:val="16"/>
        </w:rPr>
        <w:t xml:space="preserve">  border-color: var(--cx-primary);</w:t>
      </w:r>
    </w:p>
    <w:p>
      <w:pPr>
        <w:spacing w:after="0" w:before="0" w:line="240" w:lineRule="auto"/>
        <w:shd w:val="clear" w:color="auto" w:fill="F4F4F4"/>
      </w:pPr>
      <w:r>
        <w:rPr>
          <w:rFonts w:ascii="Consolas" w:hAnsi="Consolas"/>
          <w:sz w:val="16"/>
        </w:rPr>
        <w:t xml:space="preserve">  background: var(--cx-primary-ghost);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.cx-otp:focus {</w:t>
      </w:r>
    </w:p>
    <w:p>
      <w:pPr>
        <w:spacing w:after="0" w:before="0" w:line="240" w:lineRule="auto"/>
        <w:shd w:val="clear" w:color="auto" w:fill="F4F4F4"/>
      </w:pPr>
      <w:r>
        <w:rPr>
          <w:rFonts w:ascii="Consolas" w:hAnsi="Consolas"/>
          <w:sz w:val="16"/>
        </w:rPr>
        <w:t xml:space="preserve">  border-color: var(--cx-gold);</w:t>
      </w:r>
    </w:p>
    <w:p>
      <w:pPr>
        <w:spacing w:after="0" w:before="0" w:line="240" w:lineRule="auto"/>
        <w:shd w:val="clear" w:color="auto" w:fill="F4F4F4"/>
      </w:pPr>
      <w:r>
        <w:rPr>
          <w:rFonts w:ascii="Consolas" w:hAnsi="Consolas"/>
          <w:sz w:val="16"/>
        </w:rPr>
        <w:t xml:space="preserve">  box-shadow: 0 0 0 3px rgba(184, 134, 11, .15);</w:t>
      </w:r>
    </w:p>
    <w:p>
      <w:pPr>
        <w:spacing w:after="0" w:before="0" w:line="240" w:lineRule="auto"/>
        <w:shd w:val="clear" w:color="auto" w:fill="F4F4F4"/>
      </w:pPr>
      <w:r>
        <w:rPr>
          <w:rFonts w:ascii="Consolas" w:hAnsi="Consolas"/>
          <w:sz w:val="16"/>
        </w:rPr>
        <w:t xml:space="preserve">  transform: scale(1.02);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@media (max-width: 360px) {</w:t>
      </w:r>
    </w:p>
    <w:p>
      <w:pPr>
        <w:spacing w:after="0" w:before="0" w:line="240" w:lineRule="auto"/>
        <w:shd w:val="clear" w:color="auto" w:fill="F4F4F4"/>
      </w:pPr>
      <w:r>
        <w:rPr>
          <w:rFonts w:ascii="Consolas" w:hAnsi="Consolas"/>
          <w:sz w:val="16"/>
        </w:rPr>
        <w:t xml:space="preserve">  .cx-otp { width: 38px; height: 46px; font-size: 18px;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List rows (settings menu)</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.cx-row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14px;</w:t>
      </w:r>
    </w:p>
    <w:p>
      <w:pPr>
        <w:spacing w:after="0" w:before="0" w:line="240" w:lineRule="auto"/>
        <w:shd w:val="clear" w:color="auto" w:fill="F4F4F4"/>
      </w:pPr>
      <w:r>
        <w:rPr>
          <w:rFonts w:ascii="Consolas" w:hAnsi="Consolas"/>
          <w:sz w:val="16"/>
        </w:rPr>
        <w:t xml:space="preserve">  padding: 14px var(--cx-shell-pad);</w:t>
      </w:r>
    </w:p>
    <w:p>
      <w:pPr>
        <w:spacing w:after="0" w:before="0" w:line="240" w:lineRule="auto"/>
        <w:shd w:val="clear" w:color="auto" w:fill="F4F4F4"/>
      </w:pPr>
      <w:r>
        <w:rPr>
          <w:rFonts w:ascii="Consolas" w:hAnsi="Consolas"/>
          <w:sz w:val="16"/>
        </w:rPr>
        <w:t xml:space="preserve">  background: none;</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border-bottom: 1px solid var(--cx-border-l);</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text-align: left;</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color: var(--cx-ink);</w:t>
      </w:r>
    </w:p>
    <w:p>
      <w:pPr>
        <w:spacing w:after="0" w:before="0" w:line="240" w:lineRule="auto"/>
        <w:shd w:val="clear" w:color="auto" w:fill="F4F4F4"/>
      </w:pPr>
      <w:r>
        <w:rPr>
          <w:rFonts w:ascii="Consolas" w:hAnsi="Consolas"/>
          <w:sz w:val="16"/>
        </w:rPr>
        <w:t xml:space="preserve">  transition: background .15s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.cx-row:hover { background: var(--cx-surface-soft); }</w:t>
      </w:r>
    </w:p>
    <w:p>
      <w:pPr>
        <w:spacing w:after="0" w:before="0" w:line="240" w:lineRule="auto"/>
        <w:shd w:val="clear" w:color="auto" w:fill="F4F4F4"/>
      </w:pPr>
      <w:r>
        <w:rPr>
          <w:rFonts w:ascii="Consolas" w:hAnsi="Consolas"/>
          <w:sz w:val="16"/>
        </w:rPr>
        <w:t>.cx-row:last-child { border-bottom: none;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.cx-row-icon {</w:t>
      </w:r>
    </w:p>
    <w:p>
      <w:pPr>
        <w:spacing w:after="0" w:before="0" w:line="240" w:lineRule="auto"/>
        <w:shd w:val="clear" w:color="auto" w:fill="F4F4F4"/>
      </w:pPr>
      <w:r>
        <w:rPr>
          <w:rFonts w:ascii="Consolas" w:hAnsi="Consolas"/>
          <w:sz w:val="16"/>
        </w:rPr>
        <w:t xml:space="preserve">  width: 42px;</w:t>
      </w:r>
    </w:p>
    <w:p>
      <w:pPr>
        <w:spacing w:after="0" w:before="0" w:line="240" w:lineRule="auto"/>
        <w:shd w:val="clear" w:color="auto" w:fill="F4F4F4"/>
      </w:pPr>
      <w:r>
        <w:rPr>
          <w:rFonts w:ascii="Consolas" w:hAnsi="Consolas"/>
          <w:sz w:val="16"/>
        </w:rPr>
        <w:t xml:space="preserve">  height: 42px;</w:t>
      </w:r>
    </w:p>
    <w:p>
      <w:pPr>
        <w:spacing w:after="0" w:before="0" w:line="240" w:lineRule="auto"/>
        <w:shd w:val="clear" w:color="auto" w:fill="F4F4F4"/>
      </w:pPr>
      <w:r>
        <w:rPr>
          <w:rFonts w:ascii="Consolas" w:hAnsi="Consolas"/>
          <w:sz w:val="16"/>
        </w:rPr>
        <w:t xml:space="preserve">  border-radius: var(--cx-r-md);</w:t>
      </w:r>
    </w:p>
    <w:p>
      <w:pPr>
        <w:spacing w:after="0" w:before="0" w:line="240" w:lineRule="auto"/>
        <w:shd w:val="clear" w:color="auto" w:fill="F4F4F4"/>
      </w:pPr>
      <w:r>
        <w:rPr>
          <w:rFonts w:ascii="Consolas" w:hAnsi="Consolas"/>
          <w:sz w:val="16"/>
        </w:rPr>
        <w:t xml:space="preserve">  background: var(--cx-primary-ghost);</w:t>
      </w:r>
    </w:p>
    <w:p>
      <w:pPr>
        <w:spacing w:after="0" w:before="0" w:line="240" w:lineRule="auto"/>
        <w:shd w:val="clear" w:color="auto" w:fill="F4F4F4"/>
      </w:pPr>
      <w:r>
        <w:rPr>
          <w:rFonts w:ascii="Consolas" w:hAnsi="Consolas"/>
          <w:sz w:val="16"/>
        </w:rPr>
        <w:t xml:space="preserve">  color: var(--cx-primary);</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.cx-row-icon-gold { background: var(--cx-gold-ghost); color: var(--cx-gold-d); }</w:t>
      </w:r>
    </w:p>
    <w:p>
      <w:pPr>
        <w:spacing w:after="0" w:before="0" w:line="240" w:lineRule="auto"/>
        <w:shd w:val="clear" w:color="auto" w:fill="F4F4F4"/>
      </w:pPr>
      <w:r>
        <w:rPr>
          <w:rFonts w:ascii="Consolas" w:hAnsi="Consolas"/>
          <w:sz w:val="16"/>
        </w:rPr>
        <w:t>.cx-row-icon-rose { background: var(--cx-rose-l); color: var(--cx-rose-d); }</w:t>
      </w:r>
    </w:p>
    <w:p>
      <w:pPr>
        <w:spacing w:after="0" w:before="0" w:line="240" w:lineRule="auto"/>
        <w:shd w:val="clear" w:color="auto" w:fill="F4F4F4"/>
      </w:pPr>
      <w:r>
        <w:rPr>
          <w:rFonts w:ascii="Consolas" w:hAnsi="Consolas"/>
          <w:sz w:val="16"/>
        </w:rPr>
        <w:t>.cx-row-icon-navy { background: rgba(13, 31, 53, .08); color: var(--cx-navy);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.cx-row-body { flex: 1; min-width: 0; }</w:t>
      </w:r>
    </w:p>
    <w:p>
      <w:pPr>
        <w:spacing w:after="0" w:before="0" w:line="240" w:lineRule="auto"/>
        <w:shd w:val="clear" w:color="auto" w:fill="F4F4F4"/>
      </w:pPr>
      <w:r>
        <w:rPr>
          <w:rFonts w:ascii="Consolas" w:hAnsi="Consolas"/>
          <w:sz w:val="16"/>
        </w:rPr>
        <w:t>.cx-row-title { font-size: 14px; font-weight: 600; color: var(--cx-ink); line-height: 1.3; }</w:t>
      </w:r>
    </w:p>
    <w:p>
      <w:pPr>
        <w:spacing w:after="0" w:before="0" w:line="240" w:lineRule="auto"/>
        <w:shd w:val="clear" w:color="auto" w:fill="F4F4F4"/>
      </w:pPr>
      <w:r>
        <w:rPr>
          <w:rFonts w:ascii="Consolas" w:hAnsi="Consolas"/>
          <w:sz w:val="16"/>
        </w:rPr>
        <w:t>.cx-row-sub {</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color: var(--cx-ink-muted);</w:t>
      </w:r>
    </w:p>
    <w:p>
      <w:pPr>
        <w:spacing w:after="0" w:before="0" w:line="240" w:lineRule="auto"/>
        <w:shd w:val="clear" w:color="auto" w:fill="F4F4F4"/>
      </w:pPr>
      <w:r>
        <w:rPr>
          <w:rFonts w:ascii="Consolas" w:hAnsi="Consolas"/>
          <w:sz w:val="16"/>
        </w:rPr>
        <w:t xml:space="preserve">  margin-top: 2px;</w:t>
      </w:r>
    </w:p>
    <w:p>
      <w:pPr>
        <w:spacing w:after="0" w:before="0" w:line="240" w:lineRule="auto"/>
        <w:shd w:val="clear" w:color="auto" w:fill="F4F4F4"/>
      </w:pPr>
      <w:r>
        <w:rPr>
          <w:rFonts w:ascii="Consolas" w:hAnsi="Consolas"/>
          <w:sz w:val="16"/>
        </w:rPr>
        <w:t xml:space="preserve">  line-height: 1.4;</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text-overflow: ellipsis;</w:t>
      </w:r>
    </w:p>
    <w:p>
      <w:pPr>
        <w:spacing w:after="0" w:before="0" w:line="240" w:lineRule="auto"/>
        <w:shd w:val="clear" w:color="auto" w:fill="F4F4F4"/>
      </w:pPr>
      <w:r>
        <w:rPr>
          <w:rFonts w:ascii="Consolas" w:hAnsi="Consolas"/>
          <w:sz w:val="16"/>
        </w:rPr>
        <w:t xml:space="preserve">  white-space: nowrap;</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.cx-row-chevron { color: var(--cx-ink-ghost); flex-shrink: 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Stats row</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.cx-stats {</w:t>
      </w:r>
    </w:p>
    <w:p>
      <w:pPr>
        <w:spacing w:after="0" w:before="0" w:line="240" w:lineRule="auto"/>
        <w:shd w:val="clear" w:color="auto" w:fill="F4F4F4"/>
      </w:pPr>
      <w:r>
        <w:rPr>
          <w:rFonts w:ascii="Consolas" w:hAnsi="Consolas"/>
          <w:sz w:val="16"/>
        </w:rPr>
        <w:t xml:space="preserve">  display: grid;</w:t>
      </w:r>
    </w:p>
    <w:p>
      <w:pPr>
        <w:spacing w:after="0" w:before="0" w:line="240" w:lineRule="auto"/>
        <w:shd w:val="clear" w:color="auto" w:fill="F4F4F4"/>
      </w:pPr>
      <w:r>
        <w:rPr>
          <w:rFonts w:ascii="Consolas" w:hAnsi="Consolas"/>
          <w:sz w:val="16"/>
        </w:rPr>
        <w:t xml:space="preserve">  grid-template-columns: repeat(4, 1fr);</w:t>
      </w:r>
    </w:p>
    <w:p>
      <w:pPr>
        <w:spacing w:after="0" w:before="0" w:line="240" w:lineRule="auto"/>
        <w:shd w:val="clear" w:color="auto" w:fill="F4F4F4"/>
      </w:pPr>
      <w:r>
        <w:rPr>
          <w:rFonts w:ascii="Consolas" w:hAnsi="Consolas"/>
          <w:sz w:val="16"/>
        </w:rPr>
        <w:t xml:space="preserve">  background: var(--cx-surface);</w:t>
      </w:r>
    </w:p>
    <w:p>
      <w:pPr>
        <w:spacing w:after="0" w:before="0" w:line="240" w:lineRule="auto"/>
        <w:shd w:val="clear" w:color="auto" w:fill="F4F4F4"/>
      </w:pPr>
      <w:r>
        <w:rPr>
          <w:rFonts w:ascii="Consolas" w:hAnsi="Consolas"/>
          <w:sz w:val="16"/>
        </w:rPr>
        <w:t xml:space="preserve">  border-bottom: 1px solid var(--cx-border-l);</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.cx-stat {</w:t>
      </w:r>
    </w:p>
    <w:p>
      <w:pPr>
        <w:spacing w:after="0" w:before="0" w:line="240" w:lineRule="auto"/>
        <w:shd w:val="clear" w:color="auto" w:fill="F4F4F4"/>
      </w:pPr>
      <w:r>
        <w:rPr>
          <w:rFonts w:ascii="Consolas" w:hAnsi="Consolas"/>
          <w:sz w:val="16"/>
        </w:rPr>
        <w:t xml:space="preserve">  padding: 14px 4px;</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border-right: 1px solid var(--cx-border-l);</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.cx-stat:last-child { border-right: none;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.cx-stat-value {</w:t>
      </w:r>
    </w:p>
    <w:p>
      <w:pPr>
        <w:spacing w:after="0" w:before="0" w:line="240" w:lineRule="auto"/>
        <w:shd w:val="clear" w:color="auto" w:fill="F4F4F4"/>
      </w:pPr>
      <w:r>
        <w:rPr>
          <w:rFonts w:ascii="Consolas" w:hAnsi="Consolas"/>
          <w:sz w:val="16"/>
        </w:rPr>
        <w:t xml:space="preserve">  font-family: "DM Mono", monospace;</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18px;</w:t>
      </w:r>
    </w:p>
    <w:p>
      <w:pPr>
        <w:spacing w:after="0" w:before="0" w:line="240" w:lineRule="auto"/>
        <w:shd w:val="clear" w:color="auto" w:fill="F4F4F4"/>
      </w:pPr>
      <w:r>
        <w:rPr>
          <w:rFonts w:ascii="Consolas" w:hAnsi="Consolas"/>
          <w:sz w:val="16"/>
        </w:rPr>
        <w:t xml:space="preserve">  color: var(--cx-primary-d);</w:t>
      </w:r>
    </w:p>
    <w:p>
      <w:pPr>
        <w:spacing w:after="0" w:before="0" w:line="240" w:lineRule="auto"/>
        <w:shd w:val="clear" w:color="auto" w:fill="F4F4F4"/>
      </w:pPr>
      <w:r>
        <w:rPr>
          <w:rFonts w:ascii="Consolas" w:hAnsi="Consolas"/>
          <w:sz w:val="16"/>
        </w:rPr>
        <w:t xml:space="preserve">  line-height: 1;</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.cx-stat-label {</w:t>
      </w:r>
    </w:p>
    <w:p>
      <w:pPr>
        <w:spacing w:after="0" w:before="0" w:line="240" w:lineRule="auto"/>
        <w:shd w:val="clear" w:color="auto" w:fill="F4F4F4"/>
      </w:pPr>
      <w:r>
        <w:rPr>
          <w:rFonts w:ascii="Consolas" w:hAnsi="Consolas"/>
          <w:sz w:val="16"/>
        </w:rPr>
        <w:t xml:space="preserve">  font-size: 10px;</w:t>
      </w:r>
    </w:p>
    <w:p>
      <w:pPr>
        <w:spacing w:after="0" w:before="0" w:line="240" w:lineRule="auto"/>
        <w:shd w:val="clear" w:color="auto" w:fill="F4F4F4"/>
      </w:pPr>
      <w:r>
        <w:rPr>
          <w:rFonts w:ascii="Consolas" w:hAnsi="Consolas"/>
          <w:sz w:val="16"/>
        </w:rPr>
        <w:t xml:space="preserve">  color: var(--cx-ink-muted);</w:t>
      </w:r>
    </w:p>
    <w:p>
      <w:pPr>
        <w:spacing w:after="0" w:before="0" w:line="240" w:lineRule="auto"/>
        <w:shd w:val="clear" w:color="auto" w:fill="F4F4F4"/>
      </w:pPr>
      <w:r>
        <w:rPr>
          <w:rFonts w:ascii="Consolas" w:hAnsi="Consolas"/>
          <w:sz w:val="16"/>
        </w:rPr>
        <w:t xml:space="preserve">  margin-top: 5px;</w:t>
      </w:r>
    </w:p>
    <w:p>
      <w:pPr>
        <w:spacing w:after="0" w:before="0" w:line="240" w:lineRule="auto"/>
        <w:shd w:val="clear" w:color="auto" w:fill="F4F4F4"/>
      </w:pPr>
      <w:r>
        <w:rPr>
          <w:rFonts w:ascii="Consolas" w:hAnsi="Consolas"/>
          <w:sz w:val="16"/>
        </w:rPr>
        <w:t xml:space="preserve">  letter-spacing: .04em;</w:t>
      </w:r>
    </w:p>
    <w:p>
      <w:pPr>
        <w:spacing w:after="0" w:before="0" w:line="240" w:lineRule="auto"/>
        <w:shd w:val="clear" w:color="auto" w:fill="F4F4F4"/>
      </w:pPr>
      <w:r>
        <w:rPr>
          <w:rFonts w:ascii="Consolas" w:hAnsi="Consolas"/>
          <w:sz w:val="16"/>
        </w:rPr>
        <w:t xml:space="preserve">  text-transform: uppercase;</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Badges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.cx-badge {</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4px;</w:t>
      </w:r>
    </w:p>
    <w:p>
      <w:pPr>
        <w:spacing w:after="0" w:before="0" w:line="240" w:lineRule="auto"/>
        <w:shd w:val="clear" w:color="auto" w:fill="F4F4F4"/>
      </w:pPr>
      <w:r>
        <w:rPr>
          <w:rFonts w:ascii="Consolas" w:hAnsi="Consolas"/>
          <w:sz w:val="16"/>
        </w:rPr>
        <w:t xml:space="preserve">  padding: 3px 10px;</w:t>
      </w:r>
    </w:p>
    <w:p>
      <w:pPr>
        <w:spacing w:after="0" w:before="0" w:line="240" w:lineRule="auto"/>
        <w:shd w:val="clear" w:color="auto" w:fill="F4F4F4"/>
      </w:pPr>
      <w:r>
        <w:rPr>
          <w:rFonts w:ascii="Consolas" w:hAnsi="Consolas"/>
          <w:sz w:val="16"/>
        </w:rPr>
        <w:t xml:space="preserve">  border-radius: var(--cx-r-pill);</w:t>
      </w:r>
    </w:p>
    <w:p>
      <w:pPr>
        <w:spacing w:after="0" w:before="0" w:line="240" w:lineRule="auto"/>
        <w:shd w:val="clear" w:color="auto" w:fill="F4F4F4"/>
      </w:pPr>
      <w:r>
        <w:rPr>
          <w:rFonts w:ascii="Consolas" w:hAnsi="Consolas"/>
          <w:sz w:val="16"/>
        </w:rPr>
        <w:t xml:space="preserve">  font-size: 11px;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line-height: 1;</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.cx-badge-gold {</w:t>
      </w:r>
    </w:p>
    <w:p>
      <w:pPr>
        <w:spacing w:after="0" w:before="0" w:line="240" w:lineRule="auto"/>
        <w:shd w:val="clear" w:color="auto" w:fill="F4F4F4"/>
      </w:pPr>
      <w:r>
        <w:rPr>
          <w:rFonts w:ascii="Consolas" w:hAnsi="Consolas"/>
          <w:sz w:val="16"/>
        </w:rPr>
        <w:t xml:space="preserve">  background: var(--cx-gold-ghost);</w:t>
      </w:r>
    </w:p>
    <w:p>
      <w:pPr>
        <w:spacing w:after="0" w:before="0" w:line="240" w:lineRule="auto"/>
        <w:shd w:val="clear" w:color="auto" w:fill="F4F4F4"/>
      </w:pPr>
      <w:r>
        <w:rPr>
          <w:rFonts w:ascii="Consolas" w:hAnsi="Consolas"/>
          <w:sz w:val="16"/>
        </w:rPr>
        <w:t xml:space="preserve">  color: var(--cx-gold-d);</w:t>
      </w:r>
    </w:p>
    <w:p>
      <w:pPr>
        <w:spacing w:after="0" w:before="0" w:line="240" w:lineRule="auto"/>
        <w:shd w:val="clear" w:color="auto" w:fill="F4F4F4"/>
      </w:pPr>
      <w:r>
        <w:rPr>
          <w:rFonts w:ascii="Consolas" w:hAnsi="Consolas"/>
          <w:sz w:val="16"/>
        </w:rPr>
        <w:t xml:space="preserve">  border: 1px solid var(--cx-border-gold);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.cx-badge-primary {</w:t>
      </w:r>
    </w:p>
    <w:p>
      <w:pPr>
        <w:spacing w:after="0" w:before="0" w:line="240" w:lineRule="auto"/>
        <w:shd w:val="clear" w:color="auto" w:fill="F4F4F4"/>
      </w:pPr>
      <w:r>
        <w:rPr>
          <w:rFonts w:ascii="Consolas" w:hAnsi="Consolas"/>
          <w:sz w:val="16"/>
        </w:rPr>
        <w:t xml:space="preserve">  background: var(--cx-primary-ghost);</w:t>
      </w:r>
    </w:p>
    <w:p>
      <w:pPr>
        <w:spacing w:after="0" w:before="0" w:line="240" w:lineRule="auto"/>
        <w:shd w:val="clear" w:color="auto" w:fill="F4F4F4"/>
      </w:pPr>
      <w:r>
        <w:rPr>
          <w:rFonts w:ascii="Consolas" w:hAnsi="Consolas"/>
          <w:sz w:val="16"/>
        </w:rPr>
        <w:t xml:space="preserve">  color: var(--cx-primary);</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.cx-badge-glass-gold {</w:t>
      </w:r>
    </w:p>
    <w:p>
      <w:pPr>
        <w:spacing w:after="0" w:before="0" w:line="240" w:lineRule="auto"/>
        <w:shd w:val="clear" w:color="auto" w:fill="F4F4F4"/>
      </w:pPr>
      <w:r>
        <w:rPr>
          <w:rFonts w:ascii="Consolas" w:hAnsi="Consolas"/>
          <w:sz w:val="16"/>
        </w:rPr>
        <w:t xml:space="preserve">  background: rgba(184, 134, 11, .20);</w:t>
      </w:r>
    </w:p>
    <w:p>
      <w:pPr>
        <w:spacing w:after="0" w:before="0" w:line="240" w:lineRule="auto"/>
        <w:shd w:val="clear" w:color="auto" w:fill="F4F4F4"/>
      </w:pPr>
      <w:r>
        <w:rPr>
          <w:rFonts w:ascii="Consolas" w:hAnsi="Consolas"/>
          <w:sz w:val="16"/>
        </w:rPr>
        <w:t xml:space="preserve">  color: var(--cx-gold-l);</w:t>
      </w:r>
    </w:p>
    <w:p>
      <w:pPr>
        <w:spacing w:after="0" w:before="0" w:line="240" w:lineRule="auto"/>
        <w:shd w:val="clear" w:color="auto" w:fill="F4F4F4"/>
      </w:pPr>
      <w:r>
        <w:rPr>
          <w:rFonts w:ascii="Consolas" w:hAnsi="Consolas"/>
          <w:sz w:val="16"/>
        </w:rPr>
        <w:t xml:space="preserve">  border: 1px solid rgba(184, 134, 11, .32);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.cx-badge-glass-light {</w:t>
      </w:r>
    </w:p>
    <w:p>
      <w:pPr>
        <w:spacing w:after="0" w:before="0" w:line="240" w:lineRule="auto"/>
        <w:shd w:val="clear" w:color="auto" w:fill="F4F4F4"/>
      </w:pPr>
      <w:r>
        <w:rPr>
          <w:rFonts w:ascii="Consolas" w:hAnsi="Consolas"/>
          <w:sz w:val="16"/>
        </w:rPr>
        <w:t xml:space="preserve">  background: rgba(255, 255, 255, .14);</w:t>
      </w:r>
    </w:p>
    <w:p>
      <w:pPr>
        <w:spacing w:after="0" w:before="0" w:line="240" w:lineRule="auto"/>
        <w:shd w:val="clear" w:color="auto" w:fill="F4F4F4"/>
      </w:pPr>
      <w:r>
        <w:rPr>
          <w:rFonts w:ascii="Consolas" w:hAnsi="Consolas"/>
          <w:sz w:val="16"/>
        </w:rPr>
        <w:t xml:space="preserve">  color: var(--cx-on-dark-muted);</w:t>
      </w:r>
    </w:p>
    <w:p>
      <w:pPr>
        <w:spacing w:after="0" w:before="0" w:line="240" w:lineRule="auto"/>
        <w:shd w:val="clear" w:color="auto" w:fill="F4F4F4"/>
      </w:pPr>
      <w:r>
        <w:rPr>
          <w:rFonts w:ascii="Consolas" w:hAnsi="Consolas"/>
          <w:sz w:val="16"/>
        </w:rPr>
        <w:t xml:space="preserve">  border: 1px solid rgba(255, 255, 255, .14);</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.cx-badge-success { background: var(--cx-success-bg); color: var(--cx-success); }</w:t>
      </w:r>
    </w:p>
    <w:p>
      <w:pPr>
        <w:spacing w:after="0" w:before="0" w:line="240" w:lineRule="auto"/>
        <w:shd w:val="clear" w:color="auto" w:fill="F4F4F4"/>
      </w:pPr>
      <w:r>
        <w:rPr>
          <w:rFonts w:ascii="Consolas" w:hAnsi="Consolas"/>
          <w:sz w:val="16"/>
        </w:rPr>
        <w:t>.cx-badge-error { background: var(--cx-error-bg); color: var(--cx-error);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Tabs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.cx-tabs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background: var(--cx-surface);</w:t>
      </w:r>
    </w:p>
    <w:p>
      <w:pPr>
        <w:spacing w:after="0" w:before="0" w:line="240" w:lineRule="auto"/>
        <w:shd w:val="clear" w:color="auto" w:fill="F4F4F4"/>
      </w:pPr>
      <w:r>
        <w:rPr>
          <w:rFonts w:ascii="Consolas" w:hAnsi="Consolas"/>
          <w:sz w:val="16"/>
        </w:rPr>
        <w:t xml:space="preserve">  border-radius: var(--cx-r-pill);</w:t>
      </w:r>
    </w:p>
    <w:p>
      <w:pPr>
        <w:spacing w:after="0" w:before="0" w:line="240" w:lineRule="auto"/>
        <w:shd w:val="clear" w:color="auto" w:fill="F4F4F4"/>
      </w:pPr>
      <w:r>
        <w:rPr>
          <w:rFonts w:ascii="Consolas" w:hAnsi="Consolas"/>
          <w:sz w:val="16"/>
        </w:rPr>
        <w:t xml:space="preserve">  padding: 4px;</w:t>
      </w:r>
    </w:p>
    <w:p>
      <w:pPr>
        <w:spacing w:after="0" w:before="0" w:line="240" w:lineRule="auto"/>
        <w:shd w:val="clear" w:color="auto" w:fill="F4F4F4"/>
      </w:pPr>
      <w:r>
        <w:rPr>
          <w:rFonts w:ascii="Consolas" w:hAnsi="Consolas"/>
          <w:sz w:val="16"/>
        </w:rPr>
        <w:t xml:space="preserve">  border: 1px solid var(--cx-border-l);</w:t>
      </w:r>
    </w:p>
    <w:p>
      <w:pPr>
        <w:spacing w:after="0" w:before="0" w:line="240" w:lineRule="auto"/>
        <w:shd w:val="clear" w:color="auto" w:fill="F4F4F4"/>
      </w:pPr>
      <w:r>
        <w:rPr>
          <w:rFonts w:ascii="Consolas" w:hAnsi="Consolas"/>
          <w:sz w:val="16"/>
        </w:rPr>
        <w:t xml:space="preserve">  box-shadow: var(--cx-shadow-xs);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.cx-tab {</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padding: 10px 0;</w:t>
      </w:r>
    </w:p>
    <w:p>
      <w:pPr>
        <w:spacing w:after="0" w:before="0" w:line="240" w:lineRule="auto"/>
        <w:shd w:val="clear" w:color="auto" w:fill="F4F4F4"/>
      </w:pPr>
      <w:r>
        <w:rPr>
          <w:rFonts w:ascii="Consolas" w:hAnsi="Consolas"/>
          <w:sz w:val="16"/>
        </w:rPr>
        <w:t xml:space="preserve">  border-radius: var(--cx-r-pill);</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color: var(--cx-ink-mid);</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font-size: 13px;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transition: background .2s var(--cx-ease), color .2s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.cx-tab.active {</w:t>
      </w:r>
    </w:p>
    <w:p>
      <w:pPr>
        <w:spacing w:after="0" w:before="0" w:line="240" w:lineRule="auto"/>
        <w:shd w:val="clear" w:color="auto" w:fill="F4F4F4"/>
      </w:pPr>
      <w:r>
        <w:rPr>
          <w:rFonts w:ascii="Consolas" w:hAnsi="Consolas"/>
          <w:sz w:val="16"/>
        </w:rPr>
        <w:t xml:space="preserve">  background: var(--cx-grad-primary);</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box-shadow: 0 3px 10px rgba(139, 46, 43, .22);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Empty states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.cx-empty { text-align: center; padding: 48px 24px;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.cx-empty-icon {</w:t>
      </w:r>
    </w:p>
    <w:p>
      <w:pPr>
        <w:spacing w:after="0" w:before="0" w:line="240" w:lineRule="auto"/>
        <w:shd w:val="clear" w:color="auto" w:fill="F4F4F4"/>
      </w:pPr>
      <w:r>
        <w:rPr>
          <w:rFonts w:ascii="Consolas" w:hAnsi="Consolas"/>
          <w:sz w:val="16"/>
        </w:rPr>
        <w:t xml:space="preserve">  width: 64px;</w:t>
      </w:r>
    </w:p>
    <w:p>
      <w:pPr>
        <w:spacing w:after="0" w:before="0" w:line="240" w:lineRule="auto"/>
        <w:shd w:val="clear" w:color="auto" w:fill="F4F4F4"/>
      </w:pPr>
      <w:r>
        <w:rPr>
          <w:rFonts w:ascii="Consolas" w:hAnsi="Consolas"/>
          <w:sz w:val="16"/>
        </w:rPr>
        <w:t xml:space="preserve">  height: 64px;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var(--cx-primary-ghost);</w:t>
      </w:r>
    </w:p>
    <w:p>
      <w:pPr>
        <w:spacing w:after="0" w:before="0" w:line="240" w:lineRule="auto"/>
        <w:shd w:val="clear" w:color="auto" w:fill="F4F4F4"/>
      </w:pPr>
      <w:r>
        <w:rPr>
          <w:rFonts w:ascii="Consolas" w:hAnsi="Consolas"/>
          <w:sz w:val="16"/>
        </w:rPr>
        <w:t xml:space="preserve">  color: var(--cx-primary);</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margin-bottom: 14px;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.cx-empty-title {</w:t>
      </w:r>
    </w:p>
    <w:p>
      <w:pPr>
        <w:spacing w:after="0" w:before="0" w:line="240" w:lineRule="auto"/>
        <w:shd w:val="clear" w:color="auto" w:fill="F4F4F4"/>
      </w:pPr>
      <w:r>
        <w:rPr>
          <w:rFonts w:ascii="Consolas" w:hAnsi="Consolas"/>
          <w:sz w:val="16"/>
        </w:rPr>
        <w:t xml:space="preserve">  font-family: "Cormorant Garamond", Georgia, serif;</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font-size: 20px;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color: var(--cx-ink-mid);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.cx-empty-sub {</w:t>
      </w:r>
    </w:p>
    <w:p>
      <w:pPr>
        <w:spacing w:after="0" w:before="0" w:line="240" w:lineRule="auto"/>
        <w:shd w:val="clear" w:color="auto" w:fill="F4F4F4"/>
      </w:pPr>
      <w:r>
        <w:rPr>
          <w:rFonts w:ascii="Consolas" w:hAnsi="Consolas"/>
          <w:sz w:val="16"/>
        </w:rPr>
        <w:t xml:space="preserve">  font-size: 13px;</w:t>
      </w:r>
    </w:p>
    <w:p>
      <w:pPr>
        <w:spacing w:after="0" w:before="0" w:line="240" w:lineRule="auto"/>
        <w:shd w:val="clear" w:color="auto" w:fill="F4F4F4"/>
      </w:pPr>
      <w:r>
        <w:rPr>
          <w:rFonts w:ascii="Consolas" w:hAnsi="Consolas"/>
          <w:sz w:val="16"/>
        </w:rPr>
        <w:t xml:space="preserve">  color: var(--cx-ink-muted);</w:t>
      </w:r>
    </w:p>
    <w:p>
      <w:pPr>
        <w:spacing w:after="0" w:before="0" w:line="240" w:lineRule="auto"/>
        <w:shd w:val="clear" w:color="auto" w:fill="F4F4F4"/>
      </w:pPr>
      <w:r>
        <w:rPr>
          <w:rFonts w:ascii="Consolas" w:hAnsi="Consolas"/>
          <w:sz w:val="16"/>
        </w:rPr>
        <w:t xml:space="preserve">  line-height: 1.6;</w:t>
      </w:r>
    </w:p>
    <w:p>
      <w:pPr>
        <w:spacing w:after="0" w:before="0" w:line="240" w:lineRule="auto"/>
        <w:shd w:val="clear" w:color="auto" w:fill="F4F4F4"/>
      </w:pPr>
      <w:r>
        <w:rPr>
          <w:rFonts w:ascii="Consolas" w:hAnsi="Consolas"/>
          <w:sz w:val="16"/>
        </w:rPr>
        <w:t xml:space="preserve">  margin-top: 6px;</w:t>
      </w:r>
    </w:p>
    <w:p>
      <w:pPr>
        <w:spacing w:after="0" w:before="0" w:line="240" w:lineRule="auto"/>
        <w:shd w:val="clear" w:color="auto" w:fill="F4F4F4"/>
      </w:pPr>
      <w:r>
        <w:rPr>
          <w:rFonts w:ascii="Consolas" w:hAnsi="Consolas"/>
          <w:sz w:val="16"/>
        </w:rPr>
        <w:t xml:space="preserve">  max-width: 280px;</w:t>
      </w:r>
    </w:p>
    <w:p>
      <w:pPr>
        <w:spacing w:after="0" w:before="0" w:line="240" w:lineRule="auto"/>
        <w:shd w:val="clear" w:color="auto" w:fill="F4F4F4"/>
      </w:pPr>
      <w:r>
        <w:rPr>
          <w:rFonts w:ascii="Consolas" w:hAnsi="Consolas"/>
          <w:sz w:val="16"/>
        </w:rPr>
        <w:t xml:space="preserve">  margin-left: auto;</w:t>
      </w:r>
    </w:p>
    <w:p>
      <w:pPr>
        <w:spacing w:after="0" w:before="0" w:line="240" w:lineRule="auto"/>
        <w:shd w:val="clear" w:color="auto" w:fill="F4F4F4"/>
      </w:pPr>
      <w:r>
        <w:rPr>
          <w:rFonts w:ascii="Consolas" w:hAnsi="Consolas"/>
          <w:sz w:val="16"/>
        </w:rPr>
        <w:t xml:space="preserve">  margin-right: auto;</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Modal</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.cx-modal-overlay {</w:t>
      </w:r>
    </w:p>
    <w:p>
      <w:pPr>
        <w:spacing w:after="0" w:before="0" w:line="240" w:lineRule="auto"/>
        <w:shd w:val="clear" w:color="auto" w:fill="F4F4F4"/>
      </w:pPr>
      <w:r>
        <w:rPr>
          <w:rFonts w:ascii="Consolas" w:hAnsi="Consolas"/>
          <w:sz w:val="16"/>
        </w:rPr>
        <w:t xml:space="preserve">  position: fixed;</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background: rgba(28, 17, 8, .60);</w:t>
      </w:r>
    </w:p>
    <w:p>
      <w:pPr>
        <w:spacing w:after="0" w:before="0" w:line="240" w:lineRule="auto"/>
        <w:shd w:val="clear" w:color="auto" w:fill="F4F4F4"/>
      </w:pPr>
      <w:r>
        <w:rPr>
          <w:rFonts w:ascii="Consolas" w:hAnsi="Consolas"/>
          <w:sz w:val="16"/>
        </w:rPr>
        <w:t xml:space="preserve">  backdrop-filter: blur(8px);</w:t>
      </w:r>
    </w:p>
    <w:p>
      <w:pPr>
        <w:spacing w:after="0" w:before="0" w:line="240" w:lineRule="auto"/>
        <w:shd w:val="clear" w:color="auto" w:fill="F4F4F4"/>
      </w:pPr>
      <w:r>
        <w:rPr>
          <w:rFonts w:ascii="Consolas" w:hAnsi="Consolas"/>
          <w:sz w:val="16"/>
        </w:rPr>
        <w:t xml:space="preserve">  -webkit-backdrop-filter: blur(8px);</w:t>
      </w:r>
    </w:p>
    <w:p>
      <w:pPr>
        <w:spacing w:after="0" w:before="0" w:line="240" w:lineRule="auto"/>
        <w:shd w:val="clear" w:color="auto" w:fill="F4F4F4"/>
      </w:pPr>
      <w:r>
        <w:rPr>
          <w:rFonts w:ascii="Consolas" w:hAnsi="Consolas"/>
          <w:sz w:val="16"/>
        </w:rPr>
        <w:t xml:space="preserve">  z-index: 500;</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padding: 24px;</w:t>
      </w:r>
    </w:p>
    <w:p>
      <w:pPr>
        <w:spacing w:after="0" w:before="0" w:line="240" w:lineRule="auto"/>
        <w:shd w:val="clear" w:color="auto" w:fill="F4F4F4"/>
      </w:pPr>
      <w:r>
        <w:rPr>
          <w:rFonts w:ascii="Consolas" w:hAnsi="Consolas"/>
          <w:sz w:val="16"/>
        </w:rPr>
        <w:t xml:space="preserve">  animation: cx-fadeIn .2s ease both;</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.cx-modal {</w:t>
      </w:r>
    </w:p>
    <w:p>
      <w:pPr>
        <w:spacing w:after="0" w:before="0" w:line="240" w:lineRule="auto"/>
        <w:shd w:val="clear" w:color="auto" w:fill="F4F4F4"/>
      </w:pPr>
      <w:r>
        <w:rPr>
          <w:rFonts w:ascii="Consolas" w:hAnsi="Consolas"/>
          <w:sz w:val="16"/>
        </w:rPr>
        <w:t xml:space="preserve">  background: var(--cx-surface);</w:t>
      </w:r>
    </w:p>
    <w:p>
      <w:pPr>
        <w:spacing w:after="0" w:before="0" w:line="240" w:lineRule="auto"/>
        <w:shd w:val="clear" w:color="auto" w:fill="F4F4F4"/>
      </w:pPr>
      <w:r>
        <w:rPr>
          <w:rFonts w:ascii="Consolas" w:hAnsi="Consolas"/>
          <w:sz w:val="16"/>
        </w:rPr>
        <w:t xml:space="preserve">  border-radius: var(--cx-r-xl);</w:t>
      </w:r>
    </w:p>
    <w:p>
      <w:pPr>
        <w:spacing w:after="0" w:before="0" w:line="240" w:lineRule="auto"/>
        <w:shd w:val="clear" w:color="auto" w:fill="F4F4F4"/>
      </w:pPr>
      <w:r>
        <w:rPr>
          <w:rFonts w:ascii="Consolas" w:hAnsi="Consolas"/>
          <w:sz w:val="16"/>
        </w:rPr>
        <w:t xml:space="preserve">  padding: 26px 24px;</w:t>
      </w:r>
    </w:p>
    <w:p>
      <w:pPr>
        <w:spacing w:after="0" w:before="0" w:line="240" w:lineRule="auto"/>
        <w:shd w:val="clear" w:color="auto" w:fill="F4F4F4"/>
      </w:pPr>
      <w:r>
        <w:rPr>
          <w:rFonts w:ascii="Consolas" w:hAnsi="Consolas"/>
          <w:sz w:val="16"/>
        </w:rPr>
        <w:t xml:space="preserve">  max-width: 360px;</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box-shadow: var(--cx-shadow-lg);</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animation: cx-popIn .3s var(--cx-spring) both;</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Loading</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.cx-typing { display: inline-flex; gap: 3px; }</w:t>
      </w:r>
    </w:p>
    <w:p>
      <w:pPr>
        <w:spacing w:after="0" w:before="0" w:line="240" w:lineRule="auto"/>
        <w:shd w:val="clear" w:color="auto" w:fill="F4F4F4"/>
      </w:pPr>
      <w:r>
        <w:rPr>
          <w:rFonts w:ascii="Consolas" w:hAnsi="Consolas"/>
          <w:sz w:val="16"/>
        </w:rPr>
        <w:t>.cx-typing span {</w:t>
      </w:r>
    </w:p>
    <w:p>
      <w:pPr>
        <w:spacing w:after="0" w:before="0" w:line="240" w:lineRule="auto"/>
        <w:shd w:val="clear" w:color="auto" w:fill="F4F4F4"/>
      </w:pPr>
      <w:r>
        <w:rPr>
          <w:rFonts w:ascii="Consolas" w:hAnsi="Consolas"/>
          <w:sz w:val="16"/>
        </w:rPr>
        <w:t xml:space="preserve">  display: inline-block;</w:t>
      </w:r>
    </w:p>
    <w:p>
      <w:pPr>
        <w:spacing w:after="0" w:before="0" w:line="240" w:lineRule="auto"/>
        <w:shd w:val="clear" w:color="auto" w:fill="F4F4F4"/>
      </w:pPr>
      <w:r>
        <w:rPr>
          <w:rFonts w:ascii="Consolas" w:hAnsi="Consolas"/>
          <w:sz w:val="16"/>
        </w:rPr>
        <w:t xml:space="preserve">  width: 7px;</w:t>
      </w:r>
    </w:p>
    <w:p>
      <w:pPr>
        <w:spacing w:after="0" w:before="0" w:line="240" w:lineRule="auto"/>
        <w:shd w:val="clear" w:color="auto" w:fill="F4F4F4"/>
      </w:pPr>
      <w:r>
        <w:rPr>
          <w:rFonts w:ascii="Consolas" w:hAnsi="Consolas"/>
          <w:sz w:val="16"/>
        </w:rPr>
        <w:t xml:space="preserve">  height: 7px;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var(--cx-gold);</w:t>
      </w:r>
    </w:p>
    <w:p>
      <w:pPr>
        <w:spacing w:after="0" w:before="0" w:line="240" w:lineRule="auto"/>
        <w:shd w:val="clear" w:color="auto" w:fill="F4F4F4"/>
      </w:pPr>
      <w:r>
        <w:rPr>
          <w:rFonts w:ascii="Consolas" w:hAnsi="Consolas"/>
          <w:sz w:val="16"/>
        </w:rPr>
        <w:t xml:space="preserve">  animation: cx-dotBlink 1.2s ease infinite;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.cx-typing span:nth-child(2) { animation-delay: .2s }</w:t>
      </w:r>
    </w:p>
    <w:p>
      <w:pPr>
        <w:spacing w:after="0" w:before="0" w:line="240" w:lineRule="auto"/>
        <w:shd w:val="clear" w:color="auto" w:fill="F4F4F4"/>
      </w:pPr>
      <w:r>
        <w:rPr>
          <w:rFonts w:ascii="Consolas" w:hAnsi="Consolas"/>
          <w:sz w:val="16"/>
        </w:rPr>
        <w:t>.cx-typing span:nth-child(3) { animation-delay: .4s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.cx-loading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min-height: 60vh;</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Toggle</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.cx-toggle-track {</w:t>
      </w:r>
    </w:p>
    <w:p>
      <w:pPr>
        <w:spacing w:after="0" w:before="0" w:line="240" w:lineRule="auto"/>
        <w:shd w:val="clear" w:color="auto" w:fill="F4F4F4"/>
      </w:pPr>
      <w:r>
        <w:rPr>
          <w:rFonts w:ascii="Consolas" w:hAnsi="Consolas"/>
          <w:sz w:val="16"/>
        </w:rPr>
        <w:t xml:space="preserve">  width: 46px;</w:t>
      </w:r>
    </w:p>
    <w:p>
      <w:pPr>
        <w:spacing w:after="0" w:before="0" w:line="240" w:lineRule="auto"/>
        <w:shd w:val="clear" w:color="auto" w:fill="F4F4F4"/>
      </w:pPr>
      <w:r>
        <w:rPr>
          <w:rFonts w:ascii="Consolas" w:hAnsi="Consolas"/>
          <w:sz w:val="16"/>
        </w:rPr>
        <w:t xml:space="preserve">  height: 26px;</w:t>
      </w:r>
    </w:p>
    <w:p>
      <w:pPr>
        <w:spacing w:after="0" w:before="0" w:line="240" w:lineRule="auto"/>
        <w:shd w:val="clear" w:color="auto" w:fill="F4F4F4"/>
      </w:pPr>
      <w:r>
        <w:rPr>
          <w:rFonts w:ascii="Consolas" w:hAnsi="Consolas"/>
          <w:sz w:val="16"/>
        </w:rPr>
        <w:t xml:space="preserve">  border-radius: 13px;</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transition: background .2s ease;</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background: var(--cx-border);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.cx-toggle-track.active { background: var(--cx-grad-primary);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.cx-toggle-thumb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3px;</w:t>
      </w:r>
    </w:p>
    <w:p>
      <w:pPr>
        <w:spacing w:after="0" w:before="0" w:line="240" w:lineRule="auto"/>
        <w:shd w:val="clear" w:color="auto" w:fill="F4F4F4"/>
      </w:pPr>
      <w:r>
        <w:rPr>
          <w:rFonts w:ascii="Consolas" w:hAnsi="Consolas"/>
          <w:sz w:val="16"/>
        </w:rPr>
        <w:t xml:space="preserve">  left: 3px;</w:t>
      </w:r>
    </w:p>
    <w:p>
      <w:pPr>
        <w:spacing w:after="0" w:before="0" w:line="240" w:lineRule="auto"/>
        <w:shd w:val="clear" w:color="auto" w:fill="F4F4F4"/>
      </w:pPr>
      <w:r>
        <w:rPr>
          <w:rFonts w:ascii="Consolas" w:hAnsi="Consolas"/>
          <w:sz w:val="16"/>
        </w:rPr>
        <w:t xml:space="preserve">  width: 20px;</w:t>
      </w:r>
    </w:p>
    <w:p>
      <w:pPr>
        <w:spacing w:after="0" w:before="0" w:line="240" w:lineRule="auto"/>
        <w:shd w:val="clear" w:color="auto" w:fill="F4F4F4"/>
      </w:pPr>
      <w:r>
        <w:rPr>
          <w:rFonts w:ascii="Consolas" w:hAnsi="Consolas"/>
          <w:sz w:val="16"/>
        </w:rPr>
        <w:t xml:space="preserve">  height: 20px;</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box-shadow: 0 1px 4px rgba(0, 0, 0, .22);</w:t>
      </w:r>
    </w:p>
    <w:p>
      <w:pPr>
        <w:spacing w:after="0" w:before="0" w:line="240" w:lineRule="auto"/>
        <w:shd w:val="clear" w:color="auto" w:fill="F4F4F4"/>
      </w:pPr>
      <w:r>
        <w:rPr>
          <w:rFonts w:ascii="Consolas" w:hAnsi="Consolas"/>
          <w:sz w:val="16"/>
        </w:rPr>
        <w:t xml:space="preserve">  transition: left .2s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.cx-toggle-track.active .cx-toggle-thumb { left: 23px;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Skeleton</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.cx-skeleton {</w:t>
      </w:r>
    </w:p>
    <w:p>
      <w:pPr>
        <w:spacing w:after="0" w:before="0" w:line="240" w:lineRule="auto"/>
        <w:shd w:val="clear" w:color="auto" w:fill="F4F4F4"/>
      </w:pPr>
      <w:r>
        <w:rPr>
          <w:rFonts w:ascii="Consolas" w:hAnsi="Consolas"/>
          <w:sz w:val="16"/>
        </w:rPr>
        <w:t xml:space="preserve">  background: linear-gradient(90deg, var(--cx-surface-soft) 25%, var(--cx-bg-deep) 50%, var(--cx-surface-soft) 75%);</w:t>
      </w:r>
    </w:p>
    <w:p>
      <w:pPr>
        <w:spacing w:after="0" w:before="0" w:line="240" w:lineRule="auto"/>
        <w:shd w:val="clear" w:color="auto" w:fill="F4F4F4"/>
      </w:pPr>
      <w:r>
        <w:rPr>
          <w:rFonts w:ascii="Consolas" w:hAnsi="Consolas"/>
          <w:sz w:val="16"/>
        </w:rPr>
        <w:t xml:space="preserve">  background-size: 200% 100%;</w:t>
      </w:r>
    </w:p>
    <w:p>
      <w:pPr>
        <w:spacing w:after="0" w:before="0" w:line="240" w:lineRule="auto"/>
        <w:shd w:val="clear" w:color="auto" w:fill="F4F4F4"/>
      </w:pPr>
      <w:r>
        <w:rPr>
          <w:rFonts w:ascii="Consolas" w:hAnsi="Consolas"/>
          <w:sz w:val="16"/>
        </w:rPr>
        <w:t xml:space="preserve">  animation: cx-shimmerBg 1.6s ease-in-out infinite;</w:t>
      </w:r>
    </w:p>
    <w:p>
      <w:pPr>
        <w:spacing w:after="0" w:before="0" w:line="240" w:lineRule="auto"/>
        <w:shd w:val="clear" w:color="auto" w:fill="F4F4F4"/>
      </w:pPr>
      <w:r>
        <w:rPr>
          <w:rFonts w:ascii="Consolas" w:hAnsi="Consolas"/>
          <w:sz w:val="16"/>
        </w:rPr>
        <w:t xml:space="preserve">  border-radius: var(--cx-r);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Inline link</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.cx-link-btn {</w:t>
      </w:r>
    </w:p>
    <w:p>
      <w:pPr>
        <w:spacing w:after="0" w:before="0" w:line="240" w:lineRule="auto"/>
        <w:shd w:val="clear" w:color="auto" w:fill="F4F4F4"/>
      </w:pPr>
      <w:r>
        <w:rPr>
          <w:rFonts w:ascii="Consolas" w:hAnsi="Consolas"/>
          <w:sz w:val="16"/>
        </w:rPr>
        <w:t xml:space="preserve">  background: none;</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color: var(--cx-primary);</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text-decoration: underline;</w:t>
      </w:r>
    </w:p>
    <w:p>
      <w:pPr>
        <w:spacing w:after="0" w:before="0" w:line="240" w:lineRule="auto"/>
        <w:shd w:val="clear" w:color="auto" w:fill="F4F4F4"/>
      </w:pPr>
      <w:r>
        <w:rPr>
          <w:rFonts w:ascii="Consolas" w:hAnsi="Consolas"/>
          <w:sz w:val="16"/>
        </w:rPr>
        <w:t xml:space="preserve">  text-underline-offset: 3px;</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font-size: 13px;</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.cx-link-btn:hover { color: var(--cx-primary-l);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Helpers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.cx-truncate {</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text-overflow: ellipsis;</w:t>
      </w:r>
    </w:p>
    <w:p>
      <w:pPr>
        <w:spacing w:after="0" w:before="0" w:line="240" w:lineRule="auto"/>
        <w:shd w:val="clear" w:color="auto" w:fill="F4F4F4"/>
      </w:pPr>
      <w:r>
        <w:rPr>
          <w:rFonts w:ascii="Consolas" w:hAnsi="Consolas"/>
          <w:sz w:val="16"/>
        </w:rPr>
        <w:t xml:space="preserve">  white-space: nowrap;</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.cx-page { padding: 0 0 20px;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Small screens */</w:t>
      </w:r>
    </w:p>
    <w:p>
      <w:pPr>
        <w:spacing w:after="0" w:before="0" w:line="240" w:lineRule="auto"/>
        <w:shd w:val="clear" w:color="auto" w:fill="F4F4F4"/>
      </w:pPr>
      <w:r>
        <w:rPr>
          <w:rFonts w:ascii="Consolas" w:hAnsi="Consolas"/>
          <w:sz w:val="16"/>
        </w:rPr>
        <w:t>@media (max-width: 360px) {</w:t>
      </w:r>
    </w:p>
    <w:p>
      <w:pPr>
        <w:spacing w:after="0" w:before="0" w:line="240" w:lineRule="auto"/>
        <w:shd w:val="clear" w:color="auto" w:fill="F4F4F4"/>
      </w:pPr>
      <w:r>
        <w:rPr>
          <w:rFonts w:ascii="Consolas" w:hAnsi="Consolas"/>
          <w:sz w:val="16"/>
        </w:rPr>
        <w:t xml:space="preserve">  .cx-hero { padding: 20px 14px 18px; }</w:t>
      </w:r>
    </w:p>
    <w:p>
      <w:pPr>
        <w:spacing w:after="0" w:before="0" w:line="240" w:lineRule="auto"/>
        <w:shd w:val="clear" w:color="auto" w:fill="F4F4F4"/>
      </w:pPr>
      <w:r>
        <w:rPr>
          <w:rFonts w:ascii="Consolas" w:hAnsi="Consolas"/>
          <w:sz w:val="16"/>
        </w:rPr>
        <w:t xml:space="preserve">  .cx-hero-title { font-size: 26px; }</w:t>
      </w:r>
    </w:p>
    <w:p>
      <w:pPr>
        <w:spacing w:after="0" w:before="0" w:line="240" w:lineRule="auto"/>
        <w:shd w:val="clear" w:color="auto" w:fill="F4F4F4"/>
      </w:pPr>
      <w:r>
        <w:rPr>
          <w:rFonts w:ascii="Consolas" w:hAnsi="Consolas"/>
          <w:sz w:val="16"/>
        </w:rPr>
        <w:t xml:space="preserve">  .cx-section-head { padding: 0 14px; }</w:t>
      </w:r>
    </w:p>
    <w:p>
      <w:pPr>
        <w:spacing w:after="0" w:before="0" w:line="240" w:lineRule="auto"/>
        <w:shd w:val="clear" w:color="auto" w:fill="F4F4F4"/>
      </w:pPr>
      <w:r>
        <w:rPr>
          <w:rFonts w:ascii="Consolas" w:hAnsi="Consolas"/>
          <w:sz w:val="16"/>
        </w:rPr>
        <w:t xml:space="preserve">  .cx-row { padding: 12px 14px;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Tablet tweaks — the shell is framed, so inner grids can breathe */</w:t>
      </w:r>
    </w:p>
    <w:p>
      <w:pPr>
        <w:spacing w:after="0" w:before="0" w:line="240" w:lineRule="auto"/>
        <w:shd w:val="clear" w:color="auto" w:fill="F4F4F4"/>
      </w:pPr>
      <w:r>
        <w:rPr>
          <w:rFonts w:ascii="Consolas" w:hAnsi="Consolas"/>
          <w:sz w:val="16"/>
        </w:rPr>
        <w:t>@media (min-width: 640px) {</w:t>
      </w:r>
    </w:p>
    <w:p>
      <w:pPr>
        <w:spacing w:after="0" w:before="0" w:line="240" w:lineRule="auto"/>
        <w:shd w:val="clear" w:color="auto" w:fill="F4F4F4"/>
      </w:pPr>
      <w:r>
        <w:rPr>
          <w:rFonts w:ascii="Consolas" w:hAnsi="Consolas"/>
          <w:sz w:val="16"/>
        </w:rPr>
        <w:t xml:space="preserve">  .cx-section-head { padding: 0 28px; }</w:t>
      </w:r>
    </w:p>
    <w:p>
      <w:pPr>
        <w:spacing w:after="0" w:before="0" w:line="240" w:lineRule="auto"/>
        <w:shd w:val="clear" w:color="auto" w:fill="F4F4F4"/>
      </w:pPr>
      <w:r>
        <w:rPr>
          <w:rFonts w:ascii="Consolas" w:hAnsi="Consolas"/>
          <w:sz w:val="16"/>
        </w:rPr>
        <w:t xml:space="preserve">  .cx-row { padding: 16px 28px; }</w:t>
      </w:r>
    </w:p>
    <w:p>
      <w:pPr>
        <w:spacing w:after="0" w:before="0" w:line="240" w:lineRule="auto"/>
        <w:shd w:val="clear" w:color="auto" w:fill="F4F4F4"/>
      </w:pPr>
      <w:r>
        <w:rPr>
          <w:rFonts w:ascii="Consolas" w:hAnsi="Consolas"/>
          <w:sz w:val="16"/>
        </w:rPr>
        <w:t xml:space="preserve">  .cx-page { padding: 0 0 28px;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app/c/layout.tsx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useEffect, useState, createContext, useContext } from "react";</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getToken, clearToken, getStoredUser, AuthUser } from "@/lib/phoneAuth";</w:t>
      </w:r>
    </w:p>
    <w:p>
      <w:pPr>
        <w:spacing w:after="0" w:before="0" w:line="240" w:lineRule="auto"/>
        <w:shd w:val="clear" w:color="auto" w:fill="F4F4F4"/>
      </w:pPr>
      <w:r>
        <w:rPr>
          <w:rFonts w:ascii="Consolas" w:hAnsi="Consolas"/>
          <w:sz w:val="16"/>
        </w:rPr>
        <w:t>import { useRouter, usePathname } from "next/navigation";</w:t>
      </w:r>
    </w:p>
    <w:p>
      <w:pPr>
        <w:spacing w:after="0" w:before="0" w:line="240" w:lineRule="auto"/>
        <w:shd w:val="clear" w:color="auto" w:fill="F4F4F4"/>
      </w:pPr>
      <w:r>
        <w:rPr>
          <w:rFonts w:ascii="Consolas" w:hAnsi="Consolas"/>
          <w:sz w:val="16"/>
        </w:rPr>
        <w:t>import { Id } from "@/convex/_generated/dataModel";</w:t>
      </w:r>
    </w:p>
    <w:p>
      <w:pPr>
        <w:spacing w:after="0" w:before="0" w:line="240" w:lineRule="auto"/>
        <w:shd w:val="clear" w:color="auto" w:fill="F4F4F4"/>
      </w:pPr>
      <w:r>
        <w:rPr>
          <w:rFonts w:ascii="Consolas" w:hAnsi="Consolas"/>
          <w:sz w:val="16"/>
        </w:rPr>
        <w:t>import InstallPrompt from "@/components/c/InstallPrompt";</w:t>
      </w:r>
    </w:p>
    <w:p>
      <w:pPr>
        <w:spacing w:after="0" w:before="0" w:line="240" w:lineRule="auto"/>
        <w:shd w:val="clear" w:color="auto" w:fill="F4F4F4"/>
      </w:pPr>
      <w:r>
        <w:rPr>
          <w:rFonts w:ascii="Consolas" w:hAnsi="Consolas"/>
          <w:sz w:val="16"/>
        </w:rPr>
        <w:t>import "./customer-theme.css";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CustomerCtx = {</w:t>
      </w:r>
    </w:p>
    <w:p>
      <w:pPr>
        <w:spacing w:after="0" w:before="0" w:line="240" w:lineRule="auto"/>
        <w:shd w:val="clear" w:color="auto" w:fill="F4F4F4"/>
      </w:pPr>
      <w:r>
        <w:rPr>
          <w:rFonts w:ascii="Consolas" w:hAnsi="Consolas"/>
          <w:sz w:val="16"/>
        </w:rPr>
        <w:t xml:space="preserve">  user: AuthUser | null;</w:t>
      </w:r>
    </w:p>
    <w:p>
      <w:pPr>
        <w:spacing w:after="0" w:before="0" w:line="240" w:lineRule="auto"/>
        <w:shd w:val="clear" w:color="auto" w:fill="F4F4F4"/>
      </w:pPr>
      <w:r>
        <w:rPr>
          <w:rFonts w:ascii="Consolas" w:hAnsi="Consolas"/>
          <w:sz w:val="16"/>
        </w:rPr>
        <w:t xml:space="preserve">  customerId: Id&lt;"customers"&gt; | null;</w:t>
      </w:r>
    </w:p>
    <w:p>
      <w:pPr>
        <w:spacing w:after="0" w:before="0" w:line="240" w:lineRule="auto"/>
        <w:shd w:val="clear" w:color="auto" w:fill="F4F4F4"/>
      </w:pPr>
      <w:r>
        <w:rPr>
          <w:rFonts w:ascii="Consolas" w:hAnsi="Consolas"/>
          <w:sz w:val="16"/>
        </w:rPr>
        <w:t xml:space="preserve">  phone: string;</w:t>
      </w:r>
    </w:p>
    <w:p>
      <w:pPr>
        <w:spacing w:after="0" w:before="0" w:line="240" w:lineRule="auto"/>
        <w:shd w:val="clear" w:color="auto" w:fill="F4F4F4"/>
      </w:pPr>
      <w:r>
        <w:rPr>
          <w:rFonts w:ascii="Consolas" w:hAnsi="Consolas"/>
          <w:sz w:val="16"/>
        </w:rPr>
        <w:t xml:space="preserve">  customer: Record&lt;string, unknown&gt; | null;</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CustomerContext = createContext&lt;CustomerCtx&gt;({</w:t>
      </w:r>
    </w:p>
    <w:p>
      <w:pPr>
        <w:spacing w:after="0" w:before="0" w:line="240" w:lineRule="auto"/>
        <w:shd w:val="clear" w:color="auto" w:fill="F4F4F4"/>
      </w:pPr>
      <w:r>
        <w:rPr>
          <w:rFonts w:ascii="Consolas" w:hAnsi="Consolas"/>
          <w:sz w:val="16"/>
        </w:rPr>
        <w:t xml:space="preserve">  user: null,</w:t>
      </w:r>
    </w:p>
    <w:p>
      <w:pPr>
        <w:spacing w:after="0" w:before="0" w:line="240" w:lineRule="auto"/>
        <w:shd w:val="clear" w:color="auto" w:fill="F4F4F4"/>
      </w:pPr>
      <w:r>
        <w:rPr>
          <w:rFonts w:ascii="Consolas" w:hAnsi="Consolas"/>
          <w:sz w:val="16"/>
        </w:rPr>
        <w:t xml:space="preserve">  customerId: null,</w:t>
      </w:r>
    </w:p>
    <w:p>
      <w:pPr>
        <w:spacing w:after="0" w:before="0" w:line="240" w:lineRule="auto"/>
        <w:shd w:val="clear" w:color="auto" w:fill="F4F4F4"/>
      </w:pPr>
      <w:r>
        <w:rPr>
          <w:rFonts w:ascii="Consolas" w:hAnsi="Consolas"/>
          <w:sz w:val="16"/>
        </w:rPr>
        <w:t xml:space="preserve">  phone: "",</w:t>
      </w:r>
    </w:p>
    <w:p>
      <w:pPr>
        <w:spacing w:after="0" w:before="0" w:line="240" w:lineRule="auto"/>
        <w:shd w:val="clear" w:color="auto" w:fill="F4F4F4"/>
      </w:pPr>
      <w:r>
        <w:rPr>
          <w:rFonts w:ascii="Consolas" w:hAnsi="Consolas"/>
          <w:sz w:val="16"/>
        </w:rPr>
        <w:t xml:space="preserve">  customer: null,</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useCustomer() {</w:t>
      </w:r>
    </w:p>
    <w:p>
      <w:pPr>
        <w:spacing w:after="0" w:before="0" w:line="240" w:lineRule="auto"/>
        <w:shd w:val="clear" w:color="auto" w:fill="F4F4F4"/>
      </w:pPr>
      <w:r>
        <w:rPr>
          <w:rFonts w:ascii="Consolas" w:hAnsi="Consolas"/>
          <w:sz w:val="16"/>
        </w:rPr>
        <w:t xml:space="preserve">  return useContext(CustomerContext);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NAV_ITEMS = [</w:t>
      </w:r>
    </w:p>
    <w:p>
      <w:pPr>
        <w:spacing w:after="0" w:before="0" w:line="240" w:lineRule="auto"/>
        <w:shd w:val="clear" w:color="auto" w:fill="F4F4F4"/>
      </w:pPr>
      <w:r>
        <w:rPr>
          <w:rFonts w:ascii="Consolas" w:hAnsi="Consolas"/>
          <w:sz w:val="16"/>
        </w:rPr>
        <w:t xml:space="preserve">  { key: "home", label: "Home", href: "/c", icon: "/customer/navbar/home.svg" },</w:t>
      </w:r>
    </w:p>
    <w:p>
      <w:pPr>
        <w:spacing w:after="0" w:before="0" w:line="240" w:lineRule="auto"/>
        <w:shd w:val="clear" w:color="auto" w:fill="F4F4F4"/>
      </w:pPr>
      <w:r>
        <w:rPr>
          <w:rFonts w:ascii="Consolas" w:hAnsi="Consolas"/>
          <w:sz w:val="16"/>
        </w:rPr>
        <w:t xml:space="preserve">  { key: "looks", label: "Looks", href: "/c/looks", icon: "/customer/navbar/looks.svg" },</w:t>
      </w:r>
    </w:p>
    <w:p>
      <w:pPr>
        <w:spacing w:after="0" w:before="0" w:line="240" w:lineRule="auto"/>
        <w:shd w:val="clear" w:color="auto" w:fill="F4F4F4"/>
      </w:pPr>
      <w:r>
        <w:rPr>
          <w:rFonts w:ascii="Consolas" w:hAnsi="Consolas"/>
          <w:sz w:val="16"/>
        </w:rPr>
        <w:t xml:space="preserve">  { key: "new", label: "New", href: "/c/new", icon: "/customer/navbar/new.svg" },</w:t>
      </w:r>
    </w:p>
    <w:p>
      <w:pPr>
        <w:spacing w:after="0" w:before="0" w:line="240" w:lineRule="auto"/>
        <w:shd w:val="clear" w:color="auto" w:fill="F4F4F4"/>
      </w:pPr>
      <w:r>
        <w:rPr>
          <w:rFonts w:ascii="Consolas" w:hAnsi="Consolas"/>
          <w:sz w:val="16"/>
        </w:rPr>
        <w:t xml:space="preserve">  { key: "wardrobe", label: "Wardrobe", href: "/c/wardrobe", icon: "/customer/navbar/wardrobe.svg" },</w:t>
      </w:r>
    </w:p>
    <w:p>
      <w:pPr>
        <w:spacing w:after="0" w:before="0" w:line="240" w:lineRule="auto"/>
        <w:shd w:val="clear" w:color="auto" w:fill="F4F4F4"/>
      </w:pPr>
      <w:r>
        <w:rPr>
          <w:rFonts w:ascii="Consolas" w:hAnsi="Consolas"/>
          <w:sz w:val="16"/>
        </w:rPr>
        <w:t xml:space="preserve">  { key: "me", label: "Me", href: "/c/me", icon: "/customer/navbar/me.svg"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BottomNav() {</w:t>
      </w:r>
    </w:p>
    <w:p>
      <w:pPr>
        <w:spacing w:after="0" w:before="0" w:line="240" w:lineRule="auto"/>
        <w:shd w:val="clear" w:color="auto" w:fill="F4F4F4"/>
      </w:pPr>
      <w:r>
        <w:rPr>
          <w:rFonts w:ascii="Consolas" w:hAnsi="Consolas"/>
          <w:sz w:val="16"/>
        </w:rPr>
        <w:t xml:space="preserve">  const pathname = usePathname();</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&lt;nav className="cx-bottomnav"&gt;</w:t>
      </w:r>
    </w:p>
    <w:p>
      <w:pPr>
        <w:spacing w:after="0" w:before="0" w:line="240" w:lineRule="auto"/>
        <w:shd w:val="clear" w:color="auto" w:fill="F4F4F4"/>
      </w:pPr>
      <w:r>
        <w:rPr>
          <w:rFonts w:ascii="Consolas" w:hAnsi="Consolas"/>
          <w:sz w:val="16"/>
        </w:rPr>
        <w:t xml:space="preserve">      {NAV_ITEMS.map(({ key, label, href, icon }) =&gt; {</w:t>
      </w:r>
    </w:p>
    <w:p>
      <w:pPr>
        <w:spacing w:after="0" w:before="0" w:line="240" w:lineRule="auto"/>
        <w:shd w:val="clear" w:color="auto" w:fill="F4F4F4"/>
      </w:pPr>
      <w:r>
        <w:rPr>
          <w:rFonts w:ascii="Consolas" w:hAnsi="Consolas"/>
          <w:sz w:val="16"/>
        </w:rPr>
        <w:t xml:space="preserve">        const active = href === "/c" ? pathname === "/c" : pathname.startsWith(href);</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key={key}</w:t>
      </w:r>
    </w:p>
    <w:p>
      <w:pPr>
        <w:spacing w:after="0" w:before="0" w:line="240" w:lineRule="auto"/>
        <w:shd w:val="clear" w:color="auto" w:fill="F4F4F4"/>
      </w:pPr>
      <w:r>
        <w:rPr>
          <w:rFonts w:ascii="Consolas" w:hAnsi="Consolas"/>
          <w:sz w:val="16"/>
        </w:rPr>
        <w:t xml:space="preserve">            onClick={() =&gt; router.push(href)}</w:t>
      </w:r>
    </w:p>
    <w:p>
      <w:pPr>
        <w:spacing w:after="0" w:before="0" w:line="240" w:lineRule="auto"/>
        <w:shd w:val="clear" w:color="auto" w:fill="F4F4F4"/>
      </w:pPr>
      <w:r>
        <w:rPr>
          <w:rFonts w:ascii="Consolas" w:hAnsi="Consolas"/>
          <w:sz w:val="16"/>
        </w:rPr>
        <w:t xml:space="preserve">            className={`cx-navitem ${active ? "active" : ""}`}</w:t>
      </w:r>
    </w:p>
    <w:p>
      <w:pPr>
        <w:spacing w:after="0" w:before="0" w:line="240" w:lineRule="auto"/>
        <w:shd w:val="clear" w:color="auto" w:fill="F4F4F4"/>
      </w:pPr>
      <w:r>
        <w:rPr>
          <w:rFonts w:ascii="Consolas" w:hAnsi="Consolas"/>
          <w:sz w:val="16"/>
        </w:rPr>
        <w:t xml:space="preserve">            aria-label={label}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className="cx-navicon"</w:t>
      </w:r>
    </w:p>
    <w:p>
      <w:pPr>
        <w:spacing w:after="0" w:before="0" w:line="240" w:lineRule="auto"/>
        <w:shd w:val="clear" w:color="auto" w:fill="F4F4F4"/>
      </w:pPr>
      <w:r>
        <w:rPr>
          <w:rFonts w:ascii="Consolas" w:hAnsi="Consolas"/>
          <w:sz w:val="16"/>
        </w:rPr>
        <w:t xml:space="preserve">              style={{ WebkitMaskImage: `url(${icon})`, maskImage: `url(${icon})`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&lt;span&gt;{label}&lt;/span&gt;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&lt;/nav&gt;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PUBLIC_ROUTES = new Set&lt;string&gt;(["/c/welcome", "/c/login", "/c/register", "/c/offline"]);</w:t>
      </w:r>
    </w:p>
    <w:p>
      <w:pPr>
        <w:spacing w:after="0" w:before="0" w:line="240" w:lineRule="auto"/>
        <w:shd w:val="clear" w:color="auto" w:fill="F4F4F4"/>
      </w:pPr>
      <w:r>
        <w:rPr>
          <w:rFonts w:ascii="Consolas" w:hAnsi="Consolas"/>
          <w:sz w:val="16"/>
        </w:rPr>
        <w:t>// Two-stage launch sequence: saree-backdrop splash → branded logo screen → app.</w:t>
      </w:r>
    </w:p>
    <w:p>
      <w:pPr>
        <w:spacing w:after="0" w:before="0" w:line="240" w:lineRule="auto"/>
        <w:shd w:val="clear" w:color="auto" w:fill="F4F4F4"/>
      </w:pPr>
      <w:r>
        <w:rPr>
          <w:rFonts w:ascii="Consolas" w:hAnsi="Consolas"/>
          <w:sz w:val="16"/>
        </w:rPr>
        <w:t>const SPLASH_ONE_MS = 1300;</w:t>
      </w:r>
    </w:p>
    <w:p>
      <w:pPr>
        <w:spacing w:after="0" w:before="0" w:line="240" w:lineRule="auto"/>
        <w:shd w:val="clear" w:color="auto" w:fill="F4F4F4"/>
      </w:pPr>
      <w:r>
        <w:rPr>
          <w:rFonts w:ascii="Consolas" w:hAnsi="Consolas"/>
          <w:sz w:val="16"/>
        </w:rPr>
        <w:t>const SPLASH_TWO_MS = 1600;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Splash()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"fixed",</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zIndex: 1000,</w:t>
      </w:r>
    </w:p>
    <w:p>
      <w:pPr>
        <w:spacing w:after="0" w:before="0" w:line="240" w:lineRule="auto"/>
        <w:shd w:val="clear" w:color="auto" w:fill="F4F4F4"/>
      </w:pPr>
      <w:r>
        <w:rPr>
          <w:rFonts w:ascii="Consolas" w:hAnsi="Consolas"/>
          <w:sz w:val="16"/>
        </w:rPr>
        <w:t xml:space="preserve">        background: "#FBF7F1",</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animation: "cx-fadeIn 0.25s ease-out",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Full-bleed saree-illustration backdrop */}</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w:t>
      </w:r>
    </w:p>
    <w:p>
      <w:pPr>
        <w:spacing w:after="0" w:before="0" w:line="240" w:lineRule="auto"/>
        <w:shd w:val="clear" w:color="auto" w:fill="F4F4F4"/>
      </w:pPr>
      <w:r>
        <w:rPr>
          <w:rFonts w:ascii="Consolas" w:hAnsi="Consolas"/>
          <w:sz w:val="16"/>
        </w:rPr>
        <w:t xml:space="preserve">        src="/customer/first-screen/background.svg"</w:t>
      </w:r>
    </w:p>
    <w:p>
      <w:pPr>
        <w:spacing w:after="0" w:before="0" w:line="240" w:lineRule="auto"/>
        <w:shd w:val="clear" w:color="auto" w:fill="F4F4F4"/>
      </w:pPr>
      <w:r>
        <w:rPr>
          <w:rFonts w:ascii="Consolas" w:hAnsi="Consolas"/>
          <w:sz w:val="16"/>
        </w:rPr>
        <w:t xml:space="preserve">        alt=""</w:t>
      </w:r>
    </w:p>
    <w:p>
      <w:pPr>
        <w:spacing w:after="0" w:before="0" w:line="240" w:lineRule="auto"/>
        <w:shd w:val="clear" w:color="auto" w:fill="F4F4F4"/>
      </w:pPr>
      <w:r>
        <w:rPr>
          <w:rFonts w:ascii="Consolas" w:hAnsi="Consolas"/>
          <w:sz w:val="16"/>
        </w:rPr>
        <w:t xml:space="preserve">        aria-hidden</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"100%",</w:t>
      </w:r>
    </w:p>
    <w:p>
      <w:pPr>
        <w:spacing w:after="0" w:before="0" w:line="240" w:lineRule="auto"/>
        <w:shd w:val="clear" w:color="auto" w:fill="F4F4F4"/>
      </w:pPr>
      <w:r>
        <w:rPr>
          <w:rFonts w:ascii="Consolas" w:hAnsi="Consolas"/>
          <w:sz w:val="16"/>
        </w:rPr>
        <w:t xml:space="preserve">          objectFit: "cover",</w:t>
      </w:r>
    </w:p>
    <w:p>
      <w:pPr>
        <w:spacing w:after="0" w:before="0" w:line="240" w:lineRule="auto"/>
        <w:shd w:val="clear" w:color="auto" w:fill="F4F4F4"/>
      </w:pPr>
      <w:r>
        <w:rPr>
          <w:rFonts w:ascii="Consolas" w:hAnsi="Consolas"/>
          <w:sz w:val="16"/>
        </w:rPr>
        <w:t xml:space="preserve">          objectPosition: "center",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Centered frosted Wearify badge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width: "min(53vw, 208px)",</w:t>
      </w:r>
    </w:p>
    <w:p>
      <w:pPr>
        <w:spacing w:after="0" w:before="0" w:line="240" w:lineRule="auto"/>
        <w:shd w:val="clear" w:color="auto" w:fill="F4F4F4"/>
      </w:pPr>
      <w:r>
        <w:rPr>
          <w:rFonts w:ascii="Consolas" w:hAnsi="Consolas"/>
          <w:sz w:val="16"/>
        </w:rPr>
        <w:t xml:space="preserve">            animation: "cx-scaleIn 0.55s ease-out both",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Real frosted-glass disc — the SVG's own backdrop-filter can't blur</w:t>
      </w:r>
    </w:p>
    <w:p>
      <w:pPr>
        <w:spacing w:after="0" w:before="0" w:line="240" w:lineRule="auto"/>
        <w:shd w:val="clear" w:color="auto" w:fill="F4F4F4"/>
      </w:pPr>
      <w:r>
        <w:rPr>
          <w:rFonts w:ascii="Consolas" w:hAnsi="Consolas"/>
          <w:sz w:val="16"/>
        </w:rPr>
        <w:t xml:space="preserve">              the page when loaded via &lt;img&gt;, so we render the blur here. The</w:t>
      </w:r>
    </w:p>
    <w:p>
      <w:pPr>
        <w:spacing w:after="0" w:before="0" w:line="240" w:lineRule="auto"/>
        <w:shd w:val="clear" w:color="auto" w:fill="F4F4F4"/>
      </w:pPr>
      <w:r>
        <w:rPr>
          <w:rFonts w:ascii="Consolas" w:hAnsi="Consolas"/>
          <w:sz w:val="16"/>
        </w:rPr>
        <w:t xml:space="preserve">              disc matches the logo's internal circle (≈96% of the SVG width,</w:t>
      </w:r>
    </w:p>
    <w:p>
      <w:pPr>
        <w:spacing w:after="0" w:before="0" w:line="240" w:lineRule="auto"/>
        <w:shd w:val="clear" w:color="auto" w:fill="F4F4F4"/>
      </w:pPr>
      <w:r>
        <w:rPr>
          <w:rFonts w:ascii="Consolas" w:hAnsi="Consolas"/>
          <w:sz w:val="16"/>
        </w:rPr>
        <w:t xml:space="preserve">              vertically centered within the 185×180 viewBox).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aria-hidden</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left: "50%",</w:t>
      </w:r>
    </w:p>
    <w:p>
      <w:pPr>
        <w:spacing w:after="0" w:before="0" w:line="240" w:lineRule="auto"/>
        <w:shd w:val="clear" w:color="auto" w:fill="F4F4F4"/>
      </w:pPr>
      <w:r>
        <w:rPr>
          <w:rFonts w:ascii="Consolas" w:hAnsi="Consolas"/>
          <w:sz w:val="16"/>
        </w:rPr>
        <w:t xml:space="preserve">              top: "50%",</w:t>
      </w:r>
    </w:p>
    <w:p>
      <w:pPr>
        <w:spacing w:after="0" w:before="0" w:line="240" w:lineRule="auto"/>
        <w:shd w:val="clear" w:color="auto" w:fill="F4F4F4"/>
      </w:pPr>
      <w:r>
        <w:rPr>
          <w:rFonts w:ascii="Consolas" w:hAnsi="Consolas"/>
          <w:sz w:val="16"/>
        </w:rPr>
        <w:t xml:space="preserve">              transform: "translate(-50%, -50%)",</w:t>
      </w:r>
    </w:p>
    <w:p>
      <w:pPr>
        <w:spacing w:after="0" w:before="0" w:line="240" w:lineRule="auto"/>
        <w:shd w:val="clear" w:color="auto" w:fill="F4F4F4"/>
      </w:pPr>
      <w:r>
        <w:rPr>
          <w:rFonts w:ascii="Consolas" w:hAnsi="Consolas"/>
          <w:sz w:val="16"/>
        </w:rPr>
        <w:t xml:space="preserve">              width: "96%",</w:t>
      </w:r>
    </w:p>
    <w:p>
      <w:pPr>
        <w:spacing w:after="0" w:before="0" w:line="240" w:lineRule="auto"/>
        <w:shd w:val="clear" w:color="auto" w:fill="F4F4F4"/>
      </w:pPr>
      <w:r>
        <w:rPr>
          <w:rFonts w:ascii="Consolas" w:hAnsi="Consolas"/>
          <w:sz w:val="16"/>
        </w:rPr>
        <w:t xml:space="preserve">              aspectRatio: "1 / 1",</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"rgba(255,255,255,0.5)",</w:t>
      </w:r>
    </w:p>
    <w:p>
      <w:pPr>
        <w:spacing w:after="0" w:before="0" w:line="240" w:lineRule="auto"/>
        <w:shd w:val="clear" w:color="auto" w:fill="F4F4F4"/>
      </w:pPr>
      <w:r>
        <w:rPr>
          <w:rFonts w:ascii="Consolas" w:hAnsi="Consolas"/>
          <w:sz w:val="16"/>
        </w:rPr>
        <w:t xml:space="preserve">              backdropFilter: "blur(12px)",</w:t>
      </w:r>
    </w:p>
    <w:p>
      <w:pPr>
        <w:spacing w:after="0" w:before="0" w:line="240" w:lineRule="auto"/>
        <w:shd w:val="clear" w:color="auto" w:fill="F4F4F4"/>
      </w:pPr>
      <w:r>
        <w:rPr>
          <w:rFonts w:ascii="Consolas" w:hAnsi="Consolas"/>
          <w:sz w:val="16"/>
        </w:rPr>
        <w:t xml:space="preserve">              WebkitBackdropFilter: "blur(12px)",</w:t>
      </w:r>
    </w:p>
    <w:p>
      <w:pPr>
        <w:spacing w:after="0" w:before="0" w:line="240" w:lineRule="auto"/>
        <w:shd w:val="clear" w:color="auto" w:fill="F4F4F4"/>
      </w:pPr>
      <w:r>
        <w:rPr>
          <w:rFonts w:ascii="Consolas" w:hAnsi="Consolas"/>
          <w:sz w:val="16"/>
        </w:rPr>
        <w:t xml:space="preserve">              border: "2px solid rgba(255,255,255,0.85)",</w:t>
      </w:r>
    </w:p>
    <w:p>
      <w:pPr>
        <w:spacing w:after="0" w:before="0" w:line="240" w:lineRule="auto"/>
        <w:shd w:val="clear" w:color="auto" w:fill="F4F4F4"/>
      </w:pPr>
      <w:r>
        <w:rPr>
          <w:rFonts w:ascii="Consolas" w:hAnsi="Consolas"/>
          <w:sz w:val="16"/>
        </w:rPr>
        <w:t xml:space="preserve">              boxShadow: "0 18px 50px rgba(94,26,24,0.12)",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w:t>
      </w:r>
    </w:p>
    <w:p>
      <w:pPr>
        <w:spacing w:after="0" w:before="0" w:line="240" w:lineRule="auto"/>
        <w:shd w:val="clear" w:color="auto" w:fill="F4F4F4"/>
      </w:pPr>
      <w:r>
        <w:rPr>
          <w:rFonts w:ascii="Consolas" w:hAnsi="Consolas"/>
          <w:sz w:val="16"/>
        </w:rPr>
        <w:t xml:space="preserve">            src="/customer/first-screen/logo.svg"</w:t>
      </w:r>
    </w:p>
    <w:p>
      <w:pPr>
        <w:spacing w:after="0" w:before="0" w:line="240" w:lineRule="auto"/>
        <w:shd w:val="clear" w:color="auto" w:fill="F4F4F4"/>
      </w:pPr>
      <w:r>
        <w:rPr>
          <w:rFonts w:ascii="Consolas" w:hAnsi="Consolas"/>
          <w:sz w:val="16"/>
        </w:rPr>
        <w:t xml:space="preserve">            alt="Wearify — Try-on the moment"</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"auto",</w:t>
      </w:r>
    </w:p>
    <w:p>
      <w:pPr>
        <w:spacing w:after="0" w:before="0" w:line="240" w:lineRule="auto"/>
        <w:shd w:val="clear" w:color="auto" w:fill="F4F4F4"/>
      </w:pPr>
      <w:r>
        <w:rPr>
          <w:rFonts w:ascii="Consolas" w:hAnsi="Consolas"/>
          <w:sz w:val="16"/>
        </w:rPr>
        <w:t xml:space="preserve">              display: "block",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Copyright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left: 0,</w:t>
      </w:r>
    </w:p>
    <w:p>
      <w:pPr>
        <w:spacing w:after="0" w:before="0" w:line="240" w:lineRule="auto"/>
        <w:shd w:val="clear" w:color="auto" w:fill="F4F4F4"/>
      </w:pPr>
      <w:r>
        <w:rPr>
          <w:rFonts w:ascii="Consolas" w:hAnsi="Consolas"/>
          <w:sz w:val="16"/>
        </w:rPr>
        <w:t xml:space="preserve">          right: 0,</w:t>
      </w:r>
    </w:p>
    <w:p>
      <w:pPr>
        <w:spacing w:after="0" w:before="0" w:line="240" w:lineRule="auto"/>
        <w:shd w:val="clear" w:color="auto" w:fill="F4F4F4"/>
      </w:pPr>
      <w:r>
        <w:rPr>
          <w:rFonts w:ascii="Consolas" w:hAnsi="Consolas"/>
          <w:sz w:val="16"/>
        </w:rPr>
        <w:t xml:space="preserve">          bottom: "calc(env(safe-area-inset-bottom, 0px) + 18px)",</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fontSize: 11,</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color: "rgba(94, 26, 24, 0.62)",</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 xml:space="preserve">          animation: "cx-fadeIn 0.6s ease-out 0.3s both",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©copyright wearify techno services pvt.ltd.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SplashTwo()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"fixed",</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zIndex: 1000,</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background: "#FFFFFF",</w:t>
      </w:r>
    </w:p>
    <w:p>
      <w:pPr>
        <w:spacing w:after="0" w:before="0" w:line="240" w:lineRule="auto"/>
        <w:shd w:val="clear" w:color="auto" w:fill="F4F4F4"/>
      </w:pPr>
      <w:r>
        <w:rPr>
          <w:rFonts w:ascii="Consolas" w:hAnsi="Consolas"/>
          <w:sz w:val="16"/>
        </w:rPr>
        <w:t xml:space="preserve">        animation: "cx-fadeIn 0.35s ease-out",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Soft coral-pink corner glows — strongest across the top, faint at the</w:t>
      </w:r>
    </w:p>
    <w:p>
      <w:pPr>
        <w:spacing w:after="0" w:before="0" w:line="240" w:lineRule="auto"/>
        <w:shd w:val="clear" w:color="auto" w:fill="F4F4F4"/>
      </w:pPr>
      <w:r>
        <w:rPr>
          <w:rFonts w:ascii="Consolas" w:hAnsi="Consolas"/>
          <w:sz w:val="16"/>
        </w:rPr>
        <w:t xml:space="preserve">          bottom corners — over a clean white field.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aria-hidden</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background:</w:t>
      </w:r>
    </w:p>
    <w:p>
      <w:pPr>
        <w:spacing w:after="0" w:before="0" w:line="240" w:lineRule="auto"/>
        <w:shd w:val="clear" w:color="auto" w:fill="F4F4F4"/>
      </w:pPr>
      <w:r>
        <w:rPr>
          <w:rFonts w:ascii="Consolas" w:hAnsi="Consolas"/>
          <w:sz w:val="16"/>
        </w:rPr>
        <w:t xml:space="preserve">            "radial-gradient(150% 95% at 100% 0%, rgba(240,158,146,0.78) 0%, rgba(244,180,170,0.45) 30%, rgba(248,212,205,0.18) 52%, rgba(255,255,255,0) 72%)," +</w:t>
      </w:r>
    </w:p>
    <w:p>
      <w:pPr>
        <w:spacing w:after="0" w:before="0" w:line="240" w:lineRule="auto"/>
        <w:shd w:val="clear" w:color="auto" w:fill="F4F4F4"/>
      </w:pPr>
      <w:r>
        <w:rPr>
          <w:rFonts w:ascii="Consolas" w:hAnsi="Consolas"/>
          <w:sz w:val="16"/>
        </w:rPr>
        <w:t xml:space="preserve">            "radial-gradient(150% 95% at 0% 100%, rgba(241,162,150,0.74) 0%, rgba(244,184,174,0.42) 30%, rgba(248,212,205,0.16) 52%, rgba(255,255,255,0) 72%)",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Centered Wearify wordmark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w:t>
      </w:r>
    </w:p>
    <w:p>
      <w:pPr>
        <w:spacing w:after="0" w:before="0" w:line="240" w:lineRule="auto"/>
        <w:shd w:val="clear" w:color="auto" w:fill="F4F4F4"/>
      </w:pPr>
      <w:r>
        <w:rPr>
          <w:rFonts w:ascii="Consolas" w:hAnsi="Consolas"/>
          <w:sz w:val="16"/>
        </w:rPr>
        <w:t xml:space="preserve">          src="/customer/second-screen/logo.svg"</w:t>
      </w:r>
    </w:p>
    <w:p>
      <w:pPr>
        <w:spacing w:after="0" w:before="0" w:line="240" w:lineRule="auto"/>
        <w:shd w:val="clear" w:color="auto" w:fill="F4F4F4"/>
      </w:pPr>
      <w:r>
        <w:rPr>
          <w:rFonts w:ascii="Consolas" w:hAnsi="Consolas"/>
          <w:sz w:val="16"/>
        </w:rPr>
        <w:t xml:space="preserve">          alt="Wearify — Try-on the moment"</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"min(54vw, 216px)",</w:t>
      </w:r>
    </w:p>
    <w:p>
      <w:pPr>
        <w:spacing w:after="0" w:before="0" w:line="240" w:lineRule="auto"/>
        <w:shd w:val="clear" w:color="auto" w:fill="F4F4F4"/>
      </w:pPr>
      <w:r>
        <w:rPr>
          <w:rFonts w:ascii="Consolas" w:hAnsi="Consolas"/>
          <w:sz w:val="16"/>
        </w:rPr>
        <w:t xml:space="preserve">            height: "auto",</w:t>
      </w:r>
    </w:p>
    <w:p>
      <w:pPr>
        <w:spacing w:after="0" w:before="0" w:line="240" w:lineRule="auto"/>
        <w:shd w:val="clear" w:color="auto" w:fill="F4F4F4"/>
      </w:pPr>
      <w:r>
        <w:rPr>
          <w:rFonts w:ascii="Consolas" w:hAnsi="Consolas"/>
          <w:sz w:val="16"/>
        </w:rPr>
        <w:t xml:space="preserve">            display: "block",</w:t>
      </w:r>
    </w:p>
    <w:p>
      <w:pPr>
        <w:spacing w:after="0" w:before="0" w:line="240" w:lineRule="auto"/>
        <w:shd w:val="clear" w:color="auto" w:fill="F4F4F4"/>
      </w:pPr>
      <w:r>
        <w:rPr>
          <w:rFonts w:ascii="Consolas" w:hAnsi="Consolas"/>
          <w:sz w:val="16"/>
        </w:rPr>
        <w:t xml:space="preserve">            animation: "cx-scaleIn 0.6s ease-out both",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Copyright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left: 0,</w:t>
      </w:r>
    </w:p>
    <w:p>
      <w:pPr>
        <w:spacing w:after="0" w:before="0" w:line="240" w:lineRule="auto"/>
        <w:shd w:val="clear" w:color="auto" w:fill="F4F4F4"/>
      </w:pPr>
      <w:r>
        <w:rPr>
          <w:rFonts w:ascii="Consolas" w:hAnsi="Consolas"/>
          <w:sz w:val="16"/>
        </w:rPr>
        <w:t xml:space="preserve">          right: 0,</w:t>
      </w:r>
    </w:p>
    <w:p>
      <w:pPr>
        <w:spacing w:after="0" w:before="0" w:line="240" w:lineRule="auto"/>
        <w:shd w:val="clear" w:color="auto" w:fill="F4F4F4"/>
      </w:pPr>
      <w:r>
        <w:rPr>
          <w:rFonts w:ascii="Consolas" w:hAnsi="Consolas"/>
          <w:sz w:val="16"/>
        </w:rPr>
        <w:t xml:space="preserve">          bottom: "calc(env(safe-area-inset-bottom, 0px) + 18px)",</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fontSize: 11,</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color: "rgba(94, 26, 24, 0.62)",</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 xml:space="preserve">          animation: "cx-fadeIn 0.6s ease-out 0.25s both",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©copyright wearify techno services pvt.ltd.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FONT_LINK =</w:t>
      </w:r>
    </w:p>
    <w:p>
      <w:pPr>
        <w:spacing w:after="0" w:before="0" w:line="240" w:lineRule="auto"/>
        <w:shd w:val="clear" w:color="auto" w:fill="F4F4F4"/>
      </w:pPr>
      <w:r>
        <w:rPr>
          <w:rFonts w:ascii="Consolas" w:hAnsi="Consolas"/>
          <w:sz w:val="16"/>
        </w:rPr>
        <w:t xml:space="preserve">  "https://fonts.googleapis.com/css2?family=Cormorant+Garamond:ital,wght@0,300;0,400;0,500;0,600;0,700;1,300;1,400;1,500;1,600;1,700&amp;family=DM+Sans:ital,opsz,wght@0,9..40,300;0,9..40,400;0,9..40,500;0,9..40,600;0,9..40,700;1,9..40,400&amp;family=DM+Mono:wght@400;500;600&amp;display=swa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CustomerLayout({ children }: { children: React.ReactNode })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pathname = usePathname();</w:t>
      </w:r>
    </w:p>
    <w:p>
      <w:pPr>
        <w:spacing w:after="0" w:before="0" w:line="240" w:lineRule="auto"/>
        <w:shd w:val="clear" w:color="auto" w:fill="F4F4F4"/>
      </w:pPr>
      <w:r>
        <w:rPr>
          <w:rFonts w:ascii="Consolas" w:hAnsi="Consolas"/>
          <w:sz w:val="16"/>
        </w:rPr>
        <w:t xml:space="preserve">  const [token, setTokenState] = useState&lt;string | null&gt;(null);</w:t>
      </w:r>
    </w:p>
    <w:p>
      <w:pPr>
        <w:spacing w:after="0" w:before="0" w:line="240" w:lineRule="auto"/>
        <w:shd w:val="clear" w:color="auto" w:fill="F4F4F4"/>
      </w:pPr>
      <w:r>
        <w:rPr>
          <w:rFonts w:ascii="Consolas" w:hAnsi="Consolas"/>
          <w:sz w:val="16"/>
        </w:rPr>
        <w:t xml:space="preserve">  const [ready, setReady] = useState(false);</w:t>
      </w:r>
    </w:p>
    <w:p>
      <w:pPr>
        <w:spacing w:after="0" w:before="0" w:line="240" w:lineRule="auto"/>
        <w:shd w:val="clear" w:color="auto" w:fill="F4F4F4"/>
      </w:pPr>
      <w:r>
        <w:rPr>
          <w:rFonts w:ascii="Consolas" w:hAnsi="Consolas"/>
          <w:sz w:val="16"/>
        </w:rPr>
        <w:t xml:space="preserve">  // 0 = saree splash, 1 = branded logo screen, 2 = done.</w:t>
      </w:r>
    </w:p>
    <w:p>
      <w:pPr>
        <w:spacing w:after="0" w:before="0" w:line="240" w:lineRule="auto"/>
        <w:shd w:val="clear" w:color="auto" w:fill="F4F4F4"/>
      </w:pPr>
      <w:r>
        <w:rPr>
          <w:rFonts w:ascii="Consolas" w:hAnsi="Consolas"/>
          <w:sz w:val="16"/>
        </w:rPr>
        <w:t xml:space="preserve">  const [splashStage, setSplashStage] = useState&lt;0 | 1 | 2&gt;(0);</w:t>
      </w:r>
    </w:p>
    <w:p>
      <w:pPr>
        <w:spacing w:after="0" w:before="0" w:line="240" w:lineRule="auto"/>
        <w:shd w:val="clear" w:color="auto" w:fill="F4F4F4"/>
      </w:pPr>
      <w:r>
        <w:rPr>
          <w:rFonts w:ascii="Consolas" w:hAnsi="Consolas"/>
          <w:sz w:val="16"/>
        </w:rPr>
        <w:t xml:space="preserve">  const [customerCtx, setCustomerCtx] = useState&lt;CustomerCtx&gt;({</w:t>
      </w:r>
    </w:p>
    <w:p>
      <w:pPr>
        <w:spacing w:after="0" w:before="0" w:line="240" w:lineRule="auto"/>
        <w:shd w:val="clear" w:color="auto" w:fill="F4F4F4"/>
      </w:pPr>
      <w:r>
        <w:rPr>
          <w:rFonts w:ascii="Consolas" w:hAnsi="Consolas"/>
          <w:sz w:val="16"/>
        </w:rPr>
        <w:t xml:space="preserve">    user: null,</w:t>
      </w:r>
    </w:p>
    <w:p>
      <w:pPr>
        <w:spacing w:after="0" w:before="0" w:line="240" w:lineRule="auto"/>
        <w:shd w:val="clear" w:color="auto" w:fill="F4F4F4"/>
      </w:pPr>
      <w:r>
        <w:rPr>
          <w:rFonts w:ascii="Consolas" w:hAnsi="Consolas"/>
          <w:sz w:val="16"/>
        </w:rPr>
        <w:t xml:space="preserve">    customerId: null,</w:t>
      </w:r>
    </w:p>
    <w:p>
      <w:pPr>
        <w:spacing w:after="0" w:before="0" w:line="240" w:lineRule="auto"/>
        <w:shd w:val="clear" w:color="auto" w:fill="F4F4F4"/>
      </w:pPr>
      <w:r>
        <w:rPr>
          <w:rFonts w:ascii="Consolas" w:hAnsi="Consolas"/>
          <w:sz w:val="16"/>
        </w:rPr>
        <w:t xml:space="preserve">    phone: "",</w:t>
      </w:r>
    </w:p>
    <w:p>
      <w:pPr>
        <w:spacing w:after="0" w:before="0" w:line="240" w:lineRule="auto"/>
        <w:shd w:val="clear" w:color="auto" w:fill="F4F4F4"/>
      </w:pPr>
      <w:r>
        <w:rPr>
          <w:rFonts w:ascii="Consolas" w:hAnsi="Consolas"/>
          <w:sz w:val="16"/>
        </w:rPr>
        <w:t xml:space="preserve">    customer: 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const t1 = setTimeout(() =&gt; setSplashStage(1), SPLASH_ONE_MS);</w:t>
      </w:r>
    </w:p>
    <w:p>
      <w:pPr>
        <w:spacing w:after="0" w:before="0" w:line="240" w:lineRule="auto"/>
        <w:shd w:val="clear" w:color="auto" w:fill="F4F4F4"/>
      </w:pPr>
      <w:r>
        <w:rPr>
          <w:rFonts w:ascii="Consolas" w:hAnsi="Consolas"/>
          <w:sz w:val="16"/>
        </w:rPr>
        <w:t xml:space="preserve">    const t2 = setTimeout(() =&gt; setSplashStage(2), SPLASH_ONE_MS + SPLASH_TWO_MS);</w:t>
      </w:r>
    </w:p>
    <w:p>
      <w:pPr>
        <w:spacing w:after="0" w:before="0" w:line="240" w:lineRule="auto"/>
        <w:shd w:val="clear" w:color="auto" w:fill="F4F4F4"/>
      </w:pPr>
      <w:r>
        <w:rPr>
          <w:rFonts w:ascii="Consolas" w:hAnsi="Consolas"/>
          <w:sz w:val="16"/>
        </w:rPr>
        <w:t xml:space="preserve">    return () =&gt; {</w:t>
      </w:r>
    </w:p>
    <w:p>
      <w:pPr>
        <w:spacing w:after="0" w:before="0" w:line="240" w:lineRule="auto"/>
        <w:shd w:val="clear" w:color="auto" w:fill="F4F4F4"/>
      </w:pPr>
      <w:r>
        <w:rPr>
          <w:rFonts w:ascii="Consolas" w:hAnsi="Consolas"/>
          <w:sz w:val="16"/>
        </w:rPr>
        <w:t xml:space="preserve">      clearTimeout(t1);</w:t>
      </w:r>
    </w:p>
    <w:p>
      <w:pPr>
        <w:spacing w:after="0" w:before="0" w:line="240" w:lineRule="auto"/>
        <w:shd w:val="clear" w:color="auto" w:fill="F4F4F4"/>
      </w:pPr>
      <w:r>
        <w:rPr>
          <w:rFonts w:ascii="Consolas" w:hAnsi="Consolas"/>
          <w:sz w:val="16"/>
        </w:rPr>
        <w:t xml:space="preserve">      clearTimeout(t2);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 Always sync React's token state to what's actually in localStorage.</w:t>
      </w:r>
    </w:p>
    <w:p>
      <w:pPr>
        <w:spacing w:after="0" w:before="0" w:line="240" w:lineRule="auto"/>
        <w:shd w:val="clear" w:color="auto" w:fill="F4F4F4"/>
      </w:pPr>
      <w:r>
        <w:rPr>
          <w:rFonts w:ascii="Consolas" w:hAnsi="Consolas"/>
          <w:sz w:val="16"/>
        </w:rPr>
        <w:t xml:space="preserve">    // The old code only called setTokenState on the "has token" branch,</w:t>
      </w:r>
    </w:p>
    <w:p>
      <w:pPr>
        <w:spacing w:after="0" w:before="0" w:line="240" w:lineRule="auto"/>
        <w:shd w:val="clear" w:color="auto" w:fill="F4F4F4"/>
      </w:pPr>
      <w:r>
        <w:rPr>
          <w:rFonts w:ascii="Consolas" w:hAnsi="Consolas"/>
          <w:sz w:val="16"/>
        </w:rPr>
        <w:t xml:space="preserve">    // so once a token was set, React kept it forever even after clearToken</w:t>
      </w:r>
    </w:p>
    <w:p>
      <w:pPr>
        <w:spacing w:after="0" w:before="0" w:line="240" w:lineRule="auto"/>
        <w:shd w:val="clear" w:color="auto" w:fill="F4F4F4"/>
      </w:pPr>
      <w:r>
        <w:rPr>
          <w:rFonts w:ascii="Consolas" w:hAnsi="Consolas"/>
          <w:sz w:val="16"/>
        </w:rPr>
        <w:t xml:space="preserve">    // wiped localStorage — leading to useQuery subscribing with an invalid</w:t>
      </w:r>
    </w:p>
    <w:p>
      <w:pPr>
        <w:spacing w:after="0" w:before="0" w:line="240" w:lineRule="auto"/>
        <w:shd w:val="clear" w:color="auto" w:fill="F4F4F4"/>
      </w:pPr>
      <w:r>
        <w:rPr>
          <w:rFonts w:ascii="Consolas" w:hAnsi="Consolas"/>
          <w:sz w:val="16"/>
        </w:rPr>
        <w:t xml:space="preserve">    // token and session handler redirecting on /c/login→/c navigation.</w:t>
      </w:r>
    </w:p>
    <w:p>
      <w:pPr>
        <w:spacing w:after="0" w:before="0" w:line="240" w:lineRule="auto"/>
        <w:shd w:val="clear" w:color="auto" w:fill="F4F4F4"/>
      </w:pPr>
      <w:r>
        <w:rPr>
          <w:rFonts w:ascii="Consolas" w:hAnsi="Consolas"/>
          <w:sz w:val="16"/>
        </w:rPr>
        <w:t xml:space="preserve">    const t = getToken();</w:t>
      </w:r>
    </w:p>
    <w:p>
      <w:pPr>
        <w:spacing w:after="0" w:before="0" w:line="240" w:lineRule="auto"/>
        <w:shd w:val="clear" w:color="auto" w:fill="F4F4F4"/>
      </w:pPr>
      <w:r>
        <w:rPr>
          <w:rFonts w:ascii="Consolas" w:hAnsi="Consolas"/>
          <w:sz w:val="16"/>
        </w:rPr>
        <w:t xml:space="preserve">    setTokenState(t);</w:t>
      </w:r>
    </w:p>
    <w:p>
      <w:pPr>
        <w:spacing w:after="0" w:before="0" w:line="240" w:lineRule="auto"/>
        <w:shd w:val="clear" w:color="auto" w:fill="F4F4F4"/>
      </w:pPr>
      <w:r>
        <w:rPr>
          <w:rFonts w:ascii="Consolas" w:hAnsi="Consolas"/>
          <w:sz w:val="16"/>
        </w:rPr>
        <w:t xml:space="preserve">    if (!t &amp;&amp; !PUBLIC_ROUTES.has(pathname)) {</w:t>
      </w:r>
    </w:p>
    <w:p>
      <w:pPr>
        <w:spacing w:after="0" w:before="0" w:line="240" w:lineRule="auto"/>
        <w:shd w:val="clear" w:color="auto" w:fill="F4F4F4"/>
      </w:pPr>
      <w:r>
        <w:rPr>
          <w:rFonts w:ascii="Consolas" w:hAnsi="Consolas"/>
          <w:sz w:val="16"/>
        </w:rPr>
        <w:t xml:space="preserve">      router.replace("/c/welcome");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setReady(true);</w:t>
      </w:r>
    </w:p>
    <w:p>
      <w:pPr>
        <w:spacing w:after="0" w:before="0" w:line="240" w:lineRule="auto"/>
        <w:shd w:val="clear" w:color="auto" w:fill="F4F4F4"/>
      </w:pPr>
      <w:r>
        <w:rPr>
          <w:rFonts w:ascii="Consolas" w:hAnsi="Consolas"/>
          <w:sz w:val="16"/>
        </w:rPr>
        <w:t xml:space="preserve">  }, [router, pathname]);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session = useQuery(</w:t>
      </w:r>
    </w:p>
    <w:p>
      <w:pPr>
        <w:spacing w:after="0" w:before="0" w:line="240" w:lineRule="auto"/>
        <w:shd w:val="clear" w:color="auto" w:fill="F4F4F4"/>
      </w:pPr>
      <w:r>
        <w:rPr>
          <w:rFonts w:ascii="Consolas" w:hAnsi="Consolas"/>
          <w:sz w:val="16"/>
        </w:rPr>
        <w:t xml:space="preserve">    api.phoneAuth.validateSession,</w:t>
      </w:r>
    </w:p>
    <w:p>
      <w:pPr>
        <w:spacing w:after="0" w:before="0" w:line="240" w:lineRule="auto"/>
        <w:shd w:val="clear" w:color="auto" w:fill="F4F4F4"/>
      </w:pPr>
      <w:r>
        <w:rPr>
          <w:rFonts w:ascii="Consolas" w:hAnsi="Consolas"/>
          <w:sz w:val="16"/>
        </w:rPr>
        <w:t xml:space="preserve">    ready &amp;&amp; token ? { token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customerData = useQuery(</w:t>
      </w:r>
    </w:p>
    <w:p>
      <w:pPr>
        <w:spacing w:after="0" w:before="0" w:line="240" w:lineRule="auto"/>
        <w:shd w:val="clear" w:color="auto" w:fill="F4F4F4"/>
      </w:pPr>
      <w:r>
        <w:rPr>
          <w:rFonts w:ascii="Consolas" w:hAnsi="Consolas"/>
          <w:sz w:val="16"/>
        </w:rPr>
        <w:t xml:space="preserve">    api.customers.getByPhone,</w:t>
      </w:r>
    </w:p>
    <w:p>
      <w:pPr>
        <w:spacing w:after="0" w:before="0" w:line="240" w:lineRule="auto"/>
        <w:shd w:val="clear" w:color="auto" w:fill="F4F4F4"/>
      </w:pPr>
      <w:r>
        <w:rPr>
          <w:rFonts w:ascii="Consolas" w:hAnsi="Consolas"/>
          <w:sz w:val="16"/>
        </w:rPr>
        <w:t xml:space="preserve">    session &amp;&amp; session.role === "customer" ? { phone: session.phone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(!ready) return;</w:t>
      </w:r>
    </w:p>
    <w:p>
      <w:pPr>
        <w:spacing w:after="0" w:before="0" w:line="240" w:lineRule="auto"/>
        <w:shd w:val="clear" w:color="auto" w:fill="F4F4F4"/>
      </w:pPr>
      <w:r>
        <w:rPr>
          <w:rFonts w:ascii="Consolas" w:hAnsi="Consolas"/>
          <w:sz w:val="16"/>
        </w:rPr>
        <w:t xml:space="preserve">    if (PUBLIC_ROUTES.has(pathname)) return;</w:t>
      </w:r>
    </w:p>
    <w:p>
      <w:pPr>
        <w:spacing w:after="0" w:before="0" w:line="240" w:lineRule="auto"/>
        <w:shd w:val="clear" w:color="auto" w:fill="F4F4F4"/>
      </w:pPr>
      <w:r>
        <w:rPr>
          <w:rFonts w:ascii="Consolas" w:hAnsi="Consolas"/>
          <w:sz w:val="16"/>
        </w:rPr>
        <w:t xml:space="preserve">    // Stale-state bailout: if React's token state doesn't match localStorage,</w:t>
      </w:r>
    </w:p>
    <w:p>
      <w:pPr>
        <w:spacing w:after="0" w:before="0" w:line="240" w:lineRule="auto"/>
        <w:shd w:val="clear" w:color="auto" w:fill="F4F4F4"/>
      </w:pPr>
      <w:r>
        <w:rPr>
          <w:rFonts w:ascii="Consolas" w:hAnsi="Consolas"/>
          <w:sz w:val="16"/>
        </w:rPr>
        <w:t xml:space="preserve">    // the token-reader effect is about to re-sync and re-fire us. Don't</w:t>
      </w:r>
    </w:p>
    <w:p>
      <w:pPr>
        <w:spacing w:after="0" w:before="0" w:line="240" w:lineRule="auto"/>
        <w:shd w:val="clear" w:color="auto" w:fill="F4F4F4"/>
      </w:pPr>
      <w:r>
        <w:rPr>
          <w:rFonts w:ascii="Consolas" w:hAnsi="Consolas"/>
          <w:sz w:val="16"/>
        </w:rPr>
        <w:t xml:space="preserve">    // redirect on a session === null read from the previous (stale) token —</w:t>
      </w:r>
    </w:p>
    <w:p>
      <w:pPr>
        <w:spacing w:after="0" w:before="0" w:line="240" w:lineRule="auto"/>
        <w:shd w:val="clear" w:color="auto" w:fill="F4F4F4"/>
      </w:pPr>
      <w:r>
        <w:rPr>
          <w:rFonts w:ascii="Consolas" w:hAnsi="Consolas"/>
          <w:sz w:val="16"/>
        </w:rPr>
        <w:t xml:space="preserve">    // that's the "goes back to phone login on first try" bug.</w:t>
      </w:r>
    </w:p>
    <w:p>
      <w:pPr>
        <w:spacing w:after="0" w:before="0" w:line="240" w:lineRule="auto"/>
        <w:shd w:val="clear" w:color="auto" w:fill="F4F4F4"/>
      </w:pPr>
      <w:r>
        <w:rPr>
          <w:rFonts w:ascii="Consolas" w:hAnsi="Consolas"/>
          <w:sz w:val="16"/>
        </w:rPr>
        <w:t xml:space="preserve">    if (token !== getToken()) return;</w:t>
      </w:r>
    </w:p>
    <w:p>
      <w:pPr>
        <w:spacing w:after="0" w:before="0" w:line="240" w:lineRule="auto"/>
        <w:shd w:val="clear" w:color="auto" w:fill="F4F4F4"/>
      </w:pPr>
      <w:r>
        <w:rPr>
          <w:rFonts w:ascii="Consolas" w:hAnsi="Consolas"/>
          <w:sz w:val="16"/>
        </w:rPr>
        <w:t xml:space="preserve">    if (session === undefined) return;</w:t>
      </w:r>
    </w:p>
    <w:p>
      <w:pPr>
        <w:spacing w:after="0" w:before="0" w:line="240" w:lineRule="auto"/>
        <w:shd w:val="clear" w:color="auto" w:fill="F4F4F4"/>
      </w:pPr>
      <w:r>
        <w:rPr>
          <w:rFonts w:ascii="Consolas" w:hAnsi="Consolas"/>
          <w:sz w:val="16"/>
        </w:rPr>
        <w:t xml:space="preserve">    if (session === null) {</w:t>
      </w:r>
    </w:p>
    <w:p>
      <w:pPr>
        <w:spacing w:after="0" w:before="0" w:line="240" w:lineRule="auto"/>
        <w:shd w:val="clear" w:color="auto" w:fill="F4F4F4"/>
      </w:pPr>
      <w:r>
        <w:rPr>
          <w:rFonts w:ascii="Consolas" w:hAnsi="Consolas"/>
          <w:sz w:val="16"/>
        </w:rPr>
        <w:t xml:space="preserve">      clearToken();</w:t>
      </w:r>
    </w:p>
    <w:p>
      <w:pPr>
        <w:spacing w:after="0" w:before="0" w:line="240" w:lineRule="auto"/>
        <w:shd w:val="clear" w:color="auto" w:fill="F4F4F4"/>
      </w:pPr>
      <w:r>
        <w:rPr>
          <w:rFonts w:ascii="Consolas" w:hAnsi="Consolas"/>
          <w:sz w:val="16"/>
        </w:rPr>
        <w:t xml:space="preserve">      router.replace("/c/login");</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(session.role !== "customer") {</w:t>
      </w:r>
    </w:p>
    <w:p>
      <w:pPr>
        <w:spacing w:after="0" w:before="0" w:line="240" w:lineRule="auto"/>
        <w:shd w:val="clear" w:color="auto" w:fill="F4F4F4"/>
      </w:pPr>
      <w:r>
        <w:rPr>
          <w:rFonts w:ascii="Consolas" w:hAnsi="Consolas"/>
          <w:sz w:val="16"/>
        </w:rPr>
        <w:t xml:space="preserve">      clearToken();</w:t>
      </w:r>
    </w:p>
    <w:p>
      <w:pPr>
        <w:spacing w:after="0" w:before="0" w:line="240" w:lineRule="auto"/>
        <w:shd w:val="clear" w:color="auto" w:fill="F4F4F4"/>
      </w:pPr>
      <w:r>
        <w:rPr>
          <w:rFonts w:ascii="Consolas" w:hAnsi="Consolas"/>
          <w:sz w:val="16"/>
        </w:rPr>
        <w:t xml:space="preserve">      router.replace("/c/login");</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stored = getStoredUser();</w:t>
      </w:r>
    </w:p>
    <w:p>
      <w:pPr>
        <w:spacing w:after="0" w:before="0" w:line="240" w:lineRule="auto"/>
        <w:shd w:val="clear" w:color="auto" w:fill="F4F4F4"/>
      </w:pPr>
      <w:r>
        <w:rPr>
          <w:rFonts w:ascii="Consolas" w:hAnsi="Consolas"/>
          <w:sz w:val="16"/>
        </w:rPr>
        <w:t xml:space="preserve">    setCustomerCtx({</w:t>
      </w:r>
    </w:p>
    <w:p>
      <w:pPr>
        <w:spacing w:after="0" w:before="0" w:line="240" w:lineRule="auto"/>
        <w:shd w:val="clear" w:color="auto" w:fill="F4F4F4"/>
      </w:pPr>
      <w:r>
        <w:rPr>
          <w:rFonts w:ascii="Consolas" w:hAnsi="Consolas"/>
          <w:sz w:val="16"/>
        </w:rPr>
        <w:t xml:space="preserve">      user: stored,</w:t>
      </w:r>
    </w:p>
    <w:p>
      <w:pPr>
        <w:spacing w:after="0" w:before="0" w:line="240" w:lineRule="auto"/>
        <w:shd w:val="clear" w:color="auto" w:fill="F4F4F4"/>
      </w:pPr>
      <w:r>
        <w:rPr>
          <w:rFonts w:ascii="Consolas" w:hAnsi="Consolas"/>
          <w:sz w:val="16"/>
        </w:rPr>
        <w:t xml:space="preserve">      customerId: (stored?.customerId as Id&lt;"customers"&gt;) ?? null,</w:t>
      </w:r>
    </w:p>
    <w:p>
      <w:pPr>
        <w:spacing w:after="0" w:before="0" w:line="240" w:lineRule="auto"/>
        <w:shd w:val="clear" w:color="auto" w:fill="F4F4F4"/>
      </w:pPr>
      <w:r>
        <w:rPr>
          <w:rFonts w:ascii="Consolas" w:hAnsi="Consolas"/>
          <w:sz w:val="16"/>
        </w:rPr>
        <w:t xml:space="preserve">      phone: session.phone,</w:t>
      </w:r>
    </w:p>
    <w:p>
      <w:pPr>
        <w:spacing w:after="0" w:before="0" w:line="240" w:lineRule="auto"/>
        <w:shd w:val="clear" w:color="auto" w:fill="F4F4F4"/>
      </w:pPr>
      <w:r>
        <w:rPr>
          <w:rFonts w:ascii="Consolas" w:hAnsi="Consolas"/>
          <w:sz w:val="16"/>
        </w:rPr>
        <w:t xml:space="preserve">      customer: customerData as Record&lt;string, unknown&gt; | 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[session, ready, router, pathname, customerData, token]);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(splashStage === 0) return &lt;Splash /&gt;;</w:t>
      </w:r>
    </w:p>
    <w:p>
      <w:pPr>
        <w:spacing w:after="0" w:before="0" w:line="240" w:lineRule="auto"/>
        <w:shd w:val="clear" w:color="auto" w:fill="F4F4F4"/>
      </w:pPr>
      <w:r>
        <w:rPr>
          <w:rFonts w:ascii="Consolas" w:hAnsi="Consolas"/>
          <w:sz w:val="16"/>
        </w:rPr>
        <w:t xml:space="preserve">  if (splashStage === 1) return &lt;SplashTwo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(PUBLIC_ROUTES.has(pathname))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 eslint-disable-next-line @next/next/no-page-custom-font */}</w:t>
      </w:r>
    </w:p>
    <w:p>
      <w:pPr>
        <w:spacing w:after="0" w:before="0" w:line="240" w:lineRule="auto"/>
        <w:shd w:val="clear" w:color="auto" w:fill="F4F4F4"/>
      </w:pPr>
      <w:r>
        <w:rPr>
          <w:rFonts w:ascii="Consolas" w:hAnsi="Consolas"/>
          <w:sz w:val="16"/>
        </w:rPr>
        <w:t xml:space="preserve">        &lt;link href={FONT_LINK} rel="stylesheet" /&gt;</w:t>
      </w:r>
    </w:p>
    <w:p>
      <w:pPr>
        <w:spacing w:after="0" w:before="0" w:line="240" w:lineRule="auto"/>
        <w:shd w:val="clear" w:color="auto" w:fill="F4F4F4"/>
      </w:pPr>
      <w:r>
        <w:rPr>
          <w:rFonts w:ascii="Consolas" w:hAnsi="Consolas"/>
          <w:sz w:val="16"/>
        </w:rPr>
        <w:t xml:space="preserve">        {children}</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(!ready || session === undefined)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className="cx-page-root"&gt;</w:t>
      </w:r>
    </w:p>
    <w:p>
      <w:pPr>
        <w:spacing w:after="0" w:before="0" w:line="240" w:lineRule="auto"/>
        <w:shd w:val="clear" w:color="auto" w:fill="F4F4F4"/>
      </w:pPr>
      <w:r>
        <w:rPr>
          <w:rFonts w:ascii="Consolas" w:hAnsi="Consolas"/>
          <w:sz w:val="16"/>
        </w:rPr>
        <w:t xml:space="preserve">        &lt;div className="cx-shell" style={{ display: "flex", alignItems: "center", justifyContent: "center" }}&gt;</w:t>
      </w:r>
    </w:p>
    <w:p>
      <w:pPr>
        <w:spacing w:after="0" w:before="0" w:line="240" w:lineRule="auto"/>
        <w:shd w:val="clear" w:color="auto" w:fill="F4F4F4"/>
      </w:pPr>
      <w:r>
        <w:rPr>
          <w:rFonts w:ascii="Consolas" w:hAnsi="Consolas"/>
          <w:sz w:val="16"/>
        </w:rPr>
        <w:t xml:space="preserve">          &lt;div className="cx-typing"&gt;&lt;span /&gt;&lt;span /&gt;&lt;span /&gt;&lt;/div&gt;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(session === null) return 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&lt;CustomerContext.Provider value={customerCtx}&gt;</w:t>
      </w:r>
    </w:p>
    <w:p>
      <w:pPr>
        <w:spacing w:after="0" w:before="0" w:line="240" w:lineRule="auto"/>
        <w:shd w:val="clear" w:color="auto" w:fill="F4F4F4"/>
      </w:pPr>
      <w:r>
        <w:rPr>
          <w:rFonts w:ascii="Consolas" w:hAnsi="Consolas"/>
          <w:sz w:val="16"/>
        </w:rPr>
        <w:t xml:space="preserve">      {/* eslint-disable-next-line @next/next/no-page-custom-font */}</w:t>
      </w:r>
    </w:p>
    <w:p>
      <w:pPr>
        <w:spacing w:after="0" w:before="0" w:line="240" w:lineRule="auto"/>
        <w:shd w:val="clear" w:color="auto" w:fill="F4F4F4"/>
      </w:pPr>
      <w:r>
        <w:rPr>
          <w:rFonts w:ascii="Consolas" w:hAnsi="Consolas"/>
          <w:sz w:val="16"/>
        </w:rPr>
        <w:t xml:space="preserve">      &lt;link href={FONT_LINK} rel="stylesheet" /&gt;</w:t>
      </w:r>
    </w:p>
    <w:p>
      <w:pPr>
        <w:spacing w:after="0" w:before="0" w:line="240" w:lineRule="auto"/>
        <w:shd w:val="clear" w:color="auto" w:fill="F4F4F4"/>
      </w:pPr>
      <w:r>
        <w:rPr>
          <w:rFonts w:ascii="Consolas" w:hAnsi="Consolas"/>
          <w:sz w:val="16"/>
        </w:rPr>
        <w:t xml:space="preserve">      &lt;div className="cx-page-root"&gt;</w:t>
      </w:r>
    </w:p>
    <w:p>
      <w:pPr>
        <w:spacing w:after="0" w:before="0" w:line="240" w:lineRule="auto"/>
        <w:shd w:val="clear" w:color="auto" w:fill="F4F4F4"/>
      </w:pPr>
      <w:r>
        <w:rPr>
          <w:rFonts w:ascii="Consolas" w:hAnsi="Consolas"/>
          <w:sz w:val="16"/>
        </w:rPr>
        <w:t xml:space="preserve">        &lt;div className="cx-shell"&gt;</w:t>
      </w:r>
    </w:p>
    <w:p>
      <w:pPr>
        <w:spacing w:after="0" w:before="0" w:line="240" w:lineRule="auto"/>
        <w:shd w:val="clear" w:color="auto" w:fill="F4F4F4"/>
      </w:pPr>
      <w:r>
        <w:rPr>
          <w:rFonts w:ascii="Consolas" w:hAnsi="Consolas"/>
          <w:sz w:val="16"/>
        </w:rPr>
        <w:t xml:space="preserve">          &lt;div className="cx-screen"&gt;{children}&lt;/div&gt;</w:t>
      </w:r>
    </w:p>
    <w:p>
      <w:pPr>
        <w:spacing w:after="0" w:before="0" w:line="240" w:lineRule="auto"/>
        <w:shd w:val="clear" w:color="auto" w:fill="F4F4F4"/>
      </w:pPr>
      <w:r>
        <w:rPr>
          <w:rFonts w:ascii="Consolas" w:hAnsi="Consolas"/>
          <w:sz w:val="16"/>
        </w:rPr>
        <w:t xml:space="preserve">          &lt;InstallPrompt /&gt;</w:t>
      </w:r>
    </w:p>
    <w:p>
      <w:pPr>
        <w:spacing w:after="0" w:before="0" w:line="240" w:lineRule="auto"/>
        <w:shd w:val="clear" w:color="auto" w:fill="F4F4F4"/>
      </w:pPr>
      <w:r>
        <w:rPr>
          <w:rFonts w:ascii="Consolas" w:hAnsi="Consolas"/>
          <w:sz w:val="16"/>
        </w:rPr>
        <w:t xml:space="preserve">          &lt;BottomNav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&lt;/CustomerContext.Provider&gt;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app/c/login/page.tsx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useRef, useEffect, useCallback } from "react";</w:t>
      </w:r>
    </w:p>
    <w:p>
      <w:pPr>
        <w:spacing w:after="0" w:before="0" w:line="240" w:lineRule="auto"/>
        <w:shd w:val="clear" w:color="auto" w:fill="F4F4F4"/>
      </w:pPr>
      <w:r>
        <w:rPr>
          <w:rFonts w:ascii="Consolas" w:hAnsi="Consolas"/>
          <w:sz w:val="16"/>
        </w:rPr>
        <w:t>import {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w:t>
      </w:r>
    </w:p>
    <w:p>
      <w:pPr>
        <w:spacing w:after="0" w:before="0" w:line="240" w:lineRule="auto"/>
        <w:shd w:val="clear" w:color="auto" w:fill="F4F4F4"/>
      </w:pPr>
      <w:r>
        <w:rPr>
          <w:rFonts w:ascii="Consolas" w:hAnsi="Consolas"/>
          <w:sz w:val="16"/>
        </w:rPr>
        <w:t xml:space="preserve">  setToken,</w:t>
      </w:r>
    </w:p>
    <w:p>
      <w:pPr>
        <w:spacing w:after="0" w:before="0" w:line="240" w:lineRule="auto"/>
        <w:shd w:val="clear" w:color="auto" w:fill="F4F4F4"/>
      </w:pPr>
      <w:r>
        <w:rPr>
          <w:rFonts w:ascii="Consolas" w:hAnsi="Consolas"/>
          <w:sz w:val="16"/>
        </w:rPr>
        <w:t xml:space="preserve">  setStoredUser,</w:t>
      </w:r>
    </w:p>
    <w:p>
      <w:pPr>
        <w:spacing w:after="0" w:before="0" w:line="240" w:lineRule="auto"/>
        <w:shd w:val="clear" w:color="auto" w:fill="F4F4F4"/>
      </w:pPr>
      <w:r>
        <w:rPr>
          <w:rFonts w:ascii="Consolas" w:hAnsi="Consolas"/>
          <w:sz w:val="16"/>
        </w:rPr>
        <w:t xml:space="preserve">  formatPhone,</w:t>
      </w:r>
    </w:p>
    <w:p>
      <w:pPr>
        <w:spacing w:after="0" w:before="0" w:line="240" w:lineRule="auto"/>
        <w:shd w:val="clear" w:color="auto" w:fill="F4F4F4"/>
      </w:pPr>
      <w:r>
        <w:rPr>
          <w:rFonts w:ascii="Consolas" w:hAnsi="Consolas"/>
          <w:sz w:val="16"/>
        </w:rPr>
        <w:t xml:space="preserve">  fullPhone,</w:t>
      </w:r>
    </w:p>
    <w:p>
      <w:pPr>
        <w:spacing w:after="0" w:before="0" w:line="240" w:lineRule="auto"/>
        <w:shd w:val="clear" w:color="auto" w:fill="F4F4F4"/>
      </w:pPr>
      <w:r>
        <w:rPr>
          <w:rFonts w:ascii="Consolas" w:hAnsi="Consolas"/>
          <w:sz w:val="16"/>
        </w:rPr>
        <w:t xml:space="preserve">  isValidPhone,</w:t>
      </w:r>
    </w:p>
    <w:p>
      <w:pPr>
        <w:spacing w:after="0" w:before="0" w:line="240" w:lineRule="auto"/>
        <w:shd w:val="clear" w:color="auto" w:fill="F4F4F4"/>
      </w:pPr>
      <w:r>
        <w:rPr>
          <w:rFonts w:ascii="Consolas" w:hAnsi="Consolas"/>
          <w:sz w:val="16"/>
        </w:rPr>
        <w:t>} from "@/lib/phoneAuth";</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ArrowRight } from "lucide-react";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Step = "phone" | "otp";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MAROON = "#6E262B";</w:t>
      </w:r>
    </w:p>
    <w:p>
      <w:pPr>
        <w:spacing w:after="0" w:before="0" w:line="240" w:lineRule="auto"/>
        <w:shd w:val="clear" w:color="auto" w:fill="F4F4F4"/>
      </w:pPr>
      <w:r>
        <w:rPr>
          <w:rFonts w:ascii="Consolas" w:hAnsi="Consolas"/>
          <w:sz w:val="16"/>
        </w:rPr>
        <w:t>const PINK_GLOWS =</w:t>
      </w:r>
    </w:p>
    <w:p>
      <w:pPr>
        <w:spacing w:after="0" w:before="0" w:line="240" w:lineRule="auto"/>
        <w:shd w:val="clear" w:color="auto" w:fill="F4F4F4"/>
      </w:pPr>
      <w:r>
        <w:rPr>
          <w:rFonts w:ascii="Consolas" w:hAnsi="Consolas"/>
          <w:sz w:val="16"/>
        </w:rPr>
        <w:t xml:space="preserve">  "radial-gradient(150% 95% at 100% 0%, rgba(240,158,146,0.78) 0%, rgba(244,180,170,0.45) 30%, rgba(248,212,205,0.18) 52%, rgba(255,255,255,0) 72%)," +</w:t>
      </w:r>
    </w:p>
    <w:p>
      <w:pPr>
        <w:spacing w:after="0" w:before="0" w:line="240" w:lineRule="auto"/>
        <w:shd w:val="clear" w:color="auto" w:fill="F4F4F4"/>
      </w:pPr>
      <w:r>
        <w:rPr>
          <w:rFonts w:ascii="Consolas" w:hAnsi="Consolas"/>
          <w:sz w:val="16"/>
        </w:rPr>
        <w:t xml:space="preserve">  "radial-gradient(150% 95% at 0% 100%, rgba(241,162,150,0.74) 0%, rgba(244,184,174,0.42) 30%, rgba(248,212,205,0.16) 52%, rgba(255,255,255,0) 72%)";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CustomerLoginPage()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[step, setStep] = useState&lt;Step&gt;("phone");</w:t>
      </w:r>
    </w:p>
    <w:p>
      <w:pPr>
        <w:spacing w:after="0" w:before="0" w:line="240" w:lineRule="auto"/>
        <w:shd w:val="clear" w:color="auto" w:fill="F4F4F4"/>
      </w:pPr>
      <w:r>
        <w:rPr>
          <w:rFonts w:ascii="Consolas" w:hAnsi="Consolas"/>
          <w:sz w:val="16"/>
        </w:rPr>
        <w:t xml:space="preserve">  const [phone, setPhone] = useState("");</w:t>
      </w:r>
    </w:p>
    <w:p>
      <w:pPr>
        <w:spacing w:after="0" w:before="0" w:line="240" w:lineRule="auto"/>
        <w:shd w:val="clear" w:color="auto" w:fill="F4F4F4"/>
      </w:pPr>
      <w:r>
        <w:rPr>
          <w:rFonts w:ascii="Consolas" w:hAnsi="Consolas"/>
          <w:sz w:val="16"/>
        </w:rPr>
        <w:t xml:space="preserve">  const [otpDigits, setOtpDigits] = useState&lt;string[]&gt;(["", "", "", "", "", ""]);</w:t>
      </w:r>
    </w:p>
    <w:p>
      <w:pPr>
        <w:spacing w:after="0" w:before="0" w:line="240" w:lineRule="auto"/>
        <w:shd w:val="clear" w:color="auto" w:fill="F4F4F4"/>
      </w:pPr>
      <w:r>
        <w:rPr>
          <w:rFonts w:ascii="Consolas" w:hAnsi="Consolas"/>
          <w:sz w:val="16"/>
        </w:rPr>
        <w:t xml:space="preserve">  const [error, setError] = useState("");</w:t>
      </w:r>
    </w:p>
    <w:p>
      <w:pPr>
        <w:spacing w:after="0" w:before="0" w:line="240" w:lineRule="auto"/>
        <w:shd w:val="clear" w:color="auto" w:fill="F4F4F4"/>
      </w:pPr>
      <w:r>
        <w:rPr>
          <w:rFonts w:ascii="Consolas" w:hAnsi="Consolas"/>
          <w:sz w:val="16"/>
        </w:rPr>
        <w:t xml:space="preserve">  const [loading, setLoading] = useState(false);</w:t>
      </w:r>
    </w:p>
    <w:p>
      <w:pPr>
        <w:spacing w:after="0" w:before="0" w:line="240" w:lineRule="auto"/>
        <w:shd w:val="clear" w:color="auto" w:fill="F4F4F4"/>
      </w:pPr>
      <w:r>
        <w:rPr>
          <w:rFonts w:ascii="Consolas" w:hAnsi="Consolas"/>
          <w:sz w:val="16"/>
        </w:rPr>
        <w:t xml:space="preserve">  const [noAccount, setNoAccount] = useState(false);</w:t>
      </w:r>
    </w:p>
    <w:p>
      <w:pPr>
        <w:spacing w:after="0" w:before="0" w:line="240" w:lineRule="auto"/>
        <w:shd w:val="clear" w:color="auto" w:fill="F4F4F4"/>
      </w:pPr>
      <w:r>
        <w:rPr>
          <w:rFonts w:ascii="Consolas" w:hAnsi="Consolas"/>
          <w:sz w:val="16"/>
        </w:rPr>
        <w:t xml:space="preserve">  const [mounted, setMounted]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otpRefs = useRef&lt;(HTMLInputElement | null)[]&gt;([]);</w:t>
      </w:r>
    </w:p>
    <w:p>
      <w:pPr>
        <w:spacing w:after="0" w:before="0" w:line="240" w:lineRule="auto"/>
        <w:shd w:val="clear" w:color="auto" w:fill="F4F4F4"/>
      </w:pPr>
      <w:r>
        <w:rPr>
          <w:rFonts w:ascii="Consolas" w:hAnsi="Consolas"/>
          <w:sz w:val="16"/>
        </w:rPr>
        <w:t xml:space="preserve">  const loginWithOtp = useMutation(api.phoneAuth.loginWithOtp);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phoneDigits = formatPhone(phone);</w:t>
      </w:r>
    </w:p>
    <w:p>
      <w:pPr>
        <w:spacing w:after="0" w:before="0" w:line="240" w:lineRule="auto"/>
        <w:shd w:val="clear" w:color="auto" w:fill="F4F4F4"/>
      </w:pPr>
      <w:r>
        <w:rPr>
          <w:rFonts w:ascii="Consolas" w:hAnsi="Consolas"/>
          <w:sz w:val="16"/>
        </w:rPr>
        <w:t xml:space="preserve">  const phoneValid = isValidPhone(phoneDigits);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 setMounted(true);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handlePhoneChange(val: string) {</w:t>
      </w:r>
    </w:p>
    <w:p>
      <w:pPr>
        <w:spacing w:after="0" w:before="0" w:line="240" w:lineRule="auto"/>
        <w:shd w:val="clear" w:color="auto" w:fill="F4F4F4"/>
      </w:pPr>
      <w:r>
        <w:rPr>
          <w:rFonts w:ascii="Consolas" w:hAnsi="Consolas"/>
          <w:sz w:val="16"/>
        </w:rPr>
        <w:t xml:space="preserve">    setPhone(formatPhone(val));</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handleSendOtp() {</w:t>
      </w:r>
    </w:p>
    <w:p>
      <w:pPr>
        <w:spacing w:after="0" w:before="0" w:line="240" w:lineRule="auto"/>
        <w:shd w:val="clear" w:color="auto" w:fill="F4F4F4"/>
      </w:pPr>
      <w:r>
        <w:rPr>
          <w:rFonts w:ascii="Consolas" w:hAnsi="Consolas"/>
          <w:sz w:val="16"/>
        </w:rPr>
        <w:t xml:space="preserve">    if (!phoneValid) {</w:t>
      </w:r>
    </w:p>
    <w:p>
      <w:pPr>
        <w:spacing w:after="0" w:before="0" w:line="240" w:lineRule="auto"/>
        <w:shd w:val="clear" w:color="auto" w:fill="F4F4F4"/>
      </w:pPr>
      <w:r>
        <w:rPr>
          <w:rFonts w:ascii="Consolas" w:hAnsi="Consolas"/>
          <w:sz w:val="16"/>
        </w:rPr>
        <w:t xml:space="preserve">      setError("Enter a valid 10-digit mobile number starting with 6-9");</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setStep("otp");</w:t>
      </w:r>
    </w:p>
    <w:p>
      <w:pPr>
        <w:spacing w:after="0" w:before="0" w:line="240" w:lineRule="auto"/>
        <w:shd w:val="clear" w:color="auto" w:fill="F4F4F4"/>
      </w:pPr>
      <w:r>
        <w:rPr>
          <w:rFonts w:ascii="Consolas" w:hAnsi="Consolas"/>
          <w:sz w:val="16"/>
        </w:rPr>
        <w:t xml:space="preserve">    setOtpDigits(["", "", "", "", "", ""]);</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setTimeout(() =&gt; otpRefs.current[0]?.focus(), 80);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submitOtp = useCallback(</w:t>
      </w:r>
    </w:p>
    <w:p>
      <w:pPr>
        <w:spacing w:after="0" w:before="0" w:line="240" w:lineRule="auto"/>
        <w:shd w:val="clear" w:color="auto" w:fill="F4F4F4"/>
      </w:pPr>
      <w:r>
        <w:rPr>
          <w:rFonts w:ascii="Consolas" w:hAnsi="Consolas"/>
          <w:sz w:val="16"/>
        </w:rPr>
        <w:t xml:space="preserve">    async (digits: string[]) =&gt; {</w:t>
      </w:r>
    </w:p>
    <w:p>
      <w:pPr>
        <w:spacing w:after="0" w:before="0" w:line="240" w:lineRule="auto"/>
        <w:shd w:val="clear" w:color="auto" w:fill="F4F4F4"/>
      </w:pPr>
      <w:r>
        <w:rPr>
          <w:rFonts w:ascii="Consolas" w:hAnsi="Consolas"/>
          <w:sz w:val="16"/>
        </w:rPr>
        <w:t xml:space="preserve">      const otp = digits.join("");</w:t>
      </w:r>
    </w:p>
    <w:p>
      <w:pPr>
        <w:spacing w:after="0" w:before="0" w:line="240" w:lineRule="auto"/>
        <w:shd w:val="clear" w:color="auto" w:fill="F4F4F4"/>
      </w:pPr>
      <w:r>
        <w:rPr>
          <w:rFonts w:ascii="Consolas" w:hAnsi="Consolas"/>
          <w:sz w:val="16"/>
        </w:rPr>
        <w:t xml:space="preserve">      if (otp.length !== 6) return;</w:t>
      </w:r>
    </w:p>
    <w:p>
      <w:pPr>
        <w:spacing w:after="0" w:before="0" w:line="240" w:lineRule="auto"/>
        <w:shd w:val="clear" w:color="auto" w:fill="F4F4F4"/>
      </w:pPr>
      <w:r>
        <w:rPr>
          <w:rFonts w:ascii="Consolas" w:hAnsi="Consolas"/>
          <w:sz w:val="16"/>
        </w:rPr>
        <w:t xml:space="preserve">      setLoading(true);</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setNoAccount(false);</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result = await loginWithOtp({</w:t>
      </w:r>
    </w:p>
    <w:p>
      <w:pPr>
        <w:spacing w:after="0" w:before="0" w:line="240" w:lineRule="auto"/>
        <w:shd w:val="clear" w:color="auto" w:fill="F4F4F4"/>
      </w:pPr>
      <w:r>
        <w:rPr>
          <w:rFonts w:ascii="Consolas" w:hAnsi="Consolas"/>
          <w:sz w:val="16"/>
        </w:rPr>
        <w:t xml:space="preserve">          phone: fullPhone(phoneDigits),</w:t>
      </w:r>
    </w:p>
    <w:p>
      <w:pPr>
        <w:spacing w:after="0" w:before="0" w:line="240" w:lineRule="auto"/>
        <w:shd w:val="clear" w:color="auto" w:fill="F4F4F4"/>
      </w:pPr>
      <w:r>
        <w:rPr>
          <w:rFonts w:ascii="Consolas" w:hAnsi="Consolas"/>
          <w:sz w:val="16"/>
        </w:rPr>
        <w:t xml:space="preserve">          otp,</w:t>
      </w:r>
    </w:p>
    <w:p>
      <w:pPr>
        <w:spacing w:after="0" w:before="0" w:line="240" w:lineRule="auto"/>
        <w:shd w:val="clear" w:color="auto" w:fill="F4F4F4"/>
      </w:pPr>
      <w:r>
        <w:rPr>
          <w:rFonts w:ascii="Consolas" w:hAnsi="Consolas"/>
          <w:sz w:val="16"/>
        </w:rPr>
        <w:t xml:space="preserve">          role: "customer",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(result.success &amp;&amp; result.token) {</w:t>
      </w:r>
    </w:p>
    <w:p>
      <w:pPr>
        <w:spacing w:after="0" w:before="0" w:line="240" w:lineRule="auto"/>
        <w:shd w:val="clear" w:color="auto" w:fill="F4F4F4"/>
      </w:pPr>
      <w:r>
        <w:rPr>
          <w:rFonts w:ascii="Consolas" w:hAnsi="Consolas"/>
          <w:sz w:val="16"/>
        </w:rPr>
        <w:t xml:space="preserve">          localStorage.removeItem("wearify_auth_token");</w:t>
      </w:r>
    </w:p>
    <w:p>
      <w:pPr>
        <w:spacing w:after="0" w:before="0" w:line="240" w:lineRule="auto"/>
        <w:shd w:val="clear" w:color="auto" w:fill="F4F4F4"/>
      </w:pPr>
      <w:r>
        <w:rPr>
          <w:rFonts w:ascii="Consolas" w:hAnsi="Consolas"/>
          <w:sz w:val="16"/>
        </w:rPr>
        <w:t xml:space="preserve">          localStorage.removeItem("wearify_auth_user");</w:t>
      </w:r>
    </w:p>
    <w:p>
      <w:pPr>
        <w:spacing w:after="0" w:before="0" w:line="240" w:lineRule="auto"/>
        <w:shd w:val="clear" w:color="auto" w:fill="F4F4F4"/>
      </w:pPr>
      <w:r>
        <w:rPr>
          <w:rFonts w:ascii="Consolas" w:hAnsi="Consolas"/>
          <w:sz w:val="16"/>
        </w:rPr>
        <w:t xml:space="preserve">          setToken(result.token);</w:t>
      </w:r>
    </w:p>
    <w:p>
      <w:pPr>
        <w:spacing w:after="0" w:before="0" w:line="240" w:lineRule="auto"/>
        <w:shd w:val="clear" w:color="auto" w:fill="F4F4F4"/>
      </w:pPr>
      <w:r>
        <w:rPr>
          <w:rFonts w:ascii="Consolas" w:hAnsi="Consolas"/>
          <w:sz w:val="16"/>
        </w:rPr>
        <w:t xml:space="preserve">          setStoredUser({</w:t>
      </w:r>
    </w:p>
    <w:p>
      <w:pPr>
        <w:spacing w:after="0" w:before="0" w:line="240" w:lineRule="auto"/>
        <w:shd w:val="clear" w:color="auto" w:fill="F4F4F4"/>
      </w:pPr>
      <w:r>
        <w:rPr>
          <w:rFonts w:ascii="Consolas" w:hAnsi="Consolas"/>
          <w:sz w:val="16"/>
        </w:rPr>
        <w:t xml:space="preserve">            phone: fullPhone(phoneDigits),</w:t>
      </w:r>
    </w:p>
    <w:p>
      <w:pPr>
        <w:spacing w:after="0" w:before="0" w:line="240" w:lineRule="auto"/>
        <w:shd w:val="clear" w:color="auto" w:fill="F4F4F4"/>
      </w:pPr>
      <w:r>
        <w:rPr>
          <w:rFonts w:ascii="Consolas" w:hAnsi="Consolas"/>
          <w:sz w:val="16"/>
        </w:rPr>
        <w:t xml:space="preserve">            name: "",</w:t>
      </w:r>
    </w:p>
    <w:p>
      <w:pPr>
        <w:spacing w:after="0" w:before="0" w:line="240" w:lineRule="auto"/>
        <w:shd w:val="clear" w:color="auto" w:fill="F4F4F4"/>
      </w:pPr>
      <w:r>
        <w:rPr>
          <w:rFonts w:ascii="Consolas" w:hAnsi="Consolas"/>
          <w:sz w:val="16"/>
        </w:rPr>
        <w:t xml:space="preserve">            role: "customer",</w:t>
      </w:r>
    </w:p>
    <w:p>
      <w:pPr>
        <w:spacing w:after="0" w:before="0" w:line="240" w:lineRule="auto"/>
        <w:shd w:val="clear" w:color="auto" w:fill="F4F4F4"/>
      </w:pPr>
      <w:r>
        <w:rPr>
          <w:rFonts w:ascii="Consolas" w:hAnsi="Consolas"/>
          <w:sz w:val="16"/>
        </w:rPr>
        <w:t xml:space="preserve">            customerId: result.customerId as 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router.replace("/c");</w:t>
      </w:r>
    </w:p>
    <w:p>
      <w:pPr>
        <w:spacing w:after="0" w:before="0" w:line="240" w:lineRule="auto"/>
        <w:shd w:val="clear" w:color="auto" w:fill="F4F4F4"/>
      </w:pPr>
      <w:r>
        <w:rPr>
          <w:rFonts w:ascii="Consolas" w:hAnsi="Consolas"/>
          <w:sz w:val="16"/>
        </w:rPr>
        <w:t xml:space="preserve">        } else if (result.errorCode === "NO_ACCOUNT") {</w:t>
      </w:r>
    </w:p>
    <w:p>
      <w:pPr>
        <w:spacing w:after="0" w:before="0" w:line="240" w:lineRule="auto"/>
        <w:shd w:val="clear" w:color="auto" w:fill="F4F4F4"/>
      </w:pPr>
      <w:r>
        <w:rPr>
          <w:rFonts w:ascii="Consolas" w:hAnsi="Consolas"/>
          <w:sz w:val="16"/>
        </w:rPr>
        <w:t xml:space="preserve">          setNoAccount(true);</w:t>
      </w:r>
    </w:p>
    <w:p>
      <w:pPr>
        <w:spacing w:after="0" w:before="0" w:line="240" w:lineRule="auto"/>
        <w:shd w:val="clear" w:color="auto" w:fill="F4F4F4"/>
      </w:pPr>
      <w:r>
        <w:rPr>
          <w:rFonts w:ascii="Consolas" w:hAnsi="Consolas"/>
          <w:sz w:val="16"/>
        </w:rPr>
        <w:t xml:space="preserve">          setOtpDigits(["", "", "", "", "", ""]);</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setError(result.error || "Invalid OTP");</w:t>
      </w:r>
    </w:p>
    <w:p>
      <w:pPr>
        <w:spacing w:after="0" w:before="0" w:line="240" w:lineRule="auto"/>
        <w:shd w:val="clear" w:color="auto" w:fill="F4F4F4"/>
      </w:pPr>
      <w:r>
        <w:rPr>
          <w:rFonts w:ascii="Consolas" w:hAnsi="Consolas"/>
          <w:sz w:val="16"/>
        </w:rPr>
        <w:t xml:space="preserve">          setOtpDigits(["", "", "", "", "", ""]);</w:t>
      </w:r>
    </w:p>
    <w:p>
      <w:pPr>
        <w:spacing w:after="0" w:before="0" w:line="240" w:lineRule="auto"/>
        <w:shd w:val="clear" w:color="auto" w:fill="F4F4F4"/>
      </w:pPr>
      <w:r>
        <w:rPr>
          <w:rFonts w:ascii="Consolas" w:hAnsi="Consolas"/>
          <w:sz w:val="16"/>
        </w:rPr>
        <w:t xml:space="preserve">          setTimeout(() =&gt; otpRefs.current[0]?.focus(), 80);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catch {</w:t>
      </w:r>
    </w:p>
    <w:p>
      <w:pPr>
        <w:spacing w:after="0" w:before="0" w:line="240" w:lineRule="auto"/>
        <w:shd w:val="clear" w:color="auto" w:fill="F4F4F4"/>
      </w:pPr>
      <w:r>
        <w:rPr>
          <w:rFonts w:ascii="Consolas" w:hAnsi="Consolas"/>
          <w:sz w:val="16"/>
        </w:rPr>
        <w:t xml:space="preserve">        setError("Something went wrong. Please try again.");</w:t>
      </w:r>
    </w:p>
    <w:p>
      <w:pPr>
        <w:spacing w:after="0" w:before="0" w:line="240" w:lineRule="auto"/>
        <w:shd w:val="clear" w:color="auto" w:fill="F4F4F4"/>
      </w:pPr>
      <w:r>
        <w:rPr>
          <w:rFonts w:ascii="Consolas" w:hAnsi="Consolas"/>
          <w:sz w:val="16"/>
        </w:rPr>
        <w:t xml:space="preserve">        setOtpDigits(["", "", "", "", "", ""]);</w:t>
      </w:r>
    </w:p>
    <w:p>
      <w:pPr>
        <w:spacing w:after="0" w:before="0" w:line="240" w:lineRule="auto"/>
        <w:shd w:val="clear" w:color="auto" w:fill="F4F4F4"/>
      </w:pPr>
      <w:r>
        <w:rPr>
          <w:rFonts w:ascii="Consolas" w:hAnsi="Consolas"/>
          <w:sz w:val="16"/>
        </w:rPr>
        <w:t xml:space="preserve">        setTimeout(() =&gt; otpRefs.current[0]?.focus(), 80);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setLoading(false);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[loginWithOtp, phoneDigits, router]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handleOtpInput(index: number, value: string) {</w:t>
      </w:r>
    </w:p>
    <w:p>
      <w:pPr>
        <w:spacing w:after="0" w:before="0" w:line="240" w:lineRule="auto"/>
        <w:shd w:val="clear" w:color="auto" w:fill="F4F4F4"/>
      </w:pPr>
      <w:r>
        <w:rPr>
          <w:rFonts w:ascii="Consolas" w:hAnsi="Consolas"/>
          <w:sz w:val="16"/>
        </w:rPr>
        <w:t xml:space="preserve">    const digit = value.replace(/\D/g, "").slice(-1);</w:t>
      </w:r>
    </w:p>
    <w:p>
      <w:pPr>
        <w:spacing w:after="0" w:before="0" w:line="240" w:lineRule="auto"/>
        <w:shd w:val="clear" w:color="auto" w:fill="F4F4F4"/>
      </w:pPr>
      <w:r>
        <w:rPr>
          <w:rFonts w:ascii="Consolas" w:hAnsi="Consolas"/>
          <w:sz w:val="16"/>
        </w:rPr>
        <w:t xml:space="preserve">    const next = [...otpDigits];</w:t>
      </w:r>
    </w:p>
    <w:p>
      <w:pPr>
        <w:spacing w:after="0" w:before="0" w:line="240" w:lineRule="auto"/>
        <w:shd w:val="clear" w:color="auto" w:fill="F4F4F4"/>
      </w:pPr>
      <w:r>
        <w:rPr>
          <w:rFonts w:ascii="Consolas" w:hAnsi="Consolas"/>
          <w:sz w:val="16"/>
        </w:rPr>
        <w:t xml:space="preserve">    next[index] = digit;</w:t>
      </w:r>
    </w:p>
    <w:p>
      <w:pPr>
        <w:spacing w:after="0" w:before="0" w:line="240" w:lineRule="auto"/>
        <w:shd w:val="clear" w:color="auto" w:fill="F4F4F4"/>
      </w:pPr>
      <w:r>
        <w:rPr>
          <w:rFonts w:ascii="Consolas" w:hAnsi="Consolas"/>
          <w:sz w:val="16"/>
        </w:rPr>
        <w:t xml:space="preserve">    setOtpDigits(next);</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if (digit &amp;&amp; index &lt; 5) otpRefs.current[index + 1]?.focus();</w:t>
      </w:r>
    </w:p>
    <w:p>
      <w:pPr>
        <w:spacing w:after="0" w:before="0" w:line="240" w:lineRule="auto"/>
        <w:shd w:val="clear" w:color="auto" w:fill="F4F4F4"/>
      </w:pPr>
      <w:r>
        <w:rPr>
          <w:rFonts w:ascii="Consolas" w:hAnsi="Consolas"/>
          <w:sz w:val="16"/>
        </w:rPr>
        <w:t xml:space="preserve">    if (digit) {</w:t>
      </w:r>
    </w:p>
    <w:p>
      <w:pPr>
        <w:spacing w:after="0" w:before="0" w:line="240" w:lineRule="auto"/>
        <w:shd w:val="clear" w:color="auto" w:fill="F4F4F4"/>
      </w:pPr>
      <w:r>
        <w:rPr>
          <w:rFonts w:ascii="Consolas" w:hAnsi="Consolas"/>
          <w:sz w:val="16"/>
        </w:rPr>
        <w:t xml:space="preserve">      const allFilled = next.every((d) =&gt; d !== "");</w:t>
      </w:r>
    </w:p>
    <w:p>
      <w:pPr>
        <w:spacing w:after="0" w:before="0" w:line="240" w:lineRule="auto"/>
        <w:shd w:val="clear" w:color="auto" w:fill="F4F4F4"/>
      </w:pPr>
      <w:r>
        <w:rPr>
          <w:rFonts w:ascii="Consolas" w:hAnsi="Consolas"/>
          <w:sz w:val="16"/>
        </w:rPr>
        <w:t xml:space="preserve">      if (allFilled) submitOtp(next);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handleOtpKeyDown(index: number, e: React.KeyboardEvent) {</w:t>
      </w:r>
    </w:p>
    <w:p>
      <w:pPr>
        <w:spacing w:after="0" w:before="0" w:line="240" w:lineRule="auto"/>
        <w:shd w:val="clear" w:color="auto" w:fill="F4F4F4"/>
      </w:pPr>
      <w:r>
        <w:rPr>
          <w:rFonts w:ascii="Consolas" w:hAnsi="Consolas"/>
          <w:sz w:val="16"/>
        </w:rPr>
        <w:t xml:space="preserve">    if (e.key === "Backspace" &amp;&amp; !otpDigits[index] &amp;&amp; index &gt; 0) {</w:t>
      </w:r>
    </w:p>
    <w:p>
      <w:pPr>
        <w:spacing w:after="0" w:before="0" w:line="240" w:lineRule="auto"/>
        <w:shd w:val="clear" w:color="auto" w:fill="F4F4F4"/>
      </w:pPr>
      <w:r>
        <w:rPr>
          <w:rFonts w:ascii="Consolas" w:hAnsi="Consolas"/>
          <w:sz w:val="16"/>
        </w:rPr>
        <w:t xml:space="preserve">      const next = [...otpDigits];</w:t>
      </w:r>
    </w:p>
    <w:p>
      <w:pPr>
        <w:spacing w:after="0" w:before="0" w:line="240" w:lineRule="auto"/>
        <w:shd w:val="clear" w:color="auto" w:fill="F4F4F4"/>
      </w:pPr>
      <w:r>
        <w:rPr>
          <w:rFonts w:ascii="Consolas" w:hAnsi="Consolas"/>
          <w:sz w:val="16"/>
        </w:rPr>
        <w:t xml:space="preserve">      next[index - 1] = "";</w:t>
      </w:r>
    </w:p>
    <w:p>
      <w:pPr>
        <w:spacing w:after="0" w:before="0" w:line="240" w:lineRule="auto"/>
        <w:shd w:val="clear" w:color="auto" w:fill="F4F4F4"/>
      </w:pPr>
      <w:r>
        <w:rPr>
          <w:rFonts w:ascii="Consolas" w:hAnsi="Consolas"/>
          <w:sz w:val="16"/>
        </w:rPr>
        <w:t xml:space="preserve">      setOtpDigits(next);</w:t>
      </w:r>
    </w:p>
    <w:p>
      <w:pPr>
        <w:spacing w:after="0" w:before="0" w:line="240" w:lineRule="auto"/>
        <w:shd w:val="clear" w:color="auto" w:fill="F4F4F4"/>
      </w:pPr>
      <w:r>
        <w:rPr>
          <w:rFonts w:ascii="Consolas" w:hAnsi="Consolas"/>
          <w:sz w:val="16"/>
        </w:rPr>
        <w:t xml:space="preserve">      otpRefs.current[index - 1]?.focus();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handleOtpPaste(e: React.ClipboardEvent) {</w:t>
      </w:r>
    </w:p>
    <w:p>
      <w:pPr>
        <w:spacing w:after="0" w:before="0" w:line="240" w:lineRule="auto"/>
        <w:shd w:val="clear" w:color="auto" w:fill="F4F4F4"/>
      </w:pPr>
      <w:r>
        <w:rPr>
          <w:rFonts w:ascii="Consolas" w:hAnsi="Consolas"/>
          <w:sz w:val="16"/>
        </w:rPr>
        <w:t xml:space="preserve">    e.preventDefault();</w:t>
      </w:r>
    </w:p>
    <w:p>
      <w:pPr>
        <w:spacing w:after="0" w:before="0" w:line="240" w:lineRule="auto"/>
        <w:shd w:val="clear" w:color="auto" w:fill="F4F4F4"/>
      </w:pPr>
      <w:r>
        <w:rPr>
          <w:rFonts w:ascii="Consolas" w:hAnsi="Consolas"/>
          <w:sz w:val="16"/>
        </w:rPr>
        <w:t xml:space="preserve">    const pasted = e.clipboardData.getData("text").replace(/\D/g, "").slice(0, 6);</w:t>
      </w:r>
    </w:p>
    <w:p>
      <w:pPr>
        <w:spacing w:after="0" w:before="0" w:line="240" w:lineRule="auto"/>
        <w:shd w:val="clear" w:color="auto" w:fill="F4F4F4"/>
      </w:pPr>
      <w:r>
        <w:rPr>
          <w:rFonts w:ascii="Consolas" w:hAnsi="Consolas"/>
          <w:sz w:val="16"/>
        </w:rPr>
        <w:t xml:space="preserve">    if (pasted.length === 0) return;</w:t>
      </w:r>
    </w:p>
    <w:p>
      <w:pPr>
        <w:spacing w:after="0" w:before="0" w:line="240" w:lineRule="auto"/>
        <w:shd w:val="clear" w:color="auto" w:fill="F4F4F4"/>
      </w:pPr>
      <w:r>
        <w:rPr>
          <w:rFonts w:ascii="Consolas" w:hAnsi="Consolas"/>
          <w:sz w:val="16"/>
        </w:rPr>
        <w:t xml:space="preserve">    const next = [...otpDigits];</w:t>
      </w:r>
    </w:p>
    <w:p>
      <w:pPr>
        <w:spacing w:after="0" w:before="0" w:line="240" w:lineRule="auto"/>
        <w:shd w:val="clear" w:color="auto" w:fill="F4F4F4"/>
      </w:pPr>
      <w:r>
        <w:rPr>
          <w:rFonts w:ascii="Consolas" w:hAnsi="Consolas"/>
          <w:sz w:val="16"/>
        </w:rPr>
        <w:t xml:space="preserve">    for (let i = 0; i &lt; pasted.length &amp;&amp; i &lt; 6; i++) next[i] = pasted[i];</w:t>
      </w:r>
    </w:p>
    <w:p>
      <w:pPr>
        <w:spacing w:after="0" w:before="0" w:line="240" w:lineRule="auto"/>
        <w:shd w:val="clear" w:color="auto" w:fill="F4F4F4"/>
      </w:pPr>
      <w:r>
        <w:rPr>
          <w:rFonts w:ascii="Consolas" w:hAnsi="Consolas"/>
          <w:sz w:val="16"/>
        </w:rPr>
        <w:t xml:space="preserve">    setOtpDigits(next);</w:t>
      </w:r>
    </w:p>
    <w:p>
      <w:pPr>
        <w:spacing w:after="0" w:before="0" w:line="240" w:lineRule="auto"/>
        <w:shd w:val="clear" w:color="auto" w:fill="F4F4F4"/>
      </w:pPr>
      <w:r>
        <w:rPr>
          <w:rFonts w:ascii="Consolas" w:hAnsi="Consolas"/>
          <w:sz w:val="16"/>
        </w:rPr>
        <w:t xml:space="preserve">    const focusIdx = Math.min(pasted.length, 5);</w:t>
      </w:r>
    </w:p>
    <w:p>
      <w:pPr>
        <w:spacing w:after="0" w:before="0" w:line="240" w:lineRule="auto"/>
        <w:shd w:val="clear" w:color="auto" w:fill="F4F4F4"/>
      </w:pPr>
      <w:r>
        <w:rPr>
          <w:rFonts w:ascii="Consolas" w:hAnsi="Consolas"/>
          <w:sz w:val="16"/>
        </w:rPr>
        <w:t xml:space="preserve">    otpRefs.current[focusIdx]?.focus();</w:t>
      </w:r>
    </w:p>
    <w:p>
      <w:pPr>
        <w:spacing w:after="0" w:before="0" w:line="240" w:lineRule="auto"/>
        <w:shd w:val="clear" w:color="auto" w:fill="F4F4F4"/>
      </w:pPr>
      <w:r>
        <w:rPr>
          <w:rFonts w:ascii="Consolas" w:hAnsi="Consolas"/>
          <w:sz w:val="16"/>
        </w:rPr>
        <w:t xml:space="preserve">    if (pasted.length === 6) submitOtp(next);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fieldStyle: React.CSSProperties = {</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height: 54,</w:t>
      </w:r>
    </w:p>
    <w:p>
      <w:pPr>
        <w:spacing w:after="0" w:before="0" w:line="240" w:lineRule="auto"/>
        <w:shd w:val="clear" w:color="auto" w:fill="F4F4F4"/>
      </w:pPr>
      <w:r>
        <w:rPr>
          <w:rFonts w:ascii="Consolas" w:hAnsi="Consolas"/>
          <w:sz w:val="16"/>
        </w:rPr>
        <w:t xml:space="preserve">    border: "1.5px solid rgba(104,38,42,0.14)",</w:t>
      </w:r>
    </w:p>
    <w:p>
      <w:pPr>
        <w:spacing w:after="0" w:before="0" w:line="240" w:lineRule="auto"/>
        <w:shd w:val="clear" w:color="auto" w:fill="F4F4F4"/>
      </w:pPr>
      <w:r>
        <w:rPr>
          <w:rFonts w:ascii="Consolas" w:hAnsi="Consolas"/>
          <w:sz w:val="16"/>
        </w:rPr>
        <w:t xml:space="preserve">    borderRadius: 12,</w:t>
      </w:r>
    </w:p>
    <w:p>
      <w:pPr>
        <w:spacing w:after="0" w:before="0" w:line="240" w:lineRule="auto"/>
        <w:shd w:val="clear" w:color="auto" w:fill="F4F4F4"/>
      </w:pPr>
      <w:r>
        <w:rPr>
          <w:rFonts w:ascii="Consolas" w:hAnsi="Consolas"/>
          <w:sz w:val="16"/>
        </w:rPr>
        <w:t xml:space="preserve">    background: "#FFFFFF",</w:t>
      </w:r>
    </w:p>
    <w:p>
      <w:pPr>
        <w:spacing w:after="0" w:before="0" w:line="240" w:lineRule="auto"/>
        <w:shd w:val="clear" w:color="auto" w:fill="F4F4F4"/>
      </w:pPr>
      <w:r>
        <w:rPr>
          <w:rFonts w:ascii="Consolas" w:hAnsi="Consolas"/>
          <w:sz w:val="16"/>
        </w:rPr>
        <w:t xml:space="preserve">    padding: "0 16px",</w:t>
      </w:r>
    </w:p>
    <w:p>
      <w:pPr>
        <w:spacing w:after="0" w:before="0" w:line="240" w:lineRule="auto"/>
        <w:shd w:val="clear" w:color="auto" w:fill="F4F4F4"/>
      </w:pPr>
      <w:r>
        <w:rPr>
          <w:rFonts w:ascii="Consolas" w:hAnsi="Consolas"/>
          <w:sz w:val="16"/>
        </w:rPr>
        <w:t xml:space="preserve">    fontSize: 16.5,</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letterSpacing: "0.02em",</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color: "#2A2522",</w:t>
      </w:r>
    </w:p>
    <w:p>
      <w:pPr>
        <w:spacing w:after="0" w:before="0" w:line="240" w:lineRule="auto"/>
        <w:shd w:val="clear" w:color="auto" w:fill="F4F4F4"/>
      </w:pPr>
      <w:r>
        <w:rPr>
          <w:rFonts w:ascii="Consolas" w:hAnsi="Consolas"/>
          <w:sz w:val="16"/>
        </w:rPr>
        <w:t xml:space="preserve">    outline: "none",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minHeight: "100svh",</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background: "#FFFFFF",</w:t>
      </w:r>
    </w:p>
    <w:p>
      <w:pPr>
        <w:spacing w:after="0" w:before="0" w:line="240" w:lineRule="auto"/>
        <w:shd w:val="clear" w:color="auto" w:fill="F4F4F4"/>
      </w:pPr>
      <w:r>
        <w:rPr>
          <w:rFonts w:ascii="Consolas" w:hAnsi="Consolas"/>
          <w:sz w:val="16"/>
        </w:rPr>
        <w:t xml:space="preserve">        fontFamily: '"DM Sans", -apple-system, BlinkMacSystemFont, sans-serif',</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Soft coral-pink glows — top-right + bottom-left */}</w:t>
      </w:r>
    </w:p>
    <w:p>
      <w:pPr>
        <w:spacing w:after="0" w:before="0" w:line="240" w:lineRule="auto"/>
        <w:shd w:val="clear" w:color="auto" w:fill="F4F4F4"/>
      </w:pPr>
      <w:r>
        <w:rPr>
          <w:rFonts w:ascii="Consolas" w:hAnsi="Consolas"/>
          <w:sz w:val="16"/>
        </w:rPr>
        <w:t xml:space="preserve">      &lt;div aria-hidden style={{ position: "absolute", inset: 0, pointerEvents: "none", background: PINK_GLOWS }}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zIndex: 1,</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maxWidth: 420,</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padding: "24px 22px",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Logo + tagline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className={mounted ? "cx-pageIn" : ""}</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marginBottom: 26,</w:t>
      </w:r>
    </w:p>
    <w:p>
      <w:pPr>
        <w:spacing w:after="0" w:before="0" w:line="240" w:lineRule="auto"/>
        <w:shd w:val="clear" w:color="auto" w:fill="F4F4F4"/>
      </w:pPr>
      <w:r>
        <w:rPr>
          <w:rFonts w:ascii="Consolas" w:hAnsi="Consolas"/>
          <w:sz w:val="16"/>
        </w:rPr>
        <w:t xml:space="preserve">            opacity: mounted ? undefined :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w:t>
      </w:r>
    </w:p>
    <w:p>
      <w:pPr>
        <w:spacing w:after="0" w:before="0" w:line="240" w:lineRule="auto"/>
        <w:shd w:val="clear" w:color="auto" w:fill="F4F4F4"/>
      </w:pPr>
      <w:r>
        <w:rPr>
          <w:rFonts w:ascii="Consolas" w:hAnsi="Consolas"/>
          <w:sz w:val="16"/>
        </w:rPr>
        <w:t xml:space="preserve">            src="/customer/login/logo.svg"</w:t>
      </w:r>
    </w:p>
    <w:p>
      <w:pPr>
        <w:spacing w:after="0" w:before="0" w:line="240" w:lineRule="auto"/>
        <w:shd w:val="clear" w:color="auto" w:fill="F4F4F4"/>
      </w:pPr>
      <w:r>
        <w:rPr>
          <w:rFonts w:ascii="Consolas" w:hAnsi="Consolas"/>
          <w:sz w:val="16"/>
        </w:rPr>
        <w:t xml:space="preserve">            alt="Wearify"</w:t>
      </w:r>
    </w:p>
    <w:p>
      <w:pPr>
        <w:spacing w:after="0" w:before="0" w:line="240" w:lineRule="auto"/>
        <w:shd w:val="clear" w:color="auto" w:fill="F4F4F4"/>
      </w:pPr>
      <w:r>
        <w:rPr>
          <w:rFonts w:ascii="Consolas" w:hAnsi="Consolas"/>
          <w:sz w:val="16"/>
        </w:rPr>
        <w:t xml:space="preserve">            style={{ width: "min(40vw, 150px)", height: "auto", display: "block"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&lt;p style={{ color: "#C0857F", fontSize: 14, marginTop: -4, fontWeight: 500 }}&gt;</w:t>
      </w:r>
    </w:p>
    <w:p>
      <w:pPr>
        <w:spacing w:after="0" w:before="0" w:line="240" w:lineRule="auto"/>
        <w:shd w:val="clear" w:color="auto" w:fill="F4F4F4"/>
      </w:pPr>
      <w:r>
        <w:rPr>
          <w:rFonts w:ascii="Consolas" w:hAnsi="Consolas"/>
          <w:sz w:val="16"/>
        </w:rPr>
        <w:t xml:space="preserve">            Your AI - Powered Saree Experience</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Card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className={mounted ? "cx-slideUp cx-d2" : ""}</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background: "#FFFFFF",</w:t>
      </w:r>
    </w:p>
    <w:p>
      <w:pPr>
        <w:spacing w:after="0" w:before="0" w:line="240" w:lineRule="auto"/>
        <w:shd w:val="clear" w:color="auto" w:fill="F4F4F4"/>
      </w:pPr>
      <w:r>
        <w:rPr>
          <w:rFonts w:ascii="Consolas" w:hAnsi="Consolas"/>
          <w:sz w:val="16"/>
        </w:rPr>
        <w:t xml:space="preserve">            borderRadius: 22,</w:t>
      </w:r>
    </w:p>
    <w:p>
      <w:pPr>
        <w:spacing w:after="0" w:before="0" w:line="240" w:lineRule="auto"/>
        <w:shd w:val="clear" w:color="auto" w:fill="F4F4F4"/>
      </w:pPr>
      <w:r>
        <w:rPr>
          <w:rFonts w:ascii="Consolas" w:hAnsi="Consolas"/>
          <w:sz w:val="16"/>
        </w:rPr>
        <w:t xml:space="preserve">            padding: "26px 22px 24px",</w:t>
      </w:r>
    </w:p>
    <w:p>
      <w:pPr>
        <w:spacing w:after="0" w:before="0" w:line="240" w:lineRule="auto"/>
        <w:shd w:val="clear" w:color="auto" w:fill="F4F4F4"/>
      </w:pPr>
      <w:r>
        <w:rPr>
          <w:rFonts w:ascii="Consolas" w:hAnsi="Consolas"/>
          <w:sz w:val="16"/>
        </w:rPr>
        <w:t xml:space="preserve">            boxShadow: "0 12px 40px rgba(104,38,42,0.10), 0 2px 8px rgba(0,0,0,0.04)",</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opacity: mounted ? undefined :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{step === "phone" &amp;&amp; (</w:t>
      </w:r>
    </w:p>
    <w:p>
      <w:pPr>
        <w:spacing w:after="0" w:before="0" w:line="240" w:lineRule="auto"/>
        <w:shd w:val="clear" w:color="auto" w:fill="F4F4F4"/>
      </w:pPr>
      <w:r>
        <w:rPr>
          <w:rFonts w:ascii="Consolas" w:hAnsi="Consolas"/>
          <w:sz w:val="16"/>
        </w:rPr>
        <w:t xml:space="preserve">            &lt;div className="cx-fadeIn"&gt;</w:t>
      </w:r>
    </w:p>
    <w:p>
      <w:pPr>
        <w:spacing w:after="0" w:before="0" w:line="240" w:lineRule="auto"/>
        <w:shd w:val="clear" w:color="auto" w:fill="F4F4F4"/>
      </w:pPr>
      <w:r>
        <w:rPr>
          <w:rFonts w:ascii="Consolas" w:hAnsi="Consolas"/>
          <w:sz w:val="16"/>
        </w:rPr>
        <w:t xml:space="preserve">              &lt;h2 style={{ fontSize: 23, fontWeight: 700, color: "#2A2522", margin: "0 0 4px" }}&gt;</w:t>
      </w:r>
    </w:p>
    <w:p>
      <w:pPr>
        <w:spacing w:after="0" w:before="0" w:line="240" w:lineRule="auto"/>
        <w:shd w:val="clear" w:color="auto" w:fill="F4F4F4"/>
      </w:pPr>
      <w:r>
        <w:rPr>
          <w:rFonts w:ascii="Consolas" w:hAnsi="Consolas"/>
          <w:sz w:val="16"/>
        </w:rPr>
        <w:t xml:space="preserve">                Welcome Back</w:t>
      </w:r>
    </w:p>
    <w:p>
      <w:pPr>
        <w:spacing w:after="0" w:before="0" w:line="240" w:lineRule="auto"/>
        <w:shd w:val="clear" w:color="auto" w:fill="F4F4F4"/>
      </w:pPr>
      <w:r>
        <w:rPr>
          <w:rFonts w:ascii="Consolas" w:hAnsi="Consolas"/>
          <w:sz w:val="16"/>
        </w:rPr>
        <w:t xml:space="preserve">              &lt;/h2&gt;</w:t>
      </w:r>
    </w:p>
    <w:p>
      <w:pPr>
        <w:spacing w:after="0" w:before="0" w:line="240" w:lineRule="auto"/>
        <w:shd w:val="clear" w:color="auto" w:fill="F4F4F4"/>
      </w:pPr>
      <w:r>
        <w:rPr>
          <w:rFonts w:ascii="Consolas" w:hAnsi="Consolas"/>
          <w:sz w:val="16"/>
        </w:rPr>
        <w:t xml:space="preserve">              &lt;p style={{ fontSize: 14, color: "#9A8F8A", margin: "0 0 22px" }}&gt;</w:t>
      </w:r>
    </w:p>
    <w:p>
      <w:pPr>
        <w:spacing w:after="0" w:before="0" w:line="240" w:lineRule="auto"/>
        <w:shd w:val="clear" w:color="auto" w:fill="F4F4F4"/>
      </w:pPr>
      <w:r>
        <w:rPr>
          <w:rFonts w:ascii="Consolas" w:hAnsi="Consolas"/>
          <w:sz w:val="16"/>
        </w:rPr>
        <w:t xml:space="preserve">                Login with your mobile number</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&lt;label</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"block",</w:t>
      </w:r>
    </w:p>
    <w:p>
      <w:pPr>
        <w:spacing w:after="0" w:before="0" w:line="240" w:lineRule="auto"/>
        <w:shd w:val="clear" w:color="auto" w:fill="F4F4F4"/>
      </w:pPr>
      <w:r>
        <w:rPr>
          <w:rFonts w:ascii="Consolas" w:hAnsi="Consolas"/>
          <w:sz w:val="16"/>
        </w:rPr>
        <w:t xml:space="preserve">                  fontSize: 11,</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letterSpacing: "0.08em",</w:t>
      </w:r>
    </w:p>
    <w:p>
      <w:pPr>
        <w:spacing w:after="0" w:before="0" w:line="240" w:lineRule="auto"/>
        <w:shd w:val="clear" w:color="auto" w:fill="F4F4F4"/>
      </w:pPr>
      <w:r>
        <w:rPr>
          <w:rFonts w:ascii="Consolas" w:hAnsi="Consolas"/>
          <w:sz w:val="16"/>
        </w:rPr>
        <w:t xml:space="preserve">                  textTransform: "uppercase",</w:t>
      </w:r>
    </w:p>
    <w:p>
      <w:pPr>
        <w:spacing w:after="0" w:before="0" w:line="240" w:lineRule="auto"/>
        <w:shd w:val="clear" w:color="auto" w:fill="F4F4F4"/>
      </w:pPr>
      <w:r>
        <w:rPr>
          <w:rFonts w:ascii="Consolas" w:hAnsi="Consolas"/>
          <w:sz w:val="16"/>
        </w:rPr>
        <w:t xml:space="preserve">                  color: "#9A8F8A",</w:t>
      </w:r>
    </w:p>
    <w:p>
      <w:pPr>
        <w:spacing w:after="0" w:before="0" w:line="240" w:lineRule="auto"/>
        <w:shd w:val="clear" w:color="auto" w:fill="F4F4F4"/>
      </w:pPr>
      <w:r>
        <w:rPr>
          <w:rFonts w:ascii="Consolas" w:hAnsi="Consolas"/>
          <w:sz w:val="16"/>
        </w:rPr>
        <w:t xml:space="preserve">                  marginBottom: 9,</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Mobile Number</w:t>
      </w:r>
    </w:p>
    <w:p>
      <w:pPr>
        <w:spacing w:after="0" w:before="0" w:line="240" w:lineRule="auto"/>
        <w:shd w:val="clear" w:color="auto" w:fill="F4F4F4"/>
      </w:pPr>
      <w:r>
        <w:rPr>
          <w:rFonts w:ascii="Consolas" w:hAnsi="Consolas"/>
          <w:sz w:val="16"/>
        </w:rPr>
        <w:t xml:space="preserve">              &lt;/label&gt;</w:t>
      </w:r>
    </w:p>
    <w:p>
      <w:pPr>
        <w:spacing w:after="0" w:before="0" w:line="240" w:lineRule="auto"/>
        <w:shd w:val="clear" w:color="auto" w:fill="F4F4F4"/>
      </w:pPr>
      <w:r>
        <w:rPr>
          <w:rFonts w:ascii="Consolas" w:hAnsi="Consolas"/>
          <w:sz w:val="16"/>
        </w:rPr>
        <w:t xml:space="preserve">              &lt;div style={{ display: "flex", alignItems: "stretch", gap: 10, marginBottom: 20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height: 54,</w:t>
      </w:r>
    </w:p>
    <w:p>
      <w:pPr>
        <w:spacing w:after="0" w:before="0" w:line="240" w:lineRule="auto"/>
        <w:shd w:val="clear" w:color="auto" w:fill="F4F4F4"/>
      </w:pPr>
      <w:r>
        <w:rPr>
          <w:rFonts w:ascii="Consolas" w:hAnsi="Consolas"/>
          <w:sz w:val="16"/>
        </w:rPr>
        <w:t xml:space="preserve">                    minWidth: 58,</w:t>
      </w:r>
    </w:p>
    <w:p>
      <w:pPr>
        <w:spacing w:after="0" w:before="0" w:line="240" w:lineRule="auto"/>
        <w:shd w:val="clear" w:color="auto" w:fill="F4F4F4"/>
      </w:pPr>
      <w:r>
        <w:rPr>
          <w:rFonts w:ascii="Consolas" w:hAnsi="Consolas"/>
          <w:sz w:val="16"/>
        </w:rPr>
        <w:t xml:space="preserve">                    background: "#FFFFFF",</w:t>
      </w:r>
    </w:p>
    <w:p>
      <w:pPr>
        <w:spacing w:after="0" w:before="0" w:line="240" w:lineRule="auto"/>
        <w:shd w:val="clear" w:color="auto" w:fill="F4F4F4"/>
      </w:pPr>
      <w:r>
        <w:rPr>
          <w:rFonts w:ascii="Consolas" w:hAnsi="Consolas"/>
          <w:sz w:val="16"/>
        </w:rPr>
        <w:t xml:space="preserve">                    color: "#2A2522",</w:t>
      </w:r>
    </w:p>
    <w:p>
      <w:pPr>
        <w:spacing w:after="0" w:before="0" w:line="240" w:lineRule="auto"/>
        <w:shd w:val="clear" w:color="auto" w:fill="F4F4F4"/>
      </w:pPr>
      <w:r>
        <w:rPr>
          <w:rFonts w:ascii="Consolas" w:hAnsi="Consolas"/>
          <w:sz w:val="16"/>
        </w:rPr>
        <w:t xml:space="preserve">                    fontSize: 16.5,</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borderRadius: 12,</w:t>
      </w:r>
    </w:p>
    <w:p>
      <w:pPr>
        <w:spacing w:after="0" w:before="0" w:line="240" w:lineRule="auto"/>
        <w:shd w:val="clear" w:color="auto" w:fill="F4F4F4"/>
      </w:pPr>
      <w:r>
        <w:rPr>
          <w:rFonts w:ascii="Consolas" w:hAnsi="Consolas"/>
          <w:sz w:val="16"/>
        </w:rPr>
        <w:t xml:space="preserve">                    border: "1.5px solid rgba(104,38,42,0.14)",</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+91</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type="tel"</w:t>
      </w:r>
    </w:p>
    <w:p>
      <w:pPr>
        <w:spacing w:after="0" w:before="0" w:line="240" w:lineRule="auto"/>
        <w:shd w:val="clear" w:color="auto" w:fill="F4F4F4"/>
      </w:pPr>
      <w:r>
        <w:rPr>
          <w:rFonts w:ascii="Consolas" w:hAnsi="Consolas"/>
          <w:sz w:val="16"/>
        </w:rPr>
        <w:t xml:space="preserve">                  maxLength={10}</w:t>
      </w:r>
    </w:p>
    <w:p>
      <w:pPr>
        <w:spacing w:after="0" w:before="0" w:line="240" w:lineRule="auto"/>
        <w:shd w:val="clear" w:color="auto" w:fill="F4F4F4"/>
      </w:pPr>
      <w:r>
        <w:rPr>
          <w:rFonts w:ascii="Consolas" w:hAnsi="Consolas"/>
          <w:sz w:val="16"/>
        </w:rPr>
        <w:t xml:space="preserve">                  placeholder="+91- 7895XXXX85"</w:t>
      </w:r>
    </w:p>
    <w:p>
      <w:pPr>
        <w:spacing w:after="0" w:before="0" w:line="240" w:lineRule="auto"/>
        <w:shd w:val="clear" w:color="auto" w:fill="F4F4F4"/>
      </w:pPr>
      <w:r>
        <w:rPr>
          <w:rFonts w:ascii="Consolas" w:hAnsi="Consolas"/>
          <w:sz w:val="16"/>
        </w:rPr>
        <w:t xml:space="preserve">                  value={phoneDigits}</w:t>
      </w:r>
    </w:p>
    <w:p>
      <w:pPr>
        <w:spacing w:after="0" w:before="0" w:line="240" w:lineRule="auto"/>
        <w:shd w:val="clear" w:color="auto" w:fill="F4F4F4"/>
      </w:pPr>
      <w:r>
        <w:rPr>
          <w:rFonts w:ascii="Consolas" w:hAnsi="Consolas"/>
          <w:sz w:val="16"/>
        </w:rPr>
        <w:t xml:space="preserve">                  onChange={(e) =&gt; handlePhoneChange(e.target.value)}</w:t>
      </w:r>
    </w:p>
    <w:p>
      <w:pPr>
        <w:spacing w:after="0" w:before="0" w:line="240" w:lineRule="auto"/>
        <w:shd w:val="clear" w:color="auto" w:fill="F4F4F4"/>
      </w:pPr>
      <w:r>
        <w:rPr>
          <w:rFonts w:ascii="Consolas" w:hAnsi="Consolas"/>
          <w:sz w:val="16"/>
        </w:rPr>
        <w:t xml:space="preserve">                  style={fieldStyle}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{error &amp;&amp; (</w:t>
      </w:r>
    </w:p>
    <w:p>
      <w:pPr>
        <w:spacing w:after="0" w:before="0" w:line="240" w:lineRule="auto"/>
        <w:shd w:val="clear" w:color="auto" w:fill="F4F4F4"/>
      </w:pPr>
      <w:r>
        <w:rPr>
          <w:rFonts w:ascii="Consolas" w:hAnsi="Consolas"/>
          <w:sz w:val="16"/>
        </w:rPr>
        <w:t xml:space="preserve">                &lt;p className="cx-shake" style={{ fontSize: 12, color: "var(--cx-error)", margin: "0 0 12px", textAlign: "center" }}&gt;</w:t>
      </w:r>
    </w:p>
    <w:p>
      <w:pPr>
        <w:spacing w:after="0" w:before="0" w:line="240" w:lineRule="auto"/>
        <w:shd w:val="clear" w:color="auto" w:fill="F4F4F4"/>
      </w:pPr>
      <w:r>
        <w:rPr>
          <w:rFonts w:ascii="Consolas" w:hAnsi="Consolas"/>
          <w:sz w:val="16"/>
        </w:rPr>
        <w:t xml:space="preserve">                  {error}</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onClick={handleSendOtp}</w:t>
      </w:r>
    </w:p>
    <w:p>
      <w:pPr>
        <w:spacing w:after="0" w:before="0" w:line="240" w:lineRule="auto"/>
        <w:shd w:val="clear" w:color="auto" w:fill="F4F4F4"/>
      </w:pPr>
      <w:r>
        <w:rPr>
          <w:rFonts w:ascii="Consolas" w:hAnsi="Consolas"/>
          <w:sz w:val="16"/>
        </w:rPr>
        <w:t xml:space="preserve">                disabled={!phoneValid}</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56,</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borderRadius: 999,</w:t>
      </w:r>
    </w:p>
    <w:p>
      <w:pPr>
        <w:spacing w:after="0" w:before="0" w:line="240" w:lineRule="auto"/>
        <w:shd w:val="clear" w:color="auto" w:fill="F4F4F4"/>
      </w:pPr>
      <w:r>
        <w:rPr>
          <w:rFonts w:ascii="Consolas" w:hAnsi="Consolas"/>
          <w:sz w:val="16"/>
        </w:rPr>
        <w:t xml:space="preserve">                  background: MAROON,</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fontSize: 16,</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cursor: phoneValid ? "pointer" : "not-allowed",</w:t>
      </w:r>
    </w:p>
    <w:p>
      <w:pPr>
        <w:spacing w:after="0" w:before="0" w:line="240" w:lineRule="auto"/>
        <w:shd w:val="clear" w:color="auto" w:fill="F4F4F4"/>
      </w:pPr>
      <w:r>
        <w:rPr>
          <w:rFonts w:ascii="Consolas" w:hAnsi="Consolas"/>
          <w:sz w:val="16"/>
        </w:rPr>
        <w:t xml:space="preserve">                  opacity: phoneValid ? 1 : 0.55,</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gap: 9,</w:t>
      </w:r>
    </w:p>
    <w:p>
      <w:pPr>
        <w:spacing w:after="0" w:before="0" w:line="240" w:lineRule="auto"/>
        <w:shd w:val="clear" w:color="auto" w:fill="F4F4F4"/>
      </w:pPr>
      <w:r>
        <w:rPr>
          <w:rFonts w:ascii="Consolas" w:hAnsi="Consolas"/>
          <w:sz w:val="16"/>
        </w:rPr>
        <w:t xml:space="preserve">                  boxShadow: "0 8px 22px rgba(110,38,43,0.28)",</w:t>
      </w:r>
    </w:p>
    <w:p>
      <w:pPr>
        <w:spacing w:after="0" w:before="0" w:line="240" w:lineRule="auto"/>
        <w:shd w:val="clear" w:color="auto" w:fill="F4F4F4"/>
      </w:pPr>
      <w:r>
        <w:rPr>
          <w:rFonts w:ascii="Consolas" w:hAnsi="Consolas"/>
          <w:sz w:val="16"/>
        </w:rPr>
        <w:t xml:space="preserve">                  transition: "opacity .2s",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Send OTP &lt;ArrowRight size={18} strokeWidth={2.4}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textAlign: "center", marginTop: 18 }}&gt;</w:t>
      </w:r>
    </w:p>
    <w:p>
      <w:pPr>
        <w:spacing w:after="0" w:before="0" w:line="240" w:lineRule="auto"/>
        <w:shd w:val="clear" w:color="auto" w:fill="F4F4F4"/>
      </w:pPr>
      <w:r>
        <w:rPr>
          <w:rFonts w:ascii="Consolas" w:hAnsi="Consolas"/>
          <w:sz w:val="16"/>
        </w:rPr>
        <w:t xml:space="preserve">                &lt;span style={{ fontSize: 13, color: "#9A8F8A" }}&gt;New user? &lt;/span&gt;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router.push(`/c/register${phoneDigits ? `?phone=${phoneDigits}` : ""}`)}</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"none",</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color: MAROON,</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Register</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{step === "otp" &amp;&amp; (</w:t>
      </w:r>
    </w:p>
    <w:p>
      <w:pPr>
        <w:spacing w:after="0" w:before="0" w:line="240" w:lineRule="auto"/>
        <w:shd w:val="clear" w:color="auto" w:fill="F4F4F4"/>
      </w:pPr>
      <w:r>
        <w:rPr>
          <w:rFonts w:ascii="Consolas" w:hAnsi="Consolas"/>
          <w:sz w:val="16"/>
        </w:rPr>
        <w:t xml:space="preserve">            &lt;div className="cx-fadeIn"&gt;</w:t>
      </w:r>
    </w:p>
    <w:p>
      <w:pPr>
        <w:spacing w:after="0" w:before="0" w:line="240" w:lineRule="auto"/>
        <w:shd w:val="clear" w:color="auto" w:fill="F4F4F4"/>
      </w:pPr>
      <w:r>
        <w:rPr>
          <w:rFonts w:ascii="Consolas" w:hAnsi="Consolas"/>
          <w:sz w:val="16"/>
        </w:rPr>
        <w:t xml:space="preserve">              &lt;h2 style={{ fontSize: 23, fontWeight: 700, color: "#2A2522", margin: "0 0 4px" }}&gt;</w:t>
      </w:r>
    </w:p>
    <w:p>
      <w:pPr>
        <w:spacing w:after="0" w:before="0" w:line="240" w:lineRule="auto"/>
        <w:shd w:val="clear" w:color="auto" w:fill="F4F4F4"/>
      </w:pPr>
      <w:r>
        <w:rPr>
          <w:rFonts w:ascii="Consolas" w:hAnsi="Consolas"/>
          <w:sz w:val="16"/>
        </w:rPr>
        <w:t xml:space="preserve">                Verify OTP</w:t>
      </w:r>
    </w:p>
    <w:p>
      <w:pPr>
        <w:spacing w:after="0" w:before="0" w:line="240" w:lineRule="auto"/>
        <w:shd w:val="clear" w:color="auto" w:fill="F4F4F4"/>
      </w:pPr>
      <w:r>
        <w:rPr>
          <w:rFonts w:ascii="Consolas" w:hAnsi="Consolas"/>
          <w:sz w:val="16"/>
        </w:rPr>
        <w:t xml:space="preserve">              &lt;/h2&gt;</w:t>
      </w:r>
    </w:p>
    <w:p>
      <w:pPr>
        <w:spacing w:after="0" w:before="0" w:line="240" w:lineRule="auto"/>
        <w:shd w:val="clear" w:color="auto" w:fill="F4F4F4"/>
      </w:pPr>
      <w:r>
        <w:rPr>
          <w:rFonts w:ascii="Consolas" w:hAnsi="Consolas"/>
          <w:sz w:val="16"/>
        </w:rPr>
        <w:t xml:space="preserve">              &lt;p style={{ fontSize: 14, color: "#9A8F8A", margin: "0 0 22px" }}&gt;</w:t>
      </w:r>
    </w:p>
    <w:p>
      <w:pPr>
        <w:spacing w:after="0" w:before="0" w:line="240" w:lineRule="auto"/>
        <w:shd w:val="clear" w:color="auto" w:fill="F4F4F4"/>
      </w:pPr>
      <w:r>
        <w:rPr>
          <w:rFonts w:ascii="Consolas" w:hAnsi="Consolas"/>
          <w:sz w:val="16"/>
        </w:rPr>
        <w:t xml:space="preserve">                Sent to +91-{phoneDigits.replace(/\s/g, "")}</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&lt;label</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"block",</w:t>
      </w:r>
    </w:p>
    <w:p>
      <w:pPr>
        <w:spacing w:after="0" w:before="0" w:line="240" w:lineRule="auto"/>
        <w:shd w:val="clear" w:color="auto" w:fill="F4F4F4"/>
      </w:pPr>
      <w:r>
        <w:rPr>
          <w:rFonts w:ascii="Consolas" w:hAnsi="Consolas"/>
          <w:sz w:val="16"/>
        </w:rPr>
        <w:t xml:space="preserve">                  fontSize: 11,</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letterSpacing: "0.08em",</w:t>
      </w:r>
    </w:p>
    <w:p>
      <w:pPr>
        <w:spacing w:after="0" w:before="0" w:line="240" w:lineRule="auto"/>
        <w:shd w:val="clear" w:color="auto" w:fill="F4F4F4"/>
      </w:pPr>
      <w:r>
        <w:rPr>
          <w:rFonts w:ascii="Consolas" w:hAnsi="Consolas"/>
          <w:sz w:val="16"/>
        </w:rPr>
        <w:t xml:space="preserve">                  textTransform: "uppercase",</w:t>
      </w:r>
    </w:p>
    <w:p>
      <w:pPr>
        <w:spacing w:after="0" w:before="0" w:line="240" w:lineRule="auto"/>
        <w:shd w:val="clear" w:color="auto" w:fill="F4F4F4"/>
      </w:pPr>
      <w:r>
        <w:rPr>
          <w:rFonts w:ascii="Consolas" w:hAnsi="Consolas"/>
          <w:sz w:val="16"/>
        </w:rPr>
        <w:t xml:space="preserve">                  color: "#9A8F8A",</w:t>
      </w:r>
    </w:p>
    <w:p>
      <w:pPr>
        <w:spacing w:after="0" w:before="0" w:line="240" w:lineRule="auto"/>
        <w:shd w:val="clear" w:color="auto" w:fill="F4F4F4"/>
      </w:pPr>
      <w:r>
        <w:rPr>
          <w:rFonts w:ascii="Consolas" w:hAnsi="Consolas"/>
          <w:sz w:val="16"/>
        </w:rPr>
        <w:t xml:space="preserve">                  marginBottom: 11,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Enter OTP</w:t>
      </w:r>
    </w:p>
    <w:p>
      <w:pPr>
        <w:spacing w:after="0" w:before="0" w:line="240" w:lineRule="auto"/>
        <w:shd w:val="clear" w:color="auto" w:fill="F4F4F4"/>
      </w:pPr>
      <w:r>
        <w:rPr>
          <w:rFonts w:ascii="Consolas" w:hAnsi="Consolas"/>
          <w:sz w:val="16"/>
        </w:rPr>
        <w:t xml:space="preserve">              &lt;/label&gt;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display: "grid", gridTemplateColumns: "repeat(6, 1fr)", gap: 8, marginBottom: 22 }}&gt;</w:t>
      </w:r>
    </w:p>
    <w:p>
      <w:pPr>
        <w:spacing w:after="0" w:before="0" w:line="240" w:lineRule="auto"/>
        <w:shd w:val="clear" w:color="auto" w:fill="F4F4F4"/>
      </w:pPr>
      <w:r>
        <w:rPr>
          <w:rFonts w:ascii="Consolas" w:hAnsi="Consolas"/>
          <w:sz w:val="16"/>
        </w:rPr>
        <w:t xml:space="preserve">                {otpDigits.map((d, i) =&gt; (</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key={i}</w:t>
      </w:r>
    </w:p>
    <w:p>
      <w:pPr>
        <w:spacing w:after="0" w:before="0" w:line="240" w:lineRule="auto"/>
        <w:shd w:val="clear" w:color="auto" w:fill="F4F4F4"/>
      </w:pPr>
      <w:r>
        <w:rPr>
          <w:rFonts w:ascii="Consolas" w:hAnsi="Consolas"/>
          <w:sz w:val="16"/>
        </w:rPr>
        <w:t xml:space="preserve">                    ref={(el) =&gt; { otpRefs.current[i] = el; }}</w:t>
      </w:r>
    </w:p>
    <w:p>
      <w:pPr>
        <w:spacing w:after="0" w:before="0" w:line="240" w:lineRule="auto"/>
        <w:shd w:val="clear" w:color="auto" w:fill="F4F4F4"/>
      </w:pPr>
      <w:r>
        <w:rPr>
          <w:rFonts w:ascii="Consolas" w:hAnsi="Consolas"/>
          <w:sz w:val="16"/>
        </w:rPr>
        <w:t xml:space="preserve">                    type="text"</w:t>
      </w:r>
    </w:p>
    <w:p>
      <w:pPr>
        <w:spacing w:after="0" w:before="0" w:line="240" w:lineRule="auto"/>
        <w:shd w:val="clear" w:color="auto" w:fill="F4F4F4"/>
      </w:pPr>
      <w:r>
        <w:rPr>
          <w:rFonts w:ascii="Consolas" w:hAnsi="Consolas"/>
          <w:sz w:val="16"/>
        </w:rPr>
        <w:t xml:space="preserve">                    inputMode="numeric"</w:t>
      </w:r>
    </w:p>
    <w:p>
      <w:pPr>
        <w:spacing w:after="0" w:before="0" w:line="240" w:lineRule="auto"/>
        <w:shd w:val="clear" w:color="auto" w:fill="F4F4F4"/>
      </w:pPr>
      <w:r>
        <w:rPr>
          <w:rFonts w:ascii="Consolas" w:hAnsi="Consolas"/>
          <w:sz w:val="16"/>
        </w:rPr>
        <w:t xml:space="preserve">                    maxLength={1}</w:t>
      </w:r>
    </w:p>
    <w:p>
      <w:pPr>
        <w:spacing w:after="0" w:before="0" w:line="240" w:lineRule="auto"/>
        <w:shd w:val="clear" w:color="auto" w:fill="F4F4F4"/>
      </w:pPr>
      <w:r>
        <w:rPr>
          <w:rFonts w:ascii="Consolas" w:hAnsi="Consolas"/>
          <w:sz w:val="16"/>
        </w:rPr>
        <w:t xml:space="preserve">                    value={d}</w:t>
      </w:r>
    </w:p>
    <w:p>
      <w:pPr>
        <w:spacing w:after="0" w:before="0" w:line="240" w:lineRule="auto"/>
        <w:shd w:val="clear" w:color="auto" w:fill="F4F4F4"/>
      </w:pPr>
      <w:r>
        <w:rPr>
          <w:rFonts w:ascii="Consolas" w:hAnsi="Consolas"/>
          <w:sz w:val="16"/>
        </w:rPr>
        <w:t xml:space="preserve">                    onChange={(e) =&gt; handleOtpInput(i, e.target.value)}</w:t>
      </w:r>
    </w:p>
    <w:p>
      <w:pPr>
        <w:spacing w:after="0" w:before="0" w:line="240" w:lineRule="auto"/>
        <w:shd w:val="clear" w:color="auto" w:fill="F4F4F4"/>
      </w:pPr>
      <w:r>
        <w:rPr>
          <w:rFonts w:ascii="Consolas" w:hAnsi="Consolas"/>
          <w:sz w:val="16"/>
        </w:rPr>
        <w:t xml:space="preserve">                    onKeyDown={(e) =&gt; handleOtpKeyDown(i, e)}</w:t>
      </w:r>
    </w:p>
    <w:p>
      <w:pPr>
        <w:spacing w:after="0" w:before="0" w:line="240" w:lineRule="auto"/>
        <w:shd w:val="clear" w:color="auto" w:fill="F4F4F4"/>
      </w:pPr>
      <w:r>
        <w:rPr>
          <w:rFonts w:ascii="Consolas" w:hAnsi="Consolas"/>
          <w:sz w:val="16"/>
        </w:rPr>
        <w:t xml:space="preserve">                    onPaste={i === 0 ? handleOtpPaste : undefined}</w:t>
      </w:r>
    </w:p>
    <w:p>
      <w:pPr>
        <w:spacing w:after="0" w:before="0" w:line="240" w:lineRule="auto"/>
        <w:shd w:val="clear" w:color="auto" w:fill="F4F4F4"/>
      </w:pPr>
      <w:r>
        <w:rPr>
          <w:rFonts w:ascii="Consolas" w:hAnsi="Consolas"/>
          <w:sz w:val="16"/>
        </w:rPr>
        <w:t xml:space="preserve">                    disabled={loading}</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52,</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fontSize: 20,</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color: "#2A2522",</w:t>
      </w:r>
    </w:p>
    <w:p>
      <w:pPr>
        <w:spacing w:after="0" w:before="0" w:line="240" w:lineRule="auto"/>
        <w:shd w:val="clear" w:color="auto" w:fill="F4F4F4"/>
      </w:pPr>
      <w:r>
        <w:rPr>
          <w:rFonts w:ascii="Consolas" w:hAnsi="Consolas"/>
          <w:sz w:val="16"/>
        </w:rPr>
        <w:t xml:space="preserve">                      border: `1.5px solid ${d ? MAROON : "rgba(104,38,42,0.14)"}`,</w:t>
      </w:r>
    </w:p>
    <w:p>
      <w:pPr>
        <w:spacing w:after="0" w:before="0" w:line="240" w:lineRule="auto"/>
        <w:shd w:val="clear" w:color="auto" w:fill="F4F4F4"/>
      </w:pPr>
      <w:r>
        <w:rPr>
          <w:rFonts w:ascii="Consolas" w:hAnsi="Consolas"/>
          <w:sz w:val="16"/>
        </w:rPr>
        <w:t xml:space="preserve">                      borderRadius: 12,</w:t>
      </w:r>
    </w:p>
    <w:p>
      <w:pPr>
        <w:spacing w:after="0" w:before="0" w:line="240" w:lineRule="auto"/>
        <w:shd w:val="clear" w:color="auto" w:fill="F4F4F4"/>
      </w:pPr>
      <w:r>
        <w:rPr>
          <w:rFonts w:ascii="Consolas" w:hAnsi="Consolas"/>
          <w:sz w:val="16"/>
        </w:rPr>
        <w:t xml:space="preserve">                      background: "#FFFFFF",</w:t>
      </w:r>
    </w:p>
    <w:p>
      <w:pPr>
        <w:spacing w:after="0" w:before="0" w:line="240" w:lineRule="auto"/>
        <w:shd w:val="clear" w:color="auto" w:fill="F4F4F4"/>
      </w:pPr>
      <w:r>
        <w:rPr>
          <w:rFonts w:ascii="Consolas" w:hAnsi="Consolas"/>
          <w:sz w:val="16"/>
        </w:rPr>
        <w:t xml:space="preserve">                      outline: "none",</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{error &amp;&amp; !noAccount &amp;&amp; (</w:t>
      </w:r>
    </w:p>
    <w:p>
      <w:pPr>
        <w:spacing w:after="0" w:before="0" w:line="240" w:lineRule="auto"/>
        <w:shd w:val="clear" w:color="auto" w:fill="F4F4F4"/>
      </w:pPr>
      <w:r>
        <w:rPr>
          <w:rFonts w:ascii="Consolas" w:hAnsi="Consolas"/>
          <w:sz w:val="16"/>
        </w:rPr>
        <w:t xml:space="preserve">                &lt;p className="cx-shake" style={{ fontSize: 12, color: "var(--cx-error)", margin: "0 0 12px", textAlign: "center" }}&gt;</w:t>
      </w:r>
    </w:p>
    <w:p>
      <w:pPr>
        <w:spacing w:after="0" w:before="0" w:line="240" w:lineRule="auto"/>
        <w:shd w:val="clear" w:color="auto" w:fill="F4F4F4"/>
      </w:pPr>
      <w:r>
        <w:rPr>
          <w:rFonts w:ascii="Consolas" w:hAnsi="Consolas"/>
          <w:sz w:val="16"/>
        </w:rPr>
        <w:t xml:space="preserve">                  {error}</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{noAccount &amp;&amp;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padding: "14px",</w:t>
      </w:r>
    </w:p>
    <w:p>
      <w:pPr>
        <w:spacing w:after="0" w:before="0" w:line="240" w:lineRule="auto"/>
        <w:shd w:val="clear" w:color="auto" w:fill="F4F4F4"/>
      </w:pPr>
      <w:r>
        <w:rPr>
          <w:rFonts w:ascii="Consolas" w:hAnsi="Consolas"/>
          <w:sz w:val="16"/>
        </w:rPr>
        <w:t xml:space="preserve">                    borderRadius: 14,</w:t>
      </w:r>
    </w:p>
    <w:p>
      <w:pPr>
        <w:spacing w:after="0" w:before="0" w:line="240" w:lineRule="auto"/>
        <w:shd w:val="clear" w:color="auto" w:fill="F4F4F4"/>
      </w:pPr>
      <w:r>
        <w:rPr>
          <w:rFonts w:ascii="Consolas" w:hAnsi="Consolas"/>
          <w:sz w:val="16"/>
        </w:rPr>
        <w:t xml:space="preserve">                    background: "rgba(244,180,170,0.16)",</w:t>
      </w:r>
    </w:p>
    <w:p>
      <w:pPr>
        <w:spacing w:after="0" w:before="0" w:line="240" w:lineRule="auto"/>
        <w:shd w:val="clear" w:color="auto" w:fill="F4F4F4"/>
      </w:pPr>
      <w:r>
        <w:rPr>
          <w:rFonts w:ascii="Consolas" w:hAnsi="Consolas"/>
          <w:sz w:val="16"/>
        </w:rPr>
        <w:t xml:space="preserve">                    border: "1px solid rgba(110,38,43,0.18)",</w:t>
      </w:r>
    </w:p>
    <w:p>
      <w:pPr>
        <w:spacing w:after="0" w:before="0" w:line="240" w:lineRule="auto"/>
        <w:shd w:val="clear" w:color="auto" w:fill="F4F4F4"/>
      </w:pPr>
      <w:r>
        <w:rPr>
          <w:rFonts w:ascii="Consolas" w:hAnsi="Consolas"/>
          <w:sz w:val="16"/>
        </w:rPr>
        <w:t xml:space="preserve">                    marginBottom: 14,</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fontSize: 13, fontWeight: 700, color: "#2A2522", marginBottom: 4 }}&gt;</w:t>
      </w:r>
    </w:p>
    <w:p>
      <w:pPr>
        <w:spacing w:after="0" w:before="0" w:line="240" w:lineRule="auto"/>
        <w:shd w:val="clear" w:color="auto" w:fill="F4F4F4"/>
      </w:pPr>
      <w:r>
        <w:rPr>
          <w:rFonts w:ascii="Consolas" w:hAnsi="Consolas"/>
          <w:sz w:val="16"/>
        </w:rPr>
        <w:t xml:space="preserve">                    No account found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12, color: "#6B5E5A", marginBottom: 12, lineHeight: 1.5 }}&gt;</w:t>
      </w:r>
    </w:p>
    <w:p>
      <w:pPr>
        <w:spacing w:after="0" w:before="0" w:line="240" w:lineRule="auto"/>
        <w:shd w:val="clear" w:color="auto" w:fill="F4F4F4"/>
      </w:pPr>
      <w:r>
        <w:rPr>
          <w:rFonts w:ascii="Consolas" w:hAnsi="Consolas"/>
          <w:sz w:val="16"/>
        </w:rPr>
        <w:t xml:space="preserve">                    We couldn&amp;apos;t find a Wearify account for +91 {phoneDigits}. Create one in under a minute.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router.push(`/c/register?phone=${phoneDigits}`)}</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48,</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borderRadius: 999,</w:t>
      </w:r>
    </w:p>
    <w:p>
      <w:pPr>
        <w:spacing w:after="0" w:before="0" w:line="240" w:lineRule="auto"/>
        <w:shd w:val="clear" w:color="auto" w:fill="F4F4F4"/>
      </w:pPr>
      <w:r>
        <w:rPr>
          <w:rFonts w:ascii="Consolas" w:hAnsi="Consolas"/>
          <w:sz w:val="16"/>
        </w:rPr>
        <w:t xml:space="preserve">                      background: MAROON,</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fontSize: 14,</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Register as new user</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w:t>
      </w:r>
    </w:p>
    <w:p>
      <w:pPr>
        <w:spacing w:after="0" w:before="0" w:line="240" w:lineRule="auto"/>
        <w:shd w:val="clear" w:color="auto" w:fill="F4F4F4"/>
      </w:pPr>
      <w:r>
        <w:rPr>
          <w:rFonts w:ascii="Consolas" w:hAnsi="Consolas"/>
          <w:sz w:val="16"/>
        </w:rPr>
        <w:t xml:space="preserve">                      setNoAccount(false);</w:t>
      </w:r>
    </w:p>
    <w:p>
      <w:pPr>
        <w:spacing w:after="0" w:before="0" w:line="240" w:lineRule="auto"/>
        <w:shd w:val="clear" w:color="auto" w:fill="F4F4F4"/>
      </w:pPr>
      <w:r>
        <w:rPr>
          <w:rFonts w:ascii="Consolas" w:hAnsi="Consolas"/>
          <w:sz w:val="16"/>
        </w:rPr>
        <w:t xml:space="preserve">                      setStep("phone");</w:t>
      </w:r>
    </w:p>
    <w:p>
      <w:pPr>
        <w:spacing w:after="0" w:before="0" w:line="240" w:lineRule="auto"/>
        <w:shd w:val="clear" w:color="auto" w:fill="F4F4F4"/>
      </w:pPr>
      <w:r>
        <w:rPr>
          <w:rFonts w:ascii="Consolas" w:hAnsi="Consolas"/>
          <w:sz w:val="16"/>
        </w:rPr>
        <w:t xml:space="preserve">                      setOtpDigits(["", "", "", "",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marginTop: 10,</w:t>
      </w:r>
    </w:p>
    <w:p>
      <w:pPr>
        <w:spacing w:after="0" w:before="0" w:line="240" w:lineRule="auto"/>
        <w:shd w:val="clear" w:color="auto" w:fill="F4F4F4"/>
      </w:pPr>
      <w:r>
        <w:rPr>
          <w:rFonts w:ascii="Consolas" w:hAnsi="Consolas"/>
          <w:sz w:val="16"/>
        </w:rPr>
        <w:t xml:space="preserve">                      background: "none",</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color: MAROON,</w:t>
      </w:r>
    </w:p>
    <w:p>
      <w:pPr>
        <w:spacing w:after="0" w:before="0" w:line="240" w:lineRule="auto"/>
        <w:shd w:val="clear" w:color="auto" w:fill="F4F4F4"/>
      </w:pPr>
      <w:r>
        <w:rPr>
          <w:rFonts w:ascii="Consolas" w:hAnsi="Consolas"/>
          <w:sz w:val="16"/>
        </w:rPr>
        <w:t xml:space="preserve">                      fontSize: 12,</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textDecoration: "underline",</w:t>
      </w:r>
    </w:p>
    <w:p>
      <w:pPr>
        <w:spacing w:after="0" w:before="0" w:line="240" w:lineRule="auto"/>
        <w:shd w:val="clear" w:color="auto" w:fill="F4F4F4"/>
      </w:pPr>
      <w:r>
        <w:rPr>
          <w:rFonts w:ascii="Consolas" w:hAnsi="Consolas"/>
          <w:sz w:val="16"/>
        </w:rPr>
        <w:t xml:space="preserve">                      textUnderlineOffset: 3,</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Try a different number</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{loading &amp;&amp; (</w:t>
      </w:r>
    </w:p>
    <w:p>
      <w:pPr>
        <w:spacing w:after="0" w:before="0" w:line="240" w:lineRule="auto"/>
        <w:shd w:val="clear" w:color="auto" w:fill="F4F4F4"/>
      </w:pPr>
      <w:r>
        <w:rPr>
          <w:rFonts w:ascii="Consolas" w:hAnsi="Consolas"/>
          <w:sz w:val="16"/>
        </w:rPr>
        <w:t xml:space="preserve">                &lt;div style={{ textAlign: "center", marginBottom: 12 }}&gt;</w:t>
      </w:r>
    </w:p>
    <w:p>
      <w:pPr>
        <w:spacing w:after="0" w:before="0" w:line="240" w:lineRule="auto"/>
        <w:shd w:val="clear" w:color="auto" w:fill="F4F4F4"/>
      </w:pPr>
      <w:r>
        <w:rPr>
          <w:rFonts w:ascii="Consolas" w:hAnsi="Consolas"/>
          <w:sz w:val="16"/>
        </w:rPr>
        <w:t xml:space="preserve">                  &lt;div className="cx-typing" style={{ display: "inline-flex", gap: 3 }}&gt;</w:t>
      </w:r>
    </w:p>
    <w:p>
      <w:pPr>
        <w:spacing w:after="0" w:before="0" w:line="240" w:lineRule="auto"/>
        <w:shd w:val="clear" w:color="auto" w:fill="F4F4F4"/>
      </w:pPr>
      <w:r>
        <w:rPr>
          <w:rFonts w:ascii="Consolas" w:hAnsi="Consolas"/>
          <w:sz w:val="16"/>
        </w:rPr>
        <w:t xml:space="preserve">                    &lt;span /&gt;&lt;span /&gt;&lt;span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&lt;p style={{ fontSize: 12, color: "#9A8F8A", marginTop: 6 }}&gt;Verifying...&lt;/p&gt;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{!loading &amp;&amp; !noAccount &amp;&amp;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submitOtp(otpDigits)}</w:t>
      </w:r>
    </w:p>
    <w:p>
      <w:pPr>
        <w:spacing w:after="0" w:before="0" w:line="240" w:lineRule="auto"/>
        <w:shd w:val="clear" w:color="auto" w:fill="F4F4F4"/>
      </w:pPr>
      <w:r>
        <w:rPr>
          <w:rFonts w:ascii="Consolas" w:hAnsi="Consolas"/>
          <w:sz w:val="16"/>
        </w:rPr>
        <w:t xml:space="preserve">                  disabled={otpDigits.some((d) =&gt; !d)}</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56,</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borderRadius: 999,</w:t>
      </w:r>
    </w:p>
    <w:p>
      <w:pPr>
        <w:spacing w:after="0" w:before="0" w:line="240" w:lineRule="auto"/>
        <w:shd w:val="clear" w:color="auto" w:fill="F4F4F4"/>
      </w:pPr>
      <w:r>
        <w:rPr>
          <w:rFonts w:ascii="Consolas" w:hAnsi="Consolas"/>
          <w:sz w:val="16"/>
        </w:rPr>
        <w:t xml:space="preserve">                    background: MAROON,</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fontSize: 16,</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cursor: otpDigits.some((d) =&gt; !d) ? "not-allowed" : "pointer",</w:t>
      </w:r>
    </w:p>
    <w:p>
      <w:pPr>
        <w:spacing w:after="0" w:before="0" w:line="240" w:lineRule="auto"/>
        <w:shd w:val="clear" w:color="auto" w:fill="F4F4F4"/>
      </w:pPr>
      <w:r>
        <w:rPr>
          <w:rFonts w:ascii="Consolas" w:hAnsi="Consolas"/>
          <w:sz w:val="16"/>
        </w:rPr>
        <w:t xml:space="preserve">                    opacity: otpDigits.some((d) =&gt; !d) ? 0.55 : 1,</w:t>
      </w:r>
    </w:p>
    <w:p>
      <w:pPr>
        <w:spacing w:after="0" w:before="0" w:line="240" w:lineRule="auto"/>
        <w:shd w:val="clear" w:color="auto" w:fill="F4F4F4"/>
      </w:pPr>
      <w:r>
        <w:rPr>
          <w:rFonts w:ascii="Consolas" w:hAnsi="Consolas"/>
          <w:sz w:val="16"/>
        </w:rPr>
        <w:t xml:space="preserve">                    marginBottom: 14,</w:t>
      </w:r>
    </w:p>
    <w:p>
      <w:pPr>
        <w:spacing w:after="0" w:before="0" w:line="240" w:lineRule="auto"/>
        <w:shd w:val="clear" w:color="auto" w:fill="F4F4F4"/>
      </w:pPr>
      <w:r>
        <w:rPr>
          <w:rFonts w:ascii="Consolas" w:hAnsi="Consolas"/>
          <w:sz w:val="16"/>
        </w:rPr>
        <w:t xml:space="preserve">                    boxShadow: "0 8px 22px rgba(110,38,43,0.28)",</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gap: 9,</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Verify OTP &lt;ArrowRight size={18} strokeWidth={2.4}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textAlign: "center"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w:t>
      </w:r>
    </w:p>
    <w:p>
      <w:pPr>
        <w:spacing w:after="0" w:before="0" w:line="240" w:lineRule="auto"/>
        <w:shd w:val="clear" w:color="auto" w:fill="F4F4F4"/>
      </w:pPr>
      <w:r>
        <w:rPr>
          <w:rFonts w:ascii="Consolas" w:hAnsi="Consolas"/>
          <w:sz w:val="16"/>
        </w:rPr>
        <w:t xml:space="preserve">                    setOtpDigits(["", "", "", "", "", ""]);</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setTimeout(() =&gt; otpRefs.current[0]?.focus(), 80);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"none",</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color: MAROON,</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textDecoration: "underline",</w:t>
      </w:r>
    </w:p>
    <w:p>
      <w:pPr>
        <w:spacing w:after="0" w:before="0" w:line="240" w:lineRule="auto"/>
        <w:shd w:val="clear" w:color="auto" w:fill="F4F4F4"/>
      </w:pPr>
      <w:r>
        <w:rPr>
          <w:rFonts w:ascii="Consolas" w:hAnsi="Consolas"/>
          <w:sz w:val="16"/>
        </w:rPr>
        <w:t xml:space="preserve">                    textUnderlineOffset: 3,</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Resend OTP</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app/c/looks/[id]/page.tsx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import React, { useState } from "react";</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useCustomer } from "../../layout";</w:t>
      </w:r>
    </w:p>
    <w:p>
      <w:pPr>
        <w:spacing w:after="0" w:before="0" w:line="240" w:lineRule="auto"/>
        <w:shd w:val="clear" w:color="auto" w:fill="F4F4F4"/>
      </w:pPr>
      <w:r>
        <w:rPr>
          <w:rFonts w:ascii="Consolas" w:hAnsi="Consolas"/>
          <w:sz w:val="16"/>
        </w:rPr>
        <w:t>import { useRouter, useParams } from "next/navigation";</w:t>
      </w:r>
    </w:p>
    <w:p>
      <w:pPr>
        <w:spacing w:after="0" w:before="0" w:line="240" w:lineRule="auto"/>
        <w:shd w:val="clear" w:color="auto" w:fill="F4F4F4"/>
      </w:pPr>
      <w:r>
        <w:rPr>
          <w:rFonts w:ascii="Consolas" w:hAnsi="Consolas"/>
          <w:sz w:val="16"/>
        </w:rPr>
        <w:t>import { Id } from "@/convex/_generated/dataModel";</w:t>
      </w:r>
    </w:p>
    <w:p>
      <w:pPr>
        <w:spacing w:after="0" w:before="0" w:line="240" w:lineRule="auto"/>
        <w:shd w:val="clear" w:color="auto" w:fill="F4F4F4"/>
      </w:pPr>
      <w:r>
        <w:rPr>
          <w:rFonts w:ascii="Consolas" w:hAnsi="Consolas"/>
          <w:sz w:val="16"/>
        </w:rPr>
        <w:t>import { ChevronLeft, Heart, Scissors } from "lucide-react";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MAROON = "#6E262B";</w:t>
      </w:r>
    </w:p>
    <w:p>
      <w:pPr>
        <w:spacing w:after="0" w:before="0" w:line="240" w:lineRule="auto"/>
        <w:shd w:val="clear" w:color="auto" w:fill="F4F4F4"/>
      </w:pPr>
      <w:r>
        <w:rPr>
          <w:rFonts w:ascii="Consolas" w:hAnsi="Consolas"/>
          <w:sz w:val="16"/>
        </w:rPr>
        <w:t>const fmt = (n: number) =&gt; "₹" + Number(n).toLocaleString("en-IN");</w:t>
      </w:r>
    </w:p>
    <w:p>
      <w:pPr>
        <w:spacing w:after="0" w:before="0" w:line="240" w:lineRule="auto"/>
        <w:shd w:val="clear" w:color="auto" w:fill="F4F4F4"/>
      </w:pPr>
      <w:r>
        <w:rPr>
          <w:rFonts w:ascii="Consolas" w:hAnsi="Consolas"/>
          <w:sz w:val="16"/>
        </w:rPr>
        <w:t>const longDate = (ts: number) =&gt; new Date(ts).toLocaleDateString("en-GB", { day: "numeric", month: "short", year: "numeric"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StoredImage({ fileId, alt }: { fileId: Id&lt;"_storage"&gt;; alt: string }) {</w:t>
      </w:r>
    </w:p>
    <w:p>
      <w:pPr>
        <w:spacing w:after="0" w:before="0" w:line="240" w:lineRule="auto"/>
        <w:shd w:val="clear" w:color="auto" w:fill="F4F4F4"/>
      </w:pPr>
      <w:r>
        <w:rPr>
          <w:rFonts w:ascii="Consolas" w:hAnsi="Consolas"/>
          <w:sz w:val="16"/>
        </w:rPr>
        <w:t xml:space="preserve">  const url = useQuery(api.files.getUrl, { fileId });</w:t>
      </w:r>
    </w:p>
    <w:p>
      <w:pPr>
        <w:spacing w:after="0" w:before="0" w:line="240" w:lineRule="auto"/>
        <w:shd w:val="clear" w:color="auto" w:fill="F4F4F4"/>
      </w:pPr>
      <w:r>
        <w:rPr>
          <w:rFonts w:ascii="Consolas" w:hAnsi="Consolas"/>
          <w:sz w:val="16"/>
        </w:rPr>
        <w:t xml:space="preserve">  if (!url) return null;</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 eslint-disable-next-line @next/next/no-img-element</w:t>
      </w:r>
    </w:p>
    <w:p>
      <w:pPr>
        <w:spacing w:after="0" w:before="0" w:line="240" w:lineRule="auto"/>
        <w:shd w:val="clear" w:color="auto" w:fill="F4F4F4"/>
      </w:pPr>
      <w:r>
        <w:rPr>
          <w:rFonts w:ascii="Consolas" w:hAnsi="Consolas"/>
          <w:sz w:val="16"/>
        </w:rPr>
        <w:t xml:space="preserve">    &lt;img src={url} alt={alt} style={{ position: "absolute", inset: 0, width: "100%", height: "100%", objectFit: "cover" }}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ImageLightbox({ fileId, alt, onClose }: { fileId: Id&lt;"_storage"&gt;; alt: string; onClose: () =&gt; void }) {</w:t>
      </w:r>
    </w:p>
    <w:p>
      <w:pPr>
        <w:spacing w:after="0" w:before="0" w:line="240" w:lineRule="auto"/>
        <w:shd w:val="clear" w:color="auto" w:fill="F4F4F4"/>
      </w:pPr>
      <w:r>
        <w:rPr>
          <w:rFonts w:ascii="Consolas" w:hAnsi="Consolas"/>
          <w:sz w:val="16"/>
        </w:rPr>
        <w:t xml:space="preserve">  const url = useQuery(api.files.getUrl, { fileId });</w:t>
      </w:r>
    </w:p>
    <w:p>
      <w:pPr>
        <w:spacing w:after="0" w:before="0" w:line="240" w:lineRule="auto"/>
        <w:shd w:val="clear" w:color="auto" w:fill="F4F4F4"/>
      </w:pPr>
      <w:r>
        <w:rPr>
          <w:rFonts w:ascii="Consolas" w:hAnsi="Consolas"/>
          <w:sz w:val="16"/>
        </w:rPr>
        <w:t xml:space="preserve">  React.useEffect(() =&gt; {</w:t>
      </w:r>
    </w:p>
    <w:p>
      <w:pPr>
        <w:spacing w:after="0" w:before="0" w:line="240" w:lineRule="auto"/>
        <w:shd w:val="clear" w:color="auto" w:fill="F4F4F4"/>
      </w:pPr>
      <w:r>
        <w:rPr>
          <w:rFonts w:ascii="Consolas" w:hAnsi="Consolas"/>
          <w:sz w:val="16"/>
        </w:rPr>
        <w:t xml:space="preserve">    const prev = document.body.style.overflow;</w:t>
      </w:r>
    </w:p>
    <w:p>
      <w:pPr>
        <w:spacing w:after="0" w:before="0" w:line="240" w:lineRule="auto"/>
        <w:shd w:val="clear" w:color="auto" w:fill="F4F4F4"/>
      </w:pPr>
      <w:r>
        <w:rPr>
          <w:rFonts w:ascii="Consolas" w:hAnsi="Consolas"/>
          <w:sz w:val="16"/>
        </w:rPr>
        <w:t xml:space="preserve">    document.body.style.overflow = "hidden";</w:t>
      </w:r>
    </w:p>
    <w:p>
      <w:pPr>
        <w:spacing w:after="0" w:before="0" w:line="240" w:lineRule="auto"/>
        <w:shd w:val="clear" w:color="auto" w:fill="F4F4F4"/>
      </w:pPr>
      <w:r>
        <w:rPr>
          <w:rFonts w:ascii="Consolas" w:hAnsi="Consolas"/>
          <w:sz w:val="16"/>
        </w:rPr>
        <w:t xml:space="preserve">    return () =&gt; { document.body.style.overflow = prev;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onClick={onClose} style={{ position: "fixed", inset: 0, zIndex: 1000, background: "rgba(0,0,0,0.92)", display: "flex", alignItems: "center", justifyContent: "center", padding: "calc(env(safe-area-inset-top,0px) + 16px) 16px", animation: "cx-fadeIn 0.2s ease" }}&gt;</w:t>
      </w:r>
    </w:p>
    <w:p>
      <w:pPr>
        <w:spacing w:after="0" w:before="0" w:line="240" w:lineRule="auto"/>
        <w:shd w:val="clear" w:color="auto" w:fill="F4F4F4"/>
      </w:pPr>
      <w:r>
        <w:rPr>
          <w:rFonts w:ascii="Consolas" w:hAnsi="Consolas"/>
          <w:sz w:val="16"/>
        </w:rPr>
        <w:t xml:space="preserve">      &lt;button onClick={(e) =&gt; { e.stopPropagation(); onClose(); }} aria-label="Close" style={{ position: "absolute", top: "calc(env(safe-area-inset-top,0px) + 12px)", right: 12, width: 40, height: 40, borderRadius: "50%", background: "rgba(255,255,255,.14)", border: "none", cursor: "pointer", color: "#fff", fontSize: 22, zIndex: 2 }}&gt;×&lt;/button&gt;</w:t>
      </w:r>
    </w:p>
    <w:p>
      <w:pPr>
        <w:spacing w:after="0" w:before="0" w:line="240" w:lineRule="auto"/>
        <w:shd w:val="clear" w:color="auto" w:fill="F4F4F4"/>
      </w:pPr>
      <w:r>
        <w:rPr>
          <w:rFonts w:ascii="Consolas" w:hAnsi="Consolas"/>
          <w:sz w:val="16"/>
        </w:rPr>
        <w:t xml:space="preserve">      {url &amp;&amp; (</w:t>
      </w:r>
    </w:p>
    <w:p>
      <w:pPr>
        <w:spacing w:after="0" w:before="0" w:line="240" w:lineRule="auto"/>
        <w:shd w:val="clear" w:color="auto" w:fill="F4F4F4"/>
      </w:pPr>
      <w:r>
        <w:rPr>
          <w:rFonts w:ascii="Consolas" w:hAnsi="Consolas"/>
          <w:sz w:val="16"/>
        </w:rPr>
        <w:t xml:space="preserve">        // eslint-disable-next-line @next/next/no-img-element</w:t>
      </w:r>
    </w:p>
    <w:p>
      <w:pPr>
        <w:spacing w:after="0" w:before="0" w:line="240" w:lineRule="auto"/>
        <w:shd w:val="clear" w:color="auto" w:fill="F4F4F4"/>
      </w:pPr>
      <w:r>
        <w:rPr>
          <w:rFonts w:ascii="Consolas" w:hAnsi="Consolas"/>
          <w:sz w:val="16"/>
        </w:rPr>
        <w:t xml:space="preserve">        &lt;img src={url} alt={alt} onClick={(e) =&gt; e.stopPropagation()} style={{ maxWidth: "100%", maxHeight: "100%", objectFit: "contain", borderRadius: 6 }}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eslint-disable @typescript-eslint/no-explicit-any */</w:t>
      </w:r>
    </w:p>
    <w:p>
      <w:pPr>
        <w:spacing w:after="0" w:before="0" w:line="240" w:lineRule="auto"/>
        <w:shd w:val="clear" w:color="auto" w:fill="F4F4F4"/>
      </w:pPr>
      <w:r>
        <w:rPr>
          <w:rFonts w:ascii="Consolas" w:hAnsi="Consolas"/>
          <w:sz w:val="16"/>
        </w:rPr>
        <w:t>export default function LookDetailPage()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params = useParams();</w:t>
      </w:r>
    </w:p>
    <w:p>
      <w:pPr>
        <w:spacing w:after="0" w:before="0" w:line="240" w:lineRule="auto"/>
        <w:shd w:val="clear" w:color="auto" w:fill="F4F4F4"/>
      </w:pPr>
      <w:r>
        <w:rPr>
          <w:rFonts w:ascii="Consolas" w:hAnsi="Consolas"/>
          <w:sz w:val="16"/>
        </w:rPr>
        <w:t xml:space="preserve">  const lookId = params.id as Id&lt;"looks"&gt;;</w:t>
      </w:r>
    </w:p>
    <w:p>
      <w:pPr>
        <w:spacing w:after="0" w:before="0" w:line="240" w:lineRule="auto"/>
        <w:shd w:val="clear" w:color="auto" w:fill="F4F4F4"/>
      </w:pPr>
      <w:r>
        <w:rPr>
          <w:rFonts w:ascii="Consolas" w:hAnsi="Consolas"/>
          <w:sz w:val="16"/>
        </w:rPr>
        <w:t xml:space="preserve">  const { customerId } = useCustomer();</w:t>
      </w:r>
    </w:p>
    <w:p>
      <w:pPr>
        <w:spacing w:after="0" w:before="0" w:line="240" w:lineRule="auto"/>
        <w:shd w:val="clear" w:color="auto" w:fill="F4F4F4"/>
      </w:pPr>
      <w:r>
        <w:rPr>
          <w:rFonts w:ascii="Consolas" w:hAnsi="Consolas"/>
          <w:sz w:val="16"/>
        </w:rPr>
        <w:t xml:space="preserve">  const [lightboxOpen, setLightboxOpen] = useState(false);</w:t>
      </w:r>
    </w:p>
    <w:p>
      <w:pPr>
        <w:spacing w:after="0" w:before="0" w:line="240" w:lineRule="auto"/>
        <w:shd w:val="clear" w:color="auto" w:fill="F4F4F4"/>
      </w:pPr>
      <w:r>
        <w:rPr>
          <w:rFonts w:ascii="Consolas" w:hAnsi="Consolas"/>
          <w:sz w:val="16"/>
        </w:rPr>
        <w:t xml:space="preserve">  const [toast, setToast] = useState("");</w:t>
      </w:r>
    </w:p>
    <w:p>
      <w:pPr>
        <w:spacing w:after="0" w:before="0" w:line="240" w:lineRule="auto"/>
        <w:shd w:val="clear" w:color="auto" w:fill="F4F4F4"/>
      </w:pPr>
      <w:r>
        <w:rPr>
          <w:rFonts w:ascii="Consolas" w:hAnsi="Consolas"/>
          <w:sz w:val="16"/>
        </w:rPr>
        <w:t xml:space="preserve">  const [deleteConfirmOpen, setDeleteConfirmOpen] = useState(false);</w:t>
      </w:r>
    </w:p>
    <w:p>
      <w:pPr>
        <w:spacing w:after="0" w:before="0" w:line="240" w:lineRule="auto"/>
        <w:shd w:val="clear" w:color="auto" w:fill="F4F4F4"/>
      </w:pPr>
      <w:r>
        <w:rPr>
          <w:rFonts w:ascii="Consolas" w:hAnsi="Consolas"/>
          <w:sz w:val="16"/>
        </w:rPr>
        <w:t xml:space="preserve">  const [deleting, setDeleting] = useState(false);</w:t>
      </w:r>
    </w:p>
    <w:p>
      <w:pPr>
        <w:spacing w:after="0" w:before="0" w:line="240" w:lineRule="auto"/>
        <w:shd w:val="clear" w:color="auto" w:fill="F4F4F4"/>
      </w:pPr>
      <w:r>
        <w:rPr>
          <w:rFonts w:ascii="Consolas" w:hAnsi="Consolas"/>
          <w:sz w:val="16"/>
        </w:rPr>
        <w:t xml:space="preserve">  const showToast = React.useCallback((msg: string) =&gt; { setToast(msg); setTimeout(() =&gt; setToast(""), 2000);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allLooks = useQuery(api.sessionOps.listByCustomer, customerId ? { customerId } : "skip");</w:t>
      </w:r>
    </w:p>
    <w:p>
      <w:pPr>
        <w:spacing w:after="0" w:before="0" w:line="240" w:lineRule="auto"/>
        <w:shd w:val="clear" w:color="auto" w:fill="F4F4F4"/>
      </w:pPr>
      <w:r>
        <w:rPr>
          <w:rFonts w:ascii="Consolas" w:hAnsi="Consolas"/>
          <w:sz w:val="16"/>
        </w:rPr>
        <w:t xml:space="preserve">  const wishlist = useQuery(api.customers.getWishlist, customerId ? { customerId } : "skip");</w:t>
      </w:r>
    </w:p>
    <w:p>
      <w:pPr>
        <w:spacing w:after="0" w:before="0" w:line="240" w:lineRule="auto"/>
        <w:shd w:val="clear" w:color="auto" w:fill="F4F4F4"/>
      </w:pPr>
      <w:r>
        <w:rPr>
          <w:rFonts w:ascii="Consolas" w:hAnsi="Consolas"/>
          <w:sz w:val="16"/>
        </w:rPr>
        <w:t xml:space="preserve">  const addToWishlist = useMutation(api.customers.addToWishlist);</w:t>
      </w:r>
    </w:p>
    <w:p>
      <w:pPr>
        <w:spacing w:after="0" w:before="0" w:line="240" w:lineRule="auto"/>
        <w:shd w:val="clear" w:color="auto" w:fill="F4F4F4"/>
      </w:pPr>
      <w:r>
        <w:rPr>
          <w:rFonts w:ascii="Consolas" w:hAnsi="Consolas"/>
          <w:sz w:val="16"/>
        </w:rPr>
        <w:t xml:space="preserve">  const removeFromWishlist = useMutation(api.customers.removeFromWishlist);</w:t>
      </w:r>
    </w:p>
    <w:p>
      <w:pPr>
        <w:spacing w:after="0" w:before="0" w:line="240" w:lineRule="auto"/>
        <w:shd w:val="clear" w:color="auto" w:fill="F4F4F4"/>
      </w:pPr>
      <w:r>
        <w:rPr>
          <w:rFonts w:ascii="Consolas" w:hAnsi="Consolas"/>
          <w:sz w:val="16"/>
        </w:rPr>
        <w:t xml:space="preserve">  const deleteLookMut = useMutation(api.sessionOps.deleteLook);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look = (allLooks as any[] | undefined)?.find((l) =&gt; l._id === lookId);</w:t>
      </w:r>
    </w:p>
    <w:p>
      <w:pPr>
        <w:spacing w:after="0" w:before="0" w:line="240" w:lineRule="auto"/>
        <w:shd w:val="clear" w:color="auto" w:fill="F4F4F4"/>
      </w:pPr>
      <w:r>
        <w:rPr>
          <w:rFonts w:ascii="Consolas" w:hAnsi="Consolas"/>
          <w:sz w:val="16"/>
        </w:rPr>
        <w:t xml:space="preserve">  const saree = useQuery(api.sarees.getById, look?.sareeId ? { id: look.sareeId as Id&lt;"sarees"&gt; } : "skip") as any;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(!customerId || allLooks === undefined) {</w:t>
      </w:r>
    </w:p>
    <w:p>
      <w:pPr>
        <w:spacing w:after="0" w:before="0" w:line="240" w:lineRule="auto"/>
        <w:shd w:val="clear" w:color="auto" w:fill="F4F4F4"/>
      </w:pPr>
      <w:r>
        <w:rPr>
          <w:rFonts w:ascii="Consolas" w:hAnsi="Consolas"/>
          <w:sz w:val="16"/>
        </w:rPr>
        <w:t xml:space="preserve">    return &lt;div style={{ minHeight: "60vh", display: "flex", alignItems: "center", justifyContent: "center" }}&gt;&lt;div className="cx-typing"&gt;&lt;span /&gt;&lt;span /&gt;&lt;span /&gt;&lt;/div&gt;&lt;/div&gt;;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(!look)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className="cx-fadeIn" style={{ padding: 20, background: "#fff", minHeight: "100%", fontFamily: '"DM Sans", sans-serif' }}&gt;</w:t>
      </w:r>
    </w:p>
    <w:p>
      <w:pPr>
        <w:spacing w:after="0" w:before="0" w:line="240" w:lineRule="auto"/>
        <w:shd w:val="clear" w:color="auto" w:fill="F4F4F4"/>
      </w:pPr>
      <w:r>
        <w:rPr>
          <w:rFonts w:ascii="Consolas" w:hAnsi="Consolas"/>
          <w:sz w:val="16"/>
        </w:rPr>
        <w:t xml:space="preserve">        &lt;button onClick={() =&gt; router.back()} style={{ display: "flex", alignItems: "center", gap: 6, border: "none", background: "none", cursor: "pointer", fontSize: 14, fontWeight: 600, color: MAROON, padding: 0, marginBottom: 20 }}&gt;</w:t>
      </w:r>
    </w:p>
    <w:p>
      <w:pPr>
        <w:spacing w:after="0" w:before="0" w:line="240" w:lineRule="auto"/>
        <w:shd w:val="clear" w:color="auto" w:fill="F4F4F4"/>
      </w:pPr>
      <w:r>
        <w:rPr>
          <w:rFonts w:ascii="Consolas" w:hAnsi="Consolas"/>
          <w:sz w:val="16"/>
        </w:rPr>
        <w:t xml:space="preserve">          &lt;ChevronLeft size={18} /&gt; Back</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 style={{ textAlign: "center", padding: "48px 20px" }}&gt;</w:t>
      </w:r>
    </w:p>
    <w:p>
      <w:pPr>
        <w:spacing w:after="0" w:before="0" w:line="240" w:lineRule="auto"/>
        <w:shd w:val="clear" w:color="auto" w:fill="F4F4F4"/>
      </w:pPr>
      <w:r>
        <w:rPr>
          <w:rFonts w:ascii="Consolas" w:hAnsi="Consolas"/>
          <w:sz w:val="16"/>
        </w:rPr>
        <w:t xml:space="preserve">          &lt;div style={{ fontSize: 18, fontWeight: 700, color: "#2A2522" }}&gt;Look not found&lt;/div&gt;</w:t>
      </w:r>
    </w:p>
    <w:p>
      <w:pPr>
        <w:spacing w:after="0" w:before="0" w:line="240" w:lineRule="auto"/>
        <w:shd w:val="clear" w:color="auto" w:fill="F4F4F4"/>
      </w:pPr>
      <w:r>
        <w:rPr>
          <w:rFonts w:ascii="Consolas" w:hAnsi="Consolas"/>
          <w:sz w:val="16"/>
        </w:rPr>
        <w:t xml:space="preserve">          &lt;div style={{ fontSize: 13, color: "#9A8F8A", marginTop: 8 }}&gt;This look may have been removed&lt;/div&gt;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grad = look.grad || look.sareeGrad || ["#71221D", "#D4A843"];</w:t>
      </w:r>
    </w:p>
    <w:p>
      <w:pPr>
        <w:spacing w:after="0" w:before="0" w:line="240" w:lineRule="auto"/>
        <w:shd w:val="clear" w:color="auto" w:fill="F4F4F4"/>
      </w:pPr>
      <w:r>
        <w:rPr>
          <w:rFonts w:ascii="Consolas" w:hAnsi="Consolas"/>
          <w:sz w:val="16"/>
        </w:rPr>
        <w:t xml:space="preserve">  const heroImageFileId = (look.imageFileId ?? look.sareeImageId) as Id&lt;"_storage"&gt; | undefined;</w:t>
      </w:r>
    </w:p>
    <w:p>
      <w:pPr>
        <w:spacing w:after="0" w:before="0" w:line="240" w:lineRule="auto"/>
        <w:shd w:val="clear" w:color="auto" w:fill="F4F4F4"/>
      </w:pPr>
      <w:r>
        <w:rPr>
          <w:rFonts w:ascii="Consolas" w:hAnsi="Consolas"/>
          <w:sz w:val="16"/>
        </w:rPr>
        <w:t xml:space="preserve">  const wishedEntry = (wishlist ?? []).find((w: any) =&gt; w.sareeId === look.sareeId);</w:t>
      </w:r>
    </w:p>
    <w:p>
      <w:pPr>
        <w:spacing w:after="0" w:before="0" w:line="240" w:lineRule="auto"/>
        <w:shd w:val="clear" w:color="auto" w:fill="F4F4F4"/>
      </w:pPr>
      <w:r>
        <w:rPr>
          <w:rFonts w:ascii="Consolas" w:hAnsi="Consolas"/>
          <w:sz w:val="16"/>
        </w:rPr>
        <w:t xml:space="preserve">  const wished = !!wishedEntry;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toggleWishlist() {</w:t>
      </w:r>
    </w:p>
    <w:p>
      <w:pPr>
        <w:spacing w:after="0" w:before="0" w:line="240" w:lineRule="auto"/>
        <w:shd w:val="clear" w:color="auto" w:fill="F4F4F4"/>
      </w:pPr>
      <w:r>
        <w:rPr>
          <w:rFonts w:ascii="Consolas" w:hAnsi="Consolas"/>
          <w:sz w:val="16"/>
        </w:rPr>
        <w:t xml:space="preserve">    if (!customerId || !look) return;</w:t>
      </w:r>
    </w:p>
    <w:p>
      <w:pPr>
        <w:spacing w:after="0" w:before="0" w:line="240" w:lineRule="auto"/>
        <w:shd w:val="clear" w:color="auto" w:fill="F4F4F4"/>
      </w:pPr>
      <w:r>
        <w:rPr>
          <w:rFonts w:ascii="Consolas" w:hAnsi="Consolas"/>
          <w:sz w:val="16"/>
        </w:rPr>
        <w:t xml:space="preserve">    if (wished &amp;&amp; wishedEntry) { removeFromWishlist({ wishlistId: wishedEntry._id }); showToast("Removed from wishlist"); }</w:t>
      </w:r>
    </w:p>
    <w:p>
      <w:pPr>
        <w:spacing w:after="0" w:before="0" w:line="240" w:lineRule="auto"/>
        <w:shd w:val="clear" w:color="auto" w:fill="F4F4F4"/>
      </w:pPr>
      <w:r>
        <w:rPr>
          <w:rFonts w:ascii="Consolas" w:hAnsi="Consolas"/>
          <w:sz w:val="16"/>
        </w:rPr>
        <w:t xml:space="preserve">    else { addToWishlist({ customerId, sareeId: look.sareeId, storeId: look.storeId, sareeName: look.sareeName, price: look.price ?? undefined }); showToast("Added to wishlist");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handleShare() {</w:t>
      </w:r>
    </w:p>
    <w:p>
      <w:pPr>
        <w:spacing w:after="0" w:before="0" w:line="240" w:lineRule="auto"/>
        <w:shd w:val="clear" w:color="auto" w:fill="F4F4F4"/>
      </w:pPr>
      <w:r>
        <w:rPr>
          <w:rFonts w:ascii="Consolas" w:hAnsi="Consolas"/>
          <w:sz w:val="16"/>
        </w:rPr>
        <w:t xml:space="preserve">    const msg = encodeURIComponent(`Check out this beautiful ${look!.sareeName} saree I tried on at Wearify! ${look!.price ? fmt(look!.price) : ""}`);</w:t>
      </w:r>
    </w:p>
    <w:p>
      <w:pPr>
        <w:spacing w:after="0" w:before="0" w:line="240" w:lineRule="auto"/>
        <w:shd w:val="clear" w:color="auto" w:fill="F4F4F4"/>
      </w:pPr>
      <w:r>
        <w:rPr>
          <w:rFonts w:ascii="Consolas" w:hAnsi="Consolas"/>
          <w:sz w:val="16"/>
        </w:rPr>
        <w:t xml:space="preserve">    window.open(`https://wa.me/?text=${msg}`, "_blank");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handleDelete() {</w:t>
      </w:r>
    </w:p>
    <w:p>
      <w:pPr>
        <w:spacing w:after="0" w:before="0" w:line="240" w:lineRule="auto"/>
        <w:shd w:val="clear" w:color="auto" w:fill="F4F4F4"/>
      </w:pPr>
      <w:r>
        <w:rPr>
          <w:rFonts w:ascii="Consolas" w:hAnsi="Consolas"/>
          <w:sz w:val="16"/>
        </w:rPr>
        <w:t xml:space="preserve">    if (!customerId || deleting || !look) return;</w:t>
      </w:r>
    </w:p>
    <w:p>
      <w:pPr>
        <w:spacing w:after="0" w:before="0" w:line="240" w:lineRule="auto"/>
        <w:shd w:val="clear" w:color="auto" w:fill="F4F4F4"/>
      </w:pPr>
      <w:r>
        <w:rPr>
          <w:rFonts w:ascii="Consolas" w:hAnsi="Consolas"/>
          <w:sz w:val="16"/>
        </w:rPr>
        <w:t xml:space="preserve">    setDeleting(true);</w:t>
      </w:r>
    </w:p>
    <w:p>
      <w:pPr>
        <w:spacing w:after="0" w:before="0" w:line="240" w:lineRule="auto"/>
        <w:shd w:val="clear" w:color="auto" w:fill="F4F4F4"/>
      </w:pPr>
      <w:r>
        <w:rPr>
          <w:rFonts w:ascii="Consolas" w:hAnsi="Consolas"/>
          <w:sz w:val="16"/>
        </w:rPr>
        <w:t xml:space="preserve">    try { await deleteLookMut({ lookId: look._id, customerId }); router.replace("/c/looks"); }</w:t>
      </w:r>
    </w:p>
    <w:p>
      <w:pPr>
        <w:spacing w:after="0" w:before="0" w:line="240" w:lineRule="auto"/>
        <w:shd w:val="clear" w:color="auto" w:fill="F4F4F4"/>
      </w:pPr>
      <w:r>
        <w:rPr>
          <w:rFonts w:ascii="Consolas" w:hAnsi="Consolas"/>
          <w:sz w:val="16"/>
        </w:rPr>
        <w:t xml:space="preserve">    catch { showToast("Couldn't delete — try again"); setDeleting(false); setDeleteConfirmOpen(false);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Product-detail rows — sourced from the saree record, rendered only when present.</w:t>
      </w:r>
    </w:p>
    <w:p>
      <w:pPr>
        <w:spacing w:after="0" w:before="0" w:line="240" w:lineRule="auto"/>
        <w:shd w:val="clear" w:color="auto" w:fill="F4F4F4"/>
      </w:pPr>
      <w:r>
        <w:rPr>
          <w:rFonts w:ascii="Consolas" w:hAnsi="Consolas"/>
          <w:sz w:val="16"/>
        </w:rPr>
        <w:t xml:space="preserve">  const detailRows: { label: string; value?: string }[] = [</w:t>
      </w:r>
    </w:p>
    <w:p>
      <w:pPr>
        <w:spacing w:after="0" w:before="0" w:line="240" w:lineRule="auto"/>
        <w:shd w:val="clear" w:color="auto" w:fill="F4F4F4"/>
      </w:pPr>
      <w:r>
        <w:rPr>
          <w:rFonts w:ascii="Consolas" w:hAnsi="Consolas"/>
          <w:sz w:val="16"/>
        </w:rPr>
        <w:t xml:space="preserve">    { label: "Type", value: saree?.type || "Saree" },</w:t>
      </w:r>
    </w:p>
    <w:p>
      <w:pPr>
        <w:spacing w:after="0" w:before="0" w:line="240" w:lineRule="auto"/>
        <w:shd w:val="clear" w:color="auto" w:fill="F4F4F4"/>
      </w:pPr>
      <w:r>
        <w:rPr>
          <w:rFonts w:ascii="Consolas" w:hAnsi="Consolas"/>
          <w:sz w:val="16"/>
        </w:rPr>
        <w:t xml:space="preserve">    { label: "Fabric", value: saree?.fabric || look.fabric },</w:t>
      </w:r>
    </w:p>
    <w:p>
      <w:pPr>
        <w:spacing w:after="0" w:before="0" w:line="240" w:lineRule="auto"/>
        <w:shd w:val="clear" w:color="auto" w:fill="F4F4F4"/>
      </w:pPr>
      <w:r>
        <w:rPr>
          <w:rFonts w:ascii="Consolas" w:hAnsi="Consolas"/>
          <w:sz w:val="16"/>
        </w:rPr>
        <w:t xml:space="preserve">    { label: "Color", value: saree?.colorName || (saree?.colors?.length ? saree.colors.join(" / ") : undefined) },</w:t>
      </w:r>
    </w:p>
    <w:p>
      <w:pPr>
        <w:spacing w:after="0" w:before="0" w:line="240" w:lineRule="auto"/>
        <w:shd w:val="clear" w:color="auto" w:fill="F4F4F4"/>
      </w:pPr>
      <w:r>
        <w:rPr>
          <w:rFonts w:ascii="Consolas" w:hAnsi="Consolas"/>
          <w:sz w:val="16"/>
        </w:rPr>
        <w:t xml:space="preserve">    { label: "Pattern", value: saree?.weave },</w:t>
      </w:r>
    </w:p>
    <w:p>
      <w:pPr>
        <w:spacing w:after="0" w:before="0" w:line="240" w:lineRule="auto"/>
        <w:shd w:val="clear" w:color="auto" w:fill="F4F4F4"/>
      </w:pPr>
      <w:r>
        <w:rPr>
          <w:rFonts w:ascii="Consolas" w:hAnsi="Consolas"/>
          <w:sz w:val="16"/>
        </w:rPr>
        <w:t xml:space="preserve">    { label: "Occasion", value: saree?.occasion || look.sareeOccasion },</w:t>
      </w:r>
    </w:p>
    <w:p>
      <w:pPr>
        <w:spacing w:after="0" w:before="0" w:line="240" w:lineRule="auto"/>
        <w:shd w:val="clear" w:color="auto" w:fill="F4F4F4"/>
      </w:pPr>
      <w:r>
        <w:rPr>
          <w:rFonts w:ascii="Consolas" w:hAnsi="Consolas"/>
          <w:sz w:val="16"/>
        </w:rPr>
        <w:t xml:space="preserve">    { label: "Style", value: saree?.drapingStyles?.length ? saree.drapingStyles.join(", ") : saree?.region },</w:t>
      </w:r>
    </w:p>
    <w:p>
      <w:pPr>
        <w:spacing w:after="0" w:before="0" w:line="240" w:lineRule="auto"/>
        <w:shd w:val="clear" w:color="auto" w:fill="F4F4F4"/>
      </w:pPr>
      <w:r>
        <w:rPr>
          <w:rFonts w:ascii="Consolas" w:hAnsi="Consolas"/>
          <w:sz w:val="16"/>
        </w:rPr>
        <w:t xml:space="preserve">  ].filter((r) =&gt; r.value);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Standard saree specs; Wash Care pulls real careInstructions when present.</w:t>
      </w:r>
    </w:p>
    <w:p>
      <w:pPr>
        <w:spacing w:after="0" w:before="0" w:line="240" w:lineRule="auto"/>
        <w:shd w:val="clear" w:color="auto" w:fill="F4F4F4"/>
      </w:pPr>
      <w:r>
        <w:rPr>
          <w:rFonts w:ascii="Consolas" w:hAnsi="Consolas"/>
          <w:sz w:val="16"/>
        </w:rPr>
        <w:t xml:space="preserve">  const specRows = [</w:t>
      </w:r>
    </w:p>
    <w:p>
      <w:pPr>
        <w:spacing w:after="0" w:before="0" w:line="240" w:lineRule="auto"/>
        <w:shd w:val="clear" w:color="auto" w:fill="F4F4F4"/>
      </w:pPr>
      <w:r>
        <w:rPr>
          <w:rFonts w:ascii="Consolas" w:hAnsi="Consolas"/>
          <w:sz w:val="16"/>
        </w:rPr>
        <w:t xml:space="preserve">    { feature: "Saree Length", value: "5.5 Meter" },</w:t>
      </w:r>
    </w:p>
    <w:p>
      <w:pPr>
        <w:spacing w:after="0" w:before="0" w:line="240" w:lineRule="auto"/>
        <w:shd w:val="clear" w:color="auto" w:fill="F4F4F4"/>
      </w:pPr>
      <w:r>
        <w:rPr>
          <w:rFonts w:ascii="Consolas" w:hAnsi="Consolas"/>
          <w:sz w:val="16"/>
        </w:rPr>
        <w:t xml:space="preserve">    { feature: "Blouse Length", value: "0.8 Meter" },</w:t>
      </w:r>
    </w:p>
    <w:p>
      <w:pPr>
        <w:spacing w:after="0" w:before="0" w:line="240" w:lineRule="auto"/>
        <w:shd w:val="clear" w:color="auto" w:fill="F4F4F4"/>
      </w:pPr>
      <w:r>
        <w:rPr>
          <w:rFonts w:ascii="Consolas" w:hAnsi="Consolas"/>
          <w:sz w:val="16"/>
        </w:rPr>
        <w:t xml:space="preserve">    { feature: "Wash Care", value: saree?.careInstructions || "Dry Clean Only"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available = !saree || saree.status === "active" || (saree.stock ?? 1) &gt;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minHeight: "100%", background: "#FFFFFF", fontFamily: '"DM Sans", -apple-system, BlinkMacSystemFont, sans-serif' }}&gt;</w:t>
      </w:r>
    </w:p>
    <w:p>
      <w:pPr>
        <w:spacing w:after="0" w:before="0" w:line="240" w:lineRule="auto"/>
        <w:shd w:val="clear" w:color="auto" w:fill="F4F4F4"/>
      </w:pPr>
      <w:r>
        <w:rPr>
          <w:rFonts w:ascii="Consolas" w:hAnsi="Consolas"/>
          <w:sz w:val="16"/>
        </w:rPr>
        <w:t xml:space="preserve">      {/* ── HERO ─────────────────────────────────────────────────────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onClick={heroImageFileId ? () =&gt; setLightboxOpen(true) : undefined}</w:t>
      </w:r>
    </w:p>
    <w:p>
      <w:pPr>
        <w:spacing w:after="0" w:before="0" w:line="240" w:lineRule="auto"/>
        <w:shd w:val="clear" w:color="auto" w:fill="F4F4F4"/>
      </w:pPr>
      <w:r>
        <w:rPr>
          <w:rFonts w:ascii="Consolas" w:hAnsi="Consolas"/>
          <w:sz w:val="16"/>
        </w:rPr>
        <w:t xml:space="preserve">        style={{ height: 560, position: "relative", overflow: "hidden", background: `linear-gradient(145deg, ${grad[0]}, ${grad[1] || grad[0]})`, cursor: heroImageFileId ? "zoom-in" : "default"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{heroImageFileId &amp;&amp; &lt;StoredImage fileId={heroImageFileId} alt={look.sareeName}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onClick={(e) =&gt; { e.stopPropagation(); router.back(); }}</w:t>
      </w:r>
    </w:p>
    <w:p>
      <w:pPr>
        <w:spacing w:after="0" w:before="0" w:line="240" w:lineRule="auto"/>
        <w:shd w:val="clear" w:color="auto" w:fill="F4F4F4"/>
      </w:pPr>
      <w:r>
        <w:rPr>
          <w:rFonts w:ascii="Consolas" w:hAnsi="Consolas"/>
          <w:sz w:val="16"/>
        </w:rPr>
        <w:t xml:space="preserve">          aria-label="Back"</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 position: "absolute", top: "calc(env(safe-area-inset-top,0px) + 14px)", left: 16, width: 40, height: 40, borderRadius: "50%", border: "none", background: "rgba(255,255,255,0.92)", display: "flex", alignItems: "center", justifyContent: "center", cursor: "pointer", zIndex: 5, boxShadow: "0 2px 8px rgba(0,0,0,0.12)"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&lt;ChevronLeft size={22} color="#2A2522" strokeWidth={2.2}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TITLE + AVAILABILITY ───────────────────────────────────── */}</w:t>
      </w:r>
    </w:p>
    <w:p>
      <w:pPr>
        <w:spacing w:after="0" w:before="0" w:line="240" w:lineRule="auto"/>
        <w:shd w:val="clear" w:color="auto" w:fill="F4F4F4"/>
      </w:pPr>
      <w:r>
        <w:rPr>
          <w:rFonts w:ascii="Consolas" w:hAnsi="Consolas"/>
          <w:sz w:val="16"/>
        </w:rPr>
        <w:t xml:space="preserve">      &lt;div style={{ padding: "20px 20px 0" }}&gt;</w:t>
      </w:r>
    </w:p>
    <w:p>
      <w:pPr>
        <w:spacing w:after="0" w:before="0" w:line="240" w:lineRule="auto"/>
        <w:shd w:val="clear" w:color="auto" w:fill="F4F4F4"/>
      </w:pPr>
      <w:r>
        <w:rPr>
          <w:rFonts w:ascii="Consolas" w:hAnsi="Consolas"/>
          <w:sz w:val="16"/>
        </w:rPr>
        <w:t xml:space="preserve">        &lt;div style={{ display: "flex", alignItems: "flex-start", justifyContent: "space-between", gap: 12 }}&gt;</w:t>
      </w:r>
    </w:p>
    <w:p>
      <w:pPr>
        <w:spacing w:after="0" w:before="0" w:line="240" w:lineRule="auto"/>
        <w:shd w:val="clear" w:color="auto" w:fill="F4F4F4"/>
      </w:pPr>
      <w:r>
        <w:rPr>
          <w:rFonts w:ascii="Consolas" w:hAnsi="Consolas"/>
          <w:sz w:val="16"/>
        </w:rPr>
        <w:t xml:space="preserve">          &lt;h1 style={{ fontSize: 26, fontWeight: 700, color: "#2A2522", margin: 0, lineHeight: 1.15 }}&gt;{look.sareeName}&lt;/h1&gt;</w:t>
      </w:r>
    </w:p>
    <w:p>
      <w:pPr>
        <w:spacing w:after="0" w:before="0" w:line="240" w:lineRule="auto"/>
        <w:shd w:val="clear" w:color="auto" w:fill="F4F4F4"/>
      </w:pPr>
      <w:r>
        <w:rPr>
          <w:rFonts w:ascii="Consolas" w:hAnsi="Consolas"/>
          <w:sz w:val="16"/>
        </w:rPr>
        <w:t xml:space="preserve">          &lt;span style={{ flexShrink: 0, padding: "7px 16px", borderRadius: 99, border: `1.5px solid ${MAROON}`, fontSize: 11.5, fontWeight: 700, color: MAROON, letterSpacing: "0.04em", marginTop: 4 }}&gt;</w:t>
      </w:r>
    </w:p>
    <w:p>
      <w:pPr>
        <w:spacing w:after="0" w:before="0" w:line="240" w:lineRule="auto"/>
        <w:shd w:val="clear" w:color="auto" w:fill="F4F4F4"/>
      </w:pPr>
      <w:r>
        <w:rPr>
          <w:rFonts w:ascii="Consolas" w:hAnsi="Consolas"/>
          <w:sz w:val="16"/>
        </w:rPr>
        <w:t xml:space="preserve">            {available ? "AVAILABLE" : "SOLD OUT"}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15, color: "#9A8F8A", marginTop: 6 }}&gt;</w:t>
      </w:r>
    </w:p>
    <w:p>
      <w:pPr>
        <w:spacing w:after="0" w:before="0" w:line="240" w:lineRule="auto"/>
        <w:shd w:val="clear" w:color="auto" w:fill="F4F4F4"/>
      </w:pPr>
      <w:r>
        <w:rPr>
          <w:rFonts w:ascii="Consolas" w:hAnsi="Consolas"/>
          <w:sz w:val="16"/>
        </w:rPr>
        <w:t xml:space="preserve">          {(saree?.fabric || look.fabric) ? `${saree?.fabric || look.fabric} · ` : ""}{longDate(look.createdAt)}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price + icon actions */}</w:t>
      </w:r>
    </w:p>
    <w:p>
      <w:pPr>
        <w:spacing w:after="0" w:before="0" w:line="240" w:lineRule="auto"/>
        <w:shd w:val="clear" w:color="auto" w:fill="F4F4F4"/>
      </w:pPr>
      <w:r>
        <w:rPr>
          <w:rFonts w:ascii="Consolas" w:hAnsi="Consolas"/>
          <w:sz w:val="16"/>
        </w:rPr>
        <w:t xml:space="preserve">        &lt;div style={{ display: "flex", alignItems: "center", justifyContent: "space-between", marginTop: 12 }}&gt;</w:t>
      </w:r>
    </w:p>
    <w:p>
      <w:pPr>
        <w:spacing w:after="0" w:before="0" w:line="240" w:lineRule="auto"/>
        <w:shd w:val="clear" w:color="auto" w:fill="F4F4F4"/>
      </w:pPr>
      <w:r>
        <w:rPr>
          <w:rFonts w:ascii="Consolas" w:hAnsi="Consolas"/>
          <w:sz w:val="16"/>
        </w:rPr>
        <w:t xml:space="preserve">          {look.price != null &amp;&amp; &lt;span style={{ fontSize: 28, fontWeight: 700, color: "#2A2522" }}&gt;{fmt(look.price)}&lt;/span&gt;}</w:t>
      </w:r>
    </w:p>
    <w:p>
      <w:pPr>
        <w:spacing w:after="0" w:before="0" w:line="240" w:lineRule="auto"/>
        <w:shd w:val="clear" w:color="auto" w:fill="F4F4F4"/>
      </w:pPr>
      <w:r>
        <w:rPr>
          <w:rFonts w:ascii="Consolas" w:hAnsi="Consolas"/>
          <w:sz w:val="16"/>
        </w:rPr>
        <w:t xml:space="preserve">          &lt;div style={{ display: "flex", gap: 10 }}&gt;</w:t>
      </w:r>
    </w:p>
    <w:p>
      <w:pPr>
        <w:spacing w:after="0" w:before="0" w:line="240" w:lineRule="auto"/>
        <w:shd w:val="clear" w:color="auto" w:fill="F4F4F4"/>
      </w:pPr>
      <w:r>
        <w:rPr>
          <w:rFonts w:ascii="Consolas" w:hAnsi="Consolas"/>
          <w:sz w:val="16"/>
        </w:rPr>
        <w:t xml:space="preserve">            &lt;IconBtn onClick={toggleWishlist} aria-label="Wishlist"&gt;</w:t>
      </w:r>
    </w:p>
    <w:p>
      <w:pPr>
        <w:spacing w:after="0" w:before="0" w:line="240" w:lineRule="auto"/>
        <w:shd w:val="clear" w:color="auto" w:fill="F4F4F4"/>
      </w:pPr>
      <w:r>
        <w:rPr>
          <w:rFonts w:ascii="Consolas" w:hAnsi="Consolas"/>
          <w:sz w:val="16"/>
        </w:rPr>
        <w:t xml:space="preserve">              &lt;Heart size={20} color={MAROON} fill={wished ? MAROON : "transparent"} strokeWidth={2} /&gt;</w:t>
      </w:r>
    </w:p>
    <w:p>
      <w:pPr>
        <w:spacing w:after="0" w:before="0" w:line="240" w:lineRule="auto"/>
        <w:shd w:val="clear" w:color="auto" w:fill="F4F4F4"/>
      </w:pPr>
      <w:r>
        <w:rPr>
          <w:rFonts w:ascii="Consolas" w:hAnsi="Consolas"/>
          <w:sz w:val="16"/>
        </w:rPr>
        <w:t xml:space="preserve">            &lt;/IconBtn&gt;</w:t>
      </w:r>
    </w:p>
    <w:p>
      <w:pPr>
        <w:spacing w:after="0" w:before="0" w:line="240" w:lineRule="auto"/>
        <w:shd w:val="clear" w:color="auto" w:fill="F4F4F4"/>
      </w:pPr>
      <w:r>
        <w:rPr>
          <w:rFonts w:ascii="Consolas" w:hAnsi="Consolas"/>
          <w:sz w:val="16"/>
        </w:rPr>
        <w:t xml:space="preserve">            &lt;IconBtn onClick={handleShare} aria-label="Share on WhatsApp"&gt;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src="/customer/looks/whatsapp.svg" alt="" style={{ width: 24, height: 24 }} /&gt;</w:t>
      </w:r>
    </w:p>
    <w:p>
      <w:pPr>
        <w:spacing w:after="0" w:before="0" w:line="240" w:lineRule="auto"/>
        <w:shd w:val="clear" w:color="auto" w:fill="F4F4F4"/>
      </w:pPr>
      <w:r>
        <w:rPr>
          <w:rFonts w:ascii="Consolas" w:hAnsi="Consolas"/>
          <w:sz w:val="16"/>
        </w:rPr>
        <w:t xml:space="preserve">            &lt;/IconBtn&gt;</w:t>
      </w:r>
    </w:p>
    <w:p>
      <w:pPr>
        <w:spacing w:after="0" w:before="0" w:line="240" w:lineRule="auto"/>
        <w:shd w:val="clear" w:color="auto" w:fill="F4F4F4"/>
      </w:pPr>
      <w:r>
        <w:rPr>
          <w:rFonts w:ascii="Consolas" w:hAnsi="Consolas"/>
          <w:sz w:val="16"/>
        </w:rPr>
        <w:t xml:space="preserve">            &lt;IconBtn onClick={() =&gt; setDeleteConfirmOpen(true)} aria-label="Delete look"&gt;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src="/customer/looks/delete.svg" alt="" style={{ width: 17, height: 20 }} /&gt;</w:t>
      </w:r>
    </w:p>
    <w:p>
      <w:pPr>
        <w:spacing w:after="0" w:before="0" w:line="240" w:lineRule="auto"/>
        <w:shd w:val="clear" w:color="auto" w:fill="F4F4F4"/>
      </w:pPr>
      <w:r>
        <w:rPr>
          <w:rFonts w:ascii="Consolas" w:hAnsi="Consolas"/>
          <w:sz w:val="16"/>
        </w:rPr>
        <w:t xml:space="preserve">            &lt;/IconBtn&gt;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FIND A TAILOR ──────────────────────────────────────────── */}</w:t>
      </w:r>
    </w:p>
    <w:p>
      <w:pPr>
        <w:spacing w:after="0" w:before="0" w:line="240" w:lineRule="auto"/>
        <w:shd w:val="clear" w:color="auto" w:fill="F4F4F4"/>
      </w:pPr>
      <w:r>
        <w:rPr>
          <w:rFonts w:ascii="Consolas" w:hAnsi="Consolas"/>
          <w:sz w:val="16"/>
        </w:rPr>
        <w:t xml:space="preserve">      &lt;div style={{ padding: "18px 20px 0"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router.push("/c/me/tailor-orders")}</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 width: "100%", height: 56, borderRadius: 14, border: "none", background: MAROON, color: "#fff", fontFamily: "inherit", fontSize: 16, fontWeight: 700, cursor: "pointer", display: "flex", alignItems: "center", justifyContent: "center", gap: 10, boxShadow: "0 8px 22px rgba(110,38,43,0.26)"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&lt;Scissors size={18} /&gt; Find a Tailor</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PRODUCT DETAIL ─────────────────────────────────────────── */}</w:t>
      </w:r>
    </w:p>
    <w:p>
      <w:pPr>
        <w:spacing w:after="0" w:before="0" w:line="240" w:lineRule="auto"/>
        <w:shd w:val="clear" w:color="auto" w:fill="F4F4F4"/>
      </w:pPr>
      <w:r>
        <w:rPr>
          <w:rFonts w:ascii="Consolas" w:hAnsi="Consolas"/>
          <w:sz w:val="16"/>
        </w:rPr>
        <w:t xml:space="preserve">      &lt;div style={{ padding: "26px 20px 0" }}&gt;</w:t>
      </w:r>
    </w:p>
    <w:p>
      <w:pPr>
        <w:spacing w:after="0" w:before="0" w:line="240" w:lineRule="auto"/>
        <w:shd w:val="clear" w:color="auto" w:fill="F4F4F4"/>
      </w:pPr>
      <w:r>
        <w:rPr>
          <w:rFonts w:ascii="Consolas" w:hAnsi="Consolas"/>
          <w:sz w:val="16"/>
        </w:rPr>
        <w:t xml:space="preserve">        &lt;h2 style={{ fontSize: 22, fontWeight: 700, color: "#2A2522", margin: "0 0 14px" }}&gt;Product Detail&lt;/h2&gt;</w:t>
      </w:r>
    </w:p>
    <w:p>
      <w:pPr>
        <w:spacing w:after="0" w:before="0" w:line="240" w:lineRule="auto"/>
        <w:shd w:val="clear" w:color="auto" w:fill="F4F4F4"/>
      </w:pPr>
      <w:r>
        <w:rPr>
          <w:rFonts w:ascii="Consolas" w:hAnsi="Consolas"/>
          <w:sz w:val="16"/>
        </w:rPr>
        <w:t xml:space="preserve">        &lt;div style={{ border: "1px solid #E7DCD9", borderRadius: 18, padding: "20px 18px" }}&gt;</w:t>
      </w:r>
    </w:p>
    <w:p>
      <w:pPr>
        <w:spacing w:after="0" w:before="0" w:line="240" w:lineRule="auto"/>
        <w:shd w:val="clear" w:color="auto" w:fill="F4F4F4"/>
      </w:pPr>
      <w:r>
        <w:rPr>
          <w:rFonts w:ascii="Consolas" w:hAnsi="Consolas"/>
          <w:sz w:val="16"/>
        </w:rPr>
        <w:t xml:space="preserve">          {detailRows.map((r) =&gt; (</w:t>
      </w:r>
    </w:p>
    <w:p>
      <w:pPr>
        <w:spacing w:after="0" w:before="0" w:line="240" w:lineRule="auto"/>
        <w:shd w:val="clear" w:color="auto" w:fill="F4F4F4"/>
      </w:pPr>
      <w:r>
        <w:rPr>
          <w:rFonts w:ascii="Consolas" w:hAnsi="Consolas"/>
          <w:sz w:val="16"/>
        </w:rPr>
        <w:t xml:space="preserve">            &lt;div key={r.label} style={{ marginBottom: 16 }}&gt;</w:t>
      </w:r>
    </w:p>
    <w:p>
      <w:pPr>
        <w:spacing w:after="0" w:before="0" w:line="240" w:lineRule="auto"/>
        <w:shd w:val="clear" w:color="auto" w:fill="F4F4F4"/>
      </w:pPr>
      <w:r>
        <w:rPr>
          <w:rFonts w:ascii="Consolas" w:hAnsi="Consolas"/>
          <w:sz w:val="16"/>
        </w:rPr>
        <w:t xml:space="preserve">              &lt;div style={{ fontSize: 15, fontWeight: 700, color: "#2A2522" }}&gt;{r.label}&lt;/div&gt;</w:t>
      </w:r>
    </w:p>
    <w:p>
      <w:pPr>
        <w:spacing w:after="0" w:before="0" w:line="240" w:lineRule="auto"/>
        <w:shd w:val="clear" w:color="auto" w:fill="F4F4F4"/>
      </w:pPr>
      <w:r>
        <w:rPr>
          <w:rFonts w:ascii="Consolas" w:hAnsi="Consolas"/>
          <w:sz w:val="16"/>
        </w:rPr>
        <w:t xml:space="preserve">              &lt;div style={{ fontSize: 14.5, color: "#5C5048", marginTop: 2, lineHeight: 1.35 }}&gt;{r.value}&lt;/div&gt;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{saree?.description &amp;&amp;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&lt;div style={{ fontSize: 15, fontWeight: 700, color: "#2A2522", marginTop: 24, marginBottom: 10 }}&gt;Products Details&lt;/div&gt;</w:t>
      </w:r>
    </w:p>
    <w:p>
      <w:pPr>
        <w:spacing w:after="0" w:before="0" w:line="240" w:lineRule="auto"/>
        <w:shd w:val="clear" w:color="auto" w:fill="F4F4F4"/>
      </w:pPr>
      <w:r>
        <w:rPr>
          <w:rFonts w:ascii="Consolas" w:hAnsi="Consolas"/>
          <w:sz w:val="16"/>
        </w:rPr>
        <w:t xml:space="preserve">              &lt;p style={{ fontSize: 13.5, color: "#5C5048", lineHeight: 1.55, margin: 0 }}&gt;{saree.description}&lt;/p&gt;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Feature / Value table */}</w:t>
      </w:r>
    </w:p>
    <w:p>
      <w:pPr>
        <w:spacing w:after="0" w:before="0" w:line="240" w:lineRule="auto"/>
        <w:shd w:val="clear" w:color="auto" w:fill="F4F4F4"/>
      </w:pPr>
      <w:r>
        <w:rPr>
          <w:rFonts w:ascii="Consolas" w:hAnsi="Consolas"/>
          <w:sz w:val="16"/>
        </w:rPr>
        <w:t xml:space="preserve">          &lt;div style={{ marginTop: 22 }}&gt;</w:t>
      </w:r>
    </w:p>
    <w:p>
      <w:pPr>
        <w:spacing w:after="0" w:before="0" w:line="240" w:lineRule="auto"/>
        <w:shd w:val="clear" w:color="auto" w:fill="F4F4F4"/>
      </w:pPr>
      <w:r>
        <w:rPr>
          <w:rFonts w:ascii="Consolas" w:hAnsi="Consolas"/>
          <w:sz w:val="16"/>
        </w:rPr>
        <w:t xml:space="preserve">            &lt;div style={{ display: "flex", paddingBottom: 8 }}&gt;</w:t>
      </w:r>
    </w:p>
    <w:p>
      <w:pPr>
        <w:spacing w:after="0" w:before="0" w:line="240" w:lineRule="auto"/>
        <w:shd w:val="clear" w:color="auto" w:fill="F4F4F4"/>
      </w:pPr>
      <w:r>
        <w:rPr>
          <w:rFonts w:ascii="Consolas" w:hAnsi="Consolas"/>
          <w:sz w:val="16"/>
        </w:rPr>
        <w:t xml:space="preserve">              &lt;div style={{ flex: 1, fontSize: 15, fontWeight: 700, color: "#2A2522" }}&gt;Feature&lt;/div&gt;</w:t>
      </w:r>
    </w:p>
    <w:p>
      <w:pPr>
        <w:spacing w:after="0" w:before="0" w:line="240" w:lineRule="auto"/>
        <w:shd w:val="clear" w:color="auto" w:fill="F4F4F4"/>
      </w:pPr>
      <w:r>
        <w:rPr>
          <w:rFonts w:ascii="Consolas" w:hAnsi="Consolas"/>
          <w:sz w:val="16"/>
        </w:rPr>
        <w:t xml:space="preserve">              &lt;div style={{ flex: 1, fontSize: 15, fontWeight: 700, color: "#2A2522" }}&gt;Value&lt;/div&gt;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{specRows.map((s) =&gt; (</w:t>
      </w:r>
    </w:p>
    <w:p>
      <w:pPr>
        <w:spacing w:after="0" w:before="0" w:line="240" w:lineRule="auto"/>
        <w:shd w:val="clear" w:color="auto" w:fill="F4F4F4"/>
      </w:pPr>
      <w:r>
        <w:rPr>
          <w:rFonts w:ascii="Consolas" w:hAnsi="Consolas"/>
          <w:sz w:val="16"/>
        </w:rPr>
        <w:t xml:space="preserve">              &lt;div key={s.feature} style={{ display: "flex", padding: "12px 0", borderTop: "1px solid #F0E8E5" }}&gt;</w:t>
      </w:r>
    </w:p>
    <w:p>
      <w:pPr>
        <w:spacing w:after="0" w:before="0" w:line="240" w:lineRule="auto"/>
        <w:shd w:val="clear" w:color="auto" w:fill="F4F4F4"/>
      </w:pPr>
      <w:r>
        <w:rPr>
          <w:rFonts w:ascii="Consolas" w:hAnsi="Consolas"/>
          <w:sz w:val="16"/>
        </w:rPr>
        <w:t xml:space="preserve">                &lt;div style={{ flex: 1, fontSize: 14, color: "#3A2B28" }}&gt;{s.feature}&lt;/div&gt;</w:t>
      </w:r>
    </w:p>
    <w:p>
      <w:pPr>
        <w:spacing w:after="0" w:before="0" w:line="240" w:lineRule="auto"/>
        <w:shd w:val="clear" w:color="auto" w:fill="F4F4F4"/>
      </w:pPr>
      <w:r>
        <w:rPr>
          <w:rFonts w:ascii="Consolas" w:hAnsi="Consolas"/>
          <w:sz w:val="16"/>
        </w:rPr>
        <w:t xml:space="preserve">                &lt;div style={{ flex: 1, fontSize: 14, color: "#5C5048" }}&gt;{s.value}&lt;/div&gt;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height: 28 }}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{toast &amp;&amp; (</w:t>
      </w:r>
    </w:p>
    <w:p>
      <w:pPr>
        <w:spacing w:after="0" w:before="0" w:line="240" w:lineRule="auto"/>
        <w:shd w:val="clear" w:color="auto" w:fill="F4F4F4"/>
      </w:pPr>
      <w:r>
        <w:rPr>
          <w:rFonts w:ascii="Consolas" w:hAnsi="Consolas"/>
          <w:sz w:val="16"/>
        </w:rPr>
        <w:t xml:space="preserve">        &lt;div style={{ position: "fixed", bottom: 96, left: "50%", transform: "translateX(-50%)", padding: "10px 18px", borderRadius: 100, background: MAROON, color: "#fff", fontSize: 13, fontWeight: 600, boxShadow: "0 8px 24px rgba(0,0,0,0.2)", zIndex: 50 }}&gt;{toast}&lt;/div&gt;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{lightboxOpen &amp;&amp; heroImageFileId &amp;&amp; &lt;ImageLightbox fileId={heroImageFileId} alt={look.sareeName} onClose={() =&gt; setLightboxOpen(false)}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{deleteConfirmOpen &amp;&amp; (</w:t>
      </w:r>
    </w:p>
    <w:p>
      <w:pPr>
        <w:spacing w:after="0" w:before="0" w:line="240" w:lineRule="auto"/>
        <w:shd w:val="clear" w:color="auto" w:fill="F4F4F4"/>
      </w:pPr>
      <w:r>
        <w:rPr>
          <w:rFonts w:ascii="Consolas" w:hAnsi="Consolas"/>
          <w:sz w:val="16"/>
        </w:rPr>
        <w:t xml:space="preserve">        &lt;div onClick={() =&gt; !deleting &amp;&amp; setDeleteConfirmOpen(false)} style={{ position: "fixed", inset: 0, zIndex: 999, background: "rgba(28,17,8,.55)", backdropFilter: "blur(4px)", display: "flex", alignItems: "center", justifyContent: "center", padding: 20, animation: "cx-fadeIn .18s ease" }}&gt;</w:t>
      </w:r>
    </w:p>
    <w:p>
      <w:pPr>
        <w:spacing w:after="0" w:before="0" w:line="240" w:lineRule="auto"/>
        <w:shd w:val="clear" w:color="auto" w:fill="F4F4F4"/>
      </w:pPr>
      <w:r>
        <w:rPr>
          <w:rFonts w:ascii="Consolas" w:hAnsi="Consolas"/>
          <w:sz w:val="16"/>
        </w:rPr>
        <w:t xml:space="preserve">          &lt;div onClick={(e) =&gt; e.stopPropagation()} style={{ width: "100%", maxWidth: 340, background: "#fff", borderRadius: 18, padding: "22px 22px 18px", boxShadow: "0 12px 40px rgba(0,0,0,0.2)" }}&gt;</w:t>
      </w:r>
    </w:p>
    <w:p>
      <w:pPr>
        <w:spacing w:after="0" w:before="0" w:line="240" w:lineRule="auto"/>
        <w:shd w:val="clear" w:color="auto" w:fill="F4F4F4"/>
      </w:pPr>
      <w:r>
        <w:rPr>
          <w:rFonts w:ascii="Consolas" w:hAnsi="Consolas"/>
          <w:sz w:val="16"/>
        </w:rPr>
        <w:t xml:space="preserve">            &lt;div style={{ fontSize: 18, fontWeight: 700, color: "#2A2522", marginBottom: 6 }}&gt;Delete this look?&lt;/div&gt;</w:t>
      </w:r>
    </w:p>
    <w:p>
      <w:pPr>
        <w:spacing w:after="0" w:before="0" w:line="240" w:lineRule="auto"/>
        <w:shd w:val="clear" w:color="auto" w:fill="F4F4F4"/>
      </w:pPr>
      <w:r>
        <w:rPr>
          <w:rFonts w:ascii="Consolas" w:hAnsi="Consolas"/>
          <w:sz w:val="16"/>
        </w:rPr>
        <w:t xml:space="preserve">            &lt;div style={{ fontSize: 13, color: "#6B5E5A", lineHeight: 1.5, marginBottom: 18 }}&gt;The AI render will be removed from your history. This can&amp;apos;t be undone.&lt;/div&gt;</w:t>
      </w:r>
    </w:p>
    <w:p>
      <w:pPr>
        <w:spacing w:after="0" w:before="0" w:line="240" w:lineRule="auto"/>
        <w:shd w:val="clear" w:color="auto" w:fill="F4F4F4"/>
      </w:pPr>
      <w:r>
        <w:rPr>
          <w:rFonts w:ascii="Consolas" w:hAnsi="Consolas"/>
          <w:sz w:val="16"/>
        </w:rPr>
        <w:t xml:space="preserve">            &lt;div style={{ display: "flex", gap: 10 }}&gt;</w:t>
      </w:r>
    </w:p>
    <w:p>
      <w:pPr>
        <w:spacing w:after="0" w:before="0" w:line="240" w:lineRule="auto"/>
        <w:shd w:val="clear" w:color="auto" w:fill="F4F4F4"/>
      </w:pPr>
      <w:r>
        <w:rPr>
          <w:rFonts w:ascii="Consolas" w:hAnsi="Consolas"/>
          <w:sz w:val="16"/>
        </w:rPr>
        <w:t xml:space="preserve">              &lt;button onClick={() =&gt; setDeleteConfirmOpen(false)} disabled={deleting} className="cx-press" style={{ flex: 1, padding: "12px 10px", borderRadius: 12, border: "1.5px solid #E7DCD9", background: "#fff", color: "#2A2522", fontSize: 14, fontWeight: 600, cursor: "pointer", fontFamily: "inherit" }}&gt;Cancel&lt;/button&gt;</w:t>
      </w:r>
    </w:p>
    <w:p>
      <w:pPr>
        <w:spacing w:after="0" w:before="0" w:line="240" w:lineRule="auto"/>
        <w:shd w:val="clear" w:color="auto" w:fill="F4F4F4"/>
      </w:pPr>
      <w:r>
        <w:rPr>
          <w:rFonts w:ascii="Consolas" w:hAnsi="Consolas"/>
          <w:sz w:val="16"/>
        </w:rPr>
        <w:t xml:space="preserve">              &lt;button onClick={handleDelete} disabled={deleting} className="cx-press" style={{ flex: 1, padding: "12px 10px", borderRadius: 12, border: "none", background: "#B3261E", color: "#fff", fontSize: 14, fontWeight: 700, cursor: deleting ? "wait" : "pointer", opacity: deleting ? 0.7 : 1, fontFamily: "inherit" }}&gt;{deleting ? "Deleting…" : "Delete"}&lt;/button&gt;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IconBtn({ onClick, children, ...rest }: { onClick: () =&gt; void; children: React.ReactNode; [k: string]: any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&lt;button onClick={onClick} className="cx-press" style={{ width: 46, height: 46, borderRadius: 12, border: "1.5px solid rgba(104,38,42,0.22)", background: "#fff", display: "flex", alignItems: "center", justifyContent: "center", cursor: "pointer" }} {...rest}&gt;</w:t>
      </w:r>
    </w:p>
    <w:p>
      <w:pPr>
        <w:spacing w:after="0" w:before="0" w:line="240" w:lineRule="auto"/>
        <w:shd w:val="clear" w:color="auto" w:fill="F4F4F4"/>
      </w:pPr>
      <w:r>
        <w:rPr>
          <w:rFonts w:ascii="Consolas" w:hAnsi="Consolas"/>
          <w:sz w:val="16"/>
        </w:rPr>
        <w:t xml:space="preserve">      {children}</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app/c/looks/page.tsx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import React, { useState } from "react";</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useCustomer } from "../layout";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Id } from "@/convex/_generated/dataModel";</w:t>
      </w:r>
    </w:p>
    <w:p>
      <w:pPr>
        <w:spacing w:after="0" w:before="0" w:line="240" w:lineRule="auto"/>
        <w:shd w:val="clear" w:color="auto" w:fill="F4F4F4"/>
      </w:pPr>
      <w:r>
        <w:rPr>
          <w:rFonts w:ascii="Consolas" w:hAnsi="Consolas"/>
          <w:sz w:val="16"/>
        </w:rPr>
        <w:t>import { ChevronLeft, Heart } from "lucide-react";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MAROON = "#6E262B";</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Convex-storage image loader */</w:t>
      </w:r>
    </w:p>
    <w:p>
      <w:pPr>
        <w:spacing w:after="0" w:before="0" w:line="240" w:lineRule="auto"/>
        <w:shd w:val="clear" w:color="auto" w:fill="F4F4F4"/>
      </w:pPr>
      <w:r>
        <w:rPr>
          <w:rFonts w:ascii="Consolas" w:hAnsi="Consolas"/>
          <w:sz w:val="16"/>
        </w:rPr>
        <w:t>function LookImage({ fileId, alt }: { fileId: Id&lt;"_storage"&gt;; alt: string }) {</w:t>
      </w:r>
    </w:p>
    <w:p>
      <w:pPr>
        <w:spacing w:after="0" w:before="0" w:line="240" w:lineRule="auto"/>
        <w:shd w:val="clear" w:color="auto" w:fill="F4F4F4"/>
      </w:pPr>
      <w:r>
        <w:rPr>
          <w:rFonts w:ascii="Consolas" w:hAnsi="Consolas"/>
          <w:sz w:val="16"/>
        </w:rPr>
        <w:t xml:space="preserve">  const url = useQuery(api.files.getUrl, { fileId });</w:t>
      </w:r>
    </w:p>
    <w:p>
      <w:pPr>
        <w:spacing w:after="0" w:before="0" w:line="240" w:lineRule="auto"/>
        <w:shd w:val="clear" w:color="auto" w:fill="F4F4F4"/>
      </w:pPr>
      <w:r>
        <w:rPr>
          <w:rFonts w:ascii="Consolas" w:hAnsi="Consolas"/>
          <w:sz w:val="16"/>
        </w:rPr>
        <w:t xml:space="preserve">  if (!url) return null;</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 eslint-disable-next-line @next/next/no-img-element</w:t>
      </w:r>
    </w:p>
    <w:p>
      <w:pPr>
        <w:spacing w:after="0" w:before="0" w:line="240" w:lineRule="auto"/>
        <w:shd w:val="clear" w:color="auto" w:fill="F4F4F4"/>
      </w:pPr>
      <w:r>
        <w:rPr>
          <w:rFonts w:ascii="Consolas" w:hAnsi="Consolas"/>
          <w:sz w:val="16"/>
        </w:rPr>
        <w:t xml:space="preserve">    &lt;img src={url} alt={alt} style={{ position: "absolute", inset: 0, width: "100%", height: "100%", objectFit: "cover" }} loading="lazy"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longDate = (ts: number) =&gt;</w:t>
      </w:r>
    </w:p>
    <w:p>
      <w:pPr>
        <w:spacing w:after="0" w:before="0" w:line="240" w:lineRule="auto"/>
        <w:shd w:val="clear" w:color="auto" w:fill="F4F4F4"/>
      </w:pPr>
      <w:r>
        <w:rPr>
          <w:rFonts w:ascii="Consolas" w:hAnsi="Consolas"/>
          <w:sz w:val="16"/>
        </w:rPr>
        <w:t xml:space="preserve">  new Date(ts).toLocaleDateString("en-GB", { day: "numeric", month: "short", year: "numeric" });</w:t>
      </w:r>
    </w:p>
    <w:p>
      <w:pPr>
        <w:spacing w:after="0" w:before="0" w:line="240" w:lineRule="auto"/>
        <w:shd w:val="clear" w:color="auto" w:fill="F4F4F4"/>
      </w:pPr>
      <w:r>
        <w:rPr>
          <w:rFonts w:ascii="Consolas" w:hAnsi="Consolas"/>
          <w:sz w:val="16"/>
        </w:rPr>
        <w:t>const shortDate = (ts: number) =&gt;</w:t>
      </w:r>
    </w:p>
    <w:p>
      <w:pPr>
        <w:spacing w:after="0" w:before="0" w:line="240" w:lineRule="auto"/>
        <w:shd w:val="clear" w:color="auto" w:fill="F4F4F4"/>
      </w:pPr>
      <w:r>
        <w:rPr>
          <w:rFonts w:ascii="Consolas" w:hAnsi="Consolas"/>
          <w:sz w:val="16"/>
        </w:rPr>
        <w:t xml:space="preserve">  new Date(ts).toLocaleDateString("en-GB", { day: "2-digit", month: "2-digit", year: "2-digit"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eslint-disable @typescript-eslint/no-explicit-any */</w:t>
      </w:r>
    </w:p>
    <w:p>
      <w:pPr>
        <w:spacing w:after="0" w:before="0" w:line="240" w:lineRule="auto"/>
        <w:shd w:val="clear" w:color="auto" w:fill="F4F4F4"/>
      </w:pPr>
      <w:r>
        <w:rPr>
          <w:rFonts w:ascii="Consolas" w:hAnsi="Consolas"/>
          <w:sz w:val="16"/>
        </w:rPr>
        <w:t>export default function MyLooksPage()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 customerId } = useCustomer();</w:t>
      </w:r>
    </w:p>
    <w:p>
      <w:pPr>
        <w:spacing w:after="0" w:before="0" w:line="240" w:lineRule="auto"/>
        <w:shd w:val="clear" w:color="auto" w:fill="F4F4F4"/>
      </w:pPr>
      <w:r>
        <w:rPr>
          <w:rFonts w:ascii="Consolas" w:hAnsi="Consolas"/>
          <w:sz w:val="16"/>
        </w:rPr>
        <w:t xml:space="preserve">  const [storeFilter, setStoreFilter] = useState("all");</w:t>
      </w:r>
    </w:p>
    <w:p>
      <w:pPr>
        <w:spacing w:after="0" w:before="0" w:line="240" w:lineRule="auto"/>
        <w:shd w:val="clear" w:color="auto" w:fill="F4F4F4"/>
      </w:pPr>
      <w:r>
        <w:rPr>
          <w:rFonts w:ascii="Consolas" w:hAnsi="Consolas"/>
          <w:sz w:val="16"/>
        </w:rPr>
        <w:t xml:space="preserve">  const [dateFilter, setDateFilter] = useState("all");</w:t>
      </w:r>
    </w:p>
    <w:p>
      <w:pPr>
        <w:spacing w:after="0" w:before="0" w:line="240" w:lineRule="auto"/>
        <w:shd w:val="clear" w:color="auto" w:fill="F4F4F4"/>
      </w:pPr>
      <w:r>
        <w:rPr>
          <w:rFonts w:ascii="Consolas" w:hAnsi="Consolas"/>
          <w:sz w:val="16"/>
        </w:rPr>
        <w:t xml:space="preserve">  const [toast, setToast] = useState("");</w:t>
      </w:r>
    </w:p>
    <w:p>
      <w:pPr>
        <w:spacing w:after="0" w:before="0" w:line="240" w:lineRule="auto"/>
        <w:shd w:val="clear" w:color="auto" w:fill="F4F4F4"/>
      </w:pPr>
      <w:r>
        <w:rPr>
          <w:rFonts w:ascii="Consolas" w:hAnsi="Consolas"/>
          <w:sz w:val="16"/>
        </w:rPr>
        <w:t xml:space="preserve">  const showToast = React.useCallback((msg: string) =&gt; {</w:t>
      </w:r>
    </w:p>
    <w:p>
      <w:pPr>
        <w:spacing w:after="0" w:before="0" w:line="240" w:lineRule="auto"/>
        <w:shd w:val="clear" w:color="auto" w:fill="F4F4F4"/>
      </w:pPr>
      <w:r>
        <w:rPr>
          <w:rFonts w:ascii="Consolas" w:hAnsi="Consolas"/>
          <w:sz w:val="16"/>
        </w:rPr>
        <w:t xml:space="preserve">    setToast(msg);</w:t>
      </w:r>
    </w:p>
    <w:p>
      <w:pPr>
        <w:spacing w:after="0" w:before="0" w:line="240" w:lineRule="auto"/>
        <w:shd w:val="clear" w:color="auto" w:fill="F4F4F4"/>
      </w:pPr>
      <w:r>
        <w:rPr>
          <w:rFonts w:ascii="Consolas" w:hAnsi="Consolas"/>
          <w:sz w:val="16"/>
        </w:rPr>
        <w:t xml:space="preserve">    setTimeout(() =&gt; setToast(""), 2000);</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looks = useQuery(api.sessionOps.listByCustomer, customerId ? { customerId } : "skip");</w:t>
      </w:r>
    </w:p>
    <w:p>
      <w:pPr>
        <w:spacing w:after="0" w:before="0" w:line="240" w:lineRule="auto"/>
        <w:shd w:val="clear" w:color="auto" w:fill="F4F4F4"/>
      </w:pPr>
      <w:r>
        <w:rPr>
          <w:rFonts w:ascii="Consolas" w:hAnsi="Consolas"/>
          <w:sz w:val="16"/>
        </w:rPr>
        <w:t xml:space="preserve">  const storeLinks = useQuery(api.customers.listStoreLinksEnriched, customerId ? { customerId } : "skip");</w:t>
      </w:r>
    </w:p>
    <w:p>
      <w:pPr>
        <w:spacing w:after="0" w:before="0" w:line="240" w:lineRule="auto"/>
        <w:shd w:val="clear" w:color="auto" w:fill="F4F4F4"/>
      </w:pPr>
      <w:r>
        <w:rPr>
          <w:rFonts w:ascii="Consolas" w:hAnsi="Consolas"/>
          <w:sz w:val="16"/>
        </w:rPr>
        <w:t xml:space="preserve">  const wishlist = useQuery(api.customers.getWishlist, customerId ? { customerId } : "skip");</w:t>
      </w:r>
    </w:p>
    <w:p>
      <w:pPr>
        <w:spacing w:after="0" w:before="0" w:line="240" w:lineRule="auto"/>
        <w:shd w:val="clear" w:color="auto" w:fill="F4F4F4"/>
      </w:pPr>
      <w:r>
        <w:rPr>
          <w:rFonts w:ascii="Consolas" w:hAnsi="Consolas"/>
          <w:sz w:val="16"/>
        </w:rPr>
        <w:t xml:space="preserve">  const addToWishlist = useMutation(api.customers.addToWishlist);</w:t>
      </w:r>
    </w:p>
    <w:p>
      <w:pPr>
        <w:spacing w:after="0" w:before="0" w:line="240" w:lineRule="auto"/>
        <w:shd w:val="clear" w:color="auto" w:fill="F4F4F4"/>
      </w:pPr>
      <w:r>
        <w:rPr>
          <w:rFonts w:ascii="Consolas" w:hAnsi="Consolas"/>
          <w:sz w:val="16"/>
        </w:rPr>
        <w:t xml:space="preserve">  const removeFromWishlist = useMutation(api.customers.removeFromWishlist);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wishlistBySareeId = React.useMemo(() =&gt; {</w:t>
      </w:r>
    </w:p>
    <w:p>
      <w:pPr>
        <w:spacing w:after="0" w:before="0" w:line="240" w:lineRule="auto"/>
        <w:shd w:val="clear" w:color="auto" w:fill="F4F4F4"/>
      </w:pPr>
      <w:r>
        <w:rPr>
          <w:rFonts w:ascii="Consolas" w:hAnsi="Consolas"/>
          <w:sz w:val="16"/>
        </w:rPr>
        <w:t xml:space="preserve">    const map = new Map&lt;string, Id&lt;"wishlist"&gt;&gt;();</w:t>
      </w:r>
    </w:p>
    <w:p>
      <w:pPr>
        <w:spacing w:after="0" w:before="0" w:line="240" w:lineRule="auto"/>
        <w:shd w:val="clear" w:color="auto" w:fill="F4F4F4"/>
      </w:pPr>
      <w:r>
        <w:rPr>
          <w:rFonts w:ascii="Consolas" w:hAnsi="Consolas"/>
          <w:sz w:val="16"/>
        </w:rPr>
        <w:t xml:space="preserve">    for (const w of wishlist ?? []) map.set(String(w.sareeId), w._id);</w:t>
      </w:r>
    </w:p>
    <w:p>
      <w:pPr>
        <w:spacing w:after="0" w:before="0" w:line="240" w:lineRule="auto"/>
        <w:shd w:val="clear" w:color="auto" w:fill="F4F4F4"/>
      </w:pPr>
      <w:r>
        <w:rPr>
          <w:rFonts w:ascii="Consolas" w:hAnsi="Consolas"/>
          <w:sz w:val="16"/>
        </w:rPr>
        <w:t xml:space="preserve">    return map;</w:t>
      </w:r>
    </w:p>
    <w:p>
      <w:pPr>
        <w:spacing w:after="0" w:before="0" w:line="240" w:lineRule="auto"/>
        <w:shd w:val="clear" w:color="auto" w:fill="F4F4F4"/>
      </w:pPr>
      <w:r>
        <w:rPr>
          <w:rFonts w:ascii="Consolas" w:hAnsi="Consolas"/>
          <w:sz w:val="16"/>
        </w:rPr>
        <w:t xml:space="preserve">  }, [wishlist]);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(!customerId) {</w:t>
      </w:r>
    </w:p>
    <w:p>
      <w:pPr>
        <w:spacing w:after="0" w:before="0" w:line="240" w:lineRule="auto"/>
        <w:shd w:val="clear" w:color="auto" w:fill="F4F4F4"/>
      </w:pPr>
      <w:r>
        <w:rPr>
          <w:rFonts w:ascii="Consolas" w:hAnsi="Consolas"/>
          <w:sz w:val="16"/>
        </w:rPr>
        <w:t xml:space="preserve">    return &lt;div className="cx-loading"&gt;&lt;div className="cx-typing"&gt;&lt;span /&gt;&lt;span /&gt;&lt;span /&gt;&lt;/div&gt;&lt;/div&gt;;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allLooks = (looks ?? []) as any[];</w:t>
      </w:r>
    </w:p>
    <w:p>
      <w:pPr>
        <w:spacing w:after="0" w:before="0" w:line="240" w:lineRule="auto"/>
        <w:shd w:val="clear" w:color="auto" w:fill="F4F4F4"/>
      </w:pPr>
      <w:r>
        <w:rPr>
          <w:rFonts w:ascii="Consolas" w:hAnsi="Consolas"/>
          <w:sz w:val="16"/>
        </w:rPr>
        <w:t xml:space="preserve">  const storeCount = new Set(allLooks.map((l) =&gt; l.storeId)).size;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storeFiltered = storeFilter === "all" ? allLooks : allLooks.filter((l) =&gt; l.storeId === storeFilter);</w:t>
      </w:r>
    </w:p>
    <w:p>
      <w:pPr>
        <w:spacing w:after="0" w:before="0" w:line="240" w:lineRule="auto"/>
        <w:shd w:val="clear" w:color="auto" w:fill="F4F4F4"/>
      </w:pPr>
      <w:r>
        <w:rPr>
          <w:rFonts w:ascii="Consolas" w:hAnsi="Consolas"/>
          <w:sz w:val="16"/>
        </w:rPr>
        <w:t xml:space="preserve">  const uniqueDates = Array.from(new Set(storeFiltered.map((l) =&gt; shortDate(l.createdAt))));</w:t>
      </w:r>
    </w:p>
    <w:p>
      <w:pPr>
        <w:spacing w:after="0" w:before="0" w:line="240" w:lineRule="auto"/>
        <w:shd w:val="clear" w:color="auto" w:fill="F4F4F4"/>
      </w:pPr>
      <w:r>
        <w:rPr>
          <w:rFonts w:ascii="Consolas" w:hAnsi="Consolas"/>
          <w:sz w:val="16"/>
        </w:rPr>
        <w:t xml:space="preserve">  const filteredLooks = dateFilter === "all" ? storeFiltered : storeFiltered.filter((l) =&gt; shortDate(l.createdAt) === dateFilter);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minHeight: "100%", background: "#FFFFFF", fontFamily: '"DM Sans", -apple-system, BlinkMacSystemFont, sans-serif' }}&gt;</w:t>
      </w:r>
    </w:p>
    <w:p>
      <w:pPr>
        <w:spacing w:after="0" w:before="0" w:line="240" w:lineRule="auto"/>
        <w:shd w:val="clear" w:color="auto" w:fill="F4F4F4"/>
      </w:pPr>
      <w:r>
        <w:rPr>
          <w:rFonts w:ascii="Consolas" w:hAnsi="Consolas"/>
          <w:sz w:val="16"/>
        </w:rPr>
        <w:t xml:space="preserve">      {/* ── APP BAR ────────────────────────────────────────────────── */}</w:t>
      </w:r>
    </w:p>
    <w:p>
      <w:pPr>
        <w:spacing w:after="0" w:before="0" w:line="240" w:lineRule="auto"/>
        <w:shd w:val="clear" w:color="auto" w:fill="F4F4F4"/>
      </w:pPr>
      <w:r>
        <w:rPr>
          <w:rFonts w:ascii="Consolas" w:hAnsi="Consolas"/>
          <w:sz w:val="16"/>
        </w:rPr>
        <w:t xml:space="preserve">      &lt;header</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"sticky",</w:t>
      </w:r>
    </w:p>
    <w:p>
      <w:pPr>
        <w:spacing w:after="0" w:before="0" w:line="240" w:lineRule="auto"/>
        <w:shd w:val="clear" w:color="auto" w:fill="F4F4F4"/>
      </w:pPr>
      <w:r>
        <w:rPr>
          <w:rFonts w:ascii="Consolas" w:hAnsi="Consolas"/>
          <w:sz w:val="16"/>
        </w:rPr>
        <w:t xml:space="preserve">          top: 0,</w:t>
      </w:r>
    </w:p>
    <w:p>
      <w:pPr>
        <w:spacing w:after="0" w:before="0" w:line="240" w:lineRule="auto"/>
        <w:shd w:val="clear" w:color="auto" w:fill="F4F4F4"/>
      </w:pPr>
      <w:r>
        <w:rPr>
          <w:rFonts w:ascii="Consolas" w:hAnsi="Consolas"/>
          <w:sz w:val="16"/>
        </w:rPr>
        <w:t xml:space="preserve">          zIndex: 20,</w:t>
      </w:r>
    </w:p>
    <w:p>
      <w:pPr>
        <w:spacing w:after="0" w:before="0" w:line="240" w:lineRule="auto"/>
        <w:shd w:val="clear" w:color="auto" w:fill="F4F4F4"/>
      </w:pPr>
      <w:r>
        <w:rPr>
          <w:rFonts w:ascii="Consolas" w:hAnsi="Consolas"/>
          <w:sz w:val="16"/>
        </w:rPr>
        <w:t xml:space="preserve">          background: "#FFFFFF",</w:t>
      </w:r>
    </w:p>
    <w:p>
      <w:pPr>
        <w:spacing w:after="0" w:before="0" w:line="240" w:lineRule="auto"/>
        <w:shd w:val="clear" w:color="auto" w:fill="F4F4F4"/>
      </w:pPr>
      <w:r>
        <w:rPr>
          <w:rFonts w:ascii="Consolas" w:hAnsi="Consolas"/>
          <w:sz w:val="16"/>
        </w:rPr>
        <w:t xml:space="preserve">          padding: "calc(env(safe-area-inset-top, 0px) + 14px) 16px 14px",</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borderBottom: "1px solid rgba(0,0,0,0.06)",</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&lt;button onClick={() =&gt; router.back()} aria-label="Back" className="cx-press" style={{ background: "none", border: "none", padding: 4, cursor: "pointer", display: "flex", color: "#2A2522" }}&gt;</w:t>
      </w:r>
    </w:p>
    <w:p>
      <w:pPr>
        <w:spacing w:after="0" w:before="0" w:line="240" w:lineRule="auto"/>
        <w:shd w:val="clear" w:color="auto" w:fill="F4F4F4"/>
      </w:pPr>
      <w:r>
        <w:rPr>
          <w:rFonts w:ascii="Consolas" w:hAnsi="Consolas"/>
          <w:sz w:val="16"/>
        </w:rPr>
        <w:t xml:space="preserve">          &lt;ChevronLeft size={24} strokeWidth={2.2}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&lt;h1 style={{ flex: 1, textAlign: "center", fontSize: 15, fontWeight: 700, color: "#2A2522", letterSpacing: "0.06em", margin: 0, marginRight: 28 }}&gt;</w:t>
      </w:r>
    </w:p>
    <w:p>
      <w:pPr>
        <w:spacing w:after="0" w:before="0" w:line="240" w:lineRule="auto"/>
        <w:shd w:val="clear" w:color="auto" w:fill="F4F4F4"/>
      </w:pPr>
      <w:r>
        <w:rPr>
          <w:rFonts w:ascii="Consolas" w:hAnsi="Consolas"/>
          <w:sz w:val="16"/>
        </w:rPr>
        <w:t xml:space="preserve">          MY LOOKS</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&lt;/header&gt;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TITLE ──────────────────────────────────────────────────── */}</w:t>
      </w:r>
    </w:p>
    <w:p>
      <w:pPr>
        <w:spacing w:after="0" w:before="0" w:line="240" w:lineRule="auto"/>
        <w:shd w:val="clear" w:color="auto" w:fill="F4F4F4"/>
      </w:pPr>
      <w:r>
        <w:rPr>
          <w:rFonts w:ascii="Consolas" w:hAnsi="Consolas"/>
          <w:sz w:val="16"/>
        </w:rPr>
        <w:t xml:space="preserve">      &lt;div style={{ padding: "18px 18px 0" }}&gt;</w:t>
      </w:r>
    </w:p>
    <w:p>
      <w:pPr>
        <w:spacing w:after="0" w:before="0" w:line="240" w:lineRule="auto"/>
        <w:shd w:val="clear" w:color="auto" w:fill="F4F4F4"/>
      </w:pPr>
      <w:r>
        <w:rPr>
          <w:rFonts w:ascii="Consolas" w:hAnsi="Consolas"/>
          <w:sz w:val="16"/>
        </w:rPr>
        <w:t xml:space="preserve">        &lt;h2 style={{ fontSize: 25, fontWeight: 700, color: "#2A2522", margin: 0 }}&gt;</w:t>
      </w:r>
    </w:p>
    <w:p>
      <w:pPr>
        <w:spacing w:after="0" w:before="0" w:line="240" w:lineRule="auto"/>
        <w:shd w:val="clear" w:color="auto" w:fill="F4F4F4"/>
      </w:pPr>
      <w:r>
        <w:rPr>
          <w:rFonts w:ascii="Consolas" w:hAnsi="Consolas"/>
          <w:sz w:val="16"/>
        </w:rPr>
        <w:t xml:space="preserve">          {allLooks.length} Try-On{allLooks.length !== 1 ? "s" : ""} Across {storeCount} Store{storeCount !== 1 ? "s" : ""}</w:t>
      </w:r>
    </w:p>
    <w:p>
      <w:pPr>
        <w:spacing w:after="0" w:before="0" w:line="240" w:lineRule="auto"/>
        <w:shd w:val="clear" w:color="auto" w:fill="F4F4F4"/>
      </w:pPr>
      <w:r>
        <w:rPr>
          <w:rFonts w:ascii="Consolas" w:hAnsi="Consolas"/>
          <w:sz w:val="16"/>
        </w:rPr>
        <w:t xml:space="preserve">        &lt;/h2&gt;</w:t>
      </w:r>
    </w:p>
    <w:p>
      <w:pPr>
        <w:spacing w:after="0" w:before="0" w:line="240" w:lineRule="auto"/>
        <w:shd w:val="clear" w:color="auto" w:fill="F4F4F4"/>
      </w:pPr>
      <w:r>
        <w:rPr>
          <w:rFonts w:ascii="Consolas" w:hAnsi="Consolas"/>
          <w:sz w:val="16"/>
        </w:rPr>
        <w:t xml:space="preserve">        &lt;div style={{ fontSize: 13.5, color: "#9A8F8A", marginTop: 6 }}&gt;Filter By Stores&lt;/div&gt;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STORE FILTER ───────────────────────────────────────────── */}</w:t>
      </w:r>
    </w:p>
    <w:p>
      <w:pPr>
        <w:spacing w:after="0" w:before="0" w:line="240" w:lineRule="auto"/>
        <w:shd w:val="clear" w:color="auto" w:fill="F4F4F4"/>
      </w:pPr>
      <w:r>
        <w:rPr>
          <w:rFonts w:ascii="Consolas" w:hAnsi="Consolas"/>
          <w:sz w:val="16"/>
        </w:rPr>
        <w:t xml:space="preserve">      &lt;div className="cx-no-scroll" style={{ display: "flex", alignItems: "center", gap: 10, overflowX: "auto", padding: "12px 18px 4px" }}&gt;</w:t>
      </w:r>
    </w:p>
    <w:p>
      <w:pPr>
        <w:spacing w:after="0" w:before="0" w:line="240" w:lineRule="auto"/>
        <w:shd w:val="clear" w:color="auto" w:fill="F4F4F4"/>
      </w:pPr>
      <w:r>
        <w:rPr>
          <w:rFonts w:ascii="Consolas" w:hAnsi="Consolas"/>
          <w:sz w:val="16"/>
        </w:rPr>
        <w:t xml:space="preserve">        &lt;span style={{ width: 38, height: 38, borderRadius: 11, background: MAROON, display: "flex", alignItems: "center", justifyContent: "center", flexShrink: 0 }}&gt;</w:t>
      </w:r>
    </w:p>
    <w:p>
      <w:pPr>
        <w:spacing w:after="0" w:before="0" w:line="240" w:lineRule="auto"/>
        <w:shd w:val="clear" w:color="auto" w:fill="F4F4F4"/>
      </w:pPr>
      <w:r>
        <w:rPr>
          <w:rFonts w:ascii="Consolas" w:hAnsi="Consolas"/>
          <w:sz w:val="16"/>
        </w:rPr>
        <w:t xml:space="preserve">          &lt;img src="/customer/filter.svg" alt="" width={15} height={17} style={{ display: "block" }} /&gt;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&lt;Chip active={storeFilter === "all"} onClick={() =&gt; { setStoreFilter("all"); setDateFilter("all"); }}&gt;All&lt;/Chip&gt;</w:t>
      </w:r>
    </w:p>
    <w:p>
      <w:pPr>
        <w:spacing w:after="0" w:before="0" w:line="240" w:lineRule="auto"/>
        <w:shd w:val="clear" w:color="auto" w:fill="F4F4F4"/>
      </w:pPr>
      <w:r>
        <w:rPr>
          <w:rFonts w:ascii="Consolas" w:hAnsi="Consolas"/>
          <w:sz w:val="16"/>
        </w:rPr>
        <w:t xml:space="preserve">        {(storeLinks as any[] | undefined)?.map((s) =&gt; (</w:t>
      </w:r>
    </w:p>
    <w:p>
      <w:pPr>
        <w:spacing w:after="0" w:before="0" w:line="240" w:lineRule="auto"/>
        <w:shd w:val="clear" w:color="auto" w:fill="F4F4F4"/>
      </w:pPr>
      <w:r>
        <w:rPr>
          <w:rFonts w:ascii="Consolas" w:hAnsi="Consolas"/>
          <w:sz w:val="16"/>
        </w:rPr>
        <w:t xml:space="preserve">          &lt;Chip key={s._id} active={storeFilter === s.storeId} onClick={() =&gt; { setStoreFilter(s.storeId); setDateFilter("all"); }}&gt;</w:t>
      </w:r>
    </w:p>
    <w:p>
      <w:pPr>
        <w:spacing w:after="0" w:before="0" w:line="240" w:lineRule="auto"/>
        <w:shd w:val="clear" w:color="auto" w:fill="F4F4F4"/>
      </w:pPr>
      <w:r>
        <w:rPr>
          <w:rFonts w:ascii="Consolas" w:hAnsi="Consolas"/>
          <w:sz w:val="16"/>
        </w:rPr>
        <w:t xml:space="preserve">            {String(s.storeName || s.storeId).split(" ")[0].toUpperCase()}</w:t>
      </w:r>
    </w:p>
    <w:p>
      <w:pPr>
        <w:spacing w:after="0" w:before="0" w:line="240" w:lineRule="auto"/>
        <w:shd w:val="clear" w:color="auto" w:fill="F4F4F4"/>
      </w:pPr>
      <w:r>
        <w:rPr>
          <w:rFonts w:ascii="Consolas" w:hAnsi="Consolas"/>
          <w:sz w:val="16"/>
        </w:rPr>
        <w:t xml:space="preserve">          &lt;/Chip&gt;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DATE FILTER ────────────────────────────────────────────── */}</w:t>
      </w:r>
    </w:p>
    <w:p>
      <w:pPr>
        <w:spacing w:after="0" w:before="0" w:line="240" w:lineRule="auto"/>
        <w:shd w:val="clear" w:color="auto" w:fill="F4F4F4"/>
      </w:pPr>
      <w:r>
        <w:rPr>
          <w:rFonts w:ascii="Consolas" w:hAnsi="Consolas"/>
          <w:sz w:val="16"/>
        </w:rPr>
        <w:t xml:space="preserve">      {storeFiltered.length &gt; 0 &amp;&amp; (</w:t>
      </w:r>
    </w:p>
    <w:p>
      <w:pPr>
        <w:spacing w:after="0" w:before="0" w:line="240" w:lineRule="auto"/>
        <w:shd w:val="clear" w:color="auto" w:fill="F4F4F4"/>
      </w:pPr>
      <w:r>
        <w:rPr>
          <w:rFonts w:ascii="Consolas" w:hAnsi="Consolas"/>
          <w:sz w:val="16"/>
        </w:rPr>
        <w:t xml:space="preserve">        &lt;div className="cx-no-scroll" style={{ display: "flex", gap: 10, overflowX: "auto", padding: "10px 18px 4px" }}&gt;</w:t>
      </w:r>
    </w:p>
    <w:p>
      <w:pPr>
        <w:spacing w:after="0" w:before="0" w:line="240" w:lineRule="auto"/>
        <w:shd w:val="clear" w:color="auto" w:fill="F4F4F4"/>
      </w:pPr>
      <w:r>
        <w:rPr>
          <w:rFonts w:ascii="Consolas" w:hAnsi="Consolas"/>
          <w:sz w:val="16"/>
        </w:rPr>
        <w:t xml:space="preserve">          &lt;Chip active={dateFilter === "all"} onClick={() =&gt; setDateFilter("all")}&gt;All&lt;/Chip&gt;</w:t>
      </w:r>
    </w:p>
    <w:p>
      <w:pPr>
        <w:spacing w:after="0" w:before="0" w:line="240" w:lineRule="auto"/>
        <w:shd w:val="clear" w:color="auto" w:fill="F4F4F4"/>
      </w:pPr>
      <w:r>
        <w:rPr>
          <w:rFonts w:ascii="Consolas" w:hAnsi="Consolas"/>
          <w:sz w:val="16"/>
        </w:rPr>
        <w:t xml:space="preserve">          {uniqueDates.map((d) =&gt; (</w:t>
      </w:r>
    </w:p>
    <w:p>
      <w:pPr>
        <w:spacing w:after="0" w:before="0" w:line="240" w:lineRule="auto"/>
        <w:shd w:val="clear" w:color="auto" w:fill="F4F4F4"/>
      </w:pPr>
      <w:r>
        <w:rPr>
          <w:rFonts w:ascii="Consolas" w:hAnsi="Consolas"/>
          <w:sz w:val="16"/>
        </w:rPr>
        <w:t xml:space="preserve">            &lt;Chip key={d} active={dateFilter === d} onClick={() =&gt; setDateFilter(d)}&gt;{d}&lt;/Chip&gt;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GRID ───────────────────────────────────────────────────── */}</w:t>
      </w:r>
    </w:p>
    <w:p>
      <w:pPr>
        <w:spacing w:after="0" w:before="0" w:line="240" w:lineRule="auto"/>
        <w:shd w:val="clear" w:color="auto" w:fill="F4F4F4"/>
      </w:pPr>
      <w:r>
        <w:rPr>
          <w:rFonts w:ascii="Consolas" w:hAnsi="Consolas"/>
          <w:sz w:val="16"/>
        </w:rPr>
        <w:t xml:space="preserve">      &lt;div style={{ padding: "16px 16px 28px" }}&gt;</w:t>
      </w:r>
    </w:p>
    <w:p>
      <w:pPr>
        <w:spacing w:after="0" w:before="0" w:line="240" w:lineRule="auto"/>
        <w:shd w:val="clear" w:color="auto" w:fill="F4F4F4"/>
      </w:pPr>
      <w:r>
        <w:rPr>
          <w:rFonts w:ascii="Consolas" w:hAnsi="Consolas"/>
          <w:sz w:val="16"/>
        </w:rPr>
        <w:t xml:space="preserve">        {looks === undefined ? (</w:t>
      </w:r>
    </w:p>
    <w:p>
      <w:pPr>
        <w:spacing w:after="0" w:before="0" w:line="240" w:lineRule="auto"/>
        <w:shd w:val="clear" w:color="auto" w:fill="F4F4F4"/>
      </w:pPr>
      <w:r>
        <w:rPr>
          <w:rFonts w:ascii="Consolas" w:hAnsi="Consolas"/>
          <w:sz w:val="16"/>
        </w:rPr>
        <w:t xml:space="preserve">          &lt;div style={{ display: "grid", gridTemplateColumns: "1fr 1fr", gap: 14 }}&gt;</w:t>
      </w:r>
    </w:p>
    <w:p>
      <w:pPr>
        <w:spacing w:after="0" w:before="0" w:line="240" w:lineRule="auto"/>
        <w:shd w:val="clear" w:color="auto" w:fill="F4F4F4"/>
      </w:pPr>
      <w:r>
        <w:rPr>
          <w:rFonts w:ascii="Consolas" w:hAnsi="Consolas"/>
          <w:sz w:val="16"/>
        </w:rPr>
        <w:t xml:space="preserve">            {[1, 2, 3, 4].map((i) =&gt; (</w:t>
      </w:r>
    </w:p>
    <w:p>
      <w:pPr>
        <w:spacing w:after="0" w:before="0" w:line="240" w:lineRule="auto"/>
        <w:shd w:val="clear" w:color="auto" w:fill="F4F4F4"/>
      </w:pPr>
      <w:r>
        <w:rPr>
          <w:rFonts w:ascii="Consolas" w:hAnsi="Consolas"/>
          <w:sz w:val="16"/>
        </w:rPr>
        <w:t xml:space="preserve">              &lt;div key={i} className="cx-fadeIn" style={{ height: 260, borderRadius: 16, background: "linear-gradient(135deg, #F5E6E3, #F0E8DC)", opacity: 0.6 }}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filteredLooks.length === 0 ? (</w:t>
      </w:r>
    </w:p>
    <w:p>
      <w:pPr>
        <w:spacing w:after="0" w:before="0" w:line="240" w:lineRule="auto"/>
        <w:shd w:val="clear" w:color="auto" w:fill="F4F4F4"/>
      </w:pPr>
      <w:r>
        <w:rPr>
          <w:rFonts w:ascii="Consolas" w:hAnsi="Consolas"/>
          <w:sz w:val="16"/>
        </w:rPr>
        <w:t xml:space="preserve">          &lt;div className="cx-fadeIn" style={{ textAlign: "center", padding: "56px 20px" }}&gt;</w:t>
      </w:r>
    </w:p>
    <w:p>
      <w:pPr>
        <w:spacing w:after="0" w:before="0" w:line="240" w:lineRule="auto"/>
        <w:shd w:val="clear" w:color="auto" w:fill="F4F4F4"/>
      </w:pPr>
      <w:r>
        <w:rPr>
          <w:rFonts w:ascii="Consolas" w:hAnsi="Consolas"/>
          <w:sz w:val="16"/>
        </w:rPr>
        <w:t xml:space="preserve">            &lt;div style={{ width: 64, height: 64, borderRadius: "50%", background: "#FBE4E8", display: "flex", alignItems: "center", justifyContent: "center", margin: "0 auto 14px" }}&gt;</w:t>
      </w:r>
    </w:p>
    <w:p>
      <w:pPr>
        <w:spacing w:after="0" w:before="0" w:line="240" w:lineRule="auto"/>
        <w:shd w:val="clear" w:color="auto" w:fill="F4F4F4"/>
      </w:pPr>
      <w:r>
        <w:rPr>
          <w:rFonts w:ascii="Consolas" w:hAnsi="Consolas"/>
          <w:sz w:val="16"/>
        </w:rPr>
        <w:t xml:space="preserve">              &lt;Heart size={26} color={MAROON}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17, fontWeight: 700, color: "#2A2522" }}&gt;No looks yet&lt;/div&gt;</w:t>
      </w:r>
    </w:p>
    <w:p>
      <w:pPr>
        <w:spacing w:after="0" w:before="0" w:line="240" w:lineRule="auto"/>
        <w:shd w:val="clear" w:color="auto" w:fill="F4F4F4"/>
      </w:pPr>
      <w:r>
        <w:rPr>
          <w:rFonts w:ascii="Consolas" w:hAnsi="Consolas"/>
          <w:sz w:val="16"/>
        </w:rPr>
        <w:t xml:space="preserve">            &lt;div style={{ fontSize: 13, color: "#9A8F8A", marginTop: 6 }}&gt;Try on sarees at a Wearify store to see them here&lt;/div&gt;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style={{ display: "grid", gridTemplateColumns: "1fr 1fr", gap: 14 }}&gt;</w:t>
      </w:r>
    </w:p>
    <w:p>
      <w:pPr>
        <w:spacing w:after="0" w:before="0" w:line="240" w:lineRule="auto"/>
        <w:shd w:val="clear" w:color="auto" w:fill="F4F4F4"/>
      </w:pPr>
      <w:r>
        <w:rPr>
          <w:rFonts w:ascii="Consolas" w:hAnsi="Consolas"/>
          <w:sz w:val="16"/>
        </w:rPr>
        <w:t xml:space="preserve">            {filteredLooks.map((look) =&gt; {</w:t>
      </w:r>
    </w:p>
    <w:p>
      <w:pPr>
        <w:spacing w:after="0" w:before="0" w:line="240" w:lineRule="auto"/>
        <w:shd w:val="clear" w:color="auto" w:fill="F4F4F4"/>
      </w:pPr>
      <w:r>
        <w:rPr>
          <w:rFonts w:ascii="Consolas" w:hAnsi="Consolas"/>
          <w:sz w:val="16"/>
        </w:rPr>
        <w:t xml:space="preserve">              const grad = look.grad || look.sareeGrad || ["#71221D", "#D4A843"];</w:t>
      </w:r>
    </w:p>
    <w:p>
      <w:pPr>
        <w:spacing w:after="0" w:before="0" w:line="240" w:lineRule="auto"/>
        <w:shd w:val="clear" w:color="auto" w:fill="F4F4F4"/>
      </w:pPr>
      <w:r>
        <w:rPr>
          <w:rFonts w:ascii="Consolas" w:hAnsi="Consolas"/>
          <w:sz w:val="16"/>
        </w:rPr>
        <w:t xml:space="preserve">              const storeInfo = (storeLinks as any[] | undefined)?.find((s) =&gt; s.storeId === look.storeId);</w:t>
      </w:r>
    </w:p>
    <w:p>
      <w:pPr>
        <w:spacing w:after="0" w:before="0" w:line="240" w:lineRule="auto"/>
        <w:shd w:val="clear" w:color="auto" w:fill="F4F4F4"/>
      </w:pPr>
      <w:r>
        <w:rPr>
          <w:rFonts w:ascii="Consolas" w:hAnsi="Consolas"/>
          <w:sz w:val="16"/>
        </w:rPr>
        <w:t xml:space="preserve">              const displayImageId: Id&lt;"_storage"&gt; | undefined = look.imageFileId ?? look.sareeImageId;</w:t>
      </w:r>
    </w:p>
    <w:p>
      <w:pPr>
        <w:spacing w:after="0" w:before="0" w:line="240" w:lineRule="auto"/>
        <w:shd w:val="clear" w:color="auto" w:fill="F4F4F4"/>
      </w:pPr>
      <w:r>
        <w:rPr>
          <w:rFonts w:ascii="Consolas" w:hAnsi="Consolas"/>
          <w:sz w:val="16"/>
        </w:rPr>
        <w:t xml:space="preserve">              const wishedId = wishlistBySareeId.get(String(look.sareeId));</w:t>
      </w:r>
    </w:p>
    <w:p>
      <w:pPr>
        <w:spacing w:after="0" w:before="0" w:line="240" w:lineRule="auto"/>
        <w:shd w:val="clear" w:color="auto" w:fill="F4F4F4"/>
      </w:pPr>
      <w:r>
        <w:rPr>
          <w:rFonts w:ascii="Consolas" w:hAnsi="Consolas"/>
          <w:sz w:val="16"/>
        </w:rPr>
        <w:t xml:space="preserve">              const wished = !!wishedId;</w:t>
      </w:r>
    </w:p>
    <w:p>
      <w:pPr>
        <w:spacing w:after="0" w:before="0" w:line="240" w:lineRule="auto"/>
        <w:shd w:val="clear" w:color="auto" w:fill="F4F4F4"/>
      </w:pPr>
      <w:r>
        <w:rPr>
          <w:rFonts w:ascii="Consolas" w:hAnsi="Consolas"/>
          <w:sz w:val="16"/>
        </w:rPr>
        <w:t xml:space="preserve">              const occasion = look.sareeOccasion as string | undefined;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key={look._id} style={{ background: "#FFFFFF", borderRadius: 16, overflow: "hidden", border: "1px solid #F0E6E3", boxShadow: "0 4px 16px rgba(0,0,0,0.06)"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onClick={() =&gt; router.push(`/c/looks/${look._id}`)}</w:t>
      </w:r>
    </w:p>
    <w:p>
      <w:pPr>
        <w:spacing w:after="0" w:before="0" w:line="240" w:lineRule="auto"/>
        <w:shd w:val="clear" w:color="auto" w:fill="F4F4F4"/>
      </w:pPr>
      <w:r>
        <w:rPr>
          <w:rFonts w:ascii="Consolas" w:hAnsi="Consolas"/>
          <w:sz w:val="16"/>
        </w:rPr>
        <w:t xml:space="preserve">                    style={{ position: "relative", height: 220, cursor: "pointer", background: `linear-gradient(135deg, ${grad[0]}, ${grad[1] || grad[0]})`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{displayImageId &amp;&amp; &lt;LookImage fileId={displayImageId} alt={look.sareeName}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onClick={(e) =&gt; {</w:t>
      </w:r>
    </w:p>
    <w:p>
      <w:pPr>
        <w:spacing w:after="0" w:before="0" w:line="240" w:lineRule="auto"/>
        <w:shd w:val="clear" w:color="auto" w:fill="F4F4F4"/>
      </w:pPr>
      <w:r>
        <w:rPr>
          <w:rFonts w:ascii="Consolas" w:hAnsi="Consolas"/>
          <w:sz w:val="16"/>
        </w:rPr>
        <w:t xml:space="preserve">                        e.stopPropagation();</w:t>
      </w:r>
    </w:p>
    <w:p>
      <w:pPr>
        <w:spacing w:after="0" w:before="0" w:line="240" w:lineRule="auto"/>
        <w:shd w:val="clear" w:color="auto" w:fill="F4F4F4"/>
      </w:pPr>
      <w:r>
        <w:rPr>
          <w:rFonts w:ascii="Consolas" w:hAnsi="Consolas"/>
          <w:sz w:val="16"/>
        </w:rPr>
        <w:t xml:space="preserve">                        if (!customerId) return;</w:t>
      </w:r>
    </w:p>
    <w:p>
      <w:pPr>
        <w:spacing w:after="0" w:before="0" w:line="240" w:lineRule="auto"/>
        <w:shd w:val="clear" w:color="auto" w:fill="F4F4F4"/>
      </w:pPr>
      <w:r>
        <w:rPr>
          <w:rFonts w:ascii="Consolas" w:hAnsi="Consolas"/>
          <w:sz w:val="16"/>
        </w:rPr>
        <w:t xml:space="preserve">                        if (wished &amp;&amp; wishedId) {</w:t>
      </w:r>
    </w:p>
    <w:p>
      <w:pPr>
        <w:spacing w:after="0" w:before="0" w:line="240" w:lineRule="auto"/>
        <w:shd w:val="clear" w:color="auto" w:fill="F4F4F4"/>
      </w:pPr>
      <w:r>
        <w:rPr>
          <w:rFonts w:ascii="Consolas" w:hAnsi="Consolas"/>
          <w:sz w:val="16"/>
        </w:rPr>
        <w:t xml:space="preserve">                          removeFromWishlist({ wishlistId: wishedId });</w:t>
      </w:r>
    </w:p>
    <w:p>
      <w:pPr>
        <w:spacing w:after="0" w:before="0" w:line="240" w:lineRule="auto"/>
        <w:shd w:val="clear" w:color="auto" w:fill="F4F4F4"/>
      </w:pPr>
      <w:r>
        <w:rPr>
          <w:rFonts w:ascii="Consolas" w:hAnsi="Consolas"/>
          <w:sz w:val="16"/>
        </w:rPr>
        <w:t xml:space="preserve">                          showToast("Removed from wishlist");</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addToWishlist({ customerId, sareeId: look.sareeId, storeId: look.storeId, sareeName: look.sareeName, price: look.price ?? undefined });</w:t>
      </w:r>
    </w:p>
    <w:p>
      <w:pPr>
        <w:spacing w:after="0" w:before="0" w:line="240" w:lineRule="auto"/>
        <w:shd w:val="clear" w:color="auto" w:fill="F4F4F4"/>
      </w:pPr>
      <w:r>
        <w:rPr>
          <w:rFonts w:ascii="Consolas" w:hAnsi="Consolas"/>
          <w:sz w:val="16"/>
        </w:rPr>
        <w:t xml:space="preserve">                          showToast("Added to wishlist");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aria-label={wished ? "Remove from wishlist" : "Add to wishlist"}</w:t>
      </w:r>
    </w:p>
    <w:p>
      <w:pPr>
        <w:spacing w:after="0" w:before="0" w:line="240" w:lineRule="auto"/>
        <w:shd w:val="clear" w:color="auto" w:fill="F4F4F4"/>
      </w:pPr>
      <w:r>
        <w:rPr>
          <w:rFonts w:ascii="Consolas" w:hAnsi="Consolas"/>
          <w:sz w:val="16"/>
        </w:rPr>
        <w:t xml:space="preserve">                      style={{ position: "absolute", top: 8, right: 8, width: 30, height: 30, borderRadius: "50%", background: "rgba(255,255,255,0.92)", border: "none", display: "flex", alignItems: "center", justifyContent: "center", cursor: "pointer"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&lt;Heart size={15} color={MAROON} fill={wished ? MAROON : "transparent"} strokeWidth={2}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{occasion &amp;&amp; (</w:t>
      </w:r>
    </w:p>
    <w:p>
      <w:pPr>
        <w:spacing w:after="0" w:before="0" w:line="240" w:lineRule="auto"/>
        <w:shd w:val="clear" w:color="auto" w:fill="F4F4F4"/>
      </w:pPr>
      <w:r>
        <w:rPr>
          <w:rFonts w:ascii="Consolas" w:hAnsi="Consolas"/>
          <w:sz w:val="16"/>
        </w:rPr>
        <w:t xml:space="preserve">                      &lt;span style={{ position: "absolute", bottom: 8, left: 8, padding: "4px 11px", borderRadius: 99, background: "rgba(255,255,255,0.92)", fontSize: 10.5, fontWeight: 600, color: "#2A2522" }}&gt;</w:t>
      </w:r>
    </w:p>
    <w:p>
      <w:pPr>
        <w:spacing w:after="0" w:before="0" w:line="240" w:lineRule="auto"/>
        <w:shd w:val="clear" w:color="auto" w:fill="F4F4F4"/>
      </w:pPr>
      <w:r>
        <w:rPr>
          <w:rFonts w:ascii="Consolas" w:hAnsi="Consolas"/>
          <w:sz w:val="16"/>
        </w:rPr>
        <w:t xml:space="preserve">                        {occasion}</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onClick={() =&gt; router.push(`/c/looks/${look._id}`)} style={{ padding: "11px 12px 13px", cursor: "pointer" }}&gt;</w:t>
      </w:r>
    </w:p>
    <w:p>
      <w:pPr>
        <w:spacing w:after="0" w:before="0" w:line="240" w:lineRule="auto"/>
        <w:shd w:val="clear" w:color="auto" w:fill="F4F4F4"/>
      </w:pPr>
      <w:r>
        <w:rPr>
          <w:rFonts w:ascii="Consolas" w:hAnsi="Consolas"/>
          <w:sz w:val="16"/>
        </w:rPr>
        <w:t xml:space="preserve">                    &lt;div className="cx-truncate" style={{ fontSize: 14.5, fontWeight: 700, color: "#2A2522" }}&gt;</w:t>
      </w:r>
    </w:p>
    <w:p>
      <w:pPr>
        <w:spacing w:after="0" w:before="0" w:line="240" w:lineRule="auto"/>
        <w:shd w:val="clear" w:color="auto" w:fill="F4F4F4"/>
      </w:pPr>
      <w:r>
        <w:rPr>
          <w:rFonts w:ascii="Consolas" w:hAnsi="Consolas"/>
          <w:sz w:val="16"/>
        </w:rPr>
        <w:t xml:space="preserve">                      {look.sareeName}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className="cx-truncate" style={{ fontSize: 12, color: "#9A8F8A", marginTop: 3 }}&gt;</w:t>
      </w:r>
    </w:p>
    <w:p>
      <w:pPr>
        <w:spacing w:after="0" w:before="0" w:line="240" w:lineRule="auto"/>
        <w:shd w:val="clear" w:color="auto" w:fill="F4F4F4"/>
      </w:pPr>
      <w:r>
        <w:rPr>
          <w:rFonts w:ascii="Consolas" w:hAnsi="Consolas"/>
          <w:sz w:val="16"/>
        </w:rPr>
        <w:t xml:space="preserve">                      {longDate(look.createdAt)}{storeInfo?.storeCity ? ` • ${storeInfo.storeCity}`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{look.price != null &amp;&amp; (</w:t>
      </w:r>
    </w:p>
    <w:p>
      <w:pPr>
        <w:spacing w:after="0" w:before="0" w:line="240" w:lineRule="auto"/>
        <w:shd w:val="clear" w:color="auto" w:fill="F4F4F4"/>
      </w:pPr>
      <w:r>
        <w:rPr>
          <w:rFonts w:ascii="Consolas" w:hAnsi="Consolas"/>
          <w:sz w:val="16"/>
        </w:rPr>
        <w:t xml:space="preserve">                      &lt;div style={{ fontSize: 15, fontWeight: 700, color: "#2A2522", marginTop: 6 }}&gt;</w:t>
      </w:r>
    </w:p>
    <w:p>
      <w:pPr>
        <w:spacing w:after="0" w:before="0" w:line="240" w:lineRule="auto"/>
        <w:shd w:val="clear" w:color="auto" w:fill="F4F4F4"/>
      </w:pPr>
      <w:r>
        <w:rPr>
          <w:rFonts w:ascii="Consolas" w:hAnsi="Consolas"/>
          <w:sz w:val="16"/>
        </w:rPr>
        <w:t xml:space="preserve">                        ₹{Number(look.price).toLocaleString("en-IN")}</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{toast &amp;&amp; (</w:t>
      </w:r>
    </w:p>
    <w:p>
      <w:pPr>
        <w:spacing w:after="0" w:before="0" w:line="240" w:lineRule="auto"/>
        <w:shd w:val="clear" w:color="auto" w:fill="F4F4F4"/>
      </w:pPr>
      <w:r>
        <w:rPr>
          <w:rFonts w:ascii="Consolas" w:hAnsi="Consolas"/>
          <w:sz w:val="16"/>
        </w:rPr>
        <w:t xml:space="preserve">        &lt;div style={{ position: "fixed", bottom: 96, left: "50%", transform: "translateX(-50%)", padding: "10px 18px", borderRadius: 100, background: MAROON, color: "white", fontSize: 13, fontWeight: 600, boxShadow: "0 8px 24px rgba(0,0,0,0.2)", zIndex: 50 }}&gt;{toast}&lt;/div&gt;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Chip({ active, onClick, children }: { active: boolean; onClick: () =&gt; void; children: React.ReactNode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onClick={onClick}</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padding: "9px 18px",</w:t>
      </w:r>
    </w:p>
    <w:p>
      <w:pPr>
        <w:spacing w:after="0" w:before="0" w:line="240" w:lineRule="auto"/>
        <w:shd w:val="clear" w:color="auto" w:fill="F4F4F4"/>
      </w:pPr>
      <w:r>
        <w:rPr>
          <w:rFonts w:ascii="Consolas" w:hAnsi="Consolas"/>
          <w:sz w:val="16"/>
        </w:rPr>
        <w:t xml:space="preserve">        borderRadius: 11,</w:t>
      </w:r>
    </w:p>
    <w:p>
      <w:pPr>
        <w:spacing w:after="0" w:before="0" w:line="240" w:lineRule="auto"/>
        <w:shd w:val="clear" w:color="auto" w:fill="F4F4F4"/>
      </w:pPr>
      <w:r>
        <w:rPr>
          <w:rFonts w:ascii="Consolas" w:hAnsi="Consolas"/>
          <w:sz w:val="16"/>
        </w:rPr>
        <w:t xml:space="preserve">        border: active ? "none" : "1px solid rgba(0,0,0,0.10)",</w:t>
      </w:r>
    </w:p>
    <w:p>
      <w:pPr>
        <w:spacing w:after="0" w:before="0" w:line="240" w:lineRule="auto"/>
        <w:shd w:val="clear" w:color="auto" w:fill="F4F4F4"/>
      </w:pPr>
      <w:r>
        <w:rPr>
          <w:rFonts w:ascii="Consolas" w:hAnsi="Consolas"/>
          <w:sz w:val="16"/>
        </w:rPr>
        <w:t xml:space="preserve">        background: active ? MAROON : "#F4F2F0",</w:t>
      </w:r>
    </w:p>
    <w:p>
      <w:pPr>
        <w:spacing w:after="0" w:before="0" w:line="240" w:lineRule="auto"/>
        <w:shd w:val="clear" w:color="auto" w:fill="F4F4F4"/>
      </w:pPr>
      <w:r>
        <w:rPr>
          <w:rFonts w:ascii="Consolas" w:hAnsi="Consolas"/>
          <w:sz w:val="16"/>
        </w:rPr>
        <w:t xml:space="preserve">        color: active ? "#fff" : "#6B5E5A",</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letterSpacing: "0.02em",</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whiteSpace: "nowrap",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{children}</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app/c/me/feedback/page.tsx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 from "react";</w:t>
      </w:r>
    </w:p>
    <w:p>
      <w:pPr>
        <w:spacing w:after="0" w:before="0" w:line="240" w:lineRule="auto"/>
        <w:shd w:val="clear" w:color="auto" w:fill="F4F4F4"/>
      </w:pPr>
      <w:r>
        <w:rPr>
          <w:rFonts w:ascii="Consolas" w:hAnsi="Consolas"/>
          <w:sz w:val="16"/>
        </w:rPr>
        <w:t>import { useMutation,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useCustomer } from "../../layout";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Star } from "lucide-react";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QUICK_CHIPS = [</w:t>
      </w:r>
    </w:p>
    <w:p>
      <w:pPr>
        <w:spacing w:after="0" w:before="0" w:line="240" w:lineRule="auto"/>
        <w:shd w:val="clear" w:color="auto" w:fill="F4F4F4"/>
      </w:pPr>
      <w:r>
        <w:rPr>
          <w:rFonts w:ascii="Consolas" w:hAnsi="Consolas"/>
          <w:sz w:val="16"/>
        </w:rPr>
        <w:t xml:space="preserve">  "Great Service",</w:t>
      </w:r>
    </w:p>
    <w:p>
      <w:pPr>
        <w:spacing w:after="0" w:before="0" w:line="240" w:lineRule="auto"/>
        <w:shd w:val="clear" w:color="auto" w:fill="F4F4F4"/>
      </w:pPr>
      <w:r>
        <w:rPr>
          <w:rFonts w:ascii="Consolas" w:hAnsi="Consolas"/>
          <w:sz w:val="16"/>
        </w:rPr>
        <w:t xml:space="preserve">  "Beautiful Collection",</w:t>
      </w:r>
    </w:p>
    <w:p>
      <w:pPr>
        <w:spacing w:after="0" w:before="0" w:line="240" w:lineRule="auto"/>
        <w:shd w:val="clear" w:color="auto" w:fill="F4F4F4"/>
      </w:pPr>
      <w:r>
        <w:rPr>
          <w:rFonts w:ascii="Consolas" w:hAnsi="Consolas"/>
          <w:sz w:val="16"/>
        </w:rPr>
        <w:t xml:space="preserve">  "Quick Try-On",</w:t>
      </w:r>
    </w:p>
    <w:p>
      <w:pPr>
        <w:spacing w:after="0" w:before="0" w:line="240" w:lineRule="auto"/>
        <w:shd w:val="clear" w:color="auto" w:fill="F4F4F4"/>
      </w:pPr>
      <w:r>
        <w:rPr>
          <w:rFonts w:ascii="Consolas" w:hAnsi="Consolas"/>
          <w:sz w:val="16"/>
        </w:rPr>
        <w:t xml:space="preserve">  "Friendly Staff",</w:t>
      </w:r>
    </w:p>
    <w:p>
      <w:pPr>
        <w:spacing w:after="0" w:before="0" w:line="240" w:lineRule="auto"/>
        <w:shd w:val="clear" w:color="auto" w:fill="F4F4F4"/>
      </w:pPr>
      <w:r>
        <w:rPr>
          <w:rFonts w:ascii="Consolas" w:hAnsi="Consolas"/>
          <w:sz w:val="16"/>
        </w:rPr>
        <w:t xml:space="preserve">  "Clean Store",</w:t>
      </w:r>
    </w:p>
    <w:p>
      <w:pPr>
        <w:spacing w:after="0" w:before="0" w:line="240" w:lineRule="auto"/>
        <w:shd w:val="clear" w:color="auto" w:fill="F4F4F4"/>
      </w:pPr>
      <w:r>
        <w:rPr>
          <w:rFonts w:ascii="Consolas" w:hAnsi="Consolas"/>
          <w:sz w:val="16"/>
        </w:rPr>
        <w:t xml:space="preserve">  "Good Lighting",</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FeedbackPage()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 customerId, phone } = useCustomer();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submitFeedback = useMutation(api.customers.submitFeedback);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Target the most-recent visit. Without this the submit has no real</w:t>
      </w:r>
    </w:p>
    <w:p>
      <w:pPr>
        <w:spacing w:after="0" w:before="0" w:line="240" w:lineRule="auto"/>
        <w:shd w:val="clear" w:color="auto" w:fill="F4F4F4"/>
      </w:pPr>
      <w:r>
        <w:rPr>
          <w:rFonts w:ascii="Consolas" w:hAnsi="Consolas"/>
          <w:sz w:val="16"/>
        </w:rPr>
        <w:t xml:space="preserve">  // store to attribute to (was hardcoded "general", which no store</w:t>
      </w:r>
    </w:p>
    <w:p>
      <w:pPr>
        <w:spacing w:after="0" w:before="0" w:line="240" w:lineRule="auto"/>
        <w:shd w:val="clear" w:color="auto" w:fill="F4F4F4"/>
      </w:pPr>
      <w:r>
        <w:rPr>
          <w:rFonts w:ascii="Consolas" w:hAnsi="Consolas"/>
          <w:sz w:val="16"/>
        </w:rPr>
        <w:t xml:space="preserve">  // surface reads — so the feedback effectively went nowhere).</w:t>
      </w:r>
    </w:p>
    <w:p>
      <w:pPr>
        <w:spacing w:after="0" w:before="0" w:line="240" w:lineRule="auto"/>
        <w:shd w:val="clear" w:color="auto" w:fill="F4F4F4"/>
      </w:pPr>
      <w:r>
        <w:rPr>
          <w:rFonts w:ascii="Consolas" w:hAnsi="Consolas"/>
          <w:sz w:val="16"/>
        </w:rPr>
        <w:t xml:space="preserve">  const lastVisit = useQuery(</w:t>
      </w:r>
    </w:p>
    <w:p>
      <w:pPr>
        <w:spacing w:after="0" w:before="0" w:line="240" w:lineRule="auto"/>
        <w:shd w:val="clear" w:color="auto" w:fill="F4F4F4"/>
      </w:pPr>
      <w:r>
        <w:rPr>
          <w:rFonts w:ascii="Consolas" w:hAnsi="Consolas"/>
          <w:sz w:val="16"/>
        </w:rPr>
        <w:t xml:space="preserve">    api.customers.getLastVisit,</w:t>
      </w:r>
    </w:p>
    <w:p>
      <w:pPr>
        <w:spacing w:after="0" w:before="0" w:line="240" w:lineRule="auto"/>
        <w:shd w:val="clear" w:color="auto" w:fill="F4F4F4"/>
      </w:pPr>
      <w:r>
        <w:rPr>
          <w:rFonts w:ascii="Consolas" w:hAnsi="Consolas"/>
          <w:sz w:val="16"/>
        </w:rPr>
        <w:t xml:space="preserve">    customerId ? { customerId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[rating, setRating] = useState(0);</w:t>
      </w:r>
    </w:p>
    <w:p>
      <w:pPr>
        <w:spacing w:after="0" w:before="0" w:line="240" w:lineRule="auto"/>
        <w:shd w:val="clear" w:color="auto" w:fill="F4F4F4"/>
      </w:pPr>
      <w:r>
        <w:rPr>
          <w:rFonts w:ascii="Consolas" w:hAnsi="Consolas"/>
          <w:sz w:val="16"/>
        </w:rPr>
        <w:t xml:space="preserve">  const [selectedChips, setSelectedChips] = useState&lt;string[]&gt;([]);</w:t>
      </w:r>
    </w:p>
    <w:p>
      <w:pPr>
        <w:spacing w:after="0" w:before="0" w:line="240" w:lineRule="auto"/>
        <w:shd w:val="clear" w:color="auto" w:fill="F4F4F4"/>
      </w:pPr>
      <w:r>
        <w:rPr>
          <w:rFonts w:ascii="Consolas" w:hAnsi="Consolas"/>
          <w:sz w:val="16"/>
        </w:rPr>
        <w:t xml:space="preserve">  const [comment, setComment] = useState("");</w:t>
      </w:r>
    </w:p>
    <w:p>
      <w:pPr>
        <w:spacing w:after="0" w:before="0" w:line="240" w:lineRule="auto"/>
        <w:shd w:val="clear" w:color="auto" w:fill="F4F4F4"/>
      </w:pPr>
      <w:r>
        <w:rPr>
          <w:rFonts w:ascii="Consolas" w:hAnsi="Consolas"/>
          <w:sz w:val="16"/>
        </w:rPr>
        <w:t xml:space="preserve">  const [submitted, setSubmitted] = useState(false);</w:t>
      </w:r>
    </w:p>
    <w:p>
      <w:pPr>
        <w:spacing w:after="0" w:before="0" w:line="240" w:lineRule="auto"/>
        <w:shd w:val="clear" w:color="auto" w:fill="F4F4F4"/>
      </w:pPr>
      <w:r>
        <w:rPr>
          <w:rFonts w:ascii="Consolas" w:hAnsi="Consolas"/>
          <w:sz w:val="16"/>
        </w:rPr>
        <w:t xml:space="preserve">  const [submitting, setSubmitting]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toggleChip(chip: string) {</w:t>
      </w:r>
    </w:p>
    <w:p>
      <w:pPr>
        <w:spacing w:after="0" w:before="0" w:line="240" w:lineRule="auto"/>
        <w:shd w:val="clear" w:color="auto" w:fill="F4F4F4"/>
      </w:pPr>
      <w:r>
        <w:rPr>
          <w:rFonts w:ascii="Consolas" w:hAnsi="Consolas"/>
          <w:sz w:val="16"/>
        </w:rPr>
        <w:t xml:space="preserve">    setSelectedChips((prev) =&gt;</w:t>
      </w:r>
    </w:p>
    <w:p>
      <w:pPr>
        <w:spacing w:after="0" w:before="0" w:line="240" w:lineRule="auto"/>
        <w:shd w:val="clear" w:color="auto" w:fill="F4F4F4"/>
      </w:pPr>
      <w:r>
        <w:rPr>
          <w:rFonts w:ascii="Consolas" w:hAnsi="Consolas"/>
          <w:sz w:val="16"/>
        </w:rPr>
        <w:t xml:space="preserve">      prev.includes(chip) ? prev.filter((c) =&gt; c !== chip) : [...prev, chip]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handleSubmit() {</w:t>
      </w:r>
    </w:p>
    <w:p>
      <w:pPr>
        <w:spacing w:after="0" w:before="0" w:line="240" w:lineRule="auto"/>
        <w:shd w:val="clear" w:color="auto" w:fill="F4F4F4"/>
      </w:pPr>
      <w:r>
        <w:rPr>
          <w:rFonts w:ascii="Consolas" w:hAnsi="Consolas"/>
          <w:sz w:val="16"/>
        </w:rPr>
        <w:t xml:space="preserve">    if (rating === 0 || !customerId || !lastVisit) return;</w:t>
      </w:r>
    </w:p>
    <w:p>
      <w:pPr>
        <w:spacing w:after="0" w:before="0" w:line="240" w:lineRule="auto"/>
        <w:shd w:val="clear" w:color="auto" w:fill="F4F4F4"/>
      </w:pPr>
      <w:r>
        <w:rPr>
          <w:rFonts w:ascii="Consolas" w:hAnsi="Consolas"/>
          <w:sz w:val="16"/>
        </w:rPr>
        <w:t xml:space="preserve">    setSubmitting(true);</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submitFeedback({</w:t>
      </w:r>
    </w:p>
    <w:p>
      <w:pPr>
        <w:spacing w:after="0" w:before="0" w:line="240" w:lineRule="auto"/>
        <w:shd w:val="clear" w:color="auto" w:fill="F4F4F4"/>
      </w:pPr>
      <w:r>
        <w:rPr>
          <w:rFonts w:ascii="Consolas" w:hAnsi="Consolas"/>
          <w:sz w:val="16"/>
        </w:rPr>
        <w:t xml:space="preserve">        customerId,</w:t>
      </w:r>
    </w:p>
    <w:p>
      <w:pPr>
        <w:spacing w:after="0" w:before="0" w:line="240" w:lineRule="auto"/>
        <w:shd w:val="clear" w:color="auto" w:fill="F4F4F4"/>
      </w:pPr>
      <w:r>
        <w:rPr>
          <w:rFonts w:ascii="Consolas" w:hAnsi="Consolas"/>
          <w:sz w:val="16"/>
        </w:rPr>
        <w:t xml:space="preserve">        customerPhone: phone,</w:t>
      </w:r>
    </w:p>
    <w:p>
      <w:pPr>
        <w:spacing w:after="0" w:before="0" w:line="240" w:lineRule="auto"/>
        <w:shd w:val="clear" w:color="auto" w:fill="F4F4F4"/>
      </w:pPr>
      <w:r>
        <w:rPr>
          <w:rFonts w:ascii="Consolas" w:hAnsi="Consolas"/>
          <w:sz w:val="16"/>
        </w:rPr>
        <w:t xml:space="preserve">        storeId: lastVisit.storeId,</w:t>
      </w:r>
    </w:p>
    <w:p>
      <w:pPr>
        <w:spacing w:after="0" w:before="0" w:line="240" w:lineRule="auto"/>
        <w:shd w:val="clear" w:color="auto" w:fill="F4F4F4"/>
      </w:pPr>
      <w:r>
        <w:rPr>
          <w:rFonts w:ascii="Consolas" w:hAnsi="Consolas"/>
          <w:sz w:val="16"/>
        </w:rPr>
        <w:t xml:space="preserve">        sessionId: lastVisit.sessionId,</w:t>
      </w:r>
    </w:p>
    <w:p>
      <w:pPr>
        <w:spacing w:after="0" w:before="0" w:line="240" w:lineRule="auto"/>
        <w:shd w:val="clear" w:color="auto" w:fill="F4F4F4"/>
      </w:pPr>
      <w:r>
        <w:rPr>
          <w:rFonts w:ascii="Consolas" w:hAnsi="Consolas"/>
          <w:sz w:val="16"/>
        </w:rPr>
        <w:t xml:space="preserve">        rating,</w:t>
      </w:r>
    </w:p>
    <w:p>
      <w:pPr>
        <w:spacing w:after="0" w:before="0" w:line="240" w:lineRule="auto"/>
        <w:shd w:val="clear" w:color="auto" w:fill="F4F4F4"/>
      </w:pPr>
      <w:r>
        <w:rPr>
          <w:rFonts w:ascii="Consolas" w:hAnsi="Consolas"/>
          <w:sz w:val="16"/>
        </w:rPr>
        <w:t xml:space="preserve">        chips: selectedChips.length &gt; 0 ? selectedChips : undefined,</w:t>
      </w:r>
    </w:p>
    <w:p>
      <w:pPr>
        <w:spacing w:after="0" w:before="0" w:line="240" w:lineRule="auto"/>
        <w:shd w:val="clear" w:color="auto" w:fill="F4F4F4"/>
      </w:pPr>
      <w:r>
        <w:rPr>
          <w:rFonts w:ascii="Consolas" w:hAnsi="Consolas"/>
          <w:sz w:val="16"/>
        </w:rPr>
        <w:t xml:space="preserve">        comment: comment.trim() || undefined,</w:t>
      </w:r>
    </w:p>
    <w:p>
      <w:pPr>
        <w:spacing w:after="0" w:before="0" w:line="240" w:lineRule="auto"/>
        <w:shd w:val="clear" w:color="auto" w:fill="F4F4F4"/>
      </w:pPr>
      <w:r>
        <w:rPr>
          <w:rFonts w:ascii="Consolas" w:hAnsi="Consolas"/>
          <w:sz w:val="16"/>
        </w:rPr>
        <w:t xml:space="preserve">        date: new Date().toISOString().split("T")[0],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setSubmitted(true);</w:t>
      </w:r>
    </w:p>
    <w:p>
      <w:pPr>
        <w:spacing w:after="0" w:before="0" w:line="240" w:lineRule="auto"/>
        <w:shd w:val="clear" w:color="auto" w:fill="F4F4F4"/>
      </w:pPr>
      <w:r>
        <w:rPr>
          <w:rFonts w:ascii="Consolas" w:hAnsi="Consolas"/>
          <w:sz w:val="16"/>
        </w:rPr>
        <w:t xml:space="preserve">    } catch {</w:t>
      </w:r>
    </w:p>
    <w:p>
      <w:pPr>
        <w:spacing w:after="0" w:before="0" w:line="240" w:lineRule="auto"/>
        <w:shd w:val="clear" w:color="auto" w:fill="F4F4F4"/>
      </w:pPr>
      <w:r>
        <w:rPr>
          <w:rFonts w:ascii="Consolas" w:hAnsi="Consolas"/>
          <w:sz w:val="16"/>
        </w:rPr>
        <w:t xml:space="preserve">      /* silently handle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setSubmitting(false);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(!customerId || lastVisit === undefined)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className="cx-pageIn"</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minHeight: "100%",</w:t>
      </w:r>
    </w:p>
    <w:p>
      <w:pPr>
        <w:spacing w:after="0" w:before="0" w:line="240" w:lineRule="auto"/>
        <w:shd w:val="clear" w:color="auto" w:fill="F4F4F4"/>
      </w:pPr>
      <w:r>
        <w:rPr>
          <w:rFonts w:ascii="Consolas" w:hAnsi="Consolas"/>
          <w:sz w:val="16"/>
        </w:rPr>
        <w:t xml:space="preserve">          background: "#FBF7F1",</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className="cx-typing"&gt;</w:t>
      </w:r>
    </w:p>
    <w:p>
      <w:pPr>
        <w:spacing w:after="0" w:before="0" w:line="240" w:lineRule="auto"/>
        <w:shd w:val="clear" w:color="auto" w:fill="F4F4F4"/>
      </w:pPr>
      <w:r>
        <w:rPr>
          <w:rFonts w:ascii="Consolas" w:hAnsi="Consolas"/>
          <w:sz w:val="16"/>
        </w:rPr>
        <w:t xml:space="preserve">          &lt;span /&gt;</w:t>
      </w:r>
    </w:p>
    <w:p>
      <w:pPr>
        <w:spacing w:after="0" w:before="0" w:line="240" w:lineRule="auto"/>
        <w:shd w:val="clear" w:color="auto" w:fill="F4F4F4"/>
      </w:pPr>
      <w:r>
        <w:rPr>
          <w:rFonts w:ascii="Consolas" w:hAnsi="Consolas"/>
          <w:sz w:val="16"/>
        </w:rPr>
        <w:t xml:space="preserve">          &lt;span /&gt;</w:t>
      </w:r>
    </w:p>
    <w:p>
      <w:pPr>
        <w:spacing w:after="0" w:before="0" w:line="240" w:lineRule="auto"/>
        <w:shd w:val="clear" w:color="auto" w:fill="F4F4F4"/>
      </w:pPr>
      <w:r>
        <w:rPr>
          <w:rFonts w:ascii="Consolas" w:hAnsi="Consolas"/>
          <w:sz w:val="16"/>
        </w:rPr>
        <w:t xml:space="preserve">          &lt;span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No visits yet ──────────────────────────────────── */</w:t>
      </w:r>
    </w:p>
    <w:p>
      <w:pPr>
        <w:spacing w:after="0" w:before="0" w:line="240" w:lineRule="auto"/>
        <w:shd w:val="clear" w:color="auto" w:fill="F4F4F4"/>
      </w:pPr>
      <w:r>
        <w:rPr>
          <w:rFonts w:ascii="Consolas" w:hAnsi="Consolas"/>
          <w:sz w:val="16"/>
        </w:rPr>
        <w:t xml:space="preserve">  if (lastVisit === null)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className="cx-pageIn" style={{ minHeight: "100%", background: "#FBF7F1"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className="cx-noise cx-paisley"</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"var(--cx-grad-hero)",</w:t>
      </w:r>
    </w:p>
    <w:p>
      <w:pPr>
        <w:spacing w:after="0" w:before="0" w:line="240" w:lineRule="auto"/>
        <w:shd w:val="clear" w:color="auto" w:fill="F4F4F4"/>
      </w:pPr>
      <w:r>
        <w:rPr>
          <w:rFonts w:ascii="Consolas" w:hAnsi="Consolas"/>
          <w:sz w:val="16"/>
        </w:rPr>
        <w:t xml:space="preserve">            padding: "28px 18px 22px",</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position: "relative", zIndex: 1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router.back()}</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"rgba(253,248,240,.12)",</w:t>
      </w:r>
    </w:p>
    <w:p>
      <w:pPr>
        <w:spacing w:after="0" w:before="0" w:line="240" w:lineRule="auto"/>
        <w:shd w:val="clear" w:color="auto" w:fill="F4F4F4"/>
      </w:pPr>
      <w:r>
        <w:rPr>
          <w:rFonts w:ascii="Consolas" w:hAnsi="Consolas"/>
          <w:sz w:val="16"/>
        </w:rPr>
        <w:t xml:space="preserve">                border: "1px solid rgba(253,248,240,.18)",</w:t>
      </w:r>
    </w:p>
    <w:p>
      <w:pPr>
        <w:spacing w:after="0" w:before="0" w:line="240" w:lineRule="auto"/>
        <w:shd w:val="clear" w:color="auto" w:fill="F4F4F4"/>
      </w:pPr>
      <w:r>
        <w:rPr>
          <w:rFonts w:ascii="Consolas" w:hAnsi="Consolas"/>
          <w:sz w:val="16"/>
        </w:rPr>
        <w:t xml:space="preserve">                borderRadius: 100,</w:t>
      </w:r>
    </w:p>
    <w:p>
      <w:pPr>
        <w:spacing w:after="0" w:before="0" w:line="240" w:lineRule="auto"/>
        <w:shd w:val="clear" w:color="auto" w:fill="F4F4F4"/>
      </w:pPr>
      <w:r>
        <w:rPr>
          <w:rFonts w:ascii="Consolas" w:hAnsi="Consolas"/>
          <w:sz w:val="16"/>
        </w:rPr>
        <w:t xml:space="preserve">                width: 36,</w:t>
      </w:r>
    </w:p>
    <w:p>
      <w:pPr>
        <w:spacing w:after="0" w:before="0" w:line="240" w:lineRule="auto"/>
        <w:shd w:val="clear" w:color="auto" w:fill="F4F4F4"/>
      </w:pPr>
      <w:r>
        <w:rPr>
          <w:rFonts w:ascii="Consolas" w:hAnsi="Consolas"/>
          <w:sz w:val="16"/>
        </w:rPr>
        <w:t xml:space="preserve">                height: 36,</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marginBottom: 14,</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w:t>
      </w:r>
    </w:p>
    <w:p>
      <w:pPr>
        <w:spacing w:after="0" w:before="0" w:line="240" w:lineRule="auto"/>
        <w:shd w:val="clear" w:color="auto" w:fill="F4F4F4"/>
      </w:pPr>
      <w:r>
        <w:rPr>
          <w:rFonts w:ascii="Consolas" w:hAnsi="Consolas"/>
          <w:sz w:val="16"/>
        </w:rPr>
        <w:t xml:space="preserve">                width={18}</w:t>
      </w:r>
    </w:p>
    <w:p>
      <w:pPr>
        <w:spacing w:after="0" w:before="0" w:line="240" w:lineRule="auto"/>
        <w:shd w:val="clear" w:color="auto" w:fill="F4F4F4"/>
      </w:pPr>
      <w:r>
        <w:rPr>
          <w:rFonts w:ascii="Consolas" w:hAnsi="Consolas"/>
          <w:sz w:val="16"/>
        </w:rPr>
        <w:t xml:space="preserve">                height={18}</w:t>
      </w:r>
    </w:p>
    <w:p>
      <w:pPr>
        <w:spacing w:after="0" w:before="0" w:line="240" w:lineRule="auto"/>
        <w:shd w:val="clear" w:color="auto" w:fill="F4F4F4"/>
      </w:pPr>
      <w:r>
        <w:rPr>
          <w:rFonts w:ascii="Consolas" w:hAnsi="Consolas"/>
          <w:sz w:val="16"/>
        </w:rPr>
        <w:t xml:space="preserve">                viewBox="0 0 24 24"</w:t>
      </w:r>
    </w:p>
    <w:p>
      <w:pPr>
        <w:spacing w:after="0" w:before="0" w:line="240" w:lineRule="auto"/>
        <w:shd w:val="clear" w:color="auto" w:fill="F4F4F4"/>
      </w:pPr>
      <w:r>
        <w:rPr>
          <w:rFonts w:ascii="Consolas" w:hAnsi="Consolas"/>
          <w:sz w:val="16"/>
        </w:rPr>
        <w:t xml:space="preserve">                fill="none"</w:t>
      </w:r>
    </w:p>
    <w:p>
      <w:pPr>
        <w:spacing w:after="0" w:before="0" w:line="240" w:lineRule="auto"/>
        <w:shd w:val="clear" w:color="auto" w:fill="F4F4F4"/>
      </w:pPr>
      <w:r>
        <w:rPr>
          <w:rFonts w:ascii="Consolas" w:hAnsi="Consolas"/>
          <w:sz w:val="16"/>
        </w:rPr>
        <w:t xml:space="preserve">                stroke="#FBF7F1"</w:t>
      </w:r>
    </w:p>
    <w:p>
      <w:pPr>
        <w:spacing w:after="0" w:before="0" w:line="240" w:lineRule="auto"/>
        <w:shd w:val="clear" w:color="auto" w:fill="F4F4F4"/>
      </w:pPr>
      <w:r>
        <w:rPr>
          <w:rFonts w:ascii="Consolas" w:hAnsi="Consolas"/>
          <w:sz w:val="16"/>
        </w:rPr>
        <w:t xml:space="preserve">                strokeWidth="2"</w:t>
      </w:r>
    </w:p>
    <w:p>
      <w:pPr>
        <w:spacing w:after="0" w:before="0" w:line="240" w:lineRule="auto"/>
        <w:shd w:val="clear" w:color="auto" w:fill="F4F4F4"/>
      </w:pPr>
      <w:r>
        <w:rPr>
          <w:rFonts w:ascii="Consolas" w:hAnsi="Consolas"/>
          <w:sz w:val="16"/>
        </w:rPr>
        <w:t xml:space="preserve">                strokeLinecap="round"</w:t>
      </w:r>
    </w:p>
    <w:p>
      <w:pPr>
        <w:spacing w:after="0" w:before="0" w:line="240" w:lineRule="auto"/>
        <w:shd w:val="clear" w:color="auto" w:fill="F4F4F4"/>
      </w:pPr>
      <w:r>
        <w:rPr>
          <w:rFonts w:ascii="Consolas" w:hAnsi="Consolas"/>
          <w:sz w:val="16"/>
        </w:rPr>
        <w:t xml:space="preserve">                strokeLinejoin="round"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&lt;polyline points="15 18 9 12 15 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&lt;h1</w:t>
      </w:r>
    </w:p>
    <w:p>
      <w:pPr>
        <w:spacing w:after="0" w:before="0" w:line="240" w:lineRule="auto"/>
        <w:shd w:val="clear" w:color="auto" w:fill="F4F4F4"/>
      </w:pPr>
      <w:r>
        <w:rPr>
          <w:rFonts w:ascii="Consolas" w:hAnsi="Consolas"/>
          <w:sz w:val="16"/>
        </w:rPr>
        <w:t xml:space="preserve">              className="cx-serif"</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26,</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color: "#FBF7F1",</w:t>
      </w:r>
    </w:p>
    <w:p>
      <w:pPr>
        <w:spacing w:after="0" w:before="0" w:line="240" w:lineRule="auto"/>
        <w:shd w:val="clear" w:color="auto" w:fill="F4F4F4"/>
      </w:pPr>
      <w:r>
        <w:rPr>
          <w:rFonts w:ascii="Consolas" w:hAnsi="Consolas"/>
          <w:sz w:val="16"/>
        </w:rPr>
        <w:t xml:space="preserve">                margin: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Feedback</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className="cx-zari"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className="cx-scaleIn"</w:t>
      </w:r>
    </w:p>
    <w:p>
      <w:pPr>
        <w:spacing w:after="0" w:before="0" w:line="240" w:lineRule="auto"/>
        <w:shd w:val="clear" w:color="auto" w:fill="F4F4F4"/>
      </w:pPr>
      <w:r>
        <w:rPr>
          <w:rFonts w:ascii="Consolas" w:hAnsi="Consolas"/>
          <w:sz w:val="16"/>
        </w:rPr>
        <w:t xml:space="preserve">          style={{ textAlign: "center", padding: "56px 24px"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72,</w:t>
      </w:r>
    </w:p>
    <w:p>
      <w:pPr>
        <w:spacing w:after="0" w:before="0" w:line="240" w:lineRule="auto"/>
        <w:shd w:val="clear" w:color="auto" w:fill="F4F4F4"/>
      </w:pPr>
      <w:r>
        <w:rPr>
          <w:rFonts w:ascii="Consolas" w:hAnsi="Consolas"/>
          <w:sz w:val="16"/>
        </w:rPr>
        <w:t xml:space="preserve">              height: 72,</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"#F5E6E3",</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margin: "0 auto 20px",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&lt;Star size={30} color="#B8860B" strokeWidth={1.6}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className="cx-serif"</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22,</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color: "#1C1108",</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No visits yet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14,</w:t>
      </w:r>
    </w:p>
    <w:p>
      <w:pPr>
        <w:spacing w:after="0" w:before="0" w:line="240" w:lineRule="auto"/>
        <w:shd w:val="clear" w:color="auto" w:fill="F4F4F4"/>
      </w:pPr>
      <w:r>
        <w:rPr>
          <w:rFonts w:ascii="Consolas" w:hAnsi="Consolas"/>
          <w:sz w:val="16"/>
        </w:rPr>
        <w:t xml:space="preserve">              color: "#9C8878",</w:t>
      </w:r>
    </w:p>
    <w:p>
      <w:pPr>
        <w:spacing w:after="0" w:before="0" w:line="240" w:lineRule="auto"/>
        <w:shd w:val="clear" w:color="auto" w:fill="F4F4F4"/>
      </w:pPr>
      <w:r>
        <w:rPr>
          <w:rFonts w:ascii="Consolas" w:hAnsi="Consolas"/>
          <w:sz w:val="16"/>
        </w:rPr>
        <w:t xml:space="preserve">              marginTop: 8,</w:t>
      </w:r>
    </w:p>
    <w:p>
      <w:pPr>
        <w:spacing w:after="0" w:before="0" w:line="240" w:lineRule="auto"/>
        <w:shd w:val="clear" w:color="auto" w:fill="F4F4F4"/>
      </w:pPr>
      <w:r>
        <w:rPr>
          <w:rFonts w:ascii="Consolas" w:hAnsi="Consolas"/>
          <w:sz w:val="16"/>
        </w:rPr>
        <w:t xml:space="preserve">              lineHeight: 1.5,</w:t>
      </w:r>
    </w:p>
    <w:p>
      <w:pPr>
        <w:spacing w:after="0" w:before="0" w:line="240" w:lineRule="auto"/>
        <w:shd w:val="clear" w:color="auto" w:fill="F4F4F4"/>
      </w:pPr>
      <w:r>
        <w:rPr>
          <w:rFonts w:ascii="Consolas" w:hAnsi="Consolas"/>
          <w:sz w:val="16"/>
        </w:rPr>
        <w:t xml:space="preserve">              maxWidth: 280,</w:t>
      </w:r>
    </w:p>
    <w:p>
      <w:pPr>
        <w:spacing w:after="0" w:before="0" w:line="240" w:lineRule="auto"/>
        <w:shd w:val="clear" w:color="auto" w:fill="F4F4F4"/>
      </w:pPr>
      <w:r>
        <w:rPr>
          <w:rFonts w:ascii="Consolas" w:hAnsi="Consolas"/>
          <w:sz w:val="16"/>
        </w:rPr>
        <w:t xml:space="preserve">              margin: "8px auto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Once you&amp;apos;ve visited a Wearify store, you&amp;apos;ll be able to rate your experience here.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router.push("/c/me")}</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marginTop: 28,</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"14px",</w:t>
      </w:r>
    </w:p>
    <w:p>
      <w:pPr>
        <w:spacing w:after="0" w:before="0" w:line="240" w:lineRule="auto"/>
        <w:shd w:val="clear" w:color="auto" w:fill="F4F4F4"/>
      </w:pPr>
      <w:r>
        <w:rPr>
          <w:rFonts w:ascii="Consolas" w:hAnsi="Consolas"/>
          <w:sz w:val="16"/>
        </w:rPr>
        <w:t xml:space="preserve">              borderRadius: 100,</w:t>
      </w:r>
    </w:p>
    <w:p>
      <w:pPr>
        <w:spacing w:after="0" w:before="0" w:line="240" w:lineRule="auto"/>
        <w:shd w:val="clear" w:color="auto" w:fill="F4F4F4"/>
      </w:pPr>
      <w:r>
        <w:rPr>
          <w:rFonts w:ascii="Consolas" w:hAnsi="Consolas"/>
          <w:sz w:val="16"/>
        </w:rPr>
        <w:t xml:space="preserve">              background: "var(--cx-grad-primary)",</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color: "#FBF7F1",</w:t>
      </w:r>
    </w:p>
    <w:p>
      <w:pPr>
        <w:spacing w:after="0" w:before="0" w:line="240" w:lineRule="auto"/>
        <w:shd w:val="clear" w:color="auto" w:fill="F4F4F4"/>
      </w:pPr>
      <w:r>
        <w:rPr>
          <w:rFonts w:ascii="Consolas" w:hAnsi="Consolas"/>
          <w:sz w:val="16"/>
        </w:rPr>
        <w:t xml:space="preserve">              fontSize: 15,</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Back to Profile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Success state ──────────────────────────────────── */</w:t>
      </w:r>
    </w:p>
    <w:p>
      <w:pPr>
        <w:spacing w:after="0" w:before="0" w:line="240" w:lineRule="auto"/>
        <w:shd w:val="clear" w:color="auto" w:fill="F4F4F4"/>
      </w:pPr>
      <w:r>
        <w:rPr>
          <w:rFonts w:ascii="Consolas" w:hAnsi="Consolas"/>
          <w:sz w:val="16"/>
        </w:rPr>
        <w:t xml:space="preserve">  if (submitted)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className="cx-pageIn"</w:t>
      </w:r>
    </w:p>
    <w:p>
      <w:pPr>
        <w:spacing w:after="0" w:before="0" w:line="240" w:lineRule="auto"/>
        <w:shd w:val="clear" w:color="auto" w:fill="F4F4F4"/>
      </w:pPr>
      <w:r>
        <w:rPr>
          <w:rFonts w:ascii="Consolas" w:hAnsi="Consolas"/>
          <w:sz w:val="16"/>
        </w:rPr>
        <w:t xml:space="preserve">        style={{ minHeight: "100%", background: "#FBF7F1"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Hero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className="cx-noise cx-paisley"</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"var(--cx-grad-hero)",</w:t>
      </w:r>
    </w:p>
    <w:p>
      <w:pPr>
        <w:spacing w:after="0" w:before="0" w:line="240" w:lineRule="auto"/>
        <w:shd w:val="clear" w:color="auto" w:fill="F4F4F4"/>
      </w:pPr>
      <w:r>
        <w:rPr>
          <w:rFonts w:ascii="Consolas" w:hAnsi="Consolas"/>
          <w:sz w:val="16"/>
        </w:rPr>
        <w:t xml:space="preserve">            padding: "28px 18px 22px",</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position: "relative", zIndex: 1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router.back()}</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"rgba(253,248,240,.12)",</w:t>
      </w:r>
    </w:p>
    <w:p>
      <w:pPr>
        <w:spacing w:after="0" w:before="0" w:line="240" w:lineRule="auto"/>
        <w:shd w:val="clear" w:color="auto" w:fill="F4F4F4"/>
      </w:pPr>
      <w:r>
        <w:rPr>
          <w:rFonts w:ascii="Consolas" w:hAnsi="Consolas"/>
          <w:sz w:val="16"/>
        </w:rPr>
        <w:t xml:space="preserve">                border: "1px solid rgba(253,248,240,.18)",</w:t>
      </w:r>
    </w:p>
    <w:p>
      <w:pPr>
        <w:spacing w:after="0" w:before="0" w:line="240" w:lineRule="auto"/>
        <w:shd w:val="clear" w:color="auto" w:fill="F4F4F4"/>
      </w:pPr>
      <w:r>
        <w:rPr>
          <w:rFonts w:ascii="Consolas" w:hAnsi="Consolas"/>
          <w:sz w:val="16"/>
        </w:rPr>
        <w:t xml:space="preserve">                borderRadius: 100,</w:t>
      </w:r>
    </w:p>
    <w:p>
      <w:pPr>
        <w:spacing w:after="0" w:before="0" w:line="240" w:lineRule="auto"/>
        <w:shd w:val="clear" w:color="auto" w:fill="F4F4F4"/>
      </w:pPr>
      <w:r>
        <w:rPr>
          <w:rFonts w:ascii="Consolas" w:hAnsi="Consolas"/>
          <w:sz w:val="16"/>
        </w:rPr>
        <w:t xml:space="preserve">                width: 36,</w:t>
      </w:r>
    </w:p>
    <w:p>
      <w:pPr>
        <w:spacing w:after="0" w:before="0" w:line="240" w:lineRule="auto"/>
        <w:shd w:val="clear" w:color="auto" w:fill="F4F4F4"/>
      </w:pPr>
      <w:r>
        <w:rPr>
          <w:rFonts w:ascii="Consolas" w:hAnsi="Consolas"/>
          <w:sz w:val="16"/>
        </w:rPr>
        <w:t xml:space="preserve">                height: 36,</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marginBottom: 14,</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w:t>
      </w:r>
    </w:p>
    <w:p>
      <w:pPr>
        <w:spacing w:after="0" w:before="0" w:line="240" w:lineRule="auto"/>
        <w:shd w:val="clear" w:color="auto" w:fill="F4F4F4"/>
      </w:pPr>
      <w:r>
        <w:rPr>
          <w:rFonts w:ascii="Consolas" w:hAnsi="Consolas"/>
          <w:sz w:val="16"/>
        </w:rPr>
        <w:t xml:space="preserve">                width={18}</w:t>
      </w:r>
    </w:p>
    <w:p>
      <w:pPr>
        <w:spacing w:after="0" w:before="0" w:line="240" w:lineRule="auto"/>
        <w:shd w:val="clear" w:color="auto" w:fill="F4F4F4"/>
      </w:pPr>
      <w:r>
        <w:rPr>
          <w:rFonts w:ascii="Consolas" w:hAnsi="Consolas"/>
          <w:sz w:val="16"/>
        </w:rPr>
        <w:t xml:space="preserve">                height={18}</w:t>
      </w:r>
    </w:p>
    <w:p>
      <w:pPr>
        <w:spacing w:after="0" w:before="0" w:line="240" w:lineRule="auto"/>
        <w:shd w:val="clear" w:color="auto" w:fill="F4F4F4"/>
      </w:pPr>
      <w:r>
        <w:rPr>
          <w:rFonts w:ascii="Consolas" w:hAnsi="Consolas"/>
          <w:sz w:val="16"/>
        </w:rPr>
        <w:t xml:space="preserve">                viewBox="0 0 24 24"</w:t>
      </w:r>
    </w:p>
    <w:p>
      <w:pPr>
        <w:spacing w:after="0" w:before="0" w:line="240" w:lineRule="auto"/>
        <w:shd w:val="clear" w:color="auto" w:fill="F4F4F4"/>
      </w:pPr>
      <w:r>
        <w:rPr>
          <w:rFonts w:ascii="Consolas" w:hAnsi="Consolas"/>
          <w:sz w:val="16"/>
        </w:rPr>
        <w:t xml:space="preserve">                fill="none"</w:t>
      </w:r>
    </w:p>
    <w:p>
      <w:pPr>
        <w:spacing w:after="0" w:before="0" w:line="240" w:lineRule="auto"/>
        <w:shd w:val="clear" w:color="auto" w:fill="F4F4F4"/>
      </w:pPr>
      <w:r>
        <w:rPr>
          <w:rFonts w:ascii="Consolas" w:hAnsi="Consolas"/>
          <w:sz w:val="16"/>
        </w:rPr>
        <w:t xml:space="preserve">                stroke="#FBF7F1"</w:t>
      </w:r>
    </w:p>
    <w:p>
      <w:pPr>
        <w:spacing w:after="0" w:before="0" w:line="240" w:lineRule="auto"/>
        <w:shd w:val="clear" w:color="auto" w:fill="F4F4F4"/>
      </w:pPr>
      <w:r>
        <w:rPr>
          <w:rFonts w:ascii="Consolas" w:hAnsi="Consolas"/>
          <w:sz w:val="16"/>
        </w:rPr>
        <w:t xml:space="preserve">                strokeWidth="2"</w:t>
      </w:r>
    </w:p>
    <w:p>
      <w:pPr>
        <w:spacing w:after="0" w:before="0" w:line="240" w:lineRule="auto"/>
        <w:shd w:val="clear" w:color="auto" w:fill="F4F4F4"/>
      </w:pPr>
      <w:r>
        <w:rPr>
          <w:rFonts w:ascii="Consolas" w:hAnsi="Consolas"/>
          <w:sz w:val="16"/>
        </w:rPr>
        <w:t xml:space="preserve">                strokeLinecap="round"</w:t>
      </w:r>
    </w:p>
    <w:p>
      <w:pPr>
        <w:spacing w:after="0" w:before="0" w:line="240" w:lineRule="auto"/>
        <w:shd w:val="clear" w:color="auto" w:fill="F4F4F4"/>
      </w:pPr>
      <w:r>
        <w:rPr>
          <w:rFonts w:ascii="Consolas" w:hAnsi="Consolas"/>
          <w:sz w:val="16"/>
        </w:rPr>
        <w:t xml:space="preserve">                strokeLinejoin="round"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&lt;polyline points="15 18 9 12 15 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&lt;h1</w:t>
      </w:r>
    </w:p>
    <w:p>
      <w:pPr>
        <w:spacing w:after="0" w:before="0" w:line="240" w:lineRule="auto"/>
        <w:shd w:val="clear" w:color="auto" w:fill="F4F4F4"/>
      </w:pPr>
      <w:r>
        <w:rPr>
          <w:rFonts w:ascii="Consolas" w:hAnsi="Consolas"/>
          <w:sz w:val="16"/>
        </w:rPr>
        <w:t xml:space="preserve">              className="cx-serif"</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26,</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color: "#FBF7F1",</w:t>
      </w:r>
    </w:p>
    <w:p>
      <w:pPr>
        <w:spacing w:after="0" w:before="0" w:line="240" w:lineRule="auto"/>
        <w:shd w:val="clear" w:color="auto" w:fill="F4F4F4"/>
      </w:pPr>
      <w:r>
        <w:rPr>
          <w:rFonts w:ascii="Consolas" w:hAnsi="Consolas"/>
          <w:sz w:val="16"/>
        </w:rPr>
        <w:t xml:space="preserve">                margin: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Feedback</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className="cx-zari"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Thank you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className="cx-scaleIn"</w:t>
      </w:r>
    </w:p>
    <w:p>
      <w:pPr>
        <w:spacing w:after="0" w:before="0" w:line="240" w:lineRule="auto"/>
        <w:shd w:val="clear" w:color="auto" w:fill="F4F4F4"/>
      </w:pPr>
      <w:r>
        <w:rPr>
          <w:rFonts w:ascii="Consolas" w:hAnsi="Consolas"/>
          <w:sz w:val="16"/>
        </w:rPr>
        <w:t xml:space="preserve">          style={{ textAlign: "center", padding: "56px 24px"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72,</w:t>
      </w:r>
    </w:p>
    <w:p>
      <w:pPr>
        <w:spacing w:after="0" w:before="0" w:line="240" w:lineRule="auto"/>
        <w:shd w:val="clear" w:color="auto" w:fill="F4F4F4"/>
      </w:pPr>
      <w:r>
        <w:rPr>
          <w:rFonts w:ascii="Consolas" w:hAnsi="Consolas"/>
          <w:sz w:val="16"/>
        </w:rPr>
        <w:t xml:space="preserve">              height: 72,</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"#E8F5E9",</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margin: "0 auto 20px",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w:t>
      </w:r>
    </w:p>
    <w:p>
      <w:pPr>
        <w:spacing w:after="0" w:before="0" w:line="240" w:lineRule="auto"/>
        <w:shd w:val="clear" w:color="auto" w:fill="F4F4F4"/>
      </w:pPr>
      <w:r>
        <w:rPr>
          <w:rFonts w:ascii="Consolas" w:hAnsi="Consolas"/>
          <w:sz w:val="16"/>
        </w:rPr>
        <w:t xml:space="preserve">              width={32}</w:t>
      </w:r>
    </w:p>
    <w:p>
      <w:pPr>
        <w:spacing w:after="0" w:before="0" w:line="240" w:lineRule="auto"/>
        <w:shd w:val="clear" w:color="auto" w:fill="F4F4F4"/>
      </w:pPr>
      <w:r>
        <w:rPr>
          <w:rFonts w:ascii="Consolas" w:hAnsi="Consolas"/>
          <w:sz w:val="16"/>
        </w:rPr>
        <w:t xml:space="preserve">              height={32}</w:t>
      </w:r>
    </w:p>
    <w:p>
      <w:pPr>
        <w:spacing w:after="0" w:before="0" w:line="240" w:lineRule="auto"/>
        <w:shd w:val="clear" w:color="auto" w:fill="F4F4F4"/>
      </w:pPr>
      <w:r>
        <w:rPr>
          <w:rFonts w:ascii="Consolas" w:hAnsi="Consolas"/>
          <w:sz w:val="16"/>
        </w:rPr>
        <w:t xml:space="preserve">              viewBox="0 0 24 24"</w:t>
      </w:r>
    </w:p>
    <w:p>
      <w:pPr>
        <w:spacing w:after="0" w:before="0" w:line="240" w:lineRule="auto"/>
        <w:shd w:val="clear" w:color="auto" w:fill="F4F4F4"/>
      </w:pPr>
      <w:r>
        <w:rPr>
          <w:rFonts w:ascii="Consolas" w:hAnsi="Consolas"/>
          <w:sz w:val="16"/>
        </w:rPr>
        <w:t xml:space="preserve">              fill="none"</w:t>
      </w:r>
    </w:p>
    <w:p>
      <w:pPr>
        <w:spacing w:after="0" w:before="0" w:line="240" w:lineRule="auto"/>
        <w:shd w:val="clear" w:color="auto" w:fill="F4F4F4"/>
      </w:pPr>
      <w:r>
        <w:rPr>
          <w:rFonts w:ascii="Consolas" w:hAnsi="Consolas"/>
          <w:sz w:val="16"/>
        </w:rPr>
        <w:t xml:space="preserve">              stroke="#1B5E20"</w:t>
      </w:r>
    </w:p>
    <w:p>
      <w:pPr>
        <w:spacing w:after="0" w:before="0" w:line="240" w:lineRule="auto"/>
        <w:shd w:val="clear" w:color="auto" w:fill="F4F4F4"/>
      </w:pPr>
      <w:r>
        <w:rPr>
          <w:rFonts w:ascii="Consolas" w:hAnsi="Consolas"/>
          <w:sz w:val="16"/>
        </w:rPr>
        <w:t xml:space="preserve">              strokeWidth="2.5"</w:t>
      </w:r>
    </w:p>
    <w:p>
      <w:pPr>
        <w:spacing w:after="0" w:before="0" w:line="240" w:lineRule="auto"/>
        <w:shd w:val="clear" w:color="auto" w:fill="F4F4F4"/>
      </w:pPr>
      <w:r>
        <w:rPr>
          <w:rFonts w:ascii="Consolas" w:hAnsi="Consolas"/>
          <w:sz w:val="16"/>
        </w:rPr>
        <w:t xml:space="preserve">              strokeLinecap="round"</w:t>
      </w:r>
    </w:p>
    <w:p>
      <w:pPr>
        <w:spacing w:after="0" w:before="0" w:line="240" w:lineRule="auto"/>
        <w:shd w:val="clear" w:color="auto" w:fill="F4F4F4"/>
      </w:pPr>
      <w:r>
        <w:rPr>
          <w:rFonts w:ascii="Consolas" w:hAnsi="Consolas"/>
          <w:sz w:val="16"/>
        </w:rPr>
        <w:t xml:space="preserve">              strokeLinejoin="round"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&lt;polyline points="20 6 9 17 4 12"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className="cx-serif"</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24,</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color: "#1C1108",</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Thank you!</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14,</w:t>
      </w:r>
    </w:p>
    <w:p>
      <w:pPr>
        <w:spacing w:after="0" w:before="0" w:line="240" w:lineRule="auto"/>
        <w:shd w:val="clear" w:color="auto" w:fill="F4F4F4"/>
      </w:pPr>
      <w:r>
        <w:rPr>
          <w:rFonts w:ascii="Consolas" w:hAnsi="Consolas"/>
          <w:sz w:val="16"/>
        </w:rPr>
        <w:t xml:space="preserve">              color: "#9C8878",</w:t>
      </w:r>
    </w:p>
    <w:p>
      <w:pPr>
        <w:spacing w:after="0" w:before="0" w:line="240" w:lineRule="auto"/>
        <w:shd w:val="clear" w:color="auto" w:fill="F4F4F4"/>
      </w:pPr>
      <w:r>
        <w:rPr>
          <w:rFonts w:ascii="Consolas" w:hAnsi="Consolas"/>
          <w:sz w:val="16"/>
        </w:rPr>
        <w:t xml:space="preserve">              marginTop: 8,</w:t>
      </w:r>
    </w:p>
    <w:p>
      <w:pPr>
        <w:spacing w:after="0" w:before="0" w:line="240" w:lineRule="auto"/>
        <w:shd w:val="clear" w:color="auto" w:fill="F4F4F4"/>
      </w:pPr>
      <w:r>
        <w:rPr>
          <w:rFonts w:ascii="Consolas" w:hAnsi="Consolas"/>
          <w:sz w:val="16"/>
        </w:rPr>
        <w:t xml:space="preserve">              lineHeight: 1.5,</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Your feedback helps us improve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router.push("/c/me")}</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marginTop: 28,</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"14px",</w:t>
      </w:r>
    </w:p>
    <w:p>
      <w:pPr>
        <w:spacing w:after="0" w:before="0" w:line="240" w:lineRule="auto"/>
        <w:shd w:val="clear" w:color="auto" w:fill="F4F4F4"/>
      </w:pPr>
      <w:r>
        <w:rPr>
          <w:rFonts w:ascii="Consolas" w:hAnsi="Consolas"/>
          <w:sz w:val="16"/>
        </w:rPr>
        <w:t xml:space="preserve">              borderRadius: 100,</w:t>
      </w:r>
    </w:p>
    <w:p>
      <w:pPr>
        <w:spacing w:after="0" w:before="0" w:line="240" w:lineRule="auto"/>
        <w:shd w:val="clear" w:color="auto" w:fill="F4F4F4"/>
      </w:pPr>
      <w:r>
        <w:rPr>
          <w:rFonts w:ascii="Consolas" w:hAnsi="Consolas"/>
          <w:sz w:val="16"/>
        </w:rPr>
        <w:t xml:space="preserve">              background: "var(--cx-grad-primary)",</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color: "#FBF7F1",</w:t>
      </w:r>
    </w:p>
    <w:p>
      <w:pPr>
        <w:spacing w:after="0" w:before="0" w:line="240" w:lineRule="auto"/>
        <w:shd w:val="clear" w:color="auto" w:fill="F4F4F4"/>
      </w:pPr>
      <w:r>
        <w:rPr>
          <w:rFonts w:ascii="Consolas" w:hAnsi="Consolas"/>
          <w:sz w:val="16"/>
        </w:rPr>
        <w:t xml:space="preserve">              fontSize: 15,</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Back to Profile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Main form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className="cx-pageIn"</w:t>
      </w:r>
    </w:p>
    <w:p>
      <w:pPr>
        <w:spacing w:after="0" w:before="0" w:line="240" w:lineRule="auto"/>
        <w:shd w:val="clear" w:color="auto" w:fill="F4F4F4"/>
      </w:pPr>
      <w:r>
        <w:rPr>
          <w:rFonts w:ascii="Consolas" w:hAnsi="Consolas"/>
          <w:sz w:val="16"/>
        </w:rPr>
        <w:t xml:space="preserve">      style={{ minHeight: "100%", background: "#FBF7F1"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 Hero ──────────────────────────────────────────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className="cx-noise cx-paisley"</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"var(--cx-grad-hero)",</w:t>
      </w:r>
    </w:p>
    <w:p>
      <w:pPr>
        <w:spacing w:after="0" w:before="0" w:line="240" w:lineRule="auto"/>
        <w:shd w:val="clear" w:color="auto" w:fill="F4F4F4"/>
      </w:pPr>
      <w:r>
        <w:rPr>
          <w:rFonts w:ascii="Consolas" w:hAnsi="Consolas"/>
          <w:sz w:val="16"/>
        </w:rPr>
        <w:t xml:space="preserve">          padding: "28px 18px 22px",</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position: "relative", zIndex: 1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router.back()}</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"rgba(253,248,240,.12)",</w:t>
      </w:r>
    </w:p>
    <w:p>
      <w:pPr>
        <w:spacing w:after="0" w:before="0" w:line="240" w:lineRule="auto"/>
        <w:shd w:val="clear" w:color="auto" w:fill="F4F4F4"/>
      </w:pPr>
      <w:r>
        <w:rPr>
          <w:rFonts w:ascii="Consolas" w:hAnsi="Consolas"/>
          <w:sz w:val="16"/>
        </w:rPr>
        <w:t xml:space="preserve">              border: "1px solid rgba(253,248,240,.18)",</w:t>
      </w:r>
    </w:p>
    <w:p>
      <w:pPr>
        <w:spacing w:after="0" w:before="0" w:line="240" w:lineRule="auto"/>
        <w:shd w:val="clear" w:color="auto" w:fill="F4F4F4"/>
      </w:pPr>
      <w:r>
        <w:rPr>
          <w:rFonts w:ascii="Consolas" w:hAnsi="Consolas"/>
          <w:sz w:val="16"/>
        </w:rPr>
        <w:t xml:space="preserve">              borderRadius: 100,</w:t>
      </w:r>
    </w:p>
    <w:p>
      <w:pPr>
        <w:spacing w:after="0" w:before="0" w:line="240" w:lineRule="auto"/>
        <w:shd w:val="clear" w:color="auto" w:fill="F4F4F4"/>
      </w:pPr>
      <w:r>
        <w:rPr>
          <w:rFonts w:ascii="Consolas" w:hAnsi="Consolas"/>
          <w:sz w:val="16"/>
        </w:rPr>
        <w:t xml:space="preserve">              width: 36,</w:t>
      </w:r>
    </w:p>
    <w:p>
      <w:pPr>
        <w:spacing w:after="0" w:before="0" w:line="240" w:lineRule="auto"/>
        <w:shd w:val="clear" w:color="auto" w:fill="F4F4F4"/>
      </w:pPr>
      <w:r>
        <w:rPr>
          <w:rFonts w:ascii="Consolas" w:hAnsi="Consolas"/>
          <w:sz w:val="16"/>
        </w:rPr>
        <w:t xml:space="preserve">              height: 36,</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marginBottom: 14,</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w:t>
      </w:r>
    </w:p>
    <w:p>
      <w:pPr>
        <w:spacing w:after="0" w:before="0" w:line="240" w:lineRule="auto"/>
        <w:shd w:val="clear" w:color="auto" w:fill="F4F4F4"/>
      </w:pPr>
      <w:r>
        <w:rPr>
          <w:rFonts w:ascii="Consolas" w:hAnsi="Consolas"/>
          <w:sz w:val="16"/>
        </w:rPr>
        <w:t xml:space="preserve">              width={18}</w:t>
      </w:r>
    </w:p>
    <w:p>
      <w:pPr>
        <w:spacing w:after="0" w:before="0" w:line="240" w:lineRule="auto"/>
        <w:shd w:val="clear" w:color="auto" w:fill="F4F4F4"/>
      </w:pPr>
      <w:r>
        <w:rPr>
          <w:rFonts w:ascii="Consolas" w:hAnsi="Consolas"/>
          <w:sz w:val="16"/>
        </w:rPr>
        <w:t xml:space="preserve">              height={18}</w:t>
      </w:r>
    </w:p>
    <w:p>
      <w:pPr>
        <w:spacing w:after="0" w:before="0" w:line="240" w:lineRule="auto"/>
        <w:shd w:val="clear" w:color="auto" w:fill="F4F4F4"/>
      </w:pPr>
      <w:r>
        <w:rPr>
          <w:rFonts w:ascii="Consolas" w:hAnsi="Consolas"/>
          <w:sz w:val="16"/>
        </w:rPr>
        <w:t xml:space="preserve">              viewBox="0 0 24 24"</w:t>
      </w:r>
    </w:p>
    <w:p>
      <w:pPr>
        <w:spacing w:after="0" w:before="0" w:line="240" w:lineRule="auto"/>
        <w:shd w:val="clear" w:color="auto" w:fill="F4F4F4"/>
      </w:pPr>
      <w:r>
        <w:rPr>
          <w:rFonts w:ascii="Consolas" w:hAnsi="Consolas"/>
          <w:sz w:val="16"/>
        </w:rPr>
        <w:t xml:space="preserve">              fill="none"</w:t>
      </w:r>
    </w:p>
    <w:p>
      <w:pPr>
        <w:spacing w:after="0" w:before="0" w:line="240" w:lineRule="auto"/>
        <w:shd w:val="clear" w:color="auto" w:fill="F4F4F4"/>
      </w:pPr>
      <w:r>
        <w:rPr>
          <w:rFonts w:ascii="Consolas" w:hAnsi="Consolas"/>
          <w:sz w:val="16"/>
        </w:rPr>
        <w:t xml:space="preserve">              stroke="#FBF7F1"</w:t>
      </w:r>
    </w:p>
    <w:p>
      <w:pPr>
        <w:spacing w:after="0" w:before="0" w:line="240" w:lineRule="auto"/>
        <w:shd w:val="clear" w:color="auto" w:fill="F4F4F4"/>
      </w:pPr>
      <w:r>
        <w:rPr>
          <w:rFonts w:ascii="Consolas" w:hAnsi="Consolas"/>
          <w:sz w:val="16"/>
        </w:rPr>
        <w:t xml:space="preserve">              strokeWidth="2"</w:t>
      </w:r>
    </w:p>
    <w:p>
      <w:pPr>
        <w:spacing w:after="0" w:before="0" w:line="240" w:lineRule="auto"/>
        <w:shd w:val="clear" w:color="auto" w:fill="F4F4F4"/>
      </w:pPr>
      <w:r>
        <w:rPr>
          <w:rFonts w:ascii="Consolas" w:hAnsi="Consolas"/>
          <w:sz w:val="16"/>
        </w:rPr>
        <w:t xml:space="preserve">              strokeLinecap="round"</w:t>
      </w:r>
    </w:p>
    <w:p>
      <w:pPr>
        <w:spacing w:after="0" w:before="0" w:line="240" w:lineRule="auto"/>
        <w:shd w:val="clear" w:color="auto" w:fill="F4F4F4"/>
      </w:pPr>
      <w:r>
        <w:rPr>
          <w:rFonts w:ascii="Consolas" w:hAnsi="Consolas"/>
          <w:sz w:val="16"/>
        </w:rPr>
        <w:t xml:space="preserve">              strokeLinejoin="round"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&lt;polyline points="15 18 9 12 15 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&lt;h1</w:t>
      </w:r>
    </w:p>
    <w:p>
      <w:pPr>
        <w:spacing w:after="0" w:before="0" w:line="240" w:lineRule="auto"/>
        <w:shd w:val="clear" w:color="auto" w:fill="F4F4F4"/>
      </w:pPr>
      <w:r>
        <w:rPr>
          <w:rFonts w:ascii="Consolas" w:hAnsi="Consolas"/>
          <w:sz w:val="16"/>
        </w:rPr>
        <w:t xml:space="preserve">            className="cx-serif"</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26,</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color: "#FBF7F1",</w:t>
      </w:r>
    </w:p>
    <w:p>
      <w:pPr>
        <w:spacing w:after="0" w:before="0" w:line="240" w:lineRule="auto"/>
        <w:shd w:val="clear" w:color="auto" w:fill="F4F4F4"/>
      </w:pPr>
      <w:r>
        <w:rPr>
          <w:rFonts w:ascii="Consolas" w:hAnsi="Consolas"/>
          <w:sz w:val="16"/>
        </w:rPr>
        <w:t xml:space="preserve">              margin: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Rate Your Visit</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&lt;p</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color: "rgba(253,248,240,.7)",</w:t>
      </w:r>
    </w:p>
    <w:p>
      <w:pPr>
        <w:spacing w:after="0" w:before="0" w:line="240" w:lineRule="auto"/>
        <w:shd w:val="clear" w:color="auto" w:fill="F4F4F4"/>
      </w:pPr>
      <w:r>
        <w:rPr>
          <w:rFonts w:ascii="Consolas" w:hAnsi="Consolas"/>
          <w:sz w:val="16"/>
        </w:rPr>
        <w:t xml:space="preserve">              margin: "4px 0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{lastVisit.storeName</w:t>
      </w:r>
    </w:p>
    <w:p>
      <w:pPr>
        <w:spacing w:after="0" w:before="0" w:line="240" w:lineRule="auto"/>
        <w:shd w:val="clear" w:color="auto" w:fill="F4F4F4"/>
      </w:pPr>
      <w:r>
        <w:rPr>
          <w:rFonts w:ascii="Consolas" w:hAnsi="Consolas"/>
          <w:sz w:val="16"/>
        </w:rPr>
        <w:t xml:space="preserve">              ? `How was ${lastVisit.storeName}?`</w:t>
      </w:r>
    </w:p>
    <w:p>
      <w:pPr>
        <w:spacing w:after="0" w:before="0" w:line="240" w:lineRule="auto"/>
        <w:shd w:val="clear" w:color="auto" w:fill="F4F4F4"/>
      </w:pPr>
      <w:r>
        <w:rPr>
          <w:rFonts w:ascii="Consolas" w:hAnsi="Consolas"/>
          <w:sz w:val="16"/>
        </w:rPr>
        <w:t xml:space="preserve">              : "How was your last visit?"}</w:t>
      </w:r>
    </w:p>
    <w:p>
      <w:pPr>
        <w:spacing w:after="0" w:before="0" w:line="240" w:lineRule="auto"/>
        <w:shd w:val="clear" w:color="auto" w:fill="F4F4F4"/>
      </w:pPr>
      <w:r>
        <w:rPr>
          <w:rFonts w:ascii="Consolas" w:hAnsi="Consolas"/>
          <w:sz w:val="16"/>
        </w:rPr>
        <w:t xml:space="preserve">            {lastVisit.date &amp;&amp; (</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className="cx-mono"</w:t>
      </w:r>
    </w:p>
    <w:p>
      <w:pPr>
        <w:spacing w:after="0" w:before="0" w:line="240" w:lineRule="auto"/>
        <w:shd w:val="clear" w:color="auto" w:fill="F4F4F4"/>
      </w:pPr>
      <w:r>
        <w:rPr>
          <w:rFonts w:ascii="Consolas" w:hAnsi="Consolas"/>
          <w:sz w:val="16"/>
        </w:rPr>
        <w:t xml:space="preserve">                style={{ color: "rgba(253,248,240,.5)", marginLeft: 6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{lastVisit.date}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className="cx-zari"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Content ─────────────────────────────────────── */}</w:t>
      </w:r>
    </w:p>
    <w:p>
      <w:pPr>
        <w:spacing w:after="0" w:before="0" w:line="240" w:lineRule="auto"/>
        <w:shd w:val="clear" w:color="auto" w:fill="F4F4F4"/>
      </w:pPr>
      <w:r>
        <w:rPr>
          <w:rFonts w:ascii="Consolas" w:hAnsi="Consolas"/>
          <w:sz w:val="16"/>
        </w:rPr>
        <w:t xml:space="preserve">      &lt;div style={{ padding: "24px 18px 32px" }}&gt;</w:t>
      </w:r>
    </w:p>
    <w:p>
      <w:pPr>
        <w:spacing w:after="0" w:before="0" w:line="240" w:lineRule="auto"/>
        <w:shd w:val="clear" w:color="auto" w:fill="F4F4F4"/>
      </w:pPr>
      <w:r>
        <w:rPr>
          <w:rFonts w:ascii="Consolas" w:hAnsi="Consolas"/>
          <w:sz w:val="16"/>
        </w:rPr>
        <w:t xml:space="preserve">        {/* Star rating */}</w:t>
      </w:r>
    </w:p>
    <w:p>
      <w:pPr>
        <w:spacing w:after="0" w:before="0" w:line="240" w:lineRule="auto"/>
        <w:shd w:val="clear" w:color="auto" w:fill="F4F4F4"/>
      </w:pPr>
      <w:r>
        <w:rPr>
          <w:rFonts w:ascii="Consolas" w:hAnsi="Consolas"/>
          <w:sz w:val="16"/>
        </w:rPr>
        <w:t xml:space="preserve">        &lt;div className="cx-slideUp cx-d1" style={{ marginBottom: 28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className="cx-serif"</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16,</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color: "#1C1108",</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marginBottom: 14,</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How was your experience?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gap: 8,</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{[1, 2, 3, 4, 5].map((star) =&gt;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key={star}</w:t>
      </w:r>
    </w:p>
    <w:p>
      <w:pPr>
        <w:spacing w:after="0" w:before="0" w:line="240" w:lineRule="auto"/>
        <w:shd w:val="clear" w:color="auto" w:fill="F4F4F4"/>
      </w:pPr>
      <w:r>
        <w:rPr>
          <w:rFonts w:ascii="Consolas" w:hAnsi="Consolas"/>
          <w:sz w:val="16"/>
        </w:rPr>
        <w:t xml:space="preserve">                onClick={() =&gt; setRating(star)}</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"none",</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fontSize: 28,</w:t>
      </w:r>
    </w:p>
    <w:p>
      <w:pPr>
        <w:spacing w:after="0" w:before="0" w:line="240" w:lineRule="auto"/>
        <w:shd w:val="clear" w:color="auto" w:fill="F4F4F4"/>
      </w:pPr>
      <w:r>
        <w:rPr>
          <w:rFonts w:ascii="Consolas" w:hAnsi="Consolas"/>
          <w:sz w:val="16"/>
        </w:rPr>
        <w:t xml:space="preserve">                  lineHeight: 1,</w:t>
      </w:r>
    </w:p>
    <w:p>
      <w:pPr>
        <w:spacing w:after="0" w:before="0" w:line="240" w:lineRule="auto"/>
        <w:shd w:val="clear" w:color="auto" w:fill="F4F4F4"/>
      </w:pPr>
      <w:r>
        <w:rPr>
          <w:rFonts w:ascii="Consolas" w:hAnsi="Consolas"/>
          <w:sz w:val="16"/>
        </w:rPr>
        <w:t xml:space="preserve">                  color: star &lt;= rating ? "#B8860B" : "#E4D9CC",</w:t>
      </w:r>
    </w:p>
    <w:p>
      <w:pPr>
        <w:spacing w:after="0" w:before="0" w:line="240" w:lineRule="auto"/>
        <w:shd w:val="clear" w:color="auto" w:fill="F4F4F4"/>
      </w:pPr>
      <w:r>
        <w:rPr>
          <w:rFonts w:ascii="Consolas" w:hAnsi="Consolas"/>
          <w:sz w:val="16"/>
        </w:rPr>
        <w:t xml:space="preserve">                  transition: "color .15s, transform .15s",</w:t>
      </w:r>
    </w:p>
    <w:p>
      <w:pPr>
        <w:spacing w:after="0" w:before="0" w:line="240" w:lineRule="auto"/>
        <w:shd w:val="clear" w:color="auto" w:fill="F4F4F4"/>
      </w:pPr>
      <w:r>
        <w:rPr>
          <w:rFonts w:ascii="Consolas" w:hAnsi="Consolas"/>
          <w:sz w:val="16"/>
        </w:rPr>
        <w:t xml:space="preserve">                  padding: 4,</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&lt;Star size={32} fill={star &lt;= rating ? "var(--cx-gold)" : "transparent"} strokeWidth={1.6}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{rating &gt; 0 &amp;&amp;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color: "#9C8878",</w:t>
      </w:r>
    </w:p>
    <w:p>
      <w:pPr>
        <w:spacing w:after="0" w:before="0" w:line="240" w:lineRule="auto"/>
        <w:shd w:val="clear" w:color="auto" w:fill="F4F4F4"/>
      </w:pPr>
      <w:r>
        <w:rPr>
          <w:rFonts w:ascii="Consolas" w:hAnsi="Consolas"/>
          <w:sz w:val="16"/>
        </w:rPr>
        <w:t xml:space="preserve">                marginTop: 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{rating === 5</w:t>
      </w:r>
    </w:p>
    <w:p>
      <w:pPr>
        <w:spacing w:after="0" w:before="0" w:line="240" w:lineRule="auto"/>
        <w:shd w:val="clear" w:color="auto" w:fill="F4F4F4"/>
      </w:pPr>
      <w:r>
        <w:rPr>
          <w:rFonts w:ascii="Consolas" w:hAnsi="Consolas"/>
          <w:sz w:val="16"/>
        </w:rPr>
        <w:t xml:space="preserve">                ? "Excellent!"</w:t>
      </w:r>
    </w:p>
    <w:p>
      <w:pPr>
        <w:spacing w:after="0" w:before="0" w:line="240" w:lineRule="auto"/>
        <w:shd w:val="clear" w:color="auto" w:fill="F4F4F4"/>
      </w:pPr>
      <w:r>
        <w:rPr>
          <w:rFonts w:ascii="Consolas" w:hAnsi="Consolas"/>
          <w:sz w:val="16"/>
        </w:rPr>
        <w:t xml:space="preserve">                : rating === 4</w:t>
      </w:r>
    </w:p>
    <w:p>
      <w:pPr>
        <w:spacing w:after="0" w:before="0" w:line="240" w:lineRule="auto"/>
        <w:shd w:val="clear" w:color="auto" w:fill="F4F4F4"/>
      </w:pPr>
      <w:r>
        <w:rPr>
          <w:rFonts w:ascii="Consolas" w:hAnsi="Consolas"/>
          <w:sz w:val="16"/>
        </w:rPr>
        <w:t xml:space="preserve">                  ? "Great!"</w:t>
      </w:r>
    </w:p>
    <w:p>
      <w:pPr>
        <w:spacing w:after="0" w:before="0" w:line="240" w:lineRule="auto"/>
        <w:shd w:val="clear" w:color="auto" w:fill="F4F4F4"/>
      </w:pPr>
      <w:r>
        <w:rPr>
          <w:rFonts w:ascii="Consolas" w:hAnsi="Consolas"/>
          <w:sz w:val="16"/>
        </w:rPr>
        <w:t xml:space="preserve">                  : rating === 3</w:t>
      </w:r>
    </w:p>
    <w:p>
      <w:pPr>
        <w:spacing w:after="0" w:before="0" w:line="240" w:lineRule="auto"/>
        <w:shd w:val="clear" w:color="auto" w:fill="F4F4F4"/>
      </w:pPr>
      <w:r>
        <w:rPr>
          <w:rFonts w:ascii="Consolas" w:hAnsi="Consolas"/>
          <w:sz w:val="16"/>
        </w:rPr>
        <w:t xml:space="preserve">                    ? "Good"</w:t>
      </w:r>
    </w:p>
    <w:p>
      <w:pPr>
        <w:spacing w:after="0" w:before="0" w:line="240" w:lineRule="auto"/>
        <w:shd w:val="clear" w:color="auto" w:fill="F4F4F4"/>
      </w:pPr>
      <w:r>
        <w:rPr>
          <w:rFonts w:ascii="Consolas" w:hAnsi="Consolas"/>
          <w:sz w:val="16"/>
        </w:rPr>
        <w:t xml:space="preserve">                    : rating === 2</w:t>
      </w:r>
    </w:p>
    <w:p>
      <w:pPr>
        <w:spacing w:after="0" w:before="0" w:line="240" w:lineRule="auto"/>
        <w:shd w:val="clear" w:color="auto" w:fill="F4F4F4"/>
      </w:pPr>
      <w:r>
        <w:rPr>
          <w:rFonts w:ascii="Consolas" w:hAnsi="Consolas"/>
          <w:sz w:val="16"/>
        </w:rPr>
        <w:t xml:space="preserve">                      ? "Fair"</w:t>
      </w:r>
    </w:p>
    <w:p>
      <w:pPr>
        <w:spacing w:after="0" w:before="0" w:line="240" w:lineRule="auto"/>
        <w:shd w:val="clear" w:color="auto" w:fill="F4F4F4"/>
      </w:pPr>
      <w:r>
        <w:rPr>
          <w:rFonts w:ascii="Consolas" w:hAnsi="Consolas"/>
          <w:sz w:val="16"/>
        </w:rPr>
        <w:t xml:space="preserve">                      : "Poor"}</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Quick feedback chips */}</w:t>
      </w:r>
    </w:p>
    <w:p>
      <w:pPr>
        <w:spacing w:after="0" w:before="0" w:line="240" w:lineRule="auto"/>
        <w:shd w:val="clear" w:color="auto" w:fill="F4F4F4"/>
      </w:pPr>
      <w:r>
        <w:rPr>
          <w:rFonts w:ascii="Consolas" w:hAnsi="Consolas"/>
          <w:sz w:val="16"/>
        </w:rPr>
        <w:t xml:space="preserve">        &lt;div className="cx-slideUp cx-d2" style={{ marginBottom: 24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className="cx-serif"</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16,</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color: "#1C1108",</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marginBottom: 10,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Quick Feedback</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flexWrap: "wrap", gap: 8 }}&gt;</w:t>
      </w:r>
    </w:p>
    <w:p>
      <w:pPr>
        <w:spacing w:after="0" w:before="0" w:line="240" w:lineRule="auto"/>
        <w:shd w:val="clear" w:color="auto" w:fill="F4F4F4"/>
      </w:pPr>
      <w:r>
        <w:rPr>
          <w:rFonts w:ascii="Consolas" w:hAnsi="Consolas"/>
          <w:sz w:val="16"/>
        </w:rPr>
        <w:t xml:space="preserve">            {QUICK_CHIPS.map((chip) =&gt; {</w:t>
      </w:r>
    </w:p>
    <w:p>
      <w:pPr>
        <w:spacing w:after="0" w:before="0" w:line="240" w:lineRule="auto"/>
        <w:shd w:val="clear" w:color="auto" w:fill="F4F4F4"/>
      </w:pPr>
      <w:r>
        <w:rPr>
          <w:rFonts w:ascii="Consolas" w:hAnsi="Consolas"/>
          <w:sz w:val="16"/>
        </w:rPr>
        <w:t xml:space="preserve">              const active = selectedChips.includes(chip);</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key={chip}</w:t>
      </w:r>
    </w:p>
    <w:p>
      <w:pPr>
        <w:spacing w:after="0" w:before="0" w:line="240" w:lineRule="auto"/>
        <w:shd w:val="clear" w:color="auto" w:fill="F4F4F4"/>
      </w:pPr>
      <w:r>
        <w:rPr>
          <w:rFonts w:ascii="Consolas" w:hAnsi="Consolas"/>
          <w:sz w:val="16"/>
        </w:rPr>
        <w:t xml:space="preserve">                  onClick={() =&gt; toggleChip(chip)}</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padding: "7px 16px",</w:t>
      </w:r>
    </w:p>
    <w:p>
      <w:pPr>
        <w:spacing w:after="0" w:before="0" w:line="240" w:lineRule="auto"/>
        <w:shd w:val="clear" w:color="auto" w:fill="F4F4F4"/>
      </w:pPr>
      <w:r>
        <w:rPr>
          <w:rFonts w:ascii="Consolas" w:hAnsi="Consolas"/>
          <w:sz w:val="16"/>
        </w:rPr>
        <w:t xml:space="preserve">                    borderRadius: 100,</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border: active ? "none" : "1px solid #E4D9CC",</w:t>
      </w:r>
    </w:p>
    <w:p>
      <w:pPr>
        <w:spacing w:after="0" w:before="0" w:line="240" w:lineRule="auto"/>
        <w:shd w:val="clear" w:color="auto" w:fill="F4F4F4"/>
      </w:pPr>
      <w:r>
        <w:rPr>
          <w:rFonts w:ascii="Consolas" w:hAnsi="Consolas"/>
          <w:sz w:val="16"/>
        </w:rPr>
        <w:t xml:space="preserve">                    background: active</w:t>
      </w:r>
    </w:p>
    <w:p>
      <w:pPr>
        <w:spacing w:after="0" w:before="0" w:line="240" w:lineRule="auto"/>
        <w:shd w:val="clear" w:color="auto" w:fill="F4F4F4"/>
      </w:pPr>
      <w:r>
        <w:rPr>
          <w:rFonts w:ascii="Consolas" w:hAnsi="Consolas"/>
          <w:sz w:val="16"/>
        </w:rPr>
        <w:t xml:space="preserve">                      ? "var(--cx-grad-primary)"</w:t>
      </w:r>
    </w:p>
    <w:p>
      <w:pPr>
        <w:spacing w:after="0" w:before="0" w:line="240" w:lineRule="auto"/>
        <w:shd w:val="clear" w:color="auto" w:fill="F4F4F4"/>
      </w:pPr>
      <w:r>
        <w:rPr>
          <w:rFonts w:ascii="Consolas" w:hAnsi="Consolas"/>
          <w:sz w:val="16"/>
        </w:rPr>
        <w:t xml:space="preserve">                      : "#F5E6E3",</w:t>
      </w:r>
    </w:p>
    <w:p>
      <w:pPr>
        <w:spacing w:after="0" w:before="0" w:line="240" w:lineRule="auto"/>
        <w:shd w:val="clear" w:color="auto" w:fill="F4F4F4"/>
      </w:pPr>
      <w:r>
        <w:rPr>
          <w:rFonts w:ascii="Consolas" w:hAnsi="Consolas"/>
          <w:sz w:val="16"/>
        </w:rPr>
        <w:t xml:space="preserve">                    color: active ? "#FBF7F1" : "#3D2E1E",</w:t>
      </w:r>
    </w:p>
    <w:p>
      <w:pPr>
        <w:spacing w:after="0" w:before="0" w:line="240" w:lineRule="auto"/>
        <w:shd w:val="clear" w:color="auto" w:fill="F4F4F4"/>
      </w:pPr>
      <w:r>
        <w:rPr>
          <w:rFonts w:ascii="Consolas" w:hAnsi="Consolas"/>
          <w:sz w:val="16"/>
        </w:rPr>
        <w:t xml:space="preserve">                    transition: "all .2s",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{chip}</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Comment */}</w:t>
      </w:r>
    </w:p>
    <w:p>
      <w:pPr>
        <w:spacing w:after="0" w:before="0" w:line="240" w:lineRule="auto"/>
        <w:shd w:val="clear" w:color="auto" w:fill="F4F4F4"/>
      </w:pPr>
      <w:r>
        <w:rPr>
          <w:rFonts w:ascii="Consolas" w:hAnsi="Consolas"/>
          <w:sz w:val="16"/>
        </w:rPr>
        <w:t xml:space="preserve">        &lt;div className="cx-slideUp cx-d3" style={{ marginBottom: 28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className="cx-serif"</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16,</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color: "#1C1108",</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marginBottom: 10,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Tell us more{" "}</w:t>
      </w:r>
    </w:p>
    <w:p>
      <w:pPr>
        <w:spacing w:after="0" w:before="0" w:line="240" w:lineRule="auto"/>
        <w:shd w:val="clear" w:color="auto" w:fill="F4F4F4"/>
      </w:pPr>
      <w:r>
        <w:rPr>
          <w:rFonts w:ascii="Consolas" w:hAnsi="Consolas"/>
          <w:sz w:val="16"/>
        </w:rPr>
        <w:t xml:space="preserve">            &lt;span style={{ fontWeight: 400, color: "#9C8878" }}&gt;</w:t>
      </w:r>
    </w:p>
    <w:p>
      <w:pPr>
        <w:spacing w:after="0" w:before="0" w:line="240" w:lineRule="auto"/>
        <w:shd w:val="clear" w:color="auto" w:fill="F4F4F4"/>
      </w:pPr>
      <w:r>
        <w:rPr>
          <w:rFonts w:ascii="Consolas" w:hAnsi="Consolas"/>
          <w:sz w:val="16"/>
        </w:rPr>
        <w:t xml:space="preserve">              (optional)</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&lt;textarea</w:t>
      </w:r>
    </w:p>
    <w:p>
      <w:pPr>
        <w:spacing w:after="0" w:before="0" w:line="240" w:lineRule="auto"/>
        <w:shd w:val="clear" w:color="auto" w:fill="F4F4F4"/>
      </w:pPr>
      <w:r>
        <w:rPr>
          <w:rFonts w:ascii="Consolas" w:hAnsi="Consolas"/>
          <w:sz w:val="16"/>
        </w:rPr>
        <w:t xml:space="preserve">            placeholder="Share your detailed feedback..."</w:t>
      </w:r>
    </w:p>
    <w:p>
      <w:pPr>
        <w:spacing w:after="0" w:before="0" w:line="240" w:lineRule="auto"/>
        <w:shd w:val="clear" w:color="auto" w:fill="F4F4F4"/>
      </w:pPr>
      <w:r>
        <w:rPr>
          <w:rFonts w:ascii="Consolas" w:hAnsi="Consolas"/>
          <w:sz w:val="16"/>
        </w:rPr>
        <w:t xml:space="preserve">            value={comment}</w:t>
      </w:r>
    </w:p>
    <w:p>
      <w:pPr>
        <w:spacing w:after="0" w:before="0" w:line="240" w:lineRule="auto"/>
        <w:shd w:val="clear" w:color="auto" w:fill="F4F4F4"/>
      </w:pPr>
      <w:r>
        <w:rPr>
          <w:rFonts w:ascii="Consolas" w:hAnsi="Consolas"/>
          <w:sz w:val="16"/>
        </w:rPr>
        <w:t xml:space="preserve">            onChange={(e) =&gt; setComment(e.target.value)}</w:t>
      </w:r>
    </w:p>
    <w:p>
      <w:pPr>
        <w:spacing w:after="0" w:before="0" w:line="240" w:lineRule="auto"/>
        <w:shd w:val="clear" w:color="auto" w:fill="F4F4F4"/>
      </w:pPr>
      <w:r>
        <w:rPr>
          <w:rFonts w:ascii="Consolas" w:hAnsi="Consolas"/>
          <w:sz w:val="16"/>
        </w:rPr>
        <w:t xml:space="preserve">            rows={4}</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"14px",</w:t>
      </w:r>
    </w:p>
    <w:p>
      <w:pPr>
        <w:spacing w:after="0" w:before="0" w:line="240" w:lineRule="auto"/>
        <w:shd w:val="clear" w:color="auto" w:fill="F4F4F4"/>
      </w:pPr>
      <w:r>
        <w:rPr>
          <w:rFonts w:ascii="Consolas" w:hAnsi="Consolas"/>
          <w:sz w:val="16"/>
        </w:rPr>
        <w:t xml:space="preserve">              borderRadius: 16,</w:t>
      </w:r>
    </w:p>
    <w:p>
      <w:pPr>
        <w:spacing w:after="0" w:before="0" w:line="240" w:lineRule="auto"/>
        <w:shd w:val="clear" w:color="auto" w:fill="F4F4F4"/>
      </w:pPr>
      <w:r>
        <w:rPr>
          <w:rFonts w:ascii="Consolas" w:hAnsi="Consolas"/>
          <w:sz w:val="16"/>
        </w:rPr>
        <w:t xml:space="preserve">              border: "1px solid #E4D9CC",</w:t>
      </w:r>
    </w:p>
    <w:p>
      <w:pPr>
        <w:spacing w:after="0" w:before="0" w:line="240" w:lineRule="auto"/>
        <w:shd w:val="clear" w:color="auto" w:fill="F4F4F4"/>
      </w:pPr>
      <w:r>
        <w:rPr>
          <w:rFonts w:ascii="Consolas" w:hAnsi="Consolas"/>
          <w:sz w:val="16"/>
        </w:rPr>
        <w:t xml:space="preserve">              background: "#FFFFFF",</w:t>
      </w:r>
    </w:p>
    <w:p>
      <w:pPr>
        <w:spacing w:after="0" w:before="0" w:line="240" w:lineRule="auto"/>
        <w:shd w:val="clear" w:color="auto" w:fill="F4F4F4"/>
      </w:pPr>
      <w:r>
        <w:rPr>
          <w:rFonts w:ascii="Consolas" w:hAnsi="Consolas"/>
          <w:sz w:val="16"/>
        </w:rPr>
        <w:t xml:space="preserve">              fontSize: 14,</w:t>
      </w:r>
    </w:p>
    <w:p>
      <w:pPr>
        <w:spacing w:after="0" w:before="0" w:line="240" w:lineRule="auto"/>
        <w:shd w:val="clear" w:color="auto" w:fill="F4F4F4"/>
      </w:pPr>
      <w:r>
        <w:rPr>
          <w:rFonts w:ascii="Consolas" w:hAnsi="Consolas"/>
          <w:sz w:val="16"/>
        </w:rPr>
        <w:t xml:space="preserve">              color: "#1C1108",</w:t>
      </w:r>
    </w:p>
    <w:p>
      <w:pPr>
        <w:spacing w:after="0" w:before="0" w:line="240" w:lineRule="auto"/>
        <w:shd w:val="clear" w:color="auto" w:fill="F4F4F4"/>
      </w:pPr>
      <w:r>
        <w:rPr>
          <w:rFonts w:ascii="Consolas" w:hAnsi="Consolas"/>
          <w:sz w:val="16"/>
        </w:rPr>
        <w:t xml:space="preserve">              outline: "none",</w:t>
      </w:r>
    </w:p>
    <w:p>
      <w:pPr>
        <w:spacing w:after="0" w:before="0" w:line="240" w:lineRule="auto"/>
        <w:shd w:val="clear" w:color="auto" w:fill="F4F4F4"/>
      </w:pPr>
      <w:r>
        <w:rPr>
          <w:rFonts w:ascii="Consolas" w:hAnsi="Consolas"/>
          <w:sz w:val="16"/>
        </w:rPr>
        <w:t xml:space="preserve">              resize: "none",</w:t>
      </w:r>
    </w:p>
    <w:p>
      <w:pPr>
        <w:spacing w:after="0" w:before="0" w:line="240" w:lineRule="auto"/>
        <w:shd w:val="clear" w:color="auto" w:fill="F4F4F4"/>
      </w:pPr>
      <w:r>
        <w:rPr>
          <w:rFonts w:ascii="Consolas" w:hAnsi="Consolas"/>
          <w:sz w:val="16"/>
        </w:rPr>
        <w:t xml:space="preserve">              lineHeight: 1.55,</w:t>
      </w:r>
    </w:p>
    <w:p>
      <w:pPr>
        <w:spacing w:after="0" w:before="0" w:line="240" w:lineRule="auto"/>
        <w:shd w:val="clear" w:color="auto" w:fill="F4F4F4"/>
      </w:pPr>
      <w:r>
        <w:rPr>
          <w:rFonts w:ascii="Consolas" w:hAnsi="Consolas"/>
          <w:sz w:val="16"/>
        </w:rPr>
        <w:t xml:space="preserve">              boxSizing: "border-box",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Submit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onClick={handleSubmit}</w:t>
      </w:r>
    </w:p>
    <w:p>
      <w:pPr>
        <w:spacing w:after="0" w:before="0" w:line="240" w:lineRule="auto"/>
        <w:shd w:val="clear" w:color="auto" w:fill="F4F4F4"/>
      </w:pPr>
      <w:r>
        <w:rPr>
          <w:rFonts w:ascii="Consolas" w:hAnsi="Consolas"/>
          <w:sz w:val="16"/>
        </w:rPr>
        <w:t xml:space="preserve">          disabled={rating === 0 || submitting}</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"14px",</w:t>
      </w:r>
    </w:p>
    <w:p>
      <w:pPr>
        <w:spacing w:after="0" w:before="0" w:line="240" w:lineRule="auto"/>
        <w:shd w:val="clear" w:color="auto" w:fill="F4F4F4"/>
      </w:pPr>
      <w:r>
        <w:rPr>
          <w:rFonts w:ascii="Consolas" w:hAnsi="Consolas"/>
          <w:sz w:val="16"/>
        </w:rPr>
        <w:t xml:space="preserve">            borderRadius: 100,</w:t>
      </w:r>
    </w:p>
    <w:p>
      <w:pPr>
        <w:spacing w:after="0" w:before="0" w:line="240" w:lineRule="auto"/>
        <w:shd w:val="clear" w:color="auto" w:fill="F4F4F4"/>
      </w:pPr>
      <w:r>
        <w:rPr>
          <w:rFonts w:ascii="Consolas" w:hAnsi="Consolas"/>
          <w:sz w:val="16"/>
        </w:rPr>
        <w:t xml:space="preserve">            background:</w:t>
      </w:r>
    </w:p>
    <w:p>
      <w:pPr>
        <w:spacing w:after="0" w:before="0" w:line="240" w:lineRule="auto"/>
        <w:shd w:val="clear" w:color="auto" w:fill="F4F4F4"/>
      </w:pPr>
      <w:r>
        <w:rPr>
          <w:rFonts w:ascii="Consolas" w:hAnsi="Consolas"/>
          <w:sz w:val="16"/>
        </w:rPr>
        <w:t xml:space="preserve">              rating === 0</w:t>
      </w:r>
    </w:p>
    <w:p>
      <w:pPr>
        <w:spacing w:after="0" w:before="0" w:line="240" w:lineRule="auto"/>
        <w:shd w:val="clear" w:color="auto" w:fill="F4F4F4"/>
      </w:pPr>
      <w:r>
        <w:rPr>
          <w:rFonts w:ascii="Consolas" w:hAnsi="Consolas"/>
          <w:sz w:val="16"/>
        </w:rPr>
        <w:t xml:space="preserve">                ? "#E4D9CC"</w:t>
      </w:r>
    </w:p>
    <w:p>
      <w:pPr>
        <w:spacing w:after="0" w:before="0" w:line="240" w:lineRule="auto"/>
        <w:shd w:val="clear" w:color="auto" w:fill="F4F4F4"/>
      </w:pPr>
      <w:r>
        <w:rPr>
          <w:rFonts w:ascii="Consolas" w:hAnsi="Consolas"/>
          <w:sz w:val="16"/>
        </w:rPr>
        <w:t xml:space="preserve">                : "var(--cx-grad-primary)",</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color: rating === 0 ? "#9C8878" : "#FBF7F1",</w:t>
      </w:r>
    </w:p>
    <w:p>
      <w:pPr>
        <w:spacing w:after="0" w:before="0" w:line="240" w:lineRule="auto"/>
        <w:shd w:val="clear" w:color="auto" w:fill="F4F4F4"/>
      </w:pPr>
      <w:r>
        <w:rPr>
          <w:rFonts w:ascii="Consolas" w:hAnsi="Consolas"/>
          <w:sz w:val="16"/>
        </w:rPr>
        <w:t xml:space="preserve">            fontSize: 15,</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cursor: rating === 0 || submitting ? "default" : "pointer",</w:t>
      </w:r>
    </w:p>
    <w:p>
      <w:pPr>
        <w:spacing w:after="0" w:before="0" w:line="240" w:lineRule="auto"/>
        <w:shd w:val="clear" w:color="auto" w:fill="F4F4F4"/>
      </w:pPr>
      <w:r>
        <w:rPr>
          <w:rFonts w:ascii="Consolas" w:hAnsi="Consolas"/>
          <w:sz w:val="16"/>
        </w:rPr>
        <w:t xml:space="preserve">            opacity: submitting ? 0.7 : 1,</w:t>
      </w:r>
    </w:p>
    <w:p>
      <w:pPr>
        <w:spacing w:after="0" w:before="0" w:line="240" w:lineRule="auto"/>
        <w:shd w:val="clear" w:color="auto" w:fill="F4F4F4"/>
      </w:pPr>
      <w:r>
        <w:rPr>
          <w:rFonts w:ascii="Consolas" w:hAnsi="Consolas"/>
          <w:sz w:val="16"/>
        </w:rPr>
        <w:t xml:space="preserve">            transition: "opacity .2s, background .2s",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{submitting ? "Submitting..." : "Submit Feedback"}</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app/c/me/history/page.tsx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eslint-disable @typescript-eslint/no-explicit-any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from "react";</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useCustomer } from "../../layout";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VisitHistoryPage()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 customerId } = useCustomer();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visits = useQuery(</w:t>
      </w:r>
    </w:p>
    <w:p>
      <w:pPr>
        <w:spacing w:after="0" w:before="0" w:line="240" w:lineRule="auto"/>
        <w:shd w:val="clear" w:color="auto" w:fill="F4F4F4"/>
      </w:pPr>
      <w:r>
        <w:rPr>
          <w:rFonts w:ascii="Consolas" w:hAnsi="Consolas"/>
          <w:sz w:val="16"/>
        </w:rPr>
        <w:t xml:space="preserve">    api.customers.listVisitHistory,</w:t>
      </w:r>
    </w:p>
    <w:p>
      <w:pPr>
        <w:spacing w:after="0" w:before="0" w:line="240" w:lineRule="auto"/>
        <w:shd w:val="clear" w:color="auto" w:fill="F4F4F4"/>
      </w:pPr>
      <w:r>
        <w:rPr>
          <w:rFonts w:ascii="Consolas" w:hAnsi="Consolas"/>
          <w:sz w:val="16"/>
        </w:rPr>
        <w:t xml:space="preserve">    customerId ? { customerId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storeLinks = useQuery(</w:t>
      </w:r>
    </w:p>
    <w:p>
      <w:pPr>
        <w:spacing w:after="0" w:before="0" w:line="240" w:lineRule="auto"/>
        <w:shd w:val="clear" w:color="auto" w:fill="F4F4F4"/>
      </w:pPr>
      <w:r>
        <w:rPr>
          <w:rFonts w:ascii="Consolas" w:hAnsi="Consolas"/>
          <w:sz w:val="16"/>
        </w:rPr>
        <w:t xml:space="preserve">    api.customers.listStoreLinksEnriched,</w:t>
      </w:r>
    </w:p>
    <w:p>
      <w:pPr>
        <w:spacing w:after="0" w:before="0" w:line="240" w:lineRule="auto"/>
        <w:shd w:val="clear" w:color="auto" w:fill="F4F4F4"/>
      </w:pPr>
      <w:r>
        <w:rPr>
          <w:rFonts w:ascii="Consolas" w:hAnsi="Consolas"/>
          <w:sz w:val="16"/>
        </w:rPr>
        <w:t xml:space="preserve">    customerId ? { customerId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(!customerId)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className="cx-pageIn"</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minHeight: "100%",</w:t>
      </w:r>
    </w:p>
    <w:p>
      <w:pPr>
        <w:spacing w:after="0" w:before="0" w:line="240" w:lineRule="auto"/>
        <w:shd w:val="clear" w:color="auto" w:fill="F4F4F4"/>
      </w:pPr>
      <w:r>
        <w:rPr>
          <w:rFonts w:ascii="Consolas" w:hAnsi="Consolas"/>
          <w:sz w:val="16"/>
        </w:rPr>
        <w:t xml:space="preserve">          background: "#FBF7F1",</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className="cx-typing"&gt;</w:t>
      </w:r>
    </w:p>
    <w:p>
      <w:pPr>
        <w:spacing w:after="0" w:before="0" w:line="240" w:lineRule="auto"/>
        <w:shd w:val="clear" w:color="auto" w:fill="F4F4F4"/>
      </w:pPr>
      <w:r>
        <w:rPr>
          <w:rFonts w:ascii="Consolas" w:hAnsi="Consolas"/>
          <w:sz w:val="16"/>
        </w:rPr>
        <w:t xml:space="preserve">          &lt;span /&gt;</w:t>
      </w:r>
    </w:p>
    <w:p>
      <w:pPr>
        <w:spacing w:after="0" w:before="0" w:line="240" w:lineRule="auto"/>
        <w:shd w:val="clear" w:color="auto" w:fill="F4F4F4"/>
      </w:pPr>
      <w:r>
        <w:rPr>
          <w:rFonts w:ascii="Consolas" w:hAnsi="Consolas"/>
          <w:sz w:val="16"/>
        </w:rPr>
        <w:t xml:space="preserve">          &lt;span /&gt;</w:t>
      </w:r>
    </w:p>
    <w:p>
      <w:pPr>
        <w:spacing w:after="0" w:before="0" w:line="240" w:lineRule="auto"/>
        <w:shd w:val="clear" w:color="auto" w:fill="F4F4F4"/>
      </w:pPr>
      <w:r>
        <w:rPr>
          <w:rFonts w:ascii="Consolas" w:hAnsi="Consolas"/>
          <w:sz w:val="16"/>
        </w:rPr>
        <w:t xml:space="preserve">          &lt;span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visitCount = visits?.length ?? 0;</w:t>
      </w:r>
    </w:p>
    <w:p>
      <w:pPr>
        <w:spacing w:after="0" w:before="0" w:line="240" w:lineRule="auto"/>
        <w:shd w:val="clear" w:color="auto" w:fill="F4F4F4"/>
      </w:pPr>
      <w:r>
        <w:rPr>
          <w:rFonts w:ascii="Consolas" w:hAnsi="Consolas"/>
          <w:sz w:val="16"/>
        </w:rPr>
        <w:t xml:space="preserve">  const storeCount = storeLinks?.length ??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Aggregate visits per store so the customer can see how often they</w:t>
      </w:r>
    </w:p>
    <w:p>
      <w:pPr>
        <w:spacing w:after="0" w:before="0" w:line="240" w:lineRule="auto"/>
        <w:shd w:val="clear" w:color="auto" w:fill="F4F4F4"/>
      </w:pPr>
      <w:r>
        <w:rPr>
          <w:rFonts w:ascii="Consolas" w:hAnsi="Consolas"/>
          <w:sz w:val="16"/>
        </w:rPr>
        <w:t xml:space="preserve">  // walked into each one — e.g. "MAUVE Sarees · 3 visits".</w:t>
      </w:r>
    </w:p>
    <w:p>
      <w:pPr>
        <w:spacing w:after="0" w:before="0" w:line="240" w:lineRule="auto"/>
        <w:shd w:val="clear" w:color="auto" w:fill="F4F4F4"/>
      </w:pPr>
      <w:r>
        <w:rPr>
          <w:rFonts w:ascii="Consolas" w:hAnsi="Consolas"/>
          <w:sz w:val="16"/>
        </w:rPr>
        <w:t xml:space="preserve">  const perStore: { storeId: string; storeName: string; count: number }[] = (() =&gt; {</w:t>
      </w:r>
    </w:p>
    <w:p>
      <w:pPr>
        <w:spacing w:after="0" w:before="0" w:line="240" w:lineRule="auto"/>
        <w:shd w:val="clear" w:color="auto" w:fill="F4F4F4"/>
      </w:pPr>
      <w:r>
        <w:rPr>
          <w:rFonts w:ascii="Consolas" w:hAnsi="Consolas"/>
          <w:sz w:val="16"/>
        </w:rPr>
        <w:t xml:space="preserve">    if (!visits || visits.length === 0) return [];</w:t>
      </w:r>
    </w:p>
    <w:p>
      <w:pPr>
        <w:spacing w:after="0" w:before="0" w:line="240" w:lineRule="auto"/>
        <w:shd w:val="clear" w:color="auto" w:fill="F4F4F4"/>
      </w:pPr>
      <w:r>
        <w:rPr>
          <w:rFonts w:ascii="Consolas" w:hAnsi="Consolas"/>
          <w:sz w:val="16"/>
        </w:rPr>
        <w:t xml:space="preserve">    const map = new Map&lt;string, { storeName: string; count: number }&gt;();</w:t>
      </w:r>
    </w:p>
    <w:p>
      <w:pPr>
        <w:spacing w:after="0" w:before="0" w:line="240" w:lineRule="auto"/>
        <w:shd w:val="clear" w:color="auto" w:fill="F4F4F4"/>
      </w:pPr>
      <w:r>
        <w:rPr>
          <w:rFonts w:ascii="Consolas" w:hAnsi="Consolas"/>
          <w:sz w:val="16"/>
        </w:rPr>
        <w:t xml:space="preserve">    for (const v of visits as any[]) {</w:t>
      </w:r>
    </w:p>
    <w:p>
      <w:pPr>
        <w:spacing w:after="0" w:before="0" w:line="240" w:lineRule="auto"/>
        <w:shd w:val="clear" w:color="auto" w:fill="F4F4F4"/>
      </w:pPr>
      <w:r>
        <w:rPr>
          <w:rFonts w:ascii="Consolas" w:hAnsi="Consolas"/>
          <w:sz w:val="16"/>
        </w:rPr>
        <w:t xml:space="preserve">      const id = v.storeId as string;</w:t>
      </w:r>
    </w:p>
    <w:p>
      <w:pPr>
        <w:spacing w:after="0" w:before="0" w:line="240" w:lineRule="auto"/>
        <w:shd w:val="clear" w:color="auto" w:fill="F4F4F4"/>
      </w:pPr>
      <w:r>
        <w:rPr>
          <w:rFonts w:ascii="Consolas" w:hAnsi="Consolas"/>
          <w:sz w:val="16"/>
        </w:rPr>
        <w:t xml:space="preserve">      const name = (v.storeName as string) || id;</w:t>
      </w:r>
    </w:p>
    <w:p>
      <w:pPr>
        <w:spacing w:after="0" w:before="0" w:line="240" w:lineRule="auto"/>
        <w:shd w:val="clear" w:color="auto" w:fill="F4F4F4"/>
      </w:pPr>
      <w:r>
        <w:rPr>
          <w:rFonts w:ascii="Consolas" w:hAnsi="Consolas"/>
          <w:sz w:val="16"/>
        </w:rPr>
        <w:t xml:space="preserve">      const entry = map.get(id);</w:t>
      </w:r>
    </w:p>
    <w:p>
      <w:pPr>
        <w:spacing w:after="0" w:before="0" w:line="240" w:lineRule="auto"/>
        <w:shd w:val="clear" w:color="auto" w:fill="F4F4F4"/>
      </w:pPr>
      <w:r>
        <w:rPr>
          <w:rFonts w:ascii="Consolas" w:hAnsi="Consolas"/>
          <w:sz w:val="16"/>
        </w:rPr>
        <w:t xml:space="preserve">      if (entry) entry.count += 1;</w:t>
      </w:r>
    </w:p>
    <w:p>
      <w:pPr>
        <w:spacing w:after="0" w:before="0" w:line="240" w:lineRule="auto"/>
        <w:shd w:val="clear" w:color="auto" w:fill="F4F4F4"/>
      </w:pPr>
      <w:r>
        <w:rPr>
          <w:rFonts w:ascii="Consolas" w:hAnsi="Consolas"/>
          <w:sz w:val="16"/>
        </w:rPr>
        <w:t xml:space="preserve">      else map.set(id, { storeName: name, count: 1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Array.from(map.entries())</w:t>
      </w:r>
    </w:p>
    <w:p>
      <w:pPr>
        <w:spacing w:after="0" w:before="0" w:line="240" w:lineRule="auto"/>
        <w:shd w:val="clear" w:color="auto" w:fill="F4F4F4"/>
      </w:pPr>
      <w:r>
        <w:rPr>
          <w:rFonts w:ascii="Consolas" w:hAnsi="Consolas"/>
          <w:sz w:val="16"/>
        </w:rPr>
        <w:t xml:space="preserve">      .map(([storeId, { storeName, count }]) =&gt; ({ storeId, storeName, count }))</w:t>
      </w:r>
    </w:p>
    <w:p>
      <w:pPr>
        <w:spacing w:after="0" w:before="0" w:line="240" w:lineRule="auto"/>
        <w:shd w:val="clear" w:color="auto" w:fill="F4F4F4"/>
      </w:pPr>
      <w:r>
        <w:rPr>
          <w:rFonts w:ascii="Consolas" w:hAnsi="Consolas"/>
          <w:sz w:val="16"/>
        </w:rPr>
        <w:t xml:space="preserve">      .sort((a, b) =&gt; b.count - a.count);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className="cx-pageIn"</w:t>
      </w:r>
    </w:p>
    <w:p>
      <w:pPr>
        <w:spacing w:after="0" w:before="0" w:line="240" w:lineRule="auto"/>
        <w:shd w:val="clear" w:color="auto" w:fill="F4F4F4"/>
      </w:pPr>
      <w:r>
        <w:rPr>
          <w:rFonts w:ascii="Consolas" w:hAnsi="Consolas"/>
          <w:sz w:val="16"/>
        </w:rPr>
        <w:t xml:space="preserve">      style={{ minHeight: "100%", background: "#FBF7F1"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 Hero ──────────────────────────────────────────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className="cx-noise cx-paisley"</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"var(--cx-grad-hero)",</w:t>
      </w:r>
    </w:p>
    <w:p>
      <w:pPr>
        <w:spacing w:after="0" w:before="0" w:line="240" w:lineRule="auto"/>
        <w:shd w:val="clear" w:color="auto" w:fill="F4F4F4"/>
      </w:pPr>
      <w:r>
        <w:rPr>
          <w:rFonts w:ascii="Consolas" w:hAnsi="Consolas"/>
          <w:sz w:val="16"/>
        </w:rPr>
        <w:t xml:space="preserve">          padding: "28px 18px 22px",</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position: "relative", zIndex: 1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router.back()}</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"rgba(253,248,240,.12)",</w:t>
      </w:r>
    </w:p>
    <w:p>
      <w:pPr>
        <w:spacing w:after="0" w:before="0" w:line="240" w:lineRule="auto"/>
        <w:shd w:val="clear" w:color="auto" w:fill="F4F4F4"/>
      </w:pPr>
      <w:r>
        <w:rPr>
          <w:rFonts w:ascii="Consolas" w:hAnsi="Consolas"/>
          <w:sz w:val="16"/>
        </w:rPr>
        <w:t xml:space="preserve">              border: "1px solid rgba(253,248,240,.18)",</w:t>
      </w:r>
    </w:p>
    <w:p>
      <w:pPr>
        <w:spacing w:after="0" w:before="0" w:line="240" w:lineRule="auto"/>
        <w:shd w:val="clear" w:color="auto" w:fill="F4F4F4"/>
      </w:pPr>
      <w:r>
        <w:rPr>
          <w:rFonts w:ascii="Consolas" w:hAnsi="Consolas"/>
          <w:sz w:val="16"/>
        </w:rPr>
        <w:t xml:space="preserve">              borderRadius: 100,</w:t>
      </w:r>
    </w:p>
    <w:p>
      <w:pPr>
        <w:spacing w:after="0" w:before="0" w:line="240" w:lineRule="auto"/>
        <w:shd w:val="clear" w:color="auto" w:fill="F4F4F4"/>
      </w:pPr>
      <w:r>
        <w:rPr>
          <w:rFonts w:ascii="Consolas" w:hAnsi="Consolas"/>
          <w:sz w:val="16"/>
        </w:rPr>
        <w:t xml:space="preserve">              width: 36,</w:t>
      </w:r>
    </w:p>
    <w:p>
      <w:pPr>
        <w:spacing w:after="0" w:before="0" w:line="240" w:lineRule="auto"/>
        <w:shd w:val="clear" w:color="auto" w:fill="F4F4F4"/>
      </w:pPr>
      <w:r>
        <w:rPr>
          <w:rFonts w:ascii="Consolas" w:hAnsi="Consolas"/>
          <w:sz w:val="16"/>
        </w:rPr>
        <w:t xml:space="preserve">              height: 36,</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marginBottom: 14,</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w:t>
      </w:r>
    </w:p>
    <w:p>
      <w:pPr>
        <w:spacing w:after="0" w:before="0" w:line="240" w:lineRule="auto"/>
        <w:shd w:val="clear" w:color="auto" w:fill="F4F4F4"/>
      </w:pPr>
      <w:r>
        <w:rPr>
          <w:rFonts w:ascii="Consolas" w:hAnsi="Consolas"/>
          <w:sz w:val="16"/>
        </w:rPr>
        <w:t xml:space="preserve">              width={18}</w:t>
      </w:r>
    </w:p>
    <w:p>
      <w:pPr>
        <w:spacing w:after="0" w:before="0" w:line="240" w:lineRule="auto"/>
        <w:shd w:val="clear" w:color="auto" w:fill="F4F4F4"/>
      </w:pPr>
      <w:r>
        <w:rPr>
          <w:rFonts w:ascii="Consolas" w:hAnsi="Consolas"/>
          <w:sz w:val="16"/>
        </w:rPr>
        <w:t xml:space="preserve">              height={18}</w:t>
      </w:r>
    </w:p>
    <w:p>
      <w:pPr>
        <w:spacing w:after="0" w:before="0" w:line="240" w:lineRule="auto"/>
        <w:shd w:val="clear" w:color="auto" w:fill="F4F4F4"/>
      </w:pPr>
      <w:r>
        <w:rPr>
          <w:rFonts w:ascii="Consolas" w:hAnsi="Consolas"/>
          <w:sz w:val="16"/>
        </w:rPr>
        <w:t xml:space="preserve">              viewBox="0 0 24 24"</w:t>
      </w:r>
    </w:p>
    <w:p>
      <w:pPr>
        <w:spacing w:after="0" w:before="0" w:line="240" w:lineRule="auto"/>
        <w:shd w:val="clear" w:color="auto" w:fill="F4F4F4"/>
      </w:pPr>
      <w:r>
        <w:rPr>
          <w:rFonts w:ascii="Consolas" w:hAnsi="Consolas"/>
          <w:sz w:val="16"/>
        </w:rPr>
        <w:t xml:space="preserve">              fill="none"</w:t>
      </w:r>
    </w:p>
    <w:p>
      <w:pPr>
        <w:spacing w:after="0" w:before="0" w:line="240" w:lineRule="auto"/>
        <w:shd w:val="clear" w:color="auto" w:fill="F4F4F4"/>
      </w:pPr>
      <w:r>
        <w:rPr>
          <w:rFonts w:ascii="Consolas" w:hAnsi="Consolas"/>
          <w:sz w:val="16"/>
        </w:rPr>
        <w:t xml:space="preserve">              stroke="#FBF7F1"</w:t>
      </w:r>
    </w:p>
    <w:p>
      <w:pPr>
        <w:spacing w:after="0" w:before="0" w:line="240" w:lineRule="auto"/>
        <w:shd w:val="clear" w:color="auto" w:fill="F4F4F4"/>
      </w:pPr>
      <w:r>
        <w:rPr>
          <w:rFonts w:ascii="Consolas" w:hAnsi="Consolas"/>
          <w:sz w:val="16"/>
        </w:rPr>
        <w:t xml:space="preserve">              strokeWidth="2"</w:t>
      </w:r>
    </w:p>
    <w:p>
      <w:pPr>
        <w:spacing w:after="0" w:before="0" w:line="240" w:lineRule="auto"/>
        <w:shd w:val="clear" w:color="auto" w:fill="F4F4F4"/>
      </w:pPr>
      <w:r>
        <w:rPr>
          <w:rFonts w:ascii="Consolas" w:hAnsi="Consolas"/>
          <w:sz w:val="16"/>
        </w:rPr>
        <w:t xml:space="preserve">              strokeLinecap="round"</w:t>
      </w:r>
    </w:p>
    <w:p>
      <w:pPr>
        <w:spacing w:after="0" w:before="0" w:line="240" w:lineRule="auto"/>
        <w:shd w:val="clear" w:color="auto" w:fill="F4F4F4"/>
      </w:pPr>
      <w:r>
        <w:rPr>
          <w:rFonts w:ascii="Consolas" w:hAnsi="Consolas"/>
          <w:sz w:val="16"/>
        </w:rPr>
        <w:t xml:space="preserve">              strokeLinejoin="round"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&lt;polyline points="15 18 9 12 15 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&lt;h1</w:t>
      </w:r>
    </w:p>
    <w:p>
      <w:pPr>
        <w:spacing w:after="0" w:before="0" w:line="240" w:lineRule="auto"/>
        <w:shd w:val="clear" w:color="auto" w:fill="F4F4F4"/>
      </w:pPr>
      <w:r>
        <w:rPr>
          <w:rFonts w:ascii="Consolas" w:hAnsi="Consolas"/>
          <w:sz w:val="16"/>
        </w:rPr>
        <w:t xml:space="preserve">            className="cx-serif"</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26,</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color: "#FBF7F1",</w:t>
      </w:r>
    </w:p>
    <w:p>
      <w:pPr>
        <w:spacing w:after="0" w:before="0" w:line="240" w:lineRule="auto"/>
        <w:shd w:val="clear" w:color="auto" w:fill="F4F4F4"/>
      </w:pPr>
      <w:r>
        <w:rPr>
          <w:rFonts w:ascii="Consolas" w:hAnsi="Consolas"/>
          <w:sz w:val="16"/>
        </w:rPr>
        <w:t xml:space="preserve">              margin: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Visit History</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&lt;p</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color: "rgba(253,248,240,.55)",</w:t>
      </w:r>
    </w:p>
    <w:p>
      <w:pPr>
        <w:spacing w:after="0" w:before="0" w:line="240" w:lineRule="auto"/>
        <w:shd w:val="clear" w:color="auto" w:fill="F4F4F4"/>
      </w:pPr>
      <w:r>
        <w:rPr>
          <w:rFonts w:ascii="Consolas" w:hAnsi="Consolas"/>
          <w:sz w:val="16"/>
        </w:rPr>
        <w:t xml:space="preserve">              margin: "4px 0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{visitCount} visit{visitCount !== 1 ? "s" : ""} across {storeCount}{" "}</w:t>
      </w:r>
    </w:p>
    <w:p>
      <w:pPr>
        <w:spacing w:after="0" w:before="0" w:line="240" w:lineRule="auto"/>
        <w:shd w:val="clear" w:color="auto" w:fill="F4F4F4"/>
      </w:pPr>
      <w:r>
        <w:rPr>
          <w:rFonts w:ascii="Consolas" w:hAnsi="Consolas"/>
          <w:sz w:val="16"/>
        </w:rPr>
        <w:t xml:space="preserve">            store{storeCount !== 1 ? "s" : ""}</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className="cx-zari"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Content ─────────────────────────────────────── */}</w:t>
      </w:r>
    </w:p>
    <w:p>
      <w:pPr>
        <w:spacing w:after="0" w:before="0" w:line="240" w:lineRule="auto"/>
        <w:shd w:val="clear" w:color="auto" w:fill="F4F4F4"/>
      </w:pPr>
      <w:r>
        <w:rPr>
          <w:rFonts w:ascii="Consolas" w:hAnsi="Consolas"/>
          <w:sz w:val="16"/>
        </w:rPr>
        <w:t xml:space="preserve">      &lt;div style={{ padding: "20px 18px 32px" }}&gt;</w:t>
      </w:r>
    </w:p>
    <w:p>
      <w:pPr>
        <w:spacing w:after="0" w:before="0" w:line="240" w:lineRule="auto"/>
        <w:shd w:val="clear" w:color="auto" w:fill="F4F4F4"/>
      </w:pPr>
      <w:r>
        <w:rPr>
          <w:rFonts w:ascii="Consolas" w:hAnsi="Consolas"/>
          <w:sz w:val="16"/>
        </w:rPr>
        <w:t xml:space="preserve">        {/* Per-store visit breakdown */}</w:t>
      </w:r>
    </w:p>
    <w:p>
      <w:pPr>
        <w:spacing w:after="0" w:before="0" w:line="240" w:lineRule="auto"/>
        <w:shd w:val="clear" w:color="auto" w:fill="F4F4F4"/>
      </w:pPr>
      <w:r>
        <w:rPr>
          <w:rFonts w:ascii="Consolas" w:hAnsi="Consolas"/>
          <w:sz w:val="16"/>
        </w:rPr>
        <w:t xml:space="preserve">        {perStore.length &gt; 0 &amp;&amp;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className="cx-slideUp"</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marginBottom: 16,</w:t>
      </w:r>
    </w:p>
    <w:p>
      <w:pPr>
        <w:spacing w:after="0" w:before="0" w:line="240" w:lineRule="auto"/>
        <w:shd w:val="clear" w:color="auto" w:fill="F4F4F4"/>
      </w:pPr>
      <w:r>
        <w:rPr>
          <w:rFonts w:ascii="Consolas" w:hAnsi="Consolas"/>
          <w:sz w:val="16"/>
        </w:rPr>
        <w:t xml:space="preserve">              background: "#FFFFFF",</w:t>
      </w:r>
    </w:p>
    <w:p>
      <w:pPr>
        <w:spacing w:after="0" w:before="0" w:line="240" w:lineRule="auto"/>
        <w:shd w:val="clear" w:color="auto" w:fill="F4F4F4"/>
      </w:pPr>
      <w:r>
        <w:rPr>
          <w:rFonts w:ascii="Consolas" w:hAnsi="Consolas"/>
          <w:sz w:val="16"/>
        </w:rPr>
        <w:t xml:space="preserve">              border: "1px solid #F0E8DC",</w:t>
      </w:r>
    </w:p>
    <w:p>
      <w:pPr>
        <w:spacing w:after="0" w:before="0" w:line="240" w:lineRule="auto"/>
        <w:shd w:val="clear" w:color="auto" w:fill="F4F4F4"/>
      </w:pPr>
      <w:r>
        <w:rPr>
          <w:rFonts w:ascii="Consolas" w:hAnsi="Consolas"/>
          <w:sz w:val="16"/>
        </w:rPr>
        <w:t xml:space="preserve">              borderRadius: 16,</w:t>
      </w:r>
    </w:p>
    <w:p>
      <w:pPr>
        <w:spacing w:after="0" w:before="0" w:line="240" w:lineRule="auto"/>
        <w:shd w:val="clear" w:color="auto" w:fill="F4F4F4"/>
      </w:pPr>
      <w:r>
        <w:rPr>
          <w:rFonts w:ascii="Consolas" w:hAnsi="Consolas"/>
          <w:sz w:val="16"/>
        </w:rPr>
        <w:t xml:space="preserve">              padding: "14px 16px",</w:t>
      </w:r>
    </w:p>
    <w:p>
      <w:pPr>
        <w:spacing w:after="0" w:before="0" w:line="240" w:lineRule="auto"/>
        <w:shd w:val="clear" w:color="auto" w:fill="F4F4F4"/>
      </w:pPr>
      <w:r>
        <w:rPr>
          <w:rFonts w:ascii="Consolas" w:hAnsi="Consolas"/>
          <w:sz w:val="16"/>
        </w:rPr>
        <w:t xml:space="preserve">              boxShadow: "0 2px 14px rgba(139, 46, 43, .06)",</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11,</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color: "#9C8878",</w:t>
      </w:r>
    </w:p>
    <w:p>
      <w:pPr>
        <w:spacing w:after="0" w:before="0" w:line="240" w:lineRule="auto"/>
        <w:shd w:val="clear" w:color="auto" w:fill="F4F4F4"/>
      </w:pPr>
      <w:r>
        <w:rPr>
          <w:rFonts w:ascii="Consolas" w:hAnsi="Consolas"/>
          <w:sz w:val="16"/>
        </w:rPr>
        <w:t xml:space="preserve">                letterSpacing: "0.08em",</w:t>
      </w:r>
    </w:p>
    <w:p>
      <w:pPr>
        <w:spacing w:after="0" w:before="0" w:line="240" w:lineRule="auto"/>
        <w:shd w:val="clear" w:color="auto" w:fill="F4F4F4"/>
      </w:pPr>
      <w:r>
        <w:rPr>
          <w:rFonts w:ascii="Consolas" w:hAnsi="Consolas"/>
          <w:sz w:val="16"/>
        </w:rPr>
        <w:t xml:space="preserve">                textTransform: "uppercase",</w:t>
      </w:r>
    </w:p>
    <w:p>
      <w:pPr>
        <w:spacing w:after="0" w:before="0" w:line="240" w:lineRule="auto"/>
        <w:shd w:val="clear" w:color="auto" w:fill="F4F4F4"/>
      </w:pPr>
      <w:r>
        <w:rPr>
          <w:rFonts w:ascii="Consolas" w:hAnsi="Consolas"/>
          <w:sz w:val="16"/>
        </w:rPr>
        <w:t xml:space="preserve">                marginBottom: 10,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By Store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flexDirection: "column", gap: 8 }}&gt;</w:t>
      </w:r>
    </w:p>
    <w:p>
      <w:pPr>
        <w:spacing w:after="0" w:before="0" w:line="240" w:lineRule="auto"/>
        <w:shd w:val="clear" w:color="auto" w:fill="F4F4F4"/>
      </w:pPr>
      <w:r>
        <w:rPr>
          <w:rFonts w:ascii="Consolas" w:hAnsi="Consolas"/>
          <w:sz w:val="16"/>
        </w:rPr>
        <w:t xml:space="preserve">              {perStore.map((s) =&gt;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key={s.storeId}</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gap: 12,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 style={{ fontSize: 13, fontWeight: 600, color: "#1C1108", minWidth: 0, overflow: "hidden", textOverflow: "ellipsis", whiteSpace: "nowrap" }}&gt;</w:t>
      </w:r>
    </w:p>
    <w:p>
      <w:pPr>
        <w:spacing w:after="0" w:before="0" w:line="240" w:lineRule="auto"/>
        <w:shd w:val="clear" w:color="auto" w:fill="F4F4F4"/>
      </w:pPr>
      <w:r>
        <w:rPr>
          <w:rFonts w:ascii="Consolas" w:hAnsi="Consolas"/>
          <w:sz w:val="16"/>
        </w:rPr>
        <w:t xml:space="preserve">                    {s.storeName}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className="cx-mono"</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padding: "3px 10px",</w:t>
      </w:r>
    </w:p>
    <w:p>
      <w:pPr>
        <w:spacing w:after="0" w:before="0" w:line="240" w:lineRule="auto"/>
        <w:shd w:val="clear" w:color="auto" w:fill="F4F4F4"/>
      </w:pPr>
      <w:r>
        <w:rPr>
          <w:rFonts w:ascii="Consolas" w:hAnsi="Consolas"/>
          <w:sz w:val="16"/>
        </w:rPr>
        <w:t xml:space="preserve">                      borderRadius: 100,</w:t>
      </w:r>
    </w:p>
    <w:p>
      <w:pPr>
        <w:spacing w:after="0" w:before="0" w:line="240" w:lineRule="auto"/>
        <w:shd w:val="clear" w:color="auto" w:fill="F4F4F4"/>
      </w:pPr>
      <w:r>
        <w:rPr>
          <w:rFonts w:ascii="Consolas" w:hAnsi="Consolas"/>
          <w:sz w:val="16"/>
        </w:rPr>
        <w:t xml:space="preserve">                      background: "#F5E6E3",</w:t>
      </w:r>
    </w:p>
    <w:p>
      <w:pPr>
        <w:spacing w:after="0" w:before="0" w:line="240" w:lineRule="auto"/>
        <w:shd w:val="clear" w:color="auto" w:fill="F4F4F4"/>
      </w:pPr>
      <w:r>
        <w:rPr>
          <w:rFonts w:ascii="Consolas" w:hAnsi="Consolas"/>
          <w:sz w:val="16"/>
        </w:rPr>
        <w:t xml:space="preserve">                      color: "#8B2E2B",</w:t>
      </w:r>
    </w:p>
    <w:p>
      <w:pPr>
        <w:spacing w:after="0" w:before="0" w:line="240" w:lineRule="auto"/>
        <w:shd w:val="clear" w:color="auto" w:fill="F4F4F4"/>
      </w:pPr>
      <w:r>
        <w:rPr>
          <w:rFonts w:ascii="Consolas" w:hAnsi="Consolas"/>
          <w:sz w:val="16"/>
        </w:rPr>
        <w:t xml:space="preserve">                      fontSize: 11,</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{s.count} visit{s.count !== 1 ? "s" : ""}</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{visits === undefined ? (</w:t>
      </w:r>
    </w:p>
    <w:p>
      <w:pPr>
        <w:spacing w:after="0" w:before="0" w:line="240" w:lineRule="auto"/>
        <w:shd w:val="clear" w:color="auto" w:fill="F4F4F4"/>
      </w:pPr>
      <w:r>
        <w:rPr>
          <w:rFonts w:ascii="Consolas" w:hAnsi="Consolas"/>
          <w:sz w:val="16"/>
        </w:rPr>
        <w:t xml:space="preserve">          /* Skeleton */</w:t>
      </w:r>
    </w:p>
    <w:p>
      <w:pPr>
        <w:spacing w:after="0" w:before="0" w:line="240" w:lineRule="auto"/>
        <w:shd w:val="clear" w:color="auto" w:fill="F4F4F4"/>
      </w:pPr>
      <w:r>
        <w:rPr>
          <w:rFonts w:ascii="Consolas" w:hAnsi="Consolas"/>
          <w:sz w:val="16"/>
        </w:rPr>
        <w:t xml:space="preserve">          &lt;div style={{ display: "flex", flexDirection: "column", gap: 12 }}&gt;</w:t>
      </w:r>
    </w:p>
    <w:p>
      <w:pPr>
        <w:spacing w:after="0" w:before="0" w:line="240" w:lineRule="auto"/>
        <w:shd w:val="clear" w:color="auto" w:fill="F4F4F4"/>
      </w:pPr>
      <w:r>
        <w:rPr>
          <w:rFonts w:ascii="Consolas" w:hAnsi="Consolas"/>
          <w:sz w:val="16"/>
        </w:rPr>
        <w:t xml:space="preserve">            {[1, 2, 3, 4].map((i) =&gt;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key={i}</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height: 80,</w:t>
      </w:r>
    </w:p>
    <w:p>
      <w:pPr>
        <w:spacing w:after="0" w:before="0" w:line="240" w:lineRule="auto"/>
        <w:shd w:val="clear" w:color="auto" w:fill="F4F4F4"/>
      </w:pPr>
      <w:r>
        <w:rPr>
          <w:rFonts w:ascii="Consolas" w:hAnsi="Consolas"/>
          <w:sz w:val="16"/>
        </w:rPr>
        <w:t xml:space="preserve">                  borderRadius: 16,</w:t>
      </w:r>
    </w:p>
    <w:p>
      <w:pPr>
        <w:spacing w:after="0" w:before="0" w:line="240" w:lineRule="auto"/>
        <w:shd w:val="clear" w:color="auto" w:fill="F4F4F4"/>
      </w:pPr>
      <w:r>
        <w:rPr>
          <w:rFonts w:ascii="Consolas" w:hAnsi="Consolas"/>
          <w:sz w:val="16"/>
        </w:rPr>
        <w:t xml:space="preserve">                  background: "linear-gradient(90deg, #F0E8DC 0%, #F5E6E3 50%, #F0E8DC 100%)",</w:t>
      </w:r>
    </w:p>
    <w:p>
      <w:pPr>
        <w:spacing w:after="0" w:before="0" w:line="240" w:lineRule="auto"/>
        <w:shd w:val="clear" w:color="auto" w:fill="F4F4F4"/>
      </w:pPr>
      <w:r>
        <w:rPr>
          <w:rFonts w:ascii="Consolas" w:hAnsi="Consolas"/>
          <w:sz w:val="16"/>
        </w:rPr>
        <w:t xml:space="preserve">                  animation: "cx-shimmerBg 1.5s ease infinite",</w:t>
      </w:r>
    </w:p>
    <w:p>
      <w:pPr>
        <w:spacing w:after="0" w:before="0" w:line="240" w:lineRule="auto"/>
        <w:shd w:val="clear" w:color="auto" w:fill="F4F4F4"/>
      </w:pPr>
      <w:r>
        <w:rPr>
          <w:rFonts w:ascii="Consolas" w:hAnsi="Consolas"/>
          <w:sz w:val="16"/>
        </w:rPr>
        <w:t xml:space="preserve">                  backgroundSize: "200% auto",</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visits.length === 0 ? (</w:t>
      </w:r>
    </w:p>
    <w:p>
      <w:pPr>
        <w:spacing w:after="0" w:before="0" w:line="240" w:lineRule="auto"/>
        <w:shd w:val="clear" w:color="auto" w:fill="F4F4F4"/>
      </w:pPr>
      <w:r>
        <w:rPr>
          <w:rFonts w:ascii="Consolas" w:hAnsi="Consolas"/>
          <w:sz w:val="16"/>
        </w:rPr>
        <w:t xml:space="preserve">          /* Empty state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className="cx-slideUp"</w:t>
      </w:r>
    </w:p>
    <w:p>
      <w:pPr>
        <w:spacing w:after="0" w:before="0" w:line="240" w:lineRule="auto"/>
        <w:shd w:val="clear" w:color="auto" w:fill="F4F4F4"/>
      </w:pPr>
      <w:r>
        <w:rPr>
          <w:rFonts w:ascii="Consolas" w:hAnsi="Consolas"/>
          <w:sz w:val="16"/>
        </w:rPr>
        <w:t xml:space="preserve">            style={{ textAlign: "center", padding: "48px 0"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64,</w:t>
      </w:r>
    </w:p>
    <w:p>
      <w:pPr>
        <w:spacing w:after="0" w:before="0" w:line="240" w:lineRule="auto"/>
        <w:shd w:val="clear" w:color="auto" w:fill="F4F4F4"/>
      </w:pPr>
      <w:r>
        <w:rPr>
          <w:rFonts w:ascii="Consolas" w:hAnsi="Consolas"/>
          <w:sz w:val="16"/>
        </w:rPr>
        <w:t xml:space="preserve">                height: 64,</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"#F5E6E3",</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margin: "0 auto 16px",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w:t>
      </w:r>
    </w:p>
    <w:p>
      <w:pPr>
        <w:spacing w:after="0" w:before="0" w:line="240" w:lineRule="auto"/>
        <w:shd w:val="clear" w:color="auto" w:fill="F4F4F4"/>
      </w:pPr>
      <w:r>
        <w:rPr>
          <w:rFonts w:ascii="Consolas" w:hAnsi="Consolas"/>
          <w:sz w:val="16"/>
        </w:rPr>
        <w:t xml:space="preserve">                width={28}</w:t>
      </w:r>
    </w:p>
    <w:p>
      <w:pPr>
        <w:spacing w:after="0" w:before="0" w:line="240" w:lineRule="auto"/>
        <w:shd w:val="clear" w:color="auto" w:fill="F4F4F4"/>
      </w:pPr>
      <w:r>
        <w:rPr>
          <w:rFonts w:ascii="Consolas" w:hAnsi="Consolas"/>
          <w:sz w:val="16"/>
        </w:rPr>
        <w:t xml:space="preserve">                height={28}</w:t>
      </w:r>
    </w:p>
    <w:p>
      <w:pPr>
        <w:spacing w:after="0" w:before="0" w:line="240" w:lineRule="auto"/>
        <w:shd w:val="clear" w:color="auto" w:fill="F4F4F4"/>
      </w:pPr>
      <w:r>
        <w:rPr>
          <w:rFonts w:ascii="Consolas" w:hAnsi="Consolas"/>
          <w:sz w:val="16"/>
        </w:rPr>
        <w:t xml:space="preserve">                viewBox="0 0 24 24"</w:t>
      </w:r>
    </w:p>
    <w:p>
      <w:pPr>
        <w:spacing w:after="0" w:before="0" w:line="240" w:lineRule="auto"/>
        <w:shd w:val="clear" w:color="auto" w:fill="F4F4F4"/>
      </w:pPr>
      <w:r>
        <w:rPr>
          <w:rFonts w:ascii="Consolas" w:hAnsi="Consolas"/>
          <w:sz w:val="16"/>
        </w:rPr>
        <w:t xml:space="preserve">                fill="none"</w:t>
      </w:r>
    </w:p>
    <w:p>
      <w:pPr>
        <w:spacing w:after="0" w:before="0" w:line="240" w:lineRule="auto"/>
        <w:shd w:val="clear" w:color="auto" w:fill="F4F4F4"/>
      </w:pPr>
      <w:r>
        <w:rPr>
          <w:rFonts w:ascii="Consolas" w:hAnsi="Consolas"/>
          <w:sz w:val="16"/>
        </w:rPr>
        <w:t xml:space="preserve">                stroke="#C4B5A8"</w:t>
      </w:r>
    </w:p>
    <w:p>
      <w:pPr>
        <w:spacing w:after="0" w:before="0" w:line="240" w:lineRule="auto"/>
        <w:shd w:val="clear" w:color="auto" w:fill="F4F4F4"/>
      </w:pPr>
      <w:r>
        <w:rPr>
          <w:rFonts w:ascii="Consolas" w:hAnsi="Consolas"/>
          <w:sz w:val="16"/>
        </w:rPr>
        <w:t xml:space="preserve">                strokeWidth="1.6"</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&lt;rect x="3" y="4" width="18" height="18" rx="2" /&gt;</w:t>
      </w:r>
    </w:p>
    <w:p>
      <w:pPr>
        <w:spacing w:after="0" w:before="0" w:line="240" w:lineRule="auto"/>
        <w:shd w:val="clear" w:color="auto" w:fill="F4F4F4"/>
      </w:pPr>
      <w:r>
        <w:rPr>
          <w:rFonts w:ascii="Consolas" w:hAnsi="Consolas"/>
          <w:sz w:val="16"/>
        </w:rPr>
        <w:t xml:space="preserve">                &lt;line x1="16" y1="2" x2="16" y2="6" /&gt;</w:t>
      </w:r>
    </w:p>
    <w:p>
      <w:pPr>
        <w:spacing w:after="0" w:before="0" w:line="240" w:lineRule="auto"/>
        <w:shd w:val="clear" w:color="auto" w:fill="F4F4F4"/>
      </w:pPr>
      <w:r>
        <w:rPr>
          <w:rFonts w:ascii="Consolas" w:hAnsi="Consolas"/>
          <w:sz w:val="16"/>
        </w:rPr>
        <w:t xml:space="preserve">                &lt;line x1="8" y1="2" x2="8" y2="6" /&gt;</w:t>
      </w:r>
    </w:p>
    <w:p>
      <w:pPr>
        <w:spacing w:after="0" w:before="0" w:line="240" w:lineRule="auto"/>
        <w:shd w:val="clear" w:color="auto" w:fill="F4F4F4"/>
      </w:pPr>
      <w:r>
        <w:rPr>
          <w:rFonts w:ascii="Consolas" w:hAnsi="Consolas"/>
          <w:sz w:val="16"/>
        </w:rPr>
        <w:t xml:space="preserve">                &lt;line x1="3" y1="10" x2="21" y2="10"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className="cx-serif"</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18,</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color: "#3D2E1E",</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No visits yet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13, color: "#9C8878", marginTop: 4 }}&gt;</w:t>
      </w:r>
    </w:p>
    <w:p>
      <w:pPr>
        <w:spacing w:after="0" w:before="0" w:line="240" w:lineRule="auto"/>
        <w:shd w:val="clear" w:color="auto" w:fill="F4F4F4"/>
      </w:pPr>
      <w:r>
        <w:rPr>
          <w:rFonts w:ascii="Consolas" w:hAnsi="Consolas"/>
          <w:sz w:val="16"/>
        </w:rPr>
        <w:t xml:space="preserve">              Your visit history will appear here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 Visit cards */</w:t>
      </w:r>
    </w:p>
    <w:p>
      <w:pPr>
        <w:spacing w:after="0" w:before="0" w:line="240" w:lineRule="auto"/>
        <w:shd w:val="clear" w:color="auto" w:fill="F4F4F4"/>
      </w:pPr>
      <w:r>
        <w:rPr>
          <w:rFonts w:ascii="Consolas" w:hAnsi="Consolas"/>
          <w:sz w:val="16"/>
        </w:rPr>
        <w:t xml:space="preserve">          &lt;div style={{ display: "flex", flexDirection: "column", gap: 12 }}&gt;</w:t>
      </w:r>
    </w:p>
    <w:p>
      <w:pPr>
        <w:spacing w:after="0" w:before="0" w:line="240" w:lineRule="auto"/>
        <w:shd w:val="clear" w:color="auto" w:fill="F4F4F4"/>
      </w:pPr>
      <w:r>
        <w:rPr>
          <w:rFonts w:ascii="Consolas" w:hAnsi="Consolas"/>
          <w:sz w:val="16"/>
        </w:rPr>
        <w:t xml:space="preserve">            {visits.map((visit: any, idx: number) =&gt;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key={visit._id as string}</w:t>
      </w:r>
    </w:p>
    <w:p>
      <w:pPr>
        <w:spacing w:after="0" w:before="0" w:line="240" w:lineRule="auto"/>
        <w:shd w:val="clear" w:color="auto" w:fill="F4F4F4"/>
      </w:pPr>
      <w:r>
        <w:rPr>
          <w:rFonts w:ascii="Consolas" w:hAnsi="Consolas"/>
          <w:sz w:val="16"/>
        </w:rPr>
        <w:t xml:space="preserve">                className="cx-slideUp 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animationDelay: `${0.05 * Math.min(idx, 6)}s`,</w:t>
      </w:r>
    </w:p>
    <w:p>
      <w:pPr>
        <w:spacing w:after="0" w:before="0" w:line="240" w:lineRule="auto"/>
        <w:shd w:val="clear" w:color="auto" w:fill="F4F4F4"/>
      </w:pPr>
      <w:r>
        <w:rPr>
          <w:rFonts w:ascii="Consolas" w:hAnsi="Consolas"/>
          <w:sz w:val="16"/>
        </w:rPr>
        <w:t xml:space="preserve">                  background: "#FFFFFF",</w:t>
      </w:r>
    </w:p>
    <w:p>
      <w:pPr>
        <w:spacing w:after="0" w:before="0" w:line="240" w:lineRule="auto"/>
        <w:shd w:val="clear" w:color="auto" w:fill="F4F4F4"/>
      </w:pPr>
      <w:r>
        <w:rPr>
          <w:rFonts w:ascii="Consolas" w:hAnsi="Consolas"/>
          <w:sz w:val="16"/>
        </w:rPr>
        <w:t xml:space="preserve">                  borderRadius: 16,</w:t>
      </w:r>
    </w:p>
    <w:p>
      <w:pPr>
        <w:spacing w:after="0" w:before="0" w:line="240" w:lineRule="auto"/>
        <w:shd w:val="clear" w:color="auto" w:fill="F4F4F4"/>
      </w:pPr>
      <w:r>
        <w:rPr>
          <w:rFonts w:ascii="Consolas" w:hAnsi="Consolas"/>
          <w:sz w:val="16"/>
        </w:rPr>
        <w:t xml:space="preserve">                  border: "1px solid #F0E8DC",</w:t>
      </w:r>
    </w:p>
    <w:p>
      <w:pPr>
        <w:spacing w:after="0" w:before="0" w:line="240" w:lineRule="auto"/>
        <w:shd w:val="clear" w:color="auto" w:fill="F4F4F4"/>
      </w:pPr>
      <w:r>
        <w:rPr>
          <w:rFonts w:ascii="Consolas" w:hAnsi="Consolas"/>
          <w:sz w:val="16"/>
        </w:rPr>
        <w:t xml:space="preserve">                  padding: "14px 16px",</w:t>
      </w:r>
    </w:p>
    <w:p>
      <w:pPr>
        <w:spacing w:after="0" w:before="0" w:line="240" w:lineRule="auto"/>
        <w:shd w:val="clear" w:color="auto" w:fill="F4F4F4"/>
      </w:pPr>
      <w:r>
        <w:rPr>
          <w:rFonts w:ascii="Consolas" w:hAnsi="Consolas"/>
          <w:sz w:val="16"/>
        </w:rPr>
        <w:t xml:space="preserve">                  boxShadow: "0 2px 14px rgba(139, 46, 43, .09)",</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Top row: date + purchase badge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alignItems: "flex-start",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14,</w:t>
      </w:r>
    </w:p>
    <w:p>
      <w:pPr>
        <w:spacing w:after="0" w:before="0" w:line="240" w:lineRule="auto"/>
        <w:shd w:val="clear" w:color="auto" w:fill="F4F4F4"/>
      </w:pPr>
      <w:r>
        <w:rPr>
          <w:rFonts w:ascii="Consolas" w:hAnsi="Consolas"/>
          <w:sz w:val="16"/>
        </w:rPr>
        <w:t xml:space="preserve">                        color: "#1C1108",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{visit.date as string}</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12,</w:t>
      </w:r>
    </w:p>
    <w:p>
      <w:pPr>
        <w:spacing w:after="0" w:before="0" w:line="240" w:lineRule="auto"/>
        <w:shd w:val="clear" w:color="auto" w:fill="F4F4F4"/>
      </w:pPr>
      <w:r>
        <w:rPr>
          <w:rFonts w:ascii="Consolas" w:hAnsi="Consolas"/>
          <w:sz w:val="16"/>
        </w:rPr>
        <w:t xml:space="preserve">                        color: "#9C8878",</w:t>
      </w:r>
    </w:p>
    <w:p>
      <w:pPr>
        <w:spacing w:after="0" w:before="0" w:line="240" w:lineRule="auto"/>
        <w:shd w:val="clear" w:color="auto" w:fill="F4F4F4"/>
      </w:pPr>
      <w:r>
        <w:rPr>
          <w:rFonts w:ascii="Consolas" w:hAnsi="Consolas"/>
          <w:sz w:val="16"/>
        </w:rPr>
        <w:t xml:space="preserve">                        marginTop: 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{(visit.storeName as string) ||</w:t>
      </w:r>
    </w:p>
    <w:p>
      <w:pPr>
        <w:spacing w:after="0" w:before="0" w:line="240" w:lineRule="auto"/>
        <w:shd w:val="clear" w:color="auto" w:fill="F4F4F4"/>
      </w:pPr>
      <w:r>
        <w:rPr>
          <w:rFonts w:ascii="Consolas" w:hAnsi="Consolas"/>
          <w:sz w:val="16"/>
        </w:rPr>
        <w:t xml:space="preserve">                        (visit.storeId as string)}</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{visit.purchased ? (</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padding: "3px 10px",</w:t>
      </w:r>
    </w:p>
    <w:p>
      <w:pPr>
        <w:spacing w:after="0" w:before="0" w:line="240" w:lineRule="auto"/>
        <w:shd w:val="clear" w:color="auto" w:fill="F4F4F4"/>
      </w:pPr>
      <w:r>
        <w:rPr>
          <w:rFonts w:ascii="Consolas" w:hAnsi="Consolas"/>
          <w:sz w:val="16"/>
        </w:rPr>
        <w:t xml:space="preserve">                        borderRadius: 100,</w:t>
      </w:r>
    </w:p>
    <w:p>
      <w:pPr>
        <w:spacing w:after="0" w:before="0" w:line="240" w:lineRule="auto"/>
        <w:shd w:val="clear" w:color="auto" w:fill="F4F4F4"/>
      </w:pPr>
      <w:r>
        <w:rPr>
          <w:rFonts w:ascii="Consolas" w:hAnsi="Consolas"/>
          <w:sz w:val="16"/>
        </w:rPr>
        <w:t xml:space="preserve">                        background: "#E8F5E9",</w:t>
      </w:r>
    </w:p>
    <w:p>
      <w:pPr>
        <w:spacing w:after="0" w:before="0" w:line="240" w:lineRule="auto"/>
        <w:shd w:val="clear" w:color="auto" w:fill="F4F4F4"/>
      </w:pPr>
      <w:r>
        <w:rPr>
          <w:rFonts w:ascii="Consolas" w:hAnsi="Consolas"/>
          <w:sz w:val="16"/>
        </w:rPr>
        <w:t xml:space="preserve">                        color: "#1B5E20",</w:t>
      </w:r>
    </w:p>
    <w:p>
      <w:pPr>
        <w:spacing w:after="0" w:before="0" w:line="240" w:lineRule="auto"/>
        <w:shd w:val="clear" w:color="auto" w:fill="F4F4F4"/>
      </w:pPr>
      <w:r>
        <w:rPr>
          <w:rFonts w:ascii="Consolas" w:hAnsi="Consolas"/>
          <w:sz w:val="16"/>
        </w:rPr>
        <w:t xml:space="preserve">                        fontSize: 11,</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Purchased</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padding: "3px 10px",</w:t>
      </w:r>
    </w:p>
    <w:p>
      <w:pPr>
        <w:spacing w:after="0" w:before="0" w:line="240" w:lineRule="auto"/>
        <w:shd w:val="clear" w:color="auto" w:fill="F4F4F4"/>
      </w:pPr>
      <w:r>
        <w:rPr>
          <w:rFonts w:ascii="Consolas" w:hAnsi="Consolas"/>
          <w:sz w:val="16"/>
        </w:rPr>
        <w:t xml:space="preserve">                        borderRadius: 100,</w:t>
      </w:r>
    </w:p>
    <w:p>
      <w:pPr>
        <w:spacing w:after="0" w:before="0" w:line="240" w:lineRule="auto"/>
        <w:shd w:val="clear" w:color="auto" w:fill="F4F4F4"/>
      </w:pPr>
      <w:r>
        <w:rPr>
          <w:rFonts w:ascii="Consolas" w:hAnsi="Consolas"/>
          <w:sz w:val="16"/>
        </w:rPr>
        <w:t xml:space="preserve">                        background: "#F5E6E3",</w:t>
      </w:r>
    </w:p>
    <w:p>
      <w:pPr>
        <w:spacing w:after="0" w:before="0" w:line="240" w:lineRule="auto"/>
        <w:shd w:val="clear" w:color="auto" w:fill="F4F4F4"/>
      </w:pPr>
      <w:r>
        <w:rPr>
          <w:rFonts w:ascii="Consolas" w:hAnsi="Consolas"/>
          <w:sz w:val="16"/>
        </w:rPr>
        <w:t xml:space="preserve">                        color: "#9C8878",</w:t>
      </w:r>
    </w:p>
    <w:p>
      <w:pPr>
        <w:spacing w:after="0" w:before="0" w:line="240" w:lineRule="auto"/>
        <w:shd w:val="clear" w:color="auto" w:fill="F4F4F4"/>
      </w:pPr>
      <w:r>
        <w:rPr>
          <w:rFonts w:ascii="Consolas" w:hAnsi="Consolas"/>
          <w:sz w:val="16"/>
        </w:rPr>
        <w:t xml:space="preserve">                        fontSize: 11,</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Browsing only</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Details row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14,</w:t>
      </w:r>
    </w:p>
    <w:p>
      <w:pPr>
        <w:spacing w:after="0" w:before="0" w:line="240" w:lineRule="auto"/>
        <w:shd w:val="clear" w:color="auto" w:fill="F4F4F4"/>
      </w:pPr>
      <w:r>
        <w:rPr>
          <w:rFonts w:ascii="Consolas" w:hAnsi="Consolas"/>
          <w:sz w:val="16"/>
        </w:rPr>
        <w:t xml:space="preserve">                    marginTop: 10,</w:t>
      </w:r>
    </w:p>
    <w:p>
      <w:pPr>
        <w:spacing w:after="0" w:before="0" w:line="240" w:lineRule="auto"/>
        <w:shd w:val="clear" w:color="auto" w:fill="F4F4F4"/>
      </w:pPr>
      <w:r>
        <w:rPr>
          <w:rFonts w:ascii="Consolas" w:hAnsi="Consolas"/>
          <w:sz w:val="16"/>
        </w:rPr>
        <w:t xml:space="preserve">                    fontSize: 12,</w:t>
      </w:r>
    </w:p>
    <w:p>
      <w:pPr>
        <w:spacing w:after="0" w:before="0" w:line="240" w:lineRule="auto"/>
        <w:shd w:val="clear" w:color="auto" w:fill="F4F4F4"/>
      </w:pPr>
      <w:r>
        <w:rPr>
          <w:rFonts w:ascii="Consolas" w:hAnsi="Consolas"/>
          <w:sz w:val="16"/>
        </w:rPr>
        <w:t xml:space="preserve">                    color: "#3D2E1E",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{visit.sareesTried !== undefined &amp;&amp; (</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{visit.sareesTried as number} saree</w:t>
      </w:r>
    </w:p>
    <w:p>
      <w:pPr>
        <w:spacing w:after="0" w:before="0" w:line="240" w:lineRule="auto"/>
        <w:shd w:val="clear" w:color="auto" w:fill="F4F4F4"/>
      </w:pPr>
      <w:r>
        <w:rPr>
          <w:rFonts w:ascii="Consolas" w:hAnsi="Consolas"/>
          <w:sz w:val="16"/>
        </w:rPr>
        <w:t xml:space="preserve">                      {(visit.sareesTried as number) !== 1 ? "s" : ""} tried</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{visit.staffName &amp;&amp; (</w:t>
      </w:r>
    </w:p>
    <w:p>
      <w:pPr>
        <w:spacing w:after="0" w:before="0" w:line="240" w:lineRule="auto"/>
        <w:shd w:val="clear" w:color="auto" w:fill="F4F4F4"/>
      </w:pPr>
      <w:r>
        <w:rPr>
          <w:rFonts w:ascii="Consolas" w:hAnsi="Consolas"/>
          <w:sz w:val="16"/>
        </w:rPr>
        <w:t xml:space="preserve">                    &lt;span style={{ color: "#9C8878" }}&gt;</w:t>
      </w:r>
    </w:p>
    <w:p>
      <w:pPr>
        <w:spacing w:after="0" w:before="0" w:line="240" w:lineRule="auto"/>
        <w:shd w:val="clear" w:color="auto" w:fill="F4F4F4"/>
      </w:pPr>
      <w:r>
        <w:rPr>
          <w:rFonts w:ascii="Consolas" w:hAnsi="Consolas"/>
          <w:sz w:val="16"/>
        </w:rPr>
        <w:t xml:space="preserve">                      Staff: {visit.staffName as string}</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Points earned */}</w:t>
      </w:r>
    </w:p>
    <w:p>
      <w:pPr>
        <w:spacing w:after="0" w:before="0" w:line="240" w:lineRule="auto"/>
        <w:shd w:val="clear" w:color="auto" w:fill="F4F4F4"/>
      </w:pPr>
      <w:r>
        <w:rPr>
          <w:rFonts w:ascii="Consolas" w:hAnsi="Consolas"/>
          <w:sz w:val="16"/>
        </w:rPr>
        <w:t xml:space="preserve">                {visit.pointsEarned !== undefined &amp;&amp;</w:t>
      </w:r>
    </w:p>
    <w:p>
      <w:pPr>
        <w:spacing w:after="0" w:before="0" w:line="240" w:lineRule="auto"/>
        <w:shd w:val="clear" w:color="auto" w:fill="F4F4F4"/>
      </w:pPr>
      <w:r>
        <w:rPr>
          <w:rFonts w:ascii="Consolas" w:hAnsi="Consolas"/>
          <w:sz w:val="16"/>
        </w:rPr>
        <w:t xml:space="preserve">                  (visit.pointsEarned as number) &gt; 0 &amp;&amp;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marginTop: 8,</w:t>
      </w:r>
    </w:p>
    <w:p>
      <w:pPr>
        <w:spacing w:after="0" w:before="0" w:line="240" w:lineRule="auto"/>
        <w:shd w:val="clear" w:color="auto" w:fill="F4F4F4"/>
      </w:pPr>
      <w:r>
        <w:rPr>
          <w:rFonts w:ascii="Consolas" w:hAnsi="Consolas"/>
          <w:sz w:val="16"/>
        </w:rPr>
        <w:t xml:space="preserve">                        fontSize: 12,</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color: "#B8860B",</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+{visit.pointsEarned as number} points earned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app/c/me/language/page.tsx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 from "react";</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useCustomer } from "../../layout";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LANGUAGES = [</w:t>
      </w:r>
    </w:p>
    <w:p>
      <w:pPr>
        <w:spacing w:after="0" w:before="0" w:line="240" w:lineRule="auto"/>
        <w:shd w:val="clear" w:color="auto" w:fill="F4F4F4"/>
      </w:pPr>
      <w:r>
        <w:rPr>
          <w:rFonts w:ascii="Consolas" w:hAnsi="Consolas"/>
          <w:sz w:val="16"/>
        </w:rPr>
        <w:t xml:space="preserve">  { code: "en", native: "English", english: "English" },</w:t>
      </w:r>
    </w:p>
    <w:p>
      <w:pPr>
        <w:spacing w:after="0" w:before="0" w:line="240" w:lineRule="auto"/>
        <w:shd w:val="clear" w:color="auto" w:fill="F4F4F4"/>
      </w:pPr>
      <w:r>
        <w:rPr>
          <w:rFonts w:ascii="Consolas" w:hAnsi="Consolas"/>
          <w:sz w:val="16"/>
        </w:rPr>
        <w:t xml:space="preserve">  { code: "hi", native: "\u0939\u093F\u0928\u094D\u0926\u0940", english: "Hindi" },</w:t>
      </w:r>
    </w:p>
    <w:p>
      <w:pPr>
        <w:spacing w:after="0" w:before="0" w:line="240" w:lineRule="auto"/>
        <w:shd w:val="clear" w:color="auto" w:fill="F4F4F4"/>
      </w:pPr>
      <w:r>
        <w:rPr>
          <w:rFonts w:ascii="Consolas" w:hAnsi="Consolas"/>
          <w:sz w:val="16"/>
        </w:rPr>
        <w:t xml:space="preserve">  { code: "mr", native: "\u092E\u0930\u093E\u0920\u0940", english: "Marathi" },</w:t>
      </w:r>
    </w:p>
    <w:p>
      <w:pPr>
        <w:spacing w:after="0" w:before="0" w:line="240" w:lineRule="auto"/>
        <w:shd w:val="clear" w:color="auto" w:fill="F4F4F4"/>
      </w:pPr>
      <w:r>
        <w:rPr>
          <w:rFonts w:ascii="Consolas" w:hAnsi="Consolas"/>
          <w:sz w:val="16"/>
        </w:rPr>
        <w:t xml:space="preserve">  { code: "kn", native: "\u0C95\u0CA8\u0CCD\u0CA8\u0CA1", english: "Kannada" },</w:t>
      </w:r>
    </w:p>
    <w:p>
      <w:pPr>
        <w:spacing w:after="0" w:before="0" w:line="240" w:lineRule="auto"/>
        <w:shd w:val="clear" w:color="auto" w:fill="F4F4F4"/>
      </w:pPr>
      <w:r>
        <w:rPr>
          <w:rFonts w:ascii="Consolas" w:hAnsi="Consolas"/>
          <w:sz w:val="16"/>
        </w:rPr>
        <w:t xml:space="preserve">  { code: "ta", native: "\u0BA4\u0BAE\u0BBF\u0BB4\u0BCD", english: "Tamil" },</w:t>
      </w:r>
    </w:p>
    <w:p>
      <w:pPr>
        <w:spacing w:after="0" w:before="0" w:line="240" w:lineRule="auto"/>
        <w:shd w:val="clear" w:color="auto" w:fill="F4F4F4"/>
      </w:pPr>
      <w:r>
        <w:rPr>
          <w:rFonts w:ascii="Consolas" w:hAnsi="Consolas"/>
          <w:sz w:val="16"/>
        </w:rPr>
        <w:t xml:space="preserve">  { code: "te", native: "\u0C24\u0C46\u0C32\u0C41\u0C17\u0C41", english: "Telugu" },</w:t>
      </w:r>
    </w:p>
    <w:p>
      <w:pPr>
        <w:spacing w:after="0" w:before="0" w:line="240" w:lineRule="auto"/>
        <w:shd w:val="clear" w:color="auto" w:fill="F4F4F4"/>
      </w:pPr>
      <w:r>
        <w:rPr>
          <w:rFonts w:ascii="Consolas" w:hAnsi="Consolas"/>
          <w:sz w:val="16"/>
        </w:rPr>
        <w:t xml:space="preserve">  { code: "bn", native: "\u09AC\u09BE\u0982\u09B2\u09BE", english: "Bengali" },</w:t>
      </w:r>
    </w:p>
    <w:p>
      <w:pPr>
        <w:spacing w:after="0" w:before="0" w:line="240" w:lineRule="auto"/>
        <w:shd w:val="clear" w:color="auto" w:fill="F4F4F4"/>
      </w:pPr>
      <w:r>
        <w:rPr>
          <w:rFonts w:ascii="Consolas" w:hAnsi="Consolas"/>
          <w:sz w:val="16"/>
        </w:rPr>
        <w:t xml:space="preserve">  { code: "gu", native: "\u0A97\u0AC1\u0A9C\u0AB0\u0ABE\u0AA4\u0AC0", english: "Gujarati" },</w:t>
      </w:r>
    </w:p>
    <w:p>
      <w:pPr>
        <w:spacing w:after="0" w:before="0" w:line="240" w:lineRule="auto"/>
        <w:shd w:val="clear" w:color="auto" w:fill="F4F4F4"/>
      </w:pPr>
      <w:r>
        <w:rPr>
          <w:rFonts w:ascii="Consolas" w:hAnsi="Consolas"/>
          <w:sz w:val="16"/>
        </w:rPr>
        <w:t xml:space="preserve">  { code: "ml", native: "\u0D2E\u0D32\u0D2F\u0D3E\u0D33\u0D02", english: "Malayalam"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LanguagePage()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 customerId } = useCustomer();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customer = useQuery(</w:t>
      </w:r>
    </w:p>
    <w:p>
      <w:pPr>
        <w:spacing w:after="0" w:before="0" w:line="240" w:lineRule="auto"/>
        <w:shd w:val="clear" w:color="auto" w:fill="F4F4F4"/>
      </w:pPr>
      <w:r>
        <w:rPr>
          <w:rFonts w:ascii="Consolas" w:hAnsi="Consolas"/>
          <w:sz w:val="16"/>
        </w:rPr>
        <w:t xml:space="preserve">    api.customers.getById,</w:t>
      </w:r>
    </w:p>
    <w:p>
      <w:pPr>
        <w:spacing w:after="0" w:before="0" w:line="240" w:lineRule="auto"/>
        <w:shd w:val="clear" w:color="auto" w:fill="F4F4F4"/>
      </w:pPr>
      <w:r>
        <w:rPr>
          <w:rFonts w:ascii="Consolas" w:hAnsi="Consolas"/>
          <w:sz w:val="16"/>
        </w:rPr>
        <w:t xml:space="preserve">    customerId ? { customerId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updateProfile = useMutation(api.customers.updateProfile);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[selected, setSelected] = useState("en");</w:t>
      </w:r>
    </w:p>
    <w:p>
      <w:pPr>
        <w:spacing w:after="0" w:before="0" w:line="240" w:lineRule="auto"/>
        <w:shd w:val="clear" w:color="auto" w:fill="F4F4F4"/>
      </w:pPr>
      <w:r>
        <w:rPr>
          <w:rFonts w:ascii="Consolas" w:hAnsi="Consolas"/>
          <w:sz w:val="16"/>
        </w:rPr>
        <w:t xml:space="preserve">  const [saving, setSaving]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(customer?.language) {</w:t>
      </w:r>
    </w:p>
    <w:p>
      <w:pPr>
        <w:spacing w:after="0" w:before="0" w:line="240" w:lineRule="auto"/>
        <w:shd w:val="clear" w:color="auto" w:fill="F4F4F4"/>
      </w:pPr>
      <w:r>
        <w:rPr>
          <w:rFonts w:ascii="Consolas" w:hAnsi="Consolas"/>
          <w:sz w:val="16"/>
        </w:rPr>
        <w:t xml:space="preserve">      setSelected(customer.language);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[customer]);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handleSelect(code: string) {</w:t>
      </w:r>
    </w:p>
    <w:p>
      <w:pPr>
        <w:spacing w:after="0" w:before="0" w:line="240" w:lineRule="auto"/>
        <w:shd w:val="clear" w:color="auto" w:fill="F4F4F4"/>
      </w:pPr>
      <w:r>
        <w:rPr>
          <w:rFonts w:ascii="Consolas" w:hAnsi="Consolas"/>
          <w:sz w:val="16"/>
        </w:rPr>
        <w:t xml:space="preserve">    if (!customerId || code === selected) return;</w:t>
      </w:r>
    </w:p>
    <w:p>
      <w:pPr>
        <w:spacing w:after="0" w:before="0" w:line="240" w:lineRule="auto"/>
        <w:shd w:val="clear" w:color="auto" w:fill="F4F4F4"/>
      </w:pPr>
      <w:r>
        <w:rPr>
          <w:rFonts w:ascii="Consolas" w:hAnsi="Consolas"/>
          <w:sz w:val="16"/>
        </w:rPr>
        <w:t xml:space="preserve">    setSelected(code);</w:t>
      </w:r>
    </w:p>
    <w:p>
      <w:pPr>
        <w:spacing w:after="0" w:before="0" w:line="240" w:lineRule="auto"/>
        <w:shd w:val="clear" w:color="auto" w:fill="F4F4F4"/>
      </w:pPr>
      <w:r>
        <w:rPr>
          <w:rFonts w:ascii="Consolas" w:hAnsi="Consolas"/>
          <w:sz w:val="16"/>
        </w:rPr>
        <w:t xml:space="preserve">    setSaving(true);</w:t>
      </w:r>
    </w:p>
    <w:p>
      <w:pPr>
        <w:spacing w:after="0" w:before="0" w:line="240" w:lineRule="auto"/>
        <w:shd w:val="clear" w:color="auto" w:fill="F4F4F4"/>
      </w:pPr>
      <w:r>
        <w:rPr>
          <w:rFonts w:ascii="Consolas" w:hAnsi="Consolas"/>
          <w:sz w:val="16"/>
        </w:rPr>
        <w:t xml:space="preserve">    await updateProfile({</w:t>
      </w:r>
    </w:p>
    <w:p>
      <w:pPr>
        <w:spacing w:after="0" w:before="0" w:line="240" w:lineRule="auto"/>
        <w:shd w:val="clear" w:color="auto" w:fill="F4F4F4"/>
      </w:pPr>
      <w:r>
        <w:rPr>
          <w:rFonts w:ascii="Consolas" w:hAnsi="Consolas"/>
          <w:sz w:val="16"/>
        </w:rPr>
        <w:t xml:space="preserve">      customerId,</w:t>
      </w:r>
    </w:p>
    <w:p>
      <w:pPr>
        <w:spacing w:after="0" w:before="0" w:line="240" w:lineRule="auto"/>
        <w:shd w:val="clear" w:color="auto" w:fill="F4F4F4"/>
      </w:pPr>
      <w:r>
        <w:rPr>
          <w:rFonts w:ascii="Consolas" w:hAnsi="Consolas"/>
          <w:sz w:val="16"/>
        </w:rPr>
        <w:t xml:space="preserve">      language: code,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setSaving(false);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(!customerId || customer === undefined)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className="cx-pageIn" style={{ minHeight: "100%", background: "#FBF7F1", display: "flex", alignItems: "center", justifyContent: "center" }}&gt;</w:t>
      </w:r>
    </w:p>
    <w:p>
      <w:pPr>
        <w:spacing w:after="0" w:before="0" w:line="240" w:lineRule="auto"/>
        <w:shd w:val="clear" w:color="auto" w:fill="F4F4F4"/>
      </w:pPr>
      <w:r>
        <w:rPr>
          <w:rFonts w:ascii="Consolas" w:hAnsi="Consolas"/>
          <w:sz w:val="16"/>
        </w:rPr>
        <w:t xml:space="preserve">        &lt;div className="cx-typing"&gt;&lt;span /&gt;&lt;span /&gt;&lt;span /&gt;&lt;/div&gt;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className="cx-pageIn" style={{ minHeight: "100%", background: "#FBF7F1" }}&gt;</w:t>
      </w:r>
    </w:p>
    <w:p>
      <w:pPr>
        <w:spacing w:after="0" w:before="0" w:line="240" w:lineRule="auto"/>
        <w:shd w:val="clear" w:color="auto" w:fill="F4F4F4"/>
      </w:pPr>
      <w:r>
        <w:rPr>
          <w:rFonts w:ascii="Consolas" w:hAnsi="Consolas"/>
          <w:sz w:val="16"/>
        </w:rPr>
        <w:t xml:space="preserve">      {/* Hero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className="cx-noise cx-paisley"</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"var(--cx-grad-hero)",</w:t>
      </w:r>
    </w:p>
    <w:p>
      <w:pPr>
        <w:spacing w:after="0" w:before="0" w:line="240" w:lineRule="auto"/>
        <w:shd w:val="clear" w:color="auto" w:fill="F4F4F4"/>
      </w:pPr>
      <w:r>
        <w:rPr>
          <w:rFonts w:ascii="Consolas" w:hAnsi="Consolas"/>
          <w:sz w:val="16"/>
        </w:rPr>
        <w:t xml:space="preserve">          padding: "28px 18px 24px",</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position: "relative", zIndex: 1 }}&gt;</w:t>
      </w:r>
    </w:p>
    <w:p>
      <w:pPr>
        <w:spacing w:after="0" w:before="0" w:line="240" w:lineRule="auto"/>
        <w:shd w:val="clear" w:color="auto" w:fill="F4F4F4"/>
      </w:pPr>
      <w:r>
        <w:rPr>
          <w:rFonts w:ascii="Consolas" w:hAnsi="Consolas"/>
          <w:sz w:val="16"/>
        </w:rPr>
        <w:t xml:space="preserve">          &lt;div style={{ display: "flex", alignItems: "center", gap: 12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router.back()}</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36,</w:t>
      </w:r>
    </w:p>
    <w:p>
      <w:pPr>
        <w:spacing w:after="0" w:before="0" w:line="240" w:lineRule="auto"/>
        <w:shd w:val="clear" w:color="auto" w:fill="F4F4F4"/>
      </w:pPr>
      <w:r>
        <w:rPr>
          <w:rFonts w:ascii="Consolas" w:hAnsi="Consolas"/>
          <w:sz w:val="16"/>
        </w:rPr>
        <w:t xml:space="preserve">                height: 36,</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"rgba(253,248,240,.12)",</w:t>
      </w:r>
    </w:p>
    <w:p>
      <w:pPr>
        <w:spacing w:after="0" w:before="0" w:line="240" w:lineRule="auto"/>
        <w:shd w:val="clear" w:color="auto" w:fill="F4F4F4"/>
      </w:pPr>
      <w:r>
        <w:rPr>
          <w:rFonts w:ascii="Consolas" w:hAnsi="Consolas"/>
          <w:sz w:val="16"/>
        </w:rPr>
        <w:t xml:space="preserve">                border: "1px solid rgba(253,248,240,.18)",</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width={18} height={18} viewBox="0 0 24 24" fill="none" stroke="#FBF7F1" strokeWidth="2" strokeLinecap="round" strokeLinejoin="round"&gt;</w:t>
      </w:r>
    </w:p>
    <w:p>
      <w:pPr>
        <w:spacing w:after="0" w:before="0" w:line="240" w:lineRule="auto"/>
        <w:shd w:val="clear" w:color="auto" w:fill="F4F4F4"/>
      </w:pPr>
      <w:r>
        <w:rPr>
          <w:rFonts w:ascii="Consolas" w:hAnsi="Consolas"/>
          <w:sz w:val="16"/>
        </w:rPr>
        <w:t xml:space="preserve">                &lt;polyline points="15 18 9 12 15 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&lt;h1 className="cx-serif" style={{ fontSize: 22, fontWeight: 700, color: "#FBF7F1", fontStyle: "italic", margin: 0 }}&gt;</w:t>
      </w:r>
    </w:p>
    <w:p>
      <w:pPr>
        <w:spacing w:after="0" w:before="0" w:line="240" w:lineRule="auto"/>
        <w:shd w:val="clear" w:color="auto" w:fill="F4F4F4"/>
      </w:pPr>
      <w:r>
        <w:rPr>
          <w:rFonts w:ascii="Consolas" w:hAnsi="Consolas"/>
          <w:sz w:val="16"/>
        </w:rPr>
        <w:t xml:space="preserve">                Language</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&lt;div style={{ fontSize: 12, color: "rgba(253,248,240,.5)", marginTop: 2 }}&gt;</w:t>
      </w:r>
    </w:p>
    <w:p>
      <w:pPr>
        <w:spacing w:after="0" w:before="0" w:line="240" w:lineRule="auto"/>
        <w:shd w:val="clear" w:color="auto" w:fill="F4F4F4"/>
      </w:pPr>
      <w:r>
        <w:rPr>
          <w:rFonts w:ascii="Consolas" w:hAnsi="Consolas"/>
          <w:sz w:val="16"/>
        </w:rPr>
        <w:t xml:space="preserve">                Choose your preferred language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className="cx-zari"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Content */}</w:t>
      </w:r>
    </w:p>
    <w:p>
      <w:pPr>
        <w:spacing w:after="0" w:before="0" w:line="240" w:lineRule="auto"/>
        <w:shd w:val="clear" w:color="auto" w:fill="F4F4F4"/>
      </w:pPr>
      <w:r>
        <w:rPr>
          <w:rFonts w:ascii="Consolas" w:hAnsi="Consolas"/>
          <w:sz w:val="16"/>
        </w:rPr>
        <w:t xml:space="preserve">      &lt;div style={{ padding: "20px 16px 32px" }}&gt;</w:t>
      </w:r>
    </w:p>
    <w:p>
      <w:pPr>
        <w:spacing w:after="0" w:before="0" w:line="240" w:lineRule="auto"/>
        <w:shd w:val="clear" w:color="auto" w:fill="F4F4F4"/>
      </w:pPr>
      <w:r>
        <w:rPr>
          <w:rFonts w:ascii="Consolas" w:hAnsi="Consolas"/>
          <w:sz w:val="16"/>
        </w:rPr>
        <w:t xml:space="preserve">        {/* Language list */}</w:t>
      </w:r>
    </w:p>
    <w:p>
      <w:pPr>
        <w:spacing w:after="0" w:before="0" w:line="240" w:lineRule="auto"/>
        <w:shd w:val="clear" w:color="auto" w:fill="F4F4F4"/>
      </w:pPr>
      <w:r>
        <w:rPr>
          <w:rFonts w:ascii="Consolas" w:hAnsi="Consolas"/>
          <w:sz w:val="16"/>
        </w:rPr>
        <w:t xml:space="preserve">        &lt;div style={{ display: "flex", flexDirection: "column", gap: 8 }}&gt;</w:t>
      </w:r>
    </w:p>
    <w:p>
      <w:pPr>
        <w:spacing w:after="0" w:before="0" w:line="240" w:lineRule="auto"/>
        <w:shd w:val="clear" w:color="auto" w:fill="F4F4F4"/>
      </w:pPr>
      <w:r>
        <w:rPr>
          <w:rFonts w:ascii="Consolas" w:hAnsi="Consolas"/>
          <w:sz w:val="16"/>
        </w:rPr>
        <w:t xml:space="preserve">          {LANGUAGES.map((lang, i) =&gt; {</w:t>
      </w:r>
    </w:p>
    <w:p>
      <w:pPr>
        <w:spacing w:after="0" w:before="0" w:line="240" w:lineRule="auto"/>
        <w:shd w:val="clear" w:color="auto" w:fill="F4F4F4"/>
      </w:pPr>
      <w:r>
        <w:rPr>
          <w:rFonts w:ascii="Consolas" w:hAnsi="Consolas"/>
          <w:sz w:val="16"/>
        </w:rPr>
        <w:t xml:space="preserve">            const isSelected = selected === lang.code;</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key={lang.code}</w:t>
      </w:r>
    </w:p>
    <w:p>
      <w:pPr>
        <w:spacing w:after="0" w:before="0" w:line="240" w:lineRule="auto"/>
        <w:shd w:val="clear" w:color="auto" w:fill="F4F4F4"/>
      </w:pPr>
      <w:r>
        <w:rPr>
          <w:rFonts w:ascii="Consolas" w:hAnsi="Consolas"/>
          <w:sz w:val="16"/>
        </w:rPr>
        <w:t xml:space="preserve">                onClick={() =&gt; handleSelect(lang.code)}</w:t>
      </w:r>
    </w:p>
    <w:p>
      <w:pPr>
        <w:spacing w:after="0" w:before="0" w:line="240" w:lineRule="auto"/>
        <w:shd w:val="clear" w:color="auto" w:fill="F4F4F4"/>
      </w:pPr>
      <w:r>
        <w:rPr>
          <w:rFonts w:ascii="Consolas" w:hAnsi="Consolas"/>
          <w:sz w:val="16"/>
        </w:rPr>
        <w:t xml:space="preserve">                className={`cx-press cx-slideUp cx-d${Math.min(i + 1, 6)}`}</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padding: "14px 16px",</w:t>
      </w:r>
    </w:p>
    <w:p>
      <w:pPr>
        <w:spacing w:after="0" w:before="0" w:line="240" w:lineRule="auto"/>
        <w:shd w:val="clear" w:color="auto" w:fill="F4F4F4"/>
      </w:pPr>
      <w:r>
        <w:rPr>
          <w:rFonts w:ascii="Consolas" w:hAnsi="Consolas"/>
          <w:sz w:val="16"/>
        </w:rPr>
        <w:t xml:space="preserve">                  borderRadius: 14,</w:t>
      </w:r>
    </w:p>
    <w:p>
      <w:pPr>
        <w:spacing w:after="0" w:before="0" w:line="240" w:lineRule="auto"/>
        <w:shd w:val="clear" w:color="auto" w:fill="F4F4F4"/>
      </w:pPr>
      <w:r>
        <w:rPr>
          <w:rFonts w:ascii="Consolas" w:hAnsi="Consolas"/>
          <w:sz w:val="16"/>
        </w:rPr>
        <w:t xml:space="preserve">                  background: isSelected ? "#F5E6E3" : "#FFFFFF",</w:t>
      </w:r>
    </w:p>
    <w:p>
      <w:pPr>
        <w:spacing w:after="0" w:before="0" w:line="240" w:lineRule="auto"/>
        <w:shd w:val="clear" w:color="auto" w:fill="F4F4F4"/>
      </w:pPr>
      <w:r>
        <w:rPr>
          <w:rFonts w:ascii="Consolas" w:hAnsi="Consolas"/>
          <w:sz w:val="16"/>
        </w:rPr>
        <w:t xml:space="preserve">                  border: isSelected ? "1.5px solid #8B2E2B" : "1px solid #F0E8DC",</w:t>
      </w:r>
    </w:p>
    <w:p>
      <w:pPr>
        <w:spacing w:after="0" w:before="0" w:line="240" w:lineRule="auto"/>
        <w:shd w:val="clear" w:color="auto" w:fill="F4F4F4"/>
      </w:pPr>
      <w:r>
        <w:rPr>
          <w:rFonts w:ascii="Consolas" w:hAnsi="Consolas"/>
          <w:sz w:val="16"/>
        </w:rPr>
        <w:t xml:space="preserve">                  cursor: saving ? "not-allowed" : "pointer",</w:t>
      </w:r>
    </w:p>
    <w:p>
      <w:pPr>
        <w:spacing w:after="0" w:before="0" w:line="240" w:lineRule="auto"/>
        <w:shd w:val="clear" w:color="auto" w:fill="F4F4F4"/>
      </w:pPr>
      <w:r>
        <w:rPr>
          <w:rFonts w:ascii="Consolas" w:hAnsi="Consolas"/>
          <w:sz w:val="16"/>
        </w:rPr>
        <w:t xml:space="preserve">                  textAlign: "left",</w:t>
      </w:r>
    </w:p>
    <w:p>
      <w:pPr>
        <w:spacing w:after="0" w:before="0" w:line="240" w:lineRule="auto"/>
        <w:shd w:val="clear" w:color="auto" w:fill="F4F4F4"/>
      </w:pPr>
      <w:r>
        <w:rPr>
          <w:rFonts w:ascii="Consolas" w:hAnsi="Consolas"/>
          <w:sz w:val="16"/>
        </w:rPr>
        <w:t xml:space="preserve">                  boxShadow: isSelected ? "0 2px 14px rgba(139, 46, 43, .09)" : "none",</w:t>
      </w:r>
    </w:p>
    <w:p>
      <w:pPr>
        <w:spacing w:after="0" w:before="0" w:line="240" w:lineRule="auto"/>
        <w:shd w:val="clear" w:color="auto" w:fill="F4F4F4"/>
      </w:pPr>
      <w:r>
        <w:rPr>
          <w:rFonts w:ascii="Consolas" w:hAnsi="Consolas"/>
          <w:sz w:val="16"/>
        </w:rPr>
        <w:t xml:space="preserve">                  transition: "all .2s",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display: "flex", flexDirection: "column", gap: 2 }}&gt;</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16,</w:t>
      </w:r>
    </w:p>
    <w:p>
      <w:pPr>
        <w:spacing w:after="0" w:before="0" w:line="240" w:lineRule="auto"/>
        <w:shd w:val="clear" w:color="auto" w:fill="F4F4F4"/>
      </w:pPr>
      <w:r>
        <w:rPr>
          <w:rFonts w:ascii="Consolas" w:hAnsi="Consolas"/>
          <w:sz w:val="16"/>
        </w:rPr>
        <w:t xml:space="preserve">                    color: isSelected ? "#8B2E2B" : "#1C1108",</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{lang.native}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fontSize: 12,</w:t>
      </w:r>
    </w:p>
    <w:p>
      <w:pPr>
        <w:spacing w:after="0" w:before="0" w:line="240" w:lineRule="auto"/>
        <w:shd w:val="clear" w:color="auto" w:fill="F4F4F4"/>
      </w:pPr>
      <w:r>
        <w:rPr>
          <w:rFonts w:ascii="Consolas" w:hAnsi="Consolas"/>
          <w:sz w:val="16"/>
        </w:rPr>
        <w:t xml:space="preserve">                    color: isSelected ? "#A94540" : "#9C8878",</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{lang.english}</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{isSelected &amp;&amp; (</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width: 28,</w:t>
      </w:r>
    </w:p>
    <w:p>
      <w:pPr>
        <w:spacing w:after="0" w:before="0" w:line="240" w:lineRule="auto"/>
        <w:shd w:val="clear" w:color="auto" w:fill="F4F4F4"/>
      </w:pPr>
      <w:r>
        <w:rPr>
          <w:rFonts w:ascii="Consolas" w:hAnsi="Consolas"/>
          <w:sz w:val="16"/>
        </w:rPr>
        <w:t xml:space="preserve">                    height: 28,</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"rgba(184, 134, 11, .15)",</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width={16} height={16} viewBox="0 0 24 24" fill="none"&gt;</w:t>
      </w:r>
    </w:p>
    <w:p>
      <w:pPr>
        <w:spacing w:after="0" w:before="0" w:line="240" w:lineRule="auto"/>
        <w:shd w:val="clear" w:color="auto" w:fill="F4F4F4"/>
      </w:pPr>
      <w:r>
        <w:rPr>
          <w:rFonts w:ascii="Consolas" w:hAnsi="Consolas"/>
          <w:sz w:val="16"/>
        </w:rPr>
        <w:t xml:space="preserve">                      &lt;polyline points="20 6 9 17 4 12" stroke="#B8860B" strokeWidth="2.5" strokeLinecap="round" strokeLinejoin="round"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className="cx-zari" style={{ margin: "24px 0" }}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Note */}</w:t>
      </w:r>
    </w:p>
    <w:p>
      <w:pPr>
        <w:spacing w:after="0" w:before="0" w:line="240" w:lineRule="auto"/>
        <w:shd w:val="clear" w:color="auto" w:fill="F4F4F4"/>
      </w:pPr>
      <w:r>
        <w:rPr>
          <w:rFonts w:ascii="Consolas" w:hAnsi="Consolas"/>
          <w:sz w:val="16"/>
        </w:rPr>
        <w:t xml:space="preserve">        &lt;div className="cx-slideUp cx-d4" style={{</w:t>
      </w:r>
    </w:p>
    <w:p>
      <w:pPr>
        <w:spacing w:after="0" w:before="0" w:line="240" w:lineRule="auto"/>
        <w:shd w:val="clear" w:color="auto" w:fill="F4F4F4"/>
      </w:pPr>
      <w:r>
        <w:rPr>
          <w:rFonts w:ascii="Consolas" w:hAnsi="Consolas"/>
          <w:sz w:val="16"/>
        </w:rPr>
        <w:t xml:space="preserve">          borderRadius: 14,</w:t>
      </w:r>
    </w:p>
    <w:p>
      <w:pPr>
        <w:spacing w:after="0" w:before="0" w:line="240" w:lineRule="auto"/>
        <w:shd w:val="clear" w:color="auto" w:fill="F4F4F4"/>
      </w:pPr>
      <w:r>
        <w:rPr>
          <w:rFonts w:ascii="Consolas" w:hAnsi="Consolas"/>
          <w:sz w:val="16"/>
        </w:rPr>
        <w:t xml:space="preserve">          background: "#FAF1DD",</w:t>
      </w:r>
    </w:p>
    <w:p>
      <w:pPr>
        <w:spacing w:after="0" w:before="0" w:line="240" w:lineRule="auto"/>
        <w:shd w:val="clear" w:color="auto" w:fill="F4F4F4"/>
      </w:pPr>
      <w:r>
        <w:rPr>
          <w:rFonts w:ascii="Consolas" w:hAnsi="Consolas"/>
          <w:sz w:val="16"/>
        </w:rPr>
        <w:t xml:space="preserve">          border: "1px solid rgba(184, 134, 11, .18)",</w:t>
      </w:r>
    </w:p>
    <w:p>
      <w:pPr>
        <w:spacing w:after="0" w:before="0" w:line="240" w:lineRule="auto"/>
        <w:shd w:val="clear" w:color="auto" w:fill="F4F4F4"/>
      </w:pPr>
      <w:r>
        <w:rPr>
          <w:rFonts w:ascii="Consolas" w:hAnsi="Consolas"/>
          <w:sz w:val="16"/>
        </w:rPr>
        <w:t xml:space="preserve">          padding: "14px 16px",</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"flex-start",</w:t>
      </w:r>
    </w:p>
    <w:p>
      <w:pPr>
        <w:spacing w:after="0" w:before="0" w:line="240" w:lineRule="auto"/>
        <w:shd w:val="clear" w:color="auto" w:fill="F4F4F4"/>
      </w:pPr>
      <w:r>
        <w:rPr>
          <w:rFonts w:ascii="Consolas" w:hAnsi="Consolas"/>
          <w:sz w:val="16"/>
        </w:rPr>
        <w:t xml:space="preserve">          gap: 10,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width={16} height={16} viewBox="0 0 24 24" fill="none" style={{ flexShrink: 0, marginTop: 1 }}&gt;</w:t>
      </w:r>
    </w:p>
    <w:p>
      <w:pPr>
        <w:spacing w:after="0" w:before="0" w:line="240" w:lineRule="auto"/>
        <w:shd w:val="clear" w:color="auto" w:fill="F4F4F4"/>
      </w:pPr>
      <w:r>
        <w:rPr>
          <w:rFonts w:ascii="Consolas" w:hAnsi="Consolas"/>
          <w:sz w:val="16"/>
        </w:rPr>
        <w:t xml:space="preserve">            &lt;circle cx="12" cy="12" r="10" stroke="#7A5A08" strokeWidth="1.6" /&gt;</w:t>
      </w:r>
    </w:p>
    <w:p>
      <w:pPr>
        <w:spacing w:after="0" w:before="0" w:line="240" w:lineRule="auto"/>
        <w:shd w:val="clear" w:color="auto" w:fill="F4F4F4"/>
      </w:pPr>
      <w:r>
        <w:rPr>
          <w:rFonts w:ascii="Consolas" w:hAnsi="Consolas"/>
          <w:sz w:val="16"/>
        </w:rPr>
        <w:t xml:space="preserve">            &lt;line x1="12" y1="16" x2="12" y2="12" stroke="#7A5A08" strokeWidth="1.6" strokeLinecap="round" /&gt;</w:t>
      </w:r>
    </w:p>
    <w:p>
      <w:pPr>
        <w:spacing w:after="0" w:before="0" w:line="240" w:lineRule="auto"/>
        <w:shd w:val="clear" w:color="auto" w:fill="F4F4F4"/>
      </w:pPr>
      <w:r>
        <w:rPr>
          <w:rFonts w:ascii="Consolas" w:hAnsi="Consolas"/>
          <w:sz w:val="16"/>
        </w:rPr>
        <w:t xml:space="preserve">            &lt;circle cx="12" cy="8" r="1" fill="#7A5A08"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 style={{ fontSize: 12, color: "#7A5A08", lineHeight: 1.55 }}&gt;</w:t>
      </w:r>
    </w:p>
    <w:p>
      <w:pPr>
        <w:spacing w:after="0" w:before="0" w:line="240" w:lineRule="auto"/>
        <w:shd w:val="clear" w:color="auto" w:fill="F4F4F4"/>
      </w:pPr>
      <w:r>
        <w:rPr>
          <w:rFonts w:ascii="Consolas" w:hAnsi="Consolas"/>
          <w:sz w:val="16"/>
        </w:rPr>
        <w:t xml:space="preserve">            Changes apply to WhatsApp messages and the Wearify interface.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app/c/me/loyalty/page.tsx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from "react";</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useCustomer } from "../../layout";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Circle, Diamond, Sparkles, Crown } from "lucide-react";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TIERS = [</w:t>
      </w:r>
    </w:p>
    <w:p>
      <w:pPr>
        <w:spacing w:after="0" w:before="0" w:line="240" w:lineRule="auto"/>
        <w:shd w:val="clear" w:color="auto" w:fill="F4F4F4"/>
      </w:pPr>
      <w:r>
        <w:rPr>
          <w:rFonts w:ascii="Consolas" w:hAnsi="Consolas"/>
          <w:sz w:val="16"/>
        </w:rPr>
        <w:t xml:space="preserve">  { name: "Regular", min: 0, max: 999, color: "#9C8878", Icon: Circle },</w:t>
      </w:r>
    </w:p>
    <w:p>
      <w:pPr>
        <w:spacing w:after="0" w:before="0" w:line="240" w:lineRule="auto"/>
        <w:shd w:val="clear" w:color="auto" w:fill="F4F4F4"/>
      </w:pPr>
      <w:r>
        <w:rPr>
          <w:rFonts w:ascii="Consolas" w:hAnsi="Consolas"/>
          <w:sz w:val="16"/>
        </w:rPr>
        <w:t xml:space="preserve">  { name: "Silver", min: 1000, max: 4999, color: "#A0A0A0", Icon: Diamond },</w:t>
      </w:r>
    </w:p>
    <w:p>
      <w:pPr>
        <w:spacing w:after="0" w:before="0" w:line="240" w:lineRule="auto"/>
        <w:shd w:val="clear" w:color="auto" w:fill="F4F4F4"/>
      </w:pPr>
      <w:r>
        <w:rPr>
          <w:rFonts w:ascii="Consolas" w:hAnsi="Consolas"/>
          <w:sz w:val="16"/>
        </w:rPr>
        <w:t xml:space="preserve">  { name: "Gold", min: 5000, max: 14999, color: "#B8860B", Icon: Sparkles },</w:t>
      </w:r>
    </w:p>
    <w:p>
      <w:pPr>
        <w:spacing w:after="0" w:before="0" w:line="240" w:lineRule="auto"/>
        <w:shd w:val="clear" w:color="auto" w:fill="F4F4F4"/>
      </w:pPr>
      <w:r>
        <w:rPr>
          <w:rFonts w:ascii="Consolas" w:hAnsi="Consolas"/>
          <w:sz w:val="16"/>
        </w:rPr>
        <w:t xml:space="preserve">  { name: "VIP", min: 15000, max: Infinity, color: "#8B2E2B", Icon: Crown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TIER_BENEFITS: Record&lt;string, string[]&gt; = {</w:t>
      </w:r>
    </w:p>
    <w:p>
      <w:pPr>
        <w:spacing w:after="0" w:before="0" w:line="240" w:lineRule="auto"/>
        <w:shd w:val="clear" w:color="auto" w:fill="F4F4F4"/>
      </w:pPr>
      <w:r>
        <w:rPr>
          <w:rFonts w:ascii="Consolas" w:hAnsi="Consolas"/>
          <w:sz w:val="16"/>
        </w:rPr>
        <w:t xml:space="preserve">  Regular: ["Earn points on every visit", "Access to new collections"],</w:t>
      </w:r>
    </w:p>
    <w:p>
      <w:pPr>
        <w:spacing w:after="0" w:before="0" w:line="240" w:lineRule="auto"/>
        <w:shd w:val="clear" w:color="auto" w:fill="F4F4F4"/>
      </w:pPr>
      <w:r>
        <w:rPr>
          <w:rFonts w:ascii="Consolas" w:hAnsi="Consolas"/>
          <w:sz w:val="16"/>
        </w:rPr>
        <w:t xml:space="preserve">  Silver: [</w:t>
      </w:r>
    </w:p>
    <w:p>
      <w:pPr>
        <w:spacing w:after="0" w:before="0" w:line="240" w:lineRule="auto"/>
        <w:shd w:val="clear" w:color="auto" w:fill="F4F4F4"/>
      </w:pPr>
      <w:r>
        <w:rPr>
          <w:rFonts w:ascii="Consolas" w:hAnsi="Consolas"/>
          <w:sz w:val="16"/>
        </w:rPr>
        <w:t xml:space="preserve">    "All Regular benefits",</w:t>
      </w:r>
    </w:p>
    <w:p>
      <w:pPr>
        <w:spacing w:after="0" w:before="0" w:line="240" w:lineRule="auto"/>
        <w:shd w:val="clear" w:color="auto" w:fill="F4F4F4"/>
      </w:pPr>
      <w:r>
        <w:rPr>
          <w:rFonts w:ascii="Consolas" w:hAnsi="Consolas"/>
          <w:sz w:val="16"/>
        </w:rPr>
        <w:t xml:space="preserve">    "5% extra discount on purchases",</w:t>
      </w:r>
    </w:p>
    <w:p>
      <w:pPr>
        <w:spacing w:after="0" w:before="0" w:line="240" w:lineRule="auto"/>
        <w:shd w:val="clear" w:color="auto" w:fill="F4F4F4"/>
      </w:pPr>
      <w:r>
        <w:rPr>
          <w:rFonts w:ascii="Consolas" w:hAnsi="Consolas"/>
          <w:sz w:val="16"/>
        </w:rPr>
        <w:t xml:space="preserve">    "Priority booking for events",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Gold: [</w:t>
      </w:r>
    </w:p>
    <w:p>
      <w:pPr>
        <w:spacing w:after="0" w:before="0" w:line="240" w:lineRule="auto"/>
        <w:shd w:val="clear" w:color="auto" w:fill="F4F4F4"/>
      </w:pPr>
      <w:r>
        <w:rPr>
          <w:rFonts w:ascii="Consolas" w:hAnsi="Consolas"/>
          <w:sz w:val="16"/>
        </w:rPr>
        <w:t xml:space="preserve">    "All Silver benefits",</w:t>
      </w:r>
    </w:p>
    <w:p>
      <w:pPr>
        <w:spacing w:after="0" w:before="0" w:line="240" w:lineRule="auto"/>
        <w:shd w:val="clear" w:color="auto" w:fill="F4F4F4"/>
      </w:pPr>
      <w:r>
        <w:rPr>
          <w:rFonts w:ascii="Consolas" w:hAnsi="Consolas"/>
          <w:sz w:val="16"/>
        </w:rPr>
        <w:t xml:space="preserve">    "10% extra discount on purchases",</w:t>
      </w:r>
    </w:p>
    <w:p>
      <w:pPr>
        <w:spacing w:after="0" w:before="0" w:line="240" w:lineRule="auto"/>
        <w:shd w:val="clear" w:color="auto" w:fill="F4F4F4"/>
      </w:pPr>
      <w:r>
        <w:rPr>
          <w:rFonts w:ascii="Consolas" w:hAnsi="Consolas"/>
          <w:sz w:val="16"/>
        </w:rPr>
        <w:t xml:space="preserve">    "Free alterations",</w:t>
      </w:r>
    </w:p>
    <w:p>
      <w:pPr>
        <w:spacing w:after="0" w:before="0" w:line="240" w:lineRule="auto"/>
        <w:shd w:val="clear" w:color="auto" w:fill="F4F4F4"/>
      </w:pPr>
      <w:r>
        <w:rPr>
          <w:rFonts w:ascii="Consolas" w:hAnsi="Consolas"/>
          <w:sz w:val="16"/>
        </w:rPr>
        <w:t xml:space="preserve">    "Early access to sales",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VIP: [</w:t>
      </w:r>
    </w:p>
    <w:p>
      <w:pPr>
        <w:spacing w:after="0" w:before="0" w:line="240" w:lineRule="auto"/>
        <w:shd w:val="clear" w:color="auto" w:fill="F4F4F4"/>
      </w:pPr>
      <w:r>
        <w:rPr>
          <w:rFonts w:ascii="Consolas" w:hAnsi="Consolas"/>
          <w:sz w:val="16"/>
        </w:rPr>
        <w:t xml:space="preserve">    "All Gold benefits",</w:t>
      </w:r>
    </w:p>
    <w:p>
      <w:pPr>
        <w:spacing w:after="0" w:before="0" w:line="240" w:lineRule="auto"/>
        <w:shd w:val="clear" w:color="auto" w:fill="F4F4F4"/>
      </w:pPr>
      <w:r>
        <w:rPr>
          <w:rFonts w:ascii="Consolas" w:hAnsi="Consolas"/>
          <w:sz w:val="16"/>
        </w:rPr>
        <w:t xml:space="preserve">    "Personal stylist consultation",</w:t>
      </w:r>
    </w:p>
    <w:p>
      <w:pPr>
        <w:spacing w:after="0" w:before="0" w:line="240" w:lineRule="auto"/>
        <w:shd w:val="clear" w:color="auto" w:fill="F4F4F4"/>
      </w:pPr>
      <w:r>
        <w:rPr>
          <w:rFonts w:ascii="Consolas" w:hAnsi="Consolas"/>
          <w:sz w:val="16"/>
        </w:rPr>
        <w:t xml:space="preserve">    "15% extra discount",</w:t>
      </w:r>
    </w:p>
    <w:p>
      <w:pPr>
        <w:spacing w:after="0" w:before="0" w:line="240" w:lineRule="auto"/>
        <w:shd w:val="clear" w:color="auto" w:fill="F4F4F4"/>
      </w:pPr>
      <w:r>
        <w:rPr>
          <w:rFonts w:ascii="Consolas" w:hAnsi="Consolas"/>
          <w:sz w:val="16"/>
        </w:rPr>
        <w:t xml:space="preserve">    "Complimentary home delivery",</w:t>
      </w:r>
    </w:p>
    <w:p>
      <w:pPr>
        <w:spacing w:after="0" w:before="0" w:line="240" w:lineRule="auto"/>
        <w:shd w:val="clear" w:color="auto" w:fill="F4F4F4"/>
      </w:pPr>
      <w:r>
        <w:rPr>
          <w:rFonts w:ascii="Consolas" w:hAnsi="Consolas"/>
          <w:sz w:val="16"/>
        </w:rPr>
        <w:t xml:space="preserve">    "Exclusive VIP events",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LoyaltyPage()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 customerId } = useCustomer();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customer = useQuery(</w:t>
      </w:r>
    </w:p>
    <w:p>
      <w:pPr>
        <w:spacing w:after="0" w:before="0" w:line="240" w:lineRule="auto"/>
        <w:shd w:val="clear" w:color="auto" w:fill="F4F4F4"/>
      </w:pPr>
      <w:r>
        <w:rPr>
          <w:rFonts w:ascii="Consolas" w:hAnsi="Consolas"/>
          <w:sz w:val="16"/>
        </w:rPr>
        <w:t xml:space="preserve">    api.customers.getById,</w:t>
      </w:r>
    </w:p>
    <w:p>
      <w:pPr>
        <w:spacing w:after="0" w:before="0" w:line="240" w:lineRule="auto"/>
        <w:shd w:val="clear" w:color="auto" w:fill="F4F4F4"/>
      </w:pPr>
      <w:r>
        <w:rPr>
          <w:rFonts w:ascii="Consolas" w:hAnsi="Consolas"/>
          <w:sz w:val="16"/>
        </w:rPr>
        <w:t xml:space="preserve">    customerId ? { customerId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transactions = useQuery(</w:t>
      </w:r>
    </w:p>
    <w:p>
      <w:pPr>
        <w:spacing w:after="0" w:before="0" w:line="240" w:lineRule="auto"/>
        <w:shd w:val="clear" w:color="auto" w:fill="F4F4F4"/>
      </w:pPr>
      <w:r>
        <w:rPr>
          <w:rFonts w:ascii="Consolas" w:hAnsi="Consolas"/>
          <w:sz w:val="16"/>
        </w:rPr>
        <w:t xml:space="preserve">    api.customers.getLoyaltyTransactions,</w:t>
      </w:r>
    </w:p>
    <w:p>
      <w:pPr>
        <w:spacing w:after="0" w:before="0" w:line="240" w:lineRule="auto"/>
        <w:shd w:val="clear" w:color="auto" w:fill="F4F4F4"/>
      </w:pPr>
      <w:r>
        <w:rPr>
          <w:rFonts w:ascii="Consolas" w:hAnsi="Consolas"/>
          <w:sz w:val="16"/>
        </w:rPr>
        <w:t xml:space="preserve">    customerId ? { customerId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(!customerId || customer === undefined)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className="cx-pageIn"</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minHeight: "100%",</w:t>
      </w:r>
    </w:p>
    <w:p>
      <w:pPr>
        <w:spacing w:after="0" w:before="0" w:line="240" w:lineRule="auto"/>
        <w:shd w:val="clear" w:color="auto" w:fill="F4F4F4"/>
      </w:pPr>
      <w:r>
        <w:rPr>
          <w:rFonts w:ascii="Consolas" w:hAnsi="Consolas"/>
          <w:sz w:val="16"/>
        </w:rPr>
        <w:t xml:space="preserve">          background: "#FBF7F1",</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className="cx-typing"&gt;</w:t>
      </w:r>
    </w:p>
    <w:p>
      <w:pPr>
        <w:spacing w:after="0" w:before="0" w:line="240" w:lineRule="auto"/>
        <w:shd w:val="clear" w:color="auto" w:fill="F4F4F4"/>
      </w:pPr>
      <w:r>
        <w:rPr>
          <w:rFonts w:ascii="Consolas" w:hAnsi="Consolas"/>
          <w:sz w:val="16"/>
        </w:rPr>
        <w:t xml:space="preserve">          &lt;span /&gt;</w:t>
      </w:r>
    </w:p>
    <w:p>
      <w:pPr>
        <w:spacing w:after="0" w:before="0" w:line="240" w:lineRule="auto"/>
        <w:shd w:val="clear" w:color="auto" w:fill="F4F4F4"/>
      </w:pPr>
      <w:r>
        <w:rPr>
          <w:rFonts w:ascii="Consolas" w:hAnsi="Consolas"/>
          <w:sz w:val="16"/>
        </w:rPr>
        <w:t xml:space="preserve">          &lt;span /&gt;</w:t>
      </w:r>
    </w:p>
    <w:p>
      <w:pPr>
        <w:spacing w:after="0" w:before="0" w:line="240" w:lineRule="auto"/>
        <w:shd w:val="clear" w:color="auto" w:fill="F4F4F4"/>
      </w:pPr>
      <w:r>
        <w:rPr>
          <w:rFonts w:ascii="Consolas" w:hAnsi="Consolas"/>
          <w:sz w:val="16"/>
        </w:rPr>
        <w:t xml:space="preserve">          &lt;span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points = (customer as Record&lt;string, unknown&gt;)?.loyaltyPoints as number ?? 0;</w:t>
      </w:r>
    </w:p>
    <w:p>
      <w:pPr>
        <w:spacing w:after="0" w:before="0" w:line="240" w:lineRule="auto"/>
        <w:shd w:val="clear" w:color="auto" w:fill="F4F4F4"/>
      </w:pPr>
      <w:r>
        <w:rPr>
          <w:rFonts w:ascii="Consolas" w:hAnsi="Consolas"/>
          <w:sz w:val="16"/>
        </w:rPr>
        <w:t xml:space="preserve">  const currentTierName =</w:t>
      </w:r>
    </w:p>
    <w:p>
      <w:pPr>
        <w:spacing w:after="0" w:before="0" w:line="240" w:lineRule="auto"/>
        <w:shd w:val="clear" w:color="auto" w:fill="F4F4F4"/>
      </w:pPr>
      <w:r>
        <w:rPr>
          <w:rFonts w:ascii="Consolas" w:hAnsi="Consolas"/>
          <w:sz w:val="16"/>
        </w:rPr>
        <w:t xml:space="preserve">    ((customer as Record&lt;string, unknown&gt;)?.loyaltyTier as string) || "Regular";</w:t>
      </w:r>
    </w:p>
    <w:p>
      <w:pPr>
        <w:spacing w:after="0" w:before="0" w:line="240" w:lineRule="auto"/>
        <w:shd w:val="clear" w:color="auto" w:fill="F4F4F4"/>
      </w:pPr>
      <w:r>
        <w:rPr>
          <w:rFonts w:ascii="Consolas" w:hAnsi="Consolas"/>
          <w:sz w:val="16"/>
        </w:rPr>
        <w:t xml:space="preserve">  const storeCredit = (customer as Record&lt;string, unknown&gt;)?.storeCredit as number ?? 0;</w:t>
      </w:r>
    </w:p>
    <w:p>
      <w:pPr>
        <w:spacing w:after="0" w:before="0" w:line="240" w:lineRule="auto"/>
        <w:shd w:val="clear" w:color="auto" w:fill="F4F4F4"/>
      </w:pPr>
      <w:r>
        <w:rPr>
          <w:rFonts w:ascii="Consolas" w:hAnsi="Consolas"/>
          <w:sz w:val="16"/>
        </w:rPr>
        <w:t xml:space="preserve">  const currentTier =</w:t>
      </w:r>
    </w:p>
    <w:p>
      <w:pPr>
        <w:spacing w:after="0" w:before="0" w:line="240" w:lineRule="auto"/>
        <w:shd w:val="clear" w:color="auto" w:fill="F4F4F4"/>
      </w:pPr>
      <w:r>
        <w:rPr>
          <w:rFonts w:ascii="Consolas" w:hAnsi="Consolas"/>
          <w:sz w:val="16"/>
        </w:rPr>
        <w:t xml:space="preserve">    TIERS.find((t) =&gt; t.name === currentTierName) || TIERS[0];</w:t>
      </w:r>
    </w:p>
    <w:p>
      <w:pPr>
        <w:spacing w:after="0" w:before="0" w:line="240" w:lineRule="auto"/>
        <w:shd w:val="clear" w:color="auto" w:fill="F4F4F4"/>
      </w:pPr>
      <w:r>
        <w:rPr>
          <w:rFonts w:ascii="Consolas" w:hAnsi="Consolas"/>
          <w:sz w:val="16"/>
        </w:rPr>
        <w:t xml:space="preserve">  const nextTier = TIERS.find((t) =&gt; t.min &gt; points);</w:t>
      </w:r>
    </w:p>
    <w:p>
      <w:pPr>
        <w:spacing w:after="0" w:before="0" w:line="240" w:lineRule="auto"/>
        <w:shd w:val="clear" w:color="auto" w:fill="F4F4F4"/>
      </w:pPr>
      <w:r>
        <w:rPr>
          <w:rFonts w:ascii="Consolas" w:hAnsi="Consolas"/>
          <w:sz w:val="16"/>
        </w:rPr>
        <w:t xml:space="preserve">  const progressPct = nextTier</w:t>
      </w:r>
    </w:p>
    <w:p>
      <w:pPr>
        <w:spacing w:after="0" w:before="0" w:line="240" w:lineRule="auto"/>
        <w:shd w:val="clear" w:color="auto" w:fill="F4F4F4"/>
      </w:pPr>
      <w:r>
        <w:rPr>
          <w:rFonts w:ascii="Consolas" w:hAnsi="Consolas"/>
          <w:sz w:val="16"/>
        </w:rPr>
        <w:t xml:space="preserve">    ? Math.min((points / nextTier.min) * 100, 100)</w:t>
      </w:r>
    </w:p>
    <w:p>
      <w:pPr>
        <w:spacing w:after="0" w:before="0" w:line="240" w:lineRule="auto"/>
        <w:shd w:val="clear" w:color="auto" w:fill="F4F4F4"/>
      </w:pPr>
      <w:r>
        <w:rPr>
          <w:rFonts w:ascii="Consolas" w:hAnsi="Consolas"/>
          <w:sz w:val="16"/>
        </w:rPr>
        <w:t xml:space="preserve">    : 100;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className="cx-pageIn"</w:t>
      </w:r>
    </w:p>
    <w:p>
      <w:pPr>
        <w:spacing w:after="0" w:before="0" w:line="240" w:lineRule="auto"/>
        <w:shd w:val="clear" w:color="auto" w:fill="F4F4F4"/>
      </w:pPr>
      <w:r>
        <w:rPr>
          <w:rFonts w:ascii="Consolas" w:hAnsi="Consolas"/>
          <w:sz w:val="16"/>
        </w:rPr>
        <w:t xml:space="preserve">      style={{ minHeight: "100%", background: "#FBF7F1"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 Hero ──────────────────────────────────────────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className="cx-noise cx-paisley"</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"var(--cx-grad-hero)",</w:t>
      </w:r>
    </w:p>
    <w:p>
      <w:pPr>
        <w:spacing w:after="0" w:before="0" w:line="240" w:lineRule="auto"/>
        <w:shd w:val="clear" w:color="auto" w:fill="F4F4F4"/>
      </w:pPr>
      <w:r>
        <w:rPr>
          <w:rFonts w:ascii="Consolas" w:hAnsi="Consolas"/>
          <w:sz w:val="16"/>
        </w:rPr>
        <w:t xml:space="preserve">          padding: "28px 18px 22px",</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position: "relative", zIndex: 1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router.back()}</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"rgba(253,248,240,.12)",</w:t>
      </w:r>
    </w:p>
    <w:p>
      <w:pPr>
        <w:spacing w:after="0" w:before="0" w:line="240" w:lineRule="auto"/>
        <w:shd w:val="clear" w:color="auto" w:fill="F4F4F4"/>
      </w:pPr>
      <w:r>
        <w:rPr>
          <w:rFonts w:ascii="Consolas" w:hAnsi="Consolas"/>
          <w:sz w:val="16"/>
        </w:rPr>
        <w:t xml:space="preserve">              border: "1px solid rgba(253,248,240,.18)",</w:t>
      </w:r>
    </w:p>
    <w:p>
      <w:pPr>
        <w:spacing w:after="0" w:before="0" w:line="240" w:lineRule="auto"/>
        <w:shd w:val="clear" w:color="auto" w:fill="F4F4F4"/>
      </w:pPr>
      <w:r>
        <w:rPr>
          <w:rFonts w:ascii="Consolas" w:hAnsi="Consolas"/>
          <w:sz w:val="16"/>
        </w:rPr>
        <w:t xml:space="preserve">              borderRadius: 100,</w:t>
      </w:r>
    </w:p>
    <w:p>
      <w:pPr>
        <w:spacing w:after="0" w:before="0" w:line="240" w:lineRule="auto"/>
        <w:shd w:val="clear" w:color="auto" w:fill="F4F4F4"/>
      </w:pPr>
      <w:r>
        <w:rPr>
          <w:rFonts w:ascii="Consolas" w:hAnsi="Consolas"/>
          <w:sz w:val="16"/>
        </w:rPr>
        <w:t xml:space="preserve">              width: 36,</w:t>
      </w:r>
    </w:p>
    <w:p>
      <w:pPr>
        <w:spacing w:after="0" w:before="0" w:line="240" w:lineRule="auto"/>
        <w:shd w:val="clear" w:color="auto" w:fill="F4F4F4"/>
      </w:pPr>
      <w:r>
        <w:rPr>
          <w:rFonts w:ascii="Consolas" w:hAnsi="Consolas"/>
          <w:sz w:val="16"/>
        </w:rPr>
        <w:t xml:space="preserve">              height: 36,</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marginBottom: 14,</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w:t>
      </w:r>
    </w:p>
    <w:p>
      <w:pPr>
        <w:spacing w:after="0" w:before="0" w:line="240" w:lineRule="auto"/>
        <w:shd w:val="clear" w:color="auto" w:fill="F4F4F4"/>
      </w:pPr>
      <w:r>
        <w:rPr>
          <w:rFonts w:ascii="Consolas" w:hAnsi="Consolas"/>
          <w:sz w:val="16"/>
        </w:rPr>
        <w:t xml:space="preserve">              width={18}</w:t>
      </w:r>
    </w:p>
    <w:p>
      <w:pPr>
        <w:spacing w:after="0" w:before="0" w:line="240" w:lineRule="auto"/>
        <w:shd w:val="clear" w:color="auto" w:fill="F4F4F4"/>
      </w:pPr>
      <w:r>
        <w:rPr>
          <w:rFonts w:ascii="Consolas" w:hAnsi="Consolas"/>
          <w:sz w:val="16"/>
        </w:rPr>
        <w:t xml:space="preserve">              height={18}</w:t>
      </w:r>
    </w:p>
    <w:p>
      <w:pPr>
        <w:spacing w:after="0" w:before="0" w:line="240" w:lineRule="auto"/>
        <w:shd w:val="clear" w:color="auto" w:fill="F4F4F4"/>
      </w:pPr>
      <w:r>
        <w:rPr>
          <w:rFonts w:ascii="Consolas" w:hAnsi="Consolas"/>
          <w:sz w:val="16"/>
        </w:rPr>
        <w:t xml:space="preserve">              viewBox="0 0 24 24"</w:t>
      </w:r>
    </w:p>
    <w:p>
      <w:pPr>
        <w:spacing w:after="0" w:before="0" w:line="240" w:lineRule="auto"/>
        <w:shd w:val="clear" w:color="auto" w:fill="F4F4F4"/>
      </w:pPr>
      <w:r>
        <w:rPr>
          <w:rFonts w:ascii="Consolas" w:hAnsi="Consolas"/>
          <w:sz w:val="16"/>
        </w:rPr>
        <w:t xml:space="preserve">              fill="none"</w:t>
      </w:r>
    </w:p>
    <w:p>
      <w:pPr>
        <w:spacing w:after="0" w:before="0" w:line="240" w:lineRule="auto"/>
        <w:shd w:val="clear" w:color="auto" w:fill="F4F4F4"/>
      </w:pPr>
      <w:r>
        <w:rPr>
          <w:rFonts w:ascii="Consolas" w:hAnsi="Consolas"/>
          <w:sz w:val="16"/>
        </w:rPr>
        <w:t xml:space="preserve">              stroke="#FBF7F1"</w:t>
      </w:r>
    </w:p>
    <w:p>
      <w:pPr>
        <w:spacing w:after="0" w:before="0" w:line="240" w:lineRule="auto"/>
        <w:shd w:val="clear" w:color="auto" w:fill="F4F4F4"/>
      </w:pPr>
      <w:r>
        <w:rPr>
          <w:rFonts w:ascii="Consolas" w:hAnsi="Consolas"/>
          <w:sz w:val="16"/>
        </w:rPr>
        <w:t xml:space="preserve">              strokeWidth="2"</w:t>
      </w:r>
    </w:p>
    <w:p>
      <w:pPr>
        <w:spacing w:after="0" w:before="0" w:line="240" w:lineRule="auto"/>
        <w:shd w:val="clear" w:color="auto" w:fill="F4F4F4"/>
      </w:pPr>
      <w:r>
        <w:rPr>
          <w:rFonts w:ascii="Consolas" w:hAnsi="Consolas"/>
          <w:sz w:val="16"/>
        </w:rPr>
        <w:t xml:space="preserve">              strokeLinecap="round"</w:t>
      </w:r>
    </w:p>
    <w:p>
      <w:pPr>
        <w:spacing w:after="0" w:before="0" w:line="240" w:lineRule="auto"/>
        <w:shd w:val="clear" w:color="auto" w:fill="F4F4F4"/>
      </w:pPr>
      <w:r>
        <w:rPr>
          <w:rFonts w:ascii="Consolas" w:hAnsi="Consolas"/>
          <w:sz w:val="16"/>
        </w:rPr>
        <w:t xml:space="preserve">              strokeLinejoin="round"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&lt;polyline points="15 18 9 12 15 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&lt;h1</w:t>
      </w:r>
    </w:p>
    <w:p>
      <w:pPr>
        <w:spacing w:after="0" w:before="0" w:line="240" w:lineRule="auto"/>
        <w:shd w:val="clear" w:color="auto" w:fill="F4F4F4"/>
      </w:pPr>
      <w:r>
        <w:rPr>
          <w:rFonts w:ascii="Consolas" w:hAnsi="Consolas"/>
          <w:sz w:val="16"/>
        </w:rPr>
        <w:t xml:space="preserve">            className="cx-serif"</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26,</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color: "#FBF7F1",</w:t>
      </w:r>
    </w:p>
    <w:p>
      <w:pPr>
        <w:spacing w:after="0" w:before="0" w:line="240" w:lineRule="auto"/>
        <w:shd w:val="clear" w:color="auto" w:fill="F4F4F4"/>
      </w:pPr>
      <w:r>
        <w:rPr>
          <w:rFonts w:ascii="Consolas" w:hAnsi="Consolas"/>
          <w:sz w:val="16"/>
        </w:rPr>
        <w:t xml:space="preserve">              margin: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Loyalty &amp; Credits</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&lt;p</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color: "rgba(253,248,240,.55)",</w:t>
      </w:r>
    </w:p>
    <w:p>
      <w:pPr>
        <w:spacing w:after="0" w:before="0" w:line="240" w:lineRule="auto"/>
        <w:shd w:val="clear" w:color="auto" w:fill="F4F4F4"/>
      </w:pPr>
      <w:r>
        <w:rPr>
          <w:rFonts w:ascii="Consolas" w:hAnsi="Consolas"/>
          <w:sz w:val="16"/>
        </w:rPr>
        <w:t xml:space="preserve">              margin: "4px 0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Your rewards at a glance</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className="cx-zari"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Content ─────────────────────────────────────── */}</w:t>
      </w:r>
    </w:p>
    <w:p>
      <w:pPr>
        <w:spacing w:after="0" w:before="0" w:line="240" w:lineRule="auto"/>
        <w:shd w:val="clear" w:color="auto" w:fill="F4F4F4"/>
      </w:pPr>
      <w:r>
        <w:rPr>
          <w:rFonts w:ascii="Consolas" w:hAnsi="Consolas"/>
          <w:sz w:val="16"/>
        </w:rPr>
        <w:t xml:space="preserve">      &lt;div style={{ padding: "20px 18px 32px" }}&gt;</w:t>
      </w:r>
    </w:p>
    <w:p>
      <w:pPr>
        <w:spacing w:after="0" w:before="0" w:line="240" w:lineRule="auto"/>
        <w:shd w:val="clear" w:color="auto" w:fill="F4F4F4"/>
      </w:pPr>
      <w:r>
        <w:rPr>
          <w:rFonts w:ascii="Consolas" w:hAnsi="Consolas"/>
          <w:sz w:val="16"/>
        </w:rPr>
        <w:t xml:space="preserve">        {/* Tier card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className="cx-slideUp cx-d1 cx-silk"</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`linear-gradient(135deg, ${currentTier.color}, ${currentTier.color}cc)`,</w:t>
      </w:r>
    </w:p>
    <w:p>
      <w:pPr>
        <w:spacing w:after="0" w:before="0" w:line="240" w:lineRule="auto"/>
        <w:shd w:val="clear" w:color="auto" w:fill="F4F4F4"/>
      </w:pPr>
      <w:r>
        <w:rPr>
          <w:rFonts w:ascii="Consolas" w:hAnsi="Consolas"/>
          <w:sz w:val="16"/>
        </w:rPr>
        <w:t xml:space="preserve">            borderRadius: 20,</w:t>
      </w:r>
    </w:p>
    <w:p>
      <w:pPr>
        <w:spacing w:after="0" w:before="0" w:line="240" w:lineRule="auto"/>
        <w:shd w:val="clear" w:color="auto" w:fill="F4F4F4"/>
      </w:pPr>
      <w:r>
        <w:rPr>
          <w:rFonts w:ascii="Consolas" w:hAnsi="Consolas"/>
          <w:sz w:val="16"/>
        </w:rPr>
        <w:t xml:space="preserve">            padding: "22px 20px",</w:t>
      </w:r>
    </w:p>
    <w:p>
      <w:pPr>
        <w:spacing w:after="0" w:before="0" w:line="240" w:lineRule="auto"/>
        <w:shd w:val="clear" w:color="auto" w:fill="F4F4F4"/>
      </w:pPr>
      <w:r>
        <w:rPr>
          <w:rFonts w:ascii="Consolas" w:hAnsi="Consolas"/>
          <w:sz w:val="16"/>
        </w:rPr>
        <w:t xml:space="preserve">            marginBottom: 16,</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alignItems: "flex-start",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12,</w:t>
      </w:r>
    </w:p>
    <w:p>
      <w:pPr>
        <w:spacing w:after="0" w:before="0" w:line="240" w:lineRule="auto"/>
        <w:shd w:val="clear" w:color="auto" w:fill="F4F4F4"/>
      </w:pPr>
      <w:r>
        <w:rPr>
          <w:rFonts w:ascii="Consolas" w:hAnsi="Consolas"/>
          <w:sz w:val="16"/>
        </w:rPr>
        <w:t xml:space="preserve">                  color: "rgba(253,248,240,.7)",</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Current Tier</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className="cx-serif"</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28,</w:t>
      </w:r>
    </w:p>
    <w:p>
      <w:pPr>
        <w:spacing w:after="0" w:before="0" w:line="240" w:lineRule="auto"/>
        <w:shd w:val="clear" w:color="auto" w:fill="F4F4F4"/>
      </w:pPr>
      <w:r>
        <w:rPr>
          <w:rFonts w:ascii="Consolas" w:hAnsi="Consolas"/>
          <w:sz w:val="16"/>
        </w:rPr>
        <w:t xml:space="preserve">                  fontWeight: 800,</w:t>
      </w:r>
    </w:p>
    <w:p>
      <w:pPr>
        <w:spacing w:after="0" w:before="0" w:line="240" w:lineRule="auto"/>
        <w:shd w:val="clear" w:color="auto" w:fill="F4F4F4"/>
      </w:pPr>
      <w:r>
        <w:rPr>
          <w:rFonts w:ascii="Consolas" w:hAnsi="Consolas"/>
          <w:sz w:val="16"/>
        </w:rPr>
        <w:t xml:space="preserve">                  color: "#FBF7F1",</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marginTop: 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{currentTierName}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textAlign: "right"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12,</w:t>
      </w:r>
    </w:p>
    <w:p>
      <w:pPr>
        <w:spacing w:after="0" w:before="0" w:line="240" w:lineRule="auto"/>
        <w:shd w:val="clear" w:color="auto" w:fill="F4F4F4"/>
      </w:pPr>
      <w:r>
        <w:rPr>
          <w:rFonts w:ascii="Consolas" w:hAnsi="Consolas"/>
          <w:sz w:val="16"/>
        </w:rPr>
        <w:t xml:space="preserve">                  color: "rgba(253,248,240,.7)",</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Points</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className="cx-mono"</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26,</w:t>
      </w:r>
    </w:p>
    <w:p>
      <w:pPr>
        <w:spacing w:after="0" w:before="0" w:line="240" w:lineRule="auto"/>
        <w:shd w:val="clear" w:color="auto" w:fill="F4F4F4"/>
      </w:pPr>
      <w:r>
        <w:rPr>
          <w:rFonts w:ascii="Consolas" w:hAnsi="Consolas"/>
          <w:sz w:val="16"/>
        </w:rPr>
        <w:t xml:space="preserve">                  fontWeight: 800,</w:t>
      </w:r>
    </w:p>
    <w:p>
      <w:pPr>
        <w:spacing w:after="0" w:before="0" w:line="240" w:lineRule="auto"/>
        <w:shd w:val="clear" w:color="auto" w:fill="F4F4F4"/>
      </w:pPr>
      <w:r>
        <w:rPr>
          <w:rFonts w:ascii="Consolas" w:hAnsi="Consolas"/>
          <w:sz w:val="16"/>
        </w:rPr>
        <w:t xml:space="preserve">                  color: "#FBF7F1",</w:t>
      </w:r>
    </w:p>
    <w:p>
      <w:pPr>
        <w:spacing w:after="0" w:before="0" w:line="240" w:lineRule="auto"/>
        <w:shd w:val="clear" w:color="auto" w:fill="F4F4F4"/>
      </w:pPr>
      <w:r>
        <w:rPr>
          <w:rFonts w:ascii="Consolas" w:hAnsi="Consolas"/>
          <w:sz w:val="16"/>
        </w:rPr>
        <w:t xml:space="preserve">                  marginTop: 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{points.toLocaleString()}</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Progress bar */}</w:t>
      </w:r>
    </w:p>
    <w:p>
      <w:pPr>
        <w:spacing w:after="0" w:before="0" w:line="240" w:lineRule="auto"/>
        <w:shd w:val="clear" w:color="auto" w:fill="F4F4F4"/>
      </w:pPr>
      <w:r>
        <w:rPr>
          <w:rFonts w:ascii="Consolas" w:hAnsi="Consolas"/>
          <w:sz w:val="16"/>
        </w:rPr>
        <w:t xml:space="preserve">          {nextTier &amp;&amp; (</w:t>
      </w:r>
    </w:p>
    <w:p>
      <w:pPr>
        <w:spacing w:after="0" w:before="0" w:line="240" w:lineRule="auto"/>
        <w:shd w:val="clear" w:color="auto" w:fill="F4F4F4"/>
      </w:pPr>
      <w:r>
        <w:rPr>
          <w:rFonts w:ascii="Consolas" w:hAnsi="Consolas"/>
          <w:sz w:val="16"/>
        </w:rPr>
        <w:t xml:space="preserve">            &lt;div style={{ marginTop: 18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fontSize: 11,</w:t>
      </w:r>
    </w:p>
    <w:p>
      <w:pPr>
        <w:spacing w:after="0" w:before="0" w:line="240" w:lineRule="auto"/>
        <w:shd w:val="clear" w:color="auto" w:fill="F4F4F4"/>
      </w:pPr>
      <w:r>
        <w:rPr>
          <w:rFonts w:ascii="Consolas" w:hAnsi="Consolas"/>
          <w:sz w:val="16"/>
        </w:rPr>
        <w:t xml:space="preserve">                  color: "rgba(253,248,240,.6)",</w:t>
      </w:r>
    </w:p>
    <w:p>
      <w:pPr>
        <w:spacing w:after="0" w:before="0" w:line="240" w:lineRule="auto"/>
        <w:shd w:val="clear" w:color="auto" w:fill="F4F4F4"/>
      </w:pPr>
      <w:r>
        <w:rPr>
          <w:rFonts w:ascii="Consolas" w:hAnsi="Consolas"/>
          <w:sz w:val="16"/>
        </w:rPr>
        <w:t xml:space="preserve">                  marginBottom: 6,</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&lt;span&gt;{currentTierName}&lt;/span&gt;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{nextTier.name} ({nextTier.min.toLocaleString()} pts)</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height: 6,</w:t>
      </w:r>
    </w:p>
    <w:p>
      <w:pPr>
        <w:spacing w:after="0" w:before="0" w:line="240" w:lineRule="auto"/>
        <w:shd w:val="clear" w:color="auto" w:fill="F4F4F4"/>
      </w:pPr>
      <w:r>
        <w:rPr>
          <w:rFonts w:ascii="Consolas" w:hAnsi="Consolas"/>
          <w:sz w:val="16"/>
        </w:rPr>
        <w:t xml:space="preserve">                  borderRadius: 100,</w:t>
      </w:r>
    </w:p>
    <w:p>
      <w:pPr>
        <w:spacing w:after="0" w:before="0" w:line="240" w:lineRule="auto"/>
        <w:shd w:val="clear" w:color="auto" w:fill="F4F4F4"/>
      </w:pPr>
      <w:r>
        <w:rPr>
          <w:rFonts w:ascii="Consolas" w:hAnsi="Consolas"/>
          <w:sz w:val="16"/>
        </w:rPr>
        <w:t xml:space="preserve">                  background: "rgba(253,248,240,.2)",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height: "100%",</w:t>
      </w:r>
    </w:p>
    <w:p>
      <w:pPr>
        <w:spacing w:after="0" w:before="0" w:line="240" w:lineRule="auto"/>
        <w:shd w:val="clear" w:color="auto" w:fill="F4F4F4"/>
      </w:pPr>
      <w:r>
        <w:rPr>
          <w:rFonts w:ascii="Consolas" w:hAnsi="Consolas"/>
          <w:sz w:val="16"/>
        </w:rPr>
        <w:t xml:space="preserve">                    borderRadius: 100,</w:t>
      </w:r>
    </w:p>
    <w:p>
      <w:pPr>
        <w:spacing w:after="0" w:before="0" w:line="240" w:lineRule="auto"/>
        <w:shd w:val="clear" w:color="auto" w:fill="F4F4F4"/>
      </w:pPr>
      <w:r>
        <w:rPr>
          <w:rFonts w:ascii="Consolas" w:hAnsi="Consolas"/>
          <w:sz w:val="16"/>
        </w:rPr>
        <w:t xml:space="preserve">                    background: "#FBF7F1",</w:t>
      </w:r>
    </w:p>
    <w:p>
      <w:pPr>
        <w:spacing w:after="0" w:before="0" w:line="240" w:lineRule="auto"/>
        <w:shd w:val="clear" w:color="auto" w:fill="F4F4F4"/>
      </w:pPr>
      <w:r>
        <w:rPr>
          <w:rFonts w:ascii="Consolas" w:hAnsi="Consolas"/>
          <w:sz w:val="16"/>
        </w:rPr>
        <w:t xml:space="preserve">                    width: `${progressPct}%`,</w:t>
      </w:r>
    </w:p>
    <w:p>
      <w:pPr>
        <w:spacing w:after="0" w:before="0" w:line="240" w:lineRule="auto"/>
        <w:shd w:val="clear" w:color="auto" w:fill="F4F4F4"/>
      </w:pPr>
      <w:r>
        <w:rPr>
          <w:rFonts w:ascii="Consolas" w:hAnsi="Consolas"/>
          <w:sz w:val="16"/>
        </w:rPr>
        <w:t xml:space="preserve">                    transition: "width .6s ease",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11,</w:t>
      </w:r>
    </w:p>
    <w:p>
      <w:pPr>
        <w:spacing w:after="0" w:before="0" w:line="240" w:lineRule="auto"/>
        <w:shd w:val="clear" w:color="auto" w:fill="F4F4F4"/>
      </w:pPr>
      <w:r>
        <w:rPr>
          <w:rFonts w:ascii="Consolas" w:hAnsi="Consolas"/>
          <w:sz w:val="16"/>
        </w:rPr>
        <w:t xml:space="preserve">                  color: "rgba(253,248,240,.6)",</w:t>
      </w:r>
    </w:p>
    <w:p>
      <w:pPr>
        <w:spacing w:after="0" w:before="0" w:line="240" w:lineRule="auto"/>
        <w:shd w:val="clear" w:color="auto" w:fill="F4F4F4"/>
      </w:pPr>
      <w:r>
        <w:rPr>
          <w:rFonts w:ascii="Consolas" w:hAnsi="Consolas"/>
          <w:sz w:val="16"/>
        </w:rPr>
        <w:t xml:space="preserve">                  marginTop: 4,</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{(nextTier.min - points).toLocaleString()} points to{" "}</w:t>
      </w:r>
    </w:p>
    <w:p>
      <w:pPr>
        <w:spacing w:after="0" w:before="0" w:line="240" w:lineRule="auto"/>
        <w:shd w:val="clear" w:color="auto" w:fill="F4F4F4"/>
      </w:pPr>
      <w:r>
        <w:rPr>
          <w:rFonts w:ascii="Consolas" w:hAnsi="Consolas"/>
          <w:sz w:val="16"/>
        </w:rPr>
        <w:t xml:space="preserve">                {nextTier.name}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Store credit banner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className="cx-slideUp cx-d2"</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w:t>
      </w:r>
    </w:p>
    <w:p>
      <w:pPr>
        <w:spacing w:after="0" w:before="0" w:line="240" w:lineRule="auto"/>
        <w:shd w:val="clear" w:color="auto" w:fill="F4F4F4"/>
      </w:pPr>
      <w:r>
        <w:rPr>
          <w:rFonts w:ascii="Consolas" w:hAnsi="Consolas"/>
          <w:sz w:val="16"/>
        </w:rPr>
        <w:t xml:space="preserve">              "linear-gradient(135deg, #B8860B 0%, #D4A017 55%, #B8860B 100%)",</w:t>
      </w:r>
    </w:p>
    <w:p>
      <w:pPr>
        <w:spacing w:after="0" w:before="0" w:line="240" w:lineRule="auto"/>
        <w:shd w:val="clear" w:color="auto" w:fill="F4F4F4"/>
      </w:pPr>
      <w:r>
        <w:rPr>
          <w:rFonts w:ascii="Consolas" w:hAnsi="Consolas"/>
          <w:sz w:val="16"/>
        </w:rPr>
        <w:t xml:space="preserve">            borderRadius: 16,</w:t>
      </w:r>
    </w:p>
    <w:p>
      <w:pPr>
        <w:spacing w:after="0" w:before="0" w:line="240" w:lineRule="auto"/>
        <w:shd w:val="clear" w:color="auto" w:fill="F4F4F4"/>
      </w:pPr>
      <w:r>
        <w:rPr>
          <w:rFonts w:ascii="Consolas" w:hAnsi="Consolas"/>
          <w:sz w:val="16"/>
        </w:rPr>
        <w:t xml:space="preserve">            padding: "14px 18px",</w:t>
      </w:r>
    </w:p>
    <w:p>
      <w:pPr>
        <w:spacing w:after="0" w:before="0" w:line="240" w:lineRule="auto"/>
        <w:shd w:val="clear" w:color="auto" w:fill="F4F4F4"/>
      </w:pPr>
      <w:r>
        <w:rPr>
          <w:rFonts w:ascii="Consolas" w:hAnsi="Consolas"/>
          <w:sz w:val="16"/>
        </w:rPr>
        <w:t xml:space="preserve">            marginBottom: 20,</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12, color: "rgba(139, 46, 43, .6)", fontWeight: 500 }}&gt;</w:t>
      </w:r>
    </w:p>
    <w:p>
      <w:pPr>
        <w:spacing w:after="0" w:before="0" w:line="240" w:lineRule="auto"/>
        <w:shd w:val="clear" w:color="auto" w:fill="F4F4F4"/>
      </w:pPr>
      <w:r>
        <w:rPr>
          <w:rFonts w:ascii="Consolas" w:hAnsi="Consolas"/>
          <w:sz w:val="16"/>
        </w:rPr>
        <w:t xml:space="preserve">              Wearify Credit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className="cx-mono"</w:t>
      </w:r>
    </w:p>
    <w:p>
      <w:pPr>
        <w:spacing w:after="0" w:before="0" w:line="240" w:lineRule="auto"/>
        <w:shd w:val="clear" w:color="auto" w:fill="F4F4F4"/>
      </w:pPr>
      <w:r>
        <w:rPr>
          <w:rFonts w:ascii="Consolas" w:hAnsi="Consolas"/>
          <w:sz w:val="16"/>
        </w:rPr>
        <w:t xml:space="preserve">              style={{ fontSize: 22, fontWeight: 800, color: "#5E1A18"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\u20B9{storeCredit.toLocaleString()}</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&lt;svg</w:t>
      </w:r>
    </w:p>
    <w:p>
      <w:pPr>
        <w:spacing w:after="0" w:before="0" w:line="240" w:lineRule="auto"/>
        <w:shd w:val="clear" w:color="auto" w:fill="F4F4F4"/>
      </w:pPr>
      <w:r>
        <w:rPr>
          <w:rFonts w:ascii="Consolas" w:hAnsi="Consolas"/>
          <w:sz w:val="16"/>
        </w:rPr>
        <w:t xml:space="preserve">            width={28}</w:t>
      </w:r>
    </w:p>
    <w:p>
      <w:pPr>
        <w:spacing w:after="0" w:before="0" w:line="240" w:lineRule="auto"/>
        <w:shd w:val="clear" w:color="auto" w:fill="F4F4F4"/>
      </w:pPr>
      <w:r>
        <w:rPr>
          <w:rFonts w:ascii="Consolas" w:hAnsi="Consolas"/>
          <w:sz w:val="16"/>
        </w:rPr>
        <w:t xml:space="preserve">            height={28}</w:t>
      </w:r>
    </w:p>
    <w:p>
      <w:pPr>
        <w:spacing w:after="0" w:before="0" w:line="240" w:lineRule="auto"/>
        <w:shd w:val="clear" w:color="auto" w:fill="F4F4F4"/>
      </w:pPr>
      <w:r>
        <w:rPr>
          <w:rFonts w:ascii="Consolas" w:hAnsi="Consolas"/>
          <w:sz w:val="16"/>
        </w:rPr>
        <w:t xml:space="preserve">            viewBox="0 0 24 24"</w:t>
      </w:r>
    </w:p>
    <w:p>
      <w:pPr>
        <w:spacing w:after="0" w:before="0" w:line="240" w:lineRule="auto"/>
        <w:shd w:val="clear" w:color="auto" w:fill="F4F4F4"/>
      </w:pPr>
      <w:r>
        <w:rPr>
          <w:rFonts w:ascii="Consolas" w:hAnsi="Consolas"/>
          <w:sz w:val="16"/>
        </w:rPr>
        <w:t xml:space="preserve">            fill="none"</w:t>
      </w:r>
    </w:p>
    <w:p>
      <w:pPr>
        <w:spacing w:after="0" w:before="0" w:line="240" w:lineRule="auto"/>
        <w:shd w:val="clear" w:color="auto" w:fill="F4F4F4"/>
      </w:pPr>
      <w:r>
        <w:rPr>
          <w:rFonts w:ascii="Consolas" w:hAnsi="Consolas"/>
          <w:sz w:val="16"/>
        </w:rPr>
        <w:t xml:space="preserve">            stroke="#5E1A18"</w:t>
      </w:r>
    </w:p>
    <w:p>
      <w:pPr>
        <w:spacing w:after="0" w:before="0" w:line="240" w:lineRule="auto"/>
        <w:shd w:val="clear" w:color="auto" w:fill="F4F4F4"/>
      </w:pPr>
      <w:r>
        <w:rPr>
          <w:rFonts w:ascii="Consolas" w:hAnsi="Consolas"/>
          <w:sz w:val="16"/>
        </w:rPr>
        <w:t xml:space="preserve">            strokeWidth="1.6"</w:t>
      </w:r>
    </w:p>
    <w:p>
      <w:pPr>
        <w:spacing w:after="0" w:before="0" w:line="240" w:lineRule="auto"/>
        <w:shd w:val="clear" w:color="auto" w:fill="F4F4F4"/>
      </w:pPr>
      <w:r>
        <w:rPr>
          <w:rFonts w:ascii="Consolas" w:hAnsi="Consolas"/>
          <w:sz w:val="16"/>
        </w:rPr>
        <w:t xml:space="preserve">            opacity={0.5}</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&lt;rect x="1" y="4" width="22" height="16" rx="2" /&gt;</w:t>
      </w:r>
    </w:p>
    <w:p>
      <w:pPr>
        <w:spacing w:after="0" w:before="0" w:line="240" w:lineRule="auto"/>
        <w:shd w:val="clear" w:color="auto" w:fill="F4F4F4"/>
      </w:pPr>
      <w:r>
        <w:rPr>
          <w:rFonts w:ascii="Consolas" w:hAnsi="Consolas"/>
          <w:sz w:val="16"/>
        </w:rPr>
        <w:t xml:space="preserve">            &lt;line x1="1" y1="10" x2="23" y2="10"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Tier benefits grid */}</w:t>
      </w:r>
    </w:p>
    <w:p>
      <w:pPr>
        <w:spacing w:after="0" w:before="0" w:line="240" w:lineRule="auto"/>
        <w:shd w:val="clear" w:color="auto" w:fill="F4F4F4"/>
      </w:pPr>
      <w:r>
        <w:rPr>
          <w:rFonts w:ascii="Consolas" w:hAnsi="Consolas"/>
          <w:sz w:val="16"/>
        </w:rPr>
        <w:t xml:space="preserve">        &lt;div className="cx-slideUp cx-d3" style={{ marginBottom: 24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className="cx-serif"</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16,</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color: "#1C1108",</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marginBottom: 12,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Tier Benefits</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"grid",</w:t>
      </w:r>
    </w:p>
    <w:p>
      <w:pPr>
        <w:spacing w:after="0" w:before="0" w:line="240" w:lineRule="auto"/>
        <w:shd w:val="clear" w:color="auto" w:fill="F4F4F4"/>
      </w:pPr>
      <w:r>
        <w:rPr>
          <w:rFonts w:ascii="Consolas" w:hAnsi="Consolas"/>
          <w:sz w:val="16"/>
        </w:rPr>
        <w:t xml:space="preserve">              gridTemplateColumns: "1fr 1fr",</w:t>
      </w:r>
    </w:p>
    <w:p>
      <w:pPr>
        <w:spacing w:after="0" w:before="0" w:line="240" w:lineRule="auto"/>
        <w:shd w:val="clear" w:color="auto" w:fill="F4F4F4"/>
      </w:pPr>
      <w:r>
        <w:rPr>
          <w:rFonts w:ascii="Consolas" w:hAnsi="Consolas"/>
          <w:sz w:val="16"/>
        </w:rPr>
        <w:t xml:space="preserve">              gap: 10,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{TIERS.map((tier) =&gt;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key={tier.name}</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w:t>
      </w:r>
    </w:p>
    <w:p>
      <w:pPr>
        <w:spacing w:after="0" w:before="0" w:line="240" w:lineRule="auto"/>
        <w:shd w:val="clear" w:color="auto" w:fill="F4F4F4"/>
      </w:pPr>
      <w:r>
        <w:rPr>
          <w:rFonts w:ascii="Consolas" w:hAnsi="Consolas"/>
          <w:sz w:val="16"/>
        </w:rPr>
        <w:t xml:space="preserve">                    tier.name === currentTierName ? "#F5E6E3" : "#FFFFFF",</w:t>
      </w:r>
    </w:p>
    <w:p>
      <w:pPr>
        <w:spacing w:after="0" w:before="0" w:line="240" w:lineRule="auto"/>
        <w:shd w:val="clear" w:color="auto" w:fill="F4F4F4"/>
      </w:pPr>
      <w:r>
        <w:rPr>
          <w:rFonts w:ascii="Consolas" w:hAnsi="Consolas"/>
          <w:sz w:val="16"/>
        </w:rPr>
        <w:t xml:space="preserve">                  border: `1.5px solid ${tier.name === currentTierName ? "#E4D9CC" : "#F0E8DC"}`,</w:t>
      </w:r>
    </w:p>
    <w:p>
      <w:pPr>
        <w:spacing w:after="0" w:before="0" w:line="240" w:lineRule="auto"/>
        <w:shd w:val="clear" w:color="auto" w:fill="F4F4F4"/>
      </w:pPr>
      <w:r>
        <w:rPr>
          <w:rFonts w:ascii="Consolas" w:hAnsi="Consolas"/>
          <w:sz w:val="16"/>
        </w:rPr>
        <w:t xml:space="preserve">                  borderRadius: 16,</w:t>
      </w:r>
    </w:p>
    <w:p>
      <w:pPr>
        <w:spacing w:after="0" w:before="0" w:line="240" w:lineRule="auto"/>
        <w:shd w:val="clear" w:color="auto" w:fill="F4F4F4"/>
      </w:pPr>
      <w:r>
        <w:rPr>
          <w:rFonts w:ascii="Consolas" w:hAnsi="Consolas"/>
          <w:sz w:val="16"/>
        </w:rPr>
        <w:t xml:space="preserve">                  padding: "12px 14px",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6,</w:t>
      </w:r>
    </w:p>
    <w:p>
      <w:pPr>
        <w:spacing w:after="0" w:before="0" w:line="240" w:lineRule="auto"/>
        <w:shd w:val="clear" w:color="auto" w:fill="F4F4F4"/>
      </w:pPr>
      <w:r>
        <w:rPr>
          <w:rFonts w:ascii="Consolas" w:hAnsi="Consolas"/>
          <w:sz w:val="16"/>
        </w:rPr>
        <w:t xml:space="preserve">                    marginBottom: 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color: tier.color,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&lt;tier.Icon size={15} strokeWidth={2} fill={tier.name === "Gold" || tier.name === "VIP" ? tier.color : "transparent"} /&gt;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color: "#1C1108",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{tier.name}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{tier.name === currentTierName &amp;&amp; (</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9,</w:t>
      </w:r>
    </w:p>
    <w:p>
      <w:pPr>
        <w:spacing w:after="0" w:before="0" w:line="240" w:lineRule="auto"/>
        <w:shd w:val="clear" w:color="auto" w:fill="F4F4F4"/>
      </w:pPr>
      <w:r>
        <w:rPr>
          <w:rFonts w:ascii="Consolas" w:hAnsi="Consolas"/>
          <w:sz w:val="16"/>
        </w:rPr>
        <w:t xml:space="preserve">                        padding: "1px 6px",</w:t>
      </w:r>
    </w:p>
    <w:p>
      <w:pPr>
        <w:spacing w:after="0" w:before="0" w:line="240" w:lineRule="auto"/>
        <w:shd w:val="clear" w:color="auto" w:fill="F4F4F4"/>
      </w:pPr>
      <w:r>
        <w:rPr>
          <w:rFonts w:ascii="Consolas" w:hAnsi="Consolas"/>
          <w:sz w:val="16"/>
        </w:rPr>
        <w:t xml:space="preserve">                        borderRadius: 100,</w:t>
      </w:r>
    </w:p>
    <w:p>
      <w:pPr>
        <w:spacing w:after="0" w:before="0" w:line="240" w:lineRule="auto"/>
        <w:shd w:val="clear" w:color="auto" w:fill="F4F4F4"/>
      </w:pPr>
      <w:r>
        <w:rPr>
          <w:rFonts w:ascii="Consolas" w:hAnsi="Consolas"/>
          <w:sz w:val="16"/>
        </w:rPr>
        <w:t xml:space="preserve">                        background: "#8B2E2B",</w:t>
      </w:r>
    </w:p>
    <w:p>
      <w:pPr>
        <w:spacing w:after="0" w:before="0" w:line="240" w:lineRule="auto"/>
        <w:shd w:val="clear" w:color="auto" w:fill="F4F4F4"/>
      </w:pPr>
      <w:r>
        <w:rPr>
          <w:rFonts w:ascii="Consolas" w:hAnsi="Consolas"/>
          <w:sz w:val="16"/>
        </w:rPr>
        <w:t xml:space="preserve">                        color: "#FBF7F1",</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marginLeft: "auto",</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YOU</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4,</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{(TIER_BENEFITS[tier.name] || []).map((b, i) =&gt;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key={i}</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11,</w:t>
      </w:r>
    </w:p>
    <w:p>
      <w:pPr>
        <w:spacing w:after="0" w:before="0" w:line="240" w:lineRule="auto"/>
        <w:shd w:val="clear" w:color="auto" w:fill="F4F4F4"/>
      </w:pPr>
      <w:r>
        <w:rPr>
          <w:rFonts w:ascii="Consolas" w:hAnsi="Consolas"/>
          <w:sz w:val="16"/>
        </w:rPr>
        <w:t xml:space="preserve">                        color: "#3D2E1E",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"flex-start",</w:t>
      </w:r>
    </w:p>
    <w:p>
      <w:pPr>
        <w:spacing w:after="0" w:before="0" w:line="240" w:lineRule="auto"/>
        <w:shd w:val="clear" w:color="auto" w:fill="F4F4F4"/>
      </w:pPr>
      <w:r>
        <w:rPr>
          <w:rFonts w:ascii="Consolas" w:hAnsi="Consolas"/>
          <w:sz w:val="16"/>
        </w:rPr>
        <w:t xml:space="preserve">                        gap: 4,</w:t>
      </w:r>
    </w:p>
    <w:p>
      <w:pPr>
        <w:spacing w:after="0" w:before="0" w:line="240" w:lineRule="auto"/>
        <w:shd w:val="clear" w:color="auto" w:fill="F4F4F4"/>
      </w:pPr>
      <w:r>
        <w:rPr>
          <w:rFonts w:ascii="Consolas" w:hAnsi="Consolas"/>
          <w:sz w:val="16"/>
        </w:rPr>
        <w:t xml:space="preserve">                        lineHeight: 1.35,</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 style={{ color: "#1B5E20", flexShrink: 0 }}&gt;</w:t>
      </w:r>
    </w:p>
    <w:p>
      <w:pPr>
        <w:spacing w:after="0" w:before="0" w:line="240" w:lineRule="auto"/>
        <w:shd w:val="clear" w:color="auto" w:fill="F4F4F4"/>
      </w:pPr>
      <w:r>
        <w:rPr>
          <w:rFonts w:ascii="Consolas" w:hAnsi="Consolas"/>
          <w:sz w:val="16"/>
        </w:rPr>
        <w:t xml:space="preserve">                        {"\u2713"}</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&lt;span&gt;{b}&lt;/span&gt;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Transaction history */}</w:t>
      </w:r>
    </w:p>
    <w:p>
      <w:pPr>
        <w:spacing w:after="0" w:before="0" w:line="240" w:lineRule="auto"/>
        <w:shd w:val="clear" w:color="auto" w:fill="F4F4F4"/>
      </w:pPr>
      <w:r>
        <w:rPr>
          <w:rFonts w:ascii="Consolas" w:hAnsi="Consolas"/>
          <w:sz w:val="16"/>
        </w:rPr>
        <w:t xml:space="preserve">        &lt;div className="cx-slideUp cx-d4"&gt;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className="cx-serif"</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16,</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color: "#1C1108",</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marginBottom: 12,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Points History</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{transactions === undefined ?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{[1, 2, 3].map((i) =&gt;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key={i}</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height: 56,</w:t>
      </w:r>
    </w:p>
    <w:p>
      <w:pPr>
        <w:spacing w:after="0" w:before="0" w:line="240" w:lineRule="auto"/>
        <w:shd w:val="clear" w:color="auto" w:fill="F4F4F4"/>
      </w:pPr>
      <w:r>
        <w:rPr>
          <w:rFonts w:ascii="Consolas" w:hAnsi="Consolas"/>
          <w:sz w:val="16"/>
        </w:rPr>
        <w:t xml:space="preserve">                    borderRadius: 12,</w:t>
      </w:r>
    </w:p>
    <w:p>
      <w:pPr>
        <w:spacing w:after="0" w:before="0" w:line="240" w:lineRule="auto"/>
        <w:shd w:val="clear" w:color="auto" w:fill="F4F4F4"/>
      </w:pPr>
      <w:r>
        <w:rPr>
          <w:rFonts w:ascii="Consolas" w:hAnsi="Consolas"/>
          <w:sz w:val="16"/>
        </w:rPr>
        <w:t xml:space="preserve">                    background: "#F0E8DC",</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transactions.length === 0 ?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padding: "32px 0",</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color: "#9C8878",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No transactions yet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{transactions.map((txn: Record&lt;string, unknown&gt;) =&gt;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key={txn._id as string}</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"#FFFFFF",</w:t>
      </w:r>
    </w:p>
    <w:p>
      <w:pPr>
        <w:spacing w:after="0" w:before="0" w:line="240" w:lineRule="auto"/>
        <w:shd w:val="clear" w:color="auto" w:fill="F4F4F4"/>
      </w:pPr>
      <w:r>
        <w:rPr>
          <w:rFonts w:ascii="Consolas" w:hAnsi="Consolas"/>
          <w:sz w:val="16"/>
        </w:rPr>
        <w:t xml:space="preserve">                    borderRadius: 14,</w:t>
      </w:r>
    </w:p>
    <w:p>
      <w:pPr>
        <w:spacing w:after="0" w:before="0" w:line="240" w:lineRule="auto"/>
        <w:shd w:val="clear" w:color="auto" w:fill="F4F4F4"/>
      </w:pPr>
      <w:r>
        <w:rPr>
          <w:rFonts w:ascii="Consolas" w:hAnsi="Consolas"/>
          <w:sz w:val="16"/>
        </w:rPr>
        <w:t xml:space="preserve">                    border: "1px solid #F0E8DC",</w:t>
      </w:r>
    </w:p>
    <w:p>
      <w:pPr>
        <w:spacing w:after="0" w:before="0" w:line="240" w:lineRule="auto"/>
        <w:shd w:val="clear" w:color="auto" w:fill="F4F4F4"/>
      </w:pPr>
      <w:r>
        <w:rPr>
          <w:rFonts w:ascii="Consolas" w:hAnsi="Consolas"/>
          <w:sz w:val="16"/>
        </w:rPr>
        <w:t xml:space="preserve">                    padding: "12px 14px",</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boxShadow: "0 2px 14px rgba(139, 46, 43, .09)",</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color: "#1C1108",</w:t>
      </w:r>
    </w:p>
    <w:p>
      <w:pPr>
        <w:spacing w:after="0" w:before="0" w:line="240" w:lineRule="auto"/>
        <w:shd w:val="clear" w:color="auto" w:fill="F4F4F4"/>
      </w:pPr>
      <w:r>
        <w:rPr>
          <w:rFonts w:ascii="Consolas" w:hAnsi="Consolas"/>
          <w:sz w:val="16"/>
        </w:rPr>
        <w:t xml:space="preserve">                        textTransform: "capitalize" as const,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{txn.reason as string}</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11,</w:t>
      </w:r>
    </w:p>
    <w:p>
      <w:pPr>
        <w:spacing w:after="0" w:before="0" w:line="240" w:lineRule="auto"/>
        <w:shd w:val="clear" w:color="auto" w:fill="F4F4F4"/>
      </w:pPr>
      <w:r>
        <w:rPr>
          <w:rFonts w:ascii="Consolas" w:hAnsi="Consolas"/>
          <w:sz w:val="16"/>
        </w:rPr>
        <w:t xml:space="preserve">                        color: "#9C8878",</w:t>
      </w:r>
    </w:p>
    <w:p>
      <w:pPr>
        <w:spacing w:after="0" w:before="0" w:line="240" w:lineRule="auto"/>
        <w:shd w:val="clear" w:color="auto" w:fill="F4F4F4"/>
      </w:pPr>
      <w:r>
        <w:rPr>
          <w:rFonts w:ascii="Consolas" w:hAnsi="Consolas"/>
          <w:sz w:val="16"/>
        </w:rPr>
        <w:t xml:space="preserve">                        marginTop: 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{txn.date as string}</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className="cx-mono"</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15,</w:t>
      </w:r>
    </w:p>
    <w:p>
      <w:pPr>
        <w:spacing w:after="0" w:before="0" w:line="240" w:lineRule="auto"/>
        <w:shd w:val="clear" w:color="auto" w:fill="F4F4F4"/>
      </w:pPr>
      <w:r>
        <w:rPr>
          <w:rFonts w:ascii="Consolas" w:hAnsi="Consolas"/>
          <w:sz w:val="16"/>
        </w:rPr>
        <w:t xml:space="preserve">                      fontWeight: 800,</w:t>
      </w:r>
    </w:p>
    <w:p>
      <w:pPr>
        <w:spacing w:after="0" w:before="0" w:line="240" w:lineRule="auto"/>
        <w:shd w:val="clear" w:color="auto" w:fill="F4F4F4"/>
      </w:pPr>
      <w:r>
        <w:rPr>
          <w:rFonts w:ascii="Consolas" w:hAnsi="Consolas"/>
          <w:sz w:val="16"/>
        </w:rPr>
        <w:t xml:space="preserve">                      color:</w:t>
      </w:r>
    </w:p>
    <w:p>
      <w:pPr>
        <w:spacing w:after="0" w:before="0" w:line="240" w:lineRule="auto"/>
        <w:shd w:val="clear" w:color="auto" w:fill="F4F4F4"/>
      </w:pPr>
      <w:r>
        <w:rPr>
          <w:rFonts w:ascii="Consolas" w:hAnsi="Consolas"/>
          <w:sz w:val="16"/>
        </w:rPr>
        <w:t xml:space="preserve">                        (txn.type as string) === "earn"</w:t>
      </w:r>
    </w:p>
    <w:p>
      <w:pPr>
        <w:spacing w:after="0" w:before="0" w:line="240" w:lineRule="auto"/>
        <w:shd w:val="clear" w:color="auto" w:fill="F4F4F4"/>
      </w:pPr>
      <w:r>
        <w:rPr>
          <w:rFonts w:ascii="Consolas" w:hAnsi="Consolas"/>
          <w:sz w:val="16"/>
        </w:rPr>
        <w:t xml:space="preserve">                          ? "#1B5E20"</w:t>
      </w:r>
    </w:p>
    <w:p>
      <w:pPr>
        <w:spacing w:after="0" w:before="0" w:line="240" w:lineRule="auto"/>
        <w:shd w:val="clear" w:color="auto" w:fill="F4F4F4"/>
      </w:pPr>
      <w:r>
        <w:rPr>
          <w:rFonts w:ascii="Consolas" w:hAnsi="Consolas"/>
          <w:sz w:val="16"/>
        </w:rPr>
        <w:t xml:space="preserve">                          : "#8B0000",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{(txn.type as string) === "earn" ? "+" : "-"}</w:t>
      </w:r>
    </w:p>
    <w:p>
      <w:pPr>
        <w:spacing w:after="0" w:before="0" w:line="240" w:lineRule="auto"/>
        <w:shd w:val="clear" w:color="auto" w:fill="F4F4F4"/>
      </w:pPr>
      <w:r>
        <w:rPr>
          <w:rFonts w:ascii="Consolas" w:hAnsi="Consolas"/>
          <w:sz w:val="16"/>
        </w:rPr>
        <w:t xml:space="preserve">                    {txn.points as number}</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app/c/me/page.tsx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useCustomer } from "../layout";</w:t>
      </w:r>
    </w:p>
    <w:p>
      <w:pPr>
        <w:spacing w:after="0" w:before="0" w:line="240" w:lineRule="auto"/>
        <w:shd w:val="clear" w:color="auto" w:fill="F4F4F4"/>
      </w:pPr>
      <w:r>
        <w:rPr>
          <w:rFonts w:ascii="Consolas" w:hAnsi="Consolas"/>
          <w:sz w:val="16"/>
        </w:rPr>
        <w:t>import { clearToken, getToken } from "@/lib/phoneAuth";</w:t>
      </w:r>
    </w:p>
    <w:p>
      <w:pPr>
        <w:spacing w:after="0" w:before="0" w:line="240" w:lineRule="auto"/>
        <w:shd w:val="clear" w:color="auto" w:fill="F4F4F4"/>
      </w:pPr>
      <w:r>
        <w:rPr>
          <w:rFonts w:ascii="Consolas" w:hAnsi="Consolas"/>
          <w:sz w:val="16"/>
        </w:rPr>
        <w:t>import { useMutation,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useConvexUrl } from "@/lib/ConvexImage";</w:t>
      </w:r>
    </w:p>
    <w:p>
      <w:pPr>
        <w:spacing w:after="0" w:before="0" w:line="240" w:lineRule="auto"/>
        <w:shd w:val="clear" w:color="auto" w:fill="F4F4F4"/>
      </w:pPr>
      <w:r>
        <w:rPr>
          <w:rFonts w:ascii="Consolas" w:hAnsi="Consolas"/>
          <w:sz w:val="16"/>
        </w:rPr>
        <w:t>import { Id } from "@/convex/_generated/dataModel";</w:t>
      </w:r>
    </w:p>
    <w:p>
      <w:pPr>
        <w:spacing w:after="0" w:before="0" w:line="240" w:lineRule="auto"/>
        <w:shd w:val="clear" w:color="auto" w:fill="F4F4F4"/>
      </w:pPr>
      <w:r>
        <w:rPr>
          <w:rFonts w:ascii="Consolas" w:hAnsi="Consolas"/>
          <w:sz w:val="16"/>
        </w:rPr>
        <w:t>import { ChevronLeft, ChevronRight, ArrowRight, Star } from "lucide-react";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MAROON = "#6E262B";</w:t>
      </w:r>
    </w:p>
    <w:p>
      <w:pPr>
        <w:spacing w:after="0" w:before="0" w:line="240" w:lineRule="auto"/>
        <w:shd w:val="clear" w:color="auto" w:fill="F4F4F4"/>
      </w:pPr>
      <w:r>
        <w:rPr>
          <w:rFonts w:ascii="Consolas" w:hAnsi="Consolas"/>
          <w:sz w:val="16"/>
        </w:rPr>
        <w:t>const KIOSK_IMAGES = ["/kiosk/img1.jpg", "/kiosk/img2.webp", "/kiosk/img3.webp", "/kiosk/img4.jpg"];</w:t>
      </w:r>
    </w:p>
    <w:p>
      <w:pPr>
        <w:spacing w:after="0" w:before="0" w:line="240" w:lineRule="auto"/>
        <w:shd w:val="clear" w:color="auto" w:fill="F4F4F4"/>
      </w:pPr>
      <w:r>
        <w:rPr>
          <w:rFonts w:ascii="Consolas" w:hAnsi="Consolas"/>
          <w:sz w:val="16"/>
        </w:rPr>
        <w:t>const pickImg = (i: number) =&gt; KIOSK_IMAGES[i % KIOSK_IMAGES.length];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eslint-disable @typescript-eslint/no-explicit-any */</w:t>
      </w:r>
    </w:p>
    <w:p>
      <w:pPr>
        <w:spacing w:after="0" w:before="0" w:line="240" w:lineRule="auto"/>
        <w:shd w:val="clear" w:color="auto" w:fill="F4F4F4"/>
      </w:pPr>
      <w:r>
        <w:rPr>
          <w:rFonts w:ascii="Consolas" w:hAnsi="Consolas"/>
          <w:sz w:val="16"/>
        </w:rPr>
        <w:t>export default function MePage()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 user, phone, customerId, customer } = useCustomer();</w:t>
      </w:r>
    </w:p>
    <w:p>
      <w:pPr>
        <w:spacing w:after="0" w:before="0" w:line="240" w:lineRule="auto"/>
        <w:shd w:val="clear" w:color="auto" w:fill="F4F4F4"/>
      </w:pPr>
      <w:r>
        <w:rPr>
          <w:rFonts w:ascii="Consolas" w:hAnsi="Consolas"/>
          <w:sz w:val="16"/>
        </w:rPr>
        <w:t xml:space="preserve">  const logout = useMutation(api.phoneAuth.logout);</w:t>
      </w:r>
    </w:p>
    <w:p>
      <w:pPr>
        <w:spacing w:after="0" w:before="0" w:line="240" w:lineRule="auto"/>
        <w:shd w:val="clear" w:color="auto" w:fill="F4F4F4"/>
      </w:pPr>
      <w:r>
        <w:rPr>
          <w:rFonts w:ascii="Consolas" w:hAnsi="Consolas"/>
          <w:sz w:val="16"/>
        </w:rPr>
        <w:t xml:space="preserve">  const [showSignOut, setShowSignOut]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storeLinks = useQuery(api.customers.listStoreLinksEnriched, customerId ? { customerId } : "skip");</w:t>
      </w:r>
    </w:p>
    <w:p>
      <w:pPr>
        <w:spacing w:after="0" w:before="0" w:line="240" w:lineRule="auto"/>
        <w:shd w:val="clear" w:color="auto" w:fill="F4F4F4"/>
      </w:pPr>
      <w:r>
        <w:rPr>
          <w:rFonts w:ascii="Consolas" w:hAnsi="Consolas"/>
          <w:sz w:val="16"/>
        </w:rPr>
        <w:t xml:space="preserve">  const wishlist = useQuery(api.customers.getWishlist, customerId ? { customerId } : "skip");</w:t>
      </w:r>
    </w:p>
    <w:p>
      <w:pPr>
        <w:spacing w:after="0" w:before="0" w:line="240" w:lineRule="auto"/>
        <w:shd w:val="clear" w:color="auto" w:fill="F4F4F4"/>
      </w:pPr>
      <w:r>
        <w:rPr>
          <w:rFonts w:ascii="Consolas" w:hAnsi="Consolas"/>
          <w:sz w:val="16"/>
        </w:rPr>
        <w:t xml:space="preserve">  const looks = useQuery(api.sessionOps.listByCustomer, customerId ? { customerId } : "skip");</w:t>
      </w:r>
    </w:p>
    <w:p>
      <w:pPr>
        <w:spacing w:after="0" w:before="0" w:line="240" w:lineRule="auto"/>
        <w:shd w:val="clear" w:color="auto" w:fill="F4F4F4"/>
      </w:pPr>
      <w:r>
        <w:rPr>
          <w:rFonts w:ascii="Consolas" w:hAnsi="Consolas"/>
          <w:sz w:val="16"/>
        </w:rPr>
        <w:t xml:space="preserve">  const visits = useQuery(api.customers.listVisitHistory, customerId ? { customerId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displayName = user?.name || (customer?.name as string) || "Customer";</w:t>
      </w:r>
    </w:p>
    <w:p>
      <w:pPr>
        <w:spacing w:after="0" w:before="0" w:line="240" w:lineRule="auto"/>
        <w:shd w:val="clear" w:color="auto" w:fill="F4F4F4"/>
      </w:pPr>
      <w:r>
        <w:rPr>
          <w:rFonts w:ascii="Consolas" w:hAnsi="Consolas"/>
          <w:sz w:val="16"/>
        </w:rPr>
        <w:t xml:space="preserve">  const initials = displayName.split(" ").map((n) =&gt; n[0]).join("").toUpperCase().slice(0, 2);</w:t>
      </w:r>
    </w:p>
    <w:p>
      <w:pPr>
        <w:spacing w:after="0" w:before="0" w:line="240" w:lineRule="auto"/>
        <w:shd w:val="clear" w:color="auto" w:fill="F4F4F4"/>
      </w:pPr>
      <w:r>
        <w:rPr>
          <w:rFonts w:ascii="Consolas" w:hAnsi="Consolas"/>
          <w:sz w:val="16"/>
        </w:rPr>
        <w:t xml:space="preserve">  const photoFileId = (customer as Record&lt;string, unknown&gt; | undefined)?.photoFileId as Id&lt;"_storage"&gt; | undefined;</w:t>
      </w:r>
    </w:p>
    <w:p>
      <w:pPr>
        <w:spacing w:after="0" w:before="0" w:line="240" w:lineRule="auto"/>
        <w:shd w:val="clear" w:color="auto" w:fill="F4F4F4"/>
      </w:pPr>
      <w:r>
        <w:rPr>
          <w:rFonts w:ascii="Consolas" w:hAnsi="Consolas"/>
          <w:sz w:val="16"/>
        </w:rPr>
        <w:t xml:space="preserve">  const photoUrl = useConvexUrl(photoFileId ?? null);</w:t>
      </w:r>
    </w:p>
    <w:p>
      <w:pPr>
        <w:spacing w:after="0" w:before="0" w:line="240" w:lineRule="auto"/>
        <w:shd w:val="clear" w:color="auto" w:fill="F4F4F4"/>
      </w:pPr>
      <w:r>
        <w:rPr>
          <w:rFonts w:ascii="Consolas" w:hAnsi="Consolas"/>
          <w:sz w:val="16"/>
        </w:rPr>
        <w:t xml:space="preserve">  const maskedPhone = phone ? `${phone.slice(0, 8)}XXXX${phone.slice(-2)}` : "";</w:t>
      </w:r>
    </w:p>
    <w:p>
      <w:pPr>
        <w:spacing w:after="0" w:before="0" w:line="240" w:lineRule="auto"/>
        <w:shd w:val="clear" w:color="auto" w:fill="F4F4F4"/>
      </w:pPr>
      <w:r>
        <w:rPr>
          <w:rFonts w:ascii="Consolas" w:hAnsi="Consolas"/>
          <w:sz w:val="16"/>
        </w:rPr>
        <w:t xml:space="preserve">  const loyaltyTier = (customer?.loyaltyTier as string) || "Regular";</w:t>
      </w:r>
    </w:p>
    <w:p>
      <w:pPr>
        <w:spacing w:after="0" w:before="0" w:line="240" w:lineRule="auto"/>
        <w:shd w:val="clear" w:color="auto" w:fill="F4F4F4"/>
      </w:pPr>
      <w:r>
        <w:rPr>
          <w:rFonts w:ascii="Consolas" w:hAnsi="Consolas"/>
          <w:sz w:val="16"/>
        </w:rPr>
        <w:t xml:space="preserve">  const loyaltyPoints = (customer?.loyaltyPoints as number) || 0;</w:t>
      </w:r>
    </w:p>
    <w:p>
      <w:pPr>
        <w:spacing w:after="0" w:before="0" w:line="240" w:lineRule="auto"/>
        <w:shd w:val="clear" w:color="auto" w:fill="F4F4F4"/>
      </w:pPr>
      <w:r>
        <w:rPr>
          <w:rFonts w:ascii="Consolas" w:hAnsi="Consolas"/>
          <w:sz w:val="16"/>
        </w:rPr>
        <w:t xml:space="preserve">  const storeCredit = (customer?.storeCredit as number) || 0;</w:t>
      </w:r>
    </w:p>
    <w:p>
      <w:pPr>
        <w:spacing w:after="0" w:before="0" w:line="240" w:lineRule="auto"/>
        <w:shd w:val="clear" w:color="auto" w:fill="F4F4F4"/>
      </w:pPr>
      <w:r>
        <w:rPr>
          <w:rFonts w:ascii="Consolas" w:hAnsi="Consolas"/>
          <w:sz w:val="16"/>
        </w:rPr>
        <w:t xml:space="preserve">  const totalVisits = visits?.length ?? 0;</w:t>
      </w:r>
    </w:p>
    <w:p>
      <w:pPr>
        <w:spacing w:after="0" w:before="0" w:line="240" w:lineRule="auto"/>
        <w:shd w:val="clear" w:color="auto" w:fill="F4F4F4"/>
      </w:pPr>
      <w:r>
        <w:rPr>
          <w:rFonts w:ascii="Consolas" w:hAnsi="Consolas"/>
          <w:sz w:val="16"/>
        </w:rPr>
        <w:t xml:space="preserve">  const storeCount = storeLinks?.length ||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handleLogout() {</w:t>
      </w:r>
    </w:p>
    <w:p>
      <w:pPr>
        <w:spacing w:after="0" w:before="0" w:line="240" w:lineRule="auto"/>
        <w:shd w:val="clear" w:color="auto" w:fill="F4F4F4"/>
      </w:pPr>
      <w:r>
        <w:rPr>
          <w:rFonts w:ascii="Consolas" w:hAnsi="Consolas"/>
          <w:sz w:val="16"/>
        </w:rPr>
        <w:t xml:space="preserve">    const token = getToken();</w:t>
      </w:r>
    </w:p>
    <w:p>
      <w:pPr>
        <w:spacing w:after="0" w:before="0" w:line="240" w:lineRule="auto"/>
        <w:shd w:val="clear" w:color="auto" w:fill="F4F4F4"/>
      </w:pPr>
      <w:r>
        <w:rPr>
          <w:rFonts w:ascii="Consolas" w:hAnsi="Consolas"/>
          <w:sz w:val="16"/>
        </w:rPr>
        <w:t xml:space="preserve">    if (token) { try { await logout({ token }); } catch { /* */ } }</w:t>
      </w:r>
    </w:p>
    <w:p>
      <w:pPr>
        <w:spacing w:after="0" w:before="0" w:line="240" w:lineRule="auto"/>
        <w:shd w:val="clear" w:color="auto" w:fill="F4F4F4"/>
      </w:pPr>
      <w:r>
        <w:rPr>
          <w:rFonts w:ascii="Consolas" w:hAnsi="Consolas"/>
          <w:sz w:val="16"/>
        </w:rPr>
        <w:t xml:space="preserve">    clearToken();</w:t>
      </w:r>
    </w:p>
    <w:p>
      <w:pPr>
        <w:spacing w:after="0" w:before="0" w:line="240" w:lineRule="auto"/>
        <w:shd w:val="clear" w:color="auto" w:fill="F4F4F4"/>
      </w:pPr>
      <w:r>
        <w:rPr>
          <w:rFonts w:ascii="Consolas" w:hAnsi="Consolas"/>
          <w:sz w:val="16"/>
        </w:rPr>
        <w:t xml:space="preserve">    router.replace("/c/login");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(!user) {</w:t>
      </w:r>
    </w:p>
    <w:p>
      <w:pPr>
        <w:spacing w:after="0" w:before="0" w:line="240" w:lineRule="auto"/>
        <w:shd w:val="clear" w:color="auto" w:fill="F4F4F4"/>
      </w:pPr>
      <w:r>
        <w:rPr>
          <w:rFonts w:ascii="Consolas" w:hAnsi="Consolas"/>
          <w:sz w:val="16"/>
        </w:rPr>
        <w:t xml:space="preserve">    return &lt;div className="cx-loading"&gt;&lt;div className="cx-typing"&gt;&lt;span /&gt;&lt;span /&gt;&lt;span /&gt;&lt;/div&gt;&lt;/div&gt;;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menuItems = [</w:t>
      </w:r>
    </w:p>
    <w:p>
      <w:pPr>
        <w:spacing w:after="0" w:before="0" w:line="240" w:lineRule="auto"/>
        <w:shd w:val="clear" w:color="auto" w:fill="F4F4F4"/>
      </w:pPr>
      <w:r>
        <w:rPr>
          <w:rFonts w:ascii="Consolas" w:hAnsi="Consolas"/>
          <w:sz w:val="16"/>
        </w:rPr>
        <w:t xml:space="preserve">    { icon: "edit-profile.svg", label: "Edit Profile", sub: "Name , Photo, DOB, Height, City", href: "/c/me/profile" },</w:t>
      </w:r>
    </w:p>
    <w:p>
      <w:pPr>
        <w:spacing w:after="0" w:before="0" w:line="240" w:lineRule="auto"/>
        <w:shd w:val="clear" w:color="auto" w:fill="F4F4F4"/>
      </w:pPr>
      <w:r>
        <w:rPr>
          <w:rFonts w:ascii="Consolas" w:hAnsi="Consolas"/>
          <w:sz w:val="16"/>
        </w:rPr>
        <w:t xml:space="preserve">    { icon: "preferences.svg", label: "Preferences", sub: "Occasions, Fabrics, colors, upcomings events", href: "/c/me/preferences" },</w:t>
      </w:r>
    </w:p>
    <w:p>
      <w:pPr>
        <w:spacing w:after="0" w:before="0" w:line="240" w:lineRule="auto"/>
        <w:shd w:val="clear" w:color="auto" w:fill="F4F4F4"/>
      </w:pPr>
      <w:r>
        <w:rPr>
          <w:rFonts w:ascii="Consolas" w:hAnsi="Consolas"/>
          <w:sz w:val="16"/>
        </w:rPr>
        <w:t xml:space="preserve">    { icon: "visit-histroy.svg", label: "Visit History", sub: `${totalVisits} visits across ${storeCount} store${storeCount !== 1 ? "s" : ""}`, href: "/c/me/history" },</w:t>
      </w:r>
    </w:p>
    <w:p>
      <w:pPr>
        <w:spacing w:after="0" w:before="0" w:line="240" w:lineRule="auto"/>
        <w:shd w:val="clear" w:color="auto" w:fill="F4F4F4"/>
      </w:pPr>
      <w:r>
        <w:rPr>
          <w:rFonts w:ascii="Consolas" w:hAnsi="Consolas"/>
          <w:sz w:val="16"/>
        </w:rPr>
        <w:t xml:space="preserve">    { icon: "loyalty-credits.svg", label: "Loyalty &amp; Credits", sub: `${loyaltyPoints} pts, ₹${storeCredit} credit, ${loyaltyTier}`, href: "/c/me/loyalty" },</w:t>
      </w:r>
    </w:p>
    <w:p>
      <w:pPr>
        <w:spacing w:after="0" w:before="0" w:line="240" w:lineRule="auto"/>
        <w:shd w:val="clear" w:color="auto" w:fill="F4F4F4"/>
      </w:pPr>
      <w:r>
        <w:rPr>
          <w:rFonts w:ascii="Consolas" w:hAnsi="Consolas"/>
          <w:sz w:val="16"/>
        </w:rPr>
        <w:t xml:space="preserve">    { icon: "my-tailor-orders.svg", label: "My Tailor Orders", sub: "Track orders, measurements &amp; rate tailors", href: "/c/me/tailor-orders" },</w:t>
      </w:r>
    </w:p>
    <w:p>
      <w:pPr>
        <w:spacing w:after="0" w:before="0" w:line="240" w:lineRule="auto"/>
        <w:shd w:val="clear" w:color="auto" w:fill="F4F4F4"/>
      </w:pPr>
      <w:r>
        <w:rPr>
          <w:rFonts w:ascii="Consolas" w:hAnsi="Consolas"/>
          <w:sz w:val="16"/>
        </w:rPr>
        <w:t xml:space="preserve">    { icon: "refer-a-friend.svg", label: "Refer a friends", sub: "Earn 500 wearify credit per referral", href: "/c/me/refer" },</w:t>
      </w:r>
    </w:p>
    <w:p>
      <w:pPr>
        <w:spacing w:after="0" w:before="0" w:line="240" w:lineRule="auto"/>
        <w:shd w:val="clear" w:color="auto" w:fill="F4F4F4"/>
      </w:pPr>
      <w:r>
        <w:rPr>
          <w:rFonts w:ascii="Consolas" w:hAnsi="Consolas"/>
          <w:sz w:val="16"/>
        </w:rPr>
        <w:t xml:space="preserve">    { icon: "privacy.svg", label: "Privacy &amp; DPDP", sub: "Manage consent, download or delete data", href: "/c/me/privacy" },</w:t>
      </w:r>
    </w:p>
    <w:p>
      <w:pPr>
        <w:spacing w:after="0" w:before="0" w:line="240" w:lineRule="auto"/>
        <w:shd w:val="clear" w:color="auto" w:fill="F4F4F4"/>
      </w:pPr>
      <w:r>
        <w:rPr>
          <w:rFonts w:ascii="Consolas" w:hAnsi="Consolas"/>
          <w:sz w:val="16"/>
        </w:rPr>
        <w:t xml:space="preserve">    { icon: "language.svg", label: "Language", sub: "Tap to change", href: "/c/me/language" },</w:t>
      </w:r>
    </w:p>
    <w:p>
      <w:pPr>
        <w:spacing w:after="0" w:before="0" w:line="240" w:lineRule="auto"/>
        <w:shd w:val="clear" w:color="auto" w:fill="F4F4F4"/>
      </w:pPr>
      <w:r>
        <w:rPr>
          <w:rFonts w:ascii="Consolas" w:hAnsi="Consolas"/>
          <w:sz w:val="16"/>
        </w:rPr>
        <w:t xml:space="preserve">    { icon: "rate.svg", label: "Rate Your Visit", sub: "Share Feedback on your last store visit", href: "/c/me/feedback"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stats = [</w:t>
      </w:r>
    </w:p>
    <w:p>
      <w:pPr>
        <w:spacing w:after="0" w:before="0" w:line="240" w:lineRule="auto"/>
        <w:shd w:val="clear" w:color="auto" w:fill="F4F4F4"/>
      </w:pPr>
      <w:r>
        <w:rPr>
          <w:rFonts w:ascii="Consolas" w:hAnsi="Consolas"/>
          <w:sz w:val="16"/>
        </w:rPr>
        <w:t xml:space="preserve">    { l: "Looks", v: looks?.length || 0 },</w:t>
      </w:r>
    </w:p>
    <w:p>
      <w:pPr>
        <w:spacing w:after="0" w:before="0" w:line="240" w:lineRule="auto"/>
        <w:shd w:val="clear" w:color="auto" w:fill="F4F4F4"/>
      </w:pPr>
      <w:r>
        <w:rPr>
          <w:rFonts w:ascii="Consolas" w:hAnsi="Consolas"/>
          <w:sz w:val="16"/>
        </w:rPr>
        <w:t xml:space="preserve">    { l: "Stores", v: storeCount },</w:t>
      </w:r>
    </w:p>
    <w:p>
      <w:pPr>
        <w:spacing w:after="0" w:before="0" w:line="240" w:lineRule="auto"/>
        <w:shd w:val="clear" w:color="auto" w:fill="F4F4F4"/>
      </w:pPr>
      <w:r>
        <w:rPr>
          <w:rFonts w:ascii="Consolas" w:hAnsi="Consolas"/>
          <w:sz w:val="16"/>
        </w:rPr>
        <w:t xml:space="preserve">    { l: "Wishlist", v: wishlist?.length || 0 },</w:t>
      </w:r>
    </w:p>
    <w:p>
      <w:pPr>
        <w:spacing w:after="0" w:before="0" w:line="240" w:lineRule="auto"/>
        <w:shd w:val="clear" w:color="auto" w:fill="F4F4F4"/>
      </w:pPr>
      <w:r>
        <w:rPr>
          <w:rFonts w:ascii="Consolas" w:hAnsi="Consolas"/>
          <w:sz w:val="16"/>
        </w:rPr>
        <w:t xml:space="preserve">    { l: "Credit", v: `₹${storeCredit}`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minHeight: "100%", background: "#FFFFFF", fontFamily: '"DM Sans", -apple-system, BlinkMacSystemFont, sans-serif' }}&gt;</w:t>
      </w:r>
    </w:p>
    <w:p>
      <w:pPr>
        <w:spacing w:after="0" w:before="0" w:line="240" w:lineRule="auto"/>
        <w:shd w:val="clear" w:color="auto" w:fill="F4F4F4"/>
      </w:pPr>
      <w:r>
        <w:rPr>
          <w:rFonts w:ascii="Consolas" w:hAnsi="Consolas"/>
          <w:sz w:val="16"/>
        </w:rPr>
        <w:t xml:space="preserve">      {/* ── MAROON HEADER ──────────────────────────────────────────── */}</w:t>
      </w:r>
    </w:p>
    <w:p>
      <w:pPr>
        <w:spacing w:after="0" w:before="0" w:line="240" w:lineRule="auto"/>
        <w:shd w:val="clear" w:color="auto" w:fill="F4F4F4"/>
      </w:pPr>
      <w:r>
        <w:rPr>
          <w:rFonts w:ascii="Consolas" w:hAnsi="Consolas"/>
          <w:sz w:val="16"/>
        </w:rPr>
        <w:t xml:space="preserve">      &lt;div style={{ background: MAROON, borderRadius: "0 0 26px 26px", padding: "calc(env(safe-area-inset-top,0px) + 14px) 16px 18px" }}&gt;</w:t>
      </w:r>
    </w:p>
    <w:p>
      <w:pPr>
        <w:spacing w:after="0" w:before="0" w:line="240" w:lineRule="auto"/>
        <w:shd w:val="clear" w:color="auto" w:fill="F4F4F4"/>
      </w:pPr>
      <w:r>
        <w:rPr>
          <w:rFonts w:ascii="Consolas" w:hAnsi="Consolas"/>
          <w:sz w:val="16"/>
        </w:rPr>
        <w:t xml:space="preserve">        &lt;div style={{ display: "flex", alignItems: "center", marginBottom: 14 }}&gt;</w:t>
      </w:r>
    </w:p>
    <w:p>
      <w:pPr>
        <w:spacing w:after="0" w:before="0" w:line="240" w:lineRule="auto"/>
        <w:shd w:val="clear" w:color="auto" w:fill="F4F4F4"/>
      </w:pPr>
      <w:r>
        <w:rPr>
          <w:rFonts w:ascii="Consolas" w:hAnsi="Consolas"/>
          <w:sz w:val="16"/>
        </w:rPr>
        <w:t xml:space="preserve">          &lt;button onClick={() =&gt; router.back()} aria-label="Back" className="cx-press" style={{ background: "none", border: "none", padding: 4, cursor: "pointer", display: "flex", color: "#fff" }}&gt;</w:t>
      </w:r>
    </w:p>
    <w:p>
      <w:pPr>
        <w:spacing w:after="0" w:before="0" w:line="240" w:lineRule="auto"/>
        <w:shd w:val="clear" w:color="auto" w:fill="F4F4F4"/>
      </w:pPr>
      <w:r>
        <w:rPr>
          <w:rFonts w:ascii="Consolas" w:hAnsi="Consolas"/>
          <w:sz w:val="16"/>
        </w:rPr>
        <w:t xml:space="preserve">            &lt;ChevronLeft size={24} strokeWidth={2.2}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&lt;h1 style={{ flex: 1, textAlign: "center", fontSize: 15, fontWeight: 700, color: "#fff", letterSpacing: "0.06em", margin: 0, marginRight: 28 }}&gt;PROFILE&lt;/h1&gt;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Profile card */}</w:t>
      </w:r>
    </w:p>
    <w:p>
      <w:pPr>
        <w:spacing w:after="0" w:before="0" w:line="240" w:lineRule="auto"/>
        <w:shd w:val="clear" w:color="auto" w:fill="F4F4F4"/>
      </w:pPr>
      <w:r>
        <w:rPr>
          <w:rFonts w:ascii="Consolas" w:hAnsi="Consolas"/>
          <w:sz w:val="16"/>
        </w:rPr>
        <w:t xml:space="preserve">        &lt;div style={{ background: "#fff", borderRadius: 18, padding: 16, display: "flex", alignItems: "center", gap: 14 }}&gt;</w:t>
      </w:r>
    </w:p>
    <w:p>
      <w:pPr>
        <w:spacing w:after="0" w:before="0" w:line="240" w:lineRule="auto"/>
        <w:shd w:val="clear" w:color="auto" w:fill="F4F4F4"/>
      </w:pPr>
      <w:r>
        <w:rPr>
          <w:rFonts w:ascii="Consolas" w:hAnsi="Consolas"/>
          <w:sz w:val="16"/>
        </w:rPr>
        <w:t xml:space="preserve">          &lt;div style={{ width: 64, height: 64, borderRadius: "50%", overflow: "hidden", flexShrink: 0, background: "#ECE3DA", display: "flex", alignItems: "center", justifyContent: "center", fontWeight: 700, fontSize: 20, color: MAROON }}&gt;</w:t>
      </w:r>
    </w:p>
    <w:p>
      <w:pPr>
        <w:spacing w:after="0" w:before="0" w:line="240" w:lineRule="auto"/>
        <w:shd w:val="clear" w:color="auto" w:fill="F4F4F4"/>
      </w:pPr>
      <w:r>
        <w:rPr>
          <w:rFonts w:ascii="Consolas" w:hAnsi="Consolas"/>
          <w:sz w:val="16"/>
        </w:rPr>
        <w:t xml:space="preserve">            {photoUrl ? (</w:t>
      </w:r>
    </w:p>
    <w:p>
      <w:pPr>
        <w:spacing w:after="0" w:before="0" w:line="240" w:lineRule="auto"/>
        <w:shd w:val="clear" w:color="auto" w:fill="F4F4F4"/>
      </w:pPr>
      <w:r>
        <w:rPr>
          <w:rFonts w:ascii="Consolas" w:hAnsi="Consolas"/>
          <w:sz w:val="16"/>
        </w:rPr>
        <w:t xml:space="preserve">              // eslint-disable-next-line @next/next/no-img-element</w:t>
      </w:r>
    </w:p>
    <w:p>
      <w:pPr>
        <w:spacing w:after="0" w:before="0" w:line="240" w:lineRule="auto"/>
        <w:shd w:val="clear" w:color="auto" w:fill="F4F4F4"/>
      </w:pPr>
      <w:r>
        <w:rPr>
          <w:rFonts w:ascii="Consolas" w:hAnsi="Consolas"/>
          <w:sz w:val="16"/>
        </w:rPr>
        <w:t xml:space="preserve">              &lt;img src={photoUrl} alt={displayName} style={{ width: "100%", height: "100%", objectFit: "cover", display: "block" }} loading="lazy" /&gt;</w:t>
      </w:r>
    </w:p>
    <w:p>
      <w:pPr>
        <w:spacing w:after="0" w:before="0" w:line="240" w:lineRule="auto"/>
        <w:shd w:val="clear" w:color="auto" w:fill="F4F4F4"/>
      </w:pPr>
      <w:r>
        <w:rPr>
          <w:rFonts w:ascii="Consolas" w:hAnsi="Consolas"/>
          <w:sz w:val="16"/>
        </w:rPr>
        <w:t xml:space="preserve">            ) : initials}</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minWidth: 0, flex: 1 }}&gt;</w:t>
      </w:r>
    </w:p>
    <w:p>
      <w:pPr>
        <w:spacing w:after="0" w:before="0" w:line="240" w:lineRule="auto"/>
        <w:shd w:val="clear" w:color="auto" w:fill="F4F4F4"/>
      </w:pPr>
      <w:r>
        <w:rPr>
          <w:rFonts w:ascii="Consolas" w:hAnsi="Consolas"/>
          <w:sz w:val="16"/>
        </w:rPr>
        <w:t xml:space="preserve">            &lt;div style={{ fontSize: 21, fontWeight: 700, color: "#2A2522", lineHeight: 1.2 }}&gt;{displayName}&lt;/div&gt;</w:t>
      </w:r>
    </w:p>
    <w:p>
      <w:pPr>
        <w:spacing w:after="0" w:before="0" w:line="240" w:lineRule="auto"/>
        <w:shd w:val="clear" w:color="auto" w:fill="F4F4F4"/>
      </w:pPr>
      <w:r>
        <w:rPr>
          <w:rFonts w:ascii="Consolas" w:hAnsi="Consolas"/>
          <w:sz w:val="16"/>
        </w:rPr>
        <w:t xml:space="preserve">            &lt;div style={{ fontSize: 14, color: "#9A8F8A", marginTop: 2 }}&gt;{maskedPhone}&lt;/div&gt;</w:t>
      </w:r>
    </w:p>
    <w:p>
      <w:pPr>
        <w:spacing w:after="0" w:before="0" w:line="240" w:lineRule="auto"/>
        <w:shd w:val="clear" w:color="auto" w:fill="F4F4F4"/>
      </w:pPr>
      <w:r>
        <w:rPr>
          <w:rFonts w:ascii="Consolas" w:hAnsi="Consolas"/>
          <w:sz w:val="16"/>
        </w:rPr>
        <w:t xml:space="preserve">            &lt;div style={{ display: "flex", gap: 10, marginTop: 8, flexWrap: "wrap" }}&gt;</w:t>
      </w:r>
    </w:p>
    <w:p>
      <w:pPr>
        <w:spacing w:after="0" w:before="0" w:line="240" w:lineRule="auto"/>
        <w:shd w:val="clear" w:color="auto" w:fill="F4F4F4"/>
      </w:pPr>
      <w:r>
        <w:rPr>
          <w:rFonts w:ascii="Consolas" w:hAnsi="Consolas"/>
          <w:sz w:val="16"/>
        </w:rPr>
        <w:t xml:space="preserve">              &lt;Pill icon="/customer/profile/regular.svg"&gt;{loyaltyTier}&lt;/Pill&gt;</w:t>
      </w:r>
    </w:p>
    <w:p>
      <w:pPr>
        <w:spacing w:after="0" w:before="0" w:line="240" w:lineRule="auto"/>
        <w:shd w:val="clear" w:color="auto" w:fill="F4F4F4"/>
      </w:pPr>
      <w:r>
        <w:rPr>
          <w:rFonts w:ascii="Consolas" w:hAnsi="Consolas"/>
          <w:sz w:val="16"/>
        </w:rPr>
        <w:t xml:space="preserve">              &lt;Pill icon="/customer/profile/store.svg"&gt;{storeCount} store{storeCount !== 1 ? "s" : ""}&lt;/Pill&gt;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STATS ──────────────────────────────────────────────────── */}</w:t>
      </w:r>
    </w:p>
    <w:p>
      <w:pPr>
        <w:spacing w:after="0" w:before="0" w:line="240" w:lineRule="auto"/>
        <w:shd w:val="clear" w:color="auto" w:fill="F4F4F4"/>
      </w:pPr>
      <w:r>
        <w:rPr>
          <w:rFonts w:ascii="Consolas" w:hAnsi="Consolas"/>
          <w:sz w:val="16"/>
        </w:rPr>
        <w:t xml:space="preserve">      &lt;div style={{ margin: "16px 16px 0", background: "#FCF5E9", border: "1px solid #E7D2BC", borderRadius: 14, display: "flex", overflow: "hidden" }}&gt;</w:t>
      </w:r>
    </w:p>
    <w:p>
      <w:pPr>
        <w:spacing w:after="0" w:before="0" w:line="240" w:lineRule="auto"/>
        <w:shd w:val="clear" w:color="auto" w:fill="F4F4F4"/>
      </w:pPr>
      <w:r>
        <w:rPr>
          <w:rFonts w:ascii="Consolas" w:hAnsi="Consolas"/>
          <w:sz w:val="16"/>
        </w:rPr>
        <w:t xml:space="preserve">        {stats.map((s, i) =&gt; (</w:t>
      </w:r>
    </w:p>
    <w:p>
      <w:pPr>
        <w:spacing w:after="0" w:before="0" w:line="240" w:lineRule="auto"/>
        <w:shd w:val="clear" w:color="auto" w:fill="F4F4F4"/>
      </w:pPr>
      <w:r>
        <w:rPr>
          <w:rFonts w:ascii="Consolas" w:hAnsi="Consolas"/>
          <w:sz w:val="16"/>
        </w:rPr>
        <w:t xml:space="preserve">          &lt;div key={s.l} style={{ flex: 1, textAlign: "center", padding: "14px 4px", borderLeft: i ? "1px solid #EAD9C5" : "none" }}&gt;</w:t>
      </w:r>
    </w:p>
    <w:p>
      <w:pPr>
        <w:spacing w:after="0" w:before="0" w:line="240" w:lineRule="auto"/>
        <w:shd w:val="clear" w:color="auto" w:fill="F4F4F4"/>
      </w:pPr>
      <w:r>
        <w:rPr>
          <w:rFonts w:ascii="Consolas" w:hAnsi="Consolas"/>
          <w:sz w:val="16"/>
        </w:rPr>
        <w:t xml:space="preserve">            &lt;div style={{ fontSize: 20, fontWeight: 700, color: "#2A2522" }}&gt;{s.v}&lt;/div&gt;</w:t>
      </w:r>
    </w:p>
    <w:p>
      <w:pPr>
        <w:spacing w:after="0" w:before="0" w:line="240" w:lineRule="auto"/>
        <w:shd w:val="clear" w:color="auto" w:fill="F4F4F4"/>
      </w:pPr>
      <w:r>
        <w:rPr>
          <w:rFonts w:ascii="Consolas" w:hAnsi="Consolas"/>
          <w:sz w:val="16"/>
        </w:rPr>
        <w:t xml:space="preserve">            &lt;div style={{ fontSize: 12, color: "#9A8F8A", marginTop: 2 }}&gt;{s.l}&lt;/div&gt;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MY STORES ──────────────────────────────────────────────── */}</w:t>
      </w:r>
    </w:p>
    <w:p>
      <w:pPr>
        <w:spacing w:after="0" w:before="0" w:line="240" w:lineRule="auto"/>
        <w:shd w:val="clear" w:color="auto" w:fill="F4F4F4"/>
      </w:pPr>
      <w:r>
        <w:rPr>
          <w:rFonts w:ascii="Consolas" w:hAnsi="Consolas"/>
          <w:sz w:val="16"/>
        </w:rPr>
        <w:t xml:space="preserve">      {storeLinks &amp;&amp; storeLinks.length &gt; 0 &amp;&amp; (</w:t>
      </w:r>
    </w:p>
    <w:p>
      <w:pPr>
        <w:spacing w:after="0" w:before="0" w:line="240" w:lineRule="auto"/>
        <w:shd w:val="clear" w:color="auto" w:fill="F4F4F4"/>
      </w:pPr>
      <w:r>
        <w:rPr>
          <w:rFonts w:ascii="Consolas" w:hAnsi="Consolas"/>
          <w:sz w:val="16"/>
        </w:rPr>
        <w:t xml:space="preserve">        &lt;section style={{ marginTop: 22 }}&gt;</w:t>
      </w:r>
    </w:p>
    <w:p>
      <w:pPr>
        <w:spacing w:after="0" w:before="0" w:line="240" w:lineRule="auto"/>
        <w:shd w:val="clear" w:color="auto" w:fill="F4F4F4"/>
      </w:pPr>
      <w:r>
        <w:rPr>
          <w:rFonts w:ascii="Consolas" w:hAnsi="Consolas"/>
          <w:sz w:val="16"/>
        </w:rPr>
        <w:t xml:space="preserve">          &lt;div style={{ display: "flex", alignItems: "center", justifyContent: "space-between", padding: "0 18px", marginBottom: 14 }}&gt;</w:t>
      </w:r>
    </w:p>
    <w:p>
      <w:pPr>
        <w:spacing w:after="0" w:before="0" w:line="240" w:lineRule="auto"/>
        <w:shd w:val="clear" w:color="auto" w:fill="F4F4F4"/>
      </w:pPr>
      <w:r>
        <w:rPr>
          <w:rFonts w:ascii="Consolas" w:hAnsi="Consolas"/>
          <w:sz w:val="16"/>
        </w:rPr>
        <w:t xml:space="preserve">            &lt;h2 style={{ fontSize: 20, fontWeight: 700, color: "#2A2522", margin: 0 }}&gt;My Stores&lt;/h2&gt;</w:t>
      </w:r>
    </w:p>
    <w:p>
      <w:pPr>
        <w:spacing w:after="0" w:before="0" w:line="240" w:lineRule="auto"/>
        <w:shd w:val="clear" w:color="auto" w:fill="F4F4F4"/>
      </w:pPr>
      <w:r>
        <w:rPr>
          <w:rFonts w:ascii="Consolas" w:hAnsi="Consolas"/>
          <w:sz w:val="16"/>
        </w:rPr>
        <w:t xml:space="preserve">            &lt;button onClick={() =&gt; router.push("/c/me/stores")} className="cx-press" style={{ display: "inline-flex", alignItems: "center", gap: 8, background: "none", border: "none", cursor: "pointer", fontFamily: "inherit" }}&gt;</w:t>
      </w:r>
    </w:p>
    <w:p>
      <w:pPr>
        <w:spacing w:after="0" w:before="0" w:line="240" w:lineRule="auto"/>
        <w:shd w:val="clear" w:color="auto" w:fill="F4F4F4"/>
      </w:pPr>
      <w:r>
        <w:rPr>
          <w:rFonts w:ascii="Consolas" w:hAnsi="Consolas"/>
          <w:sz w:val="16"/>
        </w:rPr>
        <w:t xml:space="preserve">              &lt;span style={{ fontSize: 15, color: "#9A8F8A", fontWeight: 500 }}&gt;See All&lt;/span&gt;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src="/customer/home/seeall-arrow.svg" alt="" style={{ width: 30, height: 30 }}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className="cx-no-scroll" style={{ display: "flex", gap: 14, overflowX: "auto", padding: "0 16px 4px" }}&gt;</w:t>
      </w:r>
    </w:p>
    <w:p>
      <w:pPr>
        <w:spacing w:after="0" w:before="0" w:line="240" w:lineRule="auto"/>
        <w:shd w:val="clear" w:color="auto" w:fill="F4F4F4"/>
      </w:pPr>
      <w:r>
        <w:rPr>
          <w:rFonts w:ascii="Consolas" w:hAnsi="Consolas"/>
          <w:sz w:val="16"/>
        </w:rPr>
        <w:t xml:space="preserve">            {(storeLinks as any[]).map((store, i) =&gt; (</w:t>
      </w:r>
    </w:p>
    <w:p>
      <w:pPr>
        <w:spacing w:after="0" w:before="0" w:line="240" w:lineRule="auto"/>
        <w:shd w:val="clear" w:color="auto" w:fill="F4F4F4"/>
      </w:pPr>
      <w:r>
        <w:rPr>
          <w:rFonts w:ascii="Consolas" w:hAnsi="Consolas"/>
          <w:sz w:val="16"/>
        </w:rPr>
        <w:t xml:space="preserve">              &lt;div key={String(store._id)} style={{ flex: "0 0 220px", background: "#FFFFFF", borderRadius: 16, overflow: "hidden", border: "1px solid #F0E6E3", boxShadow: "0 4px 16px rgba(0,0,0,0.06)" }}&gt;</w:t>
      </w:r>
    </w:p>
    <w:p>
      <w:pPr>
        <w:spacing w:after="0" w:before="0" w:line="240" w:lineRule="auto"/>
        <w:shd w:val="clear" w:color="auto" w:fill="F4F4F4"/>
      </w:pPr>
      <w:r>
        <w:rPr>
          <w:rFonts w:ascii="Consolas" w:hAnsi="Consolas"/>
          <w:sz w:val="16"/>
        </w:rPr>
        <w:t xml:space="preserve">                &lt;div style={{ position: "relative", height: 130, backgroundImage: `url(${pickImg(i)})`, backgroundSize: "cover", backgroundPosition: "center" }}&gt;</w:t>
      </w:r>
    </w:p>
    <w:p>
      <w:pPr>
        <w:spacing w:after="0" w:before="0" w:line="240" w:lineRule="auto"/>
        <w:shd w:val="clear" w:color="auto" w:fill="F4F4F4"/>
      </w:pPr>
      <w:r>
        <w:rPr>
          <w:rFonts w:ascii="Consolas" w:hAnsi="Consolas"/>
          <w:sz w:val="16"/>
        </w:rPr>
        <w:t xml:space="preserve">                  &lt;span style={{ position: "absolute", bottom: 8, left: 8, display: "inline-flex", alignItems: "center", gap: 3, background: "rgba(28,17,8,0.6)", borderRadius: 99, padding: "3px 8px" }}&gt;</w:t>
      </w:r>
    </w:p>
    <w:p>
      <w:pPr>
        <w:spacing w:after="0" w:before="0" w:line="240" w:lineRule="auto"/>
        <w:shd w:val="clear" w:color="auto" w:fill="F4F4F4"/>
      </w:pPr>
      <w:r>
        <w:rPr>
          <w:rFonts w:ascii="Consolas" w:hAnsi="Consolas"/>
          <w:sz w:val="16"/>
        </w:rPr>
        <w:t xml:space="preserve">                    &lt;Star size={10} fill="#F0B429" color="#F0B429" /&gt;</w:t>
      </w:r>
    </w:p>
    <w:p>
      <w:pPr>
        <w:spacing w:after="0" w:before="0" w:line="240" w:lineRule="auto"/>
        <w:shd w:val="clear" w:color="auto" w:fill="F4F4F4"/>
      </w:pPr>
      <w:r>
        <w:rPr>
          <w:rFonts w:ascii="Consolas" w:hAnsi="Consolas"/>
          <w:sz w:val="16"/>
        </w:rPr>
        <w:t xml:space="preserve">                    &lt;span style={{ fontSize: 10.5, fontWeight: 700, color: "#fff" }}&gt;{(store.rating as number) ?? "5.0"}&lt;/span&gt;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padding: "11px 12px 12px", display: "flex", alignItems: "center", justifyContent: "space-between", gap: 8 }}&gt;</w:t>
      </w:r>
    </w:p>
    <w:p>
      <w:pPr>
        <w:spacing w:after="0" w:before="0" w:line="240" w:lineRule="auto"/>
        <w:shd w:val="clear" w:color="auto" w:fill="F4F4F4"/>
      </w:pPr>
      <w:r>
        <w:rPr>
          <w:rFonts w:ascii="Consolas" w:hAnsi="Consolas"/>
          <w:sz w:val="16"/>
        </w:rPr>
        <w:t xml:space="preserve">                  &lt;div style={{ minWidth: 0 }}&gt;</w:t>
      </w:r>
    </w:p>
    <w:p>
      <w:pPr>
        <w:spacing w:after="0" w:before="0" w:line="240" w:lineRule="auto"/>
        <w:shd w:val="clear" w:color="auto" w:fill="F4F4F4"/>
      </w:pPr>
      <w:r>
        <w:rPr>
          <w:rFonts w:ascii="Consolas" w:hAnsi="Consolas"/>
          <w:sz w:val="16"/>
        </w:rPr>
        <w:t xml:space="preserve">                    &lt;div className="cx-truncate" style={{ fontSize: 15, fontWeight: 700, color: "#2A2522" }}&gt;{store.storeName || store.storeId}&lt;/div&gt;</w:t>
      </w:r>
    </w:p>
    <w:p>
      <w:pPr>
        <w:spacing w:after="0" w:before="0" w:line="240" w:lineRule="auto"/>
        <w:shd w:val="clear" w:color="auto" w:fill="F4F4F4"/>
      </w:pPr>
      <w:r>
        <w:rPr>
          <w:rFonts w:ascii="Consolas" w:hAnsi="Consolas"/>
          <w:sz w:val="16"/>
        </w:rPr>
        <w:t xml:space="preserve">                    &lt;div className="cx-truncate" style={{ fontSize: 12.5, color: "#9A8F8A", marginTop: 2 }}&gt;{store.storeCity ||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 onClick={() =&gt; router.push("/c/me/stores")} aria-label="Open store" style={{ width: 36, height: 36, flexShrink: 0, borderRadius: 10, border: "1.5px solid rgba(104,38,42,0.16)", background: "#fff", display: "flex", alignItems: "center", justifyContent: "center", cursor: "pointer" }}&gt;</w:t>
      </w:r>
    </w:p>
    <w:p>
      <w:pPr>
        <w:spacing w:after="0" w:before="0" w:line="240" w:lineRule="auto"/>
        <w:shd w:val="clear" w:color="auto" w:fill="F4F4F4"/>
      </w:pPr>
      <w:r>
        <w:rPr>
          <w:rFonts w:ascii="Consolas" w:hAnsi="Consolas"/>
          <w:sz w:val="16"/>
        </w:rPr>
        <w:t xml:space="preserve">                    &lt;ArrowRight size={16} color={MAROON} strokeWidth={2.2}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&lt;/section&gt;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MENU ───────────────────────────────────────────────────── */}</w:t>
      </w:r>
    </w:p>
    <w:p>
      <w:pPr>
        <w:spacing w:after="0" w:before="0" w:line="240" w:lineRule="auto"/>
        <w:shd w:val="clear" w:color="auto" w:fill="F4F4F4"/>
      </w:pPr>
      <w:r>
        <w:rPr>
          <w:rFonts w:ascii="Consolas" w:hAnsi="Consolas"/>
          <w:sz w:val="16"/>
        </w:rPr>
        <w:t xml:space="preserve">      &lt;div style={{ padding: "20px 18px 8px" }}&gt;</w:t>
      </w:r>
    </w:p>
    <w:p>
      <w:pPr>
        <w:spacing w:after="0" w:before="0" w:line="240" w:lineRule="auto"/>
        <w:shd w:val="clear" w:color="auto" w:fill="F4F4F4"/>
      </w:pPr>
      <w:r>
        <w:rPr>
          <w:rFonts w:ascii="Consolas" w:hAnsi="Consolas"/>
          <w:sz w:val="16"/>
        </w:rPr>
        <w:t xml:space="preserve">        {menuItems.map((item, i) =&gt;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key={item.href}</w:t>
      </w:r>
    </w:p>
    <w:p>
      <w:pPr>
        <w:spacing w:after="0" w:before="0" w:line="240" w:lineRule="auto"/>
        <w:shd w:val="clear" w:color="auto" w:fill="F4F4F4"/>
      </w:pPr>
      <w:r>
        <w:rPr>
          <w:rFonts w:ascii="Consolas" w:hAnsi="Consolas"/>
          <w:sz w:val="16"/>
        </w:rPr>
        <w:t xml:space="preserve">            onClick={() =&gt; router.push(item.href)}</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 width: "100%", display: "flex", alignItems: "center", gap: 14, padding: "15px 0", background: "none", border: "none", borderTop: i ? "1px solid #E7D2BC" : "none", cursor: "pointer", fontFamily: "inherit", textAlign: "left"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 style={{ width: 48, height: 48, borderRadius: 12, background: "#FBF1DD", display: "flex", alignItems: "center", justifyContent: "center", flexShrink: 0 }}&gt;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src={`/customer/profile/${item.icon}`} alt="" style={{ width: 22, height: 22, objectFit: "contain" }} /&gt;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style={{ flex: 1, minWidth: 0 }}&gt;</w:t>
      </w:r>
    </w:p>
    <w:p>
      <w:pPr>
        <w:spacing w:after="0" w:before="0" w:line="240" w:lineRule="auto"/>
        <w:shd w:val="clear" w:color="auto" w:fill="F4F4F4"/>
      </w:pPr>
      <w:r>
        <w:rPr>
          <w:rFonts w:ascii="Consolas" w:hAnsi="Consolas"/>
          <w:sz w:val="16"/>
        </w:rPr>
        <w:t xml:space="preserve">              &lt;span style={{ display: "block", fontSize: 16, fontWeight: 700, color: "#2A2522" }}&gt;{item.label}&lt;/span&gt;</w:t>
      </w:r>
    </w:p>
    <w:p>
      <w:pPr>
        <w:spacing w:after="0" w:before="0" w:line="240" w:lineRule="auto"/>
        <w:shd w:val="clear" w:color="auto" w:fill="F4F4F4"/>
      </w:pPr>
      <w:r>
        <w:rPr>
          <w:rFonts w:ascii="Consolas" w:hAnsi="Consolas"/>
          <w:sz w:val="16"/>
        </w:rPr>
        <w:t xml:space="preserve">              &lt;span className="cx-truncate" style={{ display: "block", fontSize: 12.5, color: "#9A8F8A", marginTop: 2 }}&gt;{item.sub}&lt;/span&gt;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&lt;ChevronRight size={26} color="#B59A88" strokeWidth={2.2}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FOOTER ─────────────────────────────────────────────────── */}</w:t>
      </w:r>
    </w:p>
    <w:p>
      <w:pPr>
        <w:spacing w:after="0" w:before="0" w:line="240" w:lineRule="auto"/>
        <w:shd w:val="clear" w:color="auto" w:fill="F4F4F4"/>
      </w:pPr>
      <w:r>
        <w:rPr>
          <w:rFonts w:ascii="Consolas" w:hAnsi="Consolas"/>
          <w:sz w:val="16"/>
        </w:rPr>
        <w:t xml:space="preserve">      &lt;div style={{ padding: "12px 18px 18px", display: "flex", flexDirection: "column", gap: 12 }}&gt;</w:t>
      </w:r>
    </w:p>
    <w:p>
      <w:pPr>
        <w:spacing w:after="0" w:before="0" w:line="240" w:lineRule="auto"/>
        <w:shd w:val="clear" w:color="auto" w:fill="F4F4F4"/>
      </w:pPr>
      <w:r>
        <w:rPr>
          <w:rFonts w:ascii="Consolas" w:hAnsi="Consolas"/>
          <w:sz w:val="16"/>
        </w:rPr>
        <w:t xml:space="preserve">        &lt;button onClick={() =&gt; router.push("/c/me/stores")} className="cx-press" style={{ width: "100%", height: 54, borderRadius: 14, border: "none", background: "#3FB950", color: "#fff", fontFamily: "inherit", fontSize: 16, fontWeight: 700, cursor: "pointer", display: "flex", alignItems: "center", justifyContent: "center", gap: 10 }}&gt;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src="/customer/home/whatsapp.svg" alt="" style={{ width: 22, height: 22 }} /&gt;</w:t>
      </w:r>
    </w:p>
    <w:p>
      <w:pPr>
        <w:spacing w:after="0" w:before="0" w:line="240" w:lineRule="auto"/>
        <w:shd w:val="clear" w:color="auto" w:fill="F4F4F4"/>
      </w:pPr>
      <w:r>
        <w:rPr>
          <w:rFonts w:ascii="Consolas" w:hAnsi="Consolas"/>
          <w:sz w:val="16"/>
        </w:rPr>
        <w:t xml:space="preserve">          Chat with a Wearify store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 onClick={() =&gt; setShowSignOut(true)} className="cx-press" style={{ width: "100%", height: 54, borderRadius: 14, border: "none", background: MAROON, color: "#fff", fontFamily: "inherit", fontSize: 16, fontWeight: 700, cursor: "pointer" }}&gt;</w:t>
      </w:r>
    </w:p>
    <w:p>
      <w:pPr>
        <w:spacing w:after="0" w:before="0" w:line="240" w:lineRule="auto"/>
        <w:shd w:val="clear" w:color="auto" w:fill="F4F4F4"/>
      </w:pPr>
      <w:r>
        <w:rPr>
          <w:rFonts w:ascii="Consolas" w:hAnsi="Consolas"/>
          <w:sz w:val="16"/>
        </w:rPr>
        <w:t xml:space="preserve">          Log Out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 style={{ textAlign: "center", marginTop: 4, fontSize: 12, color: "#9A8F8A" }}&gt;</w:t>
      </w:r>
    </w:p>
    <w:p>
      <w:pPr>
        <w:spacing w:after="0" w:before="0" w:line="240" w:lineRule="auto"/>
        <w:shd w:val="clear" w:color="auto" w:fill="F4F4F4"/>
      </w:pPr>
      <w:r>
        <w:rPr>
          <w:rFonts w:ascii="Consolas" w:hAnsi="Consolas"/>
          <w:sz w:val="16"/>
        </w:rPr>
        <w:t xml:space="preserve">          © copyright wearify techno services pvt.ltd.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Sign-out modal */}</w:t>
      </w:r>
    </w:p>
    <w:p>
      <w:pPr>
        <w:spacing w:after="0" w:before="0" w:line="240" w:lineRule="auto"/>
        <w:shd w:val="clear" w:color="auto" w:fill="F4F4F4"/>
      </w:pPr>
      <w:r>
        <w:rPr>
          <w:rFonts w:ascii="Consolas" w:hAnsi="Consolas"/>
          <w:sz w:val="16"/>
        </w:rPr>
        <w:t xml:space="preserve">      {showSignOut &amp;&amp; (</w:t>
      </w:r>
    </w:p>
    <w:p>
      <w:pPr>
        <w:spacing w:after="0" w:before="0" w:line="240" w:lineRule="auto"/>
        <w:shd w:val="clear" w:color="auto" w:fill="F4F4F4"/>
      </w:pPr>
      <w:r>
        <w:rPr>
          <w:rFonts w:ascii="Consolas" w:hAnsi="Consolas"/>
          <w:sz w:val="16"/>
        </w:rPr>
        <w:t xml:space="preserve">        &lt;div onClick={() =&gt; setShowSignOut(false)} style={{ position: "fixed", inset: 0, zIndex: 999, background: "rgba(28,17,8,.55)", backdropFilter: "blur(4px)", display: "flex", alignItems: "center", justifyContent: "center", padding: 20, animation: "cx-fadeIn .18s ease" }}&gt;</w:t>
      </w:r>
    </w:p>
    <w:p>
      <w:pPr>
        <w:spacing w:after="0" w:before="0" w:line="240" w:lineRule="auto"/>
        <w:shd w:val="clear" w:color="auto" w:fill="F4F4F4"/>
      </w:pPr>
      <w:r>
        <w:rPr>
          <w:rFonts w:ascii="Consolas" w:hAnsi="Consolas"/>
          <w:sz w:val="16"/>
        </w:rPr>
        <w:t xml:space="preserve">          &lt;div onClick={(e) =&gt; e.stopPropagation()} style={{ width: "100%", maxWidth: 340, background: "#fff", borderRadius: 18, padding: "22px 22px 18px", textAlign: "center" }}&gt;</w:t>
      </w:r>
    </w:p>
    <w:p>
      <w:pPr>
        <w:spacing w:after="0" w:before="0" w:line="240" w:lineRule="auto"/>
        <w:shd w:val="clear" w:color="auto" w:fill="F4F4F4"/>
      </w:pPr>
      <w:r>
        <w:rPr>
          <w:rFonts w:ascii="Consolas" w:hAnsi="Consolas"/>
          <w:sz w:val="16"/>
        </w:rPr>
        <w:t xml:space="preserve">            &lt;div style={{ fontSize: 19, fontWeight: 700, color: "#2A2522", marginBottom: 6 }}&gt;Log out?&lt;/div&gt;</w:t>
      </w:r>
    </w:p>
    <w:p>
      <w:pPr>
        <w:spacing w:after="0" w:before="0" w:line="240" w:lineRule="auto"/>
        <w:shd w:val="clear" w:color="auto" w:fill="F4F4F4"/>
      </w:pPr>
      <w:r>
        <w:rPr>
          <w:rFonts w:ascii="Consolas" w:hAnsi="Consolas"/>
          <w:sz w:val="16"/>
        </w:rPr>
        <w:t xml:space="preserve">            &lt;p style={{ fontSize: 13, color: "#6B5E5A", lineHeight: 1.5, marginBottom: 18 }}&gt;You can sign back in anytime with your mobile number.&lt;/p&gt;</w:t>
      </w:r>
    </w:p>
    <w:p>
      <w:pPr>
        <w:spacing w:after="0" w:before="0" w:line="240" w:lineRule="auto"/>
        <w:shd w:val="clear" w:color="auto" w:fill="F4F4F4"/>
      </w:pPr>
      <w:r>
        <w:rPr>
          <w:rFonts w:ascii="Consolas" w:hAnsi="Consolas"/>
          <w:sz w:val="16"/>
        </w:rPr>
        <w:t xml:space="preserve">            &lt;div style={{ display: "flex", gap: 10 }}&gt;</w:t>
      </w:r>
    </w:p>
    <w:p>
      <w:pPr>
        <w:spacing w:after="0" w:before="0" w:line="240" w:lineRule="auto"/>
        <w:shd w:val="clear" w:color="auto" w:fill="F4F4F4"/>
      </w:pPr>
      <w:r>
        <w:rPr>
          <w:rFonts w:ascii="Consolas" w:hAnsi="Consolas"/>
          <w:sz w:val="16"/>
        </w:rPr>
        <w:t xml:space="preserve">              &lt;button onClick={() =&gt; setShowSignOut(false)} className="cx-press" style={{ flex: 1, padding: "12px 10px", borderRadius: 12, border: "1.5px solid #E7DCD9", background: "#fff", color: "#2A2522", fontSize: 14, fontWeight: 600, cursor: "pointer", fontFamily: "inherit" }}&gt;Cancel&lt;/button&gt;</w:t>
      </w:r>
    </w:p>
    <w:p>
      <w:pPr>
        <w:spacing w:after="0" w:before="0" w:line="240" w:lineRule="auto"/>
        <w:shd w:val="clear" w:color="auto" w:fill="F4F4F4"/>
      </w:pPr>
      <w:r>
        <w:rPr>
          <w:rFonts w:ascii="Consolas" w:hAnsi="Consolas"/>
          <w:sz w:val="16"/>
        </w:rPr>
        <w:t xml:space="preserve">              &lt;button onClick={() =&gt; { setShowSignOut(false); handleLogout(); }} className="cx-press" style={{ flex: 1, padding: "12px 10px", borderRadius: 12, border: "none", background: MAROON, color: "#fff", fontSize: 14, fontWeight: 700, cursor: "pointer", fontFamily: "inherit" }}&gt;Log Out&lt;/button&gt;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Pill({ icon, children }: { icon: string; children: React.ReactNode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&lt;span style={{ display: "inline-flex", alignItems: "center", gap: 6, background: "#FBF1DD", borderRadius: 99, padding: "5px 12px", fontSize: 13, fontWeight: 600, color: MAROON }}&gt;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src={icon} alt="" style={{ width: 13, height: 13, objectFit: "contain" }} /&gt;</w:t>
      </w:r>
    </w:p>
    <w:p>
      <w:pPr>
        <w:spacing w:after="0" w:before="0" w:line="240" w:lineRule="auto"/>
        <w:shd w:val="clear" w:color="auto" w:fill="F4F4F4"/>
      </w:pPr>
      <w:r>
        <w:rPr>
          <w:rFonts w:ascii="Consolas" w:hAnsi="Consolas"/>
          <w:sz w:val="16"/>
        </w:rPr>
        <w:t xml:space="preserve">      {children}</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app/c/me/preferences/page.tsx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 from "react";</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useCustomer } from "../../layout";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OCCASIONS = ["Wedding", "Festival", "Party", "Office", "Daily", "Gift"];</w:t>
      </w:r>
    </w:p>
    <w:p>
      <w:pPr>
        <w:spacing w:after="0" w:before="0" w:line="240" w:lineRule="auto"/>
        <w:shd w:val="clear" w:color="auto" w:fill="F4F4F4"/>
      </w:pPr>
      <w:r>
        <w:rPr>
          <w:rFonts w:ascii="Consolas" w:hAnsi="Consolas"/>
          <w:sz w:val="16"/>
        </w:rPr>
        <w:t>const FABRICS = [</w:t>
      </w:r>
    </w:p>
    <w:p>
      <w:pPr>
        <w:spacing w:after="0" w:before="0" w:line="240" w:lineRule="auto"/>
        <w:shd w:val="clear" w:color="auto" w:fill="F4F4F4"/>
      </w:pPr>
      <w:r>
        <w:rPr>
          <w:rFonts w:ascii="Consolas" w:hAnsi="Consolas"/>
          <w:sz w:val="16"/>
        </w:rPr>
        <w:t xml:space="preserve">  "Pure Silk",</w:t>
      </w:r>
    </w:p>
    <w:p>
      <w:pPr>
        <w:spacing w:after="0" w:before="0" w:line="240" w:lineRule="auto"/>
        <w:shd w:val="clear" w:color="auto" w:fill="F4F4F4"/>
      </w:pPr>
      <w:r>
        <w:rPr>
          <w:rFonts w:ascii="Consolas" w:hAnsi="Consolas"/>
          <w:sz w:val="16"/>
        </w:rPr>
        <w:t xml:space="preserve">  "Georgette",</w:t>
      </w:r>
    </w:p>
    <w:p>
      <w:pPr>
        <w:spacing w:after="0" w:before="0" w:line="240" w:lineRule="auto"/>
        <w:shd w:val="clear" w:color="auto" w:fill="F4F4F4"/>
      </w:pPr>
      <w:r>
        <w:rPr>
          <w:rFonts w:ascii="Consolas" w:hAnsi="Consolas"/>
          <w:sz w:val="16"/>
        </w:rPr>
        <w:t xml:space="preserve">  "Cotton",</w:t>
      </w:r>
    </w:p>
    <w:p>
      <w:pPr>
        <w:spacing w:after="0" w:before="0" w:line="240" w:lineRule="auto"/>
        <w:shd w:val="clear" w:color="auto" w:fill="F4F4F4"/>
      </w:pPr>
      <w:r>
        <w:rPr>
          <w:rFonts w:ascii="Consolas" w:hAnsi="Consolas"/>
          <w:sz w:val="16"/>
        </w:rPr>
        <w:t xml:space="preserve">  "Linen",</w:t>
      </w:r>
    </w:p>
    <w:p>
      <w:pPr>
        <w:spacing w:after="0" w:before="0" w:line="240" w:lineRule="auto"/>
        <w:shd w:val="clear" w:color="auto" w:fill="F4F4F4"/>
      </w:pPr>
      <w:r>
        <w:rPr>
          <w:rFonts w:ascii="Consolas" w:hAnsi="Consolas"/>
          <w:sz w:val="16"/>
        </w:rPr>
        <w:t xml:space="preserve">  "Chanderi",</w:t>
      </w:r>
    </w:p>
    <w:p>
      <w:pPr>
        <w:spacing w:after="0" w:before="0" w:line="240" w:lineRule="auto"/>
        <w:shd w:val="clear" w:color="auto" w:fill="F4F4F4"/>
      </w:pPr>
      <w:r>
        <w:rPr>
          <w:rFonts w:ascii="Consolas" w:hAnsi="Consolas"/>
          <w:sz w:val="16"/>
        </w:rPr>
        <w:t xml:space="preserve">  "Banarasi",</w:t>
      </w:r>
    </w:p>
    <w:p>
      <w:pPr>
        <w:spacing w:after="0" w:before="0" w:line="240" w:lineRule="auto"/>
        <w:shd w:val="clear" w:color="auto" w:fill="F4F4F4"/>
      </w:pPr>
      <w:r>
        <w:rPr>
          <w:rFonts w:ascii="Consolas" w:hAnsi="Consolas"/>
          <w:sz w:val="16"/>
        </w:rPr>
        <w:t xml:space="preserve">  "Kanjivaram",</w:t>
      </w:r>
    </w:p>
    <w:p>
      <w:pPr>
        <w:spacing w:after="0" w:before="0" w:line="240" w:lineRule="auto"/>
        <w:shd w:val="clear" w:color="auto" w:fill="F4F4F4"/>
      </w:pPr>
      <w:r>
        <w:rPr>
          <w:rFonts w:ascii="Consolas" w:hAnsi="Consolas"/>
          <w:sz w:val="16"/>
        </w:rPr>
        <w:t xml:space="preserve">  "Tussar",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const COLORS = [</w:t>
      </w:r>
    </w:p>
    <w:p>
      <w:pPr>
        <w:spacing w:after="0" w:before="0" w:line="240" w:lineRule="auto"/>
        <w:shd w:val="clear" w:color="auto" w:fill="F4F4F4"/>
      </w:pPr>
      <w:r>
        <w:rPr>
          <w:rFonts w:ascii="Consolas" w:hAnsi="Consolas"/>
          <w:sz w:val="16"/>
        </w:rPr>
        <w:t xml:space="preserve">  { name: "Crimson", swatch: "#DC143C" },</w:t>
      </w:r>
    </w:p>
    <w:p>
      <w:pPr>
        <w:spacing w:after="0" w:before="0" w:line="240" w:lineRule="auto"/>
        <w:shd w:val="clear" w:color="auto" w:fill="F4F4F4"/>
      </w:pPr>
      <w:r>
        <w:rPr>
          <w:rFonts w:ascii="Consolas" w:hAnsi="Consolas"/>
          <w:sz w:val="16"/>
        </w:rPr>
        <w:t xml:space="preserve">  { name: "Purple", swatch: "#7B3FA0" },</w:t>
      </w:r>
    </w:p>
    <w:p>
      <w:pPr>
        <w:spacing w:after="0" w:before="0" w:line="240" w:lineRule="auto"/>
        <w:shd w:val="clear" w:color="auto" w:fill="F4F4F4"/>
      </w:pPr>
      <w:r>
        <w:rPr>
          <w:rFonts w:ascii="Consolas" w:hAnsi="Consolas"/>
          <w:sz w:val="16"/>
        </w:rPr>
        <w:t xml:space="preserve">  { name: "Gold", swatch: "#B8860B" },</w:t>
      </w:r>
    </w:p>
    <w:p>
      <w:pPr>
        <w:spacing w:after="0" w:before="0" w:line="240" w:lineRule="auto"/>
        <w:shd w:val="clear" w:color="auto" w:fill="F4F4F4"/>
      </w:pPr>
      <w:r>
        <w:rPr>
          <w:rFonts w:ascii="Consolas" w:hAnsi="Consolas"/>
          <w:sz w:val="16"/>
        </w:rPr>
        <w:t xml:space="preserve">  { name: "Green", swatch: "#2D8544" },</w:t>
      </w:r>
    </w:p>
    <w:p>
      <w:pPr>
        <w:spacing w:after="0" w:before="0" w:line="240" w:lineRule="auto"/>
        <w:shd w:val="clear" w:color="auto" w:fill="F4F4F4"/>
      </w:pPr>
      <w:r>
        <w:rPr>
          <w:rFonts w:ascii="Consolas" w:hAnsi="Consolas"/>
          <w:sz w:val="16"/>
        </w:rPr>
        <w:t xml:space="preserve">  { name: "Blue", swatch: "#2C5F7C" },</w:t>
      </w:r>
    </w:p>
    <w:p>
      <w:pPr>
        <w:spacing w:after="0" w:before="0" w:line="240" w:lineRule="auto"/>
        <w:shd w:val="clear" w:color="auto" w:fill="F4F4F4"/>
      </w:pPr>
      <w:r>
        <w:rPr>
          <w:rFonts w:ascii="Consolas" w:hAnsi="Consolas"/>
          <w:sz w:val="16"/>
        </w:rPr>
        <w:t xml:space="preserve">  { name: "Pink", swatch: "#E88DAF" },</w:t>
      </w:r>
    </w:p>
    <w:p>
      <w:pPr>
        <w:spacing w:after="0" w:before="0" w:line="240" w:lineRule="auto"/>
        <w:shd w:val="clear" w:color="auto" w:fill="F4F4F4"/>
      </w:pPr>
      <w:r>
        <w:rPr>
          <w:rFonts w:ascii="Consolas" w:hAnsi="Consolas"/>
          <w:sz w:val="16"/>
        </w:rPr>
        <w:t xml:space="preserve">  { name: "White", swatch: "#F5F0E8" },</w:t>
      </w:r>
    </w:p>
    <w:p>
      <w:pPr>
        <w:spacing w:after="0" w:before="0" w:line="240" w:lineRule="auto"/>
        <w:shd w:val="clear" w:color="auto" w:fill="F4F4F4"/>
      </w:pPr>
      <w:r>
        <w:rPr>
          <w:rFonts w:ascii="Consolas" w:hAnsi="Consolas"/>
          <w:sz w:val="16"/>
        </w:rPr>
        <w:t xml:space="preserve">  { name: "Black", swatch: "#1A1A1A"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const BUDGET_OPTIONS = [</w:t>
      </w:r>
    </w:p>
    <w:p>
      <w:pPr>
        <w:spacing w:after="0" w:before="0" w:line="240" w:lineRule="auto"/>
        <w:shd w:val="clear" w:color="auto" w:fill="F4F4F4"/>
      </w:pPr>
      <w:r>
        <w:rPr>
          <w:rFonts w:ascii="Consolas" w:hAnsi="Consolas"/>
          <w:sz w:val="16"/>
        </w:rPr>
        <w:t xml:space="preserve">  "Under \u20B95,000",</w:t>
      </w:r>
    </w:p>
    <w:p>
      <w:pPr>
        <w:spacing w:after="0" w:before="0" w:line="240" w:lineRule="auto"/>
        <w:shd w:val="clear" w:color="auto" w:fill="F4F4F4"/>
      </w:pPr>
      <w:r>
        <w:rPr>
          <w:rFonts w:ascii="Consolas" w:hAnsi="Consolas"/>
          <w:sz w:val="16"/>
        </w:rPr>
        <w:t xml:space="preserve">  "\u20B95,000\u2013\u20B915,000",</w:t>
      </w:r>
    </w:p>
    <w:p>
      <w:pPr>
        <w:spacing w:after="0" w:before="0" w:line="240" w:lineRule="auto"/>
        <w:shd w:val="clear" w:color="auto" w:fill="F4F4F4"/>
      </w:pPr>
      <w:r>
        <w:rPr>
          <w:rFonts w:ascii="Consolas" w:hAnsi="Consolas"/>
          <w:sz w:val="16"/>
        </w:rPr>
        <w:t xml:space="preserve">  "\u20B915,000\u2013\u20B930,000",</w:t>
      </w:r>
    </w:p>
    <w:p>
      <w:pPr>
        <w:spacing w:after="0" w:before="0" w:line="240" w:lineRule="auto"/>
        <w:shd w:val="clear" w:color="auto" w:fill="F4F4F4"/>
      </w:pPr>
      <w:r>
        <w:rPr>
          <w:rFonts w:ascii="Consolas" w:hAnsi="Consolas"/>
          <w:sz w:val="16"/>
        </w:rPr>
        <w:t xml:space="preserve">  "\u20B930,000\u2013\u20B950,000",</w:t>
      </w:r>
    </w:p>
    <w:p>
      <w:pPr>
        <w:spacing w:after="0" w:before="0" w:line="240" w:lineRule="auto"/>
        <w:shd w:val="clear" w:color="auto" w:fill="F4F4F4"/>
      </w:pPr>
      <w:r>
        <w:rPr>
          <w:rFonts w:ascii="Consolas" w:hAnsi="Consolas"/>
          <w:sz w:val="16"/>
        </w:rPr>
        <w:t xml:space="preserve">  "Above \u20B950,000",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PreferencesPage()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 customerId } = useCustomer();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customer = useQuery(</w:t>
      </w:r>
    </w:p>
    <w:p>
      <w:pPr>
        <w:spacing w:after="0" w:before="0" w:line="240" w:lineRule="auto"/>
        <w:shd w:val="clear" w:color="auto" w:fill="F4F4F4"/>
      </w:pPr>
      <w:r>
        <w:rPr>
          <w:rFonts w:ascii="Consolas" w:hAnsi="Consolas"/>
          <w:sz w:val="16"/>
        </w:rPr>
        <w:t xml:space="preserve">    api.customers.getById,</w:t>
      </w:r>
    </w:p>
    <w:p>
      <w:pPr>
        <w:spacing w:after="0" w:before="0" w:line="240" w:lineRule="auto"/>
        <w:shd w:val="clear" w:color="auto" w:fill="F4F4F4"/>
      </w:pPr>
      <w:r>
        <w:rPr>
          <w:rFonts w:ascii="Consolas" w:hAnsi="Consolas"/>
          <w:sz w:val="16"/>
        </w:rPr>
        <w:t xml:space="preserve">    customerId ? { customerId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updatePreferences = useMutation(api.customers.updatePreferences);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[occasions, setOccasions] = useState&lt;string[]&gt;([]);</w:t>
      </w:r>
    </w:p>
    <w:p>
      <w:pPr>
        <w:spacing w:after="0" w:before="0" w:line="240" w:lineRule="auto"/>
        <w:shd w:val="clear" w:color="auto" w:fill="F4F4F4"/>
      </w:pPr>
      <w:r>
        <w:rPr>
          <w:rFonts w:ascii="Consolas" w:hAnsi="Consolas"/>
          <w:sz w:val="16"/>
        </w:rPr>
        <w:t xml:space="preserve">  const [fabrics, setFabrics] = useState&lt;string[]&gt;([]);</w:t>
      </w:r>
    </w:p>
    <w:p>
      <w:pPr>
        <w:spacing w:after="0" w:before="0" w:line="240" w:lineRule="auto"/>
        <w:shd w:val="clear" w:color="auto" w:fill="F4F4F4"/>
      </w:pPr>
      <w:r>
        <w:rPr>
          <w:rFonts w:ascii="Consolas" w:hAnsi="Consolas"/>
          <w:sz w:val="16"/>
        </w:rPr>
        <w:t xml:space="preserve">  const [colors, setColors] = useState&lt;string[]&gt;([]);</w:t>
      </w:r>
    </w:p>
    <w:p>
      <w:pPr>
        <w:spacing w:after="0" w:before="0" w:line="240" w:lineRule="auto"/>
        <w:shd w:val="clear" w:color="auto" w:fill="F4F4F4"/>
      </w:pPr>
      <w:r>
        <w:rPr>
          <w:rFonts w:ascii="Consolas" w:hAnsi="Consolas"/>
          <w:sz w:val="16"/>
        </w:rPr>
        <w:t xml:space="preserve">  const [budget, setBudget] = useState("");</w:t>
      </w:r>
    </w:p>
    <w:p>
      <w:pPr>
        <w:spacing w:after="0" w:before="0" w:line="240" w:lineRule="auto"/>
        <w:shd w:val="clear" w:color="auto" w:fill="F4F4F4"/>
      </w:pPr>
      <w:r>
        <w:rPr>
          <w:rFonts w:ascii="Consolas" w:hAnsi="Consolas"/>
          <w:sz w:val="16"/>
        </w:rPr>
        <w:t xml:space="preserve">  const [upcomingOccasion, setUpcomingOccasion] = useState("");</w:t>
      </w:r>
    </w:p>
    <w:p>
      <w:pPr>
        <w:spacing w:after="0" w:before="0" w:line="240" w:lineRule="auto"/>
        <w:shd w:val="clear" w:color="auto" w:fill="F4F4F4"/>
      </w:pPr>
      <w:r>
        <w:rPr>
          <w:rFonts w:ascii="Consolas" w:hAnsi="Consolas"/>
          <w:sz w:val="16"/>
        </w:rPr>
        <w:t xml:space="preserve">  const [upcomingDate, setUpcomingDate] = useState("");</w:t>
      </w:r>
    </w:p>
    <w:p>
      <w:pPr>
        <w:spacing w:after="0" w:before="0" w:line="240" w:lineRule="auto"/>
        <w:shd w:val="clear" w:color="auto" w:fill="F4F4F4"/>
      </w:pPr>
      <w:r>
        <w:rPr>
          <w:rFonts w:ascii="Consolas" w:hAnsi="Consolas"/>
          <w:sz w:val="16"/>
        </w:rPr>
        <w:t xml:space="preserve">  const [saving, setSaving] = useState(false);</w:t>
      </w:r>
    </w:p>
    <w:p>
      <w:pPr>
        <w:spacing w:after="0" w:before="0" w:line="240" w:lineRule="auto"/>
        <w:shd w:val="clear" w:color="auto" w:fill="F4F4F4"/>
      </w:pPr>
      <w:r>
        <w:rPr>
          <w:rFonts w:ascii="Consolas" w:hAnsi="Consolas"/>
          <w:sz w:val="16"/>
        </w:rPr>
        <w:t xml:space="preserve">  const [saved, setSaved]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(customer) {</w:t>
      </w:r>
    </w:p>
    <w:p>
      <w:pPr>
        <w:spacing w:after="0" w:before="0" w:line="240" w:lineRule="auto"/>
        <w:shd w:val="clear" w:color="auto" w:fill="F4F4F4"/>
      </w:pPr>
      <w:r>
        <w:rPr>
          <w:rFonts w:ascii="Consolas" w:hAnsi="Consolas"/>
          <w:sz w:val="16"/>
        </w:rPr>
        <w:t xml:space="preserve">      setOccasions((customer as Record&lt;string, unknown&gt;).preferredOccasions as string[] || []);</w:t>
      </w:r>
    </w:p>
    <w:p>
      <w:pPr>
        <w:spacing w:after="0" w:before="0" w:line="240" w:lineRule="auto"/>
        <w:shd w:val="clear" w:color="auto" w:fill="F4F4F4"/>
      </w:pPr>
      <w:r>
        <w:rPr>
          <w:rFonts w:ascii="Consolas" w:hAnsi="Consolas"/>
          <w:sz w:val="16"/>
        </w:rPr>
        <w:t xml:space="preserve">      setFabrics((customer as Record&lt;string, unknown&gt;).preferredFabrics as string[] || []);</w:t>
      </w:r>
    </w:p>
    <w:p>
      <w:pPr>
        <w:spacing w:after="0" w:before="0" w:line="240" w:lineRule="auto"/>
        <w:shd w:val="clear" w:color="auto" w:fill="F4F4F4"/>
      </w:pPr>
      <w:r>
        <w:rPr>
          <w:rFonts w:ascii="Consolas" w:hAnsi="Consolas"/>
          <w:sz w:val="16"/>
        </w:rPr>
        <w:t xml:space="preserve">      setColors((customer as Record&lt;string, unknown&gt;).preferredColors as string[] || []);</w:t>
      </w:r>
    </w:p>
    <w:p>
      <w:pPr>
        <w:spacing w:after="0" w:before="0" w:line="240" w:lineRule="auto"/>
        <w:shd w:val="clear" w:color="auto" w:fill="F4F4F4"/>
      </w:pPr>
      <w:r>
        <w:rPr>
          <w:rFonts w:ascii="Consolas" w:hAnsi="Consolas"/>
          <w:sz w:val="16"/>
        </w:rPr>
        <w:t xml:space="preserve">      setBudget((customer as Record&lt;string, unknown&gt;).budgetRange as string || "");</w:t>
      </w:r>
    </w:p>
    <w:p>
      <w:pPr>
        <w:spacing w:after="0" w:before="0" w:line="240" w:lineRule="auto"/>
        <w:shd w:val="clear" w:color="auto" w:fill="F4F4F4"/>
      </w:pPr>
      <w:r>
        <w:rPr>
          <w:rFonts w:ascii="Consolas" w:hAnsi="Consolas"/>
          <w:sz w:val="16"/>
        </w:rPr>
        <w:t xml:space="preserve">      setUpcomingOccasion((customer as Record&lt;string, unknown&gt;).upcomingOccasion as string || "");</w:t>
      </w:r>
    </w:p>
    <w:p>
      <w:pPr>
        <w:spacing w:after="0" w:before="0" w:line="240" w:lineRule="auto"/>
        <w:shd w:val="clear" w:color="auto" w:fill="F4F4F4"/>
      </w:pPr>
      <w:r>
        <w:rPr>
          <w:rFonts w:ascii="Consolas" w:hAnsi="Consolas"/>
          <w:sz w:val="16"/>
        </w:rPr>
        <w:t xml:space="preserve">      setUpcomingDate((customer as Record&lt;string, unknown&gt;).upcomingOccasionDate as string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[customer]);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toggleItem(</w:t>
      </w:r>
    </w:p>
    <w:p>
      <w:pPr>
        <w:spacing w:after="0" w:before="0" w:line="240" w:lineRule="auto"/>
        <w:shd w:val="clear" w:color="auto" w:fill="F4F4F4"/>
      </w:pPr>
      <w:r>
        <w:rPr>
          <w:rFonts w:ascii="Consolas" w:hAnsi="Consolas"/>
          <w:sz w:val="16"/>
        </w:rPr>
        <w:t xml:space="preserve">    list: string[],</w:t>
      </w:r>
    </w:p>
    <w:p>
      <w:pPr>
        <w:spacing w:after="0" w:before="0" w:line="240" w:lineRule="auto"/>
        <w:shd w:val="clear" w:color="auto" w:fill="F4F4F4"/>
      </w:pPr>
      <w:r>
        <w:rPr>
          <w:rFonts w:ascii="Consolas" w:hAnsi="Consolas"/>
          <w:sz w:val="16"/>
        </w:rPr>
        <w:t xml:space="preserve">    item: string,</w:t>
      </w:r>
    </w:p>
    <w:p>
      <w:pPr>
        <w:spacing w:after="0" w:before="0" w:line="240" w:lineRule="auto"/>
        <w:shd w:val="clear" w:color="auto" w:fill="F4F4F4"/>
      </w:pPr>
      <w:r>
        <w:rPr>
          <w:rFonts w:ascii="Consolas" w:hAnsi="Consolas"/>
          <w:sz w:val="16"/>
        </w:rPr>
        <w:t xml:space="preserve">    setter: (v: string[]) =&gt; void</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setter(</w:t>
      </w:r>
    </w:p>
    <w:p>
      <w:pPr>
        <w:spacing w:after="0" w:before="0" w:line="240" w:lineRule="auto"/>
        <w:shd w:val="clear" w:color="auto" w:fill="F4F4F4"/>
      </w:pPr>
      <w:r>
        <w:rPr>
          <w:rFonts w:ascii="Consolas" w:hAnsi="Consolas"/>
          <w:sz w:val="16"/>
        </w:rPr>
        <w:t xml:space="preserve">      list.includes(item) ? list.filter((i) =&gt; i !== item) : [...list, item]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setSaved(false);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handleSave() {</w:t>
      </w:r>
    </w:p>
    <w:p>
      <w:pPr>
        <w:spacing w:after="0" w:before="0" w:line="240" w:lineRule="auto"/>
        <w:shd w:val="clear" w:color="auto" w:fill="F4F4F4"/>
      </w:pPr>
      <w:r>
        <w:rPr>
          <w:rFonts w:ascii="Consolas" w:hAnsi="Consolas"/>
          <w:sz w:val="16"/>
        </w:rPr>
        <w:t xml:space="preserve">    if (!customerId) return;</w:t>
      </w:r>
    </w:p>
    <w:p>
      <w:pPr>
        <w:spacing w:after="0" w:before="0" w:line="240" w:lineRule="auto"/>
        <w:shd w:val="clear" w:color="auto" w:fill="F4F4F4"/>
      </w:pPr>
      <w:r>
        <w:rPr>
          <w:rFonts w:ascii="Consolas" w:hAnsi="Consolas"/>
          <w:sz w:val="16"/>
        </w:rPr>
        <w:t xml:space="preserve">    setSaving(true);</w:t>
      </w:r>
    </w:p>
    <w:p>
      <w:pPr>
        <w:spacing w:after="0" w:before="0" w:line="240" w:lineRule="auto"/>
        <w:shd w:val="clear" w:color="auto" w:fill="F4F4F4"/>
      </w:pPr>
      <w:r>
        <w:rPr>
          <w:rFonts w:ascii="Consolas" w:hAnsi="Consolas"/>
          <w:sz w:val="16"/>
        </w:rPr>
        <w:t xml:space="preserve">    await updatePreferences({</w:t>
      </w:r>
    </w:p>
    <w:p>
      <w:pPr>
        <w:spacing w:after="0" w:before="0" w:line="240" w:lineRule="auto"/>
        <w:shd w:val="clear" w:color="auto" w:fill="F4F4F4"/>
      </w:pPr>
      <w:r>
        <w:rPr>
          <w:rFonts w:ascii="Consolas" w:hAnsi="Consolas"/>
          <w:sz w:val="16"/>
        </w:rPr>
        <w:t xml:space="preserve">      customerId,</w:t>
      </w:r>
    </w:p>
    <w:p>
      <w:pPr>
        <w:spacing w:after="0" w:before="0" w:line="240" w:lineRule="auto"/>
        <w:shd w:val="clear" w:color="auto" w:fill="F4F4F4"/>
      </w:pPr>
      <w:r>
        <w:rPr>
          <w:rFonts w:ascii="Consolas" w:hAnsi="Consolas"/>
          <w:sz w:val="16"/>
        </w:rPr>
        <w:t xml:space="preserve">      preferredOccasions: occasions,</w:t>
      </w:r>
    </w:p>
    <w:p>
      <w:pPr>
        <w:spacing w:after="0" w:before="0" w:line="240" w:lineRule="auto"/>
        <w:shd w:val="clear" w:color="auto" w:fill="F4F4F4"/>
      </w:pPr>
      <w:r>
        <w:rPr>
          <w:rFonts w:ascii="Consolas" w:hAnsi="Consolas"/>
          <w:sz w:val="16"/>
        </w:rPr>
        <w:t xml:space="preserve">      preferredFabrics: fabrics,</w:t>
      </w:r>
    </w:p>
    <w:p>
      <w:pPr>
        <w:spacing w:after="0" w:before="0" w:line="240" w:lineRule="auto"/>
        <w:shd w:val="clear" w:color="auto" w:fill="F4F4F4"/>
      </w:pPr>
      <w:r>
        <w:rPr>
          <w:rFonts w:ascii="Consolas" w:hAnsi="Consolas"/>
          <w:sz w:val="16"/>
        </w:rPr>
        <w:t xml:space="preserve">      preferredColors: colors,</w:t>
      </w:r>
    </w:p>
    <w:p>
      <w:pPr>
        <w:spacing w:after="0" w:before="0" w:line="240" w:lineRule="auto"/>
        <w:shd w:val="clear" w:color="auto" w:fill="F4F4F4"/>
      </w:pPr>
      <w:r>
        <w:rPr>
          <w:rFonts w:ascii="Consolas" w:hAnsi="Consolas"/>
          <w:sz w:val="16"/>
        </w:rPr>
        <w:t xml:space="preserve">      budgetRange: budget || undefined,</w:t>
      </w:r>
    </w:p>
    <w:p>
      <w:pPr>
        <w:spacing w:after="0" w:before="0" w:line="240" w:lineRule="auto"/>
        <w:shd w:val="clear" w:color="auto" w:fill="F4F4F4"/>
      </w:pPr>
      <w:r>
        <w:rPr>
          <w:rFonts w:ascii="Consolas" w:hAnsi="Consolas"/>
          <w:sz w:val="16"/>
        </w:rPr>
        <w:t xml:space="preserve">      upcomingOccasion: upcomingOccasion || undefined,</w:t>
      </w:r>
    </w:p>
    <w:p>
      <w:pPr>
        <w:spacing w:after="0" w:before="0" w:line="240" w:lineRule="auto"/>
        <w:shd w:val="clear" w:color="auto" w:fill="F4F4F4"/>
      </w:pPr>
      <w:r>
        <w:rPr>
          <w:rFonts w:ascii="Consolas" w:hAnsi="Consolas"/>
          <w:sz w:val="16"/>
        </w:rPr>
        <w:t xml:space="preserve">      upcomingOccasionDate: upcomingDate || undefined,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setSaving(false);</w:t>
      </w:r>
    </w:p>
    <w:p>
      <w:pPr>
        <w:spacing w:after="0" w:before="0" w:line="240" w:lineRule="auto"/>
        <w:shd w:val="clear" w:color="auto" w:fill="F4F4F4"/>
      </w:pPr>
      <w:r>
        <w:rPr>
          <w:rFonts w:ascii="Consolas" w:hAnsi="Consolas"/>
          <w:sz w:val="16"/>
        </w:rPr>
        <w:t xml:space="preserve">    setSaved(true);</w:t>
      </w:r>
    </w:p>
    <w:p>
      <w:pPr>
        <w:spacing w:after="0" w:before="0" w:line="240" w:lineRule="auto"/>
        <w:shd w:val="clear" w:color="auto" w:fill="F4F4F4"/>
      </w:pPr>
      <w:r>
        <w:rPr>
          <w:rFonts w:ascii="Consolas" w:hAnsi="Consolas"/>
          <w:sz w:val="16"/>
        </w:rPr>
        <w:t xml:space="preserve">    setTimeout(() =&gt; setSaved(false), 2500);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(!customerId || customer === undefined)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className="cx-pageIn"</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minHeight: "100%",</w:t>
      </w:r>
    </w:p>
    <w:p>
      <w:pPr>
        <w:spacing w:after="0" w:before="0" w:line="240" w:lineRule="auto"/>
        <w:shd w:val="clear" w:color="auto" w:fill="F4F4F4"/>
      </w:pPr>
      <w:r>
        <w:rPr>
          <w:rFonts w:ascii="Consolas" w:hAnsi="Consolas"/>
          <w:sz w:val="16"/>
        </w:rPr>
        <w:t xml:space="preserve">          background: "#FBF7F1",</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className="cx-typing"&gt;</w:t>
      </w:r>
    </w:p>
    <w:p>
      <w:pPr>
        <w:spacing w:after="0" w:before="0" w:line="240" w:lineRule="auto"/>
        <w:shd w:val="clear" w:color="auto" w:fill="F4F4F4"/>
      </w:pPr>
      <w:r>
        <w:rPr>
          <w:rFonts w:ascii="Consolas" w:hAnsi="Consolas"/>
          <w:sz w:val="16"/>
        </w:rPr>
        <w:t xml:space="preserve">          &lt;span /&gt;</w:t>
      </w:r>
    </w:p>
    <w:p>
      <w:pPr>
        <w:spacing w:after="0" w:before="0" w:line="240" w:lineRule="auto"/>
        <w:shd w:val="clear" w:color="auto" w:fill="F4F4F4"/>
      </w:pPr>
      <w:r>
        <w:rPr>
          <w:rFonts w:ascii="Consolas" w:hAnsi="Consolas"/>
          <w:sz w:val="16"/>
        </w:rPr>
        <w:t xml:space="preserve">          &lt;span /&gt;</w:t>
      </w:r>
    </w:p>
    <w:p>
      <w:pPr>
        <w:spacing w:after="0" w:before="0" w:line="240" w:lineRule="auto"/>
        <w:shd w:val="clear" w:color="auto" w:fill="F4F4F4"/>
      </w:pPr>
      <w:r>
        <w:rPr>
          <w:rFonts w:ascii="Consolas" w:hAnsi="Consolas"/>
          <w:sz w:val="16"/>
        </w:rPr>
        <w:t xml:space="preserve">          &lt;span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chipStyle = (active: boolean): React.CSSProperties =&gt; ({</w:t>
      </w:r>
    </w:p>
    <w:p>
      <w:pPr>
        <w:spacing w:after="0" w:before="0" w:line="240" w:lineRule="auto"/>
        <w:shd w:val="clear" w:color="auto" w:fill="F4F4F4"/>
      </w:pPr>
      <w:r>
        <w:rPr>
          <w:rFonts w:ascii="Consolas" w:hAnsi="Consolas"/>
          <w:sz w:val="16"/>
        </w:rPr>
        <w:t xml:space="preserve">    padding: "7px 16px",</w:t>
      </w:r>
    </w:p>
    <w:p>
      <w:pPr>
        <w:spacing w:after="0" w:before="0" w:line="240" w:lineRule="auto"/>
        <w:shd w:val="clear" w:color="auto" w:fill="F4F4F4"/>
      </w:pPr>
      <w:r>
        <w:rPr>
          <w:rFonts w:ascii="Consolas" w:hAnsi="Consolas"/>
          <w:sz w:val="16"/>
        </w:rPr>
        <w:t xml:space="preserve">    borderRadius: 100,</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border: active ? "none" : "1px solid #E4D9CC",</w:t>
      </w:r>
    </w:p>
    <w:p>
      <w:pPr>
        <w:spacing w:after="0" w:before="0" w:line="240" w:lineRule="auto"/>
        <w:shd w:val="clear" w:color="auto" w:fill="F4F4F4"/>
      </w:pPr>
      <w:r>
        <w:rPr>
          <w:rFonts w:ascii="Consolas" w:hAnsi="Consolas"/>
          <w:sz w:val="16"/>
        </w:rPr>
        <w:t xml:space="preserve">    background: active</w:t>
      </w:r>
    </w:p>
    <w:p>
      <w:pPr>
        <w:spacing w:after="0" w:before="0" w:line="240" w:lineRule="auto"/>
        <w:shd w:val="clear" w:color="auto" w:fill="F4F4F4"/>
      </w:pPr>
      <w:r>
        <w:rPr>
          <w:rFonts w:ascii="Consolas" w:hAnsi="Consolas"/>
          <w:sz w:val="16"/>
        </w:rPr>
        <w:t xml:space="preserve">      ? "var(--cx-grad-primary)"</w:t>
      </w:r>
    </w:p>
    <w:p>
      <w:pPr>
        <w:spacing w:after="0" w:before="0" w:line="240" w:lineRule="auto"/>
        <w:shd w:val="clear" w:color="auto" w:fill="F4F4F4"/>
      </w:pPr>
      <w:r>
        <w:rPr>
          <w:rFonts w:ascii="Consolas" w:hAnsi="Consolas"/>
          <w:sz w:val="16"/>
        </w:rPr>
        <w:t xml:space="preserve">      : "#F5E6E3",</w:t>
      </w:r>
    </w:p>
    <w:p>
      <w:pPr>
        <w:spacing w:after="0" w:before="0" w:line="240" w:lineRule="auto"/>
        <w:shd w:val="clear" w:color="auto" w:fill="F4F4F4"/>
      </w:pPr>
      <w:r>
        <w:rPr>
          <w:rFonts w:ascii="Consolas" w:hAnsi="Consolas"/>
          <w:sz w:val="16"/>
        </w:rPr>
        <w:t xml:space="preserve">    color: active ? "#FBF7F1" : "#3D2E1E",</w:t>
      </w:r>
    </w:p>
    <w:p>
      <w:pPr>
        <w:spacing w:after="0" w:before="0" w:line="240" w:lineRule="auto"/>
        <w:shd w:val="clear" w:color="auto" w:fill="F4F4F4"/>
      </w:pPr>
      <w:r>
        <w:rPr>
          <w:rFonts w:ascii="Consolas" w:hAnsi="Consolas"/>
          <w:sz w:val="16"/>
        </w:rPr>
        <w:t xml:space="preserve">    transition: "all .2s",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className="cx-pageIn"</w:t>
      </w:r>
    </w:p>
    <w:p>
      <w:pPr>
        <w:spacing w:after="0" w:before="0" w:line="240" w:lineRule="auto"/>
        <w:shd w:val="clear" w:color="auto" w:fill="F4F4F4"/>
      </w:pPr>
      <w:r>
        <w:rPr>
          <w:rFonts w:ascii="Consolas" w:hAnsi="Consolas"/>
          <w:sz w:val="16"/>
        </w:rPr>
        <w:t xml:space="preserve">      style={{ minHeight: "100%", background: "#FBF7F1"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 Hero ──────────────────────────────────────────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className="cx-noise cx-paisley"</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"var(--cx-grad-hero)",</w:t>
      </w:r>
    </w:p>
    <w:p>
      <w:pPr>
        <w:spacing w:after="0" w:before="0" w:line="240" w:lineRule="auto"/>
        <w:shd w:val="clear" w:color="auto" w:fill="F4F4F4"/>
      </w:pPr>
      <w:r>
        <w:rPr>
          <w:rFonts w:ascii="Consolas" w:hAnsi="Consolas"/>
          <w:sz w:val="16"/>
        </w:rPr>
        <w:t xml:space="preserve">          padding: "28px 18px 22px",</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position: "relative", zIndex: 1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router.back()}</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"rgba(253,248,240,.12)",</w:t>
      </w:r>
    </w:p>
    <w:p>
      <w:pPr>
        <w:spacing w:after="0" w:before="0" w:line="240" w:lineRule="auto"/>
        <w:shd w:val="clear" w:color="auto" w:fill="F4F4F4"/>
      </w:pPr>
      <w:r>
        <w:rPr>
          <w:rFonts w:ascii="Consolas" w:hAnsi="Consolas"/>
          <w:sz w:val="16"/>
        </w:rPr>
        <w:t xml:space="preserve">              border: "1px solid rgba(253,248,240,.18)",</w:t>
      </w:r>
    </w:p>
    <w:p>
      <w:pPr>
        <w:spacing w:after="0" w:before="0" w:line="240" w:lineRule="auto"/>
        <w:shd w:val="clear" w:color="auto" w:fill="F4F4F4"/>
      </w:pPr>
      <w:r>
        <w:rPr>
          <w:rFonts w:ascii="Consolas" w:hAnsi="Consolas"/>
          <w:sz w:val="16"/>
        </w:rPr>
        <w:t xml:space="preserve">              borderRadius: 100,</w:t>
      </w:r>
    </w:p>
    <w:p>
      <w:pPr>
        <w:spacing w:after="0" w:before="0" w:line="240" w:lineRule="auto"/>
        <w:shd w:val="clear" w:color="auto" w:fill="F4F4F4"/>
      </w:pPr>
      <w:r>
        <w:rPr>
          <w:rFonts w:ascii="Consolas" w:hAnsi="Consolas"/>
          <w:sz w:val="16"/>
        </w:rPr>
        <w:t xml:space="preserve">              width: 36,</w:t>
      </w:r>
    </w:p>
    <w:p>
      <w:pPr>
        <w:spacing w:after="0" w:before="0" w:line="240" w:lineRule="auto"/>
        <w:shd w:val="clear" w:color="auto" w:fill="F4F4F4"/>
      </w:pPr>
      <w:r>
        <w:rPr>
          <w:rFonts w:ascii="Consolas" w:hAnsi="Consolas"/>
          <w:sz w:val="16"/>
        </w:rPr>
        <w:t xml:space="preserve">              height: 36,</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marginBottom: 14,</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w:t>
      </w:r>
    </w:p>
    <w:p>
      <w:pPr>
        <w:spacing w:after="0" w:before="0" w:line="240" w:lineRule="auto"/>
        <w:shd w:val="clear" w:color="auto" w:fill="F4F4F4"/>
      </w:pPr>
      <w:r>
        <w:rPr>
          <w:rFonts w:ascii="Consolas" w:hAnsi="Consolas"/>
          <w:sz w:val="16"/>
        </w:rPr>
        <w:t xml:space="preserve">              width={18}</w:t>
      </w:r>
    </w:p>
    <w:p>
      <w:pPr>
        <w:spacing w:after="0" w:before="0" w:line="240" w:lineRule="auto"/>
        <w:shd w:val="clear" w:color="auto" w:fill="F4F4F4"/>
      </w:pPr>
      <w:r>
        <w:rPr>
          <w:rFonts w:ascii="Consolas" w:hAnsi="Consolas"/>
          <w:sz w:val="16"/>
        </w:rPr>
        <w:t xml:space="preserve">              height={18}</w:t>
      </w:r>
    </w:p>
    <w:p>
      <w:pPr>
        <w:spacing w:after="0" w:before="0" w:line="240" w:lineRule="auto"/>
        <w:shd w:val="clear" w:color="auto" w:fill="F4F4F4"/>
      </w:pPr>
      <w:r>
        <w:rPr>
          <w:rFonts w:ascii="Consolas" w:hAnsi="Consolas"/>
          <w:sz w:val="16"/>
        </w:rPr>
        <w:t xml:space="preserve">              viewBox="0 0 24 24"</w:t>
      </w:r>
    </w:p>
    <w:p>
      <w:pPr>
        <w:spacing w:after="0" w:before="0" w:line="240" w:lineRule="auto"/>
        <w:shd w:val="clear" w:color="auto" w:fill="F4F4F4"/>
      </w:pPr>
      <w:r>
        <w:rPr>
          <w:rFonts w:ascii="Consolas" w:hAnsi="Consolas"/>
          <w:sz w:val="16"/>
        </w:rPr>
        <w:t xml:space="preserve">              fill="none"</w:t>
      </w:r>
    </w:p>
    <w:p>
      <w:pPr>
        <w:spacing w:after="0" w:before="0" w:line="240" w:lineRule="auto"/>
        <w:shd w:val="clear" w:color="auto" w:fill="F4F4F4"/>
      </w:pPr>
      <w:r>
        <w:rPr>
          <w:rFonts w:ascii="Consolas" w:hAnsi="Consolas"/>
          <w:sz w:val="16"/>
        </w:rPr>
        <w:t xml:space="preserve">              stroke="#FBF7F1"</w:t>
      </w:r>
    </w:p>
    <w:p>
      <w:pPr>
        <w:spacing w:after="0" w:before="0" w:line="240" w:lineRule="auto"/>
        <w:shd w:val="clear" w:color="auto" w:fill="F4F4F4"/>
      </w:pPr>
      <w:r>
        <w:rPr>
          <w:rFonts w:ascii="Consolas" w:hAnsi="Consolas"/>
          <w:sz w:val="16"/>
        </w:rPr>
        <w:t xml:space="preserve">              strokeWidth="2"</w:t>
      </w:r>
    </w:p>
    <w:p>
      <w:pPr>
        <w:spacing w:after="0" w:before="0" w:line="240" w:lineRule="auto"/>
        <w:shd w:val="clear" w:color="auto" w:fill="F4F4F4"/>
      </w:pPr>
      <w:r>
        <w:rPr>
          <w:rFonts w:ascii="Consolas" w:hAnsi="Consolas"/>
          <w:sz w:val="16"/>
        </w:rPr>
        <w:t xml:space="preserve">              strokeLinecap="round"</w:t>
      </w:r>
    </w:p>
    <w:p>
      <w:pPr>
        <w:spacing w:after="0" w:before="0" w:line="240" w:lineRule="auto"/>
        <w:shd w:val="clear" w:color="auto" w:fill="F4F4F4"/>
      </w:pPr>
      <w:r>
        <w:rPr>
          <w:rFonts w:ascii="Consolas" w:hAnsi="Consolas"/>
          <w:sz w:val="16"/>
        </w:rPr>
        <w:t xml:space="preserve">              strokeLinejoin="round"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&lt;polyline points="15 18 9 12 15 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&lt;h1</w:t>
      </w:r>
    </w:p>
    <w:p>
      <w:pPr>
        <w:spacing w:after="0" w:before="0" w:line="240" w:lineRule="auto"/>
        <w:shd w:val="clear" w:color="auto" w:fill="F4F4F4"/>
      </w:pPr>
      <w:r>
        <w:rPr>
          <w:rFonts w:ascii="Consolas" w:hAnsi="Consolas"/>
          <w:sz w:val="16"/>
        </w:rPr>
        <w:t xml:space="preserve">            className="cx-serif"</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26,</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color: "#FBF7F1",</w:t>
      </w:r>
    </w:p>
    <w:p>
      <w:pPr>
        <w:spacing w:after="0" w:before="0" w:line="240" w:lineRule="auto"/>
        <w:shd w:val="clear" w:color="auto" w:fill="F4F4F4"/>
      </w:pPr>
      <w:r>
        <w:rPr>
          <w:rFonts w:ascii="Consolas" w:hAnsi="Consolas"/>
          <w:sz w:val="16"/>
        </w:rPr>
        <w:t xml:space="preserve">              margin: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My Preferences</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&lt;p</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color: "rgba(253,248,240,.55)",</w:t>
      </w:r>
    </w:p>
    <w:p>
      <w:pPr>
        <w:spacing w:after="0" w:before="0" w:line="240" w:lineRule="auto"/>
        <w:shd w:val="clear" w:color="auto" w:fill="F4F4F4"/>
      </w:pPr>
      <w:r>
        <w:rPr>
          <w:rFonts w:ascii="Consolas" w:hAnsi="Consolas"/>
          <w:sz w:val="16"/>
        </w:rPr>
        <w:t xml:space="preserve">              margin: "4px 0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Curate your saree journey</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className="cx-zari"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Content ─────────────────────────────────────── */}</w:t>
      </w:r>
    </w:p>
    <w:p>
      <w:pPr>
        <w:spacing w:after="0" w:before="0" w:line="240" w:lineRule="auto"/>
        <w:shd w:val="clear" w:color="auto" w:fill="F4F4F4"/>
      </w:pPr>
      <w:r>
        <w:rPr>
          <w:rFonts w:ascii="Consolas" w:hAnsi="Consolas"/>
          <w:sz w:val="16"/>
        </w:rPr>
        <w:t xml:space="preserve">      &lt;div style={{ padding: "20px 18px 32px" }}&gt;</w:t>
      </w:r>
    </w:p>
    <w:p>
      <w:pPr>
        <w:spacing w:after="0" w:before="0" w:line="240" w:lineRule="auto"/>
        <w:shd w:val="clear" w:color="auto" w:fill="F4F4F4"/>
      </w:pPr>
      <w:r>
        <w:rPr>
          <w:rFonts w:ascii="Consolas" w:hAnsi="Consolas"/>
          <w:sz w:val="16"/>
        </w:rPr>
        <w:t xml:space="preserve">        {/* Occasions */}</w:t>
      </w:r>
    </w:p>
    <w:p>
      <w:pPr>
        <w:spacing w:after="0" w:before="0" w:line="240" w:lineRule="auto"/>
        <w:shd w:val="clear" w:color="auto" w:fill="F4F4F4"/>
      </w:pPr>
      <w:r>
        <w:rPr>
          <w:rFonts w:ascii="Consolas" w:hAnsi="Consolas"/>
          <w:sz w:val="16"/>
        </w:rPr>
        <w:t xml:space="preserve">        &lt;div className="cx-slideUp cx-d1" style={{ marginBottom: 24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className="cx-serif"</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16,</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color: "#1C1108",</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marginBottom: 10,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Occasions</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flexWrap: "wrap", gap: 8 }}&gt;</w:t>
      </w:r>
    </w:p>
    <w:p>
      <w:pPr>
        <w:spacing w:after="0" w:before="0" w:line="240" w:lineRule="auto"/>
        <w:shd w:val="clear" w:color="auto" w:fill="F4F4F4"/>
      </w:pPr>
      <w:r>
        <w:rPr>
          <w:rFonts w:ascii="Consolas" w:hAnsi="Consolas"/>
          <w:sz w:val="16"/>
        </w:rPr>
        <w:t xml:space="preserve">            {OCCASIONS.map((occ) =&gt;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key={occ}</w:t>
      </w:r>
    </w:p>
    <w:p>
      <w:pPr>
        <w:spacing w:after="0" w:before="0" w:line="240" w:lineRule="auto"/>
        <w:shd w:val="clear" w:color="auto" w:fill="F4F4F4"/>
      </w:pPr>
      <w:r>
        <w:rPr>
          <w:rFonts w:ascii="Consolas" w:hAnsi="Consolas"/>
          <w:sz w:val="16"/>
        </w:rPr>
        <w:t xml:space="preserve">                onClick={() =&gt; toggleItem(occasions, occ, setOccasions)}</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style={chipStyle(occasions.includes(occ))}</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{occ}</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Fabrics */}</w:t>
      </w:r>
    </w:p>
    <w:p>
      <w:pPr>
        <w:spacing w:after="0" w:before="0" w:line="240" w:lineRule="auto"/>
        <w:shd w:val="clear" w:color="auto" w:fill="F4F4F4"/>
      </w:pPr>
      <w:r>
        <w:rPr>
          <w:rFonts w:ascii="Consolas" w:hAnsi="Consolas"/>
          <w:sz w:val="16"/>
        </w:rPr>
        <w:t xml:space="preserve">        &lt;div className="cx-slideUp cx-d2" style={{ marginBottom: 24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className="cx-serif"</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16,</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color: "#1C1108",</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marginBottom: 10,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Fabrics</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flexWrap: "wrap", gap: 8 }}&gt;</w:t>
      </w:r>
    </w:p>
    <w:p>
      <w:pPr>
        <w:spacing w:after="0" w:before="0" w:line="240" w:lineRule="auto"/>
        <w:shd w:val="clear" w:color="auto" w:fill="F4F4F4"/>
      </w:pPr>
      <w:r>
        <w:rPr>
          <w:rFonts w:ascii="Consolas" w:hAnsi="Consolas"/>
          <w:sz w:val="16"/>
        </w:rPr>
        <w:t xml:space="preserve">            {FABRICS.map((fab) =&gt;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key={fab}</w:t>
      </w:r>
    </w:p>
    <w:p>
      <w:pPr>
        <w:spacing w:after="0" w:before="0" w:line="240" w:lineRule="auto"/>
        <w:shd w:val="clear" w:color="auto" w:fill="F4F4F4"/>
      </w:pPr>
      <w:r>
        <w:rPr>
          <w:rFonts w:ascii="Consolas" w:hAnsi="Consolas"/>
          <w:sz w:val="16"/>
        </w:rPr>
        <w:t xml:space="preserve">                onClick={() =&gt; toggleItem(fabrics, fab, setFabrics)}</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style={chipStyle(fabrics.includes(fab))}</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{fab}</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Colors */}</w:t>
      </w:r>
    </w:p>
    <w:p>
      <w:pPr>
        <w:spacing w:after="0" w:before="0" w:line="240" w:lineRule="auto"/>
        <w:shd w:val="clear" w:color="auto" w:fill="F4F4F4"/>
      </w:pPr>
      <w:r>
        <w:rPr>
          <w:rFonts w:ascii="Consolas" w:hAnsi="Consolas"/>
          <w:sz w:val="16"/>
        </w:rPr>
        <w:t xml:space="preserve">        &lt;div className="cx-slideUp cx-d3" style={{ marginBottom: 24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className="cx-serif"</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16,</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color: "#1C1108",</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marginBottom: 10,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Colours</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flexWrap: "wrap", gap: 8 }}&gt;</w:t>
      </w:r>
    </w:p>
    <w:p>
      <w:pPr>
        <w:spacing w:after="0" w:before="0" w:line="240" w:lineRule="auto"/>
        <w:shd w:val="clear" w:color="auto" w:fill="F4F4F4"/>
      </w:pPr>
      <w:r>
        <w:rPr>
          <w:rFonts w:ascii="Consolas" w:hAnsi="Consolas"/>
          <w:sz w:val="16"/>
        </w:rPr>
        <w:t xml:space="preserve">            {COLORS.map((c) =&gt;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key={c.name}</w:t>
      </w:r>
    </w:p>
    <w:p>
      <w:pPr>
        <w:spacing w:after="0" w:before="0" w:line="240" w:lineRule="auto"/>
        <w:shd w:val="clear" w:color="auto" w:fill="F4F4F4"/>
      </w:pPr>
      <w:r>
        <w:rPr>
          <w:rFonts w:ascii="Consolas" w:hAnsi="Consolas"/>
          <w:sz w:val="16"/>
        </w:rPr>
        <w:t xml:space="preserve">                onClick={() =&gt; toggleItem(colors, c.name, setColors)}</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...chipStyle(colors.includes(c.name)),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6,</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14,</w:t>
      </w:r>
    </w:p>
    <w:p>
      <w:pPr>
        <w:spacing w:after="0" w:before="0" w:line="240" w:lineRule="auto"/>
        <w:shd w:val="clear" w:color="auto" w:fill="F4F4F4"/>
      </w:pPr>
      <w:r>
        <w:rPr>
          <w:rFonts w:ascii="Consolas" w:hAnsi="Consolas"/>
          <w:sz w:val="16"/>
        </w:rPr>
        <w:t xml:space="preserve">                    height: 14,</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c.swatch,</w:t>
      </w:r>
    </w:p>
    <w:p>
      <w:pPr>
        <w:spacing w:after="0" w:before="0" w:line="240" w:lineRule="auto"/>
        <w:shd w:val="clear" w:color="auto" w:fill="F4F4F4"/>
      </w:pPr>
      <w:r>
        <w:rPr>
          <w:rFonts w:ascii="Consolas" w:hAnsi="Consolas"/>
          <w:sz w:val="16"/>
        </w:rPr>
        <w:t xml:space="preserve">                    border: "1.5px solid rgba(139, 46, 43, .15)",</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{c.name}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Budget */}</w:t>
      </w:r>
    </w:p>
    <w:p>
      <w:pPr>
        <w:spacing w:after="0" w:before="0" w:line="240" w:lineRule="auto"/>
        <w:shd w:val="clear" w:color="auto" w:fill="F4F4F4"/>
      </w:pPr>
      <w:r>
        <w:rPr>
          <w:rFonts w:ascii="Consolas" w:hAnsi="Consolas"/>
          <w:sz w:val="16"/>
        </w:rPr>
        <w:t xml:space="preserve">        &lt;div className="cx-slideUp cx-d4" style={{ marginBottom: 24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className="cx-serif"</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16,</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color: "#1C1108",</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marginBottom: 10,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Budget Range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&lt;select</w:t>
      </w:r>
    </w:p>
    <w:p>
      <w:pPr>
        <w:spacing w:after="0" w:before="0" w:line="240" w:lineRule="auto"/>
        <w:shd w:val="clear" w:color="auto" w:fill="F4F4F4"/>
      </w:pPr>
      <w:r>
        <w:rPr>
          <w:rFonts w:ascii="Consolas" w:hAnsi="Consolas"/>
          <w:sz w:val="16"/>
        </w:rPr>
        <w:t xml:space="preserve">            value={budget}</w:t>
      </w:r>
    </w:p>
    <w:p>
      <w:pPr>
        <w:spacing w:after="0" w:before="0" w:line="240" w:lineRule="auto"/>
        <w:shd w:val="clear" w:color="auto" w:fill="F4F4F4"/>
      </w:pPr>
      <w:r>
        <w:rPr>
          <w:rFonts w:ascii="Consolas" w:hAnsi="Consolas"/>
          <w:sz w:val="16"/>
        </w:rPr>
        <w:t xml:space="preserve">            onChange={(e) =&gt; {</w:t>
      </w:r>
    </w:p>
    <w:p>
      <w:pPr>
        <w:spacing w:after="0" w:before="0" w:line="240" w:lineRule="auto"/>
        <w:shd w:val="clear" w:color="auto" w:fill="F4F4F4"/>
      </w:pPr>
      <w:r>
        <w:rPr>
          <w:rFonts w:ascii="Consolas" w:hAnsi="Consolas"/>
          <w:sz w:val="16"/>
        </w:rPr>
        <w:t xml:space="preserve">              setBudget(e.target.value);</w:t>
      </w:r>
    </w:p>
    <w:p>
      <w:pPr>
        <w:spacing w:after="0" w:before="0" w:line="240" w:lineRule="auto"/>
        <w:shd w:val="clear" w:color="auto" w:fill="F4F4F4"/>
      </w:pPr>
      <w:r>
        <w:rPr>
          <w:rFonts w:ascii="Consolas" w:hAnsi="Consolas"/>
          <w:sz w:val="16"/>
        </w:rPr>
        <w:t xml:space="preserve">              setSaved(false);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"12px 14px",</w:t>
      </w:r>
    </w:p>
    <w:p>
      <w:pPr>
        <w:spacing w:after="0" w:before="0" w:line="240" w:lineRule="auto"/>
        <w:shd w:val="clear" w:color="auto" w:fill="F4F4F4"/>
      </w:pPr>
      <w:r>
        <w:rPr>
          <w:rFonts w:ascii="Consolas" w:hAnsi="Consolas"/>
          <w:sz w:val="16"/>
        </w:rPr>
        <w:t xml:space="preserve">              borderRadius: 16,</w:t>
      </w:r>
    </w:p>
    <w:p>
      <w:pPr>
        <w:spacing w:after="0" w:before="0" w:line="240" w:lineRule="auto"/>
        <w:shd w:val="clear" w:color="auto" w:fill="F4F4F4"/>
      </w:pPr>
      <w:r>
        <w:rPr>
          <w:rFonts w:ascii="Consolas" w:hAnsi="Consolas"/>
          <w:sz w:val="16"/>
        </w:rPr>
        <w:t xml:space="preserve">              border: "1px solid #E4D9CC",</w:t>
      </w:r>
    </w:p>
    <w:p>
      <w:pPr>
        <w:spacing w:after="0" w:before="0" w:line="240" w:lineRule="auto"/>
        <w:shd w:val="clear" w:color="auto" w:fill="F4F4F4"/>
      </w:pPr>
      <w:r>
        <w:rPr>
          <w:rFonts w:ascii="Consolas" w:hAnsi="Consolas"/>
          <w:sz w:val="16"/>
        </w:rPr>
        <w:t xml:space="preserve">              background: "#FFFFFF",</w:t>
      </w:r>
    </w:p>
    <w:p>
      <w:pPr>
        <w:spacing w:after="0" w:before="0" w:line="240" w:lineRule="auto"/>
        <w:shd w:val="clear" w:color="auto" w:fill="F4F4F4"/>
      </w:pPr>
      <w:r>
        <w:rPr>
          <w:rFonts w:ascii="Consolas" w:hAnsi="Consolas"/>
          <w:sz w:val="16"/>
        </w:rPr>
        <w:t xml:space="preserve">              fontSize: 14,</w:t>
      </w:r>
    </w:p>
    <w:p>
      <w:pPr>
        <w:spacing w:after="0" w:before="0" w:line="240" w:lineRule="auto"/>
        <w:shd w:val="clear" w:color="auto" w:fill="F4F4F4"/>
      </w:pPr>
      <w:r>
        <w:rPr>
          <w:rFonts w:ascii="Consolas" w:hAnsi="Consolas"/>
          <w:sz w:val="16"/>
        </w:rPr>
        <w:t xml:space="preserve">              color: budget ? "#1C1108" : "#9C8878",</w:t>
      </w:r>
    </w:p>
    <w:p>
      <w:pPr>
        <w:spacing w:after="0" w:before="0" w:line="240" w:lineRule="auto"/>
        <w:shd w:val="clear" w:color="auto" w:fill="F4F4F4"/>
      </w:pPr>
      <w:r>
        <w:rPr>
          <w:rFonts w:ascii="Consolas" w:hAnsi="Consolas"/>
          <w:sz w:val="16"/>
        </w:rPr>
        <w:t xml:space="preserve">              outline: "none",</w:t>
      </w:r>
    </w:p>
    <w:p>
      <w:pPr>
        <w:spacing w:after="0" w:before="0" w:line="240" w:lineRule="auto"/>
        <w:shd w:val="clear" w:color="auto" w:fill="F4F4F4"/>
      </w:pPr>
      <w:r>
        <w:rPr>
          <w:rFonts w:ascii="Consolas" w:hAnsi="Consolas"/>
          <w:sz w:val="16"/>
        </w:rPr>
        <w:t xml:space="preserve">              WebkitAppearance: "none",</w:t>
      </w:r>
    </w:p>
    <w:p>
      <w:pPr>
        <w:spacing w:after="0" w:before="0" w:line="240" w:lineRule="auto"/>
        <w:shd w:val="clear" w:color="auto" w:fill="F4F4F4"/>
      </w:pPr>
      <w:r>
        <w:rPr>
          <w:rFonts w:ascii="Consolas" w:hAnsi="Consolas"/>
          <w:sz w:val="16"/>
        </w:rPr>
        <w:t xml:space="preserve">              appearance: "none" as React.CSSProperties["appearance"],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&lt;option value=""&gt;Select budget&lt;/option&gt;</w:t>
      </w:r>
    </w:p>
    <w:p>
      <w:pPr>
        <w:spacing w:after="0" w:before="0" w:line="240" w:lineRule="auto"/>
        <w:shd w:val="clear" w:color="auto" w:fill="F4F4F4"/>
      </w:pPr>
      <w:r>
        <w:rPr>
          <w:rFonts w:ascii="Consolas" w:hAnsi="Consolas"/>
          <w:sz w:val="16"/>
        </w:rPr>
        <w:t xml:space="preserve">            {BUDGET_OPTIONS.map((b) =&gt; (</w:t>
      </w:r>
    </w:p>
    <w:p>
      <w:pPr>
        <w:spacing w:after="0" w:before="0" w:line="240" w:lineRule="auto"/>
        <w:shd w:val="clear" w:color="auto" w:fill="F4F4F4"/>
      </w:pPr>
      <w:r>
        <w:rPr>
          <w:rFonts w:ascii="Consolas" w:hAnsi="Consolas"/>
          <w:sz w:val="16"/>
        </w:rPr>
        <w:t xml:space="preserve">              &lt;option key={b} value={b}&gt;</w:t>
      </w:r>
    </w:p>
    <w:p>
      <w:pPr>
        <w:spacing w:after="0" w:before="0" w:line="240" w:lineRule="auto"/>
        <w:shd w:val="clear" w:color="auto" w:fill="F4F4F4"/>
      </w:pPr>
      <w:r>
        <w:rPr>
          <w:rFonts w:ascii="Consolas" w:hAnsi="Consolas"/>
          <w:sz w:val="16"/>
        </w:rPr>
        <w:t xml:space="preserve">                {b}</w:t>
      </w:r>
    </w:p>
    <w:p>
      <w:pPr>
        <w:spacing w:after="0" w:before="0" w:line="240" w:lineRule="auto"/>
        <w:shd w:val="clear" w:color="auto" w:fill="F4F4F4"/>
      </w:pPr>
      <w:r>
        <w:rPr>
          <w:rFonts w:ascii="Consolas" w:hAnsi="Consolas"/>
          <w:sz w:val="16"/>
        </w:rPr>
        <w:t xml:space="preserve">              &lt;/option&gt;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&lt;/select&gt;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Upcoming Occasion */}</w:t>
      </w:r>
    </w:p>
    <w:p>
      <w:pPr>
        <w:spacing w:after="0" w:before="0" w:line="240" w:lineRule="auto"/>
        <w:shd w:val="clear" w:color="auto" w:fill="F4F4F4"/>
      </w:pPr>
      <w:r>
        <w:rPr>
          <w:rFonts w:ascii="Consolas" w:hAnsi="Consolas"/>
          <w:sz w:val="16"/>
        </w:rPr>
        <w:t xml:space="preserve">        &lt;div className="cx-slideUp cx-d5" style={{ marginBottom: 28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className="cx-serif"</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16,</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color: "#1C1108",</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marginBottom: 10,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Upcoming Occasion</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gap: 10 }}&gt;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type="text"</w:t>
      </w:r>
    </w:p>
    <w:p>
      <w:pPr>
        <w:spacing w:after="0" w:before="0" w:line="240" w:lineRule="auto"/>
        <w:shd w:val="clear" w:color="auto" w:fill="F4F4F4"/>
      </w:pPr>
      <w:r>
        <w:rPr>
          <w:rFonts w:ascii="Consolas" w:hAnsi="Consolas"/>
          <w:sz w:val="16"/>
        </w:rPr>
        <w:t xml:space="preserve">              placeholder="e.g., Daughter's wedding"</w:t>
      </w:r>
    </w:p>
    <w:p>
      <w:pPr>
        <w:spacing w:after="0" w:before="0" w:line="240" w:lineRule="auto"/>
        <w:shd w:val="clear" w:color="auto" w:fill="F4F4F4"/>
      </w:pPr>
      <w:r>
        <w:rPr>
          <w:rFonts w:ascii="Consolas" w:hAnsi="Consolas"/>
          <w:sz w:val="16"/>
        </w:rPr>
        <w:t xml:space="preserve">              value={upcomingOccasion}</w:t>
      </w:r>
    </w:p>
    <w:p>
      <w:pPr>
        <w:spacing w:after="0" w:before="0" w:line="240" w:lineRule="auto"/>
        <w:shd w:val="clear" w:color="auto" w:fill="F4F4F4"/>
      </w:pPr>
      <w:r>
        <w:rPr>
          <w:rFonts w:ascii="Consolas" w:hAnsi="Consolas"/>
          <w:sz w:val="16"/>
        </w:rPr>
        <w:t xml:space="preserve">              onChange={(e) =&gt; {</w:t>
      </w:r>
    </w:p>
    <w:p>
      <w:pPr>
        <w:spacing w:after="0" w:before="0" w:line="240" w:lineRule="auto"/>
        <w:shd w:val="clear" w:color="auto" w:fill="F4F4F4"/>
      </w:pPr>
      <w:r>
        <w:rPr>
          <w:rFonts w:ascii="Consolas" w:hAnsi="Consolas"/>
          <w:sz w:val="16"/>
        </w:rPr>
        <w:t xml:space="preserve">                setUpcomingOccasion(e.target.value);</w:t>
      </w:r>
    </w:p>
    <w:p>
      <w:pPr>
        <w:spacing w:after="0" w:before="0" w:line="240" w:lineRule="auto"/>
        <w:shd w:val="clear" w:color="auto" w:fill="F4F4F4"/>
      </w:pPr>
      <w:r>
        <w:rPr>
          <w:rFonts w:ascii="Consolas" w:hAnsi="Consolas"/>
          <w:sz w:val="16"/>
        </w:rPr>
        <w:t xml:space="preserve">                setSaved(false);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padding: "12px 14px",</w:t>
      </w:r>
    </w:p>
    <w:p>
      <w:pPr>
        <w:spacing w:after="0" w:before="0" w:line="240" w:lineRule="auto"/>
        <w:shd w:val="clear" w:color="auto" w:fill="F4F4F4"/>
      </w:pPr>
      <w:r>
        <w:rPr>
          <w:rFonts w:ascii="Consolas" w:hAnsi="Consolas"/>
          <w:sz w:val="16"/>
        </w:rPr>
        <w:t xml:space="preserve">                borderRadius: 16,</w:t>
      </w:r>
    </w:p>
    <w:p>
      <w:pPr>
        <w:spacing w:after="0" w:before="0" w:line="240" w:lineRule="auto"/>
        <w:shd w:val="clear" w:color="auto" w:fill="F4F4F4"/>
      </w:pPr>
      <w:r>
        <w:rPr>
          <w:rFonts w:ascii="Consolas" w:hAnsi="Consolas"/>
          <w:sz w:val="16"/>
        </w:rPr>
        <w:t xml:space="preserve">                border: "1px solid #E4D9CC",</w:t>
      </w:r>
    </w:p>
    <w:p>
      <w:pPr>
        <w:spacing w:after="0" w:before="0" w:line="240" w:lineRule="auto"/>
        <w:shd w:val="clear" w:color="auto" w:fill="F4F4F4"/>
      </w:pPr>
      <w:r>
        <w:rPr>
          <w:rFonts w:ascii="Consolas" w:hAnsi="Consolas"/>
          <w:sz w:val="16"/>
        </w:rPr>
        <w:t xml:space="preserve">                background: "#FFFFFF",</w:t>
      </w:r>
    </w:p>
    <w:p>
      <w:pPr>
        <w:spacing w:after="0" w:before="0" w:line="240" w:lineRule="auto"/>
        <w:shd w:val="clear" w:color="auto" w:fill="F4F4F4"/>
      </w:pPr>
      <w:r>
        <w:rPr>
          <w:rFonts w:ascii="Consolas" w:hAnsi="Consolas"/>
          <w:sz w:val="16"/>
        </w:rPr>
        <w:t xml:space="preserve">                fontSize: 14,</w:t>
      </w:r>
    </w:p>
    <w:p>
      <w:pPr>
        <w:spacing w:after="0" w:before="0" w:line="240" w:lineRule="auto"/>
        <w:shd w:val="clear" w:color="auto" w:fill="F4F4F4"/>
      </w:pPr>
      <w:r>
        <w:rPr>
          <w:rFonts w:ascii="Consolas" w:hAnsi="Consolas"/>
          <w:sz w:val="16"/>
        </w:rPr>
        <w:t xml:space="preserve">                color: "#1C1108",</w:t>
      </w:r>
    </w:p>
    <w:p>
      <w:pPr>
        <w:spacing w:after="0" w:before="0" w:line="240" w:lineRule="auto"/>
        <w:shd w:val="clear" w:color="auto" w:fill="F4F4F4"/>
      </w:pPr>
      <w:r>
        <w:rPr>
          <w:rFonts w:ascii="Consolas" w:hAnsi="Consolas"/>
          <w:sz w:val="16"/>
        </w:rPr>
        <w:t xml:space="preserve">                outline: "none",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type="date"</w:t>
      </w:r>
    </w:p>
    <w:p>
      <w:pPr>
        <w:spacing w:after="0" w:before="0" w:line="240" w:lineRule="auto"/>
        <w:shd w:val="clear" w:color="auto" w:fill="F4F4F4"/>
      </w:pPr>
      <w:r>
        <w:rPr>
          <w:rFonts w:ascii="Consolas" w:hAnsi="Consolas"/>
          <w:sz w:val="16"/>
        </w:rPr>
        <w:t xml:space="preserve">              value={upcomingDate}</w:t>
      </w:r>
    </w:p>
    <w:p>
      <w:pPr>
        <w:spacing w:after="0" w:before="0" w:line="240" w:lineRule="auto"/>
        <w:shd w:val="clear" w:color="auto" w:fill="F4F4F4"/>
      </w:pPr>
      <w:r>
        <w:rPr>
          <w:rFonts w:ascii="Consolas" w:hAnsi="Consolas"/>
          <w:sz w:val="16"/>
        </w:rPr>
        <w:t xml:space="preserve">              onChange={(e) =&gt; {</w:t>
      </w:r>
    </w:p>
    <w:p>
      <w:pPr>
        <w:spacing w:after="0" w:before="0" w:line="240" w:lineRule="auto"/>
        <w:shd w:val="clear" w:color="auto" w:fill="F4F4F4"/>
      </w:pPr>
      <w:r>
        <w:rPr>
          <w:rFonts w:ascii="Consolas" w:hAnsi="Consolas"/>
          <w:sz w:val="16"/>
        </w:rPr>
        <w:t xml:space="preserve">                setUpcomingDate(e.target.value);</w:t>
      </w:r>
    </w:p>
    <w:p>
      <w:pPr>
        <w:spacing w:after="0" w:before="0" w:line="240" w:lineRule="auto"/>
        <w:shd w:val="clear" w:color="auto" w:fill="F4F4F4"/>
      </w:pPr>
      <w:r>
        <w:rPr>
          <w:rFonts w:ascii="Consolas" w:hAnsi="Consolas"/>
          <w:sz w:val="16"/>
        </w:rPr>
        <w:t xml:space="preserve">                setSaved(false);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padding: "12px 14px",</w:t>
      </w:r>
    </w:p>
    <w:p>
      <w:pPr>
        <w:spacing w:after="0" w:before="0" w:line="240" w:lineRule="auto"/>
        <w:shd w:val="clear" w:color="auto" w:fill="F4F4F4"/>
      </w:pPr>
      <w:r>
        <w:rPr>
          <w:rFonts w:ascii="Consolas" w:hAnsi="Consolas"/>
          <w:sz w:val="16"/>
        </w:rPr>
        <w:t xml:space="preserve">                borderRadius: 16,</w:t>
      </w:r>
    </w:p>
    <w:p>
      <w:pPr>
        <w:spacing w:after="0" w:before="0" w:line="240" w:lineRule="auto"/>
        <w:shd w:val="clear" w:color="auto" w:fill="F4F4F4"/>
      </w:pPr>
      <w:r>
        <w:rPr>
          <w:rFonts w:ascii="Consolas" w:hAnsi="Consolas"/>
          <w:sz w:val="16"/>
        </w:rPr>
        <w:t xml:space="preserve">                border: "1px solid #E4D9CC",</w:t>
      </w:r>
    </w:p>
    <w:p>
      <w:pPr>
        <w:spacing w:after="0" w:before="0" w:line="240" w:lineRule="auto"/>
        <w:shd w:val="clear" w:color="auto" w:fill="F4F4F4"/>
      </w:pPr>
      <w:r>
        <w:rPr>
          <w:rFonts w:ascii="Consolas" w:hAnsi="Consolas"/>
          <w:sz w:val="16"/>
        </w:rPr>
        <w:t xml:space="preserve">                background: "#FFFFFF",</w:t>
      </w:r>
    </w:p>
    <w:p>
      <w:pPr>
        <w:spacing w:after="0" w:before="0" w:line="240" w:lineRule="auto"/>
        <w:shd w:val="clear" w:color="auto" w:fill="F4F4F4"/>
      </w:pPr>
      <w:r>
        <w:rPr>
          <w:rFonts w:ascii="Consolas" w:hAnsi="Consolas"/>
          <w:sz w:val="16"/>
        </w:rPr>
        <w:t xml:space="preserve">                fontSize: 14,</w:t>
      </w:r>
    </w:p>
    <w:p>
      <w:pPr>
        <w:spacing w:after="0" w:before="0" w:line="240" w:lineRule="auto"/>
        <w:shd w:val="clear" w:color="auto" w:fill="F4F4F4"/>
      </w:pPr>
      <w:r>
        <w:rPr>
          <w:rFonts w:ascii="Consolas" w:hAnsi="Consolas"/>
          <w:sz w:val="16"/>
        </w:rPr>
        <w:t xml:space="preserve">                color: "#1C1108",</w:t>
      </w:r>
    </w:p>
    <w:p>
      <w:pPr>
        <w:spacing w:after="0" w:before="0" w:line="240" w:lineRule="auto"/>
        <w:shd w:val="clear" w:color="auto" w:fill="F4F4F4"/>
      </w:pPr>
      <w:r>
        <w:rPr>
          <w:rFonts w:ascii="Consolas" w:hAnsi="Consolas"/>
          <w:sz w:val="16"/>
        </w:rPr>
        <w:t xml:space="preserve">                outline: "none",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Save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onClick={handleSave}</w:t>
      </w:r>
    </w:p>
    <w:p>
      <w:pPr>
        <w:spacing w:after="0" w:before="0" w:line="240" w:lineRule="auto"/>
        <w:shd w:val="clear" w:color="auto" w:fill="F4F4F4"/>
      </w:pPr>
      <w:r>
        <w:rPr>
          <w:rFonts w:ascii="Consolas" w:hAnsi="Consolas"/>
          <w:sz w:val="16"/>
        </w:rPr>
        <w:t xml:space="preserve">          disabled={saving}</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"14px",</w:t>
      </w:r>
    </w:p>
    <w:p>
      <w:pPr>
        <w:spacing w:after="0" w:before="0" w:line="240" w:lineRule="auto"/>
        <w:shd w:val="clear" w:color="auto" w:fill="F4F4F4"/>
      </w:pPr>
      <w:r>
        <w:rPr>
          <w:rFonts w:ascii="Consolas" w:hAnsi="Consolas"/>
          <w:sz w:val="16"/>
        </w:rPr>
        <w:t xml:space="preserve">            borderRadius: 100,</w:t>
      </w:r>
    </w:p>
    <w:p>
      <w:pPr>
        <w:spacing w:after="0" w:before="0" w:line="240" w:lineRule="auto"/>
        <w:shd w:val="clear" w:color="auto" w:fill="F4F4F4"/>
      </w:pPr>
      <w:r>
        <w:rPr>
          <w:rFonts w:ascii="Consolas" w:hAnsi="Consolas"/>
          <w:sz w:val="16"/>
        </w:rPr>
        <w:t xml:space="preserve">            background: "var(--cx-grad-primary)",</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color: "#FBF7F1",</w:t>
      </w:r>
    </w:p>
    <w:p>
      <w:pPr>
        <w:spacing w:after="0" w:before="0" w:line="240" w:lineRule="auto"/>
        <w:shd w:val="clear" w:color="auto" w:fill="F4F4F4"/>
      </w:pPr>
      <w:r>
        <w:rPr>
          <w:rFonts w:ascii="Consolas" w:hAnsi="Consolas"/>
          <w:sz w:val="16"/>
        </w:rPr>
        <w:t xml:space="preserve">            fontSize: 15,</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cursor: saving ? "default" : "pointer",</w:t>
      </w:r>
    </w:p>
    <w:p>
      <w:pPr>
        <w:spacing w:after="0" w:before="0" w:line="240" w:lineRule="auto"/>
        <w:shd w:val="clear" w:color="auto" w:fill="F4F4F4"/>
      </w:pPr>
      <w:r>
        <w:rPr>
          <w:rFonts w:ascii="Consolas" w:hAnsi="Consolas"/>
          <w:sz w:val="16"/>
        </w:rPr>
        <w:t xml:space="preserve">            opacity: saving ? 0.7 : 1,</w:t>
      </w:r>
    </w:p>
    <w:p>
      <w:pPr>
        <w:spacing w:after="0" w:before="0" w:line="240" w:lineRule="auto"/>
        <w:shd w:val="clear" w:color="auto" w:fill="F4F4F4"/>
      </w:pPr>
      <w:r>
        <w:rPr>
          <w:rFonts w:ascii="Consolas" w:hAnsi="Consolas"/>
          <w:sz w:val="16"/>
        </w:rPr>
        <w:t xml:space="preserve">            transition: "opacity .2s",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{saving ? "Saving..." : saved ? "Saved \u2713" : "Save Preferences"}</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Toast */}</w:t>
      </w:r>
    </w:p>
    <w:p>
      <w:pPr>
        <w:spacing w:after="0" w:before="0" w:line="240" w:lineRule="auto"/>
        <w:shd w:val="clear" w:color="auto" w:fill="F4F4F4"/>
      </w:pPr>
      <w:r>
        <w:rPr>
          <w:rFonts w:ascii="Consolas" w:hAnsi="Consolas"/>
          <w:sz w:val="16"/>
        </w:rPr>
        <w:t xml:space="preserve">        {saved &amp;&amp;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className="cx-scaleIn"</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marginTop: 14,</w:t>
      </w:r>
    </w:p>
    <w:p>
      <w:pPr>
        <w:spacing w:after="0" w:before="0" w:line="240" w:lineRule="auto"/>
        <w:shd w:val="clear" w:color="auto" w:fill="F4F4F4"/>
      </w:pPr>
      <w:r>
        <w:rPr>
          <w:rFonts w:ascii="Consolas" w:hAnsi="Consolas"/>
          <w:sz w:val="16"/>
        </w:rPr>
        <w:t xml:space="preserve">              padding: "10px 16px",</w:t>
      </w:r>
    </w:p>
    <w:p>
      <w:pPr>
        <w:spacing w:after="0" w:before="0" w:line="240" w:lineRule="auto"/>
        <w:shd w:val="clear" w:color="auto" w:fill="F4F4F4"/>
      </w:pPr>
      <w:r>
        <w:rPr>
          <w:rFonts w:ascii="Consolas" w:hAnsi="Consolas"/>
          <w:sz w:val="16"/>
        </w:rPr>
        <w:t xml:space="preserve">              borderRadius: 12,</w:t>
      </w:r>
    </w:p>
    <w:p>
      <w:pPr>
        <w:spacing w:after="0" w:before="0" w:line="240" w:lineRule="auto"/>
        <w:shd w:val="clear" w:color="auto" w:fill="F4F4F4"/>
      </w:pPr>
      <w:r>
        <w:rPr>
          <w:rFonts w:ascii="Consolas" w:hAnsi="Consolas"/>
          <w:sz w:val="16"/>
        </w:rPr>
        <w:t xml:space="preserve">              background: "#E8F5E9",</w:t>
      </w:r>
    </w:p>
    <w:p>
      <w:pPr>
        <w:spacing w:after="0" w:before="0" w:line="240" w:lineRule="auto"/>
        <w:shd w:val="clear" w:color="auto" w:fill="F4F4F4"/>
      </w:pPr>
      <w:r>
        <w:rPr>
          <w:rFonts w:ascii="Consolas" w:hAnsi="Consolas"/>
          <w:sz w:val="16"/>
        </w:rPr>
        <w:t xml:space="preserve">              border: "1px solid rgba(27,94,32,.15)",</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color: "#1B5E20",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Preferences saved successfully</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app/c/me/privacy/page.tsx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 from "react";</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useCustomer } from "../../layout";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PrivacyPage()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 customerId } = useCustomer();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customer = useQuery(</w:t>
      </w:r>
    </w:p>
    <w:p>
      <w:pPr>
        <w:spacing w:after="0" w:before="0" w:line="240" w:lineRule="auto"/>
        <w:shd w:val="clear" w:color="auto" w:fill="F4F4F4"/>
      </w:pPr>
      <w:r>
        <w:rPr>
          <w:rFonts w:ascii="Consolas" w:hAnsi="Consolas"/>
          <w:sz w:val="16"/>
        </w:rPr>
        <w:t xml:space="preserve">    api.customers.getById,</w:t>
      </w:r>
    </w:p>
    <w:p>
      <w:pPr>
        <w:spacing w:after="0" w:before="0" w:line="240" w:lineRule="auto"/>
        <w:shd w:val="clear" w:color="auto" w:fill="F4F4F4"/>
      </w:pPr>
      <w:r>
        <w:rPr>
          <w:rFonts w:ascii="Consolas" w:hAnsi="Consolas"/>
          <w:sz w:val="16"/>
        </w:rPr>
        <w:t xml:space="preserve">    customerId ? { customerId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updateConsent = useMutation(api.customers.updateConsent);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[consentHistory, setConsentHistory] = useState(true);</w:t>
      </w:r>
    </w:p>
    <w:p>
      <w:pPr>
        <w:spacing w:after="0" w:before="0" w:line="240" w:lineRule="auto"/>
        <w:shd w:val="clear" w:color="auto" w:fill="F4F4F4"/>
      </w:pPr>
      <w:r>
        <w:rPr>
          <w:rFonts w:ascii="Consolas" w:hAnsi="Consolas"/>
          <w:sz w:val="16"/>
        </w:rPr>
        <w:t xml:space="preserve">  const [consentMessages, setConsentMessages] = useState(true);</w:t>
      </w:r>
    </w:p>
    <w:p>
      <w:pPr>
        <w:spacing w:after="0" w:before="0" w:line="240" w:lineRule="auto"/>
        <w:shd w:val="clear" w:color="auto" w:fill="F4F4F4"/>
      </w:pPr>
      <w:r>
        <w:rPr>
          <w:rFonts w:ascii="Consolas" w:hAnsi="Consolas"/>
          <w:sz w:val="16"/>
        </w:rPr>
        <w:t xml:space="preserve">  const [consentAiPersonal, setConsentAiPersonal] = useState(true);</w:t>
      </w:r>
    </w:p>
    <w:p>
      <w:pPr>
        <w:spacing w:after="0" w:before="0" w:line="240" w:lineRule="auto"/>
        <w:shd w:val="clear" w:color="auto" w:fill="F4F4F4"/>
      </w:pPr>
      <w:r>
        <w:rPr>
          <w:rFonts w:ascii="Consolas" w:hAnsi="Consolas"/>
          <w:sz w:val="16"/>
        </w:rPr>
        <w:t xml:space="preserve">  const [consentPhotos, setConsentPhotos] = useState(true);</w:t>
      </w:r>
    </w:p>
    <w:p>
      <w:pPr>
        <w:spacing w:after="0" w:before="0" w:line="240" w:lineRule="auto"/>
        <w:shd w:val="clear" w:color="auto" w:fill="F4F4F4"/>
      </w:pPr>
      <w:r>
        <w:rPr>
          <w:rFonts w:ascii="Consolas" w:hAnsi="Consolas"/>
          <w:sz w:val="16"/>
        </w:rPr>
        <w:t xml:space="preserve">  const [saving, setSaving] = useState(false);</w:t>
      </w:r>
    </w:p>
    <w:p>
      <w:pPr>
        <w:spacing w:after="0" w:before="0" w:line="240" w:lineRule="auto"/>
        <w:shd w:val="clear" w:color="auto" w:fill="F4F4F4"/>
      </w:pPr>
      <w:r>
        <w:rPr>
          <w:rFonts w:ascii="Consolas" w:hAnsi="Consolas"/>
          <w:sz w:val="16"/>
        </w:rPr>
        <w:t xml:space="preserve">  const [saved, setSaved] = useState(false);</w:t>
      </w:r>
    </w:p>
    <w:p>
      <w:pPr>
        <w:spacing w:after="0" w:before="0" w:line="240" w:lineRule="auto"/>
        <w:shd w:val="clear" w:color="auto" w:fill="F4F4F4"/>
      </w:pPr>
      <w:r>
        <w:rPr>
          <w:rFonts w:ascii="Consolas" w:hAnsi="Consolas"/>
          <w:sz w:val="16"/>
        </w:rPr>
        <w:t xml:space="preserve">  const [showDeleteConfirm, setShowDeleteConfirm]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(customer) {</w:t>
      </w:r>
    </w:p>
    <w:p>
      <w:pPr>
        <w:spacing w:after="0" w:before="0" w:line="240" w:lineRule="auto"/>
        <w:shd w:val="clear" w:color="auto" w:fill="F4F4F4"/>
      </w:pPr>
      <w:r>
        <w:rPr>
          <w:rFonts w:ascii="Consolas" w:hAnsi="Consolas"/>
          <w:sz w:val="16"/>
        </w:rPr>
        <w:t xml:space="preserve">      setConsentHistory(customer.consentHistory ?? true);</w:t>
      </w:r>
    </w:p>
    <w:p>
      <w:pPr>
        <w:spacing w:after="0" w:before="0" w:line="240" w:lineRule="auto"/>
        <w:shd w:val="clear" w:color="auto" w:fill="F4F4F4"/>
      </w:pPr>
      <w:r>
        <w:rPr>
          <w:rFonts w:ascii="Consolas" w:hAnsi="Consolas"/>
          <w:sz w:val="16"/>
        </w:rPr>
        <w:t xml:space="preserve">      setConsentMessages(customer.consentMessages ?? true);</w:t>
      </w:r>
    </w:p>
    <w:p>
      <w:pPr>
        <w:spacing w:after="0" w:before="0" w:line="240" w:lineRule="auto"/>
        <w:shd w:val="clear" w:color="auto" w:fill="F4F4F4"/>
      </w:pPr>
      <w:r>
        <w:rPr>
          <w:rFonts w:ascii="Consolas" w:hAnsi="Consolas"/>
          <w:sz w:val="16"/>
        </w:rPr>
        <w:t xml:space="preserve">      setConsentAiPersonal(customer.consentAiPersonal ?? true);</w:t>
      </w:r>
    </w:p>
    <w:p>
      <w:pPr>
        <w:spacing w:after="0" w:before="0" w:line="240" w:lineRule="auto"/>
        <w:shd w:val="clear" w:color="auto" w:fill="F4F4F4"/>
      </w:pPr>
      <w:r>
        <w:rPr>
          <w:rFonts w:ascii="Consolas" w:hAnsi="Consolas"/>
          <w:sz w:val="16"/>
        </w:rPr>
        <w:t xml:space="preserve">      setConsentPhotos(customer.consentPhotos ?? true);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[customer]);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handleSave() {</w:t>
      </w:r>
    </w:p>
    <w:p>
      <w:pPr>
        <w:spacing w:after="0" w:before="0" w:line="240" w:lineRule="auto"/>
        <w:shd w:val="clear" w:color="auto" w:fill="F4F4F4"/>
      </w:pPr>
      <w:r>
        <w:rPr>
          <w:rFonts w:ascii="Consolas" w:hAnsi="Consolas"/>
          <w:sz w:val="16"/>
        </w:rPr>
        <w:t xml:space="preserve">    if (!customerId) return;</w:t>
      </w:r>
    </w:p>
    <w:p>
      <w:pPr>
        <w:spacing w:after="0" w:before="0" w:line="240" w:lineRule="auto"/>
        <w:shd w:val="clear" w:color="auto" w:fill="F4F4F4"/>
      </w:pPr>
      <w:r>
        <w:rPr>
          <w:rFonts w:ascii="Consolas" w:hAnsi="Consolas"/>
          <w:sz w:val="16"/>
        </w:rPr>
        <w:t xml:space="preserve">    setSaving(true);</w:t>
      </w:r>
    </w:p>
    <w:p>
      <w:pPr>
        <w:spacing w:after="0" w:before="0" w:line="240" w:lineRule="auto"/>
        <w:shd w:val="clear" w:color="auto" w:fill="F4F4F4"/>
      </w:pPr>
      <w:r>
        <w:rPr>
          <w:rFonts w:ascii="Consolas" w:hAnsi="Consolas"/>
          <w:sz w:val="16"/>
        </w:rPr>
        <w:t xml:space="preserve">    await updateConsent({</w:t>
      </w:r>
    </w:p>
    <w:p>
      <w:pPr>
        <w:spacing w:after="0" w:before="0" w:line="240" w:lineRule="auto"/>
        <w:shd w:val="clear" w:color="auto" w:fill="F4F4F4"/>
      </w:pPr>
      <w:r>
        <w:rPr>
          <w:rFonts w:ascii="Consolas" w:hAnsi="Consolas"/>
          <w:sz w:val="16"/>
        </w:rPr>
        <w:t xml:space="preserve">      customerId,</w:t>
      </w:r>
    </w:p>
    <w:p>
      <w:pPr>
        <w:spacing w:after="0" w:before="0" w:line="240" w:lineRule="auto"/>
        <w:shd w:val="clear" w:color="auto" w:fill="F4F4F4"/>
      </w:pPr>
      <w:r>
        <w:rPr>
          <w:rFonts w:ascii="Consolas" w:hAnsi="Consolas"/>
          <w:sz w:val="16"/>
        </w:rPr>
        <w:t xml:space="preserve">      consentHistory,</w:t>
      </w:r>
    </w:p>
    <w:p>
      <w:pPr>
        <w:spacing w:after="0" w:before="0" w:line="240" w:lineRule="auto"/>
        <w:shd w:val="clear" w:color="auto" w:fill="F4F4F4"/>
      </w:pPr>
      <w:r>
        <w:rPr>
          <w:rFonts w:ascii="Consolas" w:hAnsi="Consolas"/>
          <w:sz w:val="16"/>
        </w:rPr>
        <w:t xml:space="preserve">      consentMessages,</w:t>
      </w:r>
    </w:p>
    <w:p>
      <w:pPr>
        <w:spacing w:after="0" w:before="0" w:line="240" w:lineRule="auto"/>
        <w:shd w:val="clear" w:color="auto" w:fill="F4F4F4"/>
      </w:pPr>
      <w:r>
        <w:rPr>
          <w:rFonts w:ascii="Consolas" w:hAnsi="Consolas"/>
          <w:sz w:val="16"/>
        </w:rPr>
        <w:t xml:space="preserve">      consentAiPersonal,</w:t>
      </w:r>
    </w:p>
    <w:p>
      <w:pPr>
        <w:spacing w:after="0" w:before="0" w:line="240" w:lineRule="auto"/>
        <w:shd w:val="clear" w:color="auto" w:fill="F4F4F4"/>
      </w:pPr>
      <w:r>
        <w:rPr>
          <w:rFonts w:ascii="Consolas" w:hAnsi="Consolas"/>
          <w:sz w:val="16"/>
        </w:rPr>
        <w:t xml:space="preserve">      consentPhotos,</w:t>
      </w:r>
    </w:p>
    <w:p>
      <w:pPr>
        <w:spacing w:after="0" w:before="0" w:line="240" w:lineRule="auto"/>
        <w:shd w:val="clear" w:color="auto" w:fill="F4F4F4"/>
      </w:pPr>
      <w:r>
        <w:rPr>
          <w:rFonts w:ascii="Consolas" w:hAnsi="Consolas"/>
          <w:sz w:val="16"/>
        </w:rPr>
        <w:t xml:space="preserve">      consentGrantedDate: new Date().toISOString().split("T")[0],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setSaving(false);</w:t>
      </w:r>
    </w:p>
    <w:p>
      <w:pPr>
        <w:spacing w:after="0" w:before="0" w:line="240" w:lineRule="auto"/>
        <w:shd w:val="clear" w:color="auto" w:fill="F4F4F4"/>
      </w:pPr>
      <w:r>
        <w:rPr>
          <w:rFonts w:ascii="Consolas" w:hAnsi="Consolas"/>
          <w:sz w:val="16"/>
        </w:rPr>
        <w:t xml:space="preserve">    setSaved(true);</w:t>
      </w:r>
    </w:p>
    <w:p>
      <w:pPr>
        <w:spacing w:after="0" w:before="0" w:line="240" w:lineRule="auto"/>
        <w:shd w:val="clear" w:color="auto" w:fill="F4F4F4"/>
      </w:pPr>
      <w:r>
        <w:rPr>
          <w:rFonts w:ascii="Consolas" w:hAnsi="Consolas"/>
          <w:sz w:val="16"/>
        </w:rPr>
        <w:t xml:space="preserve">    setTimeout(() =&gt; setSaved(false), 2000);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(!customerId || customer === undefined)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className="cx-pageIn" style={{ minHeight: "100%", background: "#FBF7F1", display: "flex", alignItems: "center", justifyContent: "center" }}&gt;</w:t>
      </w:r>
    </w:p>
    <w:p>
      <w:pPr>
        <w:spacing w:after="0" w:before="0" w:line="240" w:lineRule="auto"/>
        <w:shd w:val="clear" w:color="auto" w:fill="F4F4F4"/>
      </w:pPr>
      <w:r>
        <w:rPr>
          <w:rFonts w:ascii="Consolas" w:hAnsi="Consolas"/>
          <w:sz w:val="16"/>
        </w:rPr>
        <w:t xml:space="preserve">        &lt;div className="cx-typing"&gt;&lt;span /&gt;&lt;span /&gt;&lt;span /&gt;&lt;/div&gt;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CONSENT_ITEMS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label: "Visit History",</w:t>
      </w:r>
    </w:p>
    <w:p>
      <w:pPr>
        <w:spacing w:after="0" w:before="0" w:line="240" w:lineRule="auto"/>
        <w:shd w:val="clear" w:color="auto" w:fill="F4F4F4"/>
      </w:pPr>
      <w:r>
        <w:rPr>
          <w:rFonts w:ascii="Consolas" w:hAnsi="Consolas"/>
          <w:sz w:val="16"/>
        </w:rPr>
        <w:t xml:space="preserve">      description: "Allow stores to see your visit and browsing history",</w:t>
      </w:r>
    </w:p>
    <w:p>
      <w:pPr>
        <w:spacing w:after="0" w:before="0" w:line="240" w:lineRule="auto"/>
        <w:shd w:val="clear" w:color="auto" w:fill="F4F4F4"/>
      </w:pPr>
      <w:r>
        <w:rPr>
          <w:rFonts w:ascii="Consolas" w:hAnsi="Consolas"/>
          <w:sz w:val="16"/>
        </w:rPr>
        <w:t xml:space="preserve">      value: consentHistory,</w:t>
      </w:r>
    </w:p>
    <w:p>
      <w:pPr>
        <w:spacing w:after="0" w:before="0" w:line="240" w:lineRule="auto"/>
        <w:shd w:val="clear" w:color="auto" w:fill="F4F4F4"/>
      </w:pPr>
      <w:r>
        <w:rPr>
          <w:rFonts w:ascii="Consolas" w:hAnsi="Consolas"/>
          <w:sz w:val="16"/>
        </w:rPr>
        <w:t xml:space="preserve">      toggle: () =&gt; { setConsentHistory(!consentHistory); setSaved(false); },</w:t>
      </w:r>
    </w:p>
    <w:p>
      <w:pPr>
        <w:spacing w:after="0" w:before="0" w:line="240" w:lineRule="auto"/>
        <w:shd w:val="clear" w:color="auto" w:fill="F4F4F4"/>
      </w:pPr>
      <w:r>
        <w:rPr>
          <w:rFonts w:ascii="Consolas" w:hAnsi="Consolas"/>
          <w:sz w:val="16"/>
        </w:rPr>
        <w:t xml:space="preserve">      icon: (</w:t>
      </w:r>
    </w:p>
    <w:p>
      <w:pPr>
        <w:spacing w:after="0" w:before="0" w:line="240" w:lineRule="auto"/>
        <w:shd w:val="clear" w:color="auto" w:fill="F4F4F4"/>
      </w:pPr>
      <w:r>
        <w:rPr>
          <w:rFonts w:ascii="Consolas" w:hAnsi="Consolas"/>
          <w:sz w:val="16"/>
        </w:rPr>
        <w:t xml:space="preserve">        &lt;svg width={18} height={18} viewBox="0 0 24 24" fill="none"&gt;</w:t>
      </w:r>
    </w:p>
    <w:p>
      <w:pPr>
        <w:spacing w:after="0" w:before="0" w:line="240" w:lineRule="auto"/>
        <w:shd w:val="clear" w:color="auto" w:fill="F4F4F4"/>
      </w:pPr>
      <w:r>
        <w:rPr>
          <w:rFonts w:ascii="Consolas" w:hAnsi="Consolas"/>
          <w:sz w:val="16"/>
        </w:rPr>
        <w:t xml:space="preserve">          &lt;circle cx="12" cy="12" r="9" stroke="#B8860B" strokeWidth="1.6" /&gt;</w:t>
      </w:r>
    </w:p>
    <w:p>
      <w:pPr>
        <w:spacing w:after="0" w:before="0" w:line="240" w:lineRule="auto"/>
        <w:shd w:val="clear" w:color="auto" w:fill="F4F4F4"/>
      </w:pPr>
      <w:r>
        <w:rPr>
          <w:rFonts w:ascii="Consolas" w:hAnsi="Consolas"/>
          <w:sz w:val="16"/>
        </w:rPr>
        <w:t xml:space="preserve">          &lt;polyline points="12,7 12,12 15,15" stroke="#B8860B" strokeWidth="1.8" strokeLinecap="round" strokeLinejoin="round"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label: "WhatsApp Messages",</w:t>
      </w:r>
    </w:p>
    <w:p>
      <w:pPr>
        <w:spacing w:after="0" w:before="0" w:line="240" w:lineRule="auto"/>
        <w:shd w:val="clear" w:color="auto" w:fill="F4F4F4"/>
      </w:pPr>
      <w:r>
        <w:rPr>
          <w:rFonts w:ascii="Consolas" w:hAnsi="Consolas"/>
          <w:sz w:val="16"/>
        </w:rPr>
        <w:t xml:space="preserve">      description: "Receive offers, reminders, and updates via WhatsApp",</w:t>
      </w:r>
    </w:p>
    <w:p>
      <w:pPr>
        <w:spacing w:after="0" w:before="0" w:line="240" w:lineRule="auto"/>
        <w:shd w:val="clear" w:color="auto" w:fill="F4F4F4"/>
      </w:pPr>
      <w:r>
        <w:rPr>
          <w:rFonts w:ascii="Consolas" w:hAnsi="Consolas"/>
          <w:sz w:val="16"/>
        </w:rPr>
        <w:t xml:space="preserve">      value: consentMessages,</w:t>
      </w:r>
    </w:p>
    <w:p>
      <w:pPr>
        <w:spacing w:after="0" w:before="0" w:line="240" w:lineRule="auto"/>
        <w:shd w:val="clear" w:color="auto" w:fill="F4F4F4"/>
      </w:pPr>
      <w:r>
        <w:rPr>
          <w:rFonts w:ascii="Consolas" w:hAnsi="Consolas"/>
          <w:sz w:val="16"/>
        </w:rPr>
        <w:t xml:space="preserve">      toggle: () =&gt; { setConsentMessages(!consentMessages); setSaved(false); },</w:t>
      </w:r>
    </w:p>
    <w:p>
      <w:pPr>
        <w:spacing w:after="0" w:before="0" w:line="240" w:lineRule="auto"/>
        <w:shd w:val="clear" w:color="auto" w:fill="F4F4F4"/>
      </w:pPr>
      <w:r>
        <w:rPr>
          <w:rFonts w:ascii="Consolas" w:hAnsi="Consolas"/>
          <w:sz w:val="16"/>
        </w:rPr>
        <w:t xml:space="preserve">      icon: (</w:t>
      </w:r>
    </w:p>
    <w:p>
      <w:pPr>
        <w:spacing w:after="0" w:before="0" w:line="240" w:lineRule="auto"/>
        <w:shd w:val="clear" w:color="auto" w:fill="F4F4F4"/>
      </w:pPr>
      <w:r>
        <w:rPr>
          <w:rFonts w:ascii="Consolas" w:hAnsi="Consolas"/>
          <w:sz w:val="16"/>
        </w:rPr>
        <w:t xml:space="preserve">        &lt;svg width={18} height={18} viewBox="0 0 24 24" fill="none"&gt;</w:t>
      </w:r>
    </w:p>
    <w:p>
      <w:pPr>
        <w:spacing w:after="0" w:before="0" w:line="240" w:lineRule="auto"/>
        <w:shd w:val="clear" w:color="auto" w:fill="F4F4F4"/>
      </w:pPr>
      <w:r>
        <w:rPr>
          <w:rFonts w:ascii="Consolas" w:hAnsi="Consolas"/>
          <w:sz w:val="16"/>
        </w:rPr>
        <w:t xml:space="preserve">          &lt;path d="M21 15a2 2 0 0 1-2 2H7l-4 4V5a2 2 0 0 1 2-2h14a2 2 0 0 1 2 2v10Z" stroke="#B8860B" strokeWidth="1.6" strokeLinejoin="round"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label: "AI Personalization",</w:t>
      </w:r>
    </w:p>
    <w:p>
      <w:pPr>
        <w:spacing w:after="0" w:before="0" w:line="240" w:lineRule="auto"/>
        <w:shd w:val="clear" w:color="auto" w:fill="F4F4F4"/>
      </w:pPr>
      <w:r>
        <w:rPr>
          <w:rFonts w:ascii="Consolas" w:hAnsi="Consolas"/>
          <w:sz w:val="16"/>
        </w:rPr>
        <w:t xml:space="preserve">      description: "Allow AI to recommend sarees based on your preferences and history",</w:t>
      </w:r>
    </w:p>
    <w:p>
      <w:pPr>
        <w:spacing w:after="0" w:before="0" w:line="240" w:lineRule="auto"/>
        <w:shd w:val="clear" w:color="auto" w:fill="F4F4F4"/>
      </w:pPr>
      <w:r>
        <w:rPr>
          <w:rFonts w:ascii="Consolas" w:hAnsi="Consolas"/>
          <w:sz w:val="16"/>
        </w:rPr>
        <w:t xml:space="preserve">      value: consentAiPersonal,</w:t>
      </w:r>
    </w:p>
    <w:p>
      <w:pPr>
        <w:spacing w:after="0" w:before="0" w:line="240" w:lineRule="auto"/>
        <w:shd w:val="clear" w:color="auto" w:fill="F4F4F4"/>
      </w:pPr>
      <w:r>
        <w:rPr>
          <w:rFonts w:ascii="Consolas" w:hAnsi="Consolas"/>
          <w:sz w:val="16"/>
        </w:rPr>
        <w:t xml:space="preserve">      toggle: () =&gt; { setConsentAiPersonal(!consentAiPersonal); setSaved(false); },</w:t>
      </w:r>
    </w:p>
    <w:p>
      <w:pPr>
        <w:spacing w:after="0" w:before="0" w:line="240" w:lineRule="auto"/>
        <w:shd w:val="clear" w:color="auto" w:fill="F4F4F4"/>
      </w:pPr>
      <w:r>
        <w:rPr>
          <w:rFonts w:ascii="Consolas" w:hAnsi="Consolas"/>
          <w:sz w:val="16"/>
        </w:rPr>
        <w:t xml:space="preserve">      icon: (</w:t>
      </w:r>
    </w:p>
    <w:p>
      <w:pPr>
        <w:spacing w:after="0" w:before="0" w:line="240" w:lineRule="auto"/>
        <w:shd w:val="clear" w:color="auto" w:fill="F4F4F4"/>
      </w:pPr>
      <w:r>
        <w:rPr>
          <w:rFonts w:ascii="Consolas" w:hAnsi="Consolas"/>
          <w:sz w:val="16"/>
        </w:rPr>
        <w:t xml:space="preserve">        &lt;svg width={18} height={18} viewBox="0 0 24 24" fill="none"&gt;</w:t>
      </w:r>
    </w:p>
    <w:p>
      <w:pPr>
        <w:spacing w:after="0" w:before="0" w:line="240" w:lineRule="auto"/>
        <w:shd w:val="clear" w:color="auto" w:fill="F4F4F4"/>
      </w:pPr>
      <w:r>
        <w:rPr>
          <w:rFonts w:ascii="Consolas" w:hAnsi="Consolas"/>
          <w:sz w:val="16"/>
        </w:rPr>
        <w:t xml:space="preserve">          &lt;path d="M12 2l2.09 6.26L20 9.27l-4.91 4.73L16.18 21 12 18.27 7.82 21l1.09-7L4 9.27l5.91-1.01L12 2Z" stroke="#B8860B" strokeWidth="1.6" strokeLinejoin="round"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label: "Try-On Photos",</w:t>
      </w:r>
    </w:p>
    <w:p>
      <w:pPr>
        <w:spacing w:after="0" w:before="0" w:line="240" w:lineRule="auto"/>
        <w:shd w:val="clear" w:color="auto" w:fill="F4F4F4"/>
      </w:pPr>
      <w:r>
        <w:rPr>
          <w:rFonts w:ascii="Consolas" w:hAnsi="Consolas"/>
          <w:sz w:val="16"/>
        </w:rPr>
        <w:t xml:space="preserve">      description: "Allow virtual try-on photos to be stored and used for your profile",</w:t>
      </w:r>
    </w:p>
    <w:p>
      <w:pPr>
        <w:spacing w:after="0" w:before="0" w:line="240" w:lineRule="auto"/>
        <w:shd w:val="clear" w:color="auto" w:fill="F4F4F4"/>
      </w:pPr>
      <w:r>
        <w:rPr>
          <w:rFonts w:ascii="Consolas" w:hAnsi="Consolas"/>
          <w:sz w:val="16"/>
        </w:rPr>
        <w:t xml:space="preserve">      value: consentPhotos,</w:t>
      </w:r>
    </w:p>
    <w:p>
      <w:pPr>
        <w:spacing w:after="0" w:before="0" w:line="240" w:lineRule="auto"/>
        <w:shd w:val="clear" w:color="auto" w:fill="F4F4F4"/>
      </w:pPr>
      <w:r>
        <w:rPr>
          <w:rFonts w:ascii="Consolas" w:hAnsi="Consolas"/>
          <w:sz w:val="16"/>
        </w:rPr>
        <w:t xml:space="preserve">      toggle: () =&gt; { setConsentPhotos(!consentPhotos); setSaved(false); },</w:t>
      </w:r>
    </w:p>
    <w:p>
      <w:pPr>
        <w:spacing w:after="0" w:before="0" w:line="240" w:lineRule="auto"/>
        <w:shd w:val="clear" w:color="auto" w:fill="F4F4F4"/>
      </w:pPr>
      <w:r>
        <w:rPr>
          <w:rFonts w:ascii="Consolas" w:hAnsi="Consolas"/>
          <w:sz w:val="16"/>
        </w:rPr>
        <w:t xml:space="preserve">      icon: (</w:t>
      </w:r>
    </w:p>
    <w:p>
      <w:pPr>
        <w:spacing w:after="0" w:before="0" w:line="240" w:lineRule="auto"/>
        <w:shd w:val="clear" w:color="auto" w:fill="F4F4F4"/>
      </w:pPr>
      <w:r>
        <w:rPr>
          <w:rFonts w:ascii="Consolas" w:hAnsi="Consolas"/>
          <w:sz w:val="16"/>
        </w:rPr>
        <w:t xml:space="preserve">        &lt;svg width={18} height={18} viewBox="0 0 24 24" fill="none"&gt;</w:t>
      </w:r>
    </w:p>
    <w:p>
      <w:pPr>
        <w:spacing w:after="0" w:before="0" w:line="240" w:lineRule="auto"/>
        <w:shd w:val="clear" w:color="auto" w:fill="F4F4F4"/>
      </w:pPr>
      <w:r>
        <w:rPr>
          <w:rFonts w:ascii="Consolas" w:hAnsi="Consolas"/>
          <w:sz w:val="16"/>
        </w:rPr>
        <w:t xml:space="preserve">          &lt;rect x="3" y="3" width="18" height="18" rx="2" stroke="#B8860B" strokeWidth="1.6" /&gt;</w:t>
      </w:r>
    </w:p>
    <w:p>
      <w:pPr>
        <w:spacing w:after="0" w:before="0" w:line="240" w:lineRule="auto"/>
        <w:shd w:val="clear" w:color="auto" w:fill="F4F4F4"/>
      </w:pPr>
      <w:r>
        <w:rPr>
          <w:rFonts w:ascii="Consolas" w:hAnsi="Consolas"/>
          <w:sz w:val="16"/>
        </w:rPr>
        <w:t xml:space="preserve">          &lt;circle cx="8.5" cy="8.5" r="1.5" fill="#B8860B" /&gt;</w:t>
      </w:r>
    </w:p>
    <w:p>
      <w:pPr>
        <w:spacing w:after="0" w:before="0" w:line="240" w:lineRule="auto"/>
        <w:shd w:val="clear" w:color="auto" w:fill="F4F4F4"/>
      </w:pPr>
      <w:r>
        <w:rPr>
          <w:rFonts w:ascii="Consolas" w:hAnsi="Consolas"/>
          <w:sz w:val="16"/>
        </w:rPr>
        <w:t xml:space="preserve">          &lt;path d="M21 15l-5-5L5 21" stroke="#B8860B" strokeWidth="1.6" strokeLinecap="round" strokeLinejoin="round"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className="cx-pageIn" style={{ minHeight: "100%", background: "#FBF7F1" }}&gt;</w:t>
      </w:r>
    </w:p>
    <w:p>
      <w:pPr>
        <w:spacing w:after="0" w:before="0" w:line="240" w:lineRule="auto"/>
        <w:shd w:val="clear" w:color="auto" w:fill="F4F4F4"/>
      </w:pPr>
      <w:r>
        <w:rPr>
          <w:rFonts w:ascii="Consolas" w:hAnsi="Consolas"/>
          <w:sz w:val="16"/>
        </w:rPr>
        <w:t xml:space="preserve">      {/* Hero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className="cx-noise cx-paisley"</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"var(--cx-grad-hero)",</w:t>
      </w:r>
    </w:p>
    <w:p>
      <w:pPr>
        <w:spacing w:after="0" w:before="0" w:line="240" w:lineRule="auto"/>
        <w:shd w:val="clear" w:color="auto" w:fill="F4F4F4"/>
      </w:pPr>
      <w:r>
        <w:rPr>
          <w:rFonts w:ascii="Consolas" w:hAnsi="Consolas"/>
          <w:sz w:val="16"/>
        </w:rPr>
        <w:t xml:space="preserve">          padding: "28px 18px 24px",</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position: "relative", zIndex: 1 }}&gt;</w:t>
      </w:r>
    </w:p>
    <w:p>
      <w:pPr>
        <w:spacing w:after="0" w:before="0" w:line="240" w:lineRule="auto"/>
        <w:shd w:val="clear" w:color="auto" w:fill="F4F4F4"/>
      </w:pPr>
      <w:r>
        <w:rPr>
          <w:rFonts w:ascii="Consolas" w:hAnsi="Consolas"/>
          <w:sz w:val="16"/>
        </w:rPr>
        <w:t xml:space="preserve">          &lt;div style={{ display: "flex", alignItems: "center", gap: 12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router.back()}</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36,</w:t>
      </w:r>
    </w:p>
    <w:p>
      <w:pPr>
        <w:spacing w:after="0" w:before="0" w:line="240" w:lineRule="auto"/>
        <w:shd w:val="clear" w:color="auto" w:fill="F4F4F4"/>
      </w:pPr>
      <w:r>
        <w:rPr>
          <w:rFonts w:ascii="Consolas" w:hAnsi="Consolas"/>
          <w:sz w:val="16"/>
        </w:rPr>
        <w:t xml:space="preserve">                height: 36,</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"rgba(253,248,240,.12)",</w:t>
      </w:r>
    </w:p>
    <w:p>
      <w:pPr>
        <w:spacing w:after="0" w:before="0" w:line="240" w:lineRule="auto"/>
        <w:shd w:val="clear" w:color="auto" w:fill="F4F4F4"/>
      </w:pPr>
      <w:r>
        <w:rPr>
          <w:rFonts w:ascii="Consolas" w:hAnsi="Consolas"/>
          <w:sz w:val="16"/>
        </w:rPr>
        <w:t xml:space="preserve">                border: "1px solid rgba(253,248,240,.18)",</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width={18} height={18} viewBox="0 0 24 24" fill="none" stroke="#FBF7F1" strokeWidth="2" strokeLinecap="round" strokeLinejoin="round"&gt;</w:t>
      </w:r>
    </w:p>
    <w:p>
      <w:pPr>
        <w:spacing w:after="0" w:before="0" w:line="240" w:lineRule="auto"/>
        <w:shd w:val="clear" w:color="auto" w:fill="F4F4F4"/>
      </w:pPr>
      <w:r>
        <w:rPr>
          <w:rFonts w:ascii="Consolas" w:hAnsi="Consolas"/>
          <w:sz w:val="16"/>
        </w:rPr>
        <w:t xml:space="preserve">                &lt;polyline points="15 18 9 12 15 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&lt;h1 className="cx-serif" style={{ fontSize: 22, fontWeight: 700, color: "#FBF7F1", fontStyle: "italic", margin: 0 }}&gt;</w:t>
      </w:r>
    </w:p>
    <w:p>
      <w:pPr>
        <w:spacing w:after="0" w:before="0" w:line="240" w:lineRule="auto"/>
        <w:shd w:val="clear" w:color="auto" w:fill="F4F4F4"/>
      </w:pPr>
      <w:r>
        <w:rPr>
          <w:rFonts w:ascii="Consolas" w:hAnsi="Consolas"/>
          <w:sz w:val="16"/>
        </w:rPr>
        <w:t xml:space="preserve">                Privacy &amp; DPDP</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&lt;div style={{ fontSize: 12, color: "rgba(253,248,240,.5)", marginTop: 2 }}&gt;</w:t>
      </w:r>
    </w:p>
    <w:p>
      <w:pPr>
        <w:spacing w:after="0" w:before="0" w:line="240" w:lineRule="auto"/>
        <w:shd w:val="clear" w:color="auto" w:fill="F4F4F4"/>
      </w:pPr>
      <w:r>
        <w:rPr>
          <w:rFonts w:ascii="Consolas" w:hAnsi="Consolas"/>
          <w:sz w:val="16"/>
        </w:rPr>
        <w:t xml:space="preserve">                Manage your data permissions</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className="cx-zari"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Content */}</w:t>
      </w:r>
    </w:p>
    <w:p>
      <w:pPr>
        <w:spacing w:after="0" w:before="0" w:line="240" w:lineRule="auto"/>
        <w:shd w:val="clear" w:color="auto" w:fill="F4F4F4"/>
      </w:pPr>
      <w:r>
        <w:rPr>
          <w:rFonts w:ascii="Consolas" w:hAnsi="Consolas"/>
          <w:sz w:val="16"/>
        </w:rPr>
        <w:t xml:space="preserve">      &lt;div style={{ padding: "20px 16px 32px" }}&gt;</w:t>
      </w:r>
    </w:p>
    <w:p>
      <w:pPr>
        <w:spacing w:after="0" w:before="0" w:line="240" w:lineRule="auto"/>
        <w:shd w:val="clear" w:color="auto" w:fill="F4F4F4"/>
      </w:pPr>
      <w:r>
        <w:rPr>
          <w:rFonts w:ascii="Consolas" w:hAnsi="Consolas"/>
          <w:sz w:val="16"/>
        </w:rPr>
        <w:t xml:space="preserve">        {/* Data Permissions */}</w:t>
      </w:r>
    </w:p>
    <w:p>
      <w:pPr>
        <w:spacing w:after="0" w:before="0" w:line="240" w:lineRule="auto"/>
        <w:shd w:val="clear" w:color="auto" w:fill="F4F4F4"/>
      </w:pPr>
      <w:r>
        <w:rPr>
          <w:rFonts w:ascii="Consolas" w:hAnsi="Consolas"/>
          <w:sz w:val="16"/>
        </w:rPr>
        <w:t xml:space="preserve">        &lt;div className="cx-slideUp"&gt;</w:t>
      </w:r>
    </w:p>
    <w:p>
      <w:pPr>
        <w:spacing w:after="0" w:before="0" w:line="240" w:lineRule="auto"/>
        <w:shd w:val="clear" w:color="auto" w:fill="F4F4F4"/>
      </w:pPr>
      <w:r>
        <w:rPr>
          <w:rFonts w:ascii="Consolas" w:hAnsi="Consolas"/>
          <w:sz w:val="16"/>
        </w:rPr>
        <w:t xml:space="preserve">          &lt;div className="cx-serif" style={{ fontSize: 17, fontWeight: 600, color: "#1C1108", fontStyle: "italic", marginBottom: 14 }}&gt;</w:t>
      </w:r>
    </w:p>
    <w:p>
      <w:pPr>
        <w:spacing w:after="0" w:before="0" w:line="240" w:lineRule="auto"/>
        <w:shd w:val="clear" w:color="auto" w:fill="F4F4F4"/>
      </w:pPr>
      <w:r>
        <w:rPr>
          <w:rFonts w:ascii="Consolas" w:hAnsi="Consolas"/>
          <w:sz w:val="16"/>
        </w:rPr>
        <w:t xml:space="preserve">            Data Permissions</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borderRadius: 16, overflow: "hidden", border: "1px solid #F0E8DC", boxShadow: "0 2px 14px rgba(139, 46, 43, .09)" }}&gt;</w:t>
      </w:r>
    </w:p>
    <w:p>
      <w:pPr>
        <w:spacing w:after="0" w:before="0" w:line="240" w:lineRule="auto"/>
        <w:shd w:val="clear" w:color="auto" w:fill="F4F4F4"/>
      </w:pPr>
      <w:r>
        <w:rPr>
          <w:rFonts w:ascii="Consolas" w:hAnsi="Consolas"/>
          <w:sz w:val="16"/>
        </w:rPr>
        <w:t xml:space="preserve">            {CONSENT_ITEMS.map((item, i) =&gt;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key={item.label}</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12,</w:t>
      </w:r>
    </w:p>
    <w:p>
      <w:pPr>
        <w:spacing w:after="0" w:before="0" w:line="240" w:lineRule="auto"/>
        <w:shd w:val="clear" w:color="auto" w:fill="F4F4F4"/>
      </w:pPr>
      <w:r>
        <w:rPr>
          <w:rFonts w:ascii="Consolas" w:hAnsi="Consolas"/>
          <w:sz w:val="16"/>
        </w:rPr>
        <w:t xml:space="preserve">                  padding: "14px 16px",</w:t>
      </w:r>
    </w:p>
    <w:p>
      <w:pPr>
        <w:spacing w:after="0" w:before="0" w:line="240" w:lineRule="auto"/>
        <w:shd w:val="clear" w:color="auto" w:fill="F4F4F4"/>
      </w:pPr>
      <w:r>
        <w:rPr>
          <w:rFonts w:ascii="Consolas" w:hAnsi="Consolas"/>
          <w:sz w:val="16"/>
        </w:rPr>
        <w:t xml:space="preserve">                  background: "#FFFFFF",</w:t>
      </w:r>
    </w:p>
    <w:p>
      <w:pPr>
        <w:spacing w:after="0" w:before="0" w:line="240" w:lineRule="auto"/>
        <w:shd w:val="clear" w:color="auto" w:fill="F4F4F4"/>
      </w:pPr>
      <w:r>
        <w:rPr>
          <w:rFonts w:ascii="Consolas" w:hAnsi="Consolas"/>
          <w:sz w:val="16"/>
        </w:rPr>
        <w:t xml:space="preserve">                  borderBottom: i &lt; CONSENT_ITEMS.length - 1 ? "1px solid #F0E8DC" : undefined,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width: 36,</w:t>
      </w:r>
    </w:p>
    <w:p>
      <w:pPr>
        <w:spacing w:after="0" w:before="0" w:line="240" w:lineRule="auto"/>
        <w:shd w:val="clear" w:color="auto" w:fill="F4F4F4"/>
      </w:pPr>
      <w:r>
        <w:rPr>
          <w:rFonts w:ascii="Consolas" w:hAnsi="Consolas"/>
          <w:sz w:val="16"/>
        </w:rPr>
        <w:t xml:space="preserve">                  height: 36,</w:t>
      </w:r>
    </w:p>
    <w:p>
      <w:pPr>
        <w:spacing w:after="0" w:before="0" w:line="240" w:lineRule="auto"/>
        <w:shd w:val="clear" w:color="auto" w:fill="F4F4F4"/>
      </w:pPr>
      <w:r>
        <w:rPr>
          <w:rFonts w:ascii="Consolas" w:hAnsi="Consolas"/>
          <w:sz w:val="16"/>
        </w:rPr>
        <w:t xml:space="preserve">                  borderRadius: 10,</w:t>
      </w:r>
    </w:p>
    <w:p>
      <w:pPr>
        <w:spacing w:after="0" w:before="0" w:line="240" w:lineRule="auto"/>
        <w:shd w:val="clear" w:color="auto" w:fill="F4F4F4"/>
      </w:pPr>
      <w:r>
        <w:rPr>
          <w:rFonts w:ascii="Consolas" w:hAnsi="Consolas"/>
          <w:sz w:val="16"/>
        </w:rPr>
        <w:t xml:space="preserve">                  background: item.value ? "#F5E6E3" : "#FBF7F1",</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{item.icon}</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flex: 1, minWidth: 0 }}&gt;</w:t>
      </w:r>
    </w:p>
    <w:p>
      <w:pPr>
        <w:spacing w:after="0" w:before="0" w:line="240" w:lineRule="auto"/>
        <w:shd w:val="clear" w:color="auto" w:fill="F4F4F4"/>
      </w:pPr>
      <w:r>
        <w:rPr>
          <w:rFonts w:ascii="Consolas" w:hAnsi="Consolas"/>
          <w:sz w:val="16"/>
        </w:rPr>
        <w:t xml:space="preserve">                  &lt;div style={{ fontWeight: 600, fontSize: 14, color: "#1C1108" }}&gt;{item.label}&lt;/div&gt;</w:t>
      </w:r>
    </w:p>
    <w:p>
      <w:pPr>
        <w:spacing w:after="0" w:before="0" w:line="240" w:lineRule="auto"/>
        <w:shd w:val="clear" w:color="auto" w:fill="F4F4F4"/>
      </w:pPr>
      <w:r>
        <w:rPr>
          <w:rFonts w:ascii="Consolas" w:hAnsi="Consolas"/>
          <w:sz w:val="16"/>
        </w:rPr>
        <w:t xml:space="preserve">                  &lt;div style={{ fontSize: 11, color: "#9C8878", marginTop: 1, lineHeight: 1.4 }}&gt;{item.description}&lt;/div&gt;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Custom toggle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onClick={item.toggle}</w:t>
      </w:r>
    </w:p>
    <w:p>
      <w:pPr>
        <w:spacing w:after="0" w:before="0" w:line="240" w:lineRule="auto"/>
        <w:shd w:val="clear" w:color="auto" w:fill="F4F4F4"/>
      </w:pPr>
      <w:r>
        <w:rPr>
          <w:rFonts w:ascii="Consolas" w:hAnsi="Consolas"/>
          <w:sz w:val="16"/>
        </w:rPr>
        <w:t xml:space="preserve">                  className="cx-toggle-track"</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item.value ? "#8B2E2B" : "#E4D9CC",</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className="cx-toggle-thumb"</w:t>
      </w:r>
    </w:p>
    <w:p>
      <w:pPr>
        <w:spacing w:after="0" w:before="0" w:line="240" w:lineRule="auto"/>
        <w:shd w:val="clear" w:color="auto" w:fill="F4F4F4"/>
      </w:pPr>
      <w:r>
        <w:rPr>
          <w:rFonts w:ascii="Consolas" w:hAnsi="Consolas"/>
          <w:sz w:val="16"/>
        </w:rPr>
        <w:t xml:space="preserve">                    style={{ left: item.value ? 23 : 3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Save button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onClick={handleSave}</w:t>
      </w:r>
    </w:p>
    <w:p>
      <w:pPr>
        <w:spacing w:after="0" w:before="0" w:line="240" w:lineRule="auto"/>
        <w:shd w:val="clear" w:color="auto" w:fill="F4F4F4"/>
      </w:pPr>
      <w:r>
        <w:rPr>
          <w:rFonts w:ascii="Consolas" w:hAnsi="Consolas"/>
          <w:sz w:val="16"/>
        </w:rPr>
        <w:t xml:space="preserve">            disabled={saving}</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marginTop: 16,</w:t>
      </w:r>
    </w:p>
    <w:p>
      <w:pPr>
        <w:spacing w:after="0" w:before="0" w:line="240" w:lineRule="auto"/>
        <w:shd w:val="clear" w:color="auto" w:fill="F4F4F4"/>
      </w:pPr>
      <w:r>
        <w:rPr>
          <w:rFonts w:ascii="Consolas" w:hAnsi="Consolas"/>
          <w:sz w:val="16"/>
        </w:rPr>
        <w:t xml:space="preserve">              padding: "13px 24px",</w:t>
      </w:r>
    </w:p>
    <w:p>
      <w:pPr>
        <w:spacing w:after="0" w:before="0" w:line="240" w:lineRule="auto"/>
        <w:shd w:val="clear" w:color="auto" w:fill="F4F4F4"/>
      </w:pPr>
      <w:r>
        <w:rPr>
          <w:rFonts w:ascii="Consolas" w:hAnsi="Consolas"/>
          <w:sz w:val="16"/>
        </w:rPr>
        <w:t xml:space="preserve">              borderRadius: 100,</w:t>
      </w:r>
    </w:p>
    <w:p>
      <w:pPr>
        <w:spacing w:after="0" w:before="0" w:line="240" w:lineRule="auto"/>
        <w:shd w:val="clear" w:color="auto" w:fill="F4F4F4"/>
      </w:pPr>
      <w:r>
        <w:rPr>
          <w:rFonts w:ascii="Consolas" w:hAnsi="Consolas"/>
          <w:sz w:val="16"/>
        </w:rPr>
        <w:t xml:space="preserve">              background: saved ? "#1B5E20" : "var(--cx-grad-primary)",</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color: "#FBF7F1",</w:t>
      </w:r>
    </w:p>
    <w:p>
      <w:pPr>
        <w:spacing w:after="0" w:before="0" w:line="240" w:lineRule="auto"/>
        <w:shd w:val="clear" w:color="auto" w:fill="F4F4F4"/>
      </w:pPr>
      <w:r>
        <w:rPr>
          <w:rFonts w:ascii="Consolas" w:hAnsi="Consolas"/>
          <w:sz w:val="16"/>
        </w:rPr>
        <w:t xml:space="preserve">              fontSize: 14,</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cursor: saving ? "not-allowed" : "pointer",</w:t>
      </w:r>
    </w:p>
    <w:p>
      <w:pPr>
        <w:spacing w:after="0" w:before="0" w:line="240" w:lineRule="auto"/>
        <w:shd w:val="clear" w:color="auto" w:fill="F4F4F4"/>
      </w:pPr>
      <w:r>
        <w:rPr>
          <w:rFonts w:ascii="Consolas" w:hAnsi="Consolas"/>
          <w:sz w:val="16"/>
        </w:rPr>
        <w:t xml:space="preserve">              opacity: saving ? 0.6 : 1,</w:t>
      </w:r>
    </w:p>
    <w:p>
      <w:pPr>
        <w:spacing w:after="0" w:before="0" w:line="240" w:lineRule="auto"/>
        <w:shd w:val="clear" w:color="auto" w:fill="F4F4F4"/>
      </w:pPr>
      <w:r>
        <w:rPr>
          <w:rFonts w:ascii="Consolas" w:hAnsi="Consolas"/>
          <w:sz w:val="16"/>
        </w:rPr>
        <w:t xml:space="preserve">              transition: "all .2s",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{saving ? "Saving..." : saved ? "Saved" : "Save Preferences"}</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className="cx-zari" style={{ margin: "24px 0" }}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Your Data */}</w:t>
      </w:r>
    </w:p>
    <w:p>
      <w:pPr>
        <w:spacing w:after="0" w:before="0" w:line="240" w:lineRule="auto"/>
        <w:shd w:val="clear" w:color="auto" w:fill="F4F4F4"/>
      </w:pPr>
      <w:r>
        <w:rPr>
          <w:rFonts w:ascii="Consolas" w:hAnsi="Consolas"/>
          <w:sz w:val="16"/>
        </w:rPr>
        <w:t xml:space="preserve">        &lt;div className="cx-slideUp cx-d2"&gt;</w:t>
      </w:r>
    </w:p>
    <w:p>
      <w:pPr>
        <w:spacing w:after="0" w:before="0" w:line="240" w:lineRule="auto"/>
        <w:shd w:val="clear" w:color="auto" w:fill="F4F4F4"/>
      </w:pPr>
      <w:r>
        <w:rPr>
          <w:rFonts w:ascii="Consolas" w:hAnsi="Consolas"/>
          <w:sz w:val="16"/>
        </w:rPr>
        <w:t xml:space="preserve">          &lt;div className="cx-serif" style={{ fontSize: 17, fontWeight: 600, color: "#1C1108", fontStyle: "italic", marginBottom: 14 }}&gt;</w:t>
      </w:r>
    </w:p>
    <w:p>
      <w:pPr>
        <w:spacing w:after="0" w:before="0" w:line="240" w:lineRule="auto"/>
        <w:shd w:val="clear" w:color="auto" w:fill="F4F4F4"/>
      </w:pPr>
      <w:r>
        <w:rPr>
          <w:rFonts w:ascii="Consolas" w:hAnsi="Consolas"/>
          <w:sz w:val="16"/>
        </w:rPr>
        <w:t xml:space="preserve">            Your Data</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Download My Data */}</w:t>
      </w:r>
    </w:p>
    <w:p>
      <w:pPr>
        <w:spacing w:after="0" w:before="0" w:line="240" w:lineRule="auto"/>
        <w:shd w:val="clear" w:color="auto" w:fill="F4F4F4"/>
      </w:pPr>
      <w:r>
        <w:rPr>
          <w:rFonts w:ascii="Consolas" w:hAnsi="Consolas"/>
          <w:sz w:val="16"/>
        </w:rPr>
        <w:t xml:space="preserve">          &lt;div style={{ borderRadius: 16, border: "1px solid #F0E8DC", background: "#FFFFFF", padding: "16px", marginBottom: 12, boxShadow: "0 2px 14px rgba(139, 46, 43, .09)" }}&gt;</w:t>
      </w:r>
    </w:p>
    <w:p>
      <w:pPr>
        <w:spacing w:after="0" w:before="0" w:line="240" w:lineRule="auto"/>
        <w:shd w:val="clear" w:color="auto" w:fill="F4F4F4"/>
      </w:pPr>
      <w:r>
        <w:rPr>
          <w:rFonts w:ascii="Consolas" w:hAnsi="Consolas"/>
          <w:sz w:val="16"/>
        </w:rPr>
        <w:t xml:space="preserve">            &lt;div style={{ display: "flex", alignItems: "center", gap: 10, marginBottom: 8 }}&gt;</w:t>
      </w:r>
    </w:p>
    <w:p>
      <w:pPr>
        <w:spacing w:after="0" w:before="0" w:line="240" w:lineRule="auto"/>
        <w:shd w:val="clear" w:color="auto" w:fill="F4F4F4"/>
      </w:pPr>
      <w:r>
        <w:rPr>
          <w:rFonts w:ascii="Consolas" w:hAnsi="Consolas"/>
          <w:sz w:val="16"/>
        </w:rPr>
        <w:t xml:space="preserve">              &lt;svg width={18} height={18} viewBox="0 0 24 24" fill="none"&gt;</w:t>
      </w:r>
    </w:p>
    <w:p>
      <w:pPr>
        <w:spacing w:after="0" w:before="0" w:line="240" w:lineRule="auto"/>
        <w:shd w:val="clear" w:color="auto" w:fill="F4F4F4"/>
      </w:pPr>
      <w:r>
        <w:rPr>
          <w:rFonts w:ascii="Consolas" w:hAnsi="Consolas"/>
          <w:sz w:val="16"/>
        </w:rPr>
        <w:t xml:space="preserve">                &lt;path d="M21 15v4a2 2 0 0 1-2 2H5a2 2 0 0 1-2-2v-4" stroke="#8B2E2B" strokeWidth="1.6" strokeLinecap="round" strokeLinejoin="round" /&gt;</w:t>
      </w:r>
    </w:p>
    <w:p>
      <w:pPr>
        <w:spacing w:after="0" w:before="0" w:line="240" w:lineRule="auto"/>
        <w:shd w:val="clear" w:color="auto" w:fill="F4F4F4"/>
      </w:pPr>
      <w:r>
        <w:rPr>
          <w:rFonts w:ascii="Consolas" w:hAnsi="Consolas"/>
          <w:sz w:val="16"/>
        </w:rPr>
        <w:t xml:space="preserve">                &lt;polyline points="7 10 12 15 17 10" stroke="#8B2E2B" strokeWidth="1.6" strokeLinecap="round" strokeLinejoin="round" /&gt;</w:t>
      </w:r>
    </w:p>
    <w:p>
      <w:pPr>
        <w:spacing w:after="0" w:before="0" w:line="240" w:lineRule="auto"/>
        <w:shd w:val="clear" w:color="auto" w:fill="F4F4F4"/>
      </w:pPr>
      <w:r>
        <w:rPr>
          <w:rFonts w:ascii="Consolas" w:hAnsi="Consolas"/>
          <w:sz w:val="16"/>
        </w:rPr>
        <w:t xml:space="preserve">                &lt;line x1="12" y1="15" x2="12" y2="3" stroke="#8B2E2B" strokeWidth="1.6" strokeLinecap="round"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 style={{ fontWeight: 600, fontSize: 14, color: "#1C1108" }}&gt;Download My Data&lt;/div&gt;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12, color: "#9C8878", lineHeight: 1.5, marginBottom: 12 }}&gt;</w:t>
      </w:r>
    </w:p>
    <w:p>
      <w:pPr>
        <w:spacing w:after="0" w:before="0" w:line="240" w:lineRule="auto"/>
        <w:shd w:val="clear" w:color="auto" w:fill="F4F4F4"/>
      </w:pPr>
      <w:r>
        <w:rPr>
          <w:rFonts w:ascii="Consolas" w:hAnsi="Consolas"/>
          <w:sz w:val="16"/>
        </w:rPr>
        <w:t xml:space="preserve">              Get a copy of all your personal data stored with Wearify</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alert("Data download request submitted. You will receive it via email within 48 hours.")}</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"11px 20px",</w:t>
      </w:r>
    </w:p>
    <w:p>
      <w:pPr>
        <w:spacing w:after="0" w:before="0" w:line="240" w:lineRule="auto"/>
        <w:shd w:val="clear" w:color="auto" w:fill="F4F4F4"/>
      </w:pPr>
      <w:r>
        <w:rPr>
          <w:rFonts w:ascii="Consolas" w:hAnsi="Consolas"/>
          <w:sz w:val="16"/>
        </w:rPr>
        <w:t xml:space="preserve">                borderRadius: 100,</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border: "1.5px solid #8B2E2B",</w:t>
      </w:r>
    </w:p>
    <w:p>
      <w:pPr>
        <w:spacing w:after="0" w:before="0" w:line="240" w:lineRule="auto"/>
        <w:shd w:val="clear" w:color="auto" w:fill="F4F4F4"/>
      </w:pPr>
      <w:r>
        <w:rPr>
          <w:rFonts w:ascii="Consolas" w:hAnsi="Consolas"/>
          <w:sz w:val="16"/>
        </w:rPr>
        <w:t xml:space="preserve">                color: "#8B2E2B",</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Request Data Download</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Delete All My Data */}</w:t>
      </w:r>
    </w:p>
    <w:p>
      <w:pPr>
        <w:spacing w:after="0" w:before="0" w:line="240" w:lineRule="auto"/>
        <w:shd w:val="clear" w:color="auto" w:fill="F4F4F4"/>
      </w:pPr>
      <w:r>
        <w:rPr>
          <w:rFonts w:ascii="Consolas" w:hAnsi="Consolas"/>
          <w:sz w:val="16"/>
        </w:rPr>
        <w:t xml:space="preserve">          &lt;div style={{ borderRadius: 16, border: "1px solid rgba(139, 0, 0, .15)", background: "#FFFFFF", padding: "16px", boxShadow: "0 2px 14px rgba(139, 46, 43, .09)" }}&gt;</w:t>
      </w:r>
    </w:p>
    <w:p>
      <w:pPr>
        <w:spacing w:after="0" w:before="0" w:line="240" w:lineRule="auto"/>
        <w:shd w:val="clear" w:color="auto" w:fill="F4F4F4"/>
      </w:pPr>
      <w:r>
        <w:rPr>
          <w:rFonts w:ascii="Consolas" w:hAnsi="Consolas"/>
          <w:sz w:val="16"/>
        </w:rPr>
        <w:t xml:space="preserve">            &lt;div style={{ display: "flex", alignItems: "center", gap: 10, marginBottom: 8 }}&gt;</w:t>
      </w:r>
    </w:p>
    <w:p>
      <w:pPr>
        <w:spacing w:after="0" w:before="0" w:line="240" w:lineRule="auto"/>
        <w:shd w:val="clear" w:color="auto" w:fill="F4F4F4"/>
      </w:pPr>
      <w:r>
        <w:rPr>
          <w:rFonts w:ascii="Consolas" w:hAnsi="Consolas"/>
          <w:sz w:val="16"/>
        </w:rPr>
        <w:t xml:space="preserve">              &lt;svg width={18} height={18} viewBox="0 0 24 24" fill="none"&gt;</w:t>
      </w:r>
    </w:p>
    <w:p>
      <w:pPr>
        <w:spacing w:after="0" w:before="0" w:line="240" w:lineRule="auto"/>
        <w:shd w:val="clear" w:color="auto" w:fill="F4F4F4"/>
      </w:pPr>
      <w:r>
        <w:rPr>
          <w:rFonts w:ascii="Consolas" w:hAnsi="Consolas"/>
          <w:sz w:val="16"/>
        </w:rPr>
        <w:t xml:space="preserve">                &lt;polyline points="3 6 5 6 21 6" stroke="#8B0000" strokeWidth="1.6" strokeLinecap="round" strokeLinejoin="round" /&gt;</w:t>
      </w:r>
    </w:p>
    <w:p>
      <w:pPr>
        <w:spacing w:after="0" w:before="0" w:line="240" w:lineRule="auto"/>
        <w:shd w:val="clear" w:color="auto" w:fill="F4F4F4"/>
      </w:pPr>
      <w:r>
        <w:rPr>
          <w:rFonts w:ascii="Consolas" w:hAnsi="Consolas"/>
          <w:sz w:val="16"/>
        </w:rPr>
        <w:t xml:space="preserve">                &lt;path d="M19 6l-1 14a2 2 0 0 1-2 2H8a2 2 0 0 1-2-2L5 6" stroke="#8B0000" strokeWidth="1.6" strokeLinecap="round" strokeLinejoin="round" /&gt;</w:t>
      </w:r>
    </w:p>
    <w:p>
      <w:pPr>
        <w:spacing w:after="0" w:before="0" w:line="240" w:lineRule="auto"/>
        <w:shd w:val="clear" w:color="auto" w:fill="F4F4F4"/>
      </w:pPr>
      <w:r>
        <w:rPr>
          <w:rFonts w:ascii="Consolas" w:hAnsi="Consolas"/>
          <w:sz w:val="16"/>
        </w:rPr>
        <w:t xml:space="preserve">                &lt;path d="M10 11v6M14 11v6" stroke="#8B0000" strokeWidth="1.6" strokeLinecap="round"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 style={{ fontWeight: 600, fontSize: 14, color: "#8B0000" }}&gt;Delete All My Data&lt;/div&gt;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12, color: "#9C8878", lineHeight: 1.5, marginBottom: 12 }}&gt;</w:t>
      </w:r>
    </w:p>
    <w:p>
      <w:pPr>
        <w:spacing w:after="0" w:before="0" w:line="240" w:lineRule="auto"/>
        <w:shd w:val="clear" w:color="auto" w:fill="F4F4F4"/>
      </w:pPr>
      <w:r>
        <w:rPr>
          <w:rFonts w:ascii="Consolas" w:hAnsi="Consolas"/>
          <w:sz w:val="16"/>
        </w:rPr>
        <w:t xml:space="preserve">              Permanently delete all your data. This action cannot be undone and will be processed within 30 days.</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setShowDeleteConfirm(true)}</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"11px 20px",</w:t>
      </w:r>
    </w:p>
    <w:p>
      <w:pPr>
        <w:spacing w:after="0" w:before="0" w:line="240" w:lineRule="auto"/>
        <w:shd w:val="clear" w:color="auto" w:fill="F4F4F4"/>
      </w:pPr>
      <w:r>
        <w:rPr>
          <w:rFonts w:ascii="Consolas" w:hAnsi="Consolas"/>
          <w:sz w:val="16"/>
        </w:rPr>
        <w:t xml:space="preserve">                borderRadius: 100,</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border: "1.5px solid #8B0000",</w:t>
      </w:r>
    </w:p>
    <w:p>
      <w:pPr>
        <w:spacing w:after="0" w:before="0" w:line="240" w:lineRule="auto"/>
        <w:shd w:val="clear" w:color="auto" w:fill="F4F4F4"/>
      </w:pPr>
      <w:r>
        <w:rPr>
          <w:rFonts w:ascii="Consolas" w:hAnsi="Consolas"/>
          <w:sz w:val="16"/>
        </w:rPr>
        <w:t xml:space="preserve">                color: "#8B0000",</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Request Data Deletion</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className="cx-zari" style={{ margin: "24px 0" }}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DPDP Notice */}</w:t>
      </w:r>
    </w:p>
    <w:p>
      <w:pPr>
        <w:spacing w:after="0" w:before="0" w:line="240" w:lineRule="auto"/>
        <w:shd w:val="clear" w:color="auto" w:fill="F4F4F4"/>
      </w:pPr>
      <w:r>
        <w:rPr>
          <w:rFonts w:ascii="Consolas" w:hAnsi="Consolas"/>
          <w:sz w:val="16"/>
        </w:rPr>
        <w:t xml:space="preserve">        &lt;div className="cx-slideUp cx-d3" style={{</w:t>
      </w:r>
    </w:p>
    <w:p>
      <w:pPr>
        <w:spacing w:after="0" w:before="0" w:line="240" w:lineRule="auto"/>
        <w:shd w:val="clear" w:color="auto" w:fill="F4F4F4"/>
      </w:pPr>
      <w:r>
        <w:rPr>
          <w:rFonts w:ascii="Consolas" w:hAnsi="Consolas"/>
          <w:sz w:val="16"/>
        </w:rPr>
        <w:t xml:space="preserve">          borderRadius: 16,</w:t>
      </w:r>
    </w:p>
    <w:p>
      <w:pPr>
        <w:spacing w:after="0" w:before="0" w:line="240" w:lineRule="auto"/>
        <w:shd w:val="clear" w:color="auto" w:fill="F4F4F4"/>
      </w:pPr>
      <w:r>
        <w:rPr>
          <w:rFonts w:ascii="Consolas" w:hAnsi="Consolas"/>
          <w:sz w:val="16"/>
        </w:rPr>
        <w:t xml:space="preserve">          background: "#F8F2E9",</w:t>
      </w:r>
    </w:p>
    <w:p>
      <w:pPr>
        <w:spacing w:after="0" w:before="0" w:line="240" w:lineRule="auto"/>
        <w:shd w:val="clear" w:color="auto" w:fill="F4F4F4"/>
      </w:pPr>
      <w:r>
        <w:rPr>
          <w:rFonts w:ascii="Consolas" w:hAnsi="Consolas"/>
          <w:sz w:val="16"/>
        </w:rPr>
        <w:t xml:space="preserve">          border: "1px solid #F0E8DC",</w:t>
      </w:r>
    </w:p>
    <w:p>
      <w:pPr>
        <w:spacing w:after="0" w:before="0" w:line="240" w:lineRule="auto"/>
        <w:shd w:val="clear" w:color="auto" w:fill="F4F4F4"/>
      </w:pPr>
      <w:r>
        <w:rPr>
          <w:rFonts w:ascii="Consolas" w:hAnsi="Consolas"/>
          <w:sz w:val="16"/>
        </w:rPr>
        <w:t xml:space="preserve">          padding: "16px",</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display: "flex", alignItems: "center", gap: 8, marginBottom: 8 }}&gt;</w:t>
      </w:r>
    </w:p>
    <w:p>
      <w:pPr>
        <w:spacing w:after="0" w:before="0" w:line="240" w:lineRule="auto"/>
        <w:shd w:val="clear" w:color="auto" w:fill="F4F4F4"/>
      </w:pPr>
      <w:r>
        <w:rPr>
          <w:rFonts w:ascii="Consolas" w:hAnsi="Consolas"/>
          <w:sz w:val="16"/>
        </w:rPr>
        <w:t xml:space="preserve">            &lt;svg width={16} height={16} viewBox="0 0 24 24" fill="none"&gt;</w:t>
      </w:r>
    </w:p>
    <w:p>
      <w:pPr>
        <w:spacing w:after="0" w:before="0" w:line="240" w:lineRule="auto"/>
        <w:shd w:val="clear" w:color="auto" w:fill="F4F4F4"/>
      </w:pPr>
      <w:r>
        <w:rPr>
          <w:rFonts w:ascii="Consolas" w:hAnsi="Consolas"/>
          <w:sz w:val="16"/>
        </w:rPr>
        <w:t xml:space="preserve">              &lt;path d="M12 22s8-4 8-10V5l-8-3-8 3v7c0 6 8 10 8 10Z" stroke="#8B2E2B" strokeWidth="1.6" strokeLinejoin="round" fill="#B8860B" opacity=".15"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&lt;span className="cx-serif" style={{ fontSize: 14, fontWeight: 600, color: "#1C1108", fontStyle: "italic" }}&gt;</w:t>
      </w:r>
    </w:p>
    <w:p>
      <w:pPr>
        <w:spacing w:after="0" w:before="0" w:line="240" w:lineRule="auto"/>
        <w:shd w:val="clear" w:color="auto" w:fill="F4F4F4"/>
      </w:pPr>
      <w:r>
        <w:rPr>
          <w:rFonts w:ascii="Consolas" w:hAnsi="Consolas"/>
          <w:sz w:val="16"/>
        </w:rPr>
        <w:t xml:space="preserve">              DPDP Act Compliance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12, color: "#9C8878", lineHeight: 1.65 }}&gt;</w:t>
      </w:r>
    </w:p>
    <w:p>
      <w:pPr>
        <w:spacing w:after="0" w:before="0" w:line="240" w:lineRule="auto"/>
        <w:shd w:val="clear" w:color="auto" w:fill="F4F4F4"/>
      </w:pPr>
      <w:r>
        <w:rPr>
          <w:rFonts w:ascii="Consolas" w:hAnsi="Consolas"/>
          <w:sz w:val="16"/>
        </w:rPr>
        <w:t xml:space="preserve">            Under India&amp;apos;s Digital Personal Data Protection Act (2023), you have full control over your personal data.</w:t>
      </w:r>
    </w:p>
    <w:p>
      <w:pPr>
        <w:spacing w:after="0" w:before="0" w:line="240" w:lineRule="auto"/>
        <w:shd w:val="clear" w:color="auto" w:fill="F4F4F4"/>
      </w:pPr>
      <w:r>
        <w:rPr>
          <w:rFonts w:ascii="Consolas" w:hAnsi="Consolas"/>
          <w:sz w:val="16"/>
        </w:rPr>
        <w:t xml:space="preserve">            Wearify acts as a Data Fiduciary and processes your data only with your explicit consent.</w:t>
      </w:r>
    </w:p>
    <w:p>
      <w:pPr>
        <w:spacing w:after="0" w:before="0" w:line="240" w:lineRule="auto"/>
        <w:shd w:val="clear" w:color="auto" w:fill="F4F4F4"/>
      </w:pPr>
      <w:r>
        <w:rPr>
          <w:rFonts w:ascii="Consolas" w:hAnsi="Consolas"/>
          <w:sz w:val="16"/>
        </w:rPr>
        <w:t xml:space="preserve">            You can withdraw consent, request data portability, or request erasure at any time.</w:t>
      </w:r>
    </w:p>
    <w:p>
      <w:pPr>
        <w:spacing w:after="0" w:before="0" w:line="240" w:lineRule="auto"/>
        <w:shd w:val="clear" w:color="auto" w:fill="F4F4F4"/>
      </w:pPr>
      <w:r>
        <w:rPr>
          <w:rFonts w:ascii="Consolas" w:hAnsi="Consolas"/>
          <w:sz w:val="16"/>
        </w:rPr>
        <w:t xml:space="preserve">            Changes will be processed within the statutory timeframe.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Delete confirmation dialog */}</w:t>
      </w:r>
    </w:p>
    <w:p>
      <w:pPr>
        <w:spacing w:after="0" w:before="0" w:line="240" w:lineRule="auto"/>
        <w:shd w:val="clear" w:color="auto" w:fill="F4F4F4"/>
      </w:pPr>
      <w:r>
        <w:rPr>
          <w:rFonts w:ascii="Consolas" w:hAnsi="Consolas"/>
          <w:sz w:val="16"/>
        </w:rPr>
        <w:t xml:space="preserve">      {showDeleteConfirm &amp;&amp;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onClick={() =&gt; setShowDeleteConfirm(false)}</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"fixed",</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background: "rgba(28, 17, 8, .65)",</w:t>
      </w:r>
    </w:p>
    <w:p>
      <w:pPr>
        <w:spacing w:after="0" w:before="0" w:line="240" w:lineRule="auto"/>
        <w:shd w:val="clear" w:color="auto" w:fill="F4F4F4"/>
      </w:pPr>
      <w:r>
        <w:rPr>
          <w:rFonts w:ascii="Consolas" w:hAnsi="Consolas"/>
          <w:sz w:val="16"/>
        </w:rPr>
        <w:t xml:space="preserve">            backdropFilter: "blur(8px)",</w:t>
      </w:r>
    </w:p>
    <w:p>
      <w:pPr>
        <w:spacing w:after="0" w:before="0" w:line="240" w:lineRule="auto"/>
        <w:shd w:val="clear" w:color="auto" w:fill="F4F4F4"/>
      </w:pPr>
      <w:r>
        <w:rPr>
          <w:rFonts w:ascii="Consolas" w:hAnsi="Consolas"/>
          <w:sz w:val="16"/>
        </w:rPr>
        <w:t xml:space="preserve">            zIndex: 500,</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padding: 24,</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onClick={(e) =&gt; e.stopPropagation()}</w:t>
      </w:r>
    </w:p>
    <w:p>
      <w:pPr>
        <w:spacing w:after="0" w:before="0" w:line="240" w:lineRule="auto"/>
        <w:shd w:val="clear" w:color="auto" w:fill="F4F4F4"/>
      </w:pPr>
      <w:r>
        <w:rPr>
          <w:rFonts w:ascii="Consolas" w:hAnsi="Consolas"/>
          <w:sz w:val="16"/>
        </w:rPr>
        <w:t xml:space="preserve">            className="cx-scaleIn"</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"#FFFFFF",</w:t>
      </w:r>
    </w:p>
    <w:p>
      <w:pPr>
        <w:spacing w:after="0" w:before="0" w:line="240" w:lineRule="auto"/>
        <w:shd w:val="clear" w:color="auto" w:fill="F4F4F4"/>
      </w:pPr>
      <w:r>
        <w:rPr>
          <w:rFonts w:ascii="Consolas" w:hAnsi="Consolas"/>
          <w:sz w:val="16"/>
        </w:rPr>
        <w:t xml:space="preserve">              borderRadius: 24,</w:t>
      </w:r>
    </w:p>
    <w:p>
      <w:pPr>
        <w:spacing w:after="0" w:before="0" w:line="240" w:lineRule="auto"/>
        <w:shd w:val="clear" w:color="auto" w:fill="F4F4F4"/>
      </w:pPr>
      <w:r>
        <w:rPr>
          <w:rFonts w:ascii="Consolas" w:hAnsi="Consolas"/>
          <w:sz w:val="16"/>
        </w:rPr>
        <w:t xml:space="preserve">              padding: "24px 22px",</w:t>
      </w:r>
    </w:p>
    <w:p>
      <w:pPr>
        <w:spacing w:after="0" w:before="0" w:line="240" w:lineRule="auto"/>
        <w:shd w:val="clear" w:color="auto" w:fill="F4F4F4"/>
      </w:pPr>
      <w:r>
        <w:rPr>
          <w:rFonts w:ascii="Consolas" w:hAnsi="Consolas"/>
          <w:sz w:val="16"/>
        </w:rPr>
        <w:t xml:space="preserve">              maxWidth: 320,</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boxShadow: "0 24px 80px rgba(10,22,40,.30)",</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width: 52,</w:t>
      </w:r>
    </w:p>
    <w:p>
      <w:pPr>
        <w:spacing w:after="0" w:before="0" w:line="240" w:lineRule="auto"/>
        <w:shd w:val="clear" w:color="auto" w:fill="F4F4F4"/>
      </w:pPr>
      <w:r>
        <w:rPr>
          <w:rFonts w:ascii="Consolas" w:hAnsi="Consolas"/>
          <w:sz w:val="16"/>
        </w:rPr>
        <w:t xml:space="preserve">              height: 52,</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"#F7E5E5",</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margin: "0 auto 14px",</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width={24} height={24} viewBox="0 0 24 24" fill="none"&gt;</w:t>
      </w:r>
    </w:p>
    <w:p>
      <w:pPr>
        <w:spacing w:after="0" w:before="0" w:line="240" w:lineRule="auto"/>
        <w:shd w:val="clear" w:color="auto" w:fill="F4F4F4"/>
      </w:pPr>
      <w:r>
        <w:rPr>
          <w:rFonts w:ascii="Consolas" w:hAnsi="Consolas"/>
          <w:sz w:val="16"/>
        </w:rPr>
        <w:t xml:space="preserve">                &lt;polyline points="3 6 5 6 21 6" stroke="#8B0000" strokeWidth="1.6" strokeLinecap="round" strokeLinejoin="round" /&gt;</w:t>
      </w:r>
    </w:p>
    <w:p>
      <w:pPr>
        <w:spacing w:after="0" w:before="0" w:line="240" w:lineRule="auto"/>
        <w:shd w:val="clear" w:color="auto" w:fill="F4F4F4"/>
      </w:pPr>
      <w:r>
        <w:rPr>
          <w:rFonts w:ascii="Consolas" w:hAnsi="Consolas"/>
          <w:sz w:val="16"/>
        </w:rPr>
        <w:t xml:space="preserve">                &lt;path d="M19 6l-1 14a2 2 0 0 1-2 2H8a2 2 0 0 1-2-2L5 6" stroke="#8B0000" strokeWidth="1.6" strokeLinecap="round" strokeLinejoin="round"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className="cx-serif" style={{ fontSize: 19, fontWeight: 600, color: "#1C1108", fontStyle: "italic", marginBottom: 6 }}&gt;</w:t>
      </w:r>
    </w:p>
    <w:p>
      <w:pPr>
        <w:spacing w:after="0" w:before="0" w:line="240" w:lineRule="auto"/>
        <w:shd w:val="clear" w:color="auto" w:fill="F4F4F4"/>
      </w:pPr>
      <w:r>
        <w:rPr>
          <w:rFonts w:ascii="Consolas" w:hAnsi="Consolas"/>
          <w:sz w:val="16"/>
        </w:rPr>
        <w:t xml:space="preserve">              Delete All Data?</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&lt;p style={{ fontSize: 13, color: "#9C8878", lineHeight: 1.65, marginBottom: 20 }}&gt;</w:t>
      </w:r>
    </w:p>
    <w:p>
      <w:pPr>
        <w:spacing w:after="0" w:before="0" w:line="240" w:lineRule="auto"/>
        <w:shd w:val="clear" w:color="auto" w:fill="F4F4F4"/>
      </w:pPr>
      <w:r>
        <w:rPr>
          <w:rFonts w:ascii="Consolas" w:hAnsi="Consolas"/>
          <w:sz w:val="16"/>
        </w:rPr>
        <w:t xml:space="preserve">              This will permanently erase all your personal data, visit history, preferences, and photos. This cannot be undone.</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 style={{ display: "flex", gap: 10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setShowDeleteConfirm(false)}</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padding: "10px 16px",</w:t>
      </w:r>
    </w:p>
    <w:p>
      <w:pPr>
        <w:spacing w:after="0" w:before="0" w:line="240" w:lineRule="auto"/>
        <w:shd w:val="clear" w:color="auto" w:fill="F4F4F4"/>
      </w:pPr>
      <w:r>
        <w:rPr>
          <w:rFonts w:ascii="Consolas" w:hAnsi="Consolas"/>
          <w:sz w:val="16"/>
        </w:rPr>
        <w:t xml:space="preserve">                  borderRadius: 100,</w:t>
      </w:r>
    </w:p>
    <w:p>
      <w:pPr>
        <w:spacing w:after="0" w:before="0" w:line="240" w:lineRule="auto"/>
        <w:shd w:val="clear" w:color="auto" w:fill="F4F4F4"/>
      </w:pPr>
      <w:r>
        <w:rPr>
          <w:rFonts w:ascii="Consolas" w:hAnsi="Consolas"/>
          <w:sz w:val="16"/>
        </w:rPr>
        <w:t xml:space="preserve">                  background: "#FBF7F1",</w:t>
      </w:r>
    </w:p>
    <w:p>
      <w:pPr>
        <w:spacing w:after="0" w:before="0" w:line="240" w:lineRule="auto"/>
        <w:shd w:val="clear" w:color="auto" w:fill="F4F4F4"/>
      </w:pPr>
      <w:r>
        <w:rPr>
          <w:rFonts w:ascii="Consolas" w:hAnsi="Consolas"/>
          <w:sz w:val="16"/>
        </w:rPr>
        <w:t xml:space="preserve">                  border: "1px solid #E4D9CC",</w:t>
      </w:r>
    </w:p>
    <w:p>
      <w:pPr>
        <w:spacing w:after="0" w:before="0" w:line="240" w:lineRule="auto"/>
        <w:shd w:val="clear" w:color="auto" w:fill="F4F4F4"/>
      </w:pPr>
      <w:r>
        <w:rPr>
          <w:rFonts w:ascii="Consolas" w:hAnsi="Consolas"/>
          <w:sz w:val="16"/>
        </w:rPr>
        <w:t xml:space="preserve">                  fontSize: 14,</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color: "#3D2E1E",</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Cancel</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w:t>
      </w:r>
    </w:p>
    <w:p>
      <w:pPr>
        <w:spacing w:after="0" w:before="0" w:line="240" w:lineRule="auto"/>
        <w:shd w:val="clear" w:color="auto" w:fill="F4F4F4"/>
      </w:pPr>
      <w:r>
        <w:rPr>
          <w:rFonts w:ascii="Consolas" w:hAnsi="Consolas"/>
          <w:sz w:val="16"/>
        </w:rPr>
        <w:t xml:space="preserve">                  setShowDeleteConfirm(false);</w:t>
      </w:r>
    </w:p>
    <w:p>
      <w:pPr>
        <w:spacing w:after="0" w:before="0" w:line="240" w:lineRule="auto"/>
        <w:shd w:val="clear" w:color="auto" w:fill="F4F4F4"/>
      </w:pPr>
      <w:r>
        <w:rPr>
          <w:rFonts w:ascii="Consolas" w:hAnsi="Consolas"/>
          <w:sz w:val="16"/>
        </w:rPr>
        <w:t xml:space="preserve">                  alert("Data deletion request noted. Your data will be permanently deleted within 30 days. You can contact support to cancel this request.");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padding: "10px 16px",</w:t>
      </w:r>
    </w:p>
    <w:p>
      <w:pPr>
        <w:spacing w:after="0" w:before="0" w:line="240" w:lineRule="auto"/>
        <w:shd w:val="clear" w:color="auto" w:fill="F4F4F4"/>
      </w:pPr>
      <w:r>
        <w:rPr>
          <w:rFonts w:ascii="Consolas" w:hAnsi="Consolas"/>
          <w:sz w:val="16"/>
        </w:rPr>
        <w:t xml:space="preserve">                  borderRadius: 100,</w:t>
      </w:r>
    </w:p>
    <w:p>
      <w:pPr>
        <w:spacing w:after="0" w:before="0" w:line="240" w:lineRule="auto"/>
        <w:shd w:val="clear" w:color="auto" w:fill="F4F4F4"/>
      </w:pPr>
      <w:r>
        <w:rPr>
          <w:rFonts w:ascii="Consolas" w:hAnsi="Consolas"/>
          <w:sz w:val="16"/>
        </w:rPr>
        <w:t xml:space="preserve">                  background: "#8B0000",</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fontSize: 14,</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Yes, Delete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app/c/me/profile/page.tsx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useMemo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useUploadFile } from "@/lib/useUpload";</w:t>
      </w:r>
    </w:p>
    <w:p>
      <w:pPr>
        <w:spacing w:after="0" w:before="0" w:line="240" w:lineRule="auto"/>
        <w:shd w:val="clear" w:color="auto" w:fill="F4F4F4"/>
      </w:pPr>
      <w:r>
        <w:rPr>
          <w:rFonts w:ascii="Consolas" w:hAnsi="Consolas"/>
          <w:sz w:val="16"/>
        </w:rPr>
        <w:t>import { GUARDS } from "@/lib/uploadGuards";</w:t>
      </w:r>
    </w:p>
    <w:p>
      <w:pPr>
        <w:spacing w:after="0" w:before="0" w:line="240" w:lineRule="auto"/>
        <w:shd w:val="clear" w:color="auto" w:fill="F4F4F4"/>
      </w:pPr>
      <w:r>
        <w:rPr>
          <w:rFonts w:ascii="Consolas" w:hAnsi="Consolas"/>
          <w:sz w:val="16"/>
        </w:rPr>
        <w:t>import { useCustomer } from "../../layout";</w:t>
      </w:r>
    </w:p>
    <w:p>
      <w:pPr>
        <w:spacing w:after="0" w:before="0" w:line="240" w:lineRule="auto"/>
        <w:shd w:val="clear" w:color="auto" w:fill="F4F4F4"/>
      </w:pPr>
      <w:r>
        <w:rPr>
          <w:rFonts w:ascii="Consolas" w:hAnsi="Consolas"/>
          <w:sz w:val="16"/>
        </w:rPr>
        <w:t>import { Id } from "@/convex/_generated/dataModel";</w:t>
      </w:r>
    </w:p>
    <w:p>
      <w:pPr>
        <w:spacing w:after="0" w:before="0" w:line="240" w:lineRule="auto"/>
        <w:shd w:val="clear" w:color="auto" w:fill="F4F4F4"/>
      </w:pPr>
      <w:r>
        <w:rPr>
          <w:rFonts w:ascii="Consolas" w:hAnsi="Consolas"/>
          <w:sz w:val="16"/>
        </w:rPr>
        <w:t>import { ChevronLeft, Check } from "lucide-react";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Gender = "female" | "male" | "other" | "prefer_not_to_say";</w:t>
      </w:r>
    </w:p>
    <w:p>
      <w:pPr>
        <w:spacing w:after="0" w:before="0" w:line="240" w:lineRule="auto"/>
        <w:shd w:val="clear" w:color="auto" w:fill="F4F4F4"/>
      </w:pPr>
      <w:r>
        <w:rPr>
          <w:rFonts w:ascii="Consolas" w:hAnsi="Consolas"/>
          <w:sz w:val="16"/>
        </w:rPr>
        <w:t>type HeightUnit = "cm" | "ftin";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MAROON = "#6E262B";</w:t>
      </w:r>
    </w:p>
    <w:p>
      <w:pPr>
        <w:spacing w:after="0" w:before="0" w:line="240" w:lineRule="auto"/>
        <w:shd w:val="clear" w:color="auto" w:fill="F4F4F4"/>
      </w:pPr>
      <w:r>
        <w:rPr>
          <w:rFonts w:ascii="Consolas" w:hAnsi="Consolas"/>
          <w:sz w:val="16"/>
        </w:rPr>
        <w:t>const MIN_HEIGHT_CM = 120;</w:t>
      </w:r>
    </w:p>
    <w:p>
      <w:pPr>
        <w:spacing w:after="0" w:before="0" w:line="240" w:lineRule="auto"/>
        <w:shd w:val="clear" w:color="auto" w:fill="F4F4F4"/>
      </w:pPr>
      <w:r>
        <w:rPr>
          <w:rFonts w:ascii="Consolas" w:hAnsi="Consolas"/>
          <w:sz w:val="16"/>
        </w:rPr>
        <w:t>const MAX_HEIGHT_CM = 220;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cmToFtIn(cm: number): { ft: number; inch: number } {</w:t>
      </w:r>
    </w:p>
    <w:p>
      <w:pPr>
        <w:spacing w:after="0" w:before="0" w:line="240" w:lineRule="auto"/>
        <w:shd w:val="clear" w:color="auto" w:fill="F4F4F4"/>
      </w:pPr>
      <w:r>
        <w:rPr>
          <w:rFonts w:ascii="Consolas" w:hAnsi="Consolas"/>
          <w:sz w:val="16"/>
        </w:rPr>
        <w:t xml:space="preserve">  const totalIn = cm / 2.54;</w:t>
      </w:r>
    </w:p>
    <w:p>
      <w:pPr>
        <w:spacing w:after="0" w:before="0" w:line="240" w:lineRule="auto"/>
        <w:shd w:val="clear" w:color="auto" w:fill="F4F4F4"/>
      </w:pPr>
      <w:r>
        <w:rPr>
          <w:rFonts w:ascii="Consolas" w:hAnsi="Consolas"/>
          <w:sz w:val="16"/>
        </w:rPr>
        <w:t xml:space="preserve">  const ft = Math.floor(totalIn / 12);</w:t>
      </w:r>
    </w:p>
    <w:p>
      <w:pPr>
        <w:spacing w:after="0" w:before="0" w:line="240" w:lineRule="auto"/>
        <w:shd w:val="clear" w:color="auto" w:fill="F4F4F4"/>
      </w:pPr>
      <w:r>
        <w:rPr>
          <w:rFonts w:ascii="Consolas" w:hAnsi="Consolas"/>
          <w:sz w:val="16"/>
        </w:rPr>
        <w:t xml:space="preserve">  const inch = Math.round(totalIn - ft * 12);</w:t>
      </w:r>
    </w:p>
    <w:p>
      <w:pPr>
        <w:spacing w:after="0" w:before="0" w:line="240" w:lineRule="auto"/>
        <w:shd w:val="clear" w:color="auto" w:fill="F4F4F4"/>
      </w:pPr>
      <w:r>
        <w:rPr>
          <w:rFonts w:ascii="Consolas" w:hAnsi="Consolas"/>
          <w:sz w:val="16"/>
        </w:rPr>
        <w:t xml:space="preserve">  if (inch === 12) return { ft: ft + 1, inch: 0 };</w:t>
      </w:r>
    </w:p>
    <w:p>
      <w:pPr>
        <w:spacing w:after="0" w:before="0" w:line="240" w:lineRule="auto"/>
        <w:shd w:val="clear" w:color="auto" w:fill="F4F4F4"/>
      </w:pPr>
      <w:r>
        <w:rPr>
          <w:rFonts w:ascii="Consolas" w:hAnsi="Consolas"/>
          <w:sz w:val="16"/>
        </w:rPr>
        <w:t xml:space="preserve">  return { ft, inch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function ftInToCm(ft: number, inch: number): number {</w:t>
      </w:r>
    </w:p>
    <w:p>
      <w:pPr>
        <w:spacing w:after="0" w:before="0" w:line="240" w:lineRule="auto"/>
        <w:shd w:val="clear" w:color="auto" w:fill="F4F4F4"/>
      </w:pPr>
      <w:r>
        <w:rPr>
          <w:rFonts w:ascii="Consolas" w:hAnsi="Consolas"/>
          <w:sz w:val="16"/>
        </w:rPr>
        <w:t xml:space="preserve">  return Math.round((ft * 12 + inch) * 2.54);</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function ageFromDob(iso: string): number | null {</w:t>
      </w:r>
    </w:p>
    <w:p>
      <w:pPr>
        <w:spacing w:after="0" w:before="0" w:line="240" w:lineRule="auto"/>
        <w:shd w:val="clear" w:color="auto" w:fill="F4F4F4"/>
      </w:pPr>
      <w:r>
        <w:rPr>
          <w:rFonts w:ascii="Consolas" w:hAnsi="Consolas"/>
          <w:sz w:val="16"/>
        </w:rPr>
        <w:t xml:space="preserve">  if (!/^\d{4}-\d{2}-\d{2}$/.test(iso)) return null;</w:t>
      </w:r>
    </w:p>
    <w:p>
      <w:pPr>
        <w:spacing w:after="0" w:before="0" w:line="240" w:lineRule="auto"/>
        <w:shd w:val="clear" w:color="auto" w:fill="F4F4F4"/>
      </w:pPr>
      <w:r>
        <w:rPr>
          <w:rFonts w:ascii="Consolas" w:hAnsi="Consolas"/>
          <w:sz w:val="16"/>
        </w:rPr>
        <w:t xml:space="preserve">  const d = new Date(iso);</w:t>
      </w:r>
    </w:p>
    <w:p>
      <w:pPr>
        <w:spacing w:after="0" w:before="0" w:line="240" w:lineRule="auto"/>
        <w:shd w:val="clear" w:color="auto" w:fill="F4F4F4"/>
      </w:pPr>
      <w:r>
        <w:rPr>
          <w:rFonts w:ascii="Consolas" w:hAnsi="Consolas"/>
          <w:sz w:val="16"/>
        </w:rPr>
        <w:t xml:space="preserve">  if (isNaN(d.getTime())) return null;</w:t>
      </w:r>
    </w:p>
    <w:p>
      <w:pPr>
        <w:spacing w:after="0" w:before="0" w:line="240" w:lineRule="auto"/>
        <w:shd w:val="clear" w:color="auto" w:fill="F4F4F4"/>
      </w:pPr>
      <w:r>
        <w:rPr>
          <w:rFonts w:ascii="Consolas" w:hAnsi="Consolas"/>
          <w:sz w:val="16"/>
        </w:rPr>
        <w:t xml:space="preserve">  const now = new Date();</w:t>
      </w:r>
    </w:p>
    <w:p>
      <w:pPr>
        <w:spacing w:after="0" w:before="0" w:line="240" w:lineRule="auto"/>
        <w:shd w:val="clear" w:color="auto" w:fill="F4F4F4"/>
      </w:pPr>
      <w:r>
        <w:rPr>
          <w:rFonts w:ascii="Consolas" w:hAnsi="Consolas"/>
          <w:sz w:val="16"/>
        </w:rPr>
        <w:t xml:space="preserve">  let age = now.getFullYear() - d.getFullYear();</w:t>
      </w:r>
    </w:p>
    <w:p>
      <w:pPr>
        <w:spacing w:after="0" w:before="0" w:line="240" w:lineRule="auto"/>
        <w:shd w:val="clear" w:color="auto" w:fill="F4F4F4"/>
      </w:pPr>
      <w:r>
        <w:rPr>
          <w:rFonts w:ascii="Consolas" w:hAnsi="Consolas"/>
          <w:sz w:val="16"/>
        </w:rPr>
        <w:t xml:space="preserve">  const m = now.getMonth() - d.getMonth();</w:t>
      </w:r>
    </w:p>
    <w:p>
      <w:pPr>
        <w:spacing w:after="0" w:before="0" w:line="240" w:lineRule="auto"/>
        <w:shd w:val="clear" w:color="auto" w:fill="F4F4F4"/>
      </w:pPr>
      <w:r>
        <w:rPr>
          <w:rFonts w:ascii="Consolas" w:hAnsi="Consolas"/>
          <w:sz w:val="16"/>
        </w:rPr>
        <w:t xml:space="preserve">  if (m &lt; 0 || (m === 0 &amp;&amp; now.getDate() &lt; d.getDate())) age--;</w:t>
      </w:r>
    </w:p>
    <w:p>
      <w:pPr>
        <w:spacing w:after="0" w:before="0" w:line="240" w:lineRule="auto"/>
        <w:shd w:val="clear" w:color="auto" w:fill="F4F4F4"/>
      </w:pPr>
      <w:r>
        <w:rPr>
          <w:rFonts w:ascii="Consolas" w:hAnsi="Consolas"/>
          <w:sz w:val="16"/>
        </w:rPr>
        <w:t xml:space="preserve">  return age;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function initialsOf(name: string): string {</w:t>
      </w:r>
    </w:p>
    <w:p>
      <w:pPr>
        <w:spacing w:after="0" w:before="0" w:line="240" w:lineRule="auto"/>
        <w:shd w:val="clear" w:color="auto" w:fill="F4F4F4"/>
      </w:pPr>
      <w:r>
        <w:rPr>
          <w:rFonts w:ascii="Consolas" w:hAnsi="Consolas"/>
          <w:sz w:val="16"/>
        </w:rPr>
        <w:t xml:space="preserve">  return name.split(/\s+/).filter(Boolean).map((w) =&gt; w[0]).join("").toUpperCase().slice(0, 2) || "U";</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inputStyle: React.CSSProperties =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52,</w:t>
      </w:r>
    </w:p>
    <w:p>
      <w:pPr>
        <w:spacing w:after="0" w:before="0" w:line="240" w:lineRule="auto"/>
        <w:shd w:val="clear" w:color="auto" w:fill="F4F4F4"/>
      </w:pPr>
      <w:r>
        <w:rPr>
          <w:rFonts w:ascii="Consolas" w:hAnsi="Consolas"/>
          <w:sz w:val="16"/>
        </w:rPr>
        <w:t xml:space="preserve">  padding: "0 16px",</w:t>
      </w:r>
    </w:p>
    <w:p>
      <w:pPr>
        <w:spacing w:after="0" w:before="0" w:line="240" w:lineRule="auto"/>
        <w:shd w:val="clear" w:color="auto" w:fill="F4F4F4"/>
      </w:pPr>
      <w:r>
        <w:rPr>
          <w:rFonts w:ascii="Consolas" w:hAnsi="Consolas"/>
          <w:sz w:val="16"/>
        </w:rPr>
        <w:t xml:space="preserve">  borderRadius: 12,</w:t>
      </w:r>
    </w:p>
    <w:p>
      <w:pPr>
        <w:spacing w:after="0" w:before="0" w:line="240" w:lineRule="auto"/>
        <w:shd w:val="clear" w:color="auto" w:fill="F4F4F4"/>
      </w:pPr>
      <w:r>
        <w:rPr>
          <w:rFonts w:ascii="Consolas" w:hAnsi="Consolas"/>
          <w:sz w:val="16"/>
        </w:rPr>
        <w:t xml:space="preserve">  border: "1.5px solid rgba(104,38,42,0.14)",</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fontSize: 15.5,</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color: "#2A2522",</w:t>
      </w:r>
    </w:p>
    <w:p>
      <w:pPr>
        <w:spacing w:after="0" w:before="0" w:line="240" w:lineRule="auto"/>
        <w:shd w:val="clear" w:color="auto" w:fill="F4F4F4"/>
      </w:pPr>
      <w:r>
        <w:rPr>
          <w:rFonts w:ascii="Consolas" w:hAnsi="Consolas"/>
          <w:sz w:val="16"/>
        </w:rPr>
        <w:t xml:space="preserve">  outline: "none",</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boxSizing: "border-box",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labelStyle: React.CSSProperties = { fontSize: 13.5, fontWeight: 700, color: "#2A2522", marginBottom: 8, display: "block"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EditProfilePage()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 customerId, phone } = useCustomer();</w:t>
      </w:r>
    </w:p>
    <w:p>
      <w:pPr>
        <w:spacing w:after="0" w:before="0" w:line="240" w:lineRule="auto"/>
        <w:shd w:val="clear" w:color="auto" w:fill="F4F4F4"/>
      </w:pPr>
      <w:r>
        <w:rPr>
          <w:rFonts w:ascii="Consolas" w:hAnsi="Consolas"/>
          <w:sz w:val="16"/>
        </w:rPr>
        <w:t xml:space="preserve">  const updateProfile = useMutation(api.customers.updateProfile);</w:t>
      </w:r>
    </w:p>
    <w:p>
      <w:pPr>
        <w:spacing w:after="0" w:before="0" w:line="240" w:lineRule="auto"/>
        <w:shd w:val="clear" w:color="auto" w:fill="F4F4F4"/>
      </w:pPr>
      <w:r>
        <w:rPr>
          <w:rFonts w:ascii="Consolas" w:hAnsi="Consolas"/>
          <w:sz w:val="16"/>
        </w:rPr>
        <w:t xml:space="preserve">  const { upload } = useUploadFile();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customer = useQuery(api.customers.getById, customerId ? { customerId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[fullName, setFullName] = useState("");</w:t>
      </w:r>
    </w:p>
    <w:p>
      <w:pPr>
        <w:spacing w:after="0" w:before="0" w:line="240" w:lineRule="auto"/>
        <w:shd w:val="clear" w:color="auto" w:fill="F4F4F4"/>
      </w:pPr>
      <w:r>
        <w:rPr>
          <w:rFonts w:ascii="Consolas" w:hAnsi="Consolas"/>
          <w:sz w:val="16"/>
        </w:rPr>
        <w:t xml:space="preserve">  const [dob, setDob] = useState("");</w:t>
      </w:r>
    </w:p>
    <w:p>
      <w:pPr>
        <w:spacing w:after="0" w:before="0" w:line="240" w:lineRule="auto"/>
        <w:shd w:val="clear" w:color="auto" w:fill="F4F4F4"/>
      </w:pPr>
      <w:r>
        <w:rPr>
          <w:rFonts w:ascii="Consolas" w:hAnsi="Consolas"/>
          <w:sz w:val="16"/>
        </w:rPr>
        <w:t xml:space="preserve">  const [gender, setGender] = useState&lt;Gender | ""&gt;("");</w:t>
      </w:r>
    </w:p>
    <w:p>
      <w:pPr>
        <w:spacing w:after="0" w:before="0" w:line="240" w:lineRule="auto"/>
        <w:shd w:val="clear" w:color="auto" w:fill="F4F4F4"/>
      </w:pPr>
      <w:r>
        <w:rPr>
          <w:rFonts w:ascii="Consolas" w:hAnsi="Consolas"/>
          <w:sz w:val="16"/>
        </w:rPr>
        <w:t xml:space="preserve">  const [heightUnit, setHeightUnit] = useState&lt;HeightUnit&gt;("cm");</w:t>
      </w:r>
    </w:p>
    <w:p>
      <w:pPr>
        <w:spacing w:after="0" w:before="0" w:line="240" w:lineRule="auto"/>
        <w:shd w:val="clear" w:color="auto" w:fill="F4F4F4"/>
      </w:pPr>
      <w:r>
        <w:rPr>
          <w:rFonts w:ascii="Consolas" w:hAnsi="Consolas"/>
          <w:sz w:val="16"/>
        </w:rPr>
        <w:t xml:space="preserve">  const [heightCm, setHeightCmState] = useState&lt;number&gt;(160);</w:t>
      </w:r>
    </w:p>
    <w:p>
      <w:pPr>
        <w:spacing w:after="0" w:before="0" w:line="240" w:lineRule="auto"/>
        <w:shd w:val="clear" w:color="auto" w:fill="F4F4F4"/>
      </w:pPr>
      <w:r>
        <w:rPr>
          <w:rFonts w:ascii="Consolas" w:hAnsi="Consolas"/>
          <w:sz w:val="16"/>
        </w:rPr>
        <w:t xml:space="preserve">  const [ftVal, setFtVal] = useState&lt;number&gt;(5);</w:t>
      </w:r>
    </w:p>
    <w:p>
      <w:pPr>
        <w:spacing w:after="0" w:before="0" w:line="240" w:lineRule="auto"/>
        <w:shd w:val="clear" w:color="auto" w:fill="F4F4F4"/>
      </w:pPr>
      <w:r>
        <w:rPr>
          <w:rFonts w:ascii="Consolas" w:hAnsi="Consolas"/>
          <w:sz w:val="16"/>
        </w:rPr>
        <w:t xml:space="preserve">  const [inVal, setInVal] = useState&lt;number&gt;(3);</w:t>
      </w:r>
    </w:p>
    <w:p>
      <w:pPr>
        <w:spacing w:after="0" w:before="0" w:line="240" w:lineRule="auto"/>
        <w:shd w:val="clear" w:color="auto" w:fill="F4F4F4"/>
      </w:pPr>
      <w:r>
        <w:rPr>
          <w:rFonts w:ascii="Consolas" w:hAnsi="Consolas"/>
          <w:sz w:val="16"/>
        </w:rPr>
        <w:t xml:space="preserve">  const [heightCmInput, setHeightCmInput] = useState&lt;string&gt;("160");</w:t>
      </w:r>
    </w:p>
    <w:p>
      <w:pPr>
        <w:spacing w:after="0" w:before="0" w:line="240" w:lineRule="auto"/>
        <w:shd w:val="clear" w:color="auto" w:fill="F4F4F4"/>
      </w:pPr>
      <w:r>
        <w:rPr>
          <w:rFonts w:ascii="Consolas" w:hAnsi="Consolas"/>
          <w:sz w:val="16"/>
        </w:rPr>
        <w:t xml:space="preserve">  const [ftInput, setFtInput] = useState&lt;string&gt;("5");</w:t>
      </w:r>
    </w:p>
    <w:p>
      <w:pPr>
        <w:spacing w:after="0" w:before="0" w:line="240" w:lineRule="auto"/>
        <w:shd w:val="clear" w:color="auto" w:fill="F4F4F4"/>
      </w:pPr>
      <w:r>
        <w:rPr>
          <w:rFonts w:ascii="Consolas" w:hAnsi="Consolas"/>
          <w:sz w:val="16"/>
        </w:rPr>
        <w:t xml:space="preserve">  const [inInput, setInInput] = useState&lt;string&gt;("3");</w:t>
      </w:r>
    </w:p>
    <w:p>
      <w:pPr>
        <w:spacing w:after="0" w:before="0" w:line="240" w:lineRule="auto"/>
        <w:shd w:val="clear" w:color="auto" w:fill="F4F4F4"/>
      </w:pPr>
      <w:r>
        <w:rPr>
          <w:rFonts w:ascii="Consolas" w:hAnsi="Consolas"/>
          <w:sz w:val="16"/>
        </w:rPr>
        <w:t xml:space="preserve">  const [city, setCity] = useState("");</w:t>
      </w:r>
    </w:p>
    <w:p>
      <w:pPr>
        <w:spacing w:after="0" w:before="0" w:line="240" w:lineRule="auto"/>
        <w:shd w:val="clear" w:color="auto" w:fill="F4F4F4"/>
      </w:pPr>
      <w:r>
        <w:rPr>
          <w:rFonts w:ascii="Consolas" w:hAnsi="Consolas"/>
          <w:sz w:val="16"/>
        </w:rPr>
        <w:t xml:space="preserve">  const [email, setEmail] = useState("");</w:t>
      </w:r>
    </w:p>
    <w:p>
      <w:pPr>
        <w:spacing w:after="0" w:before="0" w:line="240" w:lineRule="auto"/>
        <w:shd w:val="clear" w:color="auto" w:fill="F4F4F4"/>
      </w:pPr>
      <w:r>
        <w:rPr>
          <w:rFonts w:ascii="Consolas" w:hAnsi="Consolas"/>
          <w:sz w:val="16"/>
        </w:rPr>
        <w:t xml:space="preserve">  const [photoFileId, setPhotoFileId] = useState&lt;Id&lt;"_storage"&gt; | null&gt;(null);</w:t>
      </w:r>
    </w:p>
    <w:p>
      <w:pPr>
        <w:spacing w:after="0" w:before="0" w:line="240" w:lineRule="auto"/>
        <w:shd w:val="clear" w:color="auto" w:fill="F4F4F4"/>
      </w:pPr>
      <w:r>
        <w:rPr>
          <w:rFonts w:ascii="Consolas" w:hAnsi="Consolas"/>
          <w:sz w:val="16"/>
        </w:rPr>
        <w:t xml:space="preserve">  const [photoPreview, setPhotoPreview] = useState("");</w:t>
      </w:r>
    </w:p>
    <w:p>
      <w:pPr>
        <w:spacing w:after="0" w:before="0" w:line="240" w:lineRule="auto"/>
        <w:shd w:val="clear" w:color="auto" w:fill="F4F4F4"/>
      </w:pPr>
      <w:r>
        <w:rPr>
          <w:rFonts w:ascii="Consolas" w:hAnsi="Consolas"/>
          <w:sz w:val="16"/>
        </w:rPr>
        <w:t xml:space="preserve">  const [photoUploading, setPhotoUploading] = useState(false);</w:t>
      </w:r>
    </w:p>
    <w:p>
      <w:pPr>
        <w:spacing w:after="0" w:before="0" w:line="240" w:lineRule="auto"/>
        <w:shd w:val="clear" w:color="auto" w:fill="F4F4F4"/>
      </w:pPr>
      <w:r>
        <w:rPr>
          <w:rFonts w:ascii="Consolas" w:hAnsi="Consolas"/>
          <w:sz w:val="16"/>
        </w:rPr>
        <w:t xml:space="preserve">  const [error, setError] = useState("");</w:t>
      </w:r>
    </w:p>
    <w:p>
      <w:pPr>
        <w:spacing w:after="0" w:before="0" w:line="240" w:lineRule="auto"/>
        <w:shd w:val="clear" w:color="auto" w:fill="F4F4F4"/>
      </w:pPr>
      <w:r>
        <w:rPr>
          <w:rFonts w:ascii="Consolas" w:hAnsi="Consolas"/>
          <w:sz w:val="16"/>
        </w:rPr>
        <w:t xml:space="preserve">  const [saving, setSaving] = useState(false);</w:t>
      </w:r>
    </w:p>
    <w:p>
      <w:pPr>
        <w:spacing w:after="0" w:before="0" w:line="240" w:lineRule="auto"/>
        <w:shd w:val="clear" w:color="auto" w:fill="F4F4F4"/>
      </w:pPr>
      <w:r>
        <w:rPr>
          <w:rFonts w:ascii="Consolas" w:hAnsi="Consolas"/>
          <w:sz w:val="16"/>
        </w:rPr>
        <w:t xml:space="preserve">  const [dirty, setDirty] = useState(false);</w:t>
      </w:r>
    </w:p>
    <w:p>
      <w:pPr>
        <w:spacing w:after="0" w:before="0" w:line="240" w:lineRule="auto"/>
        <w:shd w:val="clear" w:color="auto" w:fill="F4F4F4"/>
      </w:pPr>
      <w:r>
        <w:rPr>
          <w:rFonts w:ascii="Consolas" w:hAnsi="Consolas"/>
          <w:sz w:val="16"/>
        </w:rPr>
        <w:t xml:space="preserve">  const [toast, setToast] = useState("");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(!customer) return;</w:t>
      </w:r>
    </w:p>
    <w:p>
      <w:pPr>
        <w:spacing w:after="0" w:before="0" w:line="240" w:lineRule="auto"/>
        <w:shd w:val="clear" w:color="auto" w:fill="F4F4F4"/>
      </w:pPr>
      <w:r>
        <w:rPr>
          <w:rFonts w:ascii="Consolas" w:hAnsi="Consolas"/>
          <w:sz w:val="16"/>
        </w:rPr>
        <w:t xml:space="preserve">    const c = customer as Record&lt;string, unknown&gt;;</w:t>
      </w:r>
    </w:p>
    <w:p>
      <w:pPr>
        <w:spacing w:after="0" w:before="0" w:line="240" w:lineRule="auto"/>
        <w:shd w:val="clear" w:color="auto" w:fill="F4F4F4"/>
      </w:pPr>
      <w:r>
        <w:rPr>
          <w:rFonts w:ascii="Consolas" w:hAnsi="Consolas"/>
          <w:sz w:val="16"/>
        </w:rPr>
        <w:t xml:space="preserve">    setFullName((c.name as string) || "");</w:t>
      </w:r>
    </w:p>
    <w:p>
      <w:pPr>
        <w:spacing w:after="0" w:before="0" w:line="240" w:lineRule="auto"/>
        <w:shd w:val="clear" w:color="auto" w:fill="F4F4F4"/>
      </w:pPr>
      <w:r>
        <w:rPr>
          <w:rFonts w:ascii="Consolas" w:hAnsi="Consolas"/>
          <w:sz w:val="16"/>
        </w:rPr>
        <w:t xml:space="preserve">    setDob((c.dateOfBirth as string) || "");</w:t>
      </w:r>
    </w:p>
    <w:p>
      <w:pPr>
        <w:spacing w:after="0" w:before="0" w:line="240" w:lineRule="auto"/>
        <w:shd w:val="clear" w:color="auto" w:fill="F4F4F4"/>
      </w:pPr>
      <w:r>
        <w:rPr>
          <w:rFonts w:ascii="Consolas" w:hAnsi="Consolas"/>
          <w:sz w:val="16"/>
        </w:rPr>
        <w:t xml:space="preserve">    setGender((c.gender as Gender) || "");</w:t>
      </w:r>
    </w:p>
    <w:p>
      <w:pPr>
        <w:spacing w:after="0" w:before="0" w:line="240" w:lineRule="auto"/>
        <w:shd w:val="clear" w:color="auto" w:fill="F4F4F4"/>
      </w:pPr>
      <w:r>
        <w:rPr>
          <w:rFonts w:ascii="Consolas" w:hAnsi="Consolas"/>
          <w:sz w:val="16"/>
        </w:rPr>
        <w:t xml:space="preserve">    const h = c.heightCm as number | undefined;</w:t>
      </w:r>
    </w:p>
    <w:p>
      <w:pPr>
        <w:spacing w:after="0" w:before="0" w:line="240" w:lineRule="auto"/>
        <w:shd w:val="clear" w:color="auto" w:fill="F4F4F4"/>
      </w:pPr>
      <w:r>
        <w:rPr>
          <w:rFonts w:ascii="Consolas" w:hAnsi="Consolas"/>
          <w:sz w:val="16"/>
        </w:rPr>
        <w:t xml:space="preserve">    if (typeof h === "number") {</w:t>
      </w:r>
    </w:p>
    <w:p>
      <w:pPr>
        <w:spacing w:after="0" w:before="0" w:line="240" w:lineRule="auto"/>
        <w:shd w:val="clear" w:color="auto" w:fill="F4F4F4"/>
      </w:pPr>
      <w:r>
        <w:rPr>
          <w:rFonts w:ascii="Consolas" w:hAnsi="Consolas"/>
          <w:sz w:val="16"/>
        </w:rPr>
        <w:t xml:space="preserve">      setHeightCmState(h);</w:t>
      </w:r>
    </w:p>
    <w:p>
      <w:pPr>
        <w:spacing w:after="0" w:before="0" w:line="240" w:lineRule="auto"/>
        <w:shd w:val="clear" w:color="auto" w:fill="F4F4F4"/>
      </w:pPr>
      <w:r>
        <w:rPr>
          <w:rFonts w:ascii="Consolas" w:hAnsi="Consolas"/>
          <w:sz w:val="16"/>
        </w:rPr>
        <w:t xml:space="preserve">      setHeightCmInput(String(h));</w:t>
      </w:r>
    </w:p>
    <w:p>
      <w:pPr>
        <w:spacing w:after="0" w:before="0" w:line="240" w:lineRule="auto"/>
        <w:shd w:val="clear" w:color="auto" w:fill="F4F4F4"/>
      </w:pPr>
      <w:r>
        <w:rPr>
          <w:rFonts w:ascii="Consolas" w:hAnsi="Consolas"/>
          <w:sz w:val="16"/>
        </w:rPr>
        <w:t xml:space="preserve">      const ftIn = cmToFtIn(h);</w:t>
      </w:r>
    </w:p>
    <w:p>
      <w:pPr>
        <w:spacing w:after="0" w:before="0" w:line="240" w:lineRule="auto"/>
        <w:shd w:val="clear" w:color="auto" w:fill="F4F4F4"/>
      </w:pPr>
      <w:r>
        <w:rPr>
          <w:rFonts w:ascii="Consolas" w:hAnsi="Consolas"/>
          <w:sz w:val="16"/>
        </w:rPr>
        <w:t xml:space="preserve">      setFtVal(ftIn.ft); setInVal(ftIn.inch);</w:t>
      </w:r>
    </w:p>
    <w:p>
      <w:pPr>
        <w:spacing w:after="0" w:before="0" w:line="240" w:lineRule="auto"/>
        <w:shd w:val="clear" w:color="auto" w:fill="F4F4F4"/>
      </w:pPr>
      <w:r>
        <w:rPr>
          <w:rFonts w:ascii="Consolas" w:hAnsi="Consolas"/>
          <w:sz w:val="16"/>
        </w:rPr>
        <w:t xml:space="preserve">      setFtInput(String(ftIn.ft)); setInInput(String(ftIn.inch));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((c.heightUnit as string) === "ftin") setHeightUnit("ftin");</w:t>
      </w:r>
    </w:p>
    <w:p>
      <w:pPr>
        <w:spacing w:after="0" w:before="0" w:line="240" w:lineRule="auto"/>
        <w:shd w:val="clear" w:color="auto" w:fill="F4F4F4"/>
      </w:pPr>
      <w:r>
        <w:rPr>
          <w:rFonts w:ascii="Consolas" w:hAnsi="Consolas"/>
          <w:sz w:val="16"/>
        </w:rPr>
        <w:t xml:space="preserve">    setCity((c.city as string) || "");</w:t>
      </w:r>
    </w:p>
    <w:p>
      <w:pPr>
        <w:spacing w:after="0" w:before="0" w:line="240" w:lineRule="auto"/>
        <w:shd w:val="clear" w:color="auto" w:fill="F4F4F4"/>
      </w:pPr>
      <w:r>
        <w:rPr>
          <w:rFonts w:ascii="Consolas" w:hAnsi="Consolas"/>
          <w:sz w:val="16"/>
        </w:rPr>
        <w:t xml:space="preserve">    setEmail((c.email as string) || "");</w:t>
      </w:r>
    </w:p>
    <w:p>
      <w:pPr>
        <w:spacing w:after="0" w:before="0" w:line="240" w:lineRule="auto"/>
        <w:shd w:val="clear" w:color="auto" w:fill="F4F4F4"/>
      </w:pPr>
      <w:r>
        <w:rPr>
          <w:rFonts w:ascii="Consolas" w:hAnsi="Consolas"/>
          <w:sz w:val="16"/>
        </w:rPr>
        <w:t xml:space="preserve">    setPhotoFileId((c.photoFileId as Id&lt;"_storage"&gt; | undefined) ?? null);</w:t>
      </w:r>
    </w:p>
    <w:p>
      <w:pPr>
        <w:spacing w:after="0" w:before="0" w:line="240" w:lineRule="auto"/>
        <w:shd w:val="clear" w:color="auto" w:fill="F4F4F4"/>
      </w:pPr>
      <w:r>
        <w:rPr>
          <w:rFonts w:ascii="Consolas" w:hAnsi="Consolas"/>
          <w:sz w:val="16"/>
        </w:rPr>
        <w:t xml:space="preserve">  }, [customer]);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photoUrl = useQuery(api.files.getUrl, photoFileId &amp;&amp; !photoPreview ? { fileId: photoFileId } : "skip");</w:t>
      </w:r>
    </w:p>
    <w:p>
      <w:pPr>
        <w:spacing w:after="0" w:before="0" w:line="240" w:lineRule="auto"/>
        <w:shd w:val="clear" w:color="auto" w:fill="F4F4F4"/>
      </w:pPr>
      <w:r>
        <w:rPr>
          <w:rFonts w:ascii="Consolas" w:hAnsi="Consolas"/>
          <w:sz w:val="16"/>
        </w:rPr>
        <w:t xml:space="preserve">  const displayPhoto = photoPreview || photoUrl || "";</w:t>
      </w:r>
    </w:p>
    <w:p>
      <w:pPr>
        <w:spacing w:after="0" w:before="0" w:line="240" w:lineRule="auto"/>
        <w:shd w:val="clear" w:color="auto" w:fill="F4F4F4"/>
      </w:pPr>
      <w:r>
        <w:rPr>
          <w:rFonts w:ascii="Consolas" w:hAnsi="Consolas"/>
          <w:sz w:val="16"/>
        </w:rPr>
        <w:t xml:space="preserve">  const initials = useMemo(() =&gt; initialsOf(fullName || "U"), [fullName]);</w:t>
      </w:r>
    </w:p>
    <w:p>
      <w:pPr>
        <w:spacing w:after="0" w:before="0" w:line="240" w:lineRule="auto"/>
        <w:shd w:val="clear" w:color="auto" w:fill="F4F4F4"/>
      </w:pPr>
      <w:r>
        <w:rPr>
          <w:rFonts w:ascii="Consolas" w:hAnsi="Consolas"/>
          <w:sz w:val="16"/>
        </w:rPr>
        <w:t xml:space="preserve">  const maskedPhone = phone ? `${phone.slice(0, 8)}XXXX${phone.slice(-2)}` : "";</w:t>
      </w:r>
    </w:p>
    <w:p>
      <w:pPr>
        <w:spacing w:after="0" w:before="0" w:line="240" w:lineRule="auto"/>
        <w:shd w:val="clear" w:color="auto" w:fill="F4F4F4"/>
      </w:pPr>
      <w:r>
        <w:rPr>
          <w:rFonts w:ascii="Consolas" w:hAnsi="Consolas"/>
          <w:sz w:val="16"/>
        </w:rPr>
        <w:t xml:space="preserve">  const maxDob = useMemo(() =&gt; { const d = new Date(); d.setFullYear(d.getFullYear() - 13); return d.toISOString().split("T")[0];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mark&lt;T&gt;(setter: (v: T) =&gt; void) { return (v: T) =&gt; { setter(v); setDirty(true);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onHeightCmChange(raw: string) {</w:t>
      </w:r>
    </w:p>
    <w:p>
      <w:pPr>
        <w:spacing w:after="0" w:before="0" w:line="240" w:lineRule="auto"/>
        <w:shd w:val="clear" w:color="auto" w:fill="F4F4F4"/>
      </w:pPr>
      <w:r>
        <w:rPr>
          <w:rFonts w:ascii="Consolas" w:hAnsi="Consolas"/>
          <w:sz w:val="16"/>
        </w:rPr>
        <w:t xml:space="preserve">    setHeightCmInput(raw); setDirty(true);</w:t>
      </w:r>
    </w:p>
    <w:p>
      <w:pPr>
        <w:spacing w:after="0" w:before="0" w:line="240" w:lineRule="auto"/>
        <w:shd w:val="clear" w:color="auto" w:fill="F4F4F4"/>
      </w:pPr>
      <w:r>
        <w:rPr>
          <w:rFonts w:ascii="Consolas" w:hAnsi="Consolas"/>
          <w:sz w:val="16"/>
        </w:rPr>
        <w:t xml:space="preserve">    const n = Number(raw);</w:t>
      </w:r>
    </w:p>
    <w:p>
      <w:pPr>
        <w:spacing w:after="0" w:before="0" w:line="240" w:lineRule="auto"/>
        <w:shd w:val="clear" w:color="auto" w:fill="F4F4F4"/>
      </w:pPr>
      <w:r>
        <w:rPr>
          <w:rFonts w:ascii="Consolas" w:hAnsi="Consolas"/>
          <w:sz w:val="16"/>
        </w:rPr>
        <w:t xml:space="preserve">    if (raw.trim() !== "" &amp;&amp; Number.isFinite(n)) {</w:t>
      </w:r>
    </w:p>
    <w:p>
      <w:pPr>
        <w:spacing w:after="0" w:before="0" w:line="240" w:lineRule="auto"/>
        <w:shd w:val="clear" w:color="auto" w:fill="F4F4F4"/>
      </w:pPr>
      <w:r>
        <w:rPr>
          <w:rFonts w:ascii="Consolas" w:hAnsi="Consolas"/>
          <w:sz w:val="16"/>
        </w:rPr>
        <w:t xml:space="preserve">      setHeightCmState(n);</w:t>
      </w:r>
    </w:p>
    <w:p>
      <w:pPr>
        <w:spacing w:after="0" w:before="0" w:line="240" w:lineRule="auto"/>
        <w:shd w:val="clear" w:color="auto" w:fill="F4F4F4"/>
      </w:pPr>
      <w:r>
        <w:rPr>
          <w:rFonts w:ascii="Consolas" w:hAnsi="Consolas"/>
          <w:sz w:val="16"/>
        </w:rPr>
        <w:t xml:space="preserve">      const ftIn = cmToFtIn(n);</w:t>
      </w:r>
    </w:p>
    <w:p>
      <w:pPr>
        <w:spacing w:after="0" w:before="0" w:line="240" w:lineRule="auto"/>
        <w:shd w:val="clear" w:color="auto" w:fill="F4F4F4"/>
      </w:pPr>
      <w:r>
        <w:rPr>
          <w:rFonts w:ascii="Consolas" w:hAnsi="Consolas"/>
          <w:sz w:val="16"/>
        </w:rPr>
        <w:t xml:space="preserve">      setFtVal(ftIn.ft); setInVal(ftIn.inch);</w:t>
      </w:r>
    </w:p>
    <w:p>
      <w:pPr>
        <w:spacing w:after="0" w:before="0" w:line="240" w:lineRule="auto"/>
        <w:shd w:val="clear" w:color="auto" w:fill="F4F4F4"/>
      </w:pPr>
      <w:r>
        <w:rPr>
          <w:rFonts w:ascii="Consolas" w:hAnsi="Consolas"/>
          <w:sz w:val="16"/>
        </w:rPr>
        <w:t xml:space="preserve">      setFtInput(String(ftIn.ft)); setInInput(String(ftIn.inch));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onHeightCmBlur() {</w:t>
      </w:r>
    </w:p>
    <w:p>
      <w:pPr>
        <w:spacing w:after="0" w:before="0" w:line="240" w:lineRule="auto"/>
        <w:shd w:val="clear" w:color="auto" w:fill="F4F4F4"/>
      </w:pPr>
      <w:r>
        <w:rPr>
          <w:rFonts w:ascii="Consolas" w:hAnsi="Consolas"/>
          <w:sz w:val="16"/>
        </w:rPr>
        <w:t xml:space="preserve">    const parsed = Number(heightCmInput);</w:t>
      </w:r>
    </w:p>
    <w:p>
      <w:pPr>
        <w:spacing w:after="0" w:before="0" w:line="240" w:lineRule="auto"/>
        <w:shd w:val="clear" w:color="auto" w:fill="F4F4F4"/>
      </w:pPr>
      <w:r>
        <w:rPr>
          <w:rFonts w:ascii="Consolas" w:hAnsi="Consolas"/>
          <w:sz w:val="16"/>
        </w:rPr>
        <w:t xml:space="preserve">    const safe = Number.isFinite(parsed) ? Math.round(parsed) : heightCm;</w:t>
      </w:r>
    </w:p>
    <w:p>
      <w:pPr>
        <w:spacing w:after="0" w:before="0" w:line="240" w:lineRule="auto"/>
        <w:shd w:val="clear" w:color="auto" w:fill="F4F4F4"/>
      </w:pPr>
      <w:r>
        <w:rPr>
          <w:rFonts w:ascii="Consolas" w:hAnsi="Consolas"/>
          <w:sz w:val="16"/>
        </w:rPr>
        <w:t xml:space="preserve">    const clamped = Math.min(MAX_HEIGHT_CM, Math.max(MIN_HEIGHT_CM, safe));</w:t>
      </w:r>
    </w:p>
    <w:p>
      <w:pPr>
        <w:spacing w:after="0" w:before="0" w:line="240" w:lineRule="auto"/>
        <w:shd w:val="clear" w:color="auto" w:fill="F4F4F4"/>
      </w:pPr>
      <w:r>
        <w:rPr>
          <w:rFonts w:ascii="Consolas" w:hAnsi="Consolas"/>
          <w:sz w:val="16"/>
        </w:rPr>
        <w:t xml:space="preserve">    setHeightCmState(clamped); setHeightCmInput(String(clamped));</w:t>
      </w:r>
    </w:p>
    <w:p>
      <w:pPr>
        <w:spacing w:after="0" w:before="0" w:line="240" w:lineRule="auto"/>
        <w:shd w:val="clear" w:color="auto" w:fill="F4F4F4"/>
      </w:pPr>
      <w:r>
        <w:rPr>
          <w:rFonts w:ascii="Consolas" w:hAnsi="Consolas"/>
          <w:sz w:val="16"/>
        </w:rPr>
        <w:t xml:space="preserve">    const ftIn = cmToFtIn(clamped);</w:t>
      </w:r>
    </w:p>
    <w:p>
      <w:pPr>
        <w:spacing w:after="0" w:before="0" w:line="240" w:lineRule="auto"/>
        <w:shd w:val="clear" w:color="auto" w:fill="F4F4F4"/>
      </w:pPr>
      <w:r>
        <w:rPr>
          <w:rFonts w:ascii="Consolas" w:hAnsi="Consolas"/>
          <w:sz w:val="16"/>
        </w:rPr>
        <w:t xml:space="preserve">    setFtVal(ftIn.ft); setInVal(ftIn.inch);</w:t>
      </w:r>
    </w:p>
    <w:p>
      <w:pPr>
        <w:spacing w:after="0" w:before="0" w:line="240" w:lineRule="auto"/>
        <w:shd w:val="clear" w:color="auto" w:fill="F4F4F4"/>
      </w:pPr>
      <w:r>
        <w:rPr>
          <w:rFonts w:ascii="Consolas" w:hAnsi="Consolas"/>
          <w:sz w:val="16"/>
        </w:rPr>
        <w:t xml:space="preserve">    setFtInput(String(ftIn.ft)); setInInput(String(ftIn.inch));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onFtInChange(rawFt: string, rawIn: string) {</w:t>
      </w:r>
    </w:p>
    <w:p>
      <w:pPr>
        <w:spacing w:after="0" w:before="0" w:line="240" w:lineRule="auto"/>
        <w:shd w:val="clear" w:color="auto" w:fill="F4F4F4"/>
      </w:pPr>
      <w:r>
        <w:rPr>
          <w:rFonts w:ascii="Consolas" w:hAnsi="Consolas"/>
          <w:sz w:val="16"/>
        </w:rPr>
        <w:t xml:space="preserve">    setFtInput(rawFt); setInInput(rawIn); setDirty(true);</w:t>
      </w:r>
    </w:p>
    <w:p>
      <w:pPr>
        <w:spacing w:after="0" w:before="0" w:line="240" w:lineRule="auto"/>
        <w:shd w:val="clear" w:color="auto" w:fill="F4F4F4"/>
      </w:pPr>
      <w:r>
        <w:rPr>
          <w:rFonts w:ascii="Consolas" w:hAnsi="Consolas"/>
          <w:sz w:val="16"/>
        </w:rPr>
        <w:t xml:space="preserve">    const ft = Number(rawFt), inch = Number(rawIn);</w:t>
      </w:r>
    </w:p>
    <w:p>
      <w:pPr>
        <w:spacing w:after="0" w:before="0" w:line="240" w:lineRule="auto"/>
        <w:shd w:val="clear" w:color="auto" w:fill="F4F4F4"/>
      </w:pPr>
      <w:r>
        <w:rPr>
          <w:rFonts w:ascii="Consolas" w:hAnsi="Consolas"/>
          <w:sz w:val="16"/>
        </w:rPr>
        <w:t xml:space="preserve">    if (rawFt.trim() !== "" &amp;&amp; Number.isFinite(ft) &amp;&amp; rawIn.trim() !== "" &amp;&amp; Number.isFinite(inch)) {</w:t>
      </w:r>
    </w:p>
    <w:p>
      <w:pPr>
        <w:spacing w:after="0" w:before="0" w:line="240" w:lineRule="auto"/>
        <w:shd w:val="clear" w:color="auto" w:fill="F4F4F4"/>
      </w:pPr>
      <w:r>
        <w:rPr>
          <w:rFonts w:ascii="Consolas" w:hAnsi="Consolas"/>
          <w:sz w:val="16"/>
        </w:rPr>
        <w:t xml:space="preserve">      setFtVal(ft); setInVal(inch);</w:t>
      </w:r>
    </w:p>
    <w:p>
      <w:pPr>
        <w:spacing w:after="0" w:before="0" w:line="240" w:lineRule="auto"/>
        <w:shd w:val="clear" w:color="auto" w:fill="F4F4F4"/>
      </w:pPr>
      <w:r>
        <w:rPr>
          <w:rFonts w:ascii="Consolas" w:hAnsi="Consolas"/>
          <w:sz w:val="16"/>
        </w:rPr>
        <w:t xml:space="preserve">      const cm = ftInToCm(ft, inch); setHeightCmState(cm); setHeightCmInput(String(cm));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onFtInBlur() {</w:t>
      </w:r>
    </w:p>
    <w:p>
      <w:pPr>
        <w:spacing w:after="0" w:before="0" w:line="240" w:lineRule="auto"/>
        <w:shd w:val="clear" w:color="auto" w:fill="F4F4F4"/>
      </w:pPr>
      <w:r>
        <w:rPr>
          <w:rFonts w:ascii="Consolas" w:hAnsi="Consolas"/>
          <w:sz w:val="16"/>
        </w:rPr>
        <w:t xml:space="preserve">    const ft = Number(ftInput), inch = Number(inInput);</w:t>
      </w:r>
    </w:p>
    <w:p>
      <w:pPr>
        <w:spacing w:after="0" w:before="0" w:line="240" w:lineRule="auto"/>
        <w:shd w:val="clear" w:color="auto" w:fill="F4F4F4"/>
      </w:pPr>
      <w:r>
        <w:rPr>
          <w:rFonts w:ascii="Consolas" w:hAnsi="Consolas"/>
          <w:sz w:val="16"/>
        </w:rPr>
        <w:t xml:space="preserve">    const clampedFt = Math.min(7, Math.max(3, Number.isFinite(ft) ? Math.round(ft) : ftVal));</w:t>
      </w:r>
    </w:p>
    <w:p>
      <w:pPr>
        <w:spacing w:after="0" w:before="0" w:line="240" w:lineRule="auto"/>
        <w:shd w:val="clear" w:color="auto" w:fill="F4F4F4"/>
      </w:pPr>
      <w:r>
        <w:rPr>
          <w:rFonts w:ascii="Consolas" w:hAnsi="Consolas"/>
          <w:sz w:val="16"/>
        </w:rPr>
        <w:t xml:space="preserve">    const clampedIn = Math.min(11, Math.max(0, Number.isFinite(inch) ? Math.round(inch) : inVal));</w:t>
      </w:r>
    </w:p>
    <w:p>
      <w:pPr>
        <w:spacing w:after="0" w:before="0" w:line="240" w:lineRule="auto"/>
        <w:shd w:val="clear" w:color="auto" w:fill="F4F4F4"/>
      </w:pPr>
      <w:r>
        <w:rPr>
          <w:rFonts w:ascii="Consolas" w:hAnsi="Consolas"/>
          <w:sz w:val="16"/>
        </w:rPr>
        <w:t xml:space="preserve">    setFtVal(clampedFt); setInVal(clampedIn);</w:t>
      </w:r>
    </w:p>
    <w:p>
      <w:pPr>
        <w:spacing w:after="0" w:before="0" w:line="240" w:lineRule="auto"/>
        <w:shd w:val="clear" w:color="auto" w:fill="F4F4F4"/>
      </w:pPr>
      <w:r>
        <w:rPr>
          <w:rFonts w:ascii="Consolas" w:hAnsi="Consolas"/>
          <w:sz w:val="16"/>
        </w:rPr>
        <w:t xml:space="preserve">    setFtInput(String(clampedFt)); setInInput(String(clampedIn));</w:t>
      </w:r>
    </w:p>
    <w:p>
      <w:pPr>
        <w:spacing w:after="0" w:before="0" w:line="240" w:lineRule="auto"/>
        <w:shd w:val="clear" w:color="auto" w:fill="F4F4F4"/>
      </w:pPr>
      <w:r>
        <w:rPr>
          <w:rFonts w:ascii="Consolas" w:hAnsi="Consolas"/>
          <w:sz w:val="16"/>
        </w:rPr>
        <w:t xml:space="preserve">    const cm = Math.min(MAX_HEIGHT_CM, Math.max(MIN_HEIGHT_CM, ftInToCm(clampedFt, clampedIn)));</w:t>
      </w:r>
    </w:p>
    <w:p>
      <w:pPr>
        <w:spacing w:after="0" w:before="0" w:line="240" w:lineRule="auto"/>
        <w:shd w:val="clear" w:color="auto" w:fill="F4F4F4"/>
      </w:pPr>
      <w:r>
        <w:rPr>
          <w:rFonts w:ascii="Consolas" w:hAnsi="Consolas"/>
          <w:sz w:val="16"/>
        </w:rPr>
        <w:t xml:space="preserve">    setHeightCmState(cm); setHeightCmInput(String(cm));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handlePhotoPick(file: File) {</w:t>
      </w:r>
    </w:p>
    <w:p>
      <w:pPr>
        <w:spacing w:after="0" w:before="0" w:line="240" w:lineRule="auto"/>
        <w:shd w:val="clear" w:color="auto" w:fill="F4F4F4"/>
      </w:pPr>
      <w:r>
        <w:rPr>
          <w:rFonts w:ascii="Consolas" w:hAnsi="Consolas"/>
          <w:sz w:val="16"/>
        </w:rPr>
        <w:t xml:space="preserve">    if (!file) return;</w:t>
      </w:r>
    </w:p>
    <w:p>
      <w:pPr>
        <w:spacing w:after="0" w:before="0" w:line="240" w:lineRule="auto"/>
        <w:shd w:val="clear" w:color="auto" w:fill="F4F4F4"/>
      </w:pPr>
      <w:r>
        <w:rPr>
          <w:rFonts w:ascii="Consolas" w:hAnsi="Consolas"/>
          <w:sz w:val="16"/>
        </w:rPr>
        <w:t xml:space="preserve">    if (!["image/jpeg", "image/png", "image/webp"].includes(file.type)) { setError("Photo must be JPEG, PNG, or WebP"); return; }</w:t>
      </w:r>
    </w:p>
    <w:p>
      <w:pPr>
        <w:spacing w:after="0" w:before="0" w:line="240" w:lineRule="auto"/>
        <w:shd w:val="clear" w:color="auto" w:fill="F4F4F4"/>
      </w:pPr>
      <w:r>
        <w:rPr>
          <w:rFonts w:ascii="Consolas" w:hAnsi="Consolas"/>
          <w:sz w:val="16"/>
        </w:rPr>
        <w:t xml:space="preserve">    if (file.size &gt; 4 * 1024 * 1024) { setError("Photo must be under 4 MB"); return; }</w:t>
      </w:r>
    </w:p>
    <w:p>
      <w:pPr>
        <w:spacing w:after="0" w:before="0" w:line="240" w:lineRule="auto"/>
        <w:shd w:val="clear" w:color="auto" w:fill="F4F4F4"/>
      </w:pPr>
      <w:r>
        <w:rPr>
          <w:rFonts w:ascii="Consolas" w:hAnsi="Consolas"/>
          <w:sz w:val="16"/>
        </w:rPr>
        <w:t xml:space="preserve">    setError(""); setPhotoUploading(true);</w:t>
      </w:r>
    </w:p>
    <w:p>
      <w:pPr>
        <w:spacing w:after="0" w:before="0" w:line="240" w:lineRule="auto"/>
        <w:shd w:val="clear" w:color="auto" w:fill="F4F4F4"/>
      </w:pPr>
      <w:r>
        <w:rPr>
          <w:rFonts w:ascii="Consolas" w:hAnsi="Consolas"/>
          <w:sz w:val="16"/>
        </w:rPr>
        <w:t xml:space="preserve">    setPhotoPreview(URL.createObjectURL(file));</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id = await upload(file, GUARDS.customerPhoto);</w:t>
      </w:r>
    </w:p>
    <w:p>
      <w:pPr>
        <w:spacing w:after="0" w:before="0" w:line="240" w:lineRule="auto"/>
        <w:shd w:val="clear" w:color="auto" w:fill="F4F4F4"/>
      </w:pPr>
      <w:r>
        <w:rPr>
          <w:rFonts w:ascii="Consolas" w:hAnsi="Consolas"/>
          <w:sz w:val="16"/>
        </w:rPr>
        <w:t xml:space="preserve">      setPhotoFileId(id); setDirty(true);</w:t>
      </w:r>
    </w:p>
    <w:p>
      <w:pPr>
        <w:spacing w:after="0" w:before="0" w:line="240" w:lineRule="auto"/>
        <w:shd w:val="clear" w:color="auto" w:fill="F4F4F4"/>
      </w:pPr>
      <w:r>
        <w:rPr>
          <w:rFonts w:ascii="Consolas" w:hAnsi="Consolas"/>
          <w:sz w:val="16"/>
        </w:rPr>
        <w:t xml:space="preserve">    } catch (err: unknown) {</w:t>
      </w:r>
    </w:p>
    <w:p>
      <w:pPr>
        <w:spacing w:after="0" w:before="0" w:line="240" w:lineRule="auto"/>
        <w:shd w:val="clear" w:color="auto" w:fill="F4F4F4"/>
      </w:pPr>
      <w:r>
        <w:rPr>
          <w:rFonts w:ascii="Consolas" w:hAnsi="Consolas"/>
          <w:sz w:val="16"/>
        </w:rPr>
        <w:t xml:space="preserve">      setError(err instanceof Error ? err.message : "Photo upload failed."); setPhotoPreview("");</w:t>
      </w:r>
    </w:p>
    <w:p>
      <w:pPr>
        <w:spacing w:after="0" w:before="0" w:line="240" w:lineRule="auto"/>
        <w:shd w:val="clear" w:color="auto" w:fill="F4F4F4"/>
      </w:pPr>
      <w:r>
        <w:rPr>
          <w:rFonts w:ascii="Consolas" w:hAnsi="Consolas"/>
          <w:sz w:val="16"/>
        </w:rPr>
        <w:t xml:space="preserve">    } finally { setPhotoUploading(false);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handleSave() {</w:t>
      </w:r>
    </w:p>
    <w:p>
      <w:pPr>
        <w:spacing w:after="0" w:before="0" w:line="240" w:lineRule="auto"/>
        <w:shd w:val="clear" w:color="auto" w:fill="F4F4F4"/>
      </w:pPr>
      <w:r>
        <w:rPr>
          <w:rFonts w:ascii="Consolas" w:hAnsi="Consolas"/>
          <w:sz w:val="16"/>
        </w:rPr>
        <w:t xml:space="preserve">    if (!customerId) return;</w:t>
      </w:r>
    </w:p>
    <w:p>
      <w:pPr>
        <w:spacing w:after="0" w:before="0" w:line="240" w:lineRule="auto"/>
        <w:shd w:val="clear" w:color="auto" w:fill="F4F4F4"/>
      </w:pPr>
      <w:r>
        <w:rPr>
          <w:rFonts w:ascii="Consolas" w:hAnsi="Consolas"/>
          <w:sz w:val="16"/>
        </w:rPr>
        <w:t xml:space="preserve">    if (!fullName.trim() || fullName.trim().length &lt; 2) { setError("Enter your full name"); return; }</w:t>
      </w:r>
    </w:p>
    <w:p>
      <w:pPr>
        <w:spacing w:after="0" w:before="0" w:line="240" w:lineRule="auto"/>
        <w:shd w:val="clear" w:color="auto" w:fill="F4F4F4"/>
      </w:pPr>
      <w:r>
        <w:rPr>
          <w:rFonts w:ascii="Consolas" w:hAnsi="Consolas"/>
          <w:sz w:val="16"/>
        </w:rPr>
        <w:t xml:space="preserve">    if (!dob) { setError("Select date of birth"); return; }</w:t>
      </w:r>
    </w:p>
    <w:p>
      <w:pPr>
        <w:spacing w:after="0" w:before="0" w:line="240" w:lineRule="auto"/>
        <w:shd w:val="clear" w:color="auto" w:fill="F4F4F4"/>
      </w:pPr>
      <w:r>
        <w:rPr>
          <w:rFonts w:ascii="Consolas" w:hAnsi="Consolas"/>
          <w:sz w:val="16"/>
        </w:rPr>
        <w:t xml:space="preserve">    const age = ageFromDob(dob);</w:t>
      </w:r>
    </w:p>
    <w:p>
      <w:pPr>
        <w:spacing w:after="0" w:before="0" w:line="240" w:lineRule="auto"/>
        <w:shd w:val="clear" w:color="auto" w:fill="F4F4F4"/>
      </w:pPr>
      <w:r>
        <w:rPr>
          <w:rFonts w:ascii="Consolas" w:hAnsi="Consolas"/>
          <w:sz w:val="16"/>
        </w:rPr>
        <w:t xml:space="preserve">    if (age === null || age &lt; 13 || age &gt; 120) { setError("Enter a valid date of birth"); return; }</w:t>
      </w:r>
    </w:p>
    <w:p>
      <w:pPr>
        <w:spacing w:after="0" w:before="0" w:line="240" w:lineRule="auto"/>
        <w:shd w:val="clear" w:color="auto" w:fill="F4F4F4"/>
      </w:pPr>
      <w:r>
        <w:rPr>
          <w:rFonts w:ascii="Consolas" w:hAnsi="Consolas"/>
          <w:sz w:val="16"/>
        </w:rPr>
        <w:t xml:space="preserve">    if (!gender) { setError("Select a gender"); return; }</w:t>
      </w:r>
    </w:p>
    <w:p>
      <w:pPr>
        <w:spacing w:after="0" w:before="0" w:line="240" w:lineRule="auto"/>
        <w:shd w:val="clear" w:color="auto" w:fill="F4F4F4"/>
      </w:pPr>
      <w:r>
        <w:rPr>
          <w:rFonts w:ascii="Consolas" w:hAnsi="Consolas"/>
          <w:sz w:val="16"/>
        </w:rPr>
        <w:t xml:space="preserve">    if (heightCm &lt; MIN_HEIGHT_CM || heightCm &gt; MAX_HEIGHT_CM) { setError(`Height must be between ${MIN_HEIGHT_CM}-${MAX_HEIGHT_CM} cm`); return; }</w:t>
      </w:r>
    </w:p>
    <w:p>
      <w:pPr>
        <w:spacing w:after="0" w:before="0" w:line="240" w:lineRule="auto"/>
        <w:shd w:val="clear" w:color="auto" w:fill="F4F4F4"/>
      </w:pPr>
      <w:r>
        <w:rPr>
          <w:rFonts w:ascii="Consolas" w:hAnsi="Consolas"/>
          <w:sz w:val="16"/>
        </w:rPr>
        <w:t xml:space="preserve">    if (!city.trim()) { setError("Enter your city"); return; }</w:t>
      </w:r>
    </w:p>
    <w:p>
      <w:pPr>
        <w:spacing w:after="0" w:before="0" w:line="240" w:lineRule="auto"/>
        <w:shd w:val="clear" w:color="auto" w:fill="F4F4F4"/>
      </w:pPr>
      <w:r>
        <w:rPr>
          <w:rFonts w:ascii="Consolas" w:hAnsi="Consolas"/>
          <w:sz w:val="16"/>
        </w:rPr>
        <w:t xml:space="preserve">    if (email.trim() &amp;&amp; !/^[^\s@]+@[^\s@]+\.[^\s@]+$/.test(email.trim())) { setError("Enter a valid email"); return; }</w:t>
      </w:r>
    </w:p>
    <w:p>
      <w:pPr>
        <w:spacing w:after="0" w:before="0" w:line="240" w:lineRule="auto"/>
        <w:shd w:val="clear" w:color="auto" w:fill="F4F4F4"/>
      </w:pPr>
      <w:r>
        <w:rPr>
          <w:rFonts w:ascii="Consolas" w:hAnsi="Consolas"/>
          <w:sz w:val="16"/>
        </w:rPr>
        <w:t xml:space="preserve">    setError(""); setSaving(true);</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updateProfile({</w:t>
      </w:r>
    </w:p>
    <w:p>
      <w:pPr>
        <w:spacing w:after="0" w:before="0" w:line="240" w:lineRule="auto"/>
        <w:shd w:val="clear" w:color="auto" w:fill="F4F4F4"/>
      </w:pPr>
      <w:r>
        <w:rPr>
          <w:rFonts w:ascii="Consolas" w:hAnsi="Consolas"/>
          <w:sz w:val="16"/>
        </w:rPr>
        <w:t xml:space="preserve">        customerId, name: fullName.trim(), initials, dateOfBirth: dob, gender: gender as string,</w:t>
      </w:r>
    </w:p>
    <w:p>
      <w:pPr>
        <w:spacing w:after="0" w:before="0" w:line="240" w:lineRule="auto"/>
        <w:shd w:val="clear" w:color="auto" w:fill="F4F4F4"/>
      </w:pPr>
      <w:r>
        <w:rPr>
          <w:rFonts w:ascii="Consolas" w:hAnsi="Consolas"/>
          <w:sz w:val="16"/>
        </w:rPr>
        <w:t xml:space="preserve">        heightCm, heightUnit, city: city.trim(), email: email.trim() || undefined, photoFileId: photoFileId ?? undefined,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setDirty(false); setToast("Profile updated"); setTimeout(() =&gt; setToast(""), 2500);</w:t>
      </w:r>
    </w:p>
    <w:p>
      <w:pPr>
        <w:spacing w:after="0" w:before="0" w:line="240" w:lineRule="auto"/>
        <w:shd w:val="clear" w:color="auto" w:fill="F4F4F4"/>
      </w:pPr>
      <w:r>
        <w:rPr>
          <w:rFonts w:ascii="Consolas" w:hAnsi="Consolas"/>
          <w:sz w:val="16"/>
        </w:rPr>
        <w:t xml:space="preserve">    } catch (e: unknown) {</w:t>
      </w:r>
    </w:p>
    <w:p>
      <w:pPr>
        <w:spacing w:after="0" w:before="0" w:line="240" w:lineRule="auto"/>
        <w:shd w:val="clear" w:color="auto" w:fill="F4F4F4"/>
      </w:pPr>
      <w:r>
        <w:rPr>
          <w:rFonts w:ascii="Consolas" w:hAnsi="Consolas"/>
          <w:sz w:val="16"/>
        </w:rPr>
        <w:t xml:space="preserve">      setError(e instanceof Error ? e.message : "Failed to save");</w:t>
      </w:r>
    </w:p>
    <w:p>
      <w:pPr>
        <w:spacing w:after="0" w:before="0" w:line="240" w:lineRule="auto"/>
        <w:shd w:val="clear" w:color="auto" w:fill="F4F4F4"/>
      </w:pPr>
      <w:r>
        <w:rPr>
          <w:rFonts w:ascii="Consolas" w:hAnsi="Consolas"/>
          <w:sz w:val="16"/>
        </w:rPr>
        <w:t xml:space="preserve">    } finally { setSaving(false);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(!customer) {</w:t>
      </w:r>
    </w:p>
    <w:p>
      <w:pPr>
        <w:spacing w:after="0" w:before="0" w:line="240" w:lineRule="auto"/>
        <w:shd w:val="clear" w:color="auto" w:fill="F4F4F4"/>
      </w:pPr>
      <w:r>
        <w:rPr>
          <w:rFonts w:ascii="Consolas" w:hAnsi="Consolas"/>
          <w:sz w:val="16"/>
        </w:rPr>
        <w:t xml:space="preserve">    return &lt;div className="cx-loading"&gt;&lt;div className="cx-typing"&gt;&lt;span /&gt;&lt;span /&gt;&lt;span /&gt;&lt;/div&gt;&lt;/div&gt;;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heightHelper = heightUnit === "cm" ? `${cmToFtIn(heightCm).ft}ft ${cmToFtIn(heightCm).inch}in` : `${heightCm} cm`;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minHeight: "100%", background: "#FFFFFF", fontFamily: '"DM Sans", -apple-system, BlinkMacSystemFont, sans-serif' }}&gt;</w:t>
      </w:r>
    </w:p>
    <w:p>
      <w:pPr>
        <w:spacing w:after="0" w:before="0" w:line="240" w:lineRule="auto"/>
        <w:shd w:val="clear" w:color="auto" w:fill="F4F4F4"/>
      </w:pPr>
      <w:r>
        <w:rPr>
          <w:rFonts w:ascii="Consolas" w:hAnsi="Consolas"/>
          <w:sz w:val="16"/>
        </w:rPr>
        <w:t xml:space="preserve">      {/* APP BAR */}</w:t>
      </w:r>
    </w:p>
    <w:p>
      <w:pPr>
        <w:spacing w:after="0" w:before="0" w:line="240" w:lineRule="auto"/>
        <w:shd w:val="clear" w:color="auto" w:fill="F4F4F4"/>
      </w:pPr>
      <w:r>
        <w:rPr>
          <w:rFonts w:ascii="Consolas" w:hAnsi="Consolas"/>
          <w:sz w:val="16"/>
        </w:rPr>
        <w:t xml:space="preserve">      &lt;header style={{ position: "sticky", top: 0, zIndex: 20, background: "#FFFFFF", padding: "calc(env(safe-area-inset-top,0px) + 14px) 16px 14px", display: "flex", alignItems: "center", borderBottom: "1px solid rgba(0,0,0,0.06)" }}&gt;</w:t>
      </w:r>
    </w:p>
    <w:p>
      <w:pPr>
        <w:spacing w:after="0" w:before="0" w:line="240" w:lineRule="auto"/>
        <w:shd w:val="clear" w:color="auto" w:fill="F4F4F4"/>
      </w:pPr>
      <w:r>
        <w:rPr>
          <w:rFonts w:ascii="Consolas" w:hAnsi="Consolas"/>
          <w:sz w:val="16"/>
        </w:rPr>
        <w:t xml:space="preserve">        &lt;button onClick={() =&gt; router.push("/c/me")} aria-label="Back" className="cx-press" style={{ background: "none", border: "none", padding: 4, cursor: "pointer", display: "flex", color: "#2A2522" }}&gt;</w:t>
      </w:r>
    </w:p>
    <w:p>
      <w:pPr>
        <w:spacing w:after="0" w:before="0" w:line="240" w:lineRule="auto"/>
        <w:shd w:val="clear" w:color="auto" w:fill="F4F4F4"/>
      </w:pPr>
      <w:r>
        <w:rPr>
          <w:rFonts w:ascii="Consolas" w:hAnsi="Consolas"/>
          <w:sz w:val="16"/>
        </w:rPr>
        <w:t xml:space="preserve">          &lt;ChevronLeft size={24} strokeWidth={2.2}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&lt;h1 style={{ flex: 1, textAlign: "center", fontSize: 15, fontWeight: 700, color: "#2A2522", letterSpacing: "0.06em", margin: 0, marginRight: 28 }}&gt;EDIT PROFILE&lt;/h1&gt;</w:t>
      </w:r>
    </w:p>
    <w:p>
      <w:pPr>
        <w:spacing w:after="0" w:before="0" w:line="240" w:lineRule="auto"/>
        <w:shd w:val="clear" w:color="auto" w:fill="F4F4F4"/>
      </w:pPr>
      <w:r>
        <w:rPr>
          <w:rFonts w:ascii="Consolas" w:hAnsi="Consolas"/>
          <w:sz w:val="16"/>
        </w:rPr>
        <w:t xml:space="preserve">      &lt;/header&gt;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padding: "22px 18px 36px" }}&gt;</w:t>
      </w:r>
    </w:p>
    <w:p>
      <w:pPr>
        <w:spacing w:after="0" w:before="0" w:line="240" w:lineRule="auto"/>
        <w:shd w:val="clear" w:color="auto" w:fill="F4F4F4"/>
      </w:pPr>
      <w:r>
        <w:rPr>
          <w:rFonts w:ascii="Consolas" w:hAnsi="Consolas"/>
          <w:sz w:val="16"/>
        </w:rPr>
        <w:t xml:space="preserve">        {/* Avatar */}</w:t>
      </w:r>
    </w:p>
    <w:p>
      <w:pPr>
        <w:spacing w:after="0" w:before="0" w:line="240" w:lineRule="auto"/>
        <w:shd w:val="clear" w:color="auto" w:fill="F4F4F4"/>
      </w:pPr>
      <w:r>
        <w:rPr>
          <w:rFonts w:ascii="Consolas" w:hAnsi="Consolas"/>
          <w:sz w:val="16"/>
        </w:rPr>
        <w:t xml:space="preserve">        &lt;div style={{ display: "flex", justifyContent: "center", marginBottom: 24 }}&gt;</w:t>
      </w:r>
    </w:p>
    <w:p>
      <w:pPr>
        <w:spacing w:after="0" w:before="0" w:line="240" w:lineRule="auto"/>
        <w:shd w:val="clear" w:color="auto" w:fill="F4F4F4"/>
      </w:pPr>
      <w:r>
        <w:rPr>
          <w:rFonts w:ascii="Consolas" w:hAnsi="Consolas"/>
          <w:sz w:val="16"/>
        </w:rPr>
        <w:t xml:space="preserve">          &lt;label htmlFor="photo-input" style={{ position: "relative", width: 104, height: 104, cursor: "pointer" }}&gt;</w:t>
      </w:r>
    </w:p>
    <w:p>
      <w:pPr>
        <w:spacing w:after="0" w:before="0" w:line="240" w:lineRule="auto"/>
        <w:shd w:val="clear" w:color="auto" w:fill="F4F4F4"/>
      </w:pPr>
      <w:r>
        <w:rPr>
          <w:rFonts w:ascii="Consolas" w:hAnsi="Consolas"/>
          <w:sz w:val="16"/>
        </w:rPr>
        <w:t xml:space="preserve">            &lt;span style={{ display: "block", width: "100%", height: "100%", borderRadius: "50%", background: displayPhoto ? "#ECE3DA" : "#F4ECE3", overflow: "hidden", border: "6px solid #FBF3E8", boxShadow: "0 10px 26px rgba(110,38,43,0.12), 0 0 0 1px #F0E3D4", position: "relative" }}&gt;</w:t>
      </w:r>
    </w:p>
    <w:p>
      <w:pPr>
        <w:spacing w:after="0" w:before="0" w:line="240" w:lineRule="auto"/>
        <w:shd w:val="clear" w:color="auto" w:fill="F4F4F4"/>
      </w:pPr>
      <w:r>
        <w:rPr>
          <w:rFonts w:ascii="Consolas" w:hAnsi="Consolas"/>
          <w:sz w:val="16"/>
        </w:rPr>
        <w:t xml:space="preserve">              {displayPhoto ? (</w:t>
      </w:r>
    </w:p>
    <w:p>
      <w:pPr>
        <w:spacing w:after="0" w:before="0" w:line="240" w:lineRule="auto"/>
        <w:shd w:val="clear" w:color="auto" w:fill="F4F4F4"/>
      </w:pPr>
      <w:r>
        <w:rPr>
          <w:rFonts w:ascii="Consolas" w:hAnsi="Consolas"/>
          <w:sz w:val="16"/>
        </w:rPr>
        <w:t xml:space="preserve">                // eslint-disable-next-line @next/next/no-img-element</w:t>
      </w:r>
    </w:p>
    <w:p>
      <w:pPr>
        <w:spacing w:after="0" w:before="0" w:line="240" w:lineRule="auto"/>
        <w:shd w:val="clear" w:color="auto" w:fill="F4F4F4"/>
      </w:pPr>
      <w:r>
        <w:rPr>
          <w:rFonts w:ascii="Consolas" w:hAnsi="Consolas"/>
          <w:sz w:val="16"/>
        </w:rPr>
        <w:t xml:space="preserve">                &lt;img src={displayPhoto} alt="Profile" style={{ width: "100%", height: "100%", objectFit: "cover" }} /&gt;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&lt;span style={{ position: "absolute", inset: 0, display: "flex", alignItems: "center", justifyContent: "center", fontSize: 34, fontWeight: 700, color: MAROON }}&gt;{initials}&lt;/span&gt;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{photoUploading &amp;&amp; (</w:t>
      </w:r>
    </w:p>
    <w:p>
      <w:pPr>
        <w:spacing w:after="0" w:before="0" w:line="240" w:lineRule="auto"/>
        <w:shd w:val="clear" w:color="auto" w:fill="F4F4F4"/>
      </w:pPr>
      <w:r>
        <w:rPr>
          <w:rFonts w:ascii="Consolas" w:hAnsi="Consolas"/>
          <w:sz w:val="16"/>
        </w:rPr>
        <w:t xml:space="preserve">                &lt;span style={{ position: "absolute", inset: 0, background: "rgba(0,0,0,0.4)", display: "flex", alignItems: "center", justifyContent: "center", color: "#fff", fontSize: 10 }}&gt;Uploading…&lt;/span&gt;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style={{ position: "absolute", bottom: -2, right: -2, width: 44, height: 44, borderRadius: "50%", background: "#FBF3E8", display: "flex", alignItems: "center", justifyContent: "center", boxShadow: "0 4px 12px rgba(110,38,43,0.14)" }}&gt;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src="/customer/profile/camera.svg" alt="Change photo" style={{ width: 24, height: 21 }} /&gt;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&lt;input id="photo-input" type="file" accept="image/jpeg,image/png,image/webp" onChange={(e) =&gt; { const f = e.target.files?.[0]; if (f) handlePhotoPick(f); }} style={{ display: "none" }} /&gt;</w:t>
      </w:r>
    </w:p>
    <w:p>
      <w:pPr>
        <w:spacing w:after="0" w:before="0" w:line="240" w:lineRule="auto"/>
        <w:shd w:val="clear" w:color="auto" w:fill="F4F4F4"/>
      </w:pPr>
      <w:r>
        <w:rPr>
          <w:rFonts w:ascii="Consolas" w:hAnsi="Consolas"/>
          <w:sz w:val="16"/>
        </w:rPr>
        <w:t xml:space="preserve">          &lt;/label&gt;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{error &amp;&amp; (</w:t>
      </w:r>
    </w:p>
    <w:p>
      <w:pPr>
        <w:spacing w:after="0" w:before="0" w:line="240" w:lineRule="auto"/>
        <w:shd w:val="clear" w:color="auto" w:fill="F4F4F4"/>
      </w:pPr>
      <w:r>
        <w:rPr>
          <w:rFonts w:ascii="Consolas" w:hAnsi="Consolas"/>
          <w:sz w:val="16"/>
        </w:rPr>
        <w:t xml:space="preserve">          &lt;div className="cx-shake" style={{ padding: "10px 14px", borderRadius: 10, background: "var(--cx-error-bg)", color: "var(--cx-error)", fontSize: 13, fontWeight: 600, marginBottom: 16 }}&gt;{error}&lt;/div&gt;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display: "flex", flexDirection: "column", gap: 18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style={labelStyle}&gt;Full Name&lt;/label&gt;</w:t>
      </w:r>
    </w:p>
    <w:p>
      <w:pPr>
        <w:spacing w:after="0" w:before="0" w:line="240" w:lineRule="auto"/>
        <w:shd w:val="clear" w:color="auto" w:fill="F4F4F4"/>
      </w:pPr>
      <w:r>
        <w:rPr>
          <w:rFonts w:ascii="Consolas" w:hAnsi="Consolas"/>
          <w:sz w:val="16"/>
        </w:rPr>
        <w:t xml:space="preserve">            &lt;input style={inputStyle} value={fullName} onChange={(e) =&gt; mark(setFullName)(e.target.value)}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style={labelStyle}&gt;Phone number&lt;/label&gt;</w:t>
      </w:r>
    </w:p>
    <w:p>
      <w:pPr>
        <w:spacing w:after="0" w:before="0" w:line="240" w:lineRule="auto"/>
        <w:shd w:val="clear" w:color="auto" w:fill="F4F4F4"/>
      </w:pPr>
      <w:r>
        <w:rPr>
          <w:rFonts w:ascii="Consolas" w:hAnsi="Consolas"/>
          <w:sz w:val="16"/>
        </w:rPr>
        <w:t xml:space="preserve">            &lt;input style={{ ...inputStyle, color: "#9A8F8A", background: "#FAF7F5" }} value={maskedPhone} readOnly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style={labelStyle}&gt;Date of Birth&lt;/label&gt;</w:t>
      </w:r>
    </w:p>
    <w:p>
      <w:pPr>
        <w:spacing w:after="0" w:before="0" w:line="240" w:lineRule="auto"/>
        <w:shd w:val="clear" w:color="auto" w:fill="F4F4F4"/>
      </w:pPr>
      <w:r>
        <w:rPr>
          <w:rFonts w:ascii="Consolas" w:hAnsi="Consolas"/>
          <w:sz w:val="16"/>
        </w:rPr>
        <w:t xml:space="preserve">            &lt;input type="date" style={inputStyle} value={dob} max={maxDob} onChange={(e) =&gt; mark(setDob)(e.target.value)}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style={labelStyle}&gt;Gender&lt;/label&gt;</w:t>
      </w:r>
    </w:p>
    <w:p>
      <w:pPr>
        <w:spacing w:after="0" w:before="0" w:line="240" w:lineRule="auto"/>
        <w:shd w:val="clear" w:color="auto" w:fill="F4F4F4"/>
      </w:pPr>
      <w:r>
        <w:rPr>
          <w:rFonts w:ascii="Consolas" w:hAnsi="Consolas"/>
          <w:sz w:val="16"/>
        </w:rPr>
        <w:t xml:space="preserve">            &lt;div style={{ display: "grid", gridTemplateColumns: "1fr 1fr", gap: 10 }}&gt;</w:t>
      </w:r>
    </w:p>
    <w:p>
      <w:pPr>
        <w:spacing w:after="0" w:before="0" w:line="240" w:lineRule="auto"/>
        <w:shd w:val="clear" w:color="auto" w:fill="F4F4F4"/>
      </w:pPr>
      <w:r>
        <w:rPr>
          <w:rFonts w:ascii="Consolas" w:hAnsi="Consolas"/>
          <w:sz w:val="16"/>
        </w:rPr>
        <w:t xml:space="preserve">              {([["female", "Female"], ["male", "Male"], ["other", "Other"], ["prefer_not_to_say", "Prefer not to say"]] as const).map(([v, l]) =&gt; {</w:t>
      </w:r>
    </w:p>
    <w:p>
      <w:pPr>
        <w:spacing w:after="0" w:before="0" w:line="240" w:lineRule="auto"/>
        <w:shd w:val="clear" w:color="auto" w:fill="F4F4F4"/>
      </w:pPr>
      <w:r>
        <w:rPr>
          <w:rFonts w:ascii="Consolas" w:hAnsi="Consolas"/>
          <w:sz w:val="16"/>
        </w:rPr>
        <w:t xml:space="preserve">                const on = gender === v;</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&lt;button key={v} type="button" onClick={() =&gt; mark(setGender)(v)} className="cx-press"</w:t>
      </w:r>
    </w:p>
    <w:p>
      <w:pPr>
        <w:spacing w:after="0" w:before="0" w:line="240" w:lineRule="auto"/>
        <w:shd w:val="clear" w:color="auto" w:fill="F4F4F4"/>
      </w:pPr>
      <w:r>
        <w:rPr>
          <w:rFonts w:ascii="Consolas" w:hAnsi="Consolas"/>
          <w:sz w:val="16"/>
        </w:rPr>
        <w:t xml:space="preserve">                    style={{ height: 50, borderRadius: 12, border: on ? "none" : "1.5px solid rgba(104,38,42,0.16)", background: on ? MAROON : "#fff", color: on ? "#fff" : "#2A2522", fontSize: 14, fontWeight: 600, cursor: "pointer", fontFamily: "inherit" }}&gt;</w:t>
      </w:r>
    </w:p>
    <w:p>
      <w:pPr>
        <w:spacing w:after="0" w:before="0" w:line="240" w:lineRule="auto"/>
        <w:shd w:val="clear" w:color="auto" w:fill="F4F4F4"/>
      </w:pPr>
      <w:r>
        <w:rPr>
          <w:rFonts w:ascii="Consolas" w:hAnsi="Consolas"/>
          <w:sz w:val="16"/>
        </w:rPr>
        <w:t xml:space="preserve">                    {l}</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alignItems: "center", justifyContent: "space-between", marginBottom: 8 }}&gt;</w:t>
      </w:r>
    </w:p>
    <w:p>
      <w:pPr>
        <w:spacing w:after="0" w:before="0" w:line="240" w:lineRule="auto"/>
        <w:shd w:val="clear" w:color="auto" w:fill="F4F4F4"/>
      </w:pPr>
      <w:r>
        <w:rPr>
          <w:rFonts w:ascii="Consolas" w:hAnsi="Consolas"/>
          <w:sz w:val="16"/>
        </w:rPr>
        <w:t xml:space="preserve">              &lt;label style={{ ...labelStyle, marginBottom: 0 }}&gt;Height&lt;/label&gt;</w:t>
      </w:r>
    </w:p>
    <w:p>
      <w:pPr>
        <w:spacing w:after="0" w:before="0" w:line="240" w:lineRule="auto"/>
        <w:shd w:val="clear" w:color="auto" w:fill="F4F4F4"/>
      </w:pPr>
      <w:r>
        <w:rPr>
          <w:rFonts w:ascii="Consolas" w:hAnsi="Consolas"/>
          <w:sz w:val="16"/>
        </w:rPr>
        <w:t xml:space="preserve">              &lt;div style={{ display: "flex", background: "#F4ECE3", borderRadius: 99, padding: 3 }}&gt;</w:t>
      </w:r>
    </w:p>
    <w:p>
      <w:pPr>
        <w:spacing w:after="0" w:before="0" w:line="240" w:lineRule="auto"/>
        <w:shd w:val="clear" w:color="auto" w:fill="F4F4F4"/>
      </w:pPr>
      <w:r>
        <w:rPr>
          <w:rFonts w:ascii="Consolas" w:hAnsi="Consolas"/>
          <w:sz w:val="16"/>
        </w:rPr>
        <w:t xml:space="preserve">                {(["cm", "ftin"] as const).map((u) =&gt; (</w:t>
      </w:r>
    </w:p>
    <w:p>
      <w:pPr>
        <w:spacing w:after="0" w:before="0" w:line="240" w:lineRule="auto"/>
        <w:shd w:val="clear" w:color="auto" w:fill="F4F4F4"/>
      </w:pPr>
      <w:r>
        <w:rPr>
          <w:rFonts w:ascii="Consolas" w:hAnsi="Consolas"/>
          <w:sz w:val="16"/>
        </w:rPr>
        <w:t xml:space="preserve">                  &lt;button key={u} type="button" onClick={() =&gt; { setHeightUnit(u); setDirty(true); }}</w:t>
      </w:r>
    </w:p>
    <w:p>
      <w:pPr>
        <w:spacing w:after="0" w:before="0" w:line="240" w:lineRule="auto"/>
        <w:shd w:val="clear" w:color="auto" w:fill="F4F4F4"/>
      </w:pPr>
      <w:r>
        <w:rPr>
          <w:rFonts w:ascii="Consolas" w:hAnsi="Consolas"/>
          <w:sz w:val="16"/>
        </w:rPr>
        <w:t xml:space="preserve">                    style={{ padding: "5px 14px", borderRadius: 99, border: "none", fontSize: 12, fontWeight: 700, cursor: "pointer", fontFamily: "inherit", background: heightUnit === u ? MAROON : "transparent", color: heightUnit === u ? "#fff" : MAROON }}&gt;</w:t>
      </w:r>
    </w:p>
    <w:p>
      <w:pPr>
        <w:spacing w:after="0" w:before="0" w:line="240" w:lineRule="auto"/>
        <w:shd w:val="clear" w:color="auto" w:fill="F4F4F4"/>
      </w:pPr>
      <w:r>
        <w:rPr>
          <w:rFonts w:ascii="Consolas" w:hAnsi="Consolas"/>
          <w:sz w:val="16"/>
        </w:rPr>
        <w:t xml:space="preserve">                    {u === "cm" ? "cm" : "ft/in"}</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{heightUnit === "cm" ? (</w:t>
      </w:r>
    </w:p>
    <w:p>
      <w:pPr>
        <w:spacing w:after="0" w:before="0" w:line="240" w:lineRule="auto"/>
        <w:shd w:val="clear" w:color="auto" w:fill="F4F4F4"/>
      </w:pPr>
      <w:r>
        <w:rPr>
          <w:rFonts w:ascii="Consolas" w:hAnsi="Consolas"/>
          <w:sz w:val="16"/>
        </w:rPr>
        <w:t xml:space="preserve">              &lt;input type="number" inputMode="numeric" min={MIN_HEIGHT_CM} max={MAX_HEIGHT_CM} value={heightCmInput} onChange={(e) =&gt; onHeightCmChange(e.target.value)} onBlur={onHeightCmBlur} style={inputStyle} /&gt;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style={{ display: "grid", gridTemplateColumns: "1fr 1fr", gap: 10 }}&gt;</w:t>
      </w:r>
    </w:p>
    <w:p>
      <w:pPr>
        <w:spacing w:after="0" w:before="0" w:line="240" w:lineRule="auto"/>
        <w:shd w:val="clear" w:color="auto" w:fill="F4F4F4"/>
      </w:pPr>
      <w:r>
        <w:rPr>
          <w:rFonts w:ascii="Consolas" w:hAnsi="Consolas"/>
          <w:sz w:val="16"/>
        </w:rPr>
        <w:t xml:space="preserve">                &lt;div style={{ position: "relative" }}&gt;</w:t>
      </w:r>
    </w:p>
    <w:p>
      <w:pPr>
        <w:spacing w:after="0" w:before="0" w:line="240" w:lineRule="auto"/>
        <w:shd w:val="clear" w:color="auto" w:fill="F4F4F4"/>
      </w:pPr>
      <w:r>
        <w:rPr>
          <w:rFonts w:ascii="Consolas" w:hAnsi="Consolas"/>
          <w:sz w:val="16"/>
        </w:rPr>
        <w:t xml:space="preserve">                  &lt;input type="number" inputMode="numeric" min={3} max={7} value={ftInput} onChange={(e) =&gt; onFtInChange(e.target.value, inInput)} onBlur={onFtInBlur} style={{ ...inputStyle, paddingRight: 34 }} /&gt;</w:t>
      </w:r>
    </w:p>
    <w:p>
      <w:pPr>
        <w:spacing w:after="0" w:before="0" w:line="240" w:lineRule="auto"/>
        <w:shd w:val="clear" w:color="auto" w:fill="F4F4F4"/>
      </w:pPr>
      <w:r>
        <w:rPr>
          <w:rFonts w:ascii="Consolas" w:hAnsi="Consolas"/>
          <w:sz w:val="16"/>
        </w:rPr>
        <w:t xml:space="preserve">                  &lt;span style={{ position: "absolute", right: 14, top: "50%", transform: "translateY(-50%)", fontSize: 12, color: "#9A8F8A" }}&gt;ft&lt;/span&gt;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position: "relative" }}&gt;</w:t>
      </w:r>
    </w:p>
    <w:p>
      <w:pPr>
        <w:spacing w:after="0" w:before="0" w:line="240" w:lineRule="auto"/>
        <w:shd w:val="clear" w:color="auto" w:fill="F4F4F4"/>
      </w:pPr>
      <w:r>
        <w:rPr>
          <w:rFonts w:ascii="Consolas" w:hAnsi="Consolas"/>
          <w:sz w:val="16"/>
        </w:rPr>
        <w:t xml:space="preserve">                  &lt;input type="number" inputMode="numeric" min={0} max={11} value={inInput} onChange={(e) =&gt; onFtInChange(ftInput, e.target.value)} onBlur={onFtInBlur} style={{ ...inputStyle, paddingRight: 34 }} /&gt;</w:t>
      </w:r>
    </w:p>
    <w:p>
      <w:pPr>
        <w:spacing w:after="0" w:before="0" w:line="240" w:lineRule="auto"/>
        <w:shd w:val="clear" w:color="auto" w:fill="F4F4F4"/>
      </w:pPr>
      <w:r>
        <w:rPr>
          <w:rFonts w:ascii="Consolas" w:hAnsi="Consolas"/>
          <w:sz w:val="16"/>
        </w:rPr>
        <w:t xml:space="preserve">                  &lt;span style={{ position: "absolute", right: 14, top: "50%", transform: "translateY(-50%)", fontSize: 12, color: "#9A8F8A" }}&gt;in&lt;/span&gt;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fontSize: 12, color: "#9A8F8A", marginTop: 6 }}&gt;{heightHelper}&lt;/div&gt;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style={labelStyle}&gt;City&lt;/label&gt;</w:t>
      </w:r>
    </w:p>
    <w:p>
      <w:pPr>
        <w:spacing w:after="0" w:before="0" w:line="240" w:lineRule="auto"/>
        <w:shd w:val="clear" w:color="auto" w:fill="F4F4F4"/>
      </w:pPr>
      <w:r>
        <w:rPr>
          <w:rFonts w:ascii="Consolas" w:hAnsi="Consolas"/>
          <w:sz w:val="16"/>
        </w:rPr>
        <w:t xml:space="preserve">            &lt;input style={inputStyle} value={city} onChange={(e) =&gt; mark(setCity)(e.target.value)}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&lt;label style={labelStyle}&gt;Email (optional)&lt;/label&gt;</w:t>
      </w:r>
    </w:p>
    <w:p>
      <w:pPr>
        <w:spacing w:after="0" w:before="0" w:line="240" w:lineRule="auto"/>
        <w:shd w:val="clear" w:color="auto" w:fill="F4F4F4"/>
      </w:pPr>
      <w:r>
        <w:rPr>
          <w:rFonts w:ascii="Consolas" w:hAnsi="Consolas"/>
          <w:sz w:val="16"/>
        </w:rPr>
        <w:t xml:space="preserve">            &lt;input type="email" style={inputStyle} value={email} placeholder="Required" onChange={(e) =&gt; mark(setEmail)(e.target.value)}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 onClick={handleSave} disabled={saving || !dirty || photoUploading} className="cx-press"</w:t>
      </w:r>
    </w:p>
    <w:p>
      <w:pPr>
        <w:spacing w:after="0" w:before="0" w:line="240" w:lineRule="auto"/>
        <w:shd w:val="clear" w:color="auto" w:fill="F4F4F4"/>
      </w:pPr>
      <w:r>
        <w:rPr>
          <w:rFonts w:ascii="Consolas" w:hAnsi="Consolas"/>
          <w:sz w:val="16"/>
        </w:rPr>
        <w:t xml:space="preserve">          style={{ width: "100%", marginTop: 26, height: 56, borderRadius: 14, border: "none", background: MAROON, color: "#fff", fontSize: 16, fontWeight: 700, fontFamily: "inherit", cursor: saving || !dirty ? "default" : "pointer", opacity: saving ? 0.75 : 1, display: "flex", alignItems: "center", justifyContent: "center", gap: 8, boxShadow: "0 8px 22px rgba(110,38,43,0.26)" }}&gt;</w:t>
      </w:r>
    </w:p>
    <w:p>
      <w:pPr>
        <w:spacing w:after="0" w:before="0" w:line="240" w:lineRule="auto"/>
        <w:shd w:val="clear" w:color="auto" w:fill="F4F4F4"/>
      </w:pPr>
      <w:r>
        <w:rPr>
          <w:rFonts w:ascii="Consolas" w:hAnsi="Consolas"/>
          <w:sz w:val="16"/>
        </w:rPr>
        <w:t xml:space="preserve">          {saving ? "Saving…" : dirty ? "Save Changes" : &lt;&gt;Saved &lt;Check size={18} strokeWidth={2.6} /&gt;&lt;/&gt;}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{toast &amp;&amp; (</w:t>
      </w:r>
    </w:p>
    <w:p>
      <w:pPr>
        <w:spacing w:after="0" w:before="0" w:line="240" w:lineRule="auto"/>
        <w:shd w:val="clear" w:color="auto" w:fill="F4F4F4"/>
      </w:pPr>
      <w:r>
        <w:rPr>
          <w:rFonts w:ascii="Consolas" w:hAnsi="Consolas"/>
          <w:sz w:val="16"/>
        </w:rPr>
        <w:t xml:space="preserve">        &lt;div style={{ position: "fixed", bottom: 96, left: "50%", transform: "translateX(-50%)", padding: "10px 18px", borderRadius: 100, background: MAROON, color: "#fff", fontSize: 13, fontWeight: 600, boxShadow: "0 8px 24px rgba(0,0,0,0.2)", zIndex: 50 }}&gt;{toast}&lt;/div&gt;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app/c/me/refer/page.tsx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 from "react";</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useCustomer } from "../../layout";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ReferPage()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 customerId, phone } = useCustomer();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referrals = useQuery(</w:t>
      </w:r>
    </w:p>
    <w:p>
      <w:pPr>
        <w:spacing w:after="0" w:before="0" w:line="240" w:lineRule="auto"/>
        <w:shd w:val="clear" w:color="auto" w:fill="F4F4F4"/>
      </w:pPr>
      <w:r>
        <w:rPr>
          <w:rFonts w:ascii="Consolas" w:hAnsi="Consolas"/>
          <w:sz w:val="16"/>
        </w:rPr>
        <w:t xml:space="preserve">    api.customers.listReferrals,</w:t>
      </w:r>
    </w:p>
    <w:p>
      <w:pPr>
        <w:spacing w:after="0" w:before="0" w:line="240" w:lineRule="auto"/>
        <w:shd w:val="clear" w:color="auto" w:fill="F4F4F4"/>
      </w:pPr>
      <w:r>
        <w:rPr>
          <w:rFonts w:ascii="Consolas" w:hAnsi="Consolas"/>
          <w:sz w:val="16"/>
        </w:rPr>
        <w:t xml:space="preserve">    customerId ? { referrerId: customerId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createReferral = useMutation(api.customers.createReferral);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[friendName, setFriendName] = useState("");</w:t>
      </w:r>
    </w:p>
    <w:p>
      <w:pPr>
        <w:spacing w:after="0" w:before="0" w:line="240" w:lineRule="auto"/>
        <w:shd w:val="clear" w:color="auto" w:fill="F4F4F4"/>
      </w:pPr>
      <w:r>
        <w:rPr>
          <w:rFonts w:ascii="Consolas" w:hAnsi="Consolas"/>
          <w:sz w:val="16"/>
        </w:rPr>
        <w:t xml:space="preserve">  const [friendPhone, setFriendPhone] = useState("");</w:t>
      </w:r>
    </w:p>
    <w:p>
      <w:pPr>
        <w:spacing w:after="0" w:before="0" w:line="240" w:lineRule="auto"/>
        <w:shd w:val="clear" w:color="auto" w:fill="F4F4F4"/>
      </w:pPr>
      <w:r>
        <w:rPr>
          <w:rFonts w:ascii="Consolas" w:hAnsi="Consolas"/>
          <w:sz w:val="16"/>
        </w:rPr>
        <w:t xml:space="preserve">  const [sending, setSending] = useState(false);</w:t>
      </w:r>
    </w:p>
    <w:p>
      <w:pPr>
        <w:spacing w:after="0" w:before="0" w:line="240" w:lineRule="auto"/>
        <w:shd w:val="clear" w:color="auto" w:fill="F4F4F4"/>
      </w:pPr>
      <w:r>
        <w:rPr>
          <w:rFonts w:ascii="Consolas" w:hAnsi="Consolas"/>
          <w:sz w:val="16"/>
        </w:rPr>
        <w:t xml:space="preserve">  const [sent, setSent]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handleSubmit() {</w:t>
      </w:r>
    </w:p>
    <w:p>
      <w:pPr>
        <w:spacing w:after="0" w:before="0" w:line="240" w:lineRule="auto"/>
        <w:shd w:val="clear" w:color="auto" w:fill="F4F4F4"/>
      </w:pPr>
      <w:r>
        <w:rPr>
          <w:rFonts w:ascii="Consolas" w:hAnsi="Consolas"/>
          <w:sz w:val="16"/>
        </w:rPr>
        <w:t xml:space="preserve">    if (!customerId || !friendName.trim() || !friendPhone.trim()) return;</w:t>
      </w:r>
    </w:p>
    <w:p>
      <w:pPr>
        <w:spacing w:after="0" w:before="0" w:line="240" w:lineRule="auto"/>
        <w:shd w:val="clear" w:color="auto" w:fill="F4F4F4"/>
      </w:pPr>
      <w:r>
        <w:rPr>
          <w:rFonts w:ascii="Consolas" w:hAnsi="Consolas"/>
          <w:sz w:val="16"/>
        </w:rPr>
        <w:t xml:space="preserve">    setSending(true);</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createReferral({</w:t>
      </w:r>
    </w:p>
    <w:p>
      <w:pPr>
        <w:spacing w:after="0" w:before="0" w:line="240" w:lineRule="auto"/>
        <w:shd w:val="clear" w:color="auto" w:fill="F4F4F4"/>
      </w:pPr>
      <w:r>
        <w:rPr>
          <w:rFonts w:ascii="Consolas" w:hAnsi="Consolas"/>
          <w:sz w:val="16"/>
        </w:rPr>
        <w:t xml:space="preserve">        referrerId: customerId,</w:t>
      </w:r>
    </w:p>
    <w:p>
      <w:pPr>
        <w:spacing w:after="0" w:before="0" w:line="240" w:lineRule="auto"/>
        <w:shd w:val="clear" w:color="auto" w:fill="F4F4F4"/>
      </w:pPr>
      <w:r>
        <w:rPr>
          <w:rFonts w:ascii="Consolas" w:hAnsi="Consolas"/>
          <w:sz w:val="16"/>
        </w:rPr>
        <w:t xml:space="preserve">        referrerPhone: phone || "",</w:t>
      </w:r>
    </w:p>
    <w:p>
      <w:pPr>
        <w:spacing w:after="0" w:before="0" w:line="240" w:lineRule="auto"/>
        <w:shd w:val="clear" w:color="auto" w:fill="F4F4F4"/>
      </w:pPr>
      <w:r>
        <w:rPr>
          <w:rFonts w:ascii="Consolas" w:hAnsi="Consolas"/>
          <w:sz w:val="16"/>
        </w:rPr>
        <w:t xml:space="preserve">        referredName: friendName.trim(),</w:t>
      </w:r>
    </w:p>
    <w:p>
      <w:pPr>
        <w:spacing w:after="0" w:before="0" w:line="240" w:lineRule="auto"/>
        <w:shd w:val="clear" w:color="auto" w:fill="F4F4F4"/>
      </w:pPr>
      <w:r>
        <w:rPr>
          <w:rFonts w:ascii="Consolas" w:hAnsi="Consolas"/>
          <w:sz w:val="16"/>
        </w:rPr>
        <w:t xml:space="preserve">        referredPhone: friendPhone.trim(),</w:t>
      </w:r>
    </w:p>
    <w:p>
      <w:pPr>
        <w:spacing w:after="0" w:before="0" w:line="240" w:lineRule="auto"/>
        <w:shd w:val="clear" w:color="auto" w:fill="F4F4F4"/>
      </w:pPr>
      <w:r>
        <w:rPr>
          <w:rFonts w:ascii="Consolas" w:hAnsi="Consolas"/>
          <w:sz w:val="16"/>
        </w:rPr>
        <w:t xml:space="preserve">        status: "Pending",</w:t>
      </w:r>
    </w:p>
    <w:p>
      <w:pPr>
        <w:spacing w:after="0" w:before="0" w:line="240" w:lineRule="auto"/>
        <w:shd w:val="clear" w:color="auto" w:fill="F4F4F4"/>
      </w:pPr>
      <w:r>
        <w:rPr>
          <w:rFonts w:ascii="Consolas" w:hAnsi="Consolas"/>
          <w:sz w:val="16"/>
        </w:rPr>
        <w:t xml:space="preserve">        date: new Date().toLocaleDateString("en-IN", { year: "numeric", month: "short", day: "numeric"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setFriendName("");</w:t>
      </w:r>
    </w:p>
    <w:p>
      <w:pPr>
        <w:spacing w:after="0" w:before="0" w:line="240" w:lineRule="auto"/>
        <w:shd w:val="clear" w:color="auto" w:fill="F4F4F4"/>
      </w:pPr>
      <w:r>
        <w:rPr>
          <w:rFonts w:ascii="Consolas" w:hAnsi="Consolas"/>
          <w:sz w:val="16"/>
        </w:rPr>
        <w:t xml:space="preserve">      setFriendPhone("");</w:t>
      </w:r>
    </w:p>
    <w:p>
      <w:pPr>
        <w:spacing w:after="0" w:before="0" w:line="240" w:lineRule="auto"/>
        <w:shd w:val="clear" w:color="auto" w:fill="F4F4F4"/>
      </w:pPr>
      <w:r>
        <w:rPr>
          <w:rFonts w:ascii="Consolas" w:hAnsi="Consolas"/>
          <w:sz w:val="16"/>
        </w:rPr>
        <w:t xml:space="preserve">      setSent(true);</w:t>
      </w:r>
    </w:p>
    <w:p>
      <w:pPr>
        <w:spacing w:after="0" w:before="0" w:line="240" w:lineRule="auto"/>
        <w:shd w:val="clear" w:color="auto" w:fill="F4F4F4"/>
      </w:pPr>
      <w:r>
        <w:rPr>
          <w:rFonts w:ascii="Consolas" w:hAnsi="Consolas"/>
          <w:sz w:val="16"/>
        </w:rPr>
        <w:t xml:space="preserve">      setTimeout(() =&gt; setSent(false), 2500);</w:t>
      </w:r>
    </w:p>
    <w:p>
      <w:pPr>
        <w:spacing w:after="0" w:before="0" w:line="240" w:lineRule="auto"/>
        <w:shd w:val="clear" w:color="auto" w:fill="F4F4F4"/>
      </w:pPr>
      <w:r>
        <w:rPr>
          <w:rFonts w:ascii="Consolas" w:hAnsi="Consolas"/>
          <w:sz w:val="16"/>
        </w:rPr>
        <w:t xml:space="preserve">    } catch {</w:t>
      </w:r>
    </w:p>
    <w:p>
      <w:pPr>
        <w:spacing w:after="0" w:before="0" w:line="240" w:lineRule="auto"/>
        <w:shd w:val="clear" w:color="auto" w:fill="F4F4F4"/>
      </w:pPr>
      <w:r>
        <w:rPr>
          <w:rFonts w:ascii="Consolas" w:hAnsi="Consolas"/>
          <w:sz w:val="16"/>
        </w:rPr>
        <w:t xml:space="preserve">      /* silently handle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setSending(false);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WHATSAPP_MSG = encodeURIComponent(</w:t>
      </w:r>
    </w:p>
    <w:p>
      <w:pPr>
        <w:spacing w:after="0" w:before="0" w:line="240" w:lineRule="auto"/>
        <w:shd w:val="clear" w:color="auto" w:fill="F4F4F4"/>
      </w:pPr>
      <w:r>
        <w:rPr>
          <w:rFonts w:ascii="Consolas" w:hAnsi="Consolas"/>
          <w:sz w:val="16"/>
        </w:rPr>
        <w:t xml:space="preserve">    "Hey! I shop for sarees on Wearify and the virtual try-on is amazing. You should try it too! Use my referral and we both get \u20B9500 credit."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(!customerId)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className="cx-pageIn"</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minHeight: "100%",</w:t>
      </w:r>
    </w:p>
    <w:p>
      <w:pPr>
        <w:spacing w:after="0" w:before="0" w:line="240" w:lineRule="auto"/>
        <w:shd w:val="clear" w:color="auto" w:fill="F4F4F4"/>
      </w:pPr>
      <w:r>
        <w:rPr>
          <w:rFonts w:ascii="Consolas" w:hAnsi="Consolas"/>
          <w:sz w:val="16"/>
        </w:rPr>
        <w:t xml:space="preserve">          background: "#FBF7F1",</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className="cx-typing"&gt;</w:t>
      </w:r>
    </w:p>
    <w:p>
      <w:pPr>
        <w:spacing w:after="0" w:before="0" w:line="240" w:lineRule="auto"/>
        <w:shd w:val="clear" w:color="auto" w:fill="F4F4F4"/>
      </w:pPr>
      <w:r>
        <w:rPr>
          <w:rFonts w:ascii="Consolas" w:hAnsi="Consolas"/>
          <w:sz w:val="16"/>
        </w:rPr>
        <w:t xml:space="preserve">          &lt;span /&gt;</w:t>
      </w:r>
    </w:p>
    <w:p>
      <w:pPr>
        <w:spacing w:after="0" w:before="0" w:line="240" w:lineRule="auto"/>
        <w:shd w:val="clear" w:color="auto" w:fill="F4F4F4"/>
      </w:pPr>
      <w:r>
        <w:rPr>
          <w:rFonts w:ascii="Consolas" w:hAnsi="Consolas"/>
          <w:sz w:val="16"/>
        </w:rPr>
        <w:t xml:space="preserve">          &lt;span /&gt;</w:t>
      </w:r>
    </w:p>
    <w:p>
      <w:pPr>
        <w:spacing w:after="0" w:before="0" w:line="240" w:lineRule="auto"/>
        <w:shd w:val="clear" w:color="auto" w:fill="F4F4F4"/>
      </w:pPr>
      <w:r>
        <w:rPr>
          <w:rFonts w:ascii="Consolas" w:hAnsi="Consolas"/>
          <w:sz w:val="16"/>
        </w:rPr>
        <w:t xml:space="preserve">          &lt;span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statusColor = (status: string) =&gt; {</w:t>
      </w:r>
    </w:p>
    <w:p>
      <w:pPr>
        <w:spacing w:after="0" w:before="0" w:line="240" w:lineRule="auto"/>
        <w:shd w:val="clear" w:color="auto" w:fill="F4F4F4"/>
      </w:pPr>
      <w:r>
        <w:rPr>
          <w:rFonts w:ascii="Consolas" w:hAnsi="Consolas"/>
          <w:sz w:val="16"/>
        </w:rPr>
        <w:t xml:space="preserve">    switch (status) {</w:t>
      </w:r>
    </w:p>
    <w:p>
      <w:pPr>
        <w:spacing w:after="0" w:before="0" w:line="240" w:lineRule="auto"/>
        <w:shd w:val="clear" w:color="auto" w:fill="F4F4F4"/>
      </w:pPr>
      <w:r>
        <w:rPr>
          <w:rFonts w:ascii="Consolas" w:hAnsi="Consolas"/>
          <w:sz w:val="16"/>
        </w:rPr>
        <w:t xml:space="preserve">      case "Rewarded":</w:t>
      </w:r>
    </w:p>
    <w:p>
      <w:pPr>
        <w:spacing w:after="0" w:before="0" w:line="240" w:lineRule="auto"/>
        <w:shd w:val="clear" w:color="auto" w:fill="F4F4F4"/>
      </w:pPr>
      <w:r>
        <w:rPr>
          <w:rFonts w:ascii="Consolas" w:hAnsi="Consolas"/>
          <w:sz w:val="16"/>
        </w:rPr>
        <w:t xml:space="preserve">        return { bg: "#E8F5E9", color: "#1B5E20" };</w:t>
      </w:r>
    </w:p>
    <w:p>
      <w:pPr>
        <w:spacing w:after="0" w:before="0" w:line="240" w:lineRule="auto"/>
        <w:shd w:val="clear" w:color="auto" w:fill="F4F4F4"/>
      </w:pPr>
      <w:r>
        <w:rPr>
          <w:rFonts w:ascii="Consolas" w:hAnsi="Consolas"/>
          <w:sz w:val="16"/>
        </w:rPr>
        <w:t xml:space="preserve">      case "Visited":</w:t>
      </w:r>
    </w:p>
    <w:p>
      <w:pPr>
        <w:spacing w:after="0" w:before="0" w:line="240" w:lineRule="auto"/>
        <w:shd w:val="clear" w:color="auto" w:fill="F4F4F4"/>
      </w:pPr>
      <w:r>
        <w:rPr>
          <w:rFonts w:ascii="Consolas" w:hAnsi="Consolas"/>
          <w:sz w:val="16"/>
        </w:rPr>
        <w:t xml:space="preserve">        return { bg: "#FAF1DD", color: "#7A5A08" };</w:t>
      </w:r>
    </w:p>
    <w:p>
      <w:pPr>
        <w:spacing w:after="0" w:before="0" w:line="240" w:lineRule="auto"/>
        <w:shd w:val="clear" w:color="auto" w:fill="F4F4F4"/>
      </w:pPr>
      <w:r>
        <w:rPr>
          <w:rFonts w:ascii="Consolas" w:hAnsi="Consolas"/>
          <w:sz w:val="16"/>
        </w:rPr>
        <w:t xml:space="preserve">      default:</w:t>
      </w:r>
    </w:p>
    <w:p>
      <w:pPr>
        <w:spacing w:after="0" w:before="0" w:line="240" w:lineRule="auto"/>
        <w:shd w:val="clear" w:color="auto" w:fill="F4F4F4"/>
      </w:pPr>
      <w:r>
        <w:rPr>
          <w:rFonts w:ascii="Consolas" w:hAnsi="Consolas"/>
          <w:sz w:val="16"/>
        </w:rPr>
        <w:t xml:space="preserve">        return { bg: "#F5E6E3", color: "#9C8878"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className="cx-pageIn"</w:t>
      </w:r>
    </w:p>
    <w:p>
      <w:pPr>
        <w:spacing w:after="0" w:before="0" w:line="240" w:lineRule="auto"/>
        <w:shd w:val="clear" w:color="auto" w:fill="F4F4F4"/>
      </w:pPr>
      <w:r>
        <w:rPr>
          <w:rFonts w:ascii="Consolas" w:hAnsi="Consolas"/>
          <w:sz w:val="16"/>
        </w:rPr>
        <w:t xml:space="preserve">      style={{ minHeight: "100%", background: "#FBF7F1"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 Hero ──────────────────────────────────────────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className="cx-noise cx-paisley"</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"var(--cx-grad-hero)",</w:t>
      </w:r>
    </w:p>
    <w:p>
      <w:pPr>
        <w:spacing w:after="0" w:before="0" w:line="240" w:lineRule="auto"/>
        <w:shd w:val="clear" w:color="auto" w:fill="F4F4F4"/>
      </w:pPr>
      <w:r>
        <w:rPr>
          <w:rFonts w:ascii="Consolas" w:hAnsi="Consolas"/>
          <w:sz w:val="16"/>
        </w:rPr>
        <w:t xml:space="preserve">          padding: "28px 18px 22px",</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position: "relative", zIndex: 1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router.back()}</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"rgba(253,248,240,.12)",</w:t>
      </w:r>
    </w:p>
    <w:p>
      <w:pPr>
        <w:spacing w:after="0" w:before="0" w:line="240" w:lineRule="auto"/>
        <w:shd w:val="clear" w:color="auto" w:fill="F4F4F4"/>
      </w:pPr>
      <w:r>
        <w:rPr>
          <w:rFonts w:ascii="Consolas" w:hAnsi="Consolas"/>
          <w:sz w:val="16"/>
        </w:rPr>
        <w:t xml:space="preserve">              border: "1px solid rgba(253,248,240,.18)",</w:t>
      </w:r>
    </w:p>
    <w:p>
      <w:pPr>
        <w:spacing w:after="0" w:before="0" w:line="240" w:lineRule="auto"/>
        <w:shd w:val="clear" w:color="auto" w:fill="F4F4F4"/>
      </w:pPr>
      <w:r>
        <w:rPr>
          <w:rFonts w:ascii="Consolas" w:hAnsi="Consolas"/>
          <w:sz w:val="16"/>
        </w:rPr>
        <w:t xml:space="preserve">              borderRadius: 100,</w:t>
      </w:r>
    </w:p>
    <w:p>
      <w:pPr>
        <w:spacing w:after="0" w:before="0" w:line="240" w:lineRule="auto"/>
        <w:shd w:val="clear" w:color="auto" w:fill="F4F4F4"/>
      </w:pPr>
      <w:r>
        <w:rPr>
          <w:rFonts w:ascii="Consolas" w:hAnsi="Consolas"/>
          <w:sz w:val="16"/>
        </w:rPr>
        <w:t xml:space="preserve">              width: 36,</w:t>
      </w:r>
    </w:p>
    <w:p>
      <w:pPr>
        <w:spacing w:after="0" w:before="0" w:line="240" w:lineRule="auto"/>
        <w:shd w:val="clear" w:color="auto" w:fill="F4F4F4"/>
      </w:pPr>
      <w:r>
        <w:rPr>
          <w:rFonts w:ascii="Consolas" w:hAnsi="Consolas"/>
          <w:sz w:val="16"/>
        </w:rPr>
        <w:t xml:space="preserve">              height: 36,</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marginBottom: 14,</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w:t>
      </w:r>
    </w:p>
    <w:p>
      <w:pPr>
        <w:spacing w:after="0" w:before="0" w:line="240" w:lineRule="auto"/>
        <w:shd w:val="clear" w:color="auto" w:fill="F4F4F4"/>
      </w:pPr>
      <w:r>
        <w:rPr>
          <w:rFonts w:ascii="Consolas" w:hAnsi="Consolas"/>
          <w:sz w:val="16"/>
        </w:rPr>
        <w:t xml:space="preserve">              width={18}</w:t>
      </w:r>
    </w:p>
    <w:p>
      <w:pPr>
        <w:spacing w:after="0" w:before="0" w:line="240" w:lineRule="auto"/>
        <w:shd w:val="clear" w:color="auto" w:fill="F4F4F4"/>
      </w:pPr>
      <w:r>
        <w:rPr>
          <w:rFonts w:ascii="Consolas" w:hAnsi="Consolas"/>
          <w:sz w:val="16"/>
        </w:rPr>
        <w:t xml:space="preserve">              height={18}</w:t>
      </w:r>
    </w:p>
    <w:p>
      <w:pPr>
        <w:spacing w:after="0" w:before="0" w:line="240" w:lineRule="auto"/>
        <w:shd w:val="clear" w:color="auto" w:fill="F4F4F4"/>
      </w:pPr>
      <w:r>
        <w:rPr>
          <w:rFonts w:ascii="Consolas" w:hAnsi="Consolas"/>
          <w:sz w:val="16"/>
        </w:rPr>
        <w:t xml:space="preserve">              viewBox="0 0 24 24"</w:t>
      </w:r>
    </w:p>
    <w:p>
      <w:pPr>
        <w:spacing w:after="0" w:before="0" w:line="240" w:lineRule="auto"/>
        <w:shd w:val="clear" w:color="auto" w:fill="F4F4F4"/>
      </w:pPr>
      <w:r>
        <w:rPr>
          <w:rFonts w:ascii="Consolas" w:hAnsi="Consolas"/>
          <w:sz w:val="16"/>
        </w:rPr>
        <w:t xml:space="preserve">              fill="none"</w:t>
      </w:r>
    </w:p>
    <w:p>
      <w:pPr>
        <w:spacing w:after="0" w:before="0" w:line="240" w:lineRule="auto"/>
        <w:shd w:val="clear" w:color="auto" w:fill="F4F4F4"/>
      </w:pPr>
      <w:r>
        <w:rPr>
          <w:rFonts w:ascii="Consolas" w:hAnsi="Consolas"/>
          <w:sz w:val="16"/>
        </w:rPr>
        <w:t xml:space="preserve">              stroke="#FBF7F1"</w:t>
      </w:r>
    </w:p>
    <w:p>
      <w:pPr>
        <w:spacing w:after="0" w:before="0" w:line="240" w:lineRule="auto"/>
        <w:shd w:val="clear" w:color="auto" w:fill="F4F4F4"/>
      </w:pPr>
      <w:r>
        <w:rPr>
          <w:rFonts w:ascii="Consolas" w:hAnsi="Consolas"/>
          <w:sz w:val="16"/>
        </w:rPr>
        <w:t xml:space="preserve">              strokeWidth="2"</w:t>
      </w:r>
    </w:p>
    <w:p>
      <w:pPr>
        <w:spacing w:after="0" w:before="0" w:line="240" w:lineRule="auto"/>
        <w:shd w:val="clear" w:color="auto" w:fill="F4F4F4"/>
      </w:pPr>
      <w:r>
        <w:rPr>
          <w:rFonts w:ascii="Consolas" w:hAnsi="Consolas"/>
          <w:sz w:val="16"/>
        </w:rPr>
        <w:t xml:space="preserve">              strokeLinecap="round"</w:t>
      </w:r>
    </w:p>
    <w:p>
      <w:pPr>
        <w:spacing w:after="0" w:before="0" w:line="240" w:lineRule="auto"/>
        <w:shd w:val="clear" w:color="auto" w:fill="F4F4F4"/>
      </w:pPr>
      <w:r>
        <w:rPr>
          <w:rFonts w:ascii="Consolas" w:hAnsi="Consolas"/>
          <w:sz w:val="16"/>
        </w:rPr>
        <w:t xml:space="preserve">              strokeLinejoin="round"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&lt;polyline points="15 18 9 12 15 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&lt;h1</w:t>
      </w:r>
    </w:p>
    <w:p>
      <w:pPr>
        <w:spacing w:after="0" w:before="0" w:line="240" w:lineRule="auto"/>
        <w:shd w:val="clear" w:color="auto" w:fill="F4F4F4"/>
      </w:pPr>
      <w:r>
        <w:rPr>
          <w:rFonts w:ascii="Consolas" w:hAnsi="Consolas"/>
          <w:sz w:val="16"/>
        </w:rPr>
        <w:t xml:space="preserve">            className="cx-serif"</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26,</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color: "#FBF7F1",</w:t>
      </w:r>
    </w:p>
    <w:p>
      <w:pPr>
        <w:spacing w:after="0" w:before="0" w:line="240" w:lineRule="auto"/>
        <w:shd w:val="clear" w:color="auto" w:fill="F4F4F4"/>
      </w:pPr>
      <w:r>
        <w:rPr>
          <w:rFonts w:ascii="Consolas" w:hAnsi="Consolas"/>
          <w:sz w:val="16"/>
        </w:rPr>
        <w:t xml:space="preserve">              margin: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Refer a Friend</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&lt;p</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color: "rgba(253,248,240,.55)",</w:t>
      </w:r>
    </w:p>
    <w:p>
      <w:pPr>
        <w:spacing w:after="0" w:before="0" w:line="240" w:lineRule="auto"/>
        <w:shd w:val="clear" w:color="auto" w:fill="F4F4F4"/>
      </w:pPr>
      <w:r>
        <w:rPr>
          <w:rFonts w:ascii="Consolas" w:hAnsi="Consolas"/>
          <w:sz w:val="16"/>
        </w:rPr>
        <w:t xml:space="preserve">              margin: "4px 0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Share the joy, earn rewards</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className="cx-zari"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Content ─────────────────────────────────────── */}</w:t>
      </w:r>
    </w:p>
    <w:p>
      <w:pPr>
        <w:spacing w:after="0" w:before="0" w:line="240" w:lineRule="auto"/>
        <w:shd w:val="clear" w:color="auto" w:fill="F4F4F4"/>
      </w:pPr>
      <w:r>
        <w:rPr>
          <w:rFonts w:ascii="Consolas" w:hAnsi="Consolas"/>
          <w:sz w:val="16"/>
        </w:rPr>
        <w:t xml:space="preserve">      &lt;div style={{ padding: "20px 18px 32px" }}&gt;</w:t>
      </w:r>
    </w:p>
    <w:p>
      <w:pPr>
        <w:spacing w:after="0" w:before="0" w:line="240" w:lineRule="auto"/>
        <w:shd w:val="clear" w:color="auto" w:fill="F4F4F4"/>
      </w:pPr>
      <w:r>
        <w:rPr>
          <w:rFonts w:ascii="Consolas" w:hAnsi="Consolas"/>
          <w:sz w:val="16"/>
        </w:rPr>
        <w:t xml:space="preserve">        {/* Reward card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className="cx-slideUp cx-d1 cx-silk"</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w:t>
      </w:r>
    </w:p>
    <w:p>
      <w:pPr>
        <w:spacing w:after="0" w:before="0" w:line="240" w:lineRule="auto"/>
        <w:shd w:val="clear" w:color="auto" w:fill="F4F4F4"/>
      </w:pPr>
      <w:r>
        <w:rPr>
          <w:rFonts w:ascii="Consolas" w:hAnsi="Consolas"/>
          <w:sz w:val="16"/>
        </w:rPr>
        <w:t xml:space="preserve">              "linear-gradient(135deg, #B8860B 0%, #D4A017 55%, #B8860B 100%)",</w:t>
      </w:r>
    </w:p>
    <w:p>
      <w:pPr>
        <w:spacing w:after="0" w:before="0" w:line="240" w:lineRule="auto"/>
        <w:shd w:val="clear" w:color="auto" w:fill="F4F4F4"/>
      </w:pPr>
      <w:r>
        <w:rPr>
          <w:rFonts w:ascii="Consolas" w:hAnsi="Consolas"/>
          <w:sz w:val="16"/>
        </w:rPr>
        <w:t xml:space="preserve">            borderRadius: 20,</w:t>
      </w:r>
    </w:p>
    <w:p>
      <w:pPr>
        <w:spacing w:after="0" w:before="0" w:line="240" w:lineRule="auto"/>
        <w:shd w:val="clear" w:color="auto" w:fill="F4F4F4"/>
      </w:pPr>
      <w:r>
        <w:rPr>
          <w:rFonts w:ascii="Consolas" w:hAnsi="Consolas"/>
          <w:sz w:val="16"/>
        </w:rPr>
        <w:t xml:space="preserve">            padding: "22px 20px",</w:t>
      </w:r>
    </w:p>
    <w:p>
      <w:pPr>
        <w:spacing w:after="0" w:before="0" w:line="240" w:lineRule="auto"/>
        <w:shd w:val="clear" w:color="auto" w:fill="F4F4F4"/>
      </w:pPr>
      <w:r>
        <w:rPr>
          <w:rFonts w:ascii="Consolas" w:hAnsi="Consolas"/>
          <w:sz w:val="16"/>
        </w:rPr>
        <w:t xml:space="preserve">            marginBottom: 20,</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className="cx-serif"</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22,</w:t>
      </w:r>
    </w:p>
    <w:p>
      <w:pPr>
        <w:spacing w:after="0" w:before="0" w:line="240" w:lineRule="auto"/>
        <w:shd w:val="clear" w:color="auto" w:fill="F4F4F4"/>
      </w:pPr>
      <w:r>
        <w:rPr>
          <w:rFonts w:ascii="Consolas" w:hAnsi="Consolas"/>
          <w:sz w:val="16"/>
        </w:rPr>
        <w:t xml:space="preserve">              fontWeight: 800,</w:t>
      </w:r>
    </w:p>
    <w:p>
      <w:pPr>
        <w:spacing w:after="0" w:before="0" w:line="240" w:lineRule="auto"/>
        <w:shd w:val="clear" w:color="auto" w:fill="F4F4F4"/>
      </w:pPr>
      <w:r>
        <w:rPr>
          <w:rFonts w:ascii="Consolas" w:hAnsi="Consolas"/>
          <w:sz w:val="16"/>
        </w:rPr>
        <w:t xml:space="preserve">              color: "#5E1A18",</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Earn {"\u20B9"}500 per referral</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color: "rgba(58, 15, 13, .6)",</w:t>
      </w:r>
    </w:p>
    <w:p>
      <w:pPr>
        <w:spacing w:after="0" w:before="0" w:line="240" w:lineRule="auto"/>
        <w:shd w:val="clear" w:color="auto" w:fill="F4F4F4"/>
      </w:pPr>
      <w:r>
        <w:rPr>
          <w:rFonts w:ascii="Consolas" w:hAnsi="Consolas"/>
          <w:sz w:val="16"/>
        </w:rPr>
        <w:t xml:space="preserve">              marginTop: 6,</w:t>
      </w:r>
    </w:p>
    <w:p>
      <w:pPr>
        <w:spacing w:after="0" w:before="0" w:line="240" w:lineRule="auto"/>
        <w:shd w:val="clear" w:color="auto" w:fill="F4F4F4"/>
      </w:pPr>
      <w:r>
        <w:rPr>
          <w:rFonts w:ascii="Consolas" w:hAnsi="Consolas"/>
          <w:sz w:val="16"/>
        </w:rPr>
        <w:t xml:space="preserve">              lineHeight: 1.5,</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Invite a friend to any Wearify-powered store.</w:t>
      </w:r>
    </w:p>
    <w:p>
      <w:pPr>
        <w:spacing w:after="0" w:before="0" w:line="240" w:lineRule="auto"/>
        <w:shd w:val="clear" w:color="auto" w:fill="F4F4F4"/>
      </w:pPr>
      <w:r>
        <w:rPr>
          <w:rFonts w:ascii="Consolas" w:hAnsi="Consolas"/>
          <w:sz w:val="16"/>
        </w:rPr>
        <w:t xml:space="preserve">            &lt;br /&gt;</w:t>
      </w:r>
    </w:p>
    <w:p>
      <w:pPr>
        <w:spacing w:after="0" w:before="0" w:line="240" w:lineRule="auto"/>
        <w:shd w:val="clear" w:color="auto" w:fill="F4F4F4"/>
      </w:pPr>
      <w:r>
        <w:rPr>
          <w:rFonts w:ascii="Consolas" w:hAnsi="Consolas"/>
          <w:sz w:val="16"/>
        </w:rPr>
        <w:t xml:space="preserve">            You both get {"\u20B9"}500 Wearify credit!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Referral form */}</w:t>
      </w:r>
    </w:p>
    <w:p>
      <w:pPr>
        <w:spacing w:after="0" w:before="0" w:line="240" w:lineRule="auto"/>
        <w:shd w:val="clear" w:color="auto" w:fill="F4F4F4"/>
      </w:pPr>
      <w:r>
        <w:rPr>
          <w:rFonts w:ascii="Consolas" w:hAnsi="Consolas"/>
          <w:sz w:val="16"/>
        </w:rPr>
        <w:t xml:space="preserve">        &lt;div className="cx-slideUp cx-d2" style={{ marginBottom: 20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className="cx-serif"</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16,</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color: "#1C1108",</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marginBottom: 12,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Send a Referral</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10,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type="text"</w:t>
      </w:r>
    </w:p>
    <w:p>
      <w:pPr>
        <w:spacing w:after="0" w:before="0" w:line="240" w:lineRule="auto"/>
        <w:shd w:val="clear" w:color="auto" w:fill="F4F4F4"/>
      </w:pPr>
      <w:r>
        <w:rPr>
          <w:rFonts w:ascii="Consolas" w:hAnsi="Consolas"/>
          <w:sz w:val="16"/>
        </w:rPr>
        <w:t xml:space="preserve">              placeholder="Friend's name"</w:t>
      </w:r>
    </w:p>
    <w:p>
      <w:pPr>
        <w:spacing w:after="0" w:before="0" w:line="240" w:lineRule="auto"/>
        <w:shd w:val="clear" w:color="auto" w:fill="F4F4F4"/>
      </w:pPr>
      <w:r>
        <w:rPr>
          <w:rFonts w:ascii="Consolas" w:hAnsi="Consolas"/>
          <w:sz w:val="16"/>
        </w:rPr>
        <w:t xml:space="preserve">              value={friendName}</w:t>
      </w:r>
    </w:p>
    <w:p>
      <w:pPr>
        <w:spacing w:after="0" w:before="0" w:line="240" w:lineRule="auto"/>
        <w:shd w:val="clear" w:color="auto" w:fill="F4F4F4"/>
      </w:pPr>
      <w:r>
        <w:rPr>
          <w:rFonts w:ascii="Consolas" w:hAnsi="Consolas"/>
          <w:sz w:val="16"/>
        </w:rPr>
        <w:t xml:space="preserve">              onChange={(e) =&gt; setFriendName(e.target.value)}</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"12px 14px",</w:t>
      </w:r>
    </w:p>
    <w:p>
      <w:pPr>
        <w:spacing w:after="0" w:before="0" w:line="240" w:lineRule="auto"/>
        <w:shd w:val="clear" w:color="auto" w:fill="F4F4F4"/>
      </w:pPr>
      <w:r>
        <w:rPr>
          <w:rFonts w:ascii="Consolas" w:hAnsi="Consolas"/>
          <w:sz w:val="16"/>
        </w:rPr>
        <w:t xml:space="preserve">                borderRadius: 16,</w:t>
      </w:r>
    </w:p>
    <w:p>
      <w:pPr>
        <w:spacing w:after="0" w:before="0" w:line="240" w:lineRule="auto"/>
        <w:shd w:val="clear" w:color="auto" w:fill="F4F4F4"/>
      </w:pPr>
      <w:r>
        <w:rPr>
          <w:rFonts w:ascii="Consolas" w:hAnsi="Consolas"/>
          <w:sz w:val="16"/>
        </w:rPr>
        <w:t xml:space="preserve">                border: "1px solid #E4D9CC",</w:t>
      </w:r>
    </w:p>
    <w:p>
      <w:pPr>
        <w:spacing w:after="0" w:before="0" w:line="240" w:lineRule="auto"/>
        <w:shd w:val="clear" w:color="auto" w:fill="F4F4F4"/>
      </w:pPr>
      <w:r>
        <w:rPr>
          <w:rFonts w:ascii="Consolas" w:hAnsi="Consolas"/>
          <w:sz w:val="16"/>
        </w:rPr>
        <w:t xml:space="preserve">                background: "#FFFFFF",</w:t>
      </w:r>
    </w:p>
    <w:p>
      <w:pPr>
        <w:spacing w:after="0" w:before="0" w:line="240" w:lineRule="auto"/>
        <w:shd w:val="clear" w:color="auto" w:fill="F4F4F4"/>
      </w:pPr>
      <w:r>
        <w:rPr>
          <w:rFonts w:ascii="Consolas" w:hAnsi="Consolas"/>
          <w:sz w:val="16"/>
        </w:rPr>
        <w:t xml:space="preserve">                fontSize: 14,</w:t>
      </w:r>
    </w:p>
    <w:p>
      <w:pPr>
        <w:spacing w:after="0" w:before="0" w:line="240" w:lineRule="auto"/>
        <w:shd w:val="clear" w:color="auto" w:fill="F4F4F4"/>
      </w:pPr>
      <w:r>
        <w:rPr>
          <w:rFonts w:ascii="Consolas" w:hAnsi="Consolas"/>
          <w:sz w:val="16"/>
        </w:rPr>
        <w:t xml:space="preserve">                color: "#1C1108",</w:t>
      </w:r>
    </w:p>
    <w:p>
      <w:pPr>
        <w:spacing w:after="0" w:before="0" w:line="240" w:lineRule="auto"/>
        <w:shd w:val="clear" w:color="auto" w:fill="F4F4F4"/>
      </w:pPr>
      <w:r>
        <w:rPr>
          <w:rFonts w:ascii="Consolas" w:hAnsi="Consolas"/>
          <w:sz w:val="16"/>
        </w:rPr>
        <w:t xml:space="preserve">                outline: "none",</w:t>
      </w:r>
    </w:p>
    <w:p>
      <w:pPr>
        <w:spacing w:after="0" w:before="0" w:line="240" w:lineRule="auto"/>
        <w:shd w:val="clear" w:color="auto" w:fill="F4F4F4"/>
      </w:pPr>
      <w:r>
        <w:rPr>
          <w:rFonts w:ascii="Consolas" w:hAnsi="Consolas"/>
          <w:sz w:val="16"/>
        </w:rPr>
        <w:t xml:space="preserve">                boxSizing: "border-box",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type="tel"</w:t>
      </w:r>
    </w:p>
    <w:p>
      <w:pPr>
        <w:spacing w:after="0" w:before="0" w:line="240" w:lineRule="auto"/>
        <w:shd w:val="clear" w:color="auto" w:fill="F4F4F4"/>
      </w:pPr>
      <w:r>
        <w:rPr>
          <w:rFonts w:ascii="Consolas" w:hAnsi="Consolas"/>
          <w:sz w:val="16"/>
        </w:rPr>
        <w:t xml:space="preserve">              placeholder="Friend's phone number"</w:t>
      </w:r>
    </w:p>
    <w:p>
      <w:pPr>
        <w:spacing w:after="0" w:before="0" w:line="240" w:lineRule="auto"/>
        <w:shd w:val="clear" w:color="auto" w:fill="F4F4F4"/>
      </w:pPr>
      <w:r>
        <w:rPr>
          <w:rFonts w:ascii="Consolas" w:hAnsi="Consolas"/>
          <w:sz w:val="16"/>
        </w:rPr>
        <w:t xml:space="preserve">              value={friendPhone}</w:t>
      </w:r>
    </w:p>
    <w:p>
      <w:pPr>
        <w:spacing w:after="0" w:before="0" w:line="240" w:lineRule="auto"/>
        <w:shd w:val="clear" w:color="auto" w:fill="F4F4F4"/>
      </w:pPr>
      <w:r>
        <w:rPr>
          <w:rFonts w:ascii="Consolas" w:hAnsi="Consolas"/>
          <w:sz w:val="16"/>
        </w:rPr>
        <w:t xml:space="preserve">              onChange={(e) =&gt; setFriendPhone(e.target.value)}</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"12px 14px",</w:t>
      </w:r>
    </w:p>
    <w:p>
      <w:pPr>
        <w:spacing w:after="0" w:before="0" w:line="240" w:lineRule="auto"/>
        <w:shd w:val="clear" w:color="auto" w:fill="F4F4F4"/>
      </w:pPr>
      <w:r>
        <w:rPr>
          <w:rFonts w:ascii="Consolas" w:hAnsi="Consolas"/>
          <w:sz w:val="16"/>
        </w:rPr>
        <w:t xml:space="preserve">                borderRadius: 16,</w:t>
      </w:r>
    </w:p>
    <w:p>
      <w:pPr>
        <w:spacing w:after="0" w:before="0" w:line="240" w:lineRule="auto"/>
        <w:shd w:val="clear" w:color="auto" w:fill="F4F4F4"/>
      </w:pPr>
      <w:r>
        <w:rPr>
          <w:rFonts w:ascii="Consolas" w:hAnsi="Consolas"/>
          <w:sz w:val="16"/>
        </w:rPr>
        <w:t xml:space="preserve">                border: "1px solid #E4D9CC",</w:t>
      </w:r>
    </w:p>
    <w:p>
      <w:pPr>
        <w:spacing w:after="0" w:before="0" w:line="240" w:lineRule="auto"/>
        <w:shd w:val="clear" w:color="auto" w:fill="F4F4F4"/>
      </w:pPr>
      <w:r>
        <w:rPr>
          <w:rFonts w:ascii="Consolas" w:hAnsi="Consolas"/>
          <w:sz w:val="16"/>
        </w:rPr>
        <w:t xml:space="preserve">                background: "#FFFFFF",</w:t>
      </w:r>
    </w:p>
    <w:p>
      <w:pPr>
        <w:spacing w:after="0" w:before="0" w:line="240" w:lineRule="auto"/>
        <w:shd w:val="clear" w:color="auto" w:fill="F4F4F4"/>
      </w:pPr>
      <w:r>
        <w:rPr>
          <w:rFonts w:ascii="Consolas" w:hAnsi="Consolas"/>
          <w:sz w:val="16"/>
        </w:rPr>
        <w:t xml:space="preserve">                fontSize: 14,</w:t>
      </w:r>
    </w:p>
    <w:p>
      <w:pPr>
        <w:spacing w:after="0" w:before="0" w:line="240" w:lineRule="auto"/>
        <w:shd w:val="clear" w:color="auto" w:fill="F4F4F4"/>
      </w:pPr>
      <w:r>
        <w:rPr>
          <w:rFonts w:ascii="Consolas" w:hAnsi="Consolas"/>
          <w:sz w:val="16"/>
        </w:rPr>
        <w:t xml:space="preserve">                color: "#1C1108",</w:t>
      </w:r>
    </w:p>
    <w:p>
      <w:pPr>
        <w:spacing w:after="0" w:before="0" w:line="240" w:lineRule="auto"/>
        <w:shd w:val="clear" w:color="auto" w:fill="F4F4F4"/>
      </w:pPr>
      <w:r>
        <w:rPr>
          <w:rFonts w:ascii="Consolas" w:hAnsi="Consolas"/>
          <w:sz w:val="16"/>
        </w:rPr>
        <w:t xml:space="preserve">                outline: "none",</w:t>
      </w:r>
    </w:p>
    <w:p>
      <w:pPr>
        <w:spacing w:after="0" w:before="0" w:line="240" w:lineRule="auto"/>
        <w:shd w:val="clear" w:color="auto" w:fill="F4F4F4"/>
      </w:pPr>
      <w:r>
        <w:rPr>
          <w:rFonts w:ascii="Consolas" w:hAnsi="Consolas"/>
          <w:sz w:val="16"/>
        </w:rPr>
        <w:t xml:space="preserve">                boxSizing: "border-box",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onClick={handleSubmit}</w:t>
      </w:r>
    </w:p>
    <w:p>
      <w:pPr>
        <w:spacing w:after="0" w:before="0" w:line="240" w:lineRule="auto"/>
        <w:shd w:val="clear" w:color="auto" w:fill="F4F4F4"/>
      </w:pPr>
      <w:r>
        <w:rPr>
          <w:rFonts w:ascii="Consolas" w:hAnsi="Consolas"/>
          <w:sz w:val="16"/>
        </w:rPr>
        <w:t xml:space="preserve">              disabled={sending || !friendName.trim() || !friendPhone.trim()}</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"14px",</w:t>
      </w:r>
    </w:p>
    <w:p>
      <w:pPr>
        <w:spacing w:after="0" w:before="0" w:line="240" w:lineRule="auto"/>
        <w:shd w:val="clear" w:color="auto" w:fill="F4F4F4"/>
      </w:pPr>
      <w:r>
        <w:rPr>
          <w:rFonts w:ascii="Consolas" w:hAnsi="Consolas"/>
          <w:sz w:val="16"/>
        </w:rPr>
        <w:t xml:space="preserve">                borderRadius: 100,</w:t>
      </w:r>
    </w:p>
    <w:p>
      <w:pPr>
        <w:spacing w:after="0" w:before="0" w:line="240" w:lineRule="auto"/>
        <w:shd w:val="clear" w:color="auto" w:fill="F4F4F4"/>
      </w:pPr>
      <w:r>
        <w:rPr>
          <w:rFonts w:ascii="Consolas" w:hAnsi="Consolas"/>
          <w:sz w:val="16"/>
        </w:rPr>
        <w:t xml:space="preserve">                background: "var(--cx-grad-primary)",</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color: "#FBF7F1",</w:t>
      </w:r>
    </w:p>
    <w:p>
      <w:pPr>
        <w:spacing w:after="0" w:before="0" w:line="240" w:lineRule="auto"/>
        <w:shd w:val="clear" w:color="auto" w:fill="F4F4F4"/>
      </w:pPr>
      <w:r>
        <w:rPr>
          <w:rFonts w:ascii="Consolas" w:hAnsi="Consolas"/>
          <w:sz w:val="16"/>
        </w:rPr>
        <w:t xml:space="preserve">                fontSize: 15,</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cursor:</w:t>
      </w:r>
    </w:p>
    <w:p>
      <w:pPr>
        <w:spacing w:after="0" w:before="0" w:line="240" w:lineRule="auto"/>
        <w:shd w:val="clear" w:color="auto" w:fill="F4F4F4"/>
      </w:pPr>
      <w:r>
        <w:rPr>
          <w:rFonts w:ascii="Consolas" w:hAnsi="Consolas"/>
          <w:sz w:val="16"/>
        </w:rPr>
        <w:t xml:space="preserve">                  sending || !friendName.trim() || !friendPhone.trim()</w:t>
      </w:r>
    </w:p>
    <w:p>
      <w:pPr>
        <w:spacing w:after="0" w:before="0" w:line="240" w:lineRule="auto"/>
        <w:shd w:val="clear" w:color="auto" w:fill="F4F4F4"/>
      </w:pPr>
      <w:r>
        <w:rPr>
          <w:rFonts w:ascii="Consolas" w:hAnsi="Consolas"/>
          <w:sz w:val="16"/>
        </w:rPr>
        <w:t xml:space="preserve">                    ? "default"</w:t>
      </w:r>
    </w:p>
    <w:p>
      <w:pPr>
        <w:spacing w:after="0" w:before="0" w:line="240" w:lineRule="auto"/>
        <w:shd w:val="clear" w:color="auto" w:fill="F4F4F4"/>
      </w:pPr>
      <w:r>
        <w:rPr>
          <w:rFonts w:ascii="Consolas" w:hAnsi="Consolas"/>
          <w:sz w:val="16"/>
        </w:rPr>
        <w:t xml:space="preserve">                    : "pointer",</w:t>
      </w:r>
    </w:p>
    <w:p>
      <w:pPr>
        <w:spacing w:after="0" w:before="0" w:line="240" w:lineRule="auto"/>
        <w:shd w:val="clear" w:color="auto" w:fill="F4F4F4"/>
      </w:pPr>
      <w:r>
        <w:rPr>
          <w:rFonts w:ascii="Consolas" w:hAnsi="Consolas"/>
          <w:sz w:val="16"/>
        </w:rPr>
        <w:t xml:space="preserve">                opacity:</w:t>
      </w:r>
    </w:p>
    <w:p>
      <w:pPr>
        <w:spacing w:after="0" w:before="0" w:line="240" w:lineRule="auto"/>
        <w:shd w:val="clear" w:color="auto" w:fill="F4F4F4"/>
      </w:pPr>
      <w:r>
        <w:rPr>
          <w:rFonts w:ascii="Consolas" w:hAnsi="Consolas"/>
          <w:sz w:val="16"/>
        </w:rPr>
        <w:t xml:space="preserve">                  sending || !friendName.trim() || !friendPhone.trim()</w:t>
      </w:r>
    </w:p>
    <w:p>
      <w:pPr>
        <w:spacing w:after="0" w:before="0" w:line="240" w:lineRule="auto"/>
        <w:shd w:val="clear" w:color="auto" w:fill="F4F4F4"/>
      </w:pPr>
      <w:r>
        <w:rPr>
          <w:rFonts w:ascii="Consolas" w:hAnsi="Consolas"/>
          <w:sz w:val="16"/>
        </w:rPr>
        <w:t xml:space="preserve">                    ? 0.6</w:t>
      </w:r>
    </w:p>
    <w:p>
      <w:pPr>
        <w:spacing w:after="0" w:before="0" w:line="240" w:lineRule="auto"/>
        <w:shd w:val="clear" w:color="auto" w:fill="F4F4F4"/>
      </w:pPr>
      <w:r>
        <w:rPr>
          <w:rFonts w:ascii="Consolas" w:hAnsi="Consolas"/>
          <w:sz w:val="16"/>
        </w:rPr>
        <w:t xml:space="preserve">                    : 1,</w:t>
      </w:r>
    </w:p>
    <w:p>
      <w:pPr>
        <w:spacing w:after="0" w:before="0" w:line="240" w:lineRule="auto"/>
        <w:shd w:val="clear" w:color="auto" w:fill="F4F4F4"/>
      </w:pPr>
      <w:r>
        <w:rPr>
          <w:rFonts w:ascii="Consolas" w:hAnsi="Consolas"/>
          <w:sz w:val="16"/>
        </w:rPr>
        <w:t xml:space="preserve">                transition: "opacity .2s",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{sending ? "Sending..." : "Send Referral"}</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{sent &amp;&amp;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className="cx-scaleIn"</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marginTop: 10,</w:t>
      </w:r>
    </w:p>
    <w:p>
      <w:pPr>
        <w:spacing w:after="0" w:before="0" w:line="240" w:lineRule="auto"/>
        <w:shd w:val="clear" w:color="auto" w:fill="F4F4F4"/>
      </w:pPr>
      <w:r>
        <w:rPr>
          <w:rFonts w:ascii="Consolas" w:hAnsi="Consolas"/>
          <w:sz w:val="16"/>
        </w:rPr>
        <w:t xml:space="preserve">                padding: "10px 16px",</w:t>
      </w:r>
    </w:p>
    <w:p>
      <w:pPr>
        <w:spacing w:after="0" w:before="0" w:line="240" w:lineRule="auto"/>
        <w:shd w:val="clear" w:color="auto" w:fill="F4F4F4"/>
      </w:pPr>
      <w:r>
        <w:rPr>
          <w:rFonts w:ascii="Consolas" w:hAnsi="Consolas"/>
          <w:sz w:val="16"/>
        </w:rPr>
        <w:t xml:space="preserve">                borderRadius: 12,</w:t>
      </w:r>
    </w:p>
    <w:p>
      <w:pPr>
        <w:spacing w:after="0" w:before="0" w:line="240" w:lineRule="auto"/>
        <w:shd w:val="clear" w:color="auto" w:fill="F4F4F4"/>
      </w:pPr>
      <w:r>
        <w:rPr>
          <w:rFonts w:ascii="Consolas" w:hAnsi="Consolas"/>
          <w:sz w:val="16"/>
        </w:rPr>
        <w:t xml:space="preserve">                background: "#E8F5E9",</w:t>
      </w:r>
    </w:p>
    <w:p>
      <w:pPr>
        <w:spacing w:after="0" w:before="0" w:line="240" w:lineRule="auto"/>
        <w:shd w:val="clear" w:color="auto" w:fill="F4F4F4"/>
      </w:pPr>
      <w:r>
        <w:rPr>
          <w:rFonts w:ascii="Consolas" w:hAnsi="Consolas"/>
          <w:sz w:val="16"/>
        </w:rPr>
        <w:t xml:space="preserve">                border: "1px solid rgba(27,94,32,.15)",</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color: "#1B5E20",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Referral sent successfully!</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WhatsApp share */}</w:t>
      </w:r>
    </w:p>
    <w:p>
      <w:pPr>
        <w:spacing w:after="0" w:before="0" w:line="240" w:lineRule="auto"/>
        <w:shd w:val="clear" w:color="auto" w:fill="F4F4F4"/>
      </w:pPr>
      <w:r>
        <w:rPr>
          <w:rFonts w:ascii="Consolas" w:hAnsi="Consolas"/>
          <w:sz w:val="16"/>
        </w:rPr>
        <w:t xml:space="preserve">        &lt;div className="cx-slideUp cx-d3" style={{ marginBottom: 24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w:t>
      </w:r>
    </w:p>
    <w:p>
      <w:pPr>
        <w:spacing w:after="0" w:before="0" w:line="240" w:lineRule="auto"/>
        <w:shd w:val="clear" w:color="auto" w:fill="F4F4F4"/>
      </w:pPr>
      <w:r>
        <w:rPr>
          <w:rFonts w:ascii="Consolas" w:hAnsi="Consolas"/>
          <w:sz w:val="16"/>
        </w:rPr>
        <w:t xml:space="preserve">              window.open(`https://wa.me/?text=${WHATSAPP_MSG}`, "_blank")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"14px",</w:t>
      </w:r>
    </w:p>
    <w:p>
      <w:pPr>
        <w:spacing w:after="0" w:before="0" w:line="240" w:lineRule="auto"/>
        <w:shd w:val="clear" w:color="auto" w:fill="F4F4F4"/>
      </w:pPr>
      <w:r>
        <w:rPr>
          <w:rFonts w:ascii="Consolas" w:hAnsi="Consolas"/>
          <w:sz w:val="16"/>
        </w:rPr>
        <w:t xml:space="preserve">              borderRadius: 100,</w:t>
      </w:r>
    </w:p>
    <w:p>
      <w:pPr>
        <w:spacing w:after="0" w:before="0" w:line="240" w:lineRule="auto"/>
        <w:shd w:val="clear" w:color="auto" w:fill="F4F4F4"/>
      </w:pPr>
      <w:r>
        <w:rPr>
          <w:rFonts w:ascii="Consolas" w:hAnsi="Consolas"/>
          <w:sz w:val="16"/>
        </w:rPr>
        <w:t xml:space="preserve">              background: "var(--cx-grad-whatsapp)",</w:t>
      </w:r>
    </w:p>
    <w:p>
      <w:pPr>
        <w:spacing w:after="0" w:before="0" w:line="240" w:lineRule="auto"/>
        <w:shd w:val="clear" w:color="auto" w:fill="F4F4F4"/>
      </w:pPr>
      <w:r>
        <w:rPr>
          <w:rFonts w:ascii="Consolas" w:hAnsi="Consolas"/>
          <w:sz w:val="16"/>
        </w:rPr>
        <w:t xml:space="preserve">              border: "1px solid #25D366",</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fontSize: 14,</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gap: 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width={17} height={17} viewBox="0 0 24 24" fill="#fff"&gt;</w:t>
      </w:r>
    </w:p>
    <w:p>
      <w:pPr>
        <w:spacing w:after="0" w:before="0" w:line="240" w:lineRule="auto"/>
        <w:shd w:val="clear" w:color="auto" w:fill="F4F4F4"/>
      </w:pPr>
      <w:r>
        <w:rPr>
          <w:rFonts w:ascii="Consolas" w:hAnsi="Consolas"/>
          <w:sz w:val="16"/>
        </w:rPr>
        <w:t xml:space="preserve">              &lt;path d="M17.472 14.382c-.297-.149-1.758-.867-2.03-.967-.273-.099-.471-.148-.67.15-.197.297-.767.966-.94 1.164-.173.199-.347.223-.644.075-.297-.15-1.255-.463-2.39-1.475-.883-.788-1.48-1.761-1.653-2.059-.173-.297-.018-.458.13-.606.134-.133.298-.347.446-.52.149-.174.198-.298.298-.497.099-.198.05-.371-.025-.52-.075-.149-.669-1.612-.916-2.207-.242-.579-.487-.5-.669-.51a12.8 12.8 0 0 0-.57-.01c-.198 0-.52.074-.792.372-.272.297-1.04 1.016-1.04 2.479 0 1.462 1.065 2.875 1.213 3.074.149.198 2.096 3.2 5.077 4.487.709.306 1.262.489 1.694.625.712.227 1.36.195 1.871.118.571-.085 1.758-.719 2.006-1.413.248-.694.248-1.289.173-1.413-.074-.124-.272-.198-.57-.347M12.05 0C5.495 0 .16 5.335.157 11.892a11.8 11.8 0 0 0 1.588 5.945L0 24l6.304-1.654a11.9 11.9 0 0 0 5.684 1.448h.005c6.554 0 11.89-5.335 11.892-11.893A11.82 11.82 0 0 0 20.397 3.48 11.82 11.82 0 0 0 12.05 0Z"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Share on WhatsApp</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Referral list */}</w:t>
      </w:r>
    </w:p>
    <w:p>
      <w:pPr>
        <w:spacing w:after="0" w:before="0" w:line="240" w:lineRule="auto"/>
        <w:shd w:val="clear" w:color="auto" w:fill="F4F4F4"/>
      </w:pPr>
      <w:r>
        <w:rPr>
          <w:rFonts w:ascii="Consolas" w:hAnsi="Consolas"/>
          <w:sz w:val="16"/>
        </w:rPr>
        <w:t xml:space="preserve">        &lt;div className="cx-slideUp cx-d4"&gt;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className="cx-serif"</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16,</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color: "#1C1108",</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marginBottom: 12,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Referral History</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{referrals === undefined ?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{[1, 2, 3].map((i) =&gt;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key={i}</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height: 56,</w:t>
      </w:r>
    </w:p>
    <w:p>
      <w:pPr>
        <w:spacing w:after="0" w:before="0" w:line="240" w:lineRule="auto"/>
        <w:shd w:val="clear" w:color="auto" w:fill="F4F4F4"/>
      </w:pPr>
      <w:r>
        <w:rPr>
          <w:rFonts w:ascii="Consolas" w:hAnsi="Consolas"/>
          <w:sz w:val="16"/>
        </w:rPr>
        <w:t xml:space="preserve">                    borderRadius: 12,</w:t>
      </w:r>
    </w:p>
    <w:p>
      <w:pPr>
        <w:spacing w:after="0" w:before="0" w:line="240" w:lineRule="auto"/>
        <w:shd w:val="clear" w:color="auto" w:fill="F4F4F4"/>
      </w:pPr>
      <w:r>
        <w:rPr>
          <w:rFonts w:ascii="Consolas" w:hAnsi="Consolas"/>
          <w:sz w:val="16"/>
        </w:rPr>
        <w:t xml:space="preserve">                    background: "#F0E8DC",</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referrals.length === 0 ?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padding: "32px 0",</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color: "#9C8878",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No referrals yet. Share your link to get started!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gap: 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{referrals.map((ref: Record&lt;string, unknown&gt;) =&gt; {</w:t>
      </w:r>
    </w:p>
    <w:p>
      <w:pPr>
        <w:spacing w:after="0" w:before="0" w:line="240" w:lineRule="auto"/>
        <w:shd w:val="clear" w:color="auto" w:fill="F4F4F4"/>
      </w:pPr>
      <w:r>
        <w:rPr>
          <w:rFonts w:ascii="Consolas" w:hAnsi="Consolas"/>
          <w:sz w:val="16"/>
        </w:rPr>
        <w:t xml:space="preserve">                const sc = statusColor(ref.status as string);</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key={ref._id as string}</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"#FFFFFF",</w:t>
      </w:r>
    </w:p>
    <w:p>
      <w:pPr>
        <w:spacing w:after="0" w:before="0" w:line="240" w:lineRule="auto"/>
        <w:shd w:val="clear" w:color="auto" w:fill="F4F4F4"/>
      </w:pPr>
      <w:r>
        <w:rPr>
          <w:rFonts w:ascii="Consolas" w:hAnsi="Consolas"/>
          <w:sz w:val="16"/>
        </w:rPr>
        <w:t xml:space="preserve">                      borderRadius: 14,</w:t>
      </w:r>
    </w:p>
    <w:p>
      <w:pPr>
        <w:spacing w:after="0" w:before="0" w:line="240" w:lineRule="auto"/>
        <w:shd w:val="clear" w:color="auto" w:fill="F4F4F4"/>
      </w:pPr>
      <w:r>
        <w:rPr>
          <w:rFonts w:ascii="Consolas" w:hAnsi="Consolas"/>
          <w:sz w:val="16"/>
        </w:rPr>
        <w:t xml:space="preserve">                      border: "1px solid #F0E8DC",</w:t>
      </w:r>
    </w:p>
    <w:p>
      <w:pPr>
        <w:spacing w:after="0" w:before="0" w:line="240" w:lineRule="auto"/>
        <w:shd w:val="clear" w:color="auto" w:fill="F4F4F4"/>
      </w:pPr>
      <w:r>
        <w:rPr>
          <w:rFonts w:ascii="Consolas" w:hAnsi="Consolas"/>
          <w:sz w:val="16"/>
        </w:rPr>
        <w:t xml:space="preserve">                      padding: "12px 14px",</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boxShadow: "0 2px 14px rgba(139, 46, 43, .09)",</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14,</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color: "#1C1108",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{ref.referredName as string}</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11,</w:t>
      </w:r>
    </w:p>
    <w:p>
      <w:pPr>
        <w:spacing w:after="0" w:before="0" w:line="240" w:lineRule="auto"/>
        <w:shd w:val="clear" w:color="auto" w:fill="F4F4F4"/>
      </w:pPr>
      <w:r>
        <w:rPr>
          <w:rFonts w:ascii="Consolas" w:hAnsi="Consolas"/>
          <w:sz w:val="16"/>
        </w:rPr>
        <w:t xml:space="preserve">                          color: "#9C8878",</w:t>
      </w:r>
    </w:p>
    <w:p>
      <w:pPr>
        <w:spacing w:after="0" w:before="0" w:line="240" w:lineRule="auto"/>
        <w:shd w:val="clear" w:color="auto" w:fill="F4F4F4"/>
      </w:pPr>
      <w:r>
        <w:rPr>
          <w:rFonts w:ascii="Consolas" w:hAnsi="Consolas"/>
          <w:sz w:val="16"/>
        </w:rPr>
        <w:t xml:space="preserve">                          marginTop: 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{ref.date as string}</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{ref.reward !== undefined &amp;&amp;</w:t>
      </w:r>
    </w:p>
    <w:p>
      <w:pPr>
        <w:spacing w:after="0" w:before="0" w:line="240" w:lineRule="auto"/>
        <w:shd w:val="clear" w:color="auto" w:fill="F4F4F4"/>
      </w:pPr>
      <w:r>
        <w:rPr>
          <w:rFonts w:ascii="Consolas" w:hAnsi="Consolas"/>
          <w:sz w:val="16"/>
        </w:rPr>
        <w:t xml:space="preserve">                        (ref.reward as number) &gt; 0 &amp;&amp; (</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12,</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color: "#B8860B",</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+{ref.reward as number} pts</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padding: "3px 10px",</w:t>
      </w:r>
    </w:p>
    <w:p>
      <w:pPr>
        <w:spacing w:after="0" w:before="0" w:line="240" w:lineRule="auto"/>
        <w:shd w:val="clear" w:color="auto" w:fill="F4F4F4"/>
      </w:pPr>
      <w:r>
        <w:rPr>
          <w:rFonts w:ascii="Consolas" w:hAnsi="Consolas"/>
          <w:sz w:val="16"/>
        </w:rPr>
        <w:t xml:space="preserve">                          borderRadius: 100,</w:t>
      </w:r>
    </w:p>
    <w:p>
      <w:pPr>
        <w:spacing w:after="0" w:before="0" w:line="240" w:lineRule="auto"/>
        <w:shd w:val="clear" w:color="auto" w:fill="F4F4F4"/>
      </w:pPr>
      <w:r>
        <w:rPr>
          <w:rFonts w:ascii="Consolas" w:hAnsi="Consolas"/>
          <w:sz w:val="16"/>
        </w:rPr>
        <w:t xml:space="preserve">                          background: sc.bg,</w:t>
      </w:r>
    </w:p>
    <w:p>
      <w:pPr>
        <w:spacing w:after="0" w:before="0" w:line="240" w:lineRule="auto"/>
        <w:shd w:val="clear" w:color="auto" w:fill="F4F4F4"/>
      </w:pPr>
      <w:r>
        <w:rPr>
          <w:rFonts w:ascii="Consolas" w:hAnsi="Consolas"/>
          <w:sz w:val="16"/>
        </w:rPr>
        <w:t xml:space="preserve">                          color: sc.color,</w:t>
      </w:r>
    </w:p>
    <w:p>
      <w:pPr>
        <w:spacing w:after="0" w:before="0" w:line="240" w:lineRule="auto"/>
        <w:shd w:val="clear" w:color="auto" w:fill="F4F4F4"/>
      </w:pPr>
      <w:r>
        <w:rPr>
          <w:rFonts w:ascii="Consolas" w:hAnsi="Consolas"/>
          <w:sz w:val="16"/>
        </w:rPr>
        <w:t xml:space="preserve">                          fontSize: 11,</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{ref.status as string}</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app/c/me/stores/page.tsx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 from "react";</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useCustomer } from "../../layout";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ChevronLeft, X, Star, MapPin, User, Clock } from "lucide-react";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MAROON = "#6E262B";</w:t>
      </w:r>
    </w:p>
    <w:p>
      <w:pPr>
        <w:spacing w:after="0" w:before="0" w:line="240" w:lineRule="auto"/>
        <w:shd w:val="clear" w:color="auto" w:fill="F4F4F4"/>
      </w:pPr>
      <w:r>
        <w:rPr>
          <w:rFonts w:ascii="Consolas" w:hAnsi="Consolas"/>
          <w:sz w:val="16"/>
        </w:rPr>
        <w:t>const KIOSK_IMAGES = ["/kiosk/img1.jpg", "/kiosk/img2.webp", "/kiosk/img3.webp", "/kiosk/img4.jpg"];</w:t>
      </w:r>
    </w:p>
    <w:p>
      <w:pPr>
        <w:spacing w:after="0" w:before="0" w:line="240" w:lineRule="auto"/>
        <w:shd w:val="clear" w:color="auto" w:fill="F4F4F4"/>
      </w:pPr>
      <w:r>
        <w:rPr>
          <w:rFonts w:ascii="Consolas" w:hAnsi="Consolas"/>
          <w:sz w:val="16"/>
        </w:rPr>
        <w:t>const pickImg = (i: number) =&gt; KIOSK_IMAGES[i % KIOSK_IMAGES.length];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eslint-disable @typescript-eslint/no-explicit-any */</w:t>
      </w:r>
    </w:p>
    <w:p>
      <w:pPr>
        <w:spacing w:after="0" w:before="0" w:line="240" w:lineRule="auto"/>
        <w:shd w:val="clear" w:color="auto" w:fill="F4F4F4"/>
      </w:pPr>
      <w:r>
        <w:rPr>
          <w:rFonts w:ascii="Consolas" w:hAnsi="Consolas"/>
          <w:sz w:val="16"/>
        </w:rPr>
        <w:t>export default function MyStoresPage()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 customerId } = useCustomer();</w:t>
      </w:r>
    </w:p>
    <w:p>
      <w:pPr>
        <w:spacing w:after="0" w:before="0" w:line="240" w:lineRule="auto"/>
        <w:shd w:val="clear" w:color="auto" w:fill="F4F4F4"/>
      </w:pPr>
      <w:r>
        <w:rPr>
          <w:rFonts w:ascii="Consolas" w:hAnsi="Consolas"/>
          <w:sz w:val="16"/>
        </w:rPr>
        <w:t xml:space="preserve">  const [dismissed, setDismissed] = useState&lt;Set&lt;string&gt;&gt;(new Set());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storeLinks = useQuery(</w:t>
      </w:r>
    </w:p>
    <w:p>
      <w:pPr>
        <w:spacing w:after="0" w:before="0" w:line="240" w:lineRule="auto"/>
        <w:shd w:val="clear" w:color="auto" w:fill="F4F4F4"/>
      </w:pPr>
      <w:r>
        <w:rPr>
          <w:rFonts w:ascii="Consolas" w:hAnsi="Consolas"/>
          <w:sz w:val="16"/>
        </w:rPr>
        <w:t xml:space="preserve">    api.customers.listStoreLinksEnriched,</w:t>
      </w:r>
    </w:p>
    <w:p>
      <w:pPr>
        <w:spacing w:after="0" w:before="0" w:line="240" w:lineRule="auto"/>
        <w:shd w:val="clear" w:color="auto" w:fill="F4F4F4"/>
      </w:pPr>
      <w:r>
        <w:rPr>
          <w:rFonts w:ascii="Consolas" w:hAnsi="Consolas"/>
          <w:sz w:val="16"/>
        </w:rPr>
        <w:t xml:space="preserve">    customerId ? { customerId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visible = (storeLinks ?? []).filter((s: any) =&gt; !dismissed.has(String(s._id)));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minHeight: "100%", background: "#FFFFFF", fontFamily: '"DM Sans", -apple-system, BlinkMacSystemFont, sans-serif' }}&gt;</w:t>
      </w:r>
    </w:p>
    <w:p>
      <w:pPr>
        <w:spacing w:after="0" w:before="0" w:line="240" w:lineRule="auto"/>
        <w:shd w:val="clear" w:color="auto" w:fill="F4F4F4"/>
      </w:pPr>
      <w:r>
        <w:rPr>
          <w:rFonts w:ascii="Consolas" w:hAnsi="Consolas"/>
          <w:sz w:val="16"/>
        </w:rPr>
        <w:t xml:space="preserve">      {/* ── APP BAR ────────────────────────────────────────────────── */}</w:t>
      </w:r>
    </w:p>
    <w:p>
      <w:pPr>
        <w:spacing w:after="0" w:before="0" w:line="240" w:lineRule="auto"/>
        <w:shd w:val="clear" w:color="auto" w:fill="F4F4F4"/>
      </w:pPr>
      <w:r>
        <w:rPr>
          <w:rFonts w:ascii="Consolas" w:hAnsi="Consolas"/>
          <w:sz w:val="16"/>
        </w:rPr>
        <w:t xml:space="preserve">      &lt;header</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"sticky",</w:t>
      </w:r>
    </w:p>
    <w:p>
      <w:pPr>
        <w:spacing w:after="0" w:before="0" w:line="240" w:lineRule="auto"/>
        <w:shd w:val="clear" w:color="auto" w:fill="F4F4F4"/>
      </w:pPr>
      <w:r>
        <w:rPr>
          <w:rFonts w:ascii="Consolas" w:hAnsi="Consolas"/>
          <w:sz w:val="16"/>
        </w:rPr>
        <w:t xml:space="preserve">          top: 0,</w:t>
      </w:r>
    </w:p>
    <w:p>
      <w:pPr>
        <w:spacing w:after="0" w:before="0" w:line="240" w:lineRule="auto"/>
        <w:shd w:val="clear" w:color="auto" w:fill="F4F4F4"/>
      </w:pPr>
      <w:r>
        <w:rPr>
          <w:rFonts w:ascii="Consolas" w:hAnsi="Consolas"/>
          <w:sz w:val="16"/>
        </w:rPr>
        <w:t xml:space="preserve">          zIndex: 20,</w:t>
      </w:r>
    </w:p>
    <w:p>
      <w:pPr>
        <w:spacing w:after="0" w:before="0" w:line="240" w:lineRule="auto"/>
        <w:shd w:val="clear" w:color="auto" w:fill="F4F4F4"/>
      </w:pPr>
      <w:r>
        <w:rPr>
          <w:rFonts w:ascii="Consolas" w:hAnsi="Consolas"/>
          <w:sz w:val="16"/>
        </w:rPr>
        <w:t xml:space="preserve">          background: "#FFFFFF",</w:t>
      </w:r>
    </w:p>
    <w:p>
      <w:pPr>
        <w:spacing w:after="0" w:before="0" w:line="240" w:lineRule="auto"/>
        <w:shd w:val="clear" w:color="auto" w:fill="F4F4F4"/>
      </w:pPr>
      <w:r>
        <w:rPr>
          <w:rFonts w:ascii="Consolas" w:hAnsi="Consolas"/>
          <w:sz w:val="16"/>
        </w:rPr>
        <w:t xml:space="preserve">          padding: "calc(env(safe-area-inset-top, 0px) + 14px) 16px 14px",</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borderBottom: "1px solid rgba(0,0,0,0.06)",</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router.back()}</w:t>
      </w:r>
    </w:p>
    <w:p>
      <w:pPr>
        <w:spacing w:after="0" w:before="0" w:line="240" w:lineRule="auto"/>
        <w:shd w:val="clear" w:color="auto" w:fill="F4F4F4"/>
      </w:pPr>
      <w:r>
        <w:rPr>
          <w:rFonts w:ascii="Consolas" w:hAnsi="Consolas"/>
          <w:sz w:val="16"/>
        </w:rPr>
        <w:t xml:space="preserve">          aria-label="Back"</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 background: "none", border: "none", padding: 4, cursor: "pointer", display: "flex", color: "#2A2522"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&lt;ChevronLeft size={24} strokeWidth={2.2}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&lt;h1 style={{ flex: 1, textAlign: "center", fontSize: 15, fontWeight: 700, color: "#2A2522", letterSpacing: "0.06em", margin: 0, marginRight: 28 }}&gt;</w:t>
      </w:r>
    </w:p>
    <w:p>
      <w:pPr>
        <w:spacing w:after="0" w:before="0" w:line="240" w:lineRule="auto"/>
        <w:shd w:val="clear" w:color="auto" w:fill="F4F4F4"/>
      </w:pPr>
      <w:r>
        <w:rPr>
          <w:rFonts w:ascii="Consolas" w:hAnsi="Consolas"/>
          <w:sz w:val="16"/>
        </w:rPr>
        <w:t xml:space="preserve">          MY STORES</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&lt;/header&gt;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TITLE ──────────────────────────────────────────────────── */}</w:t>
      </w:r>
    </w:p>
    <w:p>
      <w:pPr>
        <w:spacing w:after="0" w:before="0" w:line="240" w:lineRule="auto"/>
        <w:shd w:val="clear" w:color="auto" w:fill="F4F4F4"/>
      </w:pPr>
      <w:r>
        <w:rPr>
          <w:rFonts w:ascii="Consolas" w:hAnsi="Consolas"/>
          <w:sz w:val="16"/>
        </w:rPr>
        <w:t xml:space="preserve">      &lt;div style={{ padding: "18px 16px 6px" }}&gt;</w:t>
      </w:r>
    </w:p>
    <w:p>
      <w:pPr>
        <w:spacing w:after="0" w:before="0" w:line="240" w:lineRule="auto"/>
        <w:shd w:val="clear" w:color="auto" w:fill="F4F4F4"/>
      </w:pPr>
      <w:r>
        <w:rPr>
          <w:rFonts w:ascii="Consolas" w:hAnsi="Consolas"/>
          <w:sz w:val="16"/>
        </w:rPr>
        <w:t xml:space="preserve">        &lt;h2 style={{ fontSize: 21, fontWeight: 700, color: "#2A2522", margin: 0 }}&gt;</w:t>
      </w:r>
    </w:p>
    <w:p>
      <w:pPr>
        <w:spacing w:after="0" w:before="0" w:line="240" w:lineRule="auto"/>
        <w:shd w:val="clear" w:color="auto" w:fill="F4F4F4"/>
      </w:pPr>
      <w:r>
        <w:rPr>
          <w:rFonts w:ascii="Consolas" w:hAnsi="Consolas"/>
          <w:sz w:val="16"/>
        </w:rPr>
        <w:t xml:space="preserve">          {storeLinks ? `${visible.length} Wearify Store${visible.length !== 1 ? "s" : ""}` : "Loading…"}</w:t>
      </w:r>
    </w:p>
    <w:p>
      <w:pPr>
        <w:spacing w:after="0" w:before="0" w:line="240" w:lineRule="auto"/>
        <w:shd w:val="clear" w:color="auto" w:fill="F4F4F4"/>
      </w:pPr>
      <w:r>
        <w:rPr>
          <w:rFonts w:ascii="Consolas" w:hAnsi="Consolas"/>
          <w:sz w:val="16"/>
        </w:rPr>
        <w:t xml:space="preserve">        &lt;/h2&gt;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CONTENT ────────────────────────────────────────────────── */}</w:t>
      </w:r>
    </w:p>
    <w:p>
      <w:pPr>
        <w:spacing w:after="0" w:before="0" w:line="240" w:lineRule="auto"/>
        <w:shd w:val="clear" w:color="auto" w:fill="F4F4F4"/>
      </w:pPr>
      <w:r>
        <w:rPr>
          <w:rFonts w:ascii="Consolas" w:hAnsi="Consolas"/>
          <w:sz w:val="16"/>
        </w:rPr>
        <w:t xml:space="preserve">      &lt;div style={{ padding: "10px 16px 28px" }}&gt;</w:t>
      </w:r>
    </w:p>
    <w:p>
      <w:pPr>
        <w:spacing w:after="0" w:before="0" w:line="240" w:lineRule="auto"/>
        <w:shd w:val="clear" w:color="auto" w:fill="F4F4F4"/>
      </w:pPr>
      <w:r>
        <w:rPr>
          <w:rFonts w:ascii="Consolas" w:hAnsi="Consolas"/>
          <w:sz w:val="16"/>
        </w:rPr>
        <w:t xml:space="preserve">        {storeLinks === undefined ? (</w:t>
      </w:r>
    </w:p>
    <w:p>
      <w:pPr>
        <w:spacing w:after="0" w:before="0" w:line="240" w:lineRule="auto"/>
        <w:shd w:val="clear" w:color="auto" w:fill="F4F4F4"/>
      </w:pPr>
      <w:r>
        <w:rPr>
          <w:rFonts w:ascii="Consolas" w:hAnsi="Consolas"/>
          <w:sz w:val="16"/>
        </w:rPr>
        <w:t xml:space="preserve">          &lt;div style={{ display: "grid", gridTemplateColumns: "1fr 1fr", gap: 14 }}&gt;</w:t>
      </w:r>
    </w:p>
    <w:p>
      <w:pPr>
        <w:spacing w:after="0" w:before="0" w:line="240" w:lineRule="auto"/>
        <w:shd w:val="clear" w:color="auto" w:fill="F4F4F4"/>
      </w:pPr>
      <w:r>
        <w:rPr>
          <w:rFonts w:ascii="Consolas" w:hAnsi="Consolas"/>
          <w:sz w:val="16"/>
        </w:rPr>
        <w:t xml:space="preserve">            {[1, 2].map((i) =&gt; (</w:t>
      </w:r>
    </w:p>
    <w:p>
      <w:pPr>
        <w:spacing w:after="0" w:before="0" w:line="240" w:lineRule="auto"/>
        <w:shd w:val="clear" w:color="auto" w:fill="F4F4F4"/>
      </w:pPr>
      <w:r>
        <w:rPr>
          <w:rFonts w:ascii="Consolas" w:hAnsi="Consolas"/>
          <w:sz w:val="16"/>
        </w:rPr>
        <w:t xml:space="preserve">              &lt;div key={i} className="cx-fadeIn" style={{ height: 300, borderRadius: 16, background: "linear-gradient(135deg, #F5E6E3, #F0E8DC)", opacity: 0.6 }}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visible.length === 0 ? (</w:t>
      </w:r>
    </w:p>
    <w:p>
      <w:pPr>
        <w:spacing w:after="0" w:before="0" w:line="240" w:lineRule="auto"/>
        <w:shd w:val="clear" w:color="auto" w:fill="F4F4F4"/>
      </w:pPr>
      <w:r>
        <w:rPr>
          <w:rFonts w:ascii="Consolas" w:hAnsi="Consolas"/>
          <w:sz w:val="16"/>
        </w:rPr>
        <w:t xml:space="preserve">          &lt;div className="cx-slideUp" style={{ textAlign: "center", padding: "60px 20px" }}&gt;</w:t>
      </w:r>
    </w:p>
    <w:p>
      <w:pPr>
        <w:spacing w:after="0" w:before="0" w:line="240" w:lineRule="auto"/>
        <w:shd w:val="clear" w:color="auto" w:fill="F4F4F4"/>
      </w:pPr>
      <w:r>
        <w:rPr>
          <w:rFonts w:ascii="Consolas" w:hAnsi="Consolas"/>
          <w:sz w:val="16"/>
        </w:rPr>
        <w:t xml:space="preserve">            &lt;div style={{ width: 64, height: 64, borderRadius: "50%", background: "#FBE4E8", display: "flex", alignItems: "center", justifyContent: "center", margin: "0 auto 14px" }}&gt;</w:t>
      </w:r>
    </w:p>
    <w:p>
      <w:pPr>
        <w:spacing w:after="0" w:before="0" w:line="240" w:lineRule="auto"/>
        <w:shd w:val="clear" w:color="auto" w:fill="F4F4F4"/>
      </w:pPr>
      <w:r>
        <w:rPr>
          <w:rFonts w:ascii="Consolas" w:hAnsi="Consolas"/>
          <w:sz w:val="16"/>
        </w:rPr>
        <w:t xml:space="preserve">              &lt;MapPin size={28} color={MAROON}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17, fontWeight: 700, color: "#2A2522" }}&gt;No stores yet&lt;/div&gt;</w:t>
      </w:r>
    </w:p>
    <w:p>
      <w:pPr>
        <w:spacing w:after="0" w:before="0" w:line="240" w:lineRule="auto"/>
        <w:shd w:val="clear" w:color="auto" w:fill="F4F4F4"/>
      </w:pPr>
      <w:r>
        <w:rPr>
          <w:rFonts w:ascii="Consolas" w:hAnsi="Consolas"/>
          <w:sz w:val="16"/>
        </w:rPr>
        <w:t xml:space="preserve">            &lt;div style={{ fontSize: 13, color: "#9A8F8A", marginTop: 6 }}&gt;Visit a Wearify-powered store to see it here&lt;/div&gt;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style={{ display: "grid", gridTemplateColumns: "1fr 1fr", gap: 14 }}&gt;</w:t>
      </w:r>
    </w:p>
    <w:p>
      <w:pPr>
        <w:spacing w:after="0" w:before="0" w:line="240" w:lineRule="auto"/>
        <w:shd w:val="clear" w:color="auto" w:fill="F4F4F4"/>
      </w:pPr>
      <w:r>
        <w:rPr>
          <w:rFonts w:ascii="Consolas" w:hAnsi="Consolas"/>
          <w:sz w:val="16"/>
        </w:rPr>
        <w:t xml:space="preserve">            {visible.map((store: any, idx: number) =&gt; (</w:t>
      </w:r>
    </w:p>
    <w:p>
      <w:pPr>
        <w:spacing w:after="0" w:before="0" w:line="240" w:lineRule="auto"/>
        <w:shd w:val="clear" w:color="auto" w:fill="F4F4F4"/>
      </w:pPr>
      <w:r>
        <w:rPr>
          <w:rFonts w:ascii="Consolas" w:hAnsi="Consolas"/>
          <w:sz w:val="16"/>
        </w:rPr>
        <w:t xml:space="preserve">              &lt;StoreCard</w:t>
      </w:r>
    </w:p>
    <w:p>
      <w:pPr>
        <w:spacing w:after="0" w:before="0" w:line="240" w:lineRule="auto"/>
        <w:shd w:val="clear" w:color="auto" w:fill="F4F4F4"/>
      </w:pPr>
      <w:r>
        <w:rPr>
          <w:rFonts w:ascii="Consolas" w:hAnsi="Consolas"/>
          <w:sz w:val="16"/>
        </w:rPr>
        <w:t xml:space="preserve">                key={String(store._id)}</w:t>
      </w:r>
    </w:p>
    <w:p>
      <w:pPr>
        <w:spacing w:after="0" w:before="0" w:line="240" w:lineRule="auto"/>
        <w:shd w:val="clear" w:color="auto" w:fill="F4F4F4"/>
      </w:pPr>
      <w:r>
        <w:rPr>
          <w:rFonts w:ascii="Consolas" w:hAnsi="Consolas"/>
          <w:sz w:val="16"/>
        </w:rPr>
        <w:t xml:space="preserve">                store={store}</w:t>
      </w:r>
    </w:p>
    <w:p>
      <w:pPr>
        <w:spacing w:after="0" w:before="0" w:line="240" w:lineRule="auto"/>
        <w:shd w:val="clear" w:color="auto" w:fill="F4F4F4"/>
      </w:pPr>
      <w:r>
        <w:rPr>
          <w:rFonts w:ascii="Consolas" w:hAnsi="Consolas"/>
          <w:sz w:val="16"/>
        </w:rPr>
        <w:t xml:space="preserve">                img={pickImg(idx)}</w:t>
      </w:r>
    </w:p>
    <w:p>
      <w:pPr>
        <w:spacing w:after="0" w:before="0" w:line="240" w:lineRule="auto"/>
        <w:shd w:val="clear" w:color="auto" w:fill="F4F4F4"/>
      </w:pPr>
      <w:r>
        <w:rPr>
          <w:rFonts w:ascii="Consolas" w:hAnsi="Consolas"/>
          <w:sz w:val="16"/>
        </w:rPr>
        <w:t xml:space="preserve">                onDismiss={() =&gt; setDismissed((s) =&gt; new Set(s).add(String(store._id)))}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StoreCard({ store, img, onDismiss }: { store: any; img: string; onDismiss: () =&gt; void }) {</w:t>
      </w:r>
    </w:p>
    <w:p>
      <w:pPr>
        <w:spacing w:after="0" w:before="0" w:line="240" w:lineRule="auto"/>
        <w:shd w:val="clear" w:color="auto" w:fill="F4F4F4"/>
      </w:pPr>
      <w:r>
        <w:rPr>
          <w:rFonts w:ascii="Consolas" w:hAnsi="Consolas"/>
          <w:sz w:val="16"/>
        </w:rPr>
        <w:t xml:space="preserve">  const city = [store.storeCity, store.storeState].filter(Boolean).join(", ");</w:t>
      </w:r>
    </w:p>
    <w:p>
      <w:pPr>
        <w:spacing w:after="0" w:before="0" w:line="240" w:lineRule="auto"/>
        <w:shd w:val="clear" w:color="auto" w:fill="F4F4F4"/>
      </w:pPr>
      <w:r>
        <w:rPr>
          <w:rFonts w:ascii="Consolas" w:hAnsi="Consolas"/>
          <w:sz w:val="16"/>
        </w:rPr>
        <w:t xml:space="preserve">  const phone = (store.storePhone as string | undefined)?.replace(/[^0-9]/g,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background: "#FFFFFF", borderRadius: 16, overflow: "hidden", border: "1px solid #F0E6E3", boxShadow: "0 4px 16px rgba(0,0,0,0.06)", display: "flex", flexDirection: "column" }}&gt;</w:t>
      </w:r>
    </w:p>
    <w:p>
      <w:pPr>
        <w:spacing w:after="0" w:before="0" w:line="240" w:lineRule="auto"/>
        <w:shd w:val="clear" w:color="auto" w:fill="F4F4F4"/>
      </w:pPr>
      <w:r>
        <w:rPr>
          <w:rFonts w:ascii="Consolas" w:hAnsi="Consolas"/>
          <w:sz w:val="16"/>
        </w:rPr>
        <w:t xml:space="preserve">      {/* Image */}</w:t>
      </w:r>
    </w:p>
    <w:p>
      <w:pPr>
        <w:spacing w:after="0" w:before="0" w:line="240" w:lineRule="auto"/>
        <w:shd w:val="clear" w:color="auto" w:fill="F4F4F4"/>
      </w:pPr>
      <w:r>
        <w:rPr>
          <w:rFonts w:ascii="Consolas" w:hAnsi="Consolas"/>
          <w:sz w:val="16"/>
        </w:rPr>
        <w:t xml:space="preserve">      &lt;div style={{ position: "relative", height: 130, backgroundImage: `url(${img})`, backgroundSize: "cover", backgroundPosition: "center"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onClick={onDismiss}</w:t>
      </w:r>
    </w:p>
    <w:p>
      <w:pPr>
        <w:spacing w:after="0" w:before="0" w:line="240" w:lineRule="auto"/>
        <w:shd w:val="clear" w:color="auto" w:fill="F4F4F4"/>
      </w:pPr>
      <w:r>
        <w:rPr>
          <w:rFonts w:ascii="Consolas" w:hAnsi="Consolas"/>
          <w:sz w:val="16"/>
        </w:rPr>
        <w:t xml:space="preserve">          aria-label="Dismiss"</w:t>
      </w:r>
    </w:p>
    <w:p>
      <w:pPr>
        <w:spacing w:after="0" w:before="0" w:line="240" w:lineRule="auto"/>
        <w:shd w:val="clear" w:color="auto" w:fill="F4F4F4"/>
      </w:pPr>
      <w:r>
        <w:rPr>
          <w:rFonts w:ascii="Consolas" w:hAnsi="Consolas"/>
          <w:sz w:val="16"/>
        </w:rPr>
        <w:t xml:space="preserve">          style={{ position: "absolute", top: 8, right: 8, width: 26, height: 26, borderRadius: "50%", background: "rgba(255,255,255,0.92)", border: "none", display: "flex", alignItems: "center", justifyContent: "center", cursor: "pointer"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&lt;X size={14} color="#6B5E5A" strokeWidth={2.4}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&lt;span style={{ position: "absolute", bottom: 8, left: 8, display: "inline-flex", alignItems: "center", gap: 3, background: "rgba(28,17,8,0.6)", borderRadius: 99, padding: "3px 8px", backdropFilter: "blur(6px)" }}&gt;</w:t>
      </w:r>
    </w:p>
    <w:p>
      <w:pPr>
        <w:spacing w:after="0" w:before="0" w:line="240" w:lineRule="auto"/>
        <w:shd w:val="clear" w:color="auto" w:fill="F4F4F4"/>
      </w:pPr>
      <w:r>
        <w:rPr>
          <w:rFonts w:ascii="Consolas" w:hAnsi="Consolas"/>
          <w:sz w:val="16"/>
        </w:rPr>
        <w:t xml:space="preserve">          &lt;Star size={10} fill="#F0B429" color="#F0B429" /&gt;</w:t>
      </w:r>
    </w:p>
    <w:p>
      <w:pPr>
        <w:spacing w:after="0" w:before="0" w:line="240" w:lineRule="auto"/>
        <w:shd w:val="clear" w:color="auto" w:fill="F4F4F4"/>
      </w:pPr>
      <w:r>
        <w:rPr>
          <w:rFonts w:ascii="Consolas" w:hAnsi="Consolas"/>
          <w:sz w:val="16"/>
        </w:rPr>
        <w:t xml:space="preserve">          &lt;span style={{ fontSize: 10.5, fontWeight: 700, color: "#fff" }}&gt;{(store.rating as number) ?? "5.0"}&lt;/span&gt;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Details */}</w:t>
      </w:r>
    </w:p>
    <w:p>
      <w:pPr>
        <w:spacing w:after="0" w:before="0" w:line="240" w:lineRule="auto"/>
        <w:shd w:val="clear" w:color="auto" w:fill="F4F4F4"/>
      </w:pPr>
      <w:r>
        <w:rPr>
          <w:rFonts w:ascii="Consolas" w:hAnsi="Consolas"/>
          <w:sz w:val="16"/>
        </w:rPr>
        <w:t xml:space="preserve">      &lt;div style={{ padding: "12px 12px 14px", display: "flex", flexDirection: "column", gap: 7, flex: 1 }}&gt;</w:t>
      </w:r>
    </w:p>
    <w:p>
      <w:pPr>
        <w:spacing w:after="0" w:before="0" w:line="240" w:lineRule="auto"/>
        <w:shd w:val="clear" w:color="auto" w:fill="F4F4F4"/>
      </w:pPr>
      <w:r>
        <w:rPr>
          <w:rFonts w:ascii="Consolas" w:hAnsi="Consolas"/>
          <w:sz w:val="16"/>
        </w:rPr>
        <w:t xml:space="preserve">        &lt;div style={{ fontSize: 15, fontWeight: 700, color: "#2A2522", lineHeight: 1.2 }}&gt;</w:t>
      </w:r>
    </w:p>
    <w:p>
      <w:pPr>
        <w:spacing w:after="0" w:before="0" w:line="240" w:lineRule="auto"/>
        <w:shd w:val="clear" w:color="auto" w:fill="F4F4F4"/>
      </w:pPr>
      <w:r>
        <w:rPr>
          <w:rFonts w:ascii="Consolas" w:hAnsi="Consolas"/>
          <w:sz w:val="16"/>
        </w:rPr>
        <w:t xml:space="preserve">          {store.storeName || store.storeId}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{city &amp;&amp; (</w:t>
      </w:r>
    </w:p>
    <w:p>
      <w:pPr>
        <w:spacing w:after="0" w:before="0" w:line="240" w:lineRule="auto"/>
        <w:shd w:val="clear" w:color="auto" w:fill="F4F4F4"/>
      </w:pPr>
      <w:r>
        <w:rPr>
          <w:rFonts w:ascii="Consolas" w:hAnsi="Consolas"/>
          <w:sz w:val="16"/>
        </w:rPr>
        <w:t xml:space="preserve">          &lt;Row icon={&lt;MapPin size={12} color={MAROON} fill={MAROON} /&gt;} text={city} strong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&lt;Row</w:t>
      </w:r>
    </w:p>
    <w:p>
      <w:pPr>
        <w:spacing w:after="0" w:before="0" w:line="240" w:lineRule="auto"/>
        <w:shd w:val="clear" w:color="auto" w:fill="F4F4F4"/>
      </w:pPr>
      <w:r>
        <w:rPr>
          <w:rFonts w:ascii="Consolas" w:hAnsi="Consolas"/>
          <w:sz w:val="16"/>
        </w:rPr>
        <w:t xml:space="preserve">          icon={&lt;User size={11} color="#A99F9A" /&gt;}</w:t>
      </w:r>
    </w:p>
    <w:p>
      <w:pPr>
        <w:spacing w:after="0" w:before="0" w:line="240" w:lineRule="auto"/>
        <w:shd w:val="clear" w:color="auto" w:fill="F4F4F4"/>
      </w:pPr>
      <w:r>
        <w:rPr>
          <w:rFonts w:ascii="Consolas" w:hAnsi="Consolas"/>
          <w:sz w:val="16"/>
        </w:rPr>
        <w:t xml:space="preserve">          text={`${store.visits || 0} visits`}</w:t>
      </w:r>
    </w:p>
    <w:p>
      <w:pPr>
        <w:spacing w:after="0" w:before="0" w:line="240" w:lineRule="auto"/>
        <w:shd w:val="clear" w:color="auto" w:fill="F4F4F4"/>
      </w:pPr>
      <w:r>
        <w:rPr>
          <w:rFonts w:ascii="Consolas" w:hAnsi="Consolas"/>
          <w:sz w:val="16"/>
        </w:rPr>
        <w:t xml:space="preserve">          extraIcon={&lt;Clock size={11} color="#A99F9A" /&gt;}</w:t>
      </w:r>
    </w:p>
    <w:p>
      <w:pPr>
        <w:spacing w:after="0" w:before="0" w:line="240" w:lineRule="auto"/>
        <w:shd w:val="clear" w:color="auto" w:fill="F4F4F4"/>
      </w:pPr>
      <w:r>
        <w:rPr>
          <w:rFonts w:ascii="Consolas" w:hAnsi="Consolas"/>
          <w:sz w:val="16"/>
        </w:rPr>
        <w:t xml:space="preserve">          extra={store.lastVisit ? `Last: ${store.lastVisit}` : undefined}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{store.storeAddress &amp;&amp; &lt;Row icon={&lt;MapPin size={11} color="#A99F9A" /&gt;} text={store.storeAddress} /&gt;}</w:t>
      </w:r>
    </w:p>
    <w:p>
      <w:pPr>
        <w:spacing w:after="0" w:before="0" w:line="240" w:lineRule="auto"/>
        <w:shd w:val="clear" w:color="auto" w:fill="F4F4F4"/>
      </w:pPr>
      <w:r>
        <w:rPr>
          <w:rFonts w:ascii="Consolas" w:hAnsi="Consolas"/>
          <w:sz w:val="16"/>
        </w:rPr>
        <w:t xml:space="preserve">        {store.storeHours &amp;&amp; &lt;Row icon={&lt;Clock size={11} color="#A99F9A" /&gt;} text={store.storeHours}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Actions */}</w:t>
      </w:r>
    </w:p>
    <w:p>
      <w:pPr>
        <w:spacing w:after="0" w:before="0" w:line="240" w:lineRule="auto"/>
        <w:shd w:val="clear" w:color="auto" w:fill="F4F4F4"/>
      </w:pPr>
      <w:r>
        <w:rPr>
          <w:rFonts w:ascii="Consolas" w:hAnsi="Consolas"/>
          <w:sz w:val="16"/>
        </w:rPr>
        <w:t xml:space="preserve">        &lt;div style={{ display: "flex", gap: 8, marginTop: "auto", paddingTop: 6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phone &amp;&amp; window.open(`https://wa.me/${phone}`, "_blank")}</w:t>
      </w:r>
    </w:p>
    <w:p>
      <w:pPr>
        <w:spacing w:after="0" w:before="0" w:line="240" w:lineRule="auto"/>
        <w:shd w:val="clear" w:color="auto" w:fill="F4F4F4"/>
      </w:pPr>
      <w:r>
        <w:rPr>
          <w:rFonts w:ascii="Consolas" w:hAnsi="Consolas"/>
          <w:sz w:val="16"/>
        </w:rPr>
        <w:t xml:space="preserve">            aria-label="WhatsApp"</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 width: 40, height: 40, borderRadius: 11, background: "#F2F1EF", border: "none", display: "flex", alignItems: "center", justifyContent: "center", cursor: "pointer", flexShrink: 0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src="/customer/home/whatsapp.svg" alt="" style={{ width: 22, height: 22 }}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window.open(`https://www.google.com/maps/search/?api=1&amp;query=${encodeURIComponent((store.storeAddress || store.storeName || "") + " " + (store.storeCity || ""))}`, "_blank")}</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 flex: 1, height: 40, borderRadius: 11, background: MAROON, border: "none", color: "#fff", fontFamily: "inherit", fontSize: 13, fontWeight: 700, cursor: "pointer"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Directions</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Row({ icon, text, strong, extraIcon, extra }: { icon: React.ReactNode; text: string; strong?: boolean; extraIcon?: React.ReactNode; extra?: string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display: "flex", alignItems: "center", gap: 5, fontSize: 11.5, color: strong ? "#3A2B28" : "#9A8F8A", lineHeight: 1.3 }}&gt;</w:t>
      </w:r>
    </w:p>
    <w:p>
      <w:pPr>
        <w:spacing w:after="0" w:before="0" w:line="240" w:lineRule="auto"/>
        <w:shd w:val="clear" w:color="auto" w:fill="F4F4F4"/>
      </w:pPr>
      <w:r>
        <w:rPr>
          <w:rFonts w:ascii="Consolas" w:hAnsi="Consolas"/>
          <w:sz w:val="16"/>
        </w:rPr>
        <w:t xml:space="preserve">      &lt;span style={{ display: "flex", flexShrink: 0 }}&gt;{icon}&lt;/span&gt;</w:t>
      </w:r>
    </w:p>
    <w:p>
      <w:pPr>
        <w:spacing w:after="0" w:before="0" w:line="240" w:lineRule="auto"/>
        <w:shd w:val="clear" w:color="auto" w:fill="F4F4F4"/>
      </w:pPr>
      <w:r>
        <w:rPr>
          <w:rFonts w:ascii="Consolas" w:hAnsi="Consolas"/>
          <w:sz w:val="16"/>
        </w:rPr>
        <w:t xml:space="preserve">      &lt;span style={{ fontWeight: strong ? 600 : 400, whiteSpace: "nowrap", overflow: "hidden", textOverflow: "ellipsis" }}&gt;{text}&lt;/span&gt;</w:t>
      </w:r>
    </w:p>
    <w:p>
      <w:pPr>
        <w:spacing w:after="0" w:before="0" w:line="240" w:lineRule="auto"/>
        <w:shd w:val="clear" w:color="auto" w:fill="F4F4F4"/>
      </w:pPr>
      <w:r>
        <w:rPr>
          <w:rFonts w:ascii="Consolas" w:hAnsi="Consolas"/>
          <w:sz w:val="16"/>
        </w:rPr>
        <w:t xml:space="preserve">      {extra &amp;&amp;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&lt;span style={{ display: "flex", flexShrink: 0, marginLeft: 4 }}&gt;{extraIcon}&lt;/span&gt;</w:t>
      </w:r>
    </w:p>
    <w:p>
      <w:pPr>
        <w:spacing w:after="0" w:before="0" w:line="240" w:lineRule="auto"/>
        <w:shd w:val="clear" w:color="auto" w:fill="F4F4F4"/>
      </w:pPr>
      <w:r>
        <w:rPr>
          <w:rFonts w:ascii="Consolas" w:hAnsi="Consolas"/>
          <w:sz w:val="16"/>
        </w:rPr>
        <w:t xml:space="preserve">          &lt;span style={{ whiteSpace: "nowrap" }}&gt;{extra}&lt;/span&gt;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app/c/me/tailor-orders/page.tsx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 from "react";</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useCustomer } from "../../layout";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Id } from "@/convex/_generated/dataModel";</w:t>
      </w:r>
    </w:p>
    <w:p>
      <w:pPr>
        <w:spacing w:after="0" w:before="0" w:line="240" w:lineRule="auto"/>
        <w:shd w:val="clear" w:color="auto" w:fill="F4F4F4"/>
      </w:pPr>
      <w:r>
        <w:rPr>
          <w:rFonts w:ascii="Consolas" w:hAnsi="Consolas"/>
          <w:sz w:val="16"/>
        </w:rPr>
        <w:t>import { Star } from "lucide-react";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ORDER_STEPS = ["confirmed", "measurements", "stitching", "ready", "delivered"];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STEP_LABELS: Record&lt;string, string&gt; = {</w:t>
      </w:r>
    </w:p>
    <w:p>
      <w:pPr>
        <w:spacing w:after="0" w:before="0" w:line="240" w:lineRule="auto"/>
        <w:shd w:val="clear" w:color="auto" w:fill="F4F4F4"/>
      </w:pPr>
      <w:r>
        <w:rPr>
          <w:rFonts w:ascii="Consolas" w:hAnsi="Consolas"/>
          <w:sz w:val="16"/>
        </w:rPr>
        <w:t xml:space="preserve">  confirmed: "Confirmed",</w:t>
      </w:r>
    </w:p>
    <w:p>
      <w:pPr>
        <w:spacing w:after="0" w:before="0" w:line="240" w:lineRule="auto"/>
        <w:shd w:val="clear" w:color="auto" w:fill="F4F4F4"/>
      </w:pPr>
      <w:r>
        <w:rPr>
          <w:rFonts w:ascii="Consolas" w:hAnsi="Consolas"/>
          <w:sz w:val="16"/>
        </w:rPr>
        <w:t xml:space="preserve">  measurements: "Measured",</w:t>
      </w:r>
    </w:p>
    <w:p>
      <w:pPr>
        <w:spacing w:after="0" w:before="0" w:line="240" w:lineRule="auto"/>
        <w:shd w:val="clear" w:color="auto" w:fill="F4F4F4"/>
      </w:pPr>
      <w:r>
        <w:rPr>
          <w:rFonts w:ascii="Consolas" w:hAnsi="Consolas"/>
          <w:sz w:val="16"/>
        </w:rPr>
        <w:t xml:space="preserve">  stitching: "Stitching",</w:t>
      </w:r>
    </w:p>
    <w:p>
      <w:pPr>
        <w:spacing w:after="0" w:before="0" w:line="240" w:lineRule="auto"/>
        <w:shd w:val="clear" w:color="auto" w:fill="F4F4F4"/>
      </w:pPr>
      <w:r>
        <w:rPr>
          <w:rFonts w:ascii="Consolas" w:hAnsi="Consolas"/>
          <w:sz w:val="16"/>
        </w:rPr>
        <w:t xml:space="preserve">  ready: "Ready",</w:t>
      </w:r>
    </w:p>
    <w:p>
      <w:pPr>
        <w:spacing w:after="0" w:before="0" w:line="240" w:lineRule="auto"/>
        <w:shd w:val="clear" w:color="auto" w:fill="F4F4F4"/>
      </w:pPr>
      <w:r>
        <w:rPr>
          <w:rFonts w:ascii="Consolas" w:hAnsi="Consolas"/>
          <w:sz w:val="16"/>
        </w:rPr>
        <w:t xml:space="preserve">  delivered: "Delivered",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STATUS_COLORS: Record&lt;string, string&gt; = {</w:t>
      </w:r>
    </w:p>
    <w:p>
      <w:pPr>
        <w:spacing w:after="0" w:before="0" w:line="240" w:lineRule="auto"/>
        <w:shd w:val="clear" w:color="auto" w:fill="F4F4F4"/>
      </w:pPr>
      <w:r>
        <w:rPr>
          <w:rFonts w:ascii="Consolas" w:hAnsi="Consolas"/>
          <w:sz w:val="16"/>
        </w:rPr>
        <w:t xml:space="preserve">  confirmed: "#A94540",</w:t>
      </w:r>
    </w:p>
    <w:p>
      <w:pPr>
        <w:spacing w:after="0" w:before="0" w:line="240" w:lineRule="auto"/>
        <w:shd w:val="clear" w:color="auto" w:fill="F4F4F4"/>
      </w:pPr>
      <w:r>
        <w:rPr>
          <w:rFonts w:ascii="Consolas" w:hAnsi="Consolas"/>
          <w:sz w:val="16"/>
        </w:rPr>
        <w:t xml:space="preserve">  measurements: "#1A4A65",</w:t>
      </w:r>
    </w:p>
    <w:p>
      <w:pPr>
        <w:spacing w:after="0" w:before="0" w:line="240" w:lineRule="auto"/>
        <w:shd w:val="clear" w:color="auto" w:fill="F4F4F4"/>
      </w:pPr>
      <w:r>
        <w:rPr>
          <w:rFonts w:ascii="Consolas" w:hAnsi="Consolas"/>
          <w:sz w:val="16"/>
        </w:rPr>
        <w:t xml:space="preserve">  stitching: "#B8860B",</w:t>
      </w:r>
    </w:p>
    <w:p>
      <w:pPr>
        <w:spacing w:after="0" w:before="0" w:line="240" w:lineRule="auto"/>
        <w:shd w:val="clear" w:color="auto" w:fill="F4F4F4"/>
      </w:pPr>
      <w:r>
        <w:rPr>
          <w:rFonts w:ascii="Consolas" w:hAnsi="Consolas"/>
          <w:sz w:val="16"/>
        </w:rPr>
        <w:t xml:space="preserve">  ready: "#1B5E20",</w:t>
      </w:r>
    </w:p>
    <w:p>
      <w:pPr>
        <w:spacing w:after="0" w:before="0" w:line="240" w:lineRule="auto"/>
        <w:shd w:val="clear" w:color="auto" w:fill="F4F4F4"/>
      </w:pPr>
      <w:r>
        <w:rPr>
          <w:rFonts w:ascii="Consolas" w:hAnsi="Consolas"/>
          <w:sz w:val="16"/>
        </w:rPr>
        <w:t xml:space="preserve">  delivered: "#1B5E20",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TailorOrdersPage()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 phone, customerId } = useCustomer();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orders = useQuery(</w:t>
      </w:r>
    </w:p>
    <w:p>
      <w:pPr>
        <w:spacing w:after="0" w:before="0" w:line="240" w:lineRule="auto"/>
        <w:shd w:val="clear" w:color="auto" w:fill="F4F4F4"/>
      </w:pPr>
      <w:r>
        <w:rPr>
          <w:rFonts w:ascii="Consolas" w:hAnsi="Consolas"/>
          <w:sz w:val="16"/>
        </w:rPr>
        <w:t xml:space="preserve">    api.tailorOps.listOrdersByCustomer,</w:t>
      </w:r>
    </w:p>
    <w:p>
      <w:pPr>
        <w:spacing w:after="0" w:before="0" w:line="240" w:lineRule="auto"/>
        <w:shd w:val="clear" w:color="auto" w:fill="F4F4F4"/>
      </w:pPr>
      <w:r>
        <w:rPr>
          <w:rFonts w:ascii="Consolas" w:hAnsi="Consolas"/>
          <w:sz w:val="16"/>
        </w:rPr>
        <w:t xml:space="preserve">    phone ? { customerPhone: phone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rateOrder = useMutation(api.tailorOps.rateOrder);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[expandedOrder, setExpandedOrder] = useState&lt;string | null&gt;(null);</w:t>
      </w:r>
    </w:p>
    <w:p>
      <w:pPr>
        <w:spacing w:after="0" w:before="0" w:line="240" w:lineRule="auto"/>
        <w:shd w:val="clear" w:color="auto" w:fill="F4F4F4"/>
      </w:pPr>
      <w:r>
        <w:rPr>
          <w:rFonts w:ascii="Consolas" w:hAnsi="Consolas"/>
          <w:sz w:val="16"/>
        </w:rPr>
        <w:t xml:space="preserve">  const [ratingOrder, setRatingOrder] = useState&lt;Id&lt;"tailorOrders"&gt; | null&gt;(null);</w:t>
      </w:r>
    </w:p>
    <w:p>
      <w:pPr>
        <w:spacing w:after="0" w:before="0" w:line="240" w:lineRule="auto"/>
        <w:shd w:val="clear" w:color="auto" w:fill="F4F4F4"/>
      </w:pPr>
      <w:r>
        <w:rPr>
          <w:rFonts w:ascii="Consolas" w:hAnsi="Consolas"/>
          <w:sz w:val="16"/>
        </w:rPr>
        <w:t xml:space="preserve">  const [ratingValue, setRatingValue] = useState(0);</w:t>
      </w:r>
    </w:p>
    <w:p>
      <w:pPr>
        <w:spacing w:after="0" w:before="0" w:line="240" w:lineRule="auto"/>
        <w:shd w:val="clear" w:color="auto" w:fill="F4F4F4"/>
      </w:pPr>
      <w:r>
        <w:rPr>
          <w:rFonts w:ascii="Consolas" w:hAnsi="Consolas"/>
          <w:sz w:val="16"/>
        </w:rPr>
        <w:t xml:space="preserve">  const [ratingComment, setRatingComment] = useState("");</w:t>
      </w:r>
    </w:p>
    <w:p>
      <w:pPr>
        <w:spacing w:after="0" w:before="0" w:line="240" w:lineRule="auto"/>
        <w:shd w:val="clear" w:color="auto" w:fill="F4F4F4"/>
      </w:pPr>
      <w:r>
        <w:rPr>
          <w:rFonts w:ascii="Consolas" w:hAnsi="Consolas"/>
          <w:sz w:val="16"/>
        </w:rPr>
        <w:t xml:space="preserve">  const [submittingRating, setSubmittingRating]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handleRate() {</w:t>
      </w:r>
    </w:p>
    <w:p>
      <w:pPr>
        <w:spacing w:after="0" w:before="0" w:line="240" w:lineRule="auto"/>
        <w:shd w:val="clear" w:color="auto" w:fill="F4F4F4"/>
      </w:pPr>
      <w:r>
        <w:rPr>
          <w:rFonts w:ascii="Consolas" w:hAnsi="Consolas"/>
          <w:sz w:val="16"/>
        </w:rPr>
        <w:t xml:space="preserve">    if (!ratingOrder || ratingValue === 0) return;</w:t>
      </w:r>
    </w:p>
    <w:p>
      <w:pPr>
        <w:spacing w:after="0" w:before="0" w:line="240" w:lineRule="auto"/>
        <w:shd w:val="clear" w:color="auto" w:fill="F4F4F4"/>
      </w:pPr>
      <w:r>
        <w:rPr>
          <w:rFonts w:ascii="Consolas" w:hAnsi="Consolas"/>
          <w:sz w:val="16"/>
        </w:rPr>
        <w:t xml:space="preserve">    setSubmittingRating(true);</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rateOrder({</w:t>
      </w:r>
    </w:p>
    <w:p>
      <w:pPr>
        <w:spacing w:after="0" w:before="0" w:line="240" w:lineRule="auto"/>
        <w:shd w:val="clear" w:color="auto" w:fill="F4F4F4"/>
      </w:pPr>
      <w:r>
        <w:rPr>
          <w:rFonts w:ascii="Consolas" w:hAnsi="Consolas"/>
          <w:sz w:val="16"/>
        </w:rPr>
        <w:t xml:space="preserve">        id: ratingOrder,</w:t>
      </w:r>
    </w:p>
    <w:p>
      <w:pPr>
        <w:spacing w:after="0" w:before="0" w:line="240" w:lineRule="auto"/>
        <w:shd w:val="clear" w:color="auto" w:fill="F4F4F4"/>
      </w:pPr>
      <w:r>
        <w:rPr>
          <w:rFonts w:ascii="Consolas" w:hAnsi="Consolas"/>
          <w:sz w:val="16"/>
        </w:rPr>
        <w:t xml:space="preserve">        rating: ratingValue,</w:t>
      </w:r>
    </w:p>
    <w:p>
      <w:pPr>
        <w:spacing w:after="0" w:before="0" w:line="240" w:lineRule="auto"/>
        <w:shd w:val="clear" w:color="auto" w:fill="F4F4F4"/>
      </w:pPr>
      <w:r>
        <w:rPr>
          <w:rFonts w:ascii="Consolas" w:hAnsi="Consolas"/>
          <w:sz w:val="16"/>
        </w:rPr>
        <w:t xml:space="preserve">        ratingComment: ratingComment.trim() || undefined,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setRatingOrder(null);</w:t>
      </w:r>
    </w:p>
    <w:p>
      <w:pPr>
        <w:spacing w:after="0" w:before="0" w:line="240" w:lineRule="auto"/>
        <w:shd w:val="clear" w:color="auto" w:fill="F4F4F4"/>
      </w:pPr>
      <w:r>
        <w:rPr>
          <w:rFonts w:ascii="Consolas" w:hAnsi="Consolas"/>
          <w:sz w:val="16"/>
        </w:rPr>
        <w:t xml:space="preserve">      setRatingValue(0);</w:t>
      </w:r>
    </w:p>
    <w:p>
      <w:pPr>
        <w:spacing w:after="0" w:before="0" w:line="240" w:lineRule="auto"/>
        <w:shd w:val="clear" w:color="auto" w:fill="F4F4F4"/>
      </w:pPr>
      <w:r>
        <w:rPr>
          <w:rFonts w:ascii="Consolas" w:hAnsi="Consolas"/>
          <w:sz w:val="16"/>
        </w:rPr>
        <w:t xml:space="preserve">      setRatingComment("");</w:t>
      </w:r>
    </w:p>
    <w:p>
      <w:pPr>
        <w:spacing w:after="0" w:before="0" w:line="240" w:lineRule="auto"/>
        <w:shd w:val="clear" w:color="auto" w:fill="F4F4F4"/>
      </w:pPr>
      <w:r>
        <w:rPr>
          <w:rFonts w:ascii="Consolas" w:hAnsi="Consolas"/>
          <w:sz w:val="16"/>
        </w:rPr>
        <w:t xml:space="preserve">    } catch {</w:t>
      </w:r>
    </w:p>
    <w:p>
      <w:pPr>
        <w:spacing w:after="0" w:before="0" w:line="240" w:lineRule="auto"/>
        <w:shd w:val="clear" w:color="auto" w:fill="F4F4F4"/>
      </w:pPr>
      <w:r>
        <w:rPr>
          <w:rFonts w:ascii="Consolas" w:hAnsi="Consolas"/>
          <w:sz w:val="16"/>
        </w:rPr>
        <w:t xml:space="preserve">      // handle error silently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setSubmittingRating(false);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(!phone)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className="cx-pageIn" style={{ minHeight: "100%", background: "#FBF7F1", display: "flex", alignItems: "center", justifyContent: "center" }}&gt;</w:t>
      </w:r>
    </w:p>
    <w:p>
      <w:pPr>
        <w:spacing w:after="0" w:before="0" w:line="240" w:lineRule="auto"/>
        <w:shd w:val="clear" w:color="auto" w:fill="F4F4F4"/>
      </w:pPr>
      <w:r>
        <w:rPr>
          <w:rFonts w:ascii="Consolas" w:hAnsi="Consolas"/>
          <w:sz w:val="16"/>
        </w:rPr>
        <w:t xml:space="preserve">        &lt;div className="cx-typing"&gt;&lt;span /&gt;&lt;span /&gt;&lt;span /&gt;&lt;/div&gt;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className="cx-pageIn" style={{ minHeight: "100%", background: "#FBF7F1" }}&gt;</w:t>
      </w:r>
    </w:p>
    <w:p>
      <w:pPr>
        <w:spacing w:after="0" w:before="0" w:line="240" w:lineRule="auto"/>
        <w:shd w:val="clear" w:color="auto" w:fill="F4F4F4"/>
      </w:pPr>
      <w:r>
        <w:rPr>
          <w:rFonts w:ascii="Consolas" w:hAnsi="Consolas"/>
          <w:sz w:val="16"/>
        </w:rPr>
        <w:t xml:space="preserve">      {/* Hero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className="cx-noise cx-paisley"</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"var(--cx-grad-hero)",</w:t>
      </w:r>
    </w:p>
    <w:p>
      <w:pPr>
        <w:spacing w:after="0" w:before="0" w:line="240" w:lineRule="auto"/>
        <w:shd w:val="clear" w:color="auto" w:fill="F4F4F4"/>
      </w:pPr>
      <w:r>
        <w:rPr>
          <w:rFonts w:ascii="Consolas" w:hAnsi="Consolas"/>
          <w:sz w:val="16"/>
        </w:rPr>
        <w:t xml:space="preserve">          padding: "28px 18px 24px",</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position: "relative", zIndex: 1 }}&gt;</w:t>
      </w:r>
    </w:p>
    <w:p>
      <w:pPr>
        <w:spacing w:after="0" w:before="0" w:line="240" w:lineRule="auto"/>
        <w:shd w:val="clear" w:color="auto" w:fill="F4F4F4"/>
      </w:pPr>
      <w:r>
        <w:rPr>
          <w:rFonts w:ascii="Consolas" w:hAnsi="Consolas"/>
          <w:sz w:val="16"/>
        </w:rPr>
        <w:t xml:space="preserve">          &lt;div style={{ display: "flex", alignItems: "center", gap: 12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router.back()}</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36,</w:t>
      </w:r>
    </w:p>
    <w:p>
      <w:pPr>
        <w:spacing w:after="0" w:before="0" w:line="240" w:lineRule="auto"/>
        <w:shd w:val="clear" w:color="auto" w:fill="F4F4F4"/>
      </w:pPr>
      <w:r>
        <w:rPr>
          <w:rFonts w:ascii="Consolas" w:hAnsi="Consolas"/>
          <w:sz w:val="16"/>
        </w:rPr>
        <w:t xml:space="preserve">                height: 36,</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"rgba(253,248,240,.12)",</w:t>
      </w:r>
    </w:p>
    <w:p>
      <w:pPr>
        <w:spacing w:after="0" w:before="0" w:line="240" w:lineRule="auto"/>
        <w:shd w:val="clear" w:color="auto" w:fill="F4F4F4"/>
      </w:pPr>
      <w:r>
        <w:rPr>
          <w:rFonts w:ascii="Consolas" w:hAnsi="Consolas"/>
          <w:sz w:val="16"/>
        </w:rPr>
        <w:t xml:space="preserve">                border: "1px solid rgba(253,248,240,.18)",</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width={18} height={18} viewBox="0 0 24 24" fill="none" stroke="#FBF7F1" strokeWidth="2" strokeLinecap="round" strokeLinejoin="round"&gt;</w:t>
      </w:r>
    </w:p>
    <w:p>
      <w:pPr>
        <w:spacing w:after="0" w:before="0" w:line="240" w:lineRule="auto"/>
        <w:shd w:val="clear" w:color="auto" w:fill="F4F4F4"/>
      </w:pPr>
      <w:r>
        <w:rPr>
          <w:rFonts w:ascii="Consolas" w:hAnsi="Consolas"/>
          <w:sz w:val="16"/>
        </w:rPr>
        <w:t xml:space="preserve">                &lt;polyline points="15 18 9 12 15 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&lt;h1 className="cx-serif" style={{ fontSize: 22, fontWeight: 700, color: "#FBF7F1", fontStyle: "italic", margin: 0 }}&gt;</w:t>
      </w:r>
    </w:p>
    <w:p>
      <w:pPr>
        <w:spacing w:after="0" w:before="0" w:line="240" w:lineRule="auto"/>
        <w:shd w:val="clear" w:color="auto" w:fill="F4F4F4"/>
      </w:pPr>
      <w:r>
        <w:rPr>
          <w:rFonts w:ascii="Consolas" w:hAnsi="Consolas"/>
          <w:sz w:val="16"/>
        </w:rPr>
        <w:t xml:space="preserve">                My Tailor Orders</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&lt;div style={{ fontSize: 12, color: "rgba(253,248,240,.5)", marginTop: 2 }}&gt;</w:t>
      </w:r>
    </w:p>
    <w:p>
      <w:pPr>
        <w:spacing w:after="0" w:before="0" w:line="240" w:lineRule="auto"/>
        <w:shd w:val="clear" w:color="auto" w:fill="F4F4F4"/>
      </w:pPr>
      <w:r>
        <w:rPr>
          <w:rFonts w:ascii="Consolas" w:hAnsi="Consolas"/>
          <w:sz w:val="16"/>
        </w:rPr>
        <w:t xml:space="preserve">                {orders ? `${orders.length} order${orders.length !== 1 ? "s" : ""}` : "Loading..."}</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className="cx-zari"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Content */}</w:t>
      </w:r>
    </w:p>
    <w:p>
      <w:pPr>
        <w:spacing w:after="0" w:before="0" w:line="240" w:lineRule="auto"/>
        <w:shd w:val="clear" w:color="auto" w:fill="F4F4F4"/>
      </w:pPr>
      <w:r>
        <w:rPr>
          <w:rFonts w:ascii="Consolas" w:hAnsi="Consolas"/>
          <w:sz w:val="16"/>
        </w:rPr>
        <w:t xml:space="preserve">      &lt;div style={{ padding: "20px 16px 32px" }}&gt;</w:t>
      </w:r>
    </w:p>
    <w:p>
      <w:pPr>
        <w:spacing w:after="0" w:before="0" w:line="240" w:lineRule="auto"/>
        <w:shd w:val="clear" w:color="auto" w:fill="F4F4F4"/>
      </w:pPr>
      <w:r>
        <w:rPr>
          <w:rFonts w:ascii="Consolas" w:hAnsi="Consolas"/>
          <w:sz w:val="16"/>
        </w:rPr>
        <w:t xml:space="preserve">        {orders === undefined ? (</w:t>
      </w:r>
    </w:p>
    <w:p>
      <w:pPr>
        <w:spacing w:after="0" w:before="0" w:line="240" w:lineRule="auto"/>
        <w:shd w:val="clear" w:color="auto" w:fill="F4F4F4"/>
      </w:pPr>
      <w:r>
        <w:rPr>
          <w:rFonts w:ascii="Consolas" w:hAnsi="Consolas"/>
          <w:sz w:val="16"/>
        </w:rPr>
        <w:t xml:space="preserve">          &lt;div style={{ display: "flex", flexDirection: "column", gap: 12 }}&gt;</w:t>
      </w:r>
    </w:p>
    <w:p>
      <w:pPr>
        <w:spacing w:after="0" w:before="0" w:line="240" w:lineRule="auto"/>
        <w:shd w:val="clear" w:color="auto" w:fill="F4F4F4"/>
      </w:pPr>
      <w:r>
        <w:rPr>
          <w:rFonts w:ascii="Consolas" w:hAnsi="Consolas"/>
          <w:sz w:val="16"/>
        </w:rPr>
        <w:t xml:space="preserve">            {[1, 2, 3].map((i) =&gt; (</w:t>
      </w:r>
    </w:p>
    <w:p>
      <w:pPr>
        <w:spacing w:after="0" w:before="0" w:line="240" w:lineRule="auto"/>
        <w:shd w:val="clear" w:color="auto" w:fill="F4F4F4"/>
      </w:pPr>
      <w:r>
        <w:rPr>
          <w:rFonts w:ascii="Consolas" w:hAnsi="Consolas"/>
          <w:sz w:val="16"/>
        </w:rPr>
        <w:t xml:space="preserve">              &lt;div key={i} style={{ height: 110, borderRadius: 16, background: "linear-gradient(135deg, #F5E6E3, #F0E8DC)", opacity: 0.6 }} className="cx-fadeIn"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orders.length === 0 ? (</w:t>
      </w:r>
    </w:p>
    <w:p>
      <w:pPr>
        <w:spacing w:after="0" w:before="0" w:line="240" w:lineRule="auto"/>
        <w:shd w:val="clear" w:color="auto" w:fill="F4F4F4"/>
      </w:pPr>
      <w:r>
        <w:rPr>
          <w:rFonts w:ascii="Consolas" w:hAnsi="Consolas"/>
          <w:sz w:val="16"/>
        </w:rPr>
        <w:t xml:space="preserve">          &lt;div className="cx-slideUp" style={{ textAlign: "center", padding: "48px 20px" }}&gt;</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width: 64,</w:t>
      </w:r>
    </w:p>
    <w:p>
      <w:pPr>
        <w:spacing w:after="0" w:before="0" w:line="240" w:lineRule="auto"/>
        <w:shd w:val="clear" w:color="auto" w:fill="F4F4F4"/>
      </w:pPr>
      <w:r>
        <w:rPr>
          <w:rFonts w:ascii="Consolas" w:hAnsi="Consolas"/>
          <w:sz w:val="16"/>
        </w:rPr>
        <w:t xml:space="preserve">              height: 64,</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"#F5E6E3",</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margin: "0 auto 14px",</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width={28} height={28} viewBox="0 0 24 24" fill="none"&gt;</w:t>
      </w:r>
    </w:p>
    <w:p>
      <w:pPr>
        <w:spacing w:after="0" w:before="0" w:line="240" w:lineRule="auto"/>
        <w:shd w:val="clear" w:color="auto" w:fill="F4F4F4"/>
      </w:pPr>
      <w:r>
        <w:rPr>
          <w:rFonts w:ascii="Consolas" w:hAnsi="Consolas"/>
          <w:sz w:val="16"/>
        </w:rPr>
        <w:t xml:space="preserve">                &lt;circle cx="6" cy="6" r="3" stroke="#8B2E2B" strokeWidth="1.6" /&gt;</w:t>
      </w:r>
    </w:p>
    <w:p>
      <w:pPr>
        <w:spacing w:after="0" w:before="0" w:line="240" w:lineRule="auto"/>
        <w:shd w:val="clear" w:color="auto" w:fill="F4F4F4"/>
      </w:pPr>
      <w:r>
        <w:rPr>
          <w:rFonts w:ascii="Consolas" w:hAnsi="Consolas"/>
          <w:sz w:val="16"/>
        </w:rPr>
        <w:t xml:space="preserve">                &lt;circle cx="6" cy="18" r="3" stroke="#8B2E2B" strokeWidth="1.6" /&gt;</w:t>
      </w:r>
    </w:p>
    <w:p>
      <w:pPr>
        <w:spacing w:after="0" w:before="0" w:line="240" w:lineRule="auto"/>
        <w:shd w:val="clear" w:color="auto" w:fill="F4F4F4"/>
      </w:pPr>
      <w:r>
        <w:rPr>
          <w:rFonts w:ascii="Consolas" w:hAnsi="Consolas"/>
          <w:sz w:val="16"/>
        </w:rPr>
        <w:t xml:space="preserve">                &lt;line x1="20" y1="4" x2="8.12" y2="15.88" stroke="#B8860B" strokeWidth="1.8" strokeLinecap="round" /&gt;</w:t>
      </w:r>
    </w:p>
    <w:p>
      <w:pPr>
        <w:spacing w:after="0" w:before="0" w:line="240" w:lineRule="auto"/>
        <w:shd w:val="clear" w:color="auto" w:fill="F4F4F4"/>
      </w:pPr>
      <w:r>
        <w:rPr>
          <w:rFonts w:ascii="Consolas" w:hAnsi="Consolas"/>
          <w:sz w:val="16"/>
        </w:rPr>
        <w:t xml:space="preserve">                &lt;line x1="20" y1="20" x2="8" y2="8" stroke="#8B2E2B" strokeWidth="1.8" strokeLinecap="round"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className="cx-serif" style={{ fontSize: 17, fontWeight: 600, color: "#1C1108", fontStyle: "italic" }}&gt;No tailor orders yet&lt;/div&gt;</w:t>
      </w:r>
    </w:p>
    <w:p>
      <w:pPr>
        <w:spacing w:after="0" w:before="0" w:line="240" w:lineRule="auto"/>
        <w:shd w:val="clear" w:color="auto" w:fill="F4F4F4"/>
      </w:pPr>
      <w:r>
        <w:rPr>
          <w:rFonts w:ascii="Consolas" w:hAnsi="Consolas"/>
          <w:sz w:val="16"/>
        </w:rPr>
        <w:t xml:space="preserve">            &lt;div style={{ fontSize: 13, color: "#9C8878", marginTop: 6 }}&gt;Find a tailor through Wearify to get started&lt;/div&gt;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style={{ display: "flex", flexDirection: "column", gap: 14 }}&gt;</w:t>
      </w:r>
    </w:p>
    <w:p>
      <w:pPr>
        <w:spacing w:after="0" w:before="0" w:line="240" w:lineRule="auto"/>
        <w:shd w:val="clear" w:color="auto" w:fill="F4F4F4"/>
      </w:pPr>
      <w:r>
        <w:rPr>
          <w:rFonts w:ascii="Consolas" w:hAnsi="Consolas"/>
          <w:sz w:val="16"/>
        </w:rPr>
        <w:t xml:space="preserve">            {orders.map((order, idx) =&gt; {</w:t>
      </w:r>
    </w:p>
    <w:p>
      <w:pPr>
        <w:spacing w:after="0" w:before="0" w:line="240" w:lineRule="auto"/>
        <w:shd w:val="clear" w:color="auto" w:fill="F4F4F4"/>
      </w:pPr>
      <w:r>
        <w:rPr>
          <w:rFonts w:ascii="Consolas" w:hAnsi="Consolas"/>
          <w:sz w:val="16"/>
        </w:rPr>
        <w:t xml:space="preserve">              const currentStep = ORDER_STEPS.indexOf(order.status);</w:t>
      </w:r>
    </w:p>
    <w:p>
      <w:pPr>
        <w:spacing w:after="0" w:before="0" w:line="240" w:lineRule="auto"/>
        <w:shd w:val="clear" w:color="auto" w:fill="F4F4F4"/>
      </w:pPr>
      <w:r>
        <w:rPr>
          <w:rFonts w:ascii="Consolas" w:hAnsi="Consolas"/>
          <w:sz w:val="16"/>
        </w:rPr>
        <w:t xml:space="preserve">              const isExpanded = expandedOrder === order._id;</w:t>
      </w:r>
    </w:p>
    <w:p>
      <w:pPr>
        <w:spacing w:after="0" w:before="0" w:line="240" w:lineRule="auto"/>
        <w:shd w:val="clear" w:color="auto" w:fill="F4F4F4"/>
      </w:pPr>
      <w:r>
        <w:rPr>
          <w:rFonts w:ascii="Consolas" w:hAnsi="Consolas"/>
          <w:sz w:val="16"/>
        </w:rPr>
        <w:t xml:space="preserve">              const isDelivered = order.status === "delivered";</w:t>
      </w:r>
    </w:p>
    <w:p>
      <w:pPr>
        <w:spacing w:after="0" w:before="0" w:line="240" w:lineRule="auto"/>
        <w:shd w:val="clear" w:color="auto" w:fill="F4F4F4"/>
      </w:pPr>
      <w:r>
        <w:rPr>
          <w:rFonts w:ascii="Consolas" w:hAnsi="Consolas"/>
          <w:sz w:val="16"/>
        </w:rPr>
        <w:t xml:space="preserve">              const statusColor = STATUS_COLORS[order.status] || "#A94540";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key={order._id}</w:t>
      </w:r>
    </w:p>
    <w:p>
      <w:pPr>
        <w:spacing w:after="0" w:before="0" w:line="240" w:lineRule="auto"/>
        <w:shd w:val="clear" w:color="auto" w:fill="F4F4F4"/>
      </w:pPr>
      <w:r>
        <w:rPr>
          <w:rFonts w:ascii="Consolas" w:hAnsi="Consolas"/>
          <w:sz w:val="16"/>
        </w:rPr>
        <w:t xml:space="preserve">                  className={`cx-slideUp cx-d${Math.min(idx + 1, 6)}`}</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borderRadius: 16,</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background: "#FFFFFF",</w:t>
      </w:r>
    </w:p>
    <w:p>
      <w:pPr>
        <w:spacing w:after="0" w:before="0" w:line="240" w:lineRule="auto"/>
        <w:shd w:val="clear" w:color="auto" w:fill="F4F4F4"/>
      </w:pPr>
      <w:r>
        <w:rPr>
          <w:rFonts w:ascii="Consolas" w:hAnsi="Consolas"/>
          <w:sz w:val="16"/>
        </w:rPr>
        <w:t xml:space="preserve">                    border: "1px solid #F0E8DC",</w:t>
      </w:r>
    </w:p>
    <w:p>
      <w:pPr>
        <w:spacing w:after="0" w:before="0" w:line="240" w:lineRule="auto"/>
        <w:shd w:val="clear" w:color="auto" w:fill="F4F4F4"/>
      </w:pPr>
      <w:r>
        <w:rPr>
          <w:rFonts w:ascii="Consolas" w:hAnsi="Consolas"/>
          <w:sz w:val="16"/>
        </w:rPr>
        <w:t xml:space="preserve">                    boxShadow: "0 2px 14px rgba(139, 46, 43, .09)",</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Order header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onClick={() =&gt; setExpandedOrder(isExpanded ? null : order._id)}</w:t>
      </w:r>
    </w:p>
    <w:p>
      <w:pPr>
        <w:spacing w:after="0" w:before="0" w:line="240" w:lineRule="auto"/>
        <w:shd w:val="clear" w:color="auto" w:fill="F4F4F4"/>
      </w:pPr>
      <w:r>
        <w:rPr>
          <w:rFonts w:ascii="Consolas" w:hAnsi="Consolas"/>
          <w:sz w:val="16"/>
        </w:rPr>
        <w:t xml:space="preserve">                    style={{ padding: "14px 16px", cursor: "pointer"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display: "flex", justifyContent: "space-between", alignItems: "flex-start" }}&gt;</w:t>
      </w:r>
    </w:p>
    <w:p>
      <w:pPr>
        <w:spacing w:after="0" w:before="0" w:line="240" w:lineRule="auto"/>
        <w:shd w:val="clear" w:color="auto" w:fill="F4F4F4"/>
      </w:pPr>
      <w:r>
        <w:rPr>
          <w:rFonts w:ascii="Consolas" w:hAnsi="Consolas"/>
          <w:sz w:val="16"/>
        </w:rPr>
        <w:t xml:space="preserve">                      &lt;div style={{ flex: 1 }}&gt;</w:t>
      </w:r>
    </w:p>
    <w:p>
      <w:pPr>
        <w:spacing w:after="0" w:before="0" w:line="240" w:lineRule="auto"/>
        <w:shd w:val="clear" w:color="auto" w:fill="F4F4F4"/>
      </w:pPr>
      <w:r>
        <w:rPr>
          <w:rFonts w:ascii="Consolas" w:hAnsi="Consolas"/>
          <w:sz w:val="16"/>
        </w:rPr>
        <w:t xml:space="preserve">                        &lt;div style={{ fontWeight: 700, fontSize: 14, color: "#1C1108" }}&gt;</w:t>
      </w:r>
    </w:p>
    <w:p>
      <w:pPr>
        <w:spacing w:after="0" w:before="0" w:line="240" w:lineRule="auto"/>
        <w:shd w:val="clear" w:color="auto" w:fill="F4F4F4"/>
      </w:pPr>
      <w:r>
        <w:rPr>
          <w:rFonts w:ascii="Consolas" w:hAnsi="Consolas"/>
          <w:sz w:val="16"/>
        </w:rPr>
        <w:t xml:space="preserve">                          {order.tailorName}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12, color: "#9C8878", marginTop: 2 }}&gt;</w:t>
      </w:r>
    </w:p>
    <w:p>
      <w:pPr>
        <w:spacing w:after="0" w:before="0" w:line="240" w:lineRule="auto"/>
        <w:shd w:val="clear" w:color="auto" w:fill="F4F4F4"/>
      </w:pPr>
      <w:r>
        <w:rPr>
          <w:rFonts w:ascii="Consolas" w:hAnsi="Consolas"/>
          <w:sz w:val="16"/>
        </w:rPr>
        <w:t xml:space="preserve">                          {order.service}{order.saree ? ` \u00B7 ${order.saree}`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style={{</w:t>
      </w:r>
    </w:p>
    <w:p>
      <w:pPr>
        <w:spacing w:after="0" w:before="0" w:line="240" w:lineRule="auto"/>
        <w:shd w:val="clear" w:color="auto" w:fill="F4F4F4"/>
      </w:pPr>
      <w:r>
        <w:rPr>
          <w:rFonts w:ascii="Consolas" w:hAnsi="Consolas"/>
          <w:sz w:val="16"/>
        </w:rPr>
        <w:t xml:space="preserve">                        padding: "3px 10px",</w:t>
      </w:r>
    </w:p>
    <w:p>
      <w:pPr>
        <w:spacing w:after="0" w:before="0" w:line="240" w:lineRule="auto"/>
        <w:shd w:val="clear" w:color="auto" w:fill="F4F4F4"/>
      </w:pPr>
      <w:r>
        <w:rPr>
          <w:rFonts w:ascii="Consolas" w:hAnsi="Consolas"/>
          <w:sz w:val="16"/>
        </w:rPr>
        <w:t xml:space="preserve">                        borderRadius: 100,</w:t>
      </w:r>
    </w:p>
    <w:p>
      <w:pPr>
        <w:spacing w:after="0" w:before="0" w:line="240" w:lineRule="auto"/>
        <w:shd w:val="clear" w:color="auto" w:fill="F4F4F4"/>
      </w:pPr>
      <w:r>
        <w:rPr>
          <w:rFonts w:ascii="Consolas" w:hAnsi="Consolas"/>
          <w:sz w:val="16"/>
        </w:rPr>
        <w:t xml:space="preserve">                        background: `${statusColor}15`,</w:t>
      </w:r>
    </w:p>
    <w:p>
      <w:pPr>
        <w:spacing w:after="0" w:before="0" w:line="240" w:lineRule="auto"/>
        <w:shd w:val="clear" w:color="auto" w:fill="F4F4F4"/>
      </w:pPr>
      <w:r>
        <w:rPr>
          <w:rFonts w:ascii="Consolas" w:hAnsi="Consolas"/>
          <w:sz w:val="16"/>
        </w:rPr>
        <w:t xml:space="preserve">                        color: statusColor,</w:t>
      </w:r>
    </w:p>
    <w:p>
      <w:pPr>
        <w:spacing w:after="0" w:before="0" w:line="240" w:lineRule="auto"/>
        <w:shd w:val="clear" w:color="auto" w:fill="F4F4F4"/>
      </w:pPr>
      <w:r>
        <w:rPr>
          <w:rFonts w:ascii="Consolas" w:hAnsi="Consolas"/>
          <w:sz w:val="16"/>
        </w:rPr>
        <w:t xml:space="preserve">                        fontSize: 11,</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{STEP_LABELS[order.status] || order.status}</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Progress bar */}</w:t>
      </w:r>
    </w:p>
    <w:p>
      <w:pPr>
        <w:spacing w:after="0" w:before="0" w:line="240" w:lineRule="auto"/>
        <w:shd w:val="clear" w:color="auto" w:fill="F4F4F4"/>
      </w:pPr>
      <w:r>
        <w:rPr>
          <w:rFonts w:ascii="Consolas" w:hAnsi="Consolas"/>
          <w:sz w:val="16"/>
        </w:rPr>
        <w:t xml:space="preserve">                    &lt;div style={{ display: "flex", gap: 3, marginTop: 12 }}&gt;</w:t>
      </w:r>
    </w:p>
    <w:p>
      <w:pPr>
        <w:spacing w:after="0" w:before="0" w:line="240" w:lineRule="auto"/>
        <w:shd w:val="clear" w:color="auto" w:fill="F4F4F4"/>
      </w:pPr>
      <w:r>
        <w:rPr>
          <w:rFonts w:ascii="Consolas" w:hAnsi="Consolas"/>
          <w:sz w:val="16"/>
        </w:rPr>
        <w:t xml:space="preserve">                      {ORDER_STEPS.map((step, i) =&gt;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key={step}</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height: 4,</w:t>
      </w:r>
    </w:p>
    <w:p>
      <w:pPr>
        <w:spacing w:after="0" w:before="0" w:line="240" w:lineRule="auto"/>
        <w:shd w:val="clear" w:color="auto" w:fill="F4F4F4"/>
      </w:pPr>
      <w:r>
        <w:rPr>
          <w:rFonts w:ascii="Consolas" w:hAnsi="Consolas"/>
          <w:sz w:val="16"/>
        </w:rPr>
        <w:t xml:space="preserve">                            borderRadius: 2,</w:t>
      </w:r>
    </w:p>
    <w:p>
      <w:pPr>
        <w:spacing w:after="0" w:before="0" w:line="240" w:lineRule="auto"/>
        <w:shd w:val="clear" w:color="auto" w:fill="F4F4F4"/>
      </w:pPr>
      <w:r>
        <w:rPr>
          <w:rFonts w:ascii="Consolas" w:hAnsi="Consolas"/>
          <w:sz w:val="16"/>
        </w:rPr>
        <w:t xml:space="preserve">                            background: i &lt;= currentStep ? statusColor : "#F0E8DC",</w:t>
      </w:r>
    </w:p>
    <w:p>
      <w:pPr>
        <w:spacing w:after="0" w:before="0" w:line="240" w:lineRule="auto"/>
        <w:shd w:val="clear" w:color="auto" w:fill="F4F4F4"/>
      </w:pPr>
      <w:r>
        <w:rPr>
          <w:rFonts w:ascii="Consolas" w:hAnsi="Consolas"/>
          <w:sz w:val="16"/>
        </w:rPr>
        <w:t xml:space="preserve">                            transition: "background .3s",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justifyContent: "space-between", marginTop: 4 }}&gt;</w:t>
      </w:r>
    </w:p>
    <w:p>
      <w:pPr>
        <w:spacing w:after="0" w:before="0" w:line="240" w:lineRule="auto"/>
        <w:shd w:val="clear" w:color="auto" w:fill="F4F4F4"/>
      </w:pPr>
      <w:r>
        <w:rPr>
          <w:rFonts w:ascii="Consolas" w:hAnsi="Consolas"/>
          <w:sz w:val="16"/>
        </w:rPr>
        <w:t xml:space="preserve">                      {ORDER_STEPS.map((step, i) =&gt; (</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key={step}</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8,</w:t>
      </w:r>
    </w:p>
    <w:p>
      <w:pPr>
        <w:spacing w:after="0" w:before="0" w:line="240" w:lineRule="auto"/>
        <w:shd w:val="clear" w:color="auto" w:fill="F4F4F4"/>
      </w:pPr>
      <w:r>
        <w:rPr>
          <w:rFonts w:ascii="Consolas" w:hAnsi="Consolas"/>
          <w:sz w:val="16"/>
        </w:rPr>
        <w:t xml:space="preserve">                            fontWeight: i &lt;= currentStep ? 600 : 400,</w:t>
      </w:r>
    </w:p>
    <w:p>
      <w:pPr>
        <w:spacing w:after="0" w:before="0" w:line="240" w:lineRule="auto"/>
        <w:shd w:val="clear" w:color="auto" w:fill="F4F4F4"/>
      </w:pPr>
      <w:r>
        <w:rPr>
          <w:rFonts w:ascii="Consolas" w:hAnsi="Consolas"/>
          <w:sz w:val="16"/>
        </w:rPr>
        <w:t xml:space="preserve">                            color: i &lt;= currentStep ? statusColor : "#C4B5A8",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{STEP_LABELS[step]}</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Meta row */}</w:t>
      </w:r>
    </w:p>
    <w:p>
      <w:pPr>
        <w:spacing w:after="0" w:before="0" w:line="240" w:lineRule="auto"/>
        <w:shd w:val="clear" w:color="auto" w:fill="F4F4F4"/>
      </w:pPr>
      <w:r>
        <w:rPr>
          <w:rFonts w:ascii="Consolas" w:hAnsi="Consolas"/>
          <w:sz w:val="16"/>
        </w:rPr>
        <w:t xml:space="preserve">                    &lt;div style={{ display: "flex", alignItems: "center", gap: 12, marginTop: 8 }}&gt;</w:t>
      </w:r>
    </w:p>
    <w:p>
      <w:pPr>
        <w:spacing w:after="0" w:before="0" w:line="240" w:lineRule="auto"/>
        <w:shd w:val="clear" w:color="auto" w:fill="F4F4F4"/>
      </w:pPr>
      <w:r>
        <w:rPr>
          <w:rFonts w:ascii="Consolas" w:hAnsi="Consolas"/>
          <w:sz w:val="16"/>
        </w:rPr>
        <w:t xml:space="preserve">                      {order.priceQuoted !== undefined &amp;&amp; (</w:t>
      </w:r>
    </w:p>
    <w:p>
      <w:pPr>
        <w:spacing w:after="0" w:before="0" w:line="240" w:lineRule="auto"/>
        <w:shd w:val="clear" w:color="auto" w:fill="F4F4F4"/>
      </w:pPr>
      <w:r>
        <w:rPr>
          <w:rFonts w:ascii="Consolas" w:hAnsi="Consolas"/>
          <w:sz w:val="16"/>
        </w:rPr>
        <w:t xml:space="preserve">                        &lt;span className="cx-mono" style={{ fontSize: 13, fontWeight: 700, color: "#B8860B" }}&gt;</w:t>
      </w:r>
    </w:p>
    <w:p>
      <w:pPr>
        <w:spacing w:after="0" w:before="0" w:line="240" w:lineRule="auto"/>
        <w:shd w:val="clear" w:color="auto" w:fill="F4F4F4"/>
      </w:pPr>
      <w:r>
        <w:rPr>
          <w:rFonts w:ascii="Consolas" w:hAnsi="Consolas"/>
          <w:sz w:val="16"/>
        </w:rPr>
        <w:t xml:space="preserve">                          Rs.{order.priceQuoted.toLocaleString("en-IN")}</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{order.dueDate &amp;&amp; (</w:t>
      </w:r>
    </w:p>
    <w:p>
      <w:pPr>
        <w:spacing w:after="0" w:before="0" w:line="240" w:lineRule="auto"/>
        <w:shd w:val="clear" w:color="auto" w:fill="F4F4F4"/>
      </w:pPr>
      <w:r>
        <w:rPr>
          <w:rFonts w:ascii="Consolas" w:hAnsi="Consolas"/>
          <w:sz w:val="16"/>
        </w:rPr>
        <w:t xml:space="preserve">                        &lt;span style={{ fontSize: 11, color: "#9C8878" }}&gt;</w:t>
      </w:r>
    </w:p>
    <w:p>
      <w:pPr>
        <w:spacing w:after="0" w:before="0" w:line="240" w:lineRule="auto"/>
        <w:shd w:val="clear" w:color="auto" w:fill="F4F4F4"/>
      </w:pPr>
      <w:r>
        <w:rPr>
          <w:rFonts w:ascii="Consolas" w:hAnsi="Consolas"/>
          <w:sz w:val="16"/>
        </w:rPr>
        <w:t xml:space="preserve">                          Due: {order.dueDate}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&lt;span style={{ fontSize: 11, color: "#C4B5A8", marginLeft: "auto" }}&gt;</w:t>
      </w:r>
    </w:p>
    <w:p>
      <w:pPr>
        <w:spacing w:after="0" w:before="0" w:line="240" w:lineRule="auto"/>
        <w:shd w:val="clear" w:color="auto" w:fill="F4F4F4"/>
      </w:pPr>
      <w:r>
        <w:rPr>
          <w:rFonts w:ascii="Consolas" w:hAnsi="Consolas"/>
          <w:sz w:val="16"/>
        </w:rPr>
        <w:t xml:space="preserve">                        {order.orderDate}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Expanded details */}</w:t>
      </w:r>
    </w:p>
    <w:p>
      <w:pPr>
        <w:spacing w:after="0" w:before="0" w:line="240" w:lineRule="auto"/>
        <w:shd w:val="clear" w:color="auto" w:fill="F4F4F4"/>
      </w:pPr>
      <w:r>
        <w:rPr>
          <w:rFonts w:ascii="Consolas" w:hAnsi="Consolas"/>
          <w:sz w:val="16"/>
        </w:rPr>
        <w:t xml:space="preserve">                  {isExpanded &amp;&amp; (</w:t>
      </w:r>
    </w:p>
    <w:p>
      <w:pPr>
        <w:spacing w:after="0" w:before="0" w:line="240" w:lineRule="auto"/>
        <w:shd w:val="clear" w:color="auto" w:fill="F4F4F4"/>
      </w:pPr>
      <w:r>
        <w:rPr>
          <w:rFonts w:ascii="Consolas" w:hAnsi="Consolas"/>
          <w:sz w:val="16"/>
        </w:rPr>
        <w:t xml:space="preserve">                    &lt;div style={{ borderTop: "1px solid #F0E8DC", padding: "14px 16px" }}&gt;</w:t>
      </w:r>
    </w:p>
    <w:p>
      <w:pPr>
        <w:spacing w:after="0" w:before="0" w:line="240" w:lineRule="auto"/>
        <w:shd w:val="clear" w:color="auto" w:fill="F4F4F4"/>
      </w:pPr>
      <w:r>
        <w:rPr>
          <w:rFonts w:ascii="Consolas" w:hAnsi="Consolas"/>
          <w:sz w:val="16"/>
        </w:rPr>
        <w:t xml:space="preserve">                      &lt;div style={{ display: "grid", gridTemplateColumns: "1fr 1fr", gap: 8 }}&gt;</w:t>
      </w:r>
    </w:p>
    <w:p>
      <w:pPr>
        <w:spacing w:after="0" w:before="0" w:line="240" w:lineRule="auto"/>
        <w:shd w:val="clear" w:color="auto" w:fill="F4F4F4"/>
      </w:pPr>
      <w:r>
        <w:rPr>
          <w:rFonts w:ascii="Consolas" w:hAnsi="Consolas"/>
          <w:sz w:val="16"/>
        </w:rPr>
        <w:t xml:space="preserve">                        {order.fabric &amp;&amp; (</w:t>
      </w:r>
    </w:p>
    <w:p>
      <w:pPr>
        <w:spacing w:after="0" w:before="0" w:line="240" w:lineRule="auto"/>
        <w:shd w:val="clear" w:color="auto" w:fill="F4F4F4"/>
      </w:pPr>
      <w:r>
        <w:rPr>
          <w:rFonts w:ascii="Consolas" w:hAnsi="Consolas"/>
          <w:sz w:val="16"/>
        </w:rPr>
        <w:t xml:space="preserve">                          &lt;div style={{ fontSize: 12 }}&gt;</w:t>
      </w:r>
    </w:p>
    <w:p>
      <w:pPr>
        <w:spacing w:after="0" w:before="0" w:line="240" w:lineRule="auto"/>
        <w:shd w:val="clear" w:color="auto" w:fill="F4F4F4"/>
      </w:pPr>
      <w:r>
        <w:rPr>
          <w:rFonts w:ascii="Consolas" w:hAnsi="Consolas"/>
          <w:sz w:val="16"/>
        </w:rPr>
        <w:t xml:space="preserve">                            &lt;span style={{ color: "#9C8878" }}&gt;Fabric: &lt;/span&gt;</w:t>
      </w:r>
    </w:p>
    <w:p>
      <w:pPr>
        <w:spacing w:after="0" w:before="0" w:line="240" w:lineRule="auto"/>
        <w:shd w:val="clear" w:color="auto" w:fill="F4F4F4"/>
      </w:pPr>
      <w:r>
        <w:rPr>
          <w:rFonts w:ascii="Consolas" w:hAnsi="Consolas"/>
          <w:sz w:val="16"/>
        </w:rPr>
        <w:t xml:space="preserve">                            &lt;span style={{ fontWeight: 600, color: "#1C1108" }}&gt;{order.fabric}&lt;/span&gt;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{order.depositPaid !== undefined &amp;&amp; (</w:t>
      </w:r>
    </w:p>
    <w:p>
      <w:pPr>
        <w:spacing w:after="0" w:before="0" w:line="240" w:lineRule="auto"/>
        <w:shd w:val="clear" w:color="auto" w:fill="F4F4F4"/>
      </w:pPr>
      <w:r>
        <w:rPr>
          <w:rFonts w:ascii="Consolas" w:hAnsi="Consolas"/>
          <w:sz w:val="16"/>
        </w:rPr>
        <w:t xml:space="preserve">                          &lt;div style={{ fontSize: 12 }}&gt;</w:t>
      </w:r>
    </w:p>
    <w:p>
      <w:pPr>
        <w:spacing w:after="0" w:before="0" w:line="240" w:lineRule="auto"/>
        <w:shd w:val="clear" w:color="auto" w:fill="F4F4F4"/>
      </w:pPr>
      <w:r>
        <w:rPr>
          <w:rFonts w:ascii="Consolas" w:hAnsi="Consolas"/>
          <w:sz w:val="16"/>
        </w:rPr>
        <w:t xml:space="preserve">                            &lt;span style={{ color: "#9C8878" }}&gt;Deposit: &lt;/span&gt;</w:t>
      </w:r>
    </w:p>
    <w:p>
      <w:pPr>
        <w:spacing w:after="0" w:before="0" w:line="240" w:lineRule="auto"/>
        <w:shd w:val="clear" w:color="auto" w:fill="F4F4F4"/>
      </w:pPr>
      <w:r>
        <w:rPr>
          <w:rFonts w:ascii="Consolas" w:hAnsi="Consolas"/>
          <w:sz w:val="16"/>
        </w:rPr>
        <w:t xml:space="preserve">                            &lt;span className="cx-mono" style={{ fontWeight: 600, color: "#1C1108" }}&gt;</w:t>
      </w:r>
    </w:p>
    <w:p>
      <w:pPr>
        <w:spacing w:after="0" w:before="0" w:line="240" w:lineRule="auto"/>
        <w:shd w:val="clear" w:color="auto" w:fill="F4F4F4"/>
      </w:pPr>
      <w:r>
        <w:rPr>
          <w:rFonts w:ascii="Consolas" w:hAnsi="Consolas"/>
          <w:sz w:val="16"/>
        </w:rPr>
        <w:t xml:space="preserve">                              Rs.{order.depositPaid.toLocaleString("en-IN")}</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fontSize: 12 }}&gt;</w:t>
      </w:r>
    </w:p>
    <w:p>
      <w:pPr>
        <w:spacing w:after="0" w:before="0" w:line="240" w:lineRule="auto"/>
        <w:shd w:val="clear" w:color="auto" w:fill="F4F4F4"/>
      </w:pPr>
      <w:r>
        <w:rPr>
          <w:rFonts w:ascii="Consolas" w:hAnsi="Consolas"/>
          <w:sz w:val="16"/>
        </w:rPr>
        <w:t xml:space="preserve">                          &lt;span style={{ color: "#9C8878" }}&gt;Order: &lt;/span&gt;</w:t>
      </w:r>
    </w:p>
    <w:p>
      <w:pPr>
        <w:spacing w:after="0" w:before="0" w:line="240" w:lineRule="auto"/>
        <w:shd w:val="clear" w:color="auto" w:fill="F4F4F4"/>
      </w:pPr>
      <w:r>
        <w:rPr>
          <w:rFonts w:ascii="Consolas" w:hAnsi="Consolas"/>
          <w:sz w:val="16"/>
        </w:rPr>
        <w:t xml:space="preserve">                          &lt;span style={{ fontWeight: 600, color: "#1C1108" }}&gt;{order.orderId}&lt;/span&gt;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{order.note &amp;&amp; (</w:t>
      </w:r>
    </w:p>
    <w:p>
      <w:pPr>
        <w:spacing w:after="0" w:before="0" w:line="240" w:lineRule="auto"/>
        <w:shd w:val="clear" w:color="auto" w:fill="F4F4F4"/>
      </w:pPr>
      <w:r>
        <w:rPr>
          <w:rFonts w:ascii="Consolas" w:hAnsi="Consolas"/>
          <w:sz w:val="16"/>
        </w:rPr>
        <w:t xml:space="preserve">                        &lt;div style={{ fontSize: 12, color: "#9C8878", marginTop: 10, fontStyle: "italic", lineHeight: 1.5 }}&gt;</w:t>
      </w:r>
    </w:p>
    <w:p>
      <w:pPr>
        <w:spacing w:after="0" w:before="0" w:line="240" w:lineRule="auto"/>
        <w:shd w:val="clear" w:color="auto" w:fill="F4F4F4"/>
      </w:pPr>
      <w:r>
        <w:rPr>
          <w:rFonts w:ascii="Consolas" w:hAnsi="Consolas"/>
          <w:sz w:val="16"/>
        </w:rPr>
        <w:t xml:space="preserve">                          Note: {order.note}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WhatsApp tailor button */}</w:t>
      </w:r>
    </w:p>
    <w:p>
      <w:pPr>
        <w:spacing w:after="0" w:before="0" w:line="240" w:lineRule="auto"/>
        <w:shd w:val="clear" w:color="auto" w:fill="F4F4F4"/>
      </w:pPr>
      <w:r>
        <w:rPr>
          <w:rFonts w:ascii="Consolas" w:hAnsi="Consolas"/>
          <w:sz w:val="16"/>
        </w:rPr>
        <w:t xml:space="preserve">                      {order.tailorWhatsapp &amp;&amp;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onClick={(e) =&gt; {</w:t>
      </w:r>
    </w:p>
    <w:p>
      <w:pPr>
        <w:spacing w:after="0" w:before="0" w:line="240" w:lineRule="auto"/>
        <w:shd w:val="clear" w:color="auto" w:fill="F4F4F4"/>
      </w:pPr>
      <w:r>
        <w:rPr>
          <w:rFonts w:ascii="Consolas" w:hAnsi="Consolas"/>
          <w:sz w:val="16"/>
        </w:rPr>
        <w:t xml:space="preserve">                            e.stopPropagation();</w:t>
      </w:r>
    </w:p>
    <w:p>
      <w:pPr>
        <w:spacing w:after="0" w:before="0" w:line="240" w:lineRule="auto"/>
        <w:shd w:val="clear" w:color="auto" w:fill="F4F4F4"/>
      </w:pPr>
      <w:r>
        <w:rPr>
          <w:rFonts w:ascii="Consolas" w:hAnsi="Consolas"/>
          <w:sz w:val="16"/>
        </w:rPr>
        <w:t xml:space="preserve">                            window.open(`https://wa.me/${order.tailorWhatsapp?.replace(/[^0-9]/g, "")}`, "_blank");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marginTop: 12,</w:t>
      </w:r>
    </w:p>
    <w:p>
      <w:pPr>
        <w:spacing w:after="0" w:before="0" w:line="240" w:lineRule="auto"/>
        <w:shd w:val="clear" w:color="auto" w:fill="F4F4F4"/>
      </w:pPr>
      <w:r>
        <w:rPr>
          <w:rFonts w:ascii="Consolas" w:hAnsi="Consolas"/>
          <w:sz w:val="16"/>
        </w:rPr>
        <w:t xml:space="preserve">                            padding: "10px",</w:t>
      </w:r>
    </w:p>
    <w:p>
      <w:pPr>
        <w:spacing w:after="0" w:before="0" w:line="240" w:lineRule="auto"/>
        <w:shd w:val="clear" w:color="auto" w:fill="F4F4F4"/>
      </w:pPr>
      <w:r>
        <w:rPr>
          <w:rFonts w:ascii="Consolas" w:hAnsi="Consolas"/>
          <w:sz w:val="16"/>
        </w:rPr>
        <w:t xml:space="preserve">                            borderRadius: 100,</w:t>
      </w:r>
    </w:p>
    <w:p>
      <w:pPr>
        <w:spacing w:after="0" w:before="0" w:line="240" w:lineRule="auto"/>
        <w:shd w:val="clear" w:color="auto" w:fill="F4F4F4"/>
      </w:pPr>
      <w:r>
        <w:rPr>
          <w:rFonts w:ascii="Consolas" w:hAnsi="Consolas"/>
          <w:sz w:val="16"/>
        </w:rPr>
        <w:t xml:space="preserve">                            background: "var(--cx-grad-whatsapp)",</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gap: 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width={15} height={15} viewBox="0 0 24 24" fill="#fff"&gt;&lt;path d="M17.472 14.382c-.297-.149-1.758-.867-2.03-.967-.273-.099-.471-.148-.67.15-.197.297-.767.966-.94 1.164-.173.199-.347.223-.644.075-.297-.15-1.255-.463-2.39-1.475-.883-.788-1.48-1.761-1.653-2.059-.173-.297-.018-.458.13-.606.134-.133.298-.347.446-.52.149-.174.198-.298.298-.497.099-.198.05-.371-.025-.52-.075-.149-.669-1.612-.916-2.207-.242-.579-.487-.5-.669-.51a12.8 12.8 0 0 0-.57-.01c-.198 0-.52.074-.792.372-.272.297-1.04 1.016-1.04 2.479 0 1.462 1.065 2.875 1.213 3.074.149.198 2.096 3.2 5.077 4.487.709.306 1.262.489 1.694.625.712.227 1.36.195 1.871.118.571-.085 1.758-.719 2.006-1.413.248-.694.248-1.289.173-1.413-.074-.124-.272-.198-.57-.347M12.05 0C5.495 0 .16 5.335.157 11.892a11.8 11.8 0 0 0 1.588 5.945L0 24l6.304-1.654a11.9 11.9 0 0 0 5.684 1.448h.005c6.554 0 11.89-5.335 11.892-11.893A11.82 11.82 0 0 0 20.397 3.48 11.82 11.82 0 0 0 12.05 0Z" /&gt;&lt;/svg&gt;</w:t>
      </w:r>
    </w:p>
    <w:p>
      <w:pPr>
        <w:spacing w:after="0" w:before="0" w:line="240" w:lineRule="auto"/>
        <w:shd w:val="clear" w:color="auto" w:fill="F4F4F4"/>
      </w:pPr>
      <w:r>
        <w:rPr>
          <w:rFonts w:ascii="Consolas" w:hAnsi="Consolas"/>
          <w:sz w:val="16"/>
        </w:rPr>
        <w:t xml:space="preserve">                          Chat with Tailor</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Rate tailor */}</w:t>
      </w:r>
    </w:p>
    <w:p>
      <w:pPr>
        <w:spacing w:after="0" w:before="0" w:line="240" w:lineRule="auto"/>
        <w:shd w:val="clear" w:color="auto" w:fill="F4F4F4"/>
      </w:pPr>
      <w:r>
        <w:rPr>
          <w:rFonts w:ascii="Consolas" w:hAnsi="Consolas"/>
          <w:sz w:val="16"/>
        </w:rPr>
        <w:t xml:space="preserve">                      {isDelivered &amp;&amp; !order.rating &amp;&amp; (</w:t>
      </w:r>
    </w:p>
    <w:p>
      <w:pPr>
        <w:spacing w:after="0" w:before="0" w:line="240" w:lineRule="auto"/>
        <w:shd w:val="clear" w:color="auto" w:fill="F4F4F4"/>
      </w:pPr>
      <w:r>
        <w:rPr>
          <w:rFonts w:ascii="Consolas" w:hAnsi="Consolas"/>
          <w:sz w:val="16"/>
        </w:rPr>
        <w:t xml:space="preserve">                        &lt;div style={{ marginTop: 12, paddingTop: 12, borderTop: "1px solid #F0E8DC" }}&gt;</w:t>
      </w:r>
    </w:p>
    <w:p>
      <w:pPr>
        <w:spacing w:after="0" w:before="0" w:line="240" w:lineRule="auto"/>
        <w:shd w:val="clear" w:color="auto" w:fill="F4F4F4"/>
      </w:pPr>
      <w:r>
        <w:rPr>
          <w:rFonts w:ascii="Consolas" w:hAnsi="Consolas"/>
          <w:sz w:val="16"/>
        </w:rPr>
        <w:t xml:space="preserve">                          {ratingOrder === order._id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className="cx-serif" style={{ fontSize: 14, fontWeight: 600, color: "#1C1108", fontStyle: "italic", marginBottom: 10 }}&gt;</w:t>
      </w:r>
    </w:p>
    <w:p>
      <w:pPr>
        <w:spacing w:after="0" w:before="0" w:line="240" w:lineRule="auto"/>
        <w:shd w:val="clear" w:color="auto" w:fill="F4F4F4"/>
      </w:pPr>
      <w:r>
        <w:rPr>
          <w:rFonts w:ascii="Consolas" w:hAnsi="Consolas"/>
          <w:sz w:val="16"/>
        </w:rPr>
        <w:t xml:space="preserve">                                Rate this tailor</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gap: 4, justifyContent: "center", marginBottom: 10 }}&gt;</w:t>
      </w:r>
    </w:p>
    <w:p>
      <w:pPr>
        <w:spacing w:after="0" w:before="0" w:line="240" w:lineRule="auto"/>
        <w:shd w:val="clear" w:color="auto" w:fill="F4F4F4"/>
      </w:pPr>
      <w:r>
        <w:rPr>
          <w:rFonts w:ascii="Consolas" w:hAnsi="Consolas"/>
          <w:sz w:val="16"/>
        </w:rPr>
        <w:t xml:space="preserve">                                {[1, 2, 3, 4, 5].map((star) =&gt;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key={star}</w:t>
      </w:r>
    </w:p>
    <w:p>
      <w:pPr>
        <w:spacing w:after="0" w:before="0" w:line="240" w:lineRule="auto"/>
        <w:shd w:val="clear" w:color="auto" w:fill="F4F4F4"/>
      </w:pPr>
      <w:r>
        <w:rPr>
          <w:rFonts w:ascii="Consolas" w:hAnsi="Consolas"/>
          <w:sz w:val="16"/>
        </w:rPr>
        <w:t xml:space="preserve">                                    onClick={(e) =&gt; { e.stopPropagation(); setRatingValue(star); }}</w:t>
      </w:r>
    </w:p>
    <w:p>
      <w:pPr>
        <w:spacing w:after="0" w:before="0" w:line="240" w:lineRule="auto"/>
        <w:shd w:val="clear" w:color="auto" w:fill="F4F4F4"/>
      </w:pPr>
      <w:r>
        <w:rPr>
          <w:rFonts w:ascii="Consolas" w:hAnsi="Consolas"/>
          <w:sz w:val="16"/>
        </w:rPr>
        <w:t xml:space="preserve">                                    className="cx-star"</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"none",</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color: star &lt;= ratingValue ? "#B8860B" : "#E4D9CC",</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&lt;Star size={26} fill={star &lt;= ratingValue ? "var(--cx-gold)" : "transparent"} strokeWidth={1.6}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type="text"</w:t>
      </w:r>
    </w:p>
    <w:p>
      <w:pPr>
        <w:spacing w:after="0" w:before="0" w:line="240" w:lineRule="auto"/>
        <w:shd w:val="clear" w:color="auto" w:fill="F4F4F4"/>
      </w:pPr>
      <w:r>
        <w:rPr>
          <w:rFonts w:ascii="Consolas" w:hAnsi="Consolas"/>
          <w:sz w:val="16"/>
        </w:rPr>
        <w:t xml:space="preserve">                                placeholder="Add a comment (optional)"</w:t>
      </w:r>
    </w:p>
    <w:p>
      <w:pPr>
        <w:spacing w:after="0" w:before="0" w:line="240" w:lineRule="auto"/>
        <w:shd w:val="clear" w:color="auto" w:fill="F4F4F4"/>
      </w:pPr>
      <w:r>
        <w:rPr>
          <w:rFonts w:ascii="Consolas" w:hAnsi="Consolas"/>
          <w:sz w:val="16"/>
        </w:rPr>
        <w:t xml:space="preserve">                                value={ratingComment}</w:t>
      </w:r>
    </w:p>
    <w:p>
      <w:pPr>
        <w:spacing w:after="0" w:before="0" w:line="240" w:lineRule="auto"/>
        <w:shd w:val="clear" w:color="auto" w:fill="F4F4F4"/>
      </w:pPr>
      <w:r>
        <w:rPr>
          <w:rFonts w:ascii="Consolas" w:hAnsi="Consolas"/>
          <w:sz w:val="16"/>
        </w:rPr>
        <w:t xml:space="preserve">                                onClick={(e) =&gt; e.stopPropagation()}</w:t>
      </w:r>
    </w:p>
    <w:p>
      <w:pPr>
        <w:spacing w:after="0" w:before="0" w:line="240" w:lineRule="auto"/>
        <w:shd w:val="clear" w:color="auto" w:fill="F4F4F4"/>
      </w:pPr>
      <w:r>
        <w:rPr>
          <w:rFonts w:ascii="Consolas" w:hAnsi="Consolas"/>
          <w:sz w:val="16"/>
        </w:rPr>
        <w:t xml:space="preserve">                                onChange={(e) =&gt; setRatingComment(e.target.value)}</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"10px 14px",</w:t>
      </w:r>
    </w:p>
    <w:p>
      <w:pPr>
        <w:spacing w:after="0" w:before="0" w:line="240" w:lineRule="auto"/>
        <w:shd w:val="clear" w:color="auto" w:fill="F4F4F4"/>
      </w:pPr>
      <w:r>
        <w:rPr>
          <w:rFonts w:ascii="Consolas" w:hAnsi="Consolas"/>
          <w:sz w:val="16"/>
        </w:rPr>
        <w:t xml:space="preserve">                                  borderRadius: 12,</w:t>
      </w:r>
    </w:p>
    <w:p>
      <w:pPr>
        <w:spacing w:after="0" w:before="0" w:line="240" w:lineRule="auto"/>
        <w:shd w:val="clear" w:color="auto" w:fill="F4F4F4"/>
      </w:pPr>
      <w:r>
        <w:rPr>
          <w:rFonts w:ascii="Consolas" w:hAnsi="Consolas"/>
          <w:sz w:val="16"/>
        </w:rPr>
        <w:t xml:space="preserve">                                  border: "1px solid #F0E8DC",</w:t>
      </w:r>
    </w:p>
    <w:p>
      <w:pPr>
        <w:spacing w:after="0" w:before="0" w:line="240" w:lineRule="auto"/>
        <w:shd w:val="clear" w:color="auto" w:fill="F4F4F4"/>
      </w:pPr>
      <w:r>
        <w:rPr>
          <w:rFonts w:ascii="Consolas" w:hAnsi="Consolas"/>
          <w:sz w:val="16"/>
        </w:rPr>
        <w:t xml:space="preserve">                                  background: "#FBF7F1",</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color: "#1C1108",</w:t>
      </w:r>
    </w:p>
    <w:p>
      <w:pPr>
        <w:spacing w:after="0" w:before="0" w:line="240" w:lineRule="auto"/>
        <w:shd w:val="clear" w:color="auto" w:fill="F4F4F4"/>
      </w:pPr>
      <w:r>
        <w:rPr>
          <w:rFonts w:ascii="Consolas" w:hAnsi="Consolas"/>
          <w:sz w:val="16"/>
        </w:rPr>
        <w:t xml:space="preserve">                                  outline: "none",</w:t>
      </w:r>
    </w:p>
    <w:p>
      <w:pPr>
        <w:spacing w:after="0" w:before="0" w:line="240" w:lineRule="auto"/>
        <w:shd w:val="clear" w:color="auto" w:fill="F4F4F4"/>
      </w:pPr>
      <w:r>
        <w:rPr>
          <w:rFonts w:ascii="Consolas" w:hAnsi="Consolas"/>
          <w:sz w:val="16"/>
        </w:rPr>
        <w:t xml:space="preserve">                                  marginBottom: 10,</w:t>
      </w:r>
    </w:p>
    <w:p>
      <w:pPr>
        <w:spacing w:after="0" w:before="0" w:line="240" w:lineRule="auto"/>
        <w:shd w:val="clear" w:color="auto" w:fill="F4F4F4"/>
      </w:pPr>
      <w:r>
        <w:rPr>
          <w:rFonts w:ascii="Consolas" w:hAnsi="Consolas"/>
          <w:sz w:val="16"/>
        </w:rPr>
        <w:t xml:space="preserve">                                  boxSizing: "border-box",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onClick={(e) =&gt; { e.stopPropagation(); handleRate(); }}</w:t>
      </w:r>
    </w:p>
    <w:p>
      <w:pPr>
        <w:spacing w:after="0" w:before="0" w:line="240" w:lineRule="auto"/>
        <w:shd w:val="clear" w:color="auto" w:fill="F4F4F4"/>
      </w:pPr>
      <w:r>
        <w:rPr>
          <w:rFonts w:ascii="Consolas" w:hAnsi="Consolas"/>
          <w:sz w:val="16"/>
        </w:rPr>
        <w:t xml:space="preserve">                                disabled={ratingValue === 0 || submittingRating}</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"10px",</w:t>
      </w:r>
    </w:p>
    <w:p>
      <w:pPr>
        <w:spacing w:after="0" w:before="0" w:line="240" w:lineRule="auto"/>
        <w:shd w:val="clear" w:color="auto" w:fill="F4F4F4"/>
      </w:pPr>
      <w:r>
        <w:rPr>
          <w:rFonts w:ascii="Consolas" w:hAnsi="Consolas"/>
          <w:sz w:val="16"/>
        </w:rPr>
        <w:t xml:space="preserve">                                  borderRadius: 100,</w:t>
      </w:r>
    </w:p>
    <w:p>
      <w:pPr>
        <w:spacing w:after="0" w:before="0" w:line="240" w:lineRule="auto"/>
        <w:shd w:val="clear" w:color="auto" w:fill="F4F4F4"/>
      </w:pPr>
      <w:r>
        <w:rPr>
          <w:rFonts w:ascii="Consolas" w:hAnsi="Consolas"/>
          <w:sz w:val="16"/>
        </w:rPr>
        <w:t xml:space="preserve">                                  background: ratingValue === 0 ? "#E4D9CC" : "var(--cx-grad-primary)",</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color: "#FBF7F1",</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cursor: ratingValue === 0 || submittingRating ? "not-allowed" : "pointer",</w:t>
      </w:r>
    </w:p>
    <w:p>
      <w:pPr>
        <w:spacing w:after="0" w:before="0" w:line="240" w:lineRule="auto"/>
        <w:shd w:val="clear" w:color="auto" w:fill="F4F4F4"/>
      </w:pPr>
      <w:r>
        <w:rPr>
          <w:rFonts w:ascii="Consolas" w:hAnsi="Consolas"/>
          <w:sz w:val="16"/>
        </w:rPr>
        <w:t xml:space="preserve">                                  opacity: ratingValue === 0 ? 0.5 : 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{submittingRating ? "Submitting..." : "Submit Rating"}</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onClick={(e) =&gt; { e.stopPropagation(); setRatingOrder(order._id); }}</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padding: "10px",</w:t>
      </w:r>
    </w:p>
    <w:p>
      <w:pPr>
        <w:spacing w:after="0" w:before="0" w:line="240" w:lineRule="auto"/>
        <w:shd w:val="clear" w:color="auto" w:fill="F4F4F4"/>
      </w:pPr>
      <w:r>
        <w:rPr>
          <w:rFonts w:ascii="Consolas" w:hAnsi="Consolas"/>
          <w:sz w:val="16"/>
        </w:rPr>
        <w:t xml:space="preserve">                                borderRadius: 100,</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border: "1.5px solid #8B2E2B",</w:t>
      </w:r>
    </w:p>
    <w:p>
      <w:pPr>
        <w:spacing w:after="0" w:before="0" w:line="240" w:lineRule="auto"/>
        <w:shd w:val="clear" w:color="auto" w:fill="F4F4F4"/>
      </w:pPr>
      <w:r>
        <w:rPr>
          <w:rFonts w:ascii="Consolas" w:hAnsi="Consolas"/>
          <w:sz w:val="16"/>
        </w:rPr>
        <w:t xml:space="preserve">                                color: "#8B2E2B",</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Rate Tailor</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Existing rating */}</w:t>
      </w:r>
    </w:p>
    <w:p>
      <w:pPr>
        <w:spacing w:after="0" w:before="0" w:line="240" w:lineRule="auto"/>
        <w:shd w:val="clear" w:color="auto" w:fill="F4F4F4"/>
      </w:pPr>
      <w:r>
        <w:rPr>
          <w:rFonts w:ascii="Consolas" w:hAnsi="Consolas"/>
          <w:sz w:val="16"/>
        </w:rPr>
        <w:t xml:space="preserve">                      {order.rating !== undefined &amp;&amp; order.rating &gt; 0 &amp;&amp; (() =&gt; {</w:t>
      </w:r>
    </w:p>
    <w:p>
      <w:pPr>
        <w:spacing w:after="0" w:before="0" w:line="240" w:lineRule="auto"/>
        <w:shd w:val="clear" w:color="auto" w:fill="F4F4F4"/>
      </w:pPr>
      <w:r>
        <w:rPr>
          <w:rFonts w:ascii="Consolas" w:hAnsi="Consolas"/>
          <w:sz w:val="16"/>
        </w:rPr>
        <w:t xml:space="preserve">                        const r = order.rating;</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marginTop: 10, display: "flex", alignItems: "center", gap: 3 }}&gt;</w:t>
      </w:r>
    </w:p>
    <w:p>
      <w:pPr>
        <w:spacing w:after="0" w:before="0" w:line="240" w:lineRule="auto"/>
        <w:shd w:val="clear" w:color="auto" w:fill="F4F4F4"/>
      </w:pPr>
      <w:r>
        <w:rPr>
          <w:rFonts w:ascii="Consolas" w:hAnsi="Consolas"/>
          <w:sz w:val="16"/>
        </w:rPr>
        <w:t xml:space="preserve">                          {[1, 2, 3, 4, 5].map((n) =&gt; (</w:t>
      </w:r>
    </w:p>
    <w:p>
      <w:pPr>
        <w:spacing w:after="0" w:before="0" w:line="240" w:lineRule="auto"/>
        <w:shd w:val="clear" w:color="auto" w:fill="F4F4F4"/>
      </w:pPr>
      <w:r>
        <w:rPr>
          <w:rFonts w:ascii="Consolas" w:hAnsi="Consolas"/>
          <w:sz w:val="16"/>
        </w:rPr>
        <w:t xml:space="preserve">                            &lt;Star</w:t>
      </w:r>
    </w:p>
    <w:p>
      <w:pPr>
        <w:spacing w:after="0" w:before="0" w:line="240" w:lineRule="auto"/>
        <w:shd w:val="clear" w:color="auto" w:fill="F4F4F4"/>
      </w:pPr>
      <w:r>
        <w:rPr>
          <w:rFonts w:ascii="Consolas" w:hAnsi="Consolas"/>
          <w:sz w:val="16"/>
        </w:rPr>
        <w:t xml:space="preserve">                              key={n}</w:t>
      </w:r>
    </w:p>
    <w:p>
      <w:pPr>
        <w:spacing w:after="0" w:before="0" w:line="240" w:lineRule="auto"/>
        <w:shd w:val="clear" w:color="auto" w:fill="F4F4F4"/>
      </w:pPr>
      <w:r>
        <w:rPr>
          <w:rFonts w:ascii="Consolas" w:hAnsi="Consolas"/>
          <w:sz w:val="16"/>
        </w:rPr>
        <w:t xml:space="preserve">                              size={15}</w:t>
      </w:r>
    </w:p>
    <w:p>
      <w:pPr>
        <w:spacing w:after="0" w:before="0" w:line="240" w:lineRule="auto"/>
        <w:shd w:val="clear" w:color="auto" w:fill="F4F4F4"/>
      </w:pPr>
      <w:r>
        <w:rPr>
          <w:rFonts w:ascii="Consolas" w:hAnsi="Consolas"/>
          <w:sz w:val="16"/>
        </w:rPr>
        <w:t xml:space="preserve">                              fill={n &lt;= r ? "var(--cx-gold)" : "transparent"}</w:t>
      </w:r>
    </w:p>
    <w:p>
      <w:pPr>
        <w:spacing w:after="0" w:before="0" w:line="240" w:lineRule="auto"/>
        <w:shd w:val="clear" w:color="auto" w:fill="F4F4F4"/>
      </w:pPr>
      <w:r>
        <w:rPr>
          <w:rFonts w:ascii="Consolas" w:hAnsi="Consolas"/>
          <w:sz w:val="16"/>
        </w:rPr>
        <w:t xml:space="preserve">                              color={n &lt;= r ? "var(--cx-gold)" : "var(--cx-border)"}</w:t>
      </w:r>
    </w:p>
    <w:p>
      <w:pPr>
        <w:spacing w:after="0" w:before="0" w:line="240" w:lineRule="auto"/>
        <w:shd w:val="clear" w:color="auto" w:fill="F4F4F4"/>
      </w:pPr>
      <w:r>
        <w:rPr>
          <w:rFonts w:ascii="Consolas" w:hAnsi="Consolas"/>
          <w:sz w:val="16"/>
        </w:rPr>
        <w:t xml:space="preserve">                              strokeWidth={1.6}</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{order.ratingComment &amp;&amp; (</w:t>
      </w:r>
    </w:p>
    <w:p>
      <w:pPr>
        <w:spacing w:after="0" w:before="0" w:line="240" w:lineRule="auto"/>
        <w:shd w:val="clear" w:color="auto" w:fill="F4F4F4"/>
      </w:pPr>
      <w:r>
        <w:rPr>
          <w:rFonts w:ascii="Consolas" w:hAnsi="Consolas"/>
          <w:sz w:val="16"/>
        </w:rPr>
        <w:t xml:space="preserve">                            &lt;span style={{ fontSize: 12, color: "#9C8878", fontStyle: "italic", marginLeft: 4 }}&gt;</w:t>
      </w:r>
    </w:p>
    <w:p>
      <w:pPr>
        <w:spacing w:after="0" w:before="0" w:line="240" w:lineRule="auto"/>
        <w:shd w:val="clear" w:color="auto" w:fill="F4F4F4"/>
      </w:pPr>
      <w:r>
        <w:rPr>
          <w:rFonts w:ascii="Consolas" w:hAnsi="Consolas"/>
          <w:sz w:val="16"/>
        </w:rPr>
        <w:t xml:space="preserve">                              {order.ratingComment}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app/c/new/page.tsx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 from "react";</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useCustomer } from "../layout";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Id } from "@/convex/_generated/dataModel";</w:t>
      </w:r>
    </w:p>
    <w:p>
      <w:pPr>
        <w:spacing w:after="0" w:before="0" w:line="240" w:lineRule="auto"/>
        <w:shd w:val="clear" w:color="auto" w:fill="F4F4F4"/>
      </w:pPr>
      <w:r>
        <w:rPr>
          <w:rFonts w:ascii="Consolas" w:hAnsi="Consolas"/>
          <w:sz w:val="16"/>
        </w:rPr>
        <w:t>import { ChevronLeft, ArrowRight, Sparkles } from "lucide-react";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MAROON = "#6E262B";</w:t>
      </w:r>
    </w:p>
    <w:p>
      <w:pPr>
        <w:spacing w:after="0" w:before="0" w:line="240" w:lineRule="auto"/>
        <w:shd w:val="clear" w:color="auto" w:fill="F4F4F4"/>
      </w:pPr>
      <w:r>
        <w:rPr>
          <w:rFonts w:ascii="Consolas" w:hAnsi="Consolas"/>
          <w:sz w:val="16"/>
        </w:rPr>
        <w:t>const fmt = (n: number) =&gt; "₹" + Number(n).toLocaleString("en-IN");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KIOSK_IMAGES = ["/kiosk/img1.jpg", "/kiosk/img2.webp", "/kiosk/img3.webp", "/kiosk/img4.jpg"];</w:t>
      </w:r>
    </w:p>
    <w:p>
      <w:pPr>
        <w:spacing w:after="0" w:before="0" w:line="240" w:lineRule="auto"/>
        <w:shd w:val="clear" w:color="auto" w:fill="F4F4F4"/>
      </w:pPr>
      <w:r>
        <w:rPr>
          <w:rFonts w:ascii="Consolas" w:hAnsi="Consolas"/>
          <w:sz w:val="16"/>
        </w:rPr>
        <w:t>const pickImg = (i: number) =&gt; KIOSK_IMAGES[i % KIOSK_IMAGES.length];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SareeItem = {</w:t>
      </w:r>
    </w:p>
    <w:p>
      <w:pPr>
        <w:spacing w:after="0" w:before="0" w:line="240" w:lineRule="auto"/>
        <w:shd w:val="clear" w:color="auto" w:fill="F4F4F4"/>
      </w:pPr>
      <w:r>
        <w:rPr>
          <w:rFonts w:ascii="Consolas" w:hAnsi="Consolas"/>
          <w:sz w:val="16"/>
        </w:rPr>
        <w:t xml:space="preserve">  _id: string;</w:t>
      </w:r>
    </w:p>
    <w:p>
      <w:pPr>
        <w:spacing w:after="0" w:before="0" w:line="240" w:lineRule="auto"/>
        <w:shd w:val="clear" w:color="auto" w:fill="F4F4F4"/>
      </w:pPr>
      <w:r>
        <w:rPr>
          <w:rFonts w:ascii="Consolas" w:hAnsi="Consolas"/>
          <w:sz w:val="16"/>
        </w:rPr>
        <w:t xml:space="preserve">  name: string;</w:t>
      </w:r>
    </w:p>
    <w:p>
      <w:pPr>
        <w:spacing w:after="0" w:before="0" w:line="240" w:lineRule="auto"/>
        <w:shd w:val="clear" w:color="auto" w:fill="F4F4F4"/>
      </w:pPr>
      <w:r>
        <w:rPr>
          <w:rFonts w:ascii="Consolas" w:hAnsi="Consolas"/>
          <w:sz w:val="16"/>
        </w:rPr>
        <w:t xml:space="preserve">  price: number;</w:t>
      </w:r>
    </w:p>
    <w:p>
      <w:pPr>
        <w:spacing w:after="0" w:before="0" w:line="240" w:lineRule="auto"/>
        <w:shd w:val="clear" w:color="auto" w:fill="F4F4F4"/>
      </w:pPr>
      <w:r>
        <w:rPr>
          <w:rFonts w:ascii="Consolas" w:hAnsi="Consolas"/>
          <w:sz w:val="16"/>
        </w:rPr>
        <w:t xml:space="preserve">  fabric?: string;</w:t>
      </w:r>
    </w:p>
    <w:p>
      <w:pPr>
        <w:spacing w:after="0" w:before="0" w:line="240" w:lineRule="auto"/>
        <w:shd w:val="clear" w:color="auto" w:fill="F4F4F4"/>
      </w:pPr>
      <w:r>
        <w:rPr>
          <w:rFonts w:ascii="Consolas" w:hAnsi="Consolas"/>
          <w:sz w:val="16"/>
        </w:rPr>
        <w:t xml:space="preserve">  occasion?: string;</w:t>
      </w:r>
    </w:p>
    <w:p>
      <w:pPr>
        <w:spacing w:after="0" w:before="0" w:line="240" w:lineRule="auto"/>
        <w:shd w:val="clear" w:color="auto" w:fill="F4F4F4"/>
      </w:pPr>
      <w:r>
        <w:rPr>
          <w:rFonts w:ascii="Consolas" w:hAnsi="Consolas"/>
          <w:sz w:val="16"/>
        </w:rPr>
        <w:t xml:space="preserve">  tag?: string;</w:t>
      </w:r>
    </w:p>
    <w:p>
      <w:pPr>
        <w:spacing w:after="0" w:before="0" w:line="240" w:lineRule="auto"/>
        <w:shd w:val="clear" w:color="auto" w:fill="F4F4F4"/>
      </w:pPr>
      <w:r>
        <w:rPr>
          <w:rFonts w:ascii="Consolas" w:hAnsi="Consolas"/>
          <w:sz w:val="16"/>
        </w:rPr>
        <w:t xml:space="preserve">  imageIds?: Id&lt;"_storage"&gt;[];</w:t>
      </w:r>
    </w:p>
    <w:p>
      <w:pPr>
        <w:spacing w:after="0" w:before="0" w:line="240" w:lineRule="auto"/>
        <w:shd w:val="clear" w:color="auto" w:fill="F4F4F4"/>
      </w:pPr>
      <w:r>
        <w:rPr>
          <w:rFonts w:ascii="Consolas" w:hAnsi="Consolas"/>
          <w:sz w:val="16"/>
        </w:rPr>
        <w:t xml:space="preserve">  [key: string]: unknown;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Resolves the saree's first catalog image (model-worn shot — right for browse).</w:t>
      </w:r>
    </w:p>
    <w:p>
      <w:pPr>
        <w:spacing w:after="0" w:before="0" w:line="240" w:lineRule="auto"/>
        <w:shd w:val="clear" w:color="auto" w:fill="F4F4F4"/>
      </w:pPr>
      <w:r>
        <w:rPr>
          <w:rFonts w:ascii="Consolas" w:hAnsi="Consolas"/>
          <w:sz w:val="16"/>
        </w:rPr>
        <w:t>function SareeImage({ ids, fallback, alt }: { ids?: Id&lt;"_storage"&gt;[]; fallback: string; alt: string }) {</w:t>
      </w:r>
    </w:p>
    <w:p>
      <w:pPr>
        <w:spacing w:after="0" w:before="0" w:line="240" w:lineRule="auto"/>
        <w:shd w:val="clear" w:color="auto" w:fill="F4F4F4"/>
      </w:pPr>
      <w:r>
        <w:rPr>
          <w:rFonts w:ascii="Consolas" w:hAnsi="Consolas"/>
          <w:sz w:val="16"/>
        </w:rPr>
        <w:t xml:space="preserve">  const first = ids &amp;&amp; ids.length ? ids[0] : undefined;</w:t>
      </w:r>
    </w:p>
    <w:p>
      <w:pPr>
        <w:spacing w:after="0" w:before="0" w:line="240" w:lineRule="auto"/>
        <w:shd w:val="clear" w:color="auto" w:fill="F4F4F4"/>
      </w:pPr>
      <w:r>
        <w:rPr>
          <w:rFonts w:ascii="Consolas" w:hAnsi="Consolas"/>
          <w:sz w:val="16"/>
        </w:rPr>
        <w:t xml:space="preserve">  const url = useQuery(api.files.getUrl, first ? { fileId: first } : "skip");</w:t>
      </w:r>
    </w:p>
    <w:p>
      <w:pPr>
        <w:spacing w:after="0" w:before="0" w:line="240" w:lineRule="auto"/>
        <w:shd w:val="clear" w:color="auto" w:fill="F4F4F4"/>
      </w:pPr>
      <w:r>
        <w:rPr>
          <w:rFonts w:ascii="Consolas" w:hAnsi="Consolas"/>
          <w:sz w:val="16"/>
        </w:rPr>
        <w:t xml:space="preserve">  const src = url || fallback;</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 eslint-disable-next-line @next/next/no-img-element</w:t>
      </w:r>
    </w:p>
    <w:p>
      <w:pPr>
        <w:spacing w:after="0" w:before="0" w:line="240" w:lineRule="auto"/>
        <w:shd w:val="clear" w:color="auto" w:fill="F4F4F4"/>
      </w:pPr>
      <w:r>
        <w:rPr>
          <w:rFonts w:ascii="Consolas" w:hAnsi="Consolas"/>
          <w:sz w:val="16"/>
        </w:rPr>
        <w:t xml:space="preserve">    &lt;img src={src} alt={alt} style={{ position: "absolute", inset: 0, width: "100%", height: "100%", objectFit: "cover" }} loading="lazy"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eslint-disable @typescript-eslint/no-explicit-any */</w:t>
      </w:r>
    </w:p>
    <w:p>
      <w:pPr>
        <w:spacing w:after="0" w:before="0" w:line="240" w:lineRule="auto"/>
        <w:shd w:val="clear" w:color="auto" w:fill="F4F4F4"/>
      </w:pPr>
      <w:r>
        <w:rPr>
          <w:rFonts w:ascii="Consolas" w:hAnsi="Consolas"/>
          <w:sz w:val="16"/>
        </w:rPr>
        <w:t>export default function NewArrivalsPage()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 customerId } = useCustomer();</w:t>
      </w:r>
    </w:p>
    <w:p>
      <w:pPr>
        <w:spacing w:after="0" w:before="0" w:line="240" w:lineRule="auto"/>
        <w:shd w:val="clear" w:color="auto" w:fill="F4F4F4"/>
      </w:pPr>
      <w:r>
        <w:rPr>
          <w:rFonts w:ascii="Consolas" w:hAnsi="Consolas"/>
          <w:sz w:val="16"/>
        </w:rPr>
        <w:t xml:space="preserve">  const [storeFilter, setStoreFilter] = useState("ALL");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storeLinks = useQuery(api.customers.listStoreLinksEnriched, customerId ? { customerId } : "skip");</w:t>
      </w:r>
    </w:p>
    <w:p>
      <w:pPr>
        <w:spacing w:after="0" w:before="0" w:line="240" w:lineRule="auto"/>
        <w:shd w:val="clear" w:color="auto" w:fill="F4F4F4"/>
      </w:pPr>
      <w:r>
        <w:rPr>
          <w:rFonts w:ascii="Consolas" w:hAnsi="Consolas"/>
          <w:sz w:val="16"/>
        </w:rPr>
        <w:t xml:space="preserve">  const newArrivals = useQuery(api.customers.listNewArrivalsForCustomer, customerId ? { customerId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(!customerId || storeLinks === undefined || newArrivals === undefined)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className="cx-loading"&gt;</w:t>
      </w:r>
    </w:p>
    <w:p>
      <w:pPr>
        <w:spacing w:after="0" w:before="0" w:line="240" w:lineRule="auto"/>
        <w:shd w:val="clear" w:color="auto" w:fill="F4F4F4"/>
      </w:pPr>
      <w:r>
        <w:rPr>
          <w:rFonts w:ascii="Consolas" w:hAnsi="Consolas"/>
          <w:sz w:val="16"/>
        </w:rPr>
        <w:t xml:space="preserve">        &lt;div className="cx-typing"&gt;&lt;span /&gt;&lt;span /&gt;&lt;span /&gt;&lt;/div&gt;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storeEntries = Object.values(</w:t>
      </w:r>
    </w:p>
    <w:p>
      <w:pPr>
        <w:spacing w:after="0" w:before="0" w:line="240" w:lineRule="auto"/>
        <w:shd w:val="clear" w:color="auto" w:fill="F4F4F4"/>
      </w:pPr>
      <w:r>
        <w:rPr>
          <w:rFonts w:ascii="Consolas" w:hAnsi="Consolas"/>
          <w:sz w:val="16"/>
        </w:rPr>
        <w:t xml:space="preserve">    newArrivals as Record&lt;string, { storeId: string; storeName: string; sarees: SareeItem[]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City lookup from linked stores (arrivals data doesn't carry city).</w:t>
      </w:r>
    </w:p>
    <w:p>
      <w:pPr>
        <w:spacing w:after="0" w:before="0" w:line="240" w:lineRule="auto"/>
        <w:shd w:val="clear" w:color="auto" w:fill="F4F4F4"/>
      </w:pPr>
      <w:r>
        <w:rPr>
          <w:rFonts w:ascii="Consolas" w:hAnsi="Consolas"/>
          <w:sz w:val="16"/>
        </w:rPr>
        <w:t xml:space="preserve">  const cityById: Record&lt;string, string&gt; = {};</w:t>
      </w:r>
    </w:p>
    <w:p>
      <w:pPr>
        <w:spacing w:after="0" w:before="0" w:line="240" w:lineRule="auto"/>
        <w:shd w:val="clear" w:color="auto" w:fill="F4F4F4"/>
      </w:pPr>
      <w:r>
        <w:rPr>
          <w:rFonts w:ascii="Consolas" w:hAnsi="Consolas"/>
          <w:sz w:val="16"/>
        </w:rPr>
        <w:t xml:space="preserve">  (storeLinks as any[]).forEach((l) =&gt; { cityById[l.storeId] = l.storeCity ||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Flatten every new-arrival saree, tagged with its store.</w:t>
      </w:r>
    </w:p>
    <w:p>
      <w:pPr>
        <w:spacing w:after="0" w:before="0" w:line="240" w:lineRule="auto"/>
        <w:shd w:val="clear" w:color="auto" w:fill="F4F4F4"/>
      </w:pPr>
      <w:r>
        <w:rPr>
          <w:rFonts w:ascii="Consolas" w:hAnsi="Consolas"/>
          <w:sz w:val="16"/>
        </w:rPr>
        <w:t xml:space="preserve">  const allItems = storeEntries.flatMap((e) =&gt;</w:t>
      </w:r>
    </w:p>
    <w:p>
      <w:pPr>
        <w:spacing w:after="0" w:before="0" w:line="240" w:lineRule="auto"/>
        <w:shd w:val="clear" w:color="auto" w:fill="F4F4F4"/>
      </w:pPr>
      <w:r>
        <w:rPr>
          <w:rFonts w:ascii="Consolas" w:hAnsi="Consolas"/>
          <w:sz w:val="16"/>
        </w:rPr>
        <w:t xml:space="preserve">    e.sarees.map((s) =&gt; ({ saree: s, storeId: e.storeId, storeName: e.storeName, city: cityById[e.storeId] ||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items = storeFilter === "ALL" ? allItems : allItems.filter((it) =&gt; it.storeId === storeFilter);</w:t>
      </w:r>
    </w:p>
    <w:p>
      <w:pPr>
        <w:spacing w:after="0" w:before="0" w:line="240" w:lineRule="auto"/>
        <w:shd w:val="clear" w:color="auto" w:fill="F4F4F4"/>
      </w:pPr>
      <w:r>
        <w:rPr>
          <w:rFonts w:ascii="Consolas" w:hAnsi="Consolas"/>
          <w:sz w:val="16"/>
        </w:rPr>
        <w:t xml:space="preserve">  const totalSarees = allItems.length;</w:t>
      </w:r>
    </w:p>
    <w:p>
      <w:pPr>
        <w:spacing w:after="0" w:before="0" w:line="240" w:lineRule="auto"/>
        <w:shd w:val="clear" w:color="auto" w:fill="F4F4F4"/>
      </w:pPr>
      <w:r>
        <w:rPr>
          <w:rFonts w:ascii="Consolas" w:hAnsi="Consolas"/>
          <w:sz w:val="16"/>
        </w:rPr>
        <w:t xml:space="preserve">  const storeCount = storeEntries.length;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minHeight: "100%", background: "#FFFFFF", fontFamily: '"DM Sans", -apple-system, BlinkMacSystemFont, sans-serif' }}&gt;</w:t>
      </w:r>
    </w:p>
    <w:p>
      <w:pPr>
        <w:spacing w:after="0" w:before="0" w:line="240" w:lineRule="auto"/>
        <w:shd w:val="clear" w:color="auto" w:fill="F4F4F4"/>
      </w:pPr>
      <w:r>
        <w:rPr>
          <w:rFonts w:ascii="Consolas" w:hAnsi="Consolas"/>
          <w:sz w:val="16"/>
        </w:rPr>
        <w:t xml:space="preserve">      {/* ── APP BAR ────────────────────────────────────────────────── */}</w:t>
      </w:r>
    </w:p>
    <w:p>
      <w:pPr>
        <w:spacing w:after="0" w:before="0" w:line="240" w:lineRule="auto"/>
        <w:shd w:val="clear" w:color="auto" w:fill="F4F4F4"/>
      </w:pPr>
      <w:r>
        <w:rPr>
          <w:rFonts w:ascii="Consolas" w:hAnsi="Consolas"/>
          <w:sz w:val="16"/>
        </w:rPr>
        <w:t xml:space="preserve">      &lt;header</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"sticky",</w:t>
      </w:r>
    </w:p>
    <w:p>
      <w:pPr>
        <w:spacing w:after="0" w:before="0" w:line="240" w:lineRule="auto"/>
        <w:shd w:val="clear" w:color="auto" w:fill="F4F4F4"/>
      </w:pPr>
      <w:r>
        <w:rPr>
          <w:rFonts w:ascii="Consolas" w:hAnsi="Consolas"/>
          <w:sz w:val="16"/>
        </w:rPr>
        <w:t xml:space="preserve">          top: 0,</w:t>
      </w:r>
    </w:p>
    <w:p>
      <w:pPr>
        <w:spacing w:after="0" w:before="0" w:line="240" w:lineRule="auto"/>
        <w:shd w:val="clear" w:color="auto" w:fill="F4F4F4"/>
      </w:pPr>
      <w:r>
        <w:rPr>
          <w:rFonts w:ascii="Consolas" w:hAnsi="Consolas"/>
          <w:sz w:val="16"/>
        </w:rPr>
        <w:t xml:space="preserve">          zIndex: 20,</w:t>
      </w:r>
    </w:p>
    <w:p>
      <w:pPr>
        <w:spacing w:after="0" w:before="0" w:line="240" w:lineRule="auto"/>
        <w:shd w:val="clear" w:color="auto" w:fill="F4F4F4"/>
      </w:pPr>
      <w:r>
        <w:rPr>
          <w:rFonts w:ascii="Consolas" w:hAnsi="Consolas"/>
          <w:sz w:val="16"/>
        </w:rPr>
        <w:t xml:space="preserve">          background: "#FFFFFF",</w:t>
      </w:r>
    </w:p>
    <w:p>
      <w:pPr>
        <w:spacing w:after="0" w:before="0" w:line="240" w:lineRule="auto"/>
        <w:shd w:val="clear" w:color="auto" w:fill="F4F4F4"/>
      </w:pPr>
      <w:r>
        <w:rPr>
          <w:rFonts w:ascii="Consolas" w:hAnsi="Consolas"/>
          <w:sz w:val="16"/>
        </w:rPr>
        <w:t xml:space="preserve">          padding: "calc(env(safe-area-inset-top, 0px) + 14px) 16px 14px",</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borderBottom: "1px solid rgba(0,0,0,0.06)",</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&lt;button onClick={() =&gt; router.back()} aria-label="Back" className="cx-press" style={{ background: "none", border: "none", padding: 4, cursor: "pointer", display: "flex", color: "#2A2522" }}&gt;</w:t>
      </w:r>
    </w:p>
    <w:p>
      <w:pPr>
        <w:spacing w:after="0" w:before="0" w:line="240" w:lineRule="auto"/>
        <w:shd w:val="clear" w:color="auto" w:fill="F4F4F4"/>
      </w:pPr>
      <w:r>
        <w:rPr>
          <w:rFonts w:ascii="Consolas" w:hAnsi="Consolas"/>
          <w:sz w:val="16"/>
        </w:rPr>
        <w:t xml:space="preserve">          &lt;ChevronLeft size={24} strokeWidth={2.2}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&lt;h1 style={{ flex: 1, textAlign: "center", fontSize: 15, fontWeight: 700, color: "#2A2522", letterSpacing: "0.06em", margin: 0, marginRight: 28 }}&gt;</w:t>
      </w:r>
    </w:p>
    <w:p>
      <w:pPr>
        <w:spacing w:after="0" w:before="0" w:line="240" w:lineRule="auto"/>
        <w:shd w:val="clear" w:color="auto" w:fill="F4F4F4"/>
      </w:pPr>
      <w:r>
        <w:rPr>
          <w:rFonts w:ascii="Consolas" w:hAnsi="Consolas"/>
          <w:sz w:val="16"/>
        </w:rPr>
        <w:t xml:space="preserve">          NEW ARRIVALS</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&lt;/header&gt;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TITLE ──────────────────────────────────────────────────── */}</w:t>
      </w:r>
    </w:p>
    <w:p>
      <w:pPr>
        <w:spacing w:after="0" w:before="0" w:line="240" w:lineRule="auto"/>
        <w:shd w:val="clear" w:color="auto" w:fill="F4F4F4"/>
      </w:pPr>
      <w:r>
        <w:rPr>
          <w:rFonts w:ascii="Consolas" w:hAnsi="Consolas"/>
          <w:sz w:val="16"/>
        </w:rPr>
        <w:t xml:space="preserve">      &lt;div style={{ padding: "18px 18px 0" }}&gt;</w:t>
      </w:r>
    </w:p>
    <w:p>
      <w:pPr>
        <w:spacing w:after="0" w:before="0" w:line="240" w:lineRule="auto"/>
        <w:shd w:val="clear" w:color="auto" w:fill="F4F4F4"/>
      </w:pPr>
      <w:r>
        <w:rPr>
          <w:rFonts w:ascii="Consolas" w:hAnsi="Consolas"/>
          <w:sz w:val="16"/>
        </w:rPr>
        <w:t xml:space="preserve">        &lt;h2 style={{ fontSize: 25, fontWeight: 700, color: "#2A2522", margin: 0 }}&gt;Freshly Curated&lt;/h2&gt;</w:t>
      </w:r>
    </w:p>
    <w:p>
      <w:pPr>
        <w:spacing w:after="0" w:before="0" w:line="240" w:lineRule="auto"/>
        <w:shd w:val="clear" w:color="auto" w:fill="F4F4F4"/>
      </w:pPr>
      <w:r>
        <w:rPr>
          <w:rFonts w:ascii="Consolas" w:hAnsi="Consolas"/>
          <w:sz w:val="16"/>
        </w:rPr>
        <w:t xml:space="preserve">        &lt;div style={{ fontSize: 14, color: "#9A8F8A", marginTop: 6 }}&gt;</w:t>
      </w:r>
    </w:p>
    <w:p>
      <w:pPr>
        <w:spacing w:after="0" w:before="0" w:line="240" w:lineRule="auto"/>
        <w:shd w:val="clear" w:color="auto" w:fill="F4F4F4"/>
      </w:pPr>
      <w:r>
        <w:rPr>
          <w:rFonts w:ascii="Consolas" w:hAnsi="Consolas"/>
          <w:sz w:val="16"/>
        </w:rPr>
        <w:t xml:space="preserve">          {totalSarees} New Saree{totalSarees !== 1 ? "s" : ""} Across{" "}</w:t>
      </w:r>
    </w:p>
    <w:p>
      <w:pPr>
        <w:spacing w:after="0" w:before="0" w:line="240" w:lineRule="auto"/>
        <w:shd w:val="clear" w:color="auto" w:fill="F4F4F4"/>
      </w:pPr>
      <w:r>
        <w:rPr>
          <w:rFonts w:ascii="Consolas" w:hAnsi="Consolas"/>
          <w:sz w:val="16"/>
        </w:rPr>
        <w:t xml:space="preserve">          &lt;span style={{ color: MAROON, fontWeight: 700 }}&gt;{storeCount} Store{storeCount !== 1 ? "s" :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STORE FILTER CHIPS ─────────────────────────────────────── */}</w:t>
      </w:r>
    </w:p>
    <w:p>
      <w:pPr>
        <w:spacing w:after="0" w:before="0" w:line="240" w:lineRule="auto"/>
        <w:shd w:val="clear" w:color="auto" w:fill="F4F4F4"/>
      </w:pPr>
      <w:r>
        <w:rPr>
          <w:rFonts w:ascii="Consolas" w:hAnsi="Consolas"/>
          <w:sz w:val="16"/>
        </w:rPr>
        <w:t xml:space="preserve">      &lt;div className="cx-no-scroll" style={{ display: "flex", gap: 10, overflowX: "auto", padding: "16px 18px 4px" }}&gt;</w:t>
      </w:r>
    </w:p>
    <w:p>
      <w:pPr>
        <w:spacing w:after="0" w:before="0" w:line="240" w:lineRule="auto"/>
        <w:shd w:val="clear" w:color="auto" w:fill="F4F4F4"/>
      </w:pPr>
      <w:r>
        <w:rPr>
          <w:rFonts w:ascii="Consolas" w:hAnsi="Consolas"/>
          <w:sz w:val="16"/>
        </w:rPr>
        <w:t xml:space="preserve">        &lt;FilterChip active={storeFilter === "ALL"} onClick={() =&gt; setStoreFilter("ALL")}&gt;All&lt;/FilterChip&gt;</w:t>
      </w:r>
    </w:p>
    <w:p>
      <w:pPr>
        <w:spacing w:after="0" w:before="0" w:line="240" w:lineRule="auto"/>
        <w:shd w:val="clear" w:color="auto" w:fill="F4F4F4"/>
      </w:pPr>
      <w:r>
        <w:rPr>
          <w:rFonts w:ascii="Consolas" w:hAnsi="Consolas"/>
          <w:sz w:val="16"/>
        </w:rPr>
        <w:t xml:space="preserve">        {(storeLinks as any[]).map((s) =&gt; (</w:t>
      </w:r>
    </w:p>
    <w:p>
      <w:pPr>
        <w:spacing w:after="0" w:before="0" w:line="240" w:lineRule="auto"/>
        <w:shd w:val="clear" w:color="auto" w:fill="F4F4F4"/>
      </w:pPr>
      <w:r>
        <w:rPr>
          <w:rFonts w:ascii="Consolas" w:hAnsi="Consolas"/>
          <w:sz w:val="16"/>
        </w:rPr>
        <w:t xml:space="preserve">          &lt;FilterChip key={s.storeId} active={storeFilter === s.storeId} onClick={() =&gt; setStoreFilter(s.storeId)}&gt;</w:t>
      </w:r>
    </w:p>
    <w:p>
      <w:pPr>
        <w:spacing w:after="0" w:before="0" w:line="240" w:lineRule="auto"/>
        <w:shd w:val="clear" w:color="auto" w:fill="F4F4F4"/>
      </w:pPr>
      <w:r>
        <w:rPr>
          <w:rFonts w:ascii="Consolas" w:hAnsi="Consolas"/>
          <w:sz w:val="16"/>
        </w:rPr>
        <w:t xml:space="preserve">            {String(s.storeName || s.storeId).split(" ")[0].toUpperCase()}</w:t>
      </w:r>
    </w:p>
    <w:p>
      <w:pPr>
        <w:spacing w:after="0" w:before="0" w:line="240" w:lineRule="auto"/>
        <w:shd w:val="clear" w:color="auto" w:fill="F4F4F4"/>
      </w:pPr>
      <w:r>
        <w:rPr>
          <w:rFonts w:ascii="Consolas" w:hAnsi="Consolas"/>
          <w:sz w:val="16"/>
        </w:rPr>
        <w:t xml:space="preserve">          &lt;/FilterChip&gt;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GRID ───────────────────────────────────────────────────── */}</w:t>
      </w:r>
    </w:p>
    <w:p>
      <w:pPr>
        <w:spacing w:after="0" w:before="0" w:line="240" w:lineRule="auto"/>
        <w:shd w:val="clear" w:color="auto" w:fill="F4F4F4"/>
      </w:pPr>
      <w:r>
        <w:rPr>
          <w:rFonts w:ascii="Consolas" w:hAnsi="Consolas"/>
          <w:sz w:val="16"/>
        </w:rPr>
        <w:t xml:space="preserve">      &lt;div style={{ padding: "16px 16px 28px" }}&gt;</w:t>
      </w:r>
    </w:p>
    <w:p>
      <w:pPr>
        <w:spacing w:after="0" w:before="0" w:line="240" w:lineRule="auto"/>
        <w:shd w:val="clear" w:color="auto" w:fill="F4F4F4"/>
      </w:pPr>
      <w:r>
        <w:rPr>
          <w:rFonts w:ascii="Consolas" w:hAnsi="Consolas"/>
          <w:sz w:val="16"/>
        </w:rPr>
        <w:t xml:space="preserve">        {items.length === 0 ? (</w:t>
      </w:r>
    </w:p>
    <w:p>
      <w:pPr>
        <w:spacing w:after="0" w:before="0" w:line="240" w:lineRule="auto"/>
        <w:shd w:val="clear" w:color="auto" w:fill="F4F4F4"/>
      </w:pPr>
      <w:r>
        <w:rPr>
          <w:rFonts w:ascii="Consolas" w:hAnsi="Consolas"/>
          <w:sz w:val="16"/>
        </w:rPr>
        <w:t xml:space="preserve">          &lt;div className="cx-slideUp" style={{ textAlign: "center", padding: "56px 20px" }}&gt;</w:t>
      </w:r>
    </w:p>
    <w:p>
      <w:pPr>
        <w:spacing w:after="0" w:before="0" w:line="240" w:lineRule="auto"/>
        <w:shd w:val="clear" w:color="auto" w:fill="F4F4F4"/>
      </w:pPr>
      <w:r>
        <w:rPr>
          <w:rFonts w:ascii="Consolas" w:hAnsi="Consolas"/>
          <w:sz w:val="16"/>
        </w:rPr>
        <w:t xml:space="preserve">            &lt;div style={{ width: 64, height: 64, borderRadius: "50%", background: "#FBE4E8", display: "flex", alignItems: "center", justifyContent: "center", margin: "0 auto 14px" }}&gt;</w:t>
      </w:r>
    </w:p>
    <w:p>
      <w:pPr>
        <w:spacing w:after="0" w:before="0" w:line="240" w:lineRule="auto"/>
        <w:shd w:val="clear" w:color="auto" w:fill="F4F4F4"/>
      </w:pPr>
      <w:r>
        <w:rPr>
          <w:rFonts w:ascii="Consolas" w:hAnsi="Consolas"/>
          <w:sz w:val="16"/>
        </w:rPr>
        <w:t xml:space="preserve">              &lt;Sparkles size={26} color={MAROON}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17, fontWeight: 700, color: "#2A2522" }}&gt;No new arrivals&lt;/div&gt;</w:t>
      </w:r>
    </w:p>
    <w:p>
      <w:pPr>
        <w:spacing w:after="0" w:before="0" w:line="240" w:lineRule="auto"/>
        <w:shd w:val="clear" w:color="auto" w:fill="F4F4F4"/>
      </w:pPr>
      <w:r>
        <w:rPr>
          <w:rFonts w:ascii="Consolas" w:hAnsi="Consolas"/>
          <w:sz w:val="16"/>
        </w:rPr>
        <w:t xml:space="preserve">            &lt;div style={{ fontSize: 13, color: "#9A8F8A", marginTop: 6 }}&gt;Check back soon for fresh collections&lt;/div&gt;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style={{ display: "grid", gridTemplateColumns: "1fr 1fr", gap: 14 }}&gt;</w:t>
      </w:r>
    </w:p>
    <w:p>
      <w:pPr>
        <w:spacing w:after="0" w:before="0" w:line="240" w:lineRule="auto"/>
        <w:shd w:val="clear" w:color="auto" w:fill="F4F4F4"/>
      </w:pPr>
      <w:r>
        <w:rPr>
          <w:rFonts w:ascii="Consolas" w:hAnsi="Consolas"/>
          <w:sz w:val="16"/>
        </w:rPr>
        <w:t xml:space="preserve">            {items.map(({ saree, city }, i) =&gt; (</w:t>
      </w:r>
    </w:p>
    <w:p>
      <w:pPr>
        <w:spacing w:after="0" w:before="0" w:line="240" w:lineRule="auto"/>
        <w:shd w:val="clear" w:color="auto" w:fill="F4F4F4"/>
      </w:pPr>
      <w:r>
        <w:rPr>
          <w:rFonts w:ascii="Consolas" w:hAnsi="Consolas"/>
          <w:sz w:val="16"/>
        </w:rPr>
        <w:t xml:space="preserve">              &lt;div key={saree._id} style={{ background: "#FFFFFF", borderRadius: 16, overflow: "hidden", border: "1px solid #F0E6E3", boxShadow: "0 4px 16px rgba(0,0,0,0.06)" }}&gt;</w:t>
      </w:r>
    </w:p>
    <w:p>
      <w:pPr>
        <w:spacing w:after="0" w:before="0" w:line="240" w:lineRule="auto"/>
        <w:shd w:val="clear" w:color="auto" w:fill="F4F4F4"/>
      </w:pPr>
      <w:r>
        <w:rPr>
          <w:rFonts w:ascii="Consolas" w:hAnsi="Consolas"/>
          <w:sz w:val="16"/>
        </w:rPr>
        <w:t xml:space="preserve">                &lt;div style={{ position: "relative", height: 190, background: "linear-gradient(135deg, #71221D, #D4A843)" }}&gt;</w:t>
      </w:r>
    </w:p>
    <w:p>
      <w:pPr>
        <w:spacing w:after="0" w:before="0" w:line="240" w:lineRule="auto"/>
        <w:shd w:val="clear" w:color="auto" w:fill="F4F4F4"/>
      </w:pPr>
      <w:r>
        <w:rPr>
          <w:rFonts w:ascii="Consolas" w:hAnsi="Consolas"/>
          <w:sz w:val="16"/>
        </w:rPr>
        <w:t xml:space="preserve">                  &lt;SareeImage ids={saree.imageIds} fallback={pickImg(i)} alt={saree.name} /&gt;</w:t>
      </w:r>
    </w:p>
    <w:p>
      <w:pPr>
        <w:spacing w:after="0" w:before="0" w:line="240" w:lineRule="auto"/>
        <w:shd w:val="clear" w:color="auto" w:fill="F4F4F4"/>
      </w:pPr>
      <w:r>
        <w:rPr>
          <w:rFonts w:ascii="Consolas" w:hAnsi="Consolas"/>
          <w:sz w:val="16"/>
        </w:rPr>
        <w:t xml:space="preserve">                  &lt;span style={{ position: "absolute", top: 8, right: 8, padding: "4px 11px", borderRadius: 99, background: MAROON, fontSize: 10.5, fontWeight: 700, color: "#fff", zIndex: 2 }}&gt;</w:t>
      </w:r>
    </w:p>
    <w:p>
      <w:pPr>
        <w:spacing w:after="0" w:before="0" w:line="240" w:lineRule="auto"/>
        <w:shd w:val="clear" w:color="auto" w:fill="F4F4F4"/>
      </w:pPr>
      <w:r>
        <w:rPr>
          <w:rFonts w:ascii="Consolas" w:hAnsi="Consolas"/>
          <w:sz w:val="16"/>
        </w:rPr>
        <w:t xml:space="preserve">                    New</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{saree.occasion &amp;&amp; (</w:t>
      </w:r>
    </w:p>
    <w:p>
      <w:pPr>
        <w:spacing w:after="0" w:before="0" w:line="240" w:lineRule="auto"/>
        <w:shd w:val="clear" w:color="auto" w:fill="F4F4F4"/>
      </w:pPr>
      <w:r>
        <w:rPr>
          <w:rFonts w:ascii="Consolas" w:hAnsi="Consolas"/>
          <w:sz w:val="16"/>
        </w:rPr>
        <w:t xml:space="preserve">                    &lt;span style={{ position: "absolute", bottom: 8, left: 8, padding: "4px 11px", borderRadius: 99, background: "rgba(255,255,255,0.92)", fontSize: 10.5, fontWeight: 600, color: "#2A2522", zIndex: 2 }}&gt;</w:t>
      </w:r>
    </w:p>
    <w:p>
      <w:pPr>
        <w:spacing w:after="0" w:before="0" w:line="240" w:lineRule="auto"/>
        <w:shd w:val="clear" w:color="auto" w:fill="F4F4F4"/>
      </w:pPr>
      <w:r>
        <w:rPr>
          <w:rFonts w:ascii="Consolas" w:hAnsi="Consolas"/>
          <w:sz w:val="16"/>
        </w:rPr>
        <w:t xml:space="preserve">                      {saree.occasion}</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padding: "11px 12px 13px" }}&gt;</w:t>
      </w:r>
    </w:p>
    <w:p>
      <w:pPr>
        <w:spacing w:after="0" w:before="0" w:line="240" w:lineRule="auto"/>
        <w:shd w:val="clear" w:color="auto" w:fill="F4F4F4"/>
      </w:pPr>
      <w:r>
        <w:rPr>
          <w:rFonts w:ascii="Consolas" w:hAnsi="Consolas"/>
          <w:sz w:val="16"/>
        </w:rPr>
        <w:t xml:space="preserve">                  &lt;div className="cx-truncate" style={{ fontSize: 14.5, fontWeight: 700, color: "#2A2522" }}&gt;</w:t>
      </w:r>
    </w:p>
    <w:p>
      <w:pPr>
        <w:spacing w:after="0" w:before="0" w:line="240" w:lineRule="auto"/>
        <w:shd w:val="clear" w:color="auto" w:fill="F4F4F4"/>
      </w:pPr>
      <w:r>
        <w:rPr>
          <w:rFonts w:ascii="Consolas" w:hAnsi="Consolas"/>
          <w:sz w:val="16"/>
        </w:rPr>
        <w:t xml:space="preserve">                    {saree.name}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{city &amp;&amp; &lt;div style={{ fontSize: 12, color: "#9A8F8A", marginTop: 3 }}&gt;• {city}&lt;/div&gt;}</w:t>
      </w:r>
    </w:p>
    <w:p>
      <w:pPr>
        <w:spacing w:after="0" w:before="0" w:line="240" w:lineRule="auto"/>
        <w:shd w:val="clear" w:color="auto" w:fill="F4F4F4"/>
      </w:pPr>
      <w:r>
        <w:rPr>
          <w:rFonts w:ascii="Consolas" w:hAnsi="Consolas"/>
          <w:sz w:val="16"/>
        </w:rPr>
        <w:t xml:space="preserve">                  &lt;div style={{ display: "flex", alignItems: "center", justifyContent: "space-between", marginTop: 8 }}&gt;</w:t>
      </w:r>
    </w:p>
    <w:p>
      <w:pPr>
        <w:spacing w:after="0" w:before="0" w:line="240" w:lineRule="auto"/>
        <w:shd w:val="clear" w:color="auto" w:fill="F4F4F4"/>
      </w:pPr>
      <w:r>
        <w:rPr>
          <w:rFonts w:ascii="Consolas" w:hAnsi="Consolas"/>
          <w:sz w:val="16"/>
        </w:rPr>
        <w:t xml:space="preserve">                    &lt;span style={{ fontSize: 15, fontWeight: 700, color: "#2A2522" }}&gt;{fmt(saree.price)}&lt;/span&gt;</w:t>
      </w:r>
    </w:p>
    <w:p>
      <w:pPr>
        <w:spacing w:after="0" w:before="0" w:line="240" w:lineRule="auto"/>
        <w:shd w:val="clear" w:color="auto" w:fill="F4F4F4"/>
      </w:pPr>
      <w:r>
        <w:rPr>
          <w:rFonts w:ascii="Consolas" w:hAnsi="Consolas"/>
          <w:sz w:val="16"/>
        </w:rPr>
        <w:t xml:space="preserve">                    &lt;span style={{ width: 36, height: 36, borderRadius: 10, border: "1.5px solid rgba(104,38,42,0.16)", background: "#fff", display: "flex", alignItems: "center", justifyContent: "center" }}&gt;</w:t>
      </w:r>
    </w:p>
    <w:p>
      <w:pPr>
        <w:spacing w:after="0" w:before="0" w:line="240" w:lineRule="auto"/>
        <w:shd w:val="clear" w:color="auto" w:fill="F4F4F4"/>
      </w:pPr>
      <w:r>
        <w:rPr>
          <w:rFonts w:ascii="Consolas" w:hAnsi="Consolas"/>
          <w:sz w:val="16"/>
        </w:rPr>
        <w:t xml:space="preserve">                      &lt;ArrowRight size={16} color={MAROON} strokeWidth={2.2} /&gt;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FilterChip({ active, onClick, children }: { active: boolean; onClick: () =&gt; void; children: React.ReactNode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onClick={onClick}</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padding: "9px 18px",</w:t>
      </w:r>
    </w:p>
    <w:p>
      <w:pPr>
        <w:spacing w:after="0" w:before="0" w:line="240" w:lineRule="auto"/>
        <w:shd w:val="clear" w:color="auto" w:fill="F4F4F4"/>
      </w:pPr>
      <w:r>
        <w:rPr>
          <w:rFonts w:ascii="Consolas" w:hAnsi="Consolas"/>
          <w:sz w:val="16"/>
        </w:rPr>
        <w:t xml:space="preserve">        borderRadius: 99,</w:t>
      </w:r>
    </w:p>
    <w:p>
      <w:pPr>
        <w:spacing w:after="0" w:before="0" w:line="240" w:lineRule="auto"/>
        <w:shd w:val="clear" w:color="auto" w:fill="F4F4F4"/>
      </w:pPr>
      <w:r>
        <w:rPr>
          <w:rFonts w:ascii="Consolas" w:hAnsi="Consolas"/>
          <w:sz w:val="16"/>
        </w:rPr>
        <w:t xml:space="preserve">        border: active ? "none" : "1px solid rgba(0,0,0,0.10)",</w:t>
      </w:r>
    </w:p>
    <w:p>
      <w:pPr>
        <w:spacing w:after="0" w:before="0" w:line="240" w:lineRule="auto"/>
        <w:shd w:val="clear" w:color="auto" w:fill="F4F4F4"/>
      </w:pPr>
      <w:r>
        <w:rPr>
          <w:rFonts w:ascii="Consolas" w:hAnsi="Consolas"/>
          <w:sz w:val="16"/>
        </w:rPr>
        <w:t xml:space="preserve">        background: active ? MAROON : "#F4F2F0",</w:t>
      </w:r>
    </w:p>
    <w:p>
      <w:pPr>
        <w:spacing w:after="0" w:before="0" w:line="240" w:lineRule="auto"/>
        <w:shd w:val="clear" w:color="auto" w:fill="F4F4F4"/>
      </w:pPr>
      <w:r>
        <w:rPr>
          <w:rFonts w:ascii="Consolas" w:hAnsi="Consolas"/>
          <w:sz w:val="16"/>
        </w:rPr>
        <w:t xml:space="preserve">        color: active ? "#fff" : "#6B5E5A",</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letterSpacing: "0.02em",</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whiteSpace: "nowrap",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{children}</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app/c/offline/page.tsx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WifiOff } from "lucide-react";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OfflinePage()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minHeight: "100dvh",</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gap: 18,</w:t>
      </w:r>
    </w:p>
    <w:p>
      <w:pPr>
        <w:spacing w:after="0" w:before="0" w:line="240" w:lineRule="auto"/>
        <w:shd w:val="clear" w:color="auto" w:fill="F4F4F4"/>
      </w:pPr>
      <w:r>
        <w:rPr>
          <w:rFonts w:ascii="Consolas" w:hAnsi="Consolas"/>
          <w:sz w:val="16"/>
        </w:rPr>
        <w:t xml:space="preserve">        padding: 24,</w:t>
      </w:r>
    </w:p>
    <w:p>
      <w:pPr>
        <w:spacing w:after="0" w:before="0" w:line="240" w:lineRule="auto"/>
        <w:shd w:val="clear" w:color="auto" w:fill="F4F4F4"/>
      </w:pPr>
      <w:r>
        <w:rPr>
          <w:rFonts w:ascii="Consolas" w:hAnsi="Consolas"/>
          <w:sz w:val="16"/>
        </w:rPr>
        <w:t xml:space="preserve">        background: "var(--cx-grad-hero, #FDF8F2)",</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84,</w:t>
      </w:r>
    </w:p>
    <w:p>
      <w:pPr>
        <w:spacing w:after="0" w:before="0" w:line="240" w:lineRule="auto"/>
        <w:shd w:val="clear" w:color="auto" w:fill="F4F4F4"/>
      </w:pPr>
      <w:r>
        <w:rPr>
          <w:rFonts w:ascii="Consolas" w:hAnsi="Consolas"/>
          <w:sz w:val="16"/>
        </w:rPr>
        <w:t xml:space="preserve">          height: 84,</w:t>
      </w:r>
    </w:p>
    <w:p>
      <w:pPr>
        <w:spacing w:after="0" w:before="0" w:line="240" w:lineRule="auto"/>
        <w:shd w:val="clear" w:color="auto" w:fill="F4F4F4"/>
      </w:pPr>
      <w:r>
        <w:rPr>
          <w:rFonts w:ascii="Consolas" w:hAnsi="Consolas"/>
          <w:sz w:val="16"/>
        </w:rPr>
        <w:t xml:space="preserve">          borderRadius: 22,</w:t>
      </w:r>
    </w:p>
    <w:p>
      <w:pPr>
        <w:spacing w:after="0" w:before="0" w:line="240" w:lineRule="auto"/>
        <w:shd w:val="clear" w:color="auto" w:fill="F4F4F4"/>
      </w:pPr>
      <w:r>
        <w:rPr>
          <w:rFonts w:ascii="Consolas" w:hAnsi="Consolas"/>
          <w:sz w:val="16"/>
        </w:rPr>
        <w:t xml:space="preserve">          background: "rgba(255,255,255,0.08)",</w:t>
      </w:r>
    </w:p>
    <w:p>
      <w:pPr>
        <w:spacing w:after="0" w:before="0" w:line="240" w:lineRule="auto"/>
        <w:shd w:val="clear" w:color="auto" w:fill="F4F4F4"/>
      </w:pPr>
      <w:r>
        <w:rPr>
          <w:rFonts w:ascii="Consolas" w:hAnsi="Consolas"/>
          <w:sz w:val="16"/>
        </w:rPr>
        <w:t xml:space="preserve">          border: "1.5px solid rgba(184,134,11,0.65)",</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&lt;WifiOff size={36} color="#C9941A"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className="cx-serif"</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28,</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color: "#FBF7F1",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You&amp;apos;re offline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14,</w:t>
      </w:r>
    </w:p>
    <w:p>
      <w:pPr>
        <w:spacing w:after="0" w:before="0" w:line="240" w:lineRule="auto"/>
        <w:shd w:val="clear" w:color="auto" w:fill="F4F4F4"/>
      </w:pPr>
      <w:r>
        <w:rPr>
          <w:rFonts w:ascii="Consolas" w:hAnsi="Consolas"/>
          <w:sz w:val="16"/>
        </w:rPr>
        <w:t xml:space="preserve">          color: "rgba(253,248,240,0.7)",</w:t>
      </w:r>
    </w:p>
    <w:p>
      <w:pPr>
        <w:spacing w:after="0" w:before="0" w:line="240" w:lineRule="auto"/>
        <w:shd w:val="clear" w:color="auto" w:fill="F4F4F4"/>
      </w:pPr>
      <w:r>
        <w:rPr>
          <w:rFonts w:ascii="Consolas" w:hAnsi="Consolas"/>
          <w:sz w:val="16"/>
        </w:rPr>
        <w:t xml:space="preserve">          maxWidth: 320,</w:t>
      </w:r>
    </w:p>
    <w:p>
      <w:pPr>
        <w:spacing w:after="0" w:before="0" w:line="240" w:lineRule="auto"/>
        <w:shd w:val="clear" w:color="auto" w:fill="F4F4F4"/>
      </w:pPr>
      <w:r>
        <w:rPr>
          <w:rFonts w:ascii="Consolas" w:hAnsi="Consolas"/>
          <w:sz w:val="16"/>
        </w:rPr>
        <w:t xml:space="preserve">          lineHeight: 1.5,</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Reconnect to load fresh looks, your wardrobe, and the latest from your stores.</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window.location.reload()}</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marginTop: 12,</w:t>
      </w:r>
    </w:p>
    <w:p>
      <w:pPr>
        <w:spacing w:after="0" w:before="0" w:line="240" w:lineRule="auto"/>
        <w:shd w:val="clear" w:color="auto" w:fill="F4F4F4"/>
      </w:pPr>
      <w:r>
        <w:rPr>
          <w:rFonts w:ascii="Consolas" w:hAnsi="Consolas"/>
          <w:sz w:val="16"/>
        </w:rPr>
        <w:t xml:space="preserve">          padding: "10px 24px",</w:t>
      </w:r>
    </w:p>
    <w:p>
      <w:pPr>
        <w:spacing w:after="0" w:before="0" w:line="240" w:lineRule="auto"/>
        <w:shd w:val="clear" w:color="auto" w:fill="F4F4F4"/>
      </w:pPr>
      <w:r>
        <w:rPr>
          <w:rFonts w:ascii="Consolas" w:hAnsi="Consolas"/>
          <w:sz w:val="16"/>
        </w:rPr>
        <w:t xml:space="preserve">          borderRadius: 999,</w:t>
      </w:r>
    </w:p>
    <w:p>
      <w:pPr>
        <w:spacing w:after="0" w:before="0" w:line="240" w:lineRule="auto"/>
        <w:shd w:val="clear" w:color="auto" w:fill="F4F4F4"/>
      </w:pPr>
      <w:r>
        <w:rPr>
          <w:rFonts w:ascii="Consolas" w:hAnsi="Consolas"/>
          <w:sz w:val="16"/>
        </w:rPr>
        <w:t xml:space="preserve">          border: "1.5px solid rgba(184,134,11,0.65)",</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color: "#C9941A",</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letterSpacing: "0.08em",</w:t>
      </w:r>
    </w:p>
    <w:p>
      <w:pPr>
        <w:spacing w:after="0" w:before="0" w:line="240" w:lineRule="auto"/>
        <w:shd w:val="clear" w:color="auto" w:fill="F4F4F4"/>
      </w:pPr>
      <w:r>
        <w:rPr>
          <w:rFonts w:ascii="Consolas" w:hAnsi="Consolas"/>
          <w:sz w:val="16"/>
        </w:rPr>
        <w:t xml:space="preserve">          textTransform: "uppercase",</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Try again</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app/c/page.tsx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useRef } from "react";</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useCustomer } from "./layout";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Id } from "@/convex/_generated/dataModel";</w:t>
      </w:r>
    </w:p>
    <w:p>
      <w:pPr>
        <w:spacing w:after="0" w:before="0" w:line="240" w:lineRule="auto"/>
        <w:shd w:val="clear" w:color="auto" w:fill="F4F4F4"/>
      </w:pPr>
      <w:r>
        <w:rPr>
          <w:rFonts w:ascii="Consolas" w:hAnsi="Consolas"/>
          <w:sz w:val="16"/>
        </w:rPr>
        <w:t>import { ArrowRight, ChevronRight, X, Star } from "lucide-react";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MAROON = "#6E262B";</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Convex-storage image loader. Returns null while resolving so the parent's</w:t>
      </w:r>
    </w:p>
    <w:p>
      <w:pPr>
        <w:spacing w:after="0" w:before="0" w:line="240" w:lineRule="auto"/>
        <w:shd w:val="clear" w:color="auto" w:fill="F4F4F4"/>
      </w:pPr>
      <w:r>
        <w:rPr>
          <w:rFonts w:ascii="Consolas" w:hAnsi="Consolas"/>
          <w:sz w:val="16"/>
        </w:rPr>
        <w:t>// gradient stands in until the real image lands.</w:t>
      </w:r>
    </w:p>
    <w:p>
      <w:pPr>
        <w:spacing w:after="0" w:before="0" w:line="240" w:lineRule="auto"/>
        <w:shd w:val="clear" w:color="auto" w:fill="F4F4F4"/>
      </w:pPr>
      <w:r>
        <w:rPr>
          <w:rFonts w:ascii="Consolas" w:hAnsi="Consolas"/>
          <w:sz w:val="16"/>
        </w:rPr>
        <w:t>function LookTileImage({ fileId, alt }: { fileId: Id&lt;"_storage"&gt;; alt: string }) {</w:t>
      </w:r>
    </w:p>
    <w:p>
      <w:pPr>
        <w:spacing w:after="0" w:before="0" w:line="240" w:lineRule="auto"/>
        <w:shd w:val="clear" w:color="auto" w:fill="F4F4F4"/>
      </w:pPr>
      <w:r>
        <w:rPr>
          <w:rFonts w:ascii="Consolas" w:hAnsi="Consolas"/>
          <w:sz w:val="16"/>
        </w:rPr>
        <w:t xml:space="preserve">  const url = useQuery(api.files.getUrl, { fileId });</w:t>
      </w:r>
    </w:p>
    <w:p>
      <w:pPr>
        <w:spacing w:after="0" w:before="0" w:line="240" w:lineRule="auto"/>
        <w:shd w:val="clear" w:color="auto" w:fill="F4F4F4"/>
      </w:pPr>
      <w:r>
        <w:rPr>
          <w:rFonts w:ascii="Consolas" w:hAnsi="Consolas"/>
          <w:sz w:val="16"/>
        </w:rPr>
        <w:t xml:space="preserve">  if (!url) return null;</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 eslint-disable-next-line @next/next/no-img-element</w:t>
      </w:r>
    </w:p>
    <w:p>
      <w:pPr>
        <w:spacing w:after="0" w:before="0" w:line="240" w:lineRule="auto"/>
        <w:shd w:val="clear" w:color="auto" w:fill="F4F4F4"/>
      </w:pPr>
      <w:r>
        <w:rPr>
          <w:rFonts w:ascii="Consolas" w:hAnsi="Consolas"/>
          <w:sz w:val="16"/>
        </w:rPr>
        <w:t xml:space="preserve">    &lt;img</w:t>
      </w:r>
    </w:p>
    <w:p>
      <w:pPr>
        <w:spacing w:after="0" w:before="0" w:line="240" w:lineRule="auto"/>
        <w:shd w:val="clear" w:color="auto" w:fill="F4F4F4"/>
      </w:pPr>
      <w:r>
        <w:rPr>
          <w:rFonts w:ascii="Consolas" w:hAnsi="Consolas"/>
          <w:sz w:val="16"/>
        </w:rPr>
        <w:t xml:space="preserve">      src={url}</w:t>
      </w:r>
    </w:p>
    <w:p>
      <w:pPr>
        <w:spacing w:after="0" w:before="0" w:line="240" w:lineRule="auto"/>
        <w:shd w:val="clear" w:color="auto" w:fill="F4F4F4"/>
      </w:pPr>
      <w:r>
        <w:rPr>
          <w:rFonts w:ascii="Consolas" w:hAnsi="Consolas"/>
          <w:sz w:val="16"/>
        </w:rPr>
        <w:t xml:space="preserve">      alt={alt}</w:t>
      </w:r>
    </w:p>
    <w:p>
      <w:pPr>
        <w:spacing w:after="0" w:before="0" w:line="240" w:lineRule="auto"/>
        <w:shd w:val="clear" w:color="auto" w:fill="F4F4F4"/>
      </w:pPr>
      <w:r>
        <w:rPr>
          <w:rFonts w:ascii="Consolas" w:hAnsi="Consolas"/>
          <w:sz w:val="16"/>
        </w:rPr>
        <w:t xml:space="preserve">      style={{ position: "absolute", inset: 0, width: "100%", height: "100%", objectFit: "cover" }}</w:t>
      </w:r>
    </w:p>
    <w:p>
      <w:pPr>
        <w:spacing w:after="0" w:before="0" w:line="240" w:lineRule="auto"/>
        <w:shd w:val="clear" w:color="auto" w:fill="F4F4F4"/>
      </w:pPr>
      <w:r>
        <w:rPr>
          <w:rFonts w:ascii="Consolas" w:hAnsi="Consolas"/>
          <w:sz w:val="16"/>
        </w:rPr>
        <w:t xml:space="preserve">      loading="lazy"</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Helpers ───────────────────────────────────────────────────────── */</w:t>
      </w:r>
    </w:p>
    <w:p>
      <w:pPr>
        <w:spacing w:after="0" w:before="0" w:line="240" w:lineRule="auto"/>
        <w:shd w:val="clear" w:color="auto" w:fill="F4F4F4"/>
      </w:pPr>
      <w:r>
        <w:rPr>
          <w:rFonts w:ascii="Consolas" w:hAnsi="Consolas"/>
          <w:sz w:val="16"/>
        </w:rPr>
        <w:t>const fmt = (n: number) =&gt; "₹" + Number(n).toLocaleString("en-IN");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greet(): string {</w:t>
      </w:r>
    </w:p>
    <w:p>
      <w:pPr>
        <w:spacing w:after="0" w:before="0" w:line="240" w:lineRule="auto"/>
        <w:shd w:val="clear" w:color="auto" w:fill="F4F4F4"/>
      </w:pPr>
      <w:r>
        <w:rPr>
          <w:rFonts w:ascii="Consolas" w:hAnsi="Consolas"/>
          <w:sz w:val="16"/>
        </w:rPr>
        <w:t xml:space="preserve">  const h = new Date().getHours();</w:t>
      </w:r>
    </w:p>
    <w:p>
      <w:pPr>
        <w:spacing w:after="0" w:before="0" w:line="240" w:lineRule="auto"/>
        <w:shd w:val="clear" w:color="auto" w:fill="F4F4F4"/>
      </w:pPr>
      <w:r>
        <w:rPr>
          <w:rFonts w:ascii="Consolas" w:hAnsi="Consolas"/>
          <w:sz w:val="16"/>
        </w:rPr>
        <w:t xml:space="preserve">  if (h &lt; 12) return "Good Morning";</w:t>
      </w:r>
    </w:p>
    <w:p>
      <w:pPr>
        <w:spacing w:after="0" w:before="0" w:line="240" w:lineRule="auto"/>
        <w:shd w:val="clear" w:color="auto" w:fill="F4F4F4"/>
      </w:pPr>
      <w:r>
        <w:rPr>
          <w:rFonts w:ascii="Consolas" w:hAnsi="Consolas"/>
          <w:sz w:val="16"/>
        </w:rPr>
        <w:t xml:space="preserve">  if (h &lt; 17) return "Good Afternoon";</w:t>
      </w:r>
    </w:p>
    <w:p>
      <w:pPr>
        <w:spacing w:after="0" w:before="0" w:line="240" w:lineRule="auto"/>
        <w:shd w:val="clear" w:color="auto" w:fill="F4F4F4"/>
      </w:pPr>
      <w:r>
        <w:rPr>
          <w:rFonts w:ascii="Consolas" w:hAnsi="Consolas"/>
          <w:sz w:val="16"/>
        </w:rPr>
        <w:t xml:space="preserve">  return "Good Evening";</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KIOSK_IMAGES = ["/kiosk/img1.jpg", "/kiosk/img2.webp", "/kiosk/img3.webp", "/kiosk/img4.jpg"];</w:t>
      </w:r>
    </w:p>
    <w:p>
      <w:pPr>
        <w:spacing w:after="0" w:before="0" w:line="240" w:lineRule="auto"/>
        <w:shd w:val="clear" w:color="auto" w:fill="F4F4F4"/>
      </w:pPr>
      <w:r>
        <w:rPr>
          <w:rFonts w:ascii="Consolas" w:hAnsi="Consolas"/>
          <w:sz w:val="16"/>
        </w:rPr>
        <w:t>const pickImg = (i: number) =&gt; KIOSK_IMAGES[i % KIOSK_IMAGES.length];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eslint-disable @typescript-eslint/no-explicit-any */</w:t>
      </w:r>
    </w:p>
    <w:p>
      <w:pPr>
        <w:spacing w:after="0" w:before="0" w:line="240" w:lineRule="auto"/>
        <w:shd w:val="clear" w:color="auto" w:fill="F4F4F4"/>
      </w:pPr>
      <w:r>
        <w:rPr>
          <w:rFonts w:ascii="Consolas" w:hAnsi="Consolas"/>
          <w:sz w:val="16"/>
        </w:rPr>
        <w:t>export default function CustomerHomePage()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 user, customerId, customer } = useCustomer();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stores = useQuery(api.customers.listStoreLinksEnriched, customerId ? { customerId } : "skip");</w:t>
      </w:r>
    </w:p>
    <w:p>
      <w:pPr>
        <w:spacing w:after="0" w:before="0" w:line="240" w:lineRule="auto"/>
        <w:shd w:val="clear" w:color="auto" w:fill="F4F4F4"/>
      </w:pPr>
      <w:r>
        <w:rPr>
          <w:rFonts w:ascii="Consolas" w:hAnsi="Consolas"/>
          <w:sz w:val="16"/>
        </w:rPr>
        <w:t xml:space="preserve">  const looks = useQuery(api.sessionOps.listByCustomer, customerId ? { customerId } : "skip");</w:t>
      </w:r>
    </w:p>
    <w:p>
      <w:pPr>
        <w:spacing w:after="0" w:before="0" w:line="240" w:lineRule="auto"/>
        <w:shd w:val="clear" w:color="auto" w:fill="F4F4F4"/>
      </w:pPr>
      <w:r>
        <w:rPr>
          <w:rFonts w:ascii="Consolas" w:hAnsi="Consolas"/>
          <w:sz w:val="16"/>
        </w:rPr>
        <w:t xml:space="preserve">  const wardrobe = useQuery(api.sessionOps.listWardrobeByCustomer, customerId ? { customerId } : "skip");</w:t>
      </w:r>
    </w:p>
    <w:p>
      <w:pPr>
        <w:spacing w:after="0" w:before="0" w:line="240" w:lineRule="auto"/>
        <w:shd w:val="clear" w:color="auto" w:fill="F4F4F4"/>
      </w:pPr>
      <w:r>
        <w:rPr>
          <w:rFonts w:ascii="Consolas" w:hAnsi="Consolas"/>
          <w:sz w:val="16"/>
        </w:rPr>
        <w:t xml:space="preserve">  const offers = useQuery(api.customers.listOffersForCustomer, customerId ? { customerId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[offerIdx, setOfferIdx] = useState(0);</w:t>
      </w:r>
    </w:p>
    <w:p>
      <w:pPr>
        <w:spacing w:after="0" w:before="0" w:line="240" w:lineRule="auto"/>
        <w:shd w:val="clear" w:color="auto" w:fill="F4F4F4"/>
      </w:pPr>
      <w:r>
        <w:rPr>
          <w:rFonts w:ascii="Consolas" w:hAnsi="Consolas"/>
          <w:sz w:val="16"/>
        </w:rPr>
        <w:t xml:space="preserve">  const [dismissed, setDismissed] = useState&lt;Set&lt;string&gt;&gt;(new Set());</w:t>
      </w:r>
    </w:p>
    <w:p>
      <w:pPr>
        <w:spacing w:after="0" w:before="0" w:line="240" w:lineRule="auto"/>
        <w:shd w:val="clear" w:color="auto" w:fill="F4F4F4"/>
      </w:pPr>
      <w:r>
        <w:rPr>
          <w:rFonts w:ascii="Consolas" w:hAnsi="Consolas"/>
          <w:sz w:val="16"/>
        </w:rPr>
        <w:t xml:space="preserve">  const offerScrollRef = useRef&lt;HTMLDivElement | null&gt;(null);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cust = customer as any;</w:t>
      </w:r>
    </w:p>
    <w:p>
      <w:pPr>
        <w:spacing w:after="0" w:before="0" w:line="240" w:lineRule="auto"/>
        <w:shd w:val="clear" w:color="auto" w:fill="F4F4F4"/>
      </w:pPr>
      <w:r>
        <w:rPr>
          <w:rFonts w:ascii="Consolas" w:hAnsi="Consolas"/>
          <w:sz w:val="16"/>
        </w:rPr>
        <w:t xml:space="preserve">  const displayName: string = user?.name || cust?.name || "there";</w:t>
      </w:r>
    </w:p>
    <w:p>
      <w:pPr>
        <w:spacing w:after="0" w:before="0" w:line="240" w:lineRule="auto"/>
        <w:shd w:val="clear" w:color="auto" w:fill="F4F4F4"/>
      </w:pPr>
      <w:r>
        <w:rPr>
          <w:rFonts w:ascii="Consolas" w:hAnsi="Consolas"/>
          <w:sz w:val="16"/>
        </w:rPr>
        <w:t xml:space="preserve">  const isLoading = stores === undefined || looks === undefined;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(!customerId || isLoading)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className="cx-loading"&gt;</w:t>
      </w:r>
    </w:p>
    <w:p>
      <w:pPr>
        <w:spacing w:after="0" w:before="0" w:line="240" w:lineRule="auto"/>
        <w:shd w:val="clear" w:color="auto" w:fill="F4F4F4"/>
      </w:pPr>
      <w:r>
        <w:rPr>
          <w:rFonts w:ascii="Consolas" w:hAnsi="Consolas"/>
          <w:sz w:val="16"/>
        </w:rPr>
        <w:t xml:space="preserve">        &lt;div className="cx-typing"&gt;&lt;span /&gt;&lt;span /&gt;&lt;span /&gt;&lt;/div&gt;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activeOffers = (offers ?? []).filter((o: Record&lt;string, unknown&gt;) =&gt; o.active !== false);</w:t>
      </w:r>
    </w:p>
    <w:p>
      <w:pPr>
        <w:spacing w:after="0" w:before="0" w:line="240" w:lineRule="auto"/>
        <w:shd w:val="clear" w:color="auto" w:fill="F4F4F4"/>
      </w:pPr>
      <w:r>
        <w:rPr>
          <w:rFonts w:ascii="Consolas" w:hAnsi="Consolas"/>
          <w:sz w:val="16"/>
        </w:rPr>
        <w:t xml:space="preserve">  const offerSlides = activeOffers.length &gt; 0 ? activeOffers : [{ _id: "_default" }];</w:t>
      </w:r>
    </w:p>
    <w:p>
      <w:pPr>
        <w:spacing w:after="0" w:before="0" w:line="240" w:lineRule="auto"/>
        <w:shd w:val="clear" w:color="auto" w:fill="F4F4F4"/>
      </w:pPr>
      <w:r>
        <w:rPr>
          <w:rFonts w:ascii="Consolas" w:hAnsi="Consolas"/>
          <w:sz w:val="16"/>
        </w:rPr>
        <w:t xml:space="preserve">  const recentLooks = (looks ?? []).slice(0, 8);</w:t>
      </w:r>
    </w:p>
    <w:p>
      <w:pPr>
        <w:spacing w:after="0" w:before="0" w:line="240" w:lineRule="auto"/>
        <w:shd w:val="clear" w:color="auto" w:fill="F4F4F4"/>
      </w:pPr>
      <w:r>
        <w:rPr>
          <w:rFonts w:ascii="Consolas" w:hAnsi="Consolas"/>
          <w:sz w:val="16"/>
        </w:rPr>
        <w:t xml:space="preserve">  const visibleStores = (stores ?? []).filter((s: any) =&gt; !dismissed.has(String(s._id)));</w:t>
      </w:r>
    </w:p>
    <w:p>
      <w:pPr>
        <w:spacing w:after="0" w:before="0" w:line="240" w:lineRule="auto"/>
        <w:shd w:val="clear" w:color="auto" w:fill="F4F4F4"/>
      </w:pPr>
      <w:r>
        <w:rPr>
          <w:rFonts w:ascii="Consolas" w:hAnsi="Consolas"/>
          <w:sz w:val="16"/>
        </w:rPr>
        <w:t xml:space="preserve">  const wardrobeCount = (wardrobe ?? []).length;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onOfferScroll() {</w:t>
      </w:r>
    </w:p>
    <w:p>
      <w:pPr>
        <w:spacing w:after="0" w:before="0" w:line="240" w:lineRule="auto"/>
        <w:shd w:val="clear" w:color="auto" w:fill="F4F4F4"/>
      </w:pPr>
      <w:r>
        <w:rPr>
          <w:rFonts w:ascii="Consolas" w:hAnsi="Consolas"/>
          <w:sz w:val="16"/>
        </w:rPr>
        <w:t xml:space="preserve">    const el = offerScrollRef.current;</w:t>
      </w:r>
    </w:p>
    <w:p>
      <w:pPr>
        <w:spacing w:after="0" w:before="0" w:line="240" w:lineRule="auto"/>
        <w:shd w:val="clear" w:color="auto" w:fill="F4F4F4"/>
      </w:pPr>
      <w:r>
        <w:rPr>
          <w:rFonts w:ascii="Consolas" w:hAnsi="Consolas"/>
          <w:sz w:val="16"/>
        </w:rPr>
        <w:t xml:space="preserve">    if (!el) return;</w:t>
      </w:r>
    </w:p>
    <w:p>
      <w:pPr>
        <w:spacing w:after="0" w:before="0" w:line="240" w:lineRule="auto"/>
        <w:shd w:val="clear" w:color="auto" w:fill="F4F4F4"/>
      </w:pPr>
      <w:r>
        <w:rPr>
          <w:rFonts w:ascii="Consolas" w:hAnsi="Consolas"/>
          <w:sz w:val="16"/>
        </w:rPr>
        <w:t xml:space="preserve">    const idx = Math.round(el.scrollLeft / el.clientWidth);</w:t>
      </w:r>
    </w:p>
    <w:p>
      <w:pPr>
        <w:spacing w:after="0" w:before="0" w:line="240" w:lineRule="auto"/>
        <w:shd w:val="clear" w:color="auto" w:fill="F4F4F4"/>
      </w:pPr>
      <w:r>
        <w:rPr>
          <w:rFonts w:ascii="Consolas" w:hAnsi="Consolas"/>
          <w:sz w:val="16"/>
        </w:rPr>
        <w:t xml:space="preserve">    if (idx !== offerIdx) setOfferIdx(idx);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background: "#FFFFFF", minHeight: "100%", fontFamily: '"DM Sans", -apple-system, BlinkMacSystemFont, sans-serif' }}&gt;</w:t>
      </w:r>
    </w:p>
    <w:p>
      <w:pPr>
        <w:spacing w:after="0" w:before="0" w:line="240" w:lineRule="auto"/>
        <w:shd w:val="clear" w:color="auto" w:fill="F4F4F4"/>
      </w:pPr>
      <w:r>
        <w:rPr>
          <w:rFonts w:ascii="Consolas" w:hAnsi="Consolas"/>
          <w:sz w:val="16"/>
        </w:rPr>
        <w:t xml:space="preserve">      {/* ── HEADER BAR ─────────────────────────────────────────────── */}</w:t>
      </w:r>
    </w:p>
    <w:p>
      <w:pPr>
        <w:spacing w:after="0" w:before="0" w:line="240" w:lineRule="auto"/>
        <w:shd w:val="clear" w:color="auto" w:fill="F4F4F4"/>
      </w:pPr>
      <w:r>
        <w:rPr>
          <w:rFonts w:ascii="Consolas" w:hAnsi="Consolas"/>
          <w:sz w:val="16"/>
        </w:rPr>
        <w:t xml:space="preserve">      &lt;header</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"#ECD9D8",</w:t>
      </w:r>
    </w:p>
    <w:p>
      <w:pPr>
        <w:spacing w:after="0" w:before="0" w:line="240" w:lineRule="auto"/>
        <w:shd w:val="clear" w:color="auto" w:fill="F4F4F4"/>
      </w:pPr>
      <w:r>
        <w:rPr>
          <w:rFonts w:ascii="Consolas" w:hAnsi="Consolas"/>
          <w:sz w:val="16"/>
        </w:rPr>
        <w:t xml:space="preserve">          padding: "calc(env(safe-area-inset-top, 0px) + 12px) 18px 14px",</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src="/customer/home/logo.svg" alt="Wearify" style={{ width: 46, height: 46, borderRadius: "50%" }}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src="/customer/home/middle-logo.svg" alt="Wearify — Your Style Journey" style={{ height: 38, width: "auto" }}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router.push("/c/me")}</w:t>
      </w:r>
    </w:p>
    <w:p>
      <w:pPr>
        <w:spacing w:after="0" w:before="0" w:line="240" w:lineRule="auto"/>
        <w:shd w:val="clear" w:color="auto" w:fill="F4F4F4"/>
      </w:pPr>
      <w:r>
        <w:rPr>
          <w:rFonts w:ascii="Consolas" w:hAnsi="Consolas"/>
          <w:sz w:val="16"/>
        </w:rPr>
        <w:t xml:space="preserve">          aria-label="Notifications"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width: 46,</w:t>
      </w:r>
    </w:p>
    <w:p>
      <w:pPr>
        <w:spacing w:after="0" w:before="0" w:line="240" w:lineRule="auto"/>
        <w:shd w:val="clear" w:color="auto" w:fill="F4F4F4"/>
      </w:pPr>
      <w:r>
        <w:rPr>
          <w:rFonts w:ascii="Consolas" w:hAnsi="Consolas"/>
          <w:sz w:val="16"/>
        </w:rPr>
        <w:t xml:space="preserve">            height: 46,</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"#FFFFFF",</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boxShadow: "0 2px 8px rgba(104,38,42,0.10)",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src="/customer/home/notification.svg" alt="" style={{ width: 34, height: 34 }}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&lt;/header&gt;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GREETING ───────────────────────────────────────────────── */}</w:t>
      </w:r>
    </w:p>
    <w:p>
      <w:pPr>
        <w:spacing w:after="0" w:before="0" w:line="240" w:lineRule="auto"/>
        <w:shd w:val="clear" w:color="auto" w:fill="F4F4F4"/>
      </w:pPr>
      <w:r>
        <w:rPr>
          <w:rFonts w:ascii="Consolas" w:hAnsi="Consolas"/>
          <w:sz w:val="16"/>
        </w:rPr>
        <w:t xml:space="preserve">      &lt;section style={{ padding: "20px 18px 0" }}&gt;</w:t>
      </w:r>
    </w:p>
    <w:p>
      <w:pPr>
        <w:spacing w:after="0" w:before="0" w:line="240" w:lineRule="auto"/>
        <w:shd w:val="clear" w:color="auto" w:fill="F4F4F4"/>
      </w:pPr>
      <w:r>
        <w:rPr>
          <w:rFonts w:ascii="Consolas" w:hAnsi="Consolas"/>
          <w:sz w:val="16"/>
        </w:rPr>
        <w:t xml:space="preserve">        &lt;div style={{ fontSize: 16, color: "#9A8F8A", fontWeight: 500 }}&gt;{greet()}&lt;/div&gt;</w:t>
      </w:r>
    </w:p>
    <w:p>
      <w:pPr>
        <w:spacing w:after="0" w:before="0" w:line="240" w:lineRule="auto"/>
        <w:shd w:val="clear" w:color="auto" w:fill="F4F4F4"/>
      </w:pPr>
      <w:r>
        <w:rPr>
          <w:rFonts w:ascii="Consolas" w:hAnsi="Consolas"/>
          <w:sz w:val="16"/>
        </w:rPr>
        <w:t xml:space="preserve">        &lt;h1 style={{ fontSize: 32, fontWeight: 700, color: "#2A2522", margin: "2px 0 0", lineHeight: 1.15 }}&gt;</w:t>
      </w:r>
    </w:p>
    <w:p>
      <w:pPr>
        <w:spacing w:after="0" w:before="0" w:line="240" w:lineRule="auto"/>
        <w:shd w:val="clear" w:color="auto" w:fill="F4F4F4"/>
      </w:pPr>
      <w:r>
        <w:rPr>
          <w:rFonts w:ascii="Consolas" w:hAnsi="Consolas"/>
          <w:sz w:val="16"/>
        </w:rPr>
        <w:t xml:space="preserve">          {displayName}</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display: "flex", gap: 12, marginTop: 16 }}&gt;</w:t>
      </w:r>
    </w:p>
    <w:p>
      <w:pPr>
        <w:spacing w:after="0" w:before="0" w:line="240" w:lineRule="auto"/>
        <w:shd w:val="clear" w:color="auto" w:fill="F4F4F4"/>
      </w:pPr>
      <w:r>
        <w:rPr>
          <w:rFonts w:ascii="Consolas" w:hAnsi="Consolas"/>
          <w:sz w:val="16"/>
        </w:rPr>
        <w:t xml:space="preserve">          &lt;Chip onClick={() =&gt; router.push("/c/looks")} icon="/customer/home/looks.svg"&gt;</w:t>
      </w:r>
    </w:p>
    <w:p>
      <w:pPr>
        <w:spacing w:after="0" w:before="0" w:line="240" w:lineRule="auto"/>
        <w:shd w:val="clear" w:color="auto" w:fill="F4F4F4"/>
      </w:pPr>
      <w:r>
        <w:rPr>
          <w:rFonts w:ascii="Consolas" w:hAnsi="Consolas"/>
          <w:sz w:val="16"/>
        </w:rPr>
        <w:t xml:space="preserve">            {looks!.length} look{looks!.length !== 1 ? "s" : ""}</w:t>
      </w:r>
    </w:p>
    <w:p>
      <w:pPr>
        <w:spacing w:after="0" w:before="0" w:line="240" w:lineRule="auto"/>
        <w:shd w:val="clear" w:color="auto" w:fill="F4F4F4"/>
      </w:pPr>
      <w:r>
        <w:rPr>
          <w:rFonts w:ascii="Consolas" w:hAnsi="Consolas"/>
          <w:sz w:val="16"/>
        </w:rPr>
        <w:t xml:space="preserve">          &lt;/Chip&gt;</w:t>
      </w:r>
    </w:p>
    <w:p>
      <w:pPr>
        <w:spacing w:after="0" w:before="0" w:line="240" w:lineRule="auto"/>
        <w:shd w:val="clear" w:color="auto" w:fill="F4F4F4"/>
      </w:pPr>
      <w:r>
        <w:rPr>
          <w:rFonts w:ascii="Consolas" w:hAnsi="Consolas"/>
          <w:sz w:val="16"/>
        </w:rPr>
        <w:t xml:space="preserve">          &lt;Chip onClick={() =&gt; router.push("/c/me/stores")} icon="/customer/home/store.svg"&gt;</w:t>
      </w:r>
    </w:p>
    <w:p>
      <w:pPr>
        <w:spacing w:after="0" w:before="0" w:line="240" w:lineRule="auto"/>
        <w:shd w:val="clear" w:color="auto" w:fill="F4F4F4"/>
      </w:pPr>
      <w:r>
        <w:rPr>
          <w:rFonts w:ascii="Consolas" w:hAnsi="Consolas"/>
          <w:sz w:val="16"/>
        </w:rPr>
        <w:t xml:space="preserve">            {stores!.length} store{stores!.length !== 1 ? "s" : ""}</w:t>
      </w:r>
    </w:p>
    <w:p>
      <w:pPr>
        <w:spacing w:after="0" w:before="0" w:line="240" w:lineRule="auto"/>
        <w:shd w:val="clear" w:color="auto" w:fill="F4F4F4"/>
      </w:pPr>
      <w:r>
        <w:rPr>
          <w:rFonts w:ascii="Consolas" w:hAnsi="Consolas"/>
          <w:sz w:val="16"/>
        </w:rPr>
        <w:t xml:space="preserve">          &lt;/Chip&gt;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&lt;/section&gt;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OFFERS &amp; PROMOTIONS ────────────────────────────────────── */}</w:t>
      </w:r>
    </w:p>
    <w:p>
      <w:pPr>
        <w:spacing w:after="0" w:before="0" w:line="240" w:lineRule="auto"/>
        <w:shd w:val="clear" w:color="auto" w:fill="F4F4F4"/>
      </w:pPr>
      <w:r>
        <w:rPr>
          <w:rFonts w:ascii="Consolas" w:hAnsi="Consolas"/>
          <w:sz w:val="16"/>
        </w:rPr>
        <w:t xml:space="preserve">      &lt;section style={{ marginTop: 26 }}&gt;</w:t>
      </w:r>
    </w:p>
    <w:p>
      <w:pPr>
        <w:spacing w:after="0" w:before="0" w:line="240" w:lineRule="auto"/>
        <w:shd w:val="clear" w:color="auto" w:fill="F4F4F4"/>
      </w:pPr>
      <w:r>
        <w:rPr>
          <w:rFonts w:ascii="Consolas" w:hAnsi="Consolas"/>
          <w:sz w:val="16"/>
        </w:rPr>
        <w:t xml:space="preserve">        &lt;h2 style={sectionTitle}&gt;Offers &amp;amp; Promotions&lt;/h2&gt;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ref={offerScrollRef}</w:t>
      </w:r>
    </w:p>
    <w:p>
      <w:pPr>
        <w:spacing w:after="0" w:before="0" w:line="240" w:lineRule="auto"/>
        <w:shd w:val="clear" w:color="auto" w:fill="F4F4F4"/>
      </w:pPr>
      <w:r>
        <w:rPr>
          <w:rFonts w:ascii="Consolas" w:hAnsi="Consolas"/>
          <w:sz w:val="16"/>
        </w:rPr>
        <w:t xml:space="preserve">          onScroll={onOfferScroll}</w:t>
      </w:r>
    </w:p>
    <w:p>
      <w:pPr>
        <w:spacing w:after="0" w:before="0" w:line="240" w:lineRule="auto"/>
        <w:shd w:val="clear" w:color="auto" w:fill="F4F4F4"/>
      </w:pPr>
      <w:r>
        <w:rPr>
          <w:rFonts w:ascii="Consolas" w:hAnsi="Consolas"/>
          <w:sz w:val="16"/>
        </w:rPr>
        <w:t xml:space="preserve">          className="cx-no-scroll"</w:t>
      </w:r>
    </w:p>
    <w:p>
      <w:pPr>
        <w:spacing w:after="0" w:before="0" w:line="240" w:lineRule="auto"/>
        <w:shd w:val="clear" w:color="auto" w:fill="F4F4F4"/>
      </w:pPr>
      <w:r>
        <w:rPr>
          <w:rFonts w:ascii="Consolas" w:hAnsi="Consolas"/>
          <w:sz w:val="16"/>
        </w:rPr>
        <w:t xml:space="preserve">          style={{ display: "flex", overflowX: "auto", scrollSnapType: "x mandatory", padding: "0 18px", gap: 14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{offerSlides.map((o: any, i: number) =&gt; (</w:t>
      </w:r>
    </w:p>
    <w:p>
      <w:pPr>
        <w:spacing w:after="0" w:before="0" w:line="240" w:lineRule="auto"/>
        <w:shd w:val="clear" w:color="auto" w:fill="F4F4F4"/>
      </w:pPr>
      <w:r>
        <w:rPr>
          <w:rFonts w:ascii="Consolas" w:hAnsi="Consolas"/>
          <w:sz w:val="16"/>
        </w:rPr>
        <w:t xml:space="preserve">            &lt;div key={o._id ?? i} style={{ flex: "0 0 100%", scrollSnapAlign: "center" }}&gt;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w:t>
      </w:r>
    </w:p>
    <w:p>
      <w:pPr>
        <w:spacing w:after="0" w:before="0" w:line="240" w:lineRule="auto"/>
        <w:shd w:val="clear" w:color="auto" w:fill="F4F4F4"/>
      </w:pPr>
      <w:r>
        <w:rPr>
          <w:rFonts w:ascii="Consolas" w:hAnsi="Consolas"/>
          <w:sz w:val="16"/>
        </w:rPr>
        <w:t xml:space="preserve">                src="/customer/home/offers-promotion-card.svg"</w:t>
      </w:r>
    </w:p>
    <w:p>
      <w:pPr>
        <w:spacing w:after="0" w:before="0" w:line="240" w:lineRule="auto"/>
        <w:shd w:val="clear" w:color="auto" w:fill="F4F4F4"/>
      </w:pPr>
      <w:r>
        <w:rPr>
          <w:rFonts w:ascii="Consolas" w:hAnsi="Consolas"/>
          <w:sz w:val="16"/>
        </w:rPr>
        <w:t xml:space="preserve">                alt={o.headline || "Offers"}</w:t>
      </w:r>
    </w:p>
    <w:p>
      <w:pPr>
        <w:spacing w:after="0" w:before="0" w:line="240" w:lineRule="auto"/>
        <w:shd w:val="clear" w:color="auto" w:fill="F4F4F4"/>
      </w:pPr>
      <w:r>
        <w:rPr>
          <w:rFonts w:ascii="Consolas" w:hAnsi="Consolas"/>
          <w:sz w:val="16"/>
        </w:rPr>
        <w:t xml:space="preserve">                style={{ width: "100%", height: "auto", borderRadius: 18, display: "block", boxShadow: "0 8px 24px rgba(104,38,42,0.10)"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{offerSlides.length &gt; 1 &amp;&amp; (</w:t>
      </w:r>
    </w:p>
    <w:p>
      <w:pPr>
        <w:spacing w:after="0" w:before="0" w:line="240" w:lineRule="auto"/>
        <w:shd w:val="clear" w:color="auto" w:fill="F4F4F4"/>
      </w:pPr>
      <w:r>
        <w:rPr>
          <w:rFonts w:ascii="Consolas" w:hAnsi="Consolas"/>
          <w:sz w:val="16"/>
        </w:rPr>
        <w:t xml:space="preserve">          &lt;div style={{ display: "flex", justifyContent: "center", gap: 7, marginTop: 14 }}&gt;</w:t>
      </w:r>
    </w:p>
    <w:p>
      <w:pPr>
        <w:spacing w:after="0" w:before="0" w:line="240" w:lineRule="auto"/>
        <w:shd w:val="clear" w:color="auto" w:fill="F4F4F4"/>
      </w:pPr>
      <w:r>
        <w:rPr>
          <w:rFonts w:ascii="Consolas" w:hAnsi="Consolas"/>
          <w:sz w:val="16"/>
        </w:rPr>
        <w:t xml:space="preserve">            {offerSlides.map((_: any, i: number) =&gt; (</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key={i}</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height: 7,</w:t>
      </w:r>
    </w:p>
    <w:p>
      <w:pPr>
        <w:spacing w:after="0" w:before="0" w:line="240" w:lineRule="auto"/>
        <w:shd w:val="clear" w:color="auto" w:fill="F4F4F4"/>
      </w:pPr>
      <w:r>
        <w:rPr>
          <w:rFonts w:ascii="Consolas" w:hAnsi="Consolas"/>
          <w:sz w:val="16"/>
        </w:rPr>
        <w:t xml:space="preserve">                  width: i === offerIdx ? 22 : 7,</w:t>
      </w:r>
    </w:p>
    <w:p>
      <w:pPr>
        <w:spacing w:after="0" w:before="0" w:line="240" w:lineRule="auto"/>
        <w:shd w:val="clear" w:color="auto" w:fill="F4F4F4"/>
      </w:pPr>
      <w:r>
        <w:rPr>
          <w:rFonts w:ascii="Consolas" w:hAnsi="Consolas"/>
          <w:sz w:val="16"/>
        </w:rPr>
        <w:t xml:space="preserve">                  borderRadius: 99,</w:t>
      </w:r>
    </w:p>
    <w:p>
      <w:pPr>
        <w:spacing w:after="0" w:before="0" w:line="240" w:lineRule="auto"/>
        <w:shd w:val="clear" w:color="auto" w:fill="F4F4F4"/>
      </w:pPr>
      <w:r>
        <w:rPr>
          <w:rFonts w:ascii="Consolas" w:hAnsi="Consolas"/>
          <w:sz w:val="16"/>
        </w:rPr>
        <w:t xml:space="preserve">                  background: i === offerIdx ? MAROON : "#E2D3D2",</w:t>
      </w:r>
    </w:p>
    <w:p>
      <w:pPr>
        <w:spacing w:after="0" w:before="0" w:line="240" w:lineRule="auto"/>
        <w:shd w:val="clear" w:color="auto" w:fill="F4F4F4"/>
      </w:pPr>
      <w:r>
        <w:rPr>
          <w:rFonts w:ascii="Consolas" w:hAnsi="Consolas"/>
          <w:sz w:val="16"/>
        </w:rPr>
        <w:t xml:space="preserve">                  transition: "width .25s ease, background .25s ease",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&lt;/section&gt;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MY SPACE ───────────────────────────────────────────────── */}</w:t>
      </w:r>
    </w:p>
    <w:p>
      <w:pPr>
        <w:spacing w:after="0" w:before="0" w:line="240" w:lineRule="auto"/>
        <w:shd w:val="clear" w:color="auto" w:fill="F4F4F4"/>
      </w:pPr>
      <w:r>
        <w:rPr>
          <w:rFonts w:ascii="Consolas" w:hAnsi="Consolas"/>
          <w:sz w:val="16"/>
        </w:rPr>
        <w:t xml:space="preserve">      &lt;section style={{ marginTop: 26, padding: "0 18px" }}&gt;</w:t>
      </w:r>
    </w:p>
    <w:p>
      <w:pPr>
        <w:spacing w:after="0" w:before="0" w:line="240" w:lineRule="auto"/>
        <w:shd w:val="clear" w:color="auto" w:fill="F4F4F4"/>
      </w:pPr>
      <w:r>
        <w:rPr>
          <w:rFonts w:ascii="Consolas" w:hAnsi="Consolas"/>
          <w:sz w:val="16"/>
        </w:rPr>
        <w:t xml:space="preserve">        &lt;h2 style={{ ...sectionTitle, padding: 0, marginBottom: 14 }}&gt;My Space&lt;/h2&gt;</w:t>
      </w:r>
    </w:p>
    <w:p>
      <w:pPr>
        <w:spacing w:after="0" w:before="0" w:line="240" w:lineRule="auto"/>
        <w:shd w:val="clear" w:color="auto" w:fill="F4F4F4"/>
      </w:pPr>
      <w:r>
        <w:rPr>
          <w:rFonts w:ascii="Consolas" w:hAnsi="Consolas"/>
          <w:sz w:val="16"/>
        </w:rPr>
        <w:t xml:space="preserve">        &lt;div style={{ display: "grid", gridTemplateColumns: "1fr 1fr", gap: 12 }}&gt;</w:t>
      </w:r>
    </w:p>
    <w:p>
      <w:pPr>
        <w:spacing w:after="0" w:before="0" w:line="240" w:lineRule="auto"/>
        <w:shd w:val="clear" w:color="auto" w:fill="F4F4F4"/>
      </w:pPr>
      <w:r>
        <w:rPr>
          <w:rFonts w:ascii="Consolas" w:hAnsi="Consolas"/>
          <w:sz w:val="16"/>
        </w:rPr>
        <w:t xml:space="preserve">          &lt;SpaceCard bg="#FBE4E8" title="My looks" sub={`${looks!.length} saved looks`} onClick={() =&gt; router.push("/c/looks")} /&gt;</w:t>
      </w:r>
    </w:p>
    <w:p>
      <w:pPr>
        <w:spacing w:after="0" w:before="0" w:line="240" w:lineRule="auto"/>
        <w:shd w:val="clear" w:color="auto" w:fill="F4F4F4"/>
      </w:pPr>
      <w:r>
        <w:rPr>
          <w:rFonts w:ascii="Consolas" w:hAnsi="Consolas"/>
          <w:sz w:val="16"/>
        </w:rPr>
        <w:t xml:space="preserve">          &lt;SpaceCard bg="#FBF1D7" title="New Arrivals" sub="Frash Collection" onClick={() =&gt; router.push("/c/new")} /&gt;</w:t>
      </w:r>
    </w:p>
    <w:p>
      <w:pPr>
        <w:spacing w:after="0" w:before="0" w:line="240" w:lineRule="auto"/>
        <w:shd w:val="clear" w:color="auto" w:fill="F4F4F4"/>
      </w:pPr>
      <w:r>
        <w:rPr>
          <w:rFonts w:ascii="Consolas" w:hAnsi="Consolas"/>
          <w:sz w:val="16"/>
        </w:rPr>
        <w:t xml:space="preserve">          &lt;SpaceCard bg="#EAE3F5" title="My Wardrobe" sub={`${wardrobeCount} Piece${wardrobeCount !== 1 ? "s" : ""}`} onClick={() =&gt; router.push("/c/wardrobe")} /&gt;</w:t>
      </w:r>
    </w:p>
    <w:p>
      <w:pPr>
        <w:spacing w:after="0" w:before="0" w:line="240" w:lineRule="auto"/>
        <w:shd w:val="clear" w:color="auto" w:fill="F4F4F4"/>
      </w:pPr>
      <w:r>
        <w:rPr>
          <w:rFonts w:ascii="Consolas" w:hAnsi="Consolas"/>
          <w:sz w:val="16"/>
        </w:rPr>
        <w:t xml:space="preserve">          &lt;SpaceCard bg="#E2F0E4" title="Store Locator" sub={`${stores!.length} store${stores!.length !== 1 ? "s" : ""} nearby`} onClick={() =&gt; router.push("/c/me/stores")}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&lt;/section&gt;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MY STORES ──────────────────────────────────────────────── */}</w:t>
      </w:r>
    </w:p>
    <w:p>
      <w:pPr>
        <w:spacing w:after="0" w:before="0" w:line="240" w:lineRule="auto"/>
        <w:shd w:val="clear" w:color="auto" w:fill="F4F4F4"/>
      </w:pPr>
      <w:r>
        <w:rPr>
          <w:rFonts w:ascii="Consolas" w:hAnsi="Consolas"/>
          <w:sz w:val="16"/>
        </w:rPr>
        <w:t xml:space="preserve">      {visibleStores.length &gt; 0 &amp;&amp; (</w:t>
      </w:r>
    </w:p>
    <w:p>
      <w:pPr>
        <w:spacing w:after="0" w:before="0" w:line="240" w:lineRule="auto"/>
        <w:shd w:val="clear" w:color="auto" w:fill="F4F4F4"/>
      </w:pPr>
      <w:r>
        <w:rPr>
          <w:rFonts w:ascii="Consolas" w:hAnsi="Consolas"/>
          <w:sz w:val="16"/>
        </w:rPr>
        <w:t xml:space="preserve">        &lt;section style={{ marginTop: 28 }}&gt;</w:t>
      </w:r>
    </w:p>
    <w:p>
      <w:pPr>
        <w:spacing w:after="0" w:before="0" w:line="240" w:lineRule="auto"/>
        <w:shd w:val="clear" w:color="auto" w:fill="F4F4F4"/>
      </w:pPr>
      <w:r>
        <w:rPr>
          <w:rFonts w:ascii="Consolas" w:hAnsi="Consolas"/>
          <w:sz w:val="16"/>
        </w:rPr>
        <w:t xml:space="preserve">          &lt;SectionHead title="My Stores" onSeeAll={() =&gt; router.push("/c/me/stores")} /&gt;</w:t>
      </w:r>
    </w:p>
    <w:p>
      <w:pPr>
        <w:spacing w:after="0" w:before="0" w:line="240" w:lineRule="auto"/>
        <w:shd w:val="clear" w:color="auto" w:fill="F4F4F4"/>
      </w:pPr>
      <w:r>
        <w:rPr>
          <w:rFonts w:ascii="Consolas" w:hAnsi="Consolas"/>
          <w:sz w:val="16"/>
        </w:rPr>
        <w:t xml:space="preserve">          &lt;div className="cx-no-scroll" style={{ display: "flex", gap: 14, overflowX: "auto", padding: "0 18px 4px" }}&gt;</w:t>
      </w:r>
    </w:p>
    <w:p>
      <w:pPr>
        <w:spacing w:after="0" w:before="0" w:line="240" w:lineRule="auto"/>
        <w:shd w:val="clear" w:color="auto" w:fill="F4F4F4"/>
      </w:pPr>
      <w:r>
        <w:rPr>
          <w:rFonts w:ascii="Consolas" w:hAnsi="Consolas"/>
          <w:sz w:val="16"/>
        </w:rPr>
        <w:t xml:space="preserve">            {visibleStores.map((store: any, i: number) =&gt;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key={String(store._id) || i}</w:t>
      </w:r>
    </w:p>
    <w:p>
      <w:pPr>
        <w:spacing w:after="0" w:before="0" w:line="240" w:lineRule="auto"/>
        <w:shd w:val="clear" w:color="auto" w:fill="F4F4F4"/>
      </w:pPr>
      <w:r>
        <w:rPr>
          <w:rFonts w:ascii="Consolas" w:hAnsi="Consolas"/>
          <w:sz w:val="16"/>
        </w:rPr>
        <w:t xml:space="preserve">                style={{ flex: "0 0 230px", background: "#FFFFFF", borderRadius: 18, overflow: "hidden", boxShadow: "0 6px 20px rgba(0,0,0,0.07)"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height: 150,</w:t>
      </w:r>
    </w:p>
    <w:p>
      <w:pPr>
        <w:spacing w:after="0" w:before="0" w:line="240" w:lineRule="auto"/>
        <w:shd w:val="clear" w:color="auto" w:fill="F4F4F4"/>
      </w:pPr>
      <w:r>
        <w:rPr>
          <w:rFonts w:ascii="Consolas" w:hAnsi="Consolas"/>
          <w:sz w:val="16"/>
        </w:rPr>
        <w:t xml:space="preserve">                    backgroundImage: `url(${pickImg(i)})`,</w:t>
      </w:r>
    </w:p>
    <w:p>
      <w:pPr>
        <w:spacing w:after="0" w:before="0" w:line="240" w:lineRule="auto"/>
        <w:shd w:val="clear" w:color="auto" w:fill="F4F4F4"/>
      </w:pPr>
      <w:r>
        <w:rPr>
          <w:rFonts w:ascii="Consolas" w:hAnsi="Consolas"/>
          <w:sz w:val="16"/>
        </w:rPr>
        <w:t xml:space="preserve">                    backgroundSize: "cover",</w:t>
      </w:r>
    </w:p>
    <w:p>
      <w:pPr>
        <w:spacing w:after="0" w:before="0" w:line="240" w:lineRule="auto"/>
        <w:shd w:val="clear" w:color="auto" w:fill="F4F4F4"/>
      </w:pPr>
      <w:r>
        <w:rPr>
          <w:rFonts w:ascii="Consolas" w:hAnsi="Consolas"/>
          <w:sz w:val="16"/>
        </w:rPr>
        <w:t xml:space="preserve">                    backgroundPosition: "center",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setDismissed((s) =&gt; new Set(s).add(String(store._id)))}</w:t>
      </w:r>
    </w:p>
    <w:p>
      <w:pPr>
        <w:spacing w:after="0" w:before="0" w:line="240" w:lineRule="auto"/>
        <w:shd w:val="clear" w:color="auto" w:fill="F4F4F4"/>
      </w:pPr>
      <w:r>
        <w:rPr>
          <w:rFonts w:ascii="Consolas" w:hAnsi="Consolas"/>
          <w:sz w:val="16"/>
        </w:rPr>
        <w:t xml:space="preserve">                    aria-label="Dismiss"</w:t>
      </w:r>
    </w:p>
    <w:p>
      <w:pPr>
        <w:spacing w:after="0" w:before="0" w:line="240" w:lineRule="auto"/>
        <w:shd w:val="clear" w:color="auto" w:fill="F4F4F4"/>
      </w:pPr>
      <w:r>
        <w:rPr>
          <w:rFonts w:ascii="Consolas" w:hAnsi="Consolas"/>
          <w:sz w:val="16"/>
        </w:rPr>
        <w:t xml:space="preserve">                    style={{ position: "absolute", top: 10, right: 10, width: 28, height: 28, borderRadius: "50%", background: "rgba(255,255,255,0.92)", border: "none", display: "flex", alignItems: "center", justifyContent: "center", cursor: "pointer"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&lt;X size={15} color="#6B5E5A" strokeWidth={2.4}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&lt;span style={{ position: "absolute", bottom: 10, left: 10, display: "inline-flex", alignItems: "center", gap: 4, background: "rgba(28,17,8,0.6)", borderRadius: 99, padding: "4px 9px", backdropFilter: "blur(6px)" }}&gt;</w:t>
      </w:r>
    </w:p>
    <w:p>
      <w:pPr>
        <w:spacing w:after="0" w:before="0" w:line="240" w:lineRule="auto"/>
        <w:shd w:val="clear" w:color="auto" w:fill="F4F4F4"/>
      </w:pPr>
      <w:r>
        <w:rPr>
          <w:rFonts w:ascii="Consolas" w:hAnsi="Consolas"/>
          <w:sz w:val="16"/>
        </w:rPr>
        <w:t xml:space="preserve">                    &lt;Star size={11} fill="#F0B429" color="#F0B429" /&gt;</w:t>
      </w:r>
    </w:p>
    <w:p>
      <w:pPr>
        <w:spacing w:after="0" w:before="0" w:line="240" w:lineRule="auto"/>
        <w:shd w:val="clear" w:color="auto" w:fill="F4F4F4"/>
      </w:pPr>
      <w:r>
        <w:rPr>
          <w:rFonts w:ascii="Consolas" w:hAnsi="Consolas"/>
          <w:sz w:val="16"/>
        </w:rPr>
        <w:t xml:space="preserve">                    &lt;span style={{ fontSize: 11, fontWeight: 700, color: "#fff" }}&gt;{(store.rating as number) ?? "5.0"}&lt;/span&gt;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padding: "12px 14px 14px" }}&gt;</w:t>
      </w:r>
    </w:p>
    <w:p>
      <w:pPr>
        <w:spacing w:after="0" w:before="0" w:line="240" w:lineRule="auto"/>
        <w:shd w:val="clear" w:color="auto" w:fill="F4F4F4"/>
      </w:pPr>
      <w:r>
        <w:rPr>
          <w:rFonts w:ascii="Consolas" w:hAnsi="Consolas"/>
          <w:sz w:val="16"/>
        </w:rPr>
        <w:t xml:space="preserve">                  &lt;div className="cx-truncate" style={{ fontSize: 16, fontWeight: 700, color: "#2A2522" }}&gt;</w:t>
      </w:r>
    </w:p>
    <w:p>
      <w:pPr>
        <w:spacing w:after="0" w:before="0" w:line="240" w:lineRule="auto"/>
        <w:shd w:val="clear" w:color="auto" w:fill="F4F4F4"/>
      </w:pPr>
      <w:r>
        <w:rPr>
          <w:rFonts w:ascii="Consolas" w:hAnsi="Consolas"/>
          <w:sz w:val="16"/>
        </w:rPr>
        <w:t xml:space="preserve">                    {(store.storeName as string) || (store.storeId as string)}</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alignItems: "center", justifyContent: "space-between", marginTop: 8 }}&gt;</w:t>
      </w:r>
    </w:p>
    <w:p>
      <w:pPr>
        <w:spacing w:after="0" w:before="0" w:line="240" w:lineRule="auto"/>
        <w:shd w:val="clear" w:color="auto" w:fill="F4F4F4"/>
      </w:pPr>
      <w:r>
        <w:rPr>
          <w:rFonts w:ascii="Consolas" w:hAnsi="Consolas"/>
          <w:sz w:val="16"/>
        </w:rPr>
        <w:t xml:space="preserve">                    &lt;span style={{ fontSize: 13, color: "#9A8F8A" }}&gt;{(store.storeCity as string) || "—"}&lt;/span&gt;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router.push("/c/me/stores")}</w:t>
      </w:r>
    </w:p>
    <w:p>
      <w:pPr>
        <w:spacing w:after="0" w:before="0" w:line="240" w:lineRule="auto"/>
        <w:shd w:val="clear" w:color="auto" w:fill="F4F4F4"/>
      </w:pPr>
      <w:r>
        <w:rPr>
          <w:rFonts w:ascii="Consolas" w:hAnsi="Consolas"/>
          <w:sz w:val="16"/>
        </w:rPr>
        <w:t xml:space="preserve">                      aria-label="Open store"</w:t>
      </w:r>
    </w:p>
    <w:p>
      <w:pPr>
        <w:spacing w:after="0" w:before="0" w:line="240" w:lineRule="auto"/>
        <w:shd w:val="clear" w:color="auto" w:fill="F4F4F4"/>
      </w:pPr>
      <w:r>
        <w:rPr>
          <w:rFonts w:ascii="Consolas" w:hAnsi="Consolas"/>
          <w:sz w:val="16"/>
        </w:rPr>
        <w:t xml:space="preserve">                      style={{ width: 38, height: 38, borderRadius: 12, border: `1.5px solid rgba(104,38,42,0.16)`, background: "#fff", display: "flex", alignItems: "center", justifyContent: "center", cursor: "pointer"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&lt;ArrowRight size={17} color={MAROON} strokeWidth={2.2}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&lt;/section&gt;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RECENT LOOKS ───────────────────────────────────────────── */}</w:t>
      </w:r>
    </w:p>
    <w:p>
      <w:pPr>
        <w:spacing w:after="0" w:before="0" w:line="240" w:lineRule="auto"/>
        <w:shd w:val="clear" w:color="auto" w:fill="F4F4F4"/>
      </w:pPr>
      <w:r>
        <w:rPr>
          <w:rFonts w:ascii="Consolas" w:hAnsi="Consolas"/>
          <w:sz w:val="16"/>
        </w:rPr>
        <w:t xml:space="preserve">      {recentLooks.length &gt; 0 &amp;&amp; (</w:t>
      </w:r>
    </w:p>
    <w:p>
      <w:pPr>
        <w:spacing w:after="0" w:before="0" w:line="240" w:lineRule="auto"/>
        <w:shd w:val="clear" w:color="auto" w:fill="F4F4F4"/>
      </w:pPr>
      <w:r>
        <w:rPr>
          <w:rFonts w:ascii="Consolas" w:hAnsi="Consolas"/>
          <w:sz w:val="16"/>
        </w:rPr>
        <w:t xml:space="preserve">        &lt;section style={{ marginTop: 28 }}&gt;</w:t>
      </w:r>
    </w:p>
    <w:p>
      <w:pPr>
        <w:spacing w:after="0" w:before="0" w:line="240" w:lineRule="auto"/>
        <w:shd w:val="clear" w:color="auto" w:fill="F4F4F4"/>
      </w:pPr>
      <w:r>
        <w:rPr>
          <w:rFonts w:ascii="Consolas" w:hAnsi="Consolas"/>
          <w:sz w:val="16"/>
        </w:rPr>
        <w:t xml:space="preserve">          &lt;SectionHead title="Recent Looks" onSeeAll={() =&gt; router.push("/c/looks")} /&gt;</w:t>
      </w:r>
    </w:p>
    <w:p>
      <w:pPr>
        <w:spacing w:after="0" w:before="0" w:line="240" w:lineRule="auto"/>
        <w:shd w:val="clear" w:color="auto" w:fill="F4F4F4"/>
      </w:pPr>
      <w:r>
        <w:rPr>
          <w:rFonts w:ascii="Consolas" w:hAnsi="Consolas"/>
          <w:sz w:val="16"/>
        </w:rPr>
        <w:t xml:space="preserve">          &lt;div className="cx-no-scroll" style={{ display: "flex", gap: 14, overflowX: "auto", padding: "0 18px 4px" }}&gt;</w:t>
      </w:r>
    </w:p>
    <w:p>
      <w:pPr>
        <w:spacing w:after="0" w:before="0" w:line="240" w:lineRule="auto"/>
        <w:shd w:val="clear" w:color="auto" w:fill="F4F4F4"/>
      </w:pPr>
      <w:r>
        <w:rPr>
          <w:rFonts w:ascii="Consolas" w:hAnsi="Consolas"/>
          <w:sz w:val="16"/>
        </w:rPr>
        <w:t xml:space="preserve">            {recentLooks.map((look: any) =&gt; {</w:t>
      </w:r>
    </w:p>
    <w:p>
      <w:pPr>
        <w:spacing w:after="0" w:before="0" w:line="240" w:lineRule="auto"/>
        <w:shd w:val="clear" w:color="auto" w:fill="F4F4F4"/>
      </w:pPr>
      <w:r>
        <w:rPr>
          <w:rFonts w:ascii="Consolas" w:hAnsi="Consolas"/>
          <w:sz w:val="16"/>
        </w:rPr>
        <w:t xml:space="preserve">              const imageFileId = (look.imageFileId ?? look.sareeImageId) as Id&lt;"_storage"&gt; | undefined;</w:t>
      </w:r>
    </w:p>
    <w:p>
      <w:pPr>
        <w:spacing w:after="0" w:before="0" w:line="240" w:lineRule="auto"/>
        <w:shd w:val="clear" w:color="auto" w:fill="F4F4F4"/>
      </w:pPr>
      <w:r>
        <w:rPr>
          <w:rFonts w:ascii="Consolas" w:hAnsi="Consolas"/>
          <w:sz w:val="16"/>
        </w:rPr>
        <w:t xml:space="preserve">              const grad = (look.grad ?? look.sareeGrad) as string[] | undefined;</w:t>
      </w:r>
    </w:p>
    <w:p>
      <w:pPr>
        <w:spacing w:after="0" w:before="0" w:line="240" w:lineRule="auto"/>
        <w:shd w:val="clear" w:color="auto" w:fill="F4F4F4"/>
      </w:pPr>
      <w:r>
        <w:rPr>
          <w:rFonts w:ascii="Consolas" w:hAnsi="Consolas"/>
          <w:sz w:val="16"/>
        </w:rPr>
        <w:t xml:space="preserve">              const fallbackBg = grad &amp;&amp; grad.length</w:t>
      </w:r>
    </w:p>
    <w:p>
      <w:pPr>
        <w:spacing w:after="0" w:before="0" w:line="240" w:lineRule="auto"/>
        <w:shd w:val="clear" w:color="auto" w:fill="F4F4F4"/>
      </w:pPr>
      <w:r>
        <w:rPr>
          <w:rFonts w:ascii="Consolas" w:hAnsi="Consolas"/>
          <w:sz w:val="16"/>
        </w:rPr>
        <w:t xml:space="preserve">                ? `linear-gradient(135deg, ${grad[0]}, ${grad[1] ?? grad[0]})`</w:t>
      </w:r>
    </w:p>
    <w:p>
      <w:pPr>
        <w:spacing w:after="0" w:before="0" w:line="240" w:lineRule="auto"/>
        <w:shd w:val="clear" w:color="auto" w:fill="F4F4F4"/>
      </w:pPr>
      <w:r>
        <w:rPr>
          <w:rFonts w:ascii="Consolas" w:hAnsi="Consolas"/>
          <w:sz w:val="16"/>
        </w:rPr>
        <w:t xml:space="preserve">                : "linear-gradient(135deg, #71221D, #D4A843)";</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key={String(look._id)}</w:t>
      </w:r>
    </w:p>
    <w:p>
      <w:pPr>
        <w:spacing w:after="0" w:before="0" w:line="240" w:lineRule="auto"/>
        <w:shd w:val="clear" w:color="auto" w:fill="F4F4F4"/>
      </w:pPr>
      <w:r>
        <w:rPr>
          <w:rFonts w:ascii="Consolas" w:hAnsi="Consolas"/>
          <w:sz w:val="16"/>
        </w:rPr>
        <w:t xml:space="preserve">                  onClick={() =&gt; router.push(`/c/looks/${String(look._id)}`)}</w:t>
      </w:r>
    </w:p>
    <w:p>
      <w:pPr>
        <w:spacing w:after="0" w:before="0" w:line="240" w:lineRule="auto"/>
        <w:shd w:val="clear" w:color="auto" w:fill="F4F4F4"/>
      </w:pPr>
      <w:r>
        <w:rPr>
          <w:rFonts w:ascii="Consolas" w:hAnsi="Consolas"/>
          <w:sz w:val="16"/>
        </w:rPr>
        <w:t xml:space="preserve">                  style={{ flex: "0 0 200px", cursor: "pointer"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position: "relative", height: 250, borderRadius: 16, overflow: "hidden", background: fallbackBg }}&gt;</w:t>
      </w:r>
    </w:p>
    <w:p>
      <w:pPr>
        <w:spacing w:after="0" w:before="0" w:line="240" w:lineRule="auto"/>
        <w:shd w:val="clear" w:color="auto" w:fill="F4F4F4"/>
      </w:pPr>
      <w:r>
        <w:rPr>
          <w:rFonts w:ascii="Consolas" w:hAnsi="Consolas"/>
          <w:sz w:val="16"/>
        </w:rPr>
        <w:t xml:space="preserve">                    {imageFileId &amp;&amp; &lt;LookTileImage fileId={imageFileId} alt={look.sareeName as string}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15, fontWeight: 600, color: "#2A2522", marginTop: 10 }}&gt;</w:t>
      </w:r>
    </w:p>
    <w:p>
      <w:pPr>
        <w:spacing w:after="0" w:before="0" w:line="240" w:lineRule="auto"/>
        <w:shd w:val="clear" w:color="auto" w:fill="F4F4F4"/>
      </w:pPr>
      <w:r>
        <w:rPr>
          <w:rFonts w:ascii="Consolas" w:hAnsi="Consolas"/>
          <w:sz w:val="16"/>
        </w:rPr>
        <w:t xml:space="preserve">                    {(look.sareeName as string) || "Saree"}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{(look.price as number) &gt; 0 &amp;&amp; (</w:t>
      </w:r>
    </w:p>
    <w:p>
      <w:pPr>
        <w:spacing w:after="0" w:before="0" w:line="240" w:lineRule="auto"/>
        <w:shd w:val="clear" w:color="auto" w:fill="F4F4F4"/>
      </w:pPr>
      <w:r>
        <w:rPr>
          <w:rFonts w:ascii="Consolas" w:hAnsi="Consolas"/>
          <w:sz w:val="16"/>
        </w:rPr>
        <w:t xml:space="preserve">                    &lt;div style={{ fontSize: 15, fontWeight: 700, color: "#2A2522", marginTop: 2 }}&gt;</w:t>
      </w:r>
    </w:p>
    <w:p>
      <w:pPr>
        <w:spacing w:after="0" w:before="0" w:line="240" w:lineRule="auto"/>
        <w:shd w:val="clear" w:color="auto" w:fill="F4F4F4"/>
      </w:pPr>
      <w:r>
        <w:rPr>
          <w:rFonts w:ascii="Consolas" w:hAnsi="Consolas"/>
          <w:sz w:val="16"/>
        </w:rPr>
        <w:t xml:space="preserve">                      {fmt(look.price as number)}</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&lt;/section&gt;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WHATSAPP CTA ───────────────────────────────────────────── */}</w:t>
      </w:r>
    </w:p>
    <w:p>
      <w:pPr>
        <w:spacing w:after="0" w:before="0" w:line="240" w:lineRule="auto"/>
        <w:shd w:val="clear" w:color="auto" w:fill="F4F4F4"/>
      </w:pPr>
      <w:r>
        <w:rPr>
          <w:rFonts w:ascii="Consolas" w:hAnsi="Consolas"/>
          <w:sz w:val="16"/>
        </w:rPr>
        <w:t xml:space="preserve">      &lt;div style={{ padding: "26px 18px 14px"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window.open("https://wa.me/?text=Check%20out%20Wearify%20-%20Virtual%20saree%20try-on!", "_blank")}</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background: MAROON,</w:t>
      </w:r>
    </w:p>
    <w:p>
      <w:pPr>
        <w:spacing w:after="0" w:before="0" w:line="240" w:lineRule="auto"/>
        <w:shd w:val="clear" w:color="auto" w:fill="F4F4F4"/>
      </w:pPr>
      <w:r>
        <w:rPr>
          <w:rFonts w:ascii="Consolas" w:hAnsi="Consolas"/>
          <w:sz w:val="16"/>
        </w:rPr>
        <w:t xml:space="preserve">            borderRadius: 18,</w:t>
      </w:r>
    </w:p>
    <w:p>
      <w:pPr>
        <w:spacing w:after="0" w:before="0" w:line="240" w:lineRule="auto"/>
        <w:shd w:val="clear" w:color="auto" w:fill="F4F4F4"/>
      </w:pPr>
      <w:r>
        <w:rPr>
          <w:rFonts w:ascii="Consolas" w:hAnsi="Consolas"/>
          <w:sz w:val="16"/>
        </w:rPr>
        <w:t xml:space="preserve">            padding: "16px 18px",</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14,</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textAlign: "left",</w:t>
      </w:r>
    </w:p>
    <w:p>
      <w:pPr>
        <w:spacing w:after="0" w:before="0" w:line="240" w:lineRule="auto"/>
        <w:shd w:val="clear" w:color="auto" w:fill="F4F4F4"/>
      </w:pPr>
      <w:r>
        <w:rPr>
          <w:rFonts w:ascii="Consolas" w:hAnsi="Consolas"/>
          <w:sz w:val="16"/>
        </w:rPr>
        <w:t xml:space="preserve">            boxShadow: "0 10px 26px rgba(110,38,43,0.28)",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 style={{ width: 46, height: 46, borderRadius: "50%", background: "#fff", display: "flex", alignItems: "center", justifyContent: "center", flexShrink: 0 }}&gt;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src="/customer/home/whatsapp.svg" alt="" style={{ width: 28, height: 28 }} /&gt;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 style={{ flex: 1 }}&gt;</w:t>
      </w:r>
    </w:p>
    <w:p>
      <w:pPr>
        <w:spacing w:after="0" w:before="0" w:line="240" w:lineRule="auto"/>
        <w:shd w:val="clear" w:color="auto" w:fill="F4F4F4"/>
      </w:pPr>
      <w:r>
        <w:rPr>
          <w:rFonts w:ascii="Consolas" w:hAnsi="Consolas"/>
          <w:sz w:val="16"/>
        </w:rPr>
        <w:t xml:space="preserve">            &lt;div style={{ fontSize: 16, fontWeight: 700, color: "#fff" }}&gt;Chat with a store&lt;/div&gt;</w:t>
      </w:r>
    </w:p>
    <w:p>
      <w:pPr>
        <w:spacing w:after="0" w:before="0" w:line="240" w:lineRule="auto"/>
        <w:shd w:val="clear" w:color="auto" w:fill="F4F4F4"/>
      </w:pPr>
      <w:r>
        <w:rPr>
          <w:rFonts w:ascii="Consolas" w:hAnsi="Consolas"/>
          <w:sz w:val="16"/>
        </w:rPr>
        <w:t xml:space="preserve">            &lt;div style={{ fontSize: 13, color: "rgba(255,255,255,0.82)", marginTop: 2 }}&gt;Got styling advice via WhatsApp&lt;/div&gt;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&lt;ChevronRight size={22} color="#fff"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Sub-components ────────────────────────────────────────────────── */</w:t>
      </w:r>
    </w:p>
    <w:p>
      <w:pPr>
        <w:spacing w:after="0" w:before="0" w:line="240" w:lineRule="auto"/>
        <w:shd w:val="clear" w:color="auto" w:fill="F4F4F4"/>
      </w:pPr>
      <w:r>
        <w:rPr>
          <w:rFonts w:ascii="Consolas" w:hAnsi="Consolas"/>
          <w:sz w:val="16"/>
        </w:rPr>
        <w:t>const sectionTitle: React.CSSProperties = {</w:t>
      </w:r>
    </w:p>
    <w:p>
      <w:pPr>
        <w:spacing w:after="0" w:before="0" w:line="240" w:lineRule="auto"/>
        <w:shd w:val="clear" w:color="auto" w:fill="F4F4F4"/>
      </w:pPr>
      <w:r>
        <w:rPr>
          <w:rFonts w:ascii="Consolas" w:hAnsi="Consolas"/>
          <w:sz w:val="16"/>
        </w:rPr>
        <w:t xml:space="preserve">  fontSize: 20,</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color: "#2A2522",</w:t>
      </w:r>
    </w:p>
    <w:p>
      <w:pPr>
        <w:spacing w:after="0" w:before="0" w:line="240" w:lineRule="auto"/>
        <w:shd w:val="clear" w:color="auto" w:fill="F4F4F4"/>
      </w:pPr>
      <w:r>
        <w:rPr>
          <w:rFonts w:ascii="Consolas" w:hAnsi="Consolas"/>
          <w:sz w:val="16"/>
        </w:rPr>
        <w:t xml:space="preserve">  margin: 0,</w:t>
      </w:r>
    </w:p>
    <w:p>
      <w:pPr>
        <w:spacing w:after="0" w:before="0" w:line="240" w:lineRule="auto"/>
        <w:shd w:val="clear" w:color="auto" w:fill="F4F4F4"/>
      </w:pPr>
      <w:r>
        <w:rPr>
          <w:rFonts w:ascii="Consolas" w:hAnsi="Consolas"/>
          <w:sz w:val="16"/>
        </w:rPr>
        <w:t xml:space="preserve">  padding: "0 18px",</w:t>
      </w:r>
    </w:p>
    <w:p>
      <w:pPr>
        <w:spacing w:after="0" w:before="0" w:line="240" w:lineRule="auto"/>
        <w:shd w:val="clear" w:color="auto" w:fill="F4F4F4"/>
      </w:pPr>
      <w:r>
        <w:rPr>
          <w:rFonts w:ascii="Consolas" w:hAnsi="Consolas"/>
          <w:sz w:val="16"/>
        </w:rPr>
        <w:t xml:space="preserve">  marginBottom: 14,</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Chip({ icon, children, onClick }: { icon: string; children: React.ReactNode; onClick: () =&gt; void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onClick={onClick}</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7,</w:t>
      </w:r>
    </w:p>
    <w:p>
      <w:pPr>
        <w:spacing w:after="0" w:before="0" w:line="240" w:lineRule="auto"/>
        <w:shd w:val="clear" w:color="auto" w:fill="F4F4F4"/>
      </w:pPr>
      <w:r>
        <w:rPr>
          <w:rFonts w:ascii="Consolas" w:hAnsi="Consolas"/>
          <w:sz w:val="16"/>
        </w:rPr>
        <w:t xml:space="preserve">        background: "#FFFFFF",</w:t>
      </w:r>
    </w:p>
    <w:p>
      <w:pPr>
        <w:spacing w:after="0" w:before="0" w:line="240" w:lineRule="auto"/>
        <w:shd w:val="clear" w:color="auto" w:fill="F4F4F4"/>
      </w:pPr>
      <w:r>
        <w:rPr>
          <w:rFonts w:ascii="Consolas" w:hAnsi="Consolas"/>
          <w:sz w:val="16"/>
        </w:rPr>
        <w:t xml:space="preserve">        border: "1px solid rgba(104,38,42,0.16)",</w:t>
      </w:r>
    </w:p>
    <w:p>
      <w:pPr>
        <w:spacing w:after="0" w:before="0" w:line="240" w:lineRule="auto"/>
        <w:shd w:val="clear" w:color="auto" w:fill="F4F4F4"/>
      </w:pPr>
      <w:r>
        <w:rPr>
          <w:rFonts w:ascii="Consolas" w:hAnsi="Consolas"/>
          <w:sz w:val="16"/>
        </w:rPr>
        <w:t xml:space="preserve">        borderRadius: 99,</w:t>
      </w:r>
    </w:p>
    <w:p>
      <w:pPr>
        <w:spacing w:after="0" w:before="0" w:line="240" w:lineRule="auto"/>
        <w:shd w:val="clear" w:color="auto" w:fill="F4F4F4"/>
      </w:pPr>
      <w:r>
        <w:rPr>
          <w:rFonts w:ascii="Consolas" w:hAnsi="Consolas"/>
          <w:sz w:val="16"/>
        </w:rPr>
        <w:t xml:space="preserve">        padding: "9px 16px",</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boxShadow: "0 2px 8px rgba(104,38,42,0.06)",</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src={icon} alt="" style={{ width: 14, height: 14 }} /&gt;</w:t>
      </w:r>
    </w:p>
    <w:p>
      <w:pPr>
        <w:spacing w:after="0" w:before="0" w:line="240" w:lineRule="auto"/>
        <w:shd w:val="clear" w:color="auto" w:fill="F4F4F4"/>
      </w:pPr>
      <w:r>
        <w:rPr>
          <w:rFonts w:ascii="Consolas" w:hAnsi="Consolas"/>
          <w:sz w:val="16"/>
        </w:rPr>
        <w:t xml:space="preserve">      &lt;span style={{ fontSize: 14, fontWeight: 600, color: MAROON }}&gt;{children}&lt;/span&gt;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SpaceCard({ bg, title, sub, onClick }: { bg: string; title: string; sub: string; onClick: () =&gt; void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onClick={onClick}</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background: bg,</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borderRadius: 16,</w:t>
      </w:r>
    </w:p>
    <w:p>
      <w:pPr>
        <w:spacing w:after="0" w:before="0" w:line="240" w:lineRule="auto"/>
        <w:shd w:val="clear" w:color="auto" w:fill="F4F4F4"/>
      </w:pPr>
      <w:r>
        <w:rPr>
          <w:rFonts w:ascii="Consolas" w:hAnsi="Consolas"/>
          <w:sz w:val="16"/>
        </w:rPr>
        <w:t xml:space="preserve">        padding: "16px 14px",</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textAlign: "left",</w:t>
      </w:r>
    </w:p>
    <w:p>
      <w:pPr>
        <w:spacing w:after="0" w:before="0" w:line="240" w:lineRule="auto"/>
        <w:shd w:val="clear" w:color="auto" w:fill="F4F4F4"/>
      </w:pPr>
      <w:r>
        <w:rPr>
          <w:rFonts w:ascii="Consolas" w:hAnsi="Consolas"/>
          <w:sz w:val="16"/>
        </w:rPr>
        <w:t xml:space="preserve">        minHeight: 92,</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minWidth: 0,</w:t>
      </w:r>
    </w:p>
    <w:p>
      <w:pPr>
        <w:spacing w:after="0" w:before="0" w:line="240" w:lineRule="auto"/>
        <w:shd w:val="clear" w:color="auto" w:fill="F4F4F4"/>
      </w:pPr>
      <w:r>
        <w:rPr>
          <w:rFonts w:ascii="Consolas" w:hAnsi="Consolas"/>
          <w:sz w:val="16"/>
        </w:rPr>
        <w:t xml:space="preserve">        boxSizing: "border-box",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fontSize: 15.5, fontWeight: 700, color: "#2A2522", paddingRight: 34, lineHeight: 1.2 }}&gt;{title}&lt;/div&gt;</w:t>
      </w:r>
    </w:p>
    <w:p>
      <w:pPr>
        <w:spacing w:after="0" w:before="0" w:line="240" w:lineRule="auto"/>
        <w:shd w:val="clear" w:color="auto" w:fill="F4F4F4"/>
      </w:pPr>
      <w:r>
        <w:rPr>
          <w:rFonts w:ascii="Consolas" w:hAnsi="Consolas"/>
          <w:sz w:val="16"/>
        </w:rPr>
        <w:t xml:space="preserve">      &lt;div style={{ fontSize: 12, color: "#8C8580", marginTop: 4, paddingRight: 34, lineHeight: 1.3 }}&gt;{sub}&lt;/div&gt;</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12,</w:t>
      </w:r>
    </w:p>
    <w:p>
      <w:pPr>
        <w:spacing w:after="0" w:before="0" w:line="240" w:lineRule="auto"/>
        <w:shd w:val="clear" w:color="auto" w:fill="F4F4F4"/>
      </w:pPr>
      <w:r>
        <w:rPr>
          <w:rFonts w:ascii="Consolas" w:hAnsi="Consolas"/>
          <w:sz w:val="16"/>
        </w:rPr>
        <w:t xml:space="preserve">          right: 12,</w:t>
      </w:r>
    </w:p>
    <w:p>
      <w:pPr>
        <w:spacing w:after="0" w:before="0" w:line="240" w:lineRule="auto"/>
        <w:shd w:val="clear" w:color="auto" w:fill="F4F4F4"/>
      </w:pPr>
      <w:r>
        <w:rPr>
          <w:rFonts w:ascii="Consolas" w:hAnsi="Consolas"/>
          <w:sz w:val="16"/>
        </w:rPr>
        <w:t xml:space="preserve">          width: 32,</w:t>
      </w:r>
    </w:p>
    <w:p>
      <w:pPr>
        <w:spacing w:after="0" w:before="0" w:line="240" w:lineRule="auto"/>
        <w:shd w:val="clear" w:color="auto" w:fill="F4F4F4"/>
      </w:pPr>
      <w:r>
        <w:rPr>
          <w:rFonts w:ascii="Consolas" w:hAnsi="Consolas"/>
          <w:sz w:val="16"/>
        </w:rPr>
        <w:t xml:space="preserve">          height: 32,</w:t>
      </w:r>
    </w:p>
    <w:p>
      <w:pPr>
        <w:spacing w:after="0" w:before="0" w:line="240" w:lineRule="auto"/>
        <w:shd w:val="clear" w:color="auto" w:fill="F4F4F4"/>
      </w:pPr>
      <w:r>
        <w:rPr>
          <w:rFonts w:ascii="Consolas" w:hAnsi="Consolas"/>
          <w:sz w:val="16"/>
        </w:rPr>
        <w:t xml:space="preserve">          borderRadius: 9,</w:t>
      </w:r>
    </w:p>
    <w:p>
      <w:pPr>
        <w:spacing w:after="0" w:before="0" w:line="240" w:lineRule="auto"/>
        <w:shd w:val="clear" w:color="auto" w:fill="F4F4F4"/>
      </w:pPr>
      <w:r>
        <w:rPr>
          <w:rFonts w:ascii="Consolas" w:hAnsi="Consolas"/>
          <w:sz w:val="16"/>
        </w:rPr>
        <w:t xml:space="preserve">          background: "#FFFFFF",</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boxShadow: "0 2px 6px rgba(0,0,0,0.06)",</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src="/customer/home/arrow.svg" alt="" style={{ width: 13, height: 13 }} /&gt;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SectionHead({ title, onSeeAll }: { title: string; onSeeAll: () =&gt; void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display: "flex", alignItems: "center", justifyContent: "space-between", padding: "0 18px", marginBottom: 14 }}&gt;</w:t>
      </w:r>
    </w:p>
    <w:p>
      <w:pPr>
        <w:spacing w:after="0" w:before="0" w:line="240" w:lineRule="auto"/>
        <w:shd w:val="clear" w:color="auto" w:fill="F4F4F4"/>
      </w:pPr>
      <w:r>
        <w:rPr>
          <w:rFonts w:ascii="Consolas" w:hAnsi="Consolas"/>
          <w:sz w:val="16"/>
        </w:rPr>
        <w:t xml:space="preserve">      &lt;h2 style={{ fontSize: 20, fontWeight: 700, color: "#2A2522", margin: 0 }}&gt;{title}&lt;/h2&gt;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onClick={onSeeAll}</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 display: "inline-flex", alignItems: "center", gap: 8, background: "none", border: "none", cursor: "pointer", fontFamily: "inherit"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 style={{ fontSize: 15, color: "#9A8F8A", fontWeight: 500 }}&gt;See All&lt;/span&gt;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src="/customer/home/seeall-arrow.svg" alt="" style={{ width: 30, height: 30 }}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app/c/register/page.tsx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useMemo, useRef, useCallback } from "react";</w:t>
      </w:r>
    </w:p>
    <w:p>
      <w:pPr>
        <w:spacing w:after="0" w:before="0" w:line="240" w:lineRule="auto"/>
        <w:shd w:val="clear" w:color="auto" w:fill="F4F4F4"/>
      </w:pPr>
      <w:r>
        <w:rPr>
          <w:rFonts w:ascii="Consolas" w:hAnsi="Consolas"/>
          <w:sz w:val="16"/>
        </w:rPr>
        <w:t>import { useRouter, useSearchParams } from "next/navigation";</w:t>
      </w:r>
    </w:p>
    <w:p>
      <w:pPr>
        <w:spacing w:after="0" w:before="0" w:line="240" w:lineRule="auto"/>
        <w:shd w:val="clear" w:color="auto" w:fill="F4F4F4"/>
      </w:pPr>
      <w:r>
        <w:rPr>
          <w:rFonts w:ascii="Consolas" w:hAnsi="Consolas"/>
          <w:sz w:val="16"/>
        </w:rPr>
        <w:t>import {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setToken, setStoredUser, formatPhone, fullPhone, isValidPhone } from "@/lib/phoneAuth";</w:t>
      </w:r>
    </w:p>
    <w:p>
      <w:pPr>
        <w:spacing w:after="0" w:before="0" w:line="240" w:lineRule="auto"/>
        <w:shd w:val="clear" w:color="auto" w:fill="F4F4F4"/>
      </w:pPr>
      <w:r>
        <w:rPr>
          <w:rFonts w:ascii="Consolas" w:hAnsi="Consolas"/>
          <w:sz w:val="16"/>
        </w:rPr>
        <w:t>import { ageFromDob, MIN_AGE_YEARS, maxDobToday } from "@/lib/profileHelpers";</w:t>
      </w:r>
    </w:p>
    <w:p>
      <w:pPr>
        <w:spacing w:after="0" w:before="0" w:line="240" w:lineRule="auto"/>
        <w:shd w:val="clear" w:color="auto" w:fill="F4F4F4"/>
      </w:pPr>
      <w:r>
        <w:rPr>
          <w:rFonts w:ascii="Consolas" w:hAnsi="Consolas"/>
          <w:sz w:val="16"/>
        </w:rPr>
        <w:t>import { Id } from "@/convex/_generated/dataModel";</w:t>
      </w:r>
    </w:p>
    <w:p>
      <w:pPr>
        <w:spacing w:after="0" w:before="0" w:line="240" w:lineRule="auto"/>
        <w:shd w:val="clear" w:color="auto" w:fill="F4F4F4"/>
      </w:pPr>
      <w:r>
        <w:rPr>
          <w:rFonts w:ascii="Consolas" w:hAnsi="Consolas"/>
          <w:sz w:val="16"/>
        </w:rPr>
        <w:t>import { ArrowRight, Calendar, Loader2 } from "lucide-react";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Step = "phone" | "otp" | "details";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MAROON = "#6E262B";</w:t>
      </w:r>
    </w:p>
    <w:p>
      <w:pPr>
        <w:spacing w:after="0" w:before="0" w:line="240" w:lineRule="auto"/>
        <w:shd w:val="clear" w:color="auto" w:fill="F4F4F4"/>
      </w:pPr>
      <w:r>
        <w:rPr>
          <w:rFonts w:ascii="Consolas" w:hAnsi="Consolas"/>
          <w:sz w:val="16"/>
        </w:rPr>
        <w:t>const PINK_GLOWS =</w:t>
      </w:r>
    </w:p>
    <w:p>
      <w:pPr>
        <w:spacing w:after="0" w:before="0" w:line="240" w:lineRule="auto"/>
        <w:shd w:val="clear" w:color="auto" w:fill="F4F4F4"/>
      </w:pPr>
      <w:r>
        <w:rPr>
          <w:rFonts w:ascii="Consolas" w:hAnsi="Consolas"/>
          <w:sz w:val="16"/>
        </w:rPr>
        <w:t xml:space="preserve">  "radial-gradient(150% 95% at 100% 0%, rgba(240,158,146,0.78) 0%, rgba(244,180,170,0.45) 30%, rgba(248,212,205,0.18) 52%, rgba(255,255,255,0) 72%)," +</w:t>
      </w:r>
    </w:p>
    <w:p>
      <w:pPr>
        <w:spacing w:after="0" w:before="0" w:line="240" w:lineRule="auto"/>
        <w:shd w:val="clear" w:color="auto" w:fill="F4F4F4"/>
      </w:pPr>
      <w:r>
        <w:rPr>
          <w:rFonts w:ascii="Consolas" w:hAnsi="Consolas"/>
          <w:sz w:val="16"/>
        </w:rPr>
        <w:t xml:space="preserve">  "radial-gradient(150% 95% at 0% 100%, rgba(241,162,150,0.74) 0%, rgba(244,184,174,0.42) 30%, rgba(248,212,205,0.16) 52%, rgba(255,255,255,0) 72%)";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Body-scan in the kiosk captures real sizing; we default height here so the</w:t>
      </w:r>
    </w:p>
    <w:p>
      <w:pPr>
        <w:spacing w:after="0" w:before="0" w:line="240" w:lineRule="auto"/>
        <w:shd w:val="clear" w:color="auto" w:fill="F4F4F4"/>
      </w:pPr>
      <w:r>
        <w:rPr>
          <w:rFonts w:ascii="Consolas" w:hAnsi="Consolas"/>
          <w:sz w:val="16"/>
        </w:rPr>
        <w:t>// minimal sign-up (name + DOB) satisfies completeProfile's 50–250cm guard.</w:t>
      </w:r>
    </w:p>
    <w:p>
      <w:pPr>
        <w:spacing w:after="0" w:before="0" w:line="240" w:lineRule="auto"/>
        <w:shd w:val="clear" w:color="auto" w:fill="F4F4F4"/>
      </w:pPr>
      <w:r>
        <w:rPr>
          <w:rFonts w:ascii="Consolas" w:hAnsi="Consolas"/>
          <w:sz w:val="16"/>
        </w:rPr>
        <w:t>// gender/city stay blank and are editable later in the customer's profile.</w:t>
      </w:r>
    </w:p>
    <w:p>
      <w:pPr>
        <w:spacing w:after="0" w:before="0" w:line="240" w:lineRule="auto"/>
        <w:shd w:val="clear" w:color="auto" w:fill="F4F4F4"/>
      </w:pPr>
      <w:r>
        <w:rPr>
          <w:rFonts w:ascii="Consolas" w:hAnsi="Consolas"/>
          <w:sz w:val="16"/>
        </w:rPr>
        <w:t>const DEFAULT_HEIGHT_CM = 160;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labelStyle: React.CSSProperties = {</w:t>
      </w:r>
    </w:p>
    <w:p>
      <w:pPr>
        <w:spacing w:after="0" w:before="0" w:line="240" w:lineRule="auto"/>
        <w:shd w:val="clear" w:color="auto" w:fill="F4F4F4"/>
      </w:pPr>
      <w:r>
        <w:rPr>
          <w:rFonts w:ascii="Consolas" w:hAnsi="Consolas"/>
          <w:sz w:val="16"/>
        </w:rPr>
        <w:t xml:space="preserve">  display: "block",</w:t>
      </w:r>
    </w:p>
    <w:p>
      <w:pPr>
        <w:spacing w:after="0" w:before="0" w:line="240" w:lineRule="auto"/>
        <w:shd w:val="clear" w:color="auto" w:fill="F4F4F4"/>
      </w:pPr>
      <w:r>
        <w:rPr>
          <w:rFonts w:ascii="Consolas" w:hAnsi="Consolas"/>
          <w:sz w:val="16"/>
        </w:rPr>
        <w:t xml:space="preserve">  fontSize: 11,</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letterSpacing: "0.08em",</w:t>
      </w:r>
    </w:p>
    <w:p>
      <w:pPr>
        <w:spacing w:after="0" w:before="0" w:line="240" w:lineRule="auto"/>
        <w:shd w:val="clear" w:color="auto" w:fill="F4F4F4"/>
      </w:pPr>
      <w:r>
        <w:rPr>
          <w:rFonts w:ascii="Consolas" w:hAnsi="Consolas"/>
          <w:sz w:val="16"/>
        </w:rPr>
        <w:t xml:space="preserve">  textTransform: "uppercase",</w:t>
      </w:r>
    </w:p>
    <w:p>
      <w:pPr>
        <w:spacing w:after="0" w:before="0" w:line="240" w:lineRule="auto"/>
        <w:shd w:val="clear" w:color="auto" w:fill="F4F4F4"/>
      </w:pPr>
      <w:r>
        <w:rPr>
          <w:rFonts w:ascii="Consolas" w:hAnsi="Consolas"/>
          <w:sz w:val="16"/>
        </w:rPr>
        <w:t xml:space="preserve">  color: "#9A8F8A",</w:t>
      </w:r>
    </w:p>
    <w:p>
      <w:pPr>
        <w:spacing w:after="0" w:before="0" w:line="240" w:lineRule="auto"/>
        <w:shd w:val="clear" w:color="auto" w:fill="F4F4F4"/>
      </w:pPr>
      <w:r>
        <w:rPr>
          <w:rFonts w:ascii="Consolas" w:hAnsi="Consolas"/>
          <w:sz w:val="16"/>
        </w:rPr>
        <w:t xml:space="preserve">  marginBottom: 9,</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fieldStyle: React.CSSProperties = {</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54,</w:t>
      </w:r>
    </w:p>
    <w:p>
      <w:pPr>
        <w:spacing w:after="0" w:before="0" w:line="240" w:lineRule="auto"/>
        <w:shd w:val="clear" w:color="auto" w:fill="F4F4F4"/>
      </w:pPr>
      <w:r>
        <w:rPr>
          <w:rFonts w:ascii="Consolas" w:hAnsi="Consolas"/>
          <w:sz w:val="16"/>
        </w:rPr>
        <w:t xml:space="preserve">  border: "1.5px solid rgba(104,38,42,0.14)",</w:t>
      </w:r>
    </w:p>
    <w:p>
      <w:pPr>
        <w:spacing w:after="0" w:before="0" w:line="240" w:lineRule="auto"/>
        <w:shd w:val="clear" w:color="auto" w:fill="F4F4F4"/>
      </w:pPr>
      <w:r>
        <w:rPr>
          <w:rFonts w:ascii="Consolas" w:hAnsi="Consolas"/>
          <w:sz w:val="16"/>
        </w:rPr>
        <w:t xml:space="preserve">  borderRadius: 12,</w:t>
      </w:r>
    </w:p>
    <w:p>
      <w:pPr>
        <w:spacing w:after="0" w:before="0" w:line="240" w:lineRule="auto"/>
        <w:shd w:val="clear" w:color="auto" w:fill="F4F4F4"/>
      </w:pPr>
      <w:r>
        <w:rPr>
          <w:rFonts w:ascii="Consolas" w:hAnsi="Consolas"/>
          <w:sz w:val="16"/>
        </w:rPr>
        <w:t xml:space="preserve">  background: "#FFFFFF",</w:t>
      </w:r>
    </w:p>
    <w:p>
      <w:pPr>
        <w:spacing w:after="0" w:before="0" w:line="240" w:lineRule="auto"/>
        <w:shd w:val="clear" w:color="auto" w:fill="F4F4F4"/>
      </w:pPr>
      <w:r>
        <w:rPr>
          <w:rFonts w:ascii="Consolas" w:hAnsi="Consolas"/>
          <w:sz w:val="16"/>
        </w:rPr>
        <w:t xml:space="preserve">  padding: "0 16px",</w:t>
      </w:r>
    </w:p>
    <w:p>
      <w:pPr>
        <w:spacing w:after="0" w:before="0" w:line="240" w:lineRule="auto"/>
        <w:shd w:val="clear" w:color="auto" w:fill="F4F4F4"/>
      </w:pPr>
      <w:r>
        <w:rPr>
          <w:rFonts w:ascii="Consolas" w:hAnsi="Consolas"/>
          <w:sz w:val="16"/>
        </w:rPr>
        <w:t xml:space="preserve">  fontSize: 16.5,</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letterSpacing: "0.02em",</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color: "#2A2522",</w:t>
      </w:r>
    </w:p>
    <w:p>
      <w:pPr>
        <w:spacing w:after="0" w:before="0" w:line="240" w:lineRule="auto"/>
        <w:shd w:val="clear" w:color="auto" w:fill="F4F4F4"/>
      </w:pPr>
      <w:r>
        <w:rPr>
          <w:rFonts w:ascii="Consolas" w:hAnsi="Consolas"/>
          <w:sz w:val="16"/>
        </w:rPr>
        <w:t xml:space="preserve">  outline: "none",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RegisterPage()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searchParams = useSearchParams();</w:t>
      </w:r>
    </w:p>
    <w:p>
      <w:pPr>
        <w:spacing w:after="0" w:before="0" w:line="240" w:lineRule="auto"/>
        <w:shd w:val="clear" w:color="auto" w:fill="F4F4F4"/>
      </w:pPr>
      <w:r>
        <w:rPr>
          <w:rFonts w:ascii="Consolas" w:hAnsi="Consolas"/>
          <w:sz w:val="16"/>
        </w:rPr>
        <w:t xml:space="preserve">  const verifyOtp = useMutation(api.phoneAuth.verifyOtp);</w:t>
      </w:r>
    </w:p>
    <w:p>
      <w:pPr>
        <w:spacing w:after="0" w:before="0" w:line="240" w:lineRule="auto"/>
        <w:shd w:val="clear" w:color="auto" w:fill="F4F4F4"/>
      </w:pPr>
      <w:r>
        <w:rPr>
          <w:rFonts w:ascii="Consolas" w:hAnsi="Consolas"/>
          <w:sz w:val="16"/>
        </w:rPr>
        <w:t xml:space="preserve">  const loginWithOtp = useMutation(api.phoneAuth.loginWithOtp);</w:t>
      </w:r>
    </w:p>
    <w:p>
      <w:pPr>
        <w:spacing w:after="0" w:before="0" w:line="240" w:lineRule="auto"/>
        <w:shd w:val="clear" w:color="auto" w:fill="F4F4F4"/>
      </w:pPr>
      <w:r>
        <w:rPr>
          <w:rFonts w:ascii="Consolas" w:hAnsi="Consolas"/>
          <w:sz w:val="16"/>
        </w:rPr>
        <w:t xml:space="preserve">  const completeProfile = useMutation(api.customers.completeProfile);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[step, setStep] = useState&lt;Step&gt;("phone");</w:t>
      </w:r>
    </w:p>
    <w:p>
      <w:pPr>
        <w:spacing w:after="0" w:before="0" w:line="240" w:lineRule="auto"/>
        <w:shd w:val="clear" w:color="auto" w:fill="F4F4F4"/>
      </w:pPr>
      <w:r>
        <w:rPr>
          <w:rFonts w:ascii="Consolas" w:hAnsi="Consolas"/>
          <w:sz w:val="16"/>
        </w:rPr>
        <w:t xml:space="preserve">  const [phone, setPhone] = useState&lt;string&gt;("");</w:t>
      </w:r>
    </w:p>
    <w:p>
      <w:pPr>
        <w:spacing w:after="0" w:before="0" w:line="240" w:lineRule="auto"/>
        <w:shd w:val="clear" w:color="auto" w:fill="F4F4F4"/>
      </w:pPr>
      <w:r>
        <w:rPr>
          <w:rFonts w:ascii="Consolas" w:hAnsi="Consolas"/>
          <w:sz w:val="16"/>
        </w:rPr>
        <w:t xml:space="preserve">  const [otpDigits, setOtpDigits] = useState&lt;string[]&gt;(["", "", "", "", "", ""]);</w:t>
      </w:r>
    </w:p>
    <w:p>
      <w:pPr>
        <w:spacing w:after="0" w:before="0" w:line="240" w:lineRule="auto"/>
        <w:shd w:val="clear" w:color="auto" w:fill="F4F4F4"/>
      </w:pPr>
      <w:r>
        <w:rPr>
          <w:rFonts w:ascii="Consolas" w:hAnsi="Consolas"/>
          <w:sz w:val="16"/>
        </w:rPr>
        <w:t xml:space="preserve">  const [error, setError] = useState("");</w:t>
      </w:r>
    </w:p>
    <w:p>
      <w:pPr>
        <w:spacing w:after="0" w:before="0" w:line="240" w:lineRule="auto"/>
        <w:shd w:val="clear" w:color="auto" w:fill="F4F4F4"/>
      </w:pPr>
      <w:r>
        <w:rPr>
          <w:rFonts w:ascii="Consolas" w:hAnsi="Consolas"/>
          <w:sz w:val="16"/>
        </w:rPr>
        <w:t xml:space="preserve">  const [loading, setLoading] = useState(false);</w:t>
      </w:r>
    </w:p>
    <w:p>
      <w:pPr>
        <w:spacing w:after="0" w:before="0" w:line="240" w:lineRule="auto"/>
        <w:shd w:val="clear" w:color="auto" w:fill="F4F4F4"/>
      </w:pPr>
      <w:r>
        <w:rPr>
          <w:rFonts w:ascii="Consolas" w:hAnsi="Consolas"/>
          <w:sz w:val="16"/>
        </w:rPr>
        <w:t xml:space="preserve">  const [saving, setSaving] = useState(false);</w:t>
      </w:r>
    </w:p>
    <w:p>
      <w:pPr>
        <w:spacing w:after="0" w:before="0" w:line="240" w:lineRule="auto"/>
        <w:shd w:val="clear" w:color="auto" w:fill="F4F4F4"/>
      </w:pPr>
      <w:r>
        <w:rPr>
          <w:rFonts w:ascii="Consolas" w:hAnsi="Consolas"/>
          <w:sz w:val="16"/>
        </w:rPr>
        <w:t xml:space="preserve">  const [mounted, setMounted] = useState(false);</w:t>
      </w:r>
    </w:p>
    <w:p>
      <w:pPr>
        <w:spacing w:after="0" w:before="0" w:line="240" w:lineRule="auto"/>
        <w:shd w:val="clear" w:color="auto" w:fill="F4F4F4"/>
      </w:pPr>
      <w:r>
        <w:rPr>
          <w:rFonts w:ascii="Consolas" w:hAnsi="Consolas"/>
          <w:sz w:val="16"/>
        </w:rPr>
        <w:t xml:space="preserve">  const otpRefs = useRef&lt;(HTMLInputElement | null)[]&gt;([]);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[fullName, setFullName] = useState("");</w:t>
      </w:r>
    </w:p>
    <w:p>
      <w:pPr>
        <w:spacing w:after="0" w:before="0" w:line="240" w:lineRule="auto"/>
        <w:shd w:val="clear" w:color="auto" w:fill="F4F4F4"/>
      </w:pPr>
      <w:r>
        <w:rPr>
          <w:rFonts w:ascii="Consolas" w:hAnsi="Consolas"/>
          <w:sz w:val="16"/>
        </w:rPr>
        <w:t xml:space="preserve">  const [dob, setDob] = useState("");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 setMounted(true);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const qp = searchParams.get("phone");</w:t>
      </w:r>
    </w:p>
    <w:p>
      <w:pPr>
        <w:spacing w:after="0" w:before="0" w:line="240" w:lineRule="auto"/>
        <w:shd w:val="clear" w:color="auto" w:fill="F4F4F4"/>
      </w:pPr>
      <w:r>
        <w:rPr>
          <w:rFonts w:ascii="Consolas" w:hAnsi="Consolas"/>
          <w:sz w:val="16"/>
        </w:rPr>
        <w:t xml:space="preserve">    if (qp) {</w:t>
      </w:r>
    </w:p>
    <w:p>
      <w:pPr>
        <w:spacing w:after="0" w:before="0" w:line="240" w:lineRule="auto"/>
        <w:shd w:val="clear" w:color="auto" w:fill="F4F4F4"/>
      </w:pPr>
      <w:r>
        <w:rPr>
          <w:rFonts w:ascii="Consolas" w:hAnsi="Consolas"/>
          <w:sz w:val="16"/>
        </w:rPr>
        <w:t xml:space="preserve">      const normalized = formatPhone(qp);</w:t>
      </w:r>
    </w:p>
    <w:p>
      <w:pPr>
        <w:spacing w:after="0" w:before="0" w:line="240" w:lineRule="auto"/>
        <w:shd w:val="clear" w:color="auto" w:fill="F4F4F4"/>
      </w:pPr>
      <w:r>
        <w:rPr>
          <w:rFonts w:ascii="Consolas" w:hAnsi="Consolas"/>
          <w:sz w:val="16"/>
        </w:rPr>
        <w:t xml:space="preserve">      if (isValidPhone(normalized)) setPhone(normalized);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[searchParams]);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phoneValid = isValidPhone(phone);</w:t>
      </w:r>
    </w:p>
    <w:p>
      <w:pPr>
        <w:spacing w:after="0" w:before="0" w:line="240" w:lineRule="auto"/>
        <w:shd w:val="clear" w:color="auto" w:fill="F4F4F4"/>
      </w:pPr>
      <w:r>
        <w:rPr>
          <w:rFonts w:ascii="Consolas" w:hAnsi="Consolas"/>
          <w:sz w:val="16"/>
        </w:rPr>
        <w:t xml:space="preserve">  const maxDob = useMemo(() =&gt; maxDobToday(), []);</w:t>
      </w:r>
    </w:p>
    <w:p>
      <w:pPr>
        <w:spacing w:after="0" w:before="0" w:line="240" w:lineRule="auto"/>
        <w:shd w:val="clear" w:color="auto" w:fill="F4F4F4"/>
      </w:pPr>
      <w:r>
        <w:rPr>
          <w:rFonts w:ascii="Consolas" w:hAnsi="Consolas"/>
          <w:sz w:val="16"/>
        </w:rPr>
        <w:t xml:space="preserve">  const dobDisplay = useMemo(() =&gt; {</w:t>
      </w:r>
    </w:p>
    <w:p>
      <w:pPr>
        <w:spacing w:after="0" w:before="0" w:line="240" w:lineRule="auto"/>
        <w:shd w:val="clear" w:color="auto" w:fill="F4F4F4"/>
      </w:pPr>
      <w:r>
        <w:rPr>
          <w:rFonts w:ascii="Consolas" w:hAnsi="Consolas"/>
          <w:sz w:val="16"/>
        </w:rPr>
        <w:t xml:space="preserve">    if (!dob) return "";</w:t>
      </w:r>
    </w:p>
    <w:p>
      <w:pPr>
        <w:spacing w:after="0" w:before="0" w:line="240" w:lineRule="auto"/>
        <w:shd w:val="clear" w:color="auto" w:fill="F4F4F4"/>
      </w:pPr>
      <w:r>
        <w:rPr>
          <w:rFonts w:ascii="Consolas" w:hAnsi="Consolas"/>
          <w:sz w:val="16"/>
        </w:rPr>
        <w:t xml:space="preserve">    const [y, m, d] = dob.split("-");</w:t>
      </w:r>
    </w:p>
    <w:p>
      <w:pPr>
        <w:spacing w:after="0" w:before="0" w:line="240" w:lineRule="auto"/>
        <w:shd w:val="clear" w:color="auto" w:fill="F4F4F4"/>
      </w:pPr>
      <w:r>
        <w:rPr>
          <w:rFonts w:ascii="Consolas" w:hAnsi="Consolas"/>
          <w:sz w:val="16"/>
        </w:rPr>
        <w:t xml:space="preserve">    return `${d} - ${m} - ${y}`;</w:t>
      </w:r>
    </w:p>
    <w:p>
      <w:pPr>
        <w:spacing w:after="0" w:before="0" w:line="240" w:lineRule="auto"/>
        <w:shd w:val="clear" w:color="auto" w:fill="F4F4F4"/>
      </w:pPr>
      <w:r>
        <w:rPr>
          <w:rFonts w:ascii="Consolas" w:hAnsi="Consolas"/>
          <w:sz w:val="16"/>
        </w:rPr>
        <w:t xml:space="preserve">  }, [dob]);</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handlePhoneNext() {</w:t>
      </w:r>
    </w:p>
    <w:p>
      <w:pPr>
        <w:spacing w:after="0" w:before="0" w:line="240" w:lineRule="auto"/>
        <w:shd w:val="clear" w:color="auto" w:fill="F4F4F4"/>
      </w:pPr>
      <w:r>
        <w:rPr>
          <w:rFonts w:ascii="Consolas" w:hAnsi="Consolas"/>
          <w:sz w:val="16"/>
        </w:rPr>
        <w:t xml:space="preserve">    if (!phoneValid) {</w:t>
      </w:r>
    </w:p>
    <w:p>
      <w:pPr>
        <w:spacing w:after="0" w:before="0" w:line="240" w:lineRule="auto"/>
        <w:shd w:val="clear" w:color="auto" w:fill="F4F4F4"/>
      </w:pPr>
      <w:r>
        <w:rPr>
          <w:rFonts w:ascii="Consolas" w:hAnsi="Consolas"/>
          <w:sz w:val="16"/>
        </w:rPr>
        <w:t xml:space="preserve">      setError("Enter a valid 10-digit mobile number starting with 6–9");</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setStep("otp");</w:t>
      </w:r>
    </w:p>
    <w:p>
      <w:pPr>
        <w:spacing w:after="0" w:before="0" w:line="240" w:lineRule="auto"/>
        <w:shd w:val="clear" w:color="auto" w:fill="F4F4F4"/>
      </w:pPr>
      <w:r>
        <w:rPr>
          <w:rFonts w:ascii="Consolas" w:hAnsi="Consolas"/>
          <w:sz w:val="16"/>
        </w:rPr>
        <w:t xml:space="preserve">    setOtpDigits(["", "", "", "", "", ""]);</w:t>
      </w:r>
    </w:p>
    <w:p>
      <w:pPr>
        <w:spacing w:after="0" w:before="0" w:line="240" w:lineRule="auto"/>
        <w:shd w:val="clear" w:color="auto" w:fill="F4F4F4"/>
      </w:pPr>
      <w:r>
        <w:rPr>
          <w:rFonts w:ascii="Consolas" w:hAnsi="Consolas"/>
          <w:sz w:val="16"/>
        </w:rPr>
        <w:t xml:space="preserve">    setTimeout(() =&gt; otpRefs.current[0]?.focus(), 80);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submitOtp = useCallback(</w:t>
      </w:r>
    </w:p>
    <w:p>
      <w:pPr>
        <w:spacing w:after="0" w:before="0" w:line="240" w:lineRule="auto"/>
        <w:shd w:val="clear" w:color="auto" w:fill="F4F4F4"/>
      </w:pPr>
      <w:r>
        <w:rPr>
          <w:rFonts w:ascii="Consolas" w:hAnsi="Consolas"/>
          <w:sz w:val="16"/>
        </w:rPr>
        <w:t xml:space="preserve">    async (digits: string[]) =&gt; {</w:t>
      </w:r>
    </w:p>
    <w:p>
      <w:pPr>
        <w:spacing w:after="0" w:before="0" w:line="240" w:lineRule="auto"/>
        <w:shd w:val="clear" w:color="auto" w:fill="F4F4F4"/>
      </w:pPr>
      <w:r>
        <w:rPr>
          <w:rFonts w:ascii="Consolas" w:hAnsi="Consolas"/>
          <w:sz w:val="16"/>
        </w:rPr>
        <w:t xml:space="preserve">      const otp = digits.join("");</w:t>
      </w:r>
    </w:p>
    <w:p>
      <w:pPr>
        <w:spacing w:after="0" w:before="0" w:line="240" w:lineRule="auto"/>
        <w:shd w:val="clear" w:color="auto" w:fill="F4F4F4"/>
      </w:pPr>
      <w:r>
        <w:rPr>
          <w:rFonts w:ascii="Consolas" w:hAnsi="Consolas"/>
          <w:sz w:val="16"/>
        </w:rPr>
        <w:t xml:space="preserve">      if (otp.length !== 6) return;</w:t>
      </w:r>
    </w:p>
    <w:p>
      <w:pPr>
        <w:spacing w:after="0" w:before="0" w:line="240" w:lineRule="auto"/>
        <w:shd w:val="clear" w:color="auto" w:fill="F4F4F4"/>
      </w:pPr>
      <w:r>
        <w:rPr>
          <w:rFonts w:ascii="Consolas" w:hAnsi="Consolas"/>
          <w:sz w:val="16"/>
        </w:rPr>
        <w:t xml:space="preserve">      setLoading(true);</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r = await verifyOtp({ phone: fullPhone(phone), otp });</w:t>
      </w:r>
    </w:p>
    <w:p>
      <w:pPr>
        <w:spacing w:after="0" w:before="0" w:line="240" w:lineRule="auto"/>
        <w:shd w:val="clear" w:color="auto" w:fill="F4F4F4"/>
      </w:pPr>
      <w:r>
        <w:rPr>
          <w:rFonts w:ascii="Consolas" w:hAnsi="Consolas"/>
          <w:sz w:val="16"/>
        </w:rPr>
        <w:t xml:space="preserve">        if (r.success) {</w:t>
      </w:r>
    </w:p>
    <w:p>
      <w:pPr>
        <w:spacing w:after="0" w:before="0" w:line="240" w:lineRule="auto"/>
        <w:shd w:val="clear" w:color="auto" w:fill="F4F4F4"/>
      </w:pPr>
      <w:r>
        <w:rPr>
          <w:rFonts w:ascii="Consolas" w:hAnsi="Consolas"/>
          <w:sz w:val="16"/>
        </w:rPr>
        <w:t xml:space="preserve">          setStep("details");</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setError(r.error || "Invalid OTP");</w:t>
      </w:r>
    </w:p>
    <w:p>
      <w:pPr>
        <w:spacing w:after="0" w:before="0" w:line="240" w:lineRule="auto"/>
        <w:shd w:val="clear" w:color="auto" w:fill="F4F4F4"/>
      </w:pPr>
      <w:r>
        <w:rPr>
          <w:rFonts w:ascii="Consolas" w:hAnsi="Consolas"/>
          <w:sz w:val="16"/>
        </w:rPr>
        <w:t xml:space="preserve">          setOtpDigits(["", "", "", "", "", ""]);</w:t>
      </w:r>
    </w:p>
    <w:p>
      <w:pPr>
        <w:spacing w:after="0" w:before="0" w:line="240" w:lineRule="auto"/>
        <w:shd w:val="clear" w:color="auto" w:fill="F4F4F4"/>
      </w:pPr>
      <w:r>
        <w:rPr>
          <w:rFonts w:ascii="Consolas" w:hAnsi="Consolas"/>
          <w:sz w:val="16"/>
        </w:rPr>
        <w:t xml:space="preserve">          setTimeout(() =&gt; otpRefs.current[0]?.focus(), 80);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catch {</w:t>
      </w:r>
    </w:p>
    <w:p>
      <w:pPr>
        <w:spacing w:after="0" w:before="0" w:line="240" w:lineRule="auto"/>
        <w:shd w:val="clear" w:color="auto" w:fill="F4F4F4"/>
      </w:pPr>
      <w:r>
        <w:rPr>
          <w:rFonts w:ascii="Consolas" w:hAnsi="Consolas"/>
          <w:sz w:val="16"/>
        </w:rPr>
        <w:t xml:space="preserve">        setError("Something went wrong. Try again.");</w:t>
      </w:r>
    </w:p>
    <w:p>
      <w:pPr>
        <w:spacing w:after="0" w:before="0" w:line="240" w:lineRule="auto"/>
        <w:shd w:val="clear" w:color="auto" w:fill="F4F4F4"/>
      </w:pPr>
      <w:r>
        <w:rPr>
          <w:rFonts w:ascii="Consolas" w:hAnsi="Consolas"/>
          <w:sz w:val="16"/>
        </w:rPr>
        <w:t xml:space="preserve">      } finally {</w:t>
      </w:r>
    </w:p>
    <w:p>
      <w:pPr>
        <w:spacing w:after="0" w:before="0" w:line="240" w:lineRule="auto"/>
        <w:shd w:val="clear" w:color="auto" w:fill="F4F4F4"/>
      </w:pPr>
      <w:r>
        <w:rPr>
          <w:rFonts w:ascii="Consolas" w:hAnsi="Consolas"/>
          <w:sz w:val="16"/>
        </w:rPr>
        <w:t xml:space="preserve">        setLoading(false);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[phone, verifyOtp]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handleOtpInput(index: number, value: string) {</w:t>
      </w:r>
    </w:p>
    <w:p>
      <w:pPr>
        <w:spacing w:after="0" w:before="0" w:line="240" w:lineRule="auto"/>
        <w:shd w:val="clear" w:color="auto" w:fill="F4F4F4"/>
      </w:pPr>
      <w:r>
        <w:rPr>
          <w:rFonts w:ascii="Consolas" w:hAnsi="Consolas"/>
          <w:sz w:val="16"/>
        </w:rPr>
        <w:t xml:space="preserve">    const digit = value.replace(/\D/g, "").slice(-1);</w:t>
      </w:r>
    </w:p>
    <w:p>
      <w:pPr>
        <w:spacing w:after="0" w:before="0" w:line="240" w:lineRule="auto"/>
        <w:shd w:val="clear" w:color="auto" w:fill="F4F4F4"/>
      </w:pPr>
      <w:r>
        <w:rPr>
          <w:rFonts w:ascii="Consolas" w:hAnsi="Consolas"/>
          <w:sz w:val="16"/>
        </w:rPr>
        <w:t xml:space="preserve">    const next = [...otpDigits];</w:t>
      </w:r>
    </w:p>
    <w:p>
      <w:pPr>
        <w:spacing w:after="0" w:before="0" w:line="240" w:lineRule="auto"/>
        <w:shd w:val="clear" w:color="auto" w:fill="F4F4F4"/>
      </w:pPr>
      <w:r>
        <w:rPr>
          <w:rFonts w:ascii="Consolas" w:hAnsi="Consolas"/>
          <w:sz w:val="16"/>
        </w:rPr>
        <w:t xml:space="preserve">    next[index] = digit;</w:t>
      </w:r>
    </w:p>
    <w:p>
      <w:pPr>
        <w:spacing w:after="0" w:before="0" w:line="240" w:lineRule="auto"/>
        <w:shd w:val="clear" w:color="auto" w:fill="F4F4F4"/>
      </w:pPr>
      <w:r>
        <w:rPr>
          <w:rFonts w:ascii="Consolas" w:hAnsi="Consolas"/>
          <w:sz w:val="16"/>
        </w:rPr>
        <w:t xml:space="preserve">    setOtpDigits(next);</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if (digit &amp;&amp; index &lt; 5) otpRefs.current[index + 1]?.focus();</w:t>
      </w:r>
    </w:p>
    <w:p>
      <w:pPr>
        <w:spacing w:after="0" w:before="0" w:line="240" w:lineRule="auto"/>
        <w:shd w:val="clear" w:color="auto" w:fill="F4F4F4"/>
      </w:pPr>
      <w:r>
        <w:rPr>
          <w:rFonts w:ascii="Consolas" w:hAnsi="Consolas"/>
          <w:sz w:val="16"/>
        </w:rPr>
        <w:t xml:space="preserve">    if (digit &amp;&amp; next.every((d) =&gt; d !== "")) submitOtp(next);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handleOtpKeyDown(index: number, e: React.KeyboardEvent) {</w:t>
      </w:r>
    </w:p>
    <w:p>
      <w:pPr>
        <w:spacing w:after="0" w:before="0" w:line="240" w:lineRule="auto"/>
        <w:shd w:val="clear" w:color="auto" w:fill="F4F4F4"/>
      </w:pPr>
      <w:r>
        <w:rPr>
          <w:rFonts w:ascii="Consolas" w:hAnsi="Consolas"/>
          <w:sz w:val="16"/>
        </w:rPr>
        <w:t xml:space="preserve">    if (e.key === "Backspace" &amp;&amp; !otpDigits[index] &amp;&amp; index &gt; 0) {</w:t>
      </w:r>
    </w:p>
    <w:p>
      <w:pPr>
        <w:spacing w:after="0" w:before="0" w:line="240" w:lineRule="auto"/>
        <w:shd w:val="clear" w:color="auto" w:fill="F4F4F4"/>
      </w:pPr>
      <w:r>
        <w:rPr>
          <w:rFonts w:ascii="Consolas" w:hAnsi="Consolas"/>
          <w:sz w:val="16"/>
        </w:rPr>
        <w:t xml:space="preserve">      const next = [...otpDigits];</w:t>
      </w:r>
    </w:p>
    <w:p>
      <w:pPr>
        <w:spacing w:after="0" w:before="0" w:line="240" w:lineRule="auto"/>
        <w:shd w:val="clear" w:color="auto" w:fill="F4F4F4"/>
      </w:pPr>
      <w:r>
        <w:rPr>
          <w:rFonts w:ascii="Consolas" w:hAnsi="Consolas"/>
          <w:sz w:val="16"/>
        </w:rPr>
        <w:t xml:space="preserve">      next[index - 1] = "";</w:t>
      </w:r>
    </w:p>
    <w:p>
      <w:pPr>
        <w:spacing w:after="0" w:before="0" w:line="240" w:lineRule="auto"/>
        <w:shd w:val="clear" w:color="auto" w:fill="F4F4F4"/>
      </w:pPr>
      <w:r>
        <w:rPr>
          <w:rFonts w:ascii="Consolas" w:hAnsi="Consolas"/>
          <w:sz w:val="16"/>
        </w:rPr>
        <w:t xml:space="preserve">      setOtpDigits(next);</w:t>
      </w:r>
    </w:p>
    <w:p>
      <w:pPr>
        <w:spacing w:after="0" w:before="0" w:line="240" w:lineRule="auto"/>
        <w:shd w:val="clear" w:color="auto" w:fill="F4F4F4"/>
      </w:pPr>
      <w:r>
        <w:rPr>
          <w:rFonts w:ascii="Consolas" w:hAnsi="Consolas"/>
          <w:sz w:val="16"/>
        </w:rPr>
        <w:t xml:space="preserve">      otpRefs.current[index - 1]?.focus();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handleOtpPaste(e: React.ClipboardEvent) {</w:t>
      </w:r>
    </w:p>
    <w:p>
      <w:pPr>
        <w:spacing w:after="0" w:before="0" w:line="240" w:lineRule="auto"/>
        <w:shd w:val="clear" w:color="auto" w:fill="F4F4F4"/>
      </w:pPr>
      <w:r>
        <w:rPr>
          <w:rFonts w:ascii="Consolas" w:hAnsi="Consolas"/>
          <w:sz w:val="16"/>
        </w:rPr>
        <w:t xml:space="preserve">    e.preventDefault();</w:t>
      </w:r>
    </w:p>
    <w:p>
      <w:pPr>
        <w:spacing w:after="0" w:before="0" w:line="240" w:lineRule="auto"/>
        <w:shd w:val="clear" w:color="auto" w:fill="F4F4F4"/>
      </w:pPr>
      <w:r>
        <w:rPr>
          <w:rFonts w:ascii="Consolas" w:hAnsi="Consolas"/>
          <w:sz w:val="16"/>
        </w:rPr>
        <w:t xml:space="preserve">    const pasted = e.clipboardData.getData("text").replace(/\D/g, "").slice(0, 6);</w:t>
      </w:r>
    </w:p>
    <w:p>
      <w:pPr>
        <w:spacing w:after="0" w:before="0" w:line="240" w:lineRule="auto"/>
        <w:shd w:val="clear" w:color="auto" w:fill="F4F4F4"/>
      </w:pPr>
      <w:r>
        <w:rPr>
          <w:rFonts w:ascii="Consolas" w:hAnsi="Consolas"/>
          <w:sz w:val="16"/>
        </w:rPr>
        <w:t xml:space="preserve">    if (pasted.length === 0) return;</w:t>
      </w:r>
    </w:p>
    <w:p>
      <w:pPr>
        <w:spacing w:after="0" w:before="0" w:line="240" w:lineRule="auto"/>
        <w:shd w:val="clear" w:color="auto" w:fill="F4F4F4"/>
      </w:pPr>
      <w:r>
        <w:rPr>
          <w:rFonts w:ascii="Consolas" w:hAnsi="Consolas"/>
          <w:sz w:val="16"/>
        </w:rPr>
        <w:t xml:space="preserve">    const next = [...otpDigits];</w:t>
      </w:r>
    </w:p>
    <w:p>
      <w:pPr>
        <w:spacing w:after="0" w:before="0" w:line="240" w:lineRule="auto"/>
        <w:shd w:val="clear" w:color="auto" w:fill="F4F4F4"/>
      </w:pPr>
      <w:r>
        <w:rPr>
          <w:rFonts w:ascii="Consolas" w:hAnsi="Consolas"/>
          <w:sz w:val="16"/>
        </w:rPr>
        <w:t xml:space="preserve">    for (let i = 0; i &lt; pasted.length &amp;&amp; i &lt; 6; i++) next[i] = pasted[i];</w:t>
      </w:r>
    </w:p>
    <w:p>
      <w:pPr>
        <w:spacing w:after="0" w:before="0" w:line="240" w:lineRule="auto"/>
        <w:shd w:val="clear" w:color="auto" w:fill="F4F4F4"/>
      </w:pPr>
      <w:r>
        <w:rPr>
          <w:rFonts w:ascii="Consolas" w:hAnsi="Consolas"/>
          <w:sz w:val="16"/>
        </w:rPr>
        <w:t xml:space="preserve">    setOtpDigits(next);</w:t>
      </w:r>
    </w:p>
    <w:p>
      <w:pPr>
        <w:spacing w:after="0" w:before="0" w:line="240" w:lineRule="auto"/>
        <w:shd w:val="clear" w:color="auto" w:fill="F4F4F4"/>
      </w:pPr>
      <w:r>
        <w:rPr>
          <w:rFonts w:ascii="Consolas" w:hAnsi="Consolas"/>
          <w:sz w:val="16"/>
        </w:rPr>
        <w:t xml:space="preserve">    otpRefs.current[Math.min(pasted.length, 5)]?.focus();</w:t>
      </w:r>
    </w:p>
    <w:p>
      <w:pPr>
        <w:spacing w:after="0" w:before="0" w:line="240" w:lineRule="auto"/>
        <w:shd w:val="clear" w:color="auto" w:fill="F4F4F4"/>
      </w:pPr>
      <w:r>
        <w:rPr>
          <w:rFonts w:ascii="Consolas" w:hAnsi="Consolas"/>
          <w:sz w:val="16"/>
        </w:rPr>
        <w:t xml:space="preserve">    if (pasted.length === 6) submitOtp(next);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handleFinish() {</w:t>
      </w:r>
    </w:p>
    <w:p>
      <w:pPr>
        <w:spacing w:after="0" w:before="0" w:line="240" w:lineRule="auto"/>
        <w:shd w:val="clear" w:color="auto" w:fill="F4F4F4"/>
      </w:pPr>
      <w:r>
        <w:rPr>
          <w:rFonts w:ascii="Consolas" w:hAnsi="Consolas"/>
          <w:sz w:val="16"/>
        </w:rPr>
        <w:t xml:space="preserve">    const name = fullName.trim();</w:t>
      </w:r>
    </w:p>
    <w:p>
      <w:pPr>
        <w:spacing w:after="0" w:before="0" w:line="240" w:lineRule="auto"/>
        <w:shd w:val="clear" w:color="auto" w:fill="F4F4F4"/>
      </w:pPr>
      <w:r>
        <w:rPr>
          <w:rFonts w:ascii="Consolas" w:hAnsi="Consolas"/>
          <w:sz w:val="16"/>
        </w:rPr>
        <w:t xml:space="preserve">    if (name.length &lt; 2) { setError("Enter your full name"); return; }</w:t>
      </w:r>
    </w:p>
    <w:p>
      <w:pPr>
        <w:spacing w:after="0" w:before="0" w:line="240" w:lineRule="auto"/>
        <w:shd w:val="clear" w:color="auto" w:fill="F4F4F4"/>
      </w:pPr>
      <w:r>
        <w:rPr>
          <w:rFonts w:ascii="Consolas" w:hAnsi="Consolas"/>
          <w:sz w:val="16"/>
        </w:rPr>
        <w:t xml:space="preserve">    if (!dob) { setError("Select your date of birth"); return; }</w:t>
      </w:r>
    </w:p>
    <w:p>
      <w:pPr>
        <w:spacing w:after="0" w:before="0" w:line="240" w:lineRule="auto"/>
        <w:shd w:val="clear" w:color="auto" w:fill="F4F4F4"/>
      </w:pPr>
      <w:r>
        <w:rPr>
          <w:rFonts w:ascii="Consolas" w:hAnsi="Consolas"/>
          <w:sz w:val="16"/>
        </w:rPr>
        <w:t xml:space="preserve">    const age = ageFromDob(dob);</w:t>
      </w:r>
    </w:p>
    <w:p>
      <w:pPr>
        <w:spacing w:after="0" w:before="0" w:line="240" w:lineRule="auto"/>
        <w:shd w:val="clear" w:color="auto" w:fill="F4F4F4"/>
      </w:pPr>
      <w:r>
        <w:rPr>
          <w:rFonts w:ascii="Consolas" w:hAnsi="Consolas"/>
          <w:sz w:val="16"/>
        </w:rPr>
        <w:t xml:space="preserve">    if (age === null) { setError("Enter a valid date of birth"); return; }</w:t>
      </w:r>
    </w:p>
    <w:p>
      <w:pPr>
        <w:spacing w:after="0" w:before="0" w:line="240" w:lineRule="auto"/>
        <w:shd w:val="clear" w:color="auto" w:fill="F4F4F4"/>
      </w:pPr>
      <w:r>
        <w:rPr>
          <w:rFonts w:ascii="Consolas" w:hAnsi="Consolas"/>
          <w:sz w:val="16"/>
        </w:rPr>
        <w:t xml:space="preserve">    if (age &lt; MIN_AGE_YEARS) { setError(`You must be at least ${MIN_AGE_YEARS} years old`); return; }</w:t>
      </w:r>
    </w:p>
    <w:p>
      <w:pPr>
        <w:spacing w:after="0" w:before="0" w:line="240" w:lineRule="auto"/>
        <w:shd w:val="clear" w:color="auto" w:fill="F4F4F4"/>
      </w:pPr>
      <w:r>
        <w:rPr>
          <w:rFonts w:ascii="Consolas" w:hAnsi="Consolas"/>
          <w:sz w:val="16"/>
        </w:rPr>
        <w:t xml:space="preserve">    if (age &gt; 120) { setError("Enter a valid date of birth"); return;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setSaving(true);</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login = await loginWithOtp({</w:t>
      </w:r>
    </w:p>
    <w:p>
      <w:pPr>
        <w:spacing w:after="0" w:before="0" w:line="240" w:lineRule="auto"/>
        <w:shd w:val="clear" w:color="auto" w:fill="F4F4F4"/>
      </w:pPr>
      <w:r>
        <w:rPr>
          <w:rFonts w:ascii="Consolas" w:hAnsi="Consolas"/>
          <w:sz w:val="16"/>
        </w:rPr>
        <w:t xml:space="preserve">        phone: fullPhone(phone),</w:t>
      </w:r>
    </w:p>
    <w:p>
      <w:pPr>
        <w:spacing w:after="0" w:before="0" w:line="240" w:lineRule="auto"/>
        <w:shd w:val="clear" w:color="auto" w:fill="F4F4F4"/>
      </w:pPr>
      <w:r>
        <w:rPr>
          <w:rFonts w:ascii="Consolas" w:hAnsi="Consolas"/>
          <w:sz w:val="16"/>
        </w:rPr>
        <w:t xml:space="preserve">        otp: otpDigits.join(""),</w:t>
      </w:r>
    </w:p>
    <w:p>
      <w:pPr>
        <w:spacing w:after="0" w:before="0" w:line="240" w:lineRule="auto"/>
        <w:shd w:val="clear" w:color="auto" w:fill="F4F4F4"/>
      </w:pPr>
      <w:r>
        <w:rPr>
          <w:rFonts w:ascii="Consolas" w:hAnsi="Consolas"/>
          <w:sz w:val="16"/>
        </w:rPr>
        <w:t xml:space="preserve">        role: "customer",</w:t>
      </w:r>
    </w:p>
    <w:p>
      <w:pPr>
        <w:spacing w:after="0" w:before="0" w:line="240" w:lineRule="auto"/>
        <w:shd w:val="clear" w:color="auto" w:fill="F4F4F4"/>
      </w:pPr>
      <w:r>
        <w:rPr>
          <w:rFonts w:ascii="Consolas" w:hAnsi="Consolas"/>
          <w:sz w:val="16"/>
        </w:rPr>
        <w:t xml:space="preserve">        name,</w:t>
      </w:r>
    </w:p>
    <w:p>
      <w:pPr>
        <w:spacing w:after="0" w:before="0" w:line="240" w:lineRule="auto"/>
        <w:shd w:val="clear" w:color="auto" w:fill="F4F4F4"/>
      </w:pPr>
      <w:r>
        <w:rPr>
          <w:rFonts w:ascii="Consolas" w:hAnsi="Consolas"/>
          <w:sz w:val="16"/>
        </w:rPr>
        <w:t xml:space="preserve">        allowCreate: true,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(!login.success || !login.token || !login.customerId) {</w:t>
      </w:r>
    </w:p>
    <w:p>
      <w:pPr>
        <w:spacing w:after="0" w:before="0" w:line="240" w:lineRule="auto"/>
        <w:shd w:val="clear" w:color="auto" w:fill="F4F4F4"/>
      </w:pPr>
      <w:r>
        <w:rPr>
          <w:rFonts w:ascii="Consolas" w:hAnsi="Consolas"/>
          <w:sz w:val="16"/>
        </w:rPr>
        <w:t xml:space="preserve">        setError(login.error || "Could not create account. Try again.");</w:t>
      </w:r>
    </w:p>
    <w:p>
      <w:pPr>
        <w:spacing w:after="0" w:before="0" w:line="240" w:lineRule="auto"/>
        <w:shd w:val="clear" w:color="auto" w:fill="F4F4F4"/>
      </w:pPr>
      <w:r>
        <w:rPr>
          <w:rFonts w:ascii="Consolas" w:hAnsi="Consolas"/>
          <w:sz w:val="16"/>
        </w:rPr>
        <w:t xml:space="preserve">        setSaving(false);</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completeProfile({</w:t>
      </w:r>
    </w:p>
    <w:p>
      <w:pPr>
        <w:spacing w:after="0" w:before="0" w:line="240" w:lineRule="auto"/>
        <w:shd w:val="clear" w:color="auto" w:fill="F4F4F4"/>
      </w:pPr>
      <w:r>
        <w:rPr>
          <w:rFonts w:ascii="Consolas" w:hAnsi="Consolas"/>
          <w:sz w:val="16"/>
        </w:rPr>
        <w:t xml:space="preserve">        customerId: login.customerId as Id&lt;"customers"&gt;,</w:t>
      </w:r>
    </w:p>
    <w:p>
      <w:pPr>
        <w:spacing w:after="0" w:before="0" w:line="240" w:lineRule="auto"/>
        <w:shd w:val="clear" w:color="auto" w:fill="F4F4F4"/>
      </w:pPr>
      <w:r>
        <w:rPr>
          <w:rFonts w:ascii="Consolas" w:hAnsi="Consolas"/>
          <w:sz w:val="16"/>
        </w:rPr>
        <w:t xml:space="preserve">        name,</w:t>
      </w:r>
    </w:p>
    <w:p>
      <w:pPr>
        <w:spacing w:after="0" w:before="0" w:line="240" w:lineRule="auto"/>
        <w:shd w:val="clear" w:color="auto" w:fill="F4F4F4"/>
      </w:pPr>
      <w:r>
        <w:rPr>
          <w:rFonts w:ascii="Consolas" w:hAnsi="Consolas"/>
          <w:sz w:val="16"/>
        </w:rPr>
        <w:t xml:space="preserve">        dateOfBirth: dob,</w:t>
      </w:r>
    </w:p>
    <w:p>
      <w:pPr>
        <w:spacing w:after="0" w:before="0" w:line="240" w:lineRule="auto"/>
        <w:shd w:val="clear" w:color="auto" w:fill="F4F4F4"/>
      </w:pPr>
      <w:r>
        <w:rPr>
          <w:rFonts w:ascii="Consolas" w:hAnsi="Consolas"/>
          <w:sz w:val="16"/>
        </w:rPr>
        <w:t xml:space="preserve">        gender: "",</w:t>
      </w:r>
    </w:p>
    <w:p>
      <w:pPr>
        <w:spacing w:after="0" w:before="0" w:line="240" w:lineRule="auto"/>
        <w:shd w:val="clear" w:color="auto" w:fill="F4F4F4"/>
      </w:pPr>
      <w:r>
        <w:rPr>
          <w:rFonts w:ascii="Consolas" w:hAnsi="Consolas"/>
          <w:sz w:val="16"/>
        </w:rPr>
        <w:t xml:space="preserve">        heightCm: DEFAULT_HEIGHT_CM,</w:t>
      </w:r>
    </w:p>
    <w:p>
      <w:pPr>
        <w:spacing w:after="0" w:before="0" w:line="240" w:lineRule="auto"/>
        <w:shd w:val="clear" w:color="auto" w:fill="F4F4F4"/>
      </w:pPr>
      <w:r>
        <w:rPr>
          <w:rFonts w:ascii="Consolas" w:hAnsi="Consolas"/>
          <w:sz w:val="16"/>
        </w:rPr>
        <w:t xml:space="preserve">        heightUnit: "cm",</w:t>
      </w:r>
    </w:p>
    <w:p>
      <w:pPr>
        <w:spacing w:after="0" w:before="0" w:line="240" w:lineRule="auto"/>
        <w:shd w:val="clear" w:color="auto" w:fill="F4F4F4"/>
      </w:pPr>
      <w:r>
        <w:rPr>
          <w:rFonts w:ascii="Consolas" w:hAnsi="Consolas"/>
          <w:sz w:val="16"/>
        </w:rPr>
        <w:t xml:space="preserve">        city: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localStorage.removeItem("wearify_auth_token");</w:t>
      </w:r>
    </w:p>
    <w:p>
      <w:pPr>
        <w:spacing w:after="0" w:before="0" w:line="240" w:lineRule="auto"/>
        <w:shd w:val="clear" w:color="auto" w:fill="F4F4F4"/>
      </w:pPr>
      <w:r>
        <w:rPr>
          <w:rFonts w:ascii="Consolas" w:hAnsi="Consolas"/>
          <w:sz w:val="16"/>
        </w:rPr>
        <w:t xml:space="preserve">      localStorage.removeItem("wearify_auth_user");</w:t>
      </w:r>
    </w:p>
    <w:p>
      <w:pPr>
        <w:spacing w:after="0" w:before="0" w:line="240" w:lineRule="auto"/>
        <w:shd w:val="clear" w:color="auto" w:fill="F4F4F4"/>
      </w:pPr>
      <w:r>
        <w:rPr>
          <w:rFonts w:ascii="Consolas" w:hAnsi="Consolas"/>
          <w:sz w:val="16"/>
        </w:rPr>
        <w:t xml:space="preserve">      setToken(login.token);</w:t>
      </w:r>
    </w:p>
    <w:p>
      <w:pPr>
        <w:spacing w:after="0" w:before="0" w:line="240" w:lineRule="auto"/>
        <w:shd w:val="clear" w:color="auto" w:fill="F4F4F4"/>
      </w:pPr>
      <w:r>
        <w:rPr>
          <w:rFonts w:ascii="Consolas" w:hAnsi="Consolas"/>
          <w:sz w:val="16"/>
        </w:rPr>
        <w:t xml:space="preserve">      setStoredUser({</w:t>
      </w:r>
    </w:p>
    <w:p>
      <w:pPr>
        <w:spacing w:after="0" w:before="0" w:line="240" w:lineRule="auto"/>
        <w:shd w:val="clear" w:color="auto" w:fill="F4F4F4"/>
      </w:pPr>
      <w:r>
        <w:rPr>
          <w:rFonts w:ascii="Consolas" w:hAnsi="Consolas"/>
          <w:sz w:val="16"/>
        </w:rPr>
        <w:t xml:space="preserve">        phone: fullPhone(phone),</w:t>
      </w:r>
    </w:p>
    <w:p>
      <w:pPr>
        <w:spacing w:after="0" w:before="0" w:line="240" w:lineRule="auto"/>
        <w:shd w:val="clear" w:color="auto" w:fill="F4F4F4"/>
      </w:pPr>
      <w:r>
        <w:rPr>
          <w:rFonts w:ascii="Consolas" w:hAnsi="Consolas"/>
          <w:sz w:val="16"/>
        </w:rPr>
        <w:t xml:space="preserve">        name,</w:t>
      </w:r>
    </w:p>
    <w:p>
      <w:pPr>
        <w:spacing w:after="0" w:before="0" w:line="240" w:lineRule="auto"/>
        <w:shd w:val="clear" w:color="auto" w:fill="F4F4F4"/>
      </w:pPr>
      <w:r>
        <w:rPr>
          <w:rFonts w:ascii="Consolas" w:hAnsi="Consolas"/>
          <w:sz w:val="16"/>
        </w:rPr>
        <w:t xml:space="preserve">        role: "customer",</w:t>
      </w:r>
    </w:p>
    <w:p>
      <w:pPr>
        <w:spacing w:after="0" w:before="0" w:line="240" w:lineRule="auto"/>
        <w:shd w:val="clear" w:color="auto" w:fill="F4F4F4"/>
      </w:pPr>
      <w:r>
        <w:rPr>
          <w:rFonts w:ascii="Consolas" w:hAnsi="Consolas"/>
          <w:sz w:val="16"/>
        </w:rPr>
        <w:t xml:space="preserve">        customerId: login.customerId as 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router.replace("/c");</w:t>
      </w:r>
    </w:p>
    <w:p>
      <w:pPr>
        <w:spacing w:after="0" w:before="0" w:line="240" w:lineRule="auto"/>
        <w:shd w:val="clear" w:color="auto" w:fill="F4F4F4"/>
      </w:pPr>
      <w:r>
        <w:rPr>
          <w:rFonts w:ascii="Consolas" w:hAnsi="Consolas"/>
          <w:sz w:val="16"/>
        </w:rPr>
        <w:t xml:space="preserve">    } catch (e: unknown) {</w:t>
      </w:r>
    </w:p>
    <w:p>
      <w:pPr>
        <w:spacing w:after="0" w:before="0" w:line="240" w:lineRule="auto"/>
        <w:shd w:val="clear" w:color="auto" w:fill="F4F4F4"/>
      </w:pPr>
      <w:r>
        <w:rPr>
          <w:rFonts w:ascii="Consolas" w:hAnsi="Consolas"/>
          <w:sz w:val="16"/>
        </w:rPr>
        <w:t xml:space="preserve">      setError(e instanceof Error ? e.message : "Could not create account");</w:t>
      </w:r>
    </w:p>
    <w:p>
      <w:pPr>
        <w:spacing w:after="0" w:before="0" w:line="240" w:lineRule="auto"/>
        <w:shd w:val="clear" w:color="auto" w:fill="F4F4F4"/>
      </w:pPr>
      <w:r>
        <w:rPr>
          <w:rFonts w:ascii="Consolas" w:hAnsi="Consolas"/>
          <w:sz w:val="16"/>
        </w:rPr>
        <w:t xml:space="preserve">      setSaving(false);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minHeight: "100svh",</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background: "#FFFFFF",</w:t>
      </w:r>
    </w:p>
    <w:p>
      <w:pPr>
        <w:spacing w:after="0" w:before="0" w:line="240" w:lineRule="auto"/>
        <w:shd w:val="clear" w:color="auto" w:fill="F4F4F4"/>
      </w:pPr>
      <w:r>
        <w:rPr>
          <w:rFonts w:ascii="Consolas" w:hAnsi="Consolas"/>
          <w:sz w:val="16"/>
        </w:rPr>
        <w:t xml:space="preserve">        fontFamily: '"DM Sans", -apple-system, BlinkMacSystemFont, sans-serif',</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aria-hidden style={{ position: "absolute", inset: 0, pointerEvents: "none", background: PINK_GLOWS }}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zIndex: 1,</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maxWidth: 420,</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padding: "24px 22px",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Logo + tagline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className={mounted ? "cx-pageIn" : ""}</w:t>
      </w:r>
    </w:p>
    <w:p>
      <w:pPr>
        <w:spacing w:after="0" w:before="0" w:line="240" w:lineRule="auto"/>
        <w:shd w:val="clear" w:color="auto" w:fill="F4F4F4"/>
      </w:pPr>
      <w:r>
        <w:rPr>
          <w:rFonts w:ascii="Consolas" w:hAnsi="Consolas"/>
          <w:sz w:val="16"/>
        </w:rPr>
        <w:t xml:space="preserve">          style={{ display: "flex", flexDirection: "column", alignItems: "center", marginBottom: 26, opacity: mounted ? undefined : 0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 src="/customer/login/logo.svg" alt="Wearify" style={{ width: "min(40vw, 150px)", height: "auto", display: "block" }} /&gt;</w:t>
      </w:r>
    </w:p>
    <w:p>
      <w:pPr>
        <w:spacing w:after="0" w:before="0" w:line="240" w:lineRule="auto"/>
        <w:shd w:val="clear" w:color="auto" w:fill="F4F4F4"/>
      </w:pPr>
      <w:r>
        <w:rPr>
          <w:rFonts w:ascii="Consolas" w:hAnsi="Consolas"/>
          <w:sz w:val="16"/>
        </w:rPr>
        <w:t xml:space="preserve">          &lt;p style={{ color: "#C0857F", fontSize: 14, marginTop: -4, fontWeight: 500 }}&gt;</w:t>
      </w:r>
    </w:p>
    <w:p>
      <w:pPr>
        <w:spacing w:after="0" w:before="0" w:line="240" w:lineRule="auto"/>
        <w:shd w:val="clear" w:color="auto" w:fill="F4F4F4"/>
      </w:pPr>
      <w:r>
        <w:rPr>
          <w:rFonts w:ascii="Consolas" w:hAnsi="Consolas"/>
          <w:sz w:val="16"/>
        </w:rPr>
        <w:t xml:space="preserve">            Your AI - Powered Saree Experience</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Card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className={mounted ? "cx-slideUp cx-d2" : ""}</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background: "#FFFFFF",</w:t>
      </w:r>
    </w:p>
    <w:p>
      <w:pPr>
        <w:spacing w:after="0" w:before="0" w:line="240" w:lineRule="auto"/>
        <w:shd w:val="clear" w:color="auto" w:fill="F4F4F4"/>
      </w:pPr>
      <w:r>
        <w:rPr>
          <w:rFonts w:ascii="Consolas" w:hAnsi="Consolas"/>
          <w:sz w:val="16"/>
        </w:rPr>
        <w:t xml:space="preserve">            borderRadius: 22,</w:t>
      </w:r>
    </w:p>
    <w:p>
      <w:pPr>
        <w:spacing w:after="0" w:before="0" w:line="240" w:lineRule="auto"/>
        <w:shd w:val="clear" w:color="auto" w:fill="F4F4F4"/>
      </w:pPr>
      <w:r>
        <w:rPr>
          <w:rFonts w:ascii="Consolas" w:hAnsi="Consolas"/>
          <w:sz w:val="16"/>
        </w:rPr>
        <w:t xml:space="preserve">            padding: "26px 22px 24px",</w:t>
      </w:r>
    </w:p>
    <w:p>
      <w:pPr>
        <w:spacing w:after="0" w:before="0" w:line="240" w:lineRule="auto"/>
        <w:shd w:val="clear" w:color="auto" w:fill="F4F4F4"/>
      </w:pPr>
      <w:r>
        <w:rPr>
          <w:rFonts w:ascii="Consolas" w:hAnsi="Consolas"/>
          <w:sz w:val="16"/>
        </w:rPr>
        <w:t xml:space="preserve">            boxShadow: "0 12px 40px rgba(104,38,42,0.10), 0 2px 8px rgba(0,0,0,0.04)",</w:t>
      </w:r>
    </w:p>
    <w:p>
      <w:pPr>
        <w:spacing w:after="0" w:before="0" w:line="240" w:lineRule="auto"/>
        <w:shd w:val="clear" w:color="auto" w:fill="F4F4F4"/>
      </w:pPr>
      <w:r>
        <w:rPr>
          <w:rFonts w:ascii="Consolas" w:hAnsi="Consolas"/>
          <w:sz w:val="16"/>
        </w:rPr>
        <w:t xml:space="preserve">            opacity: mounted ? undefined :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STEP: PHONE */}</w:t>
      </w:r>
    </w:p>
    <w:p>
      <w:pPr>
        <w:spacing w:after="0" w:before="0" w:line="240" w:lineRule="auto"/>
        <w:shd w:val="clear" w:color="auto" w:fill="F4F4F4"/>
      </w:pPr>
      <w:r>
        <w:rPr>
          <w:rFonts w:ascii="Consolas" w:hAnsi="Consolas"/>
          <w:sz w:val="16"/>
        </w:rPr>
        <w:t xml:space="preserve">          {step === "phone" &amp;&amp; (</w:t>
      </w:r>
    </w:p>
    <w:p>
      <w:pPr>
        <w:spacing w:after="0" w:before="0" w:line="240" w:lineRule="auto"/>
        <w:shd w:val="clear" w:color="auto" w:fill="F4F4F4"/>
      </w:pPr>
      <w:r>
        <w:rPr>
          <w:rFonts w:ascii="Consolas" w:hAnsi="Consolas"/>
          <w:sz w:val="16"/>
        </w:rPr>
        <w:t xml:space="preserve">            &lt;div className="cx-fadeIn"&gt;</w:t>
      </w:r>
    </w:p>
    <w:p>
      <w:pPr>
        <w:spacing w:after="0" w:before="0" w:line="240" w:lineRule="auto"/>
        <w:shd w:val="clear" w:color="auto" w:fill="F4F4F4"/>
      </w:pPr>
      <w:r>
        <w:rPr>
          <w:rFonts w:ascii="Consolas" w:hAnsi="Consolas"/>
          <w:sz w:val="16"/>
        </w:rPr>
        <w:t xml:space="preserve">              &lt;h2 style={{ fontSize: 23, fontWeight: 700, color: "#2A2522", margin: "0 0 4px", textAlign: "center" }}&gt;</w:t>
      </w:r>
    </w:p>
    <w:p>
      <w:pPr>
        <w:spacing w:after="0" w:before="0" w:line="240" w:lineRule="auto"/>
        <w:shd w:val="clear" w:color="auto" w:fill="F4F4F4"/>
      </w:pPr>
      <w:r>
        <w:rPr>
          <w:rFonts w:ascii="Consolas" w:hAnsi="Consolas"/>
          <w:sz w:val="16"/>
        </w:rPr>
        <w:t xml:space="preserve">                Register</w:t>
      </w:r>
    </w:p>
    <w:p>
      <w:pPr>
        <w:spacing w:after="0" w:before="0" w:line="240" w:lineRule="auto"/>
        <w:shd w:val="clear" w:color="auto" w:fill="F4F4F4"/>
      </w:pPr>
      <w:r>
        <w:rPr>
          <w:rFonts w:ascii="Consolas" w:hAnsi="Consolas"/>
          <w:sz w:val="16"/>
        </w:rPr>
        <w:t xml:space="preserve">              &lt;/h2&gt;</w:t>
      </w:r>
    </w:p>
    <w:p>
      <w:pPr>
        <w:spacing w:after="0" w:before="0" w:line="240" w:lineRule="auto"/>
        <w:shd w:val="clear" w:color="auto" w:fill="F4F4F4"/>
      </w:pPr>
      <w:r>
        <w:rPr>
          <w:rFonts w:ascii="Consolas" w:hAnsi="Consolas"/>
          <w:sz w:val="16"/>
        </w:rPr>
        <w:t xml:space="preserve">              &lt;p style={{ fontSize: 14, color: "#9A8F8A", margin: "0 0 22px", textAlign: "center" }}&gt;</w:t>
      </w:r>
    </w:p>
    <w:p>
      <w:pPr>
        <w:spacing w:after="0" w:before="0" w:line="240" w:lineRule="auto"/>
        <w:shd w:val="clear" w:color="auto" w:fill="F4F4F4"/>
      </w:pPr>
      <w:r>
        <w:rPr>
          <w:rFonts w:ascii="Consolas" w:hAnsi="Consolas"/>
          <w:sz w:val="16"/>
        </w:rPr>
        <w:t xml:space="preserve">                Sign up with your mobile number</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&lt;label style={labelStyle}&gt;Mobile Number&lt;/label&gt;</w:t>
      </w:r>
    </w:p>
    <w:p>
      <w:pPr>
        <w:spacing w:after="0" w:before="0" w:line="240" w:lineRule="auto"/>
        <w:shd w:val="clear" w:color="auto" w:fill="F4F4F4"/>
      </w:pPr>
      <w:r>
        <w:rPr>
          <w:rFonts w:ascii="Consolas" w:hAnsi="Consolas"/>
          <w:sz w:val="16"/>
        </w:rPr>
        <w:t xml:space="preserve">              &lt;div style={{ display: "flex", alignItems: "stretch", gap: 10, marginBottom: 20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height: 54,</w:t>
      </w:r>
    </w:p>
    <w:p>
      <w:pPr>
        <w:spacing w:after="0" w:before="0" w:line="240" w:lineRule="auto"/>
        <w:shd w:val="clear" w:color="auto" w:fill="F4F4F4"/>
      </w:pPr>
      <w:r>
        <w:rPr>
          <w:rFonts w:ascii="Consolas" w:hAnsi="Consolas"/>
          <w:sz w:val="16"/>
        </w:rPr>
        <w:t xml:space="preserve">                    minWidth: 58,</w:t>
      </w:r>
    </w:p>
    <w:p>
      <w:pPr>
        <w:spacing w:after="0" w:before="0" w:line="240" w:lineRule="auto"/>
        <w:shd w:val="clear" w:color="auto" w:fill="F4F4F4"/>
      </w:pPr>
      <w:r>
        <w:rPr>
          <w:rFonts w:ascii="Consolas" w:hAnsi="Consolas"/>
          <w:sz w:val="16"/>
        </w:rPr>
        <w:t xml:space="preserve">                    color: "#2A2522",</w:t>
      </w:r>
    </w:p>
    <w:p>
      <w:pPr>
        <w:spacing w:after="0" w:before="0" w:line="240" w:lineRule="auto"/>
        <w:shd w:val="clear" w:color="auto" w:fill="F4F4F4"/>
      </w:pPr>
      <w:r>
        <w:rPr>
          <w:rFonts w:ascii="Consolas" w:hAnsi="Consolas"/>
          <w:sz w:val="16"/>
        </w:rPr>
        <w:t xml:space="preserve">                    fontSize: 16.5,</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borderRadius: 12,</w:t>
      </w:r>
    </w:p>
    <w:p>
      <w:pPr>
        <w:spacing w:after="0" w:before="0" w:line="240" w:lineRule="auto"/>
        <w:shd w:val="clear" w:color="auto" w:fill="F4F4F4"/>
      </w:pPr>
      <w:r>
        <w:rPr>
          <w:rFonts w:ascii="Consolas" w:hAnsi="Consolas"/>
          <w:sz w:val="16"/>
        </w:rPr>
        <w:t xml:space="preserve">                    border: "1.5px solid rgba(104,38,42,0.14)",</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+91</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type="tel"</w:t>
      </w:r>
    </w:p>
    <w:p>
      <w:pPr>
        <w:spacing w:after="0" w:before="0" w:line="240" w:lineRule="auto"/>
        <w:shd w:val="clear" w:color="auto" w:fill="F4F4F4"/>
      </w:pPr>
      <w:r>
        <w:rPr>
          <w:rFonts w:ascii="Consolas" w:hAnsi="Consolas"/>
          <w:sz w:val="16"/>
        </w:rPr>
        <w:t xml:space="preserve">                  inputMode="numeric"</w:t>
      </w:r>
    </w:p>
    <w:p>
      <w:pPr>
        <w:spacing w:after="0" w:before="0" w:line="240" w:lineRule="auto"/>
        <w:shd w:val="clear" w:color="auto" w:fill="F4F4F4"/>
      </w:pPr>
      <w:r>
        <w:rPr>
          <w:rFonts w:ascii="Consolas" w:hAnsi="Consolas"/>
          <w:sz w:val="16"/>
        </w:rPr>
        <w:t xml:space="preserve">                  autoFocus</w:t>
      </w:r>
    </w:p>
    <w:p>
      <w:pPr>
        <w:spacing w:after="0" w:before="0" w:line="240" w:lineRule="auto"/>
        <w:shd w:val="clear" w:color="auto" w:fill="F4F4F4"/>
      </w:pPr>
      <w:r>
        <w:rPr>
          <w:rFonts w:ascii="Consolas" w:hAnsi="Consolas"/>
          <w:sz w:val="16"/>
        </w:rPr>
        <w:t xml:space="preserve">                  maxLength={10}</w:t>
      </w:r>
    </w:p>
    <w:p>
      <w:pPr>
        <w:spacing w:after="0" w:before="0" w:line="240" w:lineRule="auto"/>
        <w:shd w:val="clear" w:color="auto" w:fill="F4F4F4"/>
      </w:pPr>
      <w:r>
        <w:rPr>
          <w:rFonts w:ascii="Consolas" w:hAnsi="Consolas"/>
          <w:sz w:val="16"/>
        </w:rPr>
        <w:t xml:space="preserve">                  value={phone}</w:t>
      </w:r>
    </w:p>
    <w:p>
      <w:pPr>
        <w:spacing w:after="0" w:before="0" w:line="240" w:lineRule="auto"/>
        <w:shd w:val="clear" w:color="auto" w:fill="F4F4F4"/>
      </w:pPr>
      <w:r>
        <w:rPr>
          <w:rFonts w:ascii="Consolas" w:hAnsi="Consolas"/>
          <w:sz w:val="16"/>
        </w:rPr>
        <w:t xml:space="preserve">                  onChange={(e) =&gt; { setPhone(formatPhone(e.target.value)); setError(""); }}</w:t>
      </w:r>
    </w:p>
    <w:p>
      <w:pPr>
        <w:spacing w:after="0" w:before="0" w:line="240" w:lineRule="auto"/>
        <w:shd w:val="clear" w:color="auto" w:fill="F4F4F4"/>
      </w:pPr>
      <w:r>
        <w:rPr>
          <w:rFonts w:ascii="Consolas" w:hAnsi="Consolas"/>
          <w:sz w:val="16"/>
        </w:rPr>
        <w:t xml:space="preserve">                  placeholder="+91- 7895XXXX85"</w:t>
      </w:r>
    </w:p>
    <w:p>
      <w:pPr>
        <w:spacing w:after="0" w:before="0" w:line="240" w:lineRule="auto"/>
        <w:shd w:val="clear" w:color="auto" w:fill="F4F4F4"/>
      </w:pPr>
      <w:r>
        <w:rPr>
          <w:rFonts w:ascii="Consolas" w:hAnsi="Consolas"/>
          <w:sz w:val="16"/>
        </w:rPr>
        <w:t xml:space="preserve">                  style={fieldStyle}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{error &amp;&amp; (</w:t>
      </w:r>
    </w:p>
    <w:p>
      <w:pPr>
        <w:spacing w:after="0" w:before="0" w:line="240" w:lineRule="auto"/>
        <w:shd w:val="clear" w:color="auto" w:fill="F4F4F4"/>
      </w:pPr>
      <w:r>
        <w:rPr>
          <w:rFonts w:ascii="Consolas" w:hAnsi="Consolas"/>
          <w:sz w:val="16"/>
        </w:rPr>
        <w:t xml:space="preserve">                &lt;p className="cx-shake" style={{ fontSize: 12, color: "var(--cx-error)", margin: "0 0 12px", textAlign: "center" }}&gt;{error}&lt;/p&gt;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&lt;PrimaryButton onClick={handlePhoneNext} disabled={!phoneValid}&gt;</w:t>
      </w:r>
    </w:p>
    <w:p>
      <w:pPr>
        <w:spacing w:after="0" w:before="0" w:line="240" w:lineRule="auto"/>
        <w:shd w:val="clear" w:color="auto" w:fill="F4F4F4"/>
      </w:pPr>
      <w:r>
        <w:rPr>
          <w:rFonts w:ascii="Consolas" w:hAnsi="Consolas"/>
          <w:sz w:val="16"/>
        </w:rPr>
        <w:t xml:space="preserve">                Send OTP &lt;ArrowRight size={18} strokeWidth={2.4} /&gt;</w:t>
      </w:r>
    </w:p>
    <w:p>
      <w:pPr>
        <w:spacing w:after="0" w:before="0" w:line="240" w:lineRule="auto"/>
        <w:shd w:val="clear" w:color="auto" w:fill="F4F4F4"/>
      </w:pPr>
      <w:r>
        <w:rPr>
          <w:rFonts w:ascii="Consolas" w:hAnsi="Consolas"/>
          <w:sz w:val="16"/>
        </w:rPr>
        <w:t xml:space="preserve">              &lt;/PrimaryButton&gt;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&lt;BottomLink router={router}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STEP: OTP */}</w:t>
      </w:r>
    </w:p>
    <w:p>
      <w:pPr>
        <w:spacing w:after="0" w:before="0" w:line="240" w:lineRule="auto"/>
        <w:shd w:val="clear" w:color="auto" w:fill="F4F4F4"/>
      </w:pPr>
      <w:r>
        <w:rPr>
          <w:rFonts w:ascii="Consolas" w:hAnsi="Consolas"/>
          <w:sz w:val="16"/>
        </w:rPr>
        <w:t xml:space="preserve">          {step === "otp" &amp;&amp; (</w:t>
      </w:r>
    </w:p>
    <w:p>
      <w:pPr>
        <w:spacing w:after="0" w:before="0" w:line="240" w:lineRule="auto"/>
        <w:shd w:val="clear" w:color="auto" w:fill="F4F4F4"/>
      </w:pPr>
      <w:r>
        <w:rPr>
          <w:rFonts w:ascii="Consolas" w:hAnsi="Consolas"/>
          <w:sz w:val="16"/>
        </w:rPr>
        <w:t xml:space="preserve">            &lt;div className="cx-fadeIn"&gt;</w:t>
      </w:r>
    </w:p>
    <w:p>
      <w:pPr>
        <w:spacing w:after="0" w:before="0" w:line="240" w:lineRule="auto"/>
        <w:shd w:val="clear" w:color="auto" w:fill="F4F4F4"/>
      </w:pPr>
      <w:r>
        <w:rPr>
          <w:rFonts w:ascii="Consolas" w:hAnsi="Consolas"/>
          <w:sz w:val="16"/>
        </w:rPr>
        <w:t xml:space="preserve">              &lt;h2 style={{ fontSize: 23, fontWeight: 700, color: "#2A2522", margin: "0 0 4px" }}&gt;Verify OTP&lt;/h2&gt;</w:t>
      </w:r>
    </w:p>
    <w:p>
      <w:pPr>
        <w:spacing w:after="0" w:before="0" w:line="240" w:lineRule="auto"/>
        <w:shd w:val="clear" w:color="auto" w:fill="F4F4F4"/>
      </w:pPr>
      <w:r>
        <w:rPr>
          <w:rFonts w:ascii="Consolas" w:hAnsi="Consolas"/>
          <w:sz w:val="16"/>
        </w:rPr>
        <w:t xml:space="preserve">              &lt;p style={{ fontSize: 14, color: "#9A8F8A", margin: "0 0 22px" }}&gt;</w:t>
      </w:r>
    </w:p>
    <w:p>
      <w:pPr>
        <w:spacing w:after="0" w:before="0" w:line="240" w:lineRule="auto"/>
        <w:shd w:val="clear" w:color="auto" w:fill="F4F4F4"/>
      </w:pPr>
      <w:r>
        <w:rPr>
          <w:rFonts w:ascii="Consolas" w:hAnsi="Consolas"/>
          <w:sz w:val="16"/>
        </w:rPr>
        <w:t xml:space="preserve">                Sent to +91-{phone.replace(/\s/g, "")}</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&lt;label style={labelStyle}&gt;Enter OTP&lt;/label&gt;</w:t>
      </w:r>
    </w:p>
    <w:p>
      <w:pPr>
        <w:spacing w:after="0" w:before="0" w:line="240" w:lineRule="auto"/>
        <w:shd w:val="clear" w:color="auto" w:fill="F4F4F4"/>
      </w:pPr>
      <w:r>
        <w:rPr>
          <w:rFonts w:ascii="Consolas" w:hAnsi="Consolas"/>
          <w:sz w:val="16"/>
        </w:rPr>
        <w:t xml:space="preserve">              &lt;div style={{ display: "grid", gridTemplateColumns: "repeat(6, 1fr)", gap: 8, marginBottom: 22 }}&gt;</w:t>
      </w:r>
    </w:p>
    <w:p>
      <w:pPr>
        <w:spacing w:after="0" w:before="0" w:line="240" w:lineRule="auto"/>
        <w:shd w:val="clear" w:color="auto" w:fill="F4F4F4"/>
      </w:pPr>
      <w:r>
        <w:rPr>
          <w:rFonts w:ascii="Consolas" w:hAnsi="Consolas"/>
          <w:sz w:val="16"/>
        </w:rPr>
        <w:t xml:space="preserve">                {otpDigits.map((d, i) =&gt; (</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key={i}</w:t>
      </w:r>
    </w:p>
    <w:p>
      <w:pPr>
        <w:spacing w:after="0" w:before="0" w:line="240" w:lineRule="auto"/>
        <w:shd w:val="clear" w:color="auto" w:fill="F4F4F4"/>
      </w:pPr>
      <w:r>
        <w:rPr>
          <w:rFonts w:ascii="Consolas" w:hAnsi="Consolas"/>
          <w:sz w:val="16"/>
        </w:rPr>
        <w:t xml:space="preserve">                    ref={(el) =&gt; { otpRefs.current[i] = el; }}</w:t>
      </w:r>
    </w:p>
    <w:p>
      <w:pPr>
        <w:spacing w:after="0" w:before="0" w:line="240" w:lineRule="auto"/>
        <w:shd w:val="clear" w:color="auto" w:fill="F4F4F4"/>
      </w:pPr>
      <w:r>
        <w:rPr>
          <w:rFonts w:ascii="Consolas" w:hAnsi="Consolas"/>
          <w:sz w:val="16"/>
        </w:rPr>
        <w:t xml:space="preserve">                    type="text"</w:t>
      </w:r>
    </w:p>
    <w:p>
      <w:pPr>
        <w:spacing w:after="0" w:before="0" w:line="240" w:lineRule="auto"/>
        <w:shd w:val="clear" w:color="auto" w:fill="F4F4F4"/>
      </w:pPr>
      <w:r>
        <w:rPr>
          <w:rFonts w:ascii="Consolas" w:hAnsi="Consolas"/>
          <w:sz w:val="16"/>
        </w:rPr>
        <w:t xml:space="preserve">                    inputMode="numeric"</w:t>
      </w:r>
    </w:p>
    <w:p>
      <w:pPr>
        <w:spacing w:after="0" w:before="0" w:line="240" w:lineRule="auto"/>
        <w:shd w:val="clear" w:color="auto" w:fill="F4F4F4"/>
      </w:pPr>
      <w:r>
        <w:rPr>
          <w:rFonts w:ascii="Consolas" w:hAnsi="Consolas"/>
          <w:sz w:val="16"/>
        </w:rPr>
        <w:t xml:space="preserve">                    maxLength={1}</w:t>
      </w:r>
    </w:p>
    <w:p>
      <w:pPr>
        <w:spacing w:after="0" w:before="0" w:line="240" w:lineRule="auto"/>
        <w:shd w:val="clear" w:color="auto" w:fill="F4F4F4"/>
      </w:pPr>
      <w:r>
        <w:rPr>
          <w:rFonts w:ascii="Consolas" w:hAnsi="Consolas"/>
          <w:sz w:val="16"/>
        </w:rPr>
        <w:t xml:space="preserve">                    value={d}</w:t>
      </w:r>
    </w:p>
    <w:p>
      <w:pPr>
        <w:spacing w:after="0" w:before="0" w:line="240" w:lineRule="auto"/>
        <w:shd w:val="clear" w:color="auto" w:fill="F4F4F4"/>
      </w:pPr>
      <w:r>
        <w:rPr>
          <w:rFonts w:ascii="Consolas" w:hAnsi="Consolas"/>
          <w:sz w:val="16"/>
        </w:rPr>
        <w:t xml:space="preserve">                    onChange={(e) =&gt; handleOtpInput(i, e.target.value)}</w:t>
      </w:r>
    </w:p>
    <w:p>
      <w:pPr>
        <w:spacing w:after="0" w:before="0" w:line="240" w:lineRule="auto"/>
        <w:shd w:val="clear" w:color="auto" w:fill="F4F4F4"/>
      </w:pPr>
      <w:r>
        <w:rPr>
          <w:rFonts w:ascii="Consolas" w:hAnsi="Consolas"/>
          <w:sz w:val="16"/>
        </w:rPr>
        <w:t xml:space="preserve">                    onKeyDown={(e) =&gt; handleOtpKeyDown(i, e)}</w:t>
      </w:r>
    </w:p>
    <w:p>
      <w:pPr>
        <w:spacing w:after="0" w:before="0" w:line="240" w:lineRule="auto"/>
        <w:shd w:val="clear" w:color="auto" w:fill="F4F4F4"/>
      </w:pPr>
      <w:r>
        <w:rPr>
          <w:rFonts w:ascii="Consolas" w:hAnsi="Consolas"/>
          <w:sz w:val="16"/>
        </w:rPr>
        <w:t xml:space="preserve">                    onPaste={i === 0 ? handleOtpPaste : undefined}</w:t>
      </w:r>
    </w:p>
    <w:p>
      <w:pPr>
        <w:spacing w:after="0" w:before="0" w:line="240" w:lineRule="auto"/>
        <w:shd w:val="clear" w:color="auto" w:fill="F4F4F4"/>
      </w:pPr>
      <w:r>
        <w:rPr>
          <w:rFonts w:ascii="Consolas" w:hAnsi="Consolas"/>
          <w:sz w:val="16"/>
        </w:rPr>
        <w:t xml:space="preserve">                    disabled={loading}</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52,</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fontSize: 20,</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color: "#2A2522",</w:t>
      </w:r>
    </w:p>
    <w:p>
      <w:pPr>
        <w:spacing w:after="0" w:before="0" w:line="240" w:lineRule="auto"/>
        <w:shd w:val="clear" w:color="auto" w:fill="F4F4F4"/>
      </w:pPr>
      <w:r>
        <w:rPr>
          <w:rFonts w:ascii="Consolas" w:hAnsi="Consolas"/>
          <w:sz w:val="16"/>
        </w:rPr>
        <w:t xml:space="preserve">                      border: `1.5px solid ${d ? MAROON : "rgba(104,38,42,0.14)"}`,</w:t>
      </w:r>
    </w:p>
    <w:p>
      <w:pPr>
        <w:spacing w:after="0" w:before="0" w:line="240" w:lineRule="auto"/>
        <w:shd w:val="clear" w:color="auto" w:fill="F4F4F4"/>
      </w:pPr>
      <w:r>
        <w:rPr>
          <w:rFonts w:ascii="Consolas" w:hAnsi="Consolas"/>
          <w:sz w:val="16"/>
        </w:rPr>
        <w:t xml:space="preserve">                      borderRadius: 12,</w:t>
      </w:r>
    </w:p>
    <w:p>
      <w:pPr>
        <w:spacing w:after="0" w:before="0" w:line="240" w:lineRule="auto"/>
        <w:shd w:val="clear" w:color="auto" w:fill="F4F4F4"/>
      </w:pPr>
      <w:r>
        <w:rPr>
          <w:rFonts w:ascii="Consolas" w:hAnsi="Consolas"/>
          <w:sz w:val="16"/>
        </w:rPr>
        <w:t xml:space="preserve">                      background: "#FFFFFF",</w:t>
      </w:r>
    </w:p>
    <w:p>
      <w:pPr>
        <w:spacing w:after="0" w:before="0" w:line="240" w:lineRule="auto"/>
        <w:shd w:val="clear" w:color="auto" w:fill="F4F4F4"/>
      </w:pPr>
      <w:r>
        <w:rPr>
          <w:rFonts w:ascii="Consolas" w:hAnsi="Consolas"/>
          <w:sz w:val="16"/>
        </w:rPr>
        <w:t xml:space="preserve">                      outline: "none",</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{error &amp;&amp; (</w:t>
      </w:r>
    </w:p>
    <w:p>
      <w:pPr>
        <w:spacing w:after="0" w:before="0" w:line="240" w:lineRule="auto"/>
        <w:shd w:val="clear" w:color="auto" w:fill="F4F4F4"/>
      </w:pPr>
      <w:r>
        <w:rPr>
          <w:rFonts w:ascii="Consolas" w:hAnsi="Consolas"/>
          <w:sz w:val="16"/>
        </w:rPr>
        <w:t xml:space="preserve">                &lt;p className="cx-shake" style={{ fontSize: 12, color: "var(--cx-error)", margin: "0 0 12px", textAlign: "center" }}&gt;{error}&lt;/p&gt;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&lt;PrimaryButton onClick={() =&gt; submitOtp(otpDigits)} disabled={otpDigits.join("").length !== 6 || loading}&gt;</w:t>
      </w:r>
    </w:p>
    <w:p>
      <w:pPr>
        <w:spacing w:after="0" w:before="0" w:line="240" w:lineRule="auto"/>
        <w:shd w:val="clear" w:color="auto" w:fill="F4F4F4"/>
      </w:pPr>
      <w:r>
        <w:rPr>
          <w:rFonts w:ascii="Consolas" w:hAnsi="Consolas"/>
          <w:sz w:val="16"/>
        </w:rPr>
        <w:t xml:space="preserve">                {loading ? &lt;&gt;&lt;Loader2 size={16} className="cx-spin" /&gt; Verifying…&lt;/&gt; : &lt;&gt;Verify OTP &lt;ArrowRight size={18} strokeWidth={2.4} /&gt;&lt;/&gt;}</w:t>
      </w:r>
    </w:p>
    <w:p>
      <w:pPr>
        <w:spacing w:after="0" w:before="0" w:line="240" w:lineRule="auto"/>
        <w:shd w:val="clear" w:color="auto" w:fill="F4F4F4"/>
      </w:pPr>
      <w:r>
        <w:rPr>
          <w:rFonts w:ascii="Consolas" w:hAnsi="Consolas"/>
          <w:sz w:val="16"/>
        </w:rPr>
        <w:t xml:space="preserve">              &lt;/PrimaryButton&gt;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textAlign: "center", marginTop: 14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 setOtpDigits(["", "", "", "", "", ""]); setError(""); setTimeout(() =&gt; otpRefs.current[0]?.focus(), 80); }}</w:t>
      </w:r>
    </w:p>
    <w:p>
      <w:pPr>
        <w:spacing w:after="0" w:before="0" w:line="240" w:lineRule="auto"/>
        <w:shd w:val="clear" w:color="auto" w:fill="F4F4F4"/>
      </w:pPr>
      <w:r>
        <w:rPr>
          <w:rFonts w:ascii="Consolas" w:hAnsi="Consolas"/>
          <w:sz w:val="16"/>
        </w:rPr>
        <w:t xml:space="preserve">                  style={{ background: "none", border: "none", color: MAROON, fontSize: 13, fontWeight: 600, cursor: "pointer", textDecoration: "underline", textUnderlineOffset: 3, fontFamily: "inherit"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Resend OTP</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STEP: DETAILS (name + DOB) */}</w:t>
      </w:r>
    </w:p>
    <w:p>
      <w:pPr>
        <w:spacing w:after="0" w:before="0" w:line="240" w:lineRule="auto"/>
        <w:shd w:val="clear" w:color="auto" w:fill="F4F4F4"/>
      </w:pPr>
      <w:r>
        <w:rPr>
          <w:rFonts w:ascii="Consolas" w:hAnsi="Consolas"/>
          <w:sz w:val="16"/>
        </w:rPr>
        <w:t xml:space="preserve">          {step === "details" &amp;&amp; (</w:t>
      </w:r>
    </w:p>
    <w:p>
      <w:pPr>
        <w:spacing w:after="0" w:before="0" w:line="240" w:lineRule="auto"/>
        <w:shd w:val="clear" w:color="auto" w:fill="F4F4F4"/>
      </w:pPr>
      <w:r>
        <w:rPr>
          <w:rFonts w:ascii="Consolas" w:hAnsi="Consolas"/>
          <w:sz w:val="16"/>
        </w:rPr>
        <w:t xml:space="preserve">            &lt;div className="cx-fadeIn"&gt;</w:t>
      </w:r>
    </w:p>
    <w:p>
      <w:pPr>
        <w:spacing w:after="0" w:before="0" w:line="240" w:lineRule="auto"/>
        <w:shd w:val="clear" w:color="auto" w:fill="F4F4F4"/>
      </w:pPr>
      <w:r>
        <w:rPr>
          <w:rFonts w:ascii="Consolas" w:hAnsi="Consolas"/>
          <w:sz w:val="16"/>
        </w:rPr>
        <w:t xml:space="preserve">              &lt;h2 style={{ fontSize: 23, fontWeight: 700, color: "#2A2522", margin: "0 0 22px", textAlign: "center" }}&gt;</w:t>
      </w:r>
    </w:p>
    <w:p>
      <w:pPr>
        <w:spacing w:after="0" w:before="0" w:line="240" w:lineRule="auto"/>
        <w:shd w:val="clear" w:color="auto" w:fill="F4F4F4"/>
      </w:pPr>
      <w:r>
        <w:rPr>
          <w:rFonts w:ascii="Consolas" w:hAnsi="Consolas"/>
          <w:sz w:val="16"/>
        </w:rPr>
        <w:t xml:space="preserve">                Register</w:t>
      </w:r>
    </w:p>
    <w:p>
      <w:pPr>
        <w:spacing w:after="0" w:before="0" w:line="240" w:lineRule="auto"/>
        <w:shd w:val="clear" w:color="auto" w:fill="F4F4F4"/>
      </w:pPr>
      <w:r>
        <w:rPr>
          <w:rFonts w:ascii="Consolas" w:hAnsi="Consolas"/>
          <w:sz w:val="16"/>
        </w:rPr>
        <w:t xml:space="preserve">              &lt;/h2&gt;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&lt;label style={labelStyle}&gt;Full Name&lt;/label&gt;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value={fullName}</w:t>
      </w:r>
    </w:p>
    <w:p>
      <w:pPr>
        <w:spacing w:after="0" w:before="0" w:line="240" w:lineRule="auto"/>
        <w:shd w:val="clear" w:color="auto" w:fill="F4F4F4"/>
      </w:pPr>
      <w:r>
        <w:rPr>
          <w:rFonts w:ascii="Consolas" w:hAnsi="Consolas"/>
          <w:sz w:val="16"/>
        </w:rPr>
        <w:t xml:space="preserve">                onChange={(e) =&gt; { setFullName(e.target.value); setError(""); }}</w:t>
      </w:r>
    </w:p>
    <w:p>
      <w:pPr>
        <w:spacing w:after="0" w:before="0" w:line="240" w:lineRule="auto"/>
        <w:shd w:val="clear" w:color="auto" w:fill="F4F4F4"/>
      </w:pPr>
      <w:r>
        <w:rPr>
          <w:rFonts w:ascii="Consolas" w:hAnsi="Consolas"/>
          <w:sz w:val="16"/>
        </w:rPr>
        <w:t xml:space="preserve">                placeholder="e.g. Shalini Gupta"</w:t>
      </w:r>
    </w:p>
    <w:p>
      <w:pPr>
        <w:spacing w:after="0" w:before="0" w:line="240" w:lineRule="auto"/>
        <w:shd w:val="clear" w:color="auto" w:fill="F4F4F4"/>
      </w:pPr>
      <w:r>
        <w:rPr>
          <w:rFonts w:ascii="Consolas" w:hAnsi="Consolas"/>
          <w:sz w:val="16"/>
        </w:rPr>
        <w:t xml:space="preserve">                style={{ ...fieldStyle, marginBottom: 18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&lt;label style={labelStyle}&gt;Date Of Birth&lt;/label&gt;</w:t>
      </w:r>
    </w:p>
    <w:p>
      <w:pPr>
        <w:spacing w:after="0" w:before="0" w:line="240" w:lineRule="auto"/>
        <w:shd w:val="clear" w:color="auto" w:fill="F4F4F4"/>
      </w:pPr>
      <w:r>
        <w:rPr>
          <w:rFonts w:ascii="Consolas" w:hAnsi="Consolas"/>
          <w:sz w:val="16"/>
        </w:rPr>
        <w:t xml:space="preserve">              &lt;div style={{ position: "relative", marginBottom: 24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...fieldStyle,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 style={{ color: dob ? "#2A2522" : "#B5ABA6", fontSize: 16.5, fontWeight: 500, letterSpacing: "0.02em" }}&gt;</w:t>
      </w:r>
    </w:p>
    <w:p>
      <w:pPr>
        <w:spacing w:after="0" w:before="0" w:line="240" w:lineRule="auto"/>
        <w:shd w:val="clear" w:color="auto" w:fill="F4F4F4"/>
      </w:pPr>
      <w:r>
        <w:rPr>
          <w:rFonts w:ascii="Consolas" w:hAnsi="Consolas"/>
          <w:sz w:val="16"/>
        </w:rPr>
        <w:t xml:space="preserve">                    {dobDisplay || "DD - MM - YYYY"}</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&lt;Calendar size={18} color={MAROON} strokeWidth={2}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Transparent native picker overlaid on top — taps anywhere on</w:t>
      </w:r>
    </w:p>
    <w:p>
      <w:pPr>
        <w:spacing w:after="0" w:before="0" w:line="240" w:lineRule="auto"/>
        <w:shd w:val="clear" w:color="auto" w:fill="F4F4F4"/>
      </w:pPr>
      <w:r>
        <w:rPr>
          <w:rFonts w:ascii="Consolas" w:hAnsi="Consolas"/>
          <w:sz w:val="16"/>
        </w:rPr>
        <w:t xml:space="preserve">                    the field open the OS date picker on every mobile browser. */}</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type="date"</w:t>
      </w:r>
    </w:p>
    <w:p>
      <w:pPr>
        <w:spacing w:after="0" w:before="0" w:line="240" w:lineRule="auto"/>
        <w:shd w:val="clear" w:color="auto" w:fill="F4F4F4"/>
      </w:pPr>
      <w:r>
        <w:rPr>
          <w:rFonts w:ascii="Consolas" w:hAnsi="Consolas"/>
          <w:sz w:val="16"/>
        </w:rPr>
        <w:t xml:space="preserve">                  max={maxDob}</w:t>
      </w:r>
    </w:p>
    <w:p>
      <w:pPr>
        <w:spacing w:after="0" w:before="0" w:line="240" w:lineRule="auto"/>
        <w:shd w:val="clear" w:color="auto" w:fill="F4F4F4"/>
      </w:pPr>
      <w:r>
        <w:rPr>
          <w:rFonts w:ascii="Consolas" w:hAnsi="Consolas"/>
          <w:sz w:val="16"/>
        </w:rPr>
        <w:t xml:space="preserve">                  value={dob}</w:t>
      </w:r>
    </w:p>
    <w:p>
      <w:pPr>
        <w:spacing w:after="0" w:before="0" w:line="240" w:lineRule="auto"/>
        <w:shd w:val="clear" w:color="auto" w:fill="F4F4F4"/>
      </w:pPr>
      <w:r>
        <w:rPr>
          <w:rFonts w:ascii="Consolas" w:hAnsi="Consolas"/>
          <w:sz w:val="16"/>
        </w:rPr>
        <w:t xml:space="preserve">                  onChange={(e) =&gt; { setDob(e.target.value); setError(""); }}</w:t>
      </w:r>
    </w:p>
    <w:p>
      <w:pPr>
        <w:spacing w:after="0" w:before="0" w:line="240" w:lineRule="auto"/>
        <w:shd w:val="clear" w:color="auto" w:fill="F4F4F4"/>
      </w:pPr>
      <w:r>
        <w:rPr>
          <w:rFonts w:ascii="Consolas" w:hAnsi="Consolas"/>
          <w:sz w:val="16"/>
        </w:rPr>
        <w:t xml:space="preserve">                  aria-label="Date of birth"</w:t>
      </w:r>
    </w:p>
    <w:p>
      <w:pPr>
        <w:spacing w:after="0" w:before="0" w:line="240" w:lineRule="auto"/>
        <w:shd w:val="clear" w:color="auto" w:fill="F4F4F4"/>
      </w:pPr>
      <w:r>
        <w:rPr>
          <w:rFonts w:ascii="Consolas" w:hAnsi="Consolas"/>
          <w:sz w:val="16"/>
        </w:rPr>
        <w:t xml:space="preserve">                  style={{ position: "absolute", inset: 0, width: "100%", height: "100%", opacity: 0, border: "none", cursor: "pointer"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{error &amp;&amp; (</w:t>
      </w:r>
    </w:p>
    <w:p>
      <w:pPr>
        <w:spacing w:after="0" w:before="0" w:line="240" w:lineRule="auto"/>
        <w:shd w:val="clear" w:color="auto" w:fill="F4F4F4"/>
      </w:pPr>
      <w:r>
        <w:rPr>
          <w:rFonts w:ascii="Consolas" w:hAnsi="Consolas"/>
          <w:sz w:val="16"/>
        </w:rPr>
        <w:t xml:space="preserve">                &lt;p className="cx-shake" style={{ fontSize: 12, color: "var(--cx-error)", margin: "0 0 12px", textAlign: "center" }}&gt;{error}&lt;/p&gt;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&lt;PrimaryButton onClick={handleFinish} disabled={saving}&gt;</w:t>
      </w:r>
    </w:p>
    <w:p>
      <w:pPr>
        <w:spacing w:after="0" w:before="0" w:line="240" w:lineRule="auto"/>
        <w:shd w:val="clear" w:color="auto" w:fill="F4F4F4"/>
      </w:pPr>
      <w:r>
        <w:rPr>
          <w:rFonts w:ascii="Consolas" w:hAnsi="Consolas"/>
          <w:sz w:val="16"/>
        </w:rPr>
        <w:t xml:space="preserve">                {saving ? &lt;&gt;&lt;Loader2 size={16} className="cx-spin" /&gt; Creating account…&lt;/&gt; : &lt;&gt;Register &lt;ArrowRight size={18} strokeWidth={2.4} /&gt;&lt;/&gt;}</w:t>
      </w:r>
    </w:p>
    <w:p>
      <w:pPr>
        <w:spacing w:after="0" w:before="0" w:line="240" w:lineRule="auto"/>
        <w:shd w:val="clear" w:color="auto" w:fill="F4F4F4"/>
      </w:pPr>
      <w:r>
        <w:rPr>
          <w:rFonts w:ascii="Consolas" w:hAnsi="Consolas"/>
          <w:sz w:val="16"/>
        </w:rPr>
        <w:t xml:space="preserve">              &lt;/PrimaryButton&gt;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&lt;BottomLink router={router}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PrimaryButton({ onClick, disabled, children }: { onClick: () =&gt; void; disabled?: boolean; children: React.ReactNode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onClick={onClick}</w:t>
      </w:r>
    </w:p>
    <w:p>
      <w:pPr>
        <w:spacing w:after="0" w:before="0" w:line="240" w:lineRule="auto"/>
        <w:shd w:val="clear" w:color="auto" w:fill="F4F4F4"/>
      </w:pPr>
      <w:r>
        <w:rPr>
          <w:rFonts w:ascii="Consolas" w:hAnsi="Consolas"/>
          <w:sz w:val="16"/>
        </w:rPr>
        <w:t xml:space="preserve">      disabled={disabled}</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56,</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borderRadius: 999,</w:t>
      </w:r>
    </w:p>
    <w:p>
      <w:pPr>
        <w:spacing w:after="0" w:before="0" w:line="240" w:lineRule="auto"/>
        <w:shd w:val="clear" w:color="auto" w:fill="F4F4F4"/>
      </w:pPr>
      <w:r>
        <w:rPr>
          <w:rFonts w:ascii="Consolas" w:hAnsi="Consolas"/>
          <w:sz w:val="16"/>
        </w:rPr>
        <w:t xml:space="preserve">        background: MAROON,</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fontSize: 16,</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cursor: disabled ? "not-allowed" : "pointer",</w:t>
      </w:r>
    </w:p>
    <w:p>
      <w:pPr>
        <w:spacing w:after="0" w:before="0" w:line="240" w:lineRule="auto"/>
        <w:shd w:val="clear" w:color="auto" w:fill="F4F4F4"/>
      </w:pPr>
      <w:r>
        <w:rPr>
          <w:rFonts w:ascii="Consolas" w:hAnsi="Consolas"/>
          <w:sz w:val="16"/>
        </w:rPr>
        <w:t xml:space="preserve">        opacity: disabled ? 0.55 : 1,</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gap: 9,</w:t>
      </w:r>
    </w:p>
    <w:p>
      <w:pPr>
        <w:spacing w:after="0" w:before="0" w:line="240" w:lineRule="auto"/>
        <w:shd w:val="clear" w:color="auto" w:fill="F4F4F4"/>
      </w:pPr>
      <w:r>
        <w:rPr>
          <w:rFonts w:ascii="Consolas" w:hAnsi="Consolas"/>
          <w:sz w:val="16"/>
        </w:rPr>
        <w:t xml:space="preserve">        boxShadow: "0 8px 22px rgba(110,38,43,0.28)",</w:t>
      </w:r>
    </w:p>
    <w:p>
      <w:pPr>
        <w:spacing w:after="0" w:before="0" w:line="240" w:lineRule="auto"/>
        <w:shd w:val="clear" w:color="auto" w:fill="F4F4F4"/>
      </w:pPr>
      <w:r>
        <w:rPr>
          <w:rFonts w:ascii="Consolas" w:hAnsi="Consolas"/>
          <w:sz w:val="16"/>
        </w:rPr>
        <w:t xml:space="preserve">        transition: "opacity .2s",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{children}</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BottomLink({ router }: { router: ReturnType&lt;typeof useRouter&gt;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textAlign: "center", marginTop: 16 }}&gt;</w:t>
      </w:r>
    </w:p>
    <w:p>
      <w:pPr>
        <w:spacing w:after="0" w:before="0" w:line="240" w:lineRule="auto"/>
        <w:shd w:val="clear" w:color="auto" w:fill="F4F4F4"/>
      </w:pPr>
      <w:r>
        <w:rPr>
          <w:rFonts w:ascii="Consolas" w:hAnsi="Consolas"/>
          <w:sz w:val="16"/>
        </w:rPr>
        <w:t xml:space="preserve">      &lt;span style={{ fontSize: 13, color: "#9A8F8A" }}&gt;Already have an account? &lt;/span&gt;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router.push("/c/login")}</w:t>
      </w:r>
    </w:p>
    <w:p>
      <w:pPr>
        <w:spacing w:after="0" w:before="0" w:line="240" w:lineRule="auto"/>
        <w:shd w:val="clear" w:color="auto" w:fill="F4F4F4"/>
      </w:pPr>
      <w:r>
        <w:rPr>
          <w:rFonts w:ascii="Consolas" w:hAnsi="Consolas"/>
          <w:sz w:val="16"/>
        </w:rPr>
        <w:t xml:space="preserve">        style={{ background: "none", border: "none", color: MAROON, fontSize: 13, fontWeight: 700, cursor: "pointer", fontFamily: "inherit"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Login</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app/c/wardrobe/page.tsx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 from "react";</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useCustomer } from "../layout";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Id } from "@/convex/_generated/dataModel";</w:t>
      </w:r>
    </w:p>
    <w:p>
      <w:pPr>
        <w:spacing w:after="0" w:before="0" w:line="240" w:lineRule="auto"/>
        <w:shd w:val="clear" w:color="auto" w:fill="F4F4F4"/>
      </w:pPr>
      <w:r>
        <w:rPr>
          <w:rFonts w:ascii="Consolas" w:hAnsi="Consolas"/>
          <w:sz w:val="16"/>
        </w:rPr>
        <w:t>import { ChevronLeft, Maximize2, Trash2, Shirt, Heart } from "lucide-react";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Tab = "wardrobe" | "wishlist";</w:t>
      </w:r>
    </w:p>
    <w:p>
      <w:pPr>
        <w:spacing w:after="0" w:before="0" w:line="240" w:lineRule="auto"/>
        <w:shd w:val="clear" w:color="auto" w:fill="F4F4F4"/>
      </w:pPr>
      <w:r>
        <w:rPr>
          <w:rFonts w:ascii="Consolas" w:hAnsi="Consolas"/>
          <w:sz w:val="16"/>
        </w:rPr>
        <w:t>const MAROON = "#6E262B";</w:t>
      </w:r>
    </w:p>
    <w:p>
      <w:pPr>
        <w:spacing w:after="0" w:before="0" w:line="240" w:lineRule="auto"/>
        <w:shd w:val="clear" w:color="auto" w:fill="F4F4F4"/>
      </w:pPr>
      <w:r>
        <w:rPr>
          <w:rFonts w:ascii="Consolas" w:hAnsi="Consolas"/>
          <w:sz w:val="16"/>
        </w:rPr>
        <w:t>const fmt = (n: number) =&gt; "₹" + Number(n).toLocaleString("en-IN");</w:t>
      </w:r>
    </w:p>
    <w:p>
      <w:pPr>
        <w:spacing w:after="0" w:before="0" w:line="240" w:lineRule="auto"/>
        <w:shd w:val="clear" w:color="auto" w:fill="F4F4F4"/>
      </w:pPr>
      <w:r>
        <w:rPr>
          <w:rFonts w:ascii="Consolas" w:hAnsi="Consolas"/>
          <w:sz w:val="16"/>
        </w:rPr>
        <w:t>const longDate = (ts: number) =&gt; new Date(ts).toLocaleDateString("en-GB", { day: "numeric", month: "short", year: "numeric"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GalleryItem = { id: string; name: string; price: number; imageId?: Id&lt;"_storage"&gt;; grad?: string[]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StoredImage({ fileId, contain }: { fileId: Id&lt;"_storage"&gt;; contain?: boolean }) {</w:t>
      </w:r>
    </w:p>
    <w:p>
      <w:pPr>
        <w:spacing w:after="0" w:before="0" w:line="240" w:lineRule="auto"/>
        <w:shd w:val="clear" w:color="auto" w:fill="F4F4F4"/>
      </w:pPr>
      <w:r>
        <w:rPr>
          <w:rFonts w:ascii="Consolas" w:hAnsi="Consolas"/>
          <w:sz w:val="16"/>
        </w:rPr>
        <w:t xml:space="preserve">  const url = useQuery(api.files.getUrl, { fileId });</w:t>
      </w:r>
    </w:p>
    <w:p>
      <w:pPr>
        <w:spacing w:after="0" w:before="0" w:line="240" w:lineRule="auto"/>
        <w:shd w:val="clear" w:color="auto" w:fill="F4F4F4"/>
      </w:pPr>
      <w:r>
        <w:rPr>
          <w:rFonts w:ascii="Consolas" w:hAnsi="Consolas"/>
          <w:sz w:val="16"/>
        </w:rPr>
        <w:t xml:space="preserve">  if (!url) return null;</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 eslint-disable-next-line @next/next/no-img-element</w:t>
      </w:r>
    </w:p>
    <w:p>
      <w:pPr>
        <w:spacing w:after="0" w:before="0" w:line="240" w:lineRule="auto"/>
        <w:shd w:val="clear" w:color="auto" w:fill="F4F4F4"/>
      </w:pPr>
      <w:r>
        <w:rPr>
          <w:rFonts w:ascii="Consolas" w:hAnsi="Consolas"/>
          <w:sz w:val="16"/>
        </w:rPr>
        <w:t xml:space="preserve">    &lt;img src={url} alt="" style={{ position: "absolute", inset: 0, width: "100%", height: "100%", objectFit: contain ? "contain" : "cover" }} loading="lazy"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eslint-disable @typescript-eslint/no-explicit-any */</w:t>
      </w:r>
    </w:p>
    <w:p>
      <w:pPr>
        <w:spacing w:after="0" w:before="0" w:line="240" w:lineRule="auto"/>
        <w:shd w:val="clear" w:color="auto" w:fill="F4F4F4"/>
      </w:pPr>
      <w:r>
        <w:rPr>
          <w:rFonts w:ascii="Consolas" w:hAnsi="Consolas"/>
          <w:sz w:val="16"/>
        </w:rPr>
        <w:t>export default function WardrobePage()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 customerId } = useCustomer();</w:t>
      </w:r>
    </w:p>
    <w:p>
      <w:pPr>
        <w:spacing w:after="0" w:before="0" w:line="240" w:lineRule="auto"/>
        <w:shd w:val="clear" w:color="auto" w:fill="F4F4F4"/>
      </w:pPr>
      <w:r>
        <w:rPr>
          <w:rFonts w:ascii="Consolas" w:hAnsi="Consolas"/>
          <w:sz w:val="16"/>
        </w:rPr>
        <w:t xml:space="preserve">  const [tab, setTab] = useState&lt;Tab&gt;("wardrobe");</w:t>
      </w:r>
    </w:p>
    <w:p>
      <w:pPr>
        <w:spacing w:after="0" w:before="0" w:line="240" w:lineRule="auto"/>
        <w:shd w:val="clear" w:color="auto" w:fill="F4F4F4"/>
      </w:pPr>
      <w:r>
        <w:rPr>
          <w:rFonts w:ascii="Consolas" w:hAnsi="Consolas"/>
          <w:sz w:val="16"/>
        </w:rPr>
        <w:t xml:space="preserve">  const [selected, setSelected] = useState(0);</w:t>
      </w:r>
    </w:p>
    <w:p>
      <w:pPr>
        <w:spacing w:after="0" w:before="0" w:line="240" w:lineRule="auto"/>
        <w:shd w:val="clear" w:color="auto" w:fill="F4F4F4"/>
      </w:pPr>
      <w:r>
        <w:rPr>
          <w:rFonts w:ascii="Consolas" w:hAnsi="Consolas"/>
          <w:sz w:val="16"/>
        </w:rPr>
        <w:t xml:space="preserve">  const [lightbox, setLightbox]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wishlist = useQuery(api.customers.getWishlist, customerId ? { customerId } : "skip");</w:t>
      </w:r>
    </w:p>
    <w:p>
      <w:pPr>
        <w:spacing w:after="0" w:before="0" w:line="240" w:lineRule="auto"/>
        <w:shd w:val="clear" w:color="auto" w:fill="F4F4F4"/>
      </w:pPr>
      <w:r>
        <w:rPr>
          <w:rFonts w:ascii="Consolas" w:hAnsi="Consolas"/>
          <w:sz w:val="16"/>
        </w:rPr>
        <w:t xml:space="preserve">  const wardrobe = useQuery(api.sessionOps.listWardrobeByCustomer, customerId ? { customerId } : "skip");</w:t>
      </w:r>
    </w:p>
    <w:p>
      <w:pPr>
        <w:spacing w:after="0" w:before="0" w:line="240" w:lineRule="auto"/>
        <w:shd w:val="clear" w:color="auto" w:fill="F4F4F4"/>
      </w:pPr>
      <w:r>
        <w:rPr>
          <w:rFonts w:ascii="Consolas" w:hAnsi="Consolas"/>
          <w:sz w:val="16"/>
        </w:rPr>
        <w:t xml:space="preserve">  const removeFromWishlist = useMutation(api.customers.removeFromWishlist);</w:t>
      </w:r>
    </w:p>
    <w:p>
      <w:pPr>
        <w:spacing w:after="0" w:before="0" w:line="240" w:lineRule="auto"/>
        <w:shd w:val="clear" w:color="auto" w:fill="F4F4F4"/>
      </w:pPr>
      <w:r>
        <w:rPr>
          <w:rFonts w:ascii="Consolas" w:hAnsi="Consolas"/>
          <w:sz w:val="16"/>
        </w:rPr>
        <w:t xml:space="preserve">  const removeFromWardrobe = useMutation(api.sessionOps.removeFromWardrobe);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React.useEffect(() =&gt; { setSelected(0); }, [tab]);</w:t>
      </w:r>
    </w:p>
    <w:p>
      <w:pPr>
        <w:spacing w:after="0" w:before="0" w:line="240" w:lineRule="auto"/>
        <w:shd w:val="clear" w:color="auto" w:fill="F4F4F4"/>
      </w:pPr>
      <w:r>
        <w:rPr>
          <w:rFonts w:ascii="Consolas" w:hAnsi="Consolas"/>
          <w:sz w:val="16"/>
        </w:rPr>
        <w:t xml:space="preserve">  React.useEffect(() =&gt; {</w:t>
      </w:r>
    </w:p>
    <w:p>
      <w:pPr>
        <w:spacing w:after="0" w:before="0" w:line="240" w:lineRule="auto"/>
        <w:shd w:val="clear" w:color="auto" w:fill="F4F4F4"/>
      </w:pPr>
      <w:r>
        <w:rPr>
          <w:rFonts w:ascii="Consolas" w:hAnsi="Consolas"/>
          <w:sz w:val="16"/>
        </w:rPr>
        <w:t xml:space="preserve">    if (lightbox) {</w:t>
      </w:r>
    </w:p>
    <w:p>
      <w:pPr>
        <w:spacing w:after="0" w:before="0" w:line="240" w:lineRule="auto"/>
        <w:shd w:val="clear" w:color="auto" w:fill="F4F4F4"/>
      </w:pPr>
      <w:r>
        <w:rPr>
          <w:rFonts w:ascii="Consolas" w:hAnsi="Consolas"/>
          <w:sz w:val="16"/>
        </w:rPr>
        <w:t xml:space="preserve">      const prev = document.body.style.overflow;</w:t>
      </w:r>
    </w:p>
    <w:p>
      <w:pPr>
        <w:spacing w:after="0" w:before="0" w:line="240" w:lineRule="auto"/>
        <w:shd w:val="clear" w:color="auto" w:fill="F4F4F4"/>
      </w:pPr>
      <w:r>
        <w:rPr>
          <w:rFonts w:ascii="Consolas" w:hAnsi="Consolas"/>
          <w:sz w:val="16"/>
        </w:rPr>
        <w:t xml:space="preserve">      document.body.style.overflow = "hidden";</w:t>
      </w:r>
    </w:p>
    <w:p>
      <w:pPr>
        <w:spacing w:after="0" w:before="0" w:line="240" w:lineRule="auto"/>
        <w:shd w:val="clear" w:color="auto" w:fill="F4F4F4"/>
      </w:pPr>
      <w:r>
        <w:rPr>
          <w:rFonts w:ascii="Consolas" w:hAnsi="Consolas"/>
          <w:sz w:val="16"/>
        </w:rPr>
        <w:t xml:space="preserve">      return () =&gt; { document.body.style.overflow = prev;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[lightbox]);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(!customerId || wishlist === undefined || wardrobe === undefined) {</w:t>
      </w:r>
    </w:p>
    <w:p>
      <w:pPr>
        <w:spacing w:after="0" w:before="0" w:line="240" w:lineRule="auto"/>
        <w:shd w:val="clear" w:color="auto" w:fill="F4F4F4"/>
      </w:pPr>
      <w:r>
        <w:rPr>
          <w:rFonts w:ascii="Consolas" w:hAnsi="Consolas"/>
          <w:sz w:val="16"/>
        </w:rPr>
        <w:t xml:space="preserve">    return &lt;div className="cx-loading"&gt;&lt;div className="cx-typing"&gt;&lt;span /&gt;&lt;span /&gt;&lt;span /&gt;&lt;/div&gt;&lt;/div&gt;;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wardrobeItems: GalleryItem[] = (wardrobe as any[]).map((w) =&gt; ({</w:t>
      </w:r>
    </w:p>
    <w:p>
      <w:pPr>
        <w:spacing w:after="0" w:before="0" w:line="240" w:lineRule="auto"/>
        <w:shd w:val="clear" w:color="auto" w:fill="F4F4F4"/>
      </w:pPr>
      <w:r>
        <w:rPr>
          <w:rFonts w:ascii="Consolas" w:hAnsi="Consolas"/>
          <w:sz w:val="16"/>
        </w:rPr>
        <w:t xml:space="preserve">    id: String(w._id),</w:t>
      </w:r>
    </w:p>
    <w:p>
      <w:pPr>
        <w:spacing w:after="0" w:before="0" w:line="240" w:lineRule="auto"/>
        <w:shd w:val="clear" w:color="auto" w:fill="F4F4F4"/>
      </w:pPr>
      <w:r>
        <w:rPr>
          <w:rFonts w:ascii="Consolas" w:hAnsi="Consolas"/>
          <w:sz w:val="16"/>
        </w:rPr>
        <w:t xml:space="preserve">    name: w.sareeName,</w:t>
      </w:r>
    </w:p>
    <w:p>
      <w:pPr>
        <w:spacing w:after="0" w:before="0" w:line="240" w:lineRule="auto"/>
        <w:shd w:val="clear" w:color="auto" w:fill="F4F4F4"/>
      </w:pPr>
      <w:r>
        <w:rPr>
          <w:rFonts w:ascii="Consolas" w:hAnsi="Consolas"/>
          <w:sz w:val="16"/>
        </w:rPr>
        <w:t xml:space="preserve">    price: Number(w.price) || 0,</w:t>
      </w:r>
    </w:p>
    <w:p>
      <w:pPr>
        <w:spacing w:after="0" w:before="0" w:line="240" w:lineRule="auto"/>
        <w:shd w:val="clear" w:color="auto" w:fill="F4F4F4"/>
      </w:pPr>
      <w:r>
        <w:rPr>
          <w:rFonts w:ascii="Consolas" w:hAnsi="Consolas"/>
          <w:sz w:val="16"/>
        </w:rPr>
        <w:t xml:space="preserve">    imageId: (w.lookImageFileId as Id&lt;"_storage"&gt; | undefined) ?? (w.sareeImageId as Id&lt;"_storage"&gt; | undefined),</w:t>
      </w:r>
    </w:p>
    <w:p>
      <w:pPr>
        <w:spacing w:after="0" w:before="0" w:line="240" w:lineRule="auto"/>
        <w:shd w:val="clear" w:color="auto" w:fill="F4F4F4"/>
      </w:pPr>
      <w:r>
        <w:rPr>
          <w:rFonts w:ascii="Consolas" w:hAnsi="Consolas"/>
          <w:sz w:val="16"/>
        </w:rPr>
        <w:t xml:space="preserve">    grad: w.sareeGrad,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wishlistRows = wishlist as any[];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total = wardrobeItems.reduce((s, it) =&gt; s + it.price, 0);</w:t>
      </w:r>
    </w:p>
    <w:p>
      <w:pPr>
        <w:spacing w:after="0" w:before="0" w:line="240" w:lineRule="auto"/>
        <w:shd w:val="clear" w:color="auto" w:fill="F4F4F4"/>
      </w:pPr>
      <w:r>
        <w:rPr>
          <w:rFonts w:ascii="Consolas" w:hAnsi="Consolas"/>
          <w:sz w:val="16"/>
        </w:rPr>
        <w:t xml:space="preserve">  const idx = Math.min(selected, Math.max(wardrobeItems.length - 1, 0));</w:t>
      </w:r>
    </w:p>
    <w:p>
      <w:pPr>
        <w:spacing w:after="0" w:before="0" w:line="240" w:lineRule="auto"/>
        <w:shd w:val="clear" w:color="auto" w:fill="F4F4F4"/>
      </w:pPr>
      <w:r>
        <w:rPr>
          <w:rFonts w:ascii="Consolas" w:hAnsi="Consolas"/>
          <w:sz w:val="16"/>
        </w:rPr>
        <w:t xml:space="preserve">  const current = wardrobeItems[idx];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removeWardrobe() {</w:t>
      </w:r>
    </w:p>
    <w:p>
      <w:pPr>
        <w:spacing w:after="0" w:before="0" w:line="240" w:lineRule="auto"/>
        <w:shd w:val="clear" w:color="auto" w:fill="F4F4F4"/>
      </w:pPr>
      <w:r>
        <w:rPr>
          <w:rFonts w:ascii="Consolas" w:hAnsi="Consolas"/>
          <w:sz w:val="16"/>
        </w:rPr>
        <w:t xml:space="preserve">    if (!current || !customerId) return;</w:t>
      </w:r>
    </w:p>
    <w:p>
      <w:pPr>
        <w:spacing w:after="0" w:before="0" w:line="240" w:lineRule="auto"/>
        <w:shd w:val="clear" w:color="auto" w:fill="F4F4F4"/>
      </w:pPr>
      <w:r>
        <w:rPr>
          <w:rFonts w:ascii="Consolas" w:hAnsi="Consolas"/>
          <w:sz w:val="16"/>
        </w:rPr>
        <w:t xml:space="preserve">    removeFromWardrobe({ wardrobeId: current.id as Id&lt;"wardrobe"&gt;, customerId });</w:t>
      </w:r>
    </w:p>
    <w:p>
      <w:pPr>
        <w:spacing w:after="0" w:before="0" w:line="240" w:lineRule="auto"/>
        <w:shd w:val="clear" w:color="auto" w:fill="F4F4F4"/>
      </w:pPr>
      <w:r>
        <w:rPr>
          <w:rFonts w:ascii="Consolas" w:hAnsi="Consolas"/>
          <w:sz w:val="16"/>
        </w:rPr>
        <w:t xml:space="preserve">    setSelected(0);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minHeight: "100%", background: "#FFFFFF", fontFamily: '"DM Sans", -apple-system, BlinkMacSystemFont, sans-serif', display: "flex", flexDirection: "column" }}&gt;</w:t>
      </w:r>
    </w:p>
    <w:p>
      <w:pPr>
        <w:spacing w:after="0" w:before="0" w:line="240" w:lineRule="auto"/>
        <w:shd w:val="clear" w:color="auto" w:fill="F4F4F4"/>
      </w:pPr>
      <w:r>
        <w:rPr>
          <w:rFonts w:ascii="Consolas" w:hAnsi="Consolas"/>
          <w:sz w:val="16"/>
        </w:rPr>
        <w:t xml:space="preserve">      {/* ── APP BAR ────────────────────────────────────────────────── */}</w:t>
      </w:r>
    </w:p>
    <w:p>
      <w:pPr>
        <w:spacing w:after="0" w:before="0" w:line="240" w:lineRule="auto"/>
        <w:shd w:val="clear" w:color="auto" w:fill="F4F4F4"/>
      </w:pPr>
      <w:r>
        <w:rPr>
          <w:rFonts w:ascii="Consolas" w:hAnsi="Consolas"/>
          <w:sz w:val="16"/>
        </w:rPr>
        <w:t xml:space="preserve">      &lt;header style={{ position: "sticky", top: 0, zIndex: 20, background: "#FFFFFF", padding: "calc(env(safe-area-inset-top,0px) + 14px) 16px 14px", display: "flex", alignItems: "center", borderBottom: "1px solid rgba(0,0,0,0.06)" }}&gt;</w:t>
      </w:r>
    </w:p>
    <w:p>
      <w:pPr>
        <w:spacing w:after="0" w:before="0" w:line="240" w:lineRule="auto"/>
        <w:shd w:val="clear" w:color="auto" w:fill="F4F4F4"/>
      </w:pPr>
      <w:r>
        <w:rPr>
          <w:rFonts w:ascii="Consolas" w:hAnsi="Consolas"/>
          <w:sz w:val="16"/>
        </w:rPr>
        <w:t xml:space="preserve">        &lt;button onClick={() =&gt; router.back()} aria-label="Back" className="cx-press" style={{ background: "none", border: "none", padding: 4, cursor: "pointer", display: "flex", color: "#2A2522" }}&gt;</w:t>
      </w:r>
    </w:p>
    <w:p>
      <w:pPr>
        <w:spacing w:after="0" w:before="0" w:line="240" w:lineRule="auto"/>
        <w:shd w:val="clear" w:color="auto" w:fill="F4F4F4"/>
      </w:pPr>
      <w:r>
        <w:rPr>
          <w:rFonts w:ascii="Consolas" w:hAnsi="Consolas"/>
          <w:sz w:val="16"/>
        </w:rPr>
        <w:t xml:space="preserve">          &lt;ChevronLeft size={24} strokeWidth={2.2}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&lt;h1 style={{ flex: 1, textAlign: "center", fontSize: 15, fontWeight: 700, color: "#2A2522", letterSpacing: "0.06em", margin: 0, marginRight: 28 }}&gt;MY WARDROBE&lt;/h1&gt;</w:t>
      </w:r>
    </w:p>
    <w:p>
      <w:pPr>
        <w:spacing w:after="0" w:before="0" w:line="240" w:lineRule="auto"/>
        <w:shd w:val="clear" w:color="auto" w:fill="F4F4F4"/>
      </w:pPr>
      <w:r>
        <w:rPr>
          <w:rFonts w:ascii="Consolas" w:hAnsi="Consolas"/>
          <w:sz w:val="16"/>
        </w:rPr>
        <w:t xml:space="preserve">      &lt;/header&gt;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TABS ───────────────────────────────────────────────────── */}</w:t>
      </w:r>
    </w:p>
    <w:p>
      <w:pPr>
        <w:spacing w:after="0" w:before="0" w:line="240" w:lineRule="auto"/>
        <w:shd w:val="clear" w:color="auto" w:fill="F4F4F4"/>
      </w:pPr>
      <w:r>
        <w:rPr>
          <w:rFonts w:ascii="Consolas" w:hAnsi="Consolas"/>
          <w:sz w:val="16"/>
        </w:rPr>
        <w:t xml:space="preserve">      &lt;div style={{ padding: "16px 16px 0" }}&gt;</w:t>
      </w:r>
    </w:p>
    <w:p>
      <w:pPr>
        <w:spacing w:after="0" w:before="0" w:line="240" w:lineRule="auto"/>
        <w:shd w:val="clear" w:color="auto" w:fill="F4F4F4"/>
      </w:pPr>
      <w:r>
        <w:rPr>
          <w:rFonts w:ascii="Consolas" w:hAnsi="Consolas"/>
          <w:sz w:val="16"/>
        </w:rPr>
        <w:t xml:space="preserve">        &lt;div style={{ display: "flex", background: "#F4F2F0", borderRadius: 12, padding: 4 }}&gt;</w:t>
      </w:r>
    </w:p>
    <w:p>
      <w:pPr>
        <w:spacing w:after="0" w:before="0" w:line="240" w:lineRule="auto"/>
        <w:shd w:val="clear" w:color="auto" w:fill="F4F4F4"/>
      </w:pPr>
      <w:r>
        <w:rPr>
          <w:rFonts w:ascii="Consolas" w:hAnsi="Consolas"/>
          <w:sz w:val="16"/>
        </w:rPr>
        <w:t xml:space="preserve">          &lt;TabBtn active={tab === "wardrobe"} onClick={() =&gt; setTab("wardrobe")}&gt;Wardrobe - {wardrobeItems.length}&lt;/TabBtn&gt;</w:t>
      </w:r>
    </w:p>
    <w:p>
      <w:pPr>
        <w:spacing w:after="0" w:before="0" w:line="240" w:lineRule="auto"/>
        <w:shd w:val="clear" w:color="auto" w:fill="F4F4F4"/>
      </w:pPr>
      <w:r>
        <w:rPr>
          <w:rFonts w:ascii="Consolas" w:hAnsi="Consolas"/>
          <w:sz w:val="16"/>
        </w:rPr>
        <w:t xml:space="preserve">          &lt;TabBtn active={tab === "wishlist"} onClick={() =&gt; setTab("wishlist")}&gt;Wishlist - {wishlistRows.length}&lt;/TabBtn&gt;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WARDROBE TAB → gallery ─────────────────────────────────── */}</w:t>
      </w:r>
    </w:p>
    <w:p>
      <w:pPr>
        <w:spacing w:after="0" w:before="0" w:line="240" w:lineRule="auto"/>
        <w:shd w:val="clear" w:color="auto" w:fill="F4F4F4"/>
      </w:pPr>
      <w:r>
        <w:rPr>
          <w:rFonts w:ascii="Consolas" w:hAnsi="Consolas"/>
          <w:sz w:val="16"/>
        </w:rPr>
        <w:t xml:space="preserve">      {tab === "wardrobe" &amp;&amp;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&lt;div style={{ flex: 1, padding: "16px 16px 0" }}&gt;</w:t>
      </w:r>
    </w:p>
    <w:p>
      <w:pPr>
        <w:spacing w:after="0" w:before="0" w:line="240" w:lineRule="auto"/>
        <w:shd w:val="clear" w:color="auto" w:fill="F4F4F4"/>
      </w:pPr>
      <w:r>
        <w:rPr>
          <w:rFonts w:ascii="Consolas" w:hAnsi="Consolas"/>
          <w:sz w:val="16"/>
        </w:rPr>
        <w:t xml:space="preserve">            {wardrobeItems.length === 0 || !current ? (</w:t>
      </w:r>
    </w:p>
    <w:p>
      <w:pPr>
        <w:spacing w:after="0" w:before="0" w:line="240" w:lineRule="auto"/>
        <w:shd w:val="clear" w:color="auto" w:fill="F4F4F4"/>
      </w:pPr>
      <w:r>
        <w:rPr>
          <w:rFonts w:ascii="Consolas" w:hAnsi="Consolas"/>
          <w:sz w:val="16"/>
        </w:rPr>
        <w:t xml:space="preserve">              &lt;EmptyState icon={&lt;Shirt size={26} color={MAROON} /&gt;} title="Nothing in your wardrobe yet" sub="Save looks from the smart mirror to build your wardrobe" /&gt;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&lt;div style={{ position: "relative", borderRadius: 18, overflow: "hidden", height: 440, background: current.imageId ? "#ECE3DA" : `linear-gradient(150deg, ${current.grad?.[0] || "#71221D"}, ${current.grad?.[1] || "#D4A843"})` }}&gt;</w:t>
      </w:r>
    </w:p>
    <w:p>
      <w:pPr>
        <w:spacing w:after="0" w:before="0" w:line="240" w:lineRule="auto"/>
        <w:shd w:val="clear" w:color="auto" w:fill="F4F4F4"/>
      </w:pPr>
      <w:r>
        <w:rPr>
          <w:rFonts w:ascii="Consolas" w:hAnsi="Consolas"/>
          <w:sz w:val="16"/>
        </w:rPr>
        <w:t xml:space="preserve">                  {current.imageId &amp;&amp; &lt;StoredImage fileId={current.imageId} /&gt;}</w:t>
      </w:r>
    </w:p>
    <w:p>
      <w:pPr>
        <w:spacing w:after="0" w:before="0" w:line="240" w:lineRule="auto"/>
        <w:shd w:val="clear" w:color="auto" w:fill="F4F4F4"/>
      </w:pPr>
      <w:r>
        <w:rPr>
          <w:rFonts w:ascii="Consolas" w:hAnsi="Consolas"/>
          <w:sz w:val="16"/>
        </w:rPr>
        <w:t xml:space="preserve">                  &lt;div style={{ position: "absolute", top: 12, left: 12, background: "rgba(255,255,255,0.94)", borderRadius: 12, padding: "8px 12px", boxShadow: "0 2px 10px rgba(0,0,0,0.10)", maxWidth: "60%" }}&gt;</w:t>
      </w:r>
    </w:p>
    <w:p>
      <w:pPr>
        <w:spacing w:after="0" w:before="0" w:line="240" w:lineRule="auto"/>
        <w:shd w:val="clear" w:color="auto" w:fill="F4F4F4"/>
      </w:pPr>
      <w:r>
        <w:rPr>
          <w:rFonts w:ascii="Consolas" w:hAnsi="Consolas"/>
          <w:sz w:val="16"/>
        </w:rPr>
        <w:t xml:space="preserve">                    &lt;div className="cx-truncate" style={{ fontSize: 12.5, fontWeight: 700, color: "#2A2522" }}&gt;{current.name}&lt;/div&gt;</w:t>
      </w:r>
    </w:p>
    <w:p>
      <w:pPr>
        <w:spacing w:after="0" w:before="0" w:line="240" w:lineRule="auto"/>
        <w:shd w:val="clear" w:color="auto" w:fill="F4F4F4"/>
      </w:pPr>
      <w:r>
        <w:rPr>
          <w:rFonts w:ascii="Consolas" w:hAnsi="Consolas"/>
          <w:sz w:val="16"/>
        </w:rPr>
        <w:t xml:space="preserve">                    {current.price &gt; 0 &amp;&amp; &lt;div style={{ fontSize: 12.5, fontWeight: 700, color: MAROON, marginTop: 1 }}&gt;{fmt(current.price)}&lt;/div&gt;}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 onClick={() =&gt; current.imageId &amp;&amp; setLightbox(true)} aria-label="Expand" className="cx-press" style={{ position: "absolute", top: 12, right: 12, width: 36, height: 36, borderRadius: "50%", background: "rgba(255,255,255,0.94)", border: "none", display: "flex", alignItems: "center", justifyContent: "center", cursor: "pointer", boxShadow: "0 2px 8px rgba(0,0,0,0.12)" }}&gt;</w:t>
      </w:r>
    </w:p>
    <w:p>
      <w:pPr>
        <w:spacing w:after="0" w:before="0" w:line="240" w:lineRule="auto"/>
        <w:shd w:val="clear" w:color="auto" w:fill="F4F4F4"/>
      </w:pPr>
      <w:r>
        <w:rPr>
          <w:rFonts w:ascii="Consolas" w:hAnsi="Consolas"/>
          <w:sz w:val="16"/>
        </w:rPr>
        <w:t xml:space="preserve">                    &lt;Maximize2 size={16} color="#2A2522"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 onClick={removeWardrobe} aria-label="Remove" className="cx-press" style={{ position: "absolute", bottom: 12, right: 12, width: 40, height: 40, borderRadius: "50%", background: "rgba(255,255,255,0.94)", border: "none", display: "flex", alignItems: "center", justifyContent: "center", cursor: "pointer", boxShadow: "0 2px 8px rgba(0,0,0,0.12)" }}&gt;</w:t>
      </w:r>
    </w:p>
    <w:p>
      <w:pPr>
        <w:spacing w:after="0" w:before="0" w:line="240" w:lineRule="auto"/>
        <w:shd w:val="clear" w:color="auto" w:fill="F4F4F4"/>
      </w:pPr>
      <w:r>
        <w:rPr>
          <w:rFonts w:ascii="Consolas" w:hAnsi="Consolas"/>
          <w:sz w:val="16"/>
        </w:rPr>
        <w:t xml:space="preserve">                    &lt;Trash2 size={17} color={MAROON}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className="cx-no-scroll" style={{ display: "flex", gap: 10, overflowX: "auto", padding: "14px 0 4px" }}&gt;</w:t>
      </w:r>
    </w:p>
    <w:p>
      <w:pPr>
        <w:spacing w:after="0" w:before="0" w:line="240" w:lineRule="auto"/>
        <w:shd w:val="clear" w:color="auto" w:fill="F4F4F4"/>
      </w:pPr>
      <w:r>
        <w:rPr>
          <w:rFonts w:ascii="Consolas" w:hAnsi="Consolas"/>
          <w:sz w:val="16"/>
        </w:rPr>
        <w:t xml:space="preserve">                  {wardrobeItems.map((it, i) =&gt; (</w:t>
      </w:r>
    </w:p>
    <w:p>
      <w:pPr>
        <w:spacing w:after="0" w:before="0" w:line="240" w:lineRule="auto"/>
        <w:shd w:val="clear" w:color="auto" w:fill="F4F4F4"/>
      </w:pPr>
      <w:r>
        <w:rPr>
          <w:rFonts w:ascii="Consolas" w:hAnsi="Consolas"/>
          <w:sz w:val="16"/>
        </w:rPr>
        <w:t xml:space="preserve">                    &lt;button key={it.id} onClick={() =&gt; setSelected(i)} aria-label={it.name} style={{ position: "relative", flexShrink: 0, width: 72, height: 90, borderRadius: 12, overflow: "hidden", cursor: "pointer", padding: 0, border: i === idx ? `2.5px solid ${MAROON}` : "2.5px solid transparent", background: it.imageId ? "#ECE3DA" : `linear-gradient(150deg, ${it.grad?.[0] || "#71221D"}, ${it.grad?.[1] || "#D4A843"})` }}&gt;</w:t>
      </w:r>
    </w:p>
    <w:p>
      <w:pPr>
        <w:spacing w:after="0" w:before="0" w:line="240" w:lineRule="auto"/>
        <w:shd w:val="clear" w:color="auto" w:fill="F4F4F4"/>
      </w:pPr>
      <w:r>
        <w:rPr>
          <w:rFonts w:ascii="Consolas" w:hAnsi="Consolas"/>
          <w:sz w:val="16"/>
        </w:rPr>
        <w:t xml:space="preserve">                      {it.imageId &amp;&amp; &lt;StoredImage fileId={it.imageId}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{wardrobeItems.length &gt; 0 &amp;&amp; (</w:t>
      </w:r>
    </w:p>
    <w:p>
      <w:pPr>
        <w:spacing w:after="0" w:before="0" w:line="240" w:lineRule="auto"/>
        <w:shd w:val="clear" w:color="auto" w:fill="F4F4F4"/>
      </w:pPr>
      <w:r>
        <w:rPr>
          <w:rFonts w:ascii="Consolas" w:hAnsi="Consolas"/>
          <w:sz w:val="16"/>
        </w:rPr>
        <w:t xml:space="preserve">            &lt;div style={{ display: "flex", alignItems: "center", justifyContent: "space-between", padding: "16px 20px", borderTop: "1px solid rgba(0,0,0,0.07)", marginTop: 12 }}&gt;</w:t>
      </w:r>
    </w:p>
    <w:p>
      <w:pPr>
        <w:spacing w:after="0" w:before="0" w:line="240" w:lineRule="auto"/>
        <w:shd w:val="clear" w:color="auto" w:fill="F4F4F4"/>
      </w:pPr>
      <w:r>
        <w:rPr>
          <w:rFonts w:ascii="Consolas" w:hAnsi="Consolas"/>
          <w:sz w:val="16"/>
        </w:rPr>
        <w:t xml:space="preserve">              &lt;span style={{ fontSize: 16, fontWeight: 700, color: "#2A2522" }}&gt;Wardrobe Value&lt;/span&gt;</w:t>
      </w:r>
    </w:p>
    <w:p>
      <w:pPr>
        <w:spacing w:after="0" w:before="0" w:line="240" w:lineRule="auto"/>
        <w:shd w:val="clear" w:color="auto" w:fill="F4F4F4"/>
      </w:pPr>
      <w:r>
        <w:rPr>
          <w:rFonts w:ascii="Consolas" w:hAnsi="Consolas"/>
          <w:sz w:val="16"/>
        </w:rPr>
        <w:t xml:space="preserve">              &lt;span style={{ fontSize: 20, fontWeight: 800, color: MAROON }}&gt;{fmt(total)}&lt;/span&gt;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WISHLIST TAB → grid ────────────────────────────────────── */}</w:t>
      </w:r>
    </w:p>
    <w:p>
      <w:pPr>
        <w:spacing w:after="0" w:before="0" w:line="240" w:lineRule="auto"/>
        <w:shd w:val="clear" w:color="auto" w:fill="F4F4F4"/>
      </w:pPr>
      <w:r>
        <w:rPr>
          <w:rFonts w:ascii="Consolas" w:hAnsi="Consolas"/>
          <w:sz w:val="16"/>
        </w:rPr>
        <w:t xml:space="preserve">      {tab === "wishlist" &amp;&amp; (</w:t>
      </w:r>
    </w:p>
    <w:p>
      <w:pPr>
        <w:spacing w:after="0" w:before="0" w:line="240" w:lineRule="auto"/>
        <w:shd w:val="clear" w:color="auto" w:fill="F4F4F4"/>
      </w:pPr>
      <w:r>
        <w:rPr>
          <w:rFonts w:ascii="Consolas" w:hAnsi="Consolas"/>
          <w:sz w:val="16"/>
        </w:rPr>
        <w:t xml:space="preserve">        &lt;div style={{ padding: "16px 16px 28px" }}&gt;</w:t>
      </w:r>
    </w:p>
    <w:p>
      <w:pPr>
        <w:spacing w:after="0" w:before="0" w:line="240" w:lineRule="auto"/>
        <w:shd w:val="clear" w:color="auto" w:fill="F4F4F4"/>
      </w:pPr>
      <w:r>
        <w:rPr>
          <w:rFonts w:ascii="Consolas" w:hAnsi="Consolas"/>
          <w:sz w:val="16"/>
        </w:rPr>
        <w:t xml:space="preserve">          {wishlistRows.length === 0 ? (</w:t>
      </w:r>
    </w:p>
    <w:p>
      <w:pPr>
        <w:spacing w:after="0" w:before="0" w:line="240" w:lineRule="auto"/>
        <w:shd w:val="clear" w:color="auto" w:fill="F4F4F4"/>
      </w:pPr>
      <w:r>
        <w:rPr>
          <w:rFonts w:ascii="Consolas" w:hAnsi="Consolas"/>
          <w:sz w:val="16"/>
        </w:rPr>
        <w:t xml:space="preserve">            &lt;EmptyState icon={&lt;Heart size={26} color={MAROON} /&gt;} title="Your wishlist is empty" sub="Tap the heart on any look to save it here" /&gt;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style={{ display: "grid", gridTemplateColumns: "1fr 1fr", gap: 14 }}&gt;</w:t>
      </w:r>
    </w:p>
    <w:p>
      <w:pPr>
        <w:spacing w:after="0" w:before="0" w:line="240" w:lineRule="auto"/>
        <w:shd w:val="clear" w:color="auto" w:fill="F4F4F4"/>
      </w:pPr>
      <w:r>
        <w:rPr>
          <w:rFonts w:ascii="Consolas" w:hAnsi="Consolas"/>
          <w:sz w:val="16"/>
        </w:rPr>
        <w:t xml:space="preserve">              {wishlistRows.map((w) =&gt; (</w:t>
      </w:r>
    </w:p>
    <w:p>
      <w:pPr>
        <w:spacing w:after="0" w:before="0" w:line="240" w:lineRule="auto"/>
        <w:shd w:val="clear" w:color="auto" w:fill="F4F4F4"/>
      </w:pPr>
      <w:r>
        <w:rPr>
          <w:rFonts w:ascii="Consolas" w:hAnsi="Consolas"/>
          <w:sz w:val="16"/>
        </w:rPr>
        <w:t xml:space="preserve">                &lt;div key={String(w._id)} style={{ background: "#FFFFFF", borderRadius: 16, overflow: "hidden", border: "1px solid #F0E6E3", boxShadow: "0 4px 16px rgba(0,0,0,0.06)" }}&gt;</w:t>
      </w:r>
    </w:p>
    <w:p>
      <w:pPr>
        <w:spacing w:after="0" w:before="0" w:line="240" w:lineRule="auto"/>
        <w:shd w:val="clear" w:color="auto" w:fill="F4F4F4"/>
      </w:pPr>
      <w:r>
        <w:rPr>
          <w:rFonts w:ascii="Consolas" w:hAnsi="Consolas"/>
          <w:sz w:val="16"/>
        </w:rPr>
        <w:t xml:space="preserve">                  &lt;div style={{ position: "relative", height: 200, background: `linear-gradient(135deg, ${w.sareeGrad?.[0] || "#71221D"}, ${w.sareeGrad?.[1] || "#D4A843"})` }}&gt;</w:t>
      </w:r>
    </w:p>
    <w:p>
      <w:pPr>
        <w:spacing w:after="0" w:before="0" w:line="240" w:lineRule="auto"/>
        <w:shd w:val="clear" w:color="auto" w:fill="F4F4F4"/>
      </w:pPr>
      <w:r>
        <w:rPr>
          <w:rFonts w:ascii="Consolas" w:hAnsi="Consolas"/>
          <w:sz w:val="16"/>
        </w:rPr>
        <w:t xml:space="preserve">                    {w.sareeImageId &amp;&amp; &lt;StoredImage fileId={w.sareeImageId as Id&lt;"_storage"&gt;}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 =&gt; removeFromWishlist({ wishlistId: w._id })}</w:t>
      </w:r>
    </w:p>
    <w:p>
      <w:pPr>
        <w:spacing w:after="0" w:before="0" w:line="240" w:lineRule="auto"/>
        <w:shd w:val="clear" w:color="auto" w:fill="F4F4F4"/>
      </w:pPr>
      <w:r>
        <w:rPr>
          <w:rFonts w:ascii="Consolas" w:hAnsi="Consolas"/>
          <w:sz w:val="16"/>
        </w:rPr>
        <w:t xml:space="preserve">                      aria-label="Remove from wishlist"</w:t>
      </w:r>
    </w:p>
    <w:p>
      <w:pPr>
        <w:spacing w:after="0" w:before="0" w:line="240" w:lineRule="auto"/>
        <w:shd w:val="clear" w:color="auto" w:fill="F4F4F4"/>
      </w:pPr>
      <w:r>
        <w:rPr>
          <w:rFonts w:ascii="Consolas" w:hAnsi="Consolas"/>
          <w:sz w:val="16"/>
        </w:rPr>
        <w:t xml:space="preserve">                      style={{ position: "absolute", top: 8, right: 8, width: 30, height: 30, borderRadius: "50%", background: "rgba(255,255,255,0.92)", border: "none", display: "flex", alignItems: "center", justifyContent: "center", cursor: "pointer"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&lt;Heart size={15} color={MAROON} fill={MAROON} strokeWidth={2}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{w.sareeOccasion &amp;&amp; (</w:t>
      </w:r>
    </w:p>
    <w:p>
      <w:pPr>
        <w:spacing w:after="0" w:before="0" w:line="240" w:lineRule="auto"/>
        <w:shd w:val="clear" w:color="auto" w:fill="F4F4F4"/>
      </w:pPr>
      <w:r>
        <w:rPr>
          <w:rFonts w:ascii="Consolas" w:hAnsi="Consolas"/>
          <w:sz w:val="16"/>
        </w:rPr>
        <w:t xml:space="preserve">                      &lt;span style={{ position: "absolute", bottom: 8, left: 8, padding: "4px 11px", borderRadius: 99, background: "rgba(255,255,255,0.92)", fontSize: 10.5, fontWeight: 600, color: "#2A2522" }}&gt;{w.sareeOccasion}&lt;/span&gt;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padding: "11px 12px 13px" }}&gt;</w:t>
      </w:r>
    </w:p>
    <w:p>
      <w:pPr>
        <w:spacing w:after="0" w:before="0" w:line="240" w:lineRule="auto"/>
        <w:shd w:val="clear" w:color="auto" w:fill="F4F4F4"/>
      </w:pPr>
      <w:r>
        <w:rPr>
          <w:rFonts w:ascii="Consolas" w:hAnsi="Consolas"/>
          <w:sz w:val="16"/>
        </w:rPr>
        <w:t xml:space="preserve">                    &lt;div className="cx-truncate" style={{ fontSize: 14.5, fontWeight: 700, color: "#2A2522" }}&gt;{w.sareeName}&lt;/div&gt;</w:t>
      </w:r>
    </w:p>
    <w:p>
      <w:pPr>
        <w:spacing w:after="0" w:before="0" w:line="240" w:lineRule="auto"/>
        <w:shd w:val="clear" w:color="auto" w:fill="F4F4F4"/>
      </w:pPr>
      <w:r>
        <w:rPr>
          <w:rFonts w:ascii="Consolas" w:hAnsi="Consolas"/>
          <w:sz w:val="16"/>
        </w:rPr>
        <w:t xml:space="preserve">                    &lt;div className="cx-truncate" style={{ fontSize: 12, color: "#9A8F8A", marginTop: 3 }}&gt;</w:t>
      </w:r>
    </w:p>
    <w:p>
      <w:pPr>
        <w:spacing w:after="0" w:before="0" w:line="240" w:lineRule="auto"/>
        <w:shd w:val="clear" w:color="auto" w:fill="F4F4F4"/>
      </w:pPr>
      <w:r>
        <w:rPr>
          <w:rFonts w:ascii="Consolas" w:hAnsi="Consolas"/>
          <w:sz w:val="16"/>
        </w:rPr>
        <w:t xml:space="preserve">                      {longDate(w._creationTime)}{w.storeCity ? ` • ${w.storeCity}`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{w.price != null &amp;&amp; &lt;div style={{ fontSize: 15, fontWeight: 700, color: "#2A2522", marginTop: 6 }}&gt;{fmt(Number(w.price))}&lt;/div&gt;}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Lightbox */}</w:t>
      </w:r>
    </w:p>
    <w:p>
      <w:pPr>
        <w:spacing w:after="0" w:before="0" w:line="240" w:lineRule="auto"/>
        <w:shd w:val="clear" w:color="auto" w:fill="F4F4F4"/>
      </w:pPr>
      <w:r>
        <w:rPr>
          <w:rFonts w:ascii="Consolas" w:hAnsi="Consolas"/>
          <w:sz w:val="16"/>
        </w:rPr>
        <w:t xml:space="preserve">      {lightbox &amp;&amp; current?.imageId &amp;&amp; (</w:t>
      </w:r>
    </w:p>
    <w:p>
      <w:pPr>
        <w:spacing w:after="0" w:before="0" w:line="240" w:lineRule="auto"/>
        <w:shd w:val="clear" w:color="auto" w:fill="F4F4F4"/>
      </w:pPr>
      <w:r>
        <w:rPr>
          <w:rFonts w:ascii="Consolas" w:hAnsi="Consolas"/>
          <w:sz w:val="16"/>
        </w:rPr>
        <w:t xml:space="preserve">        &lt;div onClick={() =&gt; setLightbox(false)} style={{ position: "fixed", inset: 0, zIndex: 1000, background: "rgba(0,0,0,0.92)", display: "flex", alignItems: "center", justifyContent: "center", padding: 16, animation: "cx-fadeIn 0.2s ease" }}&gt;</w:t>
      </w:r>
    </w:p>
    <w:p>
      <w:pPr>
        <w:spacing w:after="0" w:before="0" w:line="240" w:lineRule="auto"/>
        <w:shd w:val="clear" w:color="auto" w:fill="F4F4F4"/>
      </w:pPr>
      <w:r>
        <w:rPr>
          <w:rFonts w:ascii="Consolas" w:hAnsi="Consolas"/>
          <w:sz w:val="16"/>
        </w:rPr>
        <w:t xml:space="preserve">          &lt;button onClick={(e) =&gt; { e.stopPropagation(); setLightbox(false); }} aria-label="Close" style={{ position: "absolute", top: "calc(env(safe-area-inset-top,0px) + 12px)", right: 12, width: 40, height: 40, borderRadius: "50%", background: "rgba(255,255,255,.14)", border: "none", cursor: "pointer", color: "#fff", fontSize: 22, zIndex: 2 }}&gt;×&lt;/button&gt;</w:t>
      </w:r>
    </w:p>
    <w:p>
      <w:pPr>
        <w:spacing w:after="0" w:before="0" w:line="240" w:lineRule="auto"/>
        <w:shd w:val="clear" w:color="auto" w:fill="F4F4F4"/>
      </w:pPr>
      <w:r>
        <w:rPr>
          <w:rFonts w:ascii="Consolas" w:hAnsi="Consolas"/>
          <w:sz w:val="16"/>
        </w:rPr>
        <w:t xml:space="preserve">          &lt;div style={{ position: "relative", width: "100%", height: "80%" }} onClick={(e) =&gt; e.stopPropagation()}&gt;</w:t>
      </w:r>
    </w:p>
    <w:p>
      <w:pPr>
        <w:spacing w:after="0" w:before="0" w:line="240" w:lineRule="auto"/>
        <w:shd w:val="clear" w:color="auto" w:fill="F4F4F4"/>
      </w:pPr>
      <w:r>
        <w:rPr>
          <w:rFonts w:ascii="Consolas" w:hAnsi="Consolas"/>
          <w:sz w:val="16"/>
        </w:rPr>
        <w:t xml:space="preserve">            &lt;StoredImage fileId={current.imageId} contain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TabBtn({ active, onClick, children }: { active: boolean; onClick: () =&gt; void; children: React.ReactNode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&lt;button onClick={onClick} className="cx-press" style={{ flex: 1, padding: "11px 8px", borderRadius: 9, border: "none", background: active ? MAROON : "transparent", color: active ? "#fff" : "#6B5E5A", fontSize: 14, fontWeight: 700, cursor: "pointer", fontFamily: "inherit" }}&gt;</w:t>
      </w:r>
    </w:p>
    <w:p>
      <w:pPr>
        <w:spacing w:after="0" w:before="0" w:line="240" w:lineRule="auto"/>
        <w:shd w:val="clear" w:color="auto" w:fill="F4F4F4"/>
      </w:pPr>
      <w:r>
        <w:rPr>
          <w:rFonts w:ascii="Consolas" w:hAnsi="Consolas"/>
          <w:sz w:val="16"/>
        </w:rPr>
        <w:t xml:space="preserve">      {children}</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EmptyState({ icon, title, sub }: { icon: React.ReactNode; title: string; sub: string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className="cx-fadeIn" style={{ textAlign: "center", padding: "60px 20px" }}&gt;</w:t>
      </w:r>
    </w:p>
    <w:p>
      <w:pPr>
        <w:spacing w:after="0" w:before="0" w:line="240" w:lineRule="auto"/>
        <w:shd w:val="clear" w:color="auto" w:fill="F4F4F4"/>
      </w:pPr>
      <w:r>
        <w:rPr>
          <w:rFonts w:ascii="Consolas" w:hAnsi="Consolas"/>
          <w:sz w:val="16"/>
        </w:rPr>
        <w:t xml:space="preserve">      &lt;div style={{ width: 64, height: 64, borderRadius: "50%", background: "#FBE4E8", display: "flex", alignItems: "center", justifyContent: "center", margin: "0 auto 14px" }}&gt;{icon}&lt;/div&gt;</w:t>
      </w:r>
    </w:p>
    <w:p>
      <w:pPr>
        <w:spacing w:after="0" w:before="0" w:line="240" w:lineRule="auto"/>
        <w:shd w:val="clear" w:color="auto" w:fill="F4F4F4"/>
      </w:pPr>
      <w:r>
        <w:rPr>
          <w:rFonts w:ascii="Consolas" w:hAnsi="Consolas"/>
          <w:sz w:val="16"/>
        </w:rPr>
        <w:t xml:space="preserve">      &lt;div style={{ fontSize: 17, fontWeight: 700, color: "#2A2522" }}&gt;{title}&lt;/div&gt;</w:t>
      </w:r>
    </w:p>
    <w:p>
      <w:pPr>
        <w:spacing w:after="0" w:before="0" w:line="240" w:lineRule="auto"/>
        <w:shd w:val="clear" w:color="auto" w:fill="F4F4F4"/>
      </w:pPr>
      <w:r>
        <w:rPr>
          <w:rFonts w:ascii="Consolas" w:hAnsi="Consolas"/>
          <w:sz w:val="16"/>
        </w:rPr>
        <w:t xml:space="preserve">      &lt;div style={{ fontSize: 13, color: "#9A8F8A", marginTop: 6 }}&gt;{sub}&lt;/div&gt;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app/c/welcome/page.tsx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ChevronDown } from "lucide-react";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FONT_STACK = '"DM Sans", -apple-system, BlinkMacSystemFont, sans-serif';</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CustomerWelcomePage()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minHeight: "100svh",</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background: "#FFFFFF",</w:t>
      </w:r>
    </w:p>
    <w:p>
      <w:pPr>
        <w:spacing w:after="0" w:before="0" w:line="240" w:lineRule="auto"/>
        <w:shd w:val="clear" w:color="auto" w:fill="F4F4F4"/>
      </w:pPr>
      <w:r>
        <w:rPr>
          <w:rFonts w:ascii="Consolas" w:hAnsi="Consolas"/>
          <w:sz w:val="16"/>
        </w:rPr>
        <w:t xml:space="preserve">        fontFamily: FONT_STACK,</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Soft coral-pink glows — top-right + bottom-left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aria-hidden</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pointerEvents: "none",</w:t>
      </w:r>
    </w:p>
    <w:p>
      <w:pPr>
        <w:spacing w:after="0" w:before="0" w:line="240" w:lineRule="auto"/>
        <w:shd w:val="clear" w:color="auto" w:fill="F4F4F4"/>
      </w:pPr>
      <w:r>
        <w:rPr>
          <w:rFonts w:ascii="Consolas" w:hAnsi="Consolas"/>
          <w:sz w:val="16"/>
        </w:rPr>
        <w:t xml:space="preserve">          background:</w:t>
      </w:r>
    </w:p>
    <w:p>
      <w:pPr>
        <w:spacing w:after="0" w:before="0" w:line="240" w:lineRule="auto"/>
        <w:shd w:val="clear" w:color="auto" w:fill="F4F4F4"/>
      </w:pPr>
      <w:r>
        <w:rPr>
          <w:rFonts w:ascii="Consolas" w:hAnsi="Consolas"/>
          <w:sz w:val="16"/>
        </w:rPr>
        <w:t xml:space="preserve">            "radial-gradient(150% 95% at 100% 0%, rgba(240,158,146,0.78) 0%, rgba(244,180,170,0.45) 30%, rgba(248,212,205,0.18) 52%, rgba(255,255,255,0) 72%)," +</w:t>
      </w:r>
    </w:p>
    <w:p>
      <w:pPr>
        <w:spacing w:after="0" w:before="0" w:line="240" w:lineRule="auto"/>
        <w:shd w:val="clear" w:color="auto" w:fill="F4F4F4"/>
      </w:pPr>
      <w:r>
        <w:rPr>
          <w:rFonts w:ascii="Consolas" w:hAnsi="Consolas"/>
          <w:sz w:val="16"/>
        </w:rPr>
        <w:t xml:space="preserve">            "radial-gradient(150% 95% at 0% 100%, rgba(241,162,150,0.74) 0%, rgba(244,184,174,0.42) 30%, rgba(248,212,205,0.16) 52%, rgba(255,255,255,0) 72%)",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Top bar */}</w:t>
      </w:r>
    </w:p>
    <w:p>
      <w:pPr>
        <w:spacing w:after="0" w:before="0" w:line="240" w:lineRule="auto"/>
        <w:shd w:val="clear" w:color="auto" w:fill="F4F4F4"/>
      </w:pPr>
      <w:r>
        <w:rPr>
          <w:rFonts w:ascii="Consolas" w:hAnsi="Consolas"/>
          <w:sz w:val="16"/>
        </w:rPr>
        <w:t xml:space="preserve">      &lt;header</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zIndex: 1,</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padding: "calc(env(safe-area-inset-top, 0px) + 16px) 22px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21,</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color: "#68262A",</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Wearify</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"inline-flex",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5,</w:t>
      </w:r>
    </w:p>
    <w:p>
      <w:pPr>
        <w:spacing w:after="0" w:before="0" w:line="240" w:lineRule="auto"/>
        <w:shd w:val="clear" w:color="auto" w:fill="F4F4F4"/>
      </w:pPr>
      <w:r>
        <w:rPr>
          <w:rFonts w:ascii="Consolas" w:hAnsi="Consolas"/>
          <w:sz w:val="16"/>
        </w:rPr>
        <w:t xml:space="preserve">            background: "#FFFFFF",</w:t>
      </w:r>
    </w:p>
    <w:p>
      <w:pPr>
        <w:spacing w:after="0" w:before="0" w:line="240" w:lineRule="auto"/>
        <w:shd w:val="clear" w:color="auto" w:fill="F4F4F4"/>
      </w:pPr>
      <w:r>
        <w:rPr>
          <w:rFonts w:ascii="Consolas" w:hAnsi="Consolas"/>
          <w:sz w:val="16"/>
        </w:rPr>
        <w:t xml:space="preserve">            border: "1px solid rgba(104,38,42,0.18)",</w:t>
      </w:r>
    </w:p>
    <w:p>
      <w:pPr>
        <w:spacing w:after="0" w:before="0" w:line="240" w:lineRule="auto"/>
        <w:shd w:val="clear" w:color="auto" w:fill="F4F4F4"/>
      </w:pPr>
      <w:r>
        <w:rPr>
          <w:rFonts w:ascii="Consolas" w:hAnsi="Consolas"/>
          <w:sz w:val="16"/>
        </w:rPr>
        <w:t xml:space="preserve">            borderRadius: 999,</w:t>
      </w:r>
    </w:p>
    <w:p>
      <w:pPr>
        <w:spacing w:after="0" w:before="0" w:line="240" w:lineRule="auto"/>
        <w:shd w:val="clear" w:color="auto" w:fill="F4F4F4"/>
      </w:pPr>
      <w:r>
        <w:rPr>
          <w:rFonts w:ascii="Consolas" w:hAnsi="Consolas"/>
          <w:sz w:val="16"/>
        </w:rPr>
        <w:t xml:space="preserve">            padding: "7px 13px",</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color: "#3A2B28",</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boxShadow: "0 2px 8px rgba(104,38,42,0.08)",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Eng &lt;ChevronDown size={15} strokeWidth={2.2}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&lt;/header&gt;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Main content */}</w:t>
      </w:r>
    </w:p>
    <w:p>
      <w:pPr>
        <w:spacing w:after="0" w:before="0" w:line="240" w:lineRule="auto"/>
        <w:shd w:val="clear" w:color="auto" w:fill="F4F4F4"/>
      </w:pPr>
      <w:r>
        <w:rPr>
          <w:rFonts w:ascii="Consolas" w:hAnsi="Consolas"/>
          <w:sz w:val="16"/>
        </w:rPr>
        <w:t xml:space="preserve">      &lt;main</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zIndex: 1,</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padding: "0 28px",</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w:t>
      </w:r>
    </w:p>
    <w:p>
      <w:pPr>
        <w:spacing w:after="0" w:before="0" w:line="240" w:lineRule="auto"/>
        <w:shd w:val="clear" w:color="auto" w:fill="F4F4F4"/>
      </w:pPr>
      <w:r>
        <w:rPr>
          <w:rFonts w:ascii="Consolas" w:hAnsi="Consolas"/>
          <w:sz w:val="16"/>
        </w:rPr>
        <w:t xml:space="preserve">          src="/customer/third-screen/image.svg"</w:t>
      </w:r>
    </w:p>
    <w:p>
      <w:pPr>
        <w:spacing w:after="0" w:before="0" w:line="240" w:lineRule="auto"/>
        <w:shd w:val="clear" w:color="auto" w:fill="F4F4F4"/>
      </w:pPr>
      <w:r>
        <w:rPr>
          <w:rFonts w:ascii="Consolas" w:hAnsi="Consolas"/>
          <w:sz w:val="16"/>
        </w:rPr>
        <w:t xml:space="preserve">          alt="Saree virtual try-on preview"</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"min(78vw, 320px)",</w:t>
      </w:r>
    </w:p>
    <w:p>
      <w:pPr>
        <w:spacing w:after="0" w:before="0" w:line="240" w:lineRule="auto"/>
        <w:shd w:val="clear" w:color="auto" w:fill="F4F4F4"/>
      </w:pPr>
      <w:r>
        <w:rPr>
          <w:rFonts w:ascii="Consolas" w:hAnsi="Consolas"/>
          <w:sz w:val="16"/>
        </w:rPr>
        <w:t xml:space="preserve">            height: "auto",</w:t>
      </w:r>
    </w:p>
    <w:p>
      <w:pPr>
        <w:spacing w:after="0" w:before="0" w:line="240" w:lineRule="auto"/>
        <w:shd w:val="clear" w:color="auto" w:fill="F4F4F4"/>
      </w:pPr>
      <w:r>
        <w:rPr>
          <w:rFonts w:ascii="Consolas" w:hAnsi="Consolas"/>
          <w:sz w:val="16"/>
        </w:rPr>
        <w:t xml:space="preserve">            display: "block",</w:t>
      </w:r>
    </w:p>
    <w:p>
      <w:pPr>
        <w:spacing w:after="0" w:before="0" w:line="240" w:lineRule="auto"/>
        <w:shd w:val="clear" w:color="auto" w:fill="F4F4F4"/>
      </w:pPr>
      <w:r>
        <w:rPr>
          <w:rFonts w:ascii="Consolas" w:hAnsi="Consolas"/>
          <w:sz w:val="16"/>
        </w:rPr>
        <w:t xml:space="preserve">            marginBottom: 26,</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&lt;h1</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29,</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color: "#3A2B28",</w:t>
      </w:r>
    </w:p>
    <w:p>
      <w:pPr>
        <w:spacing w:after="0" w:before="0" w:line="240" w:lineRule="auto"/>
        <w:shd w:val="clear" w:color="auto" w:fill="F4F4F4"/>
      </w:pPr>
      <w:r>
        <w:rPr>
          <w:rFonts w:ascii="Consolas" w:hAnsi="Consolas"/>
          <w:sz w:val="16"/>
        </w:rPr>
        <w:t xml:space="preserve">            margin: 0,</w:t>
      </w:r>
    </w:p>
    <w:p>
      <w:pPr>
        <w:spacing w:after="0" w:before="0" w:line="240" w:lineRule="auto"/>
        <w:shd w:val="clear" w:color="auto" w:fill="F4F4F4"/>
      </w:pPr>
      <w:r>
        <w:rPr>
          <w:rFonts w:ascii="Consolas" w:hAnsi="Consolas"/>
          <w:sz w:val="16"/>
        </w:rPr>
        <w:t xml:space="preserve">            lineHeight: 1.2,</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Find Your Perfect Look</w:t>
      </w:r>
    </w:p>
    <w:p>
      <w:pPr>
        <w:spacing w:after="0" w:before="0" w:line="240" w:lineRule="auto"/>
        <w:shd w:val="clear" w:color="auto" w:fill="F4F4F4"/>
      </w:pPr>
      <w:r>
        <w:rPr>
          <w:rFonts w:ascii="Consolas" w:hAnsi="Consolas"/>
          <w:sz w:val="16"/>
        </w:rPr>
        <w:t xml:space="preserve">        &lt;/h1&gt;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&lt;p</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14,</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color: "#8C4A46",</w:t>
      </w:r>
    </w:p>
    <w:p>
      <w:pPr>
        <w:spacing w:after="0" w:before="0" w:line="240" w:lineRule="auto"/>
        <w:shd w:val="clear" w:color="auto" w:fill="F4F4F4"/>
      </w:pPr>
      <w:r>
        <w:rPr>
          <w:rFonts w:ascii="Consolas" w:hAnsi="Consolas"/>
          <w:sz w:val="16"/>
        </w:rPr>
        <w:t xml:space="preserve">            margin: "12px 0 0",</w:t>
      </w:r>
    </w:p>
    <w:p>
      <w:pPr>
        <w:spacing w:after="0" w:before="0" w:line="240" w:lineRule="auto"/>
        <w:shd w:val="clear" w:color="auto" w:fill="F4F4F4"/>
      </w:pPr>
      <w:r>
        <w:rPr>
          <w:rFonts w:ascii="Consolas" w:hAnsi="Consolas"/>
          <w:sz w:val="16"/>
        </w:rPr>
        <w:t xml:space="preserve">            lineHeight: 1.5,</w:t>
      </w:r>
    </w:p>
    <w:p>
      <w:pPr>
        <w:spacing w:after="0" w:before="0" w:line="240" w:lineRule="auto"/>
        <w:shd w:val="clear" w:color="auto" w:fill="F4F4F4"/>
      </w:pPr>
      <w:r>
        <w:rPr>
          <w:rFonts w:ascii="Consolas" w:hAnsi="Consolas"/>
          <w:sz w:val="16"/>
        </w:rPr>
        <w:t xml:space="preserve">            maxWidth: 300,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&amp;ldquo;Explore Bridal, Festive, And Designer Sarees In Real-Time.&amp;rdquo;</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&lt;/main&gt;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Footer — CTA + login */}</w:t>
      </w:r>
    </w:p>
    <w:p>
      <w:pPr>
        <w:spacing w:after="0" w:before="0" w:line="240" w:lineRule="auto"/>
        <w:shd w:val="clear" w:color="auto" w:fill="F4F4F4"/>
      </w:pPr>
      <w:r>
        <w:rPr>
          <w:rFonts w:ascii="Consolas" w:hAnsi="Consolas"/>
          <w:sz w:val="16"/>
        </w:rPr>
        <w:t xml:space="preserve">      &lt;footer</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zIndex: 1,</w:t>
      </w:r>
    </w:p>
    <w:p>
      <w:pPr>
        <w:spacing w:after="0" w:before="0" w:line="240" w:lineRule="auto"/>
        <w:shd w:val="clear" w:color="auto" w:fill="F4F4F4"/>
      </w:pPr>
      <w:r>
        <w:rPr>
          <w:rFonts w:ascii="Consolas" w:hAnsi="Consolas"/>
          <w:sz w:val="16"/>
        </w:rPr>
        <w:t xml:space="preserve">          padding: "0 0 calc(env(safe-area-inset-bottom, 0px) + 18px)",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onClick={() =&gt; router.push("/c/register")}</w:t>
      </w:r>
    </w:p>
    <w:p>
      <w:pPr>
        <w:spacing w:after="0" w:before="0" w:line="240" w:lineRule="auto"/>
        <w:shd w:val="clear" w:color="auto" w:fill="F4F4F4"/>
      </w:pPr>
      <w:r>
        <w:rPr>
          <w:rFonts w:ascii="Consolas" w:hAnsi="Consolas"/>
          <w:sz w:val="16"/>
        </w:rPr>
        <w:t xml:space="preserve">          aria-label="Let's Get Started"</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"block",</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background: "none",</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lineHeight: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className="cx-press"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eslint-disable-next-line @next/next/no-img-element */}</w:t>
      </w:r>
    </w:p>
    <w:p>
      <w:pPr>
        <w:spacing w:after="0" w:before="0" w:line="240" w:lineRule="auto"/>
        <w:shd w:val="clear" w:color="auto" w:fill="F4F4F4"/>
      </w:pPr>
      <w:r>
        <w:rPr>
          <w:rFonts w:ascii="Consolas" w:hAnsi="Consolas"/>
          <w:sz w:val="16"/>
        </w:rPr>
        <w:t xml:space="preserve">          &lt;img</w:t>
      </w:r>
    </w:p>
    <w:p>
      <w:pPr>
        <w:spacing w:after="0" w:before="0" w:line="240" w:lineRule="auto"/>
        <w:shd w:val="clear" w:color="auto" w:fill="F4F4F4"/>
      </w:pPr>
      <w:r>
        <w:rPr>
          <w:rFonts w:ascii="Consolas" w:hAnsi="Consolas"/>
          <w:sz w:val="16"/>
        </w:rPr>
        <w:t xml:space="preserve">            src="/customer/third-screen/button.svg"</w:t>
      </w:r>
    </w:p>
    <w:p>
      <w:pPr>
        <w:spacing w:after="0" w:before="0" w:line="240" w:lineRule="auto"/>
        <w:shd w:val="clear" w:color="auto" w:fill="F4F4F4"/>
      </w:pPr>
      <w:r>
        <w:rPr>
          <w:rFonts w:ascii="Consolas" w:hAnsi="Consolas"/>
          <w:sz w:val="16"/>
        </w:rPr>
        <w:t xml:space="preserve">            alt=""</w:t>
      </w:r>
    </w:p>
    <w:p>
      <w:pPr>
        <w:spacing w:after="0" w:before="0" w:line="240" w:lineRule="auto"/>
        <w:shd w:val="clear" w:color="auto" w:fill="F4F4F4"/>
      </w:pPr>
      <w:r>
        <w:rPr>
          <w:rFonts w:ascii="Consolas" w:hAnsi="Consolas"/>
          <w:sz w:val="16"/>
        </w:rPr>
        <w:t xml:space="preserve">            style={{ width: "100%", height: "auto", display: "block"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textAlign: "center", marginTop: 12 }}&gt;</w:t>
      </w:r>
    </w:p>
    <w:p>
      <w:pPr>
        <w:spacing w:after="0" w:before="0" w:line="240" w:lineRule="auto"/>
        <w:shd w:val="clear" w:color="auto" w:fill="F4F4F4"/>
      </w:pPr>
      <w:r>
        <w:rPr>
          <w:rFonts w:ascii="Consolas" w:hAnsi="Consolas"/>
          <w:sz w:val="16"/>
        </w:rPr>
        <w:t xml:space="preserve">          &lt;span style={{ fontSize: 13, color: "#5C4A46" }}&gt;</w:t>
      </w:r>
    </w:p>
    <w:p>
      <w:pPr>
        <w:spacing w:after="0" w:before="0" w:line="240" w:lineRule="auto"/>
        <w:shd w:val="clear" w:color="auto" w:fill="F4F4F4"/>
      </w:pPr>
      <w:r>
        <w:rPr>
          <w:rFonts w:ascii="Consolas" w:hAnsi="Consolas"/>
          <w:sz w:val="16"/>
        </w:rPr>
        <w:t xml:space="preserve">            Already have an account?{" "}</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onClick={() =&gt; router.push("/c/login")}</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"none",</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color: "#68262A",</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textDecoration: "underline",</w:t>
      </w:r>
    </w:p>
    <w:p>
      <w:pPr>
        <w:spacing w:after="0" w:before="0" w:line="240" w:lineRule="auto"/>
        <w:shd w:val="clear" w:color="auto" w:fill="F4F4F4"/>
      </w:pPr>
      <w:r>
        <w:rPr>
          <w:rFonts w:ascii="Consolas" w:hAnsi="Consolas"/>
          <w:sz w:val="16"/>
        </w:rPr>
        <w:t xml:space="preserve">              textUnderlineOffset: 3,</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Login</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&lt;/footer&gt;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2"/>
      </w:pPr>
      <w:r>
        <w:t>Tailor Portal (app/tailor)</w:t>
      </w:r>
    </w:p>
    <w:p>
      <w:pPr>
        <w:pStyle w:val="Heading3"/>
      </w:pPr>
      <w:r>
        <w:rPr>
          <w:rFonts w:ascii="Consolas" w:hAnsi="Consolas"/>
          <w:color w:val="1A1A1A"/>
        </w:rPr>
        <w:t>app/tailor/layout.tsx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useCallback } from "react";</w:t>
      </w:r>
    </w:p>
    <w:p>
      <w:pPr>
        <w:spacing w:after="0" w:before="0" w:line="240" w:lineRule="auto"/>
        <w:shd w:val="clear" w:color="auto" w:fill="F4F4F4"/>
      </w:pPr>
      <w:r>
        <w:rPr>
          <w:rFonts w:ascii="Consolas" w:hAnsi="Consolas"/>
          <w:sz w:val="16"/>
        </w:rPr>
        <w:t>import Link from "next/link";</w:t>
      </w:r>
    </w:p>
    <w:p>
      <w:pPr>
        <w:spacing w:after="0" w:before="0" w:line="240" w:lineRule="auto"/>
        <w:shd w:val="clear" w:color="auto" w:fill="F4F4F4"/>
      </w:pPr>
      <w:r>
        <w:rPr>
          <w:rFonts w:ascii="Consolas" w:hAnsi="Consolas"/>
          <w:sz w:val="16"/>
        </w:rPr>
        <w:t>import { usePathname, useRouter } from "next/navigation";</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cn } from "@/lib/utils";</w:t>
      </w:r>
    </w:p>
    <w:p>
      <w:pPr>
        <w:spacing w:after="0" w:before="0" w:line="240" w:lineRule="auto"/>
        <w:shd w:val="clear" w:color="auto" w:fill="F4F4F4"/>
      </w:pPr>
      <w:r>
        <w:rPr>
          <w:rFonts w:ascii="Consolas" w:hAnsi="Consolas"/>
          <w:sz w:val="16"/>
        </w:rPr>
        <w:t>import "./tailor-theme.css";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NAV_ITEMS = [</w:t>
      </w:r>
    </w:p>
    <w:p>
      <w:pPr>
        <w:spacing w:after="0" w:before="0" w:line="240" w:lineRule="auto"/>
        <w:shd w:val="clear" w:color="auto" w:fill="F4F4F4"/>
      </w:pPr>
      <w:r>
        <w:rPr>
          <w:rFonts w:ascii="Consolas" w:hAnsi="Consolas"/>
          <w:sz w:val="16"/>
        </w:rPr>
        <w:t xml:space="preserve">  { key: "home", label: "Home", href: "/tailor", icon: "home" },</w:t>
      </w:r>
    </w:p>
    <w:p>
      <w:pPr>
        <w:spacing w:after="0" w:before="0" w:line="240" w:lineRule="auto"/>
        <w:shd w:val="clear" w:color="auto" w:fill="F4F4F4"/>
      </w:pPr>
      <w:r>
        <w:rPr>
          <w:rFonts w:ascii="Consolas" w:hAnsi="Consolas"/>
          <w:sz w:val="16"/>
        </w:rPr>
        <w:t xml:space="preserve">  { key: "orders", label: "Orders", href: "/tailor/orders", icon: "orders" },</w:t>
      </w:r>
    </w:p>
    <w:p>
      <w:pPr>
        <w:spacing w:after="0" w:before="0" w:line="240" w:lineRule="auto"/>
        <w:shd w:val="clear" w:color="auto" w:fill="F4F4F4"/>
      </w:pPr>
      <w:r>
        <w:rPr>
          <w:rFonts w:ascii="Consolas" w:hAnsi="Consolas"/>
          <w:sz w:val="16"/>
        </w:rPr>
        <w:t xml:space="preserve">  { key: "profile", label: "Profile", href: "/tailor/profile", icon: "profile"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NavIcon({ name, size = 20 }: { name: string; size?: number }) {</w:t>
      </w:r>
    </w:p>
    <w:p>
      <w:pPr>
        <w:spacing w:after="0" w:before="0" w:line="240" w:lineRule="auto"/>
        <w:shd w:val="clear" w:color="auto" w:fill="F4F4F4"/>
      </w:pPr>
      <w:r>
        <w:rPr>
          <w:rFonts w:ascii="Consolas" w:hAnsi="Consolas"/>
          <w:sz w:val="16"/>
        </w:rPr>
        <w:t xml:space="preserve">  const s = size;</w:t>
      </w:r>
    </w:p>
    <w:p>
      <w:pPr>
        <w:spacing w:after="0" w:before="0" w:line="240" w:lineRule="auto"/>
        <w:shd w:val="clear" w:color="auto" w:fill="F4F4F4"/>
      </w:pPr>
      <w:r>
        <w:rPr>
          <w:rFonts w:ascii="Consolas" w:hAnsi="Consolas"/>
          <w:sz w:val="16"/>
        </w:rPr>
        <w:t xml:space="preserve">  switch (name) {</w:t>
      </w:r>
    </w:p>
    <w:p>
      <w:pPr>
        <w:spacing w:after="0" w:before="0" w:line="240" w:lineRule="auto"/>
        <w:shd w:val="clear" w:color="auto" w:fill="F4F4F4"/>
      </w:pPr>
      <w:r>
        <w:rPr>
          <w:rFonts w:ascii="Consolas" w:hAnsi="Consolas"/>
          <w:sz w:val="16"/>
        </w:rPr>
        <w:t xml:space="preserve">    case "home":</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&lt;svg width={s} height={s} viewBox="0 0 24 24" fill="none" stroke="currentColor" strokeWidth="2" strokeLinecap="round" strokeLinejoin="round"&gt;</w:t>
      </w:r>
    </w:p>
    <w:p>
      <w:pPr>
        <w:spacing w:after="0" w:before="0" w:line="240" w:lineRule="auto"/>
        <w:shd w:val="clear" w:color="auto" w:fill="F4F4F4"/>
      </w:pPr>
      <w:r>
        <w:rPr>
          <w:rFonts w:ascii="Consolas" w:hAnsi="Consolas"/>
          <w:sz w:val="16"/>
        </w:rPr>
        <w:t xml:space="preserve">          &lt;path d="M3 9l9-7 9 7v11a2 2 0 0 1-2 2H5a2 2 0 0 1-2-2z" /&gt;</w:t>
      </w:r>
    </w:p>
    <w:p>
      <w:pPr>
        <w:spacing w:after="0" w:before="0" w:line="240" w:lineRule="auto"/>
        <w:shd w:val="clear" w:color="auto" w:fill="F4F4F4"/>
      </w:pPr>
      <w:r>
        <w:rPr>
          <w:rFonts w:ascii="Consolas" w:hAnsi="Consolas"/>
          <w:sz w:val="16"/>
        </w:rPr>
        <w:t xml:space="preserve">          &lt;polyline points="9 22 9 12 15 12 15 22"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case "orders":</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&lt;svg width={s} height={s} viewBox="0 0 24 24" fill="none" stroke="currentColor" strokeWidth="2" strokeLinecap="round" strokeLinejoin="round"&gt;</w:t>
      </w:r>
    </w:p>
    <w:p>
      <w:pPr>
        <w:spacing w:after="0" w:before="0" w:line="240" w:lineRule="auto"/>
        <w:shd w:val="clear" w:color="auto" w:fill="F4F4F4"/>
      </w:pPr>
      <w:r>
        <w:rPr>
          <w:rFonts w:ascii="Consolas" w:hAnsi="Consolas"/>
          <w:sz w:val="16"/>
        </w:rPr>
        <w:t xml:space="preserve">          &lt;path d="M14 2H6a2 2 0 0 0-2 2v16a2 2 0 0 0 2 2h12a2 2 0 0 0 2-2V8z" /&gt;</w:t>
      </w:r>
    </w:p>
    <w:p>
      <w:pPr>
        <w:spacing w:after="0" w:before="0" w:line="240" w:lineRule="auto"/>
        <w:shd w:val="clear" w:color="auto" w:fill="F4F4F4"/>
      </w:pPr>
      <w:r>
        <w:rPr>
          <w:rFonts w:ascii="Consolas" w:hAnsi="Consolas"/>
          <w:sz w:val="16"/>
        </w:rPr>
        <w:t xml:space="preserve">          &lt;polyline points="14 2 14 8 20 8" /&gt;</w:t>
      </w:r>
    </w:p>
    <w:p>
      <w:pPr>
        <w:spacing w:after="0" w:before="0" w:line="240" w:lineRule="auto"/>
        <w:shd w:val="clear" w:color="auto" w:fill="F4F4F4"/>
      </w:pPr>
      <w:r>
        <w:rPr>
          <w:rFonts w:ascii="Consolas" w:hAnsi="Consolas"/>
          <w:sz w:val="16"/>
        </w:rPr>
        <w:t xml:space="preserve">          &lt;line x1="16" y1="13" x2="8" y2="13" /&gt;</w:t>
      </w:r>
    </w:p>
    <w:p>
      <w:pPr>
        <w:spacing w:after="0" w:before="0" w:line="240" w:lineRule="auto"/>
        <w:shd w:val="clear" w:color="auto" w:fill="F4F4F4"/>
      </w:pPr>
      <w:r>
        <w:rPr>
          <w:rFonts w:ascii="Consolas" w:hAnsi="Consolas"/>
          <w:sz w:val="16"/>
        </w:rPr>
        <w:t xml:space="preserve">          &lt;line x1="16" y1="17" x2="8" y2="17" /&gt;</w:t>
      </w:r>
    </w:p>
    <w:p>
      <w:pPr>
        <w:spacing w:after="0" w:before="0" w:line="240" w:lineRule="auto"/>
        <w:shd w:val="clear" w:color="auto" w:fill="F4F4F4"/>
      </w:pPr>
      <w:r>
        <w:rPr>
          <w:rFonts w:ascii="Consolas" w:hAnsi="Consolas"/>
          <w:sz w:val="16"/>
        </w:rPr>
        <w:t xml:space="preserve">          &lt;polyline points="10 9 9 9 8 9"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case "profile":</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&lt;svg width={s} height={s} viewBox="0 0 24 24" fill="none" stroke="currentColor" strokeWidth="2" strokeLinecap="round" strokeLinejoin="round"&gt;</w:t>
      </w:r>
    </w:p>
    <w:p>
      <w:pPr>
        <w:spacing w:after="0" w:before="0" w:line="240" w:lineRule="auto"/>
        <w:shd w:val="clear" w:color="auto" w:fill="F4F4F4"/>
      </w:pPr>
      <w:r>
        <w:rPr>
          <w:rFonts w:ascii="Consolas" w:hAnsi="Consolas"/>
          <w:sz w:val="16"/>
        </w:rPr>
        <w:t xml:space="preserve">          &lt;path d="M20 21v-2a4 4 0 0 0-4-4H8a4 4 0 0 0-4 4v2" /&gt;</w:t>
      </w:r>
    </w:p>
    <w:p>
      <w:pPr>
        <w:spacing w:after="0" w:before="0" w:line="240" w:lineRule="auto"/>
        <w:shd w:val="clear" w:color="auto" w:fill="F4F4F4"/>
      </w:pPr>
      <w:r>
        <w:rPr>
          <w:rFonts w:ascii="Consolas" w:hAnsi="Consolas"/>
          <w:sz w:val="16"/>
        </w:rPr>
        <w:t xml:space="preserve">          &lt;circle cx="12" cy="7" r="4"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default:</w:t>
      </w:r>
    </w:p>
    <w:p>
      <w:pPr>
        <w:spacing w:after="0" w:before="0" w:line="240" w:lineRule="auto"/>
        <w:shd w:val="clear" w:color="auto" w:fill="F4F4F4"/>
      </w:pPr>
      <w:r>
        <w:rPr>
          <w:rFonts w:ascii="Consolas" w:hAnsi="Consolas"/>
          <w:sz w:val="16"/>
        </w:rPr>
        <w:t xml:space="preserve">      return 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BottomNav({ newReferralCount }: { newReferralCount: number }) {</w:t>
      </w:r>
    </w:p>
    <w:p>
      <w:pPr>
        <w:spacing w:after="0" w:before="0" w:line="240" w:lineRule="auto"/>
        <w:shd w:val="clear" w:color="auto" w:fill="F4F4F4"/>
      </w:pPr>
      <w:r>
        <w:rPr>
          <w:rFonts w:ascii="Consolas" w:hAnsi="Consolas"/>
          <w:sz w:val="16"/>
        </w:rPr>
        <w:t xml:space="preserve">  const pathname = usePathname();</w:t>
      </w:r>
    </w:p>
    <w:p>
      <w:pPr>
        <w:spacing w:after="0" w:before="0" w:line="240" w:lineRule="auto"/>
        <w:shd w:val="clear" w:color="auto" w:fill="F4F4F4"/>
      </w:pPr>
      <w:r>
        <w:rPr>
          <w:rFonts w:ascii="Consolas" w:hAnsi="Consolas"/>
          <w:sz w:val="16"/>
        </w:rPr>
        <w:t xml:space="preserve">  const items = [</w:t>
      </w:r>
    </w:p>
    <w:p>
      <w:pPr>
        <w:spacing w:after="0" w:before="0" w:line="240" w:lineRule="auto"/>
        <w:shd w:val="clear" w:color="auto" w:fill="F4F4F4"/>
      </w:pPr>
      <w:r>
        <w:rPr>
          <w:rFonts w:ascii="Consolas" w:hAnsi="Consolas"/>
          <w:sz w:val="16"/>
        </w:rPr>
        <w:t xml:space="preserve">    ...NAV_ITEMS.slice(0, 1),</w:t>
      </w:r>
    </w:p>
    <w:p>
      <w:pPr>
        <w:spacing w:after="0" w:before="0" w:line="240" w:lineRule="auto"/>
        <w:shd w:val="clear" w:color="auto" w:fill="F4F4F4"/>
      </w:pPr>
      <w:r>
        <w:rPr>
          <w:rFonts w:ascii="Consolas" w:hAnsi="Consolas"/>
          <w:sz w:val="16"/>
        </w:rPr>
        <w:t xml:space="preserve">    { key: "referrals", label: "Leads", href: "/tailor/referrals", icon: "orders" as const },</w:t>
      </w:r>
    </w:p>
    <w:p>
      <w:pPr>
        <w:spacing w:after="0" w:before="0" w:line="240" w:lineRule="auto"/>
        <w:shd w:val="clear" w:color="auto" w:fill="F4F4F4"/>
      </w:pPr>
      <w:r>
        <w:rPr>
          <w:rFonts w:ascii="Consolas" w:hAnsi="Consolas"/>
          <w:sz w:val="16"/>
        </w:rPr>
        <w:t xml:space="preserve">    ...NAV_ITEMS.slice(1),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&lt;nav</w:t>
      </w:r>
    </w:p>
    <w:p>
      <w:pPr>
        <w:spacing w:after="0" w:before="0" w:line="240" w:lineRule="auto"/>
        <w:shd w:val="clear" w:color="auto" w:fill="F4F4F4"/>
      </w:pPr>
      <w:r>
        <w:rPr>
          <w:rFonts w:ascii="Consolas" w:hAnsi="Consolas"/>
          <w:sz w:val="16"/>
        </w:rPr>
        <w:t xml:space="preserve">      className="fixed bottom-0 left-0 right-0 z-40"</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"var(--paper, #FFFEFB)",</w:t>
      </w:r>
    </w:p>
    <w:p>
      <w:pPr>
        <w:spacing w:after="0" w:before="0" w:line="240" w:lineRule="auto"/>
        <w:shd w:val="clear" w:color="auto" w:fill="F4F4F4"/>
      </w:pPr>
      <w:r>
        <w:rPr>
          <w:rFonts w:ascii="Consolas" w:hAnsi="Consolas"/>
          <w:sz w:val="16"/>
        </w:rPr>
        <w:t xml:space="preserve">        borderTop: "1px solid var(--line, rgba(26,21,18,0.08))",</w:t>
      </w:r>
    </w:p>
    <w:p>
      <w:pPr>
        <w:spacing w:after="0" w:before="0" w:line="240" w:lineRule="auto"/>
        <w:shd w:val="clear" w:color="auto" w:fill="F4F4F4"/>
      </w:pPr>
      <w:r>
        <w:rPr>
          <w:rFonts w:ascii="Consolas" w:hAnsi="Consolas"/>
          <w:sz w:val="16"/>
        </w:rPr>
        <w:t xml:space="preserve">        display: "grid",</w:t>
      </w:r>
    </w:p>
    <w:p>
      <w:pPr>
        <w:spacing w:after="0" w:before="0" w:line="240" w:lineRule="auto"/>
        <w:shd w:val="clear" w:color="auto" w:fill="F4F4F4"/>
      </w:pPr>
      <w:r>
        <w:rPr>
          <w:rFonts w:ascii="Consolas" w:hAnsi="Consolas"/>
          <w:sz w:val="16"/>
        </w:rPr>
        <w:t xml:space="preserve">        gridTemplateColumns: `repeat(${items.length}, 1fr)`,</w:t>
      </w:r>
    </w:p>
    <w:p>
      <w:pPr>
        <w:spacing w:after="0" w:before="0" w:line="240" w:lineRule="auto"/>
        <w:shd w:val="clear" w:color="auto" w:fill="F4F4F4"/>
      </w:pPr>
      <w:r>
        <w:rPr>
          <w:rFonts w:ascii="Consolas" w:hAnsi="Consolas"/>
          <w:sz w:val="16"/>
        </w:rPr>
        <w:t xml:space="preserve">        gap: 4,</w:t>
      </w:r>
    </w:p>
    <w:p>
      <w:pPr>
        <w:spacing w:after="0" w:before="0" w:line="240" w:lineRule="auto"/>
        <w:shd w:val="clear" w:color="auto" w:fill="F4F4F4"/>
      </w:pPr>
      <w:r>
        <w:rPr>
          <w:rFonts w:ascii="Consolas" w:hAnsi="Consolas"/>
          <w:sz w:val="16"/>
        </w:rPr>
        <w:t xml:space="preserve">        padding: "10px 8px 28px",</w:t>
      </w:r>
    </w:p>
    <w:p>
      <w:pPr>
        <w:spacing w:after="0" w:before="0" w:line="240" w:lineRule="auto"/>
        <w:shd w:val="clear" w:color="auto" w:fill="F4F4F4"/>
      </w:pPr>
      <w:r>
        <w:rPr>
          <w:rFonts w:ascii="Consolas" w:hAnsi="Consolas"/>
          <w:sz w:val="16"/>
        </w:rPr>
        <w:t xml:space="preserve">        fontFamily: "'DM Sans', sans-serif",</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{items.map((item) =&gt; {</w:t>
      </w:r>
    </w:p>
    <w:p>
      <w:pPr>
        <w:spacing w:after="0" w:before="0" w:line="240" w:lineRule="auto"/>
        <w:shd w:val="clear" w:color="auto" w:fill="F4F4F4"/>
      </w:pPr>
      <w:r>
        <w:rPr>
          <w:rFonts w:ascii="Consolas" w:hAnsi="Consolas"/>
          <w:sz w:val="16"/>
        </w:rPr>
        <w:t xml:space="preserve">        const isActive =</w:t>
      </w:r>
    </w:p>
    <w:p>
      <w:pPr>
        <w:spacing w:after="0" w:before="0" w:line="240" w:lineRule="auto"/>
        <w:shd w:val="clear" w:color="auto" w:fill="F4F4F4"/>
      </w:pPr>
      <w:r>
        <w:rPr>
          <w:rFonts w:ascii="Consolas" w:hAnsi="Consolas"/>
          <w:sz w:val="16"/>
        </w:rPr>
        <w:t xml:space="preserve">          item.href === "/tailor"</w:t>
      </w:r>
    </w:p>
    <w:p>
      <w:pPr>
        <w:spacing w:after="0" w:before="0" w:line="240" w:lineRule="auto"/>
        <w:shd w:val="clear" w:color="auto" w:fill="F4F4F4"/>
      </w:pPr>
      <w:r>
        <w:rPr>
          <w:rFonts w:ascii="Consolas" w:hAnsi="Consolas"/>
          <w:sz w:val="16"/>
        </w:rPr>
        <w:t xml:space="preserve">            ? pathname === "/tailor"</w:t>
      </w:r>
    </w:p>
    <w:p>
      <w:pPr>
        <w:spacing w:after="0" w:before="0" w:line="240" w:lineRule="auto"/>
        <w:shd w:val="clear" w:color="auto" w:fill="F4F4F4"/>
      </w:pPr>
      <w:r>
        <w:rPr>
          <w:rFonts w:ascii="Consolas" w:hAnsi="Consolas"/>
          <w:sz w:val="16"/>
        </w:rPr>
        <w:t xml:space="preserve">            : pathname.startsWith(item.href);</w:t>
      </w:r>
    </w:p>
    <w:p>
      <w:pPr>
        <w:spacing w:after="0" w:before="0" w:line="240" w:lineRule="auto"/>
        <w:shd w:val="clear" w:color="auto" w:fill="F4F4F4"/>
      </w:pPr>
      <w:r>
        <w:rPr>
          <w:rFonts w:ascii="Consolas" w:hAnsi="Consolas"/>
          <w:sz w:val="16"/>
        </w:rPr>
        <w:t xml:space="preserve">        const showBadge =</w:t>
      </w:r>
    </w:p>
    <w:p>
      <w:pPr>
        <w:spacing w:after="0" w:before="0" w:line="240" w:lineRule="auto"/>
        <w:shd w:val="clear" w:color="auto" w:fill="F4F4F4"/>
      </w:pPr>
      <w:r>
        <w:rPr>
          <w:rFonts w:ascii="Consolas" w:hAnsi="Consolas"/>
          <w:sz w:val="16"/>
        </w:rPr>
        <w:t xml:space="preserve">          (item.key === "home" || item.key === "referrals") &amp;&amp; newReferralCount &gt; 0;</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&lt;Link</w:t>
      </w:r>
    </w:p>
    <w:p>
      <w:pPr>
        <w:spacing w:after="0" w:before="0" w:line="240" w:lineRule="auto"/>
        <w:shd w:val="clear" w:color="auto" w:fill="F4F4F4"/>
      </w:pPr>
      <w:r>
        <w:rPr>
          <w:rFonts w:ascii="Consolas" w:hAnsi="Consolas"/>
          <w:sz w:val="16"/>
        </w:rPr>
        <w:t xml:space="preserve">            key={item.key}</w:t>
      </w:r>
    </w:p>
    <w:p>
      <w:pPr>
        <w:spacing w:after="0" w:before="0" w:line="240" w:lineRule="auto"/>
        <w:shd w:val="clear" w:color="auto" w:fill="F4F4F4"/>
      </w:pPr>
      <w:r>
        <w:rPr>
          <w:rFonts w:ascii="Consolas" w:hAnsi="Consolas"/>
          <w:sz w:val="16"/>
        </w:rPr>
        <w:t xml:space="preserve">            href={item.href}</w:t>
      </w:r>
    </w:p>
    <w:p>
      <w:pPr>
        <w:spacing w:after="0" w:before="0" w:line="240" w:lineRule="auto"/>
        <w:shd w:val="clear" w:color="auto" w:fill="F4F4F4"/>
      </w:pPr>
      <w:r>
        <w:rPr>
          <w:rFonts w:ascii="Consolas" w:hAnsi="Consolas"/>
          <w:sz w:val="16"/>
        </w:rPr>
        <w:t xml:space="preserve">            className={cn("no-underline")}</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4,</w:t>
      </w:r>
    </w:p>
    <w:p>
      <w:pPr>
        <w:spacing w:after="0" w:before="0" w:line="240" w:lineRule="auto"/>
        <w:shd w:val="clear" w:color="auto" w:fill="F4F4F4"/>
      </w:pPr>
      <w:r>
        <w:rPr>
          <w:rFonts w:ascii="Consolas" w:hAnsi="Consolas"/>
          <w:sz w:val="16"/>
        </w:rPr>
        <w:t xml:space="preserve">              padding: "6px 4px",</w:t>
      </w:r>
    </w:p>
    <w:p>
      <w:pPr>
        <w:spacing w:after="0" w:before="0" w:line="240" w:lineRule="auto"/>
        <w:shd w:val="clear" w:color="auto" w:fill="F4F4F4"/>
      </w:pPr>
      <w:r>
        <w:rPr>
          <w:rFonts w:ascii="Consolas" w:hAnsi="Consolas"/>
          <w:sz w:val="16"/>
        </w:rPr>
        <w:t xml:space="preserve">              color: isActive ? "var(--maroon, #7B1D1D)" : "var(--ink-4, #A79986)",</w:t>
      </w:r>
    </w:p>
    <w:p>
      <w:pPr>
        <w:spacing w:after="0" w:before="0" w:line="240" w:lineRule="auto"/>
        <w:shd w:val="clear" w:color="auto" w:fill="F4F4F4"/>
      </w:pPr>
      <w:r>
        <w:rPr>
          <w:rFonts w:ascii="Consolas" w:hAnsi="Consolas"/>
          <w:sz w:val="16"/>
        </w:rPr>
        <w:t xml:space="preserve">              fontSize: 10,</w:t>
      </w:r>
    </w:p>
    <w:p>
      <w:pPr>
        <w:spacing w:after="0" w:before="0" w:line="240" w:lineRule="auto"/>
        <w:shd w:val="clear" w:color="auto" w:fill="F4F4F4"/>
      </w:pPr>
      <w:r>
        <w:rPr>
          <w:rFonts w:ascii="Consolas" w:hAnsi="Consolas"/>
          <w:sz w:val="16"/>
        </w:rPr>
        <w:t xml:space="preserve">              letterSpacing: "0.05em",</w:t>
      </w:r>
    </w:p>
    <w:p>
      <w:pPr>
        <w:spacing w:after="0" w:before="0" w:line="240" w:lineRule="auto"/>
        <w:shd w:val="clear" w:color="auto" w:fill="F4F4F4"/>
      </w:pPr>
      <w:r>
        <w:rPr>
          <w:rFonts w:ascii="Consolas" w:hAnsi="Consolas"/>
          <w:sz w:val="16"/>
        </w:rPr>
        <w:t xml:space="preserve">              textTransform: "uppercase",</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position: "relative" }}&gt;</w:t>
      </w:r>
    </w:p>
    <w:p>
      <w:pPr>
        <w:spacing w:after="0" w:before="0" w:line="240" w:lineRule="auto"/>
        <w:shd w:val="clear" w:color="auto" w:fill="F4F4F4"/>
      </w:pPr>
      <w:r>
        <w:rPr>
          <w:rFonts w:ascii="Consolas" w:hAnsi="Consolas"/>
          <w:sz w:val="16"/>
        </w:rPr>
        <w:t xml:space="preserve">              &lt;NavIcon name={item.icon} size={20} /&gt;</w:t>
      </w:r>
    </w:p>
    <w:p>
      <w:pPr>
        <w:spacing w:after="0" w:before="0" w:line="240" w:lineRule="auto"/>
        <w:shd w:val="clear" w:color="auto" w:fill="F4F4F4"/>
      </w:pPr>
      <w:r>
        <w:rPr>
          <w:rFonts w:ascii="Consolas" w:hAnsi="Consolas"/>
          <w:sz w:val="16"/>
        </w:rPr>
        <w:t xml:space="preserve">              {showBadge &amp;&amp; (</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-6, right: -10,</w:t>
      </w:r>
    </w:p>
    <w:p>
      <w:pPr>
        <w:spacing w:after="0" w:before="0" w:line="240" w:lineRule="auto"/>
        <w:shd w:val="clear" w:color="auto" w:fill="F4F4F4"/>
      </w:pPr>
      <w:r>
        <w:rPr>
          <w:rFonts w:ascii="Consolas" w:hAnsi="Consolas"/>
          <w:sz w:val="16"/>
        </w:rPr>
        <w:t xml:space="preserve">                    minWidth: 16, height: 16, padding: "0 4px",</w:t>
      </w:r>
    </w:p>
    <w:p>
      <w:pPr>
        <w:spacing w:after="0" w:before="0" w:line="240" w:lineRule="auto"/>
        <w:shd w:val="clear" w:color="auto" w:fill="F4F4F4"/>
      </w:pPr>
      <w:r>
        <w:rPr>
          <w:rFonts w:ascii="Consolas" w:hAnsi="Consolas"/>
          <w:sz w:val="16"/>
        </w:rPr>
        <w:t xml:space="preserve">                    borderRadius: 999,</w:t>
      </w:r>
    </w:p>
    <w:p>
      <w:pPr>
        <w:spacing w:after="0" w:before="0" w:line="240" w:lineRule="auto"/>
        <w:shd w:val="clear" w:color="auto" w:fill="F4F4F4"/>
      </w:pPr>
      <w:r>
        <w:rPr>
          <w:rFonts w:ascii="Consolas" w:hAnsi="Consolas"/>
          <w:sz w:val="16"/>
        </w:rPr>
        <w:t xml:space="preserve">                    background: "var(--maroon, #7B1D1D)",</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fontSize: 9,</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 xml:space="preserve">                    fontFamily: "'DM Mono', monospace",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{newReferralCount &gt; 9 ? "9+" : newReferralCount}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&lt;span&gt;{item.label}&lt;/span&gt;</w:t>
      </w:r>
    </w:p>
    <w:p>
      <w:pPr>
        <w:spacing w:after="0" w:before="0" w:line="240" w:lineRule="auto"/>
        <w:shd w:val="clear" w:color="auto" w:fill="F4F4F4"/>
      </w:pPr>
      <w:r>
        <w:rPr>
          <w:rFonts w:ascii="Consolas" w:hAnsi="Consolas"/>
          <w:sz w:val="16"/>
        </w:rPr>
        <w:t xml:space="preserve">          &lt;/Link&gt;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&lt;/nav&gt;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TailorLayout({ children }: { children: React.ReactNode }) {</w:t>
      </w:r>
    </w:p>
    <w:p>
      <w:pPr>
        <w:spacing w:after="0" w:before="0" w:line="240" w:lineRule="auto"/>
        <w:shd w:val="clear" w:color="auto" w:fill="F4F4F4"/>
      </w:pPr>
      <w:r>
        <w:rPr>
          <w:rFonts w:ascii="Consolas" w:hAnsi="Consolas"/>
          <w:sz w:val="16"/>
        </w:rPr>
        <w:t xml:space="preserve">  const [authState, setAuthState] = useState&lt;"loading" | "authenticated" | "unauthenticated"&gt;("loading");</w:t>
      </w:r>
    </w:p>
    <w:p>
      <w:pPr>
        <w:spacing w:after="0" w:before="0" w:line="240" w:lineRule="auto"/>
        <w:shd w:val="clear" w:color="auto" w:fill="F4F4F4"/>
      </w:pPr>
      <w:r>
        <w:rPr>
          <w:rFonts w:ascii="Consolas" w:hAnsi="Consolas"/>
          <w:sz w:val="16"/>
        </w:rPr>
        <w:t xml:space="preserve">  const [token, setToken] = useState&lt;string | null&gt;(null);</w:t>
      </w:r>
    </w:p>
    <w:p>
      <w:pPr>
        <w:spacing w:after="0" w:before="0" w:line="240" w:lineRule="auto"/>
        <w:shd w:val="clear" w:color="auto" w:fill="F4F4F4"/>
      </w:pPr>
      <w:r>
        <w:rPr>
          <w:rFonts w:ascii="Consolas" w:hAnsi="Consolas"/>
          <w:sz w:val="16"/>
        </w:rPr>
        <w:t xml:space="preserve">  const [tailorId, setTailorId] = useState&lt;string | null&gt;(null);</w:t>
      </w:r>
    </w:p>
    <w:p>
      <w:pPr>
        <w:spacing w:after="0" w:before="0" w:line="240" w:lineRule="auto"/>
        <w:shd w:val="clear" w:color="auto" w:fill="F4F4F4"/>
      </w:pPr>
      <w:r>
        <w:rPr>
          <w:rFonts w:ascii="Consolas" w:hAnsi="Consolas"/>
          <w:sz w:val="16"/>
        </w:rPr>
        <w:t xml:space="preserve">  const pathname = usePathname();</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isLoginPage = pathname === "/tailor/login";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(isLoginPage) {</w:t>
      </w:r>
    </w:p>
    <w:p>
      <w:pPr>
        <w:spacing w:after="0" w:before="0" w:line="240" w:lineRule="auto"/>
        <w:shd w:val="clear" w:color="auto" w:fill="F4F4F4"/>
      </w:pPr>
      <w:r>
        <w:rPr>
          <w:rFonts w:ascii="Consolas" w:hAnsi="Consolas"/>
          <w:sz w:val="16"/>
        </w:rPr>
        <w:t xml:space="preserve">      setAuthState("unauthenticated");</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savedToken = localStorage.getItem("wearify_auth_token");</w:t>
      </w:r>
    </w:p>
    <w:p>
      <w:pPr>
        <w:spacing w:after="0" w:before="0" w:line="240" w:lineRule="auto"/>
        <w:shd w:val="clear" w:color="auto" w:fill="F4F4F4"/>
      </w:pPr>
      <w:r>
        <w:rPr>
          <w:rFonts w:ascii="Consolas" w:hAnsi="Consolas"/>
          <w:sz w:val="16"/>
        </w:rPr>
        <w:t xml:space="preserve">    if (!savedToken) {</w:t>
      </w:r>
    </w:p>
    <w:p>
      <w:pPr>
        <w:spacing w:after="0" w:before="0" w:line="240" w:lineRule="auto"/>
        <w:shd w:val="clear" w:color="auto" w:fill="F4F4F4"/>
      </w:pPr>
      <w:r>
        <w:rPr>
          <w:rFonts w:ascii="Consolas" w:hAnsi="Consolas"/>
          <w:sz w:val="16"/>
        </w:rPr>
        <w:t xml:space="preserve">      setToken(null);</w:t>
      </w:r>
    </w:p>
    <w:p>
      <w:pPr>
        <w:spacing w:after="0" w:before="0" w:line="240" w:lineRule="auto"/>
        <w:shd w:val="clear" w:color="auto" w:fill="F4F4F4"/>
      </w:pPr>
      <w:r>
        <w:rPr>
          <w:rFonts w:ascii="Consolas" w:hAnsi="Consolas"/>
          <w:sz w:val="16"/>
        </w:rPr>
        <w:t xml:space="preserve">      router.replace("/tailor/login");</w:t>
      </w:r>
    </w:p>
    <w:p>
      <w:pPr>
        <w:spacing w:after="0" w:before="0" w:line="240" w:lineRule="auto"/>
        <w:shd w:val="clear" w:color="auto" w:fill="F4F4F4"/>
      </w:pPr>
      <w:r>
        <w:rPr>
          <w:rFonts w:ascii="Consolas" w:hAnsi="Consolas"/>
          <w:sz w:val="16"/>
        </w:rPr>
        <w:t xml:space="preserve">      setAuthState("unauthenticated");</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setToken(savedToken);</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userData = JSON.parse(localStorage.getItem("wearify_auth_user") || "{}");</w:t>
      </w:r>
    </w:p>
    <w:p>
      <w:pPr>
        <w:spacing w:after="0" w:before="0" w:line="240" w:lineRule="auto"/>
        <w:shd w:val="clear" w:color="auto" w:fill="F4F4F4"/>
      </w:pPr>
      <w:r>
        <w:rPr>
          <w:rFonts w:ascii="Consolas" w:hAnsi="Consolas"/>
          <w:sz w:val="16"/>
        </w:rPr>
        <w:t xml:space="preserve">      if (userData.tailorId) setTailorId(userData.tailorId);</w:t>
      </w:r>
    </w:p>
    <w:p>
      <w:pPr>
        <w:spacing w:after="0" w:before="0" w:line="240" w:lineRule="auto"/>
        <w:shd w:val="clear" w:color="auto" w:fill="F4F4F4"/>
      </w:pPr>
      <w:r>
        <w:rPr>
          <w:rFonts w:ascii="Consolas" w:hAnsi="Consolas"/>
          <w:sz w:val="16"/>
        </w:rPr>
        <w:t xml:space="preserve">    } catch {</w:t>
      </w:r>
    </w:p>
    <w:p>
      <w:pPr>
        <w:spacing w:after="0" w:before="0" w:line="240" w:lineRule="auto"/>
        <w:shd w:val="clear" w:color="auto" w:fill="F4F4F4"/>
      </w:pPr>
      <w:r>
        <w:rPr>
          <w:rFonts w:ascii="Consolas" w:hAnsi="Consolas"/>
          <w:sz w:val="16"/>
        </w:rPr>
        <w:t xml:space="preserve">      // ignore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[isLoginPage, pathname, router]);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session = useQuery(</w:t>
      </w:r>
    </w:p>
    <w:p>
      <w:pPr>
        <w:spacing w:after="0" w:before="0" w:line="240" w:lineRule="auto"/>
        <w:shd w:val="clear" w:color="auto" w:fill="F4F4F4"/>
      </w:pPr>
      <w:r>
        <w:rPr>
          <w:rFonts w:ascii="Consolas" w:hAnsi="Consolas"/>
          <w:sz w:val="16"/>
        </w:rPr>
        <w:t xml:space="preserve">    api.phoneAuth.validateSession,</w:t>
      </w:r>
    </w:p>
    <w:p>
      <w:pPr>
        <w:spacing w:after="0" w:before="0" w:line="240" w:lineRule="auto"/>
        <w:shd w:val="clear" w:color="auto" w:fill="F4F4F4"/>
      </w:pPr>
      <w:r>
        <w:rPr>
          <w:rFonts w:ascii="Consolas" w:hAnsi="Consolas"/>
          <w:sz w:val="16"/>
        </w:rPr>
        <w:t xml:space="preserve">    token ? { token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newReferrals = useQuery(</w:t>
      </w:r>
    </w:p>
    <w:p>
      <w:pPr>
        <w:spacing w:after="0" w:before="0" w:line="240" w:lineRule="auto"/>
        <w:shd w:val="clear" w:color="auto" w:fill="F4F4F4"/>
      </w:pPr>
      <w:r>
        <w:rPr>
          <w:rFonts w:ascii="Consolas" w:hAnsi="Consolas"/>
          <w:sz w:val="16"/>
        </w:rPr>
        <w:t xml:space="preserve">    api.tailorOps.listNewReferrals,</w:t>
      </w:r>
    </w:p>
    <w:p>
      <w:pPr>
        <w:spacing w:after="0" w:before="0" w:line="240" w:lineRule="auto"/>
        <w:shd w:val="clear" w:color="auto" w:fill="F4F4F4"/>
      </w:pPr>
      <w:r>
        <w:rPr>
          <w:rFonts w:ascii="Consolas" w:hAnsi="Consolas"/>
          <w:sz w:val="16"/>
        </w:rPr>
        <w:t xml:space="preserve">    tailorId ? { tailorId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redirectToLogin = useCallback(() =&gt; {</w:t>
      </w:r>
    </w:p>
    <w:p>
      <w:pPr>
        <w:spacing w:after="0" w:before="0" w:line="240" w:lineRule="auto"/>
        <w:shd w:val="clear" w:color="auto" w:fill="F4F4F4"/>
      </w:pPr>
      <w:r>
        <w:rPr>
          <w:rFonts w:ascii="Consolas" w:hAnsi="Consolas"/>
          <w:sz w:val="16"/>
        </w:rPr>
        <w:t xml:space="preserve">    localStorage.removeItem("wearify_auth_token");</w:t>
      </w:r>
    </w:p>
    <w:p>
      <w:pPr>
        <w:spacing w:after="0" w:before="0" w:line="240" w:lineRule="auto"/>
        <w:shd w:val="clear" w:color="auto" w:fill="F4F4F4"/>
      </w:pPr>
      <w:r>
        <w:rPr>
          <w:rFonts w:ascii="Consolas" w:hAnsi="Consolas"/>
          <w:sz w:val="16"/>
        </w:rPr>
        <w:t xml:space="preserve">    localStorage.removeItem("wearify_auth_user");</w:t>
      </w:r>
    </w:p>
    <w:p>
      <w:pPr>
        <w:spacing w:after="0" w:before="0" w:line="240" w:lineRule="auto"/>
        <w:shd w:val="clear" w:color="auto" w:fill="F4F4F4"/>
      </w:pPr>
      <w:r>
        <w:rPr>
          <w:rFonts w:ascii="Consolas" w:hAnsi="Consolas"/>
          <w:sz w:val="16"/>
        </w:rPr>
        <w:t xml:space="preserve">    setAuthState("unauthenticated");</w:t>
      </w:r>
    </w:p>
    <w:p>
      <w:pPr>
        <w:spacing w:after="0" w:before="0" w:line="240" w:lineRule="auto"/>
        <w:shd w:val="clear" w:color="auto" w:fill="F4F4F4"/>
      </w:pPr>
      <w:r>
        <w:rPr>
          <w:rFonts w:ascii="Consolas" w:hAnsi="Consolas"/>
          <w:sz w:val="16"/>
        </w:rPr>
        <w:t xml:space="preserve">    router.replace("/tailor/login");</w:t>
      </w:r>
    </w:p>
    <w:p>
      <w:pPr>
        <w:spacing w:after="0" w:before="0" w:line="240" w:lineRule="auto"/>
        <w:shd w:val="clear" w:color="auto" w:fill="F4F4F4"/>
      </w:pPr>
      <w:r>
        <w:rPr>
          <w:rFonts w:ascii="Consolas" w:hAnsi="Consolas"/>
          <w:sz w:val="16"/>
        </w:rPr>
        <w:t xml:space="preserve">  }, [router]);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(isLoginPage || !token) return;</w:t>
      </w:r>
    </w:p>
    <w:p>
      <w:pPr>
        <w:spacing w:after="0" w:before="0" w:line="240" w:lineRule="auto"/>
        <w:shd w:val="clear" w:color="auto" w:fill="F4F4F4"/>
      </w:pPr>
      <w:r>
        <w:rPr>
          <w:rFonts w:ascii="Consolas" w:hAnsi="Consolas"/>
          <w:sz w:val="16"/>
        </w:rPr>
        <w:t xml:space="preserve">    // Stale-state bailout: if React's token state doesn't match localStorage,</w:t>
      </w:r>
    </w:p>
    <w:p>
      <w:pPr>
        <w:spacing w:after="0" w:before="0" w:line="240" w:lineRule="auto"/>
        <w:shd w:val="clear" w:color="auto" w:fill="F4F4F4"/>
      </w:pPr>
      <w:r>
        <w:rPr>
          <w:rFonts w:ascii="Consolas" w:hAnsi="Consolas"/>
          <w:sz w:val="16"/>
        </w:rPr>
        <w:t xml:space="preserve">    // the token-reader effect is about to re-sync and re-fire us. Don't</w:t>
      </w:r>
    </w:p>
    <w:p>
      <w:pPr>
        <w:spacing w:after="0" w:before="0" w:line="240" w:lineRule="auto"/>
        <w:shd w:val="clear" w:color="auto" w:fill="F4F4F4"/>
      </w:pPr>
      <w:r>
        <w:rPr>
          <w:rFonts w:ascii="Consolas" w:hAnsi="Consolas"/>
          <w:sz w:val="16"/>
        </w:rPr>
        <w:t xml:space="preserve">    // redirect on a session === null read from the previous (stale) token —</w:t>
      </w:r>
    </w:p>
    <w:p>
      <w:pPr>
        <w:spacing w:after="0" w:before="0" w:line="240" w:lineRule="auto"/>
        <w:shd w:val="clear" w:color="auto" w:fill="F4F4F4"/>
      </w:pPr>
      <w:r>
        <w:rPr>
          <w:rFonts w:ascii="Consolas" w:hAnsi="Consolas"/>
          <w:sz w:val="16"/>
        </w:rPr>
        <w:t xml:space="preserve">    // that's the "takes 2 login attempts" bug.</w:t>
      </w:r>
    </w:p>
    <w:p>
      <w:pPr>
        <w:spacing w:after="0" w:before="0" w:line="240" w:lineRule="auto"/>
        <w:shd w:val="clear" w:color="auto" w:fill="F4F4F4"/>
      </w:pPr>
      <w:r>
        <w:rPr>
          <w:rFonts w:ascii="Consolas" w:hAnsi="Consolas"/>
          <w:sz w:val="16"/>
        </w:rPr>
        <w:t xml:space="preserve">    if (token !== localStorage.getItem("wearify_auth_token")) return;</w:t>
      </w:r>
    </w:p>
    <w:p>
      <w:pPr>
        <w:spacing w:after="0" w:before="0" w:line="240" w:lineRule="auto"/>
        <w:shd w:val="clear" w:color="auto" w:fill="F4F4F4"/>
      </w:pPr>
      <w:r>
        <w:rPr>
          <w:rFonts w:ascii="Consolas" w:hAnsi="Consolas"/>
          <w:sz w:val="16"/>
        </w:rPr>
        <w:t xml:space="preserve">    if (session === undefined) return;</w:t>
      </w:r>
    </w:p>
    <w:p>
      <w:pPr>
        <w:spacing w:after="0" w:before="0" w:line="240" w:lineRule="auto"/>
        <w:shd w:val="clear" w:color="auto" w:fill="F4F4F4"/>
      </w:pPr>
      <w:r>
        <w:rPr>
          <w:rFonts w:ascii="Consolas" w:hAnsi="Consolas"/>
          <w:sz w:val="16"/>
        </w:rPr>
        <w:t xml:space="preserve">    if (session === null) {</w:t>
      </w:r>
    </w:p>
    <w:p>
      <w:pPr>
        <w:spacing w:after="0" w:before="0" w:line="240" w:lineRule="auto"/>
        <w:shd w:val="clear" w:color="auto" w:fill="F4F4F4"/>
      </w:pPr>
      <w:r>
        <w:rPr>
          <w:rFonts w:ascii="Consolas" w:hAnsi="Consolas"/>
          <w:sz w:val="16"/>
        </w:rPr>
        <w:t xml:space="preserve">      redirectToLogin();</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(session.role !== "tailor") {</w:t>
      </w:r>
    </w:p>
    <w:p>
      <w:pPr>
        <w:spacing w:after="0" w:before="0" w:line="240" w:lineRule="auto"/>
        <w:shd w:val="clear" w:color="auto" w:fill="F4F4F4"/>
      </w:pPr>
      <w:r>
        <w:rPr>
          <w:rFonts w:ascii="Consolas" w:hAnsi="Consolas"/>
          <w:sz w:val="16"/>
        </w:rPr>
        <w:t xml:space="preserve">      redirectToLogin();</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(session.tailorId) setTailorId(session.tailorId);</w:t>
      </w:r>
    </w:p>
    <w:p>
      <w:pPr>
        <w:spacing w:after="0" w:before="0" w:line="240" w:lineRule="auto"/>
        <w:shd w:val="clear" w:color="auto" w:fill="F4F4F4"/>
      </w:pPr>
      <w:r>
        <w:rPr>
          <w:rFonts w:ascii="Consolas" w:hAnsi="Consolas"/>
          <w:sz w:val="16"/>
        </w:rPr>
        <w:t xml:space="preserve">    setAuthState("authenticated");</w:t>
      </w:r>
    </w:p>
    <w:p>
      <w:pPr>
        <w:spacing w:after="0" w:before="0" w:line="240" w:lineRule="auto"/>
        <w:shd w:val="clear" w:color="auto" w:fill="F4F4F4"/>
      </w:pPr>
      <w:r>
        <w:rPr>
          <w:rFonts w:ascii="Consolas" w:hAnsi="Consolas"/>
          <w:sz w:val="16"/>
        </w:rPr>
        <w:t xml:space="preserve">  }, [session, token, isLoginPage, redirectToLogin]);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(isLoginPage)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 eslint-disable-next-line @next/next/no-page-custom-font */}</w:t>
      </w:r>
    </w:p>
    <w:p>
      <w:pPr>
        <w:spacing w:after="0" w:before="0" w:line="240" w:lineRule="auto"/>
        <w:shd w:val="clear" w:color="auto" w:fill="F4F4F4"/>
      </w:pPr>
      <w:r>
        <w:rPr>
          <w:rFonts w:ascii="Consolas" w:hAnsi="Consolas"/>
          <w:sz w:val="16"/>
        </w:rPr>
        <w:t xml:space="preserve">        &lt;link</w:t>
      </w:r>
    </w:p>
    <w:p>
      <w:pPr>
        <w:spacing w:after="0" w:before="0" w:line="240" w:lineRule="auto"/>
        <w:shd w:val="clear" w:color="auto" w:fill="F4F4F4"/>
      </w:pPr>
      <w:r>
        <w:rPr>
          <w:rFonts w:ascii="Consolas" w:hAnsi="Consolas"/>
          <w:sz w:val="16"/>
        </w:rPr>
        <w:t xml:space="preserve">          href="https://fonts.googleapis.com/css2?family=Cormorant+Garamond:ital,wght@0,400;0,500;0,600;1,400;1,500&amp;family=DM+Sans:wght@400;500;600;700&amp;family=DM+Mono:wght@400;500&amp;display=swap"</w:t>
      </w:r>
    </w:p>
    <w:p>
      <w:pPr>
        <w:spacing w:after="0" w:before="0" w:line="240" w:lineRule="auto"/>
        <w:shd w:val="clear" w:color="auto" w:fill="F4F4F4"/>
      </w:pPr>
      <w:r>
        <w:rPr>
          <w:rFonts w:ascii="Consolas" w:hAnsi="Consolas"/>
          <w:sz w:val="16"/>
        </w:rPr>
        <w:t xml:space="preserve">          rel="stylesheet"</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className="t-app"&gt;{children}&lt;/div&gt;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(authState === "loading")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className="min-h-screen bg-wf-bg flex items-center justify-center"&gt;</w:t>
      </w:r>
    </w:p>
    <w:p>
      <w:pPr>
        <w:spacing w:after="0" w:before="0" w:line="240" w:lineRule="auto"/>
        <w:shd w:val="clear" w:color="auto" w:fill="F4F4F4"/>
      </w:pPr>
      <w:r>
        <w:rPr>
          <w:rFonts w:ascii="Consolas" w:hAnsi="Consolas"/>
          <w:sz w:val="16"/>
        </w:rPr>
        <w:t xml:space="preserve">        &lt;div className="flex items-center gap-3"&gt;</w:t>
      </w:r>
    </w:p>
    <w:p>
      <w:pPr>
        <w:spacing w:after="0" w:before="0" w:line="240" w:lineRule="auto"/>
        <w:shd w:val="clear" w:color="auto" w:fill="F4F4F4"/>
      </w:pPr>
      <w:r>
        <w:rPr>
          <w:rFonts w:ascii="Consolas" w:hAnsi="Consolas"/>
          <w:sz w:val="16"/>
        </w:rPr>
        <w:t xml:space="preserve">          &lt;div className="w-8 h-8 rounded-lg bg-wf-primary flex items-center justify-center animate-pulse"&gt;</w:t>
      </w:r>
    </w:p>
    <w:p>
      <w:pPr>
        <w:spacing w:after="0" w:before="0" w:line="240" w:lineRule="auto"/>
        <w:shd w:val="clear" w:color="auto" w:fill="F4F4F4"/>
      </w:pPr>
      <w:r>
        <w:rPr>
          <w:rFonts w:ascii="Consolas" w:hAnsi="Consolas"/>
          <w:sz w:val="16"/>
        </w:rPr>
        <w:t xml:space="preserve">            &lt;span className="text-white text-xs font-bold"&gt;W&lt;/span&gt;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className="text-sm text-wf-subtext"&gt;Loading...&lt;/div&gt;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(authState === "unauthenticated") {</w:t>
      </w:r>
    </w:p>
    <w:p>
      <w:pPr>
        <w:spacing w:after="0" w:before="0" w:line="240" w:lineRule="auto"/>
        <w:shd w:val="clear" w:color="auto" w:fill="F4F4F4"/>
      </w:pPr>
      <w:r>
        <w:rPr>
          <w:rFonts w:ascii="Consolas" w:hAnsi="Consolas"/>
          <w:sz w:val="16"/>
        </w:rPr>
        <w:t xml:space="preserve">    return 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 eslint-disable-next-line @next/next/no-page-custom-font */}</w:t>
      </w:r>
    </w:p>
    <w:p>
      <w:pPr>
        <w:spacing w:after="0" w:before="0" w:line="240" w:lineRule="auto"/>
        <w:shd w:val="clear" w:color="auto" w:fill="F4F4F4"/>
      </w:pPr>
      <w:r>
        <w:rPr>
          <w:rFonts w:ascii="Consolas" w:hAnsi="Consolas"/>
          <w:sz w:val="16"/>
        </w:rPr>
        <w:t xml:space="preserve">      &lt;link</w:t>
      </w:r>
    </w:p>
    <w:p>
      <w:pPr>
        <w:spacing w:after="0" w:before="0" w:line="240" w:lineRule="auto"/>
        <w:shd w:val="clear" w:color="auto" w:fill="F4F4F4"/>
      </w:pPr>
      <w:r>
        <w:rPr>
          <w:rFonts w:ascii="Consolas" w:hAnsi="Consolas"/>
          <w:sz w:val="16"/>
        </w:rPr>
        <w:t xml:space="preserve">        href="https://fonts.googleapis.com/css2?family=Cormorant+Garamond:ital,wght@0,400;0,500;0,600;1,400;1,500&amp;family=DM+Sans:wght@400;500;600;700&amp;family=DM+Mono:wght@400;500&amp;display=swap"</w:t>
      </w:r>
    </w:p>
    <w:p>
      <w:pPr>
        <w:spacing w:after="0" w:before="0" w:line="240" w:lineRule="auto"/>
        <w:shd w:val="clear" w:color="auto" w:fill="F4F4F4"/>
      </w:pPr>
      <w:r>
        <w:rPr>
          <w:rFonts w:ascii="Consolas" w:hAnsi="Consolas"/>
          <w:sz w:val="16"/>
        </w:rPr>
        <w:t xml:space="preserve">        rel="stylesheet"</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className="t-app" style={{ minHeight: "100vh" }}&gt;</w:t>
      </w:r>
    </w:p>
    <w:p>
      <w:pPr>
        <w:spacing w:after="0" w:before="0" w:line="240" w:lineRule="auto"/>
        <w:shd w:val="clear" w:color="auto" w:fill="F4F4F4"/>
      </w:pPr>
      <w:r>
        <w:rPr>
          <w:rFonts w:ascii="Consolas" w:hAnsi="Consolas"/>
          <w:sz w:val="16"/>
        </w:rPr>
        <w:t xml:space="preserve">        &lt;main style={{ paddingBottom: 88, maxWidth: 480, margin: "0 auto" }}&gt;</w:t>
      </w:r>
    </w:p>
    <w:p>
      <w:pPr>
        <w:spacing w:after="0" w:before="0" w:line="240" w:lineRule="auto"/>
        <w:shd w:val="clear" w:color="auto" w:fill="F4F4F4"/>
      </w:pPr>
      <w:r>
        <w:rPr>
          <w:rFonts w:ascii="Consolas" w:hAnsi="Consolas"/>
          <w:sz w:val="16"/>
        </w:rPr>
        <w:t xml:space="preserve">          {children}</w:t>
      </w:r>
    </w:p>
    <w:p>
      <w:pPr>
        <w:spacing w:after="0" w:before="0" w:line="240" w:lineRule="auto"/>
        <w:shd w:val="clear" w:color="auto" w:fill="F4F4F4"/>
      </w:pPr>
      <w:r>
        <w:rPr>
          <w:rFonts w:ascii="Consolas" w:hAnsi="Consolas"/>
          <w:sz w:val="16"/>
        </w:rPr>
        <w:t xml:space="preserve">        &lt;/main&gt;</w:t>
      </w:r>
    </w:p>
    <w:p>
      <w:pPr>
        <w:spacing w:after="0" w:before="0" w:line="240" w:lineRule="auto"/>
        <w:shd w:val="clear" w:color="auto" w:fill="F4F4F4"/>
      </w:pPr>
      <w:r>
        <w:rPr>
          <w:rFonts w:ascii="Consolas" w:hAnsi="Consolas"/>
          <w:sz w:val="16"/>
        </w:rPr>
        <w:t xml:space="preserve">        &lt;BottomNav newReferralCount={newReferrals?.length ?? 0}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app/tailor/login/page.tsx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useRef, useEffect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SPECIALTY_OPTIONS = [</w:t>
      </w:r>
    </w:p>
    <w:p>
      <w:pPr>
        <w:spacing w:after="0" w:before="0" w:line="240" w:lineRule="auto"/>
        <w:shd w:val="clear" w:color="auto" w:fill="F4F4F4"/>
      </w:pPr>
      <w:r>
        <w:rPr>
          <w:rFonts w:ascii="Consolas" w:hAnsi="Consolas"/>
          <w:sz w:val="16"/>
        </w:rPr>
        <w:t xml:space="preserve">  { id: "silk_blouse", label: "Silk Blouse" },</w:t>
      </w:r>
    </w:p>
    <w:p>
      <w:pPr>
        <w:spacing w:after="0" w:before="0" w:line="240" w:lineRule="auto"/>
        <w:shd w:val="clear" w:color="auto" w:fill="F4F4F4"/>
      </w:pPr>
      <w:r>
        <w:rPr>
          <w:rFonts w:ascii="Consolas" w:hAnsi="Consolas"/>
          <w:sz w:val="16"/>
        </w:rPr>
        <w:t xml:space="preserve">  { id: "cotton_casual", label: "Cotton Casual" },</w:t>
      </w:r>
    </w:p>
    <w:p>
      <w:pPr>
        <w:spacing w:after="0" w:before="0" w:line="240" w:lineRule="auto"/>
        <w:shd w:val="clear" w:color="auto" w:fill="F4F4F4"/>
      </w:pPr>
      <w:r>
        <w:rPr>
          <w:rFonts w:ascii="Consolas" w:hAnsi="Consolas"/>
          <w:sz w:val="16"/>
        </w:rPr>
        <w:t xml:space="preserve">  { id: "designer_emb", label: "Designer Embroidery" },</w:t>
      </w:r>
    </w:p>
    <w:p>
      <w:pPr>
        <w:spacing w:after="0" w:before="0" w:line="240" w:lineRule="auto"/>
        <w:shd w:val="clear" w:color="auto" w:fill="F4F4F4"/>
      </w:pPr>
      <w:r>
        <w:rPr>
          <w:rFonts w:ascii="Consolas" w:hAnsi="Consolas"/>
          <w:sz w:val="16"/>
        </w:rPr>
        <w:t xml:space="preserve">  { id: "bridal", label: "Bridal" },</w:t>
      </w:r>
    </w:p>
    <w:p>
      <w:pPr>
        <w:spacing w:after="0" w:before="0" w:line="240" w:lineRule="auto"/>
        <w:shd w:val="clear" w:color="auto" w:fill="F4F4F4"/>
      </w:pPr>
      <w:r>
        <w:rPr>
          <w:rFonts w:ascii="Consolas" w:hAnsi="Consolas"/>
          <w:sz w:val="16"/>
        </w:rPr>
        <w:t xml:space="preserve">  { id: "fall_pico", label: "Fall &amp; Pico" },</w:t>
      </w:r>
    </w:p>
    <w:p>
      <w:pPr>
        <w:spacing w:after="0" w:before="0" w:line="240" w:lineRule="auto"/>
        <w:shd w:val="clear" w:color="auto" w:fill="F4F4F4"/>
      </w:pPr>
      <w:r>
        <w:rPr>
          <w:rFonts w:ascii="Consolas" w:hAnsi="Consolas"/>
          <w:sz w:val="16"/>
        </w:rPr>
        <w:t xml:space="preserve">  { id: "petticoat", label: "Petticoat" },</w:t>
      </w:r>
    </w:p>
    <w:p>
      <w:pPr>
        <w:spacing w:after="0" w:before="0" w:line="240" w:lineRule="auto"/>
        <w:shd w:val="clear" w:color="auto" w:fill="F4F4F4"/>
      </w:pPr>
      <w:r>
        <w:rPr>
          <w:rFonts w:ascii="Consolas" w:hAnsi="Consolas"/>
          <w:sz w:val="16"/>
        </w:rPr>
        <w:t xml:space="preserve">  { id: "heavy_work", label: "Heavy Work" },</w:t>
      </w:r>
    </w:p>
    <w:p>
      <w:pPr>
        <w:spacing w:after="0" w:before="0" w:line="240" w:lineRule="auto"/>
        <w:shd w:val="clear" w:color="auto" w:fill="F4F4F4"/>
      </w:pPr>
      <w:r>
        <w:rPr>
          <w:rFonts w:ascii="Consolas" w:hAnsi="Consolas"/>
          <w:sz w:val="16"/>
        </w:rPr>
        <w:t xml:space="preserve">  { id: "alteration", label: "Alteration" },</w:t>
      </w:r>
    </w:p>
    <w:p>
      <w:pPr>
        <w:spacing w:after="0" w:before="0" w:line="240" w:lineRule="auto"/>
        <w:shd w:val="clear" w:color="auto" w:fill="F4F4F4"/>
      </w:pPr>
      <w:r>
        <w:rPr>
          <w:rFonts w:ascii="Consolas" w:hAnsi="Consolas"/>
          <w:sz w:val="16"/>
        </w:rPr>
        <w:t xml:space="preserve">  { id: "readymade", label: "Readymade"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MainTab = "login" | "register";</w:t>
      </w:r>
    </w:p>
    <w:p>
      <w:pPr>
        <w:spacing w:after="0" w:before="0" w:line="240" w:lineRule="auto"/>
        <w:shd w:val="clear" w:color="auto" w:fill="F4F4F4"/>
      </w:pPr>
      <w:r>
        <w:rPr>
          <w:rFonts w:ascii="Consolas" w:hAnsi="Consolas"/>
          <w:sz w:val="16"/>
        </w:rPr>
        <w:t>type LoginTab = "otp" | "password";</w:t>
      </w:r>
    </w:p>
    <w:p>
      <w:pPr>
        <w:spacing w:after="0" w:before="0" w:line="240" w:lineRule="auto"/>
        <w:shd w:val="clear" w:color="auto" w:fill="F4F4F4"/>
      </w:pPr>
      <w:r>
        <w:rPr>
          <w:rFonts w:ascii="Consolas" w:hAnsi="Consolas"/>
          <w:sz w:val="16"/>
        </w:rPr>
        <w:t>type OtpStep = "phone" | "otp";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interface ServicePricing {</w:t>
      </w:r>
    </w:p>
    <w:p>
      <w:pPr>
        <w:spacing w:after="0" w:before="0" w:line="240" w:lineRule="auto"/>
        <w:shd w:val="clear" w:color="auto" w:fill="F4F4F4"/>
      </w:pPr>
      <w:r>
        <w:rPr>
          <w:rFonts w:ascii="Consolas" w:hAnsi="Consolas"/>
          <w:sz w:val="16"/>
        </w:rPr>
        <w:t xml:space="preserve">  id: string;</w:t>
      </w:r>
    </w:p>
    <w:p>
      <w:pPr>
        <w:spacing w:after="0" w:before="0" w:line="240" w:lineRule="auto"/>
        <w:shd w:val="clear" w:color="auto" w:fill="F4F4F4"/>
      </w:pPr>
      <w:r>
        <w:rPr>
          <w:rFonts w:ascii="Consolas" w:hAnsi="Consolas"/>
          <w:sz w:val="16"/>
        </w:rPr>
        <w:t xml:space="preserve">  name: string;</w:t>
      </w:r>
    </w:p>
    <w:p>
      <w:pPr>
        <w:spacing w:after="0" w:before="0" w:line="240" w:lineRule="auto"/>
        <w:shd w:val="clear" w:color="auto" w:fill="F4F4F4"/>
      </w:pPr>
      <w:r>
        <w:rPr>
          <w:rFonts w:ascii="Consolas" w:hAnsi="Consolas"/>
          <w:sz w:val="16"/>
        </w:rPr>
        <w:t xml:space="preserve">  priceMin: number;</w:t>
      </w:r>
    </w:p>
    <w:p>
      <w:pPr>
        <w:spacing w:after="0" w:before="0" w:line="240" w:lineRule="auto"/>
        <w:shd w:val="clear" w:color="auto" w:fill="F4F4F4"/>
      </w:pPr>
      <w:r>
        <w:rPr>
          <w:rFonts w:ascii="Consolas" w:hAnsi="Consolas"/>
          <w:sz w:val="16"/>
        </w:rPr>
        <w:t xml:space="preserve">  priceMax: number;</w:t>
      </w:r>
    </w:p>
    <w:p>
      <w:pPr>
        <w:spacing w:after="0" w:before="0" w:line="240" w:lineRule="auto"/>
        <w:shd w:val="clear" w:color="auto" w:fill="F4F4F4"/>
      </w:pPr>
      <w:r>
        <w:rPr>
          <w:rFonts w:ascii="Consolas" w:hAnsi="Consolas"/>
          <w:sz w:val="16"/>
        </w:rPr>
        <w:t xml:space="preserve">  days: number;</w:t>
      </w:r>
    </w:p>
    <w:p>
      <w:pPr>
        <w:spacing w:after="0" w:before="0" w:line="240" w:lineRule="auto"/>
        <w:shd w:val="clear" w:color="auto" w:fill="F4F4F4"/>
      </w:pPr>
      <w:r>
        <w:rPr>
          <w:rFonts w:ascii="Consolas" w:hAnsi="Consolas"/>
          <w:sz w:val="16"/>
        </w:rPr>
        <w:t xml:space="preserve">  active: boolean;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TailorLoginPage()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loginWithOtp = useMutation(api.phoneAuth.loginWithOtp);</w:t>
      </w:r>
    </w:p>
    <w:p>
      <w:pPr>
        <w:spacing w:after="0" w:before="0" w:line="240" w:lineRule="auto"/>
        <w:shd w:val="clear" w:color="auto" w:fill="F4F4F4"/>
      </w:pPr>
      <w:r>
        <w:rPr>
          <w:rFonts w:ascii="Consolas" w:hAnsi="Consolas"/>
          <w:sz w:val="16"/>
        </w:rPr>
        <w:t xml:space="preserve">  const loginWithPassword = useMutation(api.phoneAuth.loginWithPassword);</w:t>
      </w:r>
    </w:p>
    <w:p>
      <w:pPr>
        <w:spacing w:after="0" w:before="0" w:line="240" w:lineRule="auto"/>
        <w:shd w:val="clear" w:color="auto" w:fill="F4F4F4"/>
      </w:pPr>
      <w:r>
        <w:rPr>
          <w:rFonts w:ascii="Consolas" w:hAnsi="Consolas"/>
          <w:sz w:val="16"/>
        </w:rPr>
        <w:t xml:space="preserve">  const registerUser = useMutation(api.phoneAuth.register);</w:t>
      </w:r>
    </w:p>
    <w:p>
      <w:pPr>
        <w:spacing w:after="0" w:before="0" w:line="240" w:lineRule="auto"/>
        <w:shd w:val="clear" w:color="auto" w:fill="F4F4F4"/>
      </w:pPr>
      <w:r>
        <w:rPr>
          <w:rFonts w:ascii="Consolas" w:hAnsi="Consolas"/>
          <w:sz w:val="16"/>
        </w:rPr>
        <w:t xml:space="preserve">  const updateProfile = useMutation(api.tailorOps.updateProfile);</w:t>
      </w:r>
    </w:p>
    <w:p>
      <w:pPr>
        <w:spacing w:after="0" w:before="0" w:line="240" w:lineRule="auto"/>
        <w:shd w:val="clear" w:color="auto" w:fill="F4F4F4"/>
      </w:pPr>
      <w:r>
        <w:rPr>
          <w:rFonts w:ascii="Consolas" w:hAnsi="Consolas"/>
          <w:sz w:val="16"/>
        </w:rPr>
        <w:t xml:space="preserve">  const updateServices = useMutation(api.tailorOps.updateServices);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[mainTab, setMainTab] = useState&lt;MainTab&gt;("login");</w:t>
      </w:r>
    </w:p>
    <w:p>
      <w:pPr>
        <w:spacing w:after="0" w:before="0" w:line="240" w:lineRule="auto"/>
        <w:shd w:val="clear" w:color="auto" w:fill="F4F4F4"/>
      </w:pPr>
      <w:r>
        <w:rPr>
          <w:rFonts w:ascii="Consolas" w:hAnsi="Consolas"/>
          <w:sz w:val="16"/>
        </w:rPr>
        <w:t xml:space="preserve">  const [loginTab, setLoginTab] = useState&lt;LoginTab&gt;("otp");</w:t>
      </w:r>
    </w:p>
    <w:p>
      <w:pPr>
        <w:spacing w:after="0" w:before="0" w:line="240" w:lineRule="auto"/>
        <w:shd w:val="clear" w:color="auto" w:fill="F4F4F4"/>
      </w:pPr>
      <w:r>
        <w:rPr>
          <w:rFonts w:ascii="Consolas" w:hAnsi="Consolas"/>
          <w:sz w:val="16"/>
        </w:rPr>
        <w:t xml:space="preserve">  const [phone, setPhone] = useState("");</w:t>
      </w:r>
    </w:p>
    <w:p>
      <w:pPr>
        <w:spacing w:after="0" w:before="0" w:line="240" w:lineRule="auto"/>
        <w:shd w:val="clear" w:color="auto" w:fill="F4F4F4"/>
      </w:pPr>
      <w:r>
        <w:rPr>
          <w:rFonts w:ascii="Consolas" w:hAnsi="Consolas"/>
          <w:sz w:val="16"/>
        </w:rPr>
        <w:t xml:space="preserve">  const [otpDigits, setOtpDigits] = useState&lt;string[]&gt;(["", "", "", "", "", ""]);</w:t>
      </w:r>
    </w:p>
    <w:p>
      <w:pPr>
        <w:spacing w:after="0" w:before="0" w:line="240" w:lineRule="auto"/>
        <w:shd w:val="clear" w:color="auto" w:fill="F4F4F4"/>
      </w:pPr>
      <w:r>
        <w:rPr>
          <w:rFonts w:ascii="Consolas" w:hAnsi="Consolas"/>
          <w:sz w:val="16"/>
        </w:rPr>
        <w:t xml:space="preserve">  const [password, setPassword] = useState("");</w:t>
      </w:r>
    </w:p>
    <w:p>
      <w:pPr>
        <w:spacing w:after="0" w:before="0" w:line="240" w:lineRule="auto"/>
        <w:shd w:val="clear" w:color="auto" w:fill="F4F4F4"/>
      </w:pPr>
      <w:r>
        <w:rPr>
          <w:rFonts w:ascii="Consolas" w:hAnsi="Consolas"/>
          <w:sz w:val="16"/>
        </w:rPr>
        <w:t xml:space="preserve">  const [otpStep, setOtpStep] = useState&lt;OtpStep&gt;("phone");</w:t>
      </w:r>
    </w:p>
    <w:p>
      <w:pPr>
        <w:spacing w:after="0" w:before="0" w:line="240" w:lineRule="auto"/>
        <w:shd w:val="clear" w:color="auto" w:fill="F4F4F4"/>
      </w:pPr>
      <w:r>
        <w:rPr>
          <w:rFonts w:ascii="Consolas" w:hAnsi="Consolas"/>
          <w:sz w:val="16"/>
        </w:rPr>
        <w:t xml:space="preserve">  const [error, setError] = useState("");</w:t>
      </w:r>
    </w:p>
    <w:p>
      <w:pPr>
        <w:spacing w:after="0" w:before="0" w:line="240" w:lineRule="auto"/>
        <w:shd w:val="clear" w:color="auto" w:fill="F4F4F4"/>
      </w:pPr>
      <w:r>
        <w:rPr>
          <w:rFonts w:ascii="Consolas" w:hAnsi="Consolas"/>
          <w:sz w:val="16"/>
        </w:rPr>
        <w:t xml:space="preserve">  const [loading, setLoading] = useState(false);</w:t>
      </w:r>
    </w:p>
    <w:p>
      <w:pPr>
        <w:spacing w:after="0" w:before="0" w:line="240" w:lineRule="auto"/>
        <w:shd w:val="clear" w:color="auto" w:fill="F4F4F4"/>
      </w:pPr>
      <w:r>
        <w:rPr>
          <w:rFonts w:ascii="Consolas" w:hAnsi="Consolas"/>
          <w:sz w:val="16"/>
        </w:rPr>
        <w:t xml:space="preserve">  const otpRefs = useRef&lt;(HTMLInputElement | null)[]&gt;([]);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Registration state</w:t>
      </w:r>
    </w:p>
    <w:p>
      <w:pPr>
        <w:spacing w:after="0" w:before="0" w:line="240" w:lineRule="auto"/>
        <w:shd w:val="clear" w:color="auto" w:fill="F4F4F4"/>
      </w:pPr>
      <w:r>
        <w:rPr>
          <w:rFonts w:ascii="Consolas" w:hAnsi="Consolas"/>
          <w:sz w:val="16"/>
        </w:rPr>
        <w:t xml:space="preserve">  const [regStep, setRegStep] = useState(1);</w:t>
      </w:r>
    </w:p>
    <w:p>
      <w:pPr>
        <w:spacing w:after="0" w:before="0" w:line="240" w:lineRule="auto"/>
        <w:shd w:val="clear" w:color="auto" w:fill="F4F4F4"/>
      </w:pPr>
      <w:r>
        <w:rPr>
          <w:rFonts w:ascii="Consolas" w:hAnsi="Consolas"/>
          <w:sz w:val="16"/>
        </w:rPr>
        <w:t xml:space="preserve">  const [regName, setRegName] = useState("");</w:t>
      </w:r>
    </w:p>
    <w:p>
      <w:pPr>
        <w:spacing w:after="0" w:before="0" w:line="240" w:lineRule="auto"/>
        <w:shd w:val="clear" w:color="auto" w:fill="F4F4F4"/>
      </w:pPr>
      <w:r>
        <w:rPr>
          <w:rFonts w:ascii="Consolas" w:hAnsi="Consolas"/>
          <w:sz w:val="16"/>
        </w:rPr>
        <w:t xml:space="preserve">  const [regPhone, setRegPhone] = useState("");</w:t>
      </w:r>
    </w:p>
    <w:p>
      <w:pPr>
        <w:spacing w:after="0" w:before="0" w:line="240" w:lineRule="auto"/>
        <w:shd w:val="clear" w:color="auto" w:fill="F4F4F4"/>
      </w:pPr>
      <w:r>
        <w:rPr>
          <w:rFonts w:ascii="Consolas" w:hAnsi="Consolas"/>
          <w:sz w:val="16"/>
        </w:rPr>
        <w:t xml:space="preserve">  const [regCity, setRegCity] = useState("");</w:t>
      </w:r>
    </w:p>
    <w:p>
      <w:pPr>
        <w:spacing w:after="0" w:before="0" w:line="240" w:lineRule="auto"/>
        <w:shd w:val="clear" w:color="auto" w:fill="F4F4F4"/>
      </w:pPr>
      <w:r>
        <w:rPr>
          <w:rFonts w:ascii="Consolas" w:hAnsi="Consolas"/>
          <w:sz w:val="16"/>
        </w:rPr>
        <w:t xml:space="preserve">  const [regArea, setRegArea] = useState("");</w:t>
      </w:r>
    </w:p>
    <w:p>
      <w:pPr>
        <w:spacing w:after="0" w:before="0" w:line="240" w:lineRule="auto"/>
        <w:shd w:val="clear" w:color="auto" w:fill="F4F4F4"/>
      </w:pPr>
      <w:r>
        <w:rPr>
          <w:rFonts w:ascii="Consolas" w:hAnsi="Consolas"/>
          <w:sz w:val="16"/>
        </w:rPr>
        <w:t xml:space="preserve">  const [regPassword, setRegPassword] = useState("");</w:t>
      </w:r>
    </w:p>
    <w:p>
      <w:pPr>
        <w:spacing w:after="0" w:before="0" w:line="240" w:lineRule="auto"/>
        <w:shd w:val="clear" w:color="auto" w:fill="F4F4F4"/>
      </w:pPr>
      <w:r>
        <w:rPr>
          <w:rFonts w:ascii="Consolas" w:hAnsi="Consolas"/>
          <w:sz w:val="16"/>
        </w:rPr>
        <w:t xml:space="preserve">  const [selectedSpecialties, setSelectedSpecialties] = useState&lt;string[]&gt;([]);</w:t>
      </w:r>
    </w:p>
    <w:p>
      <w:pPr>
        <w:spacing w:after="0" w:before="0" w:line="240" w:lineRule="auto"/>
        <w:shd w:val="clear" w:color="auto" w:fill="F4F4F4"/>
      </w:pPr>
      <w:r>
        <w:rPr>
          <w:rFonts w:ascii="Consolas" w:hAnsi="Consolas"/>
          <w:sz w:val="16"/>
        </w:rPr>
        <w:t xml:space="preserve">  const [servicePricing, setServicePricing] = useState&lt;ServicePricing[]&gt;([]);</w:t>
      </w:r>
    </w:p>
    <w:p>
      <w:pPr>
        <w:spacing w:after="0" w:before="0" w:line="240" w:lineRule="auto"/>
        <w:shd w:val="clear" w:color="auto" w:fill="F4F4F4"/>
      </w:pPr>
      <w:r>
        <w:rPr>
          <w:rFonts w:ascii="Consolas" w:hAnsi="Consolas"/>
          <w:sz w:val="16"/>
        </w:rPr>
        <w:t xml:space="preserve">  const [regBio, setRegBio] = useState("");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otp = otpDigits.join("");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 Auto-focus the first OTP box whenever the tailor lands on the OTP step.</w:t>
      </w:r>
    </w:p>
    <w:p>
      <w:pPr>
        <w:spacing w:after="0" w:before="0" w:line="240" w:lineRule="auto"/>
        <w:shd w:val="clear" w:color="auto" w:fill="F4F4F4"/>
      </w:pPr>
      <w:r>
        <w:rPr>
          <w:rFonts w:ascii="Consolas" w:hAnsi="Consolas"/>
          <w:sz w:val="16"/>
        </w:rPr>
        <w:t xml:space="preserve">    if (otpStep === "otp" &amp;&amp; mainTab === "login") {</w:t>
      </w:r>
    </w:p>
    <w:p>
      <w:pPr>
        <w:spacing w:after="0" w:before="0" w:line="240" w:lineRule="auto"/>
        <w:shd w:val="clear" w:color="auto" w:fill="F4F4F4"/>
      </w:pPr>
      <w:r>
        <w:rPr>
          <w:rFonts w:ascii="Consolas" w:hAnsi="Consolas"/>
          <w:sz w:val="16"/>
        </w:rPr>
        <w:t xml:space="preserve">      otpRefs.current[0]?.focus();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[otpStep, mainTab]);</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saveAuthAndRedirect(token: string, tailorId: string) {</w:t>
      </w:r>
    </w:p>
    <w:p>
      <w:pPr>
        <w:spacing w:after="0" w:before="0" w:line="240" w:lineRule="auto"/>
        <w:shd w:val="clear" w:color="auto" w:fill="F4F4F4"/>
      </w:pPr>
      <w:r>
        <w:rPr>
          <w:rFonts w:ascii="Consolas" w:hAnsi="Consolas"/>
          <w:sz w:val="16"/>
        </w:rPr>
        <w:t xml:space="preserve">    localStorage.setItem("wearify_auth_token", token);</w:t>
      </w:r>
    </w:p>
    <w:p>
      <w:pPr>
        <w:spacing w:after="0" w:before="0" w:line="240" w:lineRule="auto"/>
        <w:shd w:val="clear" w:color="auto" w:fill="F4F4F4"/>
      </w:pPr>
      <w:r>
        <w:rPr>
          <w:rFonts w:ascii="Consolas" w:hAnsi="Consolas"/>
          <w:sz w:val="16"/>
        </w:rPr>
        <w:t xml:space="preserve">    localStorage.setItem(</w:t>
      </w:r>
    </w:p>
    <w:p>
      <w:pPr>
        <w:spacing w:after="0" w:before="0" w:line="240" w:lineRule="auto"/>
        <w:shd w:val="clear" w:color="auto" w:fill="F4F4F4"/>
      </w:pPr>
      <w:r>
        <w:rPr>
          <w:rFonts w:ascii="Consolas" w:hAnsi="Consolas"/>
          <w:sz w:val="16"/>
        </w:rPr>
        <w:t xml:space="preserve">      "wearify_auth_user",</w:t>
      </w:r>
    </w:p>
    <w:p>
      <w:pPr>
        <w:spacing w:after="0" w:before="0" w:line="240" w:lineRule="auto"/>
        <w:shd w:val="clear" w:color="auto" w:fill="F4F4F4"/>
      </w:pPr>
      <w:r>
        <w:rPr>
          <w:rFonts w:ascii="Consolas" w:hAnsi="Consolas"/>
          <w:sz w:val="16"/>
        </w:rPr>
        <w:t xml:space="preserve">      JSON.stringify({ tailorId, role: "tailor"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router.replace("/tailor");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handleOtpDigit(index: number, value: string) {</w:t>
      </w:r>
    </w:p>
    <w:p>
      <w:pPr>
        <w:spacing w:after="0" w:before="0" w:line="240" w:lineRule="auto"/>
        <w:shd w:val="clear" w:color="auto" w:fill="F4F4F4"/>
      </w:pPr>
      <w:r>
        <w:rPr>
          <w:rFonts w:ascii="Consolas" w:hAnsi="Consolas"/>
          <w:sz w:val="16"/>
        </w:rPr>
        <w:t xml:space="preserve">    const digit = value.replace(/\D/g, "").slice(-1);</w:t>
      </w:r>
    </w:p>
    <w:p>
      <w:pPr>
        <w:spacing w:after="0" w:before="0" w:line="240" w:lineRule="auto"/>
        <w:shd w:val="clear" w:color="auto" w:fill="F4F4F4"/>
      </w:pPr>
      <w:r>
        <w:rPr>
          <w:rFonts w:ascii="Consolas" w:hAnsi="Consolas"/>
          <w:sz w:val="16"/>
        </w:rPr>
        <w:t xml:space="preserve">    const next = [...otpDigits];</w:t>
      </w:r>
    </w:p>
    <w:p>
      <w:pPr>
        <w:spacing w:after="0" w:before="0" w:line="240" w:lineRule="auto"/>
        <w:shd w:val="clear" w:color="auto" w:fill="F4F4F4"/>
      </w:pPr>
      <w:r>
        <w:rPr>
          <w:rFonts w:ascii="Consolas" w:hAnsi="Consolas"/>
          <w:sz w:val="16"/>
        </w:rPr>
        <w:t xml:space="preserve">    next[index] = digit;</w:t>
      </w:r>
    </w:p>
    <w:p>
      <w:pPr>
        <w:spacing w:after="0" w:before="0" w:line="240" w:lineRule="auto"/>
        <w:shd w:val="clear" w:color="auto" w:fill="F4F4F4"/>
      </w:pPr>
      <w:r>
        <w:rPr>
          <w:rFonts w:ascii="Consolas" w:hAnsi="Consolas"/>
          <w:sz w:val="16"/>
        </w:rPr>
        <w:t xml:space="preserve">    setOtpDigits(next);</w:t>
      </w:r>
    </w:p>
    <w:p>
      <w:pPr>
        <w:spacing w:after="0" w:before="0" w:line="240" w:lineRule="auto"/>
        <w:shd w:val="clear" w:color="auto" w:fill="F4F4F4"/>
      </w:pPr>
      <w:r>
        <w:rPr>
          <w:rFonts w:ascii="Consolas" w:hAnsi="Consolas"/>
          <w:sz w:val="16"/>
        </w:rPr>
        <w:t xml:space="preserve">    if (digit &amp;&amp; index &lt; 5) otpRefs.current[index + 1]?.focus();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handleOtpKeyDown(index: number, e: React.KeyboardEvent&lt;HTMLInputElement&gt;) {</w:t>
      </w:r>
    </w:p>
    <w:p>
      <w:pPr>
        <w:spacing w:after="0" w:before="0" w:line="240" w:lineRule="auto"/>
        <w:shd w:val="clear" w:color="auto" w:fill="F4F4F4"/>
      </w:pPr>
      <w:r>
        <w:rPr>
          <w:rFonts w:ascii="Consolas" w:hAnsi="Consolas"/>
          <w:sz w:val="16"/>
        </w:rPr>
        <w:t xml:space="preserve">    if (e.key === "Backspace" &amp;&amp; !otpDigits[index] &amp;&amp; index &gt; 0) {</w:t>
      </w:r>
    </w:p>
    <w:p>
      <w:pPr>
        <w:spacing w:after="0" w:before="0" w:line="240" w:lineRule="auto"/>
        <w:shd w:val="clear" w:color="auto" w:fill="F4F4F4"/>
      </w:pPr>
      <w:r>
        <w:rPr>
          <w:rFonts w:ascii="Consolas" w:hAnsi="Consolas"/>
          <w:sz w:val="16"/>
        </w:rPr>
        <w:t xml:space="preserve">      otpRefs.current[index - 1]?.focus();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handleOtpPaste(e: React.ClipboardEvent&lt;HTMLInputElement&gt;) {</w:t>
      </w:r>
    </w:p>
    <w:p>
      <w:pPr>
        <w:spacing w:after="0" w:before="0" w:line="240" w:lineRule="auto"/>
        <w:shd w:val="clear" w:color="auto" w:fill="F4F4F4"/>
      </w:pPr>
      <w:r>
        <w:rPr>
          <w:rFonts w:ascii="Consolas" w:hAnsi="Consolas"/>
          <w:sz w:val="16"/>
        </w:rPr>
        <w:t xml:space="preserve">    const pasted = e.clipboardData.getData("text").replace(/\D/g, "").slice(0, 6);</w:t>
      </w:r>
    </w:p>
    <w:p>
      <w:pPr>
        <w:spacing w:after="0" w:before="0" w:line="240" w:lineRule="auto"/>
        <w:shd w:val="clear" w:color="auto" w:fill="F4F4F4"/>
      </w:pPr>
      <w:r>
        <w:rPr>
          <w:rFonts w:ascii="Consolas" w:hAnsi="Consolas"/>
          <w:sz w:val="16"/>
        </w:rPr>
        <w:t xml:space="preserve">    if (!pasted) return;</w:t>
      </w:r>
    </w:p>
    <w:p>
      <w:pPr>
        <w:spacing w:after="0" w:before="0" w:line="240" w:lineRule="auto"/>
        <w:shd w:val="clear" w:color="auto" w:fill="F4F4F4"/>
      </w:pPr>
      <w:r>
        <w:rPr>
          <w:rFonts w:ascii="Consolas" w:hAnsi="Consolas"/>
          <w:sz w:val="16"/>
        </w:rPr>
        <w:t xml:space="preserve">    e.preventDefault();</w:t>
      </w:r>
    </w:p>
    <w:p>
      <w:pPr>
        <w:spacing w:after="0" w:before="0" w:line="240" w:lineRule="auto"/>
        <w:shd w:val="clear" w:color="auto" w:fill="F4F4F4"/>
      </w:pPr>
      <w:r>
        <w:rPr>
          <w:rFonts w:ascii="Consolas" w:hAnsi="Consolas"/>
          <w:sz w:val="16"/>
        </w:rPr>
        <w:t xml:space="preserve">    const next = [...otpDigits];</w:t>
      </w:r>
    </w:p>
    <w:p>
      <w:pPr>
        <w:spacing w:after="0" w:before="0" w:line="240" w:lineRule="auto"/>
        <w:shd w:val="clear" w:color="auto" w:fill="F4F4F4"/>
      </w:pPr>
      <w:r>
        <w:rPr>
          <w:rFonts w:ascii="Consolas" w:hAnsi="Consolas"/>
          <w:sz w:val="16"/>
        </w:rPr>
        <w:t xml:space="preserve">    for (let i = 0; i &lt; 6; i++) next[i] = pasted[i] ?? "";</w:t>
      </w:r>
    </w:p>
    <w:p>
      <w:pPr>
        <w:spacing w:after="0" w:before="0" w:line="240" w:lineRule="auto"/>
        <w:shd w:val="clear" w:color="auto" w:fill="F4F4F4"/>
      </w:pPr>
      <w:r>
        <w:rPr>
          <w:rFonts w:ascii="Consolas" w:hAnsi="Consolas"/>
          <w:sz w:val="16"/>
        </w:rPr>
        <w:t xml:space="preserve">    setOtpDigits(next);</w:t>
      </w:r>
    </w:p>
    <w:p>
      <w:pPr>
        <w:spacing w:after="0" w:before="0" w:line="240" w:lineRule="auto"/>
        <w:shd w:val="clear" w:color="auto" w:fill="F4F4F4"/>
      </w:pPr>
      <w:r>
        <w:rPr>
          <w:rFonts w:ascii="Consolas" w:hAnsi="Consolas"/>
          <w:sz w:val="16"/>
        </w:rPr>
        <w:t xml:space="preserve">    otpRefs.current[Math.min(pasted.length, 5)]?.focus();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handleSendOtp() {</w:t>
      </w:r>
    </w:p>
    <w:p>
      <w:pPr>
        <w:spacing w:after="0" w:before="0" w:line="240" w:lineRule="auto"/>
        <w:shd w:val="clear" w:color="auto" w:fill="F4F4F4"/>
      </w:pPr>
      <w:r>
        <w:rPr>
          <w:rFonts w:ascii="Consolas" w:hAnsi="Consolas"/>
          <w:sz w:val="16"/>
        </w:rPr>
        <w:t xml:space="preserve">    if (phone.length &lt; 10) {</w:t>
      </w:r>
    </w:p>
    <w:p>
      <w:pPr>
        <w:spacing w:after="0" w:before="0" w:line="240" w:lineRule="auto"/>
        <w:shd w:val="clear" w:color="auto" w:fill="F4F4F4"/>
      </w:pPr>
      <w:r>
        <w:rPr>
          <w:rFonts w:ascii="Consolas" w:hAnsi="Consolas"/>
          <w:sz w:val="16"/>
        </w:rPr>
        <w:t xml:space="preserve">      setError("Enter a valid 10-digit phone number");</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setOtpDigits(["", "", "", "", "", ""]);</w:t>
      </w:r>
    </w:p>
    <w:p>
      <w:pPr>
        <w:spacing w:after="0" w:before="0" w:line="240" w:lineRule="auto"/>
        <w:shd w:val="clear" w:color="auto" w:fill="F4F4F4"/>
      </w:pPr>
      <w:r>
        <w:rPr>
          <w:rFonts w:ascii="Consolas" w:hAnsi="Consolas"/>
          <w:sz w:val="16"/>
        </w:rPr>
        <w:t xml:space="preserve">    setOtpStep("otp");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handleVerifyOtp() {</w:t>
      </w:r>
    </w:p>
    <w:p>
      <w:pPr>
        <w:spacing w:after="0" w:before="0" w:line="240" w:lineRule="auto"/>
        <w:shd w:val="clear" w:color="auto" w:fill="F4F4F4"/>
      </w:pPr>
      <w:r>
        <w:rPr>
          <w:rFonts w:ascii="Consolas" w:hAnsi="Consolas"/>
          <w:sz w:val="16"/>
        </w:rPr>
        <w:t xml:space="preserve">    if (otp.length !== 6) {</w:t>
      </w:r>
    </w:p>
    <w:p>
      <w:pPr>
        <w:spacing w:after="0" w:before="0" w:line="240" w:lineRule="auto"/>
        <w:shd w:val="clear" w:color="auto" w:fill="F4F4F4"/>
      </w:pPr>
      <w:r>
        <w:rPr>
          <w:rFonts w:ascii="Consolas" w:hAnsi="Consolas"/>
          <w:sz w:val="16"/>
        </w:rPr>
        <w:t xml:space="preserve">      setError("Enter all 6 digits of the OTP");</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setLoading(true);</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result = await loginWithOtp({</w:t>
      </w:r>
    </w:p>
    <w:p>
      <w:pPr>
        <w:spacing w:after="0" w:before="0" w:line="240" w:lineRule="auto"/>
        <w:shd w:val="clear" w:color="auto" w:fill="F4F4F4"/>
      </w:pPr>
      <w:r>
        <w:rPr>
          <w:rFonts w:ascii="Consolas" w:hAnsi="Consolas"/>
          <w:sz w:val="16"/>
        </w:rPr>
        <w:t xml:space="preserve">        phone: "+91" + phone,</w:t>
      </w:r>
    </w:p>
    <w:p>
      <w:pPr>
        <w:spacing w:after="0" w:before="0" w:line="240" w:lineRule="auto"/>
        <w:shd w:val="clear" w:color="auto" w:fill="F4F4F4"/>
      </w:pPr>
      <w:r>
        <w:rPr>
          <w:rFonts w:ascii="Consolas" w:hAnsi="Consolas"/>
          <w:sz w:val="16"/>
        </w:rPr>
        <w:t xml:space="preserve">        otp,</w:t>
      </w:r>
    </w:p>
    <w:p>
      <w:pPr>
        <w:spacing w:after="0" w:before="0" w:line="240" w:lineRule="auto"/>
        <w:shd w:val="clear" w:color="auto" w:fill="F4F4F4"/>
      </w:pPr>
      <w:r>
        <w:rPr>
          <w:rFonts w:ascii="Consolas" w:hAnsi="Consolas"/>
          <w:sz w:val="16"/>
        </w:rPr>
        <w:t xml:space="preserve">        role: "tailor",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(!result.success) {</w:t>
      </w:r>
    </w:p>
    <w:p>
      <w:pPr>
        <w:spacing w:after="0" w:before="0" w:line="240" w:lineRule="auto"/>
        <w:shd w:val="clear" w:color="auto" w:fill="F4F4F4"/>
      </w:pPr>
      <w:r>
        <w:rPr>
          <w:rFonts w:ascii="Consolas" w:hAnsi="Consolas"/>
          <w:sz w:val="16"/>
        </w:rPr>
        <w:t xml:space="preserve">        setError(result.error || "Login failed");</w:t>
      </w:r>
    </w:p>
    <w:p>
      <w:pPr>
        <w:spacing w:after="0" w:before="0" w:line="240" w:lineRule="auto"/>
        <w:shd w:val="clear" w:color="auto" w:fill="F4F4F4"/>
      </w:pPr>
      <w:r>
        <w:rPr>
          <w:rFonts w:ascii="Consolas" w:hAnsi="Consolas"/>
          <w:sz w:val="16"/>
        </w:rPr>
        <w:t xml:space="preserve">        setLoading(false);</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saveAuthAndRedirect(result.token!, result.tailorId!);</w:t>
      </w:r>
    </w:p>
    <w:p>
      <w:pPr>
        <w:spacing w:after="0" w:before="0" w:line="240" w:lineRule="auto"/>
        <w:shd w:val="clear" w:color="auto" w:fill="F4F4F4"/>
      </w:pPr>
      <w:r>
        <w:rPr>
          <w:rFonts w:ascii="Consolas" w:hAnsi="Consolas"/>
          <w:sz w:val="16"/>
        </w:rPr>
        <w:t xml:space="preserve">    } catch (err: unknown) {</w:t>
      </w:r>
    </w:p>
    <w:p>
      <w:pPr>
        <w:spacing w:after="0" w:before="0" w:line="240" w:lineRule="auto"/>
        <w:shd w:val="clear" w:color="auto" w:fill="F4F4F4"/>
      </w:pPr>
      <w:r>
        <w:rPr>
          <w:rFonts w:ascii="Consolas" w:hAnsi="Consolas"/>
          <w:sz w:val="16"/>
        </w:rPr>
        <w:t xml:space="preserve">      setError(err instanceof Error ? err.message : "Login failed");</w:t>
      </w:r>
    </w:p>
    <w:p>
      <w:pPr>
        <w:spacing w:after="0" w:before="0" w:line="240" w:lineRule="auto"/>
        <w:shd w:val="clear" w:color="auto" w:fill="F4F4F4"/>
      </w:pPr>
      <w:r>
        <w:rPr>
          <w:rFonts w:ascii="Consolas" w:hAnsi="Consolas"/>
          <w:sz w:val="16"/>
        </w:rPr>
        <w:t xml:space="preserve">    } finally {</w:t>
      </w:r>
    </w:p>
    <w:p>
      <w:pPr>
        <w:spacing w:after="0" w:before="0" w:line="240" w:lineRule="auto"/>
        <w:shd w:val="clear" w:color="auto" w:fill="F4F4F4"/>
      </w:pPr>
      <w:r>
        <w:rPr>
          <w:rFonts w:ascii="Consolas" w:hAnsi="Consolas"/>
          <w:sz w:val="16"/>
        </w:rPr>
        <w:t xml:space="preserve">      setLoading(false);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handlePasswordLogin() {</w:t>
      </w:r>
    </w:p>
    <w:p>
      <w:pPr>
        <w:spacing w:after="0" w:before="0" w:line="240" w:lineRule="auto"/>
        <w:shd w:val="clear" w:color="auto" w:fill="F4F4F4"/>
      </w:pPr>
      <w:r>
        <w:rPr>
          <w:rFonts w:ascii="Consolas" w:hAnsi="Consolas"/>
          <w:sz w:val="16"/>
        </w:rPr>
        <w:t xml:space="preserve">    if (phone.length &lt; 10) {</w:t>
      </w:r>
    </w:p>
    <w:p>
      <w:pPr>
        <w:spacing w:after="0" w:before="0" w:line="240" w:lineRule="auto"/>
        <w:shd w:val="clear" w:color="auto" w:fill="F4F4F4"/>
      </w:pPr>
      <w:r>
        <w:rPr>
          <w:rFonts w:ascii="Consolas" w:hAnsi="Consolas"/>
          <w:sz w:val="16"/>
        </w:rPr>
        <w:t xml:space="preserve">      setError("Enter a valid 10-digit phone number");</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(!password) {</w:t>
      </w:r>
    </w:p>
    <w:p>
      <w:pPr>
        <w:spacing w:after="0" w:before="0" w:line="240" w:lineRule="auto"/>
        <w:shd w:val="clear" w:color="auto" w:fill="F4F4F4"/>
      </w:pPr>
      <w:r>
        <w:rPr>
          <w:rFonts w:ascii="Consolas" w:hAnsi="Consolas"/>
          <w:sz w:val="16"/>
        </w:rPr>
        <w:t xml:space="preserve">      setError("Enter your password");</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setLoading(true);</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result = await loginWithPassword({</w:t>
      </w:r>
    </w:p>
    <w:p>
      <w:pPr>
        <w:spacing w:after="0" w:before="0" w:line="240" w:lineRule="auto"/>
        <w:shd w:val="clear" w:color="auto" w:fill="F4F4F4"/>
      </w:pPr>
      <w:r>
        <w:rPr>
          <w:rFonts w:ascii="Consolas" w:hAnsi="Consolas"/>
          <w:sz w:val="16"/>
        </w:rPr>
        <w:t xml:space="preserve">        phone: "+91" + phone,</w:t>
      </w:r>
    </w:p>
    <w:p>
      <w:pPr>
        <w:spacing w:after="0" w:before="0" w:line="240" w:lineRule="auto"/>
        <w:shd w:val="clear" w:color="auto" w:fill="F4F4F4"/>
      </w:pPr>
      <w:r>
        <w:rPr>
          <w:rFonts w:ascii="Consolas" w:hAnsi="Consolas"/>
          <w:sz w:val="16"/>
        </w:rPr>
        <w:t xml:space="preserve">        password,</w:t>
      </w:r>
    </w:p>
    <w:p>
      <w:pPr>
        <w:spacing w:after="0" w:before="0" w:line="240" w:lineRule="auto"/>
        <w:shd w:val="clear" w:color="auto" w:fill="F4F4F4"/>
      </w:pPr>
      <w:r>
        <w:rPr>
          <w:rFonts w:ascii="Consolas" w:hAnsi="Consolas"/>
          <w:sz w:val="16"/>
        </w:rPr>
        <w:t xml:space="preserve">        role: "tailor",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(!result.success) {</w:t>
      </w:r>
    </w:p>
    <w:p>
      <w:pPr>
        <w:spacing w:after="0" w:before="0" w:line="240" w:lineRule="auto"/>
        <w:shd w:val="clear" w:color="auto" w:fill="F4F4F4"/>
      </w:pPr>
      <w:r>
        <w:rPr>
          <w:rFonts w:ascii="Consolas" w:hAnsi="Consolas"/>
          <w:sz w:val="16"/>
        </w:rPr>
        <w:t xml:space="preserve">        setError(result.error || "Login failed");</w:t>
      </w:r>
    </w:p>
    <w:p>
      <w:pPr>
        <w:spacing w:after="0" w:before="0" w:line="240" w:lineRule="auto"/>
        <w:shd w:val="clear" w:color="auto" w:fill="F4F4F4"/>
      </w:pPr>
      <w:r>
        <w:rPr>
          <w:rFonts w:ascii="Consolas" w:hAnsi="Consolas"/>
          <w:sz w:val="16"/>
        </w:rPr>
        <w:t xml:space="preserve">        setLoading(false);</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saveAuthAndRedirect(result.token!, result.tailorId!);</w:t>
      </w:r>
    </w:p>
    <w:p>
      <w:pPr>
        <w:spacing w:after="0" w:before="0" w:line="240" w:lineRule="auto"/>
        <w:shd w:val="clear" w:color="auto" w:fill="F4F4F4"/>
      </w:pPr>
      <w:r>
        <w:rPr>
          <w:rFonts w:ascii="Consolas" w:hAnsi="Consolas"/>
          <w:sz w:val="16"/>
        </w:rPr>
        <w:t xml:space="preserve">    } catch (err: unknown) {</w:t>
      </w:r>
    </w:p>
    <w:p>
      <w:pPr>
        <w:spacing w:after="0" w:before="0" w:line="240" w:lineRule="auto"/>
        <w:shd w:val="clear" w:color="auto" w:fill="F4F4F4"/>
      </w:pPr>
      <w:r>
        <w:rPr>
          <w:rFonts w:ascii="Consolas" w:hAnsi="Consolas"/>
          <w:sz w:val="16"/>
        </w:rPr>
        <w:t xml:space="preserve">      setError(err instanceof Error ? err.message : "Login failed");</w:t>
      </w:r>
    </w:p>
    <w:p>
      <w:pPr>
        <w:spacing w:after="0" w:before="0" w:line="240" w:lineRule="auto"/>
        <w:shd w:val="clear" w:color="auto" w:fill="F4F4F4"/>
      </w:pPr>
      <w:r>
        <w:rPr>
          <w:rFonts w:ascii="Consolas" w:hAnsi="Consolas"/>
          <w:sz w:val="16"/>
        </w:rPr>
        <w:t xml:space="preserve">    } finally {</w:t>
      </w:r>
    </w:p>
    <w:p>
      <w:pPr>
        <w:spacing w:after="0" w:before="0" w:line="240" w:lineRule="auto"/>
        <w:shd w:val="clear" w:color="auto" w:fill="F4F4F4"/>
      </w:pPr>
      <w:r>
        <w:rPr>
          <w:rFonts w:ascii="Consolas" w:hAnsi="Consolas"/>
          <w:sz w:val="16"/>
        </w:rPr>
        <w:t xml:space="preserve">      setLoading(false);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toggleSpecialty(id: string) {</w:t>
      </w:r>
    </w:p>
    <w:p>
      <w:pPr>
        <w:spacing w:after="0" w:before="0" w:line="240" w:lineRule="auto"/>
        <w:shd w:val="clear" w:color="auto" w:fill="F4F4F4"/>
      </w:pPr>
      <w:r>
        <w:rPr>
          <w:rFonts w:ascii="Consolas" w:hAnsi="Consolas"/>
          <w:sz w:val="16"/>
        </w:rPr>
        <w:t xml:space="preserve">    setSelectedSpecialties((prev) =&gt;</w:t>
      </w:r>
    </w:p>
    <w:p>
      <w:pPr>
        <w:spacing w:after="0" w:before="0" w:line="240" w:lineRule="auto"/>
        <w:shd w:val="clear" w:color="auto" w:fill="F4F4F4"/>
      </w:pPr>
      <w:r>
        <w:rPr>
          <w:rFonts w:ascii="Consolas" w:hAnsi="Consolas"/>
          <w:sz w:val="16"/>
        </w:rPr>
        <w:t xml:space="preserve">      prev.includes(id) ? prev.filter((s) =&gt; s !== id) : [...prev, 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goToStep3() {</w:t>
      </w:r>
    </w:p>
    <w:p>
      <w:pPr>
        <w:spacing w:after="0" w:before="0" w:line="240" w:lineRule="auto"/>
        <w:shd w:val="clear" w:color="auto" w:fill="F4F4F4"/>
      </w:pPr>
      <w:r>
        <w:rPr>
          <w:rFonts w:ascii="Consolas" w:hAnsi="Consolas"/>
          <w:sz w:val="16"/>
        </w:rPr>
        <w:t xml:space="preserve">    if (selectedSpecialties.length === 0) {</w:t>
      </w:r>
    </w:p>
    <w:p>
      <w:pPr>
        <w:spacing w:after="0" w:before="0" w:line="240" w:lineRule="auto"/>
        <w:shd w:val="clear" w:color="auto" w:fill="F4F4F4"/>
      </w:pPr>
      <w:r>
        <w:rPr>
          <w:rFonts w:ascii="Consolas" w:hAnsi="Consolas"/>
          <w:sz w:val="16"/>
        </w:rPr>
        <w:t xml:space="preserve">      setError("Select at least one specialty");</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const pricing = selectedSpecialties.map((id) =&gt; ({</w:t>
      </w:r>
    </w:p>
    <w:p>
      <w:pPr>
        <w:spacing w:after="0" w:before="0" w:line="240" w:lineRule="auto"/>
        <w:shd w:val="clear" w:color="auto" w:fill="F4F4F4"/>
      </w:pPr>
      <w:r>
        <w:rPr>
          <w:rFonts w:ascii="Consolas" w:hAnsi="Consolas"/>
          <w:sz w:val="16"/>
        </w:rPr>
        <w:t xml:space="preserve">      id,</w:t>
      </w:r>
    </w:p>
    <w:p>
      <w:pPr>
        <w:spacing w:after="0" w:before="0" w:line="240" w:lineRule="auto"/>
        <w:shd w:val="clear" w:color="auto" w:fill="F4F4F4"/>
      </w:pPr>
      <w:r>
        <w:rPr>
          <w:rFonts w:ascii="Consolas" w:hAnsi="Consolas"/>
          <w:sz w:val="16"/>
        </w:rPr>
        <w:t xml:space="preserve">      name: SPECIALTY_OPTIONS.find((s) =&gt; s.id === id)?.label || id,</w:t>
      </w:r>
    </w:p>
    <w:p>
      <w:pPr>
        <w:spacing w:after="0" w:before="0" w:line="240" w:lineRule="auto"/>
        <w:shd w:val="clear" w:color="auto" w:fill="F4F4F4"/>
      </w:pPr>
      <w:r>
        <w:rPr>
          <w:rFonts w:ascii="Consolas" w:hAnsi="Consolas"/>
          <w:sz w:val="16"/>
        </w:rPr>
        <w:t xml:space="preserve">      priceMin: 0,</w:t>
      </w:r>
    </w:p>
    <w:p>
      <w:pPr>
        <w:spacing w:after="0" w:before="0" w:line="240" w:lineRule="auto"/>
        <w:shd w:val="clear" w:color="auto" w:fill="F4F4F4"/>
      </w:pPr>
      <w:r>
        <w:rPr>
          <w:rFonts w:ascii="Consolas" w:hAnsi="Consolas"/>
          <w:sz w:val="16"/>
        </w:rPr>
        <w:t xml:space="preserve">      priceMax: 0,</w:t>
      </w:r>
    </w:p>
    <w:p>
      <w:pPr>
        <w:spacing w:after="0" w:before="0" w:line="240" w:lineRule="auto"/>
        <w:shd w:val="clear" w:color="auto" w:fill="F4F4F4"/>
      </w:pPr>
      <w:r>
        <w:rPr>
          <w:rFonts w:ascii="Consolas" w:hAnsi="Consolas"/>
          <w:sz w:val="16"/>
        </w:rPr>
        <w:t xml:space="preserve">      days: 7,</w:t>
      </w:r>
    </w:p>
    <w:p>
      <w:pPr>
        <w:spacing w:after="0" w:before="0" w:line="240" w:lineRule="auto"/>
        <w:shd w:val="clear" w:color="auto" w:fill="F4F4F4"/>
      </w:pPr>
      <w:r>
        <w:rPr>
          <w:rFonts w:ascii="Consolas" w:hAnsi="Consolas"/>
          <w:sz w:val="16"/>
        </w:rPr>
        <w:t xml:space="preserve">      active: true,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setServicePricing(pricing);</w:t>
      </w:r>
    </w:p>
    <w:p>
      <w:pPr>
        <w:spacing w:after="0" w:before="0" w:line="240" w:lineRule="auto"/>
        <w:shd w:val="clear" w:color="auto" w:fill="F4F4F4"/>
      </w:pPr>
      <w:r>
        <w:rPr>
          <w:rFonts w:ascii="Consolas" w:hAnsi="Consolas"/>
          <w:sz w:val="16"/>
        </w:rPr>
        <w:t xml:space="preserve">    setRegStep(3);</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updatePricing(index: number, field: keyof ServicePricing, value: number) {</w:t>
      </w:r>
    </w:p>
    <w:p>
      <w:pPr>
        <w:spacing w:after="0" w:before="0" w:line="240" w:lineRule="auto"/>
        <w:shd w:val="clear" w:color="auto" w:fill="F4F4F4"/>
      </w:pPr>
      <w:r>
        <w:rPr>
          <w:rFonts w:ascii="Consolas" w:hAnsi="Consolas"/>
          <w:sz w:val="16"/>
        </w:rPr>
        <w:t xml:space="preserve">    setServicePricing((prev) =&gt; {</w:t>
      </w:r>
    </w:p>
    <w:p>
      <w:pPr>
        <w:spacing w:after="0" w:before="0" w:line="240" w:lineRule="auto"/>
        <w:shd w:val="clear" w:color="auto" w:fill="F4F4F4"/>
      </w:pPr>
      <w:r>
        <w:rPr>
          <w:rFonts w:ascii="Consolas" w:hAnsi="Consolas"/>
          <w:sz w:val="16"/>
        </w:rPr>
        <w:t xml:space="preserve">      const updated = [...prev];</w:t>
      </w:r>
    </w:p>
    <w:p>
      <w:pPr>
        <w:spacing w:after="0" w:before="0" w:line="240" w:lineRule="auto"/>
        <w:shd w:val="clear" w:color="auto" w:fill="F4F4F4"/>
      </w:pPr>
      <w:r>
        <w:rPr>
          <w:rFonts w:ascii="Consolas" w:hAnsi="Consolas"/>
          <w:sz w:val="16"/>
        </w:rPr>
        <w:t xml:space="preserve">      updated[index] = { ...updated[index], [field]: value };</w:t>
      </w:r>
    </w:p>
    <w:p>
      <w:pPr>
        <w:spacing w:after="0" w:before="0" w:line="240" w:lineRule="auto"/>
        <w:shd w:val="clear" w:color="auto" w:fill="F4F4F4"/>
      </w:pPr>
      <w:r>
        <w:rPr>
          <w:rFonts w:ascii="Consolas" w:hAnsi="Consolas"/>
          <w:sz w:val="16"/>
        </w:rPr>
        <w:t xml:space="preserve">      return updated;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handleCompleteRegistration() {</w:t>
      </w:r>
    </w:p>
    <w:p>
      <w:pPr>
        <w:spacing w:after="0" w:before="0" w:line="240" w:lineRule="auto"/>
        <w:shd w:val="clear" w:color="auto" w:fill="F4F4F4"/>
      </w:pPr>
      <w:r>
        <w:rPr>
          <w:rFonts w:ascii="Consolas" w:hAnsi="Consolas"/>
          <w:sz w:val="16"/>
        </w:rPr>
        <w:t xml:space="preserve">    setLoading(true);</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result = await registerUser({</w:t>
      </w:r>
    </w:p>
    <w:p>
      <w:pPr>
        <w:spacing w:after="0" w:before="0" w:line="240" w:lineRule="auto"/>
        <w:shd w:val="clear" w:color="auto" w:fill="F4F4F4"/>
      </w:pPr>
      <w:r>
        <w:rPr>
          <w:rFonts w:ascii="Consolas" w:hAnsi="Consolas"/>
          <w:sz w:val="16"/>
        </w:rPr>
        <w:t xml:space="preserve">        phone: "+91" + regPhone,</w:t>
      </w:r>
    </w:p>
    <w:p>
      <w:pPr>
        <w:spacing w:after="0" w:before="0" w:line="240" w:lineRule="auto"/>
        <w:shd w:val="clear" w:color="auto" w:fill="F4F4F4"/>
      </w:pPr>
      <w:r>
        <w:rPr>
          <w:rFonts w:ascii="Consolas" w:hAnsi="Consolas"/>
          <w:sz w:val="16"/>
        </w:rPr>
        <w:t xml:space="preserve">        password: regPassword,</w:t>
      </w:r>
    </w:p>
    <w:p>
      <w:pPr>
        <w:spacing w:after="0" w:before="0" w:line="240" w:lineRule="auto"/>
        <w:shd w:val="clear" w:color="auto" w:fill="F4F4F4"/>
      </w:pPr>
      <w:r>
        <w:rPr>
          <w:rFonts w:ascii="Consolas" w:hAnsi="Consolas"/>
          <w:sz w:val="16"/>
        </w:rPr>
        <w:t xml:space="preserve">        name: regName,</w:t>
      </w:r>
    </w:p>
    <w:p>
      <w:pPr>
        <w:spacing w:after="0" w:before="0" w:line="240" w:lineRule="auto"/>
        <w:shd w:val="clear" w:color="auto" w:fill="F4F4F4"/>
      </w:pPr>
      <w:r>
        <w:rPr>
          <w:rFonts w:ascii="Consolas" w:hAnsi="Consolas"/>
          <w:sz w:val="16"/>
        </w:rPr>
        <w:t xml:space="preserve">        role: "tailor",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(!result.success) {</w:t>
      </w:r>
    </w:p>
    <w:p>
      <w:pPr>
        <w:spacing w:after="0" w:before="0" w:line="240" w:lineRule="auto"/>
        <w:shd w:val="clear" w:color="auto" w:fill="F4F4F4"/>
      </w:pPr>
      <w:r>
        <w:rPr>
          <w:rFonts w:ascii="Consolas" w:hAnsi="Consolas"/>
          <w:sz w:val="16"/>
        </w:rPr>
        <w:t xml:space="preserve">        setError(result.error || "Registration failed");</w:t>
      </w:r>
    </w:p>
    <w:p>
      <w:pPr>
        <w:spacing w:after="0" w:before="0" w:line="240" w:lineRule="auto"/>
        <w:shd w:val="clear" w:color="auto" w:fill="F4F4F4"/>
      </w:pPr>
      <w:r>
        <w:rPr>
          <w:rFonts w:ascii="Consolas" w:hAnsi="Consolas"/>
          <w:sz w:val="16"/>
        </w:rPr>
        <w:t xml:space="preserve">        setLoading(false);</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tailorId = result.tailorId!;</w:t>
      </w:r>
    </w:p>
    <w:p>
      <w:pPr>
        <w:spacing w:after="0" w:before="0" w:line="240" w:lineRule="auto"/>
        <w:shd w:val="clear" w:color="auto" w:fill="F4F4F4"/>
      </w:pPr>
      <w:r>
        <w:rPr>
          <w:rFonts w:ascii="Consolas" w:hAnsi="Consolas"/>
          <w:sz w:val="16"/>
        </w:rPr>
        <w:t xml:space="preserve">      const token = result.token!;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updateProfile({</w:t>
      </w:r>
    </w:p>
    <w:p>
      <w:pPr>
        <w:spacing w:after="0" w:before="0" w:line="240" w:lineRule="auto"/>
        <w:shd w:val="clear" w:color="auto" w:fill="F4F4F4"/>
      </w:pPr>
      <w:r>
        <w:rPr>
          <w:rFonts w:ascii="Consolas" w:hAnsi="Consolas"/>
          <w:sz w:val="16"/>
        </w:rPr>
        <w:t xml:space="preserve">        tailorId,</w:t>
      </w:r>
    </w:p>
    <w:p>
      <w:pPr>
        <w:spacing w:after="0" w:before="0" w:line="240" w:lineRule="auto"/>
        <w:shd w:val="clear" w:color="auto" w:fill="F4F4F4"/>
      </w:pPr>
      <w:r>
        <w:rPr>
          <w:rFonts w:ascii="Consolas" w:hAnsi="Consolas"/>
          <w:sz w:val="16"/>
        </w:rPr>
        <w:t xml:space="preserve">        name: regName,</w:t>
      </w:r>
    </w:p>
    <w:p>
      <w:pPr>
        <w:spacing w:after="0" w:before="0" w:line="240" w:lineRule="auto"/>
        <w:shd w:val="clear" w:color="auto" w:fill="F4F4F4"/>
      </w:pPr>
      <w:r>
        <w:rPr>
          <w:rFonts w:ascii="Consolas" w:hAnsi="Consolas"/>
          <w:sz w:val="16"/>
        </w:rPr>
        <w:t xml:space="preserve">        city: regCity,</w:t>
      </w:r>
    </w:p>
    <w:p>
      <w:pPr>
        <w:spacing w:after="0" w:before="0" w:line="240" w:lineRule="auto"/>
        <w:shd w:val="clear" w:color="auto" w:fill="F4F4F4"/>
      </w:pPr>
      <w:r>
        <w:rPr>
          <w:rFonts w:ascii="Consolas" w:hAnsi="Consolas"/>
          <w:sz w:val="16"/>
        </w:rPr>
        <w:t xml:space="preserve">        area: regArea || undefined,</w:t>
      </w:r>
    </w:p>
    <w:p>
      <w:pPr>
        <w:spacing w:after="0" w:before="0" w:line="240" w:lineRule="auto"/>
        <w:shd w:val="clear" w:color="auto" w:fill="F4F4F4"/>
      </w:pPr>
      <w:r>
        <w:rPr>
          <w:rFonts w:ascii="Consolas" w:hAnsi="Consolas"/>
          <w:sz w:val="16"/>
        </w:rPr>
        <w:t xml:space="preserve">        specialties: selectedSpecialties,</w:t>
      </w:r>
    </w:p>
    <w:p>
      <w:pPr>
        <w:spacing w:after="0" w:before="0" w:line="240" w:lineRule="auto"/>
        <w:shd w:val="clear" w:color="auto" w:fill="F4F4F4"/>
      </w:pPr>
      <w:r>
        <w:rPr>
          <w:rFonts w:ascii="Consolas" w:hAnsi="Consolas"/>
          <w:sz w:val="16"/>
        </w:rPr>
        <w:t xml:space="preserve">        bio: regBio || undefined,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(servicePricing.length &gt; 0) {</w:t>
      </w:r>
    </w:p>
    <w:p>
      <w:pPr>
        <w:spacing w:after="0" w:before="0" w:line="240" w:lineRule="auto"/>
        <w:shd w:val="clear" w:color="auto" w:fill="F4F4F4"/>
      </w:pPr>
      <w:r>
        <w:rPr>
          <w:rFonts w:ascii="Consolas" w:hAnsi="Consolas"/>
          <w:sz w:val="16"/>
        </w:rPr>
        <w:t xml:space="preserve">        await updateServices({</w:t>
      </w:r>
    </w:p>
    <w:p>
      <w:pPr>
        <w:spacing w:after="0" w:before="0" w:line="240" w:lineRule="auto"/>
        <w:shd w:val="clear" w:color="auto" w:fill="F4F4F4"/>
      </w:pPr>
      <w:r>
        <w:rPr>
          <w:rFonts w:ascii="Consolas" w:hAnsi="Consolas"/>
          <w:sz w:val="16"/>
        </w:rPr>
        <w:t xml:space="preserve">          tailorId,</w:t>
      </w:r>
    </w:p>
    <w:p>
      <w:pPr>
        <w:spacing w:after="0" w:before="0" w:line="240" w:lineRule="auto"/>
        <w:shd w:val="clear" w:color="auto" w:fill="F4F4F4"/>
      </w:pPr>
      <w:r>
        <w:rPr>
          <w:rFonts w:ascii="Consolas" w:hAnsi="Consolas"/>
          <w:sz w:val="16"/>
        </w:rPr>
        <w:t xml:space="preserve">          services: servicePricing,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saveAuthAndRedirect(token, tailorId);</w:t>
      </w:r>
    </w:p>
    <w:p>
      <w:pPr>
        <w:spacing w:after="0" w:before="0" w:line="240" w:lineRule="auto"/>
        <w:shd w:val="clear" w:color="auto" w:fill="F4F4F4"/>
      </w:pPr>
      <w:r>
        <w:rPr>
          <w:rFonts w:ascii="Consolas" w:hAnsi="Consolas"/>
          <w:sz w:val="16"/>
        </w:rPr>
        <w:t xml:space="preserve">    } catch (err: unknown) {</w:t>
      </w:r>
    </w:p>
    <w:p>
      <w:pPr>
        <w:spacing w:after="0" w:before="0" w:line="240" w:lineRule="auto"/>
        <w:shd w:val="clear" w:color="auto" w:fill="F4F4F4"/>
      </w:pPr>
      <w:r>
        <w:rPr>
          <w:rFonts w:ascii="Consolas" w:hAnsi="Consolas"/>
          <w:sz w:val="16"/>
        </w:rPr>
        <w:t xml:space="preserve">      setError(err instanceof Error ? err.message : "Registration failed");</w:t>
      </w:r>
    </w:p>
    <w:p>
      <w:pPr>
        <w:spacing w:after="0" w:before="0" w:line="240" w:lineRule="auto"/>
        <w:shd w:val="clear" w:color="auto" w:fill="F4F4F4"/>
      </w:pPr>
      <w:r>
        <w:rPr>
          <w:rFonts w:ascii="Consolas" w:hAnsi="Consolas"/>
          <w:sz w:val="16"/>
        </w:rPr>
        <w:t xml:space="preserve">    } finally {</w:t>
      </w:r>
    </w:p>
    <w:p>
      <w:pPr>
        <w:spacing w:after="0" w:before="0" w:line="240" w:lineRule="auto"/>
        <w:shd w:val="clear" w:color="auto" w:fill="F4F4F4"/>
      </w:pPr>
      <w:r>
        <w:rPr>
          <w:rFonts w:ascii="Consolas" w:hAnsi="Consolas"/>
          <w:sz w:val="16"/>
        </w:rPr>
        <w:t xml:space="preserve">      setLoading(false);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minHeight: "100vh",</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flexDirection: "column",</w:t>
      </w:r>
    </w:p>
    <w:p>
      <w:pPr>
        <w:spacing w:after="0" w:before="0" w:line="240" w:lineRule="auto"/>
        <w:shd w:val="clear" w:color="auto" w:fill="F4F4F4"/>
      </w:pPr>
      <w:r>
        <w:rPr>
          <w:rFonts w:ascii="Consolas" w:hAnsi="Consolas"/>
          <w:sz w:val="16"/>
        </w:rPr>
        <w:t xml:space="preserve">        padding: "0 20px",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Auth hero — serif logo, no page chrome */}</w:t>
      </w:r>
    </w:p>
    <w:p>
      <w:pPr>
        <w:spacing w:after="0" w:before="0" w:line="240" w:lineRule="auto"/>
        <w:shd w:val="clear" w:color="auto" w:fill="F4F4F4"/>
      </w:pPr>
      <w:r>
        <w:rPr>
          <w:rFonts w:ascii="Consolas" w:hAnsi="Consolas"/>
          <w:sz w:val="16"/>
        </w:rPr>
        <w:t xml:space="preserve">      &lt;div style={{ padding: "64px 8px 24px", textAlign: "center"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className="t-serif"</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44,</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letterSpacing: "-0.02em",</w:t>
      </w:r>
    </w:p>
    <w:p>
      <w:pPr>
        <w:spacing w:after="0" w:before="0" w:line="240" w:lineRule="auto"/>
        <w:shd w:val="clear" w:color="auto" w:fill="F4F4F4"/>
      </w:pPr>
      <w:r>
        <w:rPr>
          <w:rFonts w:ascii="Consolas" w:hAnsi="Consolas"/>
          <w:sz w:val="16"/>
        </w:rPr>
        <w:t xml:space="preserve">            lineHeight: 1,</w:t>
      </w:r>
    </w:p>
    <w:p>
      <w:pPr>
        <w:spacing w:after="0" w:before="0" w:line="240" w:lineRule="auto"/>
        <w:shd w:val="clear" w:color="auto" w:fill="F4F4F4"/>
      </w:pPr>
      <w:r>
        <w:rPr>
          <w:rFonts w:ascii="Consolas" w:hAnsi="Consolas"/>
          <w:sz w:val="16"/>
        </w:rPr>
        <w:t xml:space="preserve">            marginBottom: 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Wearify&lt;em style={{ fontStyle: "italic", color: "var(--gold)", fontWeight: 400 }}&gt;.&lt;/em&gt;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13, color: "var(--ink-3)", letterSpacing: "0.04em" }}&gt;</w:t>
      </w:r>
    </w:p>
    <w:p>
      <w:pPr>
        <w:spacing w:after="0" w:before="0" w:line="240" w:lineRule="auto"/>
        <w:shd w:val="clear" w:color="auto" w:fill="F4F4F4"/>
      </w:pPr>
      <w:r>
        <w:rPr>
          <w:rFonts w:ascii="Consolas" w:hAnsi="Consolas"/>
          <w:sz w:val="16"/>
        </w:rPr>
        <w:t xml:space="preserve">          Tailor portal</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Login / Register segment toggle */}</w:t>
      </w:r>
    </w:p>
    <w:p>
      <w:pPr>
        <w:spacing w:after="0" w:before="0" w:line="240" w:lineRule="auto"/>
        <w:shd w:val="clear" w:color="auto" w:fill="F4F4F4"/>
      </w:pPr>
      <w:r>
        <w:rPr>
          <w:rFonts w:ascii="Consolas" w:hAnsi="Consolas"/>
          <w:sz w:val="16"/>
        </w:rPr>
        <w:t xml:space="preserve">      &lt;div className="t-seg" style={{ margin: "0 0 22px"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className={mainTab === "login" ? "t-on" : ""}</w:t>
      </w:r>
    </w:p>
    <w:p>
      <w:pPr>
        <w:spacing w:after="0" w:before="0" w:line="240" w:lineRule="auto"/>
        <w:shd w:val="clear" w:color="auto" w:fill="F4F4F4"/>
      </w:pPr>
      <w:r>
        <w:rPr>
          <w:rFonts w:ascii="Consolas" w:hAnsi="Consolas"/>
          <w:sz w:val="16"/>
        </w:rPr>
        <w:t xml:space="preserve">          onClick={() =&gt; { setMainTab("login"); setError("");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Sign in</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className={mainTab === "register" ? "t-on" : ""}</w:t>
      </w:r>
    </w:p>
    <w:p>
      <w:pPr>
        <w:spacing w:after="0" w:before="0" w:line="240" w:lineRule="auto"/>
        <w:shd w:val="clear" w:color="auto" w:fill="F4F4F4"/>
      </w:pPr>
      <w:r>
        <w:rPr>
          <w:rFonts w:ascii="Consolas" w:hAnsi="Consolas"/>
          <w:sz w:val="16"/>
        </w:rPr>
        <w:t xml:space="preserve">          onClick={() =&gt; { setMainTab("register"); setError(""); setRegStep(1);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Create account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{error &amp;&amp;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padding: "10px 14px",</w:t>
      </w:r>
    </w:p>
    <w:p>
      <w:pPr>
        <w:spacing w:after="0" w:before="0" w:line="240" w:lineRule="auto"/>
        <w:shd w:val="clear" w:color="auto" w:fill="F4F4F4"/>
      </w:pPr>
      <w:r>
        <w:rPr>
          <w:rFonts w:ascii="Consolas" w:hAnsi="Consolas"/>
          <w:sz w:val="16"/>
        </w:rPr>
        <w:t xml:space="preserve">            background: "var(--urgent-tint)",</w:t>
      </w:r>
    </w:p>
    <w:p>
      <w:pPr>
        <w:spacing w:after="0" w:before="0" w:line="240" w:lineRule="auto"/>
        <w:shd w:val="clear" w:color="auto" w:fill="F4F4F4"/>
      </w:pPr>
      <w:r>
        <w:rPr>
          <w:rFonts w:ascii="Consolas" w:hAnsi="Consolas"/>
          <w:sz w:val="16"/>
        </w:rPr>
        <w:t xml:space="preserve">            color: "var(--urgent)",</w:t>
      </w:r>
    </w:p>
    <w:p>
      <w:pPr>
        <w:spacing w:after="0" w:before="0" w:line="240" w:lineRule="auto"/>
        <w:shd w:val="clear" w:color="auto" w:fill="F4F4F4"/>
      </w:pPr>
      <w:r>
        <w:rPr>
          <w:rFonts w:ascii="Consolas" w:hAnsi="Consolas"/>
          <w:sz w:val="16"/>
        </w:rPr>
        <w:t xml:space="preserve">            borderRadius: 12,</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marginBottom: 14,</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{error}</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LOGIN ========== */}</w:t>
      </w:r>
    </w:p>
    <w:p>
      <w:pPr>
        <w:spacing w:after="0" w:before="0" w:line="240" w:lineRule="auto"/>
        <w:shd w:val="clear" w:color="auto" w:fill="F4F4F4"/>
      </w:pPr>
      <w:r>
        <w:rPr>
          <w:rFonts w:ascii="Consolas" w:hAnsi="Consolas"/>
          <w:sz w:val="16"/>
        </w:rPr>
        <w:t xml:space="preserve">      {mainTab === "login" &amp;&amp;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 Login sub-tabs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className="t-seg"</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margin: "0 0 20px",</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 xml:space="preserve">              borderBottom: "1px solid var(--line)",</w:t>
      </w:r>
    </w:p>
    <w:p>
      <w:pPr>
        <w:spacing w:after="0" w:before="0" w:line="240" w:lineRule="auto"/>
        <w:shd w:val="clear" w:color="auto" w:fill="F4F4F4"/>
      </w:pPr>
      <w:r>
        <w:rPr>
          <w:rFonts w:ascii="Consolas" w:hAnsi="Consolas"/>
          <w:sz w:val="16"/>
        </w:rPr>
        <w:t xml:space="preserve">              borderRadius: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onClick={() =&gt; { setLoginTab("otp"); setError(""); setOtpStep("phone"); setOtpDigits(["", "", "", "", "", ""]); }}</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padding: "10px 0",</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border: 0,</w:t>
      </w:r>
    </w:p>
    <w:p>
      <w:pPr>
        <w:spacing w:after="0" w:before="0" w:line="240" w:lineRule="auto"/>
        <w:shd w:val="clear" w:color="auto" w:fill="F4F4F4"/>
      </w:pPr>
      <w:r>
        <w:rPr>
          <w:rFonts w:ascii="Consolas" w:hAnsi="Consolas"/>
          <w:sz w:val="16"/>
        </w:rPr>
        <w:t xml:space="preserve">                borderBottom: `2px solid ${loginTab === "otp" ? "var(--maroon)" : "transparent"}`,</w:t>
      </w:r>
    </w:p>
    <w:p>
      <w:pPr>
        <w:spacing w:after="0" w:before="0" w:line="240" w:lineRule="auto"/>
        <w:shd w:val="clear" w:color="auto" w:fill="F4F4F4"/>
      </w:pPr>
      <w:r>
        <w:rPr>
          <w:rFonts w:ascii="Consolas" w:hAnsi="Consolas"/>
          <w:sz w:val="16"/>
        </w:rPr>
        <w:t xml:space="preserve">                color: loginTab === "otp" ? "var(--ink)" : "var(--ink-3)",</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boxShadow: "none",</w:t>
      </w:r>
    </w:p>
    <w:p>
      <w:pPr>
        <w:spacing w:after="0" w:before="0" w:line="240" w:lineRule="auto"/>
        <w:shd w:val="clear" w:color="auto" w:fill="F4F4F4"/>
      </w:pPr>
      <w:r>
        <w:rPr>
          <w:rFonts w:ascii="Consolas" w:hAnsi="Consolas"/>
          <w:sz w:val="16"/>
        </w:rPr>
        <w:t xml:space="preserve">                borderRadius: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OTP</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onClick={() =&gt; { setLoginTab("password"); setError(""); }}</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padding: "10px 0",</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border: 0,</w:t>
      </w:r>
    </w:p>
    <w:p>
      <w:pPr>
        <w:spacing w:after="0" w:before="0" w:line="240" w:lineRule="auto"/>
        <w:shd w:val="clear" w:color="auto" w:fill="F4F4F4"/>
      </w:pPr>
      <w:r>
        <w:rPr>
          <w:rFonts w:ascii="Consolas" w:hAnsi="Consolas"/>
          <w:sz w:val="16"/>
        </w:rPr>
        <w:t xml:space="preserve">                borderBottom: `2px solid ${loginTab === "password" ? "var(--maroon)" : "transparent"}`,</w:t>
      </w:r>
    </w:p>
    <w:p>
      <w:pPr>
        <w:spacing w:after="0" w:before="0" w:line="240" w:lineRule="auto"/>
        <w:shd w:val="clear" w:color="auto" w:fill="F4F4F4"/>
      </w:pPr>
      <w:r>
        <w:rPr>
          <w:rFonts w:ascii="Consolas" w:hAnsi="Consolas"/>
          <w:sz w:val="16"/>
        </w:rPr>
        <w:t xml:space="preserve">                color: loginTab === "password" ? "var(--ink)" : "var(--ink-3)",</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boxShadow: "none",</w:t>
      </w:r>
    </w:p>
    <w:p>
      <w:pPr>
        <w:spacing w:after="0" w:before="0" w:line="240" w:lineRule="auto"/>
        <w:shd w:val="clear" w:color="auto" w:fill="F4F4F4"/>
      </w:pPr>
      <w:r>
        <w:rPr>
          <w:rFonts w:ascii="Consolas" w:hAnsi="Consolas"/>
          <w:sz w:val="16"/>
        </w:rPr>
        <w:t xml:space="preserve">                borderRadius: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Password</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{loginTab === "otp" &amp;&amp; otpStep === "phone" &amp;&amp; (</w:t>
      </w:r>
    </w:p>
    <w:p>
      <w:pPr>
        <w:spacing w:after="0" w:before="0" w:line="240" w:lineRule="auto"/>
        <w:shd w:val="clear" w:color="auto" w:fill="F4F4F4"/>
      </w:pPr>
      <w:r>
        <w:rPr>
          <w:rFonts w:ascii="Consolas" w:hAnsi="Consolas"/>
          <w:sz w:val="16"/>
        </w:rPr>
        <w:t xml:space="preserve">            &lt;div style={{ display: "flex", flexDirection: "column", gap: 18 }}&gt;</w:t>
      </w:r>
    </w:p>
    <w:p>
      <w:pPr>
        <w:spacing w:after="0" w:before="0" w:line="240" w:lineRule="auto"/>
        <w:shd w:val="clear" w:color="auto" w:fill="F4F4F4"/>
      </w:pPr>
      <w:r>
        <w:rPr>
          <w:rFonts w:ascii="Consolas" w:hAnsi="Consolas"/>
          <w:sz w:val="16"/>
        </w:rPr>
        <w:t xml:space="preserve">              &lt;PhoneField</w:t>
      </w:r>
    </w:p>
    <w:p>
      <w:pPr>
        <w:spacing w:after="0" w:before="0" w:line="240" w:lineRule="auto"/>
        <w:shd w:val="clear" w:color="auto" w:fill="F4F4F4"/>
      </w:pPr>
      <w:r>
        <w:rPr>
          <w:rFonts w:ascii="Consolas" w:hAnsi="Consolas"/>
          <w:sz w:val="16"/>
        </w:rPr>
        <w:t xml:space="preserve">                value={phone}</w:t>
      </w:r>
    </w:p>
    <w:p>
      <w:pPr>
        <w:spacing w:after="0" w:before="0" w:line="240" w:lineRule="auto"/>
        <w:shd w:val="clear" w:color="auto" w:fill="F4F4F4"/>
      </w:pPr>
      <w:r>
        <w:rPr>
          <w:rFonts w:ascii="Consolas" w:hAnsi="Consolas"/>
          <w:sz w:val="16"/>
        </w:rPr>
        <w:t xml:space="preserve">                onChange={(v) =&gt; setPhone(v.replace(/\D/g, "").slice(0, 10))}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className="t-btn t-btn-primary t-btn-full t-btn-lg"</w:t>
      </w:r>
    </w:p>
    <w:p>
      <w:pPr>
        <w:spacing w:after="0" w:before="0" w:line="240" w:lineRule="auto"/>
        <w:shd w:val="clear" w:color="auto" w:fill="F4F4F4"/>
      </w:pPr>
      <w:r>
        <w:rPr>
          <w:rFonts w:ascii="Consolas" w:hAnsi="Consolas"/>
          <w:sz w:val="16"/>
        </w:rPr>
        <w:t xml:space="preserve">                onClick={handleSendOtp}</w:t>
      </w:r>
    </w:p>
    <w:p>
      <w:pPr>
        <w:spacing w:after="0" w:before="0" w:line="240" w:lineRule="auto"/>
        <w:shd w:val="clear" w:color="auto" w:fill="F4F4F4"/>
      </w:pPr>
      <w:r>
        <w:rPr>
          <w:rFonts w:ascii="Consolas" w:hAnsi="Consolas"/>
          <w:sz w:val="16"/>
        </w:rPr>
        <w:t xml:space="preserve">                disabled={loading}</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Send OTP</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{loginTab === "otp" &amp;&amp; otpStep === "otp" &amp;&amp; (</w:t>
      </w:r>
    </w:p>
    <w:p>
      <w:pPr>
        <w:spacing w:after="0" w:before="0" w:line="240" w:lineRule="auto"/>
        <w:shd w:val="clear" w:color="auto" w:fill="F4F4F4"/>
      </w:pPr>
      <w:r>
        <w:rPr>
          <w:rFonts w:ascii="Consolas" w:hAnsi="Consolas"/>
          <w:sz w:val="16"/>
        </w:rPr>
        <w:t xml:space="preserve">            &lt;div style={{ display: "flex", flexDirection: "column", gap: 18 }}&gt;</w:t>
      </w:r>
    </w:p>
    <w:p>
      <w:pPr>
        <w:spacing w:after="0" w:before="0" w:line="240" w:lineRule="auto"/>
        <w:shd w:val="clear" w:color="auto" w:fill="F4F4F4"/>
      </w:pPr>
      <w:r>
        <w:rPr>
          <w:rFonts w:ascii="Consolas" w:hAnsi="Consolas"/>
          <w:sz w:val="16"/>
        </w:rPr>
        <w:t xml:space="preserve">              &lt;p style={{ fontSize: 13, color: "var(--ink-3)", textAlign: "center", margin: 0 }}&gt;</w:t>
      </w:r>
    </w:p>
    <w:p>
      <w:pPr>
        <w:spacing w:after="0" w:before="0" w:line="240" w:lineRule="auto"/>
        <w:shd w:val="clear" w:color="auto" w:fill="F4F4F4"/>
      </w:pPr>
      <w:r>
        <w:rPr>
          <w:rFonts w:ascii="Consolas" w:hAnsi="Consolas"/>
          <w:sz w:val="16"/>
        </w:rPr>
        <w:t xml:space="preserve">                Enter the 6-digit code sent to{" "}</w:t>
      </w:r>
    </w:p>
    <w:p>
      <w:pPr>
        <w:spacing w:after="0" w:before="0" w:line="240" w:lineRule="auto"/>
        <w:shd w:val="clear" w:color="auto" w:fill="F4F4F4"/>
      </w:pPr>
      <w:r>
        <w:rPr>
          <w:rFonts w:ascii="Consolas" w:hAnsi="Consolas"/>
          <w:sz w:val="16"/>
        </w:rPr>
        <w:t xml:space="preserve">                &lt;span className="t-mono" style={{ color: "var(--ink)" }}&gt;+91 {phone}&lt;/span&gt;</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 className="t-otp-row"&gt;</w:t>
      </w:r>
    </w:p>
    <w:p>
      <w:pPr>
        <w:spacing w:after="0" w:before="0" w:line="240" w:lineRule="auto"/>
        <w:shd w:val="clear" w:color="auto" w:fill="F4F4F4"/>
      </w:pPr>
      <w:r>
        <w:rPr>
          <w:rFonts w:ascii="Consolas" w:hAnsi="Consolas"/>
          <w:sz w:val="16"/>
        </w:rPr>
        <w:t xml:space="preserve">                {otpDigits.map((d, i) =&gt; {</w:t>
      </w:r>
    </w:p>
    <w:p>
      <w:pPr>
        <w:spacing w:after="0" w:before="0" w:line="240" w:lineRule="auto"/>
        <w:shd w:val="clear" w:color="auto" w:fill="F4F4F4"/>
      </w:pPr>
      <w:r>
        <w:rPr>
          <w:rFonts w:ascii="Consolas" w:hAnsi="Consolas"/>
          <w:sz w:val="16"/>
        </w:rPr>
        <w:t xml:space="preserve">                  const isCur = i === otpDigits.findIndex((x) =&gt; x === "");</w:t>
      </w:r>
    </w:p>
    <w:p>
      <w:pPr>
        <w:spacing w:after="0" w:before="0" w:line="240" w:lineRule="auto"/>
        <w:shd w:val="clear" w:color="auto" w:fill="F4F4F4"/>
      </w:pPr>
      <w:r>
        <w:rPr>
          <w:rFonts w:ascii="Consolas" w:hAnsi="Consolas"/>
          <w:sz w:val="16"/>
        </w:rPr>
        <w:t xml:space="preserve">                  const filled = !!d;</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key={i}</w:t>
      </w:r>
    </w:p>
    <w:p>
      <w:pPr>
        <w:spacing w:after="0" w:before="0" w:line="240" w:lineRule="auto"/>
        <w:shd w:val="clear" w:color="auto" w:fill="F4F4F4"/>
      </w:pPr>
      <w:r>
        <w:rPr>
          <w:rFonts w:ascii="Consolas" w:hAnsi="Consolas"/>
          <w:sz w:val="16"/>
        </w:rPr>
        <w:t xml:space="preserve">                      ref={(el) =&gt; { otpRefs.current[i] = el; }}</w:t>
      </w:r>
    </w:p>
    <w:p>
      <w:pPr>
        <w:spacing w:after="0" w:before="0" w:line="240" w:lineRule="auto"/>
        <w:shd w:val="clear" w:color="auto" w:fill="F4F4F4"/>
      </w:pPr>
      <w:r>
        <w:rPr>
          <w:rFonts w:ascii="Consolas" w:hAnsi="Consolas"/>
          <w:sz w:val="16"/>
        </w:rPr>
        <w:t xml:space="preserve">                      type="text"</w:t>
      </w:r>
    </w:p>
    <w:p>
      <w:pPr>
        <w:spacing w:after="0" w:before="0" w:line="240" w:lineRule="auto"/>
        <w:shd w:val="clear" w:color="auto" w:fill="F4F4F4"/>
      </w:pPr>
      <w:r>
        <w:rPr>
          <w:rFonts w:ascii="Consolas" w:hAnsi="Consolas"/>
          <w:sz w:val="16"/>
        </w:rPr>
        <w:t xml:space="preserve">                      inputMode="numeric"</w:t>
      </w:r>
    </w:p>
    <w:p>
      <w:pPr>
        <w:spacing w:after="0" w:before="0" w:line="240" w:lineRule="auto"/>
        <w:shd w:val="clear" w:color="auto" w:fill="F4F4F4"/>
      </w:pPr>
      <w:r>
        <w:rPr>
          <w:rFonts w:ascii="Consolas" w:hAnsi="Consolas"/>
          <w:sz w:val="16"/>
        </w:rPr>
        <w:t xml:space="preserve">                      pattern="[0-9]*"</w:t>
      </w:r>
    </w:p>
    <w:p>
      <w:pPr>
        <w:spacing w:after="0" w:before="0" w:line="240" w:lineRule="auto"/>
        <w:shd w:val="clear" w:color="auto" w:fill="F4F4F4"/>
      </w:pPr>
      <w:r>
        <w:rPr>
          <w:rFonts w:ascii="Consolas" w:hAnsi="Consolas"/>
          <w:sz w:val="16"/>
        </w:rPr>
        <w:t xml:space="preserve">                      maxLength={1}</w:t>
      </w:r>
    </w:p>
    <w:p>
      <w:pPr>
        <w:spacing w:after="0" w:before="0" w:line="240" w:lineRule="auto"/>
        <w:shd w:val="clear" w:color="auto" w:fill="F4F4F4"/>
      </w:pPr>
      <w:r>
        <w:rPr>
          <w:rFonts w:ascii="Consolas" w:hAnsi="Consolas"/>
          <w:sz w:val="16"/>
        </w:rPr>
        <w:t xml:space="preserve">                      value={d}</w:t>
      </w:r>
    </w:p>
    <w:p>
      <w:pPr>
        <w:spacing w:after="0" w:before="0" w:line="240" w:lineRule="auto"/>
        <w:shd w:val="clear" w:color="auto" w:fill="F4F4F4"/>
      </w:pPr>
      <w:r>
        <w:rPr>
          <w:rFonts w:ascii="Consolas" w:hAnsi="Consolas"/>
          <w:sz w:val="16"/>
        </w:rPr>
        <w:t xml:space="preserve">                      onChange={(e) =&gt; handleOtpDigit(i, e.target.value)}</w:t>
      </w:r>
    </w:p>
    <w:p>
      <w:pPr>
        <w:spacing w:after="0" w:before="0" w:line="240" w:lineRule="auto"/>
        <w:shd w:val="clear" w:color="auto" w:fill="F4F4F4"/>
      </w:pPr>
      <w:r>
        <w:rPr>
          <w:rFonts w:ascii="Consolas" w:hAnsi="Consolas"/>
          <w:sz w:val="16"/>
        </w:rPr>
        <w:t xml:space="preserve">                      onKeyDown={(e) =&gt; handleOtpKeyDown(i, e)}</w:t>
      </w:r>
    </w:p>
    <w:p>
      <w:pPr>
        <w:spacing w:after="0" w:before="0" w:line="240" w:lineRule="auto"/>
        <w:shd w:val="clear" w:color="auto" w:fill="F4F4F4"/>
      </w:pPr>
      <w:r>
        <w:rPr>
          <w:rFonts w:ascii="Consolas" w:hAnsi="Consolas"/>
          <w:sz w:val="16"/>
        </w:rPr>
        <w:t xml:space="preserve">                      onPaste={handleOtpPaste}</w:t>
      </w:r>
    </w:p>
    <w:p>
      <w:pPr>
        <w:spacing w:after="0" w:before="0" w:line="240" w:lineRule="auto"/>
        <w:shd w:val="clear" w:color="auto" w:fill="F4F4F4"/>
      </w:pPr>
      <w:r>
        <w:rPr>
          <w:rFonts w:ascii="Consolas" w:hAnsi="Consolas"/>
          <w:sz w:val="16"/>
        </w:rPr>
        <w:t xml:space="preserve">                      className={`t-otp-box ${filled ? "t-filled" : ""} ${isCur &amp;&amp; !filled ? "t-cur" : ""}`}</w:t>
      </w:r>
    </w:p>
    <w:p>
      <w:pPr>
        <w:spacing w:after="0" w:before="0" w:line="240" w:lineRule="auto"/>
        <w:shd w:val="clear" w:color="auto" w:fill="F4F4F4"/>
      </w:pPr>
      <w:r>
        <w:rPr>
          <w:rFonts w:ascii="Consolas" w:hAnsi="Consolas"/>
          <w:sz w:val="16"/>
        </w:rPr>
        <w:t xml:space="preserve">                      style={{ outline: "none"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className="t-btn t-btn-primary t-btn-full t-btn-lg"</w:t>
      </w:r>
    </w:p>
    <w:p>
      <w:pPr>
        <w:spacing w:after="0" w:before="0" w:line="240" w:lineRule="auto"/>
        <w:shd w:val="clear" w:color="auto" w:fill="F4F4F4"/>
      </w:pPr>
      <w:r>
        <w:rPr>
          <w:rFonts w:ascii="Consolas" w:hAnsi="Consolas"/>
          <w:sz w:val="16"/>
        </w:rPr>
        <w:t xml:space="preserve">                onClick={handleVerifyOtp}</w:t>
      </w:r>
    </w:p>
    <w:p>
      <w:pPr>
        <w:spacing w:after="0" w:before="0" w:line="240" w:lineRule="auto"/>
        <w:shd w:val="clear" w:color="auto" w:fill="F4F4F4"/>
      </w:pPr>
      <w:r>
        <w:rPr>
          <w:rFonts w:ascii="Consolas" w:hAnsi="Consolas"/>
          <w:sz w:val="16"/>
        </w:rPr>
        <w:t xml:space="preserve">                disabled={loading || otp.length !== 6}</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{loading ? "Verifying…" : "Verify &amp; continue"}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onClick={() =&gt; { setOtpStep("phone"); setOtpDigits(["", "", "", "", "", ""]); setError(""); }}</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border: 0,</w:t>
      </w:r>
    </w:p>
    <w:p>
      <w:pPr>
        <w:spacing w:after="0" w:before="0" w:line="240" w:lineRule="auto"/>
        <w:shd w:val="clear" w:color="auto" w:fill="F4F4F4"/>
      </w:pPr>
      <w:r>
        <w:rPr>
          <w:rFonts w:ascii="Consolas" w:hAnsi="Consolas"/>
          <w:sz w:val="16"/>
        </w:rPr>
        <w:t xml:space="preserve">                  color: "var(--maroon)",</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padding: "4px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Change phone number</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{loginTab === "password" &amp;&amp; (</w:t>
      </w:r>
    </w:p>
    <w:p>
      <w:pPr>
        <w:spacing w:after="0" w:before="0" w:line="240" w:lineRule="auto"/>
        <w:shd w:val="clear" w:color="auto" w:fill="F4F4F4"/>
      </w:pPr>
      <w:r>
        <w:rPr>
          <w:rFonts w:ascii="Consolas" w:hAnsi="Consolas"/>
          <w:sz w:val="16"/>
        </w:rPr>
        <w:t xml:space="preserve">            &lt;div style={{ display: "flex", flexDirection: "column", gap: 18 }}&gt;</w:t>
      </w:r>
    </w:p>
    <w:p>
      <w:pPr>
        <w:spacing w:after="0" w:before="0" w:line="240" w:lineRule="auto"/>
        <w:shd w:val="clear" w:color="auto" w:fill="F4F4F4"/>
      </w:pPr>
      <w:r>
        <w:rPr>
          <w:rFonts w:ascii="Consolas" w:hAnsi="Consolas"/>
          <w:sz w:val="16"/>
        </w:rPr>
        <w:t xml:space="preserve">              &lt;PhoneField</w:t>
      </w:r>
    </w:p>
    <w:p>
      <w:pPr>
        <w:spacing w:after="0" w:before="0" w:line="240" w:lineRule="auto"/>
        <w:shd w:val="clear" w:color="auto" w:fill="F4F4F4"/>
      </w:pPr>
      <w:r>
        <w:rPr>
          <w:rFonts w:ascii="Consolas" w:hAnsi="Consolas"/>
          <w:sz w:val="16"/>
        </w:rPr>
        <w:t xml:space="preserve">                value={phone}</w:t>
      </w:r>
    </w:p>
    <w:p>
      <w:pPr>
        <w:spacing w:after="0" w:before="0" w:line="240" w:lineRule="auto"/>
        <w:shd w:val="clear" w:color="auto" w:fill="F4F4F4"/>
      </w:pPr>
      <w:r>
        <w:rPr>
          <w:rFonts w:ascii="Consolas" w:hAnsi="Consolas"/>
          <w:sz w:val="16"/>
        </w:rPr>
        <w:t xml:space="preserve">                onChange={(v) =&gt; setPhone(v.replace(/\D/g, "").slice(0, 10))}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className="t-field"&gt;</w:t>
      </w:r>
    </w:p>
    <w:p>
      <w:pPr>
        <w:spacing w:after="0" w:before="0" w:line="240" w:lineRule="auto"/>
        <w:shd w:val="clear" w:color="auto" w:fill="F4F4F4"/>
      </w:pPr>
      <w:r>
        <w:rPr>
          <w:rFonts w:ascii="Consolas" w:hAnsi="Consolas"/>
          <w:sz w:val="16"/>
        </w:rPr>
        <w:t xml:space="preserve">                &lt;label&gt;Password&lt;/label&gt;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className="t-input"</w:t>
      </w:r>
    </w:p>
    <w:p>
      <w:pPr>
        <w:spacing w:after="0" w:before="0" w:line="240" w:lineRule="auto"/>
        <w:shd w:val="clear" w:color="auto" w:fill="F4F4F4"/>
      </w:pPr>
      <w:r>
        <w:rPr>
          <w:rFonts w:ascii="Consolas" w:hAnsi="Consolas"/>
          <w:sz w:val="16"/>
        </w:rPr>
        <w:t xml:space="preserve">                  type="password"</w:t>
      </w:r>
    </w:p>
    <w:p>
      <w:pPr>
        <w:spacing w:after="0" w:before="0" w:line="240" w:lineRule="auto"/>
        <w:shd w:val="clear" w:color="auto" w:fill="F4F4F4"/>
      </w:pPr>
      <w:r>
        <w:rPr>
          <w:rFonts w:ascii="Consolas" w:hAnsi="Consolas"/>
          <w:sz w:val="16"/>
        </w:rPr>
        <w:t xml:space="preserve">                  value={password}</w:t>
      </w:r>
    </w:p>
    <w:p>
      <w:pPr>
        <w:spacing w:after="0" w:before="0" w:line="240" w:lineRule="auto"/>
        <w:shd w:val="clear" w:color="auto" w:fill="F4F4F4"/>
      </w:pPr>
      <w:r>
        <w:rPr>
          <w:rFonts w:ascii="Consolas" w:hAnsi="Consolas"/>
          <w:sz w:val="16"/>
        </w:rPr>
        <w:t xml:space="preserve">                  onChange={(e) =&gt; setPassword(e.target.value)}</w:t>
      </w:r>
    </w:p>
    <w:p>
      <w:pPr>
        <w:spacing w:after="0" w:before="0" w:line="240" w:lineRule="auto"/>
        <w:shd w:val="clear" w:color="auto" w:fill="F4F4F4"/>
      </w:pPr>
      <w:r>
        <w:rPr>
          <w:rFonts w:ascii="Consolas" w:hAnsi="Consolas"/>
          <w:sz w:val="16"/>
        </w:rPr>
        <w:t xml:space="preserve">                  placeholder="Enter password"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className="t-btn t-btn-primary t-btn-full t-btn-lg"</w:t>
      </w:r>
    </w:p>
    <w:p>
      <w:pPr>
        <w:spacing w:after="0" w:before="0" w:line="240" w:lineRule="auto"/>
        <w:shd w:val="clear" w:color="auto" w:fill="F4F4F4"/>
      </w:pPr>
      <w:r>
        <w:rPr>
          <w:rFonts w:ascii="Consolas" w:hAnsi="Consolas"/>
          <w:sz w:val="16"/>
        </w:rPr>
        <w:t xml:space="preserve">                onClick={handlePasswordLogin}</w:t>
      </w:r>
    </w:p>
    <w:p>
      <w:pPr>
        <w:spacing w:after="0" w:before="0" w:line="240" w:lineRule="auto"/>
        <w:shd w:val="clear" w:color="auto" w:fill="F4F4F4"/>
      </w:pPr>
      <w:r>
        <w:rPr>
          <w:rFonts w:ascii="Consolas" w:hAnsi="Consolas"/>
          <w:sz w:val="16"/>
        </w:rPr>
        <w:t xml:space="preserve">                disabled={loading}</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{loading ? "Signing in…" : "Sign in"}</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REGISTER ========== */}</w:t>
      </w:r>
    </w:p>
    <w:p>
      <w:pPr>
        <w:spacing w:after="0" w:before="0" w:line="240" w:lineRule="auto"/>
        <w:shd w:val="clear" w:color="auto" w:fill="F4F4F4"/>
      </w:pPr>
      <w:r>
        <w:rPr>
          <w:rFonts w:ascii="Consolas" w:hAnsi="Consolas"/>
          <w:sz w:val="16"/>
        </w:rPr>
        <w:t xml:space="preserve">      {mainTab === "register" &amp;&amp;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 Wizard progress bar */}</w:t>
      </w:r>
    </w:p>
    <w:p>
      <w:pPr>
        <w:spacing w:after="0" w:before="0" w:line="240" w:lineRule="auto"/>
        <w:shd w:val="clear" w:color="auto" w:fill="F4F4F4"/>
      </w:pPr>
      <w:r>
        <w:rPr>
          <w:rFonts w:ascii="Consolas" w:hAnsi="Consolas"/>
          <w:sz w:val="16"/>
        </w:rPr>
        <w:t xml:space="preserve">          &lt;div className="t-wizard-bar" style={{ padding: "0 0 16px" }}&gt;</w:t>
      </w:r>
    </w:p>
    <w:p>
      <w:pPr>
        <w:spacing w:after="0" w:before="0" w:line="240" w:lineRule="auto"/>
        <w:shd w:val="clear" w:color="auto" w:fill="F4F4F4"/>
      </w:pPr>
      <w:r>
        <w:rPr>
          <w:rFonts w:ascii="Consolas" w:hAnsi="Consolas"/>
          <w:sz w:val="16"/>
        </w:rPr>
        <w:t xml:space="preserve">            {[1, 2, 3, 4].map((s) =&gt; (</w:t>
      </w:r>
    </w:p>
    <w:p>
      <w:pPr>
        <w:spacing w:after="0" w:before="0" w:line="240" w:lineRule="auto"/>
        <w:shd w:val="clear" w:color="auto" w:fill="F4F4F4"/>
      </w:pPr>
      <w:r>
        <w:rPr>
          <w:rFonts w:ascii="Consolas" w:hAnsi="Consolas"/>
          <w:sz w:val="16"/>
        </w:rPr>
        <w:t xml:space="preserve">              &lt;div key={s} className={`t-seg-dot ${s &lt;= regStep ? "t-on" : ""}`}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{regStep === 1 &amp;&amp; (</w:t>
      </w:r>
    </w:p>
    <w:p>
      <w:pPr>
        <w:spacing w:after="0" w:before="0" w:line="240" w:lineRule="auto"/>
        <w:shd w:val="clear" w:color="auto" w:fill="F4F4F4"/>
      </w:pPr>
      <w:r>
        <w:rPr>
          <w:rFonts w:ascii="Consolas" w:hAnsi="Consolas"/>
          <w:sz w:val="16"/>
        </w:rPr>
        <w:t xml:space="preserve">            &lt;div style={{ display: "flex", flexDirection: "column", gap: 14 }}&gt;</w:t>
      </w:r>
    </w:p>
    <w:p>
      <w:pPr>
        <w:spacing w:after="0" w:before="0" w:line="240" w:lineRule="auto"/>
        <w:shd w:val="clear" w:color="auto" w:fill="F4F4F4"/>
      </w:pPr>
      <w:r>
        <w:rPr>
          <w:rFonts w:ascii="Consolas" w:hAnsi="Consolas"/>
          <w:sz w:val="16"/>
        </w:rPr>
        <w:t xml:space="preserve">              &lt;SectionHeading eyebrow={`Step 1 of 4`} title="Basic information" /&gt;</w:t>
      </w:r>
    </w:p>
    <w:p>
      <w:pPr>
        <w:spacing w:after="0" w:before="0" w:line="240" w:lineRule="auto"/>
        <w:shd w:val="clear" w:color="auto" w:fill="F4F4F4"/>
      </w:pPr>
      <w:r>
        <w:rPr>
          <w:rFonts w:ascii="Consolas" w:hAnsi="Consolas"/>
          <w:sz w:val="16"/>
        </w:rPr>
        <w:t xml:space="preserve">              &lt;div className="t-field"&gt;</w:t>
      </w:r>
    </w:p>
    <w:p>
      <w:pPr>
        <w:spacing w:after="0" w:before="0" w:line="240" w:lineRule="auto"/>
        <w:shd w:val="clear" w:color="auto" w:fill="F4F4F4"/>
      </w:pPr>
      <w:r>
        <w:rPr>
          <w:rFonts w:ascii="Consolas" w:hAnsi="Consolas"/>
          <w:sz w:val="16"/>
        </w:rPr>
        <w:t xml:space="preserve">                &lt;label&gt;Full name&lt;/label&gt;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className="t-input"</w:t>
      </w:r>
    </w:p>
    <w:p>
      <w:pPr>
        <w:spacing w:after="0" w:before="0" w:line="240" w:lineRule="auto"/>
        <w:shd w:val="clear" w:color="auto" w:fill="F4F4F4"/>
      </w:pPr>
      <w:r>
        <w:rPr>
          <w:rFonts w:ascii="Consolas" w:hAnsi="Consolas"/>
          <w:sz w:val="16"/>
        </w:rPr>
        <w:t xml:space="preserve">                  value={regName}</w:t>
      </w:r>
    </w:p>
    <w:p>
      <w:pPr>
        <w:spacing w:after="0" w:before="0" w:line="240" w:lineRule="auto"/>
        <w:shd w:val="clear" w:color="auto" w:fill="F4F4F4"/>
      </w:pPr>
      <w:r>
        <w:rPr>
          <w:rFonts w:ascii="Consolas" w:hAnsi="Consolas"/>
          <w:sz w:val="16"/>
        </w:rPr>
        <w:t xml:space="preserve">                  onChange={(e) =&gt; setRegName(e.target.value)}</w:t>
      </w:r>
    </w:p>
    <w:p>
      <w:pPr>
        <w:spacing w:after="0" w:before="0" w:line="240" w:lineRule="auto"/>
        <w:shd w:val="clear" w:color="auto" w:fill="F4F4F4"/>
      </w:pPr>
      <w:r>
        <w:rPr>
          <w:rFonts w:ascii="Consolas" w:hAnsi="Consolas"/>
          <w:sz w:val="16"/>
        </w:rPr>
        <w:t xml:space="preserve">                  placeholder="Your full name"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&lt;PhoneField</w:t>
      </w:r>
    </w:p>
    <w:p>
      <w:pPr>
        <w:spacing w:after="0" w:before="0" w:line="240" w:lineRule="auto"/>
        <w:shd w:val="clear" w:color="auto" w:fill="F4F4F4"/>
      </w:pPr>
      <w:r>
        <w:rPr>
          <w:rFonts w:ascii="Consolas" w:hAnsi="Consolas"/>
          <w:sz w:val="16"/>
        </w:rPr>
        <w:t xml:space="preserve">                label="Phone number"</w:t>
      </w:r>
    </w:p>
    <w:p>
      <w:pPr>
        <w:spacing w:after="0" w:before="0" w:line="240" w:lineRule="auto"/>
        <w:shd w:val="clear" w:color="auto" w:fill="F4F4F4"/>
      </w:pPr>
      <w:r>
        <w:rPr>
          <w:rFonts w:ascii="Consolas" w:hAnsi="Consolas"/>
          <w:sz w:val="16"/>
        </w:rPr>
        <w:t xml:space="preserve">                value={regPhone}</w:t>
      </w:r>
    </w:p>
    <w:p>
      <w:pPr>
        <w:spacing w:after="0" w:before="0" w:line="240" w:lineRule="auto"/>
        <w:shd w:val="clear" w:color="auto" w:fill="F4F4F4"/>
      </w:pPr>
      <w:r>
        <w:rPr>
          <w:rFonts w:ascii="Consolas" w:hAnsi="Consolas"/>
          <w:sz w:val="16"/>
        </w:rPr>
        <w:t xml:space="preserve">                onChange={(v) =&gt; setRegPhone(v.replace(/\D/g, "").slice(0, 10))}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className="t-field"&gt;</w:t>
      </w:r>
    </w:p>
    <w:p>
      <w:pPr>
        <w:spacing w:after="0" w:before="0" w:line="240" w:lineRule="auto"/>
        <w:shd w:val="clear" w:color="auto" w:fill="F4F4F4"/>
      </w:pPr>
      <w:r>
        <w:rPr>
          <w:rFonts w:ascii="Consolas" w:hAnsi="Consolas"/>
          <w:sz w:val="16"/>
        </w:rPr>
        <w:t xml:space="preserve">                &lt;label&gt;Password&lt;/label&gt;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className="t-input"</w:t>
      </w:r>
    </w:p>
    <w:p>
      <w:pPr>
        <w:spacing w:after="0" w:before="0" w:line="240" w:lineRule="auto"/>
        <w:shd w:val="clear" w:color="auto" w:fill="F4F4F4"/>
      </w:pPr>
      <w:r>
        <w:rPr>
          <w:rFonts w:ascii="Consolas" w:hAnsi="Consolas"/>
          <w:sz w:val="16"/>
        </w:rPr>
        <w:t xml:space="preserve">                  type="password"</w:t>
      </w:r>
    </w:p>
    <w:p>
      <w:pPr>
        <w:spacing w:after="0" w:before="0" w:line="240" w:lineRule="auto"/>
        <w:shd w:val="clear" w:color="auto" w:fill="F4F4F4"/>
      </w:pPr>
      <w:r>
        <w:rPr>
          <w:rFonts w:ascii="Consolas" w:hAnsi="Consolas"/>
          <w:sz w:val="16"/>
        </w:rPr>
        <w:t xml:space="preserve">                  value={regPassword}</w:t>
      </w:r>
    </w:p>
    <w:p>
      <w:pPr>
        <w:spacing w:after="0" w:before="0" w:line="240" w:lineRule="auto"/>
        <w:shd w:val="clear" w:color="auto" w:fill="F4F4F4"/>
      </w:pPr>
      <w:r>
        <w:rPr>
          <w:rFonts w:ascii="Consolas" w:hAnsi="Consolas"/>
          <w:sz w:val="16"/>
        </w:rPr>
        <w:t xml:space="preserve">                  onChange={(e) =&gt; setRegPassword(e.target.value)}</w:t>
      </w:r>
    </w:p>
    <w:p>
      <w:pPr>
        <w:spacing w:after="0" w:before="0" w:line="240" w:lineRule="auto"/>
        <w:shd w:val="clear" w:color="auto" w:fill="F4F4F4"/>
      </w:pPr>
      <w:r>
        <w:rPr>
          <w:rFonts w:ascii="Consolas" w:hAnsi="Consolas"/>
          <w:sz w:val="16"/>
        </w:rPr>
        <w:t xml:space="preserve">                  placeholder="Min 6 characters"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"grid", gridTemplateColumns: "1fr 1fr", gap: 10 }}&gt;</w:t>
      </w:r>
    </w:p>
    <w:p>
      <w:pPr>
        <w:spacing w:after="0" w:before="0" w:line="240" w:lineRule="auto"/>
        <w:shd w:val="clear" w:color="auto" w:fill="F4F4F4"/>
      </w:pPr>
      <w:r>
        <w:rPr>
          <w:rFonts w:ascii="Consolas" w:hAnsi="Consolas"/>
          <w:sz w:val="16"/>
        </w:rPr>
        <w:t xml:space="preserve">                &lt;div className="t-field"&gt;</w:t>
      </w:r>
    </w:p>
    <w:p>
      <w:pPr>
        <w:spacing w:after="0" w:before="0" w:line="240" w:lineRule="auto"/>
        <w:shd w:val="clear" w:color="auto" w:fill="F4F4F4"/>
      </w:pPr>
      <w:r>
        <w:rPr>
          <w:rFonts w:ascii="Consolas" w:hAnsi="Consolas"/>
          <w:sz w:val="16"/>
        </w:rPr>
        <w:t xml:space="preserve">                  &lt;label&gt;City&lt;/label&gt;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className="t-input"</w:t>
      </w:r>
    </w:p>
    <w:p>
      <w:pPr>
        <w:spacing w:after="0" w:before="0" w:line="240" w:lineRule="auto"/>
        <w:shd w:val="clear" w:color="auto" w:fill="F4F4F4"/>
      </w:pPr>
      <w:r>
        <w:rPr>
          <w:rFonts w:ascii="Consolas" w:hAnsi="Consolas"/>
          <w:sz w:val="16"/>
        </w:rPr>
        <w:t xml:space="preserve">                    value={regCity}</w:t>
      </w:r>
    </w:p>
    <w:p>
      <w:pPr>
        <w:spacing w:after="0" w:before="0" w:line="240" w:lineRule="auto"/>
        <w:shd w:val="clear" w:color="auto" w:fill="F4F4F4"/>
      </w:pPr>
      <w:r>
        <w:rPr>
          <w:rFonts w:ascii="Consolas" w:hAnsi="Consolas"/>
          <w:sz w:val="16"/>
        </w:rPr>
        <w:t xml:space="preserve">                    onChange={(e) =&gt; setRegCity(e.target.value)}</w:t>
      </w:r>
    </w:p>
    <w:p>
      <w:pPr>
        <w:spacing w:after="0" w:before="0" w:line="240" w:lineRule="auto"/>
        <w:shd w:val="clear" w:color="auto" w:fill="F4F4F4"/>
      </w:pPr>
      <w:r>
        <w:rPr>
          <w:rFonts w:ascii="Consolas" w:hAnsi="Consolas"/>
          <w:sz w:val="16"/>
        </w:rPr>
        <w:t xml:space="preserve">                    placeholder="Mumbai"</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className="t-field"&gt;</w:t>
      </w:r>
    </w:p>
    <w:p>
      <w:pPr>
        <w:spacing w:after="0" w:before="0" w:line="240" w:lineRule="auto"/>
        <w:shd w:val="clear" w:color="auto" w:fill="F4F4F4"/>
      </w:pPr>
      <w:r>
        <w:rPr>
          <w:rFonts w:ascii="Consolas" w:hAnsi="Consolas"/>
          <w:sz w:val="16"/>
        </w:rPr>
        <w:t xml:space="preserve">                  &lt;label&gt;Area&lt;/label&gt;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className="t-input"</w:t>
      </w:r>
    </w:p>
    <w:p>
      <w:pPr>
        <w:spacing w:after="0" w:before="0" w:line="240" w:lineRule="auto"/>
        <w:shd w:val="clear" w:color="auto" w:fill="F4F4F4"/>
      </w:pPr>
      <w:r>
        <w:rPr>
          <w:rFonts w:ascii="Consolas" w:hAnsi="Consolas"/>
          <w:sz w:val="16"/>
        </w:rPr>
        <w:t xml:space="preserve">                    value={regArea}</w:t>
      </w:r>
    </w:p>
    <w:p>
      <w:pPr>
        <w:spacing w:after="0" w:before="0" w:line="240" w:lineRule="auto"/>
        <w:shd w:val="clear" w:color="auto" w:fill="F4F4F4"/>
      </w:pPr>
      <w:r>
        <w:rPr>
          <w:rFonts w:ascii="Consolas" w:hAnsi="Consolas"/>
          <w:sz w:val="16"/>
        </w:rPr>
        <w:t xml:space="preserve">                    onChange={(e) =&gt; setRegArea(e.target.value)}</w:t>
      </w:r>
    </w:p>
    <w:p>
      <w:pPr>
        <w:spacing w:after="0" w:before="0" w:line="240" w:lineRule="auto"/>
        <w:shd w:val="clear" w:color="auto" w:fill="F4F4F4"/>
      </w:pPr>
      <w:r>
        <w:rPr>
          <w:rFonts w:ascii="Consolas" w:hAnsi="Consolas"/>
          <w:sz w:val="16"/>
        </w:rPr>
        <w:t xml:space="preserve">                    placeholder="Optional"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className="t-btn t-btn-primary t-btn-full t-btn-lg"</w:t>
      </w:r>
    </w:p>
    <w:p>
      <w:pPr>
        <w:spacing w:after="0" w:before="0" w:line="240" w:lineRule="auto"/>
        <w:shd w:val="clear" w:color="auto" w:fill="F4F4F4"/>
      </w:pPr>
      <w:r>
        <w:rPr>
          <w:rFonts w:ascii="Consolas" w:hAnsi="Consolas"/>
          <w:sz w:val="16"/>
        </w:rPr>
        <w:t xml:space="preserve">                style={{ marginTop: 6 }}</w:t>
      </w:r>
    </w:p>
    <w:p>
      <w:pPr>
        <w:spacing w:after="0" w:before="0" w:line="240" w:lineRule="auto"/>
        <w:shd w:val="clear" w:color="auto" w:fill="F4F4F4"/>
      </w:pPr>
      <w:r>
        <w:rPr>
          <w:rFonts w:ascii="Consolas" w:hAnsi="Consolas"/>
          <w:sz w:val="16"/>
        </w:rPr>
        <w:t xml:space="preserve">                onClick={() =&gt; {</w:t>
      </w:r>
    </w:p>
    <w:p>
      <w:pPr>
        <w:spacing w:after="0" w:before="0" w:line="240" w:lineRule="auto"/>
        <w:shd w:val="clear" w:color="auto" w:fill="F4F4F4"/>
      </w:pPr>
      <w:r>
        <w:rPr>
          <w:rFonts w:ascii="Consolas" w:hAnsi="Consolas"/>
          <w:sz w:val="16"/>
        </w:rPr>
        <w:t xml:space="preserve">                  if (!regName || !regPhone || !regCity || !regPassword) {</w:t>
      </w:r>
    </w:p>
    <w:p>
      <w:pPr>
        <w:spacing w:after="0" w:before="0" w:line="240" w:lineRule="auto"/>
        <w:shd w:val="clear" w:color="auto" w:fill="F4F4F4"/>
      </w:pPr>
      <w:r>
        <w:rPr>
          <w:rFonts w:ascii="Consolas" w:hAnsi="Consolas"/>
          <w:sz w:val="16"/>
        </w:rPr>
        <w:t xml:space="preserve">                    setError("Please fill all required fields");</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(regPhone.length &lt; 10) {</w:t>
      </w:r>
    </w:p>
    <w:p>
      <w:pPr>
        <w:spacing w:after="0" w:before="0" w:line="240" w:lineRule="auto"/>
        <w:shd w:val="clear" w:color="auto" w:fill="F4F4F4"/>
      </w:pPr>
      <w:r>
        <w:rPr>
          <w:rFonts w:ascii="Consolas" w:hAnsi="Consolas"/>
          <w:sz w:val="16"/>
        </w:rPr>
        <w:t xml:space="preserve">                    setError("Enter a valid 10-digit phone number");</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(regPassword.length &lt; 6) {</w:t>
      </w:r>
    </w:p>
    <w:p>
      <w:pPr>
        <w:spacing w:after="0" w:before="0" w:line="240" w:lineRule="auto"/>
        <w:shd w:val="clear" w:color="auto" w:fill="F4F4F4"/>
      </w:pPr>
      <w:r>
        <w:rPr>
          <w:rFonts w:ascii="Consolas" w:hAnsi="Consolas"/>
          <w:sz w:val="16"/>
        </w:rPr>
        <w:t xml:space="preserve">                    setError("Password must be at least 6 characters");</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setRegStep(2);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Continue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{regStep === 2 &amp;&amp; (</w:t>
      </w:r>
    </w:p>
    <w:p>
      <w:pPr>
        <w:spacing w:after="0" w:before="0" w:line="240" w:lineRule="auto"/>
        <w:shd w:val="clear" w:color="auto" w:fill="F4F4F4"/>
      </w:pPr>
      <w:r>
        <w:rPr>
          <w:rFonts w:ascii="Consolas" w:hAnsi="Consolas"/>
          <w:sz w:val="16"/>
        </w:rPr>
        <w:t xml:space="preserve">            &lt;div style={{ display: "flex", flexDirection: "column", gap: 14 }}&gt;</w:t>
      </w:r>
    </w:p>
    <w:p>
      <w:pPr>
        <w:spacing w:after="0" w:before="0" w:line="240" w:lineRule="auto"/>
        <w:shd w:val="clear" w:color="auto" w:fill="F4F4F4"/>
      </w:pPr>
      <w:r>
        <w:rPr>
          <w:rFonts w:ascii="Consolas" w:hAnsi="Consolas"/>
          <w:sz w:val="16"/>
        </w:rPr>
        <w:t xml:space="preserve">              &lt;SectionHeading</w:t>
      </w:r>
    </w:p>
    <w:p>
      <w:pPr>
        <w:spacing w:after="0" w:before="0" w:line="240" w:lineRule="auto"/>
        <w:shd w:val="clear" w:color="auto" w:fill="F4F4F4"/>
      </w:pPr>
      <w:r>
        <w:rPr>
          <w:rFonts w:ascii="Consolas" w:hAnsi="Consolas"/>
          <w:sz w:val="16"/>
        </w:rPr>
        <w:t xml:space="preserve">                eyebrow="Step 2 of 4"</w:t>
      </w:r>
    </w:p>
    <w:p>
      <w:pPr>
        <w:spacing w:after="0" w:before="0" w:line="240" w:lineRule="auto"/>
        <w:shd w:val="clear" w:color="auto" w:fill="F4F4F4"/>
      </w:pPr>
      <w:r>
        <w:rPr>
          <w:rFonts w:ascii="Consolas" w:hAnsi="Consolas"/>
          <w:sz w:val="16"/>
        </w:rPr>
        <w:t xml:space="preserve">                title="Your specialties"</w:t>
      </w:r>
    </w:p>
    <w:p>
      <w:pPr>
        <w:spacing w:after="0" w:before="0" w:line="240" w:lineRule="auto"/>
        <w:shd w:val="clear" w:color="auto" w:fill="F4F4F4"/>
      </w:pPr>
      <w:r>
        <w:rPr>
          <w:rFonts w:ascii="Consolas" w:hAnsi="Consolas"/>
          <w:sz w:val="16"/>
        </w:rPr>
        <w:t xml:space="preserve">                sub="Pick everything you stitch. Customers filter by these."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display: "grid", gridTemplateColumns: "1fr 1fr", gap: 8 }}&gt;</w:t>
      </w:r>
    </w:p>
    <w:p>
      <w:pPr>
        <w:spacing w:after="0" w:before="0" w:line="240" w:lineRule="auto"/>
        <w:shd w:val="clear" w:color="auto" w:fill="F4F4F4"/>
      </w:pPr>
      <w:r>
        <w:rPr>
          <w:rFonts w:ascii="Consolas" w:hAnsi="Consolas"/>
          <w:sz w:val="16"/>
        </w:rPr>
        <w:t xml:space="preserve">                {SPECIALTY_OPTIONS.map((opt) =&gt; {</w:t>
      </w:r>
    </w:p>
    <w:p>
      <w:pPr>
        <w:spacing w:after="0" w:before="0" w:line="240" w:lineRule="auto"/>
        <w:shd w:val="clear" w:color="auto" w:fill="F4F4F4"/>
      </w:pPr>
      <w:r>
        <w:rPr>
          <w:rFonts w:ascii="Consolas" w:hAnsi="Consolas"/>
          <w:sz w:val="16"/>
        </w:rPr>
        <w:t xml:space="preserve">                  const on = selectedSpecialties.includes(opt.id);</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key={opt.id}</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onClick={() =&gt; toggleSpecialty(opt.id)}</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padding: "12px 14px",</w:t>
      </w:r>
    </w:p>
    <w:p>
      <w:pPr>
        <w:spacing w:after="0" w:before="0" w:line="240" w:lineRule="auto"/>
        <w:shd w:val="clear" w:color="auto" w:fill="F4F4F4"/>
      </w:pPr>
      <w:r>
        <w:rPr>
          <w:rFonts w:ascii="Consolas" w:hAnsi="Consolas"/>
          <w:sz w:val="16"/>
        </w:rPr>
        <w:t xml:space="preserve">                        borderRadius: 12,</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background: on ? "var(--maroon-tint)" : "var(--paper)",</w:t>
      </w:r>
    </w:p>
    <w:p>
      <w:pPr>
        <w:spacing w:after="0" w:before="0" w:line="240" w:lineRule="auto"/>
        <w:shd w:val="clear" w:color="auto" w:fill="F4F4F4"/>
      </w:pPr>
      <w:r>
        <w:rPr>
          <w:rFonts w:ascii="Consolas" w:hAnsi="Consolas"/>
          <w:sz w:val="16"/>
        </w:rPr>
        <w:t xml:space="preserve">                        color: on ? "var(--maroon-ink)" : "var(--ink-3)",</w:t>
      </w:r>
    </w:p>
    <w:p>
      <w:pPr>
        <w:spacing w:after="0" w:before="0" w:line="240" w:lineRule="auto"/>
        <w:shd w:val="clear" w:color="auto" w:fill="F4F4F4"/>
      </w:pPr>
      <w:r>
        <w:rPr>
          <w:rFonts w:ascii="Consolas" w:hAnsi="Consolas"/>
          <w:sz w:val="16"/>
        </w:rPr>
        <w:t xml:space="preserve">                        border: `1px solid ${on ? "rgba(123, 29, 29, 0.2)" : "var(--line-2)"}`,</w:t>
      </w:r>
    </w:p>
    <w:p>
      <w:pPr>
        <w:spacing w:after="0" w:before="0" w:line="240" w:lineRule="auto"/>
        <w:shd w:val="clear" w:color="auto" w:fill="F4F4F4"/>
      </w:pPr>
      <w:r>
        <w:rPr>
          <w:rFonts w:ascii="Consolas" w:hAnsi="Consolas"/>
          <w:sz w:val="16"/>
        </w:rPr>
        <w:t xml:space="preserve">                        textAlign: "left",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{opt.label}</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gap: 10, marginTop: 6 }}&gt;</w:t>
      </w:r>
    </w:p>
    <w:p>
      <w:pPr>
        <w:spacing w:after="0" w:before="0" w:line="240" w:lineRule="auto"/>
        <w:shd w:val="clear" w:color="auto" w:fill="F4F4F4"/>
      </w:pPr>
      <w:r>
        <w:rPr>
          <w:rFonts w:ascii="Consolas" w:hAnsi="Consolas"/>
          <w:sz w:val="16"/>
        </w:rPr>
        <w:t xml:space="preserve">                &lt;button type="button" className="t-btn t-btn-ghost" style={{ flex: 1 }} onClick={() =&gt; setRegStep(1)}&gt;</w:t>
      </w:r>
    </w:p>
    <w:p>
      <w:pPr>
        <w:spacing w:after="0" w:before="0" w:line="240" w:lineRule="auto"/>
        <w:shd w:val="clear" w:color="auto" w:fill="F4F4F4"/>
      </w:pPr>
      <w:r>
        <w:rPr>
          <w:rFonts w:ascii="Consolas" w:hAnsi="Consolas"/>
          <w:sz w:val="16"/>
        </w:rPr>
        <w:t xml:space="preserve">                  Back</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className="t-btn t-btn-primary"</w:t>
      </w:r>
    </w:p>
    <w:p>
      <w:pPr>
        <w:spacing w:after="0" w:before="0" w:line="240" w:lineRule="auto"/>
        <w:shd w:val="clear" w:color="auto" w:fill="F4F4F4"/>
      </w:pPr>
      <w:r>
        <w:rPr>
          <w:rFonts w:ascii="Consolas" w:hAnsi="Consolas"/>
          <w:sz w:val="16"/>
        </w:rPr>
        <w:t xml:space="preserve">                  style={{ flex: 2 }}</w:t>
      </w:r>
    </w:p>
    <w:p>
      <w:pPr>
        <w:spacing w:after="0" w:before="0" w:line="240" w:lineRule="auto"/>
        <w:shd w:val="clear" w:color="auto" w:fill="F4F4F4"/>
      </w:pPr>
      <w:r>
        <w:rPr>
          <w:rFonts w:ascii="Consolas" w:hAnsi="Consolas"/>
          <w:sz w:val="16"/>
        </w:rPr>
        <w:t xml:space="preserve">                  onClick={goToStep3}</w:t>
      </w:r>
    </w:p>
    <w:p>
      <w:pPr>
        <w:spacing w:after="0" w:before="0" w:line="240" w:lineRule="auto"/>
        <w:shd w:val="clear" w:color="auto" w:fill="F4F4F4"/>
      </w:pPr>
      <w:r>
        <w:rPr>
          <w:rFonts w:ascii="Consolas" w:hAnsi="Consolas"/>
          <w:sz w:val="16"/>
        </w:rPr>
        <w:t xml:space="preserve">                  disabled={selectedSpecialties.length === 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Continue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{regStep === 3 &amp;&amp; (</w:t>
      </w:r>
    </w:p>
    <w:p>
      <w:pPr>
        <w:spacing w:after="0" w:before="0" w:line="240" w:lineRule="auto"/>
        <w:shd w:val="clear" w:color="auto" w:fill="F4F4F4"/>
      </w:pPr>
      <w:r>
        <w:rPr>
          <w:rFonts w:ascii="Consolas" w:hAnsi="Consolas"/>
          <w:sz w:val="16"/>
        </w:rPr>
        <w:t xml:space="preserve">            &lt;div style={{ display: "flex", flexDirection: "column", gap: 14 }}&gt;</w:t>
      </w:r>
    </w:p>
    <w:p>
      <w:pPr>
        <w:spacing w:after="0" w:before="0" w:line="240" w:lineRule="auto"/>
        <w:shd w:val="clear" w:color="auto" w:fill="F4F4F4"/>
      </w:pPr>
      <w:r>
        <w:rPr>
          <w:rFonts w:ascii="Consolas" w:hAnsi="Consolas"/>
          <w:sz w:val="16"/>
        </w:rPr>
        <w:t xml:space="preserve">              &lt;SectionHeading</w:t>
      </w:r>
    </w:p>
    <w:p>
      <w:pPr>
        <w:spacing w:after="0" w:before="0" w:line="240" w:lineRule="auto"/>
        <w:shd w:val="clear" w:color="auto" w:fill="F4F4F4"/>
      </w:pPr>
      <w:r>
        <w:rPr>
          <w:rFonts w:ascii="Consolas" w:hAnsi="Consolas"/>
          <w:sz w:val="16"/>
        </w:rPr>
        <w:t xml:space="preserve">                eyebrow="Step 3 of 4"</w:t>
      </w:r>
    </w:p>
    <w:p>
      <w:pPr>
        <w:spacing w:after="0" w:before="0" w:line="240" w:lineRule="auto"/>
        <w:shd w:val="clear" w:color="auto" w:fill="F4F4F4"/>
      </w:pPr>
      <w:r>
        <w:rPr>
          <w:rFonts w:ascii="Consolas" w:hAnsi="Consolas"/>
          <w:sz w:val="16"/>
        </w:rPr>
        <w:t xml:space="preserve">                title="Service pricing"</w:t>
      </w:r>
    </w:p>
    <w:p>
      <w:pPr>
        <w:spacing w:after="0" w:before="0" w:line="240" w:lineRule="auto"/>
        <w:shd w:val="clear" w:color="auto" w:fill="F4F4F4"/>
      </w:pPr>
      <w:r>
        <w:rPr>
          <w:rFonts w:ascii="Consolas" w:hAnsi="Consolas"/>
          <w:sz w:val="16"/>
        </w:rPr>
        <w:t xml:space="preserve">                sub="You can always tweak these later from your profile."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display: "flex", flexDirection: "column", gap: 10 }}&gt;</w:t>
      </w:r>
    </w:p>
    <w:p>
      <w:pPr>
        <w:spacing w:after="0" w:before="0" w:line="240" w:lineRule="auto"/>
        <w:shd w:val="clear" w:color="auto" w:fill="F4F4F4"/>
      </w:pPr>
      <w:r>
        <w:rPr>
          <w:rFonts w:ascii="Consolas" w:hAnsi="Consolas"/>
          <w:sz w:val="16"/>
        </w:rPr>
        <w:t xml:space="preserve">                {servicePricing.map((svc, idx) =&gt; (</w:t>
      </w:r>
    </w:p>
    <w:p>
      <w:pPr>
        <w:spacing w:after="0" w:before="0" w:line="240" w:lineRule="auto"/>
        <w:shd w:val="clear" w:color="auto" w:fill="F4F4F4"/>
      </w:pPr>
      <w:r>
        <w:rPr>
          <w:rFonts w:ascii="Consolas" w:hAnsi="Consolas"/>
          <w:sz w:val="16"/>
        </w:rPr>
        <w:t xml:space="preserve">                  &lt;div key={svc.id} className="t-card" style={{ padding: 14 }}&gt;</w:t>
      </w:r>
    </w:p>
    <w:p>
      <w:pPr>
        <w:spacing w:after="0" w:before="0" w:line="240" w:lineRule="auto"/>
        <w:shd w:val="clear" w:color="auto" w:fill="F4F4F4"/>
      </w:pPr>
      <w:r>
        <w:rPr>
          <w:rFonts w:ascii="Consolas" w:hAnsi="Consolas"/>
          <w:sz w:val="16"/>
        </w:rPr>
        <w:t xml:space="preserve">                    &lt;div className="t-serif" style={{ fontSize: 16, fontWeight: 500, marginBottom: 10 }}&gt;</w:t>
      </w:r>
    </w:p>
    <w:p>
      <w:pPr>
        <w:spacing w:after="0" w:before="0" w:line="240" w:lineRule="auto"/>
        <w:shd w:val="clear" w:color="auto" w:fill="F4F4F4"/>
      </w:pPr>
      <w:r>
        <w:rPr>
          <w:rFonts w:ascii="Consolas" w:hAnsi="Consolas"/>
          <w:sz w:val="16"/>
        </w:rPr>
        <w:t xml:space="preserve">                      {svc.name}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"grid", gridTemplateColumns: "1fr 1fr 1fr", gap: 8 }}&gt;</w:t>
      </w:r>
    </w:p>
    <w:p>
      <w:pPr>
        <w:spacing w:after="0" w:before="0" w:line="240" w:lineRule="auto"/>
        <w:shd w:val="clear" w:color="auto" w:fill="F4F4F4"/>
      </w:pPr>
      <w:r>
        <w:rPr>
          <w:rFonts w:ascii="Consolas" w:hAnsi="Consolas"/>
          <w:sz w:val="16"/>
        </w:rPr>
        <w:t xml:space="preserve">                      &lt;div className="t-field"&gt;</w:t>
      </w:r>
    </w:p>
    <w:p>
      <w:pPr>
        <w:spacing w:after="0" w:before="0" w:line="240" w:lineRule="auto"/>
        <w:shd w:val="clear" w:color="auto" w:fill="F4F4F4"/>
      </w:pPr>
      <w:r>
        <w:rPr>
          <w:rFonts w:ascii="Consolas" w:hAnsi="Consolas"/>
          <w:sz w:val="16"/>
        </w:rPr>
        <w:t xml:space="preserve">                        &lt;label&gt;Min (₹)&lt;/label&gt;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className="t-input t-mono"</w:t>
      </w:r>
    </w:p>
    <w:p>
      <w:pPr>
        <w:spacing w:after="0" w:before="0" w:line="240" w:lineRule="auto"/>
        <w:shd w:val="clear" w:color="auto" w:fill="F4F4F4"/>
      </w:pPr>
      <w:r>
        <w:rPr>
          <w:rFonts w:ascii="Consolas" w:hAnsi="Consolas"/>
          <w:sz w:val="16"/>
        </w:rPr>
        <w:t xml:space="preserve">                          type="number"</w:t>
      </w:r>
    </w:p>
    <w:p>
      <w:pPr>
        <w:spacing w:after="0" w:before="0" w:line="240" w:lineRule="auto"/>
        <w:shd w:val="clear" w:color="auto" w:fill="F4F4F4"/>
      </w:pPr>
      <w:r>
        <w:rPr>
          <w:rFonts w:ascii="Consolas" w:hAnsi="Consolas"/>
          <w:sz w:val="16"/>
        </w:rPr>
        <w:t xml:space="preserve">                          value={svc.priceMin || ""}</w:t>
      </w:r>
    </w:p>
    <w:p>
      <w:pPr>
        <w:spacing w:after="0" w:before="0" w:line="240" w:lineRule="auto"/>
        <w:shd w:val="clear" w:color="auto" w:fill="F4F4F4"/>
      </w:pPr>
      <w:r>
        <w:rPr>
          <w:rFonts w:ascii="Consolas" w:hAnsi="Consolas"/>
          <w:sz w:val="16"/>
        </w:rPr>
        <w:t xml:space="preserve">                          onChange={(e) =&gt; updatePricing(idx, "priceMin", Number(e.target.value))}</w:t>
      </w:r>
    </w:p>
    <w:p>
      <w:pPr>
        <w:spacing w:after="0" w:before="0" w:line="240" w:lineRule="auto"/>
        <w:shd w:val="clear" w:color="auto" w:fill="F4F4F4"/>
      </w:pPr>
      <w:r>
        <w:rPr>
          <w:rFonts w:ascii="Consolas" w:hAnsi="Consolas"/>
          <w:sz w:val="16"/>
        </w:rPr>
        <w:t xml:space="preserve">                          placeholder="0"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className="t-field"&gt;</w:t>
      </w:r>
    </w:p>
    <w:p>
      <w:pPr>
        <w:spacing w:after="0" w:before="0" w:line="240" w:lineRule="auto"/>
        <w:shd w:val="clear" w:color="auto" w:fill="F4F4F4"/>
      </w:pPr>
      <w:r>
        <w:rPr>
          <w:rFonts w:ascii="Consolas" w:hAnsi="Consolas"/>
          <w:sz w:val="16"/>
        </w:rPr>
        <w:t xml:space="preserve">                        &lt;label&gt;Max (₹)&lt;/label&gt;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className="t-input t-mono"</w:t>
      </w:r>
    </w:p>
    <w:p>
      <w:pPr>
        <w:spacing w:after="0" w:before="0" w:line="240" w:lineRule="auto"/>
        <w:shd w:val="clear" w:color="auto" w:fill="F4F4F4"/>
      </w:pPr>
      <w:r>
        <w:rPr>
          <w:rFonts w:ascii="Consolas" w:hAnsi="Consolas"/>
          <w:sz w:val="16"/>
        </w:rPr>
        <w:t xml:space="preserve">                          type="number"</w:t>
      </w:r>
    </w:p>
    <w:p>
      <w:pPr>
        <w:spacing w:after="0" w:before="0" w:line="240" w:lineRule="auto"/>
        <w:shd w:val="clear" w:color="auto" w:fill="F4F4F4"/>
      </w:pPr>
      <w:r>
        <w:rPr>
          <w:rFonts w:ascii="Consolas" w:hAnsi="Consolas"/>
          <w:sz w:val="16"/>
        </w:rPr>
        <w:t xml:space="preserve">                          value={svc.priceMax || ""}</w:t>
      </w:r>
    </w:p>
    <w:p>
      <w:pPr>
        <w:spacing w:after="0" w:before="0" w:line="240" w:lineRule="auto"/>
        <w:shd w:val="clear" w:color="auto" w:fill="F4F4F4"/>
      </w:pPr>
      <w:r>
        <w:rPr>
          <w:rFonts w:ascii="Consolas" w:hAnsi="Consolas"/>
          <w:sz w:val="16"/>
        </w:rPr>
        <w:t xml:space="preserve">                          onChange={(e) =&gt; updatePricing(idx, "priceMax", Number(e.target.value))}</w:t>
      </w:r>
    </w:p>
    <w:p>
      <w:pPr>
        <w:spacing w:after="0" w:before="0" w:line="240" w:lineRule="auto"/>
        <w:shd w:val="clear" w:color="auto" w:fill="F4F4F4"/>
      </w:pPr>
      <w:r>
        <w:rPr>
          <w:rFonts w:ascii="Consolas" w:hAnsi="Consolas"/>
          <w:sz w:val="16"/>
        </w:rPr>
        <w:t xml:space="preserve">                          placeholder="0"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className="t-field"&gt;</w:t>
      </w:r>
    </w:p>
    <w:p>
      <w:pPr>
        <w:spacing w:after="0" w:before="0" w:line="240" w:lineRule="auto"/>
        <w:shd w:val="clear" w:color="auto" w:fill="F4F4F4"/>
      </w:pPr>
      <w:r>
        <w:rPr>
          <w:rFonts w:ascii="Consolas" w:hAnsi="Consolas"/>
          <w:sz w:val="16"/>
        </w:rPr>
        <w:t xml:space="preserve">                        &lt;label&gt;Days&lt;/label&gt;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className="t-input t-mono"</w:t>
      </w:r>
    </w:p>
    <w:p>
      <w:pPr>
        <w:spacing w:after="0" w:before="0" w:line="240" w:lineRule="auto"/>
        <w:shd w:val="clear" w:color="auto" w:fill="F4F4F4"/>
      </w:pPr>
      <w:r>
        <w:rPr>
          <w:rFonts w:ascii="Consolas" w:hAnsi="Consolas"/>
          <w:sz w:val="16"/>
        </w:rPr>
        <w:t xml:space="preserve">                          type="number"</w:t>
      </w:r>
    </w:p>
    <w:p>
      <w:pPr>
        <w:spacing w:after="0" w:before="0" w:line="240" w:lineRule="auto"/>
        <w:shd w:val="clear" w:color="auto" w:fill="F4F4F4"/>
      </w:pPr>
      <w:r>
        <w:rPr>
          <w:rFonts w:ascii="Consolas" w:hAnsi="Consolas"/>
          <w:sz w:val="16"/>
        </w:rPr>
        <w:t xml:space="preserve">                          value={svc.days || ""}</w:t>
      </w:r>
    </w:p>
    <w:p>
      <w:pPr>
        <w:spacing w:after="0" w:before="0" w:line="240" w:lineRule="auto"/>
        <w:shd w:val="clear" w:color="auto" w:fill="F4F4F4"/>
      </w:pPr>
      <w:r>
        <w:rPr>
          <w:rFonts w:ascii="Consolas" w:hAnsi="Consolas"/>
          <w:sz w:val="16"/>
        </w:rPr>
        <w:t xml:space="preserve">                          onChange={(e) =&gt; updatePricing(idx, "days", Number(e.target.value))}</w:t>
      </w:r>
    </w:p>
    <w:p>
      <w:pPr>
        <w:spacing w:after="0" w:before="0" w:line="240" w:lineRule="auto"/>
        <w:shd w:val="clear" w:color="auto" w:fill="F4F4F4"/>
      </w:pPr>
      <w:r>
        <w:rPr>
          <w:rFonts w:ascii="Consolas" w:hAnsi="Consolas"/>
          <w:sz w:val="16"/>
        </w:rPr>
        <w:t xml:space="preserve">                          placeholder="7"</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gap: 10, marginTop: 6 }}&gt;</w:t>
      </w:r>
    </w:p>
    <w:p>
      <w:pPr>
        <w:spacing w:after="0" w:before="0" w:line="240" w:lineRule="auto"/>
        <w:shd w:val="clear" w:color="auto" w:fill="F4F4F4"/>
      </w:pPr>
      <w:r>
        <w:rPr>
          <w:rFonts w:ascii="Consolas" w:hAnsi="Consolas"/>
          <w:sz w:val="16"/>
        </w:rPr>
        <w:t xml:space="preserve">                &lt;button type="button" className="t-btn t-btn-ghost" style={{ flex: 1 }} onClick={() =&gt; setRegStep(2)}&gt;</w:t>
      </w:r>
    </w:p>
    <w:p>
      <w:pPr>
        <w:spacing w:after="0" w:before="0" w:line="240" w:lineRule="auto"/>
        <w:shd w:val="clear" w:color="auto" w:fill="F4F4F4"/>
      </w:pPr>
      <w:r>
        <w:rPr>
          <w:rFonts w:ascii="Consolas" w:hAnsi="Consolas"/>
          <w:sz w:val="16"/>
        </w:rPr>
        <w:t xml:space="preserve">                  Back</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className="t-btn t-btn-primary"</w:t>
      </w:r>
    </w:p>
    <w:p>
      <w:pPr>
        <w:spacing w:after="0" w:before="0" w:line="240" w:lineRule="auto"/>
        <w:shd w:val="clear" w:color="auto" w:fill="F4F4F4"/>
      </w:pPr>
      <w:r>
        <w:rPr>
          <w:rFonts w:ascii="Consolas" w:hAnsi="Consolas"/>
          <w:sz w:val="16"/>
        </w:rPr>
        <w:t xml:space="preserve">                  style={{ flex: 2 }}</w:t>
      </w:r>
    </w:p>
    <w:p>
      <w:pPr>
        <w:spacing w:after="0" w:before="0" w:line="240" w:lineRule="auto"/>
        <w:shd w:val="clear" w:color="auto" w:fill="F4F4F4"/>
      </w:pPr>
      <w:r>
        <w:rPr>
          <w:rFonts w:ascii="Consolas" w:hAnsi="Consolas"/>
          <w:sz w:val="16"/>
        </w:rPr>
        <w:t xml:space="preserve">                  onClick={() =&gt; { setError(""); setRegStep(4);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Continue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{regStep === 4 &amp;&amp; (</w:t>
      </w:r>
    </w:p>
    <w:p>
      <w:pPr>
        <w:spacing w:after="0" w:before="0" w:line="240" w:lineRule="auto"/>
        <w:shd w:val="clear" w:color="auto" w:fill="F4F4F4"/>
      </w:pPr>
      <w:r>
        <w:rPr>
          <w:rFonts w:ascii="Consolas" w:hAnsi="Consolas"/>
          <w:sz w:val="16"/>
        </w:rPr>
        <w:t xml:space="preserve">            &lt;div style={{ display: "flex", flexDirection: "column", gap: 14 }}&gt;</w:t>
      </w:r>
    </w:p>
    <w:p>
      <w:pPr>
        <w:spacing w:after="0" w:before="0" w:line="240" w:lineRule="auto"/>
        <w:shd w:val="clear" w:color="auto" w:fill="F4F4F4"/>
      </w:pPr>
      <w:r>
        <w:rPr>
          <w:rFonts w:ascii="Consolas" w:hAnsi="Consolas"/>
          <w:sz w:val="16"/>
        </w:rPr>
        <w:t xml:space="preserve">              &lt;SectionHeading eyebrow="Step 4 of 4" title="About you" sub="A short bio customers see on your profile." /&gt;</w:t>
      </w:r>
    </w:p>
    <w:p>
      <w:pPr>
        <w:spacing w:after="0" w:before="0" w:line="240" w:lineRule="auto"/>
        <w:shd w:val="clear" w:color="auto" w:fill="F4F4F4"/>
      </w:pPr>
      <w:r>
        <w:rPr>
          <w:rFonts w:ascii="Consolas" w:hAnsi="Consolas"/>
          <w:sz w:val="16"/>
        </w:rPr>
        <w:t xml:space="preserve">              &lt;div className="t-field"&gt;</w:t>
      </w:r>
    </w:p>
    <w:p>
      <w:pPr>
        <w:spacing w:after="0" w:before="0" w:line="240" w:lineRule="auto"/>
        <w:shd w:val="clear" w:color="auto" w:fill="F4F4F4"/>
      </w:pPr>
      <w:r>
        <w:rPr>
          <w:rFonts w:ascii="Consolas" w:hAnsi="Consolas"/>
          <w:sz w:val="16"/>
        </w:rPr>
        <w:t xml:space="preserve">                &lt;label&gt;Bio&lt;/label&gt;</w:t>
      </w:r>
    </w:p>
    <w:p>
      <w:pPr>
        <w:spacing w:after="0" w:before="0" w:line="240" w:lineRule="auto"/>
        <w:shd w:val="clear" w:color="auto" w:fill="F4F4F4"/>
      </w:pPr>
      <w:r>
        <w:rPr>
          <w:rFonts w:ascii="Consolas" w:hAnsi="Consolas"/>
          <w:sz w:val="16"/>
        </w:rPr>
        <w:t xml:space="preserve">                &lt;textarea</w:t>
      </w:r>
    </w:p>
    <w:p>
      <w:pPr>
        <w:spacing w:after="0" w:before="0" w:line="240" w:lineRule="auto"/>
        <w:shd w:val="clear" w:color="auto" w:fill="F4F4F4"/>
      </w:pPr>
      <w:r>
        <w:rPr>
          <w:rFonts w:ascii="Consolas" w:hAnsi="Consolas"/>
          <w:sz w:val="16"/>
        </w:rPr>
        <w:t xml:space="preserve">                  className="t-textarea"</w:t>
      </w:r>
    </w:p>
    <w:p>
      <w:pPr>
        <w:spacing w:after="0" w:before="0" w:line="240" w:lineRule="auto"/>
        <w:shd w:val="clear" w:color="auto" w:fill="F4F4F4"/>
      </w:pPr>
      <w:r>
        <w:rPr>
          <w:rFonts w:ascii="Consolas" w:hAnsi="Consolas"/>
          <w:sz w:val="16"/>
        </w:rPr>
        <w:t xml:space="preserve">                  value={regBio}</w:t>
      </w:r>
    </w:p>
    <w:p>
      <w:pPr>
        <w:spacing w:after="0" w:before="0" w:line="240" w:lineRule="auto"/>
        <w:shd w:val="clear" w:color="auto" w:fill="F4F4F4"/>
      </w:pPr>
      <w:r>
        <w:rPr>
          <w:rFonts w:ascii="Consolas" w:hAnsi="Consolas"/>
          <w:sz w:val="16"/>
        </w:rPr>
        <w:t xml:space="preserve">                  onChange={(e) =&gt; setRegBio(e.target.value)}</w:t>
      </w:r>
    </w:p>
    <w:p>
      <w:pPr>
        <w:spacing w:after="0" w:before="0" w:line="240" w:lineRule="auto"/>
        <w:shd w:val="clear" w:color="auto" w:fill="F4F4F4"/>
      </w:pPr>
      <w:r>
        <w:rPr>
          <w:rFonts w:ascii="Consolas" w:hAnsi="Consolas"/>
          <w:sz w:val="16"/>
        </w:rPr>
        <w:t xml:space="preserve">                  placeholder="Tell customers about your experience and what makes your work special…"</w:t>
      </w:r>
    </w:p>
    <w:p>
      <w:pPr>
        <w:spacing w:after="0" w:before="0" w:line="240" w:lineRule="auto"/>
        <w:shd w:val="clear" w:color="auto" w:fill="F4F4F4"/>
      </w:pPr>
      <w:r>
        <w:rPr>
          <w:rFonts w:ascii="Consolas" w:hAnsi="Consolas"/>
          <w:sz w:val="16"/>
        </w:rPr>
        <w:t xml:space="preserve">                  rows={4}</w:t>
      </w:r>
    </w:p>
    <w:p>
      <w:pPr>
        <w:spacing w:after="0" w:before="0" w:line="240" w:lineRule="auto"/>
        <w:shd w:val="clear" w:color="auto" w:fill="F4F4F4"/>
      </w:pPr>
      <w:r>
        <w:rPr>
          <w:rFonts w:ascii="Consolas" w:hAnsi="Consolas"/>
          <w:sz w:val="16"/>
        </w:rPr>
        <w:t xml:space="preserve">                  style={{ resize: "none", fontFamily: "inherit"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className="t-card t-card-inset"</w:t>
      </w:r>
    </w:p>
    <w:p>
      <w:pPr>
        <w:spacing w:after="0" w:before="0" w:line="240" w:lineRule="auto"/>
        <w:shd w:val="clear" w:color="auto" w:fill="F4F4F4"/>
      </w:pPr>
      <w:r>
        <w:rPr>
          <w:rFonts w:ascii="Consolas" w:hAnsi="Consolas"/>
          <w:sz w:val="16"/>
        </w:rPr>
        <w:t xml:space="preserve">                style={{ background: "var(--ivory-2)", borderColor: "transparent"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className="t-caps" style={{ color: "var(--ink-3)", marginBottom: 8 }}&gt;</w:t>
      </w:r>
    </w:p>
    <w:p>
      <w:pPr>
        <w:spacing w:after="0" w:before="0" w:line="240" w:lineRule="auto"/>
        <w:shd w:val="clear" w:color="auto" w:fill="F4F4F4"/>
      </w:pPr>
      <w:r>
        <w:rPr>
          <w:rFonts w:ascii="Consolas" w:hAnsi="Consolas"/>
          <w:sz w:val="16"/>
        </w:rPr>
        <w:t xml:space="preserve">                  Review</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&lt;SummaryRow label="Name" value={regName} /&gt;</w:t>
      </w:r>
    </w:p>
    <w:p>
      <w:pPr>
        <w:spacing w:after="0" w:before="0" w:line="240" w:lineRule="auto"/>
        <w:shd w:val="clear" w:color="auto" w:fill="F4F4F4"/>
      </w:pPr>
      <w:r>
        <w:rPr>
          <w:rFonts w:ascii="Consolas" w:hAnsi="Consolas"/>
          <w:sz w:val="16"/>
        </w:rPr>
        <w:t xml:space="preserve">                &lt;SummaryRow label="Phone" value={`+91 ${regPhone}`} mono /&gt;</w:t>
      </w:r>
    </w:p>
    <w:p>
      <w:pPr>
        <w:spacing w:after="0" w:before="0" w:line="240" w:lineRule="auto"/>
        <w:shd w:val="clear" w:color="auto" w:fill="F4F4F4"/>
      </w:pPr>
      <w:r>
        <w:rPr>
          <w:rFonts w:ascii="Consolas" w:hAnsi="Consolas"/>
          <w:sz w:val="16"/>
        </w:rPr>
        <w:t xml:space="preserve">                &lt;SummaryRow label="Location" value={regArea ? `${regCity}, ${regArea}` : regCity} /&gt;</w:t>
      </w:r>
    </w:p>
    <w:p>
      <w:pPr>
        <w:spacing w:after="0" w:before="0" w:line="240" w:lineRule="auto"/>
        <w:shd w:val="clear" w:color="auto" w:fill="F4F4F4"/>
      </w:pPr>
      <w:r>
        <w:rPr>
          <w:rFonts w:ascii="Consolas" w:hAnsi="Consolas"/>
          <w:sz w:val="16"/>
        </w:rPr>
        <w:t xml:space="preserve">                &lt;SummaryRow label="Specialties" value={`${selectedSpecialties.length} selected`} /&gt;</w:t>
      </w:r>
    </w:p>
    <w:p>
      <w:pPr>
        <w:spacing w:after="0" w:before="0" w:line="240" w:lineRule="auto"/>
        <w:shd w:val="clear" w:color="auto" w:fill="F4F4F4"/>
      </w:pPr>
      <w:r>
        <w:rPr>
          <w:rFonts w:ascii="Consolas" w:hAnsi="Consolas"/>
          <w:sz w:val="16"/>
        </w:rPr>
        <w:t xml:space="preserve">                &lt;SummaryRow label="Services" value={`${servicePricing.length} configured`} last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gap: 10, marginTop: 6 }}&gt;</w:t>
      </w:r>
    </w:p>
    <w:p>
      <w:pPr>
        <w:spacing w:after="0" w:before="0" w:line="240" w:lineRule="auto"/>
        <w:shd w:val="clear" w:color="auto" w:fill="F4F4F4"/>
      </w:pPr>
      <w:r>
        <w:rPr>
          <w:rFonts w:ascii="Consolas" w:hAnsi="Consolas"/>
          <w:sz w:val="16"/>
        </w:rPr>
        <w:t xml:space="preserve">                &lt;button type="button" className="t-btn t-btn-ghost" style={{ flex: 1 }} onClick={() =&gt; setRegStep(3)}&gt;</w:t>
      </w:r>
    </w:p>
    <w:p>
      <w:pPr>
        <w:spacing w:after="0" w:before="0" w:line="240" w:lineRule="auto"/>
        <w:shd w:val="clear" w:color="auto" w:fill="F4F4F4"/>
      </w:pPr>
      <w:r>
        <w:rPr>
          <w:rFonts w:ascii="Consolas" w:hAnsi="Consolas"/>
          <w:sz w:val="16"/>
        </w:rPr>
        <w:t xml:space="preserve">                  Back</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className="t-btn t-btn-primary t-btn-lg"</w:t>
      </w:r>
    </w:p>
    <w:p>
      <w:pPr>
        <w:spacing w:after="0" w:before="0" w:line="240" w:lineRule="auto"/>
        <w:shd w:val="clear" w:color="auto" w:fill="F4F4F4"/>
      </w:pPr>
      <w:r>
        <w:rPr>
          <w:rFonts w:ascii="Consolas" w:hAnsi="Consolas"/>
          <w:sz w:val="16"/>
        </w:rPr>
        <w:t xml:space="preserve">                  style={{ flex: 2 }}</w:t>
      </w:r>
    </w:p>
    <w:p>
      <w:pPr>
        <w:spacing w:after="0" w:before="0" w:line="240" w:lineRule="auto"/>
        <w:shd w:val="clear" w:color="auto" w:fill="F4F4F4"/>
      </w:pPr>
      <w:r>
        <w:rPr>
          <w:rFonts w:ascii="Consolas" w:hAnsi="Consolas"/>
          <w:sz w:val="16"/>
        </w:rPr>
        <w:t xml:space="preserve">                  onClick={handleCompleteRegistration}</w:t>
      </w:r>
    </w:p>
    <w:p>
      <w:pPr>
        <w:spacing w:after="0" w:before="0" w:line="240" w:lineRule="auto"/>
        <w:shd w:val="clear" w:color="auto" w:fill="F4F4F4"/>
      </w:pPr>
      <w:r>
        <w:rPr>
          <w:rFonts w:ascii="Consolas" w:hAnsi="Consolas"/>
          <w:sz w:val="16"/>
        </w:rPr>
        <w:t xml:space="preserve">                  disabled={loading}</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{loading ? "Creating account…" : "Create account"}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&lt;p</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11,</w:t>
      </w:r>
    </w:p>
    <w:p>
      <w:pPr>
        <w:spacing w:after="0" w:before="0" w:line="240" w:lineRule="auto"/>
        <w:shd w:val="clear" w:color="auto" w:fill="F4F4F4"/>
      </w:pPr>
      <w:r>
        <w:rPr>
          <w:rFonts w:ascii="Consolas" w:hAnsi="Consolas"/>
          <w:sz w:val="16"/>
        </w:rPr>
        <w:t xml:space="preserve">          color: "var(--ink-4)",</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margin: "auto 0 28px",</w:t>
      </w:r>
    </w:p>
    <w:p>
      <w:pPr>
        <w:spacing w:after="0" w:before="0" w:line="240" w:lineRule="auto"/>
        <w:shd w:val="clear" w:color="auto" w:fill="F4F4F4"/>
      </w:pPr>
      <w:r>
        <w:rPr>
          <w:rFonts w:ascii="Consolas" w:hAnsi="Consolas"/>
          <w:sz w:val="16"/>
        </w:rPr>
        <w:t xml:space="preserve">          paddingTop: 32,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By continuing, you agree to Wearify&amp;apos;s Terms of Service and Privacy Policy.</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PhoneField({ label = "Phone number", value, onChange }: { label?: string; value: string; onChange: (v: string) =&gt; void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className="t-field"&gt;</w:t>
      </w:r>
    </w:p>
    <w:p>
      <w:pPr>
        <w:spacing w:after="0" w:before="0" w:line="240" w:lineRule="auto"/>
        <w:shd w:val="clear" w:color="auto" w:fill="F4F4F4"/>
      </w:pPr>
      <w:r>
        <w:rPr>
          <w:rFonts w:ascii="Consolas" w:hAnsi="Consolas"/>
          <w:sz w:val="16"/>
        </w:rPr>
        <w:t xml:space="preserve">      &lt;label&gt;{label}&lt;/label&gt;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"stretch",</w:t>
      </w:r>
    </w:p>
    <w:p>
      <w:pPr>
        <w:spacing w:after="0" w:before="0" w:line="240" w:lineRule="auto"/>
        <w:shd w:val="clear" w:color="auto" w:fill="F4F4F4"/>
      </w:pPr>
      <w:r>
        <w:rPr>
          <w:rFonts w:ascii="Consolas" w:hAnsi="Consolas"/>
          <w:sz w:val="16"/>
        </w:rPr>
        <w:t xml:space="preserve">          background: "var(--paper)",</w:t>
      </w:r>
    </w:p>
    <w:p>
      <w:pPr>
        <w:spacing w:after="0" w:before="0" w:line="240" w:lineRule="auto"/>
        <w:shd w:val="clear" w:color="auto" w:fill="F4F4F4"/>
      </w:pPr>
      <w:r>
        <w:rPr>
          <w:rFonts w:ascii="Consolas" w:hAnsi="Consolas"/>
          <w:sz w:val="16"/>
        </w:rPr>
        <w:t xml:space="preserve">          border: "1px solid var(--line-2)",</w:t>
      </w:r>
    </w:p>
    <w:p>
      <w:pPr>
        <w:spacing w:after="0" w:before="0" w:line="240" w:lineRule="auto"/>
        <w:shd w:val="clear" w:color="auto" w:fill="F4F4F4"/>
      </w:pPr>
      <w:r>
        <w:rPr>
          <w:rFonts w:ascii="Consolas" w:hAnsi="Consolas"/>
          <w:sz w:val="16"/>
        </w:rPr>
        <w:t xml:space="preserve">          borderRadius: 12,</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className="t-mono"</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padding: "12px 14px",</w:t>
      </w:r>
    </w:p>
    <w:p>
      <w:pPr>
        <w:spacing w:after="0" w:before="0" w:line="240" w:lineRule="auto"/>
        <w:shd w:val="clear" w:color="auto" w:fill="F4F4F4"/>
      </w:pPr>
      <w:r>
        <w:rPr>
          <w:rFonts w:ascii="Consolas" w:hAnsi="Consolas"/>
          <w:sz w:val="16"/>
        </w:rPr>
        <w:t xml:space="preserve">            color: "var(--ink-3)",</w:t>
      </w:r>
    </w:p>
    <w:p>
      <w:pPr>
        <w:spacing w:after="0" w:before="0" w:line="240" w:lineRule="auto"/>
        <w:shd w:val="clear" w:color="auto" w:fill="F4F4F4"/>
      </w:pPr>
      <w:r>
        <w:rPr>
          <w:rFonts w:ascii="Consolas" w:hAnsi="Consolas"/>
          <w:sz w:val="16"/>
        </w:rPr>
        <w:t xml:space="preserve">            fontSize: 15,</w:t>
      </w:r>
    </w:p>
    <w:p>
      <w:pPr>
        <w:spacing w:after="0" w:before="0" w:line="240" w:lineRule="auto"/>
        <w:shd w:val="clear" w:color="auto" w:fill="F4F4F4"/>
      </w:pPr>
      <w:r>
        <w:rPr>
          <w:rFonts w:ascii="Consolas" w:hAnsi="Consolas"/>
          <w:sz w:val="16"/>
        </w:rPr>
        <w:t xml:space="preserve">            background: "var(--ivory-2)",</w:t>
      </w:r>
    </w:p>
    <w:p>
      <w:pPr>
        <w:spacing w:after="0" w:before="0" w:line="240" w:lineRule="auto"/>
        <w:shd w:val="clear" w:color="auto" w:fill="F4F4F4"/>
      </w:pPr>
      <w:r>
        <w:rPr>
          <w:rFonts w:ascii="Consolas" w:hAnsi="Consolas"/>
          <w:sz w:val="16"/>
        </w:rPr>
        <w:t xml:space="preserve">            borderRight: "1px solid var(--line)",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+91</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type="tel"</w:t>
      </w:r>
    </w:p>
    <w:p>
      <w:pPr>
        <w:spacing w:after="0" w:before="0" w:line="240" w:lineRule="auto"/>
        <w:shd w:val="clear" w:color="auto" w:fill="F4F4F4"/>
      </w:pPr>
      <w:r>
        <w:rPr>
          <w:rFonts w:ascii="Consolas" w:hAnsi="Consolas"/>
          <w:sz w:val="16"/>
        </w:rPr>
        <w:t xml:space="preserve">          inputMode="numeric"</w:t>
      </w:r>
    </w:p>
    <w:p>
      <w:pPr>
        <w:spacing w:after="0" w:before="0" w:line="240" w:lineRule="auto"/>
        <w:shd w:val="clear" w:color="auto" w:fill="F4F4F4"/>
      </w:pPr>
      <w:r>
        <w:rPr>
          <w:rFonts w:ascii="Consolas" w:hAnsi="Consolas"/>
          <w:sz w:val="16"/>
        </w:rPr>
        <w:t xml:space="preserve">          value={value}</w:t>
      </w:r>
    </w:p>
    <w:p>
      <w:pPr>
        <w:spacing w:after="0" w:before="0" w:line="240" w:lineRule="auto"/>
        <w:shd w:val="clear" w:color="auto" w:fill="F4F4F4"/>
      </w:pPr>
      <w:r>
        <w:rPr>
          <w:rFonts w:ascii="Consolas" w:hAnsi="Consolas"/>
          <w:sz w:val="16"/>
        </w:rPr>
        <w:t xml:space="preserve">          onChange={(e) =&gt; onChange(e.target.value)}</w:t>
      </w:r>
    </w:p>
    <w:p>
      <w:pPr>
        <w:spacing w:after="0" w:before="0" w:line="240" w:lineRule="auto"/>
        <w:shd w:val="clear" w:color="auto" w:fill="F4F4F4"/>
      </w:pPr>
      <w:r>
        <w:rPr>
          <w:rFonts w:ascii="Consolas" w:hAnsi="Consolas"/>
          <w:sz w:val="16"/>
        </w:rPr>
        <w:t xml:space="preserve">          placeholder="98765 43210"</w:t>
      </w:r>
    </w:p>
    <w:p>
      <w:pPr>
        <w:spacing w:after="0" w:before="0" w:line="240" w:lineRule="auto"/>
        <w:shd w:val="clear" w:color="auto" w:fill="F4F4F4"/>
      </w:pPr>
      <w:r>
        <w:rPr>
          <w:rFonts w:ascii="Consolas" w:hAnsi="Consolas"/>
          <w:sz w:val="16"/>
        </w:rPr>
        <w:t xml:space="preserve">          className="t-mono"</w:t>
      </w:r>
    </w:p>
    <w:p>
      <w:pPr>
        <w:spacing w:after="0" w:before="0" w:line="240" w:lineRule="auto"/>
        <w:shd w:val="clear" w:color="auto" w:fill="F4F4F4"/>
      </w:pPr>
      <w:r>
        <w:rPr>
          <w:rFonts w:ascii="Consolas" w:hAnsi="Consolas"/>
          <w:sz w:val="16"/>
        </w:rPr>
        <w:t xml:space="preserve">          maxLength={10}</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padding: "12px 14px",</w:t>
      </w:r>
    </w:p>
    <w:p>
      <w:pPr>
        <w:spacing w:after="0" w:before="0" w:line="240" w:lineRule="auto"/>
        <w:shd w:val="clear" w:color="auto" w:fill="F4F4F4"/>
      </w:pPr>
      <w:r>
        <w:rPr>
          <w:rFonts w:ascii="Consolas" w:hAnsi="Consolas"/>
          <w:sz w:val="16"/>
        </w:rPr>
        <w:t xml:space="preserve">            fontSize: 16,</w:t>
      </w:r>
    </w:p>
    <w:p>
      <w:pPr>
        <w:spacing w:after="0" w:before="0" w:line="240" w:lineRule="auto"/>
        <w:shd w:val="clear" w:color="auto" w:fill="F4F4F4"/>
      </w:pPr>
      <w:r>
        <w:rPr>
          <w:rFonts w:ascii="Consolas" w:hAnsi="Consolas"/>
          <w:sz w:val="16"/>
        </w:rPr>
        <w:t xml:space="preserve">            border: 0,</w:t>
      </w:r>
    </w:p>
    <w:p>
      <w:pPr>
        <w:spacing w:after="0" w:before="0" w:line="240" w:lineRule="auto"/>
        <w:shd w:val="clear" w:color="auto" w:fill="F4F4F4"/>
      </w:pPr>
      <w:r>
        <w:rPr>
          <w:rFonts w:ascii="Consolas" w:hAnsi="Consolas"/>
          <w:sz w:val="16"/>
        </w:rPr>
        <w:t xml:space="preserve">            outline: "none",</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color: "var(--ink)",</w:t>
      </w:r>
    </w:p>
    <w:p>
      <w:pPr>
        <w:spacing w:after="0" w:before="0" w:line="240" w:lineRule="auto"/>
        <w:shd w:val="clear" w:color="auto" w:fill="F4F4F4"/>
      </w:pPr>
      <w:r>
        <w:rPr>
          <w:rFonts w:ascii="Consolas" w:hAnsi="Consolas"/>
          <w:sz w:val="16"/>
        </w:rPr>
        <w:t xml:space="preserve">            fontFamily: "var(--font-mono)",</w:t>
      </w:r>
    </w:p>
    <w:p>
      <w:pPr>
        <w:spacing w:after="0" w:before="0" w:line="240" w:lineRule="auto"/>
        <w:shd w:val="clear" w:color="auto" w:fill="F4F4F4"/>
      </w:pPr>
      <w:r>
        <w:rPr>
          <w:rFonts w:ascii="Consolas" w:hAnsi="Consolas"/>
          <w:sz w:val="16"/>
        </w:rPr>
        <w:t xml:space="preserve">            letterSpacing: "0.02em",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SectionHeading({ eyebrow, title, sub }: { eyebrow?: string; title: string; sub?: string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{eyebrow &amp;&amp; (</w:t>
      </w:r>
    </w:p>
    <w:p>
      <w:pPr>
        <w:spacing w:after="0" w:before="0" w:line="240" w:lineRule="auto"/>
        <w:shd w:val="clear" w:color="auto" w:fill="F4F4F4"/>
      </w:pPr>
      <w:r>
        <w:rPr>
          <w:rFonts w:ascii="Consolas" w:hAnsi="Consolas"/>
          <w:sz w:val="16"/>
        </w:rPr>
        <w:t xml:space="preserve">        &lt;div className="t-caps" style={{ color: "var(--ink-3)", marginBottom: 4 }}&gt;</w:t>
      </w:r>
    </w:p>
    <w:p>
      <w:pPr>
        <w:spacing w:after="0" w:before="0" w:line="240" w:lineRule="auto"/>
        <w:shd w:val="clear" w:color="auto" w:fill="F4F4F4"/>
      </w:pPr>
      <w:r>
        <w:rPr>
          <w:rFonts w:ascii="Consolas" w:hAnsi="Consolas"/>
          <w:sz w:val="16"/>
        </w:rPr>
        <w:t xml:space="preserve">          {eyebrow}</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&lt;h2</w:t>
      </w:r>
    </w:p>
    <w:p>
      <w:pPr>
        <w:spacing w:after="0" w:before="0" w:line="240" w:lineRule="auto"/>
        <w:shd w:val="clear" w:color="auto" w:fill="F4F4F4"/>
      </w:pPr>
      <w:r>
        <w:rPr>
          <w:rFonts w:ascii="Consolas" w:hAnsi="Consolas"/>
          <w:sz w:val="16"/>
        </w:rPr>
        <w:t xml:space="preserve">        className="t-serif"</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26,</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 xml:space="preserve">          margin: 0,</w:t>
      </w:r>
    </w:p>
    <w:p>
      <w:pPr>
        <w:spacing w:after="0" w:before="0" w:line="240" w:lineRule="auto"/>
        <w:shd w:val="clear" w:color="auto" w:fill="F4F4F4"/>
      </w:pPr>
      <w:r>
        <w:rPr>
          <w:rFonts w:ascii="Consolas" w:hAnsi="Consolas"/>
          <w:sz w:val="16"/>
        </w:rPr>
        <w:t xml:space="preserve">          lineHeight: 1.15,</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{title}</w:t>
      </w:r>
    </w:p>
    <w:p>
      <w:pPr>
        <w:spacing w:after="0" w:before="0" w:line="240" w:lineRule="auto"/>
        <w:shd w:val="clear" w:color="auto" w:fill="F4F4F4"/>
      </w:pPr>
      <w:r>
        <w:rPr>
          <w:rFonts w:ascii="Consolas" w:hAnsi="Consolas"/>
          <w:sz w:val="16"/>
        </w:rPr>
        <w:t xml:space="preserve">      &lt;/h2&gt;</w:t>
      </w:r>
    </w:p>
    <w:p>
      <w:pPr>
        <w:spacing w:after="0" w:before="0" w:line="240" w:lineRule="auto"/>
        <w:shd w:val="clear" w:color="auto" w:fill="F4F4F4"/>
      </w:pPr>
      <w:r>
        <w:rPr>
          <w:rFonts w:ascii="Consolas" w:hAnsi="Consolas"/>
          <w:sz w:val="16"/>
        </w:rPr>
        <w:t xml:space="preserve">      {sub &amp;&amp; (</w:t>
      </w:r>
    </w:p>
    <w:p>
      <w:pPr>
        <w:spacing w:after="0" w:before="0" w:line="240" w:lineRule="auto"/>
        <w:shd w:val="clear" w:color="auto" w:fill="F4F4F4"/>
      </w:pPr>
      <w:r>
        <w:rPr>
          <w:rFonts w:ascii="Consolas" w:hAnsi="Consolas"/>
          <w:sz w:val="16"/>
        </w:rPr>
        <w:t xml:space="preserve">        &lt;p style={{ fontSize: 13, color: "var(--ink-3)", margin: "6px 0 0", lineHeight: 1.5 }}&gt;</w:t>
      </w:r>
    </w:p>
    <w:p>
      <w:pPr>
        <w:spacing w:after="0" w:before="0" w:line="240" w:lineRule="auto"/>
        <w:shd w:val="clear" w:color="auto" w:fill="F4F4F4"/>
      </w:pPr>
      <w:r>
        <w:rPr>
          <w:rFonts w:ascii="Consolas" w:hAnsi="Consolas"/>
          <w:sz w:val="16"/>
        </w:rPr>
        <w:t xml:space="preserve">          {sub}</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SummaryRow({ label, value, mono, last }: { label: string; value: string; mono?: boolean; last?: boolean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padding: "8px 0",</w:t>
      </w:r>
    </w:p>
    <w:p>
      <w:pPr>
        <w:spacing w:after="0" w:before="0" w:line="240" w:lineRule="auto"/>
        <w:shd w:val="clear" w:color="auto" w:fill="F4F4F4"/>
      </w:pPr>
      <w:r>
        <w:rPr>
          <w:rFonts w:ascii="Consolas" w:hAnsi="Consolas"/>
          <w:sz w:val="16"/>
        </w:rPr>
        <w:t xml:space="preserve">        borderBottom: last ? "none" : "1px solid var(--line)",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 style={{ fontSize: 12, color: "var(--ink-3)" }}&gt;{label}&lt;/span&gt;</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className={mono ? "t-mono" : ""}</w:t>
      </w:r>
    </w:p>
    <w:p>
      <w:pPr>
        <w:spacing w:after="0" w:before="0" w:line="240" w:lineRule="auto"/>
        <w:shd w:val="clear" w:color="auto" w:fill="F4F4F4"/>
      </w:pPr>
      <w:r>
        <w:rPr>
          <w:rFonts w:ascii="Consolas" w:hAnsi="Consolas"/>
          <w:sz w:val="16"/>
        </w:rPr>
        <w:t xml:space="preserve">        style={{ fontSize: 13, fontWeight: 500, color: "var(--ink)"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{value}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app/tailor/orders/[id]/page.tsx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 from "react";</w:t>
      </w:r>
    </w:p>
    <w:p>
      <w:pPr>
        <w:spacing w:after="0" w:before="0" w:line="240" w:lineRule="auto"/>
        <w:shd w:val="clear" w:color="auto" w:fill="F4F4F4"/>
      </w:pPr>
      <w:r>
        <w:rPr>
          <w:rFonts w:ascii="Consolas" w:hAnsi="Consolas"/>
          <w:sz w:val="16"/>
        </w:rPr>
        <w:t>import { useParams, useRouter } from "next/navigation";</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Id } from "@/convex/_generated/dataModel";</w:t>
      </w:r>
    </w:p>
    <w:p>
      <w:pPr>
        <w:spacing w:after="0" w:before="0" w:line="240" w:lineRule="auto"/>
        <w:shd w:val="clear" w:color="auto" w:fill="F4F4F4"/>
      </w:pPr>
      <w:r>
        <w:rPr>
          <w:rFonts w:ascii="Consolas" w:hAnsi="Consolas"/>
          <w:sz w:val="16"/>
        </w:rPr>
        <w:t>import { PageLoading } from "@/components/ui/wearify-ui";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Statuses where the tailor can still pull the plug on the order before it</w:t>
      </w:r>
    </w:p>
    <w:p>
      <w:pPr>
        <w:spacing w:after="0" w:before="0" w:line="240" w:lineRule="auto"/>
        <w:shd w:val="clear" w:color="auto" w:fill="F4F4F4"/>
      </w:pPr>
      <w:r>
        <w:rPr>
          <w:rFonts w:ascii="Consolas" w:hAnsi="Consolas"/>
          <w:sz w:val="16"/>
        </w:rPr>
        <w:t>// affects the customer. Mirror the server check in cancelOrder.</w:t>
      </w:r>
    </w:p>
    <w:p>
      <w:pPr>
        <w:spacing w:after="0" w:before="0" w:line="240" w:lineRule="auto"/>
        <w:shd w:val="clear" w:color="auto" w:fill="F4F4F4"/>
      </w:pPr>
      <w:r>
        <w:rPr>
          <w:rFonts w:ascii="Consolas" w:hAnsi="Consolas"/>
          <w:sz w:val="16"/>
        </w:rPr>
        <w:t>const CANCELLABLE_STATUSES = new Set(["confirmed", "measurements"]);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STATUS_STEPS = ["confirmed", "measurements", "stitching", "ready", "delivered"];</w:t>
      </w:r>
    </w:p>
    <w:p>
      <w:pPr>
        <w:spacing w:after="0" w:before="0" w:line="240" w:lineRule="auto"/>
        <w:shd w:val="clear" w:color="auto" w:fill="F4F4F4"/>
      </w:pPr>
      <w:r>
        <w:rPr>
          <w:rFonts w:ascii="Consolas" w:hAnsi="Consolas"/>
          <w:sz w:val="16"/>
        </w:rPr>
        <w:t>const STATUS_LABELS: Record&lt;string, string&gt; = {</w:t>
      </w:r>
    </w:p>
    <w:p>
      <w:pPr>
        <w:spacing w:after="0" w:before="0" w:line="240" w:lineRule="auto"/>
        <w:shd w:val="clear" w:color="auto" w:fill="F4F4F4"/>
      </w:pPr>
      <w:r>
        <w:rPr>
          <w:rFonts w:ascii="Consolas" w:hAnsi="Consolas"/>
          <w:sz w:val="16"/>
        </w:rPr>
        <w:t xml:space="preserve">  confirmed: "Confirmed",</w:t>
      </w:r>
    </w:p>
    <w:p>
      <w:pPr>
        <w:spacing w:after="0" w:before="0" w:line="240" w:lineRule="auto"/>
        <w:shd w:val="clear" w:color="auto" w:fill="F4F4F4"/>
      </w:pPr>
      <w:r>
        <w:rPr>
          <w:rFonts w:ascii="Consolas" w:hAnsi="Consolas"/>
          <w:sz w:val="16"/>
        </w:rPr>
        <w:t xml:space="preserve">  measurements: "Measurements",</w:t>
      </w:r>
    </w:p>
    <w:p>
      <w:pPr>
        <w:spacing w:after="0" w:before="0" w:line="240" w:lineRule="auto"/>
        <w:shd w:val="clear" w:color="auto" w:fill="F4F4F4"/>
      </w:pPr>
      <w:r>
        <w:rPr>
          <w:rFonts w:ascii="Consolas" w:hAnsi="Consolas"/>
          <w:sz w:val="16"/>
        </w:rPr>
        <w:t xml:space="preserve">  stitching: "Stitching",</w:t>
      </w:r>
    </w:p>
    <w:p>
      <w:pPr>
        <w:spacing w:after="0" w:before="0" w:line="240" w:lineRule="auto"/>
        <w:shd w:val="clear" w:color="auto" w:fill="F4F4F4"/>
      </w:pPr>
      <w:r>
        <w:rPr>
          <w:rFonts w:ascii="Consolas" w:hAnsi="Consolas"/>
          <w:sz w:val="16"/>
        </w:rPr>
        <w:t xml:space="preserve">  ready: "Ready",</w:t>
      </w:r>
    </w:p>
    <w:p>
      <w:pPr>
        <w:spacing w:after="0" w:before="0" w:line="240" w:lineRule="auto"/>
        <w:shd w:val="clear" w:color="auto" w:fill="F4F4F4"/>
      </w:pPr>
      <w:r>
        <w:rPr>
          <w:rFonts w:ascii="Consolas" w:hAnsi="Consolas"/>
          <w:sz w:val="16"/>
        </w:rPr>
        <w:t xml:space="preserve">  delivered: "Delivered",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const NEXT_LABEL: Record&lt;string, string&gt; = {</w:t>
      </w:r>
    </w:p>
    <w:p>
      <w:pPr>
        <w:spacing w:after="0" w:before="0" w:line="240" w:lineRule="auto"/>
        <w:shd w:val="clear" w:color="auto" w:fill="F4F4F4"/>
      </w:pPr>
      <w:r>
        <w:rPr>
          <w:rFonts w:ascii="Consolas" w:hAnsi="Consolas"/>
          <w:sz w:val="16"/>
        </w:rPr>
        <w:t xml:space="preserve">  confirmed: "Take measurements",</w:t>
      </w:r>
    </w:p>
    <w:p>
      <w:pPr>
        <w:spacing w:after="0" w:before="0" w:line="240" w:lineRule="auto"/>
        <w:shd w:val="clear" w:color="auto" w:fill="F4F4F4"/>
      </w:pPr>
      <w:r>
        <w:rPr>
          <w:rFonts w:ascii="Consolas" w:hAnsi="Consolas"/>
          <w:sz w:val="16"/>
        </w:rPr>
        <w:t xml:space="preserve">  measurements: "Start stitching",</w:t>
      </w:r>
    </w:p>
    <w:p>
      <w:pPr>
        <w:spacing w:after="0" w:before="0" w:line="240" w:lineRule="auto"/>
        <w:shd w:val="clear" w:color="auto" w:fill="F4F4F4"/>
      </w:pPr>
      <w:r>
        <w:rPr>
          <w:rFonts w:ascii="Consolas" w:hAnsi="Consolas"/>
          <w:sz w:val="16"/>
        </w:rPr>
        <w:t xml:space="preserve">  stitching: "Mark ready",</w:t>
      </w:r>
    </w:p>
    <w:p>
      <w:pPr>
        <w:spacing w:after="0" w:before="0" w:line="240" w:lineRule="auto"/>
        <w:shd w:val="clear" w:color="auto" w:fill="F4F4F4"/>
      </w:pPr>
      <w:r>
        <w:rPr>
          <w:rFonts w:ascii="Consolas" w:hAnsi="Consolas"/>
          <w:sz w:val="16"/>
        </w:rPr>
        <w:t xml:space="preserve">  ready: "Mark delivered",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Accordion-grouped measurements — bust + waist are pinned at top separately.</w:t>
      </w:r>
    </w:p>
    <w:p>
      <w:pPr>
        <w:spacing w:after="0" w:before="0" w:line="240" w:lineRule="auto"/>
        <w:shd w:val="clear" w:color="auto" w:fill="F4F4F4"/>
      </w:pPr>
      <w:r>
        <w:rPr>
          <w:rFonts w:ascii="Consolas" w:hAnsi="Consolas"/>
          <w:sz w:val="16"/>
        </w:rPr>
        <w:t>const MEASUREMENT_GROUPS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key: "upper",</w:t>
      </w:r>
    </w:p>
    <w:p>
      <w:pPr>
        <w:spacing w:after="0" w:before="0" w:line="240" w:lineRule="auto"/>
        <w:shd w:val="clear" w:color="auto" w:fill="F4F4F4"/>
      </w:pPr>
      <w:r>
        <w:rPr>
          <w:rFonts w:ascii="Consolas" w:hAnsi="Consolas"/>
          <w:sz w:val="16"/>
        </w:rPr>
        <w:t xml:space="preserve">    title: "Upper body",</w:t>
      </w:r>
    </w:p>
    <w:p>
      <w:pPr>
        <w:spacing w:after="0" w:before="0" w:line="240" w:lineRule="auto"/>
        <w:shd w:val="clear" w:color="auto" w:fill="F4F4F4"/>
      </w:pPr>
      <w:r>
        <w:rPr>
          <w:rFonts w:ascii="Consolas" w:hAnsi="Consolas"/>
          <w:sz w:val="16"/>
        </w:rPr>
        <w:t xml:space="preserve">    fields: [</w:t>
      </w:r>
    </w:p>
    <w:p>
      <w:pPr>
        <w:spacing w:after="0" w:before="0" w:line="240" w:lineRule="auto"/>
        <w:shd w:val="clear" w:color="auto" w:fill="F4F4F4"/>
      </w:pPr>
      <w:r>
        <w:rPr>
          <w:rFonts w:ascii="Consolas" w:hAnsi="Consolas"/>
          <w:sz w:val="16"/>
        </w:rPr>
        <w:t xml:space="preserve">      { k: "shoulder", lbl: "Shoulder", unit: "in" },</w:t>
      </w:r>
    </w:p>
    <w:p>
      <w:pPr>
        <w:spacing w:after="0" w:before="0" w:line="240" w:lineRule="auto"/>
        <w:shd w:val="clear" w:color="auto" w:fill="F4F4F4"/>
      </w:pPr>
      <w:r>
        <w:rPr>
          <w:rFonts w:ascii="Consolas" w:hAnsi="Consolas"/>
          <w:sz w:val="16"/>
        </w:rPr>
        <w:t xml:space="preserve">      { k: "armLength", lbl: "Arm length", unit: "in" },</w:t>
      </w:r>
    </w:p>
    <w:p>
      <w:pPr>
        <w:spacing w:after="0" w:before="0" w:line="240" w:lineRule="auto"/>
        <w:shd w:val="clear" w:color="auto" w:fill="F4F4F4"/>
      </w:pPr>
      <w:r>
        <w:rPr>
          <w:rFonts w:ascii="Consolas" w:hAnsi="Consolas"/>
          <w:sz w:val="16"/>
        </w:rPr>
        <w:t xml:space="preserve">      { k: "backLength", lbl: "Back length", unit: "in"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key: "sleeves",</w:t>
      </w:r>
    </w:p>
    <w:p>
      <w:pPr>
        <w:spacing w:after="0" w:before="0" w:line="240" w:lineRule="auto"/>
        <w:shd w:val="clear" w:color="auto" w:fill="F4F4F4"/>
      </w:pPr>
      <w:r>
        <w:rPr>
          <w:rFonts w:ascii="Consolas" w:hAnsi="Consolas"/>
          <w:sz w:val="16"/>
        </w:rPr>
        <w:t xml:space="preserve">    title: "Sleeves",</w:t>
      </w:r>
    </w:p>
    <w:p>
      <w:pPr>
        <w:spacing w:after="0" w:before="0" w:line="240" w:lineRule="auto"/>
        <w:shd w:val="clear" w:color="auto" w:fill="F4F4F4"/>
      </w:pPr>
      <w:r>
        <w:rPr>
          <w:rFonts w:ascii="Consolas" w:hAnsi="Consolas"/>
          <w:sz w:val="16"/>
        </w:rPr>
        <w:t xml:space="preserve">    fields: [</w:t>
      </w:r>
    </w:p>
    <w:p>
      <w:pPr>
        <w:spacing w:after="0" w:before="0" w:line="240" w:lineRule="auto"/>
        <w:shd w:val="clear" w:color="auto" w:fill="F4F4F4"/>
      </w:pPr>
      <w:r>
        <w:rPr>
          <w:rFonts w:ascii="Consolas" w:hAnsi="Consolas"/>
          <w:sz w:val="16"/>
        </w:rPr>
        <w:t xml:space="preserve">      { k: "sleeve", lbl: "Sleeve", unit: "in"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key: "neck",</w:t>
      </w:r>
    </w:p>
    <w:p>
      <w:pPr>
        <w:spacing w:after="0" w:before="0" w:line="240" w:lineRule="auto"/>
        <w:shd w:val="clear" w:color="auto" w:fill="F4F4F4"/>
      </w:pPr>
      <w:r>
        <w:rPr>
          <w:rFonts w:ascii="Consolas" w:hAnsi="Consolas"/>
          <w:sz w:val="16"/>
        </w:rPr>
        <w:t xml:space="preserve">    title: "Neck",</w:t>
      </w:r>
    </w:p>
    <w:p>
      <w:pPr>
        <w:spacing w:after="0" w:before="0" w:line="240" w:lineRule="auto"/>
        <w:shd w:val="clear" w:color="auto" w:fill="F4F4F4"/>
      </w:pPr>
      <w:r>
        <w:rPr>
          <w:rFonts w:ascii="Consolas" w:hAnsi="Consolas"/>
          <w:sz w:val="16"/>
        </w:rPr>
        <w:t xml:space="preserve">    fields: [</w:t>
      </w:r>
    </w:p>
    <w:p>
      <w:pPr>
        <w:spacing w:after="0" w:before="0" w:line="240" w:lineRule="auto"/>
        <w:shd w:val="clear" w:color="auto" w:fill="F4F4F4"/>
      </w:pPr>
      <w:r>
        <w:rPr>
          <w:rFonts w:ascii="Consolas" w:hAnsi="Consolas"/>
          <w:sz w:val="16"/>
        </w:rPr>
        <w:t xml:space="preserve">      { k: "neck", lbl: "Neck", unit: "in" },</w:t>
      </w:r>
    </w:p>
    <w:p>
      <w:pPr>
        <w:spacing w:after="0" w:before="0" w:line="240" w:lineRule="auto"/>
        <w:shd w:val="clear" w:color="auto" w:fill="F4F4F4"/>
      </w:pPr>
      <w:r>
        <w:rPr>
          <w:rFonts w:ascii="Consolas" w:hAnsi="Consolas"/>
          <w:sz w:val="16"/>
        </w:rPr>
        <w:t xml:space="preserve">      { k: "neckDepthFront", lbl: "Front depth", unit: "in" },</w:t>
      </w:r>
    </w:p>
    <w:p>
      <w:pPr>
        <w:spacing w:after="0" w:before="0" w:line="240" w:lineRule="auto"/>
        <w:shd w:val="clear" w:color="auto" w:fill="F4F4F4"/>
      </w:pPr>
      <w:r>
        <w:rPr>
          <w:rFonts w:ascii="Consolas" w:hAnsi="Consolas"/>
          <w:sz w:val="16"/>
        </w:rPr>
        <w:t xml:space="preserve">      { k: "neckDepthBack", lbl: "Back depth", unit: "in"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as const;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MeasField = "bust" | "waist" | "shoulder" | "armLength" | "backLength" | "sleeve" | "neck" | "neckDepthFront" | "neckDepthBack";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OrderDetailPage()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params = useParams();</w:t>
      </w:r>
    </w:p>
    <w:p>
      <w:pPr>
        <w:spacing w:after="0" w:before="0" w:line="240" w:lineRule="auto"/>
        <w:shd w:val="clear" w:color="auto" w:fill="F4F4F4"/>
      </w:pPr>
      <w:r>
        <w:rPr>
          <w:rFonts w:ascii="Consolas" w:hAnsi="Consolas"/>
          <w:sz w:val="16"/>
        </w:rPr>
        <w:t xml:space="preserve">  const orderId = params.id as string;</w:t>
      </w:r>
    </w:p>
    <w:p>
      <w:pPr>
        <w:spacing w:after="0" w:before="0" w:line="240" w:lineRule="auto"/>
        <w:shd w:val="clear" w:color="auto" w:fill="F4F4F4"/>
      </w:pPr>
      <w:r>
        <w:rPr>
          <w:rFonts w:ascii="Consolas" w:hAnsi="Consolas"/>
          <w:sz w:val="16"/>
        </w:rPr>
        <w:t xml:space="preserve">  const [tailorId, setTailorId] = useState&lt;string | null&gt;(null);</w:t>
      </w:r>
    </w:p>
    <w:p>
      <w:pPr>
        <w:spacing w:after="0" w:before="0" w:line="240" w:lineRule="auto"/>
        <w:shd w:val="clear" w:color="auto" w:fill="F4F4F4"/>
      </w:pPr>
      <w:r>
        <w:rPr>
          <w:rFonts w:ascii="Consolas" w:hAnsi="Consolas"/>
          <w:sz w:val="16"/>
        </w:rPr>
        <w:t xml:space="preserve">  const [loading, setLoading] = useState(false);</w:t>
      </w:r>
    </w:p>
    <w:p>
      <w:pPr>
        <w:spacing w:after="0" w:before="0" w:line="240" w:lineRule="auto"/>
        <w:shd w:val="clear" w:color="auto" w:fill="F4F4F4"/>
      </w:pPr>
      <w:r>
        <w:rPr>
          <w:rFonts w:ascii="Consolas" w:hAnsi="Consolas"/>
          <w:sz w:val="16"/>
        </w:rPr>
        <w:t xml:space="preserve">  const [open, setOpen] = useState&lt;Record&lt;string, boolean&gt;&gt;({ upper: false, sleeves: false, neck: false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userData = JSON.parse(localStorage.getItem("wearify_auth_user") || "{}");</w:t>
      </w:r>
    </w:p>
    <w:p>
      <w:pPr>
        <w:spacing w:after="0" w:before="0" w:line="240" w:lineRule="auto"/>
        <w:shd w:val="clear" w:color="auto" w:fill="F4F4F4"/>
      </w:pPr>
      <w:r>
        <w:rPr>
          <w:rFonts w:ascii="Consolas" w:hAnsi="Consolas"/>
          <w:sz w:val="16"/>
        </w:rPr>
        <w:t xml:space="preserve">      if (userData.tailorId) setTailorId(userData.tailorId);</w:t>
      </w:r>
    </w:p>
    <w:p>
      <w:pPr>
        <w:spacing w:after="0" w:before="0" w:line="240" w:lineRule="auto"/>
        <w:shd w:val="clear" w:color="auto" w:fill="F4F4F4"/>
      </w:pPr>
      <w:r>
        <w:rPr>
          <w:rFonts w:ascii="Consolas" w:hAnsi="Consolas"/>
          <w:sz w:val="16"/>
        </w:rPr>
        <w:t xml:space="preserve">    } catch { /* ignore */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order = useQuery(</w:t>
      </w:r>
    </w:p>
    <w:p>
      <w:pPr>
        <w:spacing w:after="0" w:before="0" w:line="240" w:lineRule="auto"/>
        <w:shd w:val="clear" w:color="auto" w:fill="F4F4F4"/>
      </w:pPr>
      <w:r>
        <w:rPr>
          <w:rFonts w:ascii="Consolas" w:hAnsi="Consolas"/>
          <w:sz w:val="16"/>
        </w:rPr>
        <w:t xml:space="preserve">    api.tailorOps.getOrderById,</w:t>
      </w:r>
    </w:p>
    <w:p>
      <w:pPr>
        <w:spacing w:after="0" w:before="0" w:line="240" w:lineRule="auto"/>
        <w:shd w:val="clear" w:color="auto" w:fill="F4F4F4"/>
      </w:pPr>
      <w:r>
        <w:rPr>
          <w:rFonts w:ascii="Consolas" w:hAnsi="Consolas"/>
          <w:sz w:val="16"/>
        </w:rPr>
        <w:t xml:space="preserve">    orderId ? { id: orderId as Id&lt;"tailorOrders"&gt;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profile = useQuery(</w:t>
      </w:r>
    </w:p>
    <w:p>
      <w:pPr>
        <w:spacing w:after="0" w:before="0" w:line="240" w:lineRule="auto"/>
        <w:shd w:val="clear" w:color="auto" w:fill="F4F4F4"/>
      </w:pPr>
      <w:r>
        <w:rPr>
          <w:rFonts w:ascii="Consolas" w:hAnsi="Consolas"/>
          <w:sz w:val="16"/>
        </w:rPr>
        <w:t xml:space="preserve">    api.tailorOps.getByTailorId,</w:t>
      </w:r>
    </w:p>
    <w:p>
      <w:pPr>
        <w:spacing w:after="0" w:before="0" w:line="240" w:lineRule="auto"/>
        <w:shd w:val="clear" w:color="auto" w:fill="F4F4F4"/>
      </w:pPr>
      <w:r>
        <w:rPr>
          <w:rFonts w:ascii="Consolas" w:hAnsi="Consolas"/>
          <w:sz w:val="16"/>
        </w:rPr>
        <w:t xml:space="preserve">    tailorId ? { tailorId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advanceStatus = useMutation(api.tailorOps.advanceOrderStatus);</w:t>
      </w:r>
    </w:p>
    <w:p>
      <w:pPr>
        <w:spacing w:after="0" w:before="0" w:line="240" w:lineRule="auto"/>
        <w:shd w:val="clear" w:color="auto" w:fill="F4F4F4"/>
      </w:pPr>
      <w:r>
        <w:rPr>
          <w:rFonts w:ascii="Consolas" w:hAnsi="Consolas"/>
          <w:sz w:val="16"/>
        </w:rPr>
        <w:t xml:space="preserve">  const cancelOrder = useMutation(api.tailorOps.cancelOrder);</w:t>
      </w:r>
    </w:p>
    <w:p>
      <w:pPr>
        <w:spacing w:after="0" w:before="0" w:line="240" w:lineRule="auto"/>
        <w:shd w:val="clear" w:color="auto" w:fill="F4F4F4"/>
      </w:pPr>
      <w:r>
        <w:rPr>
          <w:rFonts w:ascii="Consolas" w:hAnsi="Consolas"/>
          <w:sz w:val="16"/>
        </w:rPr>
        <w:t xml:space="preserve">  const [showCancel, setShowCancel] = useState(false);</w:t>
      </w:r>
    </w:p>
    <w:p>
      <w:pPr>
        <w:spacing w:after="0" w:before="0" w:line="240" w:lineRule="auto"/>
        <w:shd w:val="clear" w:color="auto" w:fill="F4F4F4"/>
      </w:pPr>
      <w:r>
        <w:rPr>
          <w:rFonts w:ascii="Consolas" w:hAnsi="Consolas"/>
          <w:sz w:val="16"/>
        </w:rPr>
        <w:t xml:space="preserve">  const [cancelling, setCancelling] = useState(false);</w:t>
      </w:r>
    </w:p>
    <w:p>
      <w:pPr>
        <w:spacing w:after="0" w:before="0" w:line="240" w:lineRule="auto"/>
        <w:shd w:val="clear" w:color="auto" w:fill="F4F4F4"/>
      </w:pPr>
      <w:r>
        <w:rPr>
          <w:rFonts w:ascii="Consolas" w:hAnsi="Consolas"/>
          <w:sz w:val="16"/>
        </w:rPr>
        <w:t xml:space="preserve">  const [cancelError, setCancelError] = useState("");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(order === undefined) return &lt;PageLoading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(!order)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className="t-empty"&gt;</w:t>
      </w:r>
    </w:p>
    <w:p>
      <w:pPr>
        <w:spacing w:after="0" w:before="0" w:line="240" w:lineRule="auto"/>
        <w:shd w:val="clear" w:color="auto" w:fill="F4F4F4"/>
      </w:pPr>
      <w:r>
        <w:rPr>
          <w:rFonts w:ascii="Consolas" w:hAnsi="Consolas"/>
          <w:sz w:val="16"/>
        </w:rPr>
        <w:t xml:space="preserve">        &lt;h3&gt;Order not found&lt;/h3&gt;</w:t>
      </w:r>
    </w:p>
    <w:p>
      <w:pPr>
        <w:spacing w:after="0" w:before="0" w:line="240" w:lineRule="auto"/>
        <w:shd w:val="clear" w:color="auto" w:fill="F4F4F4"/>
      </w:pPr>
      <w:r>
        <w:rPr>
          <w:rFonts w:ascii="Consolas" w:hAnsi="Consolas"/>
          <w:sz w:val="16"/>
        </w:rPr>
        <w:t xml:space="preserve">        &lt;button className="t-btn t-btn-ghost" onClick={() =&gt; router.push("/tailor/orders")}&gt;</w:t>
      </w:r>
    </w:p>
    <w:p>
      <w:pPr>
        <w:spacing w:after="0" w:before="0" w:line="240" w:lineRule="auto"/>
        <w:shd w:val="clear" w:color="auto" w:fill="F4F4F4"/>
      </w:pPr>
      <w:r>
        <w:rPr>
          <w:rFonts w:ascii="Consolas" w:hAnsi="Consolas"/>
          <w:sz w:val="16"/>
        </w:rPr>
        <w:t xml:space="preserve">          Back to Orders</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handleAdvance() {</w:t>
      </w:r>
    </w:p>
    <w:p>
      <w:pPr>
        <w:spacing w:after="0" w:before="0" w:line="240" w:lineRule="auto"/>
        <w:shd w:val="clear" w:color="auto" w:fill="F4F4F4"/>
      </w:pPr>
      <w:r>
        <w:rPr>
          <w:rFonts w:ascii="Consolas" w:hAnsi="Consolas"/>
          <w:sz w:val="16"/>
        </w:rPr>
        <w:t xml:space="preserve">    setLoading(true);</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advanceStatus({ id: orderId as Id&lt;"tailorOrders"&gt; });</w:t>
      </w:r>
    </w:p>
    <w:p>
      <w:pPr>
        <w:spacing w:after="0" w:before="0" w:line="240" w:lineRule="auto"/>
        <w:shd w:val="clear" w:color="auto" w:fill="F4F4F4"/>
      </w:pPr>
      <w:r>
        <w:rPr>
          <w:rFonts w:ascii="Consolas" w:hAnsi="Consolas"/>
          <w:sz w:val="16"/>
        </w:rPr>
        <w:t xml:space="preserve">    } catch { /* ignore */ } finally {</w:t>
      </w:r>
    </w:p>
    <w:p>
      <w:pPr>
        <w:spacing w:after="0" w:before="0" w:line="240" w:lineRule="auto"/>
        <w:shd w:val="clear" w:color="auto" w:fill="F4F4F4"/>
      </w:pPr>
      <w:r>
        <w:rPr>
          <w:rFonts w:ascii="Consolas" w:hAnsi="Consolas"/>
          <w:sz w:val="16"/>
        </w:rPr>
        <w:t xml:space="preserve">      setLoading(false);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handleCancel() {</w:t>
      </w:r>
    </w:p>
    <w:p>
      <w:pPr>
        <w:spacing w:after="0" w:before="0" w:line="240" w:lineRule="auto"/>
        <w:shd w:val="clear" w:color="auto" w:fill="F4F4F4"/>
      </w:pPr>
      <w:r>
        <w:rPr>
          <w:rFonts w:ascii="Consolas" w:hAnsi="Consolas"/>
          <w:sz w:val="16"/>
        </w:rPr>
        <w:t xml:space="preserve">    if (!tailorId) return;</w:t>
      </w:r>
    </w:p>
    <w:p>
      <w:pPr>
        <w:spacing w:after="0" w:before="0" w:line="240" w:lineRule="auto"/>
        <w:shd w:val="clear" w:color="auto" w:fill="F4F4F4"/>
      </w:pPr>
      <w:r>
        <w:rPr>
          <w:rFonts w:ascii="Consolas" w:hAnsi="Consolas"/>
          <w:sz w:val="16"/>
        </w:rPr>
        <w:t xml:space="preserve">    setCancelling(true);</w:t>
      </w:r>
    </w:p>
    <w:p>
      <w:pPr>
        <w:spacing w:after="0" w:before="0" w:line="240" w:lineRule="auto"/>
        <w:shd w:val="clear" w:color="auto" w:fill="F4F4F4"/>
      </w:pPr>
      <w:r>
        <w:rPr>
          <w:rFonts w:ascii="Consolas" w:hAnsi="Consolas"/>
          <w:sz w:val="16"/>
        </w:rPr>
        <w:t xml:space="preserve">    setCancelError("");</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cancelOrder({ id: orderId as Id&lt;"tailorOrders"&gt;, tailorId });</w:t>
      </w:r>
    </w:p>
    <w:p>
      <w:pPr>
        <w:spacing w:after="0" w:before="0" w:line="240" w:lineRule="auto"/>
        <w:shd w:val="clear" w:color="auto" w:fill="F4F4F4"/>
      </w:pPr>
      <w:r>
        <w:rPr>
          <w:rFonts w:ascii="Consolas" w:hAnsi="Consolas"/>
          <w:sz w:val="16"/>
        </w:rPr>
        <w:t xml:space="preserve">      setShowCancel(false);</w:t>
      </w:r>
    </w:p>
    <w:p>
      <w:pPr>
        <w:spacing w:after="0" w:before="0" w:line="240" w:lineRule="auto"/>
        <w:shd w:val="clear" w:color="auto" w:fill="F4F4F4"/>
      </w:pPr>
      <w:r>
        <w:rPr>
          <w:rFonts w:ascii="Consolas" w:hAnsi="Consolas"/>
          <w:sz w:val="16"/>
        </w:rPr>
        <w:t xml:space="preserve">    } catch (err: unknown) {</w:t>
      </w:r>
    </w:p>
    <w:p>
      <w:pPr>
        <w:spacing w:after="0" w:before="0" w:line="240" w:lineRule="auto"/>
        <w:shd w:val="clear" w:color="auto" w:fill="F4F4F4"/>
      </w:pPr>
      <w:r>
        <w:rPr>
          <w:rFonts w:ascii="Consolas" w:hAnsi="Consolas"/>
          <w:sz w:val="16"/>
        </w:rPr>
        <w:t xml:space="preserve">      setCancelError(err instanceof Error ? err.message : "Could not cancel");</w:t>
      </w:r>
    </w:p>
    <w:p>
      <w:pPr>
        <w:spacing w:after="0" w:before="0" w:line="240" w:lineRule="auto"/>
        <w:shd w:val="clear" w:color="auto" w:fill="F4F4F4"/>
      </w:pPr>
      <w:r>
        <w:rPr>
          <w:rFonts w:ascii="Consolas" w:hAnsi="Consolas"/>
          <w:sz w:val="16"/>
        </w:rPr>
        <w:t xml:space="preserve">    } finally {</w:t>
      </w:r>
    </w:p>
    <w:p>
      <w:pPr>
        <w:spacing w:after="0" w:before="0" w:line="240" w:lineRule="auto"/>
        <w:shd w:val="clear" w:color="auto" w:fill="F4F4F4"/>
      </w:pPr>
      <w:r>
        <w:rPr>
          <w:rFonts w:ascii="Consolas" w:hAnsi="Consolas"/>
          <w:sz w:val="16"/>
        </w:rPr>
        <w:t xml:space="preserve">      setCancelling(false);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handleContact() {</w:t>
      </w:r>
    </w:p>
    <w:p>
      <w:pPr>
        <w:spacing w:after="0" w:before="0" w:line="240" w:lineRule="auto"/>
        <w:shd w:val="clear" w:color="auto" w:fill="F4F4F4"/>
      </w:pPr>
      <w:r>
        <w:rPr>
          <w:rFonts w:ascii="Consolas" w:hAnsi="Consolas"/>
          <w:sz w:val="16"/>
        </w:rPr>
        <w:t xml:space="preserve">    const phone = order!.customerPhone.replace(/\D/g, "");</w:t>
      </w:r>
    </w:p>
    <w:p>
      <w:pPr>
        <w:spacing w:after="0" w:before="0" w:line="240" w:lineRule="auto"/>
        <w:shd w:val="clear" w:color="auto" w:fill="F4F4F4"/>
      </w:pPr>
      <w:r>
        <w:rPr>
          <w:rFonts w:ascii="Consolas" w:hAnsi="Consolas"/>
          <w:sz w:val="16"/>
        </w:rPr>
        <w:t xml:space="preserve">    const msg = encodeURIComponent(</w:t>
      </w:r>
    </w:p>
    <w:p>
      <w:pPr>
        <w:spacing w:after="0" w:before="0" w:line="240" w:lineRule="auto"/>
        <w:shd w:val="clear" w:color="auto" w:fill="F4F4F4"/>
      </w:pPr>
      <w:r>
        <w:rPr>
          <w:rFonts w:ascii="Consolas" w:hAnsi="Consolas"/>
          <w:sz w:val="16"/>
        </w:rPr>
        <w:t xml:space="preserve">      `Hi ${order!.customerName}, this is ${profile?.name || "your tailor"} from Wearify regarding your order ${order!.orderId}.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window.open(`https://wa.me/${phone}?text=${msg}`, "_blank");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isCancelled = order.status === "cancelled";</w:t>
      </w:r>
    </w:p>
    <w:p>
      <w:pPr>
        <w:spacing w:after="0" w:before="0" w:line="240" w:lineRule="auto"/>
        <w:shd w:val="clear" w:color="auto" w:fill="F4F4F4"/>
      </w:pPr>
      <w:r>
        <w:rPr>
          <w:rFonts w:ascii="Consolas" w:hAnsi="Consolas"/>
          <w:sz w:val="16"/>
        </w:rPr>
        <w:t xml:space="preserve">  const currentIdx = STATUS_STEPS.indexOf(order.status);</w:t>
      </w:r>
    </w:p>
    <w:p>
      <w:pPr>
        <w:spacing w:after="0" w:before="0" w:line="240" w:lineRule="auto"/>
        <w:shd w:val="clear" w:color="auto" w:fill="F4F4F4"/>
      </w:pPr>
      <w:r>
        <w:rPr>
          <w:rFonts w:ascii="Consolas" w:hAnsi="Consolas"/>
          <w:sz w:val="16"/>
        </w:rPr>
        <w:t xml:space="preserve">  const nextLabel = NEXT_LABEL[order.status];</w:t>
      </w:r>
    </w:p>
    <w:p>
      <w:pPr>
        <w:spacing w:after="0" w:before="0" w:line="240" w:lineRule="auto"/>
        <w:shd w:val="clear" w:color="auto" w:fill="F4F4F4"/>
      </w:pPr>
      <w:r>
        <w:rPr>
          <w:rFonts w:ascii="Consolas" w:hAnsi="Consolas"/>
          <w:sz w:val="16"/>
        </w:rPr>
        <w:t xml:space="preserve">  const canCancel = CANCELLABLE_STATUSES.has(order.status);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className="t-screen"&gt;</w:t>
      </w:r>
    </w:p>
    <w:p>
      <w:pPr>
        <w:spacing w:after="0" w:before="0" w:line="240" w:lineRule="auto"/>
        <w:shd w:val="clear" w:color="auto" w:fill="F4F4F4"/>
      </w:pPr>
      <w:r>
        <w:rPr>
          <w:rFonts w:ascii="Consolas" w:hAnsi="Consolas"/>
          <w:sz w:val="16"/>
        </w:rPr>
        <w:t xml:space="preserve">      &lt;div className="t-topbar"&gt;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className="t-back"</w:t>
      </w:r>
    </w:p>
    <w:p>
      <w:pPr>
        <w:spacing w:after="0" w:before="0" w:line="240" w:lineRule="auto"/>
        <w:shd w:val="clear" w:color="auto" w:fill="F4F4F4"/>
      </w:pPr>
      <w:r>
        <w:rPr>
          <w:rFonts w:ascii="Consolas" w:hAnsi="Consolas"/>
          <w:sz w:val="16"/>
        </w:rPr>
        <w:t xml:space="preserve">          onClick={() =&gt; router.push("/tailor/orders")}</w:t>
      </w:r>
    </w:p>
    <w:p>
      <w:pPr>
        <w:spacing w:after="0" w:before="0" w:line="240" w:lineRule="auto"/>
        <w:shd w:val="clear" w:color="auto" w:fill="F4F4F4"/>
      </w:pPr>
      <w:r>
        <w:rPr>
          <w:rFonts w:ascii="Consolas" w:hAnsi="Consolas"/>
          <w:sz w:val="16"/>
        </w:rPr>
        <w:t xml:space="preserve">          aria-label="Back"</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width="18" height="18" viewBox="0 0 24 24" fill="none" stroke="currentColor" strokeWidth="2" strokeLinecap="round" strokeLinejoin="round"&gt;</w:t>
      </w:r>
    </w:p>
    <w:p>
      <w:pPr>
        <w:spacing w:after="0" w:before="0" w:line="240" w:lineRule="auto"/>
        <w:shd w:val="clear" w:color="auto" w:fill="F4F4F4"/>
      </w:pPr>
      <w:r>
        <w:rPr>
          <w:rFonts w:ascii="Consolas" w:hAnsi="Consolas"/>
          <w:sz w:val="16"/>
        </w:rPr>
        <w:t xml:space="preserve">            &lt;polyline points="15 18 9 12 15 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&lt;h1&gt;{order.orderId}&lt;/h1&gt;</w:t>
      </w:r>
    </w:p>
    <w:p>
      <w:pPr>
        <w:spacing w:after="0" w:before="0" w:line="240" w:lineRule="auto"/>
        <w:shd w:val="clear" w:color="auto" w:fill="F4F4F4"/>
      </w:pPr>
      <w:r>
        <w:rPr>
          <w:rFonts w:ascii="Consolas" w:hAnsi="Consolas"/>
          <w:sz w:val="16"/>
        </w:rPr>
        <w:t xml:space="preserve">        &lt;div className="t-right"&gt;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className="t-icon-btn"</w:t>
      </w:r>
    </w:p>
    <w:p>
      <w:pPr>
        <w:spacing w:after="0" w:before="0" w:line="240" w:lineRule="auto"/>
        <w:shd w:val="clear" w:color="auto" w:fill="F4F4F4"/>
      </w:pPr>
      <w:r>
        <w:rPr>
          <w:rFonts w:ascii="Consolas" w:hAnsi="Consolas"/>
          <w:sz w:val="16"/>
        </w:rPr>
        <w:t xml:space="preserve">            onClick={handleContact}</w:t>
      </w:r>
    </w:p>
    <w:p>
      <w:pPr>
        <w:spacing w:after="0" w:before="0" w:line="240" w:lineRule="auto"/>
        <w:shd w:val="clear" w:color="auto" w:fill="F4F4F4"/>
      </w:pPr>
      <w:r>
        <w:rPr>
          <w:rFonts w:ascii="Consolas" w:hAnsi="Consolas"/>
          <w:sz w:val="16"/>
        </w:rPr>
        <w:t xml:space="preserve">            aria-label="WhatsApp customer"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width="18" height="18" viewBox="0 0 24 24" fill="none" stroke="currentColor" strokeWidth="1.8" strokeLinecap="round" strokeLinejoin="round"&gt;</w:t>
      </w:r>
    </w:p>
    <w:p>
      <w:pPr>
        <w:spacing w:after="0" w:before="0" w:line="240" w:lineRule="auto"/>
        <w:shd w:val="clear" w:color="auto" w:fill="F4F4F4"/>
      </w:pPr>
      <w:r>
        <w:rPr>
          <w:rFonts w:ascii="Consolas" w:hAnsi="Consolas"/>
          <w:sz w:val="16"/>
        </w:rPr>
        <w:t xml:space="preserve">              &lt;path d="M21 11.5a8.38 8.38 0 0 1-.9 3.8 8.5 8.5 0 0 1-7.6 4.7 8.38 8.38 0 0 1-3.8-.9L3 21l1.9-5.7a8.38 8.38 0 0 1-.9-3.8 8.5 8.5 0 0 1 4.7-7.6 8.38 8.38 0 0 1 3.8-.9h.5a8.48 8.48 0 0 1 8 8v.5z"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Customer name + saree */}</w:t>
      </w:r>
    </w:p>
    <w:p>
      <w:pPr>
        <w:spacing w:after="0" w:before="0" w:line="240" w:lineRule="auto"/>
        <w:shd w:val="clear" w:color="auto" w:fill="F4F4F4"/>
      </w:pPr>
      <w:r>
        <w:rPr>
          <w:rFonts w:ascii="Consolas" w:hAnsi="Consolas"/>
          <w:sz w:val="16"/>
        </w:rPr>
        <w:t xml:space="preserve">      &lt;div style={{ padding: "0 20px 16px" }}&gt;</w:t>
      </w:r>
    </w:p>
    <w:p>
      <w:pPr>
        <w:spacing w:after="0" w:before="0" w:line="240" w:lineRule="auto"/>
        <w:shd w:val="clear" w:color="auto" w:fill="F4F4F4"/>
      </w:pPr>
      <w:r>
        <w:rPr>
          <w:rFonts w:ascii="Consolas" w:hAnsi="Consolas"/>
          <w:sz w:val="16"/>
        </w:rPr>
        <w:t xml:space="preserve">        &lt;div className="t-serif" style={{ fontSize: 26, fontWeight: 500, letterSpacing: "-0.01em" }}&gt;</w:t>
      </w:r>
    </w:p>
    <w:p>
      <w:pPr>
        <w:spacing w:after="0" w:before="0" w:line="240" w:lineRule="auto"/>
        <w:shd w:val="clear" w:color="auto" w:fill="F4F4F4"/>
      </w:pPr>
      <w:r>
        <w:rPr>
          <w:rFonts w:ascii="Consolas" w:hAnsi="Consolas"/>
          <w:sz w:val="16"/>
        </w:rPr>
        <w:t xml:space="preserve">          {order.customerName}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13, color: "var(--ink-3)", marginTop: 2 }}&gt;</w:t>
      </w:r>
    </w:p>
    <w:p>
      <w:pPr>
        <w:spacing w:after="0" w:before="0" w:line="240" w:lineRule="auto"/>
        <w:shd w:val="clear" w:color="auto" w:fill="F4F4F4"/>
      </w:pPr>
      <w:r>
        <w:rPr>
          <w:rFonts w:ascii="Consolas" w:hAnsi="Consolas"/>
          <w:sz w:val="16"/>
        </w:rPr>
        <w:t xml:space="preserve">          {order.saree ?? order.service}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Cancelled banner — replaces the pipeline so the tailor knows the</w:t>
      </w:r>
    </w:p>
    <w:p>
      <w:pPr>
        <w:spacing w:after="0" w:before="0" w:line="240" w:lineRule="auto"/>
        <w:shd w:val="clear" w:color="auto" w:fill="F4F4F4"/>
      </w:pPr>
      <w:r>
        <w:rPr>
          <w:rFonts w:ascii="Consolas" w:hAnsi="Consolas"/>
          <w:sz w:val="16"/>
        </w:rPr>
        <w:t xml:space="preserve">          order is closed and there's no action to take. */}</w:t>
      </w:r>
    </w:p>
    <w:p>
      <w:pPr>
        <w:spacing w:after="0" w:before="0" w:line="240" w:lineRule="auto"/>
        <w:shd w:val="clear" w:color="auto" w:fill="F4F4F4"/>
      </w:pPr>
      <w:r>
        <w:rPr>
          <w:rFonts w:ascii="Consolas" w:hAnsi="Consolas"/>
          <w:sz w:val="16"/>
        </w:rPr>
        <w:t xml:space="preserve">      {isCancelled ?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margin: "0 20px 16px",</w:t>
      </w:r>
    </w:p>
    <w:p>
      <w:pPr>
        <w:spacing w:after="0" w:before="0" w:line="240" w:lineRule="auto"/>
        <w:shd w:val="clear" w:color="auto" w:fill="F4F4F4"/>
      </w:pPr>
      <w:r>
        <w:rPr>
          <w:rFonts w:ascii="Consolas" w:hAnsi="Consolas"/>
          <w:sz w:val="16"/>
        </w:rPr>
        <w:t xml:space="preserve">            padding: "14px 16px",</w:t>
      </w:r>
    </w:p>
    <w:p>
      <w:pPr>
        <w:spacing w:after="0" w:before="0" w:line="240" w:lineRule="auto"/>
        <w:shd w:val="clear" w:color="auto" w:fill="F4F4F4"/>
      </w:pPr>
      <w:r>
        <w:rPr>
          <w:rFonts w:ascii="Consolas" w:hAnsi="Consolas"/>
          <w:sz w:val="16"/>
        </w:rPr>
        <w:t xml:space="preserve">            background: "var(--ivory-2)",</w:t>
      </w:r>
    </w:p>
    <w:p>
      <w:pPr>
        <w:spacing w:after="0" w:before="0" w:line="240" w:lineRule="auto"/>
        <w:shd w:val="clear" w:color="auto" w:fill="F4F4F4"/>
      </w:pPr>
      <w:r>
        <w:rPr>
          <w:rFonts w:ascii="Consolas" w:hAnsi="Consolas"/>
          <w:sz w:val="16"/>
        </w:rPr>
        <w:t xml:space="preserve">            borderRadius: 14,</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12,</w:t>
      </w:r>
    </w:p>
    <w:p>
      <w:pPr>
        <w:spacing w:after="0" w:before="0" w:line="240" w:lineRule="auto"/>
        <w:shd w:val="clear" w:color="auto" w:fill="F4F4F4"/>
      </w:pPr>
      <w:r>
        <w:rPr>
          <w:rFonts w:ascii="Consolas" w:hAnsi="Consolas"/>
          <w:sz w:val="16"/>
        </w:rPr>
        <w:t xml:space="preserve">            border: "1px solid var(--line)",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32, height: 32, borderRadius: 99,</w:t>
      </w:r>
    </w:p>
    <w:p>
      <w:pPr>
        <w:spacing w:after="0" w:before="0" w:line="240" w:lineRule="auto"/>
        <w:shd w:val="clear" w:color="auto" w:fill="F4F4F4"/>
      </w:pPr>
      <w:r>
        <w:rPr>
          <w:rFonts w:ascii="Consolas" w:hAnsi="Consolas"/>
          <w:sz w:val="16"/>
        </w:rPr>
        <w:t xml:space="preserve">              background: "var(--line-2)",</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color: "var(--ink-3)",</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width="16" height="16" viewBox="0 0 24 24" fill="none" stroke="currentColor" strokeWidth="2" strokeLinecap="round"&gt;</w:t>
      </w:r>
    </w:p>
    <w:p>
      <w:pPr>
        <w:spacing w:after="0" w:before="0" w:line="240" w:lineRule="auto"/>
        <w:shd w:val="clear" w:color="auto" w:fill="F4F4F4"/>
      </w:pPr>
      <w:r>
        <w:rPr>
          <w:rFonts w:ascii="Consolas" w:hAnsi="Consolas"/>
          <w:sz w:val="16"/>
        </w:rPr>
        <w:t xml:space="preserve">              &lt;line x1="18" y1="6" x2="6" y2="18" /&gt;</w:t>
      </w:r>
    </w:p>
    <w:p>
      <w:pPr>
        <w:spacing w:after="0" w:before="0" w:line="240" w:lineRule="auto"/>
        <w:shd w:val="clear" w:color="auto" w:fill="F4F4F4"/>
      </w:pPr>
      <w:r>
        <w:rPr>
          <w:rFonts w:ascii="Consolas" w:hAnsi="Consolas"/>
          <w:sz w:val="16"/>
        </w:rPr>
        <w:t xml:space="preserve">              &lt;line x1="6" y1="6" x2="18" y2="18"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flex: 1 }}&gt;</w:t>
      </w:r>
    </w:p>
    <w:p>
      <w:pPr>
        <w:spacing w:after="0" w:before="0" w:line="240" w:lineRule="auto"/>
        <w:shd w:val="clear" w:color="auto" w:fill="F4F4F4"/>
      </w:pPr>
      <w:r>
        <w:rPr>
          <w:rFonts w:ascii="Consolas" w:hAnsi="Consolas"/>
          <w:sz w:val="16"/>
        </w:rPr>
        <w:t xml:space="preserve">            &lt;div style={{ fontSize: 14, fontWeight: 500, color: "var(--ink-2)" }}&gt;</w:t>
      </w:r>
    </w:p>
    <w:p>
      <w:pPr>
        <w:spacing w:after="0" w:before="0" w:line="240" w:lineRule="auto"/>
        <w:shd w:val="clear" w:color="auto" w:fill="F4F4F4"/>
      </w:pPr>
      <w:r>
        <w:rPr>
          <w:rFonts w:ascii="Consolas" w:hAnsi="Consolas"/>
          <w:sz w:val="16"/>
        </w:rPr>
        <w:t xml:space="preserve">              Order cancelled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12, color: "var(--ink-3)", marginTop: 2 }}&gt;</w:t>
      </w:r>
    </w:p>
    <w:p>
      <w:pPr>
        <w:spacing w:after="0" w:before="0" w:line="240" w:lineRule="auto"/>
        <w:shd w:val="clear" w:color="auto" w:fill="F4F4F4"/>
      </w:pPr>
      <w:r>
        <w:rPr>
          <w:rFonts w:ascii="Consolas" w:hAnsi="Consolas"/>
          <w:sz w:val="16"/>
        </w:rPr>
        <w:t xml:space="preserve">              No further action needed. Kept here for your records.</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style={{ marginBottom: 20 }}&gt;</w:t>
      </w:r>
    </w:p>
    <w:p>
      <w:pPr>
        <w:spacing w:after="0" w:before="0" w:line="240" w:lineRule="auto"/>
        <w:shd w:val="clear" w:color="auto" w:fill="F4F4F4"/>
      </w:pPr>
      <w:r>
        <w:rPr>
          <w:rFonts w:ascii="Consolas" w:hAnsi="Consolas"/>
          <w:sz w:val="16"/>
        </w:rPr>
        <w:t xml:space="preserve">          &lt;div className="t-pipeline"&gt;</w:t>
      </w:r>
    </w:p>
    <w:p>
      <w:pPr>
        <w:spacing w:after="0" w:before="0" w:line="240" w:lineRule="auto"/>
        <w:shd w:val="clear" w:color="auto" w:fill="F4F4F4"/>
      </w:pPr>
      <w:r>
        <w:rPr>
          <w:rFonts w:ascii="Consolas" w:hAnsi="Consolas"/>
          <w:sz w:val="16"/>
        </w:rPr>
        <w:t xml:space="preserve">            {STATUS_STEPS.map((s, i) =&gt; {</w:t>
      </w:r>
    </w:p>
    <w:p>
      <w:pPr>
        <w:spacing w:after="0" w:before="0" w:line="240" w:lineRule="auto"/>
        <w:shd w:val="clear" w:color="auto" w:fill="F4F4F4"/>
      </w:pPr>
      <w:r>
        <w:rPr>
          <w:rFonts w:ascii="Consolas" w:hAnsi="Consolas"/>
          <w:sz w:val="16"/>
        </w:rPr>
        <w:t xml:space="preserve">              const done = i &lt; currentIdx;</w:t>
      </w:r>
    </w:p>
    <w:p>
      <w:pPr>
        <w:spacing w:after="0" w:before="0" w:line="240" w:lineRule="auto"/>
        <w:shd w:val="clear" w:color="auto" w:fill="F4F4F4"/>
      </w:pPr>
      <w:r>
        <w:rPr>
          <w:rFonts w:ascii="Consolas" w:hAnsi="Consolas"/>
          <w:sz w:val="16"/>
        </w:rPr>
        <w:t xml:space="preserve">              const isCurrent = i === currentIdx;</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&lt;React.Fragment key={s}&gt;</w:t>
      </w:r>
    </w:p>
    <w:p>
      <w:pPr>
        <w:spacing w:after="0" w:before="0" w:line="240" w:lineRule="auto"/>
        <w:shd w:val="clear" w:color="auto" w:fill="F4F4F4"/>
      </w:pPr>
      <w:r>
        <w:rPr>
          <w:rFonts w:ascii="Consolas" w:hAnsi="Consolas"/>
          <w:sz w:val="16"/>
        </w:rPr>
        <w:t xml:space="preserve">                  &lt;div className="t-node"&gt;</w:t>
      </w:r>
    </w:p>
    <w:p>
      <w:pPr>
        <w:spacing w:after="0" w:before="0" w:line="240" w:lineRule="auto"/>
        <w:shd w:val="clear" w:color="auto" w:fill="F4F4F4"/>
      </w:pPr>
      <w:r>
        <w:rPr>
          <w:rFonts w:ascii="Consolas" w:hAnsi="Consolas"/>
          <w:sz w:val="16"/>
        </w:rPr>
        <w:t xml:space="preserve">                    &lt;div className={`t-dot ${done ? "t-done" : isCurrent ? "t-current" : ""}`} /&gt;</w:t>
      </w:r>
    </w:p>
    <w:p>
      <w:pPr>
        <w:spacing w:after="0" w:before="0" w:line="240" w:lineRule="auto"/>
        <w:shd w:val="clear" w:color="auto" w:fill="F4F4F4"/>
      </w:pPr>
      <w:r>
        <w:rPr>
          <w:rFonts w:ascii="Consolas" w:hAnsi="Consolas"/>
          <w:sz w:val="16"/>
        </w:rPr>
        <w:t xml:space="preserve">                    &lt;div className={`t-node-lbl ${isCurrent ? "t-current" : ""}`}&gt;</w:t>
      </w:r>
    </w:p>
    <w:p>
      <w:pPr>
        <w:spacing w:after="0" w:before="0" w:line="240" w:lineRule="auto"/>
        <w:shd w:val="clear" w:color="auto" w:fill="F4F4F4"/>
      </w:pPr>
      <w:r>
        <w:rPr>
          <w:rFonts w:ascii="Consolas" w:hAnsi="Consolas"/>
          <w:sz w:val="16"/>
        </w:rPr>
        <w:t xml:space="preserve">                      {STATUS_LABELS[s]}</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{i &lt; STATUS_STEPS.length - 1 &amp;&amp; (</w:t>
      </w:r>
    </w:p>
    <w:p>
      <w:pPr>
        <w:spacing w:after="0" w:before="0" w:line="240" w:lineRule="auto"/>
        <w:shd w:val="clear" w:color="auto" w:fill="F4F4F4"/>
      </w:pPr>
      <w:r>
        <w:rPr>
          <w:rFonts w:ascii="Consolas" w:hAnsi="Consolas"/>
          <w:sz w:val="16"/>
        </w:rPr>
        <w:t xml:space="preserve">                    &lt;div className={`t-line ${done ? "t-done" : ""}`}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&lt;/React.Fragment&gt;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Summary cards */}</w:t>
      </w:r>
    </w:p>
    <w:p>
      <w:pPr>
        <w:spacing w:after="0" w:before="0" w:line="240" w:lineRule="auto"/>
        <w:shd w:val="clear" w:color="auto" w:fill="F4F4F4"/>
      </w:pPr>
      <w:r>
        <w:rPr>
          <w:rFonts w:ascii="Consolas" w:hAnsi="Consolas"/>
          <w:sz w:val="16"/>
        </w:rPr>
        <w:t xml:space="preserve">      &lt;div style={{ margin: "0 20px 16px", display: "grid", gridTemplateColumns: "1fr 1fr 1fr", gap: 10 }}&gt;</w:t>
      </w:r>
    </w:p>
    <w:p>
      <w:pPr>
        <w:spacing w:after="0" w:before="0" w:line="240" w:lineRule="auto"/>
        <w:shd w:val="clear" w:color="auto" w:fill="F4F4F4"/>
      </w:pPr>
      <w:r>
        <w:rPr>
          <w:rFonts w:ascii="Consolas" w:hAnsi="Consolas"/>
          <w:sz w:val="16"/>
        </w:rPr>
        <w:t xml:space="preserve">        &lt;div className="t-card t-card-inset" style={{ padding: 12 }}&gt;</w:t>
      </w:r>
    </w:p>
    <w:p>
      <w:pPr>
        <w:spacing w:after="0" w:before="0" w:line="240" w:lineRule="auto"/>
        <w:shd w:val="clear" w:color="auto" w:fill="F4F4F4"/>
      </w:pPr>
      <w:r>
        <w:rPr>
          <w:rFonts w:ascii="Consolas" w:hAnsi="Consolas"/>
          <w:sz w:val="16"/>
        </w:rPr>
        <w:t xml:space="preserve">          &lt;div className="t-caps" style={{ color: "var(--ink-3)" }}&gt;Due&lt;/div&gt;</w:t>
      </w:r>
    </w:p>
    <w:p>
      <w:pPr>
        <w:spacing w:after="0" w:before="0" w:line="240" w:lineRule="auto"/>
        <w:shd w:val="clear" w:color="auto" w:fill="F4F4F4"/>
      </w:pPr>
      <w:r>
        <w:rPr>
          <w:rFonts w:ascii="Consolas" w:hAnsi="Consolas"/>
          <w:sz w:val="16"/>
        </w:rPr>
        <w:t xml:space="preserve">          &lt;div className="t-num" style={{ fontSize: 16, fontWeight: 500, marginTop: 4 }}&gt;</w:t>
      </w:r>
    </w:p>
    <w:p>
      <w:pPr>
        <w:spacing w:after="0" w:before="0" w:line="240" w:lineRule="auto"/>
        <w:shd w:val="clear" w:color="auto" w:fill="F4F4F4"/>
      </w:pPr>
      <w:r>
        <w:rPr>
          <w:rFonts w:ascii="Consolas" w:hAnsi="Consolas"/>
          <w:sz w:val="16"/>
        </w:rPr>
        <w:t xml:space="preserve">            {order.dueDate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className="t-card t-card-inset" style={{ padding: 12 }}&gt;</w:t>
      </w:r>
    </w:p>
    <w:p>
      <w:pPr>
        <w:spacing w:after="0" w:before="0" w:line="240" w:lineRule="auto"/>
        <w:shd w:val="clear" w:color="auto" w:fill="F4F4F4"/>
      </w:pPr>
      <w:r>
        <w:rPr>
          <w:rFonts w:ascii="Consolas" w:hAnsi="Consolas"/>
          <w:sz w:val="16"/>
        </w:rPr>
        <w:t xml:space="preserve">          &lt;div className="t-caps" style={{ color: "var(--ink-3)" }}&gt;Total&lt;/div&gt;</w:t>
      </w:r>
    </w:p>
    <w:p>
      <w:pPr>
        <w:spacing w:after="0" w:before="0" w:line="240" w:lineRule="auto"/>
        <w:shd w:val="clear" w:color="auto" w:fill="F4F4F4"/>
      </w:pPr>
      <w:r>
        <w:rPr>
          <w:rFonts w:ascii="Consolas" w:hAnsi="Consolas"/>
          <w:sz w:val="16"/>
        </w:rPr>
        <w:t xml:space="preserve">          &lt;div className="t-num" style={{ fontSize: 16, fontWeight: 500, marginTop: 4 }}&gt;</w:t>
      </w:r>
    </w:p>
    <w:p>
      <w:pPr>
        <w:spacing w:after="0" w:before="0" w:line="240" w:lineRule="auto"/>
        <w:shd w:val="clear" w:color="auto" w:fill="F4F4F4"/>
      </w:pPr>
      <w:r>
        <w:rPr>
          <w:rFonts w:ascii="Consolas" w:hAnsi="Consolas"/>
          <w:sz w:val="16"/>
        </w:rPr>
        <w:t xml:space="preserve">            ₹{order.priceQuoted.toLocaleString("en-IN")}</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className="t-card t-card-inset" style={{ padding: 12 }}&gt;</w:t>
      </w:r>
    </w:p>
    <w:p>
      <w:pPr>
        <w:spacing w:after="0" w:before="0" w:line="240" w:lineRule="auto"/>
        <w:shd w:val="clear" w:color="auto" w:fill="F4F4F4"/>
      </w:pPr>
      <w:r>
        <w:rPr>
          <w:rFonts w:ascii="Consolas" w:hAnsi="Consolas"/>
          <w:sz w:val="16"/>
        </w:rPr>
        <w:t xml:space="preserve">          &lt;div className="t-caps" style={{ color: "var(--ink-3)" }}&gt;Deposit&lt;/div&gt;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className="t-num"</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16, fontWeight: 500, marginTop: 4,</w:t>
      </w:r>
    </w:p>
    <w:p>
      <w:pPr>
        <w:spacing w:after="0" w:before="0" w:line="240" w:lineRule="auto"/>
        <w:shd w:val="clear" w:color="auto" w:fill="F4F4F4"/>
      </w:pPr>
      <w:r>
        <w:rPr>
          <w:rFonts w:ascii="Consolas" w:hAnsi="Consolas"/>
          <w:sz w:val="16"/>
        </w:rPr>
        <w:t xml:space="preserve">              color: order.depositPaid ? "var(--ok)" : "var(--ink-3)",</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₹{(order.depositPaid ?? 0).toLocaleString("en-IN")}</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Measurements section */}</w:t>
      </w:r>
    </w:p>
    <w:p>
      <w:pPr>
        <w:spacing w:after="0" w:before="0" w:line="240" w:lineRule="auto"/>
        <w:shd w:val="clear" w:color="auto" w:fill="F4F4F4"/>
      </w:pPr>
      <w:r>
        <w:rPr>
          <w:rFonts w:ascii="Consolas" w:hAnsi="Consolas"/>
          <w:sz w:val="16"/>
        </w:rPr>
        <w:t xml:space="preserve">      &lt;div className="t-section-head" style={{ paddingTop: 8 }}&gt;</w:t>
      </w:r>
    </w:p>
    <w:p>
      <w:pPr>
        <w:spacing w:after="0" w:before="0" w:line="240" w:lineRule="auto"/>
        <w:shd w:val="clear" w:color="auto" w:fill="F4F4F4"/>
      </w:pPr>
      <w:r>
        <w:rPr>
          <w:rFonts w:ascii="Consolas" w:hAnsi="Consolas"/>
          <w:sz w:val="16"/>
        </w:rPr>
        <w:t xml:space="preserve">        &lt;h2&gt;Measurements&lt;/h2&gt;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Pinned: bust + waist */}</w:t>
      </w:r>
    </w:p>
    <w:p>
      <w:pPr>
        <w:spacing w:after="0" w:before="0" w:line="240" w:lineRule="auto"/>
        <w:shd w:val="clear" w:color="auto" w:fill="F4F4F4"/>
      </w:pPr>
      <w:r>
        <w:rPr>
          <w:rFonts w:ascii="Consolas" w:hAnsi="Consolas"/>
          <w:sz w:val="16"/>
        </w:rPr>
        <w:t xml:space="preserve">      &lt;div className="t-pinned-row"&gt;</w:t>
      </w:r>
    </w:p>
    <w:p>
      <w:pPr>
        <w:spacing w:after="0" w:before="0" w:line="240" w:lineRule="auto"/>
        <w:shd w:val="clear" w:color="auto" w:fill="F4F4F4"/>
      </w:pPr>
      <w:r>
        <w:rPr>
          <w:rFonts w:ascii="Consolas" w:hAnsi="Consolas"/>
          <w:sz w:val="16"/>
        </w:rPr>
        <w:t xml:space="preserve">        &lt;PinnedField label="Bust" value={order.bust} unit="in" /&gt;</w:t>
      </w:r>
    </w:p>
    <w:p>
      <w:pPr>
        <w:spacing w:after="0" w:before="0" w:line="240" w:lineRule="auto"/>
        <w:shd w:val="clear" w:color="auto" w:fill="F4F4F4"/>
      </w:pPr>
      <w:r>
        <w:rPr>
          <w:rFonts w:ascii="Consolas" w:hAnsi="Consolas"/>
          <w:sz w:val="16"/>
        </w:rPr>
        <w:t xml:space="preserve">        &lt;PinnedField label="Waist" value={order.waist} unit="in"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{MEASUREMENT_GROUPS.map((g) =&gt; {</w:t>
      </w:r>
    </w:p>
    <w:p>
      <w:pPr>
        <w:spacing w:after="0" w:before="0" w:line="240" w:lineRule="auto"/>
        <w:shd w:val="clear" w:color="auto" w:fill="F4F4F4"/>
      </w:pPr>
      <w:r>
        <w:rPr>
          <w:rFonts w:ascii="Consolas" w:hAnsi="Consolas"/>
          <w:sz w:val="16"/>
        </w:rPr>
        <w:t xml:space="preserve">        const populated = g.fields.some((f) =&gt; order[f.k as MeasField]);</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key={g.key} className="t-accordion"&gt;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className="t-acc-head"</w:t>
      </w:r>
    </w:p>
    <w:p>
      <w:pPr>
        <w:spacing w:after="0" w:before="0" w:line="240" w:lineRule="auto"/>
        <w:shd w:val="clear" w:color="auto" w:fill="F4F4F4"/>
      </w:pPr>
      <w:r>
        <w:rPr>
          <w:rFonts w:ascii="Consolas" w:hAnsi="Consolas"/>
          <w:sz w:val="16"/>
        </w:rPr>
        <w:t xml:space="preserve">              onClick={() =&gt; setOpen((prev) =&gt; ({ ...prev, [g.key]: !prev[g.key] }))}</w:t>
      </w:r>
    </w:p>
    <w:p>
      <w:pPr>
        <w:spacing w:after="0" w:before="0" w:line="240" w:lineRule="auto"/>
        <w:shd w:val="clear" w:color="auto" w:fill="F4F4F4"/>
      </w:pPr>
      <w:r>
        <w:rPr>
          <w:rFonts w:ascii="Consolas" w:hAnsi="Consolas"/>
          <w:sz w:val="16"/>
        </w:rPr>
        <w:t xml:space="preserve">              role="button"</w:t>
      </w:r>
    </w:p>
    <w:p>
      <w:pPr>
        <w:spacing w:after="0" w:before="0" w:line="240" w:lineRule="auto"/>
        <w:shd w:val="clear" w:color="auto" w:fill="F4F4F4"/>
      </w:pPr>
      <w:r>
        <w:rPr>
          <w:rFonts w:ascii="Consolas" w:hAnsi="Consolas"/>
          <w:sz w:val="16"/>
        </w:rPr>
        <w:t xml:space="preserve">              tabIndex={0}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className="t-acc-title"&gt;{g.title}&lt;/div&gt;</w:t>
      </w:r>
    </w:p>
    <w:p>
      <w:pPr>
        <w:spacing w:after="0" w:before="0" w:line="240" w:lineRule="auto"/>
        <w:shd w:val="clear" w:color="auto" w:fill="F4F4F4"/>
      </w:pPr>
      <w:r>
        <w:rPr>
          <w:rFonts w:ascii="Consolas" w:hAnsi="Consolas"/>
          <w:sz w:val="16"/>
        </w:rPr>
        <w:t xml:space="preserve">                &lt;div className="t-acc-sub"&gt;</w:t>
      </w:r>
    </w:p>
    <w:p>
      <w:pPr>
        <w:spacing w:after="0" w:before="0" w:line="240" w:lineRule="auto"/>
        <w:shd w:val="clear" w:color="auto" w:fill="F4F4F4"/>
      </w:pPr>
      <w:r>
        <w:rPr>
          <w:rFonts w:ascii="Consolas" w:hAnsi="Consolas"/>
          <w:sz w:val="16"/>
        </w:rPr>
        <w:t xml:space="preserve">                  {populated</w:t>
      </w:r>
    </w:p>
    <w:p>
      <w:pPr>
        <w:spacing w:after="0" w:before="0" w:line="240" w:lineRule="auto"/>
        <w:shd w:val="clear" w:color="auto" w:fill="F4F4F4"/>
      </w:pPr>
      <w:r>
        <w:rPr>
          <w:rFonts w:ascii="Consolas" w:hAnsi="Consolas"/>
          <w:sz w:val="16"/>
        </w:rPr>
        <w:t xml:space="preserve">                    ? `${g.fields.filter((f) =&gt; order[f.k as MeasField]).length}/${g.fields.length} filled`</w:t>
      </w:r>
    </w:p>
    <w:p>
      <w:pPr>
        <w:spacing w:after="0" w:before="0" w:line="240" w:lineRule="auto"/>
        <w:shd w:val="clear" w:color="auto" w:fill="F4F4F4"/>
      </w:pPr>
      <w:r>
        <w:rPr>
          <w:rFonts w:ascii="Consolas" w:hAnsi="Consolas"/>
          <w:sz w:val="16"/>
        </w:rPr>
        <w:t xml:space="preserve">                    : `${g.fields.length} fields`}</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&lt;svg</w:t>
      </w:r>
    </w:p>
    <w:p>
      <w:pPr>
        <w:spacing w:after="0" w:before="0" w:line="240" w:lineRule="auto"/>
        <w:shd w:val="clear" w:color="auto" w:fill="F4F4F4"/>
      </w:pPr>
      <w:r>
        <w:rPr>
          <w:rFonts w:ascii="Consolas" w:hAnsi="Consolas"/>
          <w:sz w:val="16"/>
        </w:rPr>
        <w:t xml:space="preserve">                className={`t-acc-chev ${open[g.key] ? "t-open" : ""}`}</w:t>
      </w:r>
    </w:p>
    <w:p>
      <w:pPr>
        <w:spacing w:after="0" w:before="0" w:line="240" w:lineRule="auto"/>
        <w:shd w:val="clear" w:color="auto" w:fill="F4F4F4"/>
      </w:pPr>
      <w:r>
        <w:rPr>
          <w:rFonts w:ascii="Consolas" w:hAnsi="Consolas"/>
          <w:sz w:val="16"/>
        </w:rPr>
        <w:t xml:space="preserve">                viewBox="0 0 24 24"</w:t>
      </w:r>
    </w:p>
    <w:p>
      <w:pPr>
        <w:spacing w:after="0" w:before="0" w:line="240" w:lineRule="auto"/>
        <w:shd w:val="clear" w:color="auto" w:fill="F4F4F4"/>
      </w:pPr>
      <w:r>
        <w:rPr>
          <w:rFonts w:ascii="Consolas" w:hAnsi="Consolas"/>
          <w:sz w:val="16"/>
        </w:rPr>
        <w:t xml:space="preserve">                fill="none"</w:t>
      </w:r>
    </w:p>
    <w:p>
      <w:pPr>
        <w:spacing w:after="0" w:before="0" w:line="240" w:lineRule="auto"/>
        <w:shd w:val="clear" w:color="auto" w:fill="F4F4F4"/>
      </w:pPr>
      <w:r>
        <w:rPr>
          <w:rFonts w:ascii="Consolas" w:hAnsi="Consolas"/>
          <w:sz w:val="16"/>
        </w:rPr>
        <w:t xml:space="preserve">                stroke="currentColor"</w:t>
      </w:r>
    </w:p>
    <w:p>
      <w:pPr>
        <w:spacing w:after="0" w:before="0" w:line="240" w:lineRule="auto"/>
        <w:shd w:val="clear" w:color="auto" w:fill="F4F4F4"/>
      </w:pPr>
      <w:r>
        <w:rPr>
          <w:rFonts w:ascii="Consolas" w:hAnsi="Consolas"/>
          <w:sz w:val="16"/>
        </w:rPr>
        <w:t xml:space="preserve">                strokeWidth="2"</w:t>
      </w:r>
    </w:p>
    <w:p>
      <w:pPr>
        <w:spacing w:after="0" w:before="0" w:line="240" w:lineRule="auto"/>
        <w:shd w:val="clear" w:color="auto" w:fill="F4F4F4"/>
      </w:pPr>
      <w:r>
        <w:rPr>
          <w:rFonts w:ascii="Consolas" w:hAnsi="Consolas"/>
          <w:sz w:val="16"/>
        </w:rPr>
        <w:t xml:space="preserve">                strokeLinecap="round"</w:t>
      </w:r>
    </w:p>
    <w:p>
      <w:pPr>
        <w:spacing w:after="0" w:before="0" w:line="240" w:lineRule="auto"/>
        <w:shd w:val="clear" w:color="auto" w:fill="F4F4F4"/>
      </w:pPr>
      <w:r>
        <w:rPr>
          <w:rFonts w:ascii="Consolas" w:hAnsi="Consolas"/>
          <w:sz w:val="16"/>
        </w:rPr>
        <w:t xml:space="preserve">                strokeLinejoin="round"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&lt;polyline points="9 18 15 12 9 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{open[g.key] &amp;&amp; (</w:t>
      </w:r>
    </w:p>
    <w:p>
      <w:pPr>
        <w:spacing w:after="0" w:before="0" w:line="240" w:lineRule="auto"/>
        <w:shd w:val="clear" w:color="auto" w:fill="F4F4F4"/>
      </w:pPr>
      <w:r>
        <w:rPr>
          <w:rFonts w:ascii="Consolas" w:hAnsi="Consolas"/>
          <w:sz w:val="16"/>
        </w:rPr>
        <w:t xml:space="preserve">              &lt;div className="t-acc-body"&gt;</w:t>
      </w:r>
    </w:p>
    <w:p>
      <w:pPr>
        <w:spacing w:after="0" w:before="0" w:line="240" w:lineRule="auto"/>
        <w:shd w:val="clear" w:color="auto" w:fill="F4F4F4"/>
      </w:pPr>
      <w:r>
        <w:rPr>
          <w:rFonts w:ascii="Consolas" w:hAnsi="Consolas"/>
          <w:sz w:val="16"/>
        </w:rPr>
        <w:t xml:space="preserve">                &lt;div style={{ display: "grid", gridTemplateColumns: "1fr 1fr", gap: 12 }}&gt;</w:t>
      </w:r>
    </w:p>
    <w:p>
      <w:pPr>
        <w:spacing w:after="0" w:before="0" w:line="240" w:lineRule="auto"/>
        <w:shd w:val="clear" w:color="auto" w:fill="F4F4F4"/>
      </w:pPr>
      <w:r>
        <w:rPr>
          <w:rFonts w:ascii="Consolas" w:hAnsi="Consolas"/>
          <w:sz w:val="16"/>
        </w:rPr>
        <w:t xml:space="preserve">                  {g.fields.map((f) =&gt; (</w:t>
      </w:r>
    </w:p>
    <w:p>
      <w:pPr>
        <w:spacing w:after="0" w:before="0" w:line="240" w:lineRule="auto"/>
        <w:shd w:val="clear" w:color="auto" w:fill="F4F4F4"/>
      </w:pPr>
      <w:r>
        <w:rPr>
          <w:rFonts w:ascii="Consolas" w:hAnsi="Consolas"/>
          <w:sz w:val="16"/>
        </w:rPr>
        <w:t xml:space="preserve">                    &lt;ReadField</w:t>
      </w:r>
    </w:p>
    <w:p>
      <w:pPr>
        <w:spacing w:after="0" w:before="0" w:line="240" w:lineRule="auto"/>
        <w:shd w:val="clear" w:color="auto" w:fill="F4F4F4"/>
      </w:pPr>
      <w:r>
        <w:rPr>
          <w:rFonts w:ascii="Consolas" w:hAnsi="Consolas"/>
          <w:sz w:val="16"/>
        </w:rPr>
        <w:t xml:space="preserve">                      key={f.k}</w:t>
      </w:r>
    </w:p>
    <w:p>
      <w:pPr>
        <w:spacing w:after="0" w:before="0" w:line="240" w:lineRule="auto"/>
        <w:shd w:val="clear" w:color="auto" w:fill="F4F4F4"/>
      </w:pPr>
      <w:r>
        <w:rPr>
          <w:rFonts w:ascii="Consolas" w:hAnsi="Consolas"/>
          <w:sz w:val="16"/>
        </w:rPr>
        <w:t xml:space="preserve">                      label={f.lbl}</w:t>
      </w:r>
    </w:p>
    <w:p>
      <w:pPr>
        <w:spacing w:after="0" w:before="0" w:line="240" w:lineRule="auto"/>
        <w:shd w:val="clear" w:color="auto" w:fill="F4F4F4"/>
      </w:pPr>
      <w:r>
        <w:rPr>
          <w:rFonts w:ascii="Consolas" w:hAnsi="Consolas"/>
          <w:sz w:val="16"/>
        </w:rPr>
        <w:t xml:space="preserve">                      value={order[f.k as MeasField] as string | undefined}</w:t>
      </w:r>
    </w:p>
    <w:p>
      <w:pPr>
        <w:spacing w:after="0" w:before="0" w:line="240" w:lineRule="auto"/>
        <w:shd w:val="clear" w:color="auto" w:fill="F4F4F4"/>
      </w:pPr>
      <w:r>
        <w:rPr>
          <w:rFonts w:ascii="Consolas" w:hAnsi="Consolas"/>
          <w:sz w:val="16"/>
        </w:rPr>
        <w:t xml:space="preserve">                      unit={f.unit}</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Notes */}</w:t>
      </w:r>
    </w:p>
    <w:p>
      <w:pPr>
        <w:spacing w:after="0" w:before="0" w:line="240" w:lineRule="auto"/>
        <w:shd w:val="clear" w:color="auto" w:fill="F4F4F4"/>
      </w:pPr>
      <w:r>
        <w:rPr>
          <w:rFonts w:ascii="Consolas" w:hAnsi="Consolas"/>
          <w:sz w:val="16"/>
        </w:rPr>
        <w:t xml:space="preserve">      {order.note &amp;&amp; (</w:t>
      </w:r>
    </w:p>
    <w:p>
      <w:pPr>
        <w:spacing w:after="0" w:before="0" w:line="240" w:lineRule="auto"/>
        <w:shd w:val="clear" w:color="auto" w:fill="F4F4F4"/>
      </w:pPr>
      <w:r>
        <w:rPr>
          <w:rFonts w:ascii="Consolas" w:hAnsi="Consolas"/>
          <w:sz w:val="16"/>
        </w:rPr>
        <w:t xml:space="preserve">        &lt;div style={{ margin: "16px 20px 0" }}&gt;</w:t>
      </w:r>
    </w:p>
    <w:p>
      <w:pPr>
        <w:spacing w:after="0" w:before="0" w:line="240" w:lineRule="auto"/>
        <w:shd w:val="clear" w:color="auto" w:fill="F4F4F4"/>
      </w:pPr>
      <w:r>
        <w:rPr>
          <w:rFonts w:ascii="Consolas" w:hAnsi="Consolas"/>
          <w:sz w:val="16"/>
        </w:rPr>
        <w:t xml:space="preserve">          &lt;div className="t-card t-card-inset"&gt;</w:t>
      </w:r>
    </w:p>
    <w:p>
      <w:pPr>
        <w:spacing w:after="0" w:before="0" w:line="240" w:lineRule="auto"/>
        <w:shd w:val="clear" w:color="auto" w:fill="F4F4F4"/>
      </w:pPr>
      <w:r>
        <w:rPr>
          <w:rFonts w:ascii="Consolas" w:hAnsi="Consolas"/>
          <w:sz w:val="16"/>
        </w:rPr>
        <w:t xml:space="preserve">            &lt;div className="t-caps" style={{ color: "var(--ink-3)", marginBottom: 6 }}&gt;Notes&lt;/div&gt;</w:t>
      </w:r>
    </w:p>
    <w:p>
      <w:pPr>
        <w:spacing w:after="0" w:before="0" w:line="240" w:lineRule="auto"/>
        <w:shd w:val="clear" w:color="auto" w:fill="F4F4F4"/>
      </w:pPr>
      <w:r>
        <w:rPr>
          <w:rFonts w:ascii="Consolas" w:hAnsi="Consolas"/>
          <w:sz w:val="16"/>
        </w:rPr>
        <w:t xml:space="preserve">            &lt;div style={{ fontSize: 14, color: "var(--ink-2)", lineHeight: 1.5 }}&gt;{order.note}&lt;/div&gt;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Rating */}</w:t>
      </w:r>
    </w:p>
    <w:p>
      <w:pPr>
        <w:spacing w:after="0" w:before="0" w:line="240" w:lineRule="auto"/>
        <w:shd w:val="clear" w:color="auto" w:fill="F4F4F4"/>
      </w:pPr>
      <w:r>
        <w:rPr>
          <w:rFonts w:ascii="Consolas" w:hAnsi="Consolas"/>
          <w:sz w:val="16"/>
        </w:rPr>
        <w:t xml:space="preserve">      {order.status === "delivered" &amp;&amp; order.rating &amp;&amp; (</w:t>
      </w:r>
    </w:p>
    <w:p>
      <w:pPr>
        <w:spacing w:after="0" w:before="0" w:line="240" w:lineRule="auto"/>
        <w:shd w:val="clear" w:color="auto" w:fill="F4F4F4"/>
      </w:pPr>
      <w:r>
        <w:rPr>
          <w:rFonts w:ascii="Consolas" w:hAnsi="Consolas"/>
          <w:sz w:val="16"/>
        </w:rPr>
        <w:t xml:space="preserve">        &lt;div style={{ margin: "16px 20px 0" }}&gt;</w:t>
      </w:r>
    </w:p>
    <w:p>
      <w:pPr>
        <w:spacing w:after="0" w:before="0" w:line="240" w:lineRule="auto"/>
        <w:shd w:val="clear" w:color="auto" w:fill="F4F4F4"/>
      </w:pPr>
      <w:r>
        <w:rPr>
          <w:rFonts w:ascii="Consolas" w:hAnsi="Consolas"/>
          <w:sz w:val="16"/>
        </w:rPr>
        <w:t xml:space="preserve">          &lt;div className="t-card t-card-inset"&gt;</w:t>
      </w:r>
    </w:p>
    <w:p>
      <w:pPr>
        <w:spacing w:after="0" w:before="0" w:line="240" w:lineRule="auto"/>
        <w:shd w:val="clear" w:color="auto" w:fill="F4F4F4"/>
      </w:pPr>
      <w:r>
        <w:rPr>
          <w:rFonts w:ascii="Consolas" w:hAnsi="Consolas"/>
          <w:sz w:val="16"/>
        </w:rPr>
        <w:t xml:space="preserve">            &lt;div className="t-caps" style={{ color: "var(--ink-3)", marginBottom: 8 }}&gt;Customer Rating&lt;/div&gt;</w:t>
      </w:r>
    </w:p>
    <w:p>
      <w:pPr>
        <w:spacing w:after="0" w:before="0" w:line="240" w:lineRule="auto"/>
        <w:shd w:val="clear" w:color="auto" w:fill="F4F4F4"/>
      </w:pPr>
      <w:r>
        <w:rPr>
          <w:rFonts w:ascii="Consolas" w:hAnsi="Consolas"/>
          <w:sz w:val="16"/>
        </w:rPr>
        <w:t xml:space="preserve">            &lt;div style={{ display: "flex", alignItems: "center", gap: 8 }}&gt;</w:t>
      </w:r>
    </w:p>
    <w:p>
      <w:pPr>
        <w:spacing w:after="0" w:before="0" w:line="240" w:lineRule="auto"/>
        <w:shd w:val="clear" w:color="auto" w:fill="F4F4F4"/>
      </w:pPr>
      <w:r>
        <w:rPr>
          <w:rFonts w:ascii="Consolas" w:hAnsi="Consolas"/>
          <w:sz w:val="16"/>
        </w:rPr>
        <w:t xml:space="preserve">              &lt;div style={{ display: "flex", gap: 2 }}&gt;</w:t>
      </w:r>
    </w:p>
    <w:p>
      <w:pPr>
        <w:spacing w:after="0" w:before="0" w:line="240" w:lineRule="auto"/>
        <w:shd w:val="clear" w:color="auto" w:fill="F4F4F4"/>
      </w:pPr>
      <w:r>
        <w:rPr>
          <w:rFonts w:ascii="Consolas" w:hAnsi="Consolas"/>
          <w:sz w:val="16"/>
        </w:rPr>
        <w:t xml:space="preserve">                {[1, 2, 3, 4, 5].map((star) =&gt; (</w:t>
      </w:r>
    </w:p>
    <w:p>
      <w:pPr>
        <w:spacing w:after="0" w:before="0" w:line="240" w:lineRule="auto"/>
        <w:shd w:val="clear" w:color="auto" w:fill="F4F4F4"/>
      </w:pPr>
      <w:r>
        <w:rPr>
          <w:rFonts w:ascii="Consolas" w:hAnsi="Consolas"/>
          <w:sz w:val="16"/>
        </w:rPr>
        <w:t xml:space="preserve">                  &lt;svg</w:t>
      </w:r>
    </w:p>
    <w:p>
      <w:pPr>
        <w:spacing w:after="0" w:before="0" w:line="240" w:lineRule="auto"/>
        <w:shd w:val="clear" w:color="auto" w:fill="F4F4F4"/>
      </w:pPr>
      <w:r>
        <w:rPr>
          <w:rFonts w:ascii="Consolas" w:hAnsi="Consolas"/>
          <w:sz w:val="16"/>
        </w:rPr>
        <w:t xml:space="preserve">                    key={star}</w:t>
      </w:r>
    </w:p>
    <w:p>
      <w:pPr>
        <w:spacing w:after="0" w:before="0" w:line="240" w:lineRule="auto"/>
        <w:shd w:val="clear" w:color="auto" w:fill="F4F4F4"/>
      </w:pPr>
      <w:r>
        <w:rPr>
          <w:rFonts w:ascii="Consolas" w:hAnsi="Consolas"/>
          <w:sz w:val="16"/>
        </w:rPr>
        <w:t xml:space="preserve">                    width="18"</w:t>
      </w:r>
    </w:p>
    <w:p>
      <w:pPr>
        <w:spacing w:after="0" w:before="0" w:line="240" w:lineRule="auto"/>
        <w:shd w:val="clear" w:color="auto" w:fill="F4F4F4"/>
      </w:pPr>
      <w:r>
        <w:rPr>
          <w:rFonts w:ascii="Consolas" w:hAnsi="Consolas"/>
          <w:sz w:val="16"/>
        </w:rPr>
        <w:t xml:space="preserve">                    height="18"</w:t>
      </w:r>
    </w:p>
    <w:p>
      <w:pPr>
        <w:spacing w:after="0" w:before="0" w:line="240" w:lineRule="auto"/>
        <w:shd w:val="clear" w:color="auto" w:fill="F4F4F4"/>
      </w:pPr>
      <w:r>
        <w:rPr>
          <w:rFonts w:ascii="Consolas" w:hAnsi="Consolas"/>
          <w:sz w:val="16"/>
        </w:rPr>
        <w:t xml:space="preserve">                    viewBox="0 0 24 24"</w:t>
      </w:r>
    </w:p>
    <w:p>
      <w:pPr>
        <w:spacing w:after="0" w:before="0" w:line="240" w:lineRule="auto"/>
        <w:shd w:val="clear" w:color="auto" w:fill="F4F4F4"/>
      </w:pPr>
      <w:r>
        <w:rPr>
          <w:rFonts w:ascii="Consolas" w:hAnsi="Consolas"/>
          <w:sz w:val="16"/>
        </w:rPr>
        <w:t xml:space="preserve">                    fill={star &lt;= order.rating! ? "var(--gold)" : "none"}</w:t>
      </w:r>
    </w:p>
    <w:p>
      <w:pPr>
        <w:spacing w:after="0" w:before="0" w:line="240" w:lineRule="auto"/>
        <w:shd w:val="clear" w:color="auto" w:fill="F4F4F4"/>
      </w:pPr>
      <w:r>
        <w:rPr>
          <w:rFonts w:ascii="Consolas" w:hAnsi="Consolas"/>
          <w:sz w:val="16"/>
        </w:rPr>
        <w:t xml:space="preserve">                    stroke="var(--gold)"</w:t>
      </w:r>
    </w:p>
    <w:p>
      <w:pPr>
        <w:spacing w:after="0" w:before="0" w:line="240" w:lineRule="auto"/>
        <w:shd w:val="clear" w:color="auto" w:fill="F4F4F4"/>
      </w:pPr>
      <w:r>
        <w:rPr>
          <w:rFonts w:ascii="Consolas" w:hAnsi="Consolas"/>
          <w:sz w:val="16"/>
        </w:rPr>
        <w:t xml:space="preserve">                    strokeWidth="1.8"</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&lt;polygon points="12 2 15.09 8.26 22 9.27 17 14.14 18.18 21.02 12 17.77 5.82 21.02 7 14.14 2 9.27 8.91 8.26 12 2"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className="t-mono" style={{ fontSize: 15, fontWeight: 500 }}&gt;{order.rating}/5&lt;/span&gt;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{order.ratingComment &amp;&amp; (</w:t>
      </w:r>
    </w:p>
    <w:p>
      <w:pPr>
        <w:spacing w:after="0" w:before="0" w:line="240" w:lineRule="auto"/>
        <w:shd w:val="clear" w:color="auto" w:fill="F4F4F4"/>
      </w:pPr>
      <w:r>
        <w:rPr>
          <w:rFonts w:ascii="Consolas" w:hAnsi="Consolas"/>
          <w:sz w:val="16"/>
        </w:rPr>
        <w:t xml:space="preserve">              &lt;p style={{ fontSize: 13, color: "var(--ink-2)", marginTop: 10 }}&gt;</w:t>
      </w:r>
    </w:p>
    <w:p>
      <w:pPr>
        <w:spacing w:after="0" w:before="0" w:line="240" w:lineRule="auto"/>
        <w:shd w:val="clear" w:color="auto" w:fill="F4F4F4"/>
      </w:pPr>
      <w:r>
        <w:rPr>
          <w:rFonts w:ascii="Consolas" w:hAnsi="Consolas"/>
          <w:sz w:val="16"/>
        </w:rPr>
        <w:t xml:space="preserve">                &amp;ldquo;{order.ratingComment}&amp;rdquo;</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Actions */}</w:t>
      </w:r>
    </w:p>
    <w:p>
      <w:pPr>
        <w:spacing w:after="0" w:before="0" w:line="240" w:lineRule="auto"/>
        <w:shd w:val="clear" w:color="auto" w:fill="F4F4F4"/>
      </w:pPr>
      <w:r>
        <w:rPr>
          <w:rFonts w:ascii="Consolas" w:hAnsi="Consolas"/>
          <w:sz w:val="16"/>
        </w:rPr>
        <w:t xml:space="preserve">      &lt;div style={{ padding: 20, display: "flex", gap: 10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className="t-btn t-btn-ghost"</w:t>
      </w:r>
    </w:p>
    <w:p>
      <w:pPr>
        <w:spacing w:after="0" w:before="0" w:line="240" w:lineRule="auto"/>
        <w:shd w:val="clear" w:color="auto" w:fill="F4F4F4"/>
      </w:pPr>
      <w:r>
        <w:rPr>
          <w:rFonts w:ascii="Consolas" w:hAnsi="Consolas"/>
          <w:sz w:val="16"/>
        </w:rPr>
        <w:t xml:space="preserve">          style={{ flex: "0 0 auto" }}</w:t>
      </w:r>
    </w:p>
    <w:p>
      <w:pPr>
        <w:spacing w:after="0" w:before="0" w:line="240" w:lineRule="auto"/>
        <w:shd w:val="clear" w:color="auto" w:fill="F4F4F4"/>
      </w:pPr>
      <w:r>
        <w:rPr>
          <w:rFonts w:ascii="Consolas" w:hAnsi="Consolas"/>
          <w:sz w:val="16"/>
        </w:rPr>
        <w:t xml:space="preserve">          onClick={handleContact}</w:t>
      </w:r>
    </w:p>
    <w:p>
      <w:pPr>
        <w:spacing w:after="0" w:before="0" w:line="240" w:lineRule="auto"/>
        <w:shd w:val="clear" w:color="auto" w:fill="F4F4F4"/>
      </w:pPr>
      <w:r>
        <w:rPr>
          <w:rFonts w:ascii="Consolas" w:hAnsi="Consolas"/>
          <w:sz w:val="16"/>
        </w:rPr>
        <w:t xml:space="preserve">          aria-label="WhatsApp customer"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width="18" height="18" viewBox="0 0 24 24" fill="none" stroke="currentColor" strokeWidth="1.8" strokeLinecap="round" strokeLinejoin="round"&gt;</w:t>
      </w:r>
    </w:p>
    <w:p>
      <w:pPr>
        <w:spacing w:after="0" w:before="0" w:line="240" w:lineRule="auto"/>
        <w:shd w:val="clear" w:color="auto" w:fill="F4F4F4"/>
      </w:pPr>
      <w:r>
        <w:rPr>
          <w:rFonts w:ascii="Consolas" w:hAnsi="Consolas"/>
          <w:sz w:val="16"/>
        </w:rPr>
        <w:t xml:space="preserve">            &lt;path d="M21 11.5a8.38 8.38 0 0 1-.9 3.8 8.5 8.5 0 0 1-7.6 4.7 8.38 8.38 0 0 1-3.8-.9L3 21l1.9-5.7a8.38 8.38 0 0 1-.9-3.8 8.5 8.5 0 0 1 4.7-7.6 8.38 8.38 0 0 1 3.8-.9h.5a8.48 8.48 0 0 1 8 8v.5z"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{nextLabel &amp;&amp; !isCancelled &amp;&amp;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className="t-btn t-btn-primary"</w:t>
      </w:r>
    </w:p>
    <w:p>
      <w:pPr>
        <w:spacing w:after="0" w:before="0" w:line="240" w:lineRule="auto"/>
        <w:shd w:val="clear" w:color="auto" w:fill="F4F4F4"/>
      </w:pPr>
      <w:r>
        <w:rPr>
          <w:rFonts w:ascii="Consolas" w:hAnsi="Consolas"/>
          <w:sz w:val="16"/>
        </w:rPr>
        <w:t xml:space="preserve">            style={{ flex: 1 }}</w:t>
      </w:r>
    </w:p>
    <w:p>
      <w:pPr>
        <w:spacing w:after="0" w:before="0" w:line="240" w:lineRule="auto"/>
        <w:shd w:val="clear" w:color="auto" w:fill="F4F4F4"/>
      </w:pPr>
      <w:r>
        <w:rPr>
          <w:rFonts w:ascii="Consolas" w:hAnsi="Consolas"/>
          <w:sz w:val="16"/>
        </w:rPr>
        <w:t xml:space="preserve">            onClick={handleAdvance}</w:t>
      </w:r>
    </w:p>
    <w:p>
      <w:pPr>
        <w:spacing w:after="0" w:before="0" w:line="240" w:lineRule="auto"/>
        <w:shd w:val="clear" w:color="auto" w:fill="F4F4F4"/>
      </w:pPr>
      <w:r>
        <w:rPr>
          <w:rFonts w:ascii="Consolas" w:hAnsi="Consolas"/>
          <w:sz w:val="16"/>
        </w:rPr>
        <w:t xml:space="preserve">            disabled={loading}</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{loading ? "…" : nextLabel}</w:t>
      </w:r>
    </w:p>
    <w:p>
      <w:pPr>
        <w:spacing w:after="0" w:before="0" w:line="240" w:lineRule="auto"/>
        <w:shd w:val="clear" w:color="auto" w:fill="F4F4F4"/>
      </w:pPr>
      <w:r>
        <w:rPr>
          <w:rFonts w:ascii="Consolas" w:hAnsi="Consolas"/>
          <w:sz w:val="16"/>
        </w:rPr>
        <w:t xml:space="preserve">            &lt;svg width="14" height="14" viewBox="0 0 24 24" fill="none" stroke="currentColor" strokeWidth="2" strokeLinecap="round" strokeLinejoin="round"&gt;</w:t>
      </w:r>
    </w:p>
    <w:p>
      <w:pPr>
        <w:spacing w:after="0" w:before="0" w:line="240" w:lineRule="auto"/>
        <w:shd w:val="clear" w:color="auto" w:fill="F4F4F4"/>
      </w:pPr>
      <w:r>
        <w:rPr>
          <w:rFonts w:ascii="Consolas" w:hAnsi="Consolas"/>
          <w:sz w:val="16"/>
        </w:rPr>
        <w:t xml:space="preserve">              &lt;line x1="5" y1="12" x2="19" y2="12" /&gt;&lt;polyline points="12 5 19 12 12 19"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Cancel-order link — only before stitching starts. Low-contrast to</w:t>
      </w:r>
    </w:p>
    <w:p>
      <w:pPr>
        <w:spacing w:after="0" w:before="0" w:line="240" w:lineRule="auto"/>
        <w:shd w:val="clear" w:color="auto" w:fill="F4F4F4"/>
      </w:pPr>
      <w:r>
        <w:rPr>
          <w:rFonts w:ascii="Consolas" w:hAnsi="Consolas"/>
          <w:sz w:val="16"/>
        </w:rPr>
        <w:t xml:space="preserve">          keep it out of the way of the primary "advance" action. */}</w:t>
      </w:r>
    </w:p>
    <w:p>
      <w:pPr>
        <w:spacing w:after="0" w:before="0" w:line="240" w:lineRule="auto"/>
        <w:shd w:val="clear" w:color="auto" w:fill="F4F4F4"/>
      </w:pPr>
      <w:r>
        <w:rPr>
          <w:rFonts w:ascii="Consolas" w:hAnsi="Consolas"/>
          <w:sz w:val="16"/>
        </w:rPr>
        <w:t xml:space="preserve">      {canCancel &amp;&amp; (</w:t>
      </w:r>
    </w:p>
    <w:p>
      <w:pPr>
        <w:spacing w:after="0" w:before="0" w:line="240" w:lineRule="auto"/>
        <w:shd w:val="clear" w:color="auto" w:fill="F4F4F4"/>
      </w:pPr>
      <w:r>
        <w:rPr>
          <w:rFonts w:ascii="Consolas" w:hAnsi="Consolas"/>
          <w:sz w:val="16"/>
        </w:rPr>
        <w:t xml:space="preserve">        &lt;div style={{ padding: "0 20px 24px", textAlign: "center"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onClick={() =&gt; { setCancelError(""); setShowCancel(true); }}</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border: 0,</w:t>
      </w:r>
    </w:p>
    <w:p>
      <w:pPr>
        <w:spacing w:after="0" w:before="0" w:line="240" w:lineRule="auto"/>
        <w:shd w:val="clear" w:color="auto" w:fill="F4F4F4"/>
      </w:pPr>
      <w:r>
        <w:rPr>
          <w:rFonts w:ascii="Consolas" w:hAnsi="Consolas"/>
          <w:sz w:val="16"/>
        </w:rPr>
        <w:t xml:space="preserve">              color: "var(--urgent)",</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padding: "8px 12px",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Cancel order</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height: 10 }}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Confirmation bottom sheet */}</w:t>
      </w:r>
    </w:p>
    <w:p>
      <w:pPr>
        <w:spacing w:after="0" w:before="0" w:line="240" w:lineRule="auto"/>
        <w:shd w:val="clear" w:color="auto" w:fill="F4F4F4"/>
      </w:pPr>
      <w:r>
        <w:rPr>
          <w:rFonts w:ascii="Consolas" w:hAnsi="Consolas"/>
          <w:sz w:val="16"/>
        </w:rPr>
        <w:t xml:space="preserve">      {showCancel &amp;&amp;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"fixed",</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background: "rgba(26, 21, 18, 0.4)",</w:t>
      </w:r>
    </w:p>
    <w:p>
      <w:pPr>
        <w:spacing w:after="0" w:before="0" w:line="240" w:lineRule="auto"/>
        <w:shd w:val="clear" w:color="auto" w:fill="F4F4F4"/>
      </w:pPr>
      <w:r>
        <w:rPr>
          <w:rFonts w:ascii="Consolas" w:hAnsi="Consolas"/>
          <w:sz w:val="16"/>
        </w:rPr>
        <w:t xml:space="preserve">            zIndex: 50,</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"flex-end",</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onClick={() =&gt; !cancelling &amp;&amp; setShowCancel(false)}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"var(--ivory)",</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maxWidth: 480,</w:t>
      </w:r>
    </w:p>
    <w:p>
      <w:pPr>
        <w:spacing w:after="0" w:before="0" w:line="240" w:lineRule="auto"/>
        <w:shd w:val="clear" w:color="auto" w:fill="F4F4F4"/>
      </w:pPr>
      <w:r>
        <w:rPr>
          <w:rFonts w:ascii="Consolas" w:hAnsi="Consolas"/>
          <w:sz w:val="16"/>
        </w:rPr>
        <w:t xml:space="preserve">              borderRadius: "26px 26px 0 0",</w:t>
      </w:r>
    </w:p>
    <w:p>
      <w:pPr>
        <w:spacing w:after="0" w:before="0" w:line="240" w:lineRule="auto"/>
        <w:shd w:val="clear" w:color="auto" w:fill="F4F4F4"/>
      </w:pPr>
      <w:r>
        <w:rPr>
          <w:rFonts w:ascii="Consolas" w:hAnsi="Consolas"/>
          <w:sz w:val="16"/>
        </w:rPr>
        <w:t xml:space="preserve">              padding: "16px 20px 34px",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onClick={(e) =&gt; e.stopPropagation()}</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44, height: 4, borderRadius: 99,</w:t>
      </w:r>
    </w:p>
    <w:p>
      <w:pPr>
        <w:spacing w:after="0" w:before="0" w:line="240" w:lineRule="auto"/>
        <w:shd w:val="clear" w:color="auto" w:fill="F4F4F4"/>
      </w:pPr>
      <w:r>
        <w:rPr>
          <w:rFonts w:ascii="Consolas" w:hAnsi="Consolas"/>
          <w:sz w:val="16"/>
        </w:rPr>
        <w:t xml:space="preserve">                background: "var(--line-2)", margin: "0 auto 18px",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&lt;h3 className="t-serif" style={{ fontSize: 22, fontWeight: 500, margin: "0 0 6px", letterSpacing: "-0.01em" }}&gt;</w:t>
      </w:r>
    </w:p>
    <w:p>
      <w:pPr>
        <w:spacing w:after="0" w:before="0" w:line="240" w:lineRule="auto"/>
        <w:shd w:val="clear" w:color="auto" w:fill="F4F4F4"/>
      </w:pPr>
      <w:r>
        <w:rPr>
          <w:rFonts w:ascii="Consolas" w:hAnsi="Consolas"/>
          <w:sz w:val="16"/>
        </w:rPr>
        <w:t xml:space="preserve">              Cancel this order?</w:t>
      </w:r>
    </w:p>
    <w:p>
      <w:pPr>
        <w:spacing w:after="0" w:before="0" w:line="240" w:lineRule="auto"/>
        <w:shd w:val="clear" w:color="auto" w:fill="F4F4F4"/>
      </w:pPr>
      <w:r>
        <w:rPr>
          <w:rFonts w:ascii="Consolas" w:hAnsi="Consolas"/>
          <w:sz w:val="16"/>
        </w:rPr>
        <w:t xml:space="preserve">            &lt;/h3&gt;</w:t>
      </w:r>
    </w:p>
    <w:p>
      <w:pPr>
        <w:spacing w:after="0" w:before="0" w:line="240" w:lineRule="auto"/>
        <w:shd w:val="clear" w:color="auto" w:fill="F4F4F4"/>
      </w:pPr>
      <w:r>
        <w:rPr>
          <w:rFonts w:ascii="Consolas" w:hAnsi="Consolas"/>
          <w:sz w:val="16"/>
        </w:rPr>
        <w:t xml:space="preserve">            &lt;p style={{ fontSize: 13, color: "var(--ink-3)", margin: "0 0 18px", lineHeight: 1.5 }}&gt;</w:t>
      </w:r>
    </w:p>
    <w:p>
      <w:pPr>
        <w:spacing w:after="0" w:before="0" w:line="240" w:lineRule="auto"/>
        <w:shd w:val="clear" w:color="auto" w:fill="F4F4F4"/>
      </w:pPr>
      <w:r>
        <w:rPr>
          <w:rFonts w:ascii="Consolas" w:hAnsi="Consolas"/>
          <w:sz w:val="16"/>
        </w:rPr>
        <w:t xml:space="preserve">              The order stays in your history marked as cancelled. You won&amp;apos;t be able to resume it — the customer will need a fresh referral.</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{cancelError &amp;&amp;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padding: "10px 14px",</w:t>
      </w:r>
    </w:p>
    <w:p>
      <w:pPr>
        <w:spacing w:after="0" w:before="0" w:line="240" w:lineRule="auto"/>
        <w:shd w:val="clear" w:color="auto" w:fill="F4F4F4"/>
      </w:pPr>
      <w:r>
        <w:rPr>
          <w:rFonts w:ascii="Consolas" w:hAnsi="Consolas"/>
          <w:sz w:val="16"/>
        </w:rPr>
        <w:t xml:space="preserve">                  background: "var(--urgent-tint)",</w:t>
      </w:r>
    </w:p>
    <w:p>
      <w:pPr>
        <w:spacing w:after="0" w:before="0" w:line="240" w:lineRule="auto"/>
        <w:shd w:val="clear" w:color="auto" w:fill="F4F4F4"/>
      </w:pPr>
      <w:r>
        <w:rPr>
          <w:rFonts w:ascii="Consolas" w:hAnsi="Consolas"/>
          <w:sz w:val="16"/>
        </w:rPr>
        <w:t xml:space="preserve">                  color: "var(--urgent)",</w:t>
      </w:r>
    </w:p>
    <w:p>
      <w:pPr>
        <w:spacing w:after="0" w:before="0" w:line="240" w:lineRule="auto"/>
        <w:shd w:val="clear" w:color="auto" w:fill="F4F4F4"/>
      </w:pPr>
      <w:r>
        <w:rPr>
          <w:rFonts w:ascii="Consolas" w:hAnsi="Consolas"/>
          <w:sz w:val="16"/>
        </w:rPr>
        <w:t xml:space="preserve">                  borderRadius: 12,</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marginBottom: 14,</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{cancelError}</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display: "flex", gap: 10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className="t-btn t-btn-ghost"</w:t>
      </w:r>
    </w:p>
    <w:p>
      <w:pPr>
        <w:spacing w:after="0" w:before="0" w:line="240" w:lineRule="auto"/>
        <w:shd w:val="clear" w:color="auto" w:fill="F4F4F4"/>
      </w:pPr>
      <w:r>
        <w:rPr>
          <w:rFonts w:ascii="Consolas" w:hAnsi="Consolas"/>
          <w:sz w:val="16"/>
        </w:rPr>
        <w:t xml:space="preserve">                style={{ flex: 1 }}</w:t>
      </w:r>
    </w:p>
    <w:p>
      <w:pPr>
        <w:spacing w:after="0" w:before="0" w:line="240" w:lineRule="auto"/>
        <w:shd w:val="clear" w:color="auto" w:fill="F4F4F4"/>
      </w:pPr>
      <w:r>
        <w:rPr>
          <w:rFonts w:ascii="Consolas" w:hAnsi="Consolas"/>
          <w:sz w:val="16"/>
        </w:rPr>
        <w:t xml:space="preserve">                onClick={() =&gt; setShowCancel(false)}</w:t>
      </w:r>
    </w:p>
    <w:p>
      <w:pPr>
        <w:spacing w:after="0" w:before="0" w:line="240" w:lineRule="auto"/>
        <w:shd w:val="clear" w:color="auto" w:fill="F4F4F4"/>
      </w:pPr>
      <w:r>
        <w:rPr>
          <w:rFonts w:ascii="Consolas" w:hAnsi="Consolas"/>
          <w:sz w:val="16"/>
        </w:rPr>
        <w:t xml:space="preserve">                disabled={cancelling}</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Keep order</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className="t-btn"</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background: "var(--urgent)",</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onClick={handleCancel}</w:t>
      </w:r>
    </w:p>
    <w:p>
      <w:pPr>
        <w:spacing w:after="0" w:before="0" w:line="240" w:lineRule="auto"/>
        <w:shd w:val="clear" w:color="auto" w:fill="F4F4F4"/>
      </w:pPr>
      <w:r>
        <w:rPr>
          <w:rFonts w:ascii="Consolas" w:hAnsi="Consolas"/>
          <w:sz w:val="16"/>
        </w:rPr>
        <w:t xml:space="preserve">                disabled={cancelling}</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{cancelling ? "Cancelling…" : "Yes, cancel"}</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PinnedField({ label, value, unit }: { label: string; value?: string; unit: string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className="t-pinned-field"&gt;</w:t>
      </w:r>
    </w:p>
    <w:p>
      <w:pPr>
        <w:spacing w:after="0" w:before="0" w:line="240" w:lineRule="auto"/>
        <w:shd w:val="clear" w:color="auto" w:fill="F4F4F4"/>
      </w:pPr>
      <w:r>
        <w:rPr>
          <w:rFonts w:ascii="Consolas" w:hAnsi="Consolas"/>
          <w:sz w:val="16"/>
        </w:rPr>
        <w:t xml:space="preserve">      &lt;label&gt;{label}&lt;/label&gt;</w:t>
      </w:r>
    </w:p>
    <w:p>
      <w:pPr>
        <w:spacing w:after="0" w:before="0" w:line="240" w:lineRule="auto"/>
        <w:shd w:val="clear" w:color="auto" w:fill="F4F4F4"/>
      </w:pPr>
      <w:r>
        <w:rPr>
          <w:rFonts w:ascii="Consolas" w:hAnsi="Consolas"/>
          <w:sz w:val="16"/>
        </w:rPr>
        <w:t xml:space="preserve">      &lt;div style={{ display: "flex", alignItems: "baseline" }}&gt;</w:t>
      </w:r>
    </w:p>
    <w:p>
      <w:pPr>
        <w:spacing w:after="0" w:before="0" w:line="240" w:lineRule="auto"/>
        <w:shd w:val="clear" w:color="auto" w:fill="F4F4F4"/>
      </w:pPr>
      <w:r>
        <w:rPr>
          <w:rFonts w:ascii="Consolas" w:hAnsi="Consolas"/>
          <w:sz w:val="16"/>
        </w:rPr>
        <w:t xml:space="preserve">        &lt;input value={value ?? "—"} readOnly /&gt;</w:t>
      </w:r>
    </w:p>
    <w:p>
      <w:pPr>
        <w:spacing w:after="0" w:before="0" w:line="240" w:lineRule="auto"/>
        <w:shd w:val="clear" w:color="auto" w:fill="F4F4F4"/>
      </w:pPr>
      <w:r>
        <w:rPr>
          <w:rFonts w:ascii="Consolas" w:hAnsi="Consolas"/>
          <w:sz w:val="16"/>
        </w:rPr>
        <w:t xml:space="preserve">        &lt;span className="t-unit"&gt;{unit}&lt;/span&gt;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ReadField({ label, value, unit }: { label: string; value?: string; unit: string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className="t-field"&gt;</w:t>
      </w:r>
    </w:p>
    <w:p>
      <w:pPr>
        <w:spacing w:after="0" w:before="0" w:line="240" w:lineRule="auto"/>
        <w:shd w:val="clear" w:color="auto" w:fill="F4F4F4"/>
      </w:pPr>
      <w:r>
        <w:rPr>
          <w:rFonts w:ascii="Consolas" w:hAnsi="Consolas"/>
          <w:sz w:val="16"/>
        </w:rPr>
        <w:t xml:space="preserve">      &lt;label&gt;{label}&lt;/label&gt;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padding: "12px 14px",</w:t>
      </w:r>
    </w:p>
    <w:p>
      <w:pPr>
        <w:spacing w:after="0" w:before="0" w:line="240" w:lineRule="auto"/>
        <w:shd w:val="clear" w:color="auto" w:fill="F4F4F4"/>
      </w:pPr>
      <w:r>
        <w:rPr>
          <w:rFonts w:ascii="Consolas" w:hAnsi="Consolas"/>
          <w:sz w:val="16"/>
        </w:rPr>
        <w:t xml:space="preserve">          borderRadius: 12,</w:t>
      </w:r>
    </w:p>
    <w:p>
      <w:pPr>
        <w:spacing w:after="0" w:before="0" w:line="240" w:lineRule="auto"/>
        <w:shd w:val="clear" w:color="auto" w:fill="F4F4F4"/>
      </w:pPr>
      <w:r>
        <w:rPr>
          <w:rFonts w:ascii="Consolas" w:hAnsi="Consolas"/>
          <w:sz w:val="16"/>
        </w:rPr>
        <w:t xml:space="preserve">          border: "1px solid var(--line-2)",</w:t>
      </w:r>
    </w:p>
    <w:p>
      <w:pPr>
        <w:spacing w:after="0" w:before="0" w:line="240" w:lineRule="auto"/>
        <w:shd w:val="clear" w:color="auto" w:fill="F4F4F4"/>
      </w:pPr>
      <w:r>
        <w:rPr>
          <w:rFonts w:ascii="Consolas" w:hAnsi="Consolas"/>
          <w:sz w:val="16"/>
        </w:rPr>
        <w:t xml:space="preserve">          fontFamily: "var(--font-mono)",</w:t>
      </w:r>
    </w:p>
    <w:p>
      <w:pPr>
        <w:spacing w:after="0" w:before="0" w:line="240" w:lineRule="auto"/>
        <w:shd w:val="clear" w:color="auto" w:fill="F4F4F4"/>
      </w:pPr>
      <w:r>
        <w:rPr>
          <w:rFonts w:ascii="Consolas" w:hAnsi="Consolas"/>
          <w:sz w:val="16"/>
        </w:rPr>
        <w:t xml:space="preserve">          fontSize: 16,</w:t>
      </w:r>
    </w:p>
    <w:p>
      <w:pPr>
        <w:spacing w:after="0" w:before="0" w:line="240" w:lineRule="auto"/>
        <w:shd w:val="clear" w:color="auto" w:fill="F4F4F4"/>
      </w:pPr>
      <w:r>
        <w:rPr>
          <w:rFonts w:ascii="Consolas" w:hAnsi="Consolas"/>
          <w:sz w:val="16"/>
        </w:rPr>
        <w:t xml:space="preserve">          background: "var(--paper)",</w:t>
      </w:r>
    </w:p>
    <w:p>
      <w:pPr>
        <w:spacing w:after="0" w:before="0" w:line="240" w:lineRule="auto"/>
        <w:shd w:val="clear" w:color="auto" w:fill="F4F4F4"/>
      </w:pPr>
      <w:r>
        <w:rPr>
          <w:rFonts w:ascii="Consolas" w:hAnsi="Consolas"/>
          <w:sz w:val="16"/>
        </w:rPr>
        <w:t xml:space="preserve">          color: value ? "var(--ink)" : "var(--ink-4)",</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{value ? `${value} ${unit}`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app/tailor/orders/create/page.tsx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PageLoading } from "@/components/ui/wearify-ui";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CreateOrderPage()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[tailorId, setTailorId] = useState&lt;string | null&gt;(null);</w:t>
      </w:r>
    </w:p>
    <w:p>
      <w:pPr>
        <w:spacing w:after="0" w:before="0" w:line="240" w:lineRule="auto"/>
        <w:shd w:val="clear" w:color="auto" w:fill="F4F4F4"/>
      </w:pPr>
      <w:r>
        <w:rPr>
          <w:rFonts w:ascii="Consolas" w:hAnsi="Consolas"/>
          <w:sz w:val="16"/>
        </w:rPr>
        <w:t xml:space="preserve">  const [loading, setLoading] = useState(false);</w:t>
      </w:r>
    </w:p>
    <w:p>
      <w:pPr>
        <w:spacing w:after="0" w:before="0" w:line="240" w:lineRule="auto"/>
        <w:shd w:val="clear" w:color="auto" w:fill="F4F4F4"/>
      </w:pPr>
      <w:r>
        <w:rPr>
          <w:rFonts w:ascii="Consolas" w:hAnsi="Consolas"/>
          <w:sz w:val="16"/>
        </w:rPr>
        <w:t xml:space="preserve">  const [error, setError] = useState("");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[customerName, setCustomerName] = useState("");</w:t>
      </w:r>
    </w:p>
    <w:p>
      <w:pPr>
        <w:spacing w:after="0" w:before="0" w:line="240" w:lineRule="auto"/>
        <w:shd w:val="clear" w:color="auto" w:fill="F4F4F4"/>
      </w:pPr>
      <w:r>
        <w:rPr>
          <w:rFonts w:ascii="Consolas" w:hAnsi="Consolas"/>
          <w:sz w:val="16"/>
        </w:rPr>
        <w:t xml:space="preserve">  const [customerPhone, setCustomerPhone] = useState("");</w:t>
      </w:r>
    </w:p>
    <w:p>
      <w:pPr>
        <w:spacing w:after="0" w:before="0" w:line="240" w:lineRule="auto"/>
        <w:shd w:val="clear" w:color="auto" w:fill="F4F4F4"/>
      </w:pPr>
      <w:r>
        <w:rPr>
          <w:rFonts w:ascii="Consolas" w:hAnsi="Consolas"/>
          <w:sz w:val="16"/>
        </w:rPr>
        <w:t xml:space="preserve">  const [saree, setSaree] = useState("");</w:t>
      </w:r>
    </w:p>
    <w:p>
      <w:pPr>
        <w:spacing w:after="0" w:before="0" w:line="240" w:lineRule="auto"/>
        <w:shd w:val="clear" w:color="auto" w:fill="F4F4F4"/>
      </w:pPr>
      <w:r>
        <w:rPr>
          <w:rFonts w:ascii="Consolas" w:hAnsi="Consolas"/>
          <w:sz w:val="16"/>
        </w:rPr>
        <w:t xml:space="preserve">  const [fabric, setFabric] = useState("");</w:t>
      </w:r>
    </w:p>
    <w:p>
      <w:pPr>
        <w:spacing w:after="0" w:before="0" w:line="240" w:lineRule="auto"/>
        <w:shd w:val="clear" w:color="auto" w:fill="F4F4F4"/>
      </w:pPr>
      <w:r>
        <w:rPr>
          <w:rFonts w:ascii="Consolas" w:hAnsi="Consolas"/>
          <w:sz w:val="16"/>
        </w:rPr>
        <w:t xml:space="preserve">  const [service, setService] = useState("");</w:t>
      </w:r>
    </w:p>
    <w:p>
      <w:pPr>
        <w:spacing w:after="0" w:before="0" w:line="240" w:lineRule="auto"/>
        <w:shd w:val="clear" w:color="auto" w:fill="F4F4F4"/>
      </w:pPr>
      <w:r>
        <w:rPr>
          <w:rFonts w:ascii="Consolas" w:hAnsi="Consolas"/>
          <w:sz w:val="16"/>
        </w:rPr>
        <w:t xml:space="preserve">  const [price, setPrice] = useState("");</w:t>
      </w:r>
    </w:p>
    <w:p>
      <w:pPr>
        <w:spacing w:after="0" w:before="0" w:line="240" w:lineRule="auto"/>
        <w:shd w:val="clear" w:color="auto" w:fill="F4F4F4"/>
      </w:pPr>
      <w:r>
        <w:rPr>
          <w:rFonts w:ascii="Consolas" w:hAnsi="Consolas"/>
          <w:sz w:val="16"/>
        </w:rPr>
        <w:t xml:space="preserve">  const [dueDate, setDueDate] = useState("");</w:t>
      </w:r>
    </w:p>
    <w:p>
      <w:pPr>
        <w:spacing w:after="0" w:before="0" w:line="240" w:lineRule="auto"/>
        <w:shd w:val="clear" w:color="auto" w:fill="F4F4F4"/>
      </w:pPr>
      <w:r>
        <w:rPr>
          <w:rFonts w:ascii="Consolas" w:hAnsi="Consolas"/>
          <w:sz w:val="16"/>
        </w:rPr>
        <w:t xml:space="preserve">  const [note, setNote] = useState("");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userData = JSON.parse(localStorage.getItem("wearify_auth_user") || "{}");</w:t>
      </w:r>
    </w:p>
    <w:p>
      <w:pPr>
        <w:spacing w:after="0" w:before="0" w:line="240" w:lineRule="auto"/>
        <w:shd w:val="clear" w:color="auto" w:fill="F4F4F4"/>
      </w:pPr>
      <w:r>
        <w:rPr>
          <w:rFonts w:ascii="Consolas" w:hAnsi="Consolas"/>
          <w:sz w:val="16"/>
        </w:rPr>
        <w:t xml:space="preserve">      if (userData.tailorId) setTailorId(userData.tailorId);</w:t>
      </w:r>
    </w:p>
    <w:p>
      <w:pPr>
        <w:spacing w:after="0" w:before="0" w:line="240" w:lineRule="auto"/>
        <w:shd w:val="clear" w:color="auto" w:fill="F4F4F4"/>
      </w:pPr>
      <w:r>
        <w:rPr>
          <w:rFonts w:ascii="Consolas" w:hAnsi="Consolas"/>
          <w:sz w:val="16"/>
        </w:rPr>
        <w:t xml:space="preserve">    } catch {</w:t>
      </w:r>
    </w:p>
    <w:p>
      <w:pPr>
        <w:spacing w:after="0" w:before="0" w:line="240" w:lineRule="auto"/>
        <w:shd w:val="clear" w:color="auto" w:fill="F4F4F4"/>
      </w:pPr>
      <w:r>
        <w:rPr>
          <w:rFonts w:ascii="Consolas" w:hAnsi="Consolas"/>
          <w:sz w:val="16"/>
        </w:rPr>
        <w:t xml:space="preserve">      // ignore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profile = useQuery(</w:t>
      </w:r>
    </w:p>
    <w:p>
      <w:pPr>
        <w:spacing w:after="0" w:before="0" w:line="240" w:lineRule="auto"/>
        <w:shd w:val="clear" w:color="auto" w:fill="F4F4F4"/>
      </w:pPr>
      <w:r>
        <w:rPr>
          <w:rFonts w:ascii="Consolas" w:hAnsi="Consolas"/>
          <w:sz w:val="16"/>
        </w:rPr>
        <w:t xml:space="preserve">    api.tailorOps.getByTailorId,</w:t>
      </w:r>
    </w:p>
    <w:p>
      <w:pPr>
        <w:spacing w:after="0" w:before="0" w:line="240" w:lineRule="auto"/>
        <w:shd w:val="clear" w:color="auto" w:fill="F4F4F4"/>
      </w:pPr>
      <w:r>
        <w:rPr>
          <w:rFonts w:ascii="Consolas" w:hAnsi="Consolas"/>
          <w:sz w:val="16"/>
        </w:rPr>
        <w:t xml:space="preserve">    tailorId ? { tailorId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createOrder = useMutation(api.tailorOps.createOrder);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(!tailorId || profile === undefined) {</w:t>
      </w:r>
    </w:p>
    <w:p>
      <w:pPr>
        <w:spacing w:after="0" w:before="0" w:line="240" w:lineRule="auto"/>
        <w:shd w:val="clear" w:color="auto" w:fill="F4F4F4"/>
      </w:pPr>
      <w:r>
        <w:rPr>
          <w:rFonts w:ascii="Consolas" w:hAnsi="Consolas"/>
          <w:sz w:val="16"/>
        </w:rPr>
        <w:t xml:space="preserve">    return &lt;PageLoading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serviceOptions = profile?.services?.filter((s) =&gt; s.active)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handleSubmit() {</w:t>
      </w:r>
    </w:p>
    <w:p>
      <w:pPr>
        <w:spacing w:after="0" w:before="0" w:line="240" w:lineRule="auto"/>
        <w:shd w:val="clear" w:color="auto" w:fill="F4F4F4"/>
      </w:pPr>
      <w:r>
        <w:rPr>
          <w:rFonts w:ascii="Consolas" w:hAnsi="Consolas"/>
          <w:sz w:val="16"/>
        </w:rPr>
        <w:t xml:space="preserve">    if (!customerName.trim()) {</w:t>
      </w:r>
    </w:p>
    <w:p>
      <w:pPr>
        <w:spacing w:after="0" w:before="0" w:line="240" w:lineRule="auto"/>
        <w:shd w:val="clear" w:color="auto" w:fill="F4F4F4"/>
      </w:pPr>
      <w:r>
        <w:rPr>
          <w:rFonts w:ascii="Consolas" w:hAnsi="Consolas"/>
          <w:sz w:val="16"/>
        </w:rPr>
        <w:t xml:space="preserve">      setError("Customer name is required");</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(customerPhone.length &lt; 10) {</w:t>
      </w:r>
    </w:p>
    <w:p>
      <w:pPr>
        <w:spacing w:after="0" w:before="0" w:line="240" w:lineRule="auto"/>
        <w:shd w:val="clear" w:color="auto" w:fill="F4F4F4"/>
      </w:pPr>
      <w:r>
        <w:rPr>
          <w:rFonts w:ascii="Consolas" w:hAnsi="Consolas"/>
          <w:sz w:val="16"/>
        </w:rPr>
        <w:t xml:space="preserve">      setError("Enter a valid phone number");</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(!service) {</w:t>
      </w:r>
    </w:p>
    <w:p>
      <w:pPr>
        <w:spacing w:after="0" w:before="0" w:line="240" w:lineRule="auto"/>
        <w:shd w:val="clear" w:color="auto" w:fill="F4F4F4"/>
      </w:pPr>
      <w:r>
        <w:rPr>
          <w:rFonts w:ascii="Consolas" w:hAnsi="Consolas"/>
          <w:sz w:val="16"/>
        </w:rPr>
        <w:t xml:space="preserve">      setError("Select a service type");</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(!price || Number(price) &lt;= 0) {</w:t>
      </w:r>
    </w:p>
    <w:p>
      <w:pPr>
        <w:spacing w:after="0" w:before="0" w:line="240" w:lineRule="auto"/>
        <w:shd w:val="clear" w:color="auto" w:fill="F4F4F4"/>
      </w:pPr>
      <w:r>
        <w:rPr>
          <w:rFonts w:ascii="Consolas" w:hAnsi="Consolas"/>
          <w:sz w:val="16"/>
        </w:rPr>
        <w:t xml:space="preserve">      setError("Enter a valid price");</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setLoading(true);</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createOrder({</w:t>
      </w:r>
    </w:p>
    <w:p>
      <w:pPr>
        <w:spacing w:after="0" w:before="0" w:line="240" w:lineRule="auto"/>
        <w:shd w:val="clear" w:color="auto" w:fill="F4F4F4"/>
      </w:pPr>
      <w:r>
        <w:rPr>
          <w:rFonts w:ascii="Consolas" w:hAnsi="Consolas"/>
          <w:sz w:val="16"/>
        </w:rPr>
        <w:t xml:space="preserve">        tailorId: tailorId!,</w:t>
      </w:r>
    </w:p>
    <w:p>
      <w:pPr>
        <w:spacing w:after="0" w:before="0" w:line="240" w:lineRule="auto"/>
        <w:shd w:val="clear" w:color="auto" w:fill="F4F4F4"/>
      </w:pPr>
      <w:r>
        <w:rPr>
          <w:rFonts w:ascii="Consolas" w:hAnsi="Consolas"/>
          <w:sz w:val="16"/>
        </w:rPr>
        <w:t xml:space="preserve">        tailorName: profile!.name,</w:t>
      </w:r>
    </w:p>
    <w:p>
      <w:pPr>
        <w:spacing w:after="0" w:before="0" w:line="240" w:lineRule="auto"/>
        <w:shd w:val="clear" w:color="auto" w:fill="F4F4F4"/>
      </w:pPr>
      <w:r>
        <w:rPr>
          <w:rFonts w:ascii="Consolas" w:hAnsi="Consolas"/>
          <w:sz w:val="16"/>
        </w:rPr>
        <w:t xml:space="preserve">        customerName,</w:t>
      </w:r>
    </w:p>
    <w:p>
      <w:pPr>
        <w:spacing w:after="0" w:before="0" w:line="240" w:lineRule="auto"/>
        <w:shd w:val="clear" w:color="auto" w:fill="F4F4F4"/>
      </w:pPr>
      <w:r>
        <w:rPr>
          <w:rFonts w:ascii="Consolas" w:hAnsi="Consolas"/>
          <w:sz w:val="16"/>
        </w:rPr>
        <w:t xml:space="preserve">        customerPhone: "+91" + customerPhone,</w:t>
      </w:r>
    </w:p>
    <w:p>
      <w:pPr>
        <w:spacing w:after="0" w:before="0" w:line="240" w:lineRule="auto"/>
        <w:shd w:val="clear" w:color="auto" w:fill="F4F4F4"/>
      </w:pPr>
      <w:r>
        <w:rPr>
          <w:rFonts w:ascii="Consolas" w:hAnsi="Consolas"/>
          <w:sz w:val="16"/>
        </w:rPr>
        <w:t xml:space="preserve">        saree: saree || undefined,</w:t>
      </w:r>
    </w:p>
    <w:p>
      <w:pPr>
        <w:spacing w:after="0" w:before="0" w:line="240" w:lineRule="auto"/>
        <w:shd w:val="clear" w:color="auto" w:fill="F4F4F4"/>
      </w:pPr>
      <w:r>
        <w:rPr>
          <w:rFonts w:ascii="Consolas" w:hAnsi="Consolas"/>
          <w:sz w:val="16"/>
        </w:rPr>
        <w:t xml:space="preserve">        fabric: fabric || undefined,</w:t>
      </w:r>
    </w:p>
    <w:p>
      <w:pPr>
        <w:spacing w:after="0" w:before="0" w:line="240" w:lineRule="auto"/>
        <w:shd w:val="clear" w:color="auto" w:fill="F4F4F4"/>
      </w:pPr>
      <w:r>
        <w:rPr>
          <w:rFonts w:ascii="Consolas" w:hAnsi="Consolas"/>
          <w:sz w:val="16"/>
        </w:rPr>
        <w:t xml:space="preserve">        service,</w:t>
      </w:r>
    </w:p>
    <w:p>
      <w:pPr>
        <w:spacing w:after="0" w:before="0" w:line="240" w:lineRule="auto"/>
        <w:shd w:val="clear" w:color="auto" w:fill="F4F4F4"/>
      </w:pPr>
      <w:r>
        <w:rPr>
          <w:rFonts w:ascii="Consolas" w:hAnsi="Consolas"/>
          <w:sz w:val="16"/>
        </w:rPr>
        <w:t xml:space="preserve">        priceQuoted: Number(price),</w:t>
      </w:r>
    </w:p>
    <w:p>
      <w:pPr>
        <w:spacing w:after="0" w:before="0" w:line="240" w:lineRule="auto"/>
        <w:shd w:val="clear" w:color="auto" w:fill="F4F4F4"/>
      </w:pPr>
      <w:r>
        <w:rPr>
          <w:rFonts w:ascii="Consolas" w:hAnsi="Consolas"/>
          <w:sz w:val="16"/>
        </w:rPr>
        <w:t xml:space="preserve">        dueDate: dueDate || undefined,</w:t>
      </w:r>
    </w:p>
    <w:p>
      <w:pPr>
        <w:spacing w:after="0" w:before="0" w:line="240" w:lineRule="auto"/>
        <w:shd w:val="clear" w:color="auto" w:fill="F4F4F4"/>
      </w:pPr>
      <w:r>
        <w:rPr>
          <w:rFonts w:ascii="Consolas" w:hAnsi="Consolas"/>
          <w:sz w:val="16"/>
        </w:rPr>
        <w:t xml:space="preserve">        orderDate: new Date().toISOString().split("T")[0],</w:t>
      </w:r>
    </w:p>
    <w:p>
      <w:pPr>
        <w:spacing w:after="0" w:before="0" w:line="240" w:lineRule="auto"/>
        <w:shd w:val="clear" w:color="auto" w:fill="F4F4F4"/>
      </w:pPr>
      <w:r>
        <w:rPr>
          <w:rFonts w:ascii="Consolas" w:hAnsi="Consolas"/>
          <w:sz w:val="16"/>
        </w:rPr>
        <w:t xml:space="preserve">        note: note || undefined,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router.push("/tailor/orders");</w:t>
      </w:r>
    </w:p>
    <w:p>
      <w:pPr>
        <w:spacing w:after="0" w:before="0" w:line="240" w:lineRule="auto"/>
        <w:shd w:val="clear" w:color="auto" w:fill="F4F4F4"/>
      </w:pPr>
      <w:r>
        <w:rPr>
          <w:rFonts w:ascii="Consolas" w:hAnsi="Consolas"/>
          <w:sz w:val="16"/>
        </w:rPr>
        <w:t xml:space="preserve">    } catch (err: unknown) {</w:t>
      </w:r>
    </w:p>
    <w:p>
      <w:pPr>
        <w:spacing w:after="0" w:before="0" w:line="240" w:lineRule="auto"/>
        <w:shd w:val="clear" w:color="auto" w:fill="F4F4F4"/>
      </w:pPr>
      <w:r>
        <w:rPr>
          <w:rFonts w:ascii="Consolas" w:hAnsi="Consolas"/>
          <w:sz w:val="16"/>
        </w:rPr>
        <w:t xml:space="preserve">      setError(err instanceof Error ? err.message : "Failed to create order");</w:t>
      </w:r>
    </w:p>
    <w:p>
      <w:pPr>
        <w:spacing w:after="0" w:before="0" w:line="240" w:lineRule="auto"/>
        <w:shd w:val="clear" w:color="auto" w:fill="F4F4F4"/>
      </w:pPr>
      <w:r>
        <w:rPr>
          <w:rFonts w:ascii="Consolas" w:hAnsi="Consolas"/>
          <w:sz w:val="16"/>
        </w:rPr>
        <w:t xml:space="preserve">    } finally {</w:t>
      </w:r>
    </w:p>
    <w:p>
      <w:pPr>
        <w:spacing w:after="0" w:before="0" w:line="240" w:lineRule="auto"/>
        <w:shd w:val="clear" w:color="auto" w:fill="F4F4F4"/>
      </w:pPr>
      <w:r>
        <w:rPr>
          <w:rFonts w:ascii="Consolas" w:hAnsi="Consolas"/>
          <w:sz w:val="16"/>
        </w:rPr>
        <w:t xml:space="preserve">      setLoading(false);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className="t-screen"&gt;</w:t>
      </w:r>
    </w:p>
    <w:p>
      <w:pPr>
        <w:spacing w:after="0" w:before="0" w:line="240" w:lineRule="auto"/>
        <w:shd w:val="clear" w:color="auto" w:fill="F4F4F4"/>
      </w:pPr>
      <w:r>
        <w:rPr>
          <w:rFonts w:ascii="Consolas" w:hAnsi="Consolas"/>
          <w:sz w:val="16"/>
        </w:rPr>
        <w:t xml:space="preserve">      &lt;div className="t-topbar"&gt;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className="t-back"</w:t>
      </w:r>
    </w:p>
    <w:p>
      <w:pPr>
        <w:spacing w:after="0" w:before="0" w:line="240" w:lineRule="auto"/>
        <w:shd w:val="clear" w:color="auto" w:fill="F4F4F4"/>
      </w:pPr>
      <w:r>
        <w:rPr>
          <w:rFonts w:ascii="Consolas" w:hAnsi="Consolas"/>
          <w:sz w:val="16"/>
        </w:rPr>
        <w:t xml:space="preserve">          onClick={() =&gt; router.push("/tailor/orders")}</w:t>
      </w:r>
    </w:p>
    <w:p>
      <w:pPr>
        <w:spacing w:after="0" w:before="0" w:line="240" w:lineRule="auto"/>
        <w:shd w:val="clear" w:color="auto" w:fill="F4F4F4"/>
      </w:pPr>
      <w:r>
        <w:rPr>
          <w:rFonts w:ascii="Consolas" w:hAnsi="Consolas"/>
          <w:sz w:val="16"/>
        </w:rPr>
        <w:t xml:space="preserve">          aria-label="Back"</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width="18" height="18" viewBox="0 0 24 24" fill="none" stroke="currentColor" strokeWidth="2" strokeLinecap="round" strokeLinejoin="round"&gt;</w:t>
      </w:r>
    </w:p>
    <w:p>
      <w:pPr>
        <w:spacing w:after="0" w:before="0" w:line="240" w:lineRule="auto"/>
        <w:shd w:val="clear" w:color="auto" w:fill="F4F4F4"/>
      </w:pPr>
      <w:r>
        <w:rPr>
          <w:rFonts w:ascii="Consolas" w:hAnsi="Consolas"/>
          <w:sz w:val="16"/>
        </w:rPr>
        <w:t xml:space="preserve">            &lt;polyline points="15 18 9 12 15 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&lt;h1&gt;New order&lt;/h1&gt;</w:t>
      </w:r>
    </w:p>
    <w:p>
      <w:pPr>
        <w:spacing w:after="0" w:before="0" w:line="240" w:lineRule="auto"/>
        <w:shd w:val="clear" w:color="auto" w:fill="F4F4F4"/>
      </w:pPr>
      <w:r>
        <w:rPr>
          <w:rFonts w:ascii="Consolas" w:hAnsi="Consolas"/>
          <w:sz w:val="16"/>
        </w:rPr>
        <w:t xml:space="preserve">        &lt;div style={{ width: 36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{error &amp;&amp;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margin: "0 20px 12px",</w:t>
      </w:r>
    </w:p>
    <w:p>
      <w:pPr>
        <w:spacing w:after="0" w:before="0" w:line="240" w:lineRule="auto"/>
        <w:shd w:val="clear" w:color="auto" w:fill="F4F4F4"/>
      </w:pPr>
      <w:r>
        <w:rPr>
          <w:rFonts w:ascii="Consolas" w:hAnsi="Consolas"/>
          <w:sz w:val="16"/>
        </w:rPr>
        <w:t xml:space="preserve">            padding: "10px 14px",</w:t>
      </w:r>
    </w:p>
    <w:p>
      <w:pPr>
        <w:spacing w:after="0" w:before="0" w:line="240" w:lineRule="auto"/>
        <w:shd w:val="clear" w:color="auto" w:fill="F4F4F4"/>
      </w:pPr>
      <w:r>
        <w:rPr>
          <w:rFonts w:ascii="Consolas" w:hAnsi="Consolas"/>
          <w:sz w:val="16"/>
        </w:rPr>
        <w:t xml:space="preserve">            background: "var(--urgent-tint)",</w:t>
      </w:r>
    </w:p>
    <w:p>
      <w:pPr>
        <w:spacing w:after="0" w:before="0" w:line="240" w:lineRule="auto"/>
        <w:shd w:val="clear" w:color="auto" w:fill="F4F4F4"/>
      </w:pPr>
      <w:r>
        <w:rPr>
          <w:rFonts w:ascii="Consolas" w:hAnsi="Consolas"/>
          <w:sz w:val="16"/>
        </w:rPr>
        <w:t xml:space="preserve">            color: "var(--urgent)",</w:t>
      </w:r>
    </w:p>
    <w:p>
      <w:pPr>
        <w:spacing w:after="0" w:before="0" w:line="240" w:lineRule="auto"/>
        <w:shd w:val="clear" w:color="auto" w:fill="F4F4F4"/>
      </w:pPr>
      <w:r>
        <w:rPr>
          <w:rFonts w:ascii="Consolas" w:hAnsi="Consolas"/>
          <w:sz w:val="16"/>
        </w:rPr>
        <w:t xml:space="preserve">            borderRadius: 12,</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{error}</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padding: "0 20px", display: "flex", flexDirection: "column", gap: 14 }}&gt;</w:t>
      </w:r>
    </w:p>
    <w:p>
      <w:pPr>
        <w:spacing w:after="0" w:before="0" w:line="240" w:lineRule="auto"/>
        <w:shd w:val="clear" w:color="auto" w:fill="F4F4F4"/>
      </w:pPr>
      <w:r>
        <w:rPr>
          <w:rFonts w:ascii="Consolas" w:hAnsi="Consolas"/>
          <w:sz w:val="16"/>
        </w:rPr>
        <w:t xml:space="preserve">        &lt;div className="t-field"&gt;</w:t>
      </w:r>
    </w:p>
    <w:p>
      <w:pPr>
        <w:spacing w:after="0" w:before="0" w:line="240" w:lineRule="auto"/>
        <w:shd w:val="clear" w:color="auto" w:fill="F4F4F4"/>
      </w:pPr>
      <w:r>
        <w:rPr>
          <w:rFonts w:ascii="Consolas" w:hAnsi="Consolas"/>
          <w:sz w:val="16"/>
        </w:rPr>
        <w:t xml:space="preserve">          &lt;label&gt;Customer name *&lt;/label&gt;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className="t-input"</w:t>
      </w:r>
    </w:p>
    <w:p>
      <w:pPr>
        <w:spacing w:after="0" w:before="0" w:line="240" w:lineRule="auto"/>
        <w:shd w:val="clear" w:color="auto" w:fill="F4F4F4"/>
      </w:pPr>
      <w:r>
        <w:rPr>
          <w:rFonts w:ascii="Consolas" w:hAnsi="Consolas"/>
          <w:sz w:val="16"/>
        </w:rPr>
        <w:t xml:space="preserve">            type="text"</w:t>
      </w:r>
    </w:p>
    <w:p>
      <w:pPr>
        <w:spacing w:after="0" w:before="0" w:line="240" w:lineRule="auto"/>
        <w:shd w:val="clear" w:color="auto" w:fill="F4F4F4"/>
      </w:pPr>
      <w:r>
        <w:rPr>
          <w:rFonts w:ascii="Consolas" w:hAnsi="Consolas"/>
          <w:sz w:val="16"/>
        </w:rPr>
        <w:t xml:space="preserve">            value={customerName}</w:t>
      </w:r>
    </w:p>
    <w:p>
      <w:pPr>
        <w:spacing w:after="0" w:before="0" w:line="240" w:lineRule="auto"/>
        <w:shd w:val="clear" w:color="auto" w:fill="F4F4F4"/>
      </w:pPr>
      <w:r>
        <w:rPr>
          <w:rFonts w:ascii="Consolas" w:hAnsi="Consolas"/>
          <w:sz w:val="16"/>
        </w:rPr>
        <w:t xml:space="preserve">            onChange={(e) =&gt; setCustomerName(e.target.value)}</w:t>
      </w:r>
    </w:p>
    <w:p>
      <w:pPr>
        <w:spacing w:after="0" w:before="0" w:line="240" w:lineRule="auto"/>
        <w:shd w:val="clear" w:color="auto" w:fill="F4F4F4"/>
      </w:pPr>
      <w:r>
        <w:rPr>
          <w:rFonts w:ascii="Consolas" w:hAnsi="Consolas"/>
          <w:sz w:val="16"/>
        </w:rPr>
        <w:t xml:space="preserve">            placeholder="Customer full name"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className="t-field"&gt;</w:t>
      </w:r>
    </w:p>
    <w:p>
      <w:pPr>
        <w:spacing w:after="0" w:before="0" w:line="240" w:lineRule="auto"/>
        <w:shd w:val="clear" w:color="auto" w:fill="F4F4F4"/>
      </w:pPr>
      <w:r>
        <w:rPr>
          <w:rFonts w:ascii="Consolas" w:hAnsi="Consolas"/>
          <w:sz w:val="16"/>
        </w:rPr>
        <w:t xml:space="preserve">          &lt;label&gt;Customer phone *&lt;/label&gt;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"stretch",</w:t>
      </w:r>
    </w:p>
    <w:p>
      <w:pPr>
        <w:spacing w:after="0" w:before="0" w:line="240" w:lineRule="auto"/>
        <w:shd w:val="clear" w:color="auto" w:fill="F4F4F4"/>
      </w:pPr>
      <w:r>
        <w:rPr>
          <w:rFonts w:ascii="Consolas" w:hAnsi="Consolas"/>
          <w:sz w:val="16"/>
        </w:rPr>
        <w:t xml:space="preserve">              background: "var(--paper)",</w:t>
      </w:r>
    </w:p>
    <w:p>
      <w:pPr>
        <w:spacing w:after="0" w:before="0" w:line="240" w:lineRule="auto"/>
        <w:shd w:val="clear" w:color="auto" w:fill="F4F4F4"/>
      </w:pPr>
      <w:r>
        <w:rPr>
          <w:rFonts w:ascii="Consolas" w:hAnsi="Consolas"/>
          <w:sz w:val="16"/>
        </w:rPr>
        <w:t xml:space="preserve">              border: "1px solid var(--line-2)",</w:t>
      </w:r>
    </w:p>
    <w:p>
      <w:pPr>
        <w:spacing w:after="0" w:before="0" w:line="240" w:lineRule="auto"/>
        <w:shd w:val="clear" w:color="auto" w:fill="F4F4F4"/>
      </w:pPr>
      <w:r>
        <w:rPr>
          <w:rFonts w:ascii="Consolas" w:hAnsi="Consolas"/>
          <w:sz w:val="16"/>
        </w:rPr>
        <w:t xml:space="preserve">              borderRadius: 12,</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className="t-mono"</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padding: "12px 14px",</w:t>
      </w:r>
    </w:p>
    <w:p>
      <w:pPr>
        <w:spacing w:after="0" w:before="0" w:line="240" w:lineRule="auto"/>
        <w:shd w:val="clear" w:color="auto" w:fill="F4F4F4"/>
      </w:pPr>
      <w:r>
        <w:rPr>
          <w:rFonts w:ascii="Consolas" w:hAnsi="Consolas"/>
          <w:sz w:val="16"/>
        </w:rPr>
        <w:t xml:space="preserve">                color: "var(--ink-3)",</w:t>
      </w:r>
    </w:p>
    <w:p>
      <w:pPr>
        <w:spacing w:after="0" w:before="0" w:line="240" w:lineRule="auto"/>
        <w:shd w:val="clear" w:color="auto" w:fill="F4F4F4"/>
      </w:pPr>
      <w:r>
        <w:rPr>
          <w:rFonts w:ascii="Consolas" w:hAnsi="Consolas"/>
          <w:sz w:val="16"/>
        </w:rPr>
        <w:t xml:space="preserve">                fontSize: 15,</w:t>
      </w:r>
    </w:p>
    <w:p>
      <w:pPr>
        <w:spacing w:after="0" w:before="0" w:line="240" w:lineRule="auto"/>
        <w:shd w:val="clear" w:color="auto" w:fill="F4F4F4"/>
      </w:pPr>
      <w:r>
        <w:rPr>
          <w:rFonts w:ascii="Consolas" w:hAnsi="Consolas"/>
          <w:sz w:val="16"/>
        </w:rPr>
        <w:t xml:space="preserve">                background: "var(--ivory-2)",</w:t>
      </w:r>
    </w:p>
    <w:p>
      <w:pPr>
        <w:spacing w:after="0" w:before="0" w:line="240" w:lineRule="auto"/>
        <w:shd w:val="clear" w:color="auto" w:fill="F4F4F4"/>
      </w:pPr>
      <w:r>
        <w:rPr>
          <w:rFonts w:ascii="Consolas" w:hAnsi="Consolas"/>
          <w:sz w:val="16"/>
        </w:rPr>
        <w:t xml:space="preserve">                borderRight: "1px solid var(--line)",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+91</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type="tel"</w:t>
      </w:r>
    </w:p>
    <w:p>
      <w:pPr>
        <w:spacing w:after="0" w:before="0" w:line="240" w:lineRule="auto"/>
        <w:shd w:val="clear" w:color="auto" w:fill="F4F4F4"/>
      </w:pPr>
      <w:r>
        <w:rPr>
          <w:rFonts w:ascii="Consolas" w:hAnsi="Consolas"/>
          <w:sz w:val="16"/>
        </w:rPr>
        <w:t xml:space="preserve">              inputMode="numeric"</w:t>
      </w:r>
    </w:p>
    <w:p>
      <w:pPr>
        <w:spacing w:after="0" w:before="0" w:line="240" w:lineRule="auto"/>
        <w:shd w:val="clear" w:color="auto" w:fill="F4F4F4"/>
      </w:pPr>
      <w:r>
        <w:rPr>
          <w:rFonts w:ascii="Consolas" w:hAnsi="Consolas"/>
          <w:sz w:val="16"/>
        </w:rPr>
        <w:t xml:space="preserve">              value={customerPhone}</w:t>
      </w:r>
    </w:p>
    <w:p>
      <w:pPr>
        <w:spacing w:after="0" w:before="0" w:line="240" w:lineRule="auto"/>
        <w:shd w:val="clear" w:color="auto" w:fill="F4F4F4"/>
      </w:pPr>
      <w:r>
        <w:rPr>
          <w:rFonts w:ascii="Consolas" w:hAnsi="Consolas"/>
          <w:sz w:val="16"/>
        </w:rPr>
        <w:t xml:space="preserve">              onChange={(e) =&gt; setCustomerPhone(e.target.value.replace(/\D/g, "").slice(0, 10))}</w:t>
      </w:r>
    </w:p>
    <w:p>
      <w:pPr>
        <w:spacing w:after="0" w:before="0" w:line="240" w:lineRule="auto"/>
        <w:shd w:val="clear" w:color="auto" w:fill="F4F4F4"/>
      </w:pPr>
      <w:r>
        <w:rPr>
          <w:rFonts w:ascii="Consolas" w:hAnsi="Consolas"/>
          <w:sz w:val="16"/>
        </w:rPr>
        <w:t xml:space="preserve">              placeholder="98765 43210"</w:t>
      </w:r>
    </w:p>
    <w:p>
      <w:pPr>
        <w:spacing w:after="0" w:before="0" w:line="240" w:lineRule="auto"/>
        <w:shd w:val="clear" w:color="auto" w:fill="F4F4F4"/>
      </w:pPr>
      <w:r>
        <w:rPr>
          <w:rFonts w:ascii="Consolas" w:hAnsi="Consolas"/>
          <w:sz w:val="16"/>
        </w:rPr>
        <w:t xml:space="preserve">              className="t-mono"</w:t>
      </w:r>
    </w:p>
    <w:p>
      <w:pPr>
        <w:spacing w:after="0" w:before="0" w:line="240" w:lineRule="auto"/>
        <w:shd w:val="clear" w:color="auto" w:fill="F4F4F4"/>
      </w:pPr>
      <w:r>
        <w:rPr>
          <w:rFonts w:ascii="Consolas" w:hAnsi="Consolas"/>
          <w:sz w:val="16"/>
        </w:rPr>
        <w:t xml:space="preserve">              maxLength={10}</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padding: "12px 14px",</w:t>
      </w:r>
    </w:p>
    <w:p>
      <w:pPr>
        <w:spacing w:after="0" w:before="0" w:line="240" w:lineRule="auto"/>
        <w:shd w:val="clear" w:color="auto" w:fill="F4F4F4"/>
      </w:pPr>
      <w:r>
        <w:rPr>
          <w:rFonts w:ascii="Consolas" w:hAnsi="Consolas"/>
          <w:sz w:val="16"/>
        </w:rPr>
        <w:t xml:space="preserve">                fontSize: 16,</w:t>
      </w:r>
    </w:p>
    <w:p>
      <w:pPr>
        <w:spacing w:after="0" w:before="0" w:line="240" w:lineRule="auto"/>
        <w:shd w:val="clear" w:color="auto" w:fill="F4F4F4"/>
      </w:pPr>
      <w:r>
        <w:rPr>
          <w:rFonts w:ascii="Consolas" w:hAnsi="Consolas"/>
          <w:sz w:val="16"/>
        </w:rPr>
        <w:t xml:space="preserve">                border: 0,</w:t>
      </w:r>
    </w:p>
    <w:p>
      <w:pPr>
        <w:spacing w:after="0" w:before="0" w:line="240" w:lineRule="auto"/>
        <w:shd w:val="clear" w:color="auto" w:fill="F4F4F4"/>
      </w:pPr>
      <w:r>
        <w:rPr>
          <w:rFonts w:ascii="Consolas" w:hAnsi="Consolas"/>
          <w:sz w:val="16"/>
        </w:rPr>
        <w:t xml:space="preserve">                outline: "none",</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color: "var(--ink)",</w:t>
      </w:r>
    </w:p>
    <w:p>
      <w:pPr>
        <w:spacing w:after="0" w:before="0" w:line="240" w:lineRule="auto"/>
        <w:shd w:val="clear" w:color="auto" w:fill="F4F4F4"/>
      </w:pPr>
      <w:r>
        <w:rPr>
          <w:rFonts w:ascii="Consolas" w:hAnsi="Consolas"/>
          <w:sz w:val="16"/>
        </w:rPr>
        <w:t xml:space="preserve">                letterSpacing: "0.02em",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className="t-field"&gt;</w:t>
      </w:r>
    </w:p>
    <w:p>
      <w:pPr>
        <w:spacing w:after="0" w:before="0" w:line="240" w:lineRule="auto"/>
        <w:shd w:val="clear" w:color="auto" w:fill="F4F4F4"/>
      </w:pPr>
      <w:r>
        <w:rPr>
          <w:rFonts w:ascii="Consolas" w:hAnsi="Consolas"/>
          <w:sz w:val="16"/>
        </w:rPr>
        <w:t xml:space="preserve">          &lt;label&gt;Saree / description&lt;/label&gt;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className="t-input"</w:t>
      </w:r>
    </w:p>
    <w:p>
      <w:pPr>
        <w:spacing w:after="0" w:before="0" w:line="240" w:lineRule="auto"/>
        <w:shd w:val="clear" w:color="auto" w:fill="F4F4F4"/>
      </w:pPr>
      <w:r>
        <w:rPr>
          <w:rFonts w:ascii="Consolas" w:hAnsi="Consolas"/>
          <w:sz w:val="16"/>
        </w:rPr>
        <w:t xml:space="preserve">            type="text"</w:t>
      </w:r>
    </w:p>
    <w:p>
      <w:pPr>
        <w:spacing w:after="0" w:before="0" w:line="240" w:lineRule="auto"/>
        <w:shd w:val="clear" w:color="auto" w:fill="F4F4F4"/>
      </w:pPr>
      <w:r>
        <w:rPr>
          <w:rFonts w:ascii="Consolas" w:hAnsi="Consolas"/>
          <w:sz w:val="16"/>
        </w:rPr>
        <w:t xml:space="preserve">            value={saree}</w:t>
      </w:r>
    </w:p>
    <w:p>
      <w:pPr>
        <w:spacing w:after="0" w:before="0" w:line="240" w:lineRule="auto"/>
        <w:shd w:val="clear" w:color="auto" w:fill="F4F4F4"/>
      </w:pPr>
      <w:r>
        <w:rPr>
          <w:rFonts w:ascii="Consolas" w:hAnsi="Consolas"/>
          <w:sz w:val="16"/>
        </w:rPr>
        <w:t xml:space="preserve">            onChange={(e) =&gt; setSaree(e.target.value)}</w:t>
      </w:r>
    </w:p>
    <w:p>
      <w:pPr>
        <w:spacing w:after="0" w:before="0" w:line="240" w:lineRule="auto"/>
        <w:shd w:val="clear" w:color="auto" w:fill="F4F4F4"/>
      </w:pPr>
      <w:r>
        <w:rPr>
          <w:rFonts w:ascii="Consolas" w:hAnsi="Consolas"/>
          <w:sz w:val="16"/>
        </w:rPr>
        <w:t xml:space="preserve">            placeholder="e.g. Banarasi Silk Wedding Saree"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className="t-field"&gt;</w:t>
      </w:r>
    </w:p>
    <w:p>
      <w:pPr>
        <w:spacing w:after="0" w:before="0" w:line="240" w:lineRule="auto"/>
        <w:shd w:val="clear" w:color="auto" w:fill="F4F4F4"/>
      </w:pPr>
      <w:r>
        <w:rPr>
          <w:rFonts w:ascii="Consolas" w:hAnsi="Consolas"/>
          <w:sz w:val="16"/>
        </w:rPr>
        <w:t xml:space="preserve">          &lt;label&gt;Fabric type&lt;/label&gt;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className="t-input"</w:t>
      </w:r>
    </w:p>
    <w:p>
      <w:pPr>
        <w:spacing w:after="0" w:before="0" w:line="240" w:lineRule="auto"/>
        <w:shd w:val="clear" w:color="auto" w:fill="F4F4F4"/>
      </w:pPr>
      <w:r>
        <w:rPr>
          <w:rFonts w:ascii="Consolas" w:hAnsi="Consolas"/>
          <w:sz w:val="16"/>
        </w:rPr>
        <w:t xml:space="preserve">            type="text"</w:t>
      </w:r>
    </w:p>
    <w:p>
      <w:pPr>
        <w:spacing w:after="0" w:before="0" w:line="240" w:lineRule="auto"/>
        <w:shd w:val="clear" w:color="auto" w:fill="F4F4F4"/>
      </w:pPr>
      <w:r>
        <w:rPr>
          <w:rFonts w:ascii="Consolas" w:hAnsi="Consolas"/>
          <w:sz w:val="16"/>
        </w:rPr>
        <w:t xml:space="preserve">            value={fabric}</w:t>
      </w:r>
    </w:p>
    <w:p>
      <w:pPr>
        <w:spacing w:after="0" w:before="0" w:line="240" w:lineRule="auto"/>
        <w:shd w:val="clear" w:color="auto" w:fill="F4F4F4"/>
      </w:pPr>
      <w:r>
        <w:rPr>
          <w:rFonts w:ascii="Consolas" w:hAnsi="Consolas"/>
          <w:sz w:val="16"/>
        </w:rPr>
        <w:t xml:space="preserve">            onChange={(e) =&gt; setFabric(e.target.value)}</w:t>
      </w:r>
    </w:p>
    <w:p>
      <w:pPr>
        <w:spacing w:after="0" w:before="0" w:line="240" w:lineRule="auto"/>
        <w:shd w:val="clear" w:color="auto" w:fill="F4F4F4"/>
      </w:pPr>
      <w:r>
        <w:rPr>
          <w:rFonts w:ascii="Consolas" w:hAnsi="Consolas"/>
          <w:sz w:val="16"/>
        </w:rPr>
        <w:t xml:space="preserve">            placeholder="e.g. Silk, Cotton, Georgette"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className="t-field"&gt;</w:t>
      </w:r>
    </w:p>
    <w:p>
      <w:pPr>
        <w:spacing w:after="0" w:before="0" w:line="240" w:lineRule="auto"/>
        <w:shd w:val="clear" w:color="auto" w:fill="F4F4F4"/>
      </w:pPr>
      <w:r>
        <w:rPr>
          <w:rFonts w:ascii="Consolas" w:hAnsi="Consolas"/>
          <w:sz w:val="16"/>
        </w:rPr>
        <w:t xml:space="preserve">          &lt;label&gt;Service type *&lt;/label&gt;</w:t>
      </w:r>
    </w:p>
    <w:p>
      <w:pPr>
        <w:spacing w:after="0" w:before="0" w:line="240" w:lineRule="auto"/>
        <w:shd w:val="clear" w:color="auto" w:fill="F4F4F4"/>
      </w:pPr>
      <w:r>
        <w:rPr>
          <w:rFonts w:ascii="Consolas" w:hAnsi="Consolas"/>
          <w:sz w:val="16"/>
        </w:rPr>
        <w:t xml:space="preserve">          {serviceOptions.length &gt; 0 ? (</w:t>
      </w:r>
    </w:p>
    <w:p>
      <w:pPr>
        <w:spacing w:after="0" w:before="0" w:line="240" w:lineRule="auto"/>
        <w:shd w:val="clear" w:color="auto" w:fill="F4F4F4"/>
      </w:pPr>
      <w:r>
        <w:rPr>
          <w:rFonts w:ascii="Consolas" w:hAnsi="Consolas"/>
          <w:sz w:val="16"/>
        </w:rPr>
        <w:t xml:space="preserve">            &lt;div style={{ display: "flex", flexWrap: "wrap", gap: 8 }}&gt;</w:t>
      </w:r>
    </w:p>
    <w:p>
      <w:pPr>
        <w:spacing w:after="0" w:before="0" w:line="240" w:lineRule="auto"/>
        <w:shd w:val="clear" w:color="auto" w:fill="F4F4F4"/>
      </w:pPr>
      <w:r>
        <w:rPr>
          <w:rFonts w:ascii="Consolas" w:hAnsi="Consolas"/>
          <w:sz w:val="16"/>
        </w:rPr>
        <w:t xml:space="preserve">              {serviceOptions.map((svc) =&gt; {</w:t>
      </w:r>
    </w:p>
    <w:p>
      <w:pPr>
        <w:spacing w:after="0" w:before="0" w:line="240" w:lineRule="auto"/>
        <w:shd w:val="clear" w:color="auto" w:fill="F4F4F4"/>
      </w:pPr>
      <w:r>
        <w:rPr>
          <w:rFonts w:ascii="Consolas" w:hAnsi="Consolas"/>
          <w:sz w:val="16"/>
        </w:rPr>
        <w:t xml:space="preserve">                const on = service === svc.name;</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key={svc.id}</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onClick={() =&gt; setService(svc.name)}</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padding: "10px 14px",</w:t>
      </w:r>
    </w:p>
    <w:p>
      <w:pPr>
        <w:spacing w:after="0" w:before="0" w:line="240" w:lineRule="auto"/>
        <w:shd w:val="clear" w:color="auto" w:fill="F4F4F4"/>
      </w:pPr>
      <w:r>
        <w:rPr>
          <w:rFonts w:ascii="Consolas" w:hAnsi="Consolas"/>
          <w:sz w:val="16"/>
        </w:rPr>
        <w:t xml:space="preserve">                      borderRadius: 10,</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background: on ? "var(--maroon-tint)" : "var(--paper)",</w:t>
      </w:r>
    </w:p>
    <w:p>
      <w:pPr>
        <w:spacing w:after="0" w:before="0" w:line="240" w:lineRule="auto"/>
        <w:shd w:val="clear" w:color="auto" w:fill="F4F4F4"/>
      </w:pPr>
      <w:r>
        <w:rPr>
          <w:rFonts w:ascii="Consolas" w:hAnsi="Consolas"/>
          <w:sz w:val="16"/>
        </w:rPr>
        <w:t xml:space="preserve">                      color: on ? "var(--maroon-ink)" : "var(--ink-3)",</w:t>
      </w:r>
    </w:p>
    <w:p>
      <w:pPr>
        <w:spacing w:after="0" w:before="0" w:line="240" w:lineRule="auto"/>
        <w:shd w:val="clear" w:color="auto" w:fill="F4F4F4"/>
      </w:pPr>
      <w:r>
        <w:rPr>
          <w:rFonts w:ascii="Consolas" w:hAnsi="Consolas"/>
          <w:sz w:val="16"/>
        </w:rPr>
        <w:t xml:space="preserve">                      border: `1px solid ${on ? "rgba(123, 29, 29, 0.2)" : "var(--line-2)"}`,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{svc.name}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className="t-input"</w:t>
      </w:r>
    </w:p>
    <w:p>
      <w:pPr>
        <w:spacing w:after="0" w:before="0" w:line="240" w:lineRule="auto"/>
        <w:shd w:val="clear" w:color="auto" w:fill="F4F4F4"/>
      </w:pPr>
      <w:r>
        <w:rPr>
          <w:rFonts w:ascii="Consolas" w:hAnsi="Consolas"/>
          <w:sz w:val="16"/>
        </w:rPr>
        <w:t xml:space="preserve">              type="text"</w:t>
      </w:r>
    </w:p>
    <w:p>
      <w:pPr>
        <w:spacing w:after="0" w:before="0" w:line="240" w:lineRule="auto"/>
        <w:shd w:val="clear" w:color="auto" w:fill="F4F4F4"/>
      </w:pPr>
      <w:r>
        <w:rPr>
          <w:rFonts w:ascii="Consolas" w:hAnsi="Consolas"/>
          <w:sz w:val="16"/>
        </w:rPr>
        <w:t xml:space="preserve">              value={service}</w:t>
      </w:r>
    </w:p>
    <w:p>
      <w:pPr>
        <w:spacing w:after="0" w:before="0" w:line="240" w:lineRule="auto"/>
        <w:shd w:val="clear" w:color="auto" w:fill="F4F4F4"/>
      </w:pPr>
      <w:r>
        <w:rPr>
          <w:rFonts w:ascii="Consolas" w:hAnsi="Consolas"/>
          <w:sz w:val="16"/>
        </w:rPr>
        <w:t xml:space="preserve">              onChange={(e) =&gt; setService(e.target.value)}</w:t>
      </w:r>
    </w:p>
    <w:p>
      <w:pPr>
        <w:spacing w:after="0" w:before="0" w:line="240" w:lineRule="auto"/>
        <w:shd w:val="clear" w:color="auto" w:fill="F4F4F4"/>
      </w:pPr>
      <w:r>
        <w:rPr>
          <w:rFonts w:ascii="Consolas" w:hAnsi="Consolas"/>
          <w:sz w:val="16"/>
        </w:rPr>
        <w:t xml:space="preserve">              placeholder="e.g. Silk Blouse Stitching"</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display: "grid", gridTemplateColumns: "1fr 1fr", gap: 10 }}&gt;</w:t>
      </w:r>
    </w:p>
    <w:p>
      <w:pPr>
        <w:spacing w:after="0" w:before="0" w:line="240" w:lineRule="auto"/>
        <w:shd w:val="clear" w:color="auto" w:fill="F4F4F4"/>
      </w:pPr>
      <w:r>
        <w:rPr>
          <w:rFonts w:ascii="Consolas" w:hAnsi="Consolas"/>
          <w:sz w:val="16"/>
        </w:rPr>
        <w:t xml:space="preserve">          &lt;div className="t-field"&gt;</w:t>
      </w:r>
    </w:p>
    <w:p>
      <w:pPr>
        <w:spacing w:after="0" w:before="0" w:line="240" w:lineRule="auto"/>
        <w:shd w:val="clear" w:color="auto" w:fill="F4F4F4"/>
      </w:pPr>
      <w:r>
        <w:rPr>
          <w:rFonts w:ascii="Consolas" w:hAnsi="Consolas"/>
          <w:sz w:val="16"/>
        </w:rPr>
        <w:t xml:space="preserve">            &lt;label&gt;Price (₹) *&lt;/label&gt;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className="t-input t-mono"</w:t>
      </w:r>
    </w:p>
    <w:p>
      <w:pPr>
        <w:spacing w:after="0" w:before="0" w:line="240" w:lineRule="auto"/>
        <w:shd w:val="clear" w:color="auto" w:fill="F4F4F4"/>
      </w:pPr>
      <w:r>
        <w:rPr>
          <w:rFonts w:ascii="Consolas" w:hAnsi="Consolas"/>
          <w:sz w:val="16"/>
        </w:rPr>
        <w:t xml:space="preserve">              type="number"</w:t>
      </w:r>
    </w:p>
    <w:p>
      <w:pPr>
        <w:spacing w:after="0" w:before="0" w:line="240" w:lineRule="auto"/>
        <w:shd w:val="clear" w:color="auto" w:fill="F4F4F4"/>
      </w:pPr>
      <w:r>
        <w:rPr>
          <w:rFonts w:ascii="Consolas" w:hAnsi="Consolas"/>
          <w:sz w:val="16"/>
        </w:rPr>
        <w:t xml:space="preserve">              min={0}</w:t>
      </w:r>
    </w:p>
    <w:p>
      <w:pPr>
        <w:spacing w:after="0" w:before="0" w:line="240" w:lineRule="auto"/>
        <w:shd w:val="clear" w:color="auto" w:fill="F4F4F4"/>
      </w:pPr>
      <w:r>
        <w:rPr>
          <w:rFonts w:ascii="Consolas" w:hAnsi="Consolas"/>
          <w:sz w:val="16"/>
        </w:rPr>
        <w:t xml:space="preserve">              value={price}</w:t>
      </w:r>
    </w:p>
    <w:p>
      <w:pPr>
        <w:spacing w:after="0" w:before="0" w:line="240" w:lineRule="auto"/>
        <w:shd w:val="clear" w:color="auto" w:fill="F4F4F4"/>
      </w:pPr>
      <w:r>
        <w:rPr>
          <w:rFonts w:ascii="Consolas" w:hAnsi="Consolas"/>
          <w:sz w:val="16"/>
        </w:rPr>
        <w:t xml:space="preserve">              onChange={(e) =&gt; setPrice(e.target.value)}</w:t>
      </w:r>
    </w:p>
    <w:p>
      <w:pPr>
        <w:spacing w:after="0" w:before="0" w:line="240" w:lineRule="auto"/>
        <w:shd w:val="clear" w:color="auto" w:fill="F4F4F4"/>
      </w:pPr>
      <w:r>
        <w:rPr>
          <w:rFonts w:ascii="Consolas" w:hAnsi="Consolas"/>
          <w:sz w:val="16"/>
        </w:rPr>
        <w:t xml:space="preserve">              placeholder="0"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className="t-field"&gt;</w:t>
      </w:r>
    </w:p>
    <w:p>
      <w:pPr>
        <w:spacing w:after="0" w:before="0" w:line="240" w:lineRule="auto"/>
        <w:shd w:val="clear" w:color="auto" w:fill="F4F4F4"/>
      </w:pPr>
      <w:r>
        <w:rPr>
          <w:rFonts w:ascii="Consolas" w:hAnsi="Consolas"/>
          <w:sz w:val="16"/>
        </w:rPr>
        <w:t xml:space="preserve">            &lt;label&gt;Due date&lt;/label&gt;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className="t-input"</w:t>
      </w:r>
    </w:p>
    <w:p>
      <w:pPr>
        <w:spacing w:after="0" w:before="0" w:line="240" w:lineRule="auto"/>
        <w:shd w:val="clear" w:color="auto" w:fill="F4F4F4"/>
      </w:pPr>
      <w:r>
        <w:rPr>
          <w:rFonts w:ascii="Consolas" w:hAnsi="Consolas"/>
          <w:sz w:val="16"/>
        </w:rPr>
        <w:t xml:space="preserve">              type="date"</w:t>
      </w:r>
    </w:p>
    <w:p>
      <w:pPr>
        <w:spacing w:after="0" w:before="0" w:line="240" w:lineRule="auto"/>
        <w:shd w:val="clear" w:color="auto" w:fill="F4F4F4"/>
      </w:pPr>
      <w:r>
        <w:rPr>
          <w:rFonts w:ascii="Consolas" w:hAnsi="Consolas"/>
          <w:sz w:val="16"/>
        </w:rPr>
        <w:t xml:space="preserve">              value={dueDate}</w:t>
      </w:r>
    </w:p>
    <w:p>
      <w:pPr>
        <w:spacing w:after="0" w:before="0" w:line="240" w:lineRule="auto"/>
        <w:shd w:val="clear" w:color="auto" w:fill="F4F4F4"/>
      </w:pPr>
      <w:r>
        <w:rPr>
          <w:rFonts w:ascii="Consolas" w:hAnsi="Consolas"/>
          <w:sz w:val="16"/>
        </w:rPr>
        <w:t xml:space="preserve">              onChange={(e) =&gt; setDueDate(e.target.value)}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className="t-field"&gt;</w:t>
      </w:r>
    </w:p>
    <w:p>
      <w:pPr>
        <w:spacing w:after="0" w:before="0" w:line="240" w:lineRule="auto"/>
        <w:shd w:val="clear" w:color="auto" w:fill="F4F4F4"/>
      </w:pPr>
      <w:r>
        <w:rPr>
          <w:rFonts w:ascii="Consolas" w:hAnsi="Consolas"/>
          <w:sz w:val="16"/>
        </w:rPr>
        <w:t xml:space="preserve">          &lt;label&gt;Notes&lt;/label&gt;</w:t>
      </w:r>
    </w:p>
    <w:p>
      <w:pPr>
        <w:spacing w:after="0" w:before="0" w:line="240" w:lineRule="auto"/>
        <w:shd w:val="clear" w:color="auto" w:fill="F4F4F4"/>
      </w:pPr>
      <w:r>
        <w:rPr>
          <w:rFonts w:ascii="Consolas" w:hAnsi="Consolas"/>
          <w:sz w:val="16"/>
        </w:rPr>
        <w:t xml:space="preserve">          &lt;textarea</w:t>
      </w:r>
    </w:p>
    <w:p>
      <w:pPr>
        <w:spacing w:after="0" w:before="0" w:line="240" w:lineRule="auto"/>
        <w:shd w:val="clear" w:color="auto" w:fill="F4F4F4"/>
      </w:pPr>
      <w:r>
        <w:rPr>
          <w:rFonts w:ascii="Consolas" w:hAnsi="Consolas"/>
          <w:sz w:val="16"/>
        </w:rPr>
        <w:t xml:space="preserve">            className="t-textarea"</w:t>
      </w:r>
    </w:p>
    <w:p>
      <w:pPr>
        <w:spacing w:after="0" w:before="0" w:line="240" w:lineRule="auto"/>
        <w:shd w:val="clear" w:color="auto" w:fill="F4F4F4"/>
      </w:pPr>
      <w:r>
        <w:rPr>
          <w:rFonts w:ascii="Consolas" w:hAnsi="Consolas"/>
          <w:sz w:val="16"/>
        </w:rPr>
        <w:t xml:space="preserve">            value={note}</w:t>
      </w:r>
    </w:p>
    <w:p>
      <w:pPr>
        <w:spacing w:after="0" w:before="0" w:line="240" w:lineRule="auto"/>
        <w:shd w:val="clear" w:color="auto" w:fill="F4F4F4"/>
      </w:pPr>
      <w:r>
        <w:rPr>
          <w:rFonts w:ascii="Consolas" w:hAnsi="Consolas"/>
          <w:sz w:val="16"/>
        </w:rPr>
        <w:t xml:space="preserve">            onChange={(e) =&gt; setNote(e.target.value)}</w:t>
      </w:r>
    </w:p>
    <w:p>
      <w:pPr>
        <w:spacing w:after="0" w:before="0" w:line="240" w:lineRule="auto"/>
        <w:shd w:val="clear" w:color="auto" w:fill="F4F4F4"/>
      </w:pPr>
      <w:r>
        <w:rPr>
          <w:rFonts w:ascii="Consolas" w:hAnsi="Consolas"/>
          <w:sz w:val="16"/>
        </w:rPr>
        <w:t xml:space="preserve">            placeholder="Additional notes…"</w:t>
      </w:r>
    </w:p>
    <w:p>
      <w:pPr>
        <w:spacing w:after="0" w:before="0" w:line="240" w:lineRule="auto"/>
        <w:shd w:val="clear" w:color="auto" w:fill="F4F4F4"/>
      </w:pPr>
      <w:r>
        <w:rPr>
          <w:rFonts w:ascii="Consolas" w:hAnsi="Consolas"/>
          <w:sz w:val="16"/>
        </w:rPr>
        <w:t xml:space="preserve">            rows={3}</w:t>
      </w:r>
    </w:p>
    <w:p>
      <w:pPr>
        <w:spacing w:after="0" w:before="0" w:line="240" w:lineRule="auto"/>
        <w:shd w:val="clear" w:color="auto" w:fill="F4F4F4"/>
      </w:pPr>
      <w:r>
        <w:rPr>
          <w:rFonts w:ascii="Consolas" w:hAnsi="Consolas"/>
          <w:sz w:val="16"/>
        </w:rPr>
        <w:t xml:space="preserve">            style={{ resize: "none", fontFamily: "inherit"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padding: 20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className="t-btn t-btn-primary t-btn-full t-btn-lg"</w:t>
      </w:r>
    </w:p>
    <w:p>
      <w:pPr>
        <w:spacing w:after="0" w:before="0" w:line="240" w:lineRule="auto"/>
        <w:shd w:val="clear" w:color="auto" w:fill="F4F4F4"/>
      </w:pPr>
      <w:r>
        <w:rPr>
          <w:rFonts w:ascii="Consolas" w:hAnsi="Consolas"/>
          <w:sz w:val="16"/>
        </w:rPr>
        <w:t xml:space="preserve">          onClick={handleSubmit}</w:t>
      </w:r>
    </w:p>
    <w:p>
      <w:pPr>
        <w:spacing w:after="0" w:before="0" w:line="240" w:lineRule="auto"/>
        <w:shd w:val="clear" w:color="auto" w:fill="F4F4F4"/>
      </w:pPr>
      <w:r>
        <w:rPr>
          <w:rFonts w:ascii="Consolas" w:hAnsi="Consolas"/>
          <w:sz w:val="16"/>
        </w:rPr>
        <w:t xml:space="preserve">          disabled={loading}</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{loading ? "Creating…" : "Create order"}</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app/tailor/orders/page.tsx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PageLoading } from "@/components/ui/wearify-ui";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FILTERS = [</w:t>
      </w:r>
    </w:p>
    <w:p>
      <w:pPr>
        <w:spacing w:after="0" w:before="0" w:line="240" w:lineRule="auto"/>
        <w:shd w:val="clear" w:color="auto" w:fill="F4F4F4"/>
      </w:pPr>
      <w:r>
        <w:rPr>
          <w:rFonts w:ascii="Consolas" w:hAnsi="Consolas"/>
          <w:sz w:val="16"/>
        </w:rPr>
        <w:t xml:space="preserve">  { k: "all", lbl: "All" },</w:t>
      </w:r>
    </w:p>
    <w:p>
      <w:pPr>
        <w:spacing w:after="0" w:before="0" w:line="240" w:lineRule="auto"/>
        <w:shd w:val="clear" w:color="auto" w:fill="F4F4F4"/>
      </w:pPr>
      <w:r>
        <w:rPr>
          <w:rFonts w:ascii="Consolas" w:hAnsi="Consolas"/>
          <w:sz w:val="16"/>
        </w:rPr>
        <w:t xml:space="preserve">  { k: "confirmed", lbl: "Confirmed" },</w:t>
      </w:r>
    </w:p>
    <w:p>
      <w:pPr>
        <w:spacing w:after="0" w:before="0" w:line="240" w:lineRule="auto"/>
        <w:shd w:val="clear" w:color="auto" w:fill="F4F4F4"/>
      </w:pPr>
      <w:r>
        <w:rPr>
          <w:rFonts w:ascii="Consolas" w:hAnsi="Consolas"/>
          <w:sz w:val="16"/>
        </w:rPr>
        <w:t xml:space="preserve">  { k: "measurements", lbl: "Measure" },</w:t>
      </w:r>
    </w:p>
    <w:p>
      <w:pPr>
        <w:spacing w:after="0" w:before="0" w:line="240" w:lineRule="auto"/>
        <w:shd w:val="clear" w:color="auto" w:fill="F4F4F4"/>
      </w:pPr>
      <w:r>
        <w:rPr>
          <w:rFonts w:ascii="Consolas" w:hAnsi="Consolas"/>
          <w:sz w:val="16"/>
        </w:rPr>
        <w:t xml:space="preserve">  { k: "stitching", lbl: "Stitching" },</w:t>
      </w:r>
    </w:p>
    <w:p>
      <w:pPr>
        <w:spacing w:after="0" w:before="0" w:line="240" w:lineRule="auto"/>
        <w:shd w:val="clear" w:color="auto" w:fill="F4F4F4"/>
      </w:pPr>
      <w:r>
        <w:rPr>
          <w:rFonts w:ascii="Consolas" w:hAnsi="Consolas"/>
          <w:sz w:val="16"/>
        </w:rPr>
        <w:t xml:space="preserve">  { k: "ready", lbl: "Ready" },</w:t>
      </w:r>
    </w:p>
    <w:p>
      <w:pPr>
        <w:spacing w:after="0" w:before="0" w:line="240" w:lineRule="auto"/>
        <w:shd w:val="clear" w:color="auto" w:fill="F4F4F4"/>
      </w:pPr>
      <w:r>
        <w:rPr>
          <w:rFonts w:ascii="Consolas" w:hAnsi="Consolas"/>
          <w:sz w:val="16"/>
        </w:rPr>
        <w:t xml:space="preserve">  { k: "delivered", lbl: "Delivered" },</w:t>
      </w:r>
    </w:p>
    <w:p>
      <w:pPr>
        <w:spacing w:after="0" w:before="0" w:line="240" w:lineRule="auto"/>
        <w:shd w:val="clear" w:color="auto" w:fill="F4F4F4"/>
      </w:pPr>
      <w:r>
        <w:rPr>
          <w:rFonts w:ascii="Consolas" w:hAnsi="Consolas"/>
          <w:sz w:val="16"/>
        </w:rPr>
        <w:t xml:space="preserve">  { k: "cancelled", lbl: "Cancelled"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TailorOrdersPage()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[tailorId, setTailorId] = useState&lt;string | null&gt;(null);</w:t>
      </w:r>
    </w:p>
    <w:p>
      <w:pPr>
        <w:spacing w:after="0" w:before="0" w:line="240" w:lineRule="auto"/>
        <w:shd w:val="clear" w:color="auto" w:fill="F4F4F4"/>
      </w:pPr>
      <w:r>
        <w:rPr>
          <w:rFonts w:ascii="Consolas" w:hAnsi="Consolas"/>
          <w:sz w:val="16"/>
        </w:rPr>
        <w:t xml:space="preserve">  const [filter, setFilter] = useState&lt;string&gt;("all");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userData = JSON.parse(localStorage.getItem("wearify_auth_user") || "{}");</w:t>
      </w:r>
    </w:p>
    <w:p>
      <w:pPr>
        <w:spacing w:after="0" w:before="0" w:line="240" w:lineRule="auto"/>
        <w:shd w:val="clear" w:color="auto" w:fill="F4F4F4"/>
      </w:pPr>
      <w:r>
        <w:rPr>
          <w:rFonts w:ascii="Consolas" w:hAnsi="Consolas"/>
          <w:sz w:val="16"/>
        </w:rPr>
        <w:t xml:space="preserve">      if (userData.tailorId) setTailorId(userData.tailorId);</w:t>
      </w:r>
    </w:p>
    <w:p>
      <w:pPr>
        <w:spacing w:after="0" w:before="0" w:line="240" w:lineRule="auto"/>
        <w:shd w:val="clear" w:color="auto" w:fill="F4F4F4"/>
      </w:pPr>
      <w:r>
        <w:rPr>
          <w:rFonts w:ascii="Consolas" w:hAnsi="Consolas"/>
          <w:sz w:val="16"/>
        </w:rPr>
        <w:t xml:space="preserve">    } catch { /* ignore */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orders = useQuery(</w:t>
      </w:r>
    </w:p>
    <w:p>
      <w:pPr>
        <w:spacing w:after="0" w:before="0" w:line="240" w:lineRule="auto"/>
        <w:shd w:val="clear" w:color="auto" w:fill="F4F4F4"/>
      </w:pPr>
      <w:r>
        <w:rPr>
          <w:rFonts w:ascii="Consolas" w:hAnsi="Consolas"/>
          <w:sz w:val="16"/>
        </w:rPr>
        <w:t xml:space="preserve">    api.tailorOps.listOrders,</w:t>
      </w:r>
    </w:p>
    <w:p>
      <w:pPr>
        <w:spacing w:after="0" w:before="0" w:line="240" w:lineRule="auto"/>
        <w:shd w:val="clear" w:color="auto" w:fill="F4F4F4"/>
      </w:pPr>
      <w:r>
        <w:rPr>
          <w:rFonts w:ascii="Consolas" w:hAnsi="Consolas"/>
          <w:sz w:val="16"/>
        </w:rPr>
        <w:t xml:space="preserve">    tailorId ? { tailorId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(!tailorId || orders === undefined) return &lt;PageLoading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filtered = filter === "all" ? orders : orders.filter((o) =&gt; o.status === filter);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className="t-screen"&gt;</w:t>
      </w:r>
    </w:p>
    <w:p>
      <w:pPr>
        <w:spacing w:after="0" w:before="0" w:line="240" w:lineRule="auto"/>
        <w:shd w:val="clear" w:color="auto" w:fill="F4F4F4"/>
      </w:pPr>
      <w:r>
        <w:rPr>
          <w:rFonts w:ascii="Consolas" w:hAnsi="Consolas"/>
          <w:sz w:val="16"/>
        </w:rPr>
        <w:t xml:space="preserve">      &lt;div className="t-topbar"&gt;</w:t>
      </w:r>
    </w:p>
    <w:p>
      <w:pPr>
        <w:spacing w:after="0" w:before="0" w:line="240" w:lineRule="auto"/>
        <w:shd w:val="clear" w:color="auto" w:fill="F4F4F4"/>
      </w:pPr>
      <w:r>
        <w:rPr>
          <w:rFonts w:ascii="Consolas" w:hAnsi="Consolas"/>
          <w:sz w:val="16"/>
        </w:rPr>
        <w:t xml:space="preserve">        &lt;div style={{ width: 36 }} /&gt;</w:t>
      </w:r>
    </w:p>
    <w:p>
      <w:pPr>
        <w:spacing w:after="0" w:before="0" w:line="240" w:lineRule="auto"/>
        <w:shd w:val="clear" w:color="auto" w:fill="F4F4F4"/>
      </w:pPr>
      <w:r>
        <w:rPr>
          <w:rFonts w:ascii="Consolas" w:hAnsi="Consolas"/>
          <w:sz w:val="16"/>
        </w:rPr>
        <w:t xml:space="preserve">        &lt;h1&gt;Orders&lt;/h1&gt;</w:t>
      </w:r>
    </w:p>
    <w:p>
      <w:pPr>
        <w:spacing w:after="0" w:before="0" w:line="240" w:lineRule="auto"/>
        <w:shd w:val="clear" w:color="auto" w:fill="F4F4F4"/>
      </w:pPr>
      <w:r>
        <w:rPr>
          <w:rFonts w:ascii="Consolas" w:hAnsi="Consolas"/>
          <w:sz w:val="16"/>
        </w:rPr>
        <w:t xml:space="preserve">        &lt;div className="t-right"&gt;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className="t-icon-btn"</w:t>
      </w:r>
    </w:p>
    <w:p>
      <w:pPr>
        <w:spacing w:after="0" w:before="0" w:line="240" w:lineRule="auto"/>
        <w:shd w:val="clear" w:color="auto" w:fill="F4F4F4"/>
      </w:pPr>
      <w:r>
        <w:rPr>
          <w:rFonts w:ascii="Consolas" w:hAnsi="Consolas"/>
          <w:sz w:val="16"/>
        </w:rPr>
        <w:t xml:space="preserve">            onClick={() =&gt; router.push("/tailor/orders/create")}</w:t>
      </w:r>
    </w:p>
    <w:p>
      <w:pPr>
        <w:spacing w:after="0" w:before="0" w:line="240" w:lineRule="auto"/>
        <w:shd w:val="clear" w:color="auto" w:fill="F4F4F4"/>
      </w:pPr>
      <w:r>
        <w:rPr>
          <w:rFonts w:ascii="Consolas" w:hAnsi="Consolas"/>
          <w:sz w:val="16"/>
        </w:rPr>
        <w:t xml:space="preserve">            aria-label="New order"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width="18" height="18" viewBox="0 0 24 24" fill="none" stroke="currentColor" strokeWidth="2" strokeLinecap="round"&gt;</w:t>
      </w:r>
    </w:p>
    <w:p>
      <w:pPr>
        <w:spacing w:after="0" w:before="0" w:line="240" w:lineRule="auto"/>
        <w:shd w:val="clear" w:color="auto" w:fill="F4F4F4"/>
      </w:pPr>
      <w:r>
        <w:rPr>
          <w:rFonts w:ascii="Consolas" w:hAnsi="Consolas"/>
          <w:sz w:val="16"/>
        </w:rPr>
        <w:t xml:space="preserve">              &lt;line x1="12" y1="5" x2="12" y2="19" /&gt;</w:t>
      </w:r>
    </w:p>
    <w:p>
      <w:pPr>
        <w:spacing w:after="0" w:before="0" w:line="240" w:lineRule="auto"/>
        <w:shd w:val="clear" w:color="auto" w:fill="F4F4F4"/>
      </w:pPr>
      <w:r>
        <w:rPr>
          <w:rFonts w:ascii="Consolas" w:hAnsi="Consolas"/>
          <w:sz w:val="16"/>
        </w:rPr>
        <w:t xml:space="preserve">              &lt;line x1="5" y1="12" x2="19" y2="12"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className="t-seg" style={{ overflowX: "auto" }}&gt;</w:t>
      </w:r>
    </w:p>
    <w:p>
      <w:pPr>
        <w:spacing w:after="0" w:before="0" w:line="240" w:lineRule="auto"/>
        <w:shd w:val="clear" w:color="auto" w:fill="F4F4F4"/>
      </w:pPr>
      <w:r>
        <w:rPr>
          <w:rFonts w:ascii="Consolas" w:hAnsi="Consolas"/>
          <w:sz w:val="16"/>
        </w:rPr>
        <w:t xml:space="preserve">        {FILTERS.map((f) =&gt;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key={f.k}</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className={filter === f.k ? "t-on" : ""}</w:t>
      </w:r>
    </w:p>
    <w:p>
      <w:pPr>
        <w:spacing w:after="0" w:before="0" w:line="240" w:lineRule="auto"/>
        <w:shd w:val="clear" w:color="auto" w:fill="F4F4F4"/>
      </w:pPr>
      <w:r>
        <w:rPr>
          <w:rFonts w:ascii="Consolas" w:hAnsi="Consolas"/>
          <w:sz w:val="16"/>
        </w:rPr>
        <w:t xml:space="preserve">            onClick={() =&gt; setFilter(f.k)}</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{f.lbl}</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height: 16 }}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{filtered.length === 0 ? (</w:t>
      </w:r>
    </w:p>
    <w:p>
      <w:pPr>
        <w:spacing w:after="0" w:before="0" w:line="240" w:lineRule="auto"/>
        <w:shd w:val="clear" w:color="auto" w:fill="F4F4F4"/>
      </w:pPr>
      <w:r>
        <w:rPr>
          <w:rFonts w:ascii="Consolas" w:hAnsi="Consolas"/>
          <w:sz w:val="16"/>
        </w:rPr>
        <w:t xml:space="preserve">        &lt;div className="t-empty"&gt;</w:t>
      </w:r>
    </w:p>
    <w:p>
      <w:pPr>
        <w:spacing w:after="0" w:before="0" w:line="240" w:lineRule="auto"/>
        <w:shd w:val="clear" w:color="auto" w:fill="F4F4F4"/>
      </w:pPr>
      <w:r>
        <w:rPr>
          <w:rFonts w:ascii="Consolas" w:hAnsi="Consolas"/>
          <w:sz w:val="16"/>
        </w:rPr>
        <w:t xml:space="preserve">          &lt;div className="t-empty-ill"&gt;</w:t>
      </w:r>
    </w:p>
    <w:p>
      <w:pPr>
        <w:spacing w:after="0" w:before="0" w:line="240" w:lineRule="auto"/>
        <w:shd w:val="clear" w:color="auto" w:fill="F4F4F4"/>
      </w:pPr>
      <w:r>
        <w:rPr>
          <w:rFonts w:ascii="Consolas" w:hAnsi="Consolas"/>
          <w:sz w:val="16"/>
        </w:rPr>
        <w:t xml:space="preserve">            &lt;svg width="30" height="30" viewBox="0 0 24 24" fill="none" stroke="var(--ink-4)" strokeWidth="1.6" strokeLinecap="round" strokeLinejoin="round"&gt;</w:t>
      </w:r>
    </w:p>
    <w:p>
      <w:pPr>
        <w:spacing w:after="0" w:before="0" w:line="240" w:lineRule="auto"/>
        <w:shd w:val="clear" w:color="auto" w:fill="F4F4F4"/>
      </w:pPr>
      <w:r>
        <w:rPr>
          <w:rFonts w:ascii="Consolas" w:hAnsi="Consolas"/>
          <w:sz w:val="16"/>
        </w:rPr>
        <w:t xml:space="preserve">              &lt;rect x="3" y="4" width="18" height="16" rx="2" /&gt;</w:t>
      </w:r>
    </w:p>
    <w:p>
      <w:pPr>
        <w:spacing w:after="0" w:before="0" w:line="240" w:lineRule="auto"/>
        <w:shd w:val="clear" w:color="auto" w:fill="F4F4F4"/>
      </w:pPr>
      <w:r>
        <w:rPr>
          <w:rFonts w:ascii="Consolas" w:hAnsi="Consolas"/>
          <w:sz w:val="16"/>
        </w:rPr>
        <w:t xml:space="preserve">              &lt;line x1="8" y1="2" x2="8" y2="6" /&gt;</w:t>
      </w:r>
    </w:p>
    <w:p>
      <w:pPr>
        <w:spacing w:after="0" w:before="0" w:line="240" w:lineRule="auto"/>
        <w:shd w:val="clear" w:color="auto" w:fill="F4F4F4"/>
      </w:pPr>
      <w:r>
        <w:rPr>
          <w:rFonts w:ascii="Consolas" w:hAnsi="Consolas"/>
          <w:sz w:val="16"/>
        </w:rPr>
        <w:t xml:space="preserve">              &lt;line x1="16" y1="2" x2="16" y2="6"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&lt;h3&gt;No orders yet&lt;/h3&gt;</w:t>
      </w:r>
    </w:p>
    <w:p>
      <w:pPr>
        <w:spacing w:after="0" w:before="0" w:line="240" w:lineRule="auto"/>
        <w:shd w:val="clear" w:color="auto" w:fill="F4F4F4"/>
      </w:pPr>
      <w:r>
        <w:rPr>
          <w:rFonts w:ascii="Consolas" w:hAnsi="Consolas"/>
          <w:sz w:val="16"/>
        </w:rPr>
        <w:t xml:space="preserve">          &lt;p&gt;New orders will appear here once you convert a lead or create one manually.&lt;/p&gt;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className="t-lead-list"&gt;</w:t>
      </w:r>
    </w:p>
    <w:p>
      <w:pPr>
        <w:spacing w:after="0" w:before="0" w:line="240" w:lineRule="auto"/>
        <w:shd w:val="clear" w:color="auto" w:fill="F4F4F4"/>
      </w:pPr>
      <w:r>
        <w:rPr>
          <w:rFonts w:ascii="Consolas" w:hAnsi="Consolas"/>
          <w:sz w:val="16"/>
        </w:rPr>
        <w:t xml:space="preserve">          {filtered.map((o) =&gt;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key={o._id}</w:t>
      </w:r>
    </w:p>
    <w:p>
      <w:pPr>
        <w:spacing w:after="0" w:before="0" w:line="240" w:lineRule="auto"/>
        <w:shd w:val="clear" w:color="auto" w:fill="F4F4F4"/>
      </w:pPr>
      <w:r>
        <w:rPr>
          <w:rFonts w:ascii="Consolas" w:hAnsi="Consolas"/>
          <w:sz w:val="16"/>
        </w:rPr>
        <w:t xml:space="preserve">              className="t-order-row"</w:t>
      </w:r>
    </w:p>
    <w:p>
      <w:pPr>
        <w:spacing w:after="0" w:before="0" w:line="240" w:lineRule="auto"/>
        <w:shd w:val="clear" w:color="auto" w:fill="F4F4F4"/>
      </w:pPr>
      <w:r>
        <w:rPr>
          <w:rFonts w:ascii="Consolas" w:hAnsi="Consolas"/>
          <w:sz w:val="16"/>
        </w:rPr>
        <w:t xml:space="preserve">              onClick={() =&gt; router.push(`/tailor/orders/${o._id}`)}</w:t>
      </w:r>
    </w:p>
    <w:p>
      <w:pPr>
        <w:spacing w:after="0" w:before="0" w:line="240" w:lineRule="auto"/>
        <w:shd w:val="clear" w:color="auto" w:fill="F4F4F4"/>
      </w:pPr>
      <w:r>
        <w:rPr>
          <w:rFonts w:ascii="Consolas" w:hAnsi="Consolas"/>
          <w:sz w:val="16"/>
        </w:rPr>
        <w:t xml:space="preserve">              role="button"</w:t>
      </w:r>
    </w:p>
    <w:p>
      <w:pPr>
        <w:spacing w:after="0" w:before="0" w:line="240" w:lineRule="auto"/>
        <w:shd w:val="clear" w:color="auto" w:fill="F4F4F4"/>
      </w:pPr>
      <w:r>
        <w:rPr>
          <w:rFonts w:ascii="Consolas" w:hAnsi="Consolas"/>
          <w:sz w:val="16"/>
        </w:rPr>
        <w:t xml:space="preserve">              tabIndex={0}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className="t-order-thumb"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className="t-order-title"&gt;{o.customerName}&lt;/div&gt;</w:t>
      </w:r>
    </w:p>
    <w:p>
      <w:pPr>
        <w:spacing w:after="0" w:before="0" w:line="240" w:lineRule="auto"/>
        <w:shd w:val="clear" w:color="auto" w:fill="F4F4F4"/>
      </w:pPr>
      <w:r>
        <w:rPr>
          <w:rFonts w:ascii="Consolas" w:hAnsi="Consolas"/>
          <w:sz w:val="16"/>
        </w:rPr>
        <w:t xml:space="preserve">                &lt;div className="t-order-sub"&gt;</w:t>
      </w:r>
    </w:p>
    <w:p>
      <w:pPr>
        <w:spacing w:after="0" w:before="0" w:line="240" w:lineRule="auto"/>
        <w:shd w:val="clear" w:color="auto" w:fill="F4F4F4"/>
      </w:pPr>
      <w:r>
        <w:rPr>
          <w:rFonts w:ascii="Consolas" w:hAnsi="Consolas"/>
          <w:sz w:val="16"/>
        </w:rPr>
        <w:t xml:space="preserve">                  {o.service}{o.saree ? ` · ${o.saree}`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marginTop: 4 }}&gt;</w:t>
      </w:r>
    </w:p>
    <w:p>
      <w:pPr>
        <w:spacing w:after="0" w:before="0" w:line="240" w:lineRule="auto"/>
        <w:shd w:val="clear" w:color="auto" w:fill="F4F4F4"/>
      </w:pPr>
      <w:r>
        <w:rPr>
          <w:rFonts w:ascii="Consolas" w:hAnsi="Consolas"/>
          <w:sz w:val="16"/>
        </w:rPr>
        <w:t xml:space="preserve">                  &lt;span className={`t-pill ${statusPillClass(o.status)}`}&gt;{o.status}&lt;/span&gt;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className="t-order-due"&gt;</w:t>
      </w:r>
    </w:p>
    <w:p>
      <w:pPr>
        <w:spacing w:after="0" w:before="0" w:line="240" w:lineRule="auto"/>
        <w:shd w:val="clear" w:color="auto" w:fill="F4F4F4"/>
      </w:pPr>
      <w:r>
        <w:rPr>
          <w:rFonts w:ascii="Consolas" w:hAnsi="Consolas"/>
          <w:sz w:val="16"/>
        </w:rPr>
        <w:t xml:space="preserve">                &lt;div className="t-days"&gt;{o.dueDate ?? "—"}&lt;/div&gt;</w:t>
      </w:r>
    </w:p>
    <w:p>
      <w:pPr>
        <w:spacing w:after="0" w:before="0" w:line="240" w:lineRule="auto"/>
        <w:shd w:val="clear" w:color="auto" w:fill="F4F4F4"/>
      </w:pPr>
      <w:r>
        <w:rPr>
          <w:rFonts w:ascii="Consolas" w:hAnsi="Consolas"/>
          <w:sz w:val="16"/>
        </w:rPr>
        <w:t xml:space="preserve">                &lt;div className="t-lbl"&gt;Due&lt;/div&gt;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height: 24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statusPillClass(status: string): string {</w:t>
      </w:r>
    </w:p>
    <w:p>
      <w:pPr>
        <w:spacing w:after="0" w:before="0" w:line="240" w:lineRule="auto"/>
        <w:shd w:val="clear" w:color="auto" w:fill="F4F4F4"/>
      </w:pPr>
      <w:r>
        <w:rPr>
          <w:rFonts w:ascii="Consolas" w:hAnsi="Consolas"/>
          <w:sz w:val="16"/>
        </w:rPr>
        <w:t xml:space="preserve">  switch (status) {</w:t>
      </w:r>
    </w:p>
    <w:p>
      <w:pPr>
        <w:spacing w:after="0" w:before="0" w:line="240" w:lineRule="auto"/>
        <w:shd w:val="clear" w:color="auto" w:fill="F4F4F4"/>
      </w:pPr>
      <w:r>
        <w:rPr>
          <w:rFonts w:ascii="Consolas" w:hAnsi="Consolas"/>
          <w:sz w:val="16"/>
        </w:rPr>
        <w:t xml:space="preserve">    case "confirmed": return "t-pill-new";</w:t>
      </w:r>
    </w:p>
    <w:p>
      <w:pPr>
        <w:spacing w:after="0" w:before="0" w:line="240" w:lineRule="auto"/>
        <w:shd w:val="clear" w:color="auto" w:fill="F4F4F4"/>
      </w:pPr>
      <w:r>
        <w:rPr>
          <w:rFonts w:ascii="Consolas" w:hAnsi="Consolas"/>
          <w:sz w:val="16"/>
        </w:rPr>
        <w:t xml:space="preserve">    case "measurements": return "t-pill-contacted";</w:t>
      </w:r>
    </w:p>
    <w:p>
      <w:pPr>
        <w:spacing w:after="0" w:before="0" w:line="240" w:lineRule="auto"/>
        <w:shd w:val="clear" w:color="auto" w:fill="F4F4F4"/>
      </w:pPr>
      <w:r>
        <w:rPr>
          <w:rFonts w:ascii="Consolas" w:hAnsi="Consolas"/>
          <w:sz w:val="16"/>
        </w:rPr>
        <w:t xml:space="preserve">    case "stitching": return "t-pill-quoted";</w:t>
      </w:r>
    </w:p>
    <w:p>
      <w:pPr>
        <w:spacing w:after="0" w:before="0" w:line="240" w:lineRule="auto"/>
        <w:shd w:val="clear" w:color="auto" w:fill="F4F4F4"/>
      </w:pPr>
      <w:r>
        <w:rPr>
          <w:rFonts w:ascii="Consolas" w:hAnsi="Consolas"/>
          <w:sz w:val="16"/>
        </w:rPr>
        <w:t xml:space="preserve">    case "ready": return "t-pill-confirmed";</w:t>
      </w:r>
    </w:p>
    <w:p>
      <w:pPr>
        <w:spacing w:after="0" w:before="0" w:line="240" w:lineRule="auto"/>
        <w:shd w:val="clear" w:color="auto" w:fill="F4F4F4"/>
      </w:pPr>
      <w:r>
        <w:rPr>
          <w:rFonts w:ascii="Consolas" w:hAnsi="Consolas"/>
          <w:sz w:val="16"/>
        </w:rPr>
        <w:t xml:space="preserve">    case "delivered": return "t-pill-confirmed";</w:t>
      </w:r>
    </w:p>
    <w:p>
      <w:pPr>
        <w:spacing w:after="0" w:before="0" w:line="240" w:lineRule="auto"/>
        <w:shd w:val="clear" w:color="auto" w:fill="F4F4F4"/>
      </w:pPr>
      <w:r>
        <w:rPr>
          <w:rFonts w:ascii="Consolas" w:hAnsi="Consolas"/>
          <w:sz w:val="16"/>
        </w:rPr>
        <w:t xml:space="preserve">    case "cancelled": return "t-pill-declined";</w:t>
      </w:r>
    </w:p>
    <w:p>
      <w:pPr>
        <w:spacing w:after="0" w:before="0" w:line="240" w:lineRule="auto"/>
        <w:shd w:val="clear" w:color="auto" w:fill="F4F4F4"/>
      </w:pPr>
      <w:r>
        <w:rPr>
          <w:rFonts w:ascii="Consolas" w:hAnsi="Consolas"/>
          <w:sz w:val="16"/>
        </w:rPr>
        <w:t xml:space="preserve">    default: return "t-pill-declined";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app/tailor/page.tsx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PageLoading } from "@/components/ui/wearify-ui";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TailorHomePage()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[tailorId, setTailorId] = useState&lt;string | null&gt;(null);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userData = JSON.parse(localStorage.getItem("wearify_auth_user") || "{}");</w:t>
      </w:r>
    </w:p>
    <w:p>
      <w:pPr>
        <w:spacing w:after="0" w:before="0" w:line="240" w:lineRule="auto"/>
        <w:shd w:val="clear" w:color="auto" w:fill="F4F4F4"/>
      </w:pPr>
      <w:r>
        <w:rPr>
          <w:rFonts w:ascii="Consolas" w:hAnsi="Consolas"/>
          <w:sz w:val="16"/>
        </w:rPr>
        <w:t xml:space="preserve">      if (userData.tailorId) setTailorId(userData.tailorId);</w:t>
      </w:r>
    </w:p>
    <w:p>
      <w:pPr>
        <w:spacing w:after="0" w:before="0" w:line="240" w:lineRule="auto"/>
        <w:shd w:val="clear" w:color="auto" w:fill="F4F4F4"/>
      </w:pPr>
      <w:r>
        <w:rPr>
          <w:rFonts w:ascii="Consolas" w:hAnsi="Consolas"/>
          <w:sz w:val="16"/>
        </w:rPr>
        <w:t xml:space="preserve">    } catch {</w:t>
      </w:r>
    </w:p>
    <w:p>
      <w:pPr>
        <w:spacing w:after="0" w:before="0" w:line="240" w:lineRule="auto"/>
        <w:shd w:val="clear" w:color="auto" w:fill="F4F4F4"/>
      </w:pPr>
      <w:r>
        <w:rPr>
          <w:rFonts w:ascii="Consolas" w:hAnsi="Consolas"/>
          <w:sz w:val="16"/>
        </w:rPr>
        <w:t xml:space="preserve">      // ignore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profile = useQuery(</w:t>
      </w:r>
    </w:p>
    <w:p>
      <w:pPr>
        <w:spacing w:after="0" w:before="0" w:line="240" w:lineRule="auto"/>
        <w:shd w:val="clear" w:color="auto" w:fill="F4F4F4"/>
      </w:pPr>
      <w:r>
        <w:rPr>
          <w:rFonts w:ascii="Consolas" w:hAnsi="Consolas"/>
          <w:sz w:val="16"/>
        </w:rPr>
        <w:t xml:space="preserve">    api.tailorOps.getByTailorId,</w:t>
      </w:r>
    </w:p>
    <w:p>
      <w:pPr>
        <w:spacing w:after="0" w:before="0" w:line="240" w:lineRule="auto"/>
        <w:shd w:val="clear" w:color="auto" w:fill="F4F4F4"/>
      </w:pPr>
      <w:r>
        <w:rPr>
          <w:rFonts w:ascii="Consolas" w:hAnsi="Consolas"/>
          <w:sz w:val="16"/>
        </w:rPr>
        <w:t xml:space="preserve">    tailorId ? { tailorId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newReferrals = useQuery(</w:t>
      </w:r>
    </w:p>
    <w:p>
      <w:pPr>
        <w:spacing w:after="0" w:before="0" w:line="240" w:lineRule="auto"/>
        <w:shd w:val="clear" w:color="auto" w:fill="F4F4F4"/>
      </w:pPr>
      <w:r>
        <w:rPr>
          <w:rFonts w:ascii="Consolas" w:hAnsi="Consolas"/>
          <w:sz w:val="16"/>
        </w:rPr>
        <w:t xml:space="preserve">    api.tailorOps.listNewReferrals,</w:t>
      </w:r>
    </w:p>
    <w:p>
      <w:pPr>
        <w:spacing w:after="0" w:before="0" w:line="240" w:lineRule="auto"/>
        <w:shd w:val="clear" w:color="auto" w:fill="F4F4F4"/>
      </w:pPr>
      <w:r>
        <w:rPr>
          <w:rFonts w:ascii="Consolas" w:hAnsi="Consolas"/>
          <w:sz w:val="16"/>
        </w:rPr>
        <w:t xml:space="preserve">    tailorId ? { tailorId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orders = useQuery(</w:t>
      </w:r>
    </w:p>
    <w:p>
      <w:pPr>
        <w:spacing w:after="0" w:before="0" w:line="240" w:lineRule="auto"/>
        <w:shd w:val="clear" w:color="auto" w:fill="F4F4F4"/>
      </w:pPr>
      <w:r>
        <w:rPr>
          <w:rFonts w:ascii="Consolas" w:hAnsi="Consolas"/>
          <w:sz w:val="16"/>
        </w:rPr>
        <w:t xml:space="preserve">    api.tailorOps.listOrders,</w:t>
      </w:r>
    </w:p>
    <w:p>
      <w:pPr>
        <w:spacing w:after="0" w:before="0" w:line="240" w:lineRule="auto"/>
        <w:shd w:val="clear" w:color="auto" w:fill="F4F4F4"/>
      </w:pPr>
      <w:r>
        <w:rPr>
          <w:rFonts w:ascii="Consolas" w:hAnsi="Consolas"/>
          <w:sz w:val="16"/>
        </w:rPr>
        <w:t xml:space="preserve">    tailorId ? { tailorId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(!tailorId || profile === undefined) {</w:t>
      </w:r>
    </w:p>
    <w:p>
      <w:pPr>
        <w:spacing w:after="0" w:before="0" w:line="240" w:lineRule="auto"/>
        <w:shd w:val="clear" w:color="auto" w:fill="F4F4F4"/>
      </w:pPr>
      <w:r>
        <w:rPr>
          <w:rFonts w:ascii="Consolas" w:hAnsi="Consolas"/>
          <w:sz w:val="16"/>
        </w:rPr>
        <w:t xml:space="preserve">    return &lt;PageLoading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(!profile)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className="t-empty"&gt;</w:t>
      </w:r>
    </w:p>
    <w:p>
      <w:pPr>
        <w:spacing w:after="0" w:before="0" w:line="240" w:lineRule="auto"/>
        <w:shd w:val="clear" w:color="auto" w:fill="F4F4F4"/>
      </w:pPr>
      <w:r>
        <w:rPr>
          <w:rFonts w:ascii="Consolas" w:hAnsi="Consolas"/>
          <w:sz w:val="16"/>
        </w:rPr>
        <w:t xml:space="preserve">        &lt;p&gt;Profile not found.&lt;/p&gt;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firstName = profile.name.split(" ")[0];</w:t>
      </w:r>
    </w:p>
    <w:p>
      <w:pPr>
        <w:spacing w:after="0" w:before="0" w:line="240" w:lineRule="auto"/>
        <w:shd w:val="clear" w:color="auto" w:fill="F4F4F4"/>
      </w:pPr>
      <w:r>
        <w:rPr>
          <w:rFonts w:ascii="Consolas" w:hAnsi="Consolas"/>
          <w:sz w:val="16"/>
        </w:rPr>
        <w:t xml:space="preserve">  const leadCount = newReferrals?.length ?? 0;</w:t>
      </w:r>
    </w:p>
    <w:p>
      <w:pPr>
        <w:spacing w:after="0" w:before="0" w:line="240" w:lineRule="auto"/>
        <w:shd w:val="clear" w:color="auto" w:fill="F4F4F4"/>
      </w:pPr>
      <w:r>
        <w:rPr>
          <w:rFonts w:ascii="Consolas" w:hAnsi="Consolas"/>
          <w:sz w:val="16"/>
        </w:rPr>
        <w:t xml:space="preserve">  const activeOrders = orders?.filter((o) =&gt; o.status !== "delivered" &amp;&amp; o.status !== "cancelled").length ?? 0;</w:t>
      </w:r>
    </w:p>
    <w:p>
      <w:pPr>
        <w:spacing w:after="0" w:before="0" w:line="240" w:lineRule="auto"/>
        <w:shd w:val="clear" w:color="auto" w:fill="F4F4F4"/>
      </w:pPr>
      <w:r>
        <w:rPr>
          <w:rFonts w:ascii="Consolas" w:hAnsi="Consolas"/>
          <w:sz w:val="16"/>
        </w:rPr>
        <w:t xml:space="preserve">  const inProgress = orders?.filter((o) =&gt; o.status === "stitching" || o.status === "ready")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className="t-screen"&gt;</w:t>
      </w:r>
    </w:p>
    <w:p>
      <w:pPr>
        <w:spacing w:after="0" w:before="0" w:line="240" w:lineRule="auto"/>
        <w:shd w:val="clear" w:color="auto" w:fill="F4F4F4"/>
      </w:pPr>
      <w:r>
        <w:rPr>
          <w:rFonts w:ascii="Consolas" w:hAnsi="Consolas"/>
          <w:sz w:val="16"/>
        </w:rPr>
        <w:t xml:space="preserve">      {/* Top bar */}</w:t>
      </w:r>
    </w:p>
    <w:p>
      <w:pPr>
        <w:spacing w:after="0" w:before="0" w:line="240" w:lineRule="auto"/>
        <w:shd w:val="clear" w:color="auto" w:fill="F4F4F4"/>
      </w:pPr>
      <w:r>
        <w:rPr>
          <w:rFonts w:ascii="Consolas" w:hAnsi="Consolas"/>
          <w:sz w:val="16"/>
        </w:rPr>
        <w:t xml:space="preserve">      &lt;div className="t-topbar"&gt;</w:t>
      </w:r>
    </w:p>
    <w:p>
      <w:pPr>
        <w:spacing w:after="0" w:before="0" w:line="240" w:lineRule="auto"/>
        <w:shd w:val="clear" w:color="auto" w:fill="F4F4F4"/>
      </w:pPr>
      <w:r>
        <w:rPr>
          <w:rFonts w:ascii="Consolas" w:hAnsi="Consolas"/>
          <w:sz w:val="16"/>
        </w:rPr>
        <w:t xml:space="preserve">        &lt;div style={{ width: 36 }} /&gt;</w:t>
      </w:r>
    </w:p>
    <w:p>
      <w:pPr>
        <w:spacing w:after="0" w:before="0" w:line="240" w:lineRule="auto"/>
        <w:shd w:val="clear" w:color="auto" w:fill="F4F4F4"/>
      </w:pPr>
      <w:r>
        <w:rPr>
          <w:rFonts w:ascii="Consolas" w:hAnsi="Consolas"/>
          <w:sz w:val="16"/>
        </w:rPr>
        <w:t xml:space="preserve">        &lt;h1 style={{ opacity: 0 }}&gt;Home&lt;/h1&gt;</w:t>
      </w:r>
    </w:p>
    <w:p>
      <w:pPr>
        <w:spacing w:after="0" w:before="0" w:line="240" w:lineRule="auto"/>
        <w:shd w:val="clear" w:color="auto" w:fill="F4F4F4"/>
      </w:pPr>
      <w:r>
        <w:rPr>
          <w:rFonts w:ascii="Consolas" w:hAnsi="Consolas"/>
          <w:sz w:val="16"/>
        </w:rPr>
        <w:t xml:space="preserve">        &lt;div className="t-right"&gt;</w:t>
      </w:r>
    </w:p>
    <w:p>
      <w:pPr>
        <w:spacing w:after="0" w:before="0" w:line="240" w:lineRule="auto"/>
        <w:shd w:val="clear" w:color="auto" w:fill="F4F4F4"/>
      </w:pPr>
      <w:r>
        <w:rPr>
          <w:rFonts w:ascii="Consolas" w:hAnsi="Consolas"/>
          <w:sz w:val="16"/>
        </w:rPr>
        <w:t xml:space="preserve">          &lt;div className="t-icon-btn"&gt;</w:t>
      </w:r>
    </w:p>
    <w:p>
      <w:pPr>
        <w:spacing w:after="0" w:before="0" w:line="240" w:lineRule="auto"/>
        <w:shd w:val="clear" w:color="auto" w:fill="F4F4F4"/>
      </w:pPr>
      <w:r>
        <w:rPr>
          <w:rFonts w:ascii="Consolas" w:hAnsi="Consolas"/>
          <w:sz w:val="16"/>
        </w:rPr>
        <w:t xml:space="preserve">            &lt;svg width="18" height="18" viewBox="0 0 24 24" fill="none" stroke="currentColor" strokeWidth="1.8" strokeLinecap="round" strokeLinejoin="round"&gt;</w:t>
      </w:r>
    </w:p>
    <w:p>
      <w:pPr>
        <w:spacing w:after="0" w:before="0" w:line="240" w:lineRule="auto"/>
        <w:shd w:val="clear" w:color="auto" w:fill="F4F4F4"/>
      </w:pPr>
      <w:r>
        <w:rPr>
          <w:rFonts w:ascii="Consolas" w:hAnsi="Consolas"/>
          <w:sz w:val="16"/>
        </w:rPr>
        <w:t xml:space="preserve">              &lt;path d="M18 8A6 6 0 0 0 6 8c0 7-3 9-3 9h18s-3-2-3-9" /&gt;</w:t>
      </w:r>
    </w:p>
    <w:p>
      <w:pPr>
        <w:spacing w:after="0" w:before="0" w:line="240" w:lineRule="auto"/>
        <w:shd w:val="clear" w:color="auto" w:fill="F4F4F4"/>
      </w:pPr>
      <w:r>
        <w:rPr>
          <w:rFonts w:ascii="Consolas" w:hAnsi="Consolas"/>
          <w:sz w:val="16"/>
        </w:rPr>
        <w:t xml:space="preserve">              &lt;path d="M13.73 21a2 2 0 0 1-3.46 0"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{leadCount &gt; 0 &amp;&amp; (</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position: "absolute", top: 6, right: 6,</w:t>
      </w:r>
    </w:p>
    <w:p>
      <w:pPr>
        <w:spacing w:after="0" w:before="0" w:line="240" w:lineRule="auto"/>
        <w:shd w:val="clear" w:color="auto" w:fill="F4F4F4"/>
      </w:pPr>
      <w:r>
        <w:rPr>
          <w:rFonts w:ascii="Consolas" w:hAnsi="Consolas"/>
          <w:sz w:val="16"/>
        </w:rPr>
        <w:t xml:space="preserve">                width: 8, height: 8, borderRadius: 99,</w:t>
      </w:r>
    </w:p>
    <w:p>
      <w:pPr>
        <w:spacing w:after="0" w:before="0" w:line="240" w:lineRule="auto"/>
        <w:shd w:val="clear" w:color="auto" w:fill="F4F4F4"/>
      </w:pPr>
      <w:r>
        <w:rPr>
          <w:rFonts w:ascii="Consolas" w:hAnsi="Consolas"/>
          <w:sz w:val="16"/>
        </w:rPr>
        <w:t xml:space="preserve">                background: "var(--maroon)",</w:t>
      </w:r>
    </w:p>
    <w:p>
      <w:pPr>
        <w:spacing w:after="0" w:before="0" w:line="240" w:lineRule="auto"/>
        <w:shd w:val="clear" w:color="auto" w:fill="F4F4F4"/>
      </w:pPr>
      <w:r>
        <w:rPr>
          <w:rFonts w:ascii="Consolas" w:hAnsi="Consolas"/>
          <w:sz w:val="16"/>
        </w:rPr>
        <w:t xml:space="preserve">                border: "2px solid var(--paper)",</w:t>
      </w:r>
    </w:p>
    <w:p>
      <w:pPr>
        <w:spacing w:after="0" w:before="0" w:line="240" w:lineRule="auto"/>
        <w:shd w:val="clear" w:color="auto" w:fill="F4F4F4"/>
      </w:pPr>
      <w:r>
        <w:rPr>
          <w:rFonts w:ascii="Consolas" w:hAnsi="Consolas"/>
          <w:sz w:val="16"/>
        </w:rPr>
        <w:t xml:space="preserve">              }}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Greeting */}</w:t>
      </w:r>
    </w:p>
    <w:p>
      <w:pPr>
        <w:spacing w:after="0" w:before="0" w:line="240" w:lineRule="auto"/>
        <w:shd w:val="clear" w:color="auto" w:fill="F4F4F4"/>
      </w:pPr>
      <w:r>
        <w:rPr>
          <w:rFonts w:ascii="Consolas" w:hAnsi="Consolas"/>
          <w:sz w:val="16"/>
        </w:rPr>
        <w:t xml:space="preserve">      &lt;div style={{ padding: "0 20px 4px" }}&gt;</w:t>
      </w:r>
    </w:p>
    <w:p>
      <w:pPr>
        <w:spacing w:after="0" w:before="0" w:line="240" w:lineRule="auto"/>
        <w:shd w:val="clear" w:color="auto" w:fill="F4F4F4"/>
      </w:pPr>
      <w:r>
        <w:rPr>
          <w:rFonts w:ascii="Consolas" w:hAnsi="Consolas"/>
          <w:sz w:val="16"/>
        </w:rPr>
        <w:t xml:space="preserve">        &lt;div style={{ fontSize: 13, color: "var(--ink-3)", letterSpacing: "0.04em" }}&gt;Good morning,&lt;/div&gt;</w:t>
      </w:r>
    </w:p>
    <w:p>
      <w:pPr>
        <w:spacing w:after="0" w:before="0" w:line="240" w:lineRule="auto"/>
        <w:shd w:val="clear" w:color="auto" w:fill="F4F4F4"/>
      </w:pPr>
      <w:r>
        <w:rPr>
          <w:rFonts w:ascii="Consolas" w:hAnsi="Consolas"/>
          <w:sz w:val="16"/>
        </w:rPr>
        <w:t xml:space="preserve">        &lt;div className="t-serif" style={{ fontSize: 28, fontWeight: 500, letterSpacing: "-0.01em", marginTop: 2 }}&gt;</w:t>
      </w:r>
    </w:p>
    <w:p>
      <w:pPr>
        <w:spacing w:after="0" w:before="0" w:line="240" w:lineRule="auto"/>
        <w:shd w:val="clear" w:color="auto" w:fill="F4F4F4"/>
      </w:pPr>
      <w:r>
        <w:rPr>
          <w:rFonts w:ascii="Consolas" w:hAnsi="Consolas"/>
          <w:sz w:val="16"/>
        </w:rPr>
        <w:t xml:space="preserve">          {firstName} &lt;em style={{ color: "var(--gold)", fontStyle: "italic", fontWeight: 400 }}&gt;ji&lt;/em&gt;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Hero */}</w:t>
      </w:r>
    </w:p>
    <w:p>
      <w:pPr>
        <w:spacing w:after="0" w:before="0" w:line="240" w:lineRule="auto"/>
        <w:shd w:val="clear" w:color="auto" w:fill="F4F4F4"/>
      </w:pPr>
      <w:r>
        <w:rPr>
          <w:rFonts w:ascii="Consolas" w:hAnsi="Consolas"/>
          <w:sz w:val="16"/>
        </w:rPr>
        <w:t xml:space="preserve">      &lt;div style={{ padding: "18px 0 0" }}&gt;</w:t>
      </w:r>
    </w:p>
    <w:p>
      <w:pPr>
        <w:spacing w:after="0" w:before="0" w:line="240" w:lineRule="auto"/>
        <w:shd w:val="clear" w:color="auto" w:fill="F4F4F4"/>
      </w:pPr>
      <w:r>
        <w:rPr>
          <w:rFonts w:ascii="Consolas" w:hAnsi="Consolas"/>
          <w:sz w:val="16"/>
        </w:rPr>
        <w:t xml:space="preserve">        &lt;div className="t-hero" onClick={() =&gt; router.push("/tailor/referrals")} role="button" tabIndex={0}&gt;</w:t>
      </w:r>
    </w:p>
    <w:p>
      <w:pPr>
        <w:spacing w:after="0" w:before="0" w:line="240" w:lineRule="auto"/>
        <w:shd w:val="clear" w:color="auto" w:fill="F4F4F4"/>
      </w:pPr>
      <w:r>
        <w:rPr>
          <w:rFonts w:ascii="Consolas" w:hAnsi="Consolas"/>
          <w:sz w:val="16"/>
        </w:rPr>
        <w:t xml:space="preserve">          &lt;div className="t-hero-acc" /&gt;</w:t>
      </w:r>
    </w:p>
    <w:p>
      <w:pPr>
        <w:spacing w:after="0" w:before="0" w:line="240" w:lineRule="auto"/>
        <w:shd w:val="clear" w:color="auto" w:fill="F4F4F4"/>
      </w:pPr>
      <w:r>
        <w:rPr>
          <w:rFonts w:ascii="Consolas" w:hAnsi="Consolas"/>
          <w:sz w:val="16"/>
        </w:rPr>
        <w:t xml:space="preserve">          &lt;div className="t-hero-eyebrow"&gt;</w:t>
      </w:r>
    </w:p>
    <w:p>
      <w:pPr>
        <w:spacing w:after="0" w:before="0" w:line="240" w:lineRule="auto"/>
        <w:shd w:val="clear" w:color="auto" w:fill="F4F4F4"/>
      </w:pPr>
      <w:r>
        <w:rPr>
          <w:rFonts w:ascii="Consolas" w:hAnsi="Consolas"/>
          <w:sz w:val="16"/>
        </w:rPr>
        <w:t xml:space="preserve">            Today · {new Date().toLocaleDateString("en-IN", { day: "numeric", month: "short"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&lt;h2 className="t-hero-title"&gt;</w:t>
      </w:r>
    </w:p>
    <w:p>
      <w:pPr>
        <w:spacing w:after="0" w:before="0" w:line="240" w:lineRule="auto"/>
        <w:shd w:val="clear" w:color="auto" w:fill="F4F4F4"/>
      </w:pPr>
      <w:r>
        <w:rPr>
          <w:rFonts w:ascii="Consolas" w:hAnsi="Consolas"/>
          <w:sz w:val="16"/>
        </w:rPr>
        <w:t xml:space="preserve">            {leadCount &gt; 0 ? (</w:t>
      </w:r>
    </w:p>
    <w:p>
      <w:pPr>
        <w:spacing w:after="0" w:before="0" w:line="240" w:lineRule="auto"/>
        <w:shd w:val="clear" w:color="auto" w:fill="F4F4F4"/>
      </w:pPr>
      <w:r>
        <w:rPr>
          <w:rFonts w:ascii="Consolas" w:hAnsi="Consolas"/>
          <w:sz w:val="16"/>
        </w:rPr>
        <w:t xml:space="preserve">              &lt;&gt;You have &lt;em&gt;{leadCount} new {leadCount === 1 ? "lead" : "leads"}&lt;/em&gt;&lt;br /&gt;waiting to be contacted.&lt;/&gt;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&lt;&gt;No new leads &lt;em&gt;right now&lt;/em&gt;.&lt;br /&gt;Check back soon.&lt;/&gt;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&lt;/h2&gt;</w:t>
      </w:r>
    </w:p>
    <w:p>
      <w:pPr>
        <w:spacing w:after="0" w:before="0" w:line="240" w:lineRule="auto"/>
        <w:shd w:val="clear" w:color="auto" w:fill="F4F4F4"/>
      </w:pPr>
      <w:r>
        <w:rPr>
          <w:rFonts w:ascii="Consolas" w:hAnsi="Consolas"/>
          <w:sz w:val="16"/>
        </w:rPr>
        <w:t xml:space="preserve">          {leadCount &gt; 0 &amp;&amp; newReferrals &amp;&amp; newReferrals[0] &amp;&amp; (</w:t>
      </w:r>
    </w:p>
    <w:p>
      <w:pPr>
        <w:spacing w:after="0" w:before="0" w:line="240" w:lineRule="auto"/>
        <w:shd w:val="clear" w:color="auto" w:fill="F4F4F4"/>
      </w:pPr>
      <w:r>
        <w:rPr>
          <w:rFonts w:ascii="Consolas" w:hAnsi="Consolas"/>
          <w:sz w:val="16"/>
        </w:rPr>
        <w:t xml:space="preserve">            &lt;div className="t-hero-sub"&gt;</w:t>
      </w:r>
    </w:p>
    <w:p>
      <w:pPr>
        <w:spacing w:after="0" w:before="0" w:line="240" w:lineRule="auto"/>
        <w:shd w:val="clear" w:color="auto" w:fill="F4F4F4"/>
      </w:pPr>
      <w:r>
        <w:rPr>
          <w:rFonts w:ascii="Consolas" w:hAnsi="Consolas"/>
          <w:sz w:val="16"/>
        </w:rPr>
        <w:t xml:space="preserve">              First one from {newReferrals[0].storeName ?? "Wearify"}.</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 className="t-hero-cta" type="button"&gt;</w:t>
      </w:r>
    </w:p>
    <w:p>
      <w:pPr>
        <w:spacing w:after="0" w:before="0" w:line="240" w:lineRule="auto"/>
        <w:shd w:val="clear" w:color="auto" w:fill="F4F4F4"/>
      </w:pPr>
      <w:r>
        <w:rPr>
          <w:rFonts w:ascii="Consolas" w:hAnsi="Consolas"/>
          <w:sz w:val="16"/>
        </w:rPr>
        <w:t xml:space="preserve">            {leadCount &gt; 0 ? "Review leads" : "View all leads"}</w:t>
      </w:r>
    </w:p>
    <w:p>
      <w:pPr>
        <w:spacing w:after="0" w:before="0" w:line="240" w:lineRule="auto"/>
        <w:shd w:val="clear" w:color="auto" w:fill="F4F4F4"/>
      </w:pPr>
      <w:r>
        <w:rPr>
          <w:rFonts w:ascii="Consolas" w:hAnsi="Consolas"/>
          <w:sz w:val="16"/>
        </w:rPr>
        <w:t xml:space="preserve">            &lt;svg width="14" height="14" viewBox="0 0 24 24" fill="none" stroke="currentColor" strokeWidth="2" strokeLinecap="round" strokeLinejoin="round"&gt;</w:t>
      </w:r>
    </w:p>
    <w:p>
      <w:pPr>
        <w:spacing w:after="0" w:before="0" w:line="240" w:lineRule="auto"/>
        <w:shd w:val="clear" w:color="auto" w:fill="F4F4F4"/>
      </w:pPr>
      <w:r>
        <w:rPr>
          <w:rFonts w:ascii="Consolas" w:hAnsi="Consolas"/>
          <w:sz w:val="16"/>
        </w:rPr>
        <w:t xml:space="preserve">              &lt;line x1="5" y1="12" x2="19" y2="12" /&gt;&lt;polyline points="12 5 19 12 12 19"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Stats */}</w:t>
      </w:r>
    </w:p>
    <w:p>
      <w:pPr>
        <w:spacing w:after="0" w:before="0" w:line="240" w:lineRule="auto"/>
        <w:shd w:val="clear" w:color="auto" w:fill="F4F4F4"/>
      </w:pPr>
      <w:r>
        <w:rPr>
          <w:rFonts w:ascii="Consolas" w:hAnsi="Consolas"/>
          <w:sz w:val="16"/>
        </w:rPr>
        <w:t xml:space="preserve">      &lt;div className="t-section-head"&gt;</w:t>
      </w:r>
    </w:p>
    <w:p>
      <w:pPr>
        <w:spacing w:after="0" w:before="0" w:line="240" w:lineRule="auto"/>
        <w:shd w:val="clear" w:color="auto" w:fill="F4F4F4"/>
      </w:pPr>
      <w:r>
        <w:rPr>
          <w:rFonts w:ascii="Consolas" w:hAnsi="Consolas"/>
          <w:sz w:val="16"/>
        </w:rPr>
        <w:t xml:space="preserve">        &lt;h2&gt;This month&lt;/h2&gt;</w:t>
      </w:r>
    </w:p>
    <w:p>
      <w:pPr>
        <w:spacing w:after="0" w:before="0" w:line="240" w:lineRule="auto"/>
        <w:shd w:val="clear" w:color="auto" w:fill="F4F4F4"/>
      </w:pPr>
      <w:r>
        <w:rPr>
          <w:rFonts w:ascii="Consolas" w:hAnsi="Consolas"/>
          <w:sz w:val="16"/>
        </w:rPr>
        <w:t xml:space="preserve">        &lt;span className="t-link" onClick={() =&gt; router.push("/tailor/profile/commission")}&gt;Details&lt;/span&gt;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className="t-stat-row"&gt;</w:t>
      </w:r>
    </w:p>
    <w:p>
      <w:pPr>
        <w:spacing w:after="0" w:before="0" w:line="240" w:lineRule="auto"/>
        <w:shd w:val="clear" w:color="auto" w:fill="F4F4F4"/>
      </w:pPr>
      <w:r>
        <w:rPr>
          <w:rFonts w:ascii="Consolas" w:hAnsi="Consolas"/>
          <w:sz w:val="16"/>
        </w:rPr>
        <w:t xml:space="preserve">        &lt;div className="t-stat"&gt;</w:t>
      </w:r>
    </w:p>
    <w:p>
      <w:pPr>
        <w:spacing w:after="0" w:before="0" w:line="240" w:lineRule="auto"/>
        <w:shd w:val="clear" w:color="auto" w:fill="F4F4F4"/>
      </w:pPr>
      <w:r>
        <w:rPr>
          <w:rFonts w:ascii="Consolas" w:hAnsi="Consolas"/>
          <w:sz w:val="16"/>
        </w:rPr>
        <w:t xml:space="preserve">          &lt;div className="t-stat-lbl"&gt;Leads&lt;/div&gt;</w:t>
      </w:r>
    </w:p>
    <w:p>
      <w:pPr>
        <w:spacing w:after="0" w:before="0" w:line="240" w:lineRule="auto"/>
        <w:shd w:val="clear" w:color="auto" w:fill="F4F4F4"/>
      </w:pPr>
      <w:r>
        <w:rPr>
          <w:rFonts w:ascii="Consolas" w:hAnsi="Consolas"/>
          <w:sz w:val="16"/>
        </w:rPr>
        <w:t xml:space="preserve">          &lt;div className="t-stat-val"&gt;{profile.leadsThisMonth ?? 0}&lt;/div&gt;</w:t>
      </w:r>
    </w:p>
    <w:p>
      <w:pPr>
        <w:spacing w:after="0" w:before="0" w:line="240" w:lineRule="auto"/>
        <w:shd w:val="clear" w:color="auto" w:fill="F4F4F4"/>
      </w:pPr>
      <w:r>
        <w:rPr>
          <w:rFonts w:ascii="Consolas" w:hAnsi="Consolas"/>
          <w:sz w:val="16"/>
        </w:rPr>
        <w:t xml:space="preserve">          {(profile.leadsThisMonth ?? 0) &gt; 0 &amp;&amp; (</w:t>
      </w:r>
    </w:p>
    <w:p>
      <w:pPr>
        <w:spacing w:after="0" w:before="0" w:line="240" w:lineRule="auto"/>
        <w:shd w:val="clear" w:color="auto" w:fill="F4F4F4"/>
      </w:pPr>
      <w:r>
        <w:rPr>
          <w:rFonts w:ascii="Consolas" w:hAnsi="Consolas"/>
          <w:sz w:val="16"/>
        </w:rPr>
        <w:t xml:space="preserve">            &lt;div className="t-stat-delta"&gt;this month&lt;/div&gt;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className="t-stat"&gt;</w:t>
      </w:r>
    </w:p>
    <w:p>
      <w:pPr>
        <w:spacing w:after="0" w:before="0" w:line="240" w:lineRule="auto"/>
        <w:shd w:val="clear" w:color="auto" w:fill="F4F4F4"/>
      </w:pPr>
      <w:r>
        <w:rPr>
          <w:rFonts w:ascii="Consolas" w:hAnsi="Consolas"/>
          <w:sz w:val="16"/>
        </w:rPr>
        <w:t xml:space="preserve">          &lt;div className="t-stat-lbl"&gt;Earned&lt;/div&gt;</w:t>
      </w:r>
    </w:p>
    <w:p>
      <w:pPr>
        <w:spacing w:after="0" w:before="0" w:line="240" w:lineRule="auto"/>
        <w:shd w:val="clear" w:color="auto" w:fill="F4F4F4"/>
      </w:pPr>
      <w:r>
        <w:rPr>
          <w:rFonts w:ascii="Consolas" w:hAnsi="Consolas"/>
          <w:sz w:val="16"/>
        </w:rPr>
        <w:t xml:space="preserve">          &lt;div className="t-stat-val"&gt;&lt;small&gt;₹&lt;/small&gt;{(profile.earnedThisMonth ?? 0).toLocaleString("en-IN")}&lt;/div&gt;</w:t>
      </w:r>
    </w:p>
    <w:p>
      <w:pPr>
        <w:spacing w:after="0" w:before="0" w:line="240" w:lineRule="auto"/>
        <w:shd w:val="clear" w:color="auto" w:fill="F4F4F4"/>
      </w:pPr>
      <w:r>
        <w:rPr>
          <w:rFonts w:ascii="Consolas" w:hAnsi="Consolas"/>
          <w:sz w:val="16"/>
        </w:rPr>
        <w:t xml:space="preserve">          &lt;div className="t-stat-delta" style={{ color: "var(--ink-3)" }}&gt;this month&lt;/div&gt;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className="t-stat"&gt;</w:t>
      </w:r>
    </w:p>
    <w:p>
      <w:pPr>
        <w:spacing w:after="0" w:before="0" w:line="240" w:lineRule="auto"/>
        <w:shd w:val="clear" w:color="auto" w:fill="F4F4F4"/>
      </w:pPr>
      <w:r>
        <w:rPr>
          <w:rFonts w:ascii="Consolas" w:hAnsi="Consolas"/>
          <w:sz w:val="16"/>
        </w:rPr>
        <w:t xml:space="preserve">          &lt;div className="t-stat-lbl"&gt;Rating&lt;/div&gt;</w:t>
      </w:r>
    </w:p>
    <w:p>
      <w:pPr>
        <w:spacing w:after="0" w:before="0" w:line="240" w:lineRule="auto"/>
        <w:shd w:val="clear" w:color="auto" w:fill="F4F4F4"/>
      </w:pPr>
      <w:r>
        <w:rPr>
          <w:rFonts w:ascii="Consolas" w:hAnsi="Consolas"/>
          <w:sz w:val="16"/>
        </w:rPr>
        <w:t xml:space="preserve">          &lt;div className="t-stat-val"&gt;</w:t>
      </w:r>
    </w:p>
    <w:p>
      <w:pPr>
        <w:spacing w:after="0" w:before="0" w:line="240" w:lineRule="auto"/>
        <w:shd w:val="clear" w:color="auto" w:fill="F4F4F4"/>
      </w:pPr>
      <w:r>
        <w:rPr>
          <w:rFonts w:ascii="Consolas" w:hAnsi="Consolas"/>
          <w:sz w:val="16"/>
        </w:rPr>
        <w:t xml:space="preserve">            {profile.rating &gt; 0 ? profile.rating.toFixed(1) : "—"}</w:t>
      </w:r>
    </w:p>
    <w:p>
      <w:pPr>
        <w:spacing w:after="0" w:before="0" w:line="240" w:lineRule="auto"/>
        <w:shd w:val="clear" w:color="auto" w:fill="F4F4F4"/>
      </w:pPr>
      <w:r>
        <w:rPr>
          <w:rFonts w:ascii="Consolas" w:hAnsi="Consolas"/>
          <w:sz w:val="16"/>
        </w:rPr>
        <w:t xml:space="preserve">            {profile.rating &gt; 0 &amp;&amp; &lt;small&gt;/5&lt;/small&gt;}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className="t-stat-delta" style={{ color: "var(--ink-3)" }}&gt;</w:t>
      </w:r>
    </w:p>
    <w:p>
      <w:pPr>
        <w:spacing w:after="0" w:before="0" w:line="240" w:lineRule="auto"/>
        <w:shd w:val="clear" w:color="auto" w:fill="F4F4F4"/>
      </w:pPr>
      <w:r>
        <w:rPr>
          <w:rFonts w:ascii="Consolas" w:hAnsi="Consolas"/>
          <w:sz w:val="16"/>
        </w:rPr>
        <w:t xml:space="preserve">            {profile.reviewCount ? `${profile.reviewCount} reviews` : "No reviews"}</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New leads preview */}</w:t>
      </w:r>
    </w:p>
    <w:p>
      <w:pPr>
        <w:spacing w:after="0" w:before="0" w:line="240" w:lineRule="auto"/>
        <w:shd w:val="clear" w:color="auto" w:fill="F4F4F4"/>
      </w:pPr>
      <w:r>
        <w:rPr>
          <w:rFonts w:ascii="Consolas" w:hAnsi="Consolas"/>
          <w:sz w:val="16"/>
        </w:rPr>
        <w:t xml:space="preserve">      {leadCount &gt; 0 &amp;&amp;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&lt;div className="t-section-head"&gt;</w:t>
      </w:r>
    </w:p>
    <w:p>
      <w:pPr>
        <w:spacing w:after="0" w:before="0" w:line="240" w:lineRule="auto"/>
        <w:shd w:val="clear" w:color="auto" w:fill="F4F4F4"/>
      </w:pPr>
      <w:r>
        <w:rPr>
          <w:rFonts w:ascii="Consolas" w:hAnsi="Consolas"/>
          <w:sz w:val="16"/>
        </w:rPr>
        <w:t xml:space="preserve">            &lt;h2&gt;New leads&lt;/h2&gt;</w:t>
      </w:r>
    </w:p>
    <w:p>
      <w:pPr>
        <w:spacing w:after="0" w:before="0" w:line="240" w:lineRule="auto"/>
        <w:shd w:val="clear" w:color="auto" w:fill="F4F4F4"/>
      </w:pPr>
      <w:r>
        <w:rPr>
          <w:rFonts w:ascii="Consolas" w:hAnsi="Consolas"/>
          <w:sz w:val="16"/>
        </w:rPr>
        <w:t xml:space="preserve">            &lt;span className="t-link" onClick={() =&gt; router.push("/tailor/referrals")}&gt;</w:t>
      </w:r>
    </w:p>
    <w:p>
      <w:pPr>
        <w:spacing w:after="0" w:before="0" w:line="240" w:lineRule="auto"/>
        <w:shd w:val="clear" w:color="auto" w:fill="F4F4F4"/>
      </w:pPr>
      <w:r>
        <w:rPr>
          <w:rFonts w:ascii="Consolas" w:hAnsi="Consolas"/>
          <w:sz w:val="16"/>
        </w:rPr>
        <w:t xml:space="preserve">              See all ({leadCount})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className="t-lead-list"&gt;</w:t>
      </w:r>
    </w:p>
    <w:p>
      <w:pPr>
        <w:spacing w:after="0" w:before="0" w:line="240" w:lineRule="auto"/>
        <w:shd w:val="clear" w:color="auto" w:fill="F4F4F4"/>
      </w:pPr>
      <w:r>
        <w:rPr>
          <w:rFonts w:ascii="Consolas" w:hAnsi="Consolas"/>
          <w:sz w:val="16"/>
        </w:rPr>
        <w:t xml:space="preserve">            {newReferrals!.slice(0, 2).map((ref) =&gt;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key={ref._id}</w:t>
      </w:r>
    </w:p>
    <w:p>
      <w:pPr>
        <w:spacing w:after="0" w:before="0" w:line="240" w:lineRule="auto"/>
        <w:shd w:val="clear" w:color="auto" w:fill="F4F4F4"/>
      </w:pPr>
      <w:r>
        <w:rPr>
          <w:rFonts w:ascii="Consolas" w:hAnsi="Consolas"/>
          <w:sz w:val="16"/>
        </w:rPr>
        <w:t xml:space="preserve">                className="t-lead t-new"</w:t>
      </w:r>
    </w:p>
    <w:p>
      <w:pPr>
        <w:spacing w:after="0" w:before="0" w:line="240" w:lineRule="auto"/>
        <w:shd w:val="clear" w:color="auto" w:fill="F4F4F4"/>
      </w:pPr>
      <w:r>
        <w:rPr>
          <w:rFonts w:ascii="Consolas" w:hAnsi="Consolas"/>
          <w:sz w:val="16"/>
        </w:rPr>
        <w:t xml:space="preserve">                onClick={() =&gt; router.push(`/tailor/referrals/${ref._id}`)}</w:t>
      </w:r>
    </w:p>
    <w:p>
      <w:pPr>
        <w:spacing w:after="0" w:before="0" w:line="240" w:lineRule="auto"/>
        <w:shd w:val="clear" w:color="auto" w:fill="F4F4F4"/>
      </w:pPr>
      <w:r>
        <w:rPr>
          <w:rFonts w:ascii="Consolas" w:hAnsi="Consolas"/>
          <w:sz w:val="16"/>
        </w:rPr>
        <w:t xml:space="preserve">                role="button"</w:t>
      </w:r>
    </w:p>
    <w:p>
      <w:pPr>
        <w:spacing w:after="0" w:before="0" w:line="240" w:lineRule="auto"/>
        <w:shd w:val="clear" w:color="auto" w:fill="F4F4F4"/>
      </w:pPr>
      <w:r>
        <w:rPr>
          <w:rFonts w:ascii="Consolas" w:hAnsi="Consolas"/>
          <w:sz w:val="16"/>
        </w:rPr>
        <w:t xml:space="preserve">                tabIndex={0}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className="t-lead-head"&gt;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className="t-lead-name"&gt;{ref.customerName}&lt;/div&gt;</w:t>
      </w:r>
    </w:p>
    <w:p>
      <w:pPr>
        <w:spacing w:after="0" w:before="0" w:line="240" w:lineRule="auto"/>
        <w:shd w:val="clear" w:color="auto" w:fill="F4F4F4"/>
      </w:pPr>
      <w:r>
        <w:rPr>
          <w:rFonts w:ascii="Consolas" w:hAnsi="Consolas"/>
          <w:sz w:val="16"/>
        </w:rPr>
        <w:t xml:space="preserve">                    &lt;div className="t-lead-meta"&gt;</w:t>
      </w:r>
    </w:p>
    <w:p>
      <w:pPr>
        <w:spacing w:after="0" w:before="0" w:line="240" w:lineRule="auto"/>
        <w:shd w:val="clear" w:color="auto" w:fill="F4F4F4"/>
      </w:pPr>
      <w:r>
        <w:rPr>
          <w:rFonts w:ascii="Consolas" w:hAnsi="Consolas"/>
          <w:sz w:val="16"/>
        </w:rPr>
        <w:t xml:space="preserve">                      {ref.saree || "General enquiry"}</w:t>
      </w:r>
    </w:p>
    <w:p>
      <w:pPr>
        <w:spacing w:after="0" w:before="0" w:line="240" w:lineRule="auto"/>
        <w:shd w:val="clear" w:color="auto" w:fill="F4F4F4"/>
      </w:pPr>
      <w:r>
        <w:rPr>
          <w:rFonts w:ascii="Consolas" w:hAnsi="Consolas"/>
          <w:sz w:val="16"/>
        </w:rPr>
        <w:t xml:space="preserve">                      {ref.fabric ? ` · ${ref.fabric}`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className="t-pill t-pill-new"&gt;new&lt;/span&gt;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className="t-lead-source"&gt;</w:t>
      </w:r>
    </w:p>
    <w:p>
      <w:pPr>
        <w:spacing w:after="0" w:before="0" w:line="240" w:lineRule="auto"/>
        <w:shd w:val="clear" w:color="auto" w:fill="F4F4F4"/>
      </w:pPr>
      <w:r>
        <w:rPr>
          <w:rFonts w:ascii="Consolas" w:hAnsi="Consolas"/>
          <w:sz w:val="16"/>
        </w:rPr>
        <w:t xml:space="preserve">                  &lt;svg width="12" height="12" viewBox="0 0 24 24" fill="none" stroke="currentColor" strokeWidth="1.8" strokeLinecap="round" strokeLinejoin="round"&gt;</w:t>
      </w:r>
    </w:p>
    <w:p>
      <w:pPr>
        <w:spacing w:after="0" w:before="0" w:line="240" w:lineRule="auto"/>
        <w:shd w:val="clear" w:color="auto" w:fill="F4F4F4"/>
      </w:pPr>
      <w:r>
        <w:rPr>
          <w:rFonts w:ascii="Consolas" w:hAnsi="Consolas"/>
          <w:sz w:val="16"/>
        </w:rPr>
        <w:t xml:space="preserve">                    &lt;path d="M3 9l9-7 9 7v11a2 2 0 0 1-2 2H5a2 2 0 0 1-2-2z" /&gt;</w:t>
      </w:r>
    </w:p>
    <w:p>
      <w:pPr>
        <w:spacing w:after="0" w:before="0" w:line="240" w:lineRule="auto"/>
        <w:shd w:val="clear" w:color="auto" w:fill="F4F4F4"/>
      </w:pPr>
      <w:r>
        <w:rPr>
          <w:rFonts w:ascii="Consolas" w:hAnsi="Consolas"/>
          <w:sz w:val="16"/>
        </w:rPr>
        <w:t xml:space="preserve">                    &lt;polyline points="9 22 9 12 15 12 15 22"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{ref.storeName ?? "Direct"} · {ref.date}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In progress orders */}</w:t>
      </w:r>
    </w:p>
    <w:p>
      <w:pPr>
        <w:spacing w:after="0" w:before="0" w:line="240" w:lineRule="auto"/>
        <w:shd w:val="clear" w:color="auto" w:fill="F4F4F4"/>
      </w:pPr>
      <w:r>
        <w:rPr>
          <w:rFonts w:ascii="Consolas" w:hAnsi="Consolas"/>
          <w:sz w:val="16"/>
        </w:rPr>
        <w:t xml:space="preserve">      {inProgress.length &gt; 0 &amp;&amp;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&lt;div className="t-section-head"&gt;</w:t>
      </w:r>
    </w:p>
    <w:p>
      <w:pPr>
        <w:spacing w:after="0" w:before="0" w:line="240" w:lineRule="auto"/>
        <w:shd w:val="clear" w:color="auto" w:fill="F4F4F4"/>
      </w:pPr>
      <w:r>
        <w:rPr>
          <w:rFonts w:ascii="Consolas" w:hAnsi="Consolas"/>
          <w:sz w:val="16"/>
        </w:rPr>
        <w:t xml:space="preserve">            &lt;h2&gt;In progress&lt;/h2&gt;</w:t>
      </w:r>
    </w:p>
    <w:p>
      <w:pPr>
        <w:spacing w:after="0" w:before="0" w:line="240" w:lineRule="auto"/>
        <w:shd w:val="clear" w:color="auto" w:fill="F4F4F4"/>
      </w:pPr>
      <w:r>
        <w:rPr>
          <w:rFonts w:ascii="Consolas" w:hAnsi="Consolas"/>
          <w:sz w:val="16"/>
        </w:rPr>
        <w:t xml:space="preserve">            &lt;span className="t-link" onClick={() =&gt; router.push("/tailor/orders")}&gt;</w:t>
      </w:r>
    </w:p>
    <w:p>
      <w:pPr>
        <w:spacing w:after="0" w:before="0" w:line="240" w:lineRule="auto"/>
        <w:shd w:val="clear" w:color="auto" w:fill="F4F4F4"/>
      </w:pPr>
      <w:r>
        <w:rPr>
          <w:rFonts w:ascii="Consolas" w:hAnsi="Consolas"/>
          <w:sz w:val="16"/>
        </w:rPr>
        <w:t xml:space="preserve">              {activeOrders} {activeOrders === 1 ? "order" : "orders"}</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className="t-lead-list"&gt;</w:t>
      </w:r>
    </w:p>
    <w:p>
      <w:pPr>
        <w:spacing w:after="0" w:before="0" w:line="240" w:lineRule="auto"/>
        <w:shd w:val="clear" w:color="auto" w:fill="F4F4F4"/>
      </w:pPr>
      <w:r>
        <w:rPr>
          <w:rFonts w:ascii="Consolas" w:hAnsi="Consolas"/>
          <w:sz w:val="16"/>
        </w:rPr>
        <w:t xml:space="preserve">            {inProgress.slice(0, 2).map((o) =&gt;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key={o._id}</w:t>
      </w:r>
    </w:p>
    <w:p>
      <w:pPr>
        <w:spacing w:after="0" w:before="0" w:line="240" w:lineRule="auto"/>
        <w:shd w:val="clear" w:color="auto" w:fill="F4F4F4"/>
      </w:pPr>
      <w:r>
        <w:rPr>
          <w:rFonts w:ascii="Consolas" w:hAnsi="Consolas"/>
          <w:sz w:val="16"/>
        </w:rPr>
        <w:t xml:space="preserve">                className="t-order-row"</w:t>
      </w:r>
    </w:p>
    <w:p>
      <w:pPr>
        <w:spacing w:after="0" w:before="0" w:line="240" w:lineRule="auto"/>
        <w:shd w:val="clear" w:color="auto" w:fill="F4F4F4"/>
      </w:pPr>
      <w:r>
        <w:rPr>
          <w:rFonts w:ascii="Consolas" w:hAnsi="Consolas"/>
          <w:sz w:val="16"/>
        </w:rPr>
        <w:t xml:space="preserve">                onClick={() =&gt; router.push(`/tailor/orders/${o._id}`)}</w:t>
      </w:r>
    </w:p>
    <w:p>
      <w:pPr>
        <w:spacing w:after="0" w:before="0" w:line="240" w:lineRule="auto"/>
        <w:shd w:val="clear" w:color="auto" w:fill="F4F4F4"/>
      </w:pPr>
      <w:r>
        <w:rPr>
          <w:rFonts w:ascii="Consolas" w:hAnsi="Consolas"/>
          <w:sz w:val="16"/>
        </w:rPr>
        <w:t xml:space="preserve">                role="button"</w:t>
      </w:r>
    </w:p>
    <w:p>
      <w:pPr>
        <w:spacing w:after="0" w:before="0" w:line="240" w:lineRule="auto"/>
        <w:shd w:val="clear" w:color="auto" w:fill="F4F4F4"/>
      </w:pPr>
      <w:r>
        <w:rPr>
          <w:rFonts w:ascii="Consolas" w:hAnsi="Consolas"/>
          <w:sz w:val="16"/>
        </w:rPr>
        <w:t xml:space="preserve">                tabIndex={0}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className="t-order-thumb"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className="t-order-title"&gt;{o.customerName}&lt;/div&gt;</w:t>
      </w:r>
    </w:p>
    <w:p>
      <w:pPr>
        <w:spacing w:after="0" w:before="0" w:line="240" w:lineRule="auto"/>
        <w:shd w:val="clear" w:color="auto" w:fill="F4F4F4"/>
      </w:pPr>
      <w:r>
        <w:rPr>
          <w:rFonts w:ascii="Consolas" w:hAnsi="Consolas"/>
          <w:sz w:val="16"/>
        </w:rPr>
        <w:t xml:space="preserve">                  &lt;div className="t-order-sub"&gt;</w:t>
      </w:r>
    </w:p>
    <w:p>
      <w:pPr>
        <w:spacing w:after="0" w:before="0" w:line="240" w:lineRule="auto"/>
        <w:shd w:val="clear" w:color="auto" w:fill="F4F4F4"/>
      </w:pPr>
      <w:r>
        <w:rPr>
          <w:rFonts w:ascii="Consolas" w:hAnsi="Consolas"/>
          <w:sz w:val="16"/>
        </w:rPr>
        <w:t xml:space="preserve">                    {o.service}{o.saree ? ` · ${o.saree}`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className="t-order-due"&gt;</w:t>
      </w:r>
    </w:p>
    <w:p>
      <w:pPr>
        <w:spacing w:after="0" w:before="0" w:line="240" w:lineRule="auto"/>
        <w:shd w:val="clear" w:color="auto" w:fill="F4F4F4"/>
      </w:pPr>
      <w:r>
        <w:rPr>
          <w:rFonts w:ascii="Consolas" w:hAnsi="Consolas"/>
          <w:sz w:val="16"/>
        </w:rPr>
        <w:t xml:space="preserve">                  &lt;div className="t-days"&gt;{o.dueDate ?? "—"}&lt;/div&gt;</w:t>
      </w:r>
    </w:p>
    <w:p>
      <w:pPr>
        <w:spacing w:after="0" w:before="0" w:line="240" w:lineRule="auto"/>
        <w:shd w:val="clear" w:color="auto" w:fill="F4F4F4"/>
      </w:pPr>
      <w:r>
        <w:rPr>
          <w:rFonts w:ascii="Consolas" w:hAnsi="Consolas"/>
          <w:sz w:val="16"/>
        </w:rPr>
        <w:t xml:space="preserve">                  &lt;div className="t-lbl"&gt;{o.status}&lt;/div&gt;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height: 24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app/tailor/profile/availability/page.tsx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PageLoading } from "@/components/ui/wearify-ui";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DAYS = ["Mon", "Tue", "Wed", "Thu", "Fri", "Sat", "Sun"] as const;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HOUR_OPTIONS = [</w:t>
      </w:r>
    </w:p>
    <w:p>
      <w:pPr>
        <w:spacing w:after="0" w:before="0" w:line="240" w:lineRule="auto"/>
        <w:shd w:val="clear" w:color="auto" w:fill="F4F4F4"/>
      </w:pPr>
      <w:r>
        <w:rPr>
          <w:rFonts w:ascii="Consolas" w:hAnsi="Consolas"/>
          <w:sz w:val="16"/>
        </w:rPr>
        <w:t xml:space="preserve">  "06:00", "06:30", "07:00", "07:30", "08:00", "08:30", "09:00", "09:30",</w:t>
      </w:r>
    </w:p>
    <w:p>
      <w:pPr>
        <w:spacing w:after="0" w:before="0" w:line="240" w:lineRule="auto"/>
        <w:shd w:val="clear" w:color="auto" w:fill="F4F4F4"/>
      </w:pPr>
      <w:r>
        <w:rPr>
          <w:rFonts w:ascii="Consolas" w:hAnsi="Consolas"/>
          <w:sz w:val="16"/>
        </w:rPr>
        <w:t xml:space="preserve">  "10:00", "10:30", "11:00", "11:30", "12:00", "12:30", "13:00", "13:30",</w:t>
      </w:r>
    </w:p>
    <w:p>
      <w:pPr>
        <w:spacing w:after="0" w:before="0" w:line="240" w:lineRule="auto"/>
        <w:shd w:val="clear" w:color="auto" w:fill="F4F4F4"/>
      </w:pPr>
      <w:r>
        <w:rPr>
          <w:rFonts w:ascii="Consolas" w:hAnsi="Consolas"/>
          <w:sz w:val="16"/>
        </w:rPr>
        <w:t xml:space="preserve">  "14:00", "14:30", "15:00", "15:30", "16:00", "16:30", "17:00", "17:30",</w:t>
      </w:r>
    </w:p>
    <w:p>
      <w:pPr>
        <w:spacing w:after="0" w:before="0" w:line="240" w:lineRule="auto"/>
        <w:shd w:val="clear" w:color="auto" w:fill="F4F4F4"/>
      </w:pPr>
      <w:r>
        <w:rPr>
          <w:rFonts w:ascii="Consolas" w:hAnsi="Consolas"/>
          <w:sz w:val="16"/>
        </w:rPr>
        <w:t xml:space="preserve">  "18:00", "18:30", "19:00", "19:30", "20:00", "20:30", "21:00", "21:30", "22:00",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WorkingDays = Record&lt;typeof DAYS[number], boolean&gt;;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AvailabilityPage()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[tailorId, setTailorId] = useState&lt;string | null&gt;(null);</w:t>
      </w:r>
    </w:p>
    <w:p>
      <w:pPr>
        <w:spacing w:after="0" w:before="0" w:line="240" w:lineRule="auto"/>
        <w:shd w:val="clear" w:color="auto" w:fill="F4F4F4"/>
      </w:pPr>
      <w:r>
        <w:rPr>
          <w:rFonts w:ascii="Consolas" w:hAnsi="Consolas"/>
          <w:sz w:val="16"/>
        </w:rPr>
        <w:t xml:space="preserve">  const [loading, setLoading] = useState(false);</w:t>
      </w:r>
    </w:p>
    <w:p>
      <w:pPr>
        <w:spacing w:after="0" w:before="0" w:line="240" w:lineRule="auto"/>
        <w:shd w:val="clear" w:color="auto" w:fill="F4F4F4"/>
      </w:pPr>
      <w:r>
        <w:rPr>
          <w:rFonts w:ascii="Consolas" w:hAnsi="Consolas"/>
          <w:sz w:val="16"/>
        </w:rPr>
        <w:t xml:space="preserve">  const [saved, setSaved]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[available, setAvailable] = useState(true);</w:t>
      </w:r>
    </w:p>
    <w:p>
      <w:pPr>
        <w:spacing w:after="0" w:before="0" w:line="240" w:lineRule="auto"/>
        <w:shd w:val="clear" w:color="auto" w:fill="F4F4F4"/>
      </w:pPr>
      <w:r>
        <w:rPr>
          <w:rFonts w:ascii="Consolas" w:hAnsi="Consolas"/>
          <w:sz w:val="16"/>
        </w:rPr>
        <w:t xml:space="preserve">  const [workingDays, setWorkingDays] = useState&lt;WorkingDays&gt;({</w:t>
      </w:r>
    </w:p>
    <w:p>
      <w:pPr>
        <w:spacing w:after="0" w:before="0" w:line="240" w:lineRule="auto"/>
        <w:shd w:val="clear" w:color="auto" w:fill="F4F4F4"/>
      </w:pPr>
      <w:r>
        <w:rPr>
          <w:rFonts w:ascii="Consolas" w:hAnsi="Consolas"/>
          <w:sz w:val="16"/>
        </w:rPr>
        <w:t xml:space="preserve">    Mon: true, Tue: true, Wed: true, Thu: true, Fri: true, Sat: true, Sun: 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[hoursOpen, setHoursOpen] = useState("09:00");</w:t>
      </w:r>
    </w:p>
    <w:p>
      <w:pPr>
        <w:spacing w:after="0" w:before="0" w:line="240" w:lineRule="auto"/>
        <w:shd w:val="clear" w:color="auto" w:fill="F4F4F4"/>
      </w:pPr>
      <w:r>
        <w:rPr>
          <w:rFonts w:ascii="Consolas" w:hAnsi="Consolas"/>
          <w:sz w:val="16"/>
        </w:rPr>
        <w:t xml:space="preserve">  const [hoursClose, setHoursClose] = useState("18:00");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userData = JSON.parse(localStorage.getItem("wearify_auth_user") || "{}");</w:t>
      </w:r>
    </w:p>
    <w:p>
      <w:pPr>
        <w:spacing w:after="0" w:before="0" w:line="240" w:lineRule="auto"/>
        <w:shd w:val="clear" w:color="auto" w:fill="F4F4F4"/>
      </w:pPr>
      <w:r>
        <w:rPr>
          <w:rFonts w:ascii="Consolas" w:hAnsi="Consolas"/>
          <w:sz w:val="16"/>
        </w:rPr>
        <w:t xml:space="preserve">      if (userData.tailorId) setTailorId(userData.tailorId);</w:t>
      </w:r>
    </w:p>
    <w:p>
      <w:pPr>
        <w:spacing w:after="0" w:before="0" w:line="240" w:lineRule="auto"/>
        <w:shd w:val="clear" w:color="auto" w:fill="F4F4F4"/>
      </w:pPr>
      <w:r>
        <w:rPr>
          <w:rFonts w:ascii="Consolas" w:hAnsi="Consolas"/>
          <w:sz w:val="16"/>
        </w:rPr>
        <w:t xml:space="preserve">    } catch { /* ignore */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profile = useQuery(</w:t>
      </w:r>
    </w:p>
    <w:p>
      <w:pPr>
        <w:spacing w:after="0" w:before="0" w:line="240" w:lineRule="auto"/>
        <w:shd w:val="clear" w:color="auto" w:fill="F4F4F4"/>
      </w:pPr>
      <w:r>
        <w:rPr>
          <w:rFonts w:ascii="Consolas" w:hAnsi="Consolas"/>
          <w:sz w:val="16"/>
        </w:rPr>
        <w:t xml:space="preserve">    api.tailorOps.getByTailorId,</w:t>
      </w:r>
    </w:p>
    <w:p>
      <w:pPr>
        <w:spacing w:after="0" w:before="0" w:line="240" w:lineRule="auto"/>
        <w:shd w:val="clear" w:color="auto" w:fill="F4F4F4"/>
      </w:pPr>
      <w:r>
        <w:rPr>
          <w:rFonts w:ascii="Consolas" w:hAnsi="Consolas"/>
          <w:sz w:val="16"/>
        </w:rPr>
        <w:t xml:space="preserve">    tailorId ? { tailorId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updateAvailability = useMutation(api.tailorOps.updateAvailability);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(profile) {</w:t>
      </w:r>
    </w:p>
    <w:p>
      <w:pPr>
        <w:spacing w:after="0" w:before="0" w:line="240" w:lineRule="auto"/>
        <w:shd w:val="clear" w:color="auto" w:fill="F4F4F4"/>
      </w:pPr>
      <w:r>
        <w:rPr>
          <w:rFonts w:ascii="Consolas" w:hAnsi="Consolas"/>
          <w:sz w:val="16"/>
        </w:rPr>
        <w:t xml:space="preserve">      setAvailable(profile.available ?? true);</w:t>
      </w:r>
    </w:p>
    <w:p>
      <w:pPr>
        <w:spacing w:after="0" w:before="0" w:line="240" w:lineRule="auto"/>
        <w:shd w:val="clear" w:color="auto" w:fill="F4F4F4"/>
      </w:pPr>
      <w:r>
        <w:rPr>
          <w:rFonts w:ascii="Consolas" w:hAnsi="Consolas"/>
          <w:sz w:val="16"/>
        </w:rPr>
        <w:t xml:space="preserve">      if (profile.workingDays) setWorkingDays(profile.workingDays);</w:t>
      </w:r>
    </w:p>
    <w:p>
      <w:pPr>
        <w:spacing w:after="0" w:before="0" w:line="240" w:lineRule="auto"/>
        <w:shd w:val="clear" w:color="auto" w:fill="F4F4F4"/>
      </w:pPr>
      <w:r>
        <w:rPr>
          <w:rFonts w:ascii="Consolas" w:hAnsi="Consolas"/>
          <w:sz w:val="16"/>
        </w:rPr>
        <w:t xml:space="preserve">      if (profile.hoursOpen) setHoursOpen(profile.hoursOpen);</w:t>
      </w:r>
    </w:p>
    <w:p>
      <w:pPr>
        <w:spacing w:after="0" w:before="0" w:line="240" w:lineRule="auto"/>
        <w:shd w:val="clear" w:color="auto" w:fill="F4F4F4"/>
      </w:pPr>
      <w:r>
        <w:rPr>
          <w:rFonts w:ascii="Consolas" w:hAnsi="Consolas"/>
          <w:sz w:val="16"/>
        </w:rPr>
        <w:t xml:space="preserve">      if (profile.hoursClose) setHoursClose(profile.hoursClose);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[profile]);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(!tailorId || profile === undefined) return &lt;PageLoading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toggleDay(day: typeof DAYS[number]) {</w:t>
      </w:r>
    </w:p>
    <w:p>
      <w:pPr>
        <w:spacing w:after="0" w:before="0" w:line="240" w:lineRule="auto"/>
        <w:shd w:val="clear" w:color="auto" w:fill="F4F4F4"/>
      </w:pPr>
      <w:r>
        <w:rPr>
          <w:rFonts w:ascii="Consolas" w:hAnsi="Consolas"/>
          <w:sz w:val="16"/>
        </w:rPr>
        <w:t xml:space="preserve">    setWorkingDays((prev) =&gt; ({ ...prev, [day]: !prev[day]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handleSave() {</w:t>
      </w:r>
    </w:p>
    <w:p>
      <w:pPr>
        <w:spacing w:after="0" w:before="0" w:line="240" w:lineRule="auto"/>
        <w:shd w:val="clear" w:color="auto" w:fill="F4F4F4"/>
      </w:pPr>
      <w:r>
        <w:rPr>
          <w:rFonts w:ascii="Consolas" w:hAnsi="Consolas"/>
          <w:sz w:val="16"/>
        </w:rPr>
        <w:t xml:space="preserve">    setLoading(true);</w:t>
      </w:r>
    </w:p>
    <w:p>
      <w:pPr>
        <w:spacing w:after="0" w:before="0" w:line="240" w:lineRule="auto"/>
        <w:shd w:val="clear" w:color="auto" w:fill="F4F4F4"/>
      </w:pPr>
      <w:r>
        <w:rPr>
          <w:rFonts w:ascii="Consolas" w:hAnsi="Consolas"/>
          <w:sz w:val="16"/>
        </w:rPr>
        <w:t xml:space="preserve">    setSaved(false);</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updateAvailability({</w:t>
      </w:r>
    </w:p>
    <w:p>
      <w:pPr>
        <w:spacing w:after="0" w:before="0" w:line="240" w:lineRule="auto"/>
        <w:shd w:val="clear" w:color="auto" w:fill="F4F4F4"/>
      </w:pPr>
      <w:r>
        <w:rPr>
          <w:rFonts w:ascii="Consolas" w:hAnsi="Consolas"/>
          <w:sz w:val="16"/>
        </w:rPr>
        <w:t xml:space="preserve">        tailorId: tailorId!,</w:t>
      </w:r>
    </w:p>
    <w:p>
      <w:pPr>
        <w:spacing w:after="0" w:before="0" w:line="240" w:lineRule="auto"/>
        <w:shd w:val="clear" w:color="auto" w:fill="F4F4F4"/>
      </w:pPr>
      <w:r>
        <w:rPr>
          <w:rFonts w:ascii="Consolas" w:hAnsi="Consolas"/>
          <w:sz w:val="16"/>
        </w:rPr>
        <w:t xml:space="preserve">        available,</w:t>
      </w:r>
    </w:p>
    <w:p>
      <w:pPr>
        <w:spacing w:after="0" w:before="0" w:line="240" w:lineRule="auto"/>
        <w:shd w:val="clear" w:color="auto" w:fill="F4F4F4"/>
      </w:pPr>
      <w:r>
        <w:rPr>
          <w:rFonts w:ascii="Consolas" w:hAnsi="Consolas"/>
          <w:sz w:val="16"/>
        </w:rPr>
        <w:t xml:space="preserve">        workingDays,</w:t>
      </w:r>
    </w:p>
    <w:p>
      <w:pPr>
        <w:spacing w:after="0" w:before="0" w:line="240" w:lineRule="auto"/>
        <w:shd w:val="clear" w:color="auto" w:fill="F4F4F4"/>
      </w:pPr>
      <w:r>
        <w:rPr>
          <w:rFonts w:ascii="Consolas" w:hAnsi="Consolas"/>
          <w:sz w:val="16"/>
        </w:rPr>
        <w:t xml:space="preserve">        hoursOpen,</w:t>
      </w:r>
    </w:p>
    <w:p>
      <w:pPr>
        <w:spacing w:after="0" w:before="0" w:line="240" w:lineRule="auto"/>
        <w:shd w:val="clear" w:color="auto" w:fill="F4F4F4"/>
      </w:pPr>
      <w:r>
        <w:rPr>
          <w:rFonts w:ascii="Consolas" w:hAnsi="Consolas"/>
          <w:sz w:val="16"/>
        </w:rPr>
        <w:t xml:space="preserve">        hoursClose,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setSaved(true);</w:t>
      </w:r>
    </w:p>
    <w:p>
      <w:pPr>
        <w:spacing w:after="0" w:before="0" w:line="240" w:lineRule="auto"/>
        <w:shd w:val="clear" w:color="auto" w:fill="F4F4F4"/>
      </w:pPr>
      <w:r>
        <w:rPr>
          <w:rFonts w:ascii="Consolas" w:hAnsi="Consolas"/>
          <w:sz w:val="16"/>
        </w:rPr>
        <w:t xml:space="preserve">      setTimeout(() =&gt; setSaved(false), 2000);</w:t>
      </w:r>
    </w:p>
    <w:p>
      <w:pPr>
        <w:spacing w:after="0" w:before="0" w:line="240" w:lineRule="auto"/>
        <w:shd w:val="clear" w:color="auto" w:fill="F4F4F4"/>
      </w:pPr>
      <w:r>
        <w:rPr>
          <w:rFonts w:ascii="Consolas" w:hAnsi="Consolas"/>
          <w:sz w:val="16"/>
        </w:rPr>
        <w:t xml:space="preserve">    } catch { /* ignore */ } finally {</w:t>
      </w:r>
    </w:p>
    <w:p>
      <w:pPr>
        <w:spacing w:after="0" w:before="0" w:line="240" w:lineRule="auto"/>
        <w:shd w:val="clear" w:color="auto" w:fill="F4F4F4"/>
      </w:pPr>
      <w:r>
        <w:rPr>
          <w:rFonts w:ascii="Consolas" w:hAnsi="Consolas"/>
          <w:sz w:val="16"/>
        </w:rPr>
        <w:t xml:space="preserve">      setLoading(false);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className="t-screen"&gt;</w:t>
      </w:r>
    </w:p>
    <w:p>
      <w:pPr>
        <w:spacing w:after="0" w:before="0" w:line="240" w:lineRule="auto"/>
        <w:shd w:val="clear" w:color="auto" w:fill="F4F4F4"/>
      </w:pPr>
      <w:r>
        <w:rPr>
          <w:rFonts w:ascii="Consolas" w:hAnsi="Consolas"/>
          <w:sz w:val="16"/>
        </w:rPr>
        <w:t xml:space="preserve">      &lt;div className="t-topbar"&gt;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className="t-back"</w:t>
      </w:r>
    </w:p>
    <w:p>
      <w:pPr>
        <w:spacing w:after="0" w:before="0" w:line="240" w:lineRule="auto"/>
        <w:shd w:val="clear" w:color="auto" w:fill="F4F4F4"/>
      </w:pPr>
      <w:r>
        <w:rPr>
          <w:rFonts w:ascii="Consolas" w:hAnsi="Consolas"/>
          <w:sz w:val="16"/>
        </w:rPr>
        <w:t xml:space="preserve">          onClick={() =&gt; router.push("/tailor/profile")}</w:t>
      </w:r>
    </w:p>
    <w:p>
      <w:pPr>
        <w:spacing w:after="0" w:before="0" w:line="240" w:lineRule="auto"/>
        <w:shd w:val="clear" w:color="auto" w:fill="F4F4F4"/>
      </w:pPr>
      <w:r>
        <w:rPr>
          <w:rFonts w:ascii="Consolas" w:hAnsi="Consolas"/>
          <w:sz w:val="16"/>
        </w:rPr>
        <w:t xml:space="preserve">          aria-label="Back"</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width="18" height="18" viewBox="0 0 24 24" fill="none" stroke="currentColor" strokeWidth="2" strokeLinecap="round" strokeLinejoin="round"&gt;</w:t>
      </w:r>
    </w:p>
    <w:p>
      <w:pPr>
        <w:spacing w:after="0" w:before="0" w:line="240" w:lineRule="auto"/>
        <w:shd w:val="clear" w:color="auto" w:fill="F4F4F4"/>
      </w:pPr>
      <w:r>
        <w:rPr>
          <w:rFonts w:ascii="Consolas" w:hAnsi="Consolas"/>
          <w:sz w:val="16"/>
        </w:rPr>
        <w:t xml:space="preserve">            &lt;polyline points="15 18 9 12 15 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&lt;h1&gt;Availability&lt;/h1&gt;</w:t>
      </w:r>
    </w:p>
    <w:p>
      <w:pPr>
        <w:spacing w:after="0" w:before="0" w:line="240" w:lineRule="auto"/>
        <w:shd w:val="clear" w:color="auto" w:fill="F4F4F4"/>
      </w:pPr>
      <w:r>
        <w:rPr>
          <w:rFonts w:ascii="Consolas" w:hAnsi="Consolas"/>
          <w:sz w:val="16"/>
        </w:rPr>
        <w:t xml:space="preserve">        &lt;div style={{ width: 36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{saved &amp;&amp;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margin: "0 20px 12px",</w:t>
      </w:r>
    </w:p>
    <w:p>
      <w:pPr>
        <w:spacing w:after="0" w:before="0" w:line="240" w:lineRule="auto"/>
        <w:shd w:val="clear" w:color="auto" w:fill="F4F4F4"/>
      </w:pPr>
      <w:r>
        <w:rPr>
          <w:rFonts w:ascii="Consolas" w:hAnsi="Consolas"/>
          <w:sz w:val="16"/>
        </w:rPr>
        <w:t xml:space="preserve">            padding: "10px 14px",</w:t>
      </w:r>
    </w:p>
    <w:p>
      <w:pPr>
        <w:spacing w:after="0" w:before="0" w:line="240" w:lineRule="auto"/>
        <w:shd w:val="clear" w:color="auto" w:fill="F4F4F4"/>
      </w:pPr>
      <w:r>
        <w:rPr>
          <w:rFonts w:ascii="Consolas" w:hAnsi="Consolas"/>
          <w:sz w:val="16"/>
        </w:rPr>
        <w:t xml:space="preserve">            background: "var(--ok-tint)",</w:t>
      </w:r>
    </w:p>
    <w:p>
      <w:pPr>
        <w:spacing w:after="0" w:before="0" w:line="240" w:lineRule="auto"/>
        <w:shd w:val="clear" w:color="auto" w:fill="F4F4F4"/>
      </w:pPr>
      <w:r>
        <w:rPr>
          <w:rFonts w:ascii="Consolas" w:hAnsi="Consolas"/>
          <w:sz w:val="16"/>
        </w:rPr>
        <w:t xml:space="preserve">            color: "var(--ok)",</w:t>
      </w:r>
    </w:p>
    <w:p>
      <w:pPr>
        <w:spacing w:after="0" w:before="0" w:line="240" w:lineRule="auto"/>
        <w:shd w:val="clear" w:color="auto" w:fill="F4F4F4"/>
      </w:pPr>
      <w:r>
        <w:rPr>
          <w:rFonts w:ascii="Consolas" w:hAnsi="Consolas"/>
          <w:sz w:val="16"/>
        </w:rPr>
        <w:t xml:space="preserve">            borderRadius: 12,</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Availability saved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Online toggle */}</w:t>
      </w:r>
    </w:p>
    <w:p>
      <w:pPr>
        <w:spacing w:after="0" w:before="0" w:line="240" w:lineRule="auto"/>
        <w:shd w:val="clear" w:color="auto" w:fill="F4F4F4"/>
      </w:pPr>
      <w:r>
        <w:rPr>
          <w:rFonts w:ascii="Consolas" w:hAnsi="Consolas"/>
          <w:sz w:val="16"/>
        </w:rPr>
        <w:t xml:space="preserve">      &lt;div style={{ padding: "0 20px", marginBottom: 14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className="t-card t-card-inset"</w:t>
      </w:r>
    </w:p>
    <w:p>
      <w:pPr>
        <w:spacing w:after="0" w:before="0" w:line="240" w:lineRule="auto"/>
        <w:shd w:val="clear" w:color="auto" w:fill="F4F4F4"/>
      </w:pPr>
      <w:r>
        <w:rPr>
          <w:rFonts w:ascii="Consolas" w:hAnsi="Consolas"/>
          <w:sz w:val="16"/>
        </w:rPr>
        <w:t xml:space="preserve">          style={{ padding: 18, display: "flex", alignItems: "center", justifyContent: "space-between"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className="t-serif" style={{ fontSize: 20, fontWeight: 500, letterSpacing: "-0.01em" }}&gt;</w:t>
      </w:r>
    </w:p>
    <w:p>
      <w:pPr>
        <w:spacing w:after="0" w:before="0" w:line="240" w:lineRule="auto"/>
        <w:shd w:val="clear" w:color="auto" w:fill="F4F4F4"/>
      </w:pPr>
      <w:r>
        <w:rPr>
          <w:rFonts w:ascii="Consolas" w:hAnsi="Consolas"/>
          <w:sz w:val="16"/>
        </w:rPr>
        <w:t xml:space="preserve">              {available ? "Currently accepting orders" : "Paused"}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12, color: "var(--ink-3)", marginTop: 4 }}&gt;</w:t>
      </w:r>
    </w:p>
    <w:p>
      <w:pPr>
        <w:spacing w:after="0" w:before="0" w:line="240" w:lineRule="auto"/>
        <w:shd w:val="clear" w:color="auto" w:fill="F4F4F4"/>
      </w:pPr>
      <w:r>
        <w:rPr>
          <w:rFonts w:ascii="Consolas" w:hAnsi="Consolas"/>
          <w:sz w:val="16"/>
        </w:rPr>
        <w:t xml:space="preserve">              {available</w:t>
      </w:r>
    </w:p>
    <w:p>
      <w:pPr>
        <w:spacing w:after="0" w:before="0" w:line="240" w:lineRule="auto"/>
        <w:shd w:val="clear" w:color="auto" w:fill="F4F4F4"/>
      </w:pPr>
      <w:r>
        <w:rPr>
          <w:rFonts w:ascii="Consolas" w:hAnsi="Consolas"/>
          <w:sz w:val="16"/>
        </w:rPr>
        <w:t xml:space="preserve">                ? "Visible to stores and customers"</w:t>
      </w:r>
    </w:p>
    <w:p>
      <w:pPr>
        <w:spacing w:after="0" w:before="0" w:line="240" w:lineRule="auto"/>
        <w:shd w:val="clear" w:color="auto" w:fill="F4F4F4"/>
      </w:pPr>
      <w:r>
        <w:rPr>
          <w:rFonts w:ascii="Consolas" w:hAnsi="Consolas"/>
          <w:sz w:val="16"/>
        </w:rPr>
        <w:t xml:space="preserve">                : "Hidden from new referrals"}</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className={`t-toggle ${available ? "t-on" : ""}`}</w:t>
      </w:r>
    </w:p>
    <w:p>
      <w:pPr>
        <w:spacing w:after="0" w:before="0" w:line="240" w:lineRule="auto"/>
        <w:shd w:val="clear" w:color="auto" w:fill="F4F4F4"/>
      </w:pPr>
      <w:r>
        <w:rPr>
          <w:rFonts w:ascii="Consolas" w:hAnsi="Consolas"/>
          <w:sz w:val="16"/>
        </w:rPr>
        <w:t xml:space="preserve">            style={{ transform: "scale(1.2)" }}</w:t>
      </w:r>
    </w:p>
    <w:p>
      <w:pPr>
        <w:spacing w:after="0" w:before="0" w:line="240" w:lineRule="auto"/>
        <w:shd w:val="clear" w:color="auto" w:fill="F4F4F4"/>
      </w:pPr>
      <w:r>
        <w:rPr>
          <w:rFonts w:ascii="Consolas" w:hAnsi="Consolas"/>
          <w:sz w:val="16"/>
        </w:rPr>
        <w:t xml:space="preserve">            onClick={() =&gt; setAvailable(!available)}</w:t>
      </w:r>
    </w:p>
    <w:p>
      <w:pPr>
        <w:spacing w:after="0" w:before="0" w:line="240" w:lineRule="auto"/>
        <w:shd w:val="clear" w:color="auto" w:fill="F4F4F4"/>
      </w:pPr>
      <w:r>
        <w:rPr>
          <w:rFonts w:ascii="Consolas" w:hAnsi="Consolas"/>
          <w:sz w:val="16"/>
        </w:rPr>
        <w:t xml:space="preserve">            aria-label="Accepting orders"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Working days */}</w:t>
      </w:r>
    </w:p>
    <w:p>
      <w:pPr>
        <w:spacing w:after="0" w:before="0" w:line="240" w:lineRule="auto"/>
        <w:shd w:val="clear" w:color="auto" w:fill="F4F4F4"/>
      </w:pPr>
      <w:r>
        <w:rPr>
          <w:rFonts w:ascii="Consolas" w:hAnsi="Consolas"/>
          <w:sz w:val="16"/>
        </w:rPr>
        <w:t xml:space="preserve">      &lt;div style={{ padding: "0 20px", marginBottom: 14 }}&gt;</w:t>
      </w:r>
    </w:p>
    <w:p>
      <w:pPr>
        <w:spacing w:after="0" w:before="0" w:line="240" w:lineRule="auto"/>
        <w:shd w:val="clear" w:color="auto" w:fill="F4F4F4"/>
      </w:pPr>
      <w:r>
        <w:rPr>
          <w:rFonts w:ascii="Consolas" w:hAnsi="Consolas"/>
          <w:sz w:val="16"/>
        </w:rPr>
        <w:t xml:space="preserve">        &lt;div className="t-card" style={{ padding: 16 }}&gt;</w:t>
      </w:r>
    </w:p>
    <w:p>
      <w:pPr>
        <w:spacing w:after="0" w:before="0" w:line="240" w:lineRule="auto"/>
        <w:shd w:val="clear" w:color="auto" w:fill="F4F4F4"/>
      </w:pPr>
      <w:r>
        <w:rPr>
          <w:rFonts w:ascii="Consolas" w:hAnsi="Consolas"/>
          <w:sz w:val="16"/>
        </w:rPr>
        <w:t xml:space="preserve">          &lt;div className="t-caps" style={{ color: "var(--ink-3)", marginBottom: 12 }}&gt;</w:t>
      </w:r>
    </w:p>
    <w:p>
      <w:pPr>
        <w:spacing w:after="0" w:before="0" w:line="240" w:lineRule="auto"/>
        <w:shd w:val="clear" w:color="auto" w:fill="F4F4F4"/>
      </w:pPr>
      <w:r>
        <w:rPr>
          <w:rFonts w:ascii="Consolas" w:hAnsi="Consolas"/>
          <w:sz w:val="16"/>
        </w:rPr>
        <w:t xml:space="preserve">            Working days</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"grid", gridTemplateColumns: "repeat(7, 1fr)", gap: 6 }}&gt;</w:t>
      </w:r>
    </w:p>
    <w:p>
      <w:pPr>
        <w:spacing w:after="0" w:before="0" w:line="240" w:lineRule="auto"/>
        <w:shd w:val="clear" w:color="auto" w:fill="F4F4F4"/>
      </w:pPr>
      <w:r>
        <w:rPr>
          <w:rFonts w:ascii="Consolas" w:hAnsi="Consolas"/>
          <w:sz w:val="16"/>
        </w:rPr>
        <w:t xml:space="preserve">            {DAYS.map((day) =&gt; {</w:t>
      </w:r>
    </w:p>
    <w:p>
      <w:pPr>
        <w:spacing w:after="0" w:before="0" w:line="240" w:lineRule="auto"/>
        <w:shd w:val="clear" w:color="auto" w:fill="F4F4F4"/>
      </w:pPr>
      <w:r>
        <w:rPr>
          <w:rFonts w:ascii="Consolas" w:hAnsi="Consolas"/>
          <w:sz w:val="16"/>
        </w:rPr>
        <w:t xml:space="preserve">              const on = workingDays[day];</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key={day}</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onClick={() =&gt; toggleDay(day)}</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padding: "10px 0",</w:t>
      </w:r>
    </w:p>
    <w:p>
      <w:pPr>
        <w:spacing w:after="0" w:before="0" w:line="240" w:lineRule="auto"/>
        <w:shd w:val="clear" w:color="auto" w:fill="F4F4F4"/>
      </w:pPr>
      <w:r>
        <w:rPr>
          <w:rFonts w:ascii="Consolas" w:hAnsi="Consolas"/>
          <w:sz w:val="16"/>
        </w:rPr>
        <w:t xml:space="preserve">                    borderRadius: 10,</w:t>
      </w:r>
    </w:p>
    <w:p>
      <w:pPr>
        <w:spacing w:after="0" w:before="0" w:line="240" w:lineRule="auto"/>
        <w:shd w:val="clear" w:color="auto" w:fill="F4F4F4"/>
      </w:pPr>
      <w:r>
        <w:rPr>
          <w:rFonts w:ascii="Consolas" w:hAnsi="Consolas"/>
          <w:sz w:val="16"/>
        </w:rPr>
        <w:t xml:space="preserve">                    fontSize: 12,</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border: 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background: on ? "var(--maroon)" : "var(--ivory-2)",</w:t>
      </w:r>
    </w:p>
    <w:p>
      <w:pPr>
        <w:spacing w:after="0" w:before="0" w:line="240" w:lineRule="auto"/>
        <w:shd w:val="clear" w:color="auto" w:fill="F4F4F4"/>
      </w:pPr>
      <w:r>
        <w:rPr>
          <w:rFonts w:ascii="Consolas" w:hAnsi="Consolas"/>
          <w:sz w:val="16"/>
        </w:rPr>
        <w:t xml:space="preserve">                    color: on ? "#fff" : "var(--ink-3)",</w:t>
      </w:r>
    </w:p>
    <w:p>
      <w:pPr>
        <w:spacing w:after="0" w:before="0" w:line="240" w:lineRule="auto"/>
        <w:shd w:val="clear" w:color="auto" w:fill="F4F4F4"/>
      </w:pPr>
      <w:r>
        <w:rPr>
          <w:rFonts w:ascii="Consolas" w:hAnsi="Consolas"/>
          <w:sz w:val="16"/>
        </w:rPr>
        <w:t xml:space="preserve">                    transition: "all 0.15s",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{day}</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Hours */}</w:t>
      </w:r>
    </w:p>
    <w:p>
      <w:pPr>
        <w:spacing w:after="0" w:before="0" w:line="240" w:lineRule="auto"/>
        <w:shd w:val="clear" w:color="auto" w:fill="F4F4F4"/>
      </w:pPr>
      <w:r>
        <w:rPr>
          <w:rFonts w:ascii="Consolas" w:hAnsi="Consolas"/>
          <w:sz w:val="16"/>
        </w:rPr>
        <w:t xml:space="preserve">      &lt;div style={{ padding: "0 20px" }}&gt;</w:t>
      </w:r>
    </w:p>
    <w:p>
      <w:pPr>
        <w:spacing w:after="0" w:before="0" w:line="240" w:lineRule="auto"/>
        <w:shd w:val="clear" w:color="auto" w:fill="F4F4F4"/>
      </w:pPr>
      <w:r>
        <w:rPr>
          <w:rFonts w:ascii="Consolas" w:hAnsi="Consolas"/>
          <w:sz w:val="16"/>
        </w:rPr>
        <w:t xml:space="preserve">        &lt;div className="t-card" style={{ padding: 16 }}&gt;</w:t>
      </w:r>
    </w:p>
    <w:p>
      <w:pPr>
        <w:spacing w:after="0" w:before="0" w:line="240" w:lineRule="auto"/>
        <w:shd w:val="clear" w:color="auto" w:fill="F4F4F4"/>
      </w:pPr>
      <w:r>
        <w:rPr>
          <w:rFonts w:ascii="Consolas" w:hAnsi="Consolas"/>
          <w:sz w:val="16"/>
        </w:rPr>
        <w:t xml:space="preserve">          &lt;div className="t-caps" style={{ color: "var(--ink-3)", marginBottom: 12 }}&gt;</w:t>
      </w:r>
    </w:p>
    <w:p>
      <w:pPr>
        <w:spacing w:after="0" w:before="0" w:line="240" w:lineRule="auto"/>
        <w:shd w:val="clear" w:color="auto" w:fill="F4F4F4"/>
      </w:pPr>
      <w:r>
        <w:rPr>
          <w:rFonts w:ascii="Consolas" w:hAnsi="Consolas"/>
          <w:sz w:val="16"/>
        </w:rPr>
        <w:t xml:space="preserve">            Working hours</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"grid", gridTemplateColumns: "1fr 1fr", gap: 12 }}&gt;</w:t>
      </w:r>
    </w:p>
    <w:p>
      <w:pPr>
        <w:spacing w:after="0" w:before="0" w:line="240" w:lineRule="auto"/>
        <w:shd w:val="clear" w:color="auto" w:fill="F4F4F4"/>
      </w:pPr>
      <w:r>
        <w:rPr>
          <w:rFonts w:ascii="Consolas" w:hAnsi="Consolas"/>
          <w:sz w:val="16"/>
        </w:rPr>
        <w:t xml:space="preserve">            &lt;div className="t-field"&gt;</w:t>
      </w:r>
    </w:p>
    <w:p>
      <w:pPr>
        <w:spacing w:after="0" w:before="0" w:line="240" w:lineRule="auto"/>
        <w:shd w:val="clear" w:color="auto" w:fill="F4F4F4"/>
      </w:pPr>
      <w:r>
        <w:rPr>
          <w:rFonts w:ascii="Consolas" w:hAnsi="Consolas"/>
          <w:sz w:val="16"/>
        </w:rPr>
        <w:t xml:space="preserve">              &lt;label&gt;Opens at&lt;/label&gt;</w:t>
      </w:r>
    </w:p>
    <w:p>
      <w:pPr>
        <w:spacing w:after="0" w:before="0" w:line="240" w:lineRule="auto"/>
        <w:shd w:val="clear" w:color="auto" w:fill="F4F4F4"/>
      </w:pPr>
      <w:r>
        <w:rPr>
          <w:rFonts w:ascii="Consolas" w:hAnsi="Consolas"/>
          <w:sz w:val="16"/>
        </w:rPr>
        <w:t xml:space="preserve">              &lt;select</w:t>
      </w:r>
    </w:p>
    <w:p>
      <w:pPr>
        <w:spacing w:after="0" w:before="0" w:line="240" w:lineRule="auto"/>
        <w:shd w:val="clear" w:color="auto" w:fill="F4F4F4"/>
      </w:pPr>
      <w:r>
        <w:rPr>
          <w:rFonts w:ascii="Consolas" w:hAnsi="Consolas"/>
          <w:sz w:val="16"/>
        </w:rPr>
        <w:t xml:space="preserve">                className="t-select"</w:t>
      </w:r>
    </w:p>
    <w:p>
      <w:pPr>
        <w:spacing w:after="0" w:before="0" w:line="240" w:lineRule="auto"/>
        <w:shd w:val="clear" w:color="auto" w:fill="F4F4F4"/>
      </w:pPr>
      <w:r>
        <w:rPr>
          <w:rFonts w:ascii="Consolas" w:hAnsi="Consolas"/>
          <w:sz w:val="16"/>
        </w:rPr>
        <w:t xml:space="preserve">                value={hoursOpen}</w:t>
      </w:r>
    </w:p>
    <w:p>
      <w:pPr>
        <w:spacing w:after="0" w:before="0" w:line="240" w:lineRule="auto"/>
        <w:shd w:val="clear" w:color="auto" w:fill="F4F4F4"/>
      </w:pPr>
      <w:r>
        <w:rPr>
          <w:rFonts w:ascii="Consolas" w:hAnsi="Consolas"/>
          <w:sz w:val="16"/>
        </w:rPr>
        <w:t xml:space="preserve">                onChange={(e) =&gt; setHoursOpen(e.target.value)}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{HOUR_OPTIONS.map((h) =&gt; (</w:t>
      </w:r>
    </w:p>
    <w:p>
      <w:pPr>
        <w:spacing w:after="0" w:before="0" w:line="240" w:lineRule="auto"/>
        <w:shd w:val="clear" w:color="auto" w:fill="F4F4F4"/>
      </w:pPr>
      <w:r>
        <w:rPr>
          <w:rFonts w:ascii="Consolas" w:hAnsi="Consolas"/>
          <w:sz w:val="16"/>
        </w:rPr>
        <w:t xml:space="preserve">                  &lt;option key={h} value={h}&gt;{h}&lt;/option&gt;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&lt;/select&gt;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className="t-field"&gt;</w:t>
      </w:r>
    </w:p>
    <w:p>
      <w:pPr>
        <w:spacing w:after="0" w:before="0" w:line="240" w:lineRule="auto"/>
        <w:shd w:val="clear" w:color="auto" w:fill="F4F4F4"/>
      </w:pPr>
      <w:r>
        <w:rPr>
          <w:rFonts w:ascii="Consolas" w:hAnsi="Consolas"/>
          <w:sz w:val="16"/>
        </w:rPr>
        <w:t xml:space="preserve">              &lt;label&gt;Closes at&lt;/label&gt;</w:t>
      </w:r>
    </w:p>
    <w:p>
      <w:pPr>
        <w:spacing w:after="0" w:before="0" w:line="240" w:lineRule="auto"/>
        <w:shd w:val="clear" w:color="auto" w:fill="F4F4F4"/>
      </w:pPr>
      <w:r>
        <w:rPr>
          <w:rFonts w:ascii="Consolas" w:hAnsi="Consolas"/>
          <w:sz w:val="16"/>
        </w:rPr>
        <w:t xml:space="preserve">              &lt;select</w:t>
      </w:r>
    </w:p>
    <w:p>
      <w:pPr>
        <w:spacing w:after="0" w:before="0" w:line="240" w:lineRule="auto"/>
        <w:shd w:val="clear" w:color="auto" w:fill="F4F4F4"/>
      </w:pPr>
      <w:r>
        <w:rPr>
          <w:rFonts w:ascii="Consolas" w:hAnsi="Consolas"/>
          <w:sz w:val="16"/>
        </w:rPr>
        <w:t xml:space="preserve">                className="t-select"</w:t>
      </w:r>
    </w:p>
    <w:p>
      <w:pPr>
        <w:spacing w:after="0" w:before="0" w:line="240" w:lineRule="auto"/>
        <w:shd w:val="clear" w:color="auto" w:fill="F4F4F4"/>
      </w:pPr>
      <w:r>
        <w:rPr>
          <w:rFonts w:ascii="Consolas" w:hAnsi="Consolas"/>
          <w:sz w:val="16"/>
        </w:rPr>
        <w:t xml:space="preserve">                value={hoursClose}</w:t>
      </w:r>
    </w:p>
    <w:p>
      <w:pPr>
        <w:spacing w:after="0" w:before="0" w:line="240" w:lineRule="auto"/>
        <w:shd w:val="clear" w:color="auto" w:fill="F4F4F4"/>
      </w:pPr>
      <w:r>
        <w:rPr>
          <w:rFonts w:ascii="Consolas" w:hAnsi="Consolas"/>
          <w:sz w:val="16"/>
        </w:rPr>
        <w:t xml:space="preserve">                onChange={(e) =&gt; setHoursClose(e.target.value)}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{HOUR_OPTIONS.map((h) =&gt; (</w:t>
      </w:r>
    </w:p>
    <w:p>
      <w:pPr>
        <w:spacing w:after="0" w:before="0" w:line="240" w:lineRule="auto"/>
        <w:shd w:val="clear" w:color="auto" w:fill="F4F4F4"/>
      </w:pPr>
      <w:r>
        <w:rPr>
          <w:rFonts w:ascii="Consolas" w:hAnsi="Consolas"/>
          <w:sz w:val="16"/>
        </w:rPr>
        <w:t xml:space="preserve">                  &lt;option key={h} value={h}&gt;{h}&lt;/option&gt;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&lt;/select&gt;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padding: 20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className="t-btn t-btn-primary t-btn-full t-btn-lg"</w:t>
      </w:r>
    </w:p>
    <w:p>
      <w:pPr>
        <w:spacing w:after="0" w:before="0" w:line="240" w:lineRule="auto"/>
        <w:shd w:val="clear" w:color="auto" w:fill="F4F4F4"/>
      </w:pPr>
      <w:r>
        <w:rPr>
          <w:rFonts w:ascii="Consolas" w:hAnsi="Consolas"/>
          <w:sz w:val="16"/>
        </w:rPr>
        <w:t xml:space="preserve">          onClick={handleSave}</w:t>
      </w:r>
    </w:p>
    <w:p>
      <w:pPr>
        <w:spacing w:after="0" w:before="0" w:line="240" w:lineRule="auto"/>
        <w:shd w:val="clear" w:color="auto" w:fill="F4F4F4"/>
      </w:pPr>
      <w:r>
        <w:rPr>
          <w:rFonts w:ascii="Consolas" w:hAnsi="Consolas"/>
          <w:sz w:val="16"/>
        </w:rPr>
        <w:t xml:space="preserve">          disabled={loading}</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{loading ? "Saving…" : "Save availability"}</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app/tailor/profile/commission/page.tsx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PageLoading } from "@/components/ui/wearify-ui";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CommissionPage()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[tailorId, setTailorId] = useState&lt;string | null&gt;(null);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userData = JSON.parse(localStorage.getItem("wearify_auth_user") || "{}");</w:t>
      </w:r>
    </w:p>
    <w:p>
      <w:pPr>
        <w:spacing w:after="0" w:before="0" w:line="240" w:lineRule="auto"/>
        <w:shd w:val="clear" w:color="auto" w:fill="F4F4F4"/>
      </w:pPr>
      <w:r>
        <w:rPr>
          <w:rFonts w:ascii="Consolas" w:hAnsi="Consolas"/>
          <w:sz w:val="16"/>
        </w:rPr>
        <w:t xml:space="preserve">      if (userData.tailorId) setTailorId(userData.tailorId);</w:t>
      </w:r>
    </w:p>
    <w:p>
      <w:pPr>
        <w:spacing w:after="0" w:before="0" w:line="240" w:lineRule="auto"/>
        <w:shd w:val="clear" w:color="auto" w:fill="F4F4F4"/>
      </w:pPr>
      <w:r>
        <w:rPr>
          <w:rFonts w:ascii="Consolas" w:hAnsi="Consolas"/>
          <w:sz w:val="16"/>
        </w:rPr>
        <w:t xml:space="preserve">    } catch { /* ignore */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profile = useQuery(</w:t>
      </w:r>
    </w:p>
    <w:p>
      <w:pPr>
        <w:spacing w:after="0" w:before="0" w:line="240" w:lineRule="auto"/>
        <w:shd w:val="clear" w:color="auto" w:fill="F4F4F4"/>
      </w:pPr>
      <w:r>
        <w:rPr>
          <w:rFonts w:ascii="Consolas" w:hAnsi="Consolas"/>
          <w:sz w:val="16"/>
        </w:rPr>
        <w:t xml:space="preserve">    api.tailorOps.getByTailorId,</w:t>
      </w:r>
    </w:p>
    <w:p>
      <w:pPr>
        <w:spacing w:after="0" w:before="0" w:line="240" w:lineRule="auto"/>
        <w:shd w:val="clear" w:color="auto" w:fill="F4F4F4"/>
      </w:pPr>
      <w:r>
        <w:rPr>
          <w:rFonts w:ascii="Consolas" w:hAnsi="Consolas"/>
          <w:sz w:val="16"/>
        </w:rPr>
        <w:t xml:space="preserve">    tailorId ? { tailorId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earnings = useQuery(</w:t>
      </w:r>
    </w:p>
    <w:p>
      <w:pPr>
        <w:spacing w:after="0" w:before="0" w:line="240" w:lineRule="auto"/>
        <w:shd w:val="clear" w:color="auto" w:fill="F4F4F4"/>
      </w:pPr>
      <w:r>
        <w:rPr>
          <w:rFonts w:ascii="Consolas" w:hAnsi="Consolas"/>
          <w:sz w:val="16"/>
        </w:rPr>
        <w:t xml:space="preserve">    api.tailorOps.getEarnings,</w:t>
      </w:r>
    </w:p>
    <w:p>
      <w:pPr>
        <w:spacing w:after="0" w:before="0" w:line="240" w:lineRule="auto"/>
        <w:shd w:val="clear" w:color="auto" w:fill="F4F4F4"/>
      </w:pPr>
      <w:r>
        <w:rPr>
          <w:rFonts w:ascii="Consolas" w:hAnsi="Consolas"/>
          <w:sz w:val="16"/>
        </w:rPr>
        <w:t xml:space="preserve">    tailorId ? { tailorId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commissions = useQuery(</w:t>
      </w:r>
    </w:p>
    <w:p>
      <w:pPr>
        <w:spacing w:after="0" w:before="0" w:line="240" w:lineRule="auto"/>
        <w:shd w:val="clear" w:color="auto" w:fill="F4F4F4"/>
      </w:pPr>
      <w:r>
        <w:rPr>
          <w:rFonts w:ascii="Consolas" w:hAnsi="Consolas"/>
          <w:sz w:val="16"/>
        </w:rPr>
        <w:t xml:space="preserve">    api.tailorOps.listCommission,</w:t>
      </w:r>
    </w:p>
    <w:p>
      <w:pPr>
        <w:spacing w:after="0" w:before="0" w:line="240" w:lineRule="auto"/>
        <w:shd w:val="clear" w:color="auto" w:fill="F4F4F4"/>
      </w:pPr>
      <w:r>
        <w:rPr>
          <w:rFonts w:ascii="Consolas" w:hAnsi="Consolas"/>
          <w:sz w:val="16"/>
        </w:rPr>
        <w:t xml:space="preserve">    tailorId ? { tailorId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(!tailorId || profile === undefined || earnings === undefined || commissions === undefined) {</w:t>
      </w:r>
    </w:p>
    <w:p>
      <w:pPr>
        <w:spacing w:after="0" w:before="0" w:line="240" w:lineRule="auto"/>
        <w:shd w:val="clear" w:color="auto" w:fill="F4F4F4"/>
      </w:pPr>
      <w:r>
        <w:rPr>
          <w:rFonts w:ascii="Consolas" w:hAnsi="Consolas"/>
          <w:sz w:val="16"/>
        </w:rPr>
        <w:t xml:space="preserve">    return &lt;PageLoading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className="t-screen"&gt;</w:t>
      </w:r>
    </w:p>
    <w:p>
      <w:pPr>
        <w:spacing w:after="0" w:before="0" w:line="240" w:lineRule="auto"/>
        <w:shd w:val="clear" w:color="auto" w:fill="F4F4F4"/>
      </w:pPr>
      <w:r>
        <w:rPr>
          <w:rFonts w:ascii="Consolas" w:hAnsi="Consolas"/>
          <w:sz w:val="16"/>
        </w:rPr>
        <w:t xml:space="preserve">      &lt;div className="t-topbar"&gt;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className="t-back"</w:t>
      </w:r>
    </w:p>
    <w:p>
      <w:pPr>
        <w:spacing w:after="0" w:before="0" w:line="240" w:lineRule="auto"/>
        <w:shd w:val="clear" w:color="auto" w:fill="F4F4F4"/>
      </w:pPr>
      <w:r>
        <w:rPr>
          <w:rFonts w:ascii="Consolas" w:hAnsi="Consolas"/>
          <w:sz w:val="16"/>
        </w:rPr>
        <w:t xml:space="preserve">          onClick={() =&gt; router.push("/tailor/profile")}</w:t>
      </w:r>
    </w:p>
    <w:p>
      <w:pPr>
        <w:spacing w:after="0" w:before="0" w:line="240" w:lineRule="auto"/>
        <w:shd w:val="clear" w:color="auto" w:fill="F4F4F4"/>
      </w:pPr>
      <w:r>
        <w:rPr>
          <w:rFonts w:ascii="Consolas" w:hAnsi="Consolas"/>
          <w:sz w:val="16"/>
        </w:rPr>
        <w:t xml:space="preserve">          aria-label="Back"</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width="18" height="18" viewBox="0 0 24 24" fill="none" stroke="currentColor" strokeWidth="2" strokeLinecap="round" strokeLinejoin="round"&gt;</w:t>
      </w:r>
    </w:p>
    <w:p>
      <w:pPr>
        <w:spacing w:after="0" w:before="0" w:line="240" w:lineRule="auto"/>
        <w:shd w:val="clear" w:color="auto" w:fill="F4F4F4"/>
      </w:pPr>
      <w:r>
        <w:rPr>
          <w:rFonts w:ascii="Consolas" w:hAnsi="Consolas"/>
          <w:sz w:val="16"/>
        </w:rPr>
        <w:t xml:space="preserve">            &lt;polyline points="15 18 9 12 15 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&lt;h1&gt;Earnings&lt;/h1&gt;</w:t>
      </w:r>
    </w:p>
    <w:p>
      <w:pPr>
        <w:spacing w:after="0" w:before="0" w:line="240" w:lineRule="auto"/>
        <w:shd w:val="clear" w:color="auto" w:fill="F4F4F4"/>
      </w:pPr>
      <w:r>
        <w:rPr>
          <w:rFonts w:ascii="Consolas" w:hAnsi="Consolas"/>
          <w:sz w:val="16"/>
        </w:rPr>
        <w:t xml:space="preserve">        &lt;div style={{ width: 36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Hero summary */}</w:t>
      </w:r>
    </w:p>
    <w:p>
      <w:pPr>
        <w:spacing w:after="0" w:before="0" w:line="240" w:lineRule="auto"/>
        <w:shd w:val="clear" w:color="auto" w:fill="F4F4F4"/>
      </w:pPr>
      <w:r>
        <w:rPr>
          <w:rFonts w:ascii="Consolas" w:hAnsi="Consolas"/>
          <w:sz w:val="16"/>
        </w:rPr>
        <w:t xml:space="preserve">      &lt;div style={{ padding: "0 20px 16px"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"linear-gradient(160deg, #1A1512 0%, #2E2620 100%)",</w:t>
      </w:r>
    </w:p>
    <w:p>
      <w:pPr>
        <w:spacing w:after="0" w:before="0" w:line="240" w:lineRule="auto"/>
        <w:shd w:val="clear" w:color="auto" w:fill="F4F4F4"/>
      </w:pPr>
      <w:r>
        <w:rPr>
          <w:rFonts w:ascii="Consolas" w:hAnsi="Consolas"/>
          <w:sz w:val="16"/>
        </w:rPr>
        <w:t xml:space="preserve">            color: "var(--ivory)",</w:t>
      </w:r>
    </w:p>
    <w:p>
      <w:pPr>
        <w:spacing w:after="0" w:before="0" w:line="240" w:lineRule="auto"/>
        <w:shd w:val="clear" w:color="auto" w:fill="F4F4F4"/>
      </w:pPr>
      <w:r>
        <w:rPr>
          <w:rFonts w:ascii="Consolas" w:hAnsi="Consolas"/>
          <w:sz w:val="16"/>
        </w:rPr>
        <w:t xml:space="preserve">            borderRadius: "var(--radius-lg)",</w:t>
      </w:r>
    </w:p>
    <w:p>
      <w:pPr>
        <w:spacing w:after="0" w:before="0" w:line="240" w:lineRule="auto"/>
        <w:shd w:val="clear" w:color="auto" w:fill="F4F4F4"/>
      </w:pPr>
      <w:r>
        <w:rPr>
          <w:rFonts w:ascii="Consolas" w:hAnsi="Consolas"/>
          <w:sz w:val="16"/>
        </w:rPr>
        <w:t xml:space="preserve">            padding: "22px 22px 20px",</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right: -24, top: -24,</w:t>
      </w:r>
    </w:p>
    <w:p>
      <w:pPr>
        <w:spacing w:after="0" w:before="0" w:line="240" w:lineRule="auto"/>
        <w:shd w:val="clear" w:color="auto" w:fill="F4F4F4"/>
      </w:pPr>
      <w:r>
        <w:rPr>
          <w:rFonts w:ascii="Consolas" w:hAnsi="Consolas"/>
          <w:sz w:val="16"/>
        </w:rPr>
        <w:t xml:space="preserve">              width: 140, height: 140, borderRadius: 99,</w:t>
      </w:r>
    </w:p>
    <w:p>
      <w:pPr>
        <w:spacing w:after="0" w:before="0" w:line="240" w:lineRule="auto"/>
        <w:shd w:val="clear" w:color="auto" w:fill="F4F4F4"/>
      </w:pPr>
      <w:r>
        <w:rPr>
          <w:rFonts w:ascii="Consolas" w:hAnsi="Consolas"/>
          <w:sz w:val="16"/>
        </w:rPr>
        <w:t xml:space="preserve">              background: "radial-gradient(circle at 30% 30%, rgba(176,123,26,0.4), transparent 70%)",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className="t-hero-eyebrow" style={{ position: "relative" }}&gt;Total earned&lt;/div&gt;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className="t-mono"</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fontSize: 36,</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letterSpacing: "-0.02em",</w:t>
      </w:r>
    </w:p>
    <w:p>
      <w:pPr>
        <w:spacing w:after="0" w:before="0" w:line="240" w:lineRule="auto"/>
        <w:shd w:val="clear" w:color="auto" w:fill="F4F4F4"/>
      </w:pPr>
      <w:r>
        <w:rPr>
          <w:rFonts w:ascii="Consolas" w:hAnsi="Consolas"/>
          <w:sz w:val="16"/>
        </w:rPr>
        <w:t xml:space="preserve">              lineHeight: 1,</w:t>
      </w:r>
    </w:p>
    <w:p>
      <w:pPr>
        <w:spacing w:after="0" w:before="0" w:line="240" w:lineRule="auto"/>
        <w:shd w:val="clear" w:color="auto" w:fill="F4F4F4"/>
      </w:pPr>
      <w:r>
        <w:rPr>
          <w:rFonts w:ascii="Consolas" w:hAnsi="Consolas"/>
          <w:sz w:val="16"/>
        </w:rPr>
        <w:t xml:space="preserve">              marginBottom: 6,</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₹{(earnings.totalEarned ?? 0).toLocaleString("en-IN")}</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className="t-hero-sub" style={{ margin: 0 }}&gt;</w:t>
      </w:r>
    </w:p>
    <w:p>
      <w:pPr>
        <w:spacing w:after="0" w:before="0" w:line="240" w:lineRule="auto"/>
        <w:shd w:val="clear" w:color="auto" w:fill="F4F4F4"/>
      </w:pPr>
      <w:r>
        <w:rPr>
          <w:rFonts w:ascii="Consolas" w:hAnsi="Consolas"/>
          <w:sz w:val="16"/>
        </w:rPr>
        <w:t xml:space="preserve">            Pending payout{" "}</w:t>
      </w:r>
    </w:p>
    <w:p>
      <w:pPr>
        <w:spacing w:after="0" w:before="0" w:line="240" w:lineRule="auto"/>
        <w:shd w:val="clear" w:color="auto" w:fill="F4F4F4"/>
      </w:pPr>
      <w:r>
        <w:rPr>
          <w:rFonts w:ascii="Consolas" w:hAnsi="Consolas"/>
          <w:sz w:val="16"/>
        </w:rPr>
        <w:t xml:space="preserve">            &lt;strong className="t-mono" style={{ color: "var(--gold)" }}&gt;</w:t>
      </w:r>
    </w:p>
    <w:p>
      <w:pPr>
        <w:spacing w:after="0" w:before="0" w:line="240" w:lineRule="auto"/>
        <w:shd w:val="clear" w:color="auto" w:fill="F4F4F4"/>
      </w:pPr>
      <w:r>
        <w:rPr>
          <w:rFonts w:ascii="Consolas" w:hAnsi="Consolas"/>
          <w:sz w:val="16"/>
        </w:rPr>
        <w:t xml:space="preserve">              ₹{(earnings.totalPending ?? 0).toLocaleString("en-IN")}</w:t>
      </w:r>
    </w:p>
    <w:p>
      <w:pPr>
        <w:spacing w:after="0" w:before="0" w:line="240" w:lineRule="auto"/>
        <w:shd w:val="clear" w:color="auto" w:fill="F4F4F4"/>
      </w:pPr>
      <w:r>
        <w:rPr>
          <w:rFonts w:ascii="Consolas" w:hAnsi="Consolas"/>
          <w:sz w:val="16"/>
        </w:rPr>
        <w:t xml:space="preserve">            &lt;/strong&gt;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Commission rate card */}</w:t>
      </w:r>
    </w:p>
    <w:p>
      <w:pPr>
        <w:spacing w:after="0" w:before="0" w:line="240" w:lineRule="auto"/>
        <w:shd w:val="clear" w:color="auto" w:fill="F4F4F4"/>
      </w:pPr>
      <w:r>
        <w:rPr>
          <w:rFonts w:ascii="Consolas" w:hAnsi="Consolas"/>
          <w:sz w:val="16"/>
        </w:rPr>
        <w:t xml:space="preserve">      &lt;div style={{ padding: "0 20px 16px" }}&gt;</w:t>
      </w:r>
    </w:p>
    <w:p>
      <w:pPr>
        <w:spacing w:after="0" w:before="0" w:line="240" w:lineRule="auto"/>
        <w:shd w:val="clear" w:color="auto" w:fill="F4F4F4"/>
      </w:pPr>
      <w:r>
        <w:rPr>
          <w:rFonts w:ascii="Consolas" w:hAnsi="Consolas"/>
          <w:sz w:val="16"/>
        </w:rPr>
        <w:t xml:space="preserve">        &lt;div className="t-card t-card-inset" style={{ display: "flex", alignItems: "center", justifyContent: "space-between"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className="t-caps" style={{ color: "var(--ink-3)" }}&gt;Platform fee&lt;/div&gt;</w:t>
      </w:r>
    </w:p>
    <w:p>
      <w:pPr>
        <w:spacing w:after="0" w:before="0" w:line="240" w:lineRule="auto"/>
        <w:shd w:val="clear" w:color="auto" w:fill="F4F4F4"/>
      </w:pPr>
      <w:r>
        <w:rPr>
          <w:rFonts w:ascii="Consolas" w:hAnsi="Consolas"/>
          <w:sz w:val="16"/>
        </w:rPr>
        <w:t xml:space="preserve">            &lt;div className="t-serif" style={{ fontSize: 18, fontWeight: 500, marginTop: 2 }}&gt;</w:t>
      </w:r>
    </w:p>
    <w:p>
      <w:pPr>
        <w:spacing w:after="0" w:before="0" w:line="240" w:lineRule="auto"/>
        <w:shd w:val="clear" w:color="auto" w:fill="F4F4F4"/>
      </w:pPr>
      <w:r>
        <w:rPr>
          <w:rFonts w:ascii="Consolas" w:hAnsi="Consolas"/>
          <w:sz w:val="16"/>
        </w:rPr>
        <w:t xml:space="preserve">              10% on each order</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className="t-mono"</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20, fontWeight: 500,</w:t>
      </w:r>
    </w:p>
    <w:p>
      <w:pPr>
        <w:spacing w:after="0" w:before="0" w:line="240" w:lineRule="auto"/>
        <w:shd w:val="clear" w:color="auto" w:fill="F4F4F4"/>
      </w:pPr>
      <w:r>
        <w:rPr>
          <w:rFonts w:ascii="Consolas" w:hAnsi="Consolas"/>
          <w:sz w:val="16"/>
        </w:rPr>
        <w:t xml:space="preserve">              padding: "6px 12px",</w:t>
      </w:r>
    </w:p>
    <w:p>
      <w:pPr>
        <w:spacing w:after="0" w:before="0" w:line="240" w:lineRule="auto"/>
        <w:shd w:val="clear" w:color="auto" w:fill="F4F4F4"/>
      </w:pPr>
      <w:r>
        <w:rPr>
          <w:rFonts w:ascii="Consolas" w:hAnsi="Consolas"/>
          <w:sz w:val="16"/>
        </w:rPr>
        <w:t xml:space="preserve">              borderRadius: 99,</w:t>
      </w:r>
    </w:p>
    <w:p>
      <w:pPr>
        <w:spacing w:after="0" w:before="0" w:line="240" w:lineRule="auto"/>
        <w:shd w:val="clear" w:color="auto" w:fill="F4F4F4"/>
      </w:pPr>
      <w:r>
        <w:rPr>
          <w:rFonts w:ascii="Consolas" w:hAnsi="Consolas"/>
          <w:sz w:val="16"/>
        </w:rPr>
        <w:t xml:space="preserve">              background: "var(--gold-tint)",</w:t>
      </w:r>
    </w:p>
    <w:p>
      <w:pPr>
        <w:spacing w:after="0" w:before="0" w:line="240" w:lineRule="auto"/>
        <w:shd w:val="clear" w:color="auto" w:fill="F4F4F4"/>
      </w:pPr>
      <w:r>
        <w:rPr>
          <w:rFonts w:ascii="Consolas" w:hAnsi="Consolas"/>
          <w:sz w:val="16"/>
        </w:rPr>
        <w:t xml:space="preserve">              color: "var(--gold-ink)",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10%</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History */}</w:t>
      </w:r>
    </w:p>
    <w:p>
      <w:pPr>
        <w:spacing w:after="0" w:before="0" w:line="240" w:lineRule="auto"/>
        <w:shd w:val="clear" w:color="auto" w:fill="F4F4F4"/>
      </w:pPr>
      <w:r>
        <w:rPr>
          <w:rFonts w:ascii="Consolas" w:hAnsi="Consolas"/>
          <w:sz w:val="16"/>
        </w:rPr>
        <w:t xml:space="preserve">      &lt;div className="t-section-head"&gt;</w:t>
      </w:r>
    </w:p>
    <w:p>
      <w:pPr>
        <w:spacing w:after="0" w:before="0" w:line="240" w:lineRule="auto"/>
        <w:shd w:val="clear" w:color="auto" w:fill="F4F4F4"/>
      </w:pPr>
      <w:r>
        <w:rPr>
          <w:rFonts w:ascii="Consolas" w:hAnsi="Consolas"/>
          <w:sz w:val="16"/>
        </w:rPr>
        <w:t xml:space="preserve">        &lt;h2&gt;History&lt;/h2&gt;</w:t>
      </w:r>
    </w:p>
    <w:p>
      <w:pPr>
        <w:spacing w:after="0" w:before="0" w:line="240" w:lineRule="auto"/>
        <w:shd w:val="clear" w:color="auto" w:fill="F4F4F4"/>
      </w:pPr>
      <w:r>
        <w:rPr>
          <w:rFonts w:ascii="Consolas" w:hAnsi="Consolas"/>
          <w:sz w:val="16"/>
        </w:rPr>
        <w:t xml:space="preserve">        &lt;span style={{ fontSize: 12, color: "var(--ink-3)" }}&gt;{commissions.length} entries&lt;/span&gt;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{commissions.length === 0 ? (</w:t>
      </w:r>
    </w:p>
    <w:p>
      <w:pPr>
        <w:spacing w:after="0" w:before="0" w:line="240" w:lineRule="auto"/>
        <w:shd w:val="clear" w:color="auto" w:fill="F4F4F4"/>
      </w:pPr>
      <w:r>
        <w:rPr>
          <w:rFonts w:ascii="Consolas" w:hAnsi="Consolas"/>
          <w:sz w:val="16"/>
        </w:rPr>
        <w:t xml:space="preserve">        &lt;div className="t-empty"&gt;</w:t>
      </w:r>
    </w:p>
    <w:p>
      <w:pPr>
        <w:spacing w:after="0" w:before="0" w:line="240" w:lineRule="auto"/>
        <w:shd w:val="clear" w:color="auto" w:fill="F4F4F4"/>
      </w:pPr>
      <w:r>
        <w:rPr>
          <w:rFonts w:ascii="Consolas" w:hAnsi="Consolas"/>
          <w:sz w:val="16"/>
        </w:rPr>
        <w:t xml:space="preserve">          &lt;p&gt;No commission records yet. They&amp;apos;ll appear here once your first order completes.&lt;/p&gt;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style={{ padding: "0 20px" }}&gt;</w:t>
      </w:r>
    </w:p>
    <w:p>
      <w:pPr>
        <w:spacing w:after="0" w:before="0" w:line="240" w:lineRule="auto"/>
        <w:shd w:val="clear" w:color="auto" w:fill="F4F4F4"/>
      </w:pPr>
      <w:r>
        <w:rPr>
          <w:rFonts w:ascii="Consolas" w:hAnsi="Consolas"/>
          <w:sz w:val="16"/>
        </w:rPr>
        <w:t xml:space="preserve">          &lt;div className="t-card" style={{ padding: 0, overflow: "hidden" }}&gt;</w:t>
      </w:r>
    </w:p>
    <w:p>
      <w:pPr>
        <w:spacing w:after="0" w:before="0" w:line="240" w:lineRule="auto"/>
        <w:shd w:val="clear" w:color="auto" w:fill="F4F4F4"/>
      </w:pPr>
      <w:r>
        <w:rPr>
          <w:rFonts w:ascii="Consolas" w:hAnsi="Consolas"/>
          <w:sz w:val="16"/>
        </w:rPr>
        <w:t xml:space="preserve">            {commissions.map((entry, idx) =&gt; {</w:t>
      </w:r>
    </w:p>
    <w:p>
      <w:pPr>
        <w:spacing w:after="0" w:before="0" w:line="240" w:lineRule="auto"/>
        <w:shd w:val="clear" w:color="auto" w:fill="F4F4F4"/>
      </w:pPr>
      <w:r>
        <w:rPr>
          <w:rFonts w:ascii="Consolas" w:hAnsi="Consolas"/>
          <w:sz w:val="16"/>
        </w:rPr>
        <w:t xml:space="preserve">              const isPayout = entry.type === "payout";</w:t>
      </w:r>
    </w:p>
    <w:p>
      <w:pPr>
        <w:spacing w:after="0" w:before="0" w:line="240" w:lineRule="auto"/>
        <w:shd w:val="clear" w:color="auto" w:fill="F4F4F4"/>
      </w:pPr>
      <w:r>
        <w:rPr>
          <w:rFonts w:ascii="Consolas" w:hAnsi="Consolas"/>
          <w:sz w:val="16"/>
        </w:rPr>
        <w:t xml:space="preserve">              const pillClass =</w:t>
      </w:r>
    </w:p>
    <w:p>
      <w:pPr>
        <w:spacing w:after="0" w:before="0" w:line="240" w:lineRule="auto"/>
        <w:shd w:val="clear" w:color="auto" w:fill="F4F4F4"/>
      </w:pPr>
      <w:r>
        <w:rPr>
          <w:rFonts w:ascii="Consolas" w:hAnsi="Consolas"/>
          <w:sz w:val="16"/>
        </w:rPr>
        <w:t xml:space="preserve">                entry.type === "referral" ? "t-pill-quoted"</w:t>
      </w:r>
    </w:p>
    <w:p>
      <w:pPr>
        <w:spacing w:after="0" w:before="0" w:line="240" w:lineRule="auto"/>
        <w:shd w:val="clear" w:color="auto" w:fill="F4F4F4"/>
      </w:pPr>
      <w:r>
        <w:rPr>
          <w:rFonts w:ascii="Consolas" w:hAnsi="Consolas"/>
          <w:sz w:val="16"/>
        </w:rPr>
        <w:t xml:space="preserve">                : entry.type === "order" ? "t-pill-confirmed"</w:t>
      </w:r>
    </w:p>
    <w:p>
      <w:pPr>
        <w:spacing w:after="0" w:before="0" w:line="240" w:lineRule="auto"/>
        <w:shd w:val="clear" w:color="auto" w:fill="F4F4F4"/>
      </w:pPr>
      <w:r>
        <w:rPr>
          <w:rFonts w:ascii="Consolas" w:hAnsi="Consolas"/>
          <w:sz w:val="16"/>
        </w:rPr>
        <w:t xml:space="preserve">                : "t-pill-declined";</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key={entry._id}</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12,</w:t>
      </w:r>
    </w:p>
    <w:p>
      <w:pPr>
        <w:spacing w:after="0" w:before="0" w:line="240" w:lineRule="auto"/>
        <w:shd w:val="clear" w:color="auto" w:fill="F4F4F4"/>
      </w:pPr>
      <w:r>
        <w:rPr>
          <w:rFonts w:ascii="Consolas" w:hAnsi="Consolas"/>
          <w:sz w:val="16"/>
        </w:rPr>
        <w:t xml:space="preserve">                    padding: "14px 16px",</w:t>
      </w:r>
    </w:p>
    <w:p>
      <w:pPr>
        <w:spacing w:after="0" w:before="0" w:line="240" w:lineRule="auto"/>
        <w:shd w:val="clear" w:color="auto" w:fill="F4F4F4"/>
      </w:pPr>
      <w:r>
        <w:rPr>
          <w:rFonts w:ascii="Consolas" w:hAnsi="Consolas"/>
          <w:sz w:val="16"/>
        </w:rPr>
        <w:t xml:space="preserve">                    borderBottom: idx &lt; commissions.length - 1 ? "1px solid var(--line)" : "none",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flex: 1, minWidth: 0 }}&gt;</w:t>
      </w:r>
    </w:p>
    <w:p>
      <w:pPr>
        <w:spacing w:after="0" w:before="0" w:line="240" w:lineRule="auto"/>
        <w:shd w:val="clear" w:color="auto" w:fill="F4F4F4"/>
      </w:pPr>
      <w:r>
        <w:rPr>
          <w:rFonts w:ascii="Consolas" w:hAnsi="Consolas"/>
          <w:sz w:val="16"/>
        </w:rPr>
        <w:t xml:space="preserve">                    &lt;div style={{ display: "flex", alignItems: "center", gap: 8 }}&gt;</w:t>
      </w:r>
    </w:p>
    <w:p>
      <w:pPr>
        <w:spacing w:after="0" w:before="0" w:line="240" w:lineRule="auto"/>
        <w:shd w:val="clear" w:color="auto" w:fill="F4F4F4"/>
      </w:pPr>
      <w:r>
        <w:rPr>
          <w:rFonts w:ascii="Consolas" w:hAnsi="Consolas"/>
          <w:sz w:val="16"/>
        </w:rPr>
        <w:t xml:space="preserve">                      &lt;span style={{ fontSize: 14, fontWeight: 500, textTransform: "capitalize" }}&gt;</w:t>
      </w:r>
    </w:p>
    <w:p>
      <w:pPr>
        <w:spacing w:after="0" w:before="0" w:line="240" w:lineRule="auto"/>
        <w:shd w:val="clear" w:color="auto" w:fill="F4F4F4"/>
      </w:pPr>
      <w:r>
        <w:rPr>
          <w:rFonts w:ascii="Consolas" w:hAnsi="Consolas"/>
          <w:sz w:val="16"/>
        </w:rPr>
        <w:t xml:space="preserve">                        {entry.type}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className={`t-pill ${pillClass}`}&gt;</w:t>
      </w:r>
    </w:p>
    <w:p>
      <w:pPr>
        <w:spacing w:after="0" w:before="0" w:line="240" w:lineRule="auto"/>
        <w:shd w:val="clear" w:color="auto" w:fill="F4F4F4"/>
      </w:pPr>
      <w:r>
        <w:rPr>
          <w:rFonts w:ascii="Consolas" w:hAnsi="Consolas"/>
          <w:sz w:val="16"/>
        </w:rPr>
        <w:t xml:space="preserve">                        {entry.status}</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11, color: "var(--ink-3)", marginTop: 3, letterSpacing: "0.03em" }}&gt;</w:t>
      </w:r>
    </w:p>
    <w:p>
      <w:pPr>
        <w:spacing w:after="0" w:before="0" w:line="240" w:lineRule="auto"/>
        <w:shd w:val="clear" w:color="auto" w:fill="F4F4F4"/>
      </w:pPr>
      <w:r>
        <w:rPr>
          <w:rFonts w:ascii="Consolas" w:hAnsi="Consolas"/>
          <w:sz w:val="16"/>
        </w:rPr>
        <w:t xml:space="preserve">                      {entry.date}</w:t>
      </w:r>
    </w:p>
    <w:p>
      <w:pPr>
        <w:spacing w:after="0" w:before="0" w:line="240" w:lineRule="auto"/>
        <w:shd w:val="clear" w:color="auto" w:fill="F4F4F4"/>
      </w:pPr>
      <w:r>
        <w:rPr>
          <w:rFonts w:ascii="Consolas" w:hAnsi="Consolas"/>
          <w:sz w:val="16"/>
        </w:rPr>
        <w:t xml:space="preserve">                      {entry.description ? ` · ${entry.description}`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className="t-mono"</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15,</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color: isPayout ? "var(--urgent)" : "var(--ok)",</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{isPayout ? "−" : "+"}₹{entry.amount.toLocaleString("en-IN")}</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height: 28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app/tailor/profile/edit/page.tsx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PageLoading } from "@/components/ui/wearify-ui";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SPECIALTY_OPTIONS = [</w:t>
      </w:r>
    </w:p>
    <w:p>
      <w:pPr>
        <w:spacing w:after="0" w:before="0" w:line="240" w:lineRule="auto"/>
        <w:shd w:val="clear" w:color="auto" w:fill="F4F4F4"/>
      </w:pPr>
      <w:r>
        <w:rPr>
          <w:rFonts w:ascii="Consolas" w:hAnsi="Consolas"/>
          <w:sz w:val="16"/>
        </w:rPr>
        <w:t xml:space="preserve">  { id: "silk_blouse", label: "Silk Blouse" },</w:t>
      </w:r>
    </w:p>
    <w:p>
      <w:pPr>
        <w:spacing w:after="0" w:before="0" w:line="240" w:lineRule="auto"/>
        <w:shd w:val="clear" w:color="auto" w:fill="F4F4F4"/>
      </w:pPr>
      <w:r>
        <w:rPr>
          <w:rFonts w:ascii="Consolas" w:hAnsi="Consolas"/>
          <w:sz w:val="16"/>
        </w:rPr>
        <w:t xml:space="preserve">  { id: "cotton_casual", label: "Cotton Casual" },</w:t>
      </w:r>
    </w:p>
    <w:p>
      <w:pPr>
        <w:spacing w:after="0" w:before="0" w:line="240" w:lineRule="auto"/>
        <w:shd w:val="clear" w:color="auto" w:fill="F4F4F4"/>
      </w:pPr>
      <w:r>
        <w:rPr>
          <w:rFonts w:ascii="Consolas" w:hAnsi="Consolas"/>
          <w:sz w:val="16"/>
        </w:rPr>
        <w:t xml:space="preserve">  { id: "designer_emb", label: "Designer Embroidery" },</w:t>
      </w:r>
    </w:p>
    <w:p>
      <w:pPr>
        <w:spacing w:after="0" w:before="0" w:line="240" w:lineRule="auto"/>
        <w:shd w:val="clear" w:color="auto" w:fill="F4F4F4"/>
      </w:pPr>
      <w:r>
        <w:rPr>
          <w:rFonts w:ascii="Consolas" w:hAnsi="Consolas"/>
          <w:sz w:val="16"/>
        </w:rPr>
        <w:t xml:space="preserve">  { id: "bridal", label: "Bridal" },</w:t>
      </w:r>
    </w:p>
    <w:p>
      <w:pPr>
        <w:spacing w:after="0" w:before="0" w:line="240" w:lineRule="auto"/>
        <w:shd w:val="clear" w:color="auto" w:fill="F4F4F4"/>
      </w:pPr>
      <w:r>
        <w:rPr>
          <w:rFonts w:ascii="Consolas" w:hAnsi="Consolas"/>
          <w:sz w:val="16"/>
        </w:rPr>
        <w:t xml:space="preserve">  { id: "fall_pico", label: "Fall &amp; Pico" },</w:t>
      </w:r>
    </w:p>
    <w:p>
      <w:pPr>
        <w:spacing w:after="0" w:before="0" w:line="240" w:lineRule="auto"/>
        <w:shd w:val="clear" w:color="auto" w:fill="F4F4F4"/>
      </w:pPr>
      <w:r>
        <w:rPr>
          <w:rFonts w:ascii="Consolas" w:hAnsi="Consolas"/>
          <w:sz w:val="16"/>
        </w:rPr>
        <w:t xml:space="preserve">  { id: "petticoat", label: "Petticoat" },</w:t>
      </w:r>
    </w:p>
    <w:p>
      <w:pPr>
        <w:spacing w:after="0" w:before="0" w:line="240" w:lineRule="auto"/>
        <w:shd w:val="clear" w:color="auto" w:fill="F4F4F4"/>
      </w:pPr>
      <w:r>
        <w:rPr>
          <w:rFonts w:ascii="Consolas" w:hAnsi="Consolas"/>
          <w:sz w:val="16"/>
        </w:rPr>
        <w:t xml:space="preserve">  { id: "heavy_work", label: "Heavy Work" },</w:t>
      </w:r>
    </w:p>
    <w:p>
      <w:pPr>
        <w:spacing w:after="0" w:before="0" w:line="240" w:lineRule="auto"/>
        <w:shd w:val="clear" w:color="auto" w:fill="F4F4F4"/>
      </w:pPr>
      <w:r>
        <w:rPr>
          <w:rFonts w:ascii="Consolas" w:hAnsi="Consolas"/>
          <w:sz w:val="16"/>
        </w:rPr>
        <w:t xml:space="preserve">  { id: "alteration", label: "Alteration" },</w:t>
      </w:r>
    </w:p>
    <w:p>
      <w:pPr>
        <w:spacing w:after="0" w:before="0" w:line="240" w:lineRule="auto"/>
        <w:shd w:val="clear" w:color="auto" w:fill="F4F4F4"/>
      </w:pPr>
      <w:r>
        <w:rPr>
          <w:rFonts w:ascii="Consolas" w:hAnsi="Consolas"/>
          <w:sz w:val="16"/>
        </w:rPr>
        <w:t xml:space="preserve">  { id: "readymade", label: "Readymade"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EditProfilePage()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[tailorId, setTailorId] = useState&lt;string | null&gt;(null);</w:t>
      </w:r>
    </w:p>
    <w:p>
      <w:pPr>
        <w:spacing w:after="0" w:before="0" w:line="240" w:lineRule="auto"/>
        <w:shd w:val="clear" w:color="auto" w:fill="F4F4F4"/>
      </w:pPr>
      <w:r>
        <w:rPr>
          <w:rFonts w:ascii="Consolas" w:hAnsi="Consolas"/>
          <w:sz w:val="16"/>
        </w:rPr>
        <w:t xml:space="preserve">  const [loading, setLoading] = useState(false);</w:t>
      </w:r>
    </w:p>
    <w:p>
      <w:pPr>
        <w:spacing w:after="0" w:before="0" w:line="240" w:lineRule="auto"/>
        <w:shd w:val="clear" w:color="auto" w:fill="F4F4F4"/>
      </w:pPr>
      <w:r>
        <w:rPr>
          <w:rFonts w:ascii="Consolas" w:hAnsi="Consolas"/>
          <w:sz w:val="16"/>
        </w:rPr>
        <w:t xml:space="preserve">  const [saved, setSaved]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[name, setName] = useState("");</w:t>
      </w:r>
    </w:p>
    <w:p>
      <w:pPr>
        <w:spacing w:after="0" w:before="0" w:line="240" w:lineRule="auto"/>
        <w:shd w:val="clear" w:color="auto" w:fill="F4F4F4"/>
      </w:pPr>
      <w:r>
        <w:rPr>
          <w:rFonts w:ascii="Consolas" w:hAnsi="Consolas"/>
          <w:sz w:val="16"/>
        </w:rPr>
        <w:t xml:space="preserve">  const [city, setCity] = useState("");</w:t>
      </w:r>
    </w:p>
    <w:p>
      <w:pPr>
        <w:spacing w:after="0" w:before="0" w:line="240" w:lineRule="auto"/>
        <w:shd w:val="clear" w:color="auto" w:fill="F4F4F4"/>
      </w:pPr>
      <w:r>
        <w:rPr>
          <w:rFonts w:ascii="Consolas" w:hAnsi="Consolas"/>
          <w:sz w:val="16"/>
        </w:rPr>
        <w:t xml:space="preserve">  const [area, setArea] = useState("");</w:t>
      </w:r>
    </w:p>
    <w:p>
      <w:pPr>
        <w:spacing w:after="0" w:before="0" w:line="240" w:lineRule="auto"/>
        <w:shd w:val="clear" w:color="auto" w:fill="F4F4F4"/>
      </w:pPr>
      <w:r>
        <w:rPr>
          <w:rFonts w:ascii="Consolas" w:hAnsi="Consolas"/>
          <w:sz w:val="16"/>
        </w:rPr>
        <w:t xml:space="preserve">  const [bio, setBio] = useState("");</w:t>
      </w:r>
    </w:p>
    <w:p>
      <w:pPr>
        <w:spacing w:after="0" w:before="0" w:line="240" w:lineRule="auto"/>
        <w:shd w:val="clear" w:color="auto" w:fill="F4F4F4"/>
      </w:pPr>
      <w:r>
        <w:rPr>
          <w:rFonts w:ascii="Consolas" w:hAnsi="Consolas"/>
          <w:sz w:val="16"/>
        </w:rPr>
        <w:t xml:space="preserve">  const [experience, setExperience] = useState("");</w:t>
      </w:r>
    </w:p>
    <w:p>
      <w:pPr>
        <w:spacing w:after="0" w:before="0" w:line="240" w:lineRule="auto"/>
        <w:shd w:val="clear" w:color="auto" w:fill="F4F4F4"/>
      </w:pPr>
      <w:r>
        <w:rPr>
          <w:rFonts w:ascii="Consolas" w:hAnsi="Consolas"/>
          <w:sz w:val="16"/>
        </w:rPr>
        <w:t xml:space="preserve">  const [serviceRadius, setServiceRadius] = useState("");</w:t>
      </w:r>
    </w:p>
    <w:p>
      <w:pPr>
        <w:spacing w:after="0" w:before="0" w:line="240" w:lineRule="auto"/>
        <w:shd w:val="clear" w:color="auto" w:fill="F4F4F4"/>
      </w:pPr>
      <w:r>
        <w:rPr>
          <w:rFonts w:ascii="Consolas" w:hAnsi="Consolas"/>
          <w:sz w:val="16"/>
        </w:rPr>
        <w:t xml:space="preserve">  const [specialties, setSpecialties] = useState&lt;string[]&gt;([]);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userData = JSON.parse(localStorage.getItem("wearify_auth_user") || "{}");</w:t>
      </w:r>
    </w:p>
    <w:p>
      <w:pPr>
        <w:spacing w:after="0" w:before="0" w:line="240" w:lineRule="auto"/>
        <w:shd w:val="clear" w:color="auto" w:fill="F4F4F4"/>
      </w:pPr>
      <w:r>
        <w:rPr>
          <w:rFonts w:ascii="Consolas" w:hAnsi="Consolas"/>
          <w:sz w:val="16"/>
        </w:rPr>
        <w:t xml:space="preserve">      if (userData.tailorId) setTailorId(userData.tailorId);</w:t>
      </w:r>
    </w:p>
    <w:p>
      <w:pPr>
        <w:spacing w:after="0" w:before="0" w:line="240" w:lineRule="auto"/>
        <w:shd w:val="clear" w:color="auto" w:fill="F4F4F4"/>
      </w:pPr>
      <w:r>
        <w:rPr>
          <w:rFonts w:ascii="Consolas" w:hAnsi="Consolas"/>
          <w:sz w:val="16"/>
        </w:rPr>
        <w:t xml:space="preserve">    } catch { /* ignore */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profile = useQuery(</w:t>
      </w:r>
    </w:p>
    <w:p>
      <w:pPr>
        <w:spacing w:after="0" w:before="0" w:line="240" w:lineRule="auto"/>
        <w:shd w:val="clear" w:color="auto" w:fill="F4F4F4"/>
      </w:pPr>
      <w:r>
        <w:rPr>
          <w:rFonts w:ascii="Consolas" w:hAnsi="Consolas"/>
          <w:sz w:val="16"/>
        </w:rPr>
        <w:t xml:space="preserve">    api.tailorOps.getByTailorId,</w:t>
      </w:r>
    </w:p>
    <w:p>
      <w:pPr>
        <w:spacing w:after="0" w:before="0" w:line="240" w:lineRule="auto"/>
        <w:shd w:val="clear" w:color="auto" w:fill="F4F4F4"/>
      </w:pPr>
      <w:r>
        <w:rPr>
          <w:rFonts w:ascii="Consolas" w:hAnsi="Consolas"/>
          <w:sz w:val="16"/>
        </w:rPr>
        <w:t xml:space="preserve">    tailorId ? { tailorId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updateProfile = useMutation(api.tailorOps.updateProfile);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(profile) {</w:t>
      </w:r>
    </w:p>
    <w:p>
      <w:pPr>
        <w:spacing w:after="0" w:before="0" w:line="240" w:lineRule="auto"/>
        <w:shd w:val="clear" w:color="auto" w:fill="F4F4F4"/>
      </w:pPr>
      <w:r>
        <w:rPr>
          <w:rFonts w:ascii="Consolas" w:hAnsi="Consolas"/>
          <w:sz w:val="16"/>
        </w:rPr>
        <w:t xml:space="preserve">      setName(profile.name);</w:t>
      </w:r>
    </w:p>
    <w:p>
      <w:pPr>
        <w:spacing w:after="0" w:before="0" w:line="240" w:lineRule="auto"/>
        <w:shd w:val="clear" w:color="auto" w:fill="F4F4F4"/>
      </w:pPr>
      <w:r>
        <w:rPr>
          <w:rFonts w:ascii="Consolas" w:hAnsi="Consolas"/>
          <w:sz w:val="16"/>
        </w:rPr>
        <w:t xml:space="preserve">      setCity(profile.city);</w:t>
      </w:r>
    </w:p>
    <w:p>
      <w:pPr>
        <w:spacing w:after="0" w:before="0" w:line="240" w:lineRule="auto"/>
        <w:shd w:val="clear" w:color="auto" w:fill="F4F4F4"/>
      </w:pPr>
      <w:r>
        <w:rPr>
          <w:rFonts w:ascii="Consolas" w:hAnsi="Consolas"/>
          <w:sz w:val="16"/>
        </w:rPr>
        <w:t xml:space="preserve">      setArea(profile.area || "");</w:t>
      </w:r>
    </w:p>
    <w:p>
      <w:pPr>
        <w:spacing w:after="0" w:before="0" w:line="240" w:lineRule="auto"/>
        <w:shd w:val="clear" w:color="auto" w:fill="F4F4F4"/>
      </w:pPr>
      <w:r>
        <w:rPr>
          <w:rFonts w:ascii="Consolas" w:hAnsi="Consolas"/>
          <w:sz w:val="16"/>
        </w:rPr>
        <w:t xml:space="preserve">      setBio(profile.bio || "");</w:t>
      </w:r>
    </w:p>
    <w:p>
      <w:pPr>
        <w:spacing w:after="0" w:before="0" w:line="240" w:lineRule="auto"/>
        <w:shd w:val="clear" w:color="auto" w:fill="F4F4F4"/>
      </w:pPr>
      <w:r>
        <w:rPr>
          <w:rFonts w:ascii="Consolas" w:hAnsi="Consolas"/>
          <w:sz w:val="16"/>
        </w:rPr>
        <w:t xml:space="preserve">      setExperience(profile.experience || "");</w:t>
      </w:r>
    </w:p>
    <w:p>
      <w:pPr>
        <w:spacing w:after="0" w:before="0" w:line="240" w:lineRule="auto"/>
        <w:shd w:val="clear" w:color="auto" w:fill="F4F4F4"/>
      </w:pPr>
      <w:r>
        <w:rPr>
          <w:rFonts w:ascii="Consolas" w:hAnsi="Consolas"/>
          <w:sz w:val="16"/>
        </w:rPr>
        <w:t xml:space="preserve">      setServiceRadius(profile.serviceRadius ? String(profile.serviceRadius) : "");</w:t>
      </w:r>
    </w:p>
    <w:p>
      <w:pPr>
        <w:spacing w:after="0" w:before="0" w:line="240" w:lineRule="auto"/>
        <w:shd w:val="clear" w:color="auto" w:fill="F4F4F4"/>
      </w:pPr>
      <w:r>
        <w:rPr>
          <w:rFonts w:ascii="Consolas" w:hAnsi="Consolas"/>
          <w:sz w:val="16"/>
        </w:rPr>
        <w:t xml:space="preserve">      setSpecialties(profile.specialties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[profile]);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(!tailorId || profile === undefined) return &lt;PageLoading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toggleSpecialty(id: string) {</w:t>
      </w:r>
    </w:p>
    <w:p>
      <w:pPr>
        <w:spacing w:after="0" w:before="0" w:line="240" w:lineRule="auto"/>
        <w:shd w:val="clear" w:color="auto" w:fill="F4F4F4"/>
      </w:pPr>
      <w:r>
        <w:rPr>
          <w:rFonts w:ascii="Consolas" w:hAnsi="Consolas"/>
          <w:sz w:val="16"/>
        </w:rPr>
        <w:t xml:space="preserve">    setSpecialties((prev) =&gt;</w:t>
      </w:r>
    </w:p>
    <w:p>
      <w:pPr>
        <w:spacing w:after="0" w:before="0" w:line="240" w:lineRule="auto"/>
        <w:shd w:val="clear" w:color="auto" w:fill="F4F4F4"/>
      </w:pPr>
      <w:r>
        <w:rPr>
          <w:rFonts w:ascii="Consolas" w:hAnsi="Consolas"/>
          <w:sz w:val="16"/>
        </w:rPr>
        <w:t xml:space="preserve">      prev.includes(id) ? prev.filter((s) =&gt; s !== id) : [...prev, 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handleSave() {</w:t>
      </w:r>
    </w:p>
    <w:p>
      <w:pPr>
        <w:spacing w:after="0" w:before="0" w:line="240" w:lineRule="auto"/>
        <w:shd w:val="clear" w:color="auto" w:fill="F4F4F4"/>
      </w:pPr>
      <w:r>
        <w:rPr>
          <w:rFonts w:ascii="Consolas" w:hAnsi="Consolas"/>
          <w:sz w:val="16"/>
        </w:rPr>
        <w:t xml:space="preserve">    setLoading(true);</w:t>
      </w:r>
    </w:p>
    <w:p>
      <w:pPr>
        <w:spacing w:after="0" w:before="0" w:line="240" w:lineRule="auto"/>
        <w:shd w:val="clear" w:color="auto" w:fill="F4F4F4"/>
      </w:pPr>
      <w:r>
        <w:rPr>
          <w:rFonts w:ascii="Consolas" w:hAnsi="Consolas"/>
          <w:sz w:val="16"/>
        </w:rPr>
        <w:t xml:space="preserve">    setSaved(false);</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updateProfile({</w:t>
      </w:r>
    </w:p>
    <w:p>
      <w:pPr>
        <w:spacing w:after="0" w:before="0" w:line="240" w:lineRule="auto"/>
        <w:shd w:val="clear" w:color="auto" w:fill="F4F4F4"/>
      </w:pPr>
      <w:r>
        <w:rPr>
          <w:rFonts w:ascii="Consolas" w:hAnsi="Consolas"/>
          <w:sz w:val="16"/>
        </w:rPr>
        <w:t xml:space="preserve">        tailorId: tailorId!,</w:t>
      </w:r>
    </w:p>
    <w:p>
      <w:pPr>
        <w:spacing w:after="0" w:before="0" w:line="240" w:lineRule="auto"/>
        <w:shd w:val="clear" w:color="auto" w:fill="F4F4F4"/>
      </w:pPr>
      <w:r>
        <w:rPr>
          <w:rFonts w:ascii="Consolas" w:hAnsi="Consolas"/>
          <w:sz w:val="16"/>
        </w:rPr>
        <w:t xml:space="preserve">        name: name || undefined,</w:t>
      </w:r>
    </w:p>
    <w:p>
      <w:pPr>
        <w:spacing w:after="0" w:before="0" w:line="240" w:lineRule="auto"/>
        <w:shd w:val="clear" w:color="auto" w:fill="F4F4F4"/>
      </w:pPr>
      <w:r>
        <w:rPr>
          <w:rFonts w:ascii="Consolas" w:hAnsi="Consolas"/>
          <w:sz w:val="16"/>
        </w:rPr>
        <w:t xml:space="preserve">        city: city || undefined,</w:t>
      </w:r>
    </w:p>
    <w:p>
      <w:pPr>
        <w:spacing w:after="0" w:before="0" w:line="240" w:lineRule="auto"/>
        <w:shd w:val="clear" w:color="auto" w:fill="F4F4F4"/>
      </w:pPr>
      <w:r>
        <w:rPr>
          <w:rFonts w:ascii="Consolas" w:hAnsi="Consolas"/>
          <w:sz w:val="16"/>
        </w:rPr>
        <w:t xml:space="preserve">        area: area || undefined,</w:t>
      </w:r>
    </w:p>
    <w:p>
      <w:pPr>
        <w:spacing w:after="0" w:before="0" w:line="240" w:lineRule="auto"/>
        <w:shd w:val="clear" w:color="auto" w:fill="F4F4F4"/>
      </w:pPr>
      <w:r>
        <w:rPr>
          <w:rFonts w:ascii="Consolas" w:hAnsi="Consolas"/>
          <w:sz w:val="16"/>
        </w:rPr>
        <w:t xml:space="preserve">        bio: bio || undefined,</w:t>
      </w:r>
    </w:p>
    <w:p>
      <w:pPr>
        <w:spacing w:after="0" w:before="0" w:line="240" w:lineRule="auto"/>
        <w:shd w:val="clear" w:color="auto" w:fill="F4F4F4"/>
      </w:pPr>
      <w:r>
        <w:rPr>
          <w:rFonts w:ascii="Consolas" w:hAnsi="Consolas"/>
          <w:sz w:val="16"/>
        </w:rPr>
        <w:t xml:space="preserve">        experience: experience || undefined,</w:t>
      </w:r>
    </w:p>
    <w:p>
      <w:pPr>
        <w:spacing w:after="0" w:before="0" w:line="240" w:lineRule="auto"/>
        <w:shd w:val="clear" w:color="auto" w:fill="F4F4F4"/>
      </w:pPr>
      <w:r>
        <w:rPr>
          <w:rFonts w:ascii="Consolas" w:hAnsi="Consolas"/>
          <w:sz w:val="16"/>
        </w:rPr>
        <w:t xml:space="preserve">        serviceRadius: serviceRadius ? Number(serviceRadius) : undefined,</w:t>
      </w:r>
    </w:p>
    <w:p>
      <w:pPr>
        <w:spacing w:after="0" w:before="0" w:line="240" w:lineRule="auto"/>
        <w:shd w:val="clear" w:color="auto" w:fill="F4F4F4"/>
      </w:pPr>
      <w:r>
        <w:rPr>
          <w:rFonts w:ascii="Consolas" w:hAnsi="Consolas"/>
          <w:sz w:val="16"/>
        </w:rPr>
        <w:t xml:space="preserve">        specialties: specialties.length &gt; 0 ? specialties : undefined,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setSaved(true);</w:t>
      </w:r>
    </w:p>
    <w:p>
      <w:pPr>
        <w:spacing w:after="0" w:before="0" w:line="240" w:lineRule="auto"/>
        <w:shd w:val="clear" w:color="auto" w:fill="F4F4F4"/>
      </w:pPr>
      <w:r>
        <w:rPr>
          <w:rFonts w:ascii="Consolas" w:hAnsi="Consolas"/>
          <w:sz w:val="16"/>
        </w:rPr>
        <w:t xml:space="preserve">      setTimeout(() =&gt; setSaved(false), 2000);</w:t>
      </w:r>
    </w:p>
    <w:p>
      <w:pPr>
        <w:spacing w:after="0" w:before="0" w:line="240" w:lineRule="auto"/>
        <w:shd w:val="clear" w:color="auto" w:fill="F4F4F4"/>
      </w:pPr>
      <w:r>
        <w:rPr>
          <w:rFonts w:ascii="Consolas" w:hAnsi="Consolas"/>
          <w:sz w:val="16"/>
        </w:rPr>
        <w:t xml:space="preserve">    } catch { /* ignore */ } finally {</w:t>
      </w:r>
    </w:p>
    <w:p>
      <w:pPr>
        <w:spacing w:after="0" w:before="0" w:line="240" w:lineRule="auto"/>
        <w:shd w:val="clear" w:color="auto" w:fill="F4F4F4"/>
      </w:pPr>
      <w:r>
        <w:rPr>
          <w:rFonts w:ascii="Consolas" w:hAnsi="Consolas"/>
          <w:sz w:val="16"/>
        </w:rPr>
        <w:t xml:space="preserve">      setLoading(false);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className="t-screen"&gt;</w:t>
      </w:r>
    </w:p>
    <w:p>
      <w:pPr>
        <w:spacing w:after="0" w:before="0" w:line="240" w:lineRule="auto"/>
        <w:shd w:val="clear" w:color="auto" w:fill="F4F4F4"/>
      </w:pPr>
      <w:r>
        <w:rPr>
          <w:rFonts w:ascii="Consolas" w:hAnsi="Consolas"/>
          <w:sz w:val="16"/>
        </w:rPr>
        <w:t xml:space="preserve">      &lt;div className="t-topbar"&gt;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className="t-back"</w:t>
      </w:r>
    </w:p>
    <w:p>
      <w:pPr>
        <w:spacing w:after="0" w:before="0" w:line="240" w:lineRule="auto"/>
        <w:shd w:val="clear" w:color="auto" w:fill="F4F4F4"/>
      </w:pPr>
      <w:r>
        <w:rPr>
          <w:rFonts w:ascii="Consolas" w:hAnsi="Consolas"/>
          <w:sz w:val="16"/>
        </w:rPr>
        <w:t xml:space="preserve">          onClick={() =&gt; router.push("/tailor/profile")}</w:t>
      </w:r>
    </w:p>
    <w:p>
      <w:pPr>
        <w:spacing w:after="0" w:before="0" w:line="240" w:lineRule="auto"/>
        <w:shd w:val="clear" w:color="auto" w:fill="F4F4F4"/>
      </w:pPr>
      <w:r>
        <w:rPr>
          <w:rFonts w:ascii="Consolas" w:hAnsi="Consolas"/>
          <w:sz w:val="16"/>
        </w:rPr>
        <w:t xml:space="preserve">          aria-label="Back"</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width="18" height="18" viewBox="0 0 24 24" fill="none" stroke="currentColor" strokeWidth="2" strokeLinecap="round" strokeLinejoin="round"&gt;</w:t>
      </w:r>
    </w:p>
    <w:p>
      <w:pPr>
        <w:spacing w:after="0" w:before="0" w:line="240" w:lineRule="auto"/>
        <w:shd w:val="clear" w:color="auto" w:fill="F4F4F4"/>
      </w:pPr>
      <w:r>
        <w:rPr>
          <w:rFonts w:ascii="Consolas" w:hAnsi="Consolas"/>
          <w:sz w:val="16"/>
        </w:rPr>
        <w:t xml:space="preserve">            &lt;polyline points="15 18 9 12 15 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&lt;h1&gt;Edit profile&lt;/h1&gt;</w:t>
      </w:r>
    </w:p>
    <w:p>
      <w:pPr>
        <w:spacing w:after="0" w:before="0" w:line="240" w:lineRule="auto"/>
        <w:shd w:val="clear" w:color="auto" w:fill="F4F4F4"/>
      </w:pPr>
      <w:r>
        <w:rPr>
          <w:rFonts w:ascii="Consolas" w:hAnsi="Consolas"/>
          <w:sz w:val="16"/>
        </w:rPr>
        <w:t xml:space="preserve">        &lt;div style={{ width: 36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{saved &amp;&amp;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margin: "0 20px 12px",</w:t>
      </w:r>
    </w:p>
    <w:p>
      <w:pPr>
        <w:spacing w:after="0" w:before="0" w:line="240" w:lineRule="auto"/>
        <w:shd w:val="clear" w:color="auto" w:fill="F4F4F4"/>
      </w:pPr>
      <w:r>
        <w:rPr>
          <w:rFonts w:ascii="Consolas" w:hAnsi="Consolas"/>
          <w:sz w:val="16"/>
        </w:rPr>
        <w:t xml:space="preserve">            padding: "10px 14px",</w:t>
      </w:r>
    </w:p>
    <w:p>
      <w:pPr>
        <w:spacing w:after="0" w:before="0" w:line="240" w:lineRule="auto"/>
        <w:shd w:val="clear" w:color="auto" w:fill="F4F4F4"/>
      </w:pPr>
      <w:r>
        <w:rPr>
          <w:rFonts w:ascii="Consolas" w:hAnsi="Consolas"/>
          <w:sz w:val="16"/>
        </w:rPr>
        <w:t xml:space="preserve">            background: "var(--ok-tint)",</w:t>
      </w:r>
    </w:p>
    <w:p>
      <w:pPr>
        <w:spacing w:after="0" w:before="0" w:line="240" w:lineRule="auto"/>
        <w:shd w:val="clear" w:color="auto" w:fill="F4F4F4"/>
      </w:pPr>
      <w:r>
        <w:rPr>
          <w:rFonts w:ascii="Consolas" w:hAnsi="Consolas"/>
          <w:sz w:val="16"/>
        </w:rPr>
        <w:t xml:space="preserve">            color: "var(--ok)",</w:t>
      </w:r>
    </w:p>
    <w:p>
      <w:pPr>
        <w:spacing w:after="0" w:before="0" w:line="240" w:lineRule="auto"/>
        <w:shd w:val="clear" w:color="auto" w:fill="F4F4F4"/>
      </w:pPr>
      <w:r>
        <w:rPr>
          <w:rFonts w:ascii="Consolas" w:hAnsi="Consolas"/>
          <w:sz w:val="16"/>
        </w:rPr>
        <w:t xml:space="preserve">            borderRadius: 12,</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Profile saved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padding: "0 20px", display: "flex", flexDirection: "column", gap: 14 }}&gt;</w:t>
      </w:r>
    </w:p>
    <w:p>
      <w:pPr>
        <w:spacing w:after="0" w:before="0" w:line="240" w:lineRule="auto"/>
        <w:shd w:val="clear" w:color="auto" w:fill="F4F4F4"/>
      </w:pPr>
      <w:r>
        <w:rPr>
          <w:rFonts w:ascii="Consolas" w:hAnsi="Consolas"/>
          <w:sz w:val="16"/>
        </w:rPr>
        <w:t xml:space="preserve">        &lt;div className="t-field"&gt;</w:t>
      </w:r>
    </w:p>
    <w:p>
      <w:pPr>
        <w:spacing w:after="0" w:before="0" w:line="240" w:lineRule="auto"/>
        <w:shd w:val="clear" w:color="auto" w:fill="F4F4F4"/>
      </w:pPr>
      <w:r>
        <w:rPr>
          <w:rFonts w:ascii="Consolas" w:hAnsi="Consolas"/>
          <w:sz w:val="16"/>
        </w:rPr>
        <w:t xml:space="preserve">          &lt;label&gt;Full name&lt;/label&gt;</w:t>
      </w:r>
    </w:p>
    <w:p>
      <w:pPr>
        <w:spacing w:after="0" w:before="0" w:line="240" w:lineRule="auto"/>
        <w:shd w:val="clear" w:color="auto" w:fill="F4F4F4"/>
      </w:pPr>
      <w:r>
        <w:rPr>
          <w:rFonts w:ascii="Consolas" w:hAnsi="Consolas"/>
          <w:sz w:val="16"/>
        </w:rPr>
        <w:t xml:space="preserve">          &lt;input className="t-input" value={name} onChange={(e) =&gt; setName(e.target.value)}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display: "grid", gridTemplateColumns: "1fr 1fr", gap: 10 }}&gt;</w:t>
      </w:r>
    </w:p>
    <w:p>
      <w:pPr>
        <w:spacing w:after="0" w:before="0" w:line="240" w:lineRule="auto"/>
        <w:shd w:val="clear" w:color="auto" w:fill="F4F4F4"/>
      </w:pPr>
      <w:r>
        <w:rPr>
          <w:rFonts w:ascii="Consolas" w:hAnsi="Consolas"/>
          <w:sz w:val="16"/>
        </w:rPr>
        <w:t xml:space="preserve">          &lt;div className="t-field"&gt;</w:t>
      </w:r>
    </w:p>
    <w:p>
      <w:pPr>
        <w:spacing w:after="0" w:before="0" w:line="240" w:lineRule="auto"/>
        <w:shd w:val="clear" w:color="auto" w:fill="F4F4F4"/>
      </w:pPr>
      <w:r>
        <w:rPr>
          <w:rFonts w:ascii="Consolas" w:hAnsi="Consolas"/>
          <w:sz w:val="16"/>
        </w:rPr>
        <w:t xml:space="preserve">            &lt;label&gt;City&lt;/label&gt;</w:t>
      </w:r>
    </w:p>
    <w:p>
      <w:pPr>
        <w:spacing w:after="0" w:before="0" w:line="240" w:lineRule="auto"/>
        <w:shd w:val="clear" w:color="auto" w:fill="F4F4F4"/>
      </w:pPr>
      <w:r>
        <w:rPr>
          <w:rFonts w:ascii="Consolas" w:hAnsi="Consolas"/>
          <w:sz w:val="16"/>
        </w:rPr>
        <w:t xml:space="preserve">            &lt;input className="t-input" value={city} onChange={(e) =&gt; setCity(e.target.value)}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className="t-field"&gt;</w:t>
      </w:r>
    </w:p>
    <w:p>
      <w:pPr>
        <w:spacing w:after="0" w:before="0" w:line="240" w:lineRule="auto"/>
        <w:shd w:val="clear" w:color="auto" w:fill="F4F4F4"/>
      </w:pPr>
      <w:r>
        <w:rPr>
          <w:rFonts w:ascii="Consolas" w:hAnsi="Consolas"/>
          <w:sz w:val="16"/>
        </w:rPr>
        <w:t xml:space="preserve">            &lt;label&gt;Area&lt;/label&gt;</w:t>
      </w:r>
    </w:p>
    <w:p>
      <w:pPr>
        <w:spacing w:after="0" w:before="0" w:line="240" w:lineRule="auto"/>
        <w:shd w:val="clear" w:color="auto" w:fill="F4F4F4"/>
      </w:pPr>
      <w:r>
        <w:rPr>
          <w:rFonts w:ascii="Consolas" w:hAnsi="Consolas"/>
          <w:sz w:val="16"/>
        </w:rPr>
        <w:t xml:space="preserve">            &lt;input className="t-input" value={area} onChange={(e) =&gt; setArea(e.target.value)} placeholder="Optional"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className="t-field"&gt;</w:t>
      </w:r>
    </w:p>
    <w:p>
      <w:pPr>
        <w:spacing w:after="0" w:before="0" w:line="240" w:lineRule="auto"/>
        <w:shd w:val="clear" w:color="auto" w:fill="F4F4F4"/>
      </w:pPr>
      <w:r>
        <w:rPr>
          <w:rFonts w:ascii="Consolas" w:hAnsi="Consolas"/>
          <w:sz w:val="16"/>
        </w:rPr>
        <w:t xml:space="preserve">          &lt;label&gt;Bio&lt;/label&gt;</w:t>
      </w:r>
    </w:p>
    <w:p>
      <w:pPr>
        <w:spacing w:after="0" w:before="0" w:line="240" w:lineRule="auto"/>
        <w:shd w:val="clear" w:color="auto" w:fill="F4F4F4"/>
      </w:pPr>
      <w:r>
        <w:rPr>
          <w:rFonts w:ascii="Consolas" w:hAnsi="Consolas"/>
          <w:sz w:val="16"/>
        </w:rPr>
        <w:t xml:space="preserve">          &lt;textarea</w:t>
      </w:r>
    </w:p>
    <w:p>
      <w:pPr>
        <w:spacing w:after="0" w:before="0" w:line="240" w:lineRule="auto"/>
        <w:shd w:val="clear" w:color="auto" w:fill="F4F4F4"/>
      </w:pPr>
      <w:r>
        <w:rPr>
          <w:rFonts w:ascii="Consolas" w:hAnsi="Consolas"/>
          <w:sz w:val="16"/>
        </w:rPr>
        <w:t xml:space="preserve">            className="t-textarea"</w:t>
      </w:r>
    </w:p>
    <w:p>
      <w:pPr>
        <w:spacing w:after="0" w:before="0" w:line="240" w:lineRule="auto"/>
        <w:shd w:val="clear" w:color="auto" w:fill="F4F4F4"/>
      </w:pPr>
      <w:r>
        <w:rPr>
          <w:rFonts w:ascii="Consolas" w:hAnsi="Consolas"/>
          <w:sz w:val="16"/>
        </w:rPr>
        <w:t xml:space="preserve">            value={bio}</w:t>
      </w:r>
    </w:p>
    <w:p>
      <w:pPr>
        <w:spacing w:after="0" w:before="0" w:line="240" w:lineRule="auto"/>
        <w:shd w:val="clear" w:color="auto" w:fill="F4F4F4"/>
      </w:pPr>
      <w:r>
        <w:rPr>
          <w:rFonts w:ascii="Consolas" w:hAnsi="Consolas"/>
          <w:sz w:val="16"/>
        </w:rPr>
        <w:t xml:space="preserve">            onChange={(e) =&gt; setBio(e.target.value)}</w:t>
      </w:r>
    </w:p>
    <w:p>
      <w:pPr>
        <w:spacing w:after="0" w:before="0" w:line="240" w:lineRule="auto"/>
        <w:shd w:val="clear" w:color="auto" w:fill="F4F4F4"/>
      </w:pPr>
      <w:r>
        <w:rPr>
          <w:rFonts w:ascii="Consolas" w:hAnsi="Consolas"/>
          <w:sz w:val="16"/>
        </w:rPr>
        <w:t xml:space="preserve">            rows={3}</w:t>
      </w:r>
    </w:p>
    <w:p>
      <w:pPr>
        <w:spacing w:after="0" w:before="0" w:line="240" w:lineRule="auto"/>
        <w:shd w:val="clear" w:color="auto" w:fill="F4F4F4"/>
      </w:pPr>
      <w:r>
        <w:rPr>
          <w:rFonts w:ascii="Consolas" w:hAnsi="Consolas"/>
          <w:sz w:val="16"/>
        </w:rPr>
        <w:t xml:space="preserve">            placeholder="Tell customers about yourself"</w:t>
      </w:r>
    </w:p>
    <w:p>
      <w:pPr>
        <w:spacing w:after="0" w:before="0" w:line="240" w:lineRule="auto"/>
        <w:shd w:val="clear" w:color="auto" w:fill="F4F4F4"/>
      </w:pPr>
      <w:r>
        <w:rPr>
          <w:rFonts w:ascii="Consolas" w:hAnsi="Consolas"/>
          <w:sz w:val="16"/>
        </w:rPr>
        <w:t xml:space="preserve">            style={{ resize: "none", fontFamily: "inherit"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display: "grid", gridTemplateColumns: "1fr 1fr", gap: 10 }}&gt;</w:t>
      </w:r>
    </w:p>
    <w:p>
      <w:pPr>
        <w:spacing w:after="0" w:before="0" w:line="240" w:lineRule="auto"/>
        <w:shd w:val="clear" w:color="auto" w:fill="F4F4F4"/>
      </w:pPr>
      <w:r>
        <w:rPr>
          <w:rFonts w:ascii="Consolas" w:hAnsi="Consolas"/>
          <w:sz w:val="16"/>
        </w:rPr>
        <w:t xml:space="preserve">          &lt;div className="t-field"&gt;</w:t>
      </w:r>
    </w:p>
    <w:p>
      <w:pPr>
        <w:spacing w:after="0" w:before="0" w:line="240" w:lineRule="auto"/>
        <w:shd w:val="clear" w:color="auto" w:fill="F4F4F4"/>
      </w:pPr>
      <w:r>
        <w:rPr>
          <w:rFonts w:ascii="Consolas" w:hAnsi="Consolas"/>
          <w:sz w:val="16"/>
        </w:rPr>
        <w:t xml:space="preserve">            &lt;label&gt;Experience&lt;/label&gt;</w:t>
      </w:r>
    </w:p>
    <w:p>
      <w:pPr>
        <w:spacing w:after="0" w:before="0" w:line="240" w:lineRule="auto"/>
        <w:shd w:val="clear" w:color="auto" w:fill="F4F4F4"/>
      </w:pPr>
      <w:r>
        <w:rPr>
          <w:rFonts w:ascii="Consolas" w:hAnsi="Consolas"/>
          <w:sz w:val="16"/>
        </w:rPr>
        <w:t xml:space="preserve">            &lt;input className="t-input" value={experience} onChange={(e) =&gt; setExperience(e.target.value)} placeholder="e.g. 10 years"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className="t-field"&gt;</w:t>
      </w:r>
    </w:p>
    <w:p>
      <w:pPr>
        <w:spacing w:after="0" w:before="0" w:line="240" w:lineRule="auto"/>
        <w:shd w:val="clear" w:color="auto" w:fill="F4F4F4"/>
      </w:pPr>
      <w:r>
        <w:rPr>
          <w:rFonts w:ascii="Consolas" w:hAnsi="Consolas"/>
          <w:sz w:val="16"/>
        </w:rPr>
        <w:t xml:space="preserve">            &lt;label&gt;Service radius (km)&lt;/label&gt;</w:t>
      </w:r>
    </w:p>
    <w:p>
      <w:pPr>
        <w:spacing w:after="0" w:before="0" w:line="240" w:lineRule="auto"/>
        <w:shd w:val="clear" w:color="auto" w:fill="F4F4F4"/>
      </w:pPr>
      <w:r>
        <w:rPr>
          <w:rFonts w:ascii="Consolas" w:hAnsi="Consolas"/>
          <w:sz w:val="16"/>
        </w:rPr>
        <w:t xml:space="preserve">            &lt;input className="t-input t-mono" type="number" value={serviceRadius} onChange={(e) =&gt; setServiceRadius(e.target.value)} placeholder="10"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className="t-field"&gt;</w:t>
      </w:r>
    </w:p>
    <w:p>
      <w:pPr>
        <w:spacing w:after="0" w:before="0" w:line="240" w:lineRule="auto"/>
        <w:shd w:val="clear" w:color="auto" w:fill="F4F4F4"/>
      </w:pPr>
      <w:r>
        <w:rPr>
          <w:rFonts w:ascii="Consolas" w:hAnsi="Consolas"/>
          <w:sz w:val="16"/>
        </w:rPr>
        <w:t xml:space="preserve">          &lt;label&gt;Specialties&lt;/label&gt;</w:t>
      </w:r>
    </w:p>
    <w:p>
      <w:pPr>
        <w:spacing w:after="0" w:before="0" w:line="240" w:lineRule="auto"/>
        <w:shd w:val="clear" w:color="auto" w:fill="F4F4F4"/>
      </w:pPr>
      <w:r>
        <w:rPr>
          <w:rFonts w:ascii="Consolas" w:hAnsi="Consolas"/>
          <w:sz w:val="16"/>
        </w:rPr>
        <w:t xml:space="preserve">          &lt;div style={{ display: "grid", gridTemplateColumns: "1fr 1fr", gap: 6 }}&gt;</w:t>
      </w:r>
    </w:p>
    <w:p>
      <w:pPr>
        <w:spacing w:after="0" w:before="0" w:line="240" w:lineRule="auto"/>
        <w:shd w:val="clear" w:color="auto" w:fill="F4F4F4"/>
      </w:pPr>
      <w:r>
        <w:rPr>
          <w:rFonts w:ascii="Consolas" w:hAnsi="Consolas"/>
          <w:sz w:val="16"/>
        </w:rPr>
        <w:t xml:space="preserve">            {SPECIALTY_OPTIONS.map((opt) =&gt; {</w:t>
      </w:r>
    </w:p>
    <w:p>
      <w:pPr>
        <w:spacing w:after="0" w:before="0" w:line="240" w:lineRule="auto"/>
        <w:shd w:val="clear" w:color="auto" w:fill="F4F4F4"/>
      </w:pPr>
      <w:r>
        <w:rPr>
          <w:rFonts w:ascii="Consolas" w:hAnsi="Consolas"/>
          <w:sz w:val="16"/>
        </w:rPr>
        <w:t xml:space="preserve">              const on = specialties.includes(opt.id);</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key={opt.id}</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onClick={() =&gt; toggleSpecialty(opt.id)}</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padding: "10px 12px",</w:t>
      </w:r>
    </w:p>
    <w:p>
      <w:pPr>
        <w:spacing w:after="0" w:before="0" w:line="240" w:lineRule="auto"/>
        <w:shd w:val="clear" w:color="auto" w:fill="F4F4F4"/>
      </w:pPr>
      <w:r>
        <w:rPr>
          <w:rFonts w:ascii="Consolas" w:hAnsi="Consolas"/>
          <w:sz w:val="16"/>
        </w:rPr>
        <w:t xml:space="preserve">                    borderRadius: 10,</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background: on ? "var(--maroon-tint)" : "var(--paper)",</w:t>
      </w:r>
    </w:p>
    <w:p>
      <w:pPr>
        <w:spacing w:after="0" w:before="0" w:line="240" w:lineRule="auto"/>
        <w:shd w:val="clear" w:color="auto" w:fill="F4F4F4"/>
      </w:pPr>
      <w:r>
        <w:rPr>
          <w:rFonts w:ascii="Consolas" w:hAnsi="Consolas"/>
          <w:sz w:val="16"/>
        </w:rPr>
        <w:t xml:space="preserve">                    color: on ? "var(--maroon-ink)" : "var(--ink-3)",</w:t>
      </w:r>
    </w:p>
    <w:p>
      <w:pPr>
        <w:spacing w:after="0" w:before="0" w:line="240" w:lineRule="auto"/>
        <w:shd w:val="clear" w:color="auto" w:fill="F4F4F4"/>
      </w:pPr>
      <w:r>
        <w:rPr>
          <w:rFonts w:ascii="Consolas" w:hAnsi="Consolas"/>
          <w:sz w:val="16"/>
        </w:rPr>
        <w:t xml:space="preserve">                    border: `1px solid ${on ? "rgba(123, 29, 29, 0.2)" : "var(--line-2)"}`,</w:t>
      </w:r>
    </w:p>
    <w:p>
      <w:pPr>
        <w:spacing w:after="0" w:before="0" w:line="240" w:lineRule="auto"/>
        <w:shd w:val="clear" w:color="auto" w:fill="F4F4F4"/>
      </w:pPr>
      <w:r>
        <w:rPr>
          <w:rFonts w:ascii="Consolas" w:hAnsi="Consolas"/>
          <w:sz w:val="16"/>
        </w:rPr>
        <w:t xml:space="preserve">                    textAlign: "left",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{opt.label}</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padding: 20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className="t-btn t-btn-primary t-btn-full t-btn-lg"</w:t>
      </w:r>
    </w:p>
    <w:p>
      <w:pPr>
        <w:spacing w:after="0" w:before="0" w:line="240" w:lineRule="auto"/>
        <w:shd w:val="clear" w:color="auto" w:fill="F4F4F4"/>
      </w:pPr>
      <w:r>
        <w:rPr>
          <w:rFonts w:ascii="Consolas" w:hAnsi="Consolas"/>
          <w:sz w:val="16"/>
        </w:rPr>
        <w:t xml:space="preserve">          onClick={handleSave}</w:t>
      </w:r>
    </w:p>
    <w:p>
      <w:pPr>
        <w:spacing w:after="0" w:before="0" w:line="240" w:lineRule="auto"/>
        <w:shd w:val="clear" w:color="auto" w:fill="F4F4F4"/>
      </w:pPr>
      <w:r>
        <w:rPr>
          <w:rFonts w:ascii="Consolas" w:hAnsi="Consolas"/>
          <w:sz w:val="16"/>
        </w:rPr>
        <w:t xml:space="preserve">          disabled={loading}</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{loading ? "Saving…" : "Save changes"}</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app/tailor/profile/page.tsx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PageLoading } from "@/components/ui/wearify-ui";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MENU_ITEMS = [</w:t>
      </w:r>
    </w:p>
    <w:p>
      <w:pPr>
        <w:spacing w:after="0" w:before="0" w:line="240" w:lineRule="auto"/>
        <w:shd w:val="clear" w:color="auto" w:fill="F4F4F4"/>
      </w:pPr>
      <w:r>
        <w:rPr>
          <w:rFonts w:ascii="Consolas" w:hAnsi="Consolas"/>
          <w:sz w:val="16"/>
        </w:rPr>
        <w:t xml:space="preserve">  { label: "Edit profile", href: "/tailor/profile/edit", icon: "edit" },</w:t>
      </w:r>
    </w:p>
    <w:p>
      <w:pPr>
        <w:spacing w:after="0" w:before="0" w:line="240" w:lineRule="auto"/>
        <w:shd w:val="clear" w:color="auto" w:fill="F4F4F4"/>
      </w:pPr>
      <w:r>
        <w:rPr>
          <w:rFonts w:ascii="Consolas" w:hAnsi="Consolas"/>
          <w:sz w:val="16"/>
        </w:rPr>
        <w:t xml:space="preserve">  { label: "Portfolio", href: "/tailor/profile/portfolio", icon: "grid" },</w:t>
      </w:r>
    </w:p>
    <w:p>
      <w:pPr>
        <w:spacing w:after="0" w:before="0" w:line="240" w:lineRule="auto"/>
        <w:shd w:val="clear" w:color="auto" w:fill="F4F4F4"/>
      </w:pPr>
      <w:r>
        <w:rPr>
          <w:rFonts w:ascii="Consolas" w:hAnsi="Consolas"/>
          <w:sz w:val="16"/>
        </w:rPr>
        <w:t xml:space="preserve">  { label: "Availability", href: "/tailor/profile/availability", icon: "clock" },</w:t>
      </w:r>
    </w:p>
    <w:p>
      <w:pPr>
        <w:spacing w:after="0" w:before="0" w:line="240" w:lineRule="auto"/>
        <w:shd w:val="clear" w:color="auto" w:fill="F4F4F4"/>
      </w:pPr>
      <w:r>
        <w:rPr>
          <w:rFonts w:ascii="Consolas" w:hAnsi="Consolas"/>
          <w:sz w:val="16"/>
        </w:rPr>
        <w:t xml:space="preserve">  { label: "Services &amp; pricing", href: "/tailor/profile/services", icon: "tag" },</w:t>
      </w:r>
    </w:p>
    <w:p>
      <w:pPr>
        <w:spacing w:after="0" w:before="0" w:line="240" w:lineRule="auto"/>
        <w:shd w:val="clear" w:color="auto" w:fill="F4F4F4"/>
      </w:pPr>
      <w:r>
        <w:rPr>
          <w:rFonts w:ascii="Consolas" w:hAnsi="Consolas"/>
          <w:sz w:val="16"/>
        </w:rPr>
        <w:t xml:space="preserve">  { label: "Verification (KYC)", href: "/tailor/profile/verification", icon: "shield" },</w:t>
      </w:r>
    </w:p>
    <w:p>
      <w:pPr>
        <w:spacing w:after="0" w:before="0" w:line="240" w:lineRule="auto"/>
        <w:shd w:val="clear" w:color="auto" w:fill="F4F4F4"/>
      </w:pPr>
      <w:r>
        <w:rPr>
          <w:rFonts w:ascii="Consolas" w:hAnsi="Consolas"/>
          <w:sz w:val="16"/>
        </w:rPr>
        <w:t xml:space="preserve">  { label: "Commission &amp; earnings", href: "/tailor/profile/commission", icon: "wallet" },</w:t>
      </w:r>
    </w:p>
    <w:p>
      <w:pPr>
        <w:spacing w:after="0" w:before="0" w:line="240" w:lineRule="auto"/>
        <w:shd w:val="clear" w:color="auto" w:fill="F4F4F4"/>
      </w:pPr>
      <w:r>
        <w:rPr>
          <w:rFonts w:ascii="Consolas" w:hAnsi="Consolas"/>
          <w:sz w:val="16"/>
        </w:rPr>
        <w:t xml:space="preserve">  { label: "Ratings &amp; reviews", href: "/tailor/profile/ratings", icon: "star" },</w:t>
      </w:r>
    </w:p>
    <w:p>
      <w:pPr>
        <w:spacing w:after="0" w:before="0" w:line="240" w:lineRule="auto"/>
        <w:shd w:val="clear" w:color="auto" w:fill="F4F4F4"/>
      </w:pPr>
      <w:r>
        <w:rPr>
          <w:rFonts w:ascii="Consolas" w:hAnsi="Consolas"/>
          <w:sz w:val="16"/>
        </w:rPr>
        <w:t xml:space="preserve">  { label: "Language", href: "#", icon: "globe" },</w:t>
      </w:r>
    </w:p>
    <w:p>
      <w:pPr>
        <w:spacing w:after="0" w:before="0" w:line="240" w:lineRule="auto"/>
        <w:shd w:val="clear" w:color="auto" w:fill="F4F4F4"/>
      </w:pPr>
      <w:r>
        <w:rPr>
          <w:rFonts w:ascii="Consolas" w:hAnsi="Consolas"/>
          <w:sz w:val="16"/>
        </w:rPr>
        <w:t xml:space="preserve">  { label: "Privacy &amp; consent", href: "#", icon: "lock" },</w:t>
      </w:r>
    </w:p>
    <w:p>
      <w:pPr>
        <w:spacing w:after="0" w:before="0" w:line="240" w:lineRule="auto"/>
        <w:shd w:val="clear" w:color="auto" w:fill="F4F4F4"/>
      </w:pPr>
      <w:r>
        <w:rPr>
          <w:rFonts w:ascii="Consolas" w:hAnsi="Consolas"/>
          <w:sz w:val="16"/>
        </w:rPr>
        <w:t xml:space="preserve">  { label: "Help &amp; support", href: "#", icon: "help"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MenuIcon({ name }: { name: string }) {</w:t>
      </w:r>
    </w:p>
    <w:p>
      <w:pPr>
        <w:spacing w:after="0" w:before="0" w:line="240" w:lineRule="auto"/>
        <w:shd w:val="clear" w:color="auto" w:fill="F4F4F4"/>
      </w:pPr>
      <w:r>
        <w:rPr>
          <w:rFonts w:ascii="Consolas" w:hAnsi="Consolas"/>
          <w:sz w:val="16"/>
        </w:rPr>
        <w:t xml:space="preserve">  const props = { width: 18, height: 18, viewBox: "0 0 24 24", fill: "none", stroke: "currentColor", strokeWidth: 1.8, strokeLinecap: "round" as const, strokeLinejoin: "round" as const };</w:t>
      </w:r>
    </w:p>
    <w:p>
      <w:pPr>
        <w:spacing w:after="0" w:before="0" w:line="240" w:lineRule="auto"/>
        <w:shd w:val="clear" w:color="auto" w:fill="F4F4F4"/>
      </w:pPr>
      <w:r>
        <w:rPr>
          <w:rFonts w:ascii="Consolas" w:hAnsi="Consolas"/>
          <w:sz w:val="16"/>
        </w:rPr>
        <w:t xml:space="preserve">  switch (name) {</w:t>
      </w:r>
    </w:p>
    <w:p>
      <w:pPr>
        <w:spacing w:after="0" w:before="0" w:line="240" w:lineRule="auto"/>
        <w:shd w:val="clear" w:color="auto" w:fill="F4F4F4"/>
      </w:pPr>
      <w:r>
        <w:rPr>
          <w:rFonts w:ascii="Consolas" w:hAnsi="Consolas"/>
          <w:sz w:val="16"/>
        </w:rPr>
        <w:t xml:space="preserve">    case "edit": return (&lt;svg {...props}&gt;&lt;path d="M11 4H4a2 2 0 0 0-2 2v14a2 2 0 0 0 2 2h14a2 2 0 0 0 2-2v-7" /&gt;&lt;path d="M18.5 2.5a2.121 2.121 0 0 1 3 3L12 15l-4 1 1-4 9.5-9.5z" /&gt;&lt;/svg&gt;);</w:t>
      </w:r>
    </w:p>
    <w:p>
      <w:pPr>
        <w:spacing w:after="0" w:before="0" w:line="240" w:lineRule="auto"/>
        <w:shd w:val="clear" w:color="auto" w:fill="F4F4F4"/>
      </w:pPr>
      <w:r>
        <w:rPr>
          <w:rFonts w:ascii="Consolas" w:hAnsi="Consolas"/>
          <w:sz w:val="16"/>
        </w:rPr>
        <w:t xml:space="preserve">    case "grid": return (&lt;svg {...props}&gt;&lt;rect x="3" y="3" width="7" height="7" /&gt;&lt;rect x="14" y="3" width="7" height="7" /&gt;&lt;rect x="14" y="14" width="7" height="7" /&gt;&lt;rect x="3" y="14" width="7" height="7" /&gt;&lt;/svg&gt;);</w:t>
      </w:r>
    </w:p>
    <w:p>
      <w:pPr>
        <w:spacing w:after="0" w:before="0" w:line="240" w:lineRule="auto"/>
        <w:shd w:val="clear" w:color="auto" w:fill="F4F4F4"/>
      </w:pPr>
      <w:r>
        <w:rPr>
          <w:rFonts w:ascii="Consolas" w:hAnsi="Consolas"/>
          <w:sz w:val="16"/>
        </w:rPr>
        <w:t xml:space="preserve">    case "clock": return (&lt;svg {...props}&gt;&lt;circle cx="12" cy="12" r="10" /&gt;&lt;polyline points="12 6 12 12 16 14" /&gt;&lt;/svg&gt;);</w:t>
      </w:r>
    </w:p>
    <w:p>
      <w:pPr>
        <w:spacing w:after="0" w:before="0" w:line="240" w:lineRule="auto"/>
        <w:shd w:val="clear" w:color="auto" w:fill="F4F4F4"/>
      </w:pPr>
      <w:r>
        <w:rPr>
          <w:rFonts w:ascii="Consolas" w:hAnsi="Consolas"/>
          <w:sz w:val="16"/>
        </w:rPr>
        <w:t xml:space="preserve">    case "tag": return (&lt;svg {...props}&gt;&lt;path d="M20.59 13.41l-7.17 7.17a2 2 0 0 1-2.83 0L2 12V2h10l8.59 8.59a2 2 0 0 1 0 2.82z" /&gt;&lt;line x1="7" y1="7" x2="7.01" y2="7" /&gt;&lt;/svg&gt;);</w:t>
      </w:r>
    </w:p>
    <w:p>
      <w:pPr>
        <w:spacing w:after="0" w:before="0" w:line="240" w:lineRule="auto"/>
        <w:shd w:val="clear" w:color="auto" w:fill="F4F4F4"/>
      </w:pPr>
      <w:r>
        <w:rPr>
          <w:rFonts w:ascii="Consolas" w:hAnsi="Consolas"/>
          <w:sz w:val="16"/>
        </w:rPr>
        <w:t xml:space="preserve">    case "shield": return (&lt;svg {...props}&gt;&lt;path d="M12 22s8-4 8-10V5l-8-3-8 3v7c0 6 8 10 8 10z" /&gt;&lt;/svg&gt;);</w:t>
      </w:r>
    </w:p>
    <w:p>
      <w:pPr>
        <w:spacing w:after="0" w:before="0" w:line="240" w:lineRule="auto"/>
        <w:shd w:val="clear" w:color="auto" w:fill="F4F4F4"/>
      </w:pPr>
      <w:r>
        <w:rPr>
          <w:rFonts w:ascii="Consolas" w:hAnsi="Consolas"/>
          <w:sz w:val="16"/>
        </w:rPr>
        <w:t xml:space="preserve">    case "wallet": return (&lt;svg {...props}&gt;&lt;rect x="1" y="4" width="22" height="16" rx="2" ry="2" /&gt;&lt;line x1="1" y1="10" x2="23" y2="10" /&gt;&lt;/svg&gt;);</w:t>
      </w:r>
    </w:p>
    <w:p>
      <w:pPr>
        <w:spacing w:after="0" w:before="0" w:line="240" w:lineRule="auto"/>
        <w:shd w:val="clear" w:color="auto" w:fill="F4F4F4"/>
      </w:pPr>
      <w:r>
        <w:rPr>
          <w:rFonts w:ascii="Consolas" w:hAnsi="Consolas"/>
          <w:sz w:val="16"/>
        </w:rPr>
        <w:t xml:space="preserve">    case "star": return (&lt;svg {...props}&gt;&lt;polygon points="12 2 15.09 8.26 22 9.27 17 14.14 18.18 21.02 12 17.77 5.82 21.02 7 14.14 2 9.27 8.91 8.26 12 2" /&gt;&lt;/svg&gt;);</w:t>
      </w:r>
    </w:p>
    <w:p>
      <w:pPr>
        <w:spacing w:after="0" w:before="0" w:line="240" w:lineRule="auto"/>
        <w:shd w:val="clear" w:color="auto" w:fill="F4F4F4"/>
      </w:pPr>
      <w:r>
        <w:rPr>
          <w:rFonts w:ascii="Consolas" w:hAnsi="Consolas"/>
          <w:sz w:val="16"/>
        </w:rPr>
        <w:t xml:space="preserve">    case "globe": return (&lt;svg {...props}&gt;&lt;circle cx="12" cy="12" r="10" /&gt;&lt;line x1="2" y1="12" x2="22" y2="12" /&gt;&lt;path d="M12 2a15.3 15.3 0 0 1 4 10 15.3 15.3 0 0 1-4 10 15.3 15.3 0 0 1-4-10 15.3 15.3 0 0 1 4-10z" /&gt;&lt;/svg&gt;);</w:t>
      </w:r>
    </w:p>
    <w:p>
      <w:pPr>
        <w:spacing w:after="0" w:before="0" w:line="240" w:lineRule="auto"/>
        <w:shd w:val="clear" w:color="auto" w:fill="F4F4F4"/>
      </w:pPr>
      <w:r>
        <w:rPr>
          <w:rFonts w:ascii="Consolas" w:hAnsi="Consolas"/>
          <w:sz w:val="16"/>
        </w:rPr>
        <w:t xml:space="preserve">    case "lock": return (&lt;svg {...props}&gt;&lt;rect x="3" y="11" width="18" height="11" rx="2" ry="2" /&gt;&lt;path d="M7 11V7a5 5 0 0 1 10 0v4" /&gt;&lt;/svg&gt;);</w:t>
      </w:r>
    </w:p>
    <w:p>
      <w:pPr>
        <w:spacing w:after="0" w:before="0" w:line="240" w:lineRule="auto"/>
        <w:shd w:val="clear" w:color="auto" w:fill="F4F4F4"/>
      </w:pPr>
      <w:r>
        <w:rPr>
          <w:rFonts w:ascii="Consolas" w:hAnsi="Consolas"/>
          <w:sz w:val="16"/>
        </w:rPr>
        <w:t xml:space="preserve">    case "help": return (&lt;svg {...props}&gt;&lt;circle cx="12" cy="12" r="10" /&gt;&lt;path d="M9.09 9a3 3 0 0 1 5.83 1c0 2-3 3-3 3" /&gt;&lt;line x1="12" y1="17" x2="12.01" y2="17" /&gt;&lt;/svg&gt;);</w:t>
      </w:r>
    </w:p>
    <w:p>
      <w:pPr>
        <w:spacing w:after="0" w:before="0" w:line="240" w:lineRule="auto"/>
        <w:shd w:val="clear" w:color="auto" w:fill="F4F4F4"/>
      </w:pPr>
      <w:r>
        <w:rPr>
          <w:rFonts w:ascii="Consolas" w:hAnsi="Consolas"/>
          <w:sz w:val="16"/>
        </w:rPr>
        <w:t xml:space="preserve">    default: return 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TailorProfilePage()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[tailorId, setTailorId] = useState&lt;string | null&gt;(null);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logout = useMutation(api.phoneAuth.logout);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userData = JSON.parse(localStorage.getItem("wearify_auth_user") || "{}");</w:t>
      </w:r>
    </w:p>
    <w:p>
      <w:pPr>
        <w:spacing w:after="0" w:before="0" w:line="240" w:lineRule="auto"/>
        <w:shd w:val="clear" w:color="auto" w:fill="F4F4F4"/>
      </w:pPr>
      <w:r>
        <w:rPr>
          <w:rFonts w:ascii="Consolas" w:hAnsi="Consolas"/>
          <w:sz w:val="16"/>
        </w:rPr>
        <w:t xml:space="preserve">      if (userData.tailorId) setTailorId(userData.tailorId);</w:t>
      </w:r>
    </w:p>
    <w:p>
      <w:pPr>
        <w:spacing w:after="0" w:before="0" w:line="240" w:lineRule="auto"/>
        <w:shd w:val="clear" w:color="auto" w:fill="F4F4F4"/>
      </w:pPr>
      <w:r>
        <w:rPr>
          <w:rFonts w:ascii="Consolas" w:hAnsi="Consolas"/>
          <w:sz w:val="16"/>
        </w:rPr>
        <w:t xml:space="preserve">    } catch { /* ignore */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profile = useQuery(</w:t>
      </w:r>
    </w:p>
    <w:p>
      <w:pPr>
        <w:spacing w:after="0" w:before="0" w:line="240" w:lineRule="auto"/>
        <w:shd w:val="clear" w:color="auto" w:fill="F4F4F4"/>
      </w:pPr>
      <w:r>
        <w:rPr>
          <w:rFonts w:ascii="Consolas" w:hAnsi="Consolas"/>
          <w:sz w:val="16"/>
        </w:rPr>
        <w:t xml:space="preserve">    api.tailorOps.getByTailorId,</w:t>
      </w:r>
    </w:p>
    <w:p>
      <w:pPr>
        <w:spacing w:after="0" w:before="0" w:line="240" w:lineRule="auto"/>
        <w:shd w:val="clear" w:color="auto" w:fill="F4F4F4"/>
      </w:pPr>
      <w:r>
        <w:rPr>
          <w:rFonts w:ascii="Consolas" w:hAnsi="Consolas"/>
          <w:sz w:val="16"/>
        </w:rPr>
        <w:t xml:space="preserve">    tailorId ? { tailorId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(!tailorId || profile === undefined) return &lt;PageLoading /&gt;;</w:t>
      </w:r>
    </w:p>
    <w:p>
      <w:pPr>
        <w:spacing w:after="0" w:before="0" w:line="240" w:lineRule="auto"/>
        <w:shd w:val="clear" w:color="auto" w:fill="F4F4F4"/>
      </w:pPr>
      <w:r>
        <w:rPr>
          <w:rFonts w:ascii="Consolas" w:hAnsi="Consolas"/>
          <w:sz w:val="16"/>
        </w:rPr>
        <w:t xml:space="preserve">  if (!profile)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className="t-empty"&gt;</w:t>
      </w:r>
    </w:p>
    <w:p>
      <w:pPr>
        <w:spacing w:after="0" w:before="0" w:line="240" w:lineRule="auto"/>
        <w:shd w:val="clear" w:color="auto" w:fill="F4F4F4"/>
      </w:pPr>
      <w:r>
        <w:rPr>
          <w:rFonts w:ascii="Consolas" w:hAnsi="Consolas"/>
          <w:sz w:val="16"/>
        </w:rPr>
        <w:t xml:space="preserve">        &lt;h3&gt;Profile not found&lt;/h3&gt;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initials = profile.name</w:t>
      </w:r>
    </w:p>
    <w:p>
      <w:pPr>
        <w:spacing w:after="0" w:before="0" w:line="240" w:lineRule="auto"/>
        <w:shd w:val="clear" w:color="auto" w:fill="F4F4F4"/>
      </w:pPr>
      <w:r>
        <w:rPr>
          <w:rFonts w:ascii="Consolas" w:hAnsi="Consolas"/>
          <w:sz w:val="16"/>
        </w:rPr>
        <w:t xml:space="preserve">    .split(" ")</w:t>
      </w:r>
    </w:p>
    <w:p>
      <w:pPr>
        <w:spacing w:after="0" w:before="0" w:line="240" w:lineRule="auto"/>
        <w:shd w:val="clear" w:color="auto" w:fill="F4F4F4"/>
      </w:pPr>
      <w:r>
        <w:rPr>
          <w:rFonts w:ascii="Consolas" w:hAnsi="Consolas"/>
          <w:sz w:val="16"/>
        </w:rPr>
        <w:t xml:space="preserve">    .map((n) =&gt; n[0])</w:t>
      </w:r>
    </w:p>
    <w:p>
      <w:pPr>
        <w:spacing w:after="0" w:before="0" w:line="240" w:lineRule="auto"/>
        <w:shd w:val="clear" w:color="auto" w:fill="F4F4F4"/>
      </w:pPr>
      <w:r>
        <w:rPr>
          <w:rFonts w:ascii="Consolas" w:hAnsi="Consolas"/>
          <w:sz w:val="16"/>
        </w:rPr>
        <w:t xml:space="preserve">    .join("")</w:t>
      </w:r>
    </w:p>
    <w:p>
      <w:pPr>
        <w:spacing w:after="0" w:before="0" w:line="240" w:lineRule="auto"/>
        <w:shd w:val="clear" w:color="auto" w:fill="F4F4F4"/>
      </w:pPr>
      <w:r>
        <w:rPr>
          <w:rFonts w:ascii="Consolas" w:hAnsi="Consolas"/>
          <w:sz w:val="16"/>
        </w:rPr>
        <w:t xml:space="preserve">    .toUpperCase()</w:t>
      </w:r>
    </w:p>
    <w:p>
      <w:pPr>
        <w:spacing w:after="0" w:before="0" w:line="240" w:lineRule="auto"/>
        <w:shd w:val="clear" w:color="auto" w:fill="F4F4F4"/>
      </w:pPr>
      <w:r>
        <w:rPr>
          <w:rFonts w:ascii="Consolas" w:hAnsi="Consolas"/>
          <w:sz w:val="16"/>
        </w:rPr>
        <w:t xml:space="preserve">    .slice(0, 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handleLogout() {</w:t>
      </w:r>
    </w:p>
    <w:p>
      <w:pPr>
        <w:spacing w:after="0" w:before="0" w:line="240" w:lineRule="auto"/>
        <w:shd w:val="clear" w:color="auto" w:fill="F4F4F4"/>
      </w:pPr>
      <w:r>
        <w:rPr>
          <w:rFonts w:ascii="Consolas" w:hAnsi="Consolas"/>
          <w:sz w:val="16"/>
        </w:rPr>
        <w:t xml:space="preserve">    const token = localStorage.getItem("wearify_auth_token");</w:t>
      </w:r>
    </w:p>
    <w:p>
      <w:pPr>
        <w:spacing w:after="0" w:before="0" w:line="240" w:lineRule="auto"/>
        <w:shd w:val="clear" w:color="auto" w:fill="F4F4F4"/>
      </w:pPr>
      <w:r>
        <w:rPr>
          <w:rFonts w:ascii="Consolas" w:hAnsi="Consolas"/>
          <w:sz w:val="16"/>
        </w:rPr>
        <w:t xml:space="preserve">    if (token) {</w:t>
      </w:r>
    </w:p>
    <w:p>
      <w:pPr>
        <w:spacing w:after="0" w:before="0" w:line="240" w:lineRule="auto"/>
        <w:shd w:val="clear" w:color="auto" w:fill="F4F4F4"/>
      </w:pPr>
      <w:r>
        <w:rPr>
          <w:rFonts w:ascii="Consolas" w:hAnsi="Consolas"/>
          <w:sz w:val="16"/>
        </w:rPr>
        <w:t xml:space="preserve">      try { await logout({ token }); } catch { /* ignore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localStorage.removeItem("wearify_auth_token");</w:t>
      </w:r>
    </w:p>
    <w:p>
      <w:pPr>
        <w:spacing w:after="0" w:before="0" w:line="240" w:lineRule="auto"/>
        <w:shd w:val="clear" w:color="auto" w:fill="F4F4F4"/>
      </w:pPr>
      <w:r>
        <w:rPr>
          <w:rFonts w:ascii="Consolas" w:hAnsi="Consolas"/>
          <w:sz w:val="16"/>
        </w:rPr>
        <w:t xml:space="preserve">    localStorage.removeItem("wearify_auth_user");</w:t>
      </w:r>
    </w:p>
    <w:p>
      <w:pPr>
        <w:spacing w:after="0" w:before="0" w:line="240" w:lineRule="auto"/>
        <w:shd w:val="clear" w:color="auto" w:fill="F4F4F4"/>
      </w:pPr>
      <w:r>
        <w:rPr>
          <w:rFonts w:ascii="Consolas" w:hAnsi="Consolas"/>
          <w:sz w:val="16"/>
        </w:rPr>
        <w:t xml:space="preserve">    router.replace("/tailor/login");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isVerified = !!profile.aadhaarVerified &amp;&amp; !!profile.panVerified &amp;&amp; !!profile.addressVerified;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className="t-screen"&gt;</w:t>
      </w:r>
    </w:p>
    <w:p>
      <w:pPr>
        <w:spacing w:after="0" w:before="0" w:line="240" w:lineRule="auto"/>
        <w:shd w:val="clear" w:color="auto" w:fill="F4F4F4"/>
      </w:pPr>
      <w:r>
        <w:rPr>
          <w:rFonts w:ascii="Consolas" w:hAnsi="Consolas"/>
          <w:sz w:val="16"/>
        </w:rPr>
        <w:t xml:space="preserve">      &lt;div className="t-topbar"&gt;</w:t>
      </w:r>
    </w:p>
    <w:p>
      <w:pPr>
        <w:spacing w:after="0" w:before="0" w:line="240" w:lineRule="auto"/>
        <w:shd w:val="clear" w:color="auto" w:fill="F4F4F4"/>
      </w:pPr>
      <w:r>
        <w:rPr>
          <w:rFonts w:ascii="Consolas" w:hAnsi="Consolas"/>
          <w:sz w:val="16"/>
        </w:rPr>
        <w:t xml:space="preserve">        &lt;div style={{ width: 36 }} /&gt;</w:t>
      </w:r>
    </w:p>
    <w:p>
      <w:pPr>
        <w:spacing w:after="0" w:before="0" w:line="240" w:lineRule="auto"/>
        <w:shd w:val="clear" w:color="auto" w:fill="F4F4F4"/>
      </w:pPr>
      <w:r>
        <w:rPr>
          <w:rFonts w:ascii="Consolas" w:hAnsi="Consolas"/>
          <w:sz w:val="16"/>
        </w:rPr>
        <w:t xml:space="preserve">        &lt;h1&gt;Profile&lt;/h1&gt;</w:t>
      </w:r>
    </w:p>
    <w:p>
      <w:pPr>
        <w:spacing w:after="0" w:before="0" w:line="240" w:lineRule="auto"/>
        <w:shd w:val="clear" w:color="auto" w:fill="F4F4F4"/>
      </w:pPr>
      <w:r>
        <w:rPr>
          <w:rFonts w:ascii="Consolas" w:hAnsi="Consolas"/>
          <w:sz w:val="16"/>
        </w:rPr>
        <w:t xml:space="preserve">        &lt;div style={{ width: 36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Identity card */}</w:t>
      </w:r>
    </w:p>
    <w:p>
      <w:pPr>
        <w:spacing w:after="0" w:before="0" w:line="240" w:lineRule="auto"/>
        <w:shd w:val="clear" w:color="auto" w:fill="F4F4F4"/>
      </w:pPr>
      <w:r>
        <w:rPr>
          <w:rFonts w:ascii="Consolas" w:hAnsi="Consolas"/>
          <w:sz w:val="16"/>
        </w:rPr>
        <w:t xml:space="preserve">      &lt;div style={{ margin: "0 20px" }}&gt;</w:t>
      </w:r>
    </w:p>
    <w:p>
      <w:pPr>
        <w:spacing w:after="0" w:before="0" w:line="240" w:lineRule="auto"/>
        <w:shd w:val="clear" w:color="auto" w:fill="F4F4F4"/>
      </w:pPr>
      <w:r>
        <w:rPr>
          <w:rFonts w:ascii="Consolas" w:hAnsi="Consolas"/>
          <w:sz w:val="16"/>
        </w:rPr>
        <w:t xml:space="preserve">        &lt;div className="t-card t-card-inset" style={{ display: "flex", alignItems: "center", gap: 14, padding: 18 }}&gt;</w:t>
      </w:r>
    </w:p>
    <w:p>
      <w:pPr>
        <w:spacing w:after="0" w:before="0" w:line="240" w:lineRule="auto"/>
        <w:shd w:val="clear" w:color="auto" w:fill="F4F4F4"/>
      </w:pPr>
      <w:r>
        <w:rPr>
          <w:rFonts w:ascii="Consolas" w:hAnsi="Consolas"/>
          <w:sz w:val="16"/>
        </w:rPr>
        <w:t xml:space="preserve">          &lt;div className="t-avatar" style={{ width: 64, height: 64, fontSize: 22 }}&gt;</w:t>
      </w:r>
    </w:p>
    <w:p>
      <w:pPr>
        <w:spacing w:after="0" w:before="0" w:line="240" w:lineRule="auto"/>
        <w:shd w:val="clear" w:color="auto" w:fill="F4F4F4"/>
      </w:pPr>
      <w:r>
        <w:rPr>
          <w:rFonts w:ascii="Consolas" w:hAnsi="Consolas"/>
          <w:sz w:val="16"/>
        </w:rPr>
        <w:t xml:space="preserve">            {initials}</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flex: 1, minWidth: 0 }}&gt;</w:t>
      </w:r>
    </w:p>
    <w:p>
      <w:pPr>
        <w:spacing w:after="0" w:before="0" w:line="240" w:lineRule="auto"/>
        <w:shd w:val="clear" w:color="auto" w:fill="F4F4F4"/>
      </w:pPr>
      <w:r>
        <w:rPr>
          <w:rFonts w:ascii="Consolas" w:hAnsi="Consolas"/>
          <w:sz w:val="16"/>
        </w:rPr>
        <w:t xml:space="preserve">            &lt;div className="t-serif" style={{ fontSize: 20, fontWeight: 500, letterSpacing: "-0.01em" }}&gt;</w:t>
      </w:r>
    </w:p>
    <w:p>
      <w:pPr>
        <w:spacing w:after="0" w:before="0" w:line="240" w:lineRule="auto"/>
        <w:shd w:val="clear" w:color="auto" w:fill="F4F4F4"/>
      </w:pPr>
      <w:r>
        <w:rPr>
          <w:rFonts w:ascii="Consolas" w:hAnsi="Consolas"/>
          <w:sz w:val="16"/>
        </w:rPr>
        <w:t xml:space="preserve">              {profile.name}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13, color: "var(--ink-3)", marginTop: 2 }}&gt;</w:t>
      </w:r>
    </w:p>
    <w:p>
      <w:pPr>
        <w:spacing w:after="0" w:before="0" w:line="240" w:lineRule="auto"/>
        <w:shd w:val="clear" w:color="auto" w:fill="F4F4F4"/>
      </w:pPr>
      <w:r>
        <w:rPr>
          <w:rFonts w:ascii="Consolas" w:hAnsi="Consolas"/>
          <w:sz w:val="16"/>
        </w:rPr>
        <w:t xml:space="preserve">              {profile.city}{profile.area ? ` · ${profile.area}`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gap: 6, flexWrap: "wrap", marginTop: 8 }}&gt;</w:t>
      </w:r>
    </w:p>
    <w:p>
      <w:pPr>
        <w:spacing w:after="0" w:before="0" w:line="240" w:lineRule="auto"/>
        <w:shd w:val="clear" w:color="auto" w:fill="F4F4F4"/>
      </w:pPr>
      <w:r>
        <w:rPr>
          <w:rFonts w:ascii="Consolas" w:hAnsi="Consolas"/>
          <w:sz w:val="16"/>
        </w:rPr>
        <w:t xml:space="preserve">              {isVerified &amp;&amp; (</w:t>
      </w:r>
    </w:p>
    <w:p>
      <w:pPr>
        <w:spacing w:after="0" w:before="0" w:line="240" w:lineRule="auto"/>
        <w:shd w:val="clear" w:color="auto" w:fill="F4F4F4"/>
      </w:pPr>
      <w:r>
        <w:rPr>
          <w:rFonts w:ascii="Consolas" w:hAnsi="Consolas"/>
          <w:sz w:val="16"/>
        </w:rPr>
        <w:t xml:space="preserve">                &lt;span className="t-pill t-pill-confirmed"&gt;Verified&lt;/span&gt;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{profile.badge === "pro" &amp;&amp; (</w:t>
      </w:r>
    </w:p>
    <w:p>
      <w:pPr>
        <w:spacing w:after="0" w:before="0" w:line="240" w:lineRule="auto"/>
        <w:shd w:val="clear" w:color="auto" w:fill="F4F4F4"/>
      </w:pPr>
      <w:r>
        <w:rPr>
          <w:rFonts w:ascii="Consolas" w:hAnsi="Consolas"/>
          <w:sz w:val="16"/>
        </w:rPr>
        <w:t xml:space="preserve">                &lt;span className="t-pill" style={{ background: "var(--gold-tint)", color: "var(--gold-ink)" }}&gt;</w:t>
      </w:r>
    </w:p>
    <w:p>
      <w:pPr>
        <w:spacing w:after="0" w:before="0" w:line="240" w:lineRule="auto"/>
        <w:shd w:val="clear" w:color="auto" w:fill="F4F4F4"/>
      </w:pPr>
      <w:r>
        <w:rPr>
          <w:rFonts w:ascii="Consolas" w:hAnsi="Consolas"/>
          <w:sz w:val="16"/>
        </w:rPr>
        <w:t xml:space="preserve">                  Pro</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&lt;span className="t-chip t-mono"&gt;{profile.tailorId}&lt;/span&gt;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At-a-glance */}</w:t>
      </w:r>
    </w:p>
    <w:p>
      <w:pPr>
        <w:spacing w:after="0" w:before="0" w:line="240" w:lineRule="auto"/>
        <w:shd w:val="clear" w:color="auto" w:fill="F4F4F4"/>
      </w:pPr>
      <w:r>
        <w:rPr>
          <w:rFonts w:ascii="Consolas" w:hAnsi="Consolas"/>
          <w:sz w:val="16"/>
        </w:rPr>
        <w:t xml:space="preserve">      &lt;div className="t-stat-row" style={{ marginTop: 14 }}&gt;</w:t>
      </w:r>
    </w:p>
    <w:p>
      <w:pPr>
        <w:spacing w:after="0" w:before="0" w:line="240" w:lineRule="auto"/>
        <w:shd w:val="clear" w:color="auto" w:fill="F4F4F4"/>
      </w:pPr>
      <w:r>
        <w:rPr>
          <w:rFonts w:ascii="Consolas" w:hAnsi="Consolas"/>
          <w:sz w:val="16"/>
        </w:rPr>
        <w:t xml:space="preserve">        &lt;div className="t-stat"&gt;</w:t>
      </w:r>
    </w:p>
    <w:p>
      <w:pPr>
        <w:spacing w:after="0" w:before="0" w:line="240" w:lineRule="auto"/>
        <w:shd w:val="clear" w:color="auto" w:fill="F4F4F4"/>
      </w:pPr>
      <w:r>
        <w:rPr>
          <w:rFonts w:ascii="Consolas" w:hAnsi="Consolas"/>
          <w:sz w:val="16"/>
        </w:rPr>
        <w:t xml:space="preserve">          &lt;div className="t-stat-lbl"&gt;Rating&lt;/div&gt;</w:t>
      </w:r>
    </w:p>
    <w:p>
      <w:pPr>
        <w:spacing w:after="0" w:before="0" w:line="240" w:lineRule="auto"/>
        <w:shd w:val="clear" w:color="auto" w:fill="F4F4F4"/>
      </w:pPr>
      <w:r>
        <w:rPr>
          <w:rFonts w:ascii="Consolas" w:hAnsi="Consolas"/>
          <w:sz w:val="16"/>
        </w:rPr>
        <w:t xml:space="preserve">          &lt;div className="t-stat-val"&gt;</w:t>
      </w:r>
    </w:p>
    <w:p>
      <w:pPr>
        <w:spacing w:after="0" w:before="0" w:line="240" w:lineRule="auto"/>
        <w:shd w:val="clear" w:color="auto" w:fill="F4F4F4"/>
      </w:pPr>
      <w:r>
        <w:rPr>
          <w:rFonts w:ascii="Consolas" w:hAnsi="Consolas"/>
          <w:sz w:val="16"/>
        </w:rPr>
        <w:t xml:space="preserve">            {profile.rating &gt; 0 ? profile.rating.toFixed(1) : "—"}</w:t>
      </w:r>
    </w:p>
    <w:p>
      <w:pPr>
        <w:spacing w:after="0" w:before="0" w:line="240" w:lineRule="auto"/>
        <w:shd w:val="clear" w:color="auto" w:fill="F4F4F4"/>
      </w:pPr>
      <w:r>
        <w:rPr>
          <w:rFonts w:ascii="Consolas" w:hAnsi="Consolas"/>
          <w:sz w:val="16"/>
        </w:rPr>
        <w:t xml:space="preserve">            {profile.rating &gt; 0 &amp;&amp; &lt;small&gt;/5&lt;/small&gt;}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className="t-stat"&gt;</w:t>
      </w:r>
    </w:p>
    <w:p>
      <w:pPr>
        <w:spacing w:after="0" w:before="0" w:line="240" w:lineRule="auto"/>
        <w:shd w:val="clear" w:color="auto" w:fill="F4F4F4"/>
      </w:pPr>
      <w:r>
        <w:rPr>
          <w:rFonts w:ascii="Consolas" w:hAnsi="Consolas"/>
          <w:sz w:val="16"/>
        </w:rPr>
        <w:t xml:space="preserve">          &lt;div className="t-stat-lbl"&gt;Reviews&lt;/div&gt;</w:t>
      </w:r>
    </w:p>
    <w:p>
      <w:pPr>
        <w:spacing w:after="0" w:before="0" w:line="240" w:lineRule="auto"/>
        <w:shd w:val="clear" w:color="auto" w:fill="F4F4F4"/>
      </w:pPr>
      <w:r>
        <w:rPr>
          <w:rFonts w:ascii="Consolas" w:hAnsi="Consolas"/>
          <w:sz w:val="16"/>
        </w:rPr>
        <w:t xml:space="preserve">          &lt;div className="t-stat-val"&gt;{profile.reviewCount ?? 0}&lt;/div&gt;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className="t-stat"&gt;</w:t>
      </w:r>
    </w:p>
    <w:p>
      <w:pPr>
        <w:spacing w:after="0" w:before="0" w:line="240" w:lineRule="auto"/>
        <w:shd w:val="clear" w:color="auto" w:fill="F4F4F4"/>
      </w:pPr>
      <w:r>
        <w:rPr>
          <w:rFonts w:ascii="Consolas" w:hAnsi="Consolas"/>
          <w:sz w:val="16"/>
        </w:rPr>
        <w:t xml:space="preserve">          &lt;div className="t-stat-lbl"&gt;Referrals&lt;/div&gt;</w:t>
      </w:r>
    </w:p>
    <w:p>
      <w:pPr>
        <w:spacing w:after="0" w:before="0" w:line="240" w:lineRule="auto"/>
        <w:shd w:val="clear" w:color="auto" w:fill="F4F4F4"/>
      </w:pPr>
      <w:r>
        <w:rPr>
          <w:rFonts w:ascii="Consolas" w:hAnsi="Consolas"/>
          <w:sz w:val="16"/>
        </w:rPr>
        <w:t xml:space="preserve">          &lt;div className="t-stat-val"&gt;{profile.referrals ?? 0}&lt;/div&gt;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Menu */}</w:t>
      </w:r>
    </w:p>
    <w:p>
      <w:pPr>
        <w:spacing w:after="0" w:before="0" w:line="240" w:lineRule="auto"/>
        <w:shd w:val="clear" w:color="auto" w:fill="F4F4F4"/>
      </w:pPr>
      <w:r>
        <w:rPr>
          <w:rFonts w:ascii="Consolas" w:hAnsi="Consolas"/>
          <w:sz w:val="16"/>
        </w:rPr>
        <w:t xml:space="preserve">      &lt;div style={{ margin: "22px 20px 0"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className="t-card"</w:t>
      </w:r>
    </w:p>
    <w:p>
      <w:pPr>
        <w:spacing w:after="0" w:before="0" w:line="240" w:lineRule="auto"/>
        <w:shd w:val="clear" w:color="auto" w:fill="F4F4F4"/>
      </w:pPr>
      <w:r>
        <w:rPr>
          <w:rFonts w:ascii="Consolas" w:hAnsi="Consolas"/>
          <w:sz w:val="16"/>
        </w:rPr>
        <w:t xml:space="preserve">          style={{ padding: 0, overflow: "hidden"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{MENU_ITEMS.map((item, idx) =&gt; {</w:t>
      </w:r>
    </w:p>
    <w:p>
      <w:pPr>
        <w:spacing w:after="0" w:before="0" w:line="240" w:lineRule="auto"/>
        <w:shd w:val="clear" w:color="auto" w:fill="F4F4F4"/>
      </w:pPr>
      <w:r>
        <w:rPr>
          <w:rFonts w:ascii="Consolas" w:hAnsi="Consolas"/>
          <w:sz w:val="16"/>
        </w:rPr>
        <w:t xml:space="preserve">            const disabled = item.href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key={item.label}</w:t>
      </w:r>
    </w:p>
    <w:p>
      <w:pPr>
        <w:spacing w:after="0" w:before="0" w:line="240" w:lineRule="auto"/>
        <w:shd w:val="clear" w:color="auto" w:fill="F4F4F4"/>
      </w:pPr>
      <w:r>
        <w:rPr>
          <w:rFonts w:ascii="Consolas" w:hAnsi="Consolas"/>
          <w:sz w:val="16"/>
        </w:rPr>
        <w:t xml:space="preserve">                onClick={() =&gt; { if (!disabled) router.push(item.href); }}</w:t>
      </w:r>
    </w:p>
    <w:p>
      <w:pPr>
        <w:spacing w:after="0" w:before="0" w:line="240" w:lineRule="auto"/>
        <w:shd w:val="clear" w:color="auto" w:fill="F4F4F4"/>
      </w:pPr>
      <w:r>
        <w:rPr>
          <w:rFonts w:ascii="Consolas" w:hAnsi="Consolas"/>
          <w:sz w:val="16"/>
        </w:rPr>
        <w:t xml:space="preserve">                role={disabled ? undefined : "button"}</w:t>
      </w:r>
    </w:p>
    <w:p>
      <w:pPr>
        <w:spacing w:after="0" w:before="0" w:line="240" w:lineRule="auto"/>
        <w:shd w:val="clear" w:color="auto" w:fill="F4F4F4"/>
      </w:pPr>
      <w:r>
        <w:rPr>
          <w:rFonts w:ascii="Consolas" w:hAnsi="Consolas"/>
          <w:sz w:val="16"/>
        </w:rPr>
        <w:t xml:space="preserve">                tabIndex={disabled ? -1 : 0}</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12,</w:t>
      </w:r>
    </w:p>
    <w:p>
      <w:pPr>
        <w:spacing w:after="0" w:before="0" w:line="240" w:lineRule="auto"/>
        <w:shd w:val="clear" w:color="auto" w:fill="F4F4F4"/>
      </w:pPr>
      <w:r>
        <w:rPr>
          <w:rFonts w:ascii="Consolas" w:hAnsi="Consolas"/>
          <w:sz w:val="16"/>
        </w:rPr>
        <w:t xml:space="preserve">                  padding: "14px 16px",</w:t>
      </w:r>
    </w:p>
    <w:p>
      <w:pPr>
        <w:spacing w:after="0" w:before="0" w:line="240" w:lineRule="auto"/>
        <w:shd w:val="clear" w:color="auto" w:fill="F4F4F4"/>
      </w:pPr>
      <w:r>
        <w:rPr>
          <w:rFonts w:ascii="Consolas" w:hAnsi="Consolas"/>
          <w:sz w:val="16"/>
        </w:rPr>
        <w:t xml:space="preserve">                  borderBottom: idx &lt; MENU_ITEMS.length - 1 ? "1px solid var(--line)" : "none",</w:t>
      </w:r>
    </w:p>
    <w:p>
      <w:pPr>
        <w:spacing w:after="0" w:before="0" w:line="240" w:lineRule="auto"/>
        <w:shd w:val="clear" w:color="auto" w:fill="F4F4F4"/>
      </w:pPr>
      <w:r>
        <w:rPr>
          <w:rFonts w:ascii="Consolas" w:hAnsi="Consolas"/>
          <w:sz w:val="16"/>
        </w:rPr>
        <w:t xml:space="preserve">                  cursor: disabled ? "not-allowed" : "pointer",</w:t>
      </w:r>
    </w:p>
    <w:p>
      <w:pPr>
        <w:spacing w:after="0" w:before="0" w:line="240" w:lineRule="auto"/>
        <w:shd w:val="clear" w:color="auto" w:fill="F4F4F4"/>
      </w:pPr>
      <w:r>
        <w:rPr>
          <w:rFonts w:ascii="Consolas" w:hAnsi="Consolas"/>
          <w:sz w:val="16"/>
        </w:rPr>
        <w:t xml:space="preserve">                  opacity: disabled ? 0.4 : 1,</w:t>
      </w:r>
    </w:p>
    <w:p>
      <w:pPr>
        <w:spacing w:after="0" w:before="0" w:line="240" w:lineRule="auto"/>
        <w:shd w:val="clear" w:color="auto" w:fill="F4F4F4"/>
      </w:pPr>
      <w:r>
        <w:rPr>
          <w:rFonts w:ascii="Consolas" w:hAnsi="Consolas"/>
          <w:sz w:val="16"/>
        </w:rPr>
        <w:t xml:space="preserve">                  color: "var(--ink)",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&lt;MenuIcon name={item.icon} /&gt;</w:t>
      </w:r>
    </w:p>
    <w:p>
      <w:pPr>
        <w:spacing w:after="0" w:before="0" w:line="240" w:lineRule="auto"/>
        <w:shd w:val="clear" w:color="auto" w:fill="F4F4F4"/>
      </w:pPr>
      <w:r>
        <w:rPr>
          <w:rFonts w:ascii="Consolas" w:hAnsi="Consolas"/>
          <w:sz w:val="16"/>
        </w:rPr>
        <w:t xml:space="preserve">                &lt;span style={{ flex: 1, fontSize: 14, fontWeight: 500 }}&gt;</w:t>
      </w:r>
    </w:p>
    <w:p>
      <w:pPr>
        <w:spacing w:after="0" w:before="0" w:line="240" w:lineRule="auto"/>
        <w:shd w:val="clear" w:color="auto" w:fill="F4F4F4"/>
      </w:pPr>
      <w:r>
        <w:rPr>
          <w:rFonts w:ascii="Consolas" w:hAnsi="Consolas"/>
          <w:sz w:val="16"/>
        </w:rPr>
        <w:t xml:space="preserve">                  {item.label}</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&lt;svg width="16" height="16" viewBox="0 0 24 24" fill="none" stroke="var(--ink-4)" strokeWidth="2" strokeLinecap="round"&gt;</w:t>
      </w:r>
    </w:p>
    <w:p>
      <w:pPr>
        <w:spacing w:after="0" w:before="0" w:line="240" w:lineRule="auto"/>
        <w:shd w:val="clear" w:color="auto" w:fill="F4F4F4"/>
      </w:pPr>
      <w:r>
        <w:rPr>
          <w:rFonts w:ascii="Consolas" w:hAnsi="Consolas"/>
          <w:sz w:val="16"/>
        </w:rPr>
        <w:t xml:space="preserve">                  &lt;polyline points="9 18 15 12 9 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Logout */}</w:t>
      </w:r>
    </w:p>
    <w:p>
      <w:pPr>
        <w:spacing w:after="0" w:before="0" w:line="240" w:lineRule="auto"/>
        <w:shd w:val="clear" w:color="auto" w:fill="F4F4F4"/>
      </w:pPr>
      <w:r>
        <w:rPr>
          <w:rFonts w:ascii="Consolas" w:hAnsi="Consolas"/>
          <w:sz w:val="16"/>
        </w:rPr>
        <w:t xml:space="preserve">      &lt;div style={{ margin: "18px 20px 10px"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onClick={handleLogout}</w:t>
      </w:r>
    </w:p>
    <w:p>
      <w:pPr>
        <w:spacing w:after="0" w:before="0" w:line="240" w:lineRule="auto"/>
        <w:shd w:val="clear" w:color="auto" w:fill="F4F4F4"/>
      </w:pPr>
      <w:r>
        <w:rPr>
          <w:rFonts w:ascii="Consolas" w:hAnsi="Consolas"/>
          <w:sz w:val="16"/>
        </w:rPr>
        <w:t xml:space="preserve">          className="t-btn t-btn-full"</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"var(--urgent-tint)",</w:t>
      </w:r>
    </w:p>
    <w:p>
      <w:pPr>
        <w:spacing w:after="0" w:before="0" w:line="240" w:lineRule="auto"/>
        <w:shd w:val="clear" w:color="auto" w:fill="F4F4F4"/>
      </w:pPr>
      <w:r>
        <w:rPr>
          <w:rFonts w:ascii="Consolas" w:hAnsi="Consolas"/>
          <w:sz w:val="16"/>
        </w:rPr>
        <w:t xml:space="preserve">            color: "var(--urgent)",</w:t>
      </w:r>
    </w:p>
    <w:p>
      <w:pPr>
        <w:spacing w:after="0" w:before="0" w:line="240" w:lineRule="auto"/>
        <w:shd w:val="clear" w:color="auto" w:fill="F4F4F4"/>
      </w:pPr>
      <w:r>
        <w:rPr>
          <w:rFonts w:ascii="Consolas" w:hAnsi="Consolas"/>
          <w:sz w:val="16"/>
        </w:rPr>
        <w:t xml:space="preserve">            border: "1px solid rgba(192, 62, 28, 0.18)",</w:t>
      </w:r>
    </w:p>
    <w:p>
      <w:pPr>
        <w:spacing w:after="0" w:before="0" w:line="240" w:lineRule="auto"/>
        <w:shd w:val="clear" w:color="auto" w:fill="F4F4F4"/>
      </w:pPr>
      <w:r>
        <w:rPr>
          <w:rFonts w:ascii="Consolas" w:hAnsi="Consolas"/>
          <w:sz w:val="16"/>
        </w:rPr>
        <w:t xml:space="preserve">            padding: "14px 18px",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Log out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&lt;p style={{ textAlign: "center", fontSize: 10, color: "var(--ink-4)", letterSpacing: "0.06em", padding: "8px 0 24px" }}&gt;</w:t>
      </w:r>
    </w:p>
    <w:p>
      <w:pPr>
        <w:spacing w:after="0" w:before="0" w:line="240" w:lineRule="auto"/>
        <w:shd w:val="clear" w:color="auto" w:fill="F4F4F4"/>
      </w:pPr>
      <w:r>
        <w:rPr>
          <w:rFonts w:ascii="Consolas" w:hAnsi="Consolas"/>
          <w:sz w:val="16"/>
        </w:rPr>
        <w:t xml:space="preserve">        WEARIFY TAILOR · v1.0</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app/tailor/profile/portfolio/page.tsx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useRef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Id } from "@/convex/_generated/dataModel";</w:t>
      </w:r>
    </w:p>
    <w:p>
      <w:pPr>
        <w:spacing w:after="0" w:before="0" w:line="240" w:lineRule="auto"/>
        <w:shd w:val="clear" w:color="auto" w:fill="F4F4F4"/>
      </w:pPr>
      <w:r>
        <w:rPr>
          <w:rFonts w:ascii="Consolas" w:hAnsi="Consolas"/>
          <w:sz w:val="16"/>
        </w:rPr>
        <w:t>import { PageLoading } from "@/components/ui/wearify-ui";</w:t>
      </w:r>
    </w:p>
    <w:p>
      <w:pPr>
        <w:spacing w:after="0" w:before="0" w:line="240" w:lineRule="auto"/>
        <w:shd w:val="clear" w:color="auto" w:fill="F4F4F4"/>
      </w:pPr>
      <w:r>
        <w:rPr>
          <w:rFonts w:ascii="Consolas" w:hAnsi="Consolas"/>
          <w:sz w:val="16"/>
        </w:rPr>
        <w:t>import { useUploadFile } from "@/lib/useUpload";</w:t>
      </w:r>
    </w:p>
    <w:p>
      <w:pPr>
        <w:spacing w:after="0" w:before="0" w:line="240" w:lineRule="auto"/>
        <w:shd w:val="clear" w:color="auto" w:fill="F4F4F4"/>
      </w:pPr>
      <w:r>
        <w:rPr>
          <w:rFonts w:ascii="Consolas" w:hAnsi="Consolas"/>
          <w:sz w:val="16"/>
        </w:rPr>
        <w:t>import { GUARDS, assertFileClient } from "@/lib/uploadGuards";</w:t>
      </w:r>
    </w:p>
    <w:p>
      <w:pPr>
        <w:spacing w:after="0" w:before="0" w:line="240" w:lineRule="auto"/>
        <w:shd w:val="clear" w:color="auto" w:fill="F4F4F4"/>
      </w:pPr>
      <w:r>
        <w:rPr>
          <w:rFonts w:ascii="Consolas" w:hAnsi="Consolas"/>
          <w:sz w:val="16"/>
        </w:rPr>
        <w:t>import { ConvexImage } from "@/lib/ConvexImage";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GRADIENT_PALETTES = [</w:t>
      </w:r>
    </w:p>
    <w:p>
      <w:pPr>
        <w:spacing w:after="0" w:before="0" w:line="240" w:lineRule="auto"/>
        <w:shd w:val="clear" w:color="auto" w:fill="F4F4F4"/>
      </w:pPr>
      <w:r>
        <w:rPr>
          <w:rFonts w:ascii="Consolas" w:hAnsi="Consolas"/>
          <w:sz w:val="16"/>
        </w:rPr>
        <w:t xml:space="preserve">  ["#E8D5B7", "#C4A882"],</w:t>
      </w:r>
    </w:p>
    <w:p>
      <w:pPr>
        <w:spacing w:after="0" w:before="0" w:line="240" w:lineRule="auto"/>
        <w:shd w:val="clear" w:color="auto" w:fill="F4F4F4"/>
      </w:pPr>
      <w:r>
        <w:rPr>
          <w:rFonts w:ascii="Consolas" w:hAnsi="Consolas"/>
          <w:sz w:val="16"/>
        </w:rPr>
        <w:t xml:space="preserve">  ["#F5C6AA", "#D4886C"],</w:t>
      </w:r>
    </w:p>
    <w:p>
      <w:pPr>
        <w:spacing w:after="0" w:before="0" w:line="240" w:lineRule="auto"/>
        <w:shd w:val="clear" w:color="auto" w:fill="F4F4F4"/>
      </w:pPr>
      <w:r>
        <w:rPr>
          <w:rFonts w:ascii="Consolas" w:hAnsi="Consolas"/>
          <w:sz w:val="16"/>
        </w:rPr>
        <w:t xml:space="preserve">  ["#D4B8E0", "#A67BB5"],</w:t>
      </w:r>
    </w:p>
    <w:p>
      <w:pPr>
        <w:spacing w:after="0" w:before="0" w:line="240" w:lineRule="auto"/>
        <w:shd w:val="clear" w:color="auto" w:fill="F4F4F4"/>
      </w:pPr>
      <w:r>
        <w:rPr>
          <w:rFonts w:ascii="Consolas" w:hAnsi="Consolas"/>
          <w:sz w:val="16"/>
        </w:rPr>
        <w:t xml:space="preserve">  ["#B8D4E0", "#7BA6B5"],</w:t>
      </w:r>
    </w:p>
    <w:p>
      <w:pPr>
        <w:spacing w:after="0" w:before="0" w:line="240" w:lineRule="auto"/>
        <w:shd w:val="clear" w:color="auto" w:fill="F4F4F4"/>
      </w:pPr>
      <w:r>
        <w:rPr>
          <w:rFonts w:ascii="Consolas" w:hAnsi="Consolas"/>
          <w:sz w:val="16"/>
        </w:rPr>
        <w:t xml:space="preserve">  ["#C8E0B8", "#8FB577"],</w:t>
      </w:r>
    </w:p>
    <w:p>
      <w:pPr>
        <w:spacing w:after="0" w:before="0" w:line="240" w:lineRule="auto"/>
        <w:shd w:val="clear" w:color="auto" w:fill="F4F4F4"/>
      </w:pPr>
      <w:r>
        <w:rPr>
          <w:rFonts w:ascii="Consolas" w:hAnsi="Consolas"/>
          <w:sz w:val="16"/>
        </w:rPr>
        <w:t xml:space="preserve">  ["#E0D4B8", "#B5A67B"],</w:t>
      </w:r>
    </w:p>
    <w:p>
      <w:pPr>
        <w:spacing w:after="0" w:before="0" w:line="240" w:lineRule="auto"/>
        <w:shd w:val="clear" w:color="auto" w:fill="F4F4F4"/>
      </w:pPr>
      <w:r>
        <w:rPr>
          <w:rFonts w:ascii="Consolas" w:hAnsi="Consolas"/>
          <w:sz w:val="16"/>
        </w:rPr>
        <w:t xml:space="preserve">  ["#E0B8C8", "#B57B8F"],</w:t>
      </w:r>
    </w:p>
    <w:p>
      <w:pPr>
        <w:spacing w:after="0" w:before="0" w:line="240" w:lineRule="auto"/>
        <w:shd w:val="clear" w:color="auto" w:fill="F4F4F4"/>
      </w:pPr>
      <w:r>
        <w:rPr>
          <w:rFonts w:ascii="Consolas" w:hAnsi="Consolas"/>
          <w:sz w:val="16"/>
        </w:rPr>
        <w:t xml:space="preserve">  ["#B8E0D4", "#7BB5A6"],</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PortfolioPage()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[tailorId, setTailorId] = useState&lt;string | null&gt;(null);</w:t>
      </w:r>
    </w:p>
    <w:p>
      <w:pPr>
        <w:spacing w:after="0" w:before="0" w:line="240" w:lineRule="auto"/>
        <w:shd w:val="clear" w:color="auto" w:fill="F4F4F4"/>
      </w:pPr>
      <w:r>
        <w:rPr>
          <w:rFonts w:ascii="Consolas" w:hAnsi="Consolas"/>
          <w:sz w:val="16"/>
        </w:rPr>
        <w:t xml:space="preserve">  const [showForm, setShowForm] = useState(false);</w:t>
      </w:r>
    </w:p>
    <w:p>
      <w:pPr>
        <w:spacing w:after="0" w:before="0" w:line="240" w:lineRule="auto"/>
        <w:shd w:val="clear" w:color="auto" w:fill="F4F4F4"/>
      </w:pPr>
      <w:r>
        <w:rPr>
          <w:rFonts w:ascii="Consolas" w:hAnsi="Consolas"/>
          <w:sz w:val="16"/>
        </w:rPr>
        <w:t xml:space="preserve">  const [tag, setTag] = useState("");</w:t>
      </w:r>
    </w:p>
    <w:p>
      <w:pPr>
        <w:spacing w:after="0" w:before="0" w:line="240" w:lineRule="auto"/>
        <w:shd w:val="clear" w:color="auto" w:fill="F4F4F4"/>
      </w:pPr>
      <w:r>
        <w:rPr>
          <w:rFonts w:ascii="Consolas" w:hAnsi="Consolas"/>
          <w:sz w:val="16"/>
        </w:rPr>
        <w:t xml:space="preserve">  const [occasion, setOccasion] = useState("");</w:t>
      </w:r>
    </w:p>
    <w:p>
      <w:pPr>
        <w:spacing w:after="0" w:before="0" w:line="240" w:lineRule="auto"/>
        <w:shd w:val="clear" w:color="auto" w:fill="F4F4F4"/>
      </w:pPr>
      <w:r>
        <w:rPr>
          <w:rFonts w:ascii="Consolas" w:hAnsi="Consolas"/>
          <w:sz w:val="16"/>
        </w:rPr>
        <w:t xml:space="preserve">  const [style, setStyle] = useState("");</w:t>
      </w:r>
    </w:p>
    <w:p>
      <w:pPr>
        <w:spacing w:after="0" w:before="0" w:line="240" w:lineRule="auto"/>
        <w:shd w:val="clear" w:color="auto" w:fill="F4F4F4"/>
      </w:pPr>
      <w:r>
        <w:rPr>
          <w:rFonts w:ascii="Consolas" w:hAnsi="Consolas"/>
          <w:sz w:val="16"/>
        </w:rPr>
        <w:t xml:space="preserve">  const [loading, setLoading] = useState(false);</w:t>
      </w:r>
    </w:p>
    <w:p>
      <w:pPr>
        <w:spacing w:after="0" w:before="0" w:line="240" w:lineRule="auto"/>
        <w:shd w:val="clear" w:color="auto" w:fill="F4F4F4"/>
      </w:pPr>
      <w:r>
        <w:rPr>
          <w:rFonts w:ascii="Consolas" w:hAnsi="Consolas"/>
          <w:sz w:val="16"/>
        </w:rPr>
        <w:t xml:space="preserve">  const [photo, setPhoto] = useState&lt;File | null&gt;(null);</w:t>
      </w:r>
    </w:p>
    <w:p>
      <w:pPr>
        <w:spacing w:after="0" w:before="0" w:line="240" w:lineRule="auto"/>
        <w:shd w:val="clear" w:color="auto" w:fill="F4F4F4"/>
      </w:pPr>
      <w:r>
        <w:rPr>
          <w:rFonts w:ascii="Consolas" w:hAnsi="Consolas"/>
          <w:sz w:val="16"/>
        </w:rPr>
        <w:t xml:space="preserve">  const [photoPreview, setPhotoPreview] = useState&lt;string | null&gt;(null);</w:t>
      </w:r>
    </w:p>
    <w:p>
      <w:pPr>
        <w:spacing w:after="0" w:before="0" w:line="240" w:lineRule="auto"/>
        <w:shd w:val="clear" w:color="auto" w:fill="F4F4F4"/>
      </w:pPr>
      <w:r>
        <w:rPr>
          <w:rFonts w:ascii="Consolas" w:hAnsi="Consolas"/>
          <w:sz w:val="16"/>
        </w:rPr>
        <w:t xml:space="preserve">  const [photoError, setPhotoError] = useState("");</w:t>
      </w:r>
    </w:p>
    <w:p>
      <w:pPr>
        <w:spacing w:after="0" w:before="0" w:line="240" w:lineRule="auto"/>
        <w:shd w:val="clear" w:color="auto" w:fill="F4F4F4"/>
      </w:pPr>
      <w:r>
        <w:rPr>
          <w:rFonts w:ascii="Consolas" w:hAnsi="Consolas"/>
          <w:sz w:val="16"/>
        </w:rPr>
        <w:t xml:space="preserve">  const photoInputRef = useRef&lt;HTMLInputElement&gt;(null);</w:t>
      </w:r>
    </w:p>
    <w:p>
      <w:pPr>
        <w:spacing w:after="0" w:before="0" w:line="240" w:lineRule="auto"/>
        <w:shd w:val="clear" w:color="auto" w:fill="F4F4F4"/>
      </w:pPr>
      <w:r>
        <w:rPr>
          <w:rFonts w:ascii="Consolas" w:hAnsi="Consolas"/>
          <w:sz w:val="16"/>
        </w:rPr>
        <w:t xml:space="preserve">  const { upload } = useUploadFile();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userData = JSON.parse(localStorage.getItem("wearify_auth_user") || "{}");</w:t>
      </w:r>
    </w:p>
    <w:p>
      <w:pPr>
        <w:spacing w:after="0" w:before="0" w:line="240" w:lineRule="auto"/>
        <w:shd w:val="clear" w:color="auto" w:fill="F4F4F4"/>
      </w:pPr>
      <w:r>
        <w:rPr>
          <w:rFonts w:ascii="Consolas" w:hAnsi="Consolas"/>
          <w:sz w:val="16"/>
        </w:rPr>
        <w:t xml:space="preserve">      if (userData.tailorId) setTailorId(userData.tailorId);</w:t>
      </w:r>
    </w:p>
    <w:p>
      <w:pPr>
        <w:spacing w:after="0" w:before="0" w:line="240" w:lineRule="auto"/>
        <w:shd w:val="clear" w:color="auto" w:fill="F4F4F4"/>
      </w:pPr>
      <w:r>
        <w:rPr>
          <w:rFonts w:ascii="Consolas" w:hAnsi="Consolas"/>
          <w:sz w:val="16"/>
        </w:rPr>
        <w:t xml:space="preserve">    } catch { /* ignore */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portfolio = useQuery(</w:t>
      </w:r>
    </w:p>
    <w:p>
      <w:pPr>
        <w:spacing w:after="0" w:before="0" w:line="240" w:lineRule="auto"/>
        <w:shd w:val="clear" w:color="auto" w:fill="F4F4F4"/>
      </w:pPr>
      <w:r>
        <w:rPr>
          <w:rFonts w:ascii="Consolas" w:hAnsi="Consolas"/>
          <w:sz w:val="16"/>
        </w:rPr>
        <w:t xml:space="preserve">    api.tailorOps.getPortfolio,</w:t>
      </w:r>
    </w:p>
    <w:p>
      <w:pPr>
        <w:spacing w:after="0" w:before="0" w:line="240" w:lineRule="auto"/>
        <w:shd w:val="clear" w:color="auto" w:fill="F4F4F4"/>
      </w:pPr>
      <w:r>
        <w:rPr>
          <w:rFonts w:ascii="Consolas" w:hAnsi="Consolas"/>
          <w:sz w:val="16"/>
        </w:rPr>
        <w:t xml:space="preserve">    tailorId ? { tailorId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addItem = useMutation(api.tailorOps.addPortfolioItem);</w:t>
      </w:r>
    </w:p>
    <w:p>
      <w:pPr>
        <w:spacing w:after="0" w:before="0" w:line="240" w:lineRule="auto"/>
        <w:shd w:val="clear" w:color="auto" w:fill="F4F4F4"/>
      </w:pPr>
      <w:r>
        <w:rPr>
          <w:rFonts w:ascii="Consolas" w:hAnsi="Consolas"/>
          <w:sz w:val="16"/>
        </w:rPr>
        <w:t xml:space="preserve">  const removeItem = useMutation(api.tailorOps.removePortfolioItem);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(!tailorId || portfolio === undefined) return &lt;PageLoading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handlePhotoPick(e: React.ChangeEvent&lt;HTMLInputElement&gt;) {</w:t>
      </w:r>
    </w:p>
    <w:p>
      <w:pPr>
        <w:spacing w:after="0" w:before="0" w:line="240" w:lineRule="auto"/>
        <w:shd w:val="clear" w:color="auto" w:fill="F4F4F4"/>
      </w:pPr>
      <w:r>
        <w:rPr>
          <w:rFonts w:ascii="Consolas" w:hAnsi="Consolas"/>
          <w:sz w:val="16"/>
        </w:rPr>
        <w:t xml:space="preserve">    const f = e.target.files?.[0];</w:t>
      </w:r>
    </w:p>
    <w:p>
      <w:pPr>
        <w:spacing w:after="0" w:before="0" w:line="240" w:lineRule="auto"/>
        <w:shd w:val="clear" w:color="auto" w:fill="F4F4F4"/>
      </w:pPr>
      <w:r>
        <w:rPr>
          <w:rFonts w:ascii="Consolas" w:hAnsi="Consolas"/>
          <w:sz w:val="16"/>
        </w:rPr>
        <w:t xml:space="preserve">    e.target.value = "";</w:t>
      </w:r>
    </w:p>
    <w:p>
      <w:pPr>
        <w:spacing w:after="0" w:before="0" w:line="240" w:lineRule="auto"/>
        <w:shd w:val="clear" w:color="auto" w:fill="F4F4F4"/>
      </w:pPr>
      <w:r>
        <w:rPr>
          <w:rFonts w:ascii="Consolas" w:hAnsi="Consolas"/>
          <w:sz w:val="16"/>
        </w:rPr>
        <w:t xml:space="preserve">    if (!f) return;</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assertFileClient(f, GUARDS.portfolioPhoto);</w:t>
      </w:r>
    </w:p>
    <w:p>
      <w:pPr>
        <w:spacing w:after="0" w:before="0" w:line="240" w:lineRule="auto"/>
        <w:shd w:val="clear" w:color="auto" w:fill="F4F4F4"/>
      </w:pPr>
      <w:r>
        <w:rPr>
          <w:rFonts w:ascii="Consolas" w:hAnsi="Consolas"/>
          <w:sz w:val="16"/>
        </w:rPr>
        <w:t xml:space="preserve">    } catch (err: unknown) {</w:t>
      </w:r>
    </w:p>
    <w:p>
      <w:pPr>
        <w:spacing w:after="0" w:before="0" w:line="240" w:lineRule="auto"/>
        <w:shd w:val="clear" w:color="auto" w:fill="F4F4F4"/>
      </w:pPr>
      <w:r>
        <w:rPr>
          <w:rFonts w:ascii="Consolas" w:hAnsi="Consolas"/>
          <w:sz w:val="16"/>
        </w:rPr>
        <w:t xml:space="preserve">      setPhotoError(err instanceof Error ? err.message : "Invalid file");</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setPhotoError("");</w:t>
      </w:r>
    </w:p>
    <w:p>
      <w:pPr>
        <w:spacing w:after="0" w:before="0" w:line="240" w:lineRule="auto"/>
        <w:shd w:val="clear" w:color="auto" w:fill="F4F4F4"/>
      </w:pPr>
      <w:r>
        <w:rPr>
          <w:rFonts w:ascii="Consolas" w:hAnsi="Consolas"/>
          <w:sz w:val="16"/>
        </w:rPr>
        <w:t xml:space="preserve">    if (photoPreview) URL.revokeObjectURL(photoPreview);</w:t>
      </w:r>
    </w:p>
    <w:p>
      <w:pPr>
        <w:spacing w:after="0" w:before="0" w:line="240" w:lineRule="auto"/>
        <w:shd w:val="clear" w:color="auto" w:fill="F4F4F4"/>
      </w:pPr>
      <w:r>
        <w:rPr>
          <w:rFonts w:ascii="Consolas" w:hAnsi="Consolas"/>
          <w:sz w:val="16"/>
        </w:rPr>
        <w:t xml:space="preserve">    setPhoto(f);</w:t>
      </w:r>
    </w:p>
    <w:p>
      <w:pPr>
        <w:spacing w:after="0" w:before="0" w:line="240" w:lineRule="auto"/>
        <w:shd w:val="clear" w:color="auto" w:fill="F4F4F4"/>
      </w:pPr>
      <w:r>
        <w:rPr>
          <w:rFonts w:ascii="Consolas" w:hAnsi="Consolas"/>
          <w:sz w:val="16"/>
        </w:rPr>
        <w:t xml:space="preserve">    setPhotoPreview(URL.createObjectURL(f));</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resetForm() {</w:t>
      </w:r>
    </w:p>
    <w:p>
      <w:pPr>
        <w:spacing w:after="0" w:before="0" w:line="240" w:lineRule="auto"/>
        <w:shd w:val="clear" w:color="auto" w:fill="F4F4F4"/>
      </w:pPr>
      <w:r>
        <w:rPr>
          <w:rFonts w:ascii="Consolas" w:hAnsi="Consolas"/>
          <w:sz w:val="16"/>
        </w:rPr>
        <w:t xml:space="preserve">    setTag(""); setOccasion(""); setStyle("");</w:t>
      </w:r>
    </w:p>
    <w:p>
      <w:pPr>
        <w:spacing w:after="0" w:before="0" w:line="240" w:lineRule="auto"/>
        <w:shd w:val="clear" w:color="auto" w:fill="F4F4F4"/>
      </w:pPr>
      <w:r>
        <w:rPr>
          <w:rFonts w:ascii="Consolas" w:hAnsi="Consolas"/>
          <w:sz w:val="16"/>
        </w:rPr>
        <w:t xml:space="preserve">    if (photoPreview) URL.revokeObjectURL(photoPreview);</w:t>
      </w:r>
    </w:p>
    <w:p>
      <w:pPr>
        <w:spacing w:after="0" w:before="0" w:line="240" w:lineRule="auto"/>
        <w:shd w:val="clear" w:color="auto" w:fill="F4F4F4"/>
      </w:pPr>
      <w:r>
        <w:rPr>
          <w:rFonts w:ascii="Consolas" w:hAnsi="Consolas"/>
          <w:sz w:val="16"/>
        </w:rPr>
        <w:t xml:space="preserve">    setPhoto(null); setPhotoPreview(null);</w:t>
      </w:r>
    </w:p>
    <w:p>
      <w:pPr>
        <w:spacing w:after="0" w:before="0" w:line="240" w:lineRule="auto"/>
        <w:shd w:val="clear" w:color="auto" w:fill="F4F4F4"/>
      </w:pPr>
      <w:r>
        <w:rPr>
          <w:rFonts w:ascii="Consolas" w:hAnsi="Consolas"/>
          <w:sz w:val="16"/>
        </w:rPr>
        <w:t xml:space="preserve">    setPhotoError("");</w:t>
      </w:r>
    </w:p>
    <w:p>
      <w:pPr>
        <w:spacing w:after="0" w:before="0" w:line="240" w:lineRule="auto"/>
        <w:shd w:val="clear" w:color="auto" w:fill="F4F4F4"/>
      </w:pPr>
      <w:r>
        <w:rPr>
          <w:rFonts w:ascii="Consolas" w:hAnsi="Consolas"/>
          <w:sz w:val="16"/>
        </w:rPr>
        <w:t xml:space="preserve">    setShowForm(false);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handleAdd() {</w:t>
      </w:r>
    </w:p>
    <w:p>
      <w:pPr>
        <w:spacing w:after="0" w:before="0" w:line="240" w:lineRule="auto"/>
        <w:shd w:val="clear" w:color="auto" w:fill="F4F4F4"/>
      </w:pPr>
      <w:r>
        <w:rPr>
          <w:rFonts w:ascii="Consolas" w:hAnsi="Consolas"/>
          <w:sz w:val="16"/>
        </w:rPr>
        <w:t xml:space="preserve">    if (!tag.trim()) return;</w:t>
      </w:r>
    </w:p>
    <w:p>
      <w:pPr>
        <w:spacing w:after="0" w:before="0" w:line="240" w:lineRule="auto"/>
        <w:shd w:val="clear" w:color="auto" w:fill="F4F4F4"/>
      </w:pPr>
      <w:r>
        <w:rPr>
          <w:rFonts w:ascii="Consolas" w:hAnsi="Consolas"/>
          <w:sz w:val="16"/>
        </w:rPr>
        <w:t xml:space="preserve">    setLoading(true);</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imageFileId = photo ? await upload(photo, GUARDS.portfolioPhoto) : undefined;</w:t>
      </w:r>
    </w:p>
    <w:p>
      <w:pPr>
        <w:spacing w:after="0" w:before="0" w:line="240" w:lineRule="auto"/>
        <w:shd w:val="clear" w:color="auto" w:fill="F4F4F4"/>
      </w:pPr>
      <w:r>
        <w:rPr>
          <w:rFonts w:ascii="Consolas" w:hAnsi="Consolas"/>
          <w:sz w:val="16"/>
        </w:rPr>
        <w:t xml:space="preserve">      const randomGrad = GRADIENT_PALETTES[Math.floor(Math.random() * GRADIENT_PALETTES.length)];</w:t>
      </w:r>
    </w:p>
    <w:p>
      <w:pPr>
        <w:spacing w:after="0" w:before="0" w:line="240" w:lineRule="auto"/>
        <w:shd w:val="clear" w:color="auto" w:fill="F4F4F4"/>
      </w:pPr>
      <w:r>
        <w:rPr>
          <w:rFonts w:ascii="Consolas" w:hAnsi="Consolas"/>
          <w:sz w:val="16"/>
        </w:rPr>
        <w:t xml:space="preserve">      await addItem({</w:t>
      </w:r>
    </w:p>
    <w:p>
      <w:pPr>
        <w:spacing w:after="0" w:before="0" w:line="240" w:lineRule="auto"/>
        <w:shd w:val="clear" w:color="auto" w:fill="F4F4F4"/>
      </w:pPr>
      <w:r>
        <w:rPr>
          <w:rFonts w:ascii="Consolas" w:hAnsi="Consolas"/>
          <w:sz w:val="16"/>
        </w:rPr>
        <w:t xml:space="preserve">        tailorId: tailorId!,</w:t>
      </w:r>
    </w:p>
    <w:p>
      <w:pPr>
        <w:spacing w:after="0" w:before="0" w:line="240" w:lineRule="auto"/>
        <w:shd w:val="clear" w:color="auto" w:fill="F4F4F4"/>
      </w:pPr>
      <w:r>
        <w:rPr>
          <w:rFonts w:ascii="Consolas" w:hAnsi="Consolas"/>
          <w:sz w:val="16"/>
        </w:rPr>
        <w:t xml:space="preserve">        tag: tag.trim(),</w:t>
      </w:r>
    </w:p>
    <w:p>
      <w:pPr>
        <w:spacing w:after="0" w:before="0" w:line="240" w:lineRule="auto"/>
        <w:shd w:val="clear" w:color="auto" w:fill="F4F4F4"/>
      </w:pPr>
      <w:r>
        <w:rPr>
          <w:rFonts w:ascii="Consolas" w:hAnsi="Consolas"/>
          <w:sz w:val="16"/>
        </w:rPr>
        <w:t xml:space="preserve">        occasion: occasion.trim() || undefined,</w:t>
      </w:r>
    </w:p>
    <w:p>
      <w:pPr>
        <w:spacing w:after="0" w:before="0" w:line="240" w:lineRule="auto"/>
        <w:shd w:val="clear" w:color="auto" w:fill="F4F4F4"/>
      </w:pPr>
      <w:r>
        <w:rPr>
          <w:rFonts w:ascii="Consolas" w:hAnsi="Consolas"/>
          <w:sz w:val="16"/>
        </w:rPr>
        <w:t xml:space="preserve">        style: style.trim() || undefined,</w:t>
      </w:r>
    </w:p>
    <w:p>
      <w:pPr>
        <w:spacing w:after="0" w:before="0" w:line="240" w:lineRule="auto"/>
        <w:shd w:val="clear" w:color="auto" w:fill="F4F4F4"/>
      </w:pPr>
      <w:r>
        <w:rPr>
          <w:rFonts w:ascii="Consolas" w:hAnsi="Consolas"/>
          <w:sz w:val="16"/>
        </w:rPr>
        <w:t xml:space="preserve">        grad: randomGrad,</w:t>
      </w:r>
    </w:p>
    <w:p>
      <w:pPr>
        <w:spacing w:after="0" w:before="0" w:line="240" w:lineRule="auto"/>
        <w:shd w:val="clear" w:color="auto" w:fill="F4F4F4"/>
      </w:pPr>
      <w:r>
        <w:rPr>
          <w:rFonts w:ascii="Consolas" w:hAnsi="Consolas"/>
          <w:sz w:val="16"/>
        </w:rPr>
        <w:t xml:space="preserve">        imageFileId,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resetForm();</w:t>
      </w:r>
    </w:p>
    <w:p>
      <w:pPr>
        <w:spacing w:after="0" w:before="0" w:line="240" w:lineRule="auto"/>
        <w:shd w:val="clear" w:color="auto" w:fill="F4F4F4"/>
      </w:pPr>
      <w:r>
        <w:rPr>
          <w:rFonts w:ascii="Consolas" w:hAnsi="Consolas"/>
          <w:sz w:val="16"/>
        </w:rPr>
        <w:t xml:space="preserve">    } catch { /* ignore */ } finally {</w:t>
      </w:r>
    </w:p>
    <w:p>
      <w:pPr>
        <w:spacing w:after="0" w:before="0" w:line="240" w:lineRule="auto"/>
        <w:shd w:val="clear" w:color="auto" w:fill="F4F4F4"/>
      </w:pPr>
      <w:r>
        <w:rPr>
          <w:rFonts w:ascii="Consolas" w:hAnsi="Consolas"/>
          <w:sz w:val="16"/>
        </w:rPr>
        <w:t xml:space="preserve">      setLoading(false);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handleRemove(id: Id&lt;"tailorPortfolio"&gt;) {</w:t>
      </w:r>
    </w:p>
    <w:p>
      <w:pPr>
        <w:spacing w:after="0" w:before="0" w:line="240" w:lineRule="auto"/>
        <w:shd w:val="clear" w:color="auto" w:fill="F4F4F4"/>
      </w:pPr>
      <w:r>
        <w:rPr>
          <w:rFonts w:ascii="Consolas" w:hAnsi="Consolas"/>
          <w:sz w:val="16"/>
        </w:rPr>
        <w:t xml:space="preserve">    try { await removeItem({ id }); } catch { /* ignore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className="t-screen"&gt;</w:t>
      </w:r>
    </w:p>
    <w:p>
      <w:pPr>
        <w:spacing w:after="0" w:before="0" w:line="240" w:lineRule="auto"/>
        <w:shd w:val="clear" w:color="auto" w:fill="F4F4F4"/>
      </w:pPr>
      <w:r>
        <w:rPr>
          <w:rFonts w:ascii="Consolas" w:hAnsi="Consolas"/>
          <w:sz w:val="16"/>
        </w:rPr>
        <w:t xml:space="preserve">      &lt;div className="t-topbar"&gt;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className="t-back"</w:t>
      </w:r>
    </w:p>
    <w:p>
      <w:pPr>
        <w:spacing w:after="0" w:before="0" w:line="240" w:lineRule="auto"/>
        <w:shd w:val="clear" w:color="auto" w:fill="F4F4F4"/>
      </w:pPr>
      <w:r>
        <w:rPr>
          <w:rFonts w:ascii="Consolas" w:hAnsi="Consolas"/>
          <w:sz w:val="16"/>
        </w:rPr>
        <w:t xml:space="preserve">          onClick={() =&gt; router.push("/tailor/profile")}</w:t>
      </w:r>
    </w:p>
    <w:p>
      <w:pPr>
        <w:spacing w:after="0" w:before="0" w:line="240" w:lineRule="auto"/>
        <w:shd w:val="clear" w:color="auto" w:fill="F4F4F4"/>
      </w:pPr>
      <w:r>
        <w:rPr>
          <w:rFonts w:ascii="Consolas" w:hAnsi="Consolas"/>
          <w:sz w:val="16"/>
        </w:rPr>
        <w:t xml:space="preserve">          aria-label="Back"</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width="18" height="18" viewBox="0 0 24 24" fill="none" stroke="currentColor" strokeWidth="2" strokeLinecap="round" strokeLinejoin="round"&gt;</w:t>
      </w:r>
    </w:p>
    <w:p>
      <w:pPr>
        <w:spacing w:after="0" w:before="0" w:line="240" w:lineRule="auto"/>
        <w:shd w:val="clear" w:color="auto" w:fill="F4F4F4"/>
      </w:pPr>
      <w:r>
        <w:rPr>
          <w:rFonts w:ascii="Consolas" w:hAnsi="Consolas"/>
          <w:sz w:val="16"/>
        </w:rPr>
        <w:t xml:space="preserve">            &lt;polyline points="15 18 9 12 15 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&lt;h1&gt;Portfolio&lt;/h1&gt;</w:t>
      </w:r>
    </w:p>
    <w:p>
      <w:pPr>
        <w:spacing w:after="0" w:before="0" w:line="240" w:lineRule="auto"/>
        <w:shd w:val="clear" w:color="auto" w:fill="F4F4F4"/>
      </w:pPr>
      <w:r>
        <w:rPr>
          <w:rFonts w:ascii="Consolas" w:hAnsi="Consolas"/>
          <w:sz w:val="16"/>
        </w:rPr>
        <w:t xml:space="preserve">        &lt;div className="t-right"&gt;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className="t-icon-btn"</w:t>
      </w:r>
    </w:p>
    <w:p>
      <w:pPr>
        <w:spacing w:after="0" w:before="0" w:line="240" w:lineRule="auto"/>
        <w:shd w:val="clear" w:color="auto" w:fill="F4F4F4"/>
      </w:pPr>
      <w:r>
        <w:rPr>
          <w:rFonts w:ascii="Consolas" w:hAnsi="Consolas"/>
          <w:sz w:val="16"/>
        </w:rPr>
        <w:t xml:space="preserve">            onClick={() =&gt; setShowForm(true)}</w:t>
      </w:r>
    </w:p>
    <w:p>
      <w:pPr>
        <w:spacing w:after="0" w:before="0" w:line="240" w:lineRule="auto"/>
        <w:shd w:val="clear" w:color="auto" w:fill="F4F4F4"/>
      </w:pPr>
      <w:r>
        <w:rPr>
          <w:rFonts w:ascii="Consolas" w:hAnsi="Consolas"/>
          <w:sz w:val="16"/>
        </w:rPr>
        <w:t xml:space="preserve">            aria-label="Add work"</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width="18" height="18" viewBox="0 0 24 24" fill="none" stroke="currentColor" strokeWidth="2" strokeLinecap="round"&gt;</w:t>
      </w:r>
    </w:p>
    <w:p>
      <w:pPr>
        <w:spacing w:after="0" w:before="0" w:line="240" w:lineRule="auto"/>
        <w:shd w:val="clear" w:color="auto" w:fill="F4F4F4"/>
      </w:pPr>
      <w:r>
        <w:rPr>
          <w:rFonts w:ascii="Consolas" w:hAnsi="Consolas"/>
          <w:sz w:val="16"/>
        </w:rPr>
        <w:t xml:space="preserve">              &lt;line x1="12" y1="5" x2="12" y2="19" /&gt;</w:t>
      </w:r>
    </w:p>
    <w:p>
      <w:pPr>
        <w:spacing w:after="0" w:before="0" w:line="240" w:lineRule="auto"/>
        <w:shd w:val="clear" w:color="auto" w:fill="F4F4F4"/>
      </w:pPr>
      <w:r>
        <w:rPr>
          <w:rFonts w:ascii="Consolas" w:hAnsi="Consolas"/>
          <w:sz w:val="16"/>
        </w:rPr>
        <w:t xml:space="preserve">              &lt;line x1="5" y1="12" x2="19" y2="12"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{portfolio.length === 0 &amp;&amp; !showForm ? (</w:t>
      </w:r>
    </w:p>
    <w:p>
      <w:pPr>
        <w:spacing w:after="0" w:before="0" w:line="240" w:lineRule="auto"/>
        <w:shd w:val="clear" w:color="auto" w:fill="F4F4F4"/>
      </w:pPr>
      <w:r>
        <w:rPr>
          <w:rFonts w:ascii="Consolas" w:hAnsi="Consolas"/>
          <w:sz w:val="16"/>
        </w:rPr>
        <w:t xml:space="preserve">        &lt;div className="t-empty"&gt;</w:t>
      </w:r>
    </w:p>
    <w:p>
      <w:pPr>
        <w:spacing w:after="0" w:before="0" w:line="240" w:lineRule="auto"/>
        <w:shd w:val="clear" w:color="auto" w:fill="F4F4F4"/>
      </w:pPr>
      <w:r>
        <w:rPr>
          <w:rFonts w:ascii="Consolas" w:hAnsi="Consolas"/>
          <w:sz w:val="16"/>
        </w:rPr>
        <w:t xml:space="preserve">          &lt;div className="t-empty-ill"&gt;</w:t>
      </w:r>
    </w:p>
    <w:p>
      <w:pPr>
        <w:spacing w:after="0" w:before="0" w:line="240" w:lineRule="auto"/>
        <w:shd w:val="clear" w:color="auto" w:fill="F4F4F4"/>
      </w:pPr>
      <w:r>
        <w:rPr>
          <w:rFonts w:ascii="Consolas" w:hAnsi="Consolas"/>
          <w:sz w:val="16"/>
        </w:rPr>
        <w:t xml:space="preserve">            &lt;svg width="30" height="30" viewBox="0 0 24 24" fill="none" stroke="var(--ink-4)" strokeWidth="1.5" strokeLinecap="round" strokeLinejoin="round"&gt;</w:t>
      </w:r>
    </w:p>
    <w:p>
      <w:pPr>
        <w:spacing w:after="0" w:before="0" w:line="240" w:lineRule="auto"/>
        <w:shd w:val="clear" w:color="auto" w:fill="F4F4F4"/>
      </w:pPr>
      <w:r>
        <w:rPr>
          <w:rFonts w:ascii="Consolas" w:hAnsi="Consolas"/>
          <w:sz w:val="16"/>
        </w:rPr>
        <w:t xml:space="preserve">              &lt;rect x="3" y="3" width="18" height="18" rx="2" ry="2" /&gt;</w:t>
      </w:r>
    </w:p>
    <w:p>
      <w:pPr>
        <w:spacing w:after="0" w:before="0" w:line="240" w:lineRule="auto"/>
        <w:shd w:val="clear" w:color="auto" w:fill="F4F4F4"/>
      </w:pPr>
      <w:r>
        <w:rPr>
          <w:rFonts w:ascii="Consolas" w:hAnsi="Consolas"/>
          <w:sz w:val="16"/>
        </w:rPr>
        <w:t xml:space="preserve">              &lt;circle cx="8.5" cy="8.5" r="1.5" /&gt;</w:t>
      </w:r>
    </w:p>
    <w:p>
      <w:pPr>
        <w:spacing w:after="0" w:before="0" w:line="240" w:lineRule="auto"/>
        <w:shd w:val="clear" w:color="auto" w:fill="F4F4F4"/>
      </w:pPr>
      <w:r>
        <w:rPr>
          <w:rFonts w:ascii="Consolas" w:hAnsi="Consolas"/>
          <w:sz w:val="16"/>
        </w:rPr>
        <w:t xml:space="preserve">              &lt;polyline points="21 15 16 10 5 21"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&lt;h3&gt;Show your best work&lt;/h3&gt;</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Add 4–12 photos of past blouses. Good lighting and a neutral background help customers see the detail.</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className="t-btn t-btn-primary"</w:t>
      </w:r>
    </w:p>
    <w:p>
      <w:pPr>
        <w:spacing w:after="0" w:before="0" w:line="240" w:lineRule="auto"/>
        <w:shd w:val="clear" w:color="auto" w:fill="F4F4F4"/>
      </w:pPr>
      <w:r>
        <w:rPr>
          <w:rFonts w:ascii="Consolas" w:hAnsi="Consolas"/>
          <w:sz w:val="16"/>
        </w:rPr>
        <w:t xml:space="preserve">            onClick={() =&gt; setShowForm(true)}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Add first sample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className="t-portfolio-grid"&gt;</w:t>
      </w:r>
    </w:p>
    <w:p>
      <w:pPr>
        <w:spacing w:after="0" w:before="0" w:line="240" w:lineRule="auto"/>
        <w:shd w:val="clear" w:color="auto" w:fill="F4F4F4"/>
      </w:pPr>
      <w:r>
        <w:rPr>
          <w:rFonts w:ascii="Consolas" w:hAnsi="Consolas"/>
          <w:sz w:val="16"/>
        </w:rPr>
        <w:t xml:space="preserve">          {portfolio.map((item) =&gt; {</w:t>
      </w:r>
    </w:p>
    <w:p>
      <w:pPr>
        <w:spacing w:after="0" w:before="0" w:line="240" w:lineRule="auto"/>
        <w:shd w:val="clear" w:color="auto" w:fill="F4F4F4"/>
      </w:pPr>
      <w:r>
        <w:rPr>
          <w:rFonts w:ascii="Consolas" w:hAnsi="Consolas"/>
          <w:sz w:val="16"/>
        </w:rPr>
        <w:t xml:space="preserve">            const grad = item.grad || ["#E8D5B7", "#C4A882"];</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key={item._id} className="t-portfolio-tile"&gt;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"absolute", inset: 0,</w:t>
      </w:r>
    </w:p>
    <w:p>
      <w:pPr>
        <w:spacing w:after="0" w:before="0" w:line="240" w:lineRule="auto"/>
        <w:shd w:val="clear" w:color="auto" w:fill="F4F4F4"/>
      </w:pPr>
      <w:r>
        <w:rPr>
          <w:rFonts w:ascii="Consolas" w:hAnsi="Consolas"/>
          <w:sz w:val="16"/>
        </w:rPr>
        <w:t xml:space="preserve">                    background: `linear-gradient(135deg, ${grad[0]}, ${grad[1]})`,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{item.imageFileId &amp;&amp; (</w:t>
      </w:r>
    </w:p>
    <w:p>
      <w:pPr>
        <w:spacing w:after="0" w:before="0" w:line="240" w:lineRule="auto"/>
        <w:shd w:val="clear" w:color="auto" w:fill="F4F4F4"/>
      </w:pPr>
      <w:r>
        <w:rPr>
          <w:rFonts w:ascii="Consolas" w:hAnsi="Consolas"/>
          <w:sz w:val="16"/>
        </w:rPr>
        <w:t xml:space="preserve">                  &lt;ConvexImage</w:t>
      </w:r>
    </w:p>
    <w:p>
      <w:pPr>
        <w:spacing w:after="0" w:before="0" w:line="240" w:lineRule="auto"/>
        <w:shd w:val="clear" w:color="auto" w:fill="F4F4F4"/>
      </w:pPr>
      <w:r>
        <w:rPr>
          <w:rFonts w:ascii="Consolas" w:hAnsi="Consolas"/>
          <w:sz w:val="16"/>
        </w:rPr>
        <w:t xml:space="preserve">                    fileId={item.imageFileId}</w:t>
      </w:r>
    </w:p>
    <w:p>
      <w:pPr>
        <w:spacing w:after="0" w:before="0" w:line="240" w:lineRule="auto"/>
        <w:shd w:val="clear" w:color="auto" w:fill="F4F4F4"/>
      </w:pPr>
      <w:r>
        <w:rPr>
          <w:rFonts w:ascii="Consolas" w:hAnsi="Consolas"/>
          <w:sz w:val="16"/>
        </w:rPr>
        <w:t xml:space="preserve">                    alt={item.tag || "Portfolio item"}</w:t>
      </w:r>
    </w:p>
    <w:p>
      <w:pPr>
        <w:spacing w:after="0" w:before="0" w:line="240" w:lineRule="auto"/>
        <w:shd w:val="clear" w:color="auto" w:fill="F4F4F4"/>
      </w:pPr>
      <w:r>
        <w:rPr>
          <w:rFonts w:ascii="Consolas" w:hAnsi="Consolas"/>
          <w:sz w:val="16"/>
        </w:rPr>
        <w:t xml:space="preserve">                    className="t-portfolio-img"</w:t>
      </w:r>
    </w:p>
    <w:p>
      <w:pPr>
        <w:spacing w:after="0" w:before="0" w:line="240" w:lineRule="auto"/>
        <w:shd w:val="clear" w:color="auto" w:fill="F4F4F4"/>
      </w:pPr>
      <w:r>
        <w:rPr>
          <w:rFonts w:ascii="Consolas" w:hAnsi="Consolas"/>
          <w:sz w:val="16"/>
        </w:rPr>
        <w:t xml:space="preserve">                    style={{ position: "absolute", inset: 0, width: "100%", height: "100%", objectFit: "cover"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{item.tag &amp;&amp; &lt;span className="t-tag"&gt;{item.tag}&lt;/span&gt;}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onClick={() =&gt; handleRemove(item._id)}</w:t>
      </w:r>
    </w:p>
    <w:p>
      <w:pPr>
        <w:spacing w:after="0" w:before="0" w:line="240" w:lineRule="auto"/>
        <w:shd w:val="clear" w:color="auto" w:fill="F4F4F4"/>
      </w:pPr>
      <w:r>
        <w:rPr>
          <w:rFonts w:ascii="Consolas" w:hAnsi="Consolas"/>
          <w:sz w:val="16"/>
        </w:rPr>
        <w:t xml:space="preserve">                  aria-label="Remove"</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8, right: 8,</w:t>
      </w:r>
    </w:p>
    <w:p>
      <w:pPr>
        <w:spacing w:after="0" w:before="0" w:line="240" w:lineRule="auto"/>
        <w:shd w:val="clear" w:color="auto" w:fill="F4F4F4"/>
      </w:pPr>
      <w:r>
        <w:rPr>
          <w:rFonts w:ascii="Consolas" w:hAnsi="Consolas"/>
          <w:sz w:val="16"/>
        </w:rPr>
        <w:t xml:space="preserve">                    width: 26, height: 26, borderRadius: 999,</w:t>
      </w:r>
    </w:p>
    <w:p>
      <w:pPr>
        <w:spacing w:after="0" w:before="0" w:line="240" w:lineRule="auto"/>
        <w:shd w:val="clear" w:color="auto" w:fill="F4F4F4"/>
      </w:pPr>
      <w:r>
        <w:rPr>
          <w:rFonts w:ascii="Consolas" w:hAnsi="Consolas"/>
          <w:sz w:val="16"/>
        </w:rPr>
        <w:t xml:space="preserve">                    background: "rgba(26, 21, 18, 0.7)",</w:t>
      </w:r>
    </w:p>
    <w:p>
      <w:pPr>
        <w:spacing w:after="0" w:before="0" w:line="240" w:lineRule="auto"/>
        <w:shd w:val="clear" w:color="auto" w:fill="F4F4F4"/>
      </w:pPr>
      <w:r>
        <w:rPr>
          <w:rFonts w:ascii="Consolas" w:hAnsi="Consolas"/>
          <w:sz w:val="16"/>
        </w:rPr>
        <w:t xml:space="preserve">                    border: 0,</w:t>
      </w:r>
    </w:p>
    <w:p>
      <w:pPr>
        <w:spacing w:after="0" w:before="0" w:line="240" w:lineRule="auto"/>
        <w:shd w:val="clear" w:color="auto" w:fill="F4F4F4"/>
      </w:pPr>
      <w:r>
        <w:rPr>
          <w:rFonts w:ascii="Consolas" w:hAnsi="Consolas"/>
          <w:sz w:val="16"/>
        </w:rPr>
        <w:t xml:space="preserve">                    backdropFilter: "blur(6px)",</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width="12" height="12" viewBox="0 0 24 24" fill="none" stroke="currentColor" strokeWidth="2" strokeLinecap="round"&gt;</w:t>
      </w:r>
    </w:p>
    <w:p>
      <w:pPr>
        <w:spacing w:after="0" w:before="0" w:line="240" w:lineRule="auto"/>
        <w:shd w:val="clear" w:color="auto" w:fill="F4F4F4"/>
      </w:pPr>
      <w:r>
        <w:rPr>
          <w:rFonts w:ascii="Consolas" w:hAnsi="Consolas"/>
          <w:sz w:val="16"/>
        </w:rPr>
        <w:t xml:space="preserve">                    &lt;line x1="18" y1="6" x2="6" y2="18" /&gt;</w:t>
      </w:r>
    </w:p>
    <w:p>
      <w:pPr>
        <w:spacing w:after="0" w:before="0" w:line="240" w:lineRule="auto"/>
        <w:shd w:val="clear" w:color="auto" w:fill="F4F4F4"/>
      </w:pPr>
      <w:r>
        <w:rPr>
          <w:rFonts w:ascii="Consolas" w:hAnsi="Consolas"/>
          <w:sz w:val="16"/>
        </w:rPr>
        <w:t xml:space="preserve">                    &lt;line x1="6" y1="6" x2="18" y2="18"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onClick={() =&gt; setShowForm(true)}</w:t>
      </w:r>
    </w:p>
    <w:p>
      <w:pPr>
        <w:spacing w:after="0" w:before="0" w:line="240" w:lineRule="auto"/>
        <w:shd w:val="clear" w:color="auto" w:fill="F4F4F4"/>
      </w:pPr>
      <w:r>
        <w:rPr>
          <w:rFonts w:ascii="Consolas" w:hAnsi="Consolas"/>
          <w:sz w:val="16"/>
        </w:rPr>
        <w:t xml:space="preserve">            className="t-portfolio-tile t-add"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className="t-plus"&gt;</w:t>
      </w:r>
    </w:p>
    <w:p>
      <w:pPr>
        <w:spacing w:after="0" w:before="0" w:line="240" w:lineRule="auto"/>
        <w:shd w:val="clear" w:color="auto" w:fill="F4F4F4"/>
      </w:pPr>
      <w:r>
        <w:rPr>
          <w:rFonts w:ascii="Consolas" w:hAnsi="Consolas"/>
          <w:sz w:val="16"/>
        </w:rPr>
        <w:t xml:space="preserve">              &lt;svg width="16" height="16" viewBox="0 0 24 24" fill="none" stroke="currentColor" strokeWidth="2" strokeLinecap="round"&gt;</w:t>
      </w:r>
    </w:p>
    <w:p>
      <w:pPr>
        <w:spacing w:after="0" w:before="0" w:line="240" w:lineRule="auto"/>
        <w:shd w:val="clear" w:color="auto" w:fill="F4F4F4"/>
      </w:pPr>
      <w:r>
        <w:rPr>
          <w:rFonts w:ascii="Consolas" w:hAnsi="Consolas"/>
          <w:sz w:val="16"/>
        </w:rPr>
        <w:t xml:space="preserve">                &lt;line x1="12" y1="5" x2="12" y2="19" /&gt;</w:t>
      </w:r>
    </w:p>
    <w:p>
      <w:pPr>
        <w:spacing w:after="0" w:before="0" w:line="240" w:lineRule="auto"/>
        <w:shd w:val="clear" w:color="auto" w:fill="F4F4F4"/>
      </w:pPr>
      <w:r>
        <w:rPr>
          <w:rFonts w:ascii="Consolas" w:hAnsi="Consolas"/>
          <w:sz w:val="16"/>
        </w:rPr>
        <w:t xml:space="preserve">                &lt;line x1="5" y1="12" x2="19" y2="12"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&lt;span&gt;Add work&lt;/span&gt;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height: 28 }}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Add form as bottom sheet */}</w:t>
      </w:r>
    </w:p>
    <w:p>
      <w:pPr>
        <w:spacing w:after="0" w:before="0" w:line="240" w:lineRule="auto"/>
        <w:shd w:val="clear" w:color="auto" w:fill="F4F4F4"/>
      </w:pPr>
      <w:r>
        <w:rPr>
          <w:rFonts w:ascii="Consolas" w:hAnsi="Consolas"/>
          <w:sz w:val="16"/>
        </w:rPr>
        <w:t xml:space="preserve">      {showForm &amp;&amp;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"fixed",</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background: "rgba(26, 21, 18, 0.4)",</w:t>
      </w:r>
    </w:p>
    <w:p>
      <w:pPr>
        <w:spacing w:after="0" w:before="0" w:line="240" w:lineRule="auto"/>
        <w:shd w:val="clear" w:color="auto" w:fill="F4F4F4"/>
      </w:pPr>
      <w:r>
        <w:rPr>
          <w:rFonts w:ascii="Consolas" w:hAnsi="Consolas"/>
          <w:sz w:val="16"/>
        </w:rPr>
        <w:t xml:space="preserve">            zIndex: 50,</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"flex-end",</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onClick={resetForm}</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"var(--ivory)",</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maxWidth: 480,</w:t>
      </w:r>
    </w:p>
    <w:p>
      <w:pPr>
        <w:spacing w:after="0" w:before="0" w:line="240" w:lineRule="auto"/>
        <w:shd w:val="clear" w:color="auto" w:fill="F4F4F4"/>
      </w:pPr>
      <w:r>
        <w:rPr>
          <w:rFonts w:ascii="Consolas" w:hAnsi="Consolas"/>
          <w:sz w:val="16"/>
        </w:rPr>
        <w:t xml:space="preserve">              borderRadius: "26px 26px 0 0",</w:t>
      </w:r>
    </w:p>
    <w:p>
      <w:pPr>
        <w:spacing w:after="0" w:before="0" w:line="240" w:lineRule="auto"/>
        <w:shd w:val="clear" w:color="auto" w:fill="F4F4F4"/>
      </w:pPr>
      <w:r>
        <w:rPr>
          <w:rFonts w:ascii="Consolas" w:hAnsi="Consolas"/>
          <w:sz w:val="16"/>
        </w:rPr>
        <w:t xml:space="preserve">              padding: "16px 20px 34px",</w:t>
      </w:r>
    </w:p>
    <w:p>
      <w:pPr>
        <w:spacing w:after="0" w:before="0" w:line="240" w:lineRule="auto"/>
        <w:shd w:val="clear" w:color="auto" w:fill="F4F4F4"/>
      </w:pPr>
      <w:r>
        <w:rPr>
          <w:rFonts w:ascii="Consolas" w:hAnsi="Consolas"/>
          <w:sz w:val="16"/>
        </w:rPr>
        <w:t xml:space="preserve">              maxHeight: "85vh",</w:t>
      </w:r>
    </w:p>
    <w:p>
      <w:pPr>
        <w:spacing w:after="0" w:before="0" w:line="240" w:lineRule="auto"/>
        <w:shd w:val="clear" w:color="auto" w:fill="F4F4F4"/>
      </w:pPr>
      <w:r>
        <w:rPr>
          <w:rFonts w:ascii="Consolas" w:hAnsi="Consolas"/>
          <w:sz w:val="16"/>
        </w:rPr>
        <w:t xml:space="preserve">              overflowY: "auto",</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onClick={(e) =&gt; e.stopPropagation()}</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44, height: 4, borderRadius: 99,</w:t>
      </w:r>
    </w:p>
    <w:p>
      <w:pPr>
        <w:spacing w:after="0" w:before="0" w:line="240" w:lineRule="auto"/>
        <w:shd w:val="clear" w:color="auto" w:fill="F4F4F4"/>
      </w:pPr>
      <w:r>
        <w:rPr>
          <w:rFonts w:ascii="Consolas" w:hAnsi="Consolas"/>
          <w:sz w:val="16"/>
        </w:rPr>
        <w:t xml:space="preserve">                background: "var(--line-2)",</w:t>
      </w:r>
    </w:p>
    <w:p>
      <w:pPr>
        <w:spacing w:after="0" w:before="0" w:line="240" w:lineRule="auto"/>
        <w:shd w:val="clear" w:color="auto" w:fill="F4F4F4"/>
      </w:pPr>
      <w:r>
        <w:rPr>
          <w:rFonts w:ascii="Consolas" w:hAnsi="Consolas"/>
          <w:sz w:val="16"/>
        </w:rPr>
        <w:t xml:space="preserve">                margin: "0 auto 18px",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&lt;h3 className="t-serif" style={{ fontSize: 22, fontWeight: 500, margin: "0 0 16px" }}&gt;</w:t>
      </w:r>
    </w:p>
    <w:p>
      <w:pPr>
        <w:spacing w:after="0" w:before="0" w:line="240" w:lineRule="auto"/>
        <w:shd w:val="clear" w:color="auto" w:fill="F4F4F4"/>
      </w:pPr>
      <w:r>
        <w:rPr>
          <w:rFonts w:ascii="Consolas" w:hAnsi="Consolas"/>
          <w:sz w:val="16"/>
        </w:rPr>
        <w:t xml:space="preserve">              Add a sample</w:t>
      </w:r>
    </w:p>
    <w:p>
      <w:pPr>
        <w:spacing w:after="0" w:before="0" w:line="240" w:lineRule="auto"/>
        <w:shd w:val="clear" w:color="auto" w:fill="F4F4F4"/>
      </w:pPr>
      <w:r>
        <w:rPr>
          <w:rFonts w:ascii="Consolas" w:hAnsi="Consolas"/>
          <w:sz w:val="16"/>
        </w:rPr>
        <w:t xml:space="preserve">            &lt;/h3&gt;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Photo */}</w:t>
      </w:r>
    </w:p>
    <w:p>
      <w:pPr>
        <w:spacing w:after="0" w:before="0" w:line="240" w:lineRule="auto"/>
        <w:shd w:val="clear" w:color="auto" w:fill="F4F4F4"/>
      </w:pPr>
      <w:r>
        <w:rPr>
          <w:rFonts w:ascii="Consolas" w:hAnsi="Consolas"/>
          <w:sz w:val="16"/>
        </w:rPr>
        <w:t xml:space="preserve">            &lt;div className="t-field" style={{ marginBottom: 14 }}&gt;</w:t>
      </w:r>
    </w:p>
    <w:p>
      <w:pPr>
        <w:spacing w:after="0" w:before="0" w:line="240" w:lineRule="auto"/>
        <w:shd w:val="clear" w:color="auto" w:fill="F4F4F4"/>
      </w:pPr>
      <w:r>
        <w:rPr>
          <w:rFonts w:ascii="Consolas" w:hAnsi="Consolas"/>
          <w:sz w:val="16"/>
        </w:rPr>
        <w:t xml:space="preserve">              &lt;label&gt;Photo&lt;/label&gt;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onClick={() =&gt; photoInputRef.current?.click()}</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border: "1.5px dashed var(--line-2)",</w:t>
      </w:r>
    </w:p>
    <w:p>
      <w:pPr>
        <w:spacing w:after="0" w:before="0" w:line="240" w:lineRule="auto"/>
        <w:shd w:val="clear" w:color="auto" w:fill="F4F4F4"/>
      </w:pPr>
      <w:r>
        <w:rPr>
          <w:rFonts w:ascii="Consolas" w:hAnsi="Consolas"/>
          <w:sz w:val="16"/>
        </w:rPr>
        <w:t xml:space="preserve">                  borderRadius: 14,</w:t>
      </w:r>
    </w:p>
    <w:p>
      <w:pPr>
        <w:spacing w:after="0" w:before="0" w:line="240" w:lineRule="auto"/>
        <w:shd w:val="clear" w:color="auto" w:fill="F4F4F4"/>
      </w:pPr>
      <w:r>
        <w:rPr>
          <w:rFonts w:ascii="Consolas" w:hAnsi="Consolas"/>
          <w:sz w:val="16"/>
        </w:rPr>
        <w:t xml:space="preserve">                  background: "var(--paper)",</w:t>
      </w:r>
    </w:p>
    <w:p>
      <w:pPr>
        <w:spacing w:after="0" w:before="0" w:line="240" w:lineRule="auto"/>
        <w:shd w:val="clear" w:color="auto" w:fill="F4F4F4"/>
      </w:pPr>
      <w:r>
        <w:rPr>
          <w:rFonts w:ascii="Consolas" w:hAnsi="Consolas"/>
          <w:sz w:val="16"/>
        </w:rPr>
        <w:t xml:space="preserve">                  padding: photoPreview ? 0 : "20px",</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{photoPreview ? (</w:t>
      </w:r>
    </w:p>
    <w:p>
      <w:pPr>
        <w:spacing w:after="0" w:before="0" w:line="240" w:lineRule="auto"/>
        <w:shd w:val="clear" w:color="auto" w:fill="F4F4F4"/>
      </w:pPr>
      <w:r>
        <w:rPr>
          <w:rFonts w:ascii="Consolas" w:hAnsi="Consolas"/>
          <w:sz w:val="16"/>
        </w:rPr>
        <w:t xml:space="preserve">                  // eslint-disable-next-line @next/next/no-img-element</w:t>
      </w:r>
    </w:p>
    <w:p>
      <w:pPr>
        <w:spacing w:after="0" w:before="0" w:line="240" w:lineRule="auto"/>
        <w:shd w:val="clear" w:color="auto" w:fill="F4F4F4"/>
      </w:pPr>
      <w:r>
        <w:rPr>
          <w:rFonts w:ascii="Consolas" w:hAnsi="Consolas"/>
          <w:sz w:val="16"/>
        </w:rPr>
        <w:t xml:space="preserve">                  &lt;img</w:t>
      </w:r>
    </w:p>
    <w:p>
      <w:pPr>
        <w:spacing w:after="0" w:before="0" w:line="240" w:lineRule="auto"/>
        <w:shd w:val="clear" w:color="auto" w:fill="F4F4F4"/>
      </w:pPr>
      <w:r>
        <w:rPr>
          <w:rFonts w:ascii="Consolas" w:hAnsi="Consolas"/>
          <w:sz w:val="16"/>
        </w:rPr>
        <w:t xml:space="preserve">                    src={photoPreview}</w:t>
      </w:r>
    </w:p>
    <w:p>
      <w:pPr>
        <w:spacing w:after="0" w:before="0" w:line="240" w:lineRule="auto"/>
        <w:shd w:val="clear" w:color="auto" w:fill="F4F4F4"/>
      </w:pPr>
      <w:r>
        <w:rPr>
          <w:rFonts w:ascii="Consolas" w:hAnsi="Consolas"/>
          <w:sz w:val="16"/>
        </w:rPr>
        <w:t xml:space="preserve">                    alt="Preview"</w:t>
      </w:r>
    </w:p>
    <w:p>
      <w:pPr>
        <w:spacing w:after="0" w:before="0" w:line="240" w:lineRule="auto"/>
        <w:shd w:val="clear" w:color="auto" w:fill="F4F4F4"/>
      </w:pPr>
      <w:r>
        <w:rPr>
          <w:rFonts w:ascii="Consolas" w:hAnsi="Consolas"/>
          <w:sz w:val="16"/>
        </w:rPr>
        <w:t xml:space="preserve">                    style={{ width: "100%", height: 200, objectFit: "cover", display: "block"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style={{ textAlign: "center", color: "var(--ink-3)" }}&gt;</w:t>
      </w:r>
    </w:p>
    <w:p>
      <w:pPr>
        <w:spacing w:after="0" w:before="0" w:line="240" w:lineRule="auto"/>
        <w:shd w:val="clear" w:color="auto" w:fill="F4F4F4"/>
      </w:pPr>
      <w:r>
        <w:rPr>
          <w:rFonts w:ascii="Consolas" w:hAnsi="Consolas"/>
          <w:sz w:val="16"/>
        </w:rPr>
        <w:t xml:space="preserve">                    &lt;div style={{ fontSize: 13, fontWeight: 500 }}&gt;Tap to add photo&lt;/div&gt;</w:t>
      </w:r>
    </w:p>
    <w:p>
      <w:pPr>
        <w:spacing w:after="0" w:before="0" w:line="240" w:lineRule="auto"/>
        <w:shd w:val="clear" w:color="auto" w:fill="F4F4F4"/>
      </w:pPr>
      <w:r>
        <w:rPr>
          <w:rFonts w:ascii="Consolas" w:hAnsi="Consolas"/>
          <w:sz w:val="16"/>
        </w:rPr>
        <w:t xml:space="preserve">                    &lt;div style={{ fontSize: 11, color: "var(--ink-4)", marginTop: 4 }}&gt;</w:t>
      </w:r>
    </w:p>
    <w:p>
      <w:pPr>
        <w:spacing w:after="0" w:before="0" w:line="240" w:lineRule="auto"/>
        <w:shd w:val="clear" w:color="auto" w:fill="F4F4F4"/>
      </w:pPr>
      <w:r>
        <w:rPr>
          <w:rFonts w:ascii="Consolas" w:hAnsi="Consolas"/>
          <w:sz w:val="16"/>
        </w:rPr>
        <w:t xml:space="preserve">                      Good lighting, neutral background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ref={photoInputRef}</w:t>
      </w:r>
    </w:p>
    <w:p>
      <w:pPr>
        <w:spacing w:after="0" w:before="0" w:line="240" w:lineRule="auto"/>
        <w:shd w:val="clear" w:color="auto" w:fill="F4F4F4"/>
      </w:pPr>
      <w:r>
        <w:rPr>
          <w:rFonts w:ascii="Consolas" w:hAnsi="Consolas"/>
          <w:sz w:val="16"/>
        </w:rPr>
        <w:t xml:space="preserve">                type="file"</w:t>
      </w:r>
    </w:p>
    <w:p>
      <w:pPr>
        <w:spacing w:after="0" w:before="0" w:line="240" w:lineRule="auto"/>
        <w:shd w:val="clear" w:color="auto" w:fill="F4F4F4"/>
      </w:pPr>
      <w:r>
        <w:rPr>
          <w:rFonts w:ascii="Consolas" w:hAnsi="Consolas"/>
          <w:sz w:val="16"/>
        </w:rPr>
        <w:t xml:space="preserve">                accept="image/*"</w:t>
      </w:r>
    </w:p>
    <w:p>
      <w:pPr>
        <w:spacing w:after="0" w:before="0" w:line="240" w:lineRule="auto"/>
        <w:shd w:val="clear" w:color="auto" w:fill="F4F4F4"/>
      </w:pPr>
      <w:r>
        <w:rPr>
          <w:rFonts w:ascii="Consolas" w:hAnsi="Consolas"/>
          <w:sz w:val="16"/>
        </w:rPr>
        <w:t xml:space="preserve">                style={{ display: "none" }}</w:t>
      </w:r>
    </w:p>
    <w:p>
      <w:pPr>
        <w:spacing w:after="0" w:before="0" w:line="240" w:lineRule="auto"/>
        <w:shd w:val="clear" w:color="auto" w:fill="F4F4F4"/>
      </w:pPr>
      <w:r>
        <w:rPr>
          <w:rFonts w:ascii="Consolas" w:hAnsi="Consolas"/>
          <w:sz w:val="16"/>
        </w:rPr>
        <w:t xml:space="preserve">                onChange={handlePhotoPick}</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{photoError &amp;&amp; (</w:t>
      </w:r>
    </w:p>
    <w:p>
      <w:pPr>
        <w:spacing w:after="0" w:before="0" w:line="240" w:lineRule="auto"/>
        <w:shd w:val="clear" w:color="auto" w:fill="F4F4F4"/>
      </w:pPr>
      <w:r>
        <w:rPr>
          <w:rFonts w:ascii="Consolas" w:hAnsi="Consolas"/>
          <w:sz w:val="16"/>
        </w:rPr>
        <w:t xml:space="preserve">                &lt;div style={{ fontSize: 12, color: "var(--urgent)", marginTop: 4 }}&gt;</w:t>
      </w:r>
    </w:p>
    <w:p>
      <w:pPr>
        <w:spacing w:after="0" w:before="0" w:line="240" w:lineRule="auto"/>
        <w:shd w:val="clear" w:color="auto" w:fill="F4F4F4"/>
      </w:pPr>
      <w:r>
        <w:rPr>
          <w:rFonts w:ascii="Consolas" w:hAnsi="Consolas"/>
          <w:sz w:val="16"/>
        </w:rPr>
        <w:t xml:space="preserve">                  {photoError}</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className="t-field" style={{ marginBottom: 12 }}&gt;</w:t>
      </w:r>
    </w:p>
    <w:p>
      <w:pPr>
        <w:spacing w:after="0" w:before="0" w:line="240" w:lineRule="auto"/>
        <w:shd w:val="clear" w:color="auto" w:fill="F4F4F4"/>
      </w:pPr>
      <w:r>
        <w:rPr>
          <w:rFonts w:ascii="Consolas" w:hAnsi="Consolas"/>
          <w:sz w:val="16"/>
        </w:rPr>
        <w:t xml:space="preserve">              &lt;label&gt;Label&lt;/label&gt;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className="t-input"</w:t>
      </w:r>
    </w:p>
    <w:p>
      <w:pPr>
        <w:spacing w:after="0" w:before="0" w:line="240" w:lineRule="auto"/>
        <w:shd w:val="clear" w:color="auto" w:fill="F4F4F4"/>
      </w:pPr>
      <w:r>
        <w:rPr>
          <w:rFonts w:ascii="Consolas" w:hAnsi="Consolas"/>
          <w:sz w:val="16"/>
        </w:rPr>
        <w:t xml:space="preserve">                value={tag}</w:t>
      </w:r>
    </w:p>
    <w:p>
      <w:pPr>
        <w:spacing w:after="0" w:before="0" w:line="240" w:lineRule="auto"/>
        <w:shd w:val="clear" w:color="auto" w:fill="F4F4F4"/>
      </w:pPr>
      <w:r>
        <w:rPr>
          <w:rFonts w:ascii="Consolas" w:hAnsi="Consolas"/>
          <w:sz w:val="16"/>
        </w:rPr>
        <w:t xml:space="preserve">                onChange={(e) =&gt; setTag(e.target.value)}</w:t>
      </w:r>
    </w:p>
    <w:p>
      <w:pPr>
        <w:spacing w:after="0" w:before="0" w:line="240" w:lineRule="auto"/>
        <w:shd w:val="clear" w:color="auto" w:fill="F4F4F4"/>
      </w:pPr>
      <w:r>
        <w:rPr>
          <w:rFonts w:ascii="Consolas" w:hAnsi="Consolas"/>
          <w:sz w:val="16"/>
        </w:rPr>
        <w:t xml:space="preserve">                placeholder="e.g. Bridal blouse"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display: "grid", gridTemplateColumns: "1fr 1fr", gap: 10, marginBottom: 18 }}&gt;</w:t>
      </w:r>
    </w:p>
    <w:p>
      <w:pPr>
        <w:spacing w:after="0" w:before="0" w:line="240" w:lineRule="auto"/>
        <w:shd w:val="clear" w:color="auto" w:fill="F4F4F4"/>
      </w:pPr>
      <w:r>
        <w:rPr>
          <w:rFonts w:ascii="Consolas" w:hAnsi="Consolas"/>
          <w:sz w:val="16"/>
        </w:rPr>
        <w:t xml:space="preserve">              &lt;div className="t-field"&gt;</w:t>
      </w:r>
    </w:p>
    <w:p>
      <w:pPr>
        <w:spacing w:after="0" w:before="0" w:line="240" w:lineRule="auto"/>
        <w:shd w:val="clear" w:color="auto" w:fill="F4F4F4"/>
      </w:pPr>
      <w:r>
        <w:rPr>
          <w:rFonts w:ascii="Consolas" w:hAnsi="Consolas"/>
          <w:sz w:val="16"/>
        </w:rPr>
        <w:t xml:space="preserve">                &lt;label&gt;Occasion&lt;/label&gt;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className="t-input"</w:t>
      </w:r>
    </w:p>
    <w:p>
      <w:pPr>
        <w:spacing w:after="0" w:before="0" w:line="240" w:lineRule="auto"/>
        <w:shd w:val="clear" w:color="auto" w:fill="F4F4F4"/>
      </w:pPr>
      <w:r>
        <w:rPr>
          <w:rFonts w:ascii="Consolas" w:hAnsi="Consolas"/>
          <w:sz w:val="16"/>
        </w:rPr>
        <w:t xml:space="preserve">                  value={occasion}</w:t>
      </w:r>
    </w:p>
    <w:p>
      <w:pPr>
        <w:spacing w:after="0" w:before="0" w:line="240" w:lineRule="auto"/>
        <w:shd w:val="clear" w:color="auto" w:fill="F4F4F4"/>
      </w:pPr>
      <w:r>
        <w:rPr>
          <w:rFonts w:ascii="Consolas" w:hAnsi="Consolas"/>
          <w:sz w:val="16"/>
        </w:rPr>
        <w:t xml:space="preserve">                  onChange={(e) =&gt; setOccasion(e.target.value)}</w:t>
      </w:r>
    </w:p>
    <w:p>
      <w:pPr>
        <w:spacing w:after="0" w:before="0" w:line="240" w:lineRule="auto"/>
        <w:shd w:val="clear" w:color="auto" w:fill="F4F4F4"/>
      </w:pPr>
      <w:r>
        <w:rPr>
          <w:rFonts w:ascii="Consolas" w:hAnsi="Consolas"/>
          <w:sz w:val="16"/>
        </w:rPr>
        <w:t xml:space="preserve">                  placeholder="Wedding"</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className="t-field"&gt;</w:t>
      </w:r>
    </w:p>
    <w:p>
      <w:pPr>
        <w:spacing w:after="0" w:before="0" w:line="240" w:lineRule="auto"/>
        <w:shd w:val="clear" w:color="auto" w:fill="F4F4F4"/>
      </w:pPr>
      <w:r>
        <w:rPr>
          <w:rFonts w:ascii="Consolas" w:hAnsi="Consolas"/>
          <w:sz w:val="16"/>
        </w:rPr>
        <w:t xml:space="preserve">                &lt;label&gt;Style&lt;/label&gt;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className="t-input"</w:t>
      </w:r>
    </w:p>
    <w:p>
      <w:pPr>
        <w:spacing w:after="0" w:before="0" w:line="240" w:lineRule="auto"/>
        <w:shd w:val="clear" w:color="auto" w:fill="F4F4F4"/>
      </w:pPr>
      <w:r>
        <w:rPr>
          <w:rFonts w:ascii="Consolas" w:hAnsi="Consolas"/>
          <w:sz w:val="16"/>
        </w:rPr>
        <w:t xml:space="preserve">                  value={style}</w:t>
      </w:r>
    </w:p>
    <w:p>
      <w:pPr>
        <w:spacing w:after="0" w:before="0" w:line="240" w:lineRule="auto"/>
        <w:shd w:val="clear" w:color="auto" w:fill="F4F4F4"/>
      </w:pPr>
      <w:r>
        <w:rPr>
          <w:rFonts w:ascii="Consolas" w:hAnsi="Consolas"/>
          <w:sz w:val="16"/>
        </w:rPr>
        <w:t xml:space="preserve">                  onChange={(e) =&gt; setStyle(e.target.value)}</w:t>
      </w:r>
    </w:p>
    <w:p>
      <w:pPr>
        <w:spacing w:after="0" w:before="0" w:line="240" w:lineRule="auto"/>
        <w:shd w:val="clear" w:color="auto" w:fill="F4F4F4"/>
      </w:pPr>
      <w:r>
        <w:rPr>
          <w:rFonts w:ascii="Consolas" w:hAnsi="Consolas"/>
          <w:sz w:val="16"/>
        </w:rPr>
        <w:t xml:space="preserve">                  placeholder="Traditional"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display: "flex", gap: 10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className="t-btn t-btn-ghost"</w:t>
      </w:r>
    </w:p>
    <w:p>
      <w:pPr>
        <w:spacing w:after="0" w:before="0" w:line="240" w:lineRule="auto"/>
        <w:shd w:val="clear" w:color="auto" w:fill="F4F4F4"/>
      </w:pPr>
      <w:r>
        <w:rPr>
          <w:rFonts w:ascii="Consolas" w:hAnsi="Consolas"/>
          <w:sz w:val="16"/>
        </w:rPr>
        <w:t xml:space="preserve">                style={{ flex: 1 }}</w:t>
      </w:r>
    </w:p>
    <w:p>
      <w:pPr>
        <w:spacing w:after="0" w:before="0" w:line="240" w:lineRule="auto"/>
        <w:shd w:val="clear" w:color="auto" w:fill="F4F4F4"/>
      </w:pPr>
      <w:r>
        <w:rPr>
          <w:rFonts w:ascii="Consolas" w:hAnsi="Consolas"/>
          <w:sz w:val="16"/>
        </w:rPr>
        <w:t xml:space="preserve">                onClick={resetForm}</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Cancel</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className="t-btn t-btn-primary"</w:t>
      </w:r>
    </w:p>
    <w:p>
      <w:pPr>
        <w:spacing w:after="0" w:before="0" w:line="240" w:lineRule="auto"/>
        <w:shd w:val="clear" w:color="auto" w:fill="F4F4F4"/>
      </w:pPr>
      <w:r>
        <w:rPr>
          <w:rFonts w:ascii="Consolas" w:hAnsi="Consolas"/>
          <w:sz w:val="16"/>
        </w:rPr>
        <w:t xml:space="preserve">                style={{ flex: 2 }}</w:t>
      </w:r>
    </w:p>
    <w:p>
      <w:pPr>
        <w:spacing w:after="0" w:before="0" w:line="240" w:lineRule="auto"/>
        <w:shd w:val="clear" w:color="auto" w:fill="F4F4F4"/>
      </w:pPr>
      <w:r>
        <w:rPr>
          <w:rFonts w:ascii="Consolas" w:hAnsi="Consolas"/>
          <w:sz w:val="16"/>
        </w:rPr>
        <w:t xml:space="preserve">                onClick={handleAdd}</w:t>
      </w:r>
    </w:p>
    <w:p>
      <w:pPr>
        <w:spacing w:after="0" w:before="0" w:line="240" w:lineRule="auto"/>
        <w:shd w:val="clear" w:color="auto" w:fill="F4F4F4"/>
      </w:pPr>
      <w:r>
        <w:rPr>
          <w:rFonts w:ascii="Consolas" w:hAnsi="Consolas"/>
          <w:sz w:val="16"/>
        </w:rPr>
        <w:t xml:space="preserve">                disabled={loading || !tag.trim()}</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{loading ? "Adding…" : "Add to portfolio"}</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app/tailor/profile/ratings/page.tsx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PageLoading } from "@/components/ui/wearify-ui";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Stars({ value, size = 14 }: { value: number; size?: number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display: "inline-flex", gap: 2 }}&gt;</w:t>
      </w:r>
    </w:p>
    <w:p>
      <w:pPr>
        <w:spacing w:after="0" w:before="0" w:line="240" w:lineRule="auto"/>
        <w:shd w:val="clear" w:color="auto" w:fill="F4F4F4"/>
      </w:pPr>
      <w:r>
        <w:rPr>
          <w:rFonts w:ascii="Consolas" w:hAnsi="Consolas"/>
          <w:sz w:val="16"/>
        </w:rPr>
        <w:t xml:space="preserve">      {[1, 2, 3, 4, 5].map((n) =&gt; {</w:t>
      </w:r>
    </w:p>
    <w:p>
      <w:pPr>
        <w:spacing w:after="0" w:before="0" w:line="240" w:lineRule="auto"/>
        <w:shd w:val="clear" w:color="auto" w:fill="F4F4F4"/>
      </w:pPr>
      <w:r>
        <w:rPr>
          <w:rFonts w:ascii="Consolas" w:hAnsi="Consolas"/>
          <w:sz w:val="16"/>
        </w:rPr>
        <w:t xml:space="preserve">        const filled = n &lt;= Math.round(value);</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&lt;svg</w:t>
      </w:r>
    </w:p>
    <w:p>
      <w:pPr>
        <w:spacing w:after="0" w:before="0" w:line="240" w:lineRule="auto"/>
        <w:shd w:val="clear" w:color="auto" w:fill="F4F4F4"/>
      </w:pPr>
      <w:r>
        <w:rPr>
          <w:rFonts w:ascii="Consolas" w:hAnsi="Consolas"/>
          <w:sz w:val="16"/>
        </w:rPr>
        <w:t xml:space="preserve">            key={n}</w:t>
      </w:r>
    </w:p>
    <w:p>
      <w:pPr>
        <w:spacing w:after="0" w:before="0" w:line="240" w:lineRule="auto"/>
        <w:shd w:val="clear" w:color="auto" w:fill="F4F4F4"/>
      </w:pPr>
      <w:r>
        <w:rPr>
          <w:rFonts w:ascii="Consolas" w:hAnsi="Consolas"/>
          <w:sz w:val="16"/>
        </w:rPr>
        <w:t xml:space="preserve">            width={size}</w:t>
      </w:r>
    </w:p>
    <w:p>
      <w:pPr>
        <w:spacing w:after="0" w:before="0" w:line="240" w:lineRule="auto"/>
        <w:shd w:val="clear" w:color="auto" w:fill="F4F4F4"/>
      </w:pPr>
      <w:r>
        <w:rPr>
          <w:rFonts w:ascii="Consolas" w:hAnsi="Consolas"/>
          <w:sz w:val="16"/>
        </w:rPr>
        <w:t xml:space="preserve">            height={size}</w:t>
      </w:r>
    </w:p>
    <w:p>
      <w:pPr>
        <w:spacing w:after="0" w:before="0" w:line="240" w:lineRule="auto"/>
        <w:shd w:val="clear" w:color="auto" w:fill="F4F4F4"/>
      </w:pPr>
      <w:r>
        <w:rPr>
          <w:rFonts w:ascii="Consolas" w:hAnsi="Consolas"/>
          <w:sz w:val="16"/>
        </w:rPr>
        <w:t xml:space="preserve">            viewBox="0 0 24 24"</w:t>
      </w:r>
    </w:p>
    <w:p>
      <w:pPr>
        <w:spacing w:after="0" w:before="0" w:line="240" w:lineRule="auto"/>
        <w:shd w:val="clear" w:color="auto" w:fill="F4F4F4"/>
      </w:pPr>
      <w:r>
        <w:rPr>
          <w:rFonts w:ascii="Consolas" w:hAnsi="Consolas"/>
          <w:sz w:val="16"/>
        </w:rPr>
        <w:t xml:space="preserve">            fill={filled ? "var(--gold)" : "none"}</w:t>
      </w:r>
    </w:p>
    <w:p>
      <w:pPr>
        <w:spacing w:after="0" w:before="0" w:line="240" w:lineRule="auto"/>
        <w:shd w:val="clear" w:color="auto" w:fill="F4F4F4"/>
      </w:pPr>
      <w:r>
        <w:rPr>
          <w:rFonts w:ascii="Consolas" w:hAnsi="Consolas"/>
          <w:sz w:val="16"/>
        </w:rPr>
        <w:t xml:space="preserve">            stroke={filled ? "var(--gold)" : "var(--ink-4)"}</w:t>
      </w:r>
    </w:p>
    <w:p>
      <w:pPr>
        <w:spacing w:after="0" w:before="0" w:line="240" w:lineRule="auto"/>
        <w:shd w:val="clear" w:color="auto" w:fill="F4F4F4"/>
      </w:pPr>
      <w:r>
        <w:rPr>
          <w:rFonts w:ascii="Consolas" w:hAnsi="Consolas"/>
          <w:sz w:val="16"/>
        </w:rPr>
        <w:t xml:space="preserve">            strokeWidth="1.8"</w:t>
      </w:r>
    </w:p>
    <w:p>
      <w:pPr>
        <w:spacing w:after="0" w:before="0" w:line="240" w:lineRule="auto"/>
        <w:shd w:val="clear" w:color="auto" w:fill="F4F4F4"/>
      </w:pPr>
      <w:r>
        <w:rPr>
          <w:rFonts w:ascii="Consolas" w:hAnsi="Consolas"/>
          <w:sz w:val="16"/>
        </w:rPr>
        <w:t xml:space="preserve">            strokeLinecap="round"</w:t>
      </w:r>
    </w:p>
    <w:p>
      <w:pPr>
        <w:spacing w:after="0" w:before="0" w:line="240" w:lineRule="auto"/>
        <w:shd w:val="clear" w:color="auto" w:fill="F4F4F4"/>
      </w:pPr>
      <w:r>
        <w:rPr>
          <w:rFonts w:ascii="Consolas" w:hAnsi="Consolas"/>
          <w:sz w:val="16"/>
        </w:rPr>
        <w:t xml:space="preserve">            strokeLinejoin="round"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&lt;polygon points="12 2 15.09 8.26 22 9.27 17 14.14 18.18 21.02 12 17.77 5.82 21.02 7 14.14 2 9.27 8.91 8.26 12 2"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formatOrderDate(d: string): string {</w:t>
      </w:r>
    </w:p>
    <w:p>
      <w:pPr>
        <w:spacing w:after="0" w:before="0" w:line="240" w:lineRule="auto"/>
        <w:shd w:val="clear" w:color="auto" w:fill="F4F4F4"/>
      </w:pPr>
      <w:r>
        <w:rPr>
          <w:rFonts w:ascii="Consolas" w:hAnsi="Consolas"/>
          <w:sz w:val="16"/>
        </w:rPr>
        <w:t xml:space="preserve">  // orderDate is stored as YYYY-MM-DD</w:t>
      </w:r>
    </w:p>
    <w:p>
      <w:pPr>
        <w:spacing w:after="0" w:before="0" w:line="240" w:lineRule="auto"/>
        <w:shd w:val="clear" w:color="auto" w:fill="F4F4F4"/>
      </w:pPr>
      <w:r>
        <w:rPr>
          <w:rFonts w:ascii="Consolas" w:hAnsi="Consolas"/>
          <w:sz w:val="16"/>
        </w:rPr>
        <w:t xml:space="preserve">  const parsed = new Date(d + "T00:00:00");</w:t>
      </w:r>
    </w:p>
    <w:p>
      <w:pPr>
        <w:spacing w:after="0" w:before="0" w:line="240" w:lineRule="auto"/>
        <w:shd w:val="clear" w:color="auto" w:fill="F4F4F4"/>
      </w:pPr>
      <w:r>
        <w:rPr>
          <w:rFonts w:ascii="Consolas" w:hAnsi="Consolas"/>
          <w:sz w:val="16"/>
        </w:rPr>
        <w:t xml:space="preserve">  if (isNaN(parsed.getTime())) return d;</w:t>
      </w:r>
    </w:p>
    <w:p>
      <w:pPr>
        <w:spacing w:after="0" w:before="0" w:line="240" w:lineRule="auto"/>
        <w:shd w:val="clear" w:color="auto" w:fill="F4F4F4"/>
      </w:pPr>
      <w:r>
        <w:rPr>
          <w:rFonts w:ascii="Consolas" w:hAnsi="Consolas"/>
          <w:sz w:val="16"/>
        </w:rPr>
        <w:t xml:space="preserve">  return parsed.toLocaleDateString("en-IN", {</w:t>
      </w:r>
    </w:p>
    <w:p>
      <w:pPr>
        <w:spacing w:after="0" w:before="0" w:line="240" w:lineRule="auto"/>
        <w:shd w:val="clear" w:color="auto" w:fill="F4F4F4"/>
      </w:pPr>
      <w:r>
        <w:rPr>
          <w:rFonts w:ascii="Consolas" w:hAnsi="Consolas"/>
          <w:sz w:val="16"/>
        </w:rPr>
        <w:t xml:space="preserve">    day: "numeric",</w:t>
      </w:r>
    </w:p>
    <w:p>
      <w:pPr>
        <w:spacing w:after="0" w:before="0" w:line="240" w:lineRule="auto"/>
        <w:shd w:val="clear" w:color="auto" w:fill="F4F4F4"/>
      </w:pPr>
      <w:r>
        <w:rPr>
          <w:rFonts w:ascii="Consolas" w:hAnsi="Consolas"/>
          <w:sz w:val="16"/>
        </w:rPr>
        <w:t xml:space="preserve">    month: "short",</w:t>
      </w:r>
    </w:p>
    <w:p>
      <w:pPr>
        <w:spacing w:after="0" w:before="0" w:line="240" w:lineRule="auto"/>
        <w:shd w:val="clear" w:color="auto" w:fill="F4F4F4"/>
      </w:pPr>
      <w:r>
        <w:rPr>
          <w:rFonts w:ascii="Consolas" w:hAnsi="Consolas"/>
          <w:sz w:val="16"/>
        </w:rPr>
        <w:t xml:space="preserve">    year: "numeric",</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TailorRatingsPage()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[tailorId, setTailorId] = useState&lt;string | null&gt;(null);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userData = JSON.parse(localStorage.getItem("wearify_auth_user") || "{}");</w:t>
      </w:r>
    </w:p>
    <w:p>
      <w:pPr>
        <w:spacing w:after="0" w:before="0" w:line="240" w:lineRule="auto"/>
        <w:shd w:val="clear" w:color="auto" w:fill="F4F4F4"/>
      </w:pPr>
      <w:r>
        <w:rPr>
          <w:rFonts w:ascii="Consolas" w:hAnsi="Consolas"/>
          <w:sz w:val="16"/>
        </w:rPr>
        <w:t xml:space="preserve">      if (userData.tailorId) setTailorId(userData.tailorId);</w:t>
      </w:r>
    </w:p>
    <w:p>
      <w:pPr>
        <w:spacing w:after="0" w:before="0" w:line="240" w:lineRule="auto"/>
        <w:shd w:val="clear" w:color="auto" w:fill="F4F4F4"/>
      </w:pPr>
      <w:r>
        <w:rPr>
          <w:rFonts w:ascii="Consolas" w:hAnsi="Consolas"/>
          <w:sz w:val="16"/>
        </w:rPr>
        <w:t xml:space="preserve">    } catch { /* ignore */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profile = useQuery(</w:t>
      </w:r>
    </w:p>
    <w:p>
      <w:pPr>
        <w:spacing w:after="0" w:before="0" w:line="240" w:lineRule="auto"/>
        <w:shd w:val="clear" w:color="auto" w:fill="F4F4F4"/>
      </w:pPr>
      <w:r>
        <w:rPr>
          <w:rFonts w:ascii="Consolas" w:hAnsi="Consolas"/>
          <w:sz w:val="16"/>
        </w:rPr>
        <w:t xml:space="preserve">    api.tailorOps.getByTailorId,</w:t>
      </w:r>
    </w:p>
    <w:p>
      <w:pPr>
        <w:spacing w:after="0" w:before="0" w:line="240" w:lineRule="auto"/>
        <w:shd w:val="clear" w:color="auto" w:fill="F4F4F4"/>
      </w:pPr>
      <w:r>
        <w:rPr>
          <w:rFonts w:ascii="Consolas" w:hAnsi="Consolas"/>
          <w:sz w:val="16"/>
        </w:rPr>
        <w:t xml:space="preserve">    tailorId ? { tailorId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reviewData = useQuery(</w:t>
      </w:r>
    </w:p>
    <w:p>
      <w:pPr>
        <w:spacing w:after="0" w:before="0" w:line="240" w:lineRule="auto"/>
        <w:shd w:val="clear" w:color="auto" w:fill="F4F4F4"/>
      </w:pPr>
      <w:r>
        <w:rPr>
          <w:rFonts w:ascii="Consolas" w:hAnsi="Consolas"/>
          <w:sz w:val="16"/>
        </w:rPr>
        <w:t xml:space="preserve">    api.tailorOps.listReviewsForTailor,</w:t>
      </w:r>
    </w:p>
    <w:p>
      <w:pPr>
        <w:spacing w:after="0" w:before="0" w:line="240" w:lineRule="auto"/>
        <w:shd w:val="clear" w:color="auto" w:fill="F4F4F4"/>
      </w:pPr>
      <w:r>
        <w:rPr>
          <w:rFonts w:ascii="Consolas" w:hAnsi="Consolas"/>
          <w:sz w:val="16"/>
        </w:rPr>
        <w:t xml:space="preserve">    tailorId ? { tailorId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(!tailorId || profile === undefined || reviewData === undefined) {</w:t>
      </w:r>
    </w:p>
    <w:p>
      <w:pPr>
        <w:spacing w:after="0" w:before="0" w:line="240" w:lineRule="auto"/>
        <w:shd w:val="clear" w:color="auto" w:fill="F4F4F4"/>
      </w:pPr>
      <w:r>
        <w:rPr>
          <w:rFonts w:ascii="Consolas" w:hAnsi="Consolas"/>
          <w:sz w:val="16"/>
        </w:rPr>
        <w:t xml:space="preserve">    return &lt;PageLoading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(!profile)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className="t-empty"&gt;</w:t>
      </w:r>
    </w:p>
    <w:p>
      <w:pPr>
        <w:spacing w:after="0" w:before="0" w:line="240" w:lineRule="auto"/>
        <w:shd w:val="clear" w:color="auto" w:fill="F4F4F4"/>
      </w:pPr>
      <w:r>
        <w:rPr>
          <w:rFonts w:ascii="Consolas" w:hAnsi="Consolas"/>
          <w:sz w:val="16"/>
        </w:rPr>
        <w:t xml:space="preserve">        &lt;h3&gt;Profile not found&lt;/h3&gt;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reviews = reviewData.reviews;</w:t>
      </w:r>
    </w:p>
    <w:p>
      <w:pPr>
        <w:spacing w:after="0" w:before="0" w:line="240" w:lineRule="auto"/>
        <w:shd w:val="clear" w:color="auto" w:fill="F4F4F4"/>
      </w:pPr>
      <w:r>
        <w:rPr>
          <w:rFonts w:ascii="Consolas" w:hAnsi="Consolas"/>
          <w:sz w:val="16"/>
        </w:rPr>
        <w:t xml:space="preserve">  const distribution = reviewData.distribution; // [1★, 2★, 3★, 4★, 5★]</w:t>
      </w:r>
    </w:p>
    <w:p>
      <w:pPr>
        <w:spacing w:after="0" w:before="0" w:line="240" w:lineRule="auto"/>
        <w:shd w:val="clear" w:color="auto" w:fill="F4F4F4"/>
      </w:pPr>
      <w:r>
        <w:rPr>
          <w:rFonts w:ascii="Consolas" w:hAnsi="Consolas"/>
          <w:sz w:val="16"/>
        </w:rPr>
        <w:t xml:space="preserve">  const total = reviews.length;</w:t>
      </w:r>
    </w:p>
    <w:p>
      <w:pPr>
        <w:spacing w:after="0" w:before="0" w:line="240" w:lineRule="auto"/>
        <w:shd w:val="clear" w:color="auto" w:fill="F4F4F4"/>
      </w:pPr>
      <w:r>
        <w:rPr>
          <w:rFonts w:ascii="Consolas" w:hAnsi="Consolas"/>
          <w:sz w:val="16"/>
        </w:rPr>
        <w:t xml:space="preserve">  const avg = profile.rating ?? 0;</w:t>
      </w:r>
    </w:p>
    <w:p>
      <w:pPr>
        <w:spacing w:after="0" w:before="0" w:line="240" w:lineRule="auto"/>
        <w:shd w:val="clear" w:color="auto" w:fill="F4F4F4"/>
      </w:pPr>
      <w:r>
        <w:rPr>
          <w:rFonts w:ascii="Consolas" w:hAnsi="Consolas"/>
          <w:sz w:val="16"/>
        </w:rPr>
        <w:t xml:space="preserve">  const maxBucket = Math.max(1, ...distribution);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className="t-screen"&gt;</w:t>
      </w:r>
    </w:p>
    <w:p>
      <w:pPr>
        <w:spacing w:after="0" w:before="0" w:line="240" w:lineRule="auto"/>
        <w:shd w:val="clear" w:color="auto" w:fill="F4F4F4"/>
      </w:pPr>
      <w:r>
        <w:rPr>
          <w:rFonts w:ascii="Consolas" w:hAnsi="Consolas"/>
          <w:sz w:val="16"/>
        </w:rPr>
        <w:t xml:space="preserve">      &lt;div className="t-topbar"&gt;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className="t-back"</w:t>
      </w:r>
    </w:p>
    <w:p>
      <w:pPr>
        <w:spacing w:after="0" w:before="0" w:line="240" w:lineRule="auto"/>
        <w:shd w:val="clear" w:color="auto" w:fill="F4F4F4"/>
      </w:pPr>
      <w:r>
        <w:rPr>
          <w:rFonts w:ascii="Consolas" w:hAnsi="Consolas"/>
          <w:sz w:val="16"/>
        </w:rPr>
        <w:t xml:space="preserve">          onClick={() =&gt; router.push("/tailor/profile")}</w:t>
      </w:r>
    </w:p>
    <w:p>
      <w:pPr>
        <w:spacing w:after="0" w:before="0" w:line="240" w:lineRule="auto"/>
        <w:shd w:val="clear" w:color="auto" w:fill="F4F4F4"/>
      </w:pPr>
      <w:r>
        <w:rPr>
          <w:rFonts w:ascii="Consolas" w:hAnsi="Consolas"/>
          <w:sz w:val="16"/>
        </w:rPr>
        <w:t xml:space="preserve">          aria-label="Back"</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width="18" height="18" viewBox="0 0 24 24" fill="none" stroke="currentColor" strokeWidth="2" strokeLinecap="round" strokeLinejoin="round"&gt;</w:t>
      </w:r>
    </w:p>
    <w:p>
      <w:pPr>
        <w:spacing w:after="0" w:before="0" w:line="240" w:lineRule="auto"/>
        <w:shd w:val="clear" w:color="auto" w:fill="F4F4F4"/>
      </w:pPr>
      <w:r>
        <w:rPr>
          <w:rFonts w:ascii="Consolas" w:hAnsi="Consolas"/>
          <w:sz w:val="16"/>
        </w:rPr>
        <w:t xml:space="preserve">            &lt;polyline points="15 18 9 12 15 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&lt;h1&gt;Ratings &amp;amp; reviews&lt;/h1&gt;</w:t>
      </w:r>
    </w:p>
    <w:p>
      <w:pPr>
        <w:spacing w:after="0" w:before="0" w:line="240" w:lineRule="auto"/>
        <w:shd w:val="clear" w:color="auto" w:fill="F4F4F4"/>
      </w:pPr>
      <w:r>
        <w:rPr>
          <w:rFonts w:ascii="Consolas" w:hAnsi="Consolas"/>
          <w:sz w:val="16"/>
        </w:rPr>
        <w:t xml:space="preserve">        &lt;div style={{ width: 36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Summary card */}</w:t>
      </w:r>
    </w:p>
    <w:p>
      <w:pPr>
        <w:spacing w:after="0" w:before="0" w:line="240" w:lineRule="auto"/>
        <w:shd w:val="clear" w:color="auto" w:fill="F4F4F4"/>
      </w:pPr>
      <w:r>
        <w:rPr>
          <w:rFonts w:ascii="Consolas" w:hAnsi="Consolas"/>
          <w:sz w:val="16"/>
        </w:rPr>
        <w:t xml:space="preserve">      &lt;div style={{ margin: "0 20px 18px"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className="t-card"</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padding: 20,</w:t>
      </w:r>
    </w:p>
    <w:p>
      <w:pPr>
        <w:spacing w:after="0" w:before="0" w:line="240" w:lineRule="auto"/>
        <w:shd w:val="clear" w:color="auto" w:fill="F4F4F4"/>
      </w:pPr>
      <w:r>
        <w:rPr>
          <w:rFonts w:ascii="Consolas" w:hAnsi="Consolas"/>
          <w:sz w:val="16"/>
        </w:rPr>
        <w:t xml:space="preserve">            background: "linear-gradient(160deg, var(--paper) 0%, var(--ivory-2) 100%)",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{total === 0 ? (</w:t>
      </w:r>
    </w:p>
    <w:p>
      <w:pPr>
        <w:spacing w:after="0" w:before="0" w:line="240" w:lineRule="auto"/>
        <w:shd w:val="clear" w:color="auto" w:fill="F4F4F4"/>
      </w:pPr>
      <w:r>
        <w:rPr>
          <w:rFonts w:ascii="Consolas" w:hAnsi="Consolas"/>
          <w:sz w:val="16"/>
        </w:rPr>
        <w:t xml:space="preserve">            &lt;div style={{ textAlign: "center", padding: "8px 0"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className="t-serif"</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40,</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letterSpacing: "-0.02em",</w:t>
      </w:r>
    </w:p>
    <w:p>
      <w:pPr>
        <w:spacing w:after="0" w:before="0" w:line="240" w:lineRule="auto"/>
        <w:shd w:val="clear" w:color="auto" w:fill="F4F4F4"/>
      </w:pPr>
      <w:r>
        <w:rPr>
          <w:rFonts w:ascii="Consolas" w:hAnsi="Consolas"/>
          <w:sz w:val="16"/>
        </w:rPr>
        <w:t xml:space="preserve">                  color: "var(--ink-4)",</w:t>
      </w:r>
    </w:p>
    <w:p>
      <w:pPr>
        <w:spacing w:after="0" w:before="0" w:line="240" w:lineRule="auto"/>
        <w:shd w:val="clear" w:color="auto" w:fill="F4F4F4"/>
      </w:pPr>
      <w:r>
        <w:rPr>
          <w:rFonts w:ascii="Consolas" w:hAnsi="Consolas"/>
          <w:sz w:val="16"/>
        </w:rPr>
        <w:t xml:space="preserve">                  lineHeight: 1,</w:t>
      </w:r>
    </w:p>
    <w:p>
      <w:pPr>
        <w:spacing w:after="0" w:before="0" w:line="240" w:lineRule="auto"/>
        <w:shd w:val="clear" w:color="auto" w:fill="F4F4F4"/>
      </w:pPr>
      <w:r>
        <w:rPr>
          <w:rFonts w:ascii="Consolas" w:hAnsi="Consolas"/>
          <w:sz w:val="16"/>
        </w:rPr>
        <w:t xml:space="preserve">                  marginBottom: 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&lt;Stars value={0} size={18}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color: "var(--ink-3)",</w:t>
      </w:r>
    </w:p>
    <w:p>
      <w:pPr>
        <w:spacing w:after="0" w:before="0" w:line="240" w:lineRule="auto"/>
        <w:shd w:val="clear" w:color="auto" w:fill="F4F4F4"/>
      </w:pPr>
      <w:r>
        <w:rPr>
          <w:rFonts w:ascii="Consolas" w:hAnsi="Consolas"/>
          <w:sz w:val="16"/>
        </w:rPr>
        <w:t xml:space="preserve">                  marginTop: 12,</w:t>
      </w:r>
    </w:p>
    <w:p>
      <w:pPr>
        <w:spacing w:after="0" w:before="0" w:line="240" w:lineRule="auto"/>
        <w:shd w:val="clear" w:color="auto" w:fill="F4F4F4"/>
      </w:pPr>
      <w:r>
        <w:rPr>
          <w:rFonts w:ascii="Consolas" w:hAnsi="Consolas"/>
          <w:sz w:val="16"/>
        </w:rPr>
        <w:t xml:space="preserve">                  lineHeight: 1.5,</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No reviews yet. Complete and deliver orders through Wearify to collect customer ratings.</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&lt;div style={{ display: "flex", alignItems: "center", gap: 18 }}&gt;</w:t>
      </w:r>
    </w:p>
    <w:p>
      <w:pPr>
        <w:spacing w:after="0" w:before="0" w:line="240" w:lineRule="auto"/>
        <w:shd w:val="clear" w:color="auto" w:fill="F4F4F4"/>
      </w:pPr>
      <w:r>
        <w:rPr>
          <w:rFonts w:ascii="Consolas" w:hAnsi="Consolas"/>
          <w:sz w:val="16"/>
        </w:rPr>
        <w:t xml:space="preserve">                &lt;div style={{ textAlign: "center"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className="t-serif"</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48,</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letterSpacing: "-0.02em",</w:t>
      </w:r>
    </w:p>
    <w:p>
      <w:pPr>
        <w:spacing w:after="0" w:before="0" w:line="240" w:lineRule="auto"/>
        <w:shd w:val="clear" w:color="auto" w:fill="F4F4F4"/>
      </w:pPr>
      <w:r>
        <w:rPr>
          <w:rFonts w:ascii="Consolas" w:hAnsi="Consolas"/>
          <w:sz w:val="16"/>
        </w:rPr>
        <w:t xml:space="preserve">                      lineHeight: 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{avg.toFixed(1)}</w:t>
      </w:r>
    </w:p>
    <w:p>
      <w:pPr>
        <w:spacing w:after="0" w:before="0" w:line="240" w:lineRule="auto"/>
        <w:shd w:val="clear" w:color="auto" w:fill="F4F4F4"/>
      </w:pPr>
      <w:r>
        <w:rPr>
          <w:rFonts w:ascii="Consolas" w:hAnsi="Consolas"/>
          <w:sz w:val="16"/>
        </w:rPr>
        <w:t xml:space="preserve">                    &lt;span style={{ fontSize: 18, color: "var(--ink-3)", marginLeft: 2 }}&gt;</w:t>
      </w:r>
    </w:p>
    <w:p>
      <w:pPr>
        <w:spacing w:after="0" w:before="0" w:line="240" w:lineRule="auto"/>
        <w:shd w:val="clear" w:color="auto" w:fill="F4F4F4"/>
      </w:pPr>
      <w:r>
        <w:rPr>
          <w:rFonts w:ascii="Consolas" w:hAnsi="Consolas"/>
          <w:sz w:val="16"/>
        </w:rPr>
        <w:t xml:space="preserve">                      /5</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marginTop: 8 }}&gt;</w:t>
      </w:r>
    </w:p>
    <w:p>
      <w:pPr>
        <w:spacing w:after="0" w:before="0" w:line="240" w:lineRule="auto"/>
        <w:shd w:val="clear" w:color="auto" w:fill="F4F4F4"/>
      </w:pPr>
      <w:r>
        <w:rPr>
          <w:rFonts w:ascii="Consolas" w:hAnsi="Consolas"/>
          <w:sz w:val="16"/>
        </w:rPr>
        <w:t xml:space="preserve">                    &lt;Stars value={avg} size={16}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11,</w:t>
      </w:r>
    </w:p>
    <w:p>
      <w:pPr>
        <w:spacing w:after="0" w:before="0" w:line="240" w:lineRule="auto"/>
        <w:shd w:val="clear" w:color="auto" w:fill="F4F4F4"/>
      </w:pPr>
      <w:r>
        <w:rPr>
          <w:rFonts w:ascii="Consolas" w:hAnsi="Consolas"/>
          <w:sz w:val="16"/>
        </w:rPr>
        <w:t xml:space="preserve">                      color: "var(--ink-3)",</w:t>
      </w:r>
    </w:p>
    <w:p>
      <w:pPr>
        <w:spacing w:after="0" w:before="0" w:line="240" w:lineRule="auto"/>
        <w:shd w:val="clear" w:color="auto" w:fill="F4F4F4"/>
      </w:pPr>
      <w:r>
        <w:rPr>
          <w:rFonts w:ascii="Consolas" w:hAnsi="Consolas"/>
          <w:sz w:val="16"/>
        </w:rPr>
        <w:t xml:space="preserve">                      letterSpacing: "0.08em",</w:t>
      </w:r>
    </w:p>
    <w:p>
      <w:pPr>
        <w:spacing w:after="0" w:before="0" w:line="240" w:lineRule="auto"/>
        <w:shd w:val="clear" w:color="auto" w:fill="F4F4F4"/>
      </w:pPr>
      <w:r>
        <w:rPr>
          <w:rFonts w:ascii="Consolas" w:hAnsi="Consolas"/>
          <w:sz w:val="16"/>
        </w:rPr>
        <w:t xml:space="preserve">                      textTransform: "uppercase",</w:t>
      </w:r>
    </w:p>
    <w:p>
      <w:pPr>
        <w:spacing w:after="0" w:before="0" w:line="240" w:lineRule="auto"/>
        <w:shd w:val="clear" w:color="auto" w:fill="F4F4F4"/>
      </w:pPr>
      <w:r>
        <w:rPr>
          <w:rFonts w:ascii="Consolas" w:hAnsi="Consolas"/>
          <w:sz w:val="16"/>
        </w:rPr>
        <w:t xml:space="preserve">                      marginTop: 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{total} {total === 1 ? "review" : "reviews"}</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Distribution bars */}</w:t>
      </w:r>
    </w:p>
    <w:p>
      <w:pPr>
        <w:spacing w:after="0" w:before="0" w:line="240" w:lineRule="auto"/>
        <w:shd w:val="clear" w:color="auto" w:fill="F4F4F4"/>
      </w:pPr>
      <w:r>
        <w:rPr>
          <w:rFonts w:ascii="Consolas" w:hAnsi="Consolas"/>
          <w:sz w:val="16"/>
        </w:rPr>
        <w:t xml:space="preserve">                &lt;div style={{ flex: 1, display: "flex", flexDirection: "column", gap: 6 }}&gt;</w:t>
      </w:r>
    </w:p>
    <w:p>
      <w:pPr>
        <w:spacing w:after="0" w:before="0" w:line="240" w:lineRule="auto"/>
        <w:shd w:val="clear" w:color="auto" w:fill="F4F4F4"/>
      </w:pPr>
      <w:r>
        <w:rPr>
          <w:rFonts w:ascii="Consolas" w:hAnsi="Consolas"/>
          <w:sz w:val="16"/>
        </w:rPr>
        <w:t xml:space="preserve">                  {[5, 4, 3, 2, 1].map((star) =&gt; {</w:t>
      </w:r>
    </w:p>
    <w:p>
      <w:pPr>
        <w:spacing w:after="0" w:before="0" w:line="240" w:lineRule="auto"/>
        <w:shd w:val="clear" w:color="auto" w:fill="F4F4F4"/>
      </w:pPr>
      <w:r>
        <w:rPr>
          <w:rFonts w:ascii="Consolas" w:hAnsi="Consolas"/>
          <w:sz w:val="16"/>
        </w:rPr>
        <w:t xml:space="preserve">                    const count = distribution[star - 1];</w:t>
      </w:r>
    </w:p>
    <w:p>
      <w:pPr>
        <w:spacing w:after="0" w:before="0" w:line="240" w:lineRule="auto"/>
        <w:shd w:val="clear" w:color="auto" w:fill="F4F4F4"/>
      </w:pPr>
      <w:r>
        <w:rPr>
          <w:rFonts w:ascii="Consolas" w:hAnsi="Consolas"/>
          <w:sz w:val="16"/>
        </w:rPr>
        <w:t xml:space="preserve">                    const pct = (count / maxBucket) * 100;</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key={star}</w:t>
      </w:r>
    </w:p>
    <w:p>
      <w:pPr>
        <w:spacing w:after="0" w:before="0" w:line="240" w:lineRule="auto"/>
        <w:shd w:val="clear" w:color="auto" w:fill="F4F4F4"/>
      </w:pPr>
      <w:r>
        <w:rPr>
          <w:rFonts w:ascii="Consolas" w:hAnsi="Consolas"/>
          <w:sz w:val="16"/>
        </w:rPr>
        <w:t xml:space="preserve">                        style={{ display: "flex", alignItems: "center", gap: 8, fontSize: 12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className="t-mono"</w:t>
      </w:r>
    </w:p>
    <w:p>
      <w:pPr>
        <w:spacing w:after="0" w:before="0" w:line="240" w:lineRule="auto"/>
        <w:shd w:val="clear" w:color="auto" w:fill="F4F4F4"/>
      </w:pPr>
      <w:r>
        <w:rPr>
          <w:rFonts w:ascii="Consolas" w:hAnsi="Consolas"/>
          <w:sz w:val="16"/>
        </w:rPr>
        <w:t xml:space="preserve">                          style={{ width: 14, color: "var(--ink-3)", textAlign: "right"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{star}</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&lt;svg</w:t>
      </w:r>
    </w:p>
    <w:p>
      <w:pPr>
        <w:spacing w:after="0" w:before="0" w:line="240" w:lineRule="auto"/>
        <w:shd w:val="clear" w:color="auto" w:fill="F4F4F4"/>
      </w:pPr>
      <w:r>
        <w:rPr>
          <w:rFonts w:ascii="Consolas" w:hAnsi="Consolas"/>
          <w:sz w:val="16"/>
        </w:rPr>
        <w:t xml:space="preserve">                          width="11"</w:t>
      </w:r>
    </w:p>
    <w:p>
      <w:pPr>
        <w:spacing w:after="0" w:before="0" w:line="240" w:lineRule="auto"/>
        <w:shd w:val="clear" w:color="auto" w:fill="F4F4F4"/>
      </w:pPr>
      <w:r>
        <w:rPr>
          <w:rFonts w:ascii="Consolas" w:hAnsi="Consolas"/>
          <w:sz w:val="16"/>
        </w:rPr>
        <w:t xml:space="preserve">                          height="11"</w:t>
      </w:r>
    </w:p>
    <w:p>
      <w:pPr>
        <w:spacing w:after="0" w:before="0" w:line="240" w:lineRule="auto"/>
        <w:shd w:val="clear" w:color="auto" w:fill="F4F4F4"/>
      </w:pPr>
      <w:r>
        <w:rPr>
          <w:rFonts w:ascii="Consolas" w:hAnsi="Consolas"/>
          <w:sz w:val="16"/>
        </w:rPr>
        <w:t xml:space="preserve">                          viewBox="0 0 24 24"</w:t>
      </w:r>
    </w:p>
    <w:p>
      <w:pPr>
        <w:spacing w:after="0" w:before="0" w:line="240" w:lineRule="auto"/>
        <w:shd w:val="clear" w:color="auto" w:fill="F4F4F4"/>
      </w:pPr>
      <w:r>
        <w:rPr>
          <w:rFonts w:ascii="Consolas" w:hAnsi="Consolas"/>
          <w:sz w:val="16"/>
        </w:rPr>
        <w:t xml:space="preserve">                          fill="var(--gold)"</w:t>
      </w:r>
    </w:p>
    <w:p>
      <w:pPr>
        <w:spacing w:after="0" w:before="0" w:line="240" w:lineRule="auto"/>
        <w:shd w:val="clear" w:color="auto" w:fill="F4F4F4"/>
      </w:pPr>
      <w:r>
        <w:rPr>
          <w:rFonts w:ascii="Consolas" w:hAnsi="Consolas"/>
          <w:sz w:val="16"/>
        </w:rPr>
        <w:t xml:space="preserve">                          stroke="var(--gold)"</w:t>
      </w:r>
    </w:p>
    <w:p>
      <w:pPr>
        <w:spacing w:after="0" w:before="0" w:line="240" w:lineRule="auto"/>
        <w:shd w:val="clear" w:color="auto" w:fill="F4F4F4"/>
      </w:pPr>
      <w:r>
        <w:rPr>
          <w:rFonts w:ascii="Consolas" w:hAnsi="Consolas"/>
          <w:sz w:val="16"/>
        </w:rPr>
        <w:t xml:space="preserve">                          strokeWidth="1.8"</w:t>
      </w:r>
    </w:p>
    <w:p>
      <w:pPr>
        <w:spacing w:after="0" w:before="0" w:line="240" w:lineRule="auto"/>
        <w:shd w:val="clear" w:color="auto" w:fill="F4F4F4"/>
      </w:pPr>
      <w:r>
        <w:rPr>
          <w:rFonts w:ascii="Consolas" w:hAnsi="Consolas"/>
          <w:sz w:val="16"/>
        </w:rPr>
        <w:t xml:space="preserve">                          strokeLinejoin="round"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&lt;polygon points="12 2 15.09 8.26 22 9.27 17 14.14 18.18 21.02 12 17.77 5.82 21.02 7 14.14 2 9.27 8.91 8.26 12 2"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height: 6,</w:t>
      </w:r>
    </w:p>
    <w:p>
      <w:pPr>
        <w:spacing w:after="0" w:before="0" w:line="240" w:lineRule="auto"/>
        <w:shd w:val="clear" w:color="auto" w:fill="F4F4F4"/>
      </w:pPr>
      <w:r>
        <w:rPr>
          <w:rFonts w:ascii="Consolas" w:hAnsi="Consolas"/>
          <w:sz w:val="16"/>
        </w:rPr>
        <w:t xml:space="preserve">                            borderRadius: 99,</w:t>
      </w:r>
    </w:p>
    <w:p>
      <w:pPr>
        <w:spacing w:after="0" w:before="0" w:line="240" w:lineRule="auto"/>
        <w:shd w:val="clear" w:color="auto" w:fill="F4F4F4"/>
      </w:pPr>
      <w:r>
        <w:rPr>
          <w:rFonts w:ascii="Consolas" w:hAnsi="Consolas"/>
          <w:sz w:val="16"/>
        </w:rPr>
        <w:t xml:space="preserve">                            background: "var(--line)",</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`${pct}%`,</w:t>
      </w:r>
    </w:p>
    <w:p>
      <w:pPr>
        <w:spacing w:after="0" w:before="0" w:line="240" w:lineRule="auto"/>
        <w:shd w:val="clear" w:color="auto" w:fill="F4F4F4"/>
      </w:pPr>
      <w:r>
        <w:rPr>
          <w:rFonts w:ascii="Consolas" w:hAnsi="Consolas"/>
          <w:sz w:val="16"/>
        </w:rPr>
        <w:t xml:space="preserve">                              height: "100%",</w:t>
      </w:r>
    </w:p>
    <w:p>
      <w:pPr>
        <w:spacing w:after="0" w:before="0" w:line="240" w:lineRule="auto"/>
        <w:shd w:val="clear" w:color="auto" w:fill="F4F4F4"/>
      </w:pPr>
      <w:r>
        <w:rPr>
          <w:rFonts w:ascii="Consolas" w:hAnsi="Consolas"/>
          <w:sz w:val="16"/>
        </w:rPr>
        <w:t xml:space="preserve">                              background:</w:t>
      </w:r>
    </w:p>
    <w:p>
      <w:pPr>
        <w:spacing w:after="0" w:before="0" w:line="240" w:lineRule="auto"/>
        <w:shd w:val="clear" w:color="auto" w:fill="F4F4F4"/>
      </w:pPr>
      <w:r>
        <w:rPr>
          <w:rFonts w:ascii="Consolas" w:hAnsi="Consolas"/>
          <w:sz w:val="16"/>
        </w:rPr>
        <w:t xml:space="preserve">                                count === 0</w:t>
      </w:r>
    </w:p>
    <w:p>
      <w:pPr>
        <w:spacing w:after="0" w:before="0" w:line="240" w:lineRule="auto"/>
        <w:shd w:val="clear" w:color="auto" w:fill="F4F4F4"/>
      </w:pPr>
      <w:r>
        <w:rPr>
          <w:rFonts w:ascii="Consolas" w:hAnsi="Consolas"/>
          <w:sz w:val="16"/>
        </w:rPr>
        <w:t xml:space="preserve">                                  ? "transparent"</w:t>
      </w:r>
    </w:p>
    <w:p>
      <w:pPr>
        <w:spacing w:after="0" w:before="0" w:line="240" w:lineRule="auto"/>
        <w:shd w:val="clear" w:color="auto" w:fill="F4F4F4"/>
      </w:pPr>
      <w:r>
        <w:rPr>
          <w:rFonts w:ascii="Consolas" w:hAnsi="Consolas"/>
          <w:sz w:val="16"/>
        </w:rPr>
        <w:t xml:space="preserve">                                  : "linear-gradient(90deg, var(--maroon), var(--gold))",</w:t>
      </w:r>
    </w:p>
    <w:p>
      <w:pPr>
        <w:spacing w:after="0" w:before="0" w:line="240" w:lineRule="auto"/>
        <w:shd w:val="clear" w:color="auto" w:fill="F4F4F4"/>
      </w:pPr>
      <w:r>
        <w:rPr>
          <w:rFonts w:ascii="Consolas" w:hAnsi="Consolas"/>
          <w:sz w:val="16"/>
        </w:rPr>
        <w:t xml:space="preserve">                              transition: "width 0.4s ease",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className="t-mono"</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20,</w:t>
      </w:r>
    </w:p>
    <w:p>
      <w:pPr>
        <w:spacing w:after="0" w:before="0" w:line="240" w:lineRule="auto"/>
        <w:shd w:val="clear" w:color="auto" w:fill="F4F4F4"/>
      </w:pPr>
      <w:r>
        <w:rPr>
          <w:rFonts w:ascii="Consolas" w:hAnsi="Consolas"/>
          <w:sz w:val="16"/>
        </w:rPr>
        <w:t xml:space="preserve">                            textAlign: "right",</w:t>
      </w:r>
    </w:p>
    <w:p>
      <w:pPr>
        <w:spacing w:after="0" w:before="0" w:line="240" w:lineRule="auto"/>
        <w:shd w:val="clear" w:color="auto" w:fill="F4F4F4"/>
      </w:pPr>
      <w:r>
        <w:rPr>
          <w:rFonts w:ascii="Consolas" w:hAnsi="Consolas"/>
          <w:sz w:val="16"/>
        </w:rPr>
        <w:t xml:space="preserve">                            color: "var(--ink-3)",</w:t>
      </w:r>
    </w:p>
    <w:p>
      <w:pPr>
        <w:spacing w:after="0" w:before="0" w:line="240" w:lineRule="auto"/>
        <w:shd w:val="clear" w:color="auto" w:fill="F4F4F4"/>
      </w:pPr>
      <w:r>
        <w:rPr>
          <w:rFonts w:ascii="Consolas" w:hAnsi="Consolas"/>
          <w:sz w:val="16"/>
        </w:rPr>
        <w:t xml:space="preserve">                            fontSize: 11,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{count}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Reviews list */}</w:t>
      </w:r>
    </w:p>
    <w:p>
      <w:pPr>
        <w:spacing w:after="0" w:before="0" w:line="240" w:lineRule="auto"/>
        <w:shd w:val="clear" w:color="auto" w:fill="F4F4F4"/>
      </w:pPr>
      <w:r>
        <w:rPr>
          <w:rFonts w:ascii="Consolas" w:hAnsi="Consolas"/>
          <w:sz w:val="16"/>
        </w:rPr>
        <w:t xml:space="preserve">      {total &gt; 0 &amp;&amp;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&lt;div className="t-section-head" style={{ paddingTop: 4 }}&gt;</w:t>
      </w:r>
    </w:p>
    <w:p>
      <w:pPr>
        <w:spacing w:after="0" w:before="0" w:line="240" w:lineRule="auto"/>
        <w:shd w:val="clear" w:color="auto" w:fill="F4F4F4"/>
      </w:pPr>
      <w:r>
        <w:rPr>
          <w:rFonts w:ascii="Consolas" w:hAnsi="Consolas"/>
          <w:sz w:val="16"/>
        </w:rPr>
        <w:t xml:space="preserve">            &lt;h2&gt;All reviews&lt;/h2&gt;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padding: "0 20px 24px", display: "flex", flexDirection: "column", gap: 10 }}&gt;</w:t>
      </w:r>
    </w:p>
    <w:p>
      <w:pPr>
        <w:spacing w:after="0" w:before="0" w:line="240" w:lineRule="auto"/>
        <w:shd w:val="clear" w:color="auto" w:fill="F4F4F4"/>
      </w:pPr>
      <w:r>
        <w:rPr>
          <w:rFonts w:ascii="Consolas" w:hAnsi="Consolas"/>
          <w:sz w:val="16"/>
        </w:rPr>
        <w:t xml:space="preserve">            {reviews.map((r) =&gt; (</w:t>
      </w:r>
    </w:p>
    <w:p>
      <w:pPr>
        <w:spacing w:after="0" w:before="0" w:line="240" w:lineRule="auto"/>
        <w:shd w:val="clear" w:color="auto" w:fill="F4F4F4"/>
      </w:pPr>
      <w:r>
        <w:rPr>
          <w:rFonts w:ascii="Consolas" w:hAnsi="Consolas"/>
          <w:sz w:val="16"/>
        </w:rPr>
        <w:t xml:space="preserve">              &lt;div key={r._id} className="t-card" style={{ padding: 16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alignItems: "flex-start",</w:t>
      </w:r>
    </w:p>
    <w:p>
      <w:pPr>
        <w:spacing w:after="0" w:before="0" w:line="240" w:lineRule="auto"/>
        <w:shd w:val="clear" w:color="auto" w:fill="F4F4F4"/>
      </w:pPr>
      <w:r>
        <w:rPr>
          <w:rFonts w:ascii="Consolas" w:hAnsi="Consolas"/>
          <w:sz w:val="16"/>
        </w:rPr>
        <w:t xml:space="preserve">                    gap: 10,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minWidth: 0, flex: 1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className="t-serif"</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16,</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 xml:space="preserve">                        lineHeight: 1.2,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{r.customerMasked}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12, color: "var(--ink-3)", marginTop: 3 }}&gt;</w:t>
      </w:r>
    </w:p>
    <w:p>
      <w:pPr>
        <w:spacing w:after="0" w:before="0" w:line="240" w:lineRule="auto"/>
        <w:shd w:val="clear" w:color="auto" w:fill="F4F4F4"/>
      </w:pPr>
      <w:r>
        <w:rPr>
          <w:rFonts w:ascii="Consolas" w:hAnsi="Consolas"/>
          <w:sz w:val="16"/>
        </w:rPr>
        <w:t xml:space="preserve">                      {r.service} · {formatOrderDate(r.orderDate)}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&lt;Stars value={r.rating} size={13}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{r.comment &amp;&amp;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marginTop: 12,</w:t>
      </w:r>
    </w:p>
    <w:p>
      <w:pPr>
        <w:spacing w:after="0" w:before="0" w:line="240" w:lineRule="auto"/>
        <w:shd w:val="clear" w:color="auto" w:fill="F4F4F4"/>
      </w:pPr>
      <w:r>
        <w:rPr>
          <w:rFonts w:ascii="Consolas" w:hAnsi="Consolas"/>
          <w:sz w:val="16"/>
        </w:rPr>
        <w:t xml:space="preserve">                      fontSize: 14,</w:t>
      </w:r>
    </w:p>
    <w:p>
      <w:pPr>
        <w:spacing w:after="0" w:before="0" w:line="240" w:lineRule="auto"/>
        <w:shd w:val="clear" w:color="auto" w:fill="F4F4F4"/>
      </w:pPr>
      <w:r>
        <w:rPr>
          <w:rFonts w:ascii="Consolas" w:hAnsi="Consolas"/>
          <w:sz w:val="16"/>
        </w:rPr>
        <w:t xml:space="preserve">                      color: "var(--ink-2)",</w:t>
      </w:r>
    </w:p>
    <w:p>
      <w:pPr>
        <w:spacing w:after="0" w:before="0" w:line="240" w:lineRule="auto"/>
        <w:shd w:val="clear" w:color="auto" w:fill="F4F4F4"/>
      </w:pPr>
      <w:r>
        <w:rPr>
          <w:rFonts w:ascii="Consolas" w:hAnsi="Consolas"/>
          <w:sz w:val="16"/>
        </w:rPr>
        <w:t xml:space="preserve">                      lineHeight: 1.55,</w:t>
      </w:r>
    </w:p>
    <w:p>
      <w:pPr>
        <w:spacing w:after="0" w:before="0" w:line="240" w:lineRule="auto"/>
        <w:shd w:val="clear" w:color="auto" w:fill="F4F4F4"/>
      </w:pPr>
      <w:r>
        <w:rPr>
          <w:rFonts w:ascii="Consolas" w:hAnsi="Consolas"/>
          <w:sz w:val="16"/>
        </w:rPr>
        <w:t xml:space="preserve">                      fontStyle: "italic",</w:t>
      </w:r>
    </w:p>
    <w:p>
      <w:pPr>
        <w:spacing w:after="0" w:before="0" w:line="240" w:lineRule="auto"/>
        <w:shd w:val="clear" w:color="auto" w:fill="F4F4F4"/>
      </w:pPr>
      <w:r>
        <w:rPr>
          <w:rFonts w:ascii="Consolas" w:hAnsi="Consolas"/>
          <w:sz w:val="16"/>
        </w:rPr>
        <w:t xml:space="preserve">                      fontFamily: "var(--font-serif)",</w:t>
      </w:r>
    </w:p>
    <w:p>
      <w:pPr>
        <w:spacing w:after="0" w:before="0" w:line="240" w:lineRule="auto"/>
        <w:shd w:val="clear" w:color="auto" w:fill="F4F4F4"/>
      </w:pPr>
      <w:r>
        <w:rPr>
          <w:rFonts w:ascii="Consolas" w:hAnsi="Consolas"/>
          <w:sz w:val="16"/>
        </w:rPr>
        <w:t xml:space="preserve">                      letterSpacing: "-0.005em",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&amp;ldquo;{r.comment}&amp;rdquo;</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app/tailor/profile/services/page.tsx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PageLoading } from "@/components/ui/wearify-ui";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ServiceRow = {</w:t>
      </w:r>
    </w:p>
    <w:p>
      <w:pPr>
        <w:spacing w:after="0" w:before="0" w:line="240" w:lineRule="auto"/>
        <w:shd w:val="clear" w:color="auto" w:fill="F4F4F4"/>
      </w:pPr>
      <w:r>
        <w:rPr>
          <w:rFonts w:ascii="Consolas" w:hAnsi="Consolas"/>
          <w:sz w:val="16"/>
        </w:rPr>
        <w:t xml:space="preserve">  id: string;</w:t>
      </w:r>
    </w:p>
    <w:p>
      <w:pPr>
        <w:spacing w:after="0" w:before="0" w:line="240" w:lineRule="auto"/>
        <w:shd w:val="clear" w:color="auto" w:fill="F4F4F4"/>
      </w:pPr>
      <w:r>
        <w:rPr>
          <w:rFonts w:ascii="Consolas" w:hAnsi="Consolas"/>
          <w:sz w:val="16"/>
        </w:rPr>
        <w:t xml:space="preserve">  name: string;</w:t>
      </w:r>
    </w:p>
    <w:p>
      <w:pPr>
        <w:spacing w:after="0" w:before="0" w:line="240" w:lineRule="auto"/>
        <w:shd w:val="clear" w:color="auto" w:fill="F4F4F4"/>
      </w:pPr>
      <w:r>
        <w:rPr>
          <w:rFonts w:ascii="Consolas" w:hAnsi="Consolas"/>
          <w:sz w:val="16"/>
        </w:rPr>
        <w:t xml:space="preserve">  priceMin: number;</w:t>
      </w:r>
    </w:p>
    <w:p>
      <w:pPr>
        <w:spacing w:after="0" w:before="0" w:line="240" w:lineRule="auto"/>
        <w:shd w:val="clear" w:color="auto" w:fill="F4F4F4"/>
      </w:pPr>
      <w:r>
        <w:rPr>
          <w:rFonts w:ascii="Consolas" w:hAnsi="Consolas"/>
          <w:sz w:val="16"/>
        </w:rPr>
        <w:t xml:space="preserve">  priceMax: number;</w:t>
      </w:r>
    </w:p>
    <w:p>
      <w:pPr>
        <w:spacing w:after="0" w:before="0" w:line="240" w:lineRule="auto"/>
        <w:shd w:val="clear" w:color="auto" w:fill="F4F4F4"/>
      </w:pPr>
      <w:r>
        <w:rPr>
          <w:rFonts w:ascii="Consolas" w:hAnsi="Consolas"/>
          <w:sz w:val="16"/>
        </w:rPr>
        <w:t xml:space="preserve">  days: number;</w:t>
      </w:r>
    </w:p>
    <w:p>
      <w:pPr>
        <w:spacing w:after="0" w:before="0" w:line="240" w:lineRule="auto"/>
        <w:shd w:val="clear" w:color="auto" w:fill="F4F4F4"/>
      </w:pPr>
      <w:r>
        <w:rPr>
          <w:rFonts w:ascii="Consolas" w:hAnsi="Consolas"/>
          <w:sz w:val="16"/>
        </w:rPr>
        <w:t xml:space="preserve">  active: boolean;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newRow(): ServiceRow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id: `svc-${Math.random().toString(36).slice(2, 8)}`,</w:t>
      </w:r>
    </w:p>
    <w:p>
      <w:pPr>
        <w:spacing w:after="0" w:before="0" w:line="240" w:lineRule="auto"/>
        <w:shd w:val="clear" w:color="auto" w:fill="F4F4F4"/>
      </w:pPr>
      <w:r>
        <w:rPr>
          <w:rFonts w:ascii="Consolas" w:hAnsi="Consolas"/>
          <w:sz w:val="16"/>
        </w:rPr>
        <w:t xml:space="preserve">    name: "",</w:t>
      </w:r>
    </w:p>
    <w:p>
      <w:pPr>
        <w:spacing w:after="0" w:before="0" w:line="240" w:lineRule="auto"/>
        <w:shd w:val="clear" w:color="auto" w:fill="F4F4F4"/>
      </w:pPr>
      <w:r>
        <w:rPr>
          <w:rFonts w:ascii="Consolas" w:hAnsi="Consolas"/>
          <w:sz w:val="16"/>
        </w:rPr>
        <w:t xml:space="preserve">    priceMin: 0,</w:t>
      </w:r>
    </w:p>
    <w:p>
      <w:pPr>
        <w:spacing w:after="0" w:before="0" w:line="240" w:lineRule="auto"/>
        <w:shd w:val="clear" w:color="auto" w:fill="F4F4F4"/>
      </w:pPr>
      <w:r>
        <w:rPr>
          <w:rFonts w:ascii="Consolas" w:hAnsi="Consolas"/>
          <w:sz w:val="16"/>
        </w:rPr>
        <w:t xml:space="preserve">    priceMax: 0,</w:t>
      </w:r>
    </w:p>
    <w:p>
      <w:pPr>
        <w:spacing w:after="0" w:before="0" w:line="240" w:lineRule="auto"/>
        <w:shd w:val="clear" w:color="auto" w:fill="F4F4F4"/>
      </w:pPr>
      <w:r>
        <w:rPr>
          <w:rFonts w:ascii="Consolas" w:hAnsi="Consolas"/>
          <w:sz w:val="16"/>
        </w:rPr>
        <w:t xml:space="preserve">    days: 7,</w:t>
      </w:r>
    </w:p>
    <w:p>
      <w:pPr>
        <w:spacing w:after="0" w:before="0" w:line="240" w:lineRule="auto"/>
        <w:shd w:val="clear" w:color="auto" w:fill="F4F4F4"/>
      </w:pPr>
      <w:r>
        <w:rPr>
          <w:rFonts w:ascii="Consolas" w:hAnsi="Consolas"/>
          <w:sz w:val="16"/>
        </w:rPr>
        <w:t xml:space="preserve">    active: true,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ServicesPage()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[tailorId, setTailorId] = useState&lt;string | null&gt;(null);</w:t>
      </w:r>
    </w:p>
    <w:p>
      <w:pPr>
        <w:spacing w:after="0" w:before="0" w:line="240" w:lineRule="auto"/>
        <w:shd w:val="clear" w:color="auto" w:fill="F4F4F4"/>
      </w:pPr>
      <w:r>
        <w:rPr>
          <w:rFonts w:ascii="Consolas" w:hAnsi="Consolas"/>
          <w:sz w:val="16"/>
        </w:rPr>
        <w:t xml:space="preserve">  const [rows, setRows] = useState&lt;ServiceRow[]&gt;([]);</w:t>
      </w:r>
    </w:p>
    <w:p>
      <w:pPr>
        <w:spacing w:after="0" w:before="0" w:line="240" w:lineRule="auto"/>
        <w:shd w:val="clear" w:color="auto" w:fill="F4F4F4"/>
      </w:pPr>
      <w:r>
        <w:rPr>
          <w:rFonts w:ascii="Consolas" w:hAnsi="Consolas"/>
          <w:sz w:val="16"/>
        </w:rPr>
        <w:t xml:space="preserve">  const [savedFlash, setSavedFlash] = useState(false);</w:t>
      </w:r>
    </w:p>
    <w:p>
      <w:pPr>
        <w:spacing w:after="0" w:before="0" w:line="240" w:lineRule="auto"/>
        <w:shd w:val="clear" w:color="auto" w:fill="F4F4F4"/>
      </w:pPr>
      <w:r>
        <w:rPr>
          <w:rFonts w:ascii="Consolas" w:hAnsi="Consolas"/>
          <w:sz w:val="16"/>
        </w:rPr>
        <w:t xml:space="preserve">  const [saving, setSaving] = useState(false);</w:t>
      </w:r>
    </w:p>
    <w:p>
      <w:pPr>
        <w:spacing w:after="0" w:before="0" w:line="240" w:lineRule="auto"/>
        <w:shd w:val="clear" w:color="auto" w:fill="F4F4F4"/>
      </w:pPr>
      <w:r>
        <w:rPr>
          <w:rFonts w:ascii="Consolas" w:hAnsi="Consolas"/>
          <w:sz w:val="16"/>
        </w:rPr>
        <w:t xml:space="preserve">  const [error, setError] = useState("");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userData = JSON.parse(localStorage.getItem("wearify_auth_user") || "{}");</w:t>
      </w:r>
    </w:p>
    <w:p>
      <w:pPr>
        <w:spacing w:after="0" w:before="0" w:line="240" w:lineRule="auto"/>
        <w:shd w:val="clear" w:color="auto" w:fill="F4F4F4"/>
      </w:pPr>
      <w:r>
        <w:rPr>
          <w:rFonts w:ascii="Consolas" w:hAnsi="Consolas"/>
          <w:sz w:val="16"/>
        </w:rPr>
        <w:t xml:space="preserve">      if (userData.tailorId) setTailorId(userData.tailorId);</w:t>
      </w:r>
    </w:p>
    <w:p>
      <w:pPr>
        <w:spacing w:after="0" w:before="0" w:line="240" w:lineRule="auto"/>
        <w:shd w:val="clear" w:color="auto" w:fill="F4F4F4"/>
      </w:pPr>
      <w:r>
        <w:rPr>
          <w:rFonts w:ascii="Consolas" w:hAnsi="Consolas"/>
          <w:sz w:val="16"/>
        </w:rPr>
        <w:t xml:space="preserve">    } catch { /* ignore */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profile = useQuery(</w:t>
      </w:r>
    </w:p>
    <w:p>
      <w:pPr>
        <w:spacing w:after="0" w:before="0" w:line="240" w:lineRule="auto"/>
        <w:shd w:val="clear" w:color="auto" w:fill="F4F4F4"/>
      </w:pPr>
      <w:r>
        <w:rPr>
          <w:rFonts w:ascii="Consolas" w:hAnsi="Consolas"/>
          <w:sz w:val="16"/>
        </w:rPr>
        <w:t xml:space="preserve">    api.tailorOps.getByTailorId,</w:t>
      </w:r>
    </w:p>
    <w:p>
      <w:pPr>
        <w:spacing w:after="0" w:before="0" w:line="240" w:lineRule="auto"/>
        <w:shd w:val="clear" w:color="auto" w:fill="F4F4F4"/>
      </w:pPr>
      <w:r>
        <w:rPr>
          <w:rFonts w:ascii="Consolas" w:hAnsi="Consolas"/>
          <w:sz w:val="16"/>
        </w:rPr>
        <w:t xml:space="preserve">    tailorId ? { tailorId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updateServices = useMutation(api.tailorOps.updateServices);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(profile &amp;&amp; rows.length === 0) {</w:t>
      </w:r>
    </w:p>
    <w:p>
      <w:pPr>
        <w:spacing w:after="0" w:before="0" w:line="240" w:lineRule="auto"/>
        <w:shd w:val="clear" w:color="auto" w:fill="F4F4F4"/>
      </w:pPr>
      <w:r>
        <w:rPr>
          <w:rFonts w:ascii="Consolas" w:hAnsi="Consolas"/>
          <w:sz w:val="16"/>
        </w:rPr>
        <w:t xml:space="preserve">      setRows(profile.services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eslint-disable-next-line react-hooks/exhaustive-deps</w:t>
      </w:r>
    </w:p>
    <w:p>
      <w:pPr>
        <w:spacing w:after="0" w:before="0" w:line="240" w:lineRule="auto"/>
        <w:shd w:val="clear" w:color="auto" w:fill="F4F4F4"/>
      </w:pPr>
      <w:r>
        <w:rPr>
          <w:rFonts w:ascii="Consolas" w:hAnsi="Consolas"/>
          <w:sz w:val="16"/>
        </w:rPr>
        <w:t xml:space="preserve">  }, [profile]);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(!tailorId || profile === undefined) return &lt;PageLoading /&gt;;</w:t>
      </w:r>
    </w:p>
    <w:p>
      <w:pPr>
        <w:spacing w:after="0" w:before="0" w:line="240" w:lineRule="auto"/>
        <w:shd w:val="clear" w:color="auto" w:fill="F4F4F4"/>
      </w:pPr>
      <w:r>
        <w:rPr>
          <w:rFonts w:ascii="Consolas" w:hAnsi="Consolas"/>
          <w:sz w:val="16"/>
        </w:rPr>
        <w:t xml:space="preserve">  if (!profile)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className="t-empty"&gt;</w:t>
      </w:r>
    </w:p>
    <w:p>
      <w:pPr>
        <w:spacing w:after="0" w:before="0" w:line="240" w:lineRule="auto"/>
        <w:shd w:val="clear" w:color="auto" w:fill="F4F4F4"/>
      </w:pPr>
      <w:r>
        <w:rPr>
          <w:rFonts w:ascii="Consolas" w:hAnsi="Consolas"/>
          <w:sz w:val="16"/>
        </w:rPr>
        <w:t xml:space="preserve">        &lt;h3&gt;Profile not found&lt;/h3&gt;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updateRow(idx: number, patch: Partial&lt;ServiceRow&gt;) {</w:t>
      </w:r>
    </w:p>
    <w:p>
      <w:pPr>
        <w:spacing w:after="0" w:before="0" w:line="240" w:lineRule="auto"/>
        <w:shd w:val="clear" w:color="auto" w:fill="F4F4F4"/>
      </w:pPr>
      <w:r>
        <w:rPr>
          <w:rFonts w:ascii="Consolas" w:hAnsi="Consolas"/>
          <w:sz w:val="16"/>
        </w:rPr>
        <w:t xml:space="preserve">    setRows((prev) =&gt; prev.map((r, i) =&gt; (i === idx ? { ...r, ...patch } : 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removeRow(idx: number) {</w:t>
      </w:r>
    </w:p>
    <w:p>
      <w:pPr>
        <w:spacing w:after="0" w:before="0" w:line="240" w:lineRule="auto"/>
        <w:shd w:val="clear" w:color="auto" w:fill="F4F4F4"/>
      </w:pPr>
      <w:r>
        <w:rPr>
          <w:rFonts w:ascii="Consolas" w:hAnsi="Consolas"/>
          <w:sz w:val="16"/>
        </w:rPr>
        <w:t xml:space="preserve">    setRows((prev) =&gt; prev.filter((_, i) =&gt; i !== idx));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addRow() {</w:t>
      </w:r>
    </w:p>
    <w:p>
      <w:pPr>
        <w:spacing w:after="0" w:before="0" w:line="240" w:lineRule="auto"/>
        <w:shd w:val="clear" w:color="auto" w:fill="F4F4F4"/>
      </w:pPr>
      <w:r>
        <w:rPr>
          <w:rFonts w:ascii="Consolas" w:hAnsi="Consolas"/>
          <w:sz w:val="16"/>
        </w:rPr>
        <w:t xml:space="preserve">    setRows((prev) =&gt; [...prev, newRow()]);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handleSave() {</w:t>
      </w:r>
    </w:p>
    <w:p>
      <w:pPr>
        <w:spacing w:after="0" w:before="0" w:line="240" w:lineRule="auto"/>
        <w:shd w:val="clear" w:color="auto" w:fill="F4F4F4"/>
      </w:pPr>
      <w:r>
        <w:rPr>
          <w:rFonts w:ascii="Consolas" w:hAnsi="Consolas"/>
          <w:sz w:val="16"/>
        </w:rPr>
        <w:t xml:space="preserve">    setError("");</w:t>
      </w:r>
    </w:p>
    <w:p>
      <w:pPr>
        <w:spacing w:after="0" w:before="0" w:line="240" w:lineRule="auto"/>
        <w:shd w:val="clear" w:color="auto" w:fill="F4F4F4"/>
      </w:pPr>
      <w:r>
        <w:rPr>
          <w:rFonts w:ascii="Consolas" w:hAnsi="Consolas"/>
          <w:sz w:val="16"/>
        </w:rPr>
        <w:t xml:space="preserve">    for (const r of rows) {</w:t>
      </w:r>
    </w:p>
    <w:p>
      <w:pPr>
        <w:spacing w:after="0" w:before="0" w:line="240" w:lineRule="auto"/>
        <w:shd w:val="clear" w:color="auto" w:fill="F4F4F4"/>
      </w:pPr>
      <w:r>
        <w:rPr>
          <w:rFonts w:ascii="Consolas" w:hAnsi="Consolas"/>
          <w:sz w:val="16"/>
        </w:rPr>
        <w:t xml:space="preserve">      if (!r.name.trim()) { setError("Every service needs a name"); return; }</w:t>
      </w:r>
    </w:p>
    <w:p>
      <w:pPr>
        <w:spacing w:after="0" w:before="0" w:line="240" w:lineRule="auto"/>
        <w:shd w:val="clear" w:color="auto" w:fill="F4F4F4"/>
      </w:pPr>
      <w:r>
        <w:rPr>
          <w:rFonts w:ascii="Consolas" w:hAnsi="Consolas"/>
          <w:sz w:val="16"/>
        </w:rPr>
        <w:t xml:space="preserve">      if (r.priceMin &lt; 0 || r.priceMax &lt; r.priceMin) {</w:t>
      </w:r>
    </w:p>
    <w:p>
      <w:pPr>
        <w:spacing w:after="0" w:before="0" w:line="240" w:lineRule="auto"/>
        <w:shd w:val="clear" w:color="auto" w:fill="F4F4F4"/>
      </w:pPr>
      <w:r>
        <w:rPr>
          <w:rFonts w:ascii="Consolas" w:hAnsi="Consolas"/>
          <w:sz w:val="16"/>
        </w:rPr>
        <w:t xml:space="preserve">        setError(`"${r.name}" has an invalid price range`);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(r.days &lt; 1) { setError(`"${r.name}" needs a delivery time of at least 1 day`); return;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setSaving(true);</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updateServices({</w:t>
      </w:r>
    </w:p>
    <w:p>
      <w:pPr>
        <w:spacing w:after="0" w:before="0" w:line="240" w:lineRule="auto"/>
        <w:shd w:val="clear" w:color="auto" w:fill="F4F4F4"/>
      </w:pPr>
      <w:r>
        <w:rPr>
          <w:rFonts w:ascii="Consolas" w:hAnsi="Consolas"/>
          <w:sz w:val="16"/>
        </w:rPr>
        <w:t xml:space="preserve">        tailorId: tailorId!,</w:t>
      </w:r>
    </w:p>
    <w:p>
      <w:pPr>
        <w:spacing w:after="0" w:before="0" w:line="240" w:lineRule="auto"/>
        <w:shd w:val="clear" w:color="auto" w:fill="F4F4F4"/>
      </w:pPr>
      <w:r>
        <w:rPr>
          <w:rFonts w:ascii="Consolas" w:hAnsi="Consolas"/>
          <w:sz w:val="16"/>
        </w:rPr>
        <w:t xml:space="preserve">        services: rows.map((r) =&gt; ({</w:t>
      </w:r>
    </w:p>
    <w:p>
      <w:pPr>
        <w:spacing w:after="0" w:before="0" w:line="240" w:lineRule="auto"/>
        <w:shd w:val="clear" w:color="auto" w:fill="F4F4F4"/>
      </w:pPr>
      <w:r>
        <w:rPr>
          <w:rFonts w:ascii="Consolas" w:hAnsi="Consolas"/>
          <w:sz w:val="16"/>
        </w:rPr>
        <w:t xml:space="preserve">          id: r.id,</w:t>
      </w:r>
    </w:p>
    <w:p>
      <w:pPr>
        <w:spacing w:after="0" w:before="0" w:line="240" w:lineRule="auto"/>
        <w:shd w:val="clear" w:color="auto" w:fill="F4F4F4"/>
      </w:pPr>
      <w:r>
        <w:rPr>
          <w:rFonts w:ascii="Consolas" w:hAnsi="Consolas"/>
          <w:sz w:val="16"/>
        </w:rPr>
        <w:t xml:space="preserve">          name: r.name.trim(),</w:t>
      </w:r>
    </w:p>
    <w:p>
      <w:pPr>
        <w:spacing w:after="0" w:before="0" w:line="240" w:lineRule="auto"/>
        <w:shd w:val="clear" w:color="auto" w:fill="F4F4F4"/>
      </w:pPr>
      <w:r>
        <w:rPr>
          <w:rFonts w:ascii="Consolas" w:hAnsi="Consolas"/>
          <w:sz w:val="16"/>
        </w:rPr>
        <w:t xml:space="preserve">          priceMin: r.priceMin,</w:t>
      </w:r>
    </w:p>
    <w:p>
      <w:pPr>
        <w:spacing w:after="0" w:before="0" w:line="240" w:lineRule="auto"/>
        <w:shd w:val="clear" w:color="auto" w:fill="F4F4F4"/>
      </w:pPr>
      <w:r>
        <w:rPr>
          <w:rFonts w:ascii="Consolas" w:hAnsi="Consolas"/>
          <w:sz w:val="16"/>
        </w:rPr>
        <w:t xml:space="preserve">          priceMax: r.priceMax,</w:t>
      </w:r>
    </w:p>
    <w:p>
      <w:pPr>
        <w:spacing w:after="0" w:before="0" w:line="240" w:lineRule="auto"/>
        <w:shd w:val="clear" w:color="auto" w:fill="F4F4F4"/>
      </w:pPr>
      <w:r>
        <w:rPr>
          <w:rFonts w:ascii="Consolas" w:hAnsi="Consolas"/>
          <w:sz w:val="16"/>
        </w:rPr>
        <w:t xml:space="preserve">          days: r.days,</w:t>
      </w:r>
    </w:p>
    <w:p>
      <w:pPr>
        <w:spacing w:after="0" w:before="0" w:line="240" w:lineRule="auto"/>
        <w:shd w:val="clear" w:color="auto" w:fill="F4F4F4"/>
      </w:pPr>
      <w:r>
        <w:rPr>
          <w:rFonts w:ascii="Consolas" w:hAnsi="Consolas"/>
          <w:sz w:val="16"/>
        </w:rPr>
        <w:t xml:space="preserve">          active: r.active,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setSavedFlash(true);</w:t>
      </w:r>
    </w:p>
    <w:p>
      <w:pPr>
        <w:spacing w:after="0" w:before="0" w:line="240" w:lineRule="auto"/>
        <w:shd w:val="clear" w:color="auto" w:fill="F4F4F4"/>
      </w:pPr>
      <w:r>
        <w:rPr>
          <w:rFonts w:ascii="Consolas" w:hAnsi="Consolas"/>
          <w:sz w:val="16"/>
        </w:rPr>
        <w:t xml:space="preserve">      setTimeout(() =&gt; setSavedFlash(false), 2000);</w:t>
      </w:r>
    </w:p>
    <w:p>
      <w:pPr>
        <w:spacing w:after="0" w:before="0" w:line="240" w:lineRule="auto"/>
        <w:shd w:val="clear" w:color="auto" w:fill="F4F4F4"/>
      </w:pPr>
      <w:r>
        <w:rPr>
          <w:rFonts w:ascii="Consolas" w:hAnsi="Consolas"/>
          <w:sz w:val="16"/>
        </w:rPr>
        <w:t xml:space="preserve">    } catch (e: unknown) {</w:t>
      </w:r>
    </w:p>
    <w:p>
      <w:pPr>
        <w:spacing w:after="0" w:before="0" w:line="240" w:lineRule="auto"/>
        <w:shd w:val="clear" w:color="auto" w:fill="F4F4F4"/>
      </w:pPr>
      <w:r>
        <w:rPr>
          <w:rFonts w:ascii="Consolas" w:hAnsi="Consolas"/>
          <w:sz w:val="16"/>
        </w:rPr>
        <w:t xml:space="preserve">      setError(e instanceof Error ? e.message : "Could not save");</w:t>
      </w:r>
    </w:p>
    <w:p>
      <w:pPr>
        <w:spacing w:after="0" w:before="0" w:line="240" w:lineRule="auto"/>
        <w:shd w:val="clear" w:color="auto" w:fill="F4F4F4"/>
      </w:pPr>
      <w:r>
        <w:rPr>
          <w:rFonts w:ascii="Consolas" w:hAnsi="Consolas"/>
          <w:sz w:val="16"/>
        </w:rPr>
        <w:t xml:space="preserve">    } finally {</w:t>
      </w:r>
    </w:p>
    <w:p>
      <w:pPr>
        <w:spacing w:after="0" w:before="0" w:line="240" w:lineRule="auto"/>
        <w:shd w:val="clear" w:color="auto" w:fill="F4F4F4"/>
      </w:pPr>
      <w:r>
        <w:rPr>
          <w:rFonts w:ascii="Consolas" w:hAnsi="Consolas"/>
          <w:sz w:val="16"/>
        </w:rPr>
        <w:t xml:space="preserve">      setSaving(false);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className="t-screen"&gt;</w:t>
      </w:r>
    </w:p>
    <w:p>
      <w:pPr>
        <w:spacing w:after="0" w:before="0" w:line="240" w:lineRule="auto"/>
        <w:shd w:val="clear" w:color="auto" w:fill="F4F4F4"/>
      </w:pPr>
      <w:r>
        <w:rPr>
          <w:rFonts w:ascii="Consolas" w:hAnsi="Consolas"/>
          <w:sz w:val="16"/>
        </w:rPr>
        <w:t xml:space="preserve">      &lt;div className="t-topbar"&gt;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className="t-back"</w:t>
      </w:r>
    </w:p>
    <w:p>
      <w:pPr>
        <w:spacing w:after="0" w:before="0" w:line="240" w:lineRule="auto"/>
        <w:shd w:val="clear" w:color="auto" w:fill="F4F4F4"/>
      </w:pPr>
      <w:r>
        <w:rPr>
          <w:rFonts w:ascii="Consolas" w:hAnsi="Consolas"/>
          <w:sz w:val="16"/>
        </w:rPr>
        <w:t xml:space="preserve">          onClick={() =&gt; router.push("/tailor/profile")}</w:t>
      </w:r>
    </w:p>
    <w:p>
      <w:pPr>
        <w:spacing w:after="0" w:before="0" w:line="240" w:lineRule="auto"/>
        <w:shd w:val="clear" w:color="auto" w:fill="F4F4F4"/>
      </w:pPr>
      <w:r>
        <w:rPr>
          <w:rFonts w:ascii="Consolas" w:hAnsi="Consolas"/>
          <w:sz w:val="16"/>
        </w:rPr>
        <w:t xml:space="preserve">          aria-label="Back"</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width="18" height="18" viewBox="0 0 24 24" fill="none" stroke="currentColor" strokeWidth="2" strokeLinecap="round" strokeLinejoin="round"&gt;</w:t>
      </w:r>
    </w:p>
    <w:p>
      <w:pPr>
        <w:spacing w:after="0" w:before="0" w:line="240" w:lineRule="auto"/>
        <w:shd w:val="clear" w:color="auto" w:fill="F4F4F4"/>
      </w:pPr>
      <w:r>
        <w:rPr>
          <w:rFonts w:ascii="Consolas" w:hAnsi="Consolas"/>
          <w:sz w:val="16"/>
        </w:rPr>
        <w:t xml:space="preserve">            &lt;polyline points="15 18 9 12 15 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&lt;h1&gt;Services&lt;/h1&gt;</w:t>
      </w:r>
    </w:p>
    <w:p>
      <w:pPr>
        <w:spacing w:after="0" w:before="0" w:line="240" w:lineRule="auto"/>
        <w:shd w:val="clear" w:color="auto" w:fill="F4F4F4"/>
      </w:pPr>
      <w:r>
        <w:rPr>
          <w:rFonts w:ascii="Consolas" w:hAnsi="Consolas"/>
          <w:sz w:val="16"/>
        </w:rPr>
        <w:t xml:space="preserve">        &lt;div style={{ width: 36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{savedFlash &amp;&amp;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margin: "0 20px 12px",</w:t>
      </w:r>
    </w:p>
    <w:p>
      <w:pPr>
        <w:spacing w:after="0" w:before="0" w:line="240" w:lineRule="auto"/>
        <w:shd w:val="clear" w:color="auto" w:fill="F4F4F4"/>
      </w:pPr>
      <w:r>
        <w:rPr>
          <w:rFonts w:ascii="Consolas" w:hAnsi="Consolas"/>
          <w:sz w:val="16"/>
        </w:rPr>
        <w:t xml:space="preserve">            padding: "10px 14px",</w:t>
      </w:r>
    </w:p>
    <w:p>
      <w:pPr>
        <w:spacing w:after="0" w:before="0" w:line="240" w:lineRule="auto"/>
        <w:shd w:val="clear" w:color="auto" w:fill="F4F4F4"/>
      </w:pPr>
      <w:r>
        <w:rPr>
          <w:rFonts w:ascii="Consolas" w:hAnsi="Consolas"/>
          <w:sz w:val="16"/>
        </w:rPr>
        <w:t xml:space="preserve">            background: "var(--ok-tint)",</w:t>
      </w:r>
    </w:p>
    <w:p>
      <w:pPr>
        <w:spacing w:after="0" w:before="0" w:line="240" w:lineRule="auto"/>
        <w:shd w:val="clear" w:color="auto" w:fill="F4F4F4"/>
      </w:pPr>
      <w:r>
        <w:rPr>
          <w:rFonts w:ascii="Consolas" w:hAnsi="Consolas"/>
          <w:sz w:val="16"/>
        </w:rPr>
        <w:t xml:space="preserve">            color: "var(--ok)",</w:t>
      </w:r>
    </w:p>
    <w:p>
      <w:pPr>
        <w:spacing w:after="0" w:before="0" w:line="240" w:lineRule="auto"/>
        <w:shd w:val="clear" w:color="auto" w:fill="F4F4F4"/>
      </w:pPr>
      <w:r>
        <w:rPr>
          <w:rFonts w:ascii="Consolas" w:hAnsi="Consolas"/>
          <w:sz w:val="16"/>
        </w:rPr>
        <w:t xml:space="preserve">            borderRadius: 12,</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 Services saved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{error &amp;&amp;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margin: "0 20px 12px",</w:t>
      </w:r>
    </w:p>
    <w:p>
      <w:pPr>
        <w:spacing w:after="0" w:before="0" w:line="240" w:lineRule="auto"/>
        <w:shd w:val="clear" w:color="auto" w:fill="F4F4F4"/>
      </w:pPr>
      <w:r>
        <w:rPr>
          <w:rFonts w:ascii="Consolas" w:hAnsi="Consolas"/>
          <w:sz w:val="16"/>
        </w:rPr>
        <w:t xml:space="preserve">            padding: "10px 14px",</w:t>
      </w:r>
    </w:p>
    <w:p>
      <w:pPr>
        <w:spacing w:after="0" w:before="0" w:line="240" w:lineRule="auto"/>
        <w:shd w:val="clear" w:color="auto" w:fill="F4F4F4"/>
      </w:pPr>
      <w:r>
        <w:rPr>
          <w:rFonts w:ascii="Consolas" w:hAnsi="Consolas"/>
          <w:sz w:val="16"/>
        </w:rPr>
        <w:t xml:space="preserve">            background: "var(--urgent-tint)",</w:t>
      </w:r>
    </w:p>
    <w:p>
      <w:pPr>
        <w:spacing w:after="0" w:before="0" w:line="240" w:lineRule="auto"/>
        <w:shd w:val="clear" w:color="auto" w:fill="F4F4F4"/>
      </w:pPr>
      <w:r>
        <w:rPr>
          <w:rFonts w:ascii="Consolas" w:hAnsi="Consolas"/>
          <w:sz w:val="16"/>
        </w:rPr>
        <w:t xml:space="preserve">            color: "var(--urgent)",</w:t>
      </w:r>
    </w:p>
    <w:p>
      <w:pPr>
        <w:spacing w:after="0" w:before="0" w:line="240" w:lineRule="auto"/>
        <w:shd w:val="clear" w:color="auto" w:fill="F4F4F4"/>
      </w:pPr>
      <w:r>
        <w:rPr>
          <w:rFonts w:ascii="Consolas" w:hAnsi="Consolas"/>
          <w:sz w:val="16"/>
        </w:rPr>
        <w:t xml:space="preserve">            borderRadius: 12,</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{error}</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Helpful hint */}</w:t>
      </w:r>
    </w:p>
    <w:p>
      <w:pPr>
        <w:spacing w:after="0" w:before="0" w:line="240" w:lineRule="auto"/>
        <w:shd w:val="clear" w:color="auto" w:fill="F4F4F4"/>
      </w:pPr>
      <w:r>
        <w:rPr>
          <w:rFonts w:ascii="Consolas" w:hAnsi="Consolas"/>
          <w:sz w:val="16"/>
        </w:rPr>
        <w:t xml:space="preserve">      &lt;div style={{ margin: "0 20px 16px"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className="t-card t-card-inset"</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"var(--ivory-2)",</w:t>
      </w:r>
    </w:p>
    <w:p>
      <w:pPr>
        <w:spacing w:after="0" w:before="0" w:line="240" w:lineRule="auto"/>
        <w:shd w:val="clear" w:color="auto" w:fill="F4F4F4"/>
      </w:pPr>
      <w:r>
        <w:rPr>
          <w:rFonts w:ascii="Consolas" w:hAnsi="Consolas"/>
          <w:sz w:val="16"/>
        </w:rPr>
        <w:t xml:space="preserve">            borderColor: "transparent",</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color: "var(--ink-3)",</w:t>
      </w:r>
    </w:p>
    <w:p>
      <w:pPr>
        <w:spacing w:after="0" w:before="0" w:line="240" w:lineRule="auto"/>
        <w:shd w:val="clear" w:color="auto" w:fill="F4F4F4"/>
      </w:pPr>
      <w:r>
        <w:rPr>
          <w:rFonts w:ascii="Consolas" w:hAnsi="Consolas"/>
          <w:sz w:val="16"/>
        </w:rPr>
        <w:t xml:space="preserve">            lineHeight: 1.5,</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Keep active services short and specific (e.g. &amp;ldquo;Blouse stitching&amp;rdquo;, &amp;ldquo;Fall &amp;amp; picco&amp;rdquo;, &amp;ldquo;Alteration&amp;rdquo;). Deactivate temporarily instead of deleting to keep price history intact.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{rows.length === 0 &amp;&amp; (</w:t>
      </w:r>
    </w:p>
    <w:p>
      <w:pPr>
        <w:spacing w:after="0" w:before="0" w:line="240" w:lineRule="auto"/>
        <w:shd w:val="clear" w:color="auto" w:fill="F4F4F4"/>
      </w:pPr>
      <w:r>
        <w:rPr>
          <w:rFonts w:ascii="Consolas" w:hAnsi="Consolas"/>
          <w:sz w:val="16"/>
        </w:rPr>
        <w:t xml:space="preserve">        &lt;div className="t-empty" style={{ padding: "24px 24px 0" }}&gt;</w:t>
      </w:r>
    </w:p>
    <w:p>
      <w:pPr>
        <w:spacing w:after="0" w:before="0" w:line="240" w:lineRule="auto"/>
        <w:shd w:val="clear" w:color="auto" w:fill="F4F4F4"/>
      </w:pPr>
      <w:r>
        <w:rPr>
          <w:rFonts w:ascii="Consolas" w:hAnsi="Consolas"/>
          <w:sz w:val="16"/>
        </w:rPr>
        <w:t xml:space="preserve">          &lt;p&gt;No services yet. Add one below to start taking orders.&lt;/p&gt;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padding: "0 20px", display: "flex", flexDirection: "column", gap: 10 }}&gt;</w:t>
      </w:r>
    </w:p>
    <w:p>
      <w:pPr>
        <w:spacing w:after="0" w:before="0" w:line="240" w:lineRule="auto"/>
        <w:shd w:val="clear" w:color="auto" w:fill="F4F4F4"/>
      </w:pPr>
      <w:r>
        <w:rPr>
          <w:rFonts w:ascii="Consolas" w:hAnsi="Consolas"/>
          <w:sz w:val="16"/>
        </w:rPr>
        <w:t xml:space="preserve">        {rows.map((r, idx) =&gt;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key={r.id}</w:t>
      </w:r>
    </w:p>
    <w:p>
      <w:pPr>
        <w:spacing w:after="0" w:before="0" w:line="240" w:lineRule="auto"/>
        <w:shd w:val="clear" w:color="auto" w:fill="F4F4F4"/>
      </w:pPr>
      <w:r>
        <w:rPr>
          <w:rFonts w:ascii="Consolas" w:hAnsi="Consolas"/>
          <w:sz w:val="16"/>
        </w:rPr>
        <w:t xml:space="preserve">            className="t-card"</w:t>
      </w:r>
    </w:p>
    <w:p>
      <w:pPr>
        <w:spacing w:after="0" w:before="0" w:line="240" w:lineRule="auto"/>
        <w:shd w:val="clear" w:color="auto" w:fill="F4F4F4"/>
      </w:pPr>
      <w:r>
        <w:rPr>
          <w:rFonts w:ascii="Consolas" w:hAnsi="Consolas"/>
          <w:sz w:val="16"/>
        </w:rPr>
        <w:t xml:space="preserve">            style={{ padding: 16, opacity: r.active ? 1 : 0.6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display: "flex", alignItems: "center", gap: 10, marginBottom: 12 }}&gt;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className="t-input"</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fontFamily: "var(--font-serif)",</w:t>
      </w:r>
    </w:p>
    <w:p>
      <w:pPr>
        <w:spacing w:after="0" w:before="0" w:line="240" w:lineRule="auto"/>
        <w:shd w:val="clear" w:color="auto" w:fill="F4F4F4"/>
      </w:pPr>
      <w:r>
        <w:rPr>
          <w:rFonts w:ascii="Consolas" w:hAnsi="Consolas"/>
          <w:sz w:val="16"/>
        </w:rPr>
        <w:t xml:space="preserve">                  fontSize: 17,</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value={r.name}</w:t>
      </w:r>
    </w:p>
    <w:p>
      <w:pPr>
        <w:spacing w:after="0" w:before="0" w:line="240" w:lineRule="auto"/>
        <w:shd w:val="clear" w:color="auto" w:fill="F4F4F4"/>
      </w:pPr>
      <w:r>
        <w:rPr>
          <w:rFonts w:ascii="Consolas" w:hAnsi="Consolas"/>
          <w:sz w:val="16"/>
        </w:rPr>
        <w:t xml:space="preserve">                onChange={(e) =&gt; updateRow(idx, { name: e.target.value })}</w:t>
      </w:r>
    </w:p>
    <w:p>
      <w:pPr>
        <w:spacing w:after="0" w:before="0" w:line="240" w:lineRule="auto"/>
        <w:shd w:val="clear" w:color="auto" w:fill="F4F4F4"/>
      </w:pPr>
      <w:r>
        <w:rPr>
          <w:rFonts w:ascii="Consolas" w:hAnsi="Consolas"/>
          <w:sz w:val="16"/>
        </w:rPr>
        <w:t xml:space="preserve">                placeholder="Service name"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className={`t-toggle ${r.active ? "t-on" : ""}`}</w:t>
      </w:r>
    </w:p>
    <w:p>
      <w:pPr>
        <w:spacing w:after="0" w:before="0" w:line="240" w:lineRule="auto"/>
        <w:shd w:val="clear" w:color="auto" w:fill="F4F4F4"/>
      </w:pPr>
      <w:r>
        <w:rPr>
          <w:rFonts w:ascii="Consolas" w:hAnsi="Consolas"/>
          <w:sz w:val="16"/>
        </w:rPr>
        <w:t xml:space="preserve">                onClick={() =&gt; updateRow(idx, { active: !r.active })}</w:t>
      </w:r>
    </w:p>
    <w:p>
      <w:pPr>
        <w:spacing w:after="0" w:before="0" w:line="240" w:lineRule="auto"/>
        <w:shd w:val="clear" w:color="auto" w:fill="F4F4F4"/>
      </w:pPr>
      <w:r>
        <w:rPr>
          <w:rFonts w:ascii="Consolas" w:hAnsi="Consolas"/>
          <w:sz w:val="16"/>
        </w:rPr>
        <w:t xml:space="preserve">                aria-label="Active"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display: "grid", gridTemplateColumns: "1fr 1fr 1fr", gap: 8 }}&gt;</w:t>
      </w:r>
    </w:p>
    <w:p>
      <w:pPr>
        <w:spacing w:after="0" w:before="0" w:line="240" w:lineRule="auto"/>
        <w:shd w:val="clear" w:color="auto" w:fill="F4F4F4"/>
      </w:pPr>
      <w:r>
        <w:rPr>
          <w:rFonts w:ascii="Consolas" w:hAnsi="Consolas"/>
          <w:sz w:val="16"/>
        </w:rPr>
        <w:t xml:space="preserve">              &lt;div className="t-field"&gt;</w:t>
      </w:r>
    </w:p>
    <w:p>
      <w:pPr>
        <w:spacing w:after="0" w:before="0" w:line="240" w:lineRule="auto"/>
        <w:shd w:val="clear" w:color="auto" w:fill="F4F4F4"/>
      </w:pPr>
      <w:r>
        <w:rPr>
          <w:rFonts w:ascii="Consolas" w:hAnsi="Consolas"/>
          <w:sz w:val="16"/>
        </w:rPr>
        <w:t xml:space="preserve">                &lt;label&gt;Min (₹)&lt;/label&gt;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className="t-input t-mono"</w:t>
      </w:r>
    </w:p>
    <w:p>
      <w:pPr>
        <w:spacing w:after="0" w:before="0" w:line="240" w:lineRule="auto"/>
        <w:shd w:val="clear" w:color="auto" w:fill="F4F4F4"/>
      </w:pPr>
      <w:r>
        <w:rPr>
          <w:rFonts w:ascii="Consolas" w:hAnsi="Consolas"/>
          <w:sz w:val="16"/>
        </w:rPr>
        <w:t xml:space="preserve">                  type="number"</w:t>
      </w:r>
    </w:p>
    <w:p>
      <w:pPr>
        <w:spacing w:after="0" w:before="0" w:line="240" w:lineRule="auto"/>
        <w:shd w:val="clear" w:color="auto" w:fill="F4F4F4"/>
      </w:pPr>
      <w:r>
        <w:rPr>
          <w:rFonts w:ascii="Consolas" w:hAnsi="Consolas"/>
          <w:sz w:val="16"/>
        </w:rPr>
        <w:t xml:space="preserve">                  min={0}</w:t>
      </w:r>
    </w:p>
    <w:p>
      <w:pPr>
        <w:spacing w:after="0" w:before="0" w:line="240" w:lineRule="auto"/>
        <w:shd w:val="clear" w:color="auto" w:fill="F4F4F4"/>
      </w:pPr>
      <w:r>
        <w:rPr>
          <w:rFonts w:ascii="Consolas" w:hAnsi="Consolas"/>
          <w:sz w:val="16"/>
        </w:rPr>
        <w:t xml:space="preserve">                  value={r.priceMin || ""}</w:t>
      </w:r>
    </w:p>
    <w:p>
      <w:pPr>
        <w:spacing w:after="0" w:before="0" w:line="240" w:lineRule="auto"/>
        <w:shd w:val="clear" w:color="auto" w:fill="F4F4F4"/>
      </w:pPr>
      <w:r>
        <w:rPr>
          <w:rFonts w:ascii="Consolas" w:hAnsi="Consolas"/>
          <w:sz w:val="16"/>
        </w:rPr>
        <w:t xml:space="preserve">                  onChange={(e) =&gt; updateRow(idx, { priceMin: Number(e.target.value) })}</w:t>
      </w:r>
    </w:p>
    <w:p>
      <w:pPr>
        <w:spacing w:after="0" w:before="0" w:line="240" w:lineRule="auto"/>
        <w:shd w:val="clear" w:color="auto" w:fill="F4F4F4"/>
      </w:pPr>
      <w:r>
        <w:rPr>
          <w:rFonts w:ascii="Consolas" w:hAnsi="Consolas"/>
          <w:sz w:val="16"/>
        </w:rPr>
        <w:t xml:space="preserve">                  placeholder="0"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className="t-field"&gt;</w:t>
      </w:r>
    </w:p>
    <w:p>
      <w:pPr>
        <w:spacing w:after="0" w:before="0" w:line="240" w:lineRule="auto"/>
        <w:shd w:val="clear" w:color="auto" w:fill="F4F4F4"/>
      </w:pPr>
      <w:r>
        <w:rPr>
          <w:rFonts w:ascii="Consolas" w:hAnsi="Consolas"/>
          <w:sz w:val="16"/>
        </w:rPr>
        <w:t xml:space="preserve">                &lt;label&gt;Max (₹)&lt;/label&gt;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className="t-input t-mono"</w:t>
      </w:r>
    </w:p>
    <w:p>
      <w:pPr>
        <w:spacing w:after="0" w:before="0" w:line="240" w:lineRule="auto"/>
        <w:shd w:val="clear" w:color="auto" w:fill="F4F4F4"/>
      </w:pPr>
      <w:r>
        <w:rPr>
          <w:rFonts w:ascii="Consolas" w:hAnsi="Consolas"/>
          <w:sz w:val="16"/>
        </w:rPr>
        <w:t xml:space="preserve">                  type="number"</w:t>
      </w:r>
    </w:p>
    <w:p>
      <w:pPr>
        <w:spacing w:after="0" w:before="0" w:line="240" w:lineRule="auto"/>
        <w:shd w:val="clear" w:color="auto" w:fill="F4F4F4"/>
      </w:pPr>
      <w:r>
        <w:rPr>
          <w:rFonts w:ascii="Consolas" w:hAnsi="Consolas"/>
          <w:sz w:val="16"/>
        </w:rPr>
        <w:t xml:space="preserve">                  min={0}</w:t>
      </w:r>
    </w:p>
    <w:p>
      <w:pPr>
        <w:spacing w:after="0" w:before="0" w:line="240" w:lineRule="auto"/>
        <w:shd w:val="clear" w:color="auto" w:fill="F4F4F4"/>
      </w:pPr>
      <w:r>
        <w:rPr>
          <w:rFonts w:ascii="Consolas" w:hAnsi="Consolas"/>
          <w:sz w:val="16"/>
        </w:rPr>
        <w:t xml:space="preserve">                  value={r.priceMax || ""}</w:t>
      </w:r>
    </w:p>
    <w:p>
      <w:pPr>
        <w:spacing w:after="0" w:before="0" w:line="240" w:lineRule="auto"/>
        <w:shd w:val="clear" w:color="auto" w:fill="F4F4F4"/>
      </w:pPr>
      <w:r>
        <w:rPr>
          <w:rFonts w:ascii="Consolas" w:hAnsi="Consolas"/>
          <w:sz w:val="16"/>
        </w:rPr>
        <w:t xml:space="preserve">                  onChange={(e) =&gt; updateRow(idx, { priceMax: Number(e.target.value) })}</w:t>
      </w:r>
    </w:p>
    <w:p>
      <w:pPr>
        <w:spacing w:after="0" w:before="0" w:line="240" w:lineRule="auto"/>
        <w:shd w:val="clear" w:color="auto" w:fill="F4F4F4"/>
      </w:pPr>
      <w:r>
        <w:rPr>
          <w:rFonts w:ascii="Consolas" w:hAnsi="Consolas"/>
          <w:sz w:val="16"/>
        </w:rPr>
        <w:t xml:space="preserve">                  placeholder="0"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className="t-field"&gt;</w:t>
      </w:r>
    </w:p>
    <w:p>
      <w:pPr>
        <w:spacing w:after="0" w:before="0" w:line="240" w:lineRule="auto"/>
        <w:shd w:val="clear" w:color="auto" w:fill="F4F4F4"/>
      </w:pPr>
      <w:r>
        <w:rPr>
          <w:rFonts w:ascii="Consolas" w:hAnsi="Consolas"/>
          <w:sz w:val="16"/>
        </w:rPr>
        <w:t xml:space="preserve">                &lt;label&gt;Days&lt;/label&gt;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className="t-input t-mono"</w:t>
      </w:r>
    </w:p>
    <w:p>
      <w:pPr>
        <w:spacing w:after="0" w:before="0" w:line="240" w:lineRule="auto"/>
        <w:shd w:val="clear" w:color="auto" w:fill="F4F4F4"/>
      </w:pPr>
      <w:r>
        <w:rPr>
          <w:rFonts w:ascii="Consolas" w:hAnsi="Consolas"/>
          <w:sz w:val="16"/>
        </w:rPr>
        <w:t xml:space="preserve">                  type="number"</w:t>
      </w:r>
    </w:p>
    <w:p>
      <w:pPr>
        <w:spacing w:after="0" w:before="0" w:line="240" w:lineRule="auto"/>
        <w:shd w:val="clear" w:color="auto" w:fill="F4F4F4"/>
      </w:pPr>
      <w:r>
        <w:rPr>
          <w:rFonts w:ascii="Consolas" w:hAnsi="Consolas"/>
          <w:sz w:val="16"/>
        </w:rPr>
        <w:t xml:space="preserve">                  min={1}</w:t>
      </w:r>
    </w:p>
    <w:p>
      <w:pPr>
        <w:spacing w:after="0" w:before="0" w:line="240" w:lineRule="auto"/>
        <w:shd w:val="clear" w:color="auto" w:fill="F4F4F4"/>
      </w:pPr>
      <w:r>
        <w:rPr>
          <w:rFonts w:ascii="Consolas" w:hAnsi="Consolas"/>
          <w:sz w:val="16"/>
        </w:rPr>
        <w:t xml:space="preserve">                  value={r.days || ""}</w:t>
      </w:r>
    </w:p>
    <w:p>
      <w:pPr>
        <w:spacing w:after="0" w:before="0" w:line="240" w:lineRule="auto"/>
        <w:shd w:val="clear" w:color="auto" w:fill="F4F4F4"/>
      </w:pPr>
      <w:r>
        <w:rPr>
          <w:rFonts w:ascii="Consolas" w:hAnsi="Consolas"/>
          <w:sz w:val="16"/>
        </w:rPr>
        <w:t xml:space="preserve">                  onChange={(e) =&gt; updateRow(idx, { days: Number(e.target.value) })}</w:t>
      </w:r>
    </w:p>
    <w:p>
      <w:pPr>
        <w:spacing w:after="0" w:before="0" w:line="240" w:lineRule="auto"/>
        <w:shd w:val="clear" w:color="auto" w:fill="F4F4F4"/>
      </w:pPr>
      <w:r>
        <w:rPr>
          <w:rFonts w:ascii="Consolas" w:hAnsi="Consolas"/>
          <w:sz w:val="16"/>
        </w:rPr>
        <w:t xml:space="preserve">                  placeholder="7"</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onClick={() =&gt; removeRow(idx)}</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marginTop: 10,</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border: 0,</w:t>
      </w:r>
    </w:p>
    <w:p>
      <w:pPr>
        <w:spacing w:after="0" w:before="0" w:line="240" w:lineRule="auto"/>
        <w:shd w:val="clear" w:color="auto" w:fill="F4F4F4"/>
      </w:pPr>
      <w:r>
        <w:rPr>
          <w:rFonts w:ascii="Consolas" w:hAnsi="Consolas"/>
          <w:sz w:val="16"/>
        </w:rPr>
        <w:t xml:space="preserve">                color: "var(--urgent)",</w:t>
      </w:r>
    </w:p>
    <w:p>
      <w:pPr>
        <w:spacing w:after="0" w:before="0" w:line="240" w:lineRule="auto"/>
        <w:shd w:val="clear" w:color="auto" w:fill="F4F4F4"/>
      </w:pPr>
      <w:r>
        <w:rPr>
          <w:rFonts w:ascii="Consolas" w:hAnsi="Consolas"/>
          <w:sz w:val="16"/>
        </w:rPr>
        <w:t xml:space="preserve">                fontSize: 12,</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Remove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padding: "20px", display: "flex", gap: 10 }}&gt;</w:t>
      </w:r>
    </w:p>
    <w:p>
      <w:pPr>
        <w:spacing w:after="0" w:before="0" w:line="240" w:lineRule="auto"/>
        <w:shd w:val="clear" w:color="auto" w:fill="F4F4F4"/>
      </w:pPr>
      <w:r>
        <w:rPr>
          <w:rFonts w:ascii="Consolas" w:hAnsi="Consolas"/>
          <w:sz w:val="16"/>
        </w:rPr>
        <w:t xml:space="preserve">        &lt;button type="button" className="t-btn t-btn-ghost" onClick={addRow}&gt;</w:t>
      </w:r>
    </w:p>
    <w:p>
      <w:pPr>
        <w:spacing w:after="0" w:before="0" w:line="240" w:lineRule="auto"/>
        <w:shd w:val="clear" w:color="auto" w:fill="F4F4F4"/>
      </w:pPr>
      <w:r>
        <w:rPr>
          <w:rFonts w:ascii="Consolas" w:hAnsi="Consolas"/>
          <w:sz w:val="16"/>
        </w:rPr>
        <w:t xml:space="preserve">          + Add service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className="t-btn t-btn-primary"</w:t>
      </w:r>
    </w:p>
    <w:p>
      <w:pPr>
        <w:spacing w:after="0" w:before="0" w:line="240" w:lineRule="auto"/>
        <w:shd w:val="clear" w:color="auto" w:fill="F4F4F4"/>
      </w:pPr>
      <w:r>
        <w:rPr>
          <w:rFonts w:ascii="Consolas" w:hAnsi="Consolas"/>
          <w:sz w:val="16"/>
        </w:rPr>
        <w:t xml:space="preserve">          style={{ marginLeft: "auto" }}</w:t>
      </w:r>
    </w:p>
    <w:p>
      <w:pPr>
        <w:spacing w:after="0" w:before="0" w:line="240" w:lineRule="auto"/>
        <w:shd w:val="clear" w:color="auto" w:fill="F4F4F4"/>
      </w:pPr>
      <w:r>
        <w:rPr>
          <w:rFonts w:ascii="Consolas" w:hAnsi="Consolas"/>
          <w:sz w:val="16"/>
        </w:rPr>
        <w:t xml:space="preserve">          onClick={handleSave}</w:t>
      </w:r>
    </w:p>
    <w:p>
      <w:pPr>
        <w:spacing w:after="0" w:before="0" w:line="240" w:lineRule="auto"/>
        <w:shd w:val="clear" w:color="auto" w:fill="F4F4F4"/>
      </w:pPr>
      <w:r>
        <w:rPr>
          <w:rFonts w:ascii="Consolas" w:hAnsi="Consolas"/>
          <w:sz w:val="16"/>
        </w:rPr>
        <w:t xml:space="preserve">          disabled={saving}</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{saving ? "Saving…" : "Save changes"}</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app/tailor/profile/verification/page.tsx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useRef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PageLoading } from "@/components/ui/wearify-ui";</w:t>
      </w:r>
    </w:p>
    <w:p>
      <w:pPr>
        <w:spacing w:after="0" w:before="0" w:line="240" w:lineRule="auto"/>
        <w:shd w:val="clear" w:color="auto" w:fill="F4F4F4"/>
      </w:pPr>
      <w:r>
        <w:rPr>
          <w:rFonts w:ascii="Consolas" w:hAnsi="Consolas"/>
          <w:sz w:val="16"/>
        </w:rPr>
        <w:t>import { useUploadFile } from "@/lib/useUpload";</w:t>
      </w:r>
    </w:p>
    <w:p>
      <w:pPr>
        <w:spacing w:after="0" w:before="0" w:line="240" w:lineRule="auto"/>
        <w:shd w:val="clear" w:color="auto" w:fill="F4F4F4"/>
      </w:pPr>
      <w:r>
        <w:rPr>
          <w:rFonts w:ascii="Consolas" w:hAnsi="Consolas"/>
          <w:sz w:val="16"/>
        </w:rPr>
        <w:t>import { GUARDS } from "@/lib/uploadGuards";</w:t>
      </w:r>
    </w:p>
    <w:p>
      <w:pPr>
        <w:spacing w:after="0" w:before="0" w:line="240" w:lineRule="auto"/>
        <w:shd w:val="clear" w:color="auto" w:fill="F4F4F4"/>
      </w:pPr>
      <w:r>
        <w:rPr>
          <w:rFonts w:ascii="Consolas" w:hAnsi="Consolas"/>
          <w:sz w:val="16"/>
        </w:rPr>
        <w:t>import { useConvexUrl } from "@/lib/ConvexImage";</w:t>
      </w:r>
    </w:p>
    <w:p>
      <w:pPr>
        <w:spacing w:after="0" w:before="0" w:line="240" w:lineRule="auto"/>
        <w:shd w:val="clear" w:color="auto" w:fill="F4F4F4"/>
      </w:pPr>
      <w:r>
        <w:rPr>
          <w:rFonts w:ascii="Consolas" w:hAnsi="Consolas"/>
          <w:sz w:val="16"/>
        </w:rPr>
        <w:t>import { Id } from "@/convex/_generated/dataModel";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DocType = "aadhaar" | "pan" | "address";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KycDocCard({</w:t>
      </w:r>
    </w:p>
    <w:p>
      <w:pPr>
        <w:spacing w:after="0" w:before="0" w:line="240" w:lineRule="auto"/>
        <w:shd w:val="clear" w:color="auto" w:fill="F4F4F4"/>
      </w:pPr>
      <w:r>
        <w:rPr>
          <w:rFonts w:ascii="Consolas" w:hAnsi="Consolas"/>
          <w:sz w:val="16"/>
        </w:rPr>
        <w:t xml:space="preserve">  title,</w:t>
      </w:r>
    </w:p>
    <w:p>
      <w:pPr>
        <w:spacing w:after="0" w:before="0" w:line="240" w:lineRule="auto"/>
        <w:shd w:val="clear" w:color="auto" w:fill="F4F4F4"/>
      </w:pPr>
      <w:r>
        <w:rPr>
          <w:rFonts w:ascii="Consolas" w:hAnsi="Consolas"/>
          <w:sz w:val="16"/>
        </w:rPr>
        <w:t xml:space="preserve">  subtitle,</w:t>
      </w:r>
    </w:p>
    <w:p>
      <w:pPr>
        <w:spacing w:after="0" w:before="0" w:line="240" w:lineRule="auto"/>
        <w:shd w:val="clear" w:color="auto" w:fill="F4F4F4"/>
      </w:pPr>
      <w:r>
        <w:rPr>
          <w:rFonts w:ascii="Consolas" w:hAnsi="Consolas"/>
          <w:sz w:val="16"/>
        </w:rPr>
        <w:t xml:space="preserve">  fileId,</w:t>
      </w:r>
    </w:p>
    <w:p>
      <w:pPr>
        <w:spacing w:after="0" w:before="0" w:line="240" w:lineRule="auto"/>
        <w:shd w:val="clear" w:color="auto" w:fill="F4F4F4"/>
      </w:pPr>
      <w:r>
        <w:rPr>
          <w:rFonts w:ascii="Consolas" w:hAnsi="Consolas"/>
          <w:sz w:val="16"/>
        </w:rPr>
        <w:t xml:space="preserve">  verified,</w:t>
      </w:r>
    </w:p>
    <w:p>
      <w:pPr>
        <w:spacing w:after="0" w:before="0" w:line="240" w:lineRule="auto"/>
        <w:shd w:val="clear" w:color="auto" w:fill="F4F4F4"/>
      </w:pPr>
      <w:r>
        <w:rPr>
          <w:rFonts w:ascii="Consolas" w:hAnsi="Consolas"/>
          <w:sz w:val="16"/>
        </w:rPr>
        <w:t xml:space="preserve">  onPick,</w:t>
      </w:r>
    </w:p>
    <w:p>
      <w:pPr>
        <w:spacing w:after="0" w:before="0" w:line="240" w:lineRule="auto"/>
        <w:shd w:val="clear" w:color="auto" w:fill="F4F4F4"/>
      </w:pPr>
      <w:r>
        <w:rPr>
          <w:rFonts w:ascii="Consolas" w:hAnsi="Consolas"/>
          <w:sz w:val="16"/>
        </w:rPr>
        <w:t xml:space="preserve">  uploading,</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title: string;</w:t>
      </w:r>
    </w:p>
    <w:p>
      <w:pPr>
        <w:spacing w:after="0" w:before="0" w:line="240" w:lineRule="auto"/>
        <w:shd w:val="clear" w:color="auto" w:fill="F4F4F4"/>
      </w:pPr>
      <w:r>
        <w:rPr>
          <w:rFonts w:ascii="Consolas" w:hAnsi="Consolas"/>
          <w:sz w:val="16"/>
        </w:rPr>
        <w:t xml:space="preserve">  subtitle: string;</w:t>
      </w:r>
    </w:p>
    <w:p>
      <w:pPr>
        <w:spacing w:after="0" w:before="0" w:line="240" w:lineRule="auto"/>
        <w:shd w:val="clear" w:color="auto" w:fill="F4F4F4"/>
      </w:pPr>
      <w:r>
        <w:rPr>
          <w:rFonts w:ascii="Consolas" w:hAnsi="Consolas"/>
          <w:sz w:val="16"/>
        </w:rPr>
        <w:t xml:space="preserve">  fileId?: Id&lt;"_storage"&gt;;</w:t>
      </w:r>
    </w:p>
    <w:p>
      <w:pPr>
        <w:spacing w:after="0" w:before="0" w:line="240" w:lineRule="auto"/>
        <w:shd w:val="clear" w:color="auto" w:fill="F4F4F4"/>
      </w:pPr>
      <w:r>
        <w:rPr>
          <w:rFonts w:ascii="Consolas" w:hAnsi="Consolas"/>
          <w:sz w:val="16"/>
        </w:rPr>
        <w:t xml:space="preserve">  verified: boolean;</w:t>
      </w:r>
    </w:p>
    <w:p>
      <w:pPr>
        <w:spacing w:after="0" w:before="0" w:line="240" w:lineRule="auto"/>
        <w:shd w:val="clear" w:color="auto" w:fill="F4F4F4"/>
      </w:pPr>
      <w:r>
        <w:rPr>
          <w:rFonts w:ascii="Consolas" w:hAnsi="Consolas"/>
          <w:sz w:val="16"/>
        </w:rPr>
        <w:t xml:space="preserve">  onPick: (file: File) =&gt; void;</w:t>
      </w:r>
    </w:p>
    <w:p>
      <w:pPr>
        <w:spacing w:after="0" w:before="0" w:line="240" w:lineRule="auto"/>
        <w:shd w:val="clear" w:color="auto" w:fill="F4F4F4"/>
      </w:pPr>
      <w:r>
        <w:rPr>
          <w:rFonts w:ascii="Consolas" w:hAnsi="Consolas"/>
          <w:sz w:val="16"/>
        </w:rPr>
        <w:t xml:space="preserve">  uploading: boolean;</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inputRef = useRef&lt;HTMLInputElement&gt;(null);</w:t>
      </w:r>
    </w:p>
    <w:p>
      <w:pPr>
        <w:spacing w:after="0" w:before="0" w:line="240" w:lineRule="auto"/>
        <w:shd w:val="clear" w:color="auto" w:fill="F4F4F4"/>
      </w:pPr>
      <w:r>
        <w:rPr>
          <w:rFonts w:ascii="Consolas" w:hAnsi="Consolas"/>
          <w:sz w:val="16"/>
        </w:rPr>
        <w:t xml:space="preserve">  const url = useConvexUrl(fileId ?? 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statusLabel = uploading</w:t>
      </w:r>
    </w:p>
    <w:p>
      <w:pPr>
        <w:spacing w:after="0" w:before="0" w:line="240" w:lineRule="auto"/>
        <w:shd w:val="clear" w:color="auto" w:fill="F4F4F4"/>
      </w:pPr>
      <w:r>
        <w:rPr>
          <w:rFonts w:ascii="Consolas" w:hAnsi="Consolas"/>
          <w:sz w:val="16"/>
        </w:rPr>
        <w:t xml:space="preserve">    ? "Uploading…"</w:t>
      </w:r>
    </w:p>
    <w:p>
      <w:pPr>
        <w:spacing w:after="0" w:before="0" w:line="240" w:lineRule="auto"/>
        <w:shd w:val="clear" w:color="auto" w:fill="F4F4F4"/>
      </w:pPr>
      <w:r>
        <w:rPr>
          <w:rFonts w:ascii="Consolas" w:hAnsi="Consolas"/>
          <w:sz w:val="16"/>
        </w:rPr>
        <w:t xml:space="preserve">    : verified</w:t>
      </w:r>
    </w:p>
    <w:p>
      <w:pPr>
        <w:spacing w:after="0" w:before="0" w:line="240" w:lineRule="auto"/>
        <w:shd w:val="clear" w:color="auto" w:fill="F4F4F4"/>
      </w:pPr>
      <w:r>
        <w:rPr>
          <w:rFonts w:ascii="Consolas" w:hAnsi="Consolas"/>
          <w:sz w:val="16"/>
        </w:rPr>
        <w:t xml:space="preserve">      ? "Verified"</w:t>
      </w:r>
    </w:p>
    <w:p>
      <w:pPr>
        <w:spacing w:after="0" w:before="0" w:line="240" w:lineRule="auto"/>
        <w:shd w:val="clear" w:color="auto" w:fill="F4F4F4"/>
      </w:pPr>
      <w:r>
        <w:rPr>
          <w:rFonts w:ascii="Consolas" w:hAnsi="Consolas"/>
          <w:sz w:val="16"/>
        </w:rPr>
        <w:t xml:space="preserve">      : fileId</w:t>
      </w:r>
    </w:p>
    <w:p>
      <w:pPr>
        <w:spacing w:after="0" w:before="0" w:line="240" w:lineRule="auto"/>
        <w:shd w:val="clear" w:color="auto" w:fill="F4F4F4"/>
      </w:pPr>
      <w:r>
        <w:rPr>
          <w:rFonts w:ascii="Consolas" w:hAnsi="Consolas"/>
          <w:sz w:val="16"/>
        </w:rPr>
        <w:t xml:space="preserve">        ? "Under review"</w:t>
      </w:r>
    </w:p>
    <w:p>
      <w:pPr>
        <w:spacing w:after="0" w:before="0" w:line="240" w:lineRule="auto"/>
        <w:shd w:val="clear" w:color="auto" w:fill="F4F4F4"/>
      </w:pPr>
      <w:r>
        <w:rPr>
          <w:rFonts w:ascii="Consolas" w:hAnsi="Consolas"/>
          <w:sz w:val="16"/>
        </w:rPr>
        <w:t xml:space="preserve">        : "Not submitted";</w:t>
      </w:r>
    </w:p>
    <w:p>
      <w:pPr>
        <w:spacing w:after="0" w:before="0" w:line="240" w:lineRule="auto"/>
        <w:shd w:val="clear" w:color="auto" w:fill="F4F4F4"/>
      </w:pPr>
      <w:r>
        <w:rPr>
          <w:rFonts w:ascii="Consolas" w:hAnsi="Consolas"/>
          <w:sz w:val="16"/>
        </w:rPr>
        <w:t xml:space="preserve">  const dotClass = verified ? "t-verified" : fileId ? "t-pending"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style={{ padding: "0 20px", marginBottom: 10 }}&gt;</w:t>
      </w:r>
    </w:p>
    <w:p>
      <w:pPr>
        <w:spacing w:after="0" w:before="0" w:line="240" w:lineRule="auto"/>
        <w:shd w:val="clear" w:color="auto" w:fill="F4F4F4"/>
      </w:pPr>
      <w:r>
        <w:rPr>
          <w:rFonts w:ascii="Consolas" w:hAnsi="Consolas"/>
          <w:sz w:val="16"/>
        </w:rPr>
        <w:t xml:space="preserve">      &lt;div className="t-upload-tile"&gt;</w:t>
      </w:r>
    </w:p>
    <w:p>
      <w:pPr>
        <w:spacing w:after="0" w:before="0" w:line="240" w:lineRule="auto"/>
        <w:shd w:val="clear" w:color="auto" w:fill="F4F4F4"/>
      </w:pPr>
      <w:r>
        <w:rPr>
          <w:rFonts w:ascii="Consolas" w:hAnsi="Consolas"/>
          <w:sz w:val="16"/>
        </w:rPr>
        <w:t xml:space="preserve">        &lt;div className={`t-prev ${fileId ? "t-has" : ""}`}&gt;</w:t>
      </w:r>
    </w:p>
    <w:p>
      <w:pPr>
        <w:spacing w:after="0" w:before="0" w:line="240" w:lineRule="auto"/>
        <w:shd w:val="clear" w:color="auto" w:fill="F4F4F4"/>
      </w:pPr>
      <w:r>
        <w:rPr>
          <w:rFonts w:ascii="Consolas" w:hAnsi="Consolas"/>
          <w:sz w:val="16"/>
        </w:rPr>
        <w:t xml:space="preserve">          {url ? (</w:t>
      </w:r>
    </w:p>
    <w:p>
      <w:pPr>
        <w:spacing w:after="0" w:before="0" w:line="240" w:lineRule="auto"/>
        <w:shd w:val="clear" w:color="auto" w:fill="F4F4F4"/>
      </w:pPr>
      <w:r>
        <w:rPr>
          <w:rFonts w:ascii="Consolas" w:hAnsi="Consolas"/>
          <w:sz w:val="16"/>
        </w:rPr>
        <w:t xml:space="preserve">            // eslint-disable-next-line @next/next/no-img-element</w:t>
      </w:r>
    </w:p>
    <w:p>
      <w:pPr>
        <w:spacing w:after="0" w:before="0" w:line="240" w:lineRule="auto"/>
        <w:shd w:val="clear" w:color="auto" w:fill="F4F4F4"/>
      </w:pPr>
      <w:r>
        <w:rPr>
          <w:rFonts w:ascii="Consolas" w:hAnsi="Consolas"/>
          <w:sz w:val="16"/>
        </w:rPr>
        <w:t xml:space="preserve">            &lt;img src={url} alt={`${title} preview`} /&gt;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&lt;svg width="22" height="22" viewBox="0 0 24 24" fill="none" stroke="currentColor" strokeWidth="1.6" strokeLinecap="round" strokeLinejoin="round"&gt;</w:t>
      </w:r>
    </w:p>
    <w:p>
      <w:pPr>
        <w:spacing w:after="0" w:before="0" w:line="240" w:lineRule="auto"/>
        <w:shd w:val="clear" w:color="auto" w:fill="F4F4F4"/>
      </w:pPr>
      <w:r>
        <w:rPr>
          <w:rFonts w:ascii="Consolas" w:hAnsi="Consolas"/>
          <w:sz w:val="16"/>
        </w:rPr>
        <w:t xml:space="preserve">              &lt;rect x="3" y="4" width="18" height="16" rx="2" /&gt;</w:t>
      </w:r>
    </w:p>
    <w:p>
      <w:pPr>
        <w:spacing w:after="0" w:before="0" w:line="240" w:lineRule="auto"/>
        <w:shd w:val="clear" w:color="auto" w:fill="F4F4F4"/>
      </w:pPr>
      <w:r>
        <w:rPr>
          <w:rFonts w:ascii="Consolas" w:hAnsi="Consolas"/>
          <w:sz w:val="16"/>
        </w:rPr>
        <w:t xml:space="preserve">              &lt;line x1="7" y1="9" x2="17" y2="9" /&gt;</w:t>
      </w:r>
    </w:p>
    <w:p>
      <w:pPr>
        <w:spacing w:after="0" w:before="0" w:line="240" w:lineRule="auto"/>
        <w:shd w:val="clear" w:color="auto" w:fill="F4F4F4"/>
      </w:pPr>
      <w:r>
        <w:rPr>
          <w:rFonts w:ascii="Consolas" w:hAnsi="Consolas"/>
          <w:sz w:val="16"/>
        </w:rPr>
        <w:t xml:space="preserve">              &lt;line x1="7" y1="13" x2="12" y2="13"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className="t-info"&gt;</w:t>
      </w:r>
    </w:p>
    <w:p>
      <w:pPr>
        <w:spacing w:after="0" w:before="0" w:line="240" w:lineRule="auto"/>
        <w:shd w:val="clear" w:color="auto" w:fill="F4F4F4"/>
      </w:pPr>
      <w:r>
        <w:rPr>
          <w:rFonts w:ascii="Consolas" w:hAnsi="Consolas"/>
          <w:sz w:val="16"/>
        </w:rPr>
        <w:t xml:space="preserve">          &lt;div className="t-doc-name"&gt;{title}&lt;/div&gt;</w:t>
      </w:r>
    </w:p>
    <w:p>
      <w:pPr>
        <w:spacing w:after="0" w:before="0" w:line="240" w:lineRule="auto"/>
        <w:shd w:val="clear" w:color="auto" w:fill="F4F4F4"/>
      </w:pPr>
      <w:r>
        <w:rPr>
          <w:rFonts w:ascii="Consolas" w:hAnsi="Consolas"/>
          <w:sz w:val="16"/>
        </w:rPr>
        <w:t xml:space="preserve">          &lt;div className="t-doc-status"&gt;</w:t>
      </w:r>
    </w:p>
    <w:p>
      <w:pPr>
        <w:spacing w:after="0" w:before="0" w:line="240" w:lineRule="auto"/>
        <w:shd w:val="clear" w:color="auto" w:fill="F4F4F4"/>
      </w:pPr>
      <w:r>
        <w:rPr>
          <w:rFonts w:ascii="Consolas" w:hAnsi="Consolas"/>
          <w:sz w:val="16"/>
        </w:rPr>
        <w:t xml:space="preserve">            &lt;div className={`t-status-dot ${dotClass}`} /&gt;</w:t>
      </w:r>
    </w:p>
    <w:p>
      <w:pPr>
        <w:spacing w:after="0" w:before="0" w:line="240" w:lineRule="auto"/>
        <w:shd w:val="clear" w:color="auto" w:fill="F4F4F4"/>
      </w:pPr>
      <w:r>
        <w:rPr>
          <w:rFonts w:ascii="Consolas" w:hAnsi="Consolas"/>
          <w:sz w:val="16"/>
        </w:rPr>
        <w:t xml:space="preserve">            &lt;span&gt;{statusLabel}&lt;/span&gt;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11, color: "var(--ink-4)", marginTop: 2 }}&gt;</w:t>
      </w:r>
    </w:p>
    <w:p>
      <w:pPr>
        <w:spacing w:after="0" w:before="0" w:line="240" w:lineRule="auto"/>
        <w:shd w:val="clear" w:color="auto" w:fill="F4F4F4"/>
      </w:pPr>
      <w:r>
        <w:rPr>
          <w:rFonts w:ascii="Consolas" w:hAnsi="Consolas"/>
          <w:sz w:val="16"/>
        </w:rPr>
        <w:t xml:space="preserve">            {subtitle}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{!verified &amp;&amp;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className="t-btn t-btn-ghost"</w:t>
      </w:r>
    </w:p>
    <w:p>
      <w:pPr>
        <w:spacing w:after="0" w:before="0" w:line="240" w:lineRule="auto"/>
        <w:shd w:val="clear" w:color="auto" w:fill="F4F4F4"/>
      </w:pPr>
      <w:r>
        <w:rPr>
          <w:rFonts w:ascii="Consolas" w:hAnsi="Consolas"/>
          <w:sz w:val="16"/>
        </w:rPr>
        <w:t xml:space="preserve">            style={{ padding: "8px 12px", fontSize: 13 }}</w:t>
      </w:r>
    </w:p>
    <w:p>
      <w:pPr>
        <w:spacing w:after="0" w:before="0" w:line="240" w:lineRule="auto"/>
        <w:shd w:val="clear" w:color="auto" w:fill="F4F4F4"/>
      </w:pPr>
      <w:r>
        <w:rPr>
          <w:rFonts w:ascii="Consolas" w:hAnsi="Consolas"/>
          <w:sz w:val="16"/>
        </w:rPr>
        <w:t xml:space="preserve">            onClick={() =&gt; inputRef.current?.click()}</w:t>
      </w:r>
    </w:p>
    <w:p>
      <w:pPr>
        <w:spacing w:after="0" w:before="0" w:line="240" w:lineRule="auto"/>
        <w:shd w:val="clear" w:color="auto" w:fill="F4F4F4"/>
      </w:pPr>
      <w:r>
        <w:rPr>
          <w:rFonts w:ascii="Consolas" w:hAnsi="Consolas"/>
          <w:sz w:val="16"/>
        </w:rPr>
        <w:t xml:space="preserve">            disabled={uploading}</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{fileId ? "Replace" : "Upload"}</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ref={inputRef}</w:t>
      </w:r>
    </w:p>
    <w:p>
      <w:pPr>
        <w:spacing w:after="0" w:before="0" w:line="240" w:lineRule="auto"/>
        <w:shd w:val="clear" w:color="auto" w:fill="F4F4F4"/>
      </w:pPr>
      <w:r>
        <w:rPr>
          <w:rFonts w:ascii="Consolas" w:hAnsi="Consolas"/>
          <w:sz w:val="16"/>
        </w:rPr>
        <w:t xml:space="preserve">          type="file"</w:t>
      </w:r>
    </w:p>
    <w:p>
      <w:pPr>
        <w:spacing w:after="0" w:before="0" w:line="240" w:lineRule="auto"/>
        <w:shd w:val="clear" w:color="auto" w:fill="F4F4F4"/>
      </w:pPr>
      <w:r>
        <w:rPr>
          <w:rFonts w:ascii="Consolas" w:hAnsi="Consolas"/>
          <w:sz w:val="16"/>
        </w:rPr>
        <w:t xml:space="preserve">          accept="image/*,application/pdf"</w:t>
      </w:r>
    </w:p>
    <w:p>
      <w:pPr>
        <w:spacing w:after="0" w:before="0" w:line="240" w:lineRule="auto"/>
        <w:shd w:val="clear" w:color="auto" w:fill="F4F4F4"/>
      </w:pPr>
      <w:r>
        <w:rPr>
          <w:rFonts w:ascii="Consolas" w:hAnsi="Consolas"/>
          <w:sz w:val="16"/>
        </w:rPr>
        <w:t xml:space="preserve">          style={{ display: "none" }}</w:t>
      </w:r>
    </w:p>
    <w:p>
      <w:pPr>
        <w:spacing w:after="0" w:before="0" w:line="240" w:lineRule="auto"/>
        <w:shd w:val="clear" w:color="auto" w:fill="F4F4F4"/>
      </w:pPr>
      <w:r>
        <w:rPr>
          <w:rFonts w:ascii="Consolas" w:hAnsi="Consolas"/>
          <w:sz w:val="16"/>
        </w:rPr>
        <w:t xml:space="preserve">          onChange={(e) =&gt; {</w:t>
      </w:r>
    </w:p>
    <w:p>
      <w:pPr>
        <w:spacing w:after="0" w:before="0" w:line="240" w:lineRule="auto"/>
        <w:shd w:val="clear" w:color="auto" w:fill="F4F4F4"/>
      </w:pPr>
      <w:r>
        <w:rPr>
          <w:rFonts w:ascii="Consolas" w:hAnsi="Consolas"/>
          <w:sz w:val="16"/>
        </w:rPr>
        <w:t xml:space="preserve">            const f = e.target.files?.[0];</w:t>
      </w:r>
    </w:p>
    <w:p>
      <w:pPr>
        <w:spacing w:after="0" w:before="0" w:line="240" w:lineRule="auto"/>
        <w:shd w:val="clear" w:color="auto" w:fill="F4F4F4"/>
      </w:pPr>
      <w:r>
        <w:rPr>
          <w:rFonts w:ascii="Consolas" w:hAnsi="Consolas"/>
          <w:sz w:val="16"/>
        </w:rPr>
        <w:t xml:space="preserve">            e.target.value = "";</w:t>
      </w:r>
    </w:p>
    <w:p>
      <w:pPr>
        <w:spacing w:after="0" w:before="0" w:line="240" w:lineRule="auto"/>
        <w:shd w:val="clear" w:color="auto" w:fill="F4F4F4"/>
      </w:pPr>
      <w:r>
        <w:rPr>
          <w:rFonts w:ascii="Consolas" w:hAnsi="Consolas"/>
          <w:sz w:val="16"/>
        </w:rPr>
        <w:t xml:space="preserve">            if (f) onPick(f);</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VerificationPage()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[tailorId, setTailorId] = useState&lt;string | null&gt;(null);</w:t>
      </w:r>
    </w:p>
    <w:p>
      <w:pPr>
        <w:spacing w:after="0" w:before="0" w:line="240" w:lineRule="auto"/>
        <w:shd w:val="clear" w:color="auto" w:fill="F4F4F4"/>
      </w:pPr>
      <w:r>
        <w:rPr>
          <w:rFonts w:ascii="Consolas" w:hAnsi="Consolas"/>
          <w:sz w:val="16"/>
        </w:rPr>
        <w:t xml:space="preserve">  const [uploadingType, setUploadingType] = useState&lt;DocType | null&gt;(null);</w:t>
      </w:r>
    </w:p>
    <w:p>
      <w:pPr>
        <w:spacing w:after="0" w:before="0" w:line="240" w:lineRule="auto"/>
        <w:shd w:val="clear" w:color="auto" w:fill="F4F4F4"/>
      </w:pPr>
      <w:r>
        <w:rPr>
          <w:rFonts w:ascii="Consolas" w:hAnsi="Consolas"/>
          <w:sz w:val="16"/>
        </w:rPr>
        <w:t xml:space="preserve">  const [uploadError, setUploadError] = useState("");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userData = JSON.parse(localStorage.getItem("wearify_auth_user") || "{}");</w:t>
      </w:r>
    </w:p>
    <w:p>
      <w:pPr>
        <w:spacing w:after="0" w:before="0" w:line="240" w:lineRule="auto"/>
        <w:shd w:val="clear" w:color="auto" w:fill="F4F4F4"/>
      </w:pPr>
      <w:r>
        <w:rPr>
          <w:rFonts w:ascii="Consolas" w:hAnsi="Consolas"/>
          <w:sz w:val="16"/>
        </w:rPr>
        <w:t xml:space="preserve">      if (userData.tailorId) setTailorId(userData.tailorId);</w:t>
      </w:r>
    </w:p>
    <w:p>
      <w:pPr>
        <w:spacing w:after="0" w:before="0" w:line="240" w:lineRule="auto"/>
        <w:shd w:val="clear" w:color="auto" w:fill="F4F4F4"/>
      </w:pPr>
      <w:r>
        <w:rPr>
          <w:rFonts w:ascii="Consolas" w:hAnsi="Consolas"/>
          <w:sz w:val="16"/>
        </w:rPr>
        <w:t xml:space="preserve">    } catch { /* ignore */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profile = useQuery(</w:t>
      </w:r>
    </w:p>
    <w:p>
      <w:pPr>
        <w:spacing w:after="0" w:before="0" w:line="240" w:lineRule="auto"/>
        <w:shd w:val="clear" w:color="auto" w:fill="F4F4F4"/>
      </w:pPr>
      <w:r>
        <w:rPr>
          <w:rFonts w:ascii="Consolas" w:hAnsi="Consolas"/>
          <w:sz w:val="16"/>
        </w:rPr>
        <w:t xml:space="preserve">    api.tailorOps.getByTailorId,</w:t>
      </w:r>
    </w:p>
    <w:p>
      <w:pPr>
        <w:spacing w:after="0" w:before="0" w:line="240" w:lineRule="auto"/>
        <w:shd w:val="clear" w:color="auto" w:fill="F4F4F4"/>
      </w:pPr>
      <w:r>
        <w:rPr>
          <w:rFonts w:ascii="Consolas" w:hAnsi="Consolas"/>
          <w:sz w:val="16"/>
        </w:rPr>
        <w:t xml:space="preserve">    tailorId ? { tailorId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 upload } = useUploadFile();</w:t>
      </w:r>
    </w:p>
    <w:p>
      <w:pPr>
        <w:spacing w:after="0" w:before="0" w:line="240" w:lineRule="auto"/>
        <w:shd w:val="clear" w:color="auto" w:fill="F4F4F4"/>
      </w:pPr>
      <w:r>
        <w:rPr>
          <w:rFonts w:ascii="Consolas" w:hAnsi="Consolas"/>
          <w:sz w:val="16"/>
        </w:rPr>
        <w:t xml:space="preserve">  const submitKycDocument = useMutation(api.tailorOps.submitKycDocument);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(!tailorId || profile === undefined) return &lt;PageLoading /&gt;;</w:t>
      </w:r>
    </w:p>
    <w:p>
      <w:pPr>
        <w:spacing w:after="0" w:before="0" w:line="240" w:lineRule="auto"/>
        <w:shd w:val="clear" w:color="auto" w:fill="F4F4F4"/>
      </w:pPr>
      <w:r>
        <w:rPr>
          <w:rFonts w:ascii="Consolas" w:hAnsi="Consolas"/>
          <w:sz w:val="16"/>
        </w:rPr>
        <w:t xml:space="preserve">  if (!profile)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className="t-empty"&gt;</w:t>
      </w:r>
    </w:p>
    <w:p>
      <w:pPr>
        <w:spacing w:after="0" w:before="0" w:line="240" w:lineRule="auto"/>
        <w:shd w:val="clear" w:color="auto" w:fill="F4F4F4"/>
      </w:pPr>
      <w:r>
        <w:rPr>
          <w:rFonts w:ascii="Consolas" w:hAnsi="Consolas"/>
          <w:sz w:val="16"/>
        </w:rPr>
        <w:t xml:space="preserve">        &lt;h3&gt;Profile not found&lt;/h3&gt;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handlePick(docType: DocType, file: File) {</w:t>
      </w:r>
    </w:p>
    <w:p>
      <w:pPr>
        <w:spacing w:after="0" w:before="0" w:line="240" w:lineRule="auto"/>
        <w:shd w:val="clear" w:color="auto" w:fill="F4F4F4"/>
      </w:pPr>
      <w:r>
        <w:rPr>
          <w:rFonts w:ascii="Consolas" w:hAnsi="Consolas"/>
          <w:sz w:val="16"/>
        </w:rPr>
        <w:t xml:space="preserve">    setUploadingType(docType);</w:t>
      </w:r>
    </w:p>
    <w:p>
      <w:pPr>
        <w:spacing w:after="0" w:before="0" w:line="240" w:lineRule="auto"/>
        <w:shd w:val="clear" w:color="auto" w:fill="F4F4F4"/>
      </w:pPr>
      <w:r>
        <w:rPr>
          <w:rFonts w:ascii="Consolas" w:hAnsi="Consolas"/>
          <w:sz w:val="16"/>
        </w:rPr>
        <w:t xml:space="preserve">    setUploadError("");</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fileId = await upload(file, GUARDS.kycDocument);</w:t>
      </w:r>
    </w:p>
    <w:p>
      <w:pPr>
        <w:spacing w:after="0" w:before="0" w:line="240" w:lineRule="auto"/>
        <w:shd w:val="clear" w:color="auto" w:fill="F4F4F4"/>
      </w:pPr>
      <w:r>
        <w:rPr>
          <w:rFonts w:ascii="Consolas" w:hAnsi="Consolas"/>
          <w:sz w:val="16"/>
        </w:rPr>
        <w:t xml:space="preserve">      await submitKycDocument({ tailorId: tailorId!, docType, fileId });</w:t>
      </w:r>
    </w:p>
    <w:p>
      <w:pPr>
        <w:spacing w:after="0" w:before="0" w:line="240" w:lineRule="auto"/>
        <w:shd w:val="clear" w:color="auto" w:fill="F4F4F4"/>
      </w:pPr>
      <w:r>
        <w:rPr>
          <w:rFonts w:ascii="Consolas" w:hAnsi="Consolas"/>
          <w:sz w:val="16"/>
        </w:rPr>
        <w:t xml:space="preserve">    } catch (err: unknown) {</w:t>
      </w:r>
    </w:p>
    <w:p>
      <w:pPr>
        <w:spacing w:after="0" w:before="0" w:line="240" w:lineRule="auto"/>
        <w:shd w:val="clear" w:color="auto" w:fill="F4F4F4"/>
      </w:pPr>
      <w:r>
        <w:rPr>
          <w:rFonts w:ascii="Consolas" w:hAnsi="Consolas"/>
          <w:sz w:val="16"/>
        </w:rPr>
        <w:t xml:space="preserve">      setUploadError(err instanceof Error ? err.message : "Upload failed");</w:t>
      </w:r>
    </w:p>
    <w:p>
      <w:pPr>
        <w:spacing w:after="0" w:before="0" w:line="240" w:lineRule="auto"/>
        <w:shd w:val="clear" w:color="auto" w:fill="F4F4F4"/>
      </w:pPr>
      <w:r>
        <w:rPr>
          <w:rFonts w:ascii="Consolas" w:hAnsi="Consolas"/>
          <w:sz w:val="16"/>
        </w:rPr>
        <w:t xml:space="preserve">    } finally {</w:t>
      </w:r>
    </w:p>
    <w:p>
      <w:pPr>
        <w:spacing w:after="0" w:before="0" w:line="240" w:lineRule="auto"/>
        <w:shd w:val="clear" w:color="auto" w:fill="F4F4F4"/>
      </w:pPr>
      <w:r>
        <w:rPr>
          <w:rFonts w:ascii="Consolas" w:hAnsi="Consolas"/>
          <w:sz w:val="16"/>
        </w:rPr>
        <w:t xml:space="preserve">      setUploadingType(null);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verifiedCount = [</w:t>
      </w:r>
    </w:p>
    <w:p>
      <w:pPr>
        <w:spacing w:after="0" w:before="0" w:line="240" w:lineRule="auto"/>
        <w:shd w:val="clear" w:color="auto" w:fill="F4F4F4"/>
      </w:pPr>
      <w:r>
        <w:rPr>
          <w:rFonts w:ascii="Consolas" w:hAnsi="Consolas"/>
          <w:sz w:val="16"/>
        </w:rPr>
        <w:t xml:space="preserve">    profile.aadhaarVerified,</w:t>
      </w:r>
    </w:p>
    <w:p>
      <w:pPr>
        <w:spacing w:after="0" w:before="0" w:line="240" w:lineRule="auto"/>
        <w:shd w:val="clear" w:color="auto" w:fill="F4F4F4"/>
      </w:pPr>
      <w:r>
        <w:rPr>
          <w:rFonts w:ascii="Consolas" w:hAnsi="Consolas"/>
          <w:sz w:val="16"/>
        </w:rPr>
        <w:t xml:space="preserve">    profile.panVerified,</w:t>
      </w:r>
    </w:p>
    <w:p>
      <w:pPr>
        <w:spacing w:after="0" w:before="0" w:line="240" w:lineRule="auto"/>
        <w:shd w:val="clear" w:color="auto" w:fill="F4F4F4"/>
      </w:pPr>
      <w:r>
        <w:rPr>
          <w:rFonts w:ascii="Consolas" w:hAnsi="Consolas"/>
          <w:sz w:val="16"/>
        </w:rPr>
        <w:t xml:space="preserve">    profile.addressVerified,</w:t>
      </w:r>
    </w:p>
    <w:p>
      <w:pPr>
        <w:spacing w:after="0" w:before="0" w:line="240" w:lineRule="auto"/>
        <w:shd w:val="clear" w:color="auto" w:fill="F4F4F4"/>
      </w:pPr>
      <w:r>
        <w:rPr>
          <w:rFonts w:ascii="Consolas" w:hAnsi="Consolas"/>
          <w:sz w:val="16"/>
        </w:rPr>
        <w:t xml:space="preserve">  ].filter(Boolean).length;</w:t>
      </w:r>
    </w:p>
    <w:p>
      <w:pPr>
        <w:spacing w:after="0" w:before="0" w:line="240" w:lineRule="auto"/>
        <w:shd w:val="clear" w:color="auto" w:fill="F4F4F4"/>
      </w:pPr>
      <w:r>
        <w:rPr>
          <w:rFonts w:ascii="Consolas" w:hAnsi="Consolas"/>
          <w:sz w:val="16"/>
        </w:rPr>
        <w:t xml:space="preserve">  const statusLabel = verifiedCount === 3 ? "Verified" : verifiedCount &gt;= 1 ? "Partial" : "Unverified";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className="t-screen"&gt;</w:t>
      </w:r>
    </w:p>
    <w:p>
      <w:pPr>
        <w:spacing w:after="0" w:before="0" w:line="240" w:lineRule="auto"/>
        <w:shd w:val="clear" w:color="auto" w:fill="F4F4F4"/>
      </w:pPr>
      <w:r>
        <w:rPr>
          <w:rFonts w:ascii="Consolas" w:hAnsi="Consolas"/>
          <w:sz w:val="16"/>
        </w:rPr>
        <w:t xml:space="preserve">      &lt;div className="t-topbar"&gt;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className="t-back"</w:t>
      </w:r>
    </w:p>
    <w:p>
      <w:pPr>
        <w:spacing w:after="0" w:before="0" w:line="240" w:lineRule="auto"/>
        <w:shd w:val="clear" w:color="auto" w:fill="F4F4F4"/>
      </w:pPr>
      <w:r>
        <w:rPr>
          <w:rFonts w:ascii="Consolas" w:hAnsi="Consolas"/>
          <w:sz w:val="16"/>
        </w:rPr>
        <w:t xml:space="preserve">          onClick={() =&gt; router.push("/tailor/profile")}</w:t>
      </w:r>
    </w:p>
    <w:p>
      <w:pPr>
        <w:spacing w:after="0" w:before="0" w:line="240" w:lineRule="auto"/>
        <w:shd w:val="clear" w:color="auto" w:fill="F4F4F4"/>
      </w:pPr>
      <w:r>
        <w:rPr>
          <w:rFonts w:ascii="Consolas" w:hAnsi="Consolas"/>
          <w:sz w:val="16"/>
        </w:rPr>
        <w:t xml:space="preserve">          aria-label="Back"</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width="18" height="18" viewBox="0 0 24 24" fill="none" stroke="currentColor" strokeWidth="2" strokeLinecap="round" strokeLinejoin="round"&gt;</w:t>
      </w:r>
    </w:p>
    <w:p>
      <w:pPr>
        <w:spacing w:after="0" w:before="0" w:line="240" w:lineRule="auto"/>
        <w:shd w:val="clear" w:color="auto" w:fill="F4F4F4"/>
      </w:pPr>
      <w:r>
        <w:rPr>
          <w:rFonts w:ascii="Consolas" w:hAnsi="Consolas"/>
          <w:sz w:val="16"/>
        </w:rPr>
        <w:t xml:space="preserve">            &lt;polyline points="15 18 9 12 15 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&lt;h1&gt;Verification&lt;/h1&gt;</w:t>
      </w:r>
    </w:p>
    <w:p>
      <w:pPr>
        <w:spacing w:after="0" w:before="0" w:line="240" w:lineRule="auto"/>
        <w:shd w:val="clear" w:color="auto" w:fill="F4F4F4"/>
      </w:pPr>
      <w:r>
        <w:rPr>
          <w:rFonts w:ascii="Consolas" w:hAnsi="Consolas"/>
          <w:sz w:val="16"/>
        </w:rPr>
        <w:t xml:space="preserve">        &lt;div style={{ width: 36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Rejection banner */}</w:t>
      </w:r>
    </w:p>
    <w:p>
      <w:pPr>
        <w:spacing w:after="0" w:before="0" w:line="240" w:lineRule="auto"/>
        <w:shd w:val="clear" w:color="auto" w:fill="F4F4F4"/>
      </w:pPr>
      <w:r>
        <w:rPr>
          <w:rFonts w:ascii="Consolas" w:hAnsi="Consolas"/>
          <w:sz w:val="16"/>
        </w:rPr>
        <w:t xml:space="preserve">      {profile.kycRejectionReason &amp;&amp;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margin: "0 20px 14px",</w:t>
      </w:r>
    </w:p>
    <w:p>
      <w:pPr>
        <w:spacing w:after="0" w:before="0" w:line="240" w:lineRule="auto"/>
        <w:shd w:val="clear" w:color="auto" w:fill="F4F4F4"/>
      </w:pPr>
      <w:r>
        <w:rPr>
          <w:rFonts w:ascii="Consolas" w:hAnsi="Consolas"/>
          <w:sz w:val="16"/>
        </w:rPr>
        <w:t xml:space="preserve">            padding: "14px 16px",</w:t>
      </w:r>
    </w:p>
    <w:p>
      <w:pPr>
        <w:spacing w:after="0" w:before="0" w:line="240" w:lineRule="auto"/>
        <w:shd w:val="clear" w:color="auto" w:fill="F4F4F4"/>
      </w:pPr>
      <w:r>
        <w:rPr>
          <w:rFonts w:ascii="Consolas" w:hAnsi="Consolas"/>
          <w:sz w:val="16"/>
        </w:rPr>
        <w:t xml:space="preserve">            background: "var(--urgent-tint)",</w:t>
      </w:r>
    </w:p>
    <w:p>
      <w:pPr>
        <w:spacing w:after="0" w:before="0" w:line="240" w:lineRule="auto"/>
        <w:shd w:val="clear" w:color="auto" w:fill="F4F4F4"/>
      </w:pPr>
      <w:r>
        <w:rPr>
          <w:rFonts w:ascii="Consolas" w:hAnsi="Consolas"/>
          <w:sz w:val="16"/>
        </w:rPr>
        <w:t xml:space="preserve">            borderRadius: 14,</w:t>
      </w:r>
    </w:p>
    <w:p>
      <w:pPr>
        <w:spacing w:after="0" w:before="0" w:line="240" w:lineRule="auto"/>
        <w:shd w:val="clear" w:color="auto" w:fill="F4F4F4"/>
      </w:pPr>
      <w:r>
        <w:rPr>
          <w:rFonts w:ascii="Consolas" w:hAnsi="Consolas"/>
          <w:sz w:val="16"/>
        </w:rPr>
        <w:t xml:space="preserve">            border: "1px solid rgba(192, 62, 28, 0.18)",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 fontSize: 12, fontWeight: 600, color: "var(--urgent)", marginBottom: 4, textTransform: "uppercase", letterSpacing: "0.06em" }}&gt;</w:t>
      </w:r>
    </w:p>
    <w:p>
      <w:pPr>
        <w:spacing w:after="0" w:before="0" w:line="240" w:lineRule="auto"/>
        <w:shd w:val="clear" w:color="auto" w:fill="F4F4F4"/>
      </w:pPr>
      <w:r>
        <w:rPr>
          <w:rFonts w:ascii="Consolas" w:hAnsi="Consolas"/>
          <w:sz w:val="16"/>
        </w:rPr>
        <w:t xml:space="preserve">            Admin feedback</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13, color: "var(--ink-2)", lineHeight: 1.5 }}&gt;</w:t>
      </w:r>
    </w:p>
    <w:p>
      <w:pPr>
        <w:spacing w:after="0" w:before="0" w:line="240" w:lineRule="auto"/>
        <w:shd w:val="clear" w:color="auto" w:fill="F4F4F4"/>
      </w:pPr>
      <w:r>
        <w:rPr>
          <w:rFonts w:ascii="Consolas" w:hAnsi="Consolas"/>
          <w:sz w:val="16"/>
        </w:rPr>
        <w:t xml:space="preserve">            {profile.kycRejectionReason}</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Transient upload error */}</w:t>
      </w:r>
    </w:p>
    <w:p>
      <w:pPr>
        <w:spacing w:after="0" w:before="0" w:line="240" w:lineRule="auto"/>
        <w:shd w:val="clear" w:color="auto" w:fill="F4F4F4"/>
      </w:pPr>
      <w:r>
        <w:rPr>
          <w:rFonts w:ascii="Consolas" w:hAnsi="Consolas"/>
          <w:sz w:val="16"/>
        </w:rPr>
        <w:t xml:space="preserve">      {uploadError &amp;&amp;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margin: "0 20px 14px",</w:t>
      </w:r>
    </w:p>
    <w:p>
      <w:pPr>
        <w:spacing w:after="0" w:before="0" w:line="240" w:lineRule="auto"/>
        <w:shd w:val="clear" w:color="auto" w:fill="F4F4F4"/>
      </w:pPr>
      <w:r>
        <w:rPr>
          <w:rFonts w:ascii="Consolas" w:hAnsi="Consolas"/>
          <w:sz w:val="16"/>
        </w:rPr>
        <w:t xml:space="preserve">            padding: "10px 14px",</w:t>
      </w:r>
    </w:p>
    <w:p>
      <w:pPr>
        <w:spacing w:after="0" w:before="0" w:line="240" w:lineRule="auto"/>
        <w:shd w:val="clear" w:color="auto" w:fill="F4F4F4"/>
      </w:pPr>
      <w:r>
        <w:rPr>
          <w:rFonts w:ascii="Consolas" w:hAnsi="Consolas"/>
          <w:sz w:val="16"/>
        </w:rPr>
        <w:t xml:space="preserve">            background: "var(--urgent-tint)",</w:t>
      </w:r>
    </w:p>
    <w:p>
      <w:pPr>
        <w:spacing w:after="0" w:before="0" w:line="240" w:lineRule="auto"/>
        <w:shd w:val="clear" w:color="auto" w:fill="F4F4F4"/>
      </w:pPr>
      <w:r>
        <w:rPr>
          <w:rFonts w:ascii="Consolas" w:hAnsi="Consolas"/>
          <w:sz w:val="16"/>
        </w:rPr>
        <w:t xml:space="preserve">            color: "var(--urgent)",</w:t>
      </w:r>
    </w:p>
    <w:p>
      <w:pPr>
        <w:spacing w:after="0" w:before="0" w:line="240" w:lineRule="auto"/>
        <w:shd w:val="clear" w:color="auto" w:fill="F4F4F4"/>
      </w:pPr>
      <w:r>
        <w:rPr>
          <w:rFonts w:ascii="Consolas" w:hAnsi="Consolas"/>
          <w:sz w:val="16"/>
        </w:rPr>
        <w:t xml:space="preserve">            borderRadius: 12,</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{uploadError}</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KYC meter */}</w:t>
      </w:r>
    </w:p>
    <w:p>
      <w:pPr>
        <w:spacing w:after="0" w:before="0" w:line="240" w:lineRule="auto"/>
        <w:shd w:val="clear" w:color="auto" w:fill="F4F4F4"/>
      </w:pPr>
      <w:r>
        <w:rPr>
          <w:rFonts w:ascii="Consolas" w:hAnsi="Consolas"/>
          <w:sz w:val="16"/>
        </w:rPr>
        <w:t xml:space="preserve">      &lt;div className="t-kyc-meter" style={{ marginBottom: 18 }}&gt;</w:t>
      </w:r>
    </w:p>
    <w:p>
      <w:pPr>
        <w:spacing w:after="0" w:before="0" w:line="240" w:lineRule="auto"/>
        <w:shd w:val="clear" w:color="auto" w:fill="F4F4F4"/>
      </w:pPr>
      <w:r>
        <w:rPr>
          <w:rFonts w:ascii="Consolas" w:hAnsi="Consolas"/>
          <w:sz w:val="16"/>
        </w:rPr>
        <w:t xml:space="preserve">        &lt;div style={{ display: "flex", alignItems: "baseline", justifyContent: "space-between"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className="t-caps" style={{ color: "var(--ink-3)" }}&gt;Verification&lt;/div&gt;</w:t>
      </w:r>
    </w:p>
    <w:p>
      <w:pPr>
        <w:spacing w:after="0" w:before="0" w:line="240" w:lineRule="auto"/>
        <w:shd w:val="clear" w:color="auto" w:fill="F4F4F4"/>
      </w:pPr>
      <w:r>
        <w:rPr>
          <w:rFonts w:ascii="Consolas" w:hAnsi="Consolas"/>
          <w:sz w:val="16"/>
        </w:rPr>
        <w:t xml:space="preserve">            &lt;div className="t-serif" style={{ fontSize: 22, fontWeight: 500, marginTop: 2, letterSpacing: "-0.01em" }}&gt;</w:t>
      </w:r>
    </w:p>
    <w:p>
      <w:pPr>
        <w:spacing w:after="0" w:before="0" w:line="240" w:lineRule="auto"/>
        <w:shd w:val="clear" w:color="auto" w:fill="F4F4F4"/>
      </w:pPr>
      <w:r>
        <w:rPr>
          <w:rFonts w:ascii="Consolas" w:hAnsi="Consolas"/>
          <w:sz w:val="16"/>
        </w:rPr>
        <w:t xml:space="preserve">              {statusLabel}</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className="t-mono" style={{ fontSize: 16, fontWeight: 500, color: "var(--ink-2)" }}&gt;</w:t>
      </w:r>
    </w:p>
    <w:p>
      <w:pPr>
        <w:spacing w:after="0" w:before="0" w:line="240" w:lineRule="auto"/>
        <w:shd w:val="clear" w:color="auto" w:fill="F4F4F4"/>
      </w:pPr>
      <w:r>
        <w:rPr>
          <w:rFonts w:ascii="Consolas" w:hAnsi="Consolas"/>
          <w:sz w:val="16"/>
        </w:rPr>
        <w:t xml:space="preserve">            {verifiedCount}/3</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className="t-kyc-progress"&gt;</w:t>
      </w:r>
    </w:p>
    <w:p>
      <w:pPr>
        <w:spacing w:after="0" w:before="0" w:line="240" w:lineRule="auto"/>
        <w:shd w:val="clear" w:color="auto" w:fill="F4F4F4"/>
      </w:pPr>
      <w:r>
        <w:rPr>
          <w:rFonts w:ascii="Consolas" w:hAnsi="Consolas"/>
          <w:sz w:val="16"/>
        </w:rPr>
        <w:t xml:space="preserve">          &lt;div className="t-bar" style={{ width: `${(verifiedCount / 3) * 100}%`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11, color: "var(--ink-3)", marginTop: 10 }}&gt;</w:t>
      </w:r>
    </w:p>
    <w:p>
      <w:pPr>
        <w:spacing w:after="0" w:before="0" w:line="240" w:lineRule="auto"/>
        <w:shd w:val="clear" w:color="auto" w:fill="F4F4F4"/>
      </w:pPr>
      <w:r>
        <w:rPr>
          <w:rFonts w:ascii="Consolas" w:hAnsi="Consolas"/>
          <w:sz w:val="16"/>
        </w:rPr>
        <w:t xml:space="preserve">          Usually reviewed within 24 hours. You can replace a document anytime before it&amp;apos;s verified.</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&lt;KycDocCard</w:t>
      </w:r>
    </w:p>
    <w:p>
      <w:pPr>
        <w:spacing w:after="0" w:before="0" w:line="240" w:lineRule="auto"/>
        <w:shd w:val="clear" w:color="auto" w:fill="F4F4F4"/>
      </w:pPr>
      <w:r>
        <w:rPr>
          <w:rFonts w:ascii="Consolas" w:hAnsi="Consolas"/>
          <w:sz w:val="16"/>
        </w:rPr>
        <w:t xml:space="preserve">        title="Aadhaar card"</w:t>
      </w:r>
    </w:p>
    <w:p>
      <w:pPr>
        <w:spacing w:after="0" w:before="0" w:line="240" w:lineRule="auto"/>
        <w:shd w:val="clear" w:color="auto" w:fill="F4F4F4"/>
      </w:pPr>
      <w:r>
        <w:rPr>
          <w:rFonts w:ascii="Consolas" w:hAnsi="Consolas"/>
          <w:sz w:val="16"/>
        </w:rPr>
        <w:t xml:space="preserve">        subtitle="Government ID proof"</w:t>
      </w:r>
    </w:p>
    <w:p>
      <w:pPr>
        <w:spacing w:after="0" w:before="0" w:line="240" w:lineRule="auto"/>
        <w:shd w:val="clear" w:color="auto" w:fill="F4F4F4"/>
      </w:pPr>
      <w:r>
        <w:rPr>
          <w:rFonts w:ascii="Consolas" w:hAnsi="Consolas"/>
          <w:sz w:val="16"/>
        </w:rPr>
        <w:t xml:space="preserve">        fileId={profile.aadhaarFileId}</w:t>
      </w:r>
    </w:p>
    <w:p>
      <w:pPr>
        <w:spacing w:after="0" w:before="0" w:line="240" w:lineRule="auto"/>
        <w:shd w:val="clear" w:color="auto" w:fill="F4F4F4"/>
      </w:pPr>
      <w:r>
        <w:rPr>
          <w:rFonts w:ascii="Consolas" w:hAnsi="Consolas"/>
          <w:sz w:val="16"/>
        </w:rPr>
        <w:t xml:space="preserve">        verified={!!profile.aadhaarVerified}</w:t>
      </w:r>
    </w:p>
    <w:p>
      <w:pPr>
        <w:spacing w:after="0" w:before="0" w:line="240" w:lineRule="auto"/>
        <w:shd w:val="clear" w:color="auto" w:fill="F4F4F4"/>
      </w:pPr>
      <w:r>
        <w:rPr>
          <w:rFonts w:ascii="Consolas" w:hAnsi="Consolas"/>
          <w:sz w:val="16"/>
        </w:rPr>
        <w:t xml:space="preserve">        onPick={(f) =&gt; handlePick("aadhaar", f)}</w:t>
      </w:r>
    </w:p>
    <w:p>
      <w:pPr>
        <w:spacing w:after="0" w:before="0" w:line="240" w:lineRule="auto"/>
        <w:shd w:val="clear" w:color="auto" w:fill="F4F4F4"/>
      </w:pPr>
      <w:r>
        <w:rPr>
          <w:rFonts w:ascii="Consolas" w:hAnsi="Consolas"/>
          <w:sz w:val="16"/>
        </w:rPr>
        <w:t xml:space="preserve">        uploading={uploadingType === "aadhaar"}</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&lt;KycDocCard</w:t>
      </w:r>
    </w:p>
    <w:p>
      <w:pPr>
        <w:spacing w:after="0" w:before="0" w:line="240" w:lineRule="auto"/>
        <w:shd w:val="clear" w:color="auto" w:fill="F4F4F4"/>
      </w:pPr>
      <w:r>
        <w:rPr>
          <w:rFonts w:ascii="Consolas" w:hAnsi="Consolas"/>
          <w:sz w:val="16"/>
        </w:rPr>
        <w:t xml:space="preserve">        title="PAN card"</w:t>
      </w:r>
    </w:p>
    <w:p>
      <w:pPr>
        <w:spacing w:after="0" w:before="0" w:line="240" w:lineRule="auto"/>
        <w:shd w:val="clear" w:color="auto" w:fill="F4F4F4"/>
      </w:pPr>
      <w:r>
        <w:rPr>
          <w:rFonts w:ascii="Consolas" w:hAnsi="Consolas"/>
          <w:sz w:val="16"/>
        </w:rPr>
        <w:t xml:space="preserve">        subtitle="Tax identification"</w:t>
      </w:r>
    </w:p>
    <w:p>
      <w:pPr>
        <w:spacing w:after="0" w:before="0" w:line="240" w:lineRule="auto"/>
        <w:shd w:val="clear" w:color="auto" w:fill="F4F4F4"/>
      </w:pPr>
      <w:r>
        <w:rPr>
          <w:rFonts w:ascii="Consolas" w:hAnsi="Consolas"/>
          <w:sz w:val="16"/>
        </w:rPr>
        <w:t xml:space="preserve">        fileId={profile.panFileId}</w:t>
      </w:r>
    </w:p>
    <w:p>
      <w:pPr>
        <w:spacing w:after="0" w:before="0" w:line="240" w:lineRule="auto"/>
        <w:shd w:val="clear" w:color="auto" w:fill="F4F4F4"/>
      </w:pPr>
      <w:r>
        <w:rPr>
          <w:rFonts w:ascii="Consolas" w:hAnsi="Consolas"/>
          <w:sz w:val="16"/>
        </w:rPr>
        <w:t xml:space="preserve">        verified={!!profile.panVerified}</w:t>
      </w:r>
    </w:p>
    <w:p>
      <w:pPr>
        <w:spacing w:after="0" w:before="0" w:line="240" w:lineRule="auto"/>
        <w:shd w:val="clear" w:color="auto" w:fill="F4F4F4"/>
      </w:pPr>
      <w:r>
        <w:rPr>
          <w:rFonts w:ascii="Consolas" w:hAnsi="Consolas"/>
          <w:sz w:val="16"/>
        </w:rPr>
        <w:t xml:space="preserve">        onPick={(f) =&gt; handlePick("pan", f)}</w:t>
      </w:r>
    </w:p>
    <w:p>
      <w:pPr>
        <w:spacing w:after="0" w:before="0" w:line="240" w:lineRule="auto"/>
        <w:shd w:val="clear" w:color="auto" w:fill="F4F4F4"/>
      </w:pPr>
      <w:r>
        <w:rPr>
          <w:rFonts w:ascii="Consolas" w:hAnsi="Consolas"/>
          <w:sz w:val="16"/>
        </w:rPr>
        <w:t xml:space="preserve">        uploading={uploadingType === "pan"}</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&lt;KycDocCard</w:t>
      </w:r>
    </w:p>
    <w:p>
      <w:pPr>
        <w:spacing w:after="0" w:before="0" w:line="240" w:lineRule="auto"/>
        <w:shd w:val="clear" w:color="auto" w:fill="F4F4F4"/>
      </w:pPr>
      <w:r>
        <w:rPr>
          <w:rFonts w:ascii="Consolas" w:hAnsi="Consolas"/>
          <w:sz w:val="16"/>
        </w:rPr>
        <w:t xml:space="preserve">        title="Address proof"</w:t>
      </w:r>
    </w:p>
    <w:p>
      <w:pPr>
        <w:spacing w:after="0" w:before="0" w:line="240" w:lineRule="auto"/>
        <w:shd w:val="clear" w:color="auto" w:fill="F4F4F4"/>
      </w:pPr>
      <w:r>
        <w:rPr>
          <w:rFonts w:ascii="Consolas" w:hAnsi="Consolas"/>
          <w:sz w:val="16"/>
        </w:rPr>
        <w:t xml:space="preserve">        subtitle="Utility bill or rental agreement"</w:t>
      </w:r>
    </w:p>
    <w:p>
      <w:pPr>
        <w:spacing w:after="0" w:before="0" w:line="240" w:lineRule="auto"/>
        <w:shd w:val="clear" w:color="auto" w:fill="F4F4F4"/>
      </w:pPr>
      <w:r>
        <w:rPr>
          <w:rFonts w:ascii="Consolas" w:hAnsi="Consolas"/>
          <w:sz w:val="16"/>
        </w:rPr>
        <w:t xml:space="preserve">        fileId={profile.addressProofFileId}</w:t>
      </w:r>
    </w:p>
    <w:p>
      <w:pPr>
        <w:spacing w:after="0" w:before="0" w:line="240" w:lineRule="auto"/>
        <w:shd w:val="clear" w:color="auto" w:fill="F4F4F4"/>
      </w:pPr>
      <w:r>
        <w:rPr>
          <w:rFonts w:ascii="Consolas" w:hAnsi="Consolas"/>
          <w:sz w:val="16"/>
        </w:rPr>
        <w:t xml:space="preserve">        verified={!!profile.addressVerified}</w:t>
      </w:r>
    </w:p>
    <w:p>
      <w:pPr>
        <w:spacing w:after="0" w:before="0" w:line="240" w:lineRule="auto"/>
        <w:shd w:val="clear" w:color="auto" w:fill="F4F4F4"/>
      </w:pPr>
      <w:r>
        <w:rPr>
          <w:rFonts w:ascii="Consolas" w:hAnsi="Consolas"/>
          <w:sz w:val="16"/>
        </w:rPr>
        <w:t xml:space="preserve">        onPick={(f) =&gt; handlePick("address", f)}</w:t>
      </w:r>
    </w:p>
    <w:p>
      <w:pPr>
        <w:spacing w:after="0" w:before="0" w:line="240" w:lineRule="auto"/>
        <w:shd w:val="clear" w:color="auto" w:fill="F4F4F4"/>
      </w:pPr>
      <w:r>
        <w:rPr>
          <w:rFonts w:ascii="Consolas" w:hAnsi="Consolas"/>
          <w:sz w:val="16"/>
        </w:rPr>
        <w:t xml:space="preserve">        uploading={uploadingType === "address"}</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Badge progression */}</w:t>
      </w:r>
    </w:p>
    <w:p>
      <w:pPr>
        <w:spacing w:after="0" w:before="0" w:line="240" w:lineRule="auto"/>
        <w:shd w:val="clear" w:color="auto" w:fill="F4F4F4"/>
      </w:pPr>
      <w:r>
        <w:rPr>
          <w:rFonts w:ascii="Consolas" w:hAnsi="Consolas"/>
          <w:sz w:val="16"/>
        </w:rPr>
        <w:t xml:space="preserve">      &lt;div style={{ padding: "0 20px", marginTop: 18 }}&gt;</w:t>
      </w:r>
    </w:p>
    <w:p>
      <w:pPr>
        <w:spacing w:after="0" w:before="0" w:line="240" w:lineRule="auto"/>
        <w:shd w:val="clear" w:color="auto" w:fill="F4F4F4"/>
      </w:pPr>
      <w:r>
        <w:rPr>
          <w:rFonts w:ascii="Consolas" w:hAnsi="Consolas"/>
          <w:sz w:val="16"/>
        </w:rPr>
        <w:t xml:space="preserve">        &lt;div className="t-card t-card-inset"&gt;</w:t>
      </w:r>
    </w:p>
    <w:p>
      <w:pPr>
        <w:spacing w:after="0" w:before="0" w:line="240" w:lineRule="auto"/>
        <w:shd w:val="clear" w:color="auto" w:fill="F4F4F4"/>
      </w:pPr>
      <w:r>
        <w:rPr>
          <w:rFonts w:ascii="Consolas" w:hAnsi="Consolas"/>
          <w:sz w:val="16"/>
        </w:rPr>
        <w:t xml:space="preserve">          &lt;div className="t-caps" style={{ color: "var(--ink-3)", marginBottom: 10 }}&gt;Badge progression&lt;/div&gt;</w:t>
      </w:r>
    </w:p>
    <w:p>
      <w:pPr>
        <w:spacing w:after="0" w:before="0" w:line="240" w:lineRule="auto"/>
        <w:shd w:val="clear" w:color="auto" w:fill="F4F4F4"/>
      </w:pPr>
      <w:r>
        <w:rPr>
          <w:rFonts w:ascii="Consolas" w:hAnsi="Consolas"/>
          <w:sz w:val="16"/>
        </w:rPr>
        <w:t xml:space="preserve">          &lt;div style={{ display: "flex", flexDirection: "column", gap: 10 }}&gt;</w:t>
      </w:r>
    </w:p>
    <w:p>
      <w:pPr>
        <w:spacing w:after="0" w:before="0" w:line="240" w:lineRule="auto"/>
        <w:shd w:val="clear" w:color="auto" w:fill="F4F4F4"/>
      </w:pPr>
      <w:r>
        <w:rPr>
          <w:rFonts w:ascii="Consolas" w:hAnsi="Consolas"/>
          <w:sz w:val="16"/>
        </w:rPr>
        <w:t xml:space="preserve">            &lt;div style={{ display: "flex", alignItems: "center", gap: 10 }}&gt;</w:t>
      </w:r>
    </w:p>
    <w:p>
      <w:pPr>
        <w:spacing w:after="0" w:before="0" w:line="240" w:lineRule="auto"/>
        <w:shd w:val="clear" w:color="auto" w:fill="F4F4F4"/>
      </w:pPr>
      <w:r>
        <w:rPr>
          <w:rFonts w:ascii="Consolas" w:hAnsi="Consolas"/>
          <w:sz w:val="16"/>
        </w:rPr>
        <w:t xml:space="preserve">              &lt;span className="t-pill t-pill-new"&gt;New&lt;/span&gt;</w:t>
      </w:r>
    </w:p>
    <w:p>
      <w:pPr>
        <w:spacing w:after="0" w:before="0" w:line="240" w:lineRule="auto"/>
        <w:shd w:val="clear" w:color="auto" w:fill="F4F4F4"/>
      </w:pPr>
      <w:r>
        <w:rPr>
          <w:rFonts w:ascii="Consolas" w:hAnsi="Consolas"/>
          <w:sz w:val="16"/>
        </w:rPr>
        <w:t xml:space="preserve">              &lt;span style={{ fontSize: 12, color: "var(--ink-3)" }}&gt;Default badge after registration&lt;/span&gt;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alignItems: "center", gap: 10 }}&gt;</w:t>
      </w:r>
    </w:p>
    <w:p>
      <w:pPr>
        <w:spacing w:after="0" w:before="0" w:line="240" w:lineRule="auto"/>
        <w:shd w:val="clear" w:color="auto" w:fill="F4F4F4"/>
      </w:pPr>
      <w:r>
        <w:rPr>
          <w:rFonts w:ascii="Consolas" w:hAnsi="Consolas"/>
          <w:sz w:val="16"/>
        </w:rPr>
        <w:t xml:space="preserve">              &lt;span className="t-pill t-pill-confirmed"&gt;Verified&lt;/span&gt;</w:t>
      </w:r>
    </w:p>
    <w:p>
      <w:pPr>
        <w:spacing w:after="0" w:before="0" w:line="240" w:lineRule="auto"/>
        <w:shd w:val="clear" w:color="auto" w:fill="F4F4F4"/>
      </w:pPr>
      <w:r>
        <w:rPr>
          <w:rFonts w:ascii="Consolas" w:hAnsi="Consolas"/>
          <w:sz w:val="16"/>
        </w:rPr>
        <w:t xml:space="preserve">              &lt;span style={{ fontSize: 12, color: "var(--ink-3)" }}&gt;All three KYC docs approved&lt;/span&gt;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alignItems: "center", gap: 10 }}&gt;</w:t>
      </w:r>
    </w:p>
    <w:p>
      <w:pPr>
        <w:spacing w:after="0" w:before="0" w:line="240" w:lineRule="auto"/>
        <w:shd w:val="clear" w:color="auto" w:fill="F4F4F4"/>
      </w:pPr>
      <w:r>
        <w:rPr>
          <w:rFonts w:ascii="Consolas" w:hAnsi="Consolas"/>
          <w:sz w:val="16"/>
        </w:rPr>
        <w:t xml:space="preserve">              &lt;span className="t-pill" style={{ background: "var(--gold-tint)", color: "var(--gold-ink)" }}&gt;</w:t>
      </w:r>
    </w:p>
    <w:p>
      <w:pPr>
        <w:spacing w:after="0" w:before="0" w:line="240" w:lineRule="auto"/>
        <w:shd w:val="clear" w:color="auto" w:fill="F4F4F4"/>
      </w:pPr>
      <w:r>
        <w:rPr>
          <w:rFonts w:ascii="Consolas" w:hAnsi="Consolas"/>
          <w:sz w:val="16"/>
        </w:rPr>
        <w:t xml:space="preserve">                Pro</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&lt;span style={{ fontSize: 12, color: "var(--ink-3)" }}&gt;Verified + 50 orders + 4.5★&lt;/span&gt;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height: 28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app/tailor/referrals/[id]/page.tsx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 from "react";</w:t>
      </w:r>
    </w:p>
    <w:p>
      <w:pPr>
        <w:spacing w:after="0" w:before="0" w:line="240" w:lineRule="auto"/>
        <w:shd w:val="clear" w:color="auto" w:fill="F4F4F4"/>
      </w:pPr>
      <w:r>
        <w:rPr>
          <w:rFonts w:ascii="Consolas" w:hAnsi="Consolas"/>
          <w:sz w:val="16"/>
        </w:rPr>
        <w:t>import { useParams, useRouter } from "next/navigation";</w:t>
      </w:r>
    </w:p>
    <w:p>
      <w:pPr>
        <w:spacing w:after="0" w:before="0" w:line="240" w:lineRule="auto"/>
        <w:shd w:val="clear" w:color="auto" w:fill="F4F4F4"/>
      </w:pPr>
      <w:r>
        <w:rPr>
          <w:rFonts w:ascii="Consolas" w:hAnsi="Consolas"/>
          <w:sz w:val="16"/>
        </w:rPr>
        <w:t>import { useQuery,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Id } from "@/convex/_generated/dataModel";</w:t>
      </w:r>
    </w:p>
    <w:p>
      <w:pPr>
        <w:spacing w:after="0" w:before="0" w:line="240" w:lineRule="auto"/>
        <w:shd w:val="clear" w:color="auto" w:fill="F4F4F4"/>
      </w:pPr>
      <w:r>
        <w:rPr>
          <w:rFonts w:ascii="Consolas" w:hAnsi="Consolas"/>
          <w:sz w:val="16"/>
        </w:rPr>
        <w:t>import { PageLoading } from "@/components/ui/wearify-ui";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ReferralDetailPage()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params = useParams();</w:t>
      </w:r>
    </w:p>
    <w:p>
      <w:pPr>
        <w:spacing w:after="0" w:before="0" w:line="240" w:lineRule="auto"/>
        <w:shd w:val="clear" w:color="auto" w:fill="F4F4F4"/>
      </w:pPr>
      <w:r>
        <w:rPr>
          <w:rFonts w:ascii="Consolas" w:hAnsi="Consolas"/>
          <w:sz w:val="16"/>
        </w:rPr>
        <w:t xml:space="preserve">  const referralId = params.id as string;</w:t>
      </w:r>
    </w:p>
    <w:p>
      <w:pPr>
        <w:spacing w:after="0" w:before="0" w:line="240" w:lineRule="auto"/>
        <w:shd w:val="clear" w:color="auto" w:fill="F4F4F4"/>
      </w:pPr>
      <w:r>
        <w:rPr>
          <w:rFonts w:ascii="Consolas" w:hAnsi="Consolas"/>
          <w:sz w:val="16"/>
        </w:rPr>
        <w:t xml:space="preserve">  const [tailorId, setTailorId] = useState&lt;string | null&gt;(null);</w:t>
      </w:r>
    </w:p>
    <w:p>
      <w:pPr>
        <w:spacing w:after="0" w:before="0" w:line="240" w:lineRule="auto"/>
        <w:shd w:val="clear" w:color="auto" w:fill="F4F4F4"/>
      </w:pPr>
      <w:r>
        <w:rPr>
          <w:rFonts w:ascii="Consolas" w:hAnsi="Consolas"/>
          <w:sz w:val="16"/>
        </w:rPr>
        <w:t xml:space="preserve">  const [showQuoteModal, setShowQuoteModal] = useState(false);</w:t>
      </w:r>
    </w:p>
    <w:p>
      <w:pPr>
        <w:spacing w:after="0" w:before="0" w:line="240" w:lineRule="auto"/>
        <w:shd w:val="clear" w:color="auto" w:fill="F4F4F4"/>
      </w:pPr>
      <w:r>
        <w:rPr>
          <w:rFonts w:ascii="Consolas" w:hAnsi="Consolas"/>
          <w:sz w:val="16"/>
        </w:rPr>
        <w:t xml:space="preserve">  const [quotePrice, setQuotePrice] = useState("");</w:t>
      </w:r>
    </w:p>
    <w:p>
      <w:pPr>
        <w:spacing w:after="0" w:before="0" w:line="240" w:lineRule="auto"/>
        <w:shd w:val="clear" w:color="auto" w:fill="F4F4F4"/>
      </w:pPr>
      <w:r>
        <w:rPr>
          <w:rFonts w:ascii="Consolas" w:hAnsi="Consolas"/>
          <w:sz w:val="16"/>
        </w:rPr>
        <w:t xml:space="preserve">  const [loading, setLoading]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userData = JSON.parse(localStorage.getItem("wearify_auth_user") || "{}");</w:t>
      </w:r>
    </w:p>
    <w:p>
      <w:pPr>
        <w:spacing w:after="0" w:before="0" w:line="240" w:lineRule="auto"/>
        <w:shd w:val="clear" w:color="auto" w:fill="F4F4F4"/>
      </w:pPr>
      <w:r>
        <w:rPr>
          <w:rFonts w:ascii="Consolas" w:hAnsi="Consolas"/>
          <w:sz w:val="16"/>
        </w:rPr>
        <w:t xml:space="preserve">      if (userData.tailorId) setTailorId(userData.tailorId);</w:t>
      </w:r>
    </w:p>
    <w:p>
      <w:pPr>
        <w:spacing w:after="0" w:before="0" w:line="240" w:lineRule="auto"/>
        <w:shd w:val="clear" w:color="auto" w:fill="F4F4F4"/>
      </w:pPr>
      <w:r>
        <w:rPr>
          <w:rFonts w:ascii="Consolas" w:hAnsi="Consolas"/>
          <w:sz w:val="16"/>
        </w:rPr>
        <w:t xml:space="preserve">    } catch { /* ignore */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referral = useQuery(</w:t>
      </w:r>
    </w:p>
    <w:p>
      <w:pPr>
        <w:spacing w:after="0" w:before="0" w:line="240" w:lineRule="auto"/>
        <w:shd w:val="clear" w:color="auto" w:fill="F4F4F4"/>
      </w:pPr>
      <w:r>
        <w:rPr>
          <w:rFonts w:ascii="Consolas" w:hAnsi="Consolas"/>
          <w:sz w:val="16"/>
        </w:rPr>
        <w:t xml:space="preserve">    api.tailorOps.getReferralById,</w:t>
      </w:r>
    </w:p>
    <w:p>
      <w:pPr>
        <w:spacing w:after="0" w:before="0" w:line="240" w:lineRule="auto"/>
        <w:shd w:val="clear" w:color="auto" w:fill="F4F4F4"/>
      </w:pPr>
      <w:r>
        <w:rPr>
          <w:rFonts w:ascii="Consolas" w:hAnsi="Consolas"/>
          <w:sz w:val="16"/>
        </w:rPr>
        <w:t xml:space="preserve">    referralId ? { id: referralId as Id&lt;"tailorReferrals"&gt;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profile = useQuery(</w:t>
      </w:r>
    </w:p>
    <w:p>
      <w:pPr>
        <w:spacing w:after="0" w:before="0" w:line="240" w:lineRule="auto"/>
        <w:shd w:val="clear" w:color="auto" w:fill="F4F4F4"/>
      </w:pPr>
      <w:r>
        <w:rPr>
          <w:rFonts w:ascii="Consolas" w:hAnsi="Consolas"/>
          <w:sz w:val="16"/>
        </w:rPr>
        <w:t xml:space="preserve">    api.tailorOps.getByTailorId,</w:t>
      </w:r>
    </w:p>
    <w:p>
      <w:pPr>
        <w:spacing w:after="0" w:before="0" w:line="240" w:lineRule="auto"/>
        <w:shd w:val="clear" w:color="auto" w:fill="F4F4F4"/>
      </w:pPr>
      <w:r>
        <w:rPr>
          <w:rFonts w:ascii="Consolas" w:hAnsi="Consolas"/>
          <w:sz w:val="16"/>
        </w:rPr>
        <w:t xml:space="preserve">    tailorId ? { tailorId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updateStatus = useMutation(api.tailorOps.updateReferralStatus);</w:t>
      </w:r>
    </w:p>
    <w:p>
      <w:pPr>
        <w:spacing w:after="0" w:before="0" w:line="240" w:lineRule="auto"/>
        <w:shd w:val="clear" w:color="auto" w:fill="F4F4F4"/>
      </w:pPr>
      <w:r>
        <w:rPr>
          <w:rFonts w:ascii="Consolas" w:hAnsi="Consolas"/>
          <w:sz w:val="16"/>
        </w:rPr>
        <w:t xml:space="preserve">  const createOrder = useMutation(api.tailorOps.createOrder);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(referral === undefined || profile === undefined) return &lt;PageLoading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(!referral)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className="t-empty"&gt;</w:t>
      </w:r>
    </w:p>
    <w:p>
      <w:pPr>
        <w:spacing w:after="0" w:before="0" w:line="240" w:lineRule="auto"/>
        <w:shd w:val="clear" w:color="auto" w:fill="F4F4F4"/>
      </w:pPr>
      <w:r>
        <w:rPr>
          <w:rFonts w:ascii="Consolas" w:hAnsi="Consolas"/>
          <w:sz w:val="16"/>
        </w:rPr>
        <w:t xml:space="preserve">        &lt;h3&gt;Referral not found&lt;/h3&gt;</w:t>
      </w:r>
    </w:p>
    <w:p>
      <w:pPr>
        <w:spacing w:after="0" w:before="0" w:line="240" w:lineRule="auto"/>
        <w:shd w:val="clear" w:color="auto" w:fill="F4F4F4"/>
      </w:pPr>
      <w:r>
        <w:rPr>
          <w:rFonts w:ascii="Consolas" w:hAnsi="Consolas"/>
          <w:sz w:val="16"/>
        </w:rPr>
        <w:t xml:space="preserve">        &lt;button className="t-btn t-btn-ghost" onClick={() =&gt; router.push("/tailor/referrals")}&gt;</w:t>
      </w:r>
    </w:p>
    <w:p>
      <w:pPr>
        <w:spacing w:after="0" w:before="0" w:line="240" w:lineRule="auto"/>
        <w:shd w:val="clear" w:color="auto" w:fill="F4F4F4"/>
      </w:pPr>
      <w:r>
        <w:rPr>
          <w:rFonts w:ascii="Consolas" w:hAnsi="Consolas"/>
          <w:sz w:val="16"/>
        </w:rPr>
        <w:t xml:space="preserve">          Back to Leads</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maskedPhone(phone: string) {</w:t>
      </w:r>
    </w:p>
    <w:p>
      <w:pPr>
        <w:spacing w:after="0" w:before="0" w:line="240" w:lineRule="auto"/>
        <w:shd w:val="clear" w:color="auto" w:fill="F4F4F4"/>
      </w:pPr>
      <w:r>
        <w:rPr>
          <w:rFonts w:ascii="Consolas" w:hAnsi="Consolas"/>
          <w:sz w:val="16"/>
        </w:rPr>
        <w:t xml:space="preserve">    if (phone.length &lt;= 4) return phone;</w:t>
      </w:r>
    </w:p>
    <w:p>
      <w:pPr>
        <w:spacing w:after="0" w:before="0" w:line="240" w:lineRule="auto"/>
        <w:shd w:val="clear" w:color="auto" w:fill="F4F4F4"/>
      </w:pPr>
      <w:r>
        <w:rPr>
          <w:rFonts w:ascii="Consolas" w:hAnsi="Consolas"/>
          <w:sz w:val="16"/>
        </w:rPr>
        <w:t xml:space="preserve">    return phone.slice(0, -4).replace(/./g, "*") + phone.slice(-4);</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handleSendQuote() {</w:t>
      </w:r>
    </w:p>
    <w:p>
      <w:pPr>
        <w:spacing w:after="0" w:before="0" w:line="240" w:lineRule="auto"/>
        <w:shd w:val="clear" w:color="auto" w:fill="F4F4F4"/>
      </w:pPr>
      <w:r>
        <w:rPr>
          <w:rFonts w:ascii="Consolas" w:hAnsi="Consolas"/>
          <w:sz w:val="16"/>
        </w:rPr>
        <w:t xml:space="preserve">    if (!quotePrice || Number(quotePrice) &lt;= 0) return;</w:t>
      </w:r>
    </w:p>
    <w:p>
      <w:pPr>
        <w:spacing w:after="0" w:before="0" w:line="240" w:lineRule="auto"/>
        <w:shd w:val="clear" w:color="auto" w:fill="F4F4F4"/>
      </w:pPr>
      <w:r>
        <w:rPr>
          <w:rFonts w:ascii="Consolas" w:hAnsi="Consolas"/>
          <w:sz w:val="16"/>
        </w:rPr>
        <w:t xml:space="preserve">    setLoading(true);</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updateStatus({</w:t>
      </w:r>
    </w:p>
    <w:p>
      <w:pPr>
        <w:spacing w:after="0" w:before="0" w:line="240" w:lineRule="auto"/>
        <w:shd w:val="clear" w:color="auto" w:fill="F4F4F4"/>
      </w:pPr>
      <w:r>
        <w:rPr>
          <w:rFonts w:ascii="Consolas" w:hAnsi="Consolas"/>
          <w:sz w:val="16"/>
        </w:rPr>
        <w:t xml:space="preserve">        id: referralId as Id&lt;"tailorReferrals"&gt;,</w:t>
      </w:r>
    </w:p>
    <w:p>
      <w:pPr>
        <w:spacing w:after="0" w:before="0" w:line="240" w:lineRule="auto"/>
        <w:shd w:val="clear" w:color="auto" w:fill="F4F4F4"/>
      </w:pPr>
      <w:r>
        <w:rPr>
          <w:rFonts w:ascii="Consolas" w:hAnsi="Consolas"/>
          <w:sz w:val="16"/>
        </w:rPr>
        <w:t xml:space="preserve">        status: "quoted",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setShowQuoteModal(false);</w:t>
      </w:r>
    </w:p>
    <w:p>
      <w:pPr>
        <w:spacing w:after="0" w:before="0" w:line="240" w:lineRule="auto"/>
        <w:shd w:val="clear" w:color="auto" w:fill="F4F4F4"/>
      </w:pPr>
      <w:r>
        <w:rPr>
          <w:rFonts w:ascii="Consolas" w:hAnsi="Consolas"/>
          <w:sz w:val="16"/>
        </w:rPr>
        <w:t xml:space="preserve">    } catch { /* ignore */ } finally {</w:t>
      </w:r>
    </w:p>
    <w:p>
      <w:pPr>
        <w:spacing w:after="0" w:before="0" w:line="240" w:lineRule="auto"/>
        <w:shd w:val="clear" w:color="auto" w:fill="F4F4F4"/>
      </w:pPr>
      <w:r>
        <w:rPr>
          <w:rFonts w:ascii="Consolas" w:hAnsi="Consolas"/>
          <w:sz w:val="16"/>
        </w:rPr>
        <w:t xml:space="preserve">      setLoading(false);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handleAccept() {</w:t>
      </w:r>
    </w:p>
    <w:p>
      <w:pPr>
        <w:spacing w:after="0" w:before="0" w:line="240" w:lineRule="auto"/>
        <w:shd w:val="clear" w:color="auto" w:fill="F4F4F4"/>
      </w:pPr>
      <w:r>
        <w:rPr>
          <w:rFonts w:ascii="Consolas" w:hAnsi="Consolas"/>
          <w:sz w:val="16"/>
        </w:rPr>
        <w:t xml:space="preserve">    if (!profile || !tailorId || !referral) return;</w:t>
      </w:r>
    </w:p>
    <w:p>
      <w:pPr>
        <w:spacing w:after="0" w:before="0" w:line="240" w:lineRule="auto"/>
        <w:shd w:val="clear" w:color="auto" w:fill="F4F4F4"/>
      </w:pPr>
      <w:r>
        <w:rPr>
          <w:rFonts w:ascii="Consolas" w:hAnsi="Consolas"/>
          <w:sz w:val="16"/>
        </w:rPr>
        <w:t xml:space="preserve">    setLoading(true);</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updateStatus({</w:t>
      </w:r>
    </w:p>
    <w:p>
      <w:pPr>
        <w:spacing w:after="0" w:before="0" w:line="240" w:lineRule="auto"/>
        <w:shd w:val="clear" w:color="auto" w:fill="F4F4F4"/>
      </w:pPr>
      <w:r>
        <w:rPr>
          <w:rFonts w:ascii="Consolas" w:hAnsi="Consolas"/>
          <w:sz w:val="16"/>
        </w:rPr>
        <w:t xml:space="preserve">        id: referralId as Id&lt;"tailorReferrals"&gt;,</w:t>
      </w:r>
    </w:p>
    <w:p>
      <w:pPr>
        <w:spacing w:after="0" w:before="0" w:line="240" w:lineRule="auto"/>
        <w:shd w:val="clear" w:color="auto" w:fill="F4F4F4"/>
      </w:pPr>
      <w:r>
        <w:rPr>
          <w:rFonts w:ascii="Consolas" w:hAnsi="Consolas"/>
          <w:sz w:val="16"/>
        </w:rPr>
        <w:t xml:space="preserve">        status: "confirmed",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createOrder({</w:t>
      </w:r>
    </w:p>
    <w:p>
      <w:pPr>
        <w:spacing w:after="0" w:before="0" w:line="240" w:lineRule="auto"/>
        <w:shd w:val="clear" w:color="auto" w:fill="F4F4F4"/>
      </w:pPr>
      <w:r>
        <w:rPr>
          <w:rFonts w:ascii="Consolas" w:hAnsi="Consolas"/>
          <w:sz w:val="16"/>
        </w:rPr>
        <w:t xml:space="preserve">        tailorId,</w:t>
      </w:r>
    </w:p>
    <w:p>
      <w:pPr>
        <w:spacing w:after="0" w:before="0" w:line="240" w:lineRule="auto"/>
        <w:shd w:val="clear" w:color="auto" w:fill="F4F4F4"/>
      </w:pPr>
      <w:r>
        <w:rPr>
          <w:rFonts w:ascii="Consolas" w:hAnsi="Consolas"/>
          <w:sz w:val="16"/>
        </w:rPr>
        <w:t xml:space="preserve">        tailorName: profile.name,</w:t>
      </w:r>
    </w:p>
    <w:p>
      <w:pPr>
        <w:spacing w:after="0" w:before="0" w:line="240" w:lineRule="auto"/>
        <w:shd w:val="clear" w:color="auto" w:fill="F4F4F4"/>
      </w:pPr>
      <w:r>
        <w:rPr>
          <w:rFonts w:ascii="Consolas" w:hAnsi="Consolas"/>
          <w:sz w:val="16"/>
        </w:rPr>
        <w:t xml:space="preserve">        referralId: referralId as Id&lt;"tailorReferrals"&gt;,</w:t>
      </w:r>
    </w:p>
    <w:p>
      <w:pPr>
        <w:spacing w:after="0" w:before="0" w:line="240" w:lineRule="auto"/>
        <w:shd w:val="clear" w:color="auto" w:fill="F4F4F4"/>
      </w:pPr>
      <w:r>
        <w:rPr>
          <w:rFonts w:ascii="Consolas" w:hAnsi="Consolas"/>
          <w:sz w:val="16"/>
        </w:rPr>
        <w:t xml:space="preserve">        customerId: referral.customerId || undefined,</w:t>
      </w:r>
    </w:p>
    <w:p>
      <w:pPr>
        <w:spacing w:after="0" w:before="0" w:line="240" w:lineRule="auto"/>
        <w:shd w:val="clear" w:color="auto" w:fill="F4F4F4"/>
      </w:pPr>
      <w:r>
        <w:rPr>
          <w:rFonts w:ascii="Consolas" w:hAnsi="Consolas"/>
          <w:sz w:val="16"/>
        </w:rPr>
        <w:t xml:space="preserve">        customerName: referral.customerName,</w:t>
      </w:r>
    </w:p>
    <w:p>
      <w:pPr>
        <w:spacing w:after="0" w:before="0" w:line="240" w:lineRule="auto"/>
        <w:shd w:val="clear" w:color="auto" w:fill="F4F4F4"/>
      </w:pPr>
      <w:r>
        <w:rPr>
          <w:rFonts w:ascii="Consolas" w:hAnsi="Consolas"/>
          <w:sz w:val="16"/>
        </w:rPr>
        <w:t xml:space="preserve">        customerPhone: referral.customerPhone,</w:t>
      </w:r>
    </w:p>
    <w:p>
      <w:pPr>
        <w:spacing w:after="0" w:before="0" w:line="240" w:lineRule="auto"/>
        <w:shd w:val="clear" w:color="auto" w:fill="F4F4F4"/>
      </w:pPr>
      <w:r>
        <w:rPr>
          <w:rFonts w:ascii="Consolas" w:hAnsi="Consolas"/>
          <w:sz w:val="16"/>
        </w:rPr>
        <w:t xml:space="preserve">        saree: referral.saree || undefined,</w:t>
      </w:r>
    </w:p>
    <w:p>
      <w:pPr>
        <w:spacing w:after="0" w:before="0" w:line="240" w:lineRule="auto"/>
        <w:shd w:val="clear" w:color="auto" w:fill="F4F4F4"/>
      </w:pPr>
      <w:r>
        <w:rPr>
          <w:rFonts w:ascii="Consolas" w:hAnsi="Consolas"/>
          <w:sz w:val="16"/>
        </w:rPr>
        <w:t xml:space="preserve">        fabric: referral.fabric || undefined,</w:t>
      </w:r>
    </w:p>
    <w:p>
      <w:pPr>
        <w:spacing w:after="0" w:before="0" w:line="240" w:lineRule="auto"/>
        <w:shd w:val="clear" w:color="auto" w:fill="F4F4F4"/>
      </w:pPr>
      <w:r>
        <w:rPr>
          <w:rFonts w:ascii="Consolas" w:hAnsi="Consolas"/>
          <w:sz w:val="16"/>
        </w:rPr>
        <w:t xml:space="preserve">        storeId: referral.storeId || undefined,</w:t>
      </w:r>
    </w:p>
    <w:p>
      <w:pPr>
        <w:spacing w:after="0" w:before="0" w:line="240" w:lineRule="auto"/>
        <w:shd w:val="clear" w:color="auto" w:fill="F4F4F4"/>
      </w:pPr>
      <w:r>
        <w:rPr>
          <w:rFonts w:ascii="Consolas" w:hAnsi="Consolas"/>
          <w:sz w:val="16"/>
        </w:rPr>
        <w:t xml:space="preserve">        service: referral.saree || "General Stitching",</w:t>
      </w:r>
    </w:p>
    <w:p>
      <w:pPr>
        <w:spacing w:after="0" w:before="0" w:line="240" w:lineRule="auto"/>
        <w:shd w:val="clear" w:color="auto" w:fill="F4F4F4"/>
      </w:pPr>
      <w:r>
        <w:rPr>
          <w:rFonts w:ascii="Consolas" w:hAnsi="Consolas"/>
          <w:sz w:val="16"/>
        </w:rPr>
        <w:t xml:space="preserve">        priceQuoted: quotePrice ? Number(quotePrice) : 0,</w:t>
      </w:r>
    </w:p>
    <w:p>
      <w:pPr>
        <w:spacing w:after="0" w:before="0" w:line="240" w:lineRule="auto"/>
        <w:shd w:val="clear" w:color="auto" w:fill="F4F4F4"/>
      </w:pPr>
      <w:r>
        <w:rPr>
          <w:rFonts w:ascii="Consolas" w:hAnsi="Consolas"/>
          <w:sz w:val="16"/>
        </w:rPr>
        <w:t xml:space="preserve">        orderDate: new Date().toISOString().split("T")[0],</w:t>
      </w:r>
    </w:p>
    <w:p>
      <w:pPr>
        <w:spacing w:after="0" w:before="0" w:line="240" w:lineRule="auto"/>
        <w:shd w:val="clear" w:color="auto" w:fill="F4F4F4"/>
      </w:pPr>
      <w:r>
        <w:rPr>
          <w:rFonts w:ascii="Consolas" w:hAnsi="Consolas"/>
          <w:sz w:val="16"/>
        </w:rPr>
        <w:t xml:space="preserve">        note: referral.note || undefined,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router.push("/tailor/orders");</w:t>
      </w:r>
    </w:p>
    <w:p>
      <w:pPr>
        <w:spacing w:after="0" w:before="0" w:line="240" w:lineRule="auto"/>
        <w:shd w:val="clear" w:color="auto" w:fill="F4F4F4"/>
      </w:pPr>
      <w:r>
        <w:rPr>
          <w:rFonts w:ascii="Consolas" w:hAnsi="Consolas"/>
          <w:sz w:val="16"/>
        </w:rPr>
        <w:t xml:space="preserve">    } catch { /* ignore */ } finally {</w:t>
      </w:r>
    </w:p>
    <w:p>
      <w:pPr>
        <w:spacing w:after="0" w:before="0" w:line="240" w:lineRule="auto"/>
        <w:shd w:val="clear" w:color="auto" w:fill="F4F4F4"/>
      </w:pPr>
      <w:r>
        <w:rPr>
          <w:rFonts w:ascii="Consolas" w:hAnsi="Consolas"/>
          <w:sz w:val="16"/>
        </w:rPr>
        <w:t xml:space="preserve">      setLoading(false);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handleDecline() {</w:t>
      </w:r>
    </w:p>
    <w:p>
      <w:pPr>
        <w:spacing w:after="0" w:before="0" w:line="240" w:lineRule="auto"/>
        <w:shd w:val="clear" w:color="auto" w:fill="F4F4F4"/>
      </w:pPr>
      <w:r>
        <w:rPr>
          <w:rFonts w:ascii="Consolas" w:hAnsi="Consolas"/>
          <w:sz w:val="16"/>
        </w:rPr>
        <w:t xml:space="preserve">    setLoading(true);</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updateStatus({</w:t>
      </w:r>
    </w:p>
    <w:p>
      <w:pPr>
        <w:spacing w:after="0" w:before="0" w:line="240" w:lineRule="auto"/>
        <w:shd w:val="clear" w:color="auto" w:fill="F4F4F4"/>
      </w:pPr>
      <w:r>
        <w:rPr>
          <w:rFonts w:ascii="Consolas" w:hAnsi="Consolas"/>
          <w:sz w:val="16"/>
        </w:rPr>
        <w:t xml:space="preserve">        id: referralId as Id&lt;"tailorReferrals"&gt;,</w:t>
      </w:r>
    </w:p>
    <w:p>
      <w:pPr>
        <w:spacing w:after="0" w:before="0" w:line="240" w:lineRule="auto"/>
        <w:shd w:val="clear" w:color="auto" w:fill="F4F4F4"/>
      </w:pPr>
      <w:r>
        <w:rPr>
          <w:rFonts w:ascii="Consolas" w:hAnsi="Consolas"/>
          <w:sz w:val="16"/>
        </w:rPr>
        <w:t xml:space="preserve">        status: "declined",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router.push("/tailor/referrals");</w:t>
      </w:r>
    </w:p>
    <w:p>
      <w:pPr>
        <w:spacing w:after="0" w:before="0" w:line="240" w:lineRule="auto"/>
        <w:shd w:val="clear" w:color="auto" w:fill="F4F4F4"/>
      </w:pPr>
      <w:r>
        <w:rPr>
          <w:rFonts w:ascii="Consolas" w:hAnsi="Consolas"/>
          <w:sz w:val="16"/>
        </w:rPr>
        <w:t xml:space="preserve">    } catch { /* ignore */ } finally {</w:t>
      </w:r>
    </w:p>
    <w:p>
      <w:pPr>
        <w:spacing w:after="0" w:before="0" w:line="240" w:lineRule="auto"/>
        <w:shd w:val="clear" w:color="auto" w:fill="F4F4F4"/>
      </w:pPr>
      <w:r>
        <w:rPr>
          <w:rFonts w:ascii="Consolas" w:hAnsi="Consolas"/>
          <w:sz w:val="16"/>
        </w:rPr>
        <w:t xml:space="preserve">      setLoading(false);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handleMarkContacted() {</w:t>
      </w:r>
    </w:p>
    <w:p>
      <w:pPr>
        <w:spacing w:after="0" w:before="0" w:line="240" w:lineRule="auto"/>
        <w:shd w:val="clear" w:color="auto" w:fill="F4F4F4"/>
      </w:pPr>
      <w:r>
        <w:rPr>
          <w:rFonts w:ascii="Consolas" w:hAnsi="Consolas"/>
          <w:sz w:val="16"/>
        </w:rPr>
        <w:t xml:space="preserve">    if (referral?.status !== "new") return;</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updateStatus({</w:t>
      </w:r>
    </w:p>
    <w:p>
      <w:pPr>
        <w:spacing w:after="0" w:before="0" w:line="240" w:lineRule="auto"/>
        <w:shd w:val="clear" w:color="auto" w:fill="F4F4F4"/>
      </w:pPr>
      <w:r>
        <w:rPr>
          <w:rFonts w:ascii="Consolas" w:hAnsi="Consolas"/>
          <w:sz w:val="16"/>
        </w:rPr>
        <w:t xml:space="preserve">        id: referralId as Id&lt;"tailorReferrals"&gt;,</w:t>
      </w:r>
    </w:p>
    <w:p>
      <w:pPr>
        <w:spacing w:after="0" w:before="0" w:line="240" w:lineRule="auto"/>
        <w:shd w:val="clear" w:color="auto" w:fill="F4F4F4"/>
      </w:pPr>
      <w:r>
        <w:rPr>
          <w:rFonts w:ascii="Consolas" w:hAnsi="Consolas"/>
          <w:sz w:val="16"/>
        </w:rPr>
        <w:t xml:space="preserve">        status: "contacted",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catch { /* ignore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handleWhatsApp() {</w:t>
      </w:r>
    </w:p>
    <w:p>
      <w:pPr>
        <w:spacing w:after="0" w:before="0" w:line="240" w:lineRule="auto"/>
        <w:shd w:val="clear" w:color="auto" w:fill="F4F4F4"/>
      </w:pPr>
      <w:r>
        <w:rPr>
          <w:rFonts w:ascii="Consolas" w:hAnsi="Consolas"/>
          <w:sz w:val="16"/>
        </w:rPr>
        <w:t xml:space="preserve">    if (!referral) return;</w:t>
      </w:r>
    </w:p>
    <w:p>
      <w:pPr>
        <w:spacing w:after="0" w:before="0" w:line="240" w:lineRule="auto"/>
        <w:shd w:val="clear" w:color="auto" w:fill="F4F4F4"/>
      </w:pPr>
      <w:r>
        <w:rPr>
          <w:rFonts w:ascii="Consolas" w:hAnsi="Consolas"/>
          <w:sz w:val="16"/>
        </w:rPr>
        <w:t xml:space="preserve">    const phone = referral.customerPhone.replace(/\D/g, "");</w:t>
      </w:r>
    </w:p>
    <w:p>
      <w:pPr>
        <w:spacing w:after="0" w:before="0" w:line="240" w:lineRule="auto"/>
        <w:shd w:val="clear" w:color="auto" w:fill="F4F4F4"/>
      </w:pPr>
      <w:r>
        <w:rPr>
          <w:rFonts w:ascii="Consolas" w:hAnsi="Consolas"/>
          <w:sz w:val="16"/>
        </w:rPr>
        <w:t xml:space="preserve">    const msg = encodeURIComponent(</w:t>
      </w:r>
    </w:p>
    <w:p>
      <w:pPr>
        <w:spacing w:after="0" w:before="0" w:line="240" w:lineRule="auto"/>
        <w:shd w:val="clear" w:color="auto" w:fill="F4F4F4"/>
      </w:pPr>
      <w:r>
        <w:rPr>
          <w:rFonts w:ascii="Consolas" w:hAnsi="Consolas"/>
          <w:sz w:val="16"/>
        </w:rPr>
        <w:t xml:space="preserve">      `Hi ${referral.customerName}, I'm ${profile?.name || "your tailor"} from Wearify. I received your referral for ${referral.saree || "stitching work"}. Let's discuss the details!`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window.open(`https://wa.me/${phone}?text=${msg}`, "_blank");</w:t>
      </w:r>
    </w:p>
    <w:p>
      <w:pPr>
        <w:spacing w:after="0" w:before="0" w:line="240" w:lineRule="auto"/>
        <w:shd w:val="clear" w:color="auto" w:fill="F4F4F4"/>
      </w:pPr>
      <w:r>
        <w:rPr>
          <w:rFonts w:ascii="Consolas" w:hAnsi="Consolas"/>
          <w:sz w:val="16"/>
        </w:rPr>
        <w:t xml:space="preserve">    handleMarkContacted();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pillClass =</w:t>
      </w:r>
    </w:p>
    <w:p>
      <w:pPr>
        <w:spacing w:after="0" w:before="0" w:line="240" w:lineRule="auto"/>
        <w:shd w:val="clear" w:color="auto" w:fill="F4F4F4"/>
      </w:pPr>
      <w:r>
        <w:rPr>
          <w:rFonts w:ascii="Consolas" w:hAnsi="Consolas"/>
          <w:sz w:val="16"/>
        </w:rPr>
        <w:t xml:space="preserve">    referral.status === "new" ? "t-pill-new"</w:t>
      </w:r>
    </w:p>
    <w:p>
      <w:pPr>
        <w:spacing w:after="0" w:before="0" w:line="240" w:lineRule="auto"/>
        <w:shd w:val="clear" w:color="auto" w:fill="F4F4F4"/>
      </w:pPr>
      <w:r>
        <w:rPr>
          <w:rFonts w:ascii="Consolas" w:hAnsi="Consolas"/>
          <w:sz w:val="16"/>
        </w:rPr>
        <w:t xml:space="preserve">    : referral.status === "contacted" ? "t-pill-contacted"</w:t>
      </w:r>
    </w:p>
    <w:p>
      <w:pPr>
        <w:spacing w:after="0" w:before="0" w:line="240" w:lineRule="auto"/>
        <w:shd w:val="clear" w:color="auto" w:fill="F4F4F4"/>
      </w:pPr>
      <w:r>
        <w:rPr>
          <w:rFonts w:ascii="Consolas" w:hAnsi="Consolas"/>
          <w:sz w:val="16"/>
        </w:rPr>
        <w:t xml:space="preserve">    : referral.status === "quoted" ? "t-pill-quoted"</w:t>
      </w:r>
    </w:p>
    <w:p>
      <w:pPr>
        <w:spacing w:after="0" w:before="0" w:line="240" w:lineRule="auto"/>
        <w:shd w:val="clear" w:color="auto" w:fill="F4F4F4"/>
      </w:pPr>
      <w:r>
        <w:rPr>
          <w:rFonts w:ascii="Consolas" w:hAnsi="Consolas"/>
          <w:sz w:val="16"/>
        </w:rPr>
        <w:t xml:space="preserve">    : referral.status === "confirmed" ? "t-pill-confirmed"</w:t>
      </w:r>
    </w:p>
    <w:p>
      <w:pPr>
        <w:spacing w:after="0" w:before="0" w:line="240" w:lineRule="auto"/>
        <w:shd w:val="clear" w:color="auto" w:fill="F4F4F4"/>
      </w:pPr>
      <w:r>
        <w:rPr>
          <w:rFonts w:ascii="Consolas" w:hAnsi="Consolas"/>
          <w:sz w:val="16"/>
        </w:rPr>
        <w:t xml:space="preserve">    : referral.status === "declined" ? "t-pill-declined"</w:t>
      </w:r>
    </w:p>
    <w:p>
      <w:pPr>
        <w:spacing w:after="0" w:before="0" w:line="240" w:lineRule="auto"/>
        <w:shd w:val="clear" w:color="auto" w:fill="F4F4F4"/>
      </w:pPr>
      <w:r>
        <w:rPr>
          <w:rFonts w:ascii="Consolas" w:hAnsi="Consolas"/>
          <w:sz w:val="16"/>
        </w:rPr>
        <w:t xml:space="preserve">    : "t-pill-confirmed";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canConvert = referral.status === "new" || referral.status === "contacted" || referral.status === "quoted";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className="t-screen"&gt;</w:t>
      </w:r>
    </w:p>
    <w:p>
      <w:pPr>
        <w:spacing w:after="0" w:before="0" w:line="240" w:lineRule="auto"/>
        <w:shd w:val="clear" w:color="auto" w:fill="F4F4F4"/>
      </w:pPr>
      <w:r>
        <w:rPr>
          <w:rFonts w:ascii="Consolas" w:hAnsi="Consolas"/>
          <w:sz w:val="16"/>
        </w:rPr>
        <w:t xml:space="preserve">      &lt;div className="t-topbar"&gt;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className="t-back"</w:t>
      </w:r>
    </w:p>
    <w:p>
      <w:pPr>
        <w:spacing w:after="0" w:before="0" w:line="240" w:lineRule="auto"/>
        <w:shd w:val="clear" w:color="auto" w:fill="F4F4F4"/>
      </w:pPr>
      <w:r>
        <w:rPr>
          <w:rFonts w:ascii="Consolas" w:hAnsi="Consolas"/>
          <w:sz w:val="16"/>
        </w:rPr>
        <w:t xml:space="preserve">          onClick={() =&gt; router.push("/tailor/referrals")}</w:t>
      </w:r>
    </w:p>
    <w:p>
      <w:pPr>
        <w:spacing w:after="0" w:before="0" w:line="240" w:lineRule="auto"/>
        <w:shd w:val="clear" w:color="auto" w:fill="F4F4F4"/>
      </w:pPr>
      <w:r>
        <w:rPr>
          <w:rFonts w:ascii="Consolas" w:hAnsi="Consolas"/>
          <w:sz w:val="16"/>
        </w:rPr>
        <w:t xml:space="preserve">          aria-label="Back"</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&lt;svg width="18" height="18" viewBox="0 0 24 24" fill="none" stroke="currentColor" strokeWidth="2" strokeLinecap="round" strokeLinejoin="round"&gt;</w:t>
      </w:r>
    </w:p>
    <w:p>
      <w:pPr>
        <w:spacing w:after="0" w:before="0" w:line="240" w:lineRule="auto"/>
        <w:shd w:val="clear" w:color="auto" w:fill="F4F4F4"/>
      </w:pPr>
      <w:r>
        <w:rPr>
          <w:rFonts w:ascii="Consolas" w:hAnsi="Consolas"/>
          <w:sz w:val="16"/>
        </w:rPr>
        <w:t xml:space="preserve">            &lt;polyline points="15 18 9 12 15 6"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&lt;h1&gt;Lead&lt;/h1&gt;</w:t>
      </w:r>
    </w:p>
    <w:p>
      <w:pPr>
        <w:spacing w:after="0" w:before="0" w:line="240" w:lineRule="auto"/>
        <w:shd w:val="clear" w:color="auto" w:fill="F4F4F4"/>
      </w:pPr>
      <w:r>
        <w:rPr>
          <w:rFonts w:ascii="Consolas" w:hAnsi="Consolas"/>
          <w:sz w:val="16"/>
        </w:rPr>
        <w:t xml:space="preserve">        &lt;div className="t-right"&gt;</w:t>
      </w:r>
    </w:p>
    <w:p>
      <w:pPr>
        <w:spacing w:after="0" w:before="0" w:line="240" w:lineRule="auto"/>
        <w:shd w:val="clear" w:color="auto" w:fill="F4F4F4"/>
      </w:pPr>
      <w:r>
        <w:rPr>
          <w:rFonts w:ascii="Consolas" w:hAnsi="Consolas"/>
          <w:sz w:val="16"/>
        </w:rPr>
        <w:t xml:space="preserve">          &lt;span className={`t-pill ${pillClass}`}&gt;{referral.status}&lt;/span&gt;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Customer hero */}</w:t>
      </w:r>
    </w:p>
    <w:p>
      <w:pPr>
        <w:spacing w:after="0" w:before="0" w:line="240" w:lineRule="auto"/>
        <w:shd w:val="clear" w:color="auto" w:fill="F4F4F4"/>
      </w:pPr>
      <w:r>
        <w:rPr>
          <w:rFonts w:ascii="Consolas" w:hAnsi="Consolas"/>
          <w:sz w:val="16"/>
        </w:rPr>
        <w:t xml:space="preserve">      &lt;div style={{ padding: "0 20px 16px" }}&gt;</w:t>
      </w:r>
    </w:p>
    <w:p>
      <w:pPr>
        <w:spacing w:after="0" w:before="0" w:line="240" w:lineRule="auto"/>
        <w:shd w:val="clear" w:color="auto" w:fill="F4F4F4"/>
      </w:pPr>
      <w:r>
        <w:rPr>
          <w:rFonts w:ascii="Consolas" w:hAnsi="Consolas"/>
          <w:sz w:val="16"/>
        </w:rPr>
        <w:t xml:space="preserve">        &lt;div className="t-serif" style={{ fontSize: 30, fontWeight: 500, letterSpacing: "-0.01em", lineHeight: 1.1 }}&gt;</w:t>
      </w:r>
    </w:p>
    <w:p>
      <w:pPr>
        <w:spacing w:after="0" w:before="0" w:line="240" w:lineRule="auto"/>
        <w:shd w:val="clear" w:color="auto" w:fill="F4F4F4"/>
      </w:pPr>
      <w:r>
        <w:rPr>
          <w:rFonts w:ascii="Consolas" w:hAnsi="Consolas"/>
          <w:sz w:val="16"/>
        </w:rPr>
        <w:t xml:space="preserve">          {referral.customerName}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13, color: "var(--ink-3)", marginTop: 4 }}&gt;</w:t>
      </w:r>
    </w:p>
    <w:p>
      <w:pPr>
        <w:spacing w:after="0" w:before="0" w:line="240" w:lineRule="auto"/>
        <w:shd w:val="clear" w:color="auto" w:fill="F4F4F4"/>
      </w:pPr>
      <w:r>
        <w:rPr>
          <w:rFonts w:ascii="Consolas" w:hAnsi="Consolas"/>
          <w:sz w:val="16"/>
        </w:rPr>
        <w:t xml:space="preserve">          {referral.saree ?? "General enquiry"}</w:t>
      </w:r>
    </w:p>
    <w:p>
      <w:pPr>
        <w:spacing w:after="0" w:before="0" w:line="240" w:lineRule="auto"/>
        <w:shd w:val="clear" w:color="auto" w:fill="F4F4F4"/>
      </w:pPr>
      <w:r>
        <w:rPr>
          <w:rFonts w:ascii="Consolas" w:hAnsi="Consolas"/>
          <w:sz w:val="16"/>
        </w:rPr>
        <w:t xml:space="preserve">          {referral.fabric ? ` · ${referral.fabric}`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gap: 6, flexWrap: "wrap", marginTop: 10 }}&gt;</w:t>
      </w:r>
    </w:p>
    <w:p>
      <w:pPr>
        <w:spacing w:after="0" w:before="0" w:line="240" w:lineRule="auto"/>
        <w:shd w:val="clear" w:color="auto" w:fill="F4F4F4"/>
      </w:pPr>
      <w:r>
        <w:rPr>
          <w:rFonts w:ascii="Consolas" w:hAnsi="Consolas"/>
          <w:sz w:val="16"/>
        </w:rPr>
        <w:t xml:space="preserve">          {referral.occasion &amp;&amp; &lt;span className="t-chip"&gt;{referral.occasion}&lt;/span&gt;}</w:t>
      </w:r>
    </w:p>
    <w:p>
      <w:pPr>
        <w:spacing w:after="0" w:before="0" w:line="240" w:lineRule="auto"/>
        <w:shd w:val="clear" w:color="auto" w:fill="F4F4F4"/>
      </w:pPr>
      <w:r>
        <w:rPr>
          <w:rFonts w:ascii="Consolas" w:hAnsi="Consolas"/>
          <w:sz w:val="16"/>
        </w:rPr>
        <w:t xml:space="preserve">          {referral.budget &amp;&amp; &lt;span className="t-chip t-mono"&gt;{referral.budget}&lt;/span&gt;}</w:t>
      </w:r>
    </w:p>
    <w:p>
      <w:pPr>
        <w:spacing w:after="0" w:before="0" w:line="240" w:lineRule="auto"/>
        <w:shd w:val="clear" w:color="auto" w:fill="F4F4F4"/>
      </w:pPr>
      <w:r>
        <w:rPr>
          <w:rFonts w:ascii="Consolas" w:hAnsi="Consolas"/>
          <w:sz w:val="16"/>
        </w:rPr>
        <w:t xml:space="preserve">          {referral.measurementsShared &amp;&amp; (</w:t>
      </w:r>
    </w:p>
    <w:p>
      <w:pPr>
        <w:spacing w:after="0" w:before="0" w:line="240" w:lineRule="auto"/>
        <w:shd w:val="clear" w:color="auto" w:fill="F4F4F4"/>
      </w:pPr>
      <w:r>
        <w:rPr>
          <w:rFonts w:ascii="Consolas" w:hAnsi="Consolas"/>
          <w:sz w:val="16"/>
        </w:rPr>
        <w:t xml:space="preserve">            &lt;span className="t-chip" style={{ background: "var(--ok-tint)", color: "var(--ok)" }}&gt;</w:t>
      </w:r>
    </w:p>
    <w:p>
      <w:pPr>
        <w:spacing w:after="0" w:before="0" w:line="240" w:lineRule="auto"/>
        <w:shd w:val="clear" w:color="auto" w:fill="F4F4F4"/>
      </w:pPr>
      <w:r>
        <w:rPr>
          <w:rFonts w:ascii="Consolas" w:hAnsi="Consolas"/>
          <w:sz w:val="16"/>
        </w:rPr>
        <w:t xml:space="preserve">              Measurements on file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Customer info card */}</w:t>
      </w:r>
    </w:p>
    <w:p>
      <w:pPr>
        <w:spacing w:after="0" w:before="0" w:line="240" w:lineRule="auto"/>
        <w:shd w:val="clear" w:color="auto" w:fill="F4F4F4"/>
      </w:pPr>
      <w:r>
        <w:rPr>
          <w:rFonts w:ascii="Consolas" w:hAnsi="Consolas"/>
          <w:sz w:val="16"/>
        </w:rPr>
        <w:t xml:space="preserve">      &lt;div style={{ margin: "0 20px 12px" }}&gt;</w:t>
      </w:r>
    </w:p>
    <w:p>
      <w:pPr>
        <w:spacing w:after="0" w:before="0" w:line="240" w:lineRule="auto"/>
        <w:shd w:val="clear" w:color="auto" w:fill="F4F4F4"/>
      </w:pPr>
      <w:r>
        <w:rPr>
          <w:rFonts w:ascii="Consolas" w:hAnsi="Consolas"/>
          <w:sz w:val="16"/>
        </w:rPr>
        <w:t xml:space="preserve">        &lt;div className="t-card t-card-inset"&gt;</w:t>
      </w:r>
    </w:p>
    <w:p>
      <w:pPr>
        <w:spacing w:after="0" w:before="0" w:line="240" w:lineRule="auto"/>
        <w:shd w:val="clear" w:color="auto" w:fill="F4F4F4"/>
      </w:pPr>
      <w:r>
        <w:rPr>
          <w:rFonts w:ascii="Consolas" w:hAnsi="Consolas"/>
          <w:sz w:val="16"/>
        </w:rPr>
        <w:t xml:space="preserve">          &lt;InfoRow label="Phone" value={maskedPhone(referral.customerPhone)} mono /&gt;</w:t>
      </w:r>
    </w:p>
    <w:p>
      <w:pPr>
        <w:spacing w:after="0" w:before="0" w:line="240" w:lineRule="auto"/>
        <w:shd w:val="clear" w:color="auto" w:fill="F4F4F4"/>
      </w:pPr>
      <w:r>
        <w:rPr>
          <w:rFonts w:ascii="Consolas" w:hAnsi="Consolas"/>
          <w:sz w:val="16"/>
        </w:rPr>
        <w:t xml:space="preserve">          {referral.storeName &amp;&amp; &lt;InfoRow label="Source" value={referral.storeName} /&gt;}</w:t>
      </w:r>
    </w:p>
    <w:p>
      <w:pPr>
        <w:spacing w:after="0" w:before="0" w:line="240" w:lineRule="auto"/>
        <w:shd w:val="clear" w:color="auto" w:fill="F4F4F4"/>
      </w:pPr>
      <w:r>
        <w:rPr>
          <w:rFonts w:ascii="Consolas" w:hAnsi="Consolas"/>
          <w:sz w:val="16"/>
        </w:rPr>
        <w:t xml:space="preserve">          &lt;InfoRow label="Received" value={referral.date} last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Store note */}</w:t>
      </w:r>
    </w:p>
    <w:p>
      <w:pPr>
        <w:spacing w:after="0" w:before="0" w:line="240" w:lineRule="auto"/>
        <w:shd w:val="clear" w:color="auto" w:fill="F4F4F4"/>
      </w:pPr>
      <w:r>
        <w:rPr>
          <w:rFonts w:ascii="Consolas" w:hAnsi="Consolas"/>
          <w:sz w:val="16"/>
        </w:rPr>
        <w:t xml:space="preserve">      {referral.note &amp;&amp; (</w:t>
      </w:r>
    </w:p>
    <w:p>
      <w:pPr>
        <w:spacing w:after="0" w:before="0" w:line="240" w:lineRule="auto"/>
        <w:shd w:val="clear" w:color="auto" w:fill="F4F4F4"/>
      </w:pPr>
      <w:r>
        <w:rPr>
          <w:rFonts w:ascii="Consolas" w:hAnsi="Consolas"/>
          <w:sz w:val="16"/>
        </w:rPr>
        <w:t xml:space="preserve">        &lt;div style={{ margin: "0 20px 12px" }}&gt;</w:t>
      </w:r>
    </w:p>
    <w:p>
      <w:pPr>
        <w:spacing w:after="0" w:before="0" w:line="240" w:lineRule="auto"/>
        <w:shd w:val="clear" w:color="auto" w:fill="F4F4F4"/>
      </w:pPr>
      <w:r>
        <w:rPr>
          <w:rFonts w:ascii="Consolas" w:hAnsi="Consolas"/>
          <w:sz w:val="16"/>
        </w:rPr>
        <w:t xml:space="preserve">          &lt;div className="t-card t-card-inset" style={{ background: "var(--ivory-2)" }}&gt;</w:t>
      </w:r>
    </w:p>
    <w:p>
      <w:pPr>
        <w:spacing w:after="0" w:before="0" w:line="240" w:lineRule="auto"/>
        <w:shd w:val="clear" w:color="auto" w:fill="F4F4F4"/>
      </w:pPr>
      <w:r>
        <w:rPr>
          <w:rFonts w:ascii="Consolas" w:hAnsi="Consolas"/>
          <w:sz w:val="16"/>
        </w:rPr>
        <w:t xml:space="preserve">            &lt;div className="t-caps" style={{ color: "var(--ink-3)", marginBottom: 6 }}&gt;</w:t>
      </w:r>
    </w:p>
    <w:p>
      <w:pPr>
        <w:spacing w:after="0" w:before="0" w:line="240" w:lineRule="auto"/>
        <w:shd w:val="clear" w:color="auto" w:fill="F4F4F4"/>
      </w:pPr>
      <w:r>
        <w:rPr>
          <w:rFonts w:ascii="Consolas" w:hAnsi="Consolas"/>
          <w:sz w:val="16"/>
        </w:rPr>
        <w:t xml:space="preserve">              Note from store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fontSize: 14, color: "var(--ink-2)", lineHeight: 1.5 }}&gt;{referral.note}&lt;/div&gt;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Convert-to-order hero — dominant CTA per design brief */}</w:t>
      </w:r>
    </w:p>
    <w:p>
      <w:pPr>
        <w:spacing w:after="0" w:before="0" w:line="240" w:lineRule="auto"/>
        <w:shd w:val="clear" w:color="auto" w:fill="F4F4F4"/>
      </w:pPr>
      <w:r>
        <w:rPr>
          <w:rFonts w:ascii="Consolas" w:hAnsi="Consolas"/>
          <w:sz w:val="16"/>
        </w:rPr>
        <w:t xml:space="preserve">      {canConvert &amp;&amp;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margin: "8px 20px 16px",</w:t>
      </w:r>
    </w:p>
    <w:p>
      <w:pPr>
        <w:spacing w:after="0" w:before="0" w:line="240" w:lineRule="auto"/>
        <w:shd w:val="clear" w:color="auto" w:fill="F4F4F4"/>
      </w:pPr>
      <w:r>
        <w:rPr>
          <w:rFonts w:ascii="Consolas" w:hAnsi="Consolas"/>
          <w:sz w:val="16"/>
        </w:rPr>
        <w:t xml:space="preserve">            background: "linear-gradient(160deg, #1A1512 0%, #2E2620 100%)",</w:t>
      </w:r>
    </w:p>
    <w:p>
      <w:pPr>
        <w:spacing w:after="0" w:before="0" w:line="240" w:lineRule="auto"/>
        <w:shd w:val="clear" w:color="auto" w:fill="F4F4F4"/>
      </w:pPr>
      <w:r>
        <w:rPr>
          <w:rFonts w:ascii="Consolas" w:hAnsi="Consolas"/>
          <w:sz w:val="16"/>
        </w:rPr>
        <w:t xml:space="preserve">            color: "var(--ivory)",</w:t>
      </w:r>
    </w:p>
    <w:p>
      <w:pPr>
        <w:spacing w:after="0" w:before="0" w:line="240" w:lineRule="auto"/>
        <w:shd w:val="clear" w:color="auto" w:fill="F4F4F4"/>
      </w:pPr>
      <w:r>
        <w:rPr>
          <w:rFonts w:ascii="Consolas" w:hAnsi="Consolas"/>
          <w:sz w:val="16"/>
        </w:rPr>
        <w:t xml:space="preserve">            borderRadius: "var(--radius-lg)",</w:t>
      </w:r>
    </w:p>
    <w:p>
      <w:pPr>
        <w:spacing w:after="0" w:before="0" w:line="240" w:lineRule="auto"/>
        <w:shd w:val="clear" w:color="auto" w:fill="F4F4F4"/>
      </w:pPr>
      <w:r>
        <w:rPr>
          <w:rFonts w:ascii="Consolas" w:hAnsi="Consolas"/>
          <w:sz w:val="16"/>
        </w:rPr>
        <w:t xml:space="preserve">            padding: "20px 20px 18px",</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right: -24, top: -24,</w:t>
      </w:r>
    </w:p>
    <w:p>
      <w:pPr>
        <w:spacing w:after="0" w:before="0" w:line="240" w:lineRule="auto"/>
        <w:shd w:val="clear" w:color="auto" w:fill="F4F4F4"/>
      </w:pPr>
      <w:r>
        <w:rPr>
          <w:rFonts w:ascii="Consolas" w:hAnsi="Consolas"/>
          <w:sz w:val="16"/>
        </w:rPr>
        <w:t xml:space="preserve">              width: 140, height: 140, borderRadius: 99,</w:t>
      </w:r>
    </w:p>
    <w:p>
      <w:pPr>
        <w:spacing w:after="0" w:before="0" w:line="240" w:lineRule="auto"/>
        <w:shd w:val="clear" w:color="auto" w:fill="F4F4F4"/>
      </w:pPr>
      <w:r>
        <w:rPr>
          <w:rFonts w:ascii="Consolas" w:hAnsi="Consolas"/>
          <w:sz w:val="16"/>
        </w:rPr>
        <w:t xml:space="preserve">              background: "radial-gradient(circle at 30% 30%, rgba(176,123,26,0.4), transparent 70%)",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className="t-hero-eyebrow"&gt;Ready to commit?&lt;/div&gt;</w:t>
      </w:r>
    </w:p>
    <w:p>
      <w:pPr>
        <w:spacing w:after="0" w:before="0" w:line="240" w:lineRule="auto"/>
        <w:shd w:val="clear" w:color="auto" w:fill="F4F4F4"/>
      </w:pPr>
      <w:r>
        <w:rPr>
          <w:rFonts w:ascii="Consolas" w:hAnsi="Consolas"/>
          <w:sz w:val="16"/>
        </w:rPr>
        <w:t xml:space="preserve">          &lt;h2 className="t-hero-title"&gt;</w:t>
      </w:r>
    </w:p>
    <w:p>
      <w:pPr>
        <w:spacing w:after="0" w:before="0" w:line="240" w:lineRule="auto"/>
        <w:shd w:val="clear" w:color="auto" w:fill="F4F4F4"/>
      </w:pPr>
      <w:r>
        <w:rPr>
          <w:rFonts w:ascii="Consolas" w:hAnsi="Consolas"/>
          <w:sz w:val="16"/>
        </w:rPr>
        <w:t xml:space="preserve">            Convert to &lt;em&gt;order&lt;/em&gt;</w:t>
      </w:r>
    </w:p>
    <w:p>
      <w:pPr>
        <w:spacing w:after="0" w:before="0" w:line="240" w:lineRule="auto"/>
        <w:shd w:val="clear" w:color="auto" w:fill="F4F4F4"/>
      </w:pPr>
      <w:r>
        <w:rPr>
          <w:rFonts w:ascii="Consolas" w:hAnsi="Consolas"/>
          <w:sz w:val="16"/>
        </w:rPr>
        <w:t xml:space="preserve">          &lt;/h2&gt;</w:t>
      </w:r>
    </w:p>
    <w:p>
      <w:pPr>
        <w:spacing w:after="0" w:before="0" w:line="240" w:lineRule="auto"/>
        <w:shd w:val="clear" w:color="auto" w:fill="F4F4F4"/>
      </w:pPr>
      <w:r>
        <w:rPr>
          <w:rFonts w:ascii="Consolas" w:hAnsi="Consolas"/>
          <w:sz w:val="16"/>
        </w:rPr>
        <w:t xml:space="preserve">          &lt;div className="t-hero-sub"&gt;</w:t>
      </w:r>
    </w:p>
    <w:p>
      <w:pPr>
        <w:spacing w:after="0" w:before="0" w:line="240" w:lineRule="auto"/>
        <w:shd w:val="clear" w:color="auto" w:fill="F4F4F4"/>
      </w:pPr>
      <w:r>
        <w:rPr>
          <w:rFonts w:ascii="Consolas" w:hAnsi="Consolas"/>
          <w:sz w:val="16"/>
        </w:rPr>
        <w:t xml:space="preserve">            We&amp;apos;ll pull measurements from the customer&amp;apos;s profile and start the stitching timer.</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display: "flex", gap: 10, position: "relative", flexWrap: "wrap" }}&gt;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className="t-hero-cta"</w:t>
      </w:r>
    </w:p>
    <w:p>
      <w:pPr>
        <w:spacing w:after="0" w:before="0" w:line="240" w:lineRule="auto"/>
        <w:shd w:val="clear" w:color="auto" w:fill="F4F4F4"/>
      </w:pPr>
      <w:r>
        <w:rPr>
          <w:rFonts w:ascii="Consolas" w:hAnsi="Consolas"/>
          <w:sz w:val="16"/>
        </w:rPr>
        <w:t xml:space="preserve">              onClick={handleAccept}</w:t>
      </w:r>
    </w:p>
    <w:p>
      <w:pPr>
        <w:spacing w:after="0" w:before="0" w:line="240" w:lineRule="auto"/>
        <w:shd w:val="clear" w:color="auto" w:fill="F4F4F4"/>
      </w:pPr>
      <w:r>
        <w:rPr>
          <w:rFonts w:ascii="Consolas" w:hAnsi="Consolas"/>
          <w:sz w:val="16"/>
        </w:rPr>
        <w:t xml:space="preserve">              disabled={loading}</w:t>
      </w:r>
    </w:p>
    <w:p>
      <w:pPr>
        <w:spacing w:after="0" w:before="0" w:line="240" w:lineRule="auto"/>
        <w:shd w:val="clear" w:color="auto" w:fill="F4F4F4"/>
      </w:pPr>
      <w:r>
        <w:rPr>
          <w:rFonts w:ascii="Consolas" w:hAnsi="Consolas"/>
          <w:sz w:val="16"/>
        </w:rPr>
        <w:t xml:space="preserve">              style={{ opacity: loading ? 0.6 : 1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{loading ? "…" : "Convert to order"}</w:t>
      </w:r>
    </w:p>
    <w:p>
      <w:pPr>
        <w:spacing w:after="0" w:before="0" w:line="240" w:lineRule="auto"/>
        <w:shd w:val="clear" w:color="auto" w:fill="F4F4F4"/>
      </w:pPr>
      <w:r>
        <w:rPr>
          <w:rFonts w:ascii="Consolas" w:hAnsi="Consolas"/>
          <w:sz w:val="16"/>
        </w:rPr>
        <w:t xml:space="preserve">              &lt;svg width="14" height="14" viewBox="0 0 24 24" fill="none" stroke="currentColor" strokeWidth="2" strokeLinecap="round" strokeLinejoin="round"&gt;</w:t>
      </w:r>
    </w:p>
    <w:p>
      <w:pPr>
        <w:spacing w:after="0" w:before="0" w:line="240" w:lineRule="auto"/>
        <w:shd w:val="clear" w:color="auto" w:fill="F4F4F4"/>
      </w:pPr>
      <w:r>
        <w:rPr>
          <w:rFonts w:ascii="Consolas" w:hAnsi="Consolas"/>
          <w:sz w:val="16"/>
        </w:rPr>
        <w:t xml:space="preserve">                &lt;line x1="5" y1="12" x2="19" y2="12" /&gt;&lt;polyline points="12 5 19 12 12 19"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{referral.status !== "quoted" &amp;&amp;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onClick={() =&gt; setShowQuoteModal(true)}</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"transparent",</w:t>
      </w:r>
    </w:p>
    <w:p>
      <w:pPr>
        <w:spacing w:after="0" w:before="0" w:line="240" w:lineRule="auto"/>
        <w:shd w:val="clear" w:color="auto" w:fill="F4F4F4"/>
      </w:pPr>
      <w:r>
        <w:rPr>
          <w:rFonts w:ascii="Consolas" w:hAnsi="Consolas"/>
          <w:sz w:val="16"/>
        </w:rPr>
        <w:t xml:space="preserve">                  color: "var(--ivory)",</w:t>
      </w:r>
    </w:p>
    <w:p>
      <w:pPr>
        <w:spacing w:after="0" w:before="0" w:line="240" w:lineRule="auto"/>
        <w:shd w:val="clear" w:color="auto" w:fill="F4F4F4"/>
      </w:pPr>
      <w:r>
        <w:rPr>
          <w:rFonts w:ascii="Consolas" w:hAnsi="Consolas"/>
          <w:sz w:val="16"/>
        </w:rPr>
        <w:t xml:space="preserve">                  border: "1px solid rgba(250,246,239,0.2)",</w:t>
      </w:r>
    </w:p>
    <w:p>
      <w:pPr>
        <w:spacing w:after="0" w:before="0" w:line="240" w:lineRule="auto"/>
        <w:shd w:val="clear" w:color="auto" w:fill="F4F4F4"/>
      </w:pPr>
      <w:r>
        <w:rPr>
          <w:rFonts w:ascii="Consolas" w:hAnsi="Consolas"/>
          <w:sz w:val="16"/>
        </w:rPr>
        <w:t xml:space="preserve">                  padding: "11px 16px",</w:t>
      </w:r>
    </w:p>
    <w:p>
      <w:pPr>
        <w:spacing w:after="0" w:before="0" w:line="240" w:lineRule="auto"/>
        <w:shd w:val="clear" w:color="auto" w:fill="F4F4F4"/>
      </w:pPr>
      <w:r>
        <w:rPr>
          <w:rFonts w:ascii="Consolas" w:hAnsi="Consolas"/>
          <w:sz w:val="16"/>
        </w:rPr>
        <w:t xml:space="preserve">                  borderRadius: 99,</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fontSize: 14,</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Send quote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Secondary actions */}</w:t>
      </w:r>
    </w:p>
    <w:p>
      <w:pPr>
        <w:spacing w:after="0" w:before="0" w:line="240" w:lineRule="auto"/>
        <w:shd w:val="clear" w:color="auto" w:fill="F4F4F4"/>
      </w:pPr>
      <w:r>
        <w:rPr>
          <w:rFonts w:ascii="Consolas" w:hAnsi="Consolas"/>
          <w:sz w:val="16"/>
        </w:rPr>
        <w:t xml:space="preserve">      &lt;div style={{ padding: "0 20px", display: "flex", gap: 10 }}&gt;</w:t>
      </w:r>
    </w:p>
    <w:p>
      <w:pPr>
        <w:spacing w:after="0" w:before="0" w:line="240" w:lineRule="auto"/>
        <w:shd w:val="clear" w:color="auto" w:fill="F4F4F4"/>
      </w:pPr>
      <w:r>
        <w:rPr>
          <w:rFonts w:ascii="Consolas" w:hAnsi="Consolas"/>
          <w:sz w:val="16"/>
        </w:rPr>
        <w:t xml:space="preserve">        &lt;button type="button" className="t-btn t-btn-ghost" style={{ flex: 1 }} onClick={handleWhatsApp}&gt;</w:t>
      </w:r>
    </w:p>
    <w:p>
      <w:pPr>
        <w:spacing w:after="0" w:before="0" w:line="240" w:lineRule="auto"/>
        <w:shd w:val="clear" w:color="auto" w:fill="F4F4F4"/>
      </w:pPr>
      <w:r>
        <w:rPr>
          <w:rFonts w:ascii="Consolas" w:hAnsi="Consolas"/>
          <w:sz w:val="16"/>
        </w:rPr>
        <w:t xml:space="preserve">          &lt;svg width="16" height="16" viewBox="0 0 24 24" fill="none" stroke="currentColor" strokeWidth="1.8" strokeLinecap="round" strokeLinejoin="round"&gt;</w:t>
      </w:r>
    </w:p>
    <w:p>
      <w:pPr>
        <w:spacing w:after="0" w:before="0" w:line="240" w:lineRule="auto"/>
        <w:shd w:val="clear" w:color="auto" w:fill="F4F4F4"/>
      </w:pPr>
      <w:r>
        <w:rPr>
          <w:rFonts w:ascii="Consolas" w:hAnsi="Consolas"/>
          <w:sz w:val="16"/>
        </w:rPr>
        <w:t xml:space="preserve">            &lt;path d="M21 11.5a8.38 8.38 0 0 1-.9 3.8 8.5 8.5 0 0 1-7.6 4.7 8.38 8.38 0 0 1-3.8-.9L3 21l1.9-5.7a8.38 8.38 0 0 1-.9-3.8 8.5 8.5 0 0 1 4.7-7.6 8.38 8.38 0 0 1 3.8-.9h.5a8.48 8.48 0 0 1 8 8v.5z"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WhatsApp</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{canConvert &amp;&amp;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className="t-btn t-btn-ghost"</w:t>
      </w:r>
    </w:p>
    <w:p>
      <w:pPr>
        <w:spacing w:after="0" w:before="0" w:line="240" w:lineRule="auto"/>
        <w:shd w:val="clear" w:color="auto" w:fill="F4F4F4"/>
      </w:pPr>
      <w:r>
        <w:rPr>
          <w:rFonts w:ascii="Consolas" w:hAnsi="Consolas"/>
          <w:sz w:val="16"/>
        </w:rPr>
        <w:t xml:space="preserve">            style={{ flex: 1, color: "var(--urgent)", borderColor: "var(--urgent-tint)" }}</w:t>
      </w:r>
    </w:p>
    <w:p>
      <w:pPr>
        <w:spacing w:after="0" w:before="0" w:line="240" w:lineRule="auto"/>
        <w:shd w:val="clear" w:color="auto" w:fill="F4F4F4"/>
      </w:pPr>
      <w:r>
        <w:rPr>
          <w:rFonts w:ascii="Consolas" w:hAnsi="Consolas"/>
          <w:sz w:val="16"/>
        </w:rPr>
        <w:t xml:space="preserve">            onClick={handleDecline}</w:t>
      </w:r>
    </w:p>
    <w:p>
      <w:pPr>
        <w:spacing w:after="0" w:before="0" w:line="240" w:lineRule="auto"/>
        <w:shd w:val="clear" w:color="auto" w:fill="F4F4F4"/>
      </w:pPr>
      <w:r>
        <w:rPr>
          <w:rFonts w:ascii="Consolas" w:hAnsi="Consolas"/>
          <w:sz w:val="16"/>
        </w:rPr>
        <w:t xml:space="preserve">            disabled={loading}</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Decline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height: 28 }}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Quote bottom-sheet */}</w:t>
      </w:r>
    </w:p>
    <w:p>
      <w:pPr>
        <w:spacing w:after="0" w:before="0" w:line="240" w:lineRule="auto"/>
        <w:shd w:val="clear" w:color="auto" w:fill="F4F4F4"/>
      </w:pPr>
      <w:r>
        <w:rPr>
          <w:rFonts w:ascii="Consolas" w:hAnsi="Consolas"/>
          <w:sz w:val="16"/>
        </w:rPr>
        <w:t xml:space="preserve">      {showQuoteModal &amp;&amp;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"fixed",</w:t>
      </w:r>
    </w:p>
    <w:p>
      <w:pPr>
        <w:spacing w:after="0" w:before="0" w:line="240" w:lineRule="auto"/>
        <w:shd w:val="clear" w:color="auto" w:fill="F4F4F4"/>
      </w:pPr>
      <w:r>
        <w:rPr>
          <w:rFonts w:ascii="Consolas" w:hAnsi="Consolas"/>
          <w:sz w:val="16"/>
        </w:rPr>
        <w:t xml:space="preserve">            inset: 0,</w:t>
      </w:r>
    </w:p>
    <w:p>
      <w:pPr>
        <w:spacing w:after="0" w:before="0" w:line="240" w:lineRule="auto"/>
        <w:shd w:val="clear" w:color="auto" w:fill="F4F4F4"/>
      </w:pPr>
      <w:r>
        <w:rPr>
          <w:rFonts w:ascii="Consolas" w:hAnsi="Consolas"/>
          <w:sz w:val="16"/>
        </w:rPr>
        <w:t xml:space="preserve">            background: "rgba(26, 21, 18, 0.4)",</w:t>
      </w:r>
    </w:p>
    <w:p>
      <w:pPr>
        <w:spacing w:after="0" w:before="0" w:line="240" w:lineRule="auto"/>
        <w:shd w:val="clear" w:color="auto" w:fill="F4F4F4"/>
      </w:pPr>
      <w:r>
        <w:rPr>
          <w:rFonts w:ascii="Consolas" w:hAnsi="Consolas"/>
          <w:sz w:val="16"/>
        </w:rPr>
        <w:t xml:space="preserve">            zIndex: 50,</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"flex-end",</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onClick={() =&gt; setShowQuoteModal(false)}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background: "var(--ivory)",</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maxWidth: 480,</w:t>
      </w:r>
    </w:p>
    <w:p>
      <w:pPr>
        <w:spacing w:after="0" w:before="0" w:line="240" w:lineRule="auto"/>
        <w:shd w:val="clear" w:color="auto" w:fill="F4F4F4"/>
      </w:pPr>
      <w:r>
        <w:rPr>
          <w:rFonts w:ascii="Consolas" w:hAnsi="Consolas"/>
          <w:sz w:val="16"/>
        </w:rPr>
        <w:t xml:space="preserve">              borderRadius: "26px 26px 0 0",</w:t>
      </w:r>
    </w:p>
    <w:p>
      <w:pPr>
        <w:spacing w:after="0" w:before="0" w:line="240" w:lineRule="auto"/>
        <w:shd w:val="clear" w:color="auto" w:fill="F4F4F4"/>
      </w:pPr>
      <w:r>
        <w:rPr>
          <w:rFonts w:ascii="Consolas" w:hAnsi="Consolas"/>
          <w:sz w:val="16"/>
        </w:rPr>
        <w:t xml:space="preserve">              padding: "16px 20px 34px",</w:t>
      </w:r>
    </w:p>
    <w:p>
      <w:pPr>
        <w:spacing w:after="0" w:before="0" w:line="240" w:lineRule="auto"/>
        <w:shd w:val="clear" w:color="auto" w:fill="F4F4F4"/>
      </w:pPr>
      <w:r>
        <w:rPr>
          <w:rFonts w:ascii="Consolas" w:hAnsi="Consolas"/>
          <w:sz w:val="16"/>
        </w:rPr>
        <w:t xml:space="preserve">              animation: "t-sheet-in 0.3s cubic-bezier(0.2, 0.8, 0.2, 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onClick={(e) =&gt; e.stopPropagation()}</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 style={{</w:t>
      </w:r>
    </w:p>
    <w:p>
      <w:pPr>
        <w:spacing w:after="0" w:before="0" w:line="240" w:lineRule="auto"/>
        <w:shd w:val="clear" w:color="auto" w:fill="F4F4F4"/>
      </w:pPr>
      <w:r>
        <w:rPr>
          <w:rFonts w:ascii="Consolas" w:hAnsi="Consolas"/>
          <w:sz w:val="16"/>
        </w:rPr>
        <w:t xml:space="preserve">              width: 44, height: 4, borderRadius: 99,</w:t>
      </w:r>
    </w:p>
    <w:p>
      <w:pPr>
        <w:spacing w:after="0" w:before="0" w:line="240" w:lineRule="auto"/>
        <w:shd w:val="clear" w:color="auto" w:fill="F4F4F4"/>
      </w:pPr>
      <w:r>
        <w:rPr>
          <w:rFonts w:ascii="Consolas" w:hAnsi="Consolas"/>
          <w:sz w:val="16"/>
        </w:rPr>
        <w:t xml:space="preserve">              background: "var(--line-2)", margin: "0 auto 18px",</w:t>
      </w:r>
    </w:p>
    <w:p>
      <w:pPr>
        <w:spacing w:after="0" w:before="0" w:line="240" w:lineRule="auto"/>
        <w:shd w:val="clear" w:color="auto" w:fill="F4F4F4"/>
      </w:pPr>
      <w:r>
        <w:rPr>
          <w:rFonts w:ascii="Consolas" w:hAnsi="Consolas"/>
          <w:sz w:val="16"/>
        </w:rPr>
        <w:t xml:space="preserve">            }} /&gt;</w:t>
      </w:r>
    </w:p>
    <w:p>
      <w:pPr>
        <w:spacing w:after="0" w:before="0" w:line="240" w:lineRule="auto"/>
        <w:shd w:val="clear" w:color="auto" w:fill="F4F4F4"/>
      </w:pPr>
      <w:r>
        <w:rPr>
          <w:rFonts w:ascii="Consolas" w:hAnsi="Consolas"/>
          <w:sz w:val="16"/>
        </w:rPr>
        <w:t xml:space="preserve">            &lt;h3 className="t-serif" style={{ fontSize: 22, fontWeight: 500, margin: "0 0 6px" }}&gt;</w:t>
      </w:r>
    </w:p>
    <w:p>
      <w:pPr>
        <w:spacing w:after="0" w:before="0" w:line="240" w:lineRule="auto"/>
        <w:shd w:val="clear" w:color="auto" w:fill="F4F4F4"/>
      </w:pPr>
      <w:r>
        <w:rPr>
          <w:rFonts w:ascii="Consolas" w:hAnsi="Consolas"/>
          <w:sz w:val="16"/>
        </w:rPr>
        <w:t xml:space="preserve">              Send quote</w:t>
      </w:r>
    </w:p>
    <w:p>
      <w:pPr>
        <w:spacing w:after="0" w:before="0" w:line="240" w:lineRule="auto"/>
        <w:shd w:val="clear" w:color="auto" w:fill="F4F4F4"/>
      </w:pPr>
      <w:r>
        <w:rPr>
          <w:rFonts w:ascii="Consolas" w:hAnsi="Consolas"/>
          <w:sz w:val="16"/>
        </w:rPr>
        <w:t xml:space="preserve">            &lt;/h3&gt;</w:t>
      </w:r>
    </w:p>
    <w:p>
      <w:pPr>
        <w:spacing w:after="0" w:before="0" w:line="240" w:lineRule="auto"/>
        <w:shd w:val="clear" w:color="auto" w:fill="F4F4F4"/>
      </w:pPr>
      <w:r>
        <w:rPr>
          <w:rFonts w:ascii="Consolas" w:hAnsi="Consolas"/>
          <w:sz w:val="16"/>
        </w:rPr>
        <w:t xml:space="preserve">            &lt;p style={{ fontSize: 13, color: "var(--ink-3)", margin: "0 0 16px" }}&gt;</w:t>
      </w:r>
    </w:p>
    <w:p>
      <w:pPr>
        <w:spacing w:after="0" w:before="0" w:line="240" w:lineRule="auto"/>
        <w:shd w:val="clear" w:color="auto" w:fill="F4F4F4"/>
      </w:pPr>
      <w:r>
        <w:rPr>
          <w:rFonts w:ascii="Consolas" w:hAnsi="Consolas"/>
          <w:sz w:val="16"/>
        </w:rPr>
        <w:t xml:space="preserve">              Give the customer a starting price. They&amp;apos;ll see it via WhatsApp and you can always adjust later.</w:t>
      </w:r>
    </w:p>
    <w:p>
      <w:pPr>
        <w:spacing w:after="0" w:before="0" w:line="240" w:lineRule="auto"/>
        <w:shd w:val="clear" w:color="auto" w:fill="F4F4F4"/>
      </w:pPr>
      <w:r>
        <w:rPr>
          <w:rFonts w:ascii="Consolas" w:hAnsi="Consolas"/>
          <w:sz w:val="16"/>
        </w:rPr>
        <w:t xml:space="preserve">            &lt;/p&gt;</w:t>
      </w:r>
    </w:p>
    <w:p>
      <w:pPr>
        <w:spacing w:after="0" w:before="0" w:line="240" w:lineRule="auto"/>
        <w:shd w:val="clear" w:color="auto" w:fill="F4F4F4"/>
      </w:pPr>
      <w:r>
        <w:rPr>
          <w:rFonts w:ascii="Consolas" w:hAnsi="Consolas"/>
          <w:sz w:val="16"/>
        </w:rPr>
        <w:t xml:space="preserve">            &lt;div className="t-field" style={{ marginBottom: 14 }}&gt;</w:t>
      </w:r>
    </w:p>
    <w:p>
      <w:pPr>
        <w:spacing w:after="0" w:before="0" w:line="240" w:lineRule="auto"/>
        <w:shd w:val="clear" w:color="auto" w:fill="F4F4F4"/>
      </w:pPr>
      <w:r>
        <w:rPr>
          <w:rFonts w:ascii="Consolas" w:hAnsi="Consolas"/>
          <w:sz w:val="16"/>
        </w:rPr>
        <w:t xml:space="preserve">              &lt;label&gt;Quoted price&lt;/label&gt;</w:t>
      </w:r>
    </w:p>
    <w:p>
      <w:pPr>
        <w:spacing w:after="0" w:before="0" w:line="240" w:lineRule="auto"/>
        <w:shd w:val="clear" w:color="auto" w:fill="F4F4F4"/>
      </w:pPr>
      <w:r>
        <w:rPr>
          <w:rFonts w:ascii="Consolas" w:hAnsi="Consolas"/>
          <w:sz w:val="16"/>
        </w:rPr>
        <w:t xml:space="preserve">              &lt;input</w:t>
      </w:r>
    </w:p>
    <w:p>
      <w:pPr>
        <w:spacing w:after="0" w:before="0" w:line="240" w:lineRule="auto"/>
        <w:shd w:val="clear" w:color="auto" w:fill="F4F4F4"/>
      </w:pPr>
      <w:r>
        <w:rPr>
          <w:rFonts w:ascii="Consolas" w:hAnsi="Consolas"/>
          <w:sz w:val="16"/>
        </w:rPr>
        <w:t xml:space="preserve">                className="t-input t-mono"</w:t>
      </w:r>
    </w:p>
    <w:p>
      <w:pPr>
        <w:spacing w:after="0" w:before="0" w:line="240" w:lineRule="auto"/>
        <w:shd w:val="clear" w:color="auto" w:fill="F4F4F4"/>
      </w:pPr>
      <w:r>
        <w:rPr>
          <w:rFonts w:ascii="Consolas" w:hAnsi="Consolas"/>
          <w:sz w:val="16"/>
        </w:rPr>
        <w:t xml:space="preserve">                type="number"</w:t>
      </w:r>
    </w:p>
    <w:p>
      <w:pPr>
        <w:spacing w:after="0" w:before="0" w:line="240" w:lineRule="auto"/>
        <w:shd w:val="clear" w:color="auto" w:fill="F4F4F4"/>
      </w:pPr>
      <w:r>
        <w:rPr>
          <w:rFonts w:ascii="Consolas" w:hAnsi="Consolas"/>
          <w:sz w:val="16"/>
        </w:rPr>
        <w:t xml:space="preserve">                value={quotePrice}</w:t>
      </w:r>
    </w:p>
    <w:p>
      <w:pPr>
        <w:spacing w:after="0" w:before="0" w:line="240" w:lineRule="auto"/>
        <w:shd w:val="clear" w:color="auto" w:fill="F4F4F4"/>
      </w:pPr>
      <w:r>
        <w:rPr>
          <w:rFonts w:ascii="Consolas" w:hAnsi="Consolas"/>
          <w:sz w:val="16"/>
        </w:rPr>
        <w:t xml:space="preserve">                onChange={(e) =&gt; setQuotePrice(e.target.value)}</w:t>
      </w:r>
    </w:p>
    <w:p>
      <w:pPr>
        <w:spacing w:after="0" w:before="0" w:line="240" w:lineRule="auto"/>
        <w:shd w:val="clear" w:color="auto" w:fill="F4F4F4"/>
      </w:pPr>
      <w:r>
        <w:rPr>
          <w:rFonts w:ascii="Consolas" w:hAnsi="Consolas"/>
          <w:sz w:val="16"/>
        </w:rPr>
        <w:t xml:space="preserve">                placeholder="₹0"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className="t-btn t-btn-primary t-btn-full t-btn-lg"</w:t>
      </w:r>
    </w:p>
    <w:p>
      <w:pPr>
        <w:spacing w:after="0" w:before="0" w:line="240" w:lineRule="auto"/>
        <w:shd w:val="clear" w:color="auto" w:fill="F4F4F4"/>
      </w:pPr>
      <w:r>
        <w:rPr>
          <w:rFonts w:ascii="Consolas" w:hAnsi="Consolas"/>
          <w:sz w:val="16"/>
        </w:rPr>
        <w:t xml:space="preserve">              onClick={handleSendQuote}</w:t>
      </w:r>
    </w:p>
    <w:p>
      <w:pPr>
        <w:spacing w:after="0" w:before="0" w:line="240" w:lineRule="auto"/>
        <w:shd w:val="clear" w:color="auto" w:fill="F4F4F4"/>
      </w:pPr>
      <w:r>
        <w:rPr>
          <w:rFonts w:ascii="Consolas" w:hAnsi="Consolas"/>
          <w:sz w:val="16"/>
        </w:rPr>
        <w:t xml:space="preserve">              disabled={loading || !quotePrice || Number(quotePrice) &lt;= 0}</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{loading ? "Sending…" : "Send quote"}</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&lt;style jsx&gt;{`</w:t>
      </w:r>
    </w:p>
    <w:p>
      <w:pPr>
        <w:spacing w:after="0" w:before="0" w:line="240" w:lineRule="auto"/>
        <w:shd w:val="clear" w:color="auto" w:fill="F4F4F4"/>
      </w:pPr>
      <w:r>
        <w:rPr>
          <w:rFonts w:ascii="Consolas" w:hAnsi="Consolas"/>
          <w:sz w:val="16"/>
        </w:rPr>
        <w:t xml:space="preserve">        @keyframes t-sheet-in { from { transform: translateY(100%); } }</w:t>
      </w:r>
    </w:p>
    <w:p>
      <w:pPr>
        <w:spacing w:after="0" w:before="0" w:line="240" w:lineRule="auto"/>
        <w:shd w:val="clear" w:color="auto" w:fill="F4F4F4"/>
      </w:pPr>
      <w:r>
        <w:rPr>
          <w:rFonts w:ascii="Consolas" w:hAnsi="Consolas"/>
          <w:sz w:val="16"/>
        </w:rPr>
        <w:t xml:space="preserve">      `}&lt;/style&gt;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InfoRow({ label, value, mono, last }: { label: string; value: string; mono?: boolean; last?: boolean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padding: "10px 0",</w:t>
      </w:r>
    </w:p>
    <w:p>
      <w:pPr>
        <w:spacing w:after="0" w:before="0" w:line="240" w:lineRule="auto"/>
        <w:shd w:val="clear" w:color="auto" w:fill="F4F4F4"/>
      </w:pPr>
      <w:r>
        <w:rPr>
          <w:rFonts w:ascii="Consolas" w:hAnsi="Consolas"/>
          <w:sz w:val="16"/>
        </w:rPr>
        <w:t xml:space="preserve">        borderBottom: last ? "none" : "1px solid var(--line)",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 style={{ fontSize: 12, color: "var(--ink-3)", letterSpacing: "0.04em" }}&gt;{label}&lt;/span&gt;</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className={mono ? "t-mono" : ""}</w:t>
      </w:r>
    </w:p>
    <w:p>
      <w:pPr>
        <w:spacing w:after="0" w:before="0" w:line="240" w:lineRule="auto"/>
        <w:shd w:val="clear" w:color="auto" w:fill="F4F4F4"/>
      </w:pPr>
      <w:r>
        <w:rPr>
          <w:rFonts w:ascii="Consolas" w:hAnsi="Consolas"/>
          <w:sz w:val="16"/>
        </w:rPr>
        <w:t xml:space="preserve">        style={{ fontSize: 14, fontWeight: 500, color: "var(--ink)"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{value}</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app/tailor/referrals/page.tsx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useState, useEffect } from "react";</w:t>
      </w:r>
    </w:p>
    <w:p>
      <w:pPr>
        <w:spacing w:after="0" w:before="0" w:line="240" w:lineRule="auto"/>
        <w:shd w:val="clear" w:color="auto" w:fill="F4F4F4"/>
      </w:pPr>
      <w:r>
        <w:rPr>
          <w:rFonts w:ascii="Consolas" w:hAnsi="Consolas"/>
          <w:sz w:val="16"/>
        </w:rPr>
        <w:t>import { useRouter } from "next/navigation";</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PageLoading } from "@/components/ui/wearify-ui";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FILTERS = [</w:t>
      </w:r>
    </w:p>
    <w:p>
      <w:pPr>
        <w:spacing w:after="0" w:before="0" w:line="240" w:lineRule="auto"/>
        <w:shd w:val="clear" w:color="auto" w:fill="F4F4F4"/>
      </w:pPr>
      <w:r>
        <w:rPr>
          <w:rFonts w:ascii="Consolas" w:hAnsi="Consolas"/>
          <w:sz w:val="16"/>
        </w:rPr>
        <w:t xml:space="preserve">  { k: "all", lbl: "All" },</w:t>
      </w:r>
    </w:p>
    <w:p>
      <w:pPr>
        <w:spacing w:after="0" w:before="0" w:line="240" w:lineRule="auto"/>
        <w:shd w:val="clear" w:color="auto" w:fill="F4F4F4"/>
      </w:pPr>
      <w:r>
        <w:rPr>
          <w:rFonts w:ascii="Consolas" w:hAnsi="Consolas"/>
          <w:sz w:val="16"/>
        </w:rPr>
        <w:t xml:space="preserve">  { k: "new", lbl: "New" },</w:t>
      </w:r>
    </w:p>
    <w:p>
      <w:pPr>
        <w:spacing w:after="0" w:before="0" w:line="240" w:lineRule="auto"/>
        <w:shd w:val="clear" w:color="auto" w:fill="F4F4F4"/>
      </w:pPr>
      <w:r>
        <w:rPr>
          <w:rFonts w:ascii="Consolas" w:hAnsi="Consolas"/>
          <w:sz w:val="16"/>
        </w:rPr>
        <w:t xml:space="preserve">  { k: "contacted", lbl: "Contacted" },</w:t>
      </w:r>
    </w:p>
    <w:p>
      <w:pPr>
        <w:spacing w:after="0" w:before="0" w:line="240" w:lineRule="auto"/>
        <w:shd w:val="clear" w:color="auto" w:fill="F4F4F4"/>
      </w:pPr>
      <w:r>
        <w:rPr>
          <w:rFonts w:ascii="Consolas" w:hAnsi="Consolas"/>
          <w:sz w:val="16"/>
        </w:rPr>
        <w:t xml:space="preserve">  { k: "quoted", lbl: "Quoted" },</w:t>
      </w:r>
    </w:p>
    <w:p>
      <w:pPr>
        <w:spacing w:after="0" w:before="0" w:line="240" w:lineRule="auto"/>
        <w:shd w:val="clear" w:color="auto" w:fill="F4F4F4"/>
      </w:pPr>
      <w:r>
        <w:rPr>
          <w:rFonts w:ascii="Consolas" w:hAnsi="Consolas"/>
          <w:sz w:val="16"/>
        </w:rPr>
        <w:t xml:space="preserve">  { k: "confirmed", lbl: "Confirmed" },</w:t>
      </w:r>
    </w:p>
    <w:p>
      <w:pPr>
        <w:spacing w:after="0" w:before="0" w:line="240" w:lineRule="auto"/>
        <w:shd w:val="clear" w:color="auto" w:fill="F4F4F4"/>
      </w:pPr>
      <w:r>
        <w:rPr>
          <w:rFonts w:ascii="Consolas" w:hAnsi="Consolas"/>
          <w:sz w:val="16"/>
        </w:rPr>
        <w:t xml:space="preserve">  { k: "declined", lbl: "Declined"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TailorReferralsPage() {</w:t>
      </w:r>
    </w:p>
    <w:p>
      <w:pPr>
        <w:spacing w:after="0" w:before="0" w:line="240" w:lineRule="auto"/>
        <w:shd w:val="clear" w:color="auto" w:fill="F4F4F4"/>
      </w:pPr>
      <w:r>
        <w:rPr>
          <w:rFonts w:ascii="Consolas" w:hAnsi="Consolas"/>
          <w:sz w:val="16"/>
        </w:rPr>
        <w:t xml:space="preserve">  const router = useRouter();</w:t>
      </w:r>
    </w:p>
    <w:p>
      <w:pPr>
        <w:spacing w:after="0" w:before="0" w:line="240" w:lineRule="auto"/>
        <w:shd w:val="clear" w:color="auto" w:fill="F4F4F4"/>
      </w:pPr>
      <w:r>
        <w:rPr>
          <w:rFonts w:ascii="Consolas" w:hAnsi="Consolas"/>
          <w:sz w:val="16"/>
        </w:rPr>
        <w:t xml:space="preserve">  const [tailorId, setTailorId] = useState&lt;string | null&gt;(null);</w:t>
      </w:r>
    </w:p>
    <w:p>
      <w:pPr>
        <w:spacing w:after="0" w:before="0" w:line="240" w:lineRule="auto"/>
        <w:shd w:val="clear" w:color="auto" w:fill="F4F4F4"/>
      </w:pPr>
      <w:r>
        <w:rPr>
          <w:rFonts w:ascii="Consolas" w:hAnsi="Consolas"/>
          <w:sz w:val="16"/>
        </w:rPr>
        <w:t xml:space="preserve">  const [filter, setFilter] = useState&lt;string&gt;("all");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userData = JSON.parse(localStorage.getItem("wearify_auth_user") || "{}");</w:t>
      </w:r>
    </w:p>
    <w:p>
      <w:pPr>
        <w:spacing w:after="0" w:before="0" w:line="240" w:lineRule="auto"/>
        <w:shd w:val="clear" w:color="auto" w:fill="F4F4F4"/>
      </w:pPr>
      <w:r>
        <w:rPr>
          <w:rFonts w:ascii="Consolas" w:hAnsi="Consolas"/>
          <w:sz w:val="16"/>
        </w:rPr>
        <w:t xml:space="preserve">      if (userData.tailorId) setTailorId(userData.tailorId);</w:t>
      </w:r>
    </w:p>
    <w:p>
      <w:pPr>
        <w:spacing w:after="0" w:before="0" w:line="240" w:lineRule="auto"/>
        <w:shd w:val="clear" w:color="auto" w:fill="F4F4F4"/>
      </w:pPr>
      <w:r>
        <w:rPr>
          <w:rFonts w:ascii="Consolas" w:hAnsi="Consolas"/>
          <w:sz w:val="16"/>
        </w:rPr>
        <w:t xml:space="preserve">    } catch { /* ignore */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referrals = useQuery(</w:t>
      </w:r>
    </w:p>
    <w:p>
      <w:pPr>
        <w:spacing w:after="0" w:before="0" w:line="240" w:lineRule="auto"/>
        <w:shd w:val="clear" w:color="auto" w:fill="F4F4F4"/>
      </w:pPr>
      <w:r>
        <w:rPr>
          <w:rFonts w:ascii="Consolas" w:hAnsi="Consolas"/>
          <w:sz w:val="16"/>
        </w:rPr>
        <w:t xml:space="preserve">    api.tailorOps.listReferrals,</w:t>
      </w:r>
    </w:p>
    <w:p>
      <w:pPr>
        <w:spacing w:after="0" w:before="0" w:line="240" w:lineRule="auto"/>
        <w:shd w:val="clear" w:color="auto" w:fill="F4F4F4"/>
      </w:pPr>
      <w:r>
        <w:rPr>
          <w:rFonts w:ascii="Consolas" w:hAnsi="Consolas"/>
          <w:sz w:val="16"/>
        </w:rPr>
        <w:t xml:space="preserve">    tailorId ? { tailorId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(!tailorId || referrals === undefined) return &lt;PageLoading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filtered = filter === "all" ? referrals : referrals.filter((r) =&gt; r.status === filter);</w:t>
      </w:r>
    </w:p>
    <w:p>
      <w:pPr>
        <w:spacing w:after="0" w:before="0" w:line="240" w:lineRule="auto"/>
        <w:shd w:val="clear" w:color="auto" w:fill="F4F4F4"/>
      </w:pPr>
      <w:r>
        <w:rPr>
          <w:rFonts w:ascii="Consolas" w:hAnsi="Consolas"/>
          <w:sz w:val="16"/>
        </w:rPr>
        <w:t xml:space="preserve">  const newCount = referrals.filter((r) =&gt; r.status === "new").length;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className="t-screen"&gt;</w:t>
      </w:r>
    </w:p>
    <w:p>
      <w:pPr>
        <w:spacing w:after="0" w:before="0" w:line="240" w:lineRule="auto"/>
        <w:shd w:val="clear" w:color="auto" w:fill="F4F4F4"/>
      </w:pPr>
      <w:r>
        <w:rPr>
          <w:rFonts w:ascii="Consolas" w:hAnsi="Consolas"/>
          <w:sz w:val="16"/>
        </w:rPr>
        <w:t xml:space="preserve">      &lt;div className="t-topbar"&gt;</w:t>
      </w:r>
    </w:p>
    <w:p>
      <w:pPr>
        <w:spacing w:after="0" w:before="0" w:line="240" w:lineRule="auto"/>
        <w:shd w:val="clear" w:color="auto" w:fill="F4F4F4"/>
      </w:pPr>
      <w:r>
        <w:rPr>
          <w:rFonts w:ascii="Consolas" w:hAnsi="Consolas"/>
          <w:sz w:val="16"/>
        </w:rPr>
        <w:t xml:space="preserve">        &lt;div style={{ width: 36 }} /&gt;</w:t>
      </w:r>
    </w:p>
    <w:p>
      <w:pPr>
        <w:spacing w:after="0" w:before="0" w:line="240" w:lineRule="auto"/>
        <w:shd w:val="clear" w:color="auto" w:fill="F4F4F4"/>
      </w:pPr>
      <w:r>
        <w:rPr>
          <w:rFonts w:ascii="Consolas" w:hAnsi="Consolas"/>
          <w:sz w:val="16"/>
        </w:rPr>
        <w:t xml:space="preserve">        &lt;h1&gt;Leads&lt;/h1&gt;</w:t>
      </w:r>
    </w:p>
    <w:p>
      <w:pPr>
        <w:spacing w:after="0" w:before="0" w:line="240" w:lineRule="auto"/>
        <w:shd w:val="clear" w:color="auto" w:fill="F4F4F4"/>
      </w:pPr>
      <w:r>
        <w:rPr>
          <w:rFonts w:ascii="Consolas" w:hAnsi="Consolas"/>
          <w:sz w:val="16"/>
        </w:rPr>
        <w:t xml:space="preserve">        &lt;div style={{ width: 36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"new leads today" urgency banner */}</w:t>
      </w:r>
    </w:p>
    <w:p>
      <w:pPr>
        <w:spacing w:after="0" w:before="0" w:line="240" w:lineRule="auto"/>
        <w:shd w:val="clear" w:color="auto" w:fill="F4F4F4"/>
      </w:pPr>
      <w:r>
        <w:rPr>
          <w:rFonts w:ascii="Consolas" w:hAnsi="Consolas"/>
          <w:sz w:val="16"/>
        </w:rPr>
        <w:t xml:space="preserve">      {newCount &gt; 0 &amp;&amp;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margin: "0 20px 14px",</w:t>
      </w:r>
    </w:p>
    <w:p>
      <w:pPr>
        <w:spacing w:after="0" w:before="0" w:line="240" w:lineRule="auto"/>
        <w:shd w:val="clear" w:color="auto" w:fill="F4F4F4"/>
      </w:pPr>
      <w:r>
        <w:rPr>
          <w:rFonts w:ascii="Consolas" w:hAnsi="Consolas"/>
          <w:sz w:val="16"/>
        </w:rPr>
        <w:t xml:space="preserve">            padding: "12px 14px",</w:t>
      </w:r>
    </w:p>
    <w:p>
      <w:pPr>
        <w:spacing w:after="0" w:before="0" w:line="240" w:lineRule="auto"/>
        <w:shd w:val="clear" w:color="auto" w:fill="F4F4F4"/>
      </w:pPr>
      <w:r>
        <w:rPr>
          <w:rFonts w:ascii="Consolas" w:hAnsi="Consolas"/>
          <w:sz w:val="16"/>
        </w:rPr>
        <w:t xml:space="preserve">            background: "var(--maroon-tint)",</w:t>
      </w:r>
    </w:p>
    <w:p>
      <w:pPr>
        <w:spacing w:after="0" w:before="0" w:line="240" w:lineRule="auto"/>
        <w:shd w:val="clear" w:color="auto" w:fill="F4F4F4"/>
      </w:pPr>
      <w:r>
        <w:rPr>
          <w:rFonts w:ascii="Consolas" w:hAnsi="Consolas"/>
          <w:sz w:val="16"/>
        </w:rPr>
        <w:t xml:space="preserve">            color: "var(--maroon-ink)",</w:t>
      </w:r>
    </w:p>
    <w:p>
      <w:pPr>
        <w:spacing w:after="0" w:before="0" w:line="240" w:lineRule="auto"/>
        <w:shd w:val="clear" w:color="auto" w:fill="F4F4F4"/>
      </w:pPr>
      <w:r>
        <w:rPr>
          <w:rFonts w:ascii="Consolas" w:hAnsi="Consolas"/>
          <w:sz w:val="16"/>
        </w:rPr>
        <w:t xml:space="preserve">            borderRadius: 12,</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10,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8, height: 8, borderRadius: 99,</w:t>
      </w:r>
    </w:p>
    <w:p>
      <w:pPr>
        <w:spacing w:after="0" w:before="0" w:line="240" w:lineRule="auto"/>
        <w:shd w:val="clear" w:color="auto" w:fill="F4F4F4"/>
      </w:pPr>
      <w:r>
        <w:rPr>
          <w:rFonts w:ascii="Consolas" w:hAnsi="Consolas"/>
          <w:sz w:val="16"/>
        </w:rPr>
        <w:t xml:space="preserve">              background: "var(--maroon)",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&lt;strong&gt;{newCount} new {newCount === 1 ? "lead" : "leads"}&lt;/strong&gt; from kiosks and Wearify.</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className="t-seg" style={{ overflowX: "auto" }}&gt;</w:t>
      </w:r>
    </w:p>
    <w:p>
      <w:pPr>
        <w:spacing w:after="0" w:before="0" w:line="240" w:lineRule="auto"/>
        <w:shd w:val="clear" w:color="auto" w:fill="F4F4F4"/>
      </w:pPr>
      <w:r>
        <w:rPr>
          <w:rFonts w:ascii="Consolas" w:hAnsi="Consolas"/>
          <w:sz w:val="16"/>
        </w:rPr>
        <w:t xml:space="preserve">        {FILTERS.map((f) =&gt;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key={f.k}</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className={filter === f.k ? "t-on" : ""}</w:t>
      </w:r>
    </w:p>
    <w:p>
      <w:pPr>
        <w:spacing w:after="0" w:before="0" w:line="240" w:lineRule="auto"/>
        <w:shd w:val="clear" w:color="auto" w:fill="F4F4F4"/>
      </w:pPr>
      <w:r>
        <w:rPr>
          <w:rFonts w:ascii="Consolas" w:hAnsi="Consolas"/>
          <w:sz w:val="16"/>
        </w:rPr>
        <w:t xml:space="preserve">            onClick={() =&gt; setFilter(f.k)}</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{f.lbl}</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height: 14 }}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{filtered.length === 0 ? (</w:t>
      </w:r>
    </w:p>
    <w:p>
      <w:pPr>
        <w:spacing w:after="0" w:before="0" w:line="240" w:lineRule="auto"/>
        <w:shd w:val="clear" w:color="auto" w:fill="F4F4F4"/>
      </w:pPr>
      <w:r>
        <w:rPr>
          <w:rFonts w:ascii="Consolas" w:hAnsi="Consolas"/>
          <w:sz w:val="16"/>
        </w:rPr>
        <w:t xml:space="preserve">        &lt;div className="t-empty"&gt;</w:t>
      </w:r>
    </w:p>
    <w:p>
      <w:pPr>
        <w:spacing w:after="0" w:before="0" w:line="240" w:lineRule="auto"/>
        <w:shd w:val="clear" w:color="auto" w:fill="F4F4F4"/>
      </w:pPr>
      <w:r>
        <w:rPr>
          <w:rFonts w:ascii="Consolas" w:hAnsi="Consolas"/>
          <w:sz w:val="16"/>
        </w:rPr>
        <w:t xml:space="preserve">          &lt;div className="t-empty-ill"&gt;</w:t>
      </w:r>
    </w:p>
    <w:p>
      <w:pPr>
        <w:spacing w:after="0" w:before="0" w:line="240" w:lineRule="auto"/>
        <w:shd w:val="clear" w:color="auto" w:fill="F4F4F4"/>
      </w:pPr>
      <w:r>
        <w:rPr>
          <w:rFonts w:ascii="Consolas" w:hAnsi="Consolas"/>
          <w:sz w:val="16"/>
        </w:rPr>
        <w:t xml:space="preserve">            &lt;svg width="30" height="30" viewBox="0 0 24 24" fill="none" stroke="var(--ink-4)" strokeWidth="1.6" strokeLinecap="round" strokeLinejoin="round"&gt;</w:t>
      </w:r>
    </w:p>
    <w:p>
      <w:pPr>
        <w:spacing w:after="0" w:before="0" w:line="240" w:lineRule="auto"/>
        <w:shd w:val="clear" w:color="auto" w:fill="F4F4F4"/>
      </w:pPr>
      <w:r>
        <w:rPr>
          <w:rFonts w:ascii="Consolas" w:hAnsi="Consolas"/>
          <w:sz w:val="16"/>
        </w:rPr>
        <w:t xml:space="preserve">              &lt;path d="M20 21v-2a4 4 0 0 0-4-4H8a4 4 0 0 0-4 4v2" /&gt;</w:t>
      </w:r>
    </w:p>
    <w:p>
      <w:pPr>
        <w:spacing w:after="0" w:before="0" w:line="240" w:lineRule="auto"/>
        <w:shd w:val="clear" w:color="auto" w:fill="F4F4F4"/>
      </w:pPr>
      <w:r>
        <w:rPr>
          <w:rFonts w:ascii="Consolas" w:hAnsi="Consolas"/>
          <w:sz w:val="16"/>
        </w:rPr>
        <w:t xml:space="preserve">              &lt;circle cx="12" cy="7" r="4"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&lt;h3&gt;No leads in this view&lt;/h3&gt;</w:t>
      </w:r>
    </w:p>
    <w:p>
      <w:pPr>
        <w:spacing w:after="0" w:before="0" w:line="240" w:lineRule="auto"/>
        <w:shd w:val="clear" w:color="auto" w:fill="F4F4F4"/>
      </w:pPr>
      <w:r>
        <w:rPr>
          <w:rFonts w:ascii="Consolas" w:hAnsi="Consolas"/>
          <w:sz w:val="16"/>
        </w:rPr>
        <w:t xml:space="preserve">          &lt;p&gt;New customer handoffs from stores and kiosks show up here first.&lt;/p&gt;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 : (</w:t>
      </w:r>
    </w:p>
    <w:p>
      <w:pPr>
        <w:spacing w:after="0" w:before="0" w:line="240" w:lineRule="auto"/>
        <w:shd w:val="clear" w:color="auto" w:fill="F4F4F4"/>
      </w:pPr>
      <w:r>
        <w:rPr>
          <w:rFonts w:ascii="Consolas" w:hAnsi="Consolas"/>
          <w:sz w:val="16"/>
        </w:rPr>
        <w:t xml:space="preserve">        &lt;div className="t-lead-list"&gt;</w:t>
      </w:r>
    </w:p>
    <w:p>
      <w:pPr>
        <w:spacing w:after="0" w:before="0" w:line="240" w:lineRule="auto"/>
        <w:shd w:val="clear" w:color="auto" w:fill="F4F4F4"/>
      </w:pPr>
      <w:r>
        <w:rPr>
          <w:rFonts w:ascii="Consolas" w:hAnsi="Consolas"/>
          <w:sz w:val="16"/>
        </w:rPr>
        <w:t xml:space="preserve">          {filtered.map((ref) =&gt; (</w:t>
      </w:r>
    </w:p>
    <w:p>
      <w:pPr>
        <w:spacing w:after="0" w:before="0" w:line="240" w:lineRule="auto"/>
        <w:shd w:val="clear" w:color="auto" w:fill="F4F4F4"/>
      </w:pPr>
      <w:r>
        <w:rPr>
          <w:rFonts w:ascii="Consolas" w:hAnsi="Consolas"/>
          <w:sz w:val="16"/>
        </w:rPr>
        <w:t xml:space="preserve">            &lt;LeadCard key={ref._id} ref_={ref} onClick={() =&gt; router.push(`/tailor/referrals/${ref._id}`)}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 height: 24 }}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RefRow = {</w:t>
      </w:r>
    </w:p>
    <w:p>
      <w:pPr>
        <w:spacing w:after="0" w:before="0" w:line="240" w:lineRule="auto"/>
        <w:shd w:val="clear" w:color="auto" w:fill="F4F4F4"/>
      </w:pPr>
      <w:r>
        <w:rPr>
          <w:rFonts w:ascii="Consolas" w:hAnsi="Consolas"/>
          <w:sz w:val="16"/>
        </w:rPr>
        <w:t xml:space="preserve">  _id: string;</w:t>
      </w:r>
    </w:p>
    <w:p>
      <w:pPr>
        <w:spacing w:after="0" w:before="0" w:line="240" w:lineRule="auto"/>
        <w:shd w:val="clear" w:color="auto" w:fill="F4F4F4"/>
      </w:pPr>
      <w:r>
        <w:rPr>
          <w:rFonts w:ascii="Consolas" w:hAnsi="Consolas"/>
          <w:sz w:val="16"/>
        </w:rPr>
        <w:t xml:space="preserve">  customerName: string;</w:t>
      </w:r>
    </w:p>
    <w:p>
      <w:pPr>
        <w:spacing w:after="0" w:before="0" w:line="240" w:lineRule="auto"/>
        <w:shd w:val="clear" w:color="auto" w:fill="F4F4F4"/>
      </w:pPr>
      <w:r>
        <w:rPr>
          <w:rFonts w:ascii="Consolas" w:hAnsi="Consolas"/>
          <w:sz w:val="16"/>
        </w:rPr>
        <w:t xml:space="preserve">  status: string;</w:t>
      </w:r>
    </w:p>
    <w:p>
      <w:pPr>
        <w:spacing w:after="0" w:before="0" w:line="240" w:lineRule="auto"/>
        <w:shd w:val="clear" w:color="auto" w:fill="F4F4F4"/>
      </w:pPr>
      <w:r>
        <w:rPr>
          <w:rFonts w:ascii="Consolas" w:hAnsi="Consolas"/>
          <w:sz w:val="16"/>
        </w:rPr>
        <w:t xml:space="preserve">  saree?: string;</w:t>
      </w:r>
    </w:p>
    <w:p>
      <w:pPr>
        <w:spacing w:after="0" w:before="0" w:line="240" w:lineRule="auto"/>
        <w:shd w:val="clear" w:color="auto" w:fill="F4F4F4"/>
      </w:pPr>
      <w:r>
        <w:rPr>
          <w:rFonts w:ascii="Consolas" w:hAnsi="Consolas"/>
          <w:sz w:val="16"/>
        </w:rPr>
        <w:t xml:space="preserve">  fabric?: string;</w:t>
      </w:r>
    </w:p>
    <w:p>
      <w:pPr>
        <w:spacing w:after="0" w:before="0" w:line="240" w:lineRule="auto"/>
        <w:shd w:val="clear" w:color="auto" w:fill="F4F4F4"/>
      </w:pPr>
      <w:r>
        <w:rPr>
          <w:rFonts w:ascii="Consolas" w:hAnsi="Consolas"/>
          <w:sz w:val="16"/>
        </w:rPr>
        <w:t xml:space="preserve">  storeName?: string;</w:t>
      </w:r>
    </w:p>
    <w:p>
      <w:pPr>
        <w:spacing w:after="0" w:before="0" w:line="240" w:lineRule="auto"/>
        <w:shd w:val="clear" w:color="auto" w:fill="F4F4F4"/>
      </w:pPr>
      <w:r>
        <w:rPr>
          <w:rFonts w:ascii="Consolas" w:hAnsi="Consolas"/>
          <w:sz w:val="16"/>
        </w:rPr>
        <w:t xml:space="preserve">  occasion?: string;</w:t>
      </w:r>
    </w:p>
    <w:p>
      <w:pPr>
        <w:spacing w:after="0" w:before="0" w:line="240" w:lineRule="auto"/>
        <w:shd w:val="clear" w:color="auto" w:fill="F4F4F4"/>
      </w:pPr>
      <w:r>
        <w:rPr>
          <w:rFonts w:ascii="Consolas" w:hAnsi="Consolas"/>
          <w:sz w:val="16"/>
        </w:rPr>
        <w:t xml:space="preserve">  budget?: string;</w:t>
      </w:r>
    </w:p>
    <w:p>
      <w:pPr>
        <w:spacing w:after="0" w:before="0" w:line="240" w:lineRule="auto"/>
        <w:shd w:val="clear" w:color="auto" w:fill="F4F4F4"/>
      </w:pPr>
      <w:r>
        <w:rPr>
          <w:rFonts w:ascii="Consolas" w:hAnsi="Consolas"/>
          <w:sz w:val="16"/>
        </w:rPr>
        <w:t xml:space="preserve">  date: string;</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LeadCard({ ref_, onClick }: { ref_: RefRow; onClick: () =&gt; void }) {</w:t>
      </w:r>
    </w:p>
    <w:p>
      <w:pPr>
        <w:spacing w:after="0" w:before="0" w:line="240" w:lineRule="auto"/>
        <w:shd w:val="clear" w:color="auto" w:fill="F4F4F4"/>
      </w:pPr>
      <w:r>
        <w:rPr>
          <w:rFonts w:ascii="Consolas" w:hAnsi="Consolas"/>
          <w:sz w:val="16"/>
        </w:rPr>
        <w:t xml:space="preserve">  const pillClass =</w:t>
      </w:r>
    </w:p>
    <w:p>
      <w:pPr>
        <w:spacing w:after="0" w:before="0" w:line="240" w:lineRule="auto"/>
        <w:shd w:val="clear" w:color="auto" w:fill="F4F4F4"/>
      </w:pPr>
      <w:r>
        <w:rPr>
          <w:rFonts w:ascii="Consolas" w:hAnsi="Consolas"/>
          <w:sz w:val="16"/>
        </w:rPr>
        <w:t xml:space="preserve">    ref_.status === "new" ? "t-pill-new"</w:t>
      </w:r>
    </w:p>
    <w:p>
      <w:pPr>
        <w:spacing w:after="0" w:before="0" w:line="240" w:lineRule="auto"/>
        <w:shd w:val="clear" w:color="auto" w:fill="F4F4F4"/>
      </w:pPr>
      <w:r>
        <w:rPr>
          <w:rFonts w:ascii="Consolas" w:hAnsi="Consolas"/>
          <w:sz w:val="16"/>
        </w:rPr>
        <w:t xml:space="preserve">    : ref_.status === "contacted" ? "t-pill-contacted"</w:t>
      </w:r>
    </w:p>
    <w:p>
      <w:pPr>
        <w:spacing w:after="0" w:before="0" w:line="240" w:lineRule="auto"/>
        <w:shd w:val="clear" w:color="auto" w:fill="F4F4F4"/>
      </w:pPr>
      <w:r>
        <w:rPr>
          <w:rFonts w:ascii="Consolas" w:hAnsi="Consolas"/>
          <w:sz w:val="16"/>
        </w:rPr>
        <w:t xml:space="preserve">    : ref_.status === "quoted" ? "t-pill-quoted"</w:t>
      </w:r>
    </w:p>
    <w:p>
      <w:pPr>
        <w:spacing w:after="0" w:before="0" w:line="240" w:lineRule="auto"/>
        <w:shd w:val="clear" w:color="auto" w:fill="F4F4F4"/>
      </w:pPr>
      <w:r>
        <w:rPr>
          <w:rFonts w:ascii="Consolas" w:hAnsi="Consolas"/>
          <w:sz w:val="16"/>
        </w:rPr>
        <w:t xml:space="preserve">    : ref_.status === "confirmed" ? "t-pill-confirmed"</w:t>
      </w:r>
    </w:p>
    <w:p>
      <w:pPr>
        <w:spacing w:after="0" w:before="0" w:line="240" w:lineRule="auto"/>
        <w:shd w:val="clear" w:color="auto" w:fill="F4F4F4"/>
      </w:pPr>
      <w:r>
        <w:rPr>
          <w:rFonts w:ascii="Consolas" w:hAnsi="Consolas"/>
          <w:sz w:val="16"/>
        </w:rPr>
        <w:t xml:space="preserve">    : ref_.status === "declined" ? "t-pill-declined"</w:t>
      </w:r>
    </w:p>
    <w:p>
      <w:pPr>
        <w:spacing w:after="0" w:before="0" w:line="240" w:lineRule="auto"/>
        <w:shd w:val="clear" w:color="auto" w:fill="F4F4F4"/>
      </w:pPr>
      <w:r>
        <w:rPr>
          <w:rFonts w:ascii="Consolas" w:hAnsi="Consolas"/>
          <w:sz w:val="16"/>
        </w:rPr>
        <w:t xml:space="preserve">    : "t-pill-confirmed";</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className={`t-lead ${ref_.status === "new" ? "t-new" : ""}`} onClick={onClick} role="button" tabIndex={0}&gt;</w:t>
      </w:r>
    </w:p>
    <w:p>
      <w:pPr>
        <w:spacing w:after="0" w:before="0" w:line="240" w:lineRule="auto"/>
        <w:shd w:val="clear" w:color="auto" w:fill="F4F4F4"/>
      </w:pPr>
      <w:r>
        <w:rPr>
          <w:rFonts w:ascii="Consolas" w:hAnsi="Consolas"/>
          <w:sz w:val="16"/>
        </w:rPr>
        <w:t xml:space="preserve">      &lt;div className="t-lead-head"&gt;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className="t-lead-name"&gt;{ref_.customerName}&lt;/div&gt;</w:t>
      </w:r>
    </w:p>
    <w:p>
      <w:pPr>
        <w:spacing w:after="0" w:before="0" w:line="240" w:lineRule="auto"/>
        <w:shd w:val="clear" w:color="auto" w:fill="F4F4F4"/>
      </w:pPr>
      <w:r>
        <w:rPr>
          <w:rFonts w:ascii="Consolas" w:hAnsi="Consolas"/>
          <w:sz w:val="16"/>
        </w:rPr>
        <w:t xml:space="preserve">          &lt;div className="t-lead-meta"&gt;</w:t>
      </w:r>
    </w:p>
    <w:p>
      <w:pPr>
        <w:spacing w:after="0" w:before="0" w:line="240" w:lineRule="auto"/>
        <w:shd w:val="clear" w:color="auto" w:fill="F4F4F4"/>
      </w:pPr>
      <w:r>
        <w:rPr>
          <w:rFonts w:ascii="Consolas" w:hAnsi="Consolas"/>
          <w:sz w:val="16"/>
        </w:rPr>
        <w:t xml:space="preserve">            {ref_.saree || "General enquiry"}</w:t>
      </w:r>
    </w:p>
    <w:p>
      <w:pPr>
        <w:spacing w:after="0" w:before="0" w:line="240" w:lineRule="auto"/>
        <w:shd w:val="clear" w:color="auto" w:fill="F4F4F4"/>
      </w:pPr>
      <w:r>
        <w:rPr>
          <w:rFonts w:ascii="Consolas" w:hAnsi="Consolas"/>
          <w:sz w:val="16"/>
        </w:rPr>
        <w:t xml:space="preserve">            {ref_.fabric ? ` · ${ref_.fabric}` :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&lt;span className={`t-pill ${pillClass}`}&gt;{ref_.status}&lt;/span&gt;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{(ref_.occasion || ref_.budget) &amp;&amp; (</w:t>
      </w:r>
    </w:p>
    <w:p>
      <w:pPr>
        <w:spacing w:after="0" w:before="0" w:line="240" w:lineRule="auto"/>
        <w:shd w:val="clear" w:color="auto" w:fill="F4F4F4"/>
      </w:pPr>
      <w:r>
        <w:rPr>
          <w:rFonts w:ascii="Consolas" w:hAnsi="Consolas"/>
          <w:sz w:val="16"/>
        </w:rPr>
        <w:t xml:space="preserve">        &lt;div className="t-lead-body"&gt;</w:t>
      </w:r>
    </w:p>
    <w:p>
      <w:pPr>
        <w:spacing w:after="0" w:before="0" w:line="240" w:lineRule="auto"/>
        <w:shd w:val="clear" w:color="auto" w:fill="F4F4F4"/>
      </w:pPr>
      <w:r>
        <w:rPr>
          <w:rFonts w:ascii="Consolas" w:hAnsi="Consolas"/>
          <w:sz w:val="16"/>
        </w:rPr>
        <w:t xml:space="preserve">          {ref_.occasion &amp;&amp; &lt;span&gt;{ref_.occasion}&lt;/span&gt;}</w:t>
      </w:r>
    </w:p>
    <w:p>
      <w:pPr>
        <w:spacing w:after="0" w:before="0" w:line="240" w:lineRule="auto"/>
        <w:shd w:val="clear" w:color="auto" w:fill="F4F4F4"/>
      </w:pPr>
      <w:r>
        <w:rPr>
          <w:rFonts w:ascii="Consolas" w:hAnsi="Consolas"/>
          <w:sz w:val="16"/>
        </w:rPr>
        <w:t xml:space="preserve">          {ref_.occasion &amp;&amp; ref_.budget &amp;&amp; &lt;span className="t-sep" /&gt;}</w:t>
      </w:r>
    </w:p>
    <w:p>
      <w:pPr>
        <w:spacing w:after="0" w:before="0" w:line="240" w:lineRule="auto"/>
        <w:shd w:val="clear" w:color="auto" w:fill="F4F4F4"/>
      </w:pPr>
      <w:r>
        <w:rPr>
          <w:rFonts w:ascii="Consolas" w:hAnsi="Consolas"/>
          <w:sz w:val="16"/>
        </w:rPr>
        <w:t xml:space="preserve">          {ref_.budget &amp;&amp; &lt;span className="t-mono"&gt;{ref_.budget}&lt;/span&gt;}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className="t-lead-source"&gt;</w:t>
      </w:r>
    </w:p>
    <w:p>
      <w:pPr>
        <w:spacing w:after="0" w:before="0" w:line="240" w:lineRule="auto"/>
        <w:shd w:val="clear" w:color="auto" w:fill="F4F4F4"/>
      </w:pPr>
      <w:r>
        <w:rPr>
          <w:rFonts w:ascii="Consolas" w:hAnsi="Consolas"/>
          <w:sz w:val="16"/>
        </w:rPr>
        <w:t xml:space="preserve">        &lt;svg width="12" height="12" viewBox="0 0 24 24" fill="none" stroke="currentColor" strokeWidth="1.8" strokeLinecap="round" strokeLinejoin="round"&gt;</w:t>
      </w:r>
    </w:p>
    <w:p>
      <w:pPr>
        <w:spacing w:after="0" w:before="0" w:line="240" w:lineRule="auto"/>
        <w:shd w:val="clear" w:color="auto" w:fill="F4F4F4"/>
      </w:pPr>
      <w:r>
        <w:rPr>
          <w:rFonts w:ascii="Consolas" w:hAnsi="Consolas"/>
          <w:sz w:val="16"/>
        </w:rPr>
        <w:t xml:space="preserve">          &lt;path d="M3 9l9-7 9 7v11a2 2 0 0 1-2 2H5a2 2 0 0 1-2-2z" /&gt;</w:t>
      </w:r>
    </w:p>
    <w:p>
      <w:pPr>
        <w:spacing w:after="0" w:before="0" w:line="240" w:lineRule="auto"/>
        <w:shd w:val="clear" w:color="auto" w:fill="F4F4F4"/>
      </w:pPr>
      <w:r>
        <w:rPr>
          <w:rFonts w:ascii="Consolas" w:hAnsi="Consolas"/>
          <w:sz w:val="16"/>
        </w:rPr>
        <w:t xml:space="preserve">          &lt;polyline points="9 22 9 12 15 12 15 22" /&gt;</w:t>
      </w:r>
    </w:p>
    <w:p>
      <w:pPr>
        <w:spacing w:after="0" w:before="0" w:line="240" w:lineRule="auto"/>
        <w:shd w:val="clear" w:color="auto" w:fill="F4F4F4"/>
      </w:pPr>
      <w:r>
        <w:rPr>
          <w:rFonts w:ascii="Consolas" w:hAnsi="Consolas"/>
          <w:sz w:val="16"/>
        </w:rPr>
        <w:t xml:space="preserve">        &lt;/svg&gt;</w:t>
      </w:r>
    </w:p>
    <w:p>
      <w:pPr>
        <w:spacing w:after="0" w:before="0" w:line="240" w:lineRule="auto"/>
        <w:shd w:val="clear" w:color="auto" w:fill="F4F4F4"/>
      </w:pPr>
      <w:r>
        <w:rPr>
          <w:rFonts w:ascii="Consolas" w:hAnsi="Consolas"/>
          <w:sz w:val="16"/>
        </w:rPr>
        <w:t xml:space="preserve">        {ref_.storeName ?? "Direct"} · {ref_.date}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app/tailor/tailor-theme.css</w:t>
      </w:r>
    </w:p>
    <w:p>
      <w:pPr>
        <w:spacing w:after="0" w:before="0" w:line="240" w:lineRule="auto"/>
        <w:shd w:val="clear" w:color="auto" w:fill="F4F4F4"/>
      </w:pPr>
      <w:r>
        <w:rPr>
          <w:rFonts w:ascii="Consolas" w:hAnsi="Consolas"/>
          <w:sz w:val="16"/>
        </w:rPr>
        <w:t>/* Tailor module — reinterpreted warm-premium palette (clean SaaS with brand layered in).</w:t>
      </w:r>
    </w:p>
    <w:p>
      <w:pPr>
        <w:spacing w:after="0" w:before="0" w:line="240" w:lineRule="auto"/>
        <w:shd w:val="clear" w:color="auto" w:fill="F4F4F4"/>
      </w:pPr>
      <w:r>
        <w:rPr>
          <w:rFonts w:ascii="Consolas" w:hAnsi="Consolas"/>
          <w:sz w:val="16"/>
        </w:rPr>
        <w:t xml:space="preserve">   Scoped to the .t-app container so it doesn't leak into other modules.</w:t>
      </w:r>
    </w:p>
    <w:p>
      <w:pPr>
        <w:spacing w:after="0" w:before="0" w:line="240" w:lineRule="auto"/>
        <w:shd w:val="clear" w:color="auto" w:fill="F4F4F4"/>
      </w:pPr>
      <w:r>
        <w:rPr>
          <w:rFonts w:ascii="Consolas" w:hAnsi="Consolas"/>
          <w:sz w:val="16"/>
        </w:rPr>
        <w:t xml:space="preserve">   Source: design handoff package (tailor-app/project/styles.css).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.t-app {</w:t>
      </w:r>
    </w:p>
    <w:p>
      <w:pPr>
        <w:spacing w:after="0" w:before="0" w:line="240" w:lineRule="auto"/>
        <w:shd w:val="clear" w:color="auto" w:fill="F4F4F4"/>
      </w:pPr>
      <w:r>
        <w:rPr>
          <w:rFonts w:ascii="Consolas" w:hAnsi="Consolas"/>
          <w:sz w:val="16"/>
        </w:rPr>
        <w:t xml:space="preserve">  --ivory: #FAF6EF;</w:t>
      </w:r>
    </w:p>
    <w:p>
      <w:pPr>
        <w:spacing w:after="0" w:before="0" w:line="240" w:lineRule="auto"/>
        <w:shd w:val="clear" w:color="auto" w:fill="F4F4F4"/>
      </w:pPr>
      <w:r>
        <w:rPr>
          <w:rFonts w:ascii="Consolas" w:hAnsi="Consolas"/>
          <w:sz w:val="16"/>
        </w:rPr>
        <w:t xml:space="preserve">  --ivory-2: #F4EEE3;</w:t>
      </w:r>
    </w:p>
    <w:p>
      <w:pPr>
        <w:spacing w:after="0" w:before="0" w:line="240" w:lineRule="auto"/>
        <w:shd w:val="clear" w:color="auto" w:fill="F4F4F4"/>
      </w:pPr>
      <w:r>
        <w:rPr>
          <w:rFonts w:ascii="Consolas" w:hAnsi="Consolas"/>
          <w:sz w:val="16"/>
        </w:rPr>
        <w:t xml:space="preserve">  --paper: #FFFEFB;</w:t>
      </w:r>
    </w:p>
    <w:p>
      <w:pPr>
        <w:spacing w:after="0" w:before="0" w:line="240" w:lineRule="auto"/>
        <w:shd w:val="clear" w:color="auto" w:fill="F4F4F4"/>
      </w:pPr>
      <w:r>
        <w:rPr>
          <w:rFonts w:ascii="Consolas" w:hAnsi="Consolas"/>
          <w:sz w:val="16"/>
        </w:rPr>
        <w:t xml:space="preserve">  --ink: #1A1512;</w:t>
      </w:r>
    </w:p>
    <w:p>
      <w:pPr>
        <w:spacing w:after="0" w:before="0" w:line="240" w:lineRule="auto"/>
        <w:shd w:val="clear" w:color="auto" w:fill="F4F4F4"/>
      </w:pPr>
      <w:r>
        <w:rPr>
          <w:rFonts w:ascii="Consolas" w:hAnsi="Consolas"/>
          <w:sz w:val="16"/>
        </w:rPr>
        <w:t xml:space="preserve">  --ink-2: #3C342C;</w:t>
      </w:r>
    </w:p>
    <w:p>
      <w:pPr>
        <w:spacing w:after="0" w:before="0" w:line="240" w:lineRule="auto"/>
        <w:shd w:val="clear" w:color="auto" w:fill="F4F4F4"/>
      </w:pPr>
      <w:r>
        <w:rPr>
          <w:rFonts w:ascii="Consolas" w:hAnsi="Consolas"/>
          <w:sz w:val="16"/>
        </w:rPr>
        <w:t xml:space="preserve">  --ink-3: #6B5F53;</w:t>
      </w:r>
    </w:p>
    <w:p>
      <w:pPr>
        <w:spacing w:after="0" w:before="0" w:line="240" w:lineRule="auto"/>
        <w:shd w:val="clear" w:color="auto" w:fill="F4F4F4"/>
      </w:pPr>
      <w:r>
        <w:rPr>
          <w:rFonts w:ascii="Consolas" w:hAnsi="Consolas"/>
          <w:sz w:val="16"/>
        </w:rPr>
        <w:t xml:space="preserve">  --ink-4: #A79986;</w:t>
      </w:r>
    </w:p>
    <w:p>
      <w:pPr>
        <w:spacing w:after="0" w:before="0" w:line="240" w:lineRule="auto"/>
        <w:shd w:val="clear" w:color="auto" w:fill="F4F4F4"/>
      </w:pPr>
      <w:r>
        <w:rPr>
          <w:rFonts w:ascii="Consolas" w:hAnsi="Consolas"/>
          <w:sz w:val="16"/>
        </w:rPr>
        <w:t xml:space="preserve">  --line: rgba(26, 21, 18, 0.08);</w:t>
      </w:r>
    </w:p>
    <w:p>
      <w:pPr>
        <w:spacing w:after="0" w:before="0" w:line="240" w:lineRule="auto"/>
        <w:shd w:val="clear" w:color="auto" w:fill="F4F4F4"/>
      </w:pPr>
      <w:r>
        <w:rPr>
          <w:rFonts w:ascii="Consolas" w:hAnsi="Consolas"/>
          <w:sz w:val="16"/>
        </w:rPr>
        <w:t xml:space="preserve">  --line-2: rgba(26, 21, 18, 0.14);</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--maroon: #7B1D1D;</w:t>
      </w:r>
    </w:p>
    <w:p>
      <w:pPr>
        <w:spacing w:after="0" w:before="0" w:line="240" w:lineRule="auto"/>
        <w:shd w:val="clear" w:color="auto" w:fill="F4F4F4"/>
      </w:pPr>
      <w:r>
        <w:rPr>
          <w:rFonts w:ascii="Consolas" w:hAnsi="Consolas"/>
          <w:sz w:val="16"/>
        </w:rPr>
        <w:t xml:space="preserve">  --maroon-ink: #5A1212;</w:t>
      </w:r>
    </w:p>
    <w:p>
      <w:pPr>
        <w:spacing w:after="0" w:before="0" w:line="240" w:lineRule="auto"/>
        <w:shd w:val="clear" w:color="auto" w:fill="F4F4F4"/>
      </w:pPr>
      <w:r>
        <w:rPr>
          <w:rFonts w:ascii="Consolas" w:hAnsi="Consolas"/>
          <w:sz w:val="16"/>
        </w:rPr>
        <w:t xml:space="preserve">  --maroon-tint: #F4E5E0;</w:t>
      </w:r>
    </w:p>
    <w:p>
      <w:pPr>
        <w:spacing w:after="0" w:before="0" w:line="240" w:lineRule="auto"/>
        <w:shd w:val="clear" w:color="auto" w:fill="F4F4F4"/>
      </w:pPr>
      <w:r>
        <w:rPr>
          <w:rFonts w:ascii="Consolas" w:hAnsi="Consolas"/>
          <w:sz w:val="16"/>
        </w:rPr>
        <w:t xml:space="preserve">  --gold: #B07B1A;</w:t>
      </w:r>
    </w:p>
    <w:p>
      <w:pPr>
        <w:spacing w:after="0" w:before="0" w:line="240" w:lineRule="auto"/>
        <w:shd w:val="clear" w:color="auto" w:fill="F4F4F4"/>
      </w:pPr>
      <w:r>
        <w:rPr>
          <w:rFonts w:ascii="Consolas" w:hAnsi="Consolas"/>
          <w:sz w:val="16"/>
        </w:rPr>
        <w:t xml:space="preserve">  --gold-ink: #8F6110;</w:t>
      </w:r>
    </w:p>
    <w:p>
      <w:pPr>
        <w:spacing w:after="0" w:before="0" w:line="240" w:lineRule="auto"/>
        <w:shd w:val="clear" w:color="auto" w:fill="F4F4F4"/>
      </w:pPr>
      <w:r>
        <w:rPr>
          <w:rFonts w:ascii="Consolas" w:hAnsi="Consolas"/>
          <w:sz w:val="16"/>
        </w:rPr>
        <w:t xml:space="preserve">  --gold-tint: #F6EBD0;</w:t>
      </w:r>
    </w:p>
    <w:p>
      <w:pPr>
        <w:spacing w:after="0" w:before="0" w:line="240" w:lineRule="auto"/>
        <w:shd w:val="clear" w:color="auto" w:fill="F4F4F4"/>
      </w:pPr>
      <w:r>
        <w:rPr>
          <w:rFonts w:ascii="Consolas" w:hAnsi="Consolas"/>
          <w:sz w:val="16"/>
        </w:rPr>
        <w:t xml:space="preserve">  --navy: #0D1F35;</w:t>
      </w:r>
    </w:p>
    <w:p>
      <w:pPr>
        <w:spacing w:after="0" w:before="0" w:line="240" w:lineRule="auto"/>
        <w:shd w:val="clear" w:color="auto" w:fill="F4F4F4"/>
      </w:pPr>
      <w:r>
        <w:rPr>
          <w:rFonts w:ascii="Consolas" w:hAnsi="Consolas"/>
          <w:sz w:val="16"/>
        </w:rPr>
        <w:t xml:space="preserve">  --navy-ink: #061125;</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--urgent: #C03E1C;</w:t>
      </w:r>
    </w:p>
    <w:p>
      <w:pPr>
        <w:spacing w:after="0" w:before="0" w:line="240" w:lineRule="auto"/>
        <w:shd w:val="clear" w:color="auto" w:fill="F4F4F4"/>
      </w:pPr>
      <w:r>
        <w:rPr>
          <w:rFonts w:ascii="Consolas" w:hAnsi="Consolas"/>
          <w:sz w:val="16"/>
        </w:rPr>
        <w:t xml:space="preserve">  --urgent-tint: #F9E7DF;</w:t>
      </w:r>
    </w:p>
    <w:p>
      <w:pPr>
        <w:spacing w:after="0" w:before="0" w:line="240" w:lineRule="auto"/>
        <w:shd w:val="clear" w:color="auto" w:fill="F4F4F4"/>
      </w:pPr>
      <w:r>
        <w:rPr>
          <w:rFonts w:ascii="Consolas" w:hAnsi="Consolas"/>
          <w:sz w:val="16"/>
        </w:rPr>
        <w:t xml:space="preserve">  --ok: #3A6E3A;</w:t>
      </w:r>
    </w:p>
    <w:p>
      <w:pPr>
        <w:spacing w:after="0" w:before="0" w:line="240" w:lineRule="auto"/>
        <w:shd w:val="clear" w:color="auto" w:fill="F4F4F4"/>
      </w:pPr>
      <w:r>
        <w:rPr>
          <w:rFonts w:ascii="Consolas" w:hAnsi="Consolas"/>
          <w:sz w:val="16"/>
        </w:rPr>
        <w:t xml:space="preserve">  --ok-tint: #E6EFE1;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--radius-sm: 10px;</w:t>
      </w:r>
    </w:p>
    <w:p>
      <w:pPr>
        <w:spacing w:after="0" w:before="0" w:line="240" w:lineRule="auto"/>
        <w:shd w:val="clear" w:color="auto" w:fill="F4F4F4"/>
      </w:pPr>
      <w:r>
        <w:rPr>
          <w:rFonts w:ascii="Consolas" w:hAnsi="Consolas"/>
          <w:sz w:val="16"/>
        </w:rPr>
        <w:t xml:space="preserve">  --radius: 16px;</w:t>
      </w:r>
    </w:p>
    <w:p>
      <w:pPr>
        <w:spacing w:after="0" w:before="0" w:line="240" w:lineRule="auto"/>
        <w:shd w:val="clear" w:color="auto" w:fill="F4F4F4"/>
      </w:pPr>
      <w:r>
        <w:rPr>
          <w:rFonts w:ascii="Consolas" w:hAnsi="Consolas"/>
          <w:sz w:val="16"/>
        </w:rPr>
        <w:t xml:space="preserve">  --radius-lg: 22px;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--font-serif: 'Cormorant Garamond', 'EB Garamond', Georgia, serif;</w:t>
      </w:r>
    </w:p>
    <w:p>
      <w:pPr>
        <w:spacing w:after="0" w:before="0" w:line="240" w:lineRule="auto"/>
        <w:shd w:val="clear" w:color="auto" w:fill="F4F4F4"/>
      </w:pPr>
      <w:r>
        <w:rPr>
          <w:rFonts w:ascii="Consolas" w:hAnsi="Consolas"/>
          <w:sz w:val="16"/>
        </w:rPr>
        <w:t xml:space="preserve">  --font-sans: 'DM Sans', -apple-system, system-ui, sans-serif;</w:t>
      </w:r>
    </w:p>
    <w:p>
      <w:pPr>
        <w:spacing w:after="0" w:before="0" w:line="240" w:lineRule="auto"/>
        <w:shd w:val="clear" w:color="auto" w:fill="F4F4F4"/>
      </w:pPr>
      <w:r>
        <w:rPr>
          <w:rFonts w:ascii="Consolas" w:hAnsi="Consolas"/>
          <w:sz w:val="16"/>
        </w:rPr>
        <w:t xml:space="preserve">  --font-mono: 'DM Mono', ui-monospace, 'SF Mono', monospace;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background: var(--ivory);</w:t>
      </w:r>
    </w:p>
    <w:p>
      <w:pPr>
        <w:spacing w:after="0" w:before="0" w:line="240" w:lineRule="auto"/>
        <w:shd w:val="clear" w:color="auto" w:fill="F4F4F4"/>
      </w:pPr>
      <w:r>
        <w:rPr>
          <w:rFonts w:ascii="Consolas" w:hAnsi="Consolas"/>
          <w:sz w:val="16"/>
        </w:rPr>
        <w:t xml:space="preserve">  color: var(--ink);</w:t>
      </w:r>
    </w:p>
    <w:p>
      <w:pPr>
        <w:spacing w:after="0" w:before="0" w:line="240" w:lineRule="auto"/>
        <w:shd w:val="clear" w:color="auto" w:fill="F4F4F4"/>
      </w:pPr>
      <w:r>
        <w:rPr>
          <w:rFonts w:ascii="Consolas" w:hAnsi="Consolas"/>
          <w:sz w:val="16"/>
        </w:rPr>
        <w:t xml:space="preserve">  font-family: var(--font-sans);</w:t>
      </w:r>
    </w:p>
    <w:p>
      <w:pPr>
        <w:spacing w:after="0" w:before="0" w:line="240" w:lineRule="auto"/>
        <w:shd w:val="clear" w:color="auto" w:fill="F4F4F4"/>
      </w:pPr>
      <w:r>
        <w:rPr>
          <w:rFonts w:ascii="Consolas" w:hAnsi="Consolas"/>
          <w:sz w:val="16"/>
        </w:rPr>
        <w:t xml:space="preserve">  min-height: 100vh;</w:t>
      </w:r>
    </w:p>
    <w:p>
      <w:pPr>
        <w:spacing w:after="0" w:before="0" w:line="240" w:lineRule="auto"/>
        <w:shd w:val="clear" w:color="auto" w:fill="F4F4F4"/>
      </w:pPr>
      <w:r>
        <w:rPr>
          <w:rFonts w:ascii="Consolas" w:hAnsi="Consolas"/>
          <w:sz w:val="16"/>
        </w:rPr>
        <w:t xml:space="preserve">  -webkit-font-smoothing: antialiased;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.t-app * { box-sizing: border-box;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typography helpers */</w:t>
      </w:r>
    </w:p>
    <w:p>
      <w:pPr>
        <w:spacing w:after="0" w:before="0" w:line="240" w:lineRule="auto"/>
        <w:shd w:val="clear" w:color="auto" w:fill="F4F4F4"/>
      </w:pPr>
      <w:r>
        <w:rPr>
          <w:rFonts w:ascii="Consolas" w:hAnsi="Consolas"/>
          <w:sz w:val="16"/>
        </w:rPr>
        <w:t>.t-app .t-serif { font-family: var(--font-serif); letter-spacing: -0.01em; }</w:t>
      </w:r>
    </w:p>
    <w:p>
      <w:pPr>
        <w:spacing w:after="0" w:before="0" w:line="240" w:lineRule="auto"/>
        <w:shd w:val="clear" w:color="auto" w:fill="F4F4F4"/>
      </w:pPr>
      <w:r>
        <w:rPr>
          <w:rFonts w:ascii="Consolas" w:hAnsi="Consolas"/>
          <w:sz w:val="16"/>
        </w:rPr>
        <w:t>.t-app .t-mono { font-family: var(--font-mono); font-feature-settings: 'tnum' 1; }</w:t>
      </w:r>
    </w:p>
    <w:p>
      <w:pPr>
        <w:spacing w:after="0" w:before="0" w:line="240" w:lineRule="auto"/>
        <w:shd w:val="clear" w:color="auto" w:fill="F4F4F4"/>
      </w:pPr>
      <w:r>
        <w:rPr>
          <w:rFonts w:ascii="Consolas" w:hAnsi="Consolas"/>
          <w:sz w:val="16"/>
        </w:rPr>
        <w:t>.t-app .t-caps { text-transform: uppercase; letter-spacing: 0.12em; font-size: 11px; font-weight: 500; }</w:t>
      </w:r>
    </w:p>
    <w:p>
      <w:pPr>
        <w:spacing w:after="0" w:before="0" w:line="240" w:lineRule="auto"/>
        <w:shd w:val="clear" w:color="auto" w:fill="F4F4F4"/>
      </w:pPr>
      <w:r>
        <w:rPr>
          <w:rFonts w:ascii="Consolas" w:hAnsi="Consolas"/>
          <w:sz w:val="16"/>
        </w:rPr>
        <w:t>.t-app .t-num { font-family: var(--font-mono); font-feature-settings: 'tnum' 1;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Top bar */</w:t>
      </w:r>
    </w:p>
    <w:p>
      <w:pPr>
        <w:spacing w:after="0" w:before="0" w:line="240" w:lineRule="auto"/>
        <w:shd w:val="clear" w:color="auto" w:fill="F4F4F4"/>
      </w:pPr>
      <w:r>
        <w:rPr>
          <w:rFonts w:ascii="Consolas" w:hAnsi="Consolas"/>
          <w:sz w:val="16"/>
        </w:rPr>
        <w:t>.t-topbar {</w:t>
      </w:r>
    </w:p>
    <w:p>
      <w:pPr>
        <w:spacing w:after="0" w:before="0" w:line="240" w:lineRule="auto"/>
        <w:shd w:val="clear" w:color="auto" w:fill="F4F4F4"/>
      </w:pPr>
      <w:r>
        <w:rPr>
          <w:rFonts w:ascii="Consolas" w:hAnsi="Consolas"/>
          <w:sz w:val="16"/>
        </w:rPr>
        <w:t xml:space="preserve">  padding: 20px 20px 12px;</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space-between;</w:t>
      </w:r>
    </w:p>
    <w:p>
      <w:pPr>
        <w:spacing w:after="0" w:before="0" w:line="240" w:lineRule="auto"/>
        <w:shd w:val="clear" w:color="auto" w:fill="F4F4F4"/>
      </w:pPr>
      <w:r>
        <w:rPr>
          <w:rFonts w:ascii="Consolas" w:hAnsi="Consolas"/>
          <w:sz w:val="16"/>
        </w:rPr>
        <w:t xml:space="preserve">  gap: 12px;</w:t>
      </w:r>
    </w:p>
    <w:p>
      <w:pPr>
        <w:spacing w:after="0" w:before="0" w:line="240" w:lineRule="auto"/>
        <w:shd w:val="clear" w:color="auto" w:fill="F4F4F4"/>
      </w:pPr>
      <w:r>
        <w:rPr>
          <w:rFonts w:ascii="Consolas" w:hAnsi="Consolas"/>
          <w:sz w:val="16"/>
        </w:rPr>
        <w:t xml:space="preserve">  background: var(--ivory);</w:t>
      </w:r>
    </w:p>
    <w:p>
      <w:pPr>
        <w:spacing w:after="0" w:before="0" w:line="240" w:lineRule="auto"/>
        <w:shd w:val="clear" w:color="auto" w:fill="F4F4F4"/>
      </w:pPr>
      <w:r>
        <w:rPr>
          <w:rFonts w:ascii="Consolas" w:hAnsi="Consolas"/>
          <w:sz w:val="16"/>
        </w:rPr>
        <w:t xml:space="preserve">  position: sticky; top: 0; z-index: 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.t-topbar .t-back {</w:t>
      </w:r>
    </w:p>
    <w:p>
      <w:pPr>
        <w:spacing w:after="0" w:before="0" w:line="240" w:lineRule="auto"/>
        <w:shd w:val="clear" w:color="auto" w:fill="F4F4F4"/>
      </w:pPr>
      <w:r>
        <w:rPr>
          <w:rFonts w:ascii="Consolas" w:hAnsi="Consolas"/>
          <w:sz w:val="16"/>
        </w:rPr>
        <w:t xml:space="preserve">  width: 36px; height: 36px; border-radius: 999px;</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 xml:space="preserve">  background: var(--paper); border: 1px solid var(--line);</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.t-topbar h1 {</w:t>
      </w:r>
    </w:p>
    <w:p>
      <w:pPr>
        <w:spacing w:after="0" w:before="0" w:line="240" w:lineRule="auto"/>
        <w:shd w:val="clear" w:color="auto" w:fill="F4F4F4"/>
      </w:pPr>
      <w:r>
        <w:rPr>
          <w:rFonts w:ascii="Consolas" w:hAnsi="Consolas"/>
          <w:sz w:val="16"/>
        </w:rPr>
        <w:t xml:space="preserve">  font-family: var(--font-serif);</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font-size: 22px;</w:t>
      </w:r>
    </w:p>
    <w:p>
      <w:pPr>
        <w:spacing w:after="0" w:before="0" w:line="240" w:lineRule="auto"/>
        <w:shd w:val="clear" w:color="auto" w:fill="F4F4F4"/>
      </w:pPr>
      <w:r>
        <w:rPr>
          <w:rFonts w:ascii="Consolas" w:hAnsi="Consolas"/>
          <w:sz w:val="16"/>
        </w:rPr>
        <w:t xml:space="preserve">  margin: 0;</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.t-topbar .t-right {</w:t>
      </w:r>
    </w:p>
    <w:p>
      <w:pPr>
        <w:spacing w:after="0" w:before="0" w:line="240" w:lineRule="auto"/>
        <w:shd w:val="clear" w:color="auto" w:fill="F4F4F4"/>
      </w:pPr>
      <w:r>
        <w:rPr>
          <w:rFonts w:ascii="Consolas" w:hAnsi="Consolas"/>
          <w:sz w:val="16"/>
        </w:rPr>
        <w:t xml:space="preserve">  display: flex; gap: 8px;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.t-topbar .t-icon-btn {</w:t>
      </w:r>
    </w:p>
    <w:p>
      <w:pPr>
        <w:spacing w:after="0" w:before="0" w:line="240" w:lineRule="auto"/>
        <w:shd w:val="clear" w:color="auto" w:fill="F4F4F4"/>
      </w:pPr>
      <w:r>
        <w:rPr>
          <w:rFonts w:ascii="Consolas" w:hAnsi="Consolas"/>
          <w:sz w:val="16"/>
        </w:rPr>
        <w:t xml:space="preserve">  width: 36px; height: 36px; border-radius: 999px;</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 xml:space="preserve">  background: var(--paper); border: 1px solid var(--line);</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Card primitives */</w:t>
      </w:r>
    </w:p>
    <w:p>
      <w:pPr>
        <w:spacing w:after="0" w:before="0" w:line="240" w:lineRule="auto"/>
        <w:shd w:val="clear" w:color="auto" w:fill="F4F4F4"/>
      </w:pPr>
      <w:r>
        <w:rPr>
          <w:rFonts w:ascii="Consolas" w:hAnsi="Consolas"/>
          <w:sz w:val="16"/>
        </w:rPr>
        <w:t>.t-card {</w:t>
      </w:r>
    </w:p>
    <w:p>
      <w:pPr>
        <w:spacing w:after="0" w:before="0" w:line="240" w:lineRule="auto"/>
        <w:shd w:val="clear" w:color="auto" w:fill="F4F4F4"/>
      </w:pPr>
      <w:r>
        <w:rPr>
          <w:rFonts w:ascii="Consolas" w:hAnsi="Consolas"/>
          <w:sz w:val="16"/>
        </w:rPr>
        <w:t xml:space="preserve">  background: var(--paper);</w:t>
      </w:r>
    </w:p>
    <w:p>
      <w:pPr>
        <w:spacing w:after="0" w:before="0" w:line="240" w:lineRule="auto"/>
        <w:shd w:val="clear" w:color="auto" w:fill="F4F4F4"/>
      </w:pPr>
      <w:r>
        <w:rPr>
          <w:rFonts w:ascii="Consolas" w:hAnsi="Consolas"/>
          <w:sz w:val="16"/>
        </w:rPr>
        <w:t xml:space="preserve">  border-radius: var(--radius);</w:t>
      </w:r>
    </w:p>
    <w:p>
      <w:pPr>
        <w:spacing w:after="0" w:before="0" w:line="240" w:lineRule="auto"/>
        <w:shd w:val="clear" w:color="auto" w:fill="F4F4F4"/>
      </w:pPr>
      <w:r>
        <w:rPr>
          <w:rFonts w:ascii="Consolas" w:hAnsi="Consolas"/>
          <w:sz w:val="16"/>
        </w:rPr>
        <w:t xml:space="preserve">  border: 1px solid var(--line);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.t-card-inset { padding: 16px;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Hero card on dashboard */</w:t>
      </w:r>
    </w:p>
    <w:p>
      <w:pPr>
        <w:spacing w:after="0" w:before="0" w:line="240" w:lineRule="auto"/>
        <w:shd w:val="clear" w:color="auto" w:fill="F4F4F4"/>
      </w:pPr>
      <w:r>
        <w:rPr>
          <w:rFonts w:ascii="Consolas" w:hAnsi="Consolas"/>
          <w:sz w:val="16"/>
        </w:rPr>
        <w:t>.t-hero {</w:t>
      </w:r>
    </w:p>
    <w:p>
      <w:pPr>
        <w:spacing w:after="0" w:before="0" w:line="240" w:lineRule="auto"/>
        <w:shd w:val="clear" w:color="auto" w:fill="F4F4F4"/>
      </w:pPr>
      <w:r>
        <w:rPr>
          <w:rFonts w:ascii="Consolas" w:hAnsi="Consolas"/>
          <w:sz w:val="16"/>
        </w:rPr>
        <w:t xml:space="preserve">  margin: 4px 20px 0;</w:t>
      </w:r>
    </w:p>
    <w:p>
      <w:pPr>
        <w:spacing w:after="0" w:before="0" w:line="240" w:lineRule="auto"/>
        <w:shd w:val="clear" w:color="auto" w:fill="F4F4F4"/>
      </w:pPr>
      <w:r>
        <w:rPr>
          <w:rFonts w:ascii="Consolas" w:hAnsi="Consolas"/>
          <w:sz w:val="16"/>
        </w:rPr>
        <w:t xml:space="preserve">  background: linear-gradient(160deg, #1A1512 0%, #2E2620 100%);</w:t>
      </w:r>
    </w:p>
    <w:p>
      <w:pPr>
        <w:spacing w:after="0" w:before="0" w:line="240" w:lineRule="auto"/>
        <w:shd w:val="clear" w:color="auto" w:fill="F4F4F4"/>
      </w:pPr>
      <w:r>
        <w:rPr>
          <w:rFonts w:ascii="Consolas" w:hAnsi="Consolas"/>
          <w:sz w:val="16"/>
        </w:rPr>
        <w:t xml:space="preserve">  color: var(--ivory);</w:t>
      </w:r>
    </w:p>
    <w:p>
      <w:pPr>
        <w:spacing w:after="0" w:before="0" w:line="240" w:lineRule="auto"/>
        <w:shd w:val="clear" w:color="auto" w:fill="F4F4F4"/>
      </w:pPr>
      <w:r>
        <w:rPr>
          <w:rFonts w:ascii="Consolas" w:hAnsi="Consolas"/>
          <w:sz w:val="16"/>
        </w:rPr>
        <w:t xml:space="preserve">  border-radius: var(--radius-lg);</w:t>
      </w:r>
    </w:p>
    <w:p>
      <w:pPr>
        <w:spacing w:after="0" w:before="0" w:line="240" w:lineRule="auto"/>
        <w:shd w:val="clear" w:color="auto" w:fill="F4F4F4"/>
      </w:pPr>
      <w:r>
        <w:rPr>
          <w:rFonts w:ascii="Consolas" w:hAnsi="Consolas"/>
          <w:sz w:val="16"/>
        </w:rPr>
        <w:t xml:space="preserve">  padding: 20px 20px 18px;</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.t-hero .t-hero-acc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right: -24px; top: -24px;</w:t>
      </w:r>
    </w:p>
    <w:p>
      <w:pPr>
        <w:spacing w:after="0" w:before="0" w:line="240" w:lineRule="auto"/>
        <w:shd w:val="clear" w:color="auto" w:fill="F4F4F4"/>
      </w:pPr>
      <w:r>
        <w:rPr>
          <w:rFonts w:ascii="Consolas" w:hAnsi="Consolas"/>
          <w:sz w:val="16"/>
        </w:rPr>
        <w:t xml:space="preserve">  width: 140px; height: 140px; border-radius: 99px;</w:t>
      </w:r>
    </w:p>
    <w:p>
      <w:pPr>
        <w:spacing w:after="0" w:before="0" w:line="240" w:lineRule="auto"/>
        <w:shd w:val="clear" w:color="auto" w:fill="F4F4F4"/>
      </w:pPr>
      <w:r>
        <w:rPr>
          <w:rFonts w:ascii="Consolas" w:hAnsi="Consolas"/>
          <w:sz w:val="16"/>
        </w:rPr>
        <w:t xml:space="preserve">  background: radial-gradient(circle at 30% 30%, rgba(176,123,26,0.4), transparent 70%);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.t-hero-eyebrow {</w:t>
      </w:r>
    </w:p>
    <w:p>
      <w:pPr>
        <w:spacing w:after="0" w:before="0" w:line="240" w:lineRule="auto"/>
        <w:shd w:val="clear" w:color="auto" w:fill="F4F4F4"/>
      </w:pPr>
      <w:r>
        <w:rPr>
          <w:rFonts w:ascii="Consolas" w:hAnsi="Consolas"/>
          <w:sz w:val="16"/>
        </w:rPr>
        <w:t xml:space="preserve">  font-size: 11px; letter-spacing: 0.14em; text-transform: uppercase;</w:t>
      </w:r>
    </w:p>
    <w:p>
      <w:pPr>
        <w:spacing w:after="0" w:before="0" w:line="240" w:lineRule="auto"/>
        <w:shd w:val="clear" w:color="auto" w:fill="F4F4F4"/>
      </w:pPr>
      <w:r>
        <w:rPr>
          <w:rFonts w:ascii="Consolas" w:hAnsi="Consolas"/>
          <w:sz w:val="16"/>
        </w:rPr>
        <w:t xml:space="preserve">  color: rgba(246,235,208,0.8);</w:t>
      </w:r>
    </w:p>
    <w:p>
      <w:pPr>
        <w:spacing w:after="0" w:before="0" w:line="240" w:lineRule="auto"/>
        <w:shd w:val="clear" w:color="auto" w:fill="F4F4F4"/>
      </w:pPr>
      <w:r>
        <w:rPr>
          <w:rFonts w:ascii="Consolas" w:hAnsi="Consolas"/>
          <w:sz w:val="16"/>
        </w:rPr>
        <w:t xml:space="preserve">  margin: 0 0 10px;</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.t-hero-title {</w:t>
      </w:r>
    </w:p>
    <w:p>
      <w:pPr>
        <w:spacing w:after="0" w:before="0" w:line="240" w:lineRule="auto"/>
        <w:shd w:val="clear" w:color="auto" w:fill="F4F4F4"/>
      </w:pPr>
      <w:r>
        <w:rPr>
          <w:rFonts w:ascii="Consolas" w:hAnsi="Consolas"/>
          <w:sz w:val="16"/>
        </w:rPr>
        <w:t xml:space="preserve">  font-family: var(--font-serif);</w:t>
      </w:r>
    </w:p>
    <w:p>
      <w:pPr>
        <w:spacing w:after="0" w:before="0" w:line="240" w:lineRule="auto"/>
        <w:shd w:val="clear" w:color="auto" w:fill="F4F4F4"/>
      </w:pPr>
      <w:r>
        <w:rPr>
          <w:rFonts w:ascii="Consolas" w:hAnsi="Consolas"/>
          <w:sz w:val="16"/>
        </w:rPr>
        <w:t xml:space="preserve">  font-size: 30px; line-height: 1.05;</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margin: 0;</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.t-hero-title em { font-style: italic; color: var(--gold); font-weight: 400; }</w:t>
      </w:r>
    </w:p>
    <w:p>
      <w:pPr>
        <w:spacing w:after="0" w:before="0" w:line="240" w:lineRule="auto"/>
        <w:shd w:val="clear" w:color="auto" w:fill="F4F4F4"/>
      </w:pPr>
      <w:r>
        <w:rPr>
          <w:rFonts w:ascii="Consolas" w:hAnsi="Consolas"/>
          <w:sz w:val="16"/>
        </w:rPr>
        <w:t>.t-hero-sub { font-size: 13px; color: rgba(250,246,239,0.7); margin: 10px 0 16px; position: relative; }</w:t>
      </w:r>
    </w:p>
    <w:p>
      <w:pPr>
        <w:spacing w:after="0" w:before="0" w:line="240" w:lineRule="auto"/>
        <w:shd w:val="clear" w:color="auto" w:fill="F4F4F4"/>
      </w:pPr>
      <w:r>
        <w:rPr>
          <w:rFonts w:ascii="Consolas" w:hAnsi="Consolas"/>
          <w:sz w:val="16"/>
        </w:rPr>
        <w:t>.t-hero-cta {</w:t>
      </w:r>
    </w:p>
    <w:p>
      <w:pPr>
        <w:spacing w:after="0" w:before="0" w:line="240" w:lineRule="auto"/>
        <w:shd w:val="clear" w:color="auto" w:fill="F4F4F4"/>
      </w:pPr>
      <w:r>
        <w:rPr>
          <w:rFonts w:ascii="Consolas" w:hAnsi="Consolas"/>
          <w:sz w:val="16"/>
        </w:rPr>
        <w:t xml:space="preserve">  background: var(--gold);</w:t>
      </w:r>
    </w:p>
    <w:p>
      <w:pPr>
        <w:spacing w:after="0" w:before="0" w:line="240" w:lineRule="auto"/>
        <w:shd w:val="clear" w:color="auto" w:fill="F4F4F4"/>
      </w:pPr>
      <w:r>
        <w:rPr>
          <w:rFonts w:ascii="Consolas" w:hAnsi="Consolas"/>
          <w:sz w:val="16"/>
        </w:rPr>
        <w:t xml:space="preserve">  color: var(--navy);</w:t>
      </w:r>
    </w:p>
    <w:p>
      <w:pPr>
        <w:spacing w:after="0" w:before="0" w:line="240" w:lineRule="auto"/>
        <w:shd w:val="clear" w:color="auto" w:fill="F4F4F4"/>
      </w:pPr>
      <w:r>
        <w:rPr>
          <w:rFonts w:ascii="Consolas" w:hAnsi="Consolas"/>
          <w:sz w:val="16"/>
        </w:rPr>
        <w:t xml:space="preserve">  border: 0;</w:t>
      </w:r>
    </w:p>
    <w:p>
      <w:pPr>
        <w:spacing w:after="0" w:before="0" w:line="240" w:lineRule="auto"/>
        <w:shd w:val="clear" w:color="auto" w:fill="F4F4F4"/>
      </w:pPr>
      <w:r>
        <w:rPr>
          <w:rFonts w:ascii="Consolas" w:hAnsi="Consolas"/>
          <w:sz w:val="16"/>
        </w:rPr>
        <w:t xml:space="preserve">  padding: 11px 16px;</w:t>
      </w:r>
    </w:p>
    <w:p>
      <w:pPr>
        <w:spacing w:after="0" w:before="0" w:line="240" w:lineRule="auto"/>
        <w:shd w:val="clear" w:color="auto" w:fill="F4F4F4"/>
      </w:pPr>
      <w:r>
        <w:rPr>
          <w:rFonts w:ascii="Consolas" w:hAnsi="Consolas"/>
          <w:sz w:val="16"/>
        </w:rPr>
        <w:t xml:space="preserve">  border-radius: 99px;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font-size: 14px;</w:t>
      </w:r>
    </w:p>
    <w:p>
      <w:pPr>
        <w:spacing w:after="0" w:before="0" w:line="240" w:lineRule="auto"/>
        <w:shd w:val="clear" w:color="auto" w:fill="F4F4F4"/>
      </w:pPr>
      <w:r>
        <w:rPr>
          <w:rFonts w:ascii="Consolas" w:hAnsi="Consolas"/>
          <w:sz w:val="16"/>
        </w:rPr>
        <w:t xml:space="preserve">  display: inline-flex; align-items: center; gap: 8px;</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Section header */</w:t>
      </w:r>
    </w:p>
    <w:p>
      <w:pPr>
        <w:spacing w:after="0" w:before="0" w:line="240" w:lineRule="auto"/>
        <w:shd w:val="clear" w:color="auto" w:fill="F4F4F4"/>
      </w:pPr>
      <w:r>
        <w:rPr>
          <w:rFonts w:ascii="Consolas" w:hAnsi="Consolas"/>
          <w:sz w:val="16"/>
        </w:rPr>
        <w:t>.t-section-head {</w:t>
      </w:r>
    </w:p>
    <w:p>
      <w:pPr>
        <w:spacing w:after="0" w:before="0" w:line="240" w:lineRule="auto"/>
        <w:shd w:val="clear" w:color="auto" w:fill="F4F4F4"/>
      </w:pPr>
      <w:r>
        <w:rPr>
          <w:rFonts w:ascii="Consolas" w:hAnsi="Consolas"/>
          <w:sz w:val="16"/>
        </w:rPr>
        <w:t xml:space="preserve">  display: flex; align-items: baseline; justify-content: space-between;</w:t>
      </w:r>
    </w:p>
    <w:p>
      <w:pPr>
        <w:spacing w:after="0" w:before="0" w:line="240" w:lineRule="auto"/>
        <w:shd w:val="clear" w:color="auto" w:fill="F4F4F4"/>
      </w:pPr>
      <w:r>
        <w:rPr>
          <w:rFonts w:ascii="Consolas" w:hAnsi="Consolas"/>
          <w:sz w:val="16"/>
        </w:rPr>
        <w:t xml:space="preserve">  padding: 24px 20px 10px;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.t-section-head h2 {</w:t>
      </w:r>
    </w:p>
    <w:p>
      <w:pPr>
        <w:spacing w:after="0" w:before="0" w:line="240" w:lineRule="auto"/>
        <w:shd w:val="clear" w:color="auto" w:fill="F4F4F4"/>
      </w:pPr>
      <w:r>
        <w:rPr>
          <w:rFonts w:ascii="Consolas" w:hAnsi="Consolas"/>
          <w:sz w:val="16"/>
        </w:rPr>
        <w:t xml:space="preserve">  font-family: var(--font-serif);</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font-size: 19px;</w:t>
      </w:r>
    </w:p>
    <w:p>
      <w:pPr>
        <w:spacing w:after="0" w:before="0" w:line="240" w:lineRule="auto"/>
        <w:shd w:val="clear" w:color="auto" w:fill="F4F4F4"/>
      </w:pPr>
      <w:r>
        <w:rPr>
          <w:rFonts w:ascii="Consolas" w:hAnsi="Consolas"/>
          <w:sz w:val="16"/>
        </w:rPr>
        <w:t xml:space="preserve">  margin: 0;</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.t-section-head .t-link {</w:t>
      </w:r>
    </w:p>
    <w:p>
      <w:pPr>
        <w:spacing w:after="0" w:before="0" w:line="240" w:lineRule="auto"/>
        <w:shd w:val="clear" w:color="auto" w:fill="F4F4F4"/>
      </w:pPr>
      <w:r>
        <w:rPr>
          <w:rFonts w:ascii="Consolas" w:hAnsi="Consolas"/>
          <w:sz w:val="16"/>
        </w:rPr>
        <w:t xml:space="preserve">  color: var(--maroon);</w:t>
      </w:r>
    </w:p>
    <w:p>
      <w:pPr>
        <w:spacing w:after="0" w:before="0" w:line="240" w:lineRule="auto"/>
        <w:shd w:val="clear" w:color="auto" w:fill="F4F4F4"/>
      </w:pPr>
      <w:r>
        <w:rPr>
          <w:rFonts w:ascii="Consolas" w:hAnsi="Consolas"/>
          <w:sz w:val="16"/>
        </w:rPr>
        <w:t xml:space="preserve">  font-size: 13px;</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Stat row */</w:t>
      </w:r>
    </w:p>
    <w:p>
      <w:pPr>
        <w:spacing w:after="0" w:before="0" w:line="240" w:lineRule="auto"/>
        <w:shd w:val="clear" w:color="auto" w:fill="F4F4F4"/>
      </w:pPr>
      <w:r>
        <w:rPr>
          <w:rFonts w:ascii="Consolas" w:hAnsi="Consolas"/>
          <w:sz w:val="16"/>
        </w:rPr>
        <w:t>.t-stat-row {</w:t>
      </w:r>
    </w:p>
    <w:p>
      <w:pPr>
        <w:spacing w:after="0" w:before="0" w:line="240" w:lineRule="auto"/>
        <w:shd w:val="clear" w:color="auto" w:fill="F4F4F4"/>
      </w:pPr>
      <w:r>
        <w:rPr>
          <w:rFonts w:ascii="Consolas" w:hAnsi="Consolas"/>
          <w:sz w:val="16"/>
        </w:rPr>
        <w:t xml:space="preserve">  display: grid;</w:t>
      </w:r>
    </w:p>
    <w:p>
      <w:pPr>
        <w:spacing w:after="0" w:before="0" w:line="240" w:lineRule="auto"/>
        <w:shd w:val="clear" w:color="auto" w:fill="F4F4F4"/>
      </w:pPr>
      <w:r>
        <w:rPr>
          <w:rFonts w:ascii="Consolas" w:hAnsi="Consolas"/>
          <w:sz w:val="16"/>
        </w:rPr>
        <w:t xml:space="preserve">  grid-template-columns: repeat(3, 1fr);</w:t>
      </w:r>
    </w:p>
    <w:p>
      <w:pPr>
        <w:spacing w:after="0" w:before="0" w:line="240" w:lineRule="auto"/>
        <w:shd w:val="clear" w:color="auto" w:fill="F4F4F4"/>
      </w:pPr>
      <w:r>
        <w:rPr>
          <w:rFonts w:ascii="Consolas" w:hAnsi="Consolas"/>
          <w:sz w:val="16"/>
        </w:rPr>
        <w:t xml:space="preserve">  gap: 10px;</w:t>
      </w:r>
    </w:p>
    <w:p>
      <w:pPr>
        <w:spacing w:after="0" w:before="0" w:line="240" w:lineRule="auto"/>
        <w:shd w:val="clear" w:color="auto" w:fill="F4F4F4"/>
      </w:pPr>
      <w:r>
        <w:rPr>
          <w:rFonts w:ascii="Consolas" w:hAnsi="Consolas"/>
          <w:sz w:val="16"/>
        </w:rPr>
        <w:t xml:space="preserve">  margin: 0 20px;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.t-stat {</w:t>
      </w:r>
    </w:p>
    <w:p>
      <w:pPr>
        <w:spacing w:after="0" w:before="0" w:line="240" w:lineRule="auto"/>
        <w:shd w:val="clear" w:color="auto" w:fill="F4F4F4"/>
      </w:pPr>
      <w:r>
        <w:rPr>
          <w:rFonts w:ascii="Consolas" w:hAnsi="Consolas"/>
          <w:sz w:val="16"/>
        </w:rPr>
        <w:t xml:space="preserve">  background: var(--paper);</w:t>
      </w:r>
    </w:p>
    <w:p>
      <w:pPr>
        <w:spacing w:after="0" w:before="0" w:line="240" w:lineRule="auto"/>
        <w:shd w:val="clear" w:color="auto" w:fill="F4F4F4"/>
      </w:pPr>
      <w:r>
        <w:rPr>
          <w:rFonts w:ascii="Consolas" w:hAnsi="Consolas"/>
          <w:sz w:val="16"/>
        </w:rPr>
        <w:t xml:space="preserve">  border: 1px solid var(--line);</w:t>
      </w:r>
    </w:p>
    <w:p>
      <w:pPr>
        <w:spacing w:after="0" w:before="0" w:line="240" w:lineRule="auto"/>
        <w:shd w:val="clear" w:color="auto" w:fill="F4F4F4"/>
      </w:pPr>
      <w:r>
        <w:rPr>
          <w:rFonts w:ascii="Consolas" w:hAnsi="Consolas"/>
          <w:sz w:val="16"/>
        </w:rPr>
        <w:t xml:space="preserve">  border-radius: 14px;</w:t>
      </w:r>
    </w:p>
    <w:p>
      <w:pPr>
        <w:spacing w:after="0" w:before="0" w:line="240" w:lineRule="auto"/>
        <w:shd w:val="clear" w:color="auto" w:fill="F4F4F4"/>
      </w:pPr>
      <w:r>
        <w:rPr>
          <w:rFonts w:ascii="Consolas" w:hAnsi="Consolas"/>
          <w:sz w:val="16"/>
        </w:rPr>
        <w:t xml:space="preserve">  padding: 12px 12px 14px;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.t-stat-lbl {</w:t>
      </w:r>
    </w:p>
    <w:p>
      <w:pPr>
        <w:spacing w:after="0" w:before="0" w:line="240" w:lineRule="auto"/>
        <w:shd w:val="clear" w:color="auto" w:fill="F4F4F4"/>
      </w:pPr>
      <w:r>
        <w:rPr>
          <w:rFonts w:ascii="Consolas" w:hAnsi="Consolas"/>
          <w:sz w:val="16"/>
        </w:rPr>
        <w:t xml:space="preserve">  font-size: 10px; letter-spacing: 0.08em; text-transform: uppercase;</w:t>
      </w:r>
    </w:p>
    <w:p>
      <w:pPr>
        <w:spacing w:after="0" w:before="0" w:line="240" w:lineRule="auto"/>
        <w:shd w:val="clear" w:color="auto" w:fill="F4F4F4"/>
      </w:pPr>
      <w:r>
        <w:rPr>
          <w:rFonts w:ascii="Consolas" w:hAnsi="Consolas"/>
          <w:sz w:val="16"/>
        </w:rPr>
        <w:t xml:space="preserve">  color: var(--ink-3); margin-bottom: 6px;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.t-stat-val {</w:t>
      </w:r>
    </w:p>
    <w:p>
      <w:pPr>
        <w:spacing w:after="0" w:before="0" w:line="240" w:lineRule="auto"/>
        <w:shd w:val="clear" w:color="auto" w:fill="F4F4F4"/>
      </w:pPr>
      <w:r>
        <w:rPr>
          <w:rFonts w:ascii="Consolas" w:hAnsi="Consolas"/>
          <w:sz w:val="16"/>
        </w:rPr>
        <w:t xml:space="preserve">  font-family: var(--font-mono);</w:t>
      </w:r>
    </w:p>
    <w:p>
      <w:pPr>
        <w:spacing w:after="0" w:before="0" w:line="240" w:lineRule="auto"/>
        <w:shd w:val="clear" w:color="auto" w:fill="F4F4F4"/>
      </w:pPr>
      <w:r>
        <w:rPr>
          <w:rFonts w:ascii="Consolas" w:hAnsi="Consolas"/>
          <w:sz w:val="16"/>
        </w:rPr>
        <w:t xml:space="preserve">  font-size: 22px;</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color: var(--ink);</w:t>
      </w:r>
    </w:p>
    <w:p>
      <w:pPr>
        <w:spacing w:after="0" w:before="0" w:line="240" w:lineRule="auto"/>
        <w:shd w:val="clear" w:color="auto" w:fill="F4F4F4"/>
      </w:pPr>
      <w:r>
        <w:rPr>
          <w:rFonts w:ascii="Consolas" w:hAnsi="Consolas"/>
          <w:sz w:val="16"/>
        </w:rPr>
        <w:t xml:space="preserve">  letter-spacing: -0.02em;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.t-stat-val small { font-size: 12px; color: var(--ink-3); margin-left: 2px; font-weight: 400; }</w:t>
      </w:r>
    </w:p>
    <w:p>
      <w:pPr>
        <w:spacing w:after="0" w:before="0" w:line="240" w:lineRule="auto"/>
        <w:shd w:val="clear" w:color="auto" w:fill="F4F4F4"/>
      </w:pPr>
      <w:r>
        <w:rPr>
          <w:rFonts w:ascii="Consolas" w:hAnsi="Consolas"/>
          <w:sz w:val="16"/>
        </w:rPr>
        <w:t>.t-stat-delta { font-size: 11px; color: var(--ok); margin-top: 4px;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Lead card */</w:t>
      </w:r>
    </w:p>
    <w:p>
      <w:pPr>
        <w:spacing w:after="0" w:before="0" w:line="240" w:lineRule="auto"/>
        <w:shd w:val="clear" w:color="auto" w:fill="F4F4F4"/>
      </w:pPr>
      <w:r>
        <w:rPr>
          <w:rFonts w:ascii="Consolas" w:hAnsi="Consolas"/>
          <w:sz w:val="16"/>
        </w:rPr>
        <w:t>.t-lead-list { padding: 0 20px; display: flex; flex-direction: column; gap: 10px; }</w:t>
      </w:r>
    </w:p>
    <w:p>
      <w:pPr>
        <w:spacing w:after="0" w:before="0" w:line="240" w:lineRule="auto"/>
        <w:shd w:val="clear" w:color="auto" w:fill="F4F4F4"/>
      </w:pPr>
      <w:r>
        <w:rPr>
          <w:rFonts w:ascii="Consolas" w:hAnsi="Consolas"/>
          <w:sz w:val="16"/>
        </w:rPr>
        <w:t>.t-lead {</w:t>
      </w:r>
    </w:p>
    <w:p>
      <w:pPr>
        <w:spacing w:after="0" w:before="0" w:line="240" w:lineRule="auto"/>
        <w:shd w:val="clear" w:color="auto" w:fill="F4F4F4"/>
      </w:pPr>
      <w:r>
        <w:rPr>
          <w:rFonts w:ascii="Consolas" w:hAnsi="Consolas"/>
          <w:sz w:val="16"/>
        </w:rPr>
        <w:t xml:space="preserve">  background: var(--paper);</w:t>
      </w:r>
    </w:p>
    <w:p>
      <w:pPr>
        <w:spacing w:after="0" w:before="0" w:line="240" w:lineRule="auto"/>
        <w:shd w:val="clear" w:color="auto" w:fill="F4F4F4"/>
      </w:pPr>
      <w:r>
        <w:rPr>
          <w:rFonts w:ascii="Consolas" w:hAnsi="Consolas"/>
          <w:sz w:val="16"/>
        </w:rPr>
        <w:t xml:space="preserve">  border: 1px solid var(--line);</w:t>
      </w:r>
    </w:p>
    <w:p>
      <w:pPr>
        <w:spacing w:after="0" w:before="0" w:line="240" w:lineRule="auto"/>
        <w:shd w:val="clear" w:color="auto" w:fill="F4F4F4"/>
      </w:pPr>
      <w:r>
        <w:rPr>
          <w:rFonts w:ascii="Consolas" w:hAnsi="Consolas"/>
          <w:sz w:val="16"/>
        </w:rPr>
        <w:t xml:space="preserve">  border-radius: var(--radius);</w:t>
      </w:r>
    </w:p>
    <w:p>
      <w:pPr>
        <w:spacing w:after="0" w:before="0" w:line="240" w:lineRule="auto"/>
        <w:shd w:val="clear" w:color="auto" w:fill="F4F4F4"/>
      </w:pPr>
      <w:r>
        <w:rPr>
          <w:rFonts w:ascii="Consolas" w:hAnsi="Consolas"/>
          <w:sz w:val="16"/>
        </w:rPr>
        <w:t xml:space="preserve">  padding: 14px;</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transition: transform 0.15s, box-shadow 0.15s;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.t-lead:active { transform: scale(0.99); }</w:t>
      </w:r>
    </w:p>
    <w:p>
      <w:pPr>
        <w:spacing w:after="0" w:before="0" w:line="240" w:lineRule="auto"/>
        <w:shd w:val="clear" w:color="auto" w:fill="F4F4F4"/>
      </w:pPr>
      <w:r>
        <w:rPr>
          <w:rFonts w:ascii="Consolas" w:hAnsi="Consolas"/>
          <w:sz w:val="16"/>
        </w:rPr>
        <w:t>.t-lead.t-new { border-left: 3px solid var(--maroon); }</w:t>
      </w:r>
    </w:p>
    <w:p>
      <w:pPr>
        <w:spacing w:after="0" w:before="0" w:line="240" w:lineRule="auto"/>
        <w:shd w:val="clear" w:color="auto" w:fill="F4F4F4"/>
      </w:pPr>
      <w:r>
        <w:rPr>
          <w:rFonts w:ascii="Consolas" w:hAnsi="Consolas"/>
          <w:sz w:val="16"/>
        </w:rPr>
        <w:t>.t-lead-head {</w:t>
      </w:r>
    </w:p>
    <w:p>
      <w:pPr>
        <w:spacing w:after="0" w:before="0" w:line="240" w:lineRule="auto"/>
        <w:shd w:val="clear" w:color="auto" w:fill="F4F4F4"/>
      </w:pPr>
      <w:r>
        <w:rPr>
          <w:rFonts w:ascii="Consolas" w:hAnsi="Consolas"/>
          <w:sz w:val="16"/>
        </w:rPr>
        <w:t xml:space="preserve">  display: flex; justify-content: space-between; align-items: flex-start;</w:t>
      </w:r>
    </w:p>
    <w:p>
      <w:pPr>
        <w:spacing w:after="0" w:before="0" w:line="240" w:lineRule="auto"/>
        <w:shd w:val="clear" w:color="auto" w:fill="F4F4F4"/>
      </w:pPr>
      <w:r>
        <w:rPr>
          <w:rFonts w:ascii="Consolas" w:hAnsi="Consolas"/>
          <w:sz w:val="16"/>
        </w:rPr>
        <w:t xml:space="preserve">  gap: 10px;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.t-lead-name {</w:t>
      </w:r>
    </w:p>
    <w:p>
      <w:pPr>
        <w:spacing w:after="0" w:before="0" w:line="240" w:lineRule="auto"/>
        <w:shd w:val="clear" w:color="auto" w:fill="F4F4F4"/>
      </w:pPr>
      <w:r>
        <w:rPr>
          <w:rFonts w:ascii="Consolas" w:hAnsi="Consolas"/>
          <w:sz w:val="16"/>
        </w:rPr>
        <w:t xml:space="preserve">  font-family: var(--font-serif);</w:t>
      </w:r>
    </w:p>
    <w:p>
      <w:pPr>
        <w:spacing w:after="0" w:before="0" w:line="240" w:lineRule="auto"/>
        <w:shd w:val="clear" w:color="auto" w:fill="F4F4F4"/>
      </w:pPr>
      <w:r>
        <w:rPr>
          <w:rFonts w:ascii="Consolas" w:hAnsi="Consolas"/>
          <w:sz w:val="16"/>
        </w:rPr>
        <w:t xml:space="preserve">  font-size: 18px; font-weight: 500;</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 xml:space="preserve">  line-height: 1.2;</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.t-lead-meta { font-size: 12px; color: var(--ink-3); margin-top: 2px; }</w:t>
      </w:r>
    </w:p>
    <w:p>
      <w:pPr>
        <w:spacing w:after="0" w:before="0" w:line="240" w:lineRule="auto"/>
        <w:shd w:val="clear" w:color="auto" w:fill="F4F4F4"/>
      </w:pPr>
      <w:r>
        <w:rPr>
          <w:rFonts w:ascii="Consolas" w:hAnsi="Consolas"/>
          <w:sz w:val="16"/>
        </w:rPr>
        <w:t>.t-pill {</w:t>
      </w:r>
    </w:p>
    <w:p>
      <w:pPr>
        <w:spacing w:after="0" w:before="0" w:line="240" w:lineRule="auto"/>
        <w:shd w:val="clear" w:color="auto" w:fill="F4F4F4"/>
      </w:pPr>
      <w:r>
        <w:rPr>
          <w:rFonts w:ascii="Consolas" w:hAnsi="Consolas"/>
          <w:sz w:val="16"/>
        </w:rPr>
        <w:t xml:space="preserve">  font-size: 10px; letter-spacing: 0.08em; text-transform: uppercase;</w:t>
      </w:r>
    </w:p>
    <w:p>
      <w:pPr>
        <w:spacing w:after="0" w:before="0" w:line="240" w:lineRule="auto"/>
        <w:shd w:val="clear" w:color="auto" w:fill="F4F4F4"/>
      </w:pPr>
      <w:r>
        <w:rPr>
          <w:rFonts w:ascii="Consolas" w:hAnsi="Consolas"/>
          <w:sz w:val="16"/>
        </w:rPr>
        <w:t xml:space="preserve">  padding: 4px 9px; border-radius: 99px;</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display: inline-block;</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.t-pill-new { background: var(--maroon-tint); color: var(--maroon-ink); }</w:t>
      </w:r>
    </w:p>
    <w:p>
      <w:pPr>
        <w:spacing w:after="0" w:before="0" w:line="240" w:lineRule="auto"/>
        <w:shd w:val="clear" w:color="auto" w:fill="F4F4F4"/>
      </w:pPr>
      <w:r>
        <w:rPr>
          <w:rFonts w:ascii="Consolas" w:hAnsi="Consolas"/>
          <w:sz w:val="16"/>
        </w:rPr>
        <w:t>.t-pill-contacted { background: var(--gold-tint); color: var(--gold-ink); }</w:t>
      </w:r>
    </w:p>
    <w:p>
      <w:pPr>
        <w:spacing w:after="0" w:before="0" w:line="240" w:lineRule="auto"/>
        <w:shd w:val="clear" w:color="auto" w:fill="F4F4F4"/>
      </w:pPr>
      <w:r>
        <w:rPr>
          <w:rFonts w:ascii="Consolas" w:hAnsi="Consolas"/>
          <w:sz w:val="16"/>
        </w:rPr>
        <w:t>.t-pill-quoted { background: #E5ECF5; color: var(--navy); }</w:t>
      </w:r>
    </w:p>
    <w:p>
      <w:pPr>
        <w:spacing w:after="0" w:before="0" w:line="240" w:lineRule="auto"/>
        <w:shd w:val="clear" w:color="auto" w:fill="F4F4F4"/>
      </w:pPr>
      <w:r>
        <w:rPr>
          <w:rFonts w:ascii="Consolas" w:hAnsi="Consolas"/>
          <w:sz w:val="16"/>
        </w:rPr>
        <w:t>.t-pill-confirmed { background: var(--ok-tint); color: var(--ok); }</w:t>
      </w:r>
    </w:p>
    <w:p>
      <w:pPr>
        <w:spacing w:after="0" w:before="0" w:line="240" w:lineRule="auto"/>
        <w:shd w:val="clear" w:color="auto" w:fill="F4F4F4"/>
      </w:pPr>
      <w:r>
        <w:rPr>
          <w:rFonts w:ascii="Consolas" w:hAnsi="Consolas"/>
          <w:sz w:val="16"/>
        </w:rPr>
        <w:t>.t-pill-declined { background: #EAE5DC; color: var(--ink-3); }</w:t>
      </w:r>
    </w:p>
    <w:p>
      <w:pPr>
        <w:spacing w:after="0" w:before="0" w:line="240" w:lineRule="auto"/>
        <w:shd w:val="clear" w:color="auto" w:fill="F4F4F4"/>
      </w:pPr>
      <w:r>
        <w:rPr>
          <w:rFonts w:ascii="Consolas" w:hAnsi="Consolas"/>
          <w:sz w:val="16"/>
        </w:rPr>
        <w:t>.t-pill-overdue { background: var(--urgent-tint); color: var(--urgent); }</w:t>
      </w:r>
    </w:p>
    <w:p>
      <w:pPr>
        <w:spacing w:after="0" w:before="0" w:line="240" w:lineRule="auto"/>
        <w:shd w:val="clear" w:color="auto" w:fill="F4F4F4"/>
      </w:pPr>
      <w:r>
        <w:rPr>
          <w:rFonts w:ascii="Consolas" w:hAnsi="Consolas"/>
          <w:sz w:val="16"/>
        </w:rPr>
        <w:t>.t-lead-body {</w:t>
      </w:r>
    </w:p>
    <w:p>
      <w:pPr>
        <w:spacing w:after="0" w:before="0" w:line="240" w:lineRule="auto"/>
        <w:shd w:val="clear" w:color="auto" w:fill="F4F4F4"/>
      </w:pPr>
      <w:r>
        <w:rPr>
          <w:rFonts w:ascii="Consolas" w:hAnsi="Consolas"/>
          <w:sz w:val="16"/>
        </w:rPr>
        <w:t xml:space="preserve">  margin-top: 10px;</w:t>
      </w:r>
    </w:p>
    <w:p>
      <w:pPr>
        <w:spacing w:after="0" w:before="0" w:line="240" w:lineRule="auto"/>
        <w:shd w:val="clear" w:color="auto" w:fill="F4F4F4"/>
      </w:pPr>
      <w:r>
        <w:rPr>
          <w:rFonts w:ascii="Consolas" w:hAnsi="Consolas"/>
          <w:sz w:val="16"/>
        </w:rPr>
        <w:t xml:space="preserve">  font-size: 13px; color: var(--ink-2);</w:t>
      </w:r>
    </w:p>
    <w:p>
      <w:pPr>
        <w:spacing w:after="0" w:before="0" w:line="240" w:lineRule="auto"/>
        <w:shd w:val="clear" w:color="auto" w:fill="F4F4F4"/>
      </w:pPr>
      <w:r>
        <w:rPr>
          <w:rFonts w:ascii="Consolas" w:hAnsi="Consolas"/>
          <w:sz w:val="16"/>
        </w:rPr>
        <w:t xml:space="preserve">  display: flex; gap: 14px;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flex-wrap: wrap;</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.t-lead-body .t-sep { width: 3px; height: 3px; border-radius: 99px; background: var(--ink-4); }</w:t>
      </w:r>
    </w:p>
    <w:p>
      <w:pPr>
        <w:spacing w:after="0" w:before="0" w:line="240" w:lineRule="auto"/>
        <w:shd w:val="clear" w:color="auto" w:fill="F4F4F4"/>
      </w:pPr>
      <w:r>
        <w:rPr>
          <w:rFonts w:ascii="Consolas" w:hAnsi="Consolas"/>
          <w:sz w:val="16"/>
        </w:rPr>
        <w:t>.t-lead-source {</w:t>
      </w:r>
    </w:p>
    <w:p>
      <w:pPr>
        <w:spacing w:after="0" w:before="0" w:line="240" w:lineRule="auto"/>
        <w:shd w:val="clear" w:color="auto" w:fill="F4F4F4"/>
      </w:pPr>
      <w:r>
        <w:rPr>
          <w:rFonts w:ascii="Consolas" w:hAnsi="Consolas"/>
          <w:sz w:val="16"/>
        </w:rPr>
        <w:t xml:space="preserve">  display: inline-flex; align-items: center; gap: 6px;</w:t>
      </w:r>
    </w:p>
    <w:p>
      <w:pPr>
        <w:spacing w:after="0" w:before="0" w:line="240" w:lineRule="auto"/>
        <w:shd w:val="clear" w:color="auto" w:fill="F4F4F4"/>
      </w:pPr>
      <w:r>
        <w:rPr>
          <w:rFonts w:ascii="Consolas" w:hAnsi="Consolas"/>
          <w:sz w:val="16"/>
        </w:rPr>
        <w:t xml:space="preserve">  font-size: 11px; color: var(--ink-3);</w:t>
      </w:r>
    </w:p>
    <w:p>
      <w:pPr>
        <w:spacing w:after="0" w:before="0" w:line="240" w:lineRule="auto"/>
        <w:shd w:val="clear" w:color="auto" w:fill="F4F4F4"/>
      </w:pPr>
      <w:r>
        <w:rPr>
          <w:rFonts w:ascii="Consolas" w:hAnsi="Consolas"/>
          <w:sz w:val="16"/>
        </w:rPr>
        <w:t xml:space="preserve">  margin-top: 10px;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Buttons */</w:t>
      </w:r>
    </w:p>
    <w:p>
      <w:pPr>
        <w:spacing w:after="0" w:before="0" w:line="240" w:lineRule="auto"/>
        <w:shd w:val="clear" w:color="auto" w:fill="F4F4F4"/>
      </w:pPr>
      <w:r>
        <w:rPr>
          <w:rFonts w:ascii="Consolas" w:hAnsi="Consolas"/>
          <w:sz w:val="16"/>
        </w:rPr>
        <w:t>.t-btn {</w:t>
      </w:r>
    </w:p>
    <w:p>
      <w:pPr>
        <w:spacing w:after="0" w:before="0" w:line="240" w:lineRule="auto"/>
        <w:shd w:val="clear" w:color="auto" w:fill="F4F4F4"/>
      </w:pPr>
      <w:r>
        <w:rPr>
          <w:rFonts w:ascii="Consolas" w:hAnsi="Consolas"/>
          <w:sz w:val="16"/>
        </w:rPr>
        <w:t xml:space="preserve">  border: 0;</w:t>
      </w:r>
    </w:p>
    <w:p>
      <w:pPr>
        <w:spacing w:after="0" w:before="0" w:line="240" w:lineRule="auto"/>
        <w:shd w:val="clear" w:color="auto" w:fill="F4F4F4"/>
      </w:pPr>
      <w:r>
        <w:rPr>
          <w:rFonts w:ascii="Consolas" w:hAnsi="Consolas"/>
          <w:sz w:val="16"/>
        </w:rPr>
        <w:t xml:space="preserve">  padding: 12px 18px;</w:t>
      </w:r>
    </w:p>
    <w:p>
      <w:pPr>
        <w:spacing w:after="0" w:before="0" w:line="240" w:lineRule="auto"/>
        <w:shd w:val="clear" w:color="auto" w:fill="F4F4F4"/>
      </w:pPr>
      <w:r>
        <w:rPr>
          <w:rFonts w:ascii="Consolas" w:hAnsi="Consolas"/>
          <w:sz w:val="16"/>
        </w:rPr>
        <w:t xml:space="preserve">  border-radius: 12px;</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font-size: 15px;</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display: inline-flex; align-items: center; justify-content: center; gap: 8px;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.t-btn-primary { background: var(--maroon); color: #fff; }</w:t>
      </w:r>
    </w:p>
    <w:p>
      <w:pPr>
        <w:spacing w:after="0" w:before="0" w:line="240" w:lineRule="auto"/>
        <w:shd w:val="clear" w:color="auto" w:fill="F4F4F4"/>
      </w:pPr>
      <w:r>
        <w:rPr>
          <w:rFonts w:ascii="Consolas" w:hAnsi="Consolas"/>
          <w:sz w:val="16"/>
        </w:rPr>
        <w:t>.t-btn-primary:active { background: var(--maroon-ink); }</w:t>
      </w:r>
    </w:p>
    <w:p>
      <w:pPr>
        <w:spacing w:after="0" w:before="0" w:line="240" w:lineRule="auto"/>
        <w:shd w:val="clear" w:color="auto" w:fill="F4F4F4"/>
      </w:pPr>
      <w:r>
        <w:rPr>
          <w:rFonts w:ascii="Consolas" w:hAnsi="Consolas"/>
          <w:sz w:val="16"/>
        </w:rPr>
        <w:t>.t-btn-gold { background: var(--gold); color: #fff; }</w:t>
      </w:r>
    </w:p>
    <w:p>
      <w:pPr>
        <w:spacing w:after="0" w:before="0" w:line="240" w:lineRule="auto"/>
        <w:shd w:val="clear" w:color="auto" w:fill="F4F4F4"/>
      </w:pPr>
      <w:r>
        <w:rPr>
          <w:rFonts w:ascii="Consolas" w:hAnsi="Consolas"/>
          <w:sz w:val="16"/>
        </w:rPr>
        <w:t>.t-btn-ghost { background: transparent; color: var(--ink); border: 1px solid var(--line-2); }</w:t>
      </w:r>
    </w:p>
    <w:p>
      <w:pPr>
        <w:spacing w:after="0" w:before="0" w:line="240" w:lineRule="auto"/>
        <w:shd w:val="clear" w:color="auto" w:fill="F4F4F4"/>
      </w:pPr>
      <w:r>
        <w:rPr>
          <w:rFonts w:ascii="Consolas" w:hAnsi="Consolas"/>
          <w:sz w:val="16"/>
        </w:rPr>
        <w:t>.t-btn-dark { background: var(--ink); color: #fff; }</w:t>
      </w:r>
    </w:p>
    <w:p>
      <w:pPr>
        <w:spacing w:after="0" w:before="0" w:line="240" w:lineRule="auto"/>
        <w:shd w:val="clear" w:color="auto" w:fill="F4F4F4"/>
      </w:pPr>
      <w:r>
        <w:rPr>
          <w:rFonts w:ascii="Consolas" w:hAnsi="Consolas"/>
          <w:sz w:val="16"/>
        </w:rPr>
        <w:t>.t-btn-full { width: 100%; }</w:t>
      </w:r>
    </w:p>
    <w:p>
      <w:pPr>
        <w:spacing w:after="0" w:before="0" w:line="240" w:lineRule="auto"/>
        <w:shd w:val="clear" w:color="auto" w:fill="F4F4F4"/>
      </w:pPr>
      <w:r>
        <w:rPr>
          <w:rFonts w:ascii="Consolas" w:hAnsi="Consolas"/>
          <w:sz w:val="16"/>
        </w:rPr>
        <w:t>.t-btn-lg { padding: 16px 22px; font-size: 16px; border-radius: 14px; }</w:t>
      </w:r>
    </w:p>
    <w:p>
      <w:pPr>
        <w:spacing w:after="0" w:before="0" w:line="240" w:lineRule="auto"/>
        <w:shd w:val="clear" w:color="auto" w:fill="F4F4F4"/>
      </w:pPr>
      <w:r>
        <w:rPr>
          <w:rFonts w:ascii="Consolas" w:hAnsi="Consolas"/>
          <w:sz w:val="16"/>
        </w:rPr>
        <w:t>.t-btn:disabled { opacity: 0.4; cursor: not-allowed;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Chip */</w:t>
      </w:r>
    </w:p>
    <w:p>
      <w:pPr>
        <w:spacing w:after="0" w:before="0" w:line="240" w:lineRule="auto"/>
        <w:shd w:val="clear" w:color="auto" w:fill="F4F4F4"/>
      </w:pPr>
      <w:r>
        <w:rPr>
          <w:rFonts w:ascii="Consolas" w:hAnsi="Consolas"/>
          <w:sz w:val="16"/>
        </w:rPr>
        <w:t>.t-chip {</w:t>
      </w:r>
    </w:p>
    <w:p>
      <w:pPr>
        <w:spacing w:after="0" w:before="0" w:line="240" w:lineRule="auto"/>
        <w:shd w:val="clear" w:color="auto" w:fill="F4F4F4"/>
      </w:pPr>
      <w:r>
        <w:rPr>
          <w:rFonts w:ascii="Consolas" w:hAnsi="Consolas"/>
          <w:sz w:val="16"/>
        </w:rPr>
        <w:t xml:space="preserve">  display: inline-flex; align-items: center; gap: 6px;</w:t>
      </w:r>
    </w:p>
    <w:p>
      <w:pPr>
        <w:spacing w:after="0" w:before="0" w:line="240" w:lineRule="auto"/>
        <w:shd w:val="clear" w:color="auto" w:fill="F4F4F4"/>
      </w:pPr>
      <w:r>
        <w:rPr>
          <w:rFonts w:ascii="Consolas" w:hAnsi="Consolas"/>
          <w:sz w:val="16"/>
        </w:rPr>
        <w:t xml:space="preserve">  font-size: 12px; color: var(--ink-3);</w:t>
      </w:r>
    </w:p>
    <w:p>
      <w:pPr>
        <w:spacing w:after="0" w:before="0" w:line="240" w:lineRule="auto"/>
        <w:shd w:val="clear" w:color="auto" w:fill="F4F4F4"/>
      </w:pPr>
      <w:r>
        <w:rPr>
          <w:rFonts w:ascii="Consolas" w:hAnsi="Consolas"/>
          <w:sz w:val="16"/>
        </w:rPr>
        <w:t xml:space="preserve">  padding: 4px 10px; border-radius: 99px;</w:t>
      </w:r>
    </w:p>
    <w:p>
      <w:pPr>
        <w:spacing w:after="0" w:before="0" w:line="240" w:lineRule="auto"/>
        <w:shd w:val="clear" w:color="auto" w:fill="F4F4F4"/>
      </w:pPr>
      <w:r>
        <w:rPr>
          <w:rFonts w:ascii="Consolas" w:hAnsi="Consolas"/>
          <w:sz w:val="16"/>
        </w:rPr>
        <w:t xml:space="preserve">  background: var(--ivory-2);</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Segmented control */</w:t>
      </w:r>
    </w:p>
    <w:p>
      <w:pPr>
        <w:spacing w:after="0" w:before="0" w:line="240" w:lineRule="auto"/>
        <w:shd w:val="clear" w:color="auto" w:fill="F4F4F4"/>
      </w:pPr>
      <w:r>
        <w:rPr>
          <w:rFonts w:ascii="Consolas" w:hAnsi="Consolas"/>
          <w:sz w:val="16"/>
        </w:rPr>
        <w:t>.t-seg {</w:t>
      </w:r>
    </w:p>
    <w:p>
      <w:pPr>
        <w:spacing w:after="0" w:before="0" w:line="240" w:lineRule="auto"/>
        <w:shd w:val="clear" w:color="auto" w:fill="F4F4F4"/>
      </w:pPr>
      <w:r>
        <w:rPr>
          <w:rFonts w:ascii="Consolas" w:hAnsi="Consolas"/>
          <w:sz w:val="16"/>
        </w:rPr>
        <w:t xml:space="preserve">  display: grid;</w:t>
      </w:r>
    </w:p>
    <w:p>
      <w:pPr>
        <w:spacing w:after="0" w:before="0" w:line="240" w:lineRule="auto"/>
        <w:shd w:val="clear" w:color="auto" w:fill="F4F4F4"/>
      </w:pPr>
      <w:r>
        <w:rPr>
          <w:rFonts w:ascii="Consolas" w:hAnsi="Consolas"/>
          <w:sz w:val="16"/>
        </w:rPr>
        <w:t xml:space="preserve">  grid-auto-flow: column;</w:t>
      </w:r>
    </w:p>
    <w:p>
      <w:pPr>
        <w:spacing w:after="0" w:before="0" w:line="240" w:lineRule="auto"/>
        <w:shd w:val="clear" w:color="auto" w:fill="F4F4F4"/>
      </w:pPr>
      <w:r>
        <w:rPr>
          <w:rFonts w:ascii="Consolas" w:hAnsi="Consolas"/>
          <w:sz w:val="16"/>
        </w:rPr>
        <w:t xml:space="preserve">  grid-auto-columns: 1fr;</w:t>
      </w:r>
    </w:p>
    <w:p>
      <w:pPr>
        <w:spacing w:after="0" w:before="0" w:line="240" w:lineRule="auto"/>
        <w:shd w:val="clear" w:color="auto" w:fill="F4F4F4"/>
      </w:pPr>
      <w:r>
        <w:rPr>
          <w:rFonts w:ascii="Consolas" w:hAnsi="Consolas"/>
          <w:sz w:val="16"/>
        </w:rPr>
        <w:t xml:space="preserve">  background: var(--ivory-2);</w:t>
      </w:r>
    </w:p>
    <w:p>
      <w:pPr>
        <w:spacing w:after="0" w:before="0" w:line="240" w:lineRule="auto"/>
        <w:shd w:val="clear" w:color="auto" w:fill="F4F4F4"/>
      </w:pPr>
      <w:r>
        <w:rPr>
          <w:rFonts w:ascii="Consolas" w:hAnsi="Consolas"/>
          <w:sz w:val="16"/>
        </w:rPr>
        <w:t xml:space="preserve">  padding: 4px;</w:t>
      </w:r>
    </w:p>
    <w:p>
      <w:pPr>
        <w:spacing w:after="0" w:before="0" w:line="240" w:lineRule="auto"/>
        <w:shd w:val="clear" w:color="auto" w:fill="F4F4F4"/>
      </w:pPr>
      <w:r>
        <w:rPr>
          <w:rFonts w:ascii="Consolas" w:hAnsi="Consolas"/>
          <w:sz w:val="16"/>
        </w:rPr>
        <w:t xml:space="preserve">  border-radius: 12px;</w:t>
      </w:r>
    </w:p>
    <w:p>
      <w:pPr>
        <w:spacing w:after="0" w:before="0" w:line="240" w:lineRule="auto"/>
        <w:shd w:val="clear" w:color="auto" w:fill="F4F4F4"/>
      </w:pPr>
      <w:r>
        <w:rPr>
          <w:rFonts w:ascii="Consolas" w:hAnsi="Consolas"/>
          <w:sz w:val="16"/>
        </w:rPr>
        <w:t xml:space="preserve">  margin: 0 20px;</w:t>
      </w:r>
    </w:p>
    <w:p>
      <w:pPr>
        <w:spacing w:after="0" w:before="0" w:line="240" w:lineRule="auto"/>
        <w:shd w:val="clear" w:color="auto" w:fill="F4F4F4"/>
      </w:pPr>
      <w:r>
        <w:rPr>
          <w:rFonts w:ascii="Consolas" w:hAnsi="Consolas"/>
          <w:sz w:val="16"/>
        </w:rPr>
        <w:t xml:space="preserve">  font-size: 13px;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.t-seg button {</w:t>
      </w:r>
    </w:p>
    <w:p>
      <w:pPr>
        <w:spacing w:after="0" w:before="0" w:line="240" w:lineRule="auto"/>
        <w:shd w:val="clear" w:color="auto" w:fill="F4F4F4"/>
      </w:pPr>
      <w:r>
        <w:rPr>
          <w:rFonts w:ascii="Consolas" w:hAnsi="Consolas"/>
          <w:sz w:val="16"/>
        </w:rPr>
        <w:t xml:space="preserve">  background: transparent; border: 0;</w:t>
      </w:r>
    </w:p>
    <w:p>
      <w:pPr>
        <w:spacing w:after="0" w:before="0" w:line="240" w:lineRule="auto"/>
        <w:shd w:val="clear" w:color="auto" w:fill="F4F4F4"/>
      </w:pPr>
      <w:r>
        <w:rPr>
          <w:rFonts w:ascii="Consolas" w:hAnsi="Consolas"/>
          <w:sz w:val="16"/>
        </w:rPr>
        <w:t xml:space="preserve">  padding: 8px 6px;</w:t>
      </w:r>
    </w:p>
    <w:p>
      <w:pPr>
        <w:spacing w:after="0" w:before="0" w:line="240" w:lineRule="auto"/>
        <w:shd w:val="clear" w:color="auto" w:fill="F4F4F4"/>
      </w:pPr>
      <w:r>
        <w:rPr>
          <w:rFonts w:ascii="Consolas" w:hAnsi="Consolas"/>
          <w:sz w:val="16"/>
        </w:rPr>
        <w:t xml:space="preserve">  border-radius: 9px;</w:t>
      </w:r>
    </w:p>
    <w:p>
      <w:pPr>
        <w:spacing w:after="0" w:before="0" w:line="240" w:lineRule="auto"/>
        <w:shd w:val="clear" w:color="auto" w:fill="F4F4F4"/>
      </w:pPr>
      <w:r>
        <w:rPr>
          <w:rFonts w:ascii="Consolas" w:hAnsi="Consolas"/>
          <w:sz w:val="16"/>
        </w:rPr>
        <w:t xml:space="preserve">  color: var(--ink-3);</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white-space: nowrap;</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.t-seg button.t-on {</w:t>
      </w:r>
    </w:p>
    <w:p>
      <w:pPr>
        <w:spacing w:after="0" w:before="0" w:line="240" w:lineRule="auto"/>
        <w:shd w:val="clear" w:color="auto" w:fill="F4F4F4"/>
      </w:pPr>
      <w:r>
        <w:rPr>
          <w:rFonts w:ascii="Consolas" w:hAnsi="Consolas"/>
          <w:sz w:val="16"/>
        </w:rPr>
        <w:t xml:space="preserve">  background: var(--paper);</w:t>
      </w:r>
    </w:p>
    <w:p>
      <w:pPr>
        <w:spacing w:after="0" w:before="0" w:line="240" w:lineRule="auto"/>
        <w:shd w:val="clear" w:color="auto" w:fill="F4F4F4"/>
      </w:pPr>
      <w:r>
        <w:rPr>
          <w:rFonts w:ascii="Consolas" w:hAnsi="Consolas"/>
          <w:sz w:val="16"/>
        </w:rPr>
        <w:t xml:space="preserve">  color: var(--ink);</w:t>
      </w:r>
    </w:p>
    <w:p>
      <w:pPr>
        <w:spacing w:after="0" w:before="0" w:line="240" w:lineRule="auto"/>
        <w:shd w:val="clear" w:color="auto" w:fill="F4F4F4"/>
      </w:pPr>
      <w:r>
        <w:rPr>
          <w:rFonts w:ascii="Consolas" w:hAnsi="Consolas"/>
          <w:sz w:val="16"/>
        </w:rPr>
        <w:t xml:space="preserve">  box-shadow: 0 1px 2px rgba(0,0,0,0.04);</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Order row */</w:t>
      </w:r>
    </w:p>
    <w:p>
      <w:pPr>
        <w:spacing w:after="0" w:before="0" w:line="240" w:lineRule="auto"/>
        <w:shd w:val="clear" w:color="auto" w:fill="F4F4F4"/>
      </w:pPr>
      <w:r>
        <w:rPr>
          <w:rFonts w:ascii="Consolas" w:hAnsi="Consolas"/>
          <w:sz w:val="16"/>
        </w:rPr>
        <w:t>.t-order-row {</w:t>
      </w:r>
    </w:p>
    <w:p>
      <w:pPr>
        <w:spacing w:after="0" w:before="0" w:line="240" w:lineRule="auto"/>
        <w:shd w:val="clear" w:color="auto" w:fill="F4F4F4"/>
      </w:pPr>
      <w:r>
        <w:rPr>
          <w:rFonts w:ascii="Consolas" w:hAnsi="Consolas"/>
          <w:sz w:val="16"/>
        </w:rPr>
        <w:t xml:space="preserve">  background: var(--paper);</w:t>
      </w:r>
    </w:p>
    <w:p>
      <w:pPr>
        <w:spacing w:after="0" w:before="0" w:line="240" w:lineRule="auto"/>
        <w:shd w:val="clear" w:color="auto" w:fill="F4F4F4"/>
      </w:pPr>
      <w:r>
        <w:rPr>
          <w:rFonts w:ascii="Consolas" w:hAnsi="Consolas"/>
          <w:sz w:val="16"/>
        </w:rPr>
        <w:t xml:space="preserve">  border: 1px solid var(--line);</w:t>
      </w:r>
    </w:p>
    <w:p>
      <w:pPr>
        <w:spacing w:after="0" w:before="0" w:line="240" w:lineRule="auto"/>
        <w:shd w:val="clear" w:color="auto" w:fill="F4F4F4"/>
      </w:pPr>
      <w:r>
        <w:rPr>
          <w:rFonts w:ascii="Consolas" w:hAnsi="Consolas"/>
          <w:sz w:val="16"/>
        </w:rPr>
        <w:t xml:space="preserve">  border-radius: var(--radius);</w:t>
      </w:r>
    </w:p>
    <w:p>
      <w:pPr>
        <w:spacing w:after="0" w:before="0" w:line="240" w:lineRule="auto"/>
        <w:shd w:val="clear" w:color="auto" w:fill="F4F4F4"/>
      </w:pPr>
      <w:r>
        <w:rPr>
          <w:rFonts w:ascii="Consolas" w:hAnsi="Consolas"/>
          <w:sz w:val="16"/>
        </w:rPr>
        <w:t xml:space="preserve">  padding: 14px 14px 14px 16px;</w:t>
      </w:r>
    </w:p>
    <w:p>
      <w:pPr>
        <w:spacing w:after="0" w:before="0" w:line="240" w:lineRule="auto"/>
        <w:shd w:val="clear" w:color="auto" w:fill="F4F4F4"/>
      </w:pPr>
      <w:r>
        <w:rPr>
          <w:rFonts w:ascii="Consolas" w:hAnsi="Consolas"/>
          <w:sz w:val="16"/>
        </w:rPr>
        <w:t xml:space="preserve">  display: grid;</w:t>
      </w:r>
    </w:p>
    <w:p>
      <w:pPr>
        <w:spacing w:after="0" w:before="0" w:line="240" w:lineRule="auto"/>
        <w:shd w:val="clear" w:color="auto" w:fill="F4F4F4"/>
      </w:pPr>
      <w:r>
        <w:rPr>
          <w:rFonts w:ascii="Consolas" w:hAnsi="Consolas"/>
          <w:sz w:val="16"/>
        </w:rPr>
        <w:t xml:space="preserve">  grid-template-columns: auto 1fr auto;</w:t>
      </w:r>
    </w:p>
    <w:p>
      <w:pPr>
        <w:spacing w:after="0" w:before="0" w:line="240" w:lineRule="auto"/>
        <w:shd w:val="clear" w:color="auto" w:fill="F4F4F4"/>
      </w:pPr>
      <w:r>
        <w:rPr>
          <w:rFonts w:ascii="Consolas" w:hAnsi="Consolas"/>
          <w:sz w:val="16"/>
        </w:rPr>
        <w:t xml:space="preserve">  gap: 14px;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.t-order-thumb {</w:t>
      </w:r>
    </w:p>
    <w:p>
      <w:pPr>
        <w:spacing w:after="0" w:before="0" w:line="240" w:lineRule="auto"/>
        <w:shd w:val="clear" w:color="auto" w:fill="F4F4F4"/>
      </w:pPr>
      <w:r>
        <w:rPr>
          <w:rFonts w:ascii="Consolas" w:hAnsi="Consolas"/>
          <w:sz w:val="16"/>
        </w:rPr>
        <w:t xml:space="preserve">  width: 56px; height: 64px;</w:t>
      </w:r>
    </w:p>
    <w:p>
      <w:pPr>
        <w:spacing w:after="0" w:before="0" w:line="240" w:lineRule="auto"/>
        <w:shd w:val="clear" w:color="auto" w:fill="F4F4F4"/>
      </w:pPr>
      <w:r>
        <w:rPr>
          <w:rFonts w:ascii="Consolas" w:hAnsi="Consolas"/>
          <w:sz w:val="16"/>
        </w:rPr>
        <w:t xml:space="preserve">  border-radius: 10px;</w:t>
      </w:r>
    </w:p>
    <w:p>
      <w:pPr>
        <w:spacing w:after="0" w:before="0" w:line="240" w:lineRule="auto"/>
        <w:shd w:val="clear" w:color="auto" w:fill="F4F4F4"/>
      </w:pPr>
      <w:r>
        <w:rPr>
          <w:rFonts w:ascii="Consolas" w:hAnsi="Consolas"/>
          <w:sz w:val="16"/>
        </w:rPr>
        <w:t xml:space="preserve">  background: linear-gradient(135deg, var(--gold-tint), var(--maroon-tint));</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.t-order-thumb::after {</w:t>
      </w:r>
    </w:p>
    <w:p>
      <w:pPr>
        <w:spacing w:after="0" w:before="0" w:line="240" w:lineRule="auto"/>
        <w:shd w:val="clear" w:color="auto" w:fill="F4F4F4"/>
      </w:pPr>
      <w:r>
        <w:rPr>
          <w:rFonts w:ascii="Consolas" w:hAnsi="Consolas"/>
          <w:sz w:val="16"/>
        </w:rPr>
        <w:t xml:space="preserve">  content: '';</w:t>
      </w:r>
    </w:p>
    <w:p>
      <w:pPr>
        <w:spacing w:after="0" w:before="0" w:line="240" w:lineRule="auto"/>
        <w:shd w:val="clear" w:color="auto" w:fill="F4F4F4"/>
      </w:pPr>
      <w:r>
        <w:rPr>
          <w:rFonts w:ascii="Consolas" w:hAnsi="Consolas"/>
          <w:sz w:val="16"/>
        </w:rPr>
        <w:t xml:space="preserve">  position: absolute; inset: 0;</w:t>
      </w:r>
    </w:p>
    <w:p>
      <w:pPr>
        <w:spacing w:after="0" w:before="0" w:line="240" w:lineRule="auto"/>
        <w:shd w:val="clear" w:color="auto" w:fill="F4F4F4"/>
      </w:pPr>
      <w:r>
        <w:rPr>
          <w:rFonts w:ascii="Consolas" w:hAnsi="Consolas"/>
          <w:sz w:val="16"/>
        </w:rPr>
        <w:t xml:space="preserve">  background-image: repeating-linear-gradient(</w:t>
      </w:r>
    </w:p>
    <w:p>
      <w:pPr>
        <w:spacing w:after="0" w:before="0" w:line="240" w:lineRule="auto"/>
        <w:shd w:val="clear" w:color="auto" w:fill="F4F4F4"/>
      </w:pPr>
      <w:r>
        <w:rPr>
          <w:rFonts w:ascii="Consolas" w:hAnsi="Consolas"/>
          <w:sz w:val="16"/>
        </w:rPr>
        <w:t xml:space="preserve">    45deg, transparent, transparent 6px,</w:t>
      </w:r>
    </w:p>
    <w:p>
      <w:pPr>
        <w:spacing w:after="0" w:before="0" w:line="240" w:lineRule="auto"/>
        <w:shd w:val="clear" w:color="auto" w:fill="F4F4F4"/>
      </w:pPr>
      <w:r>
        <w:rPr>
          <w:rFonts w:ascii="Consolas" w:hAnsi="Consolas"/>
          <w:sz w:val="16"/>
        </w:rPr>
        <w:t xml:space="preserve">    rgba(123,29,29,0.08) 6px, rgba(123,29,29,0.08) 7px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.t-order-title { font-family: var(--font-serif); font-size: 17px; font-weight: 500; line-height: 1.15; }</w:t>
      </w:r>
    </w:p>
    <w:p>
      <w:pPr>
        <w:spacing w:after="0" w:before="0" w:line="240" w:lineRule="auto"/>
        <w:shd w:val="clear" w:color="auto" w:fill="F4F4F4"/>
      </w:pPr>
      <w:r>
        <w:rPr>
          <w:rFonts w:ascii="Consolas" w:hAnsi="Consolas"/>
          <w:sz w:val="16"/>
        </w:rPr>
        <w:t>.t-order-sub { font-size: 12px; color: var(--ink-3); margin-top: 3px; }</w:t>
      </w:r>
    </w:p>
    <w:p>
      <w:pPr>
        <w:spacing w:after="0" w:before="0" w:line="240" w:lineRule="auto"/>
        <w:shd w:val="clear" w:color="auto" w:fill="F4F4F4"/>
      </w:pPr>
      <w:r>
        <w:rPr>
          <w:rFonts w:ascii="Consolas" w:hAnsi="Consolas"/>
          <w:sz w:val="16"/>
        </w:rPr>
        <w:t>.t-order-due { text-align: right; }</w:t>
      </w:r>
    </w:p>
    <w:p>
      <w:pPr>
        <w:spacing w:after="0" w:before="0" w:line="240" w:lineRule="auto"/>
        <w:shd w:val="clear" w:color="auto" w:fill="F4F4F4"/>
      </w:pPr>
      <w:r>
        <w:rPr>
          <w:rFonts w:ascii="Consolas" w:hAnsi="Consolas"/>
          <w:sz w:val="16"/>
        </w:rPr>
        <w:t>.t-order-due .t-days {</w:t>
      </w:r>
    </w:p>
    <w:p>
      <w:pPr>
        <w:spacing w:after="0" w:before="0" w:line="240" w:lineRule="auto"/>
        <w:shd w:val="clear" w:color="auto" w:fill="F4F4F4"/>
      </w:pPr>
      <w:r>
        <w:rPr>
          <w:rFonts w:ascii="Consolas" w:hAnsi="Consolas"/>
          <w:sz w:val="16"/>
        </w:rPr>
        <w:t xml:space="preserve">  font-family: var(--font-mono); font-size: 15px; font-weight: 500;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.t-order-due .t-days.t-overdue { color: var(--urgent); }</w:t>
      </w:r>
    </w:p>
    <w:p>
      <w:pPr>
        <w:spacing w:after="0" w:before="0" w:line="240" w:lineRule="auto"/>
        <w:shd w:val="clear" w:color="auto" w:fill="F4F4F4"/>
      </w:pPr>
      <w:r>
        <w:rPr>
          <w:rFonts w:ascii="Consolas" w:hAnsi="Consolas"/>
          <w:sz w:val="16"/>
        </w:rPr>
        <w:t>.t-order-due .t-days.t-soon { color: var(--gold-ink); }</w:t>
      </w:r>
    </w:p>
    <w:p>
      <w:pPr>
        <w:spacing w:after="0" w:before="0" w:line="240" w:lineRule="auto"/>
        <w:shd w:val="clear" w:color="auto" w:fill="F4F4F4"/>
      </w:pPr>
      <w:r>
        <w:rPr>
          <w:rFonts w:ascii="Consolas" w:hAnsi="Consolas"/>
          <w:sz w:val="16"/>
        </w:rPr>
        <w:t>.t-order-due .t-lbl { font-size: 10px; letter-spacing: 0.08em; text-transform: uppercase; color: var(--ink-4);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Pipeline */</w:t>
      </w:r>
    </w:p>
    <w:p>
      <w:pPr>
        <w:spacing w:after="0" w:before="0" w:line="240" w:lineRule="auto"/>
        <w:shd w:val="clear" w:color="auto" w:fill="F4F4F4"/>
      </w:pPr>
      <w:r>
        <w:rPr>
          <w:rFonts w:ascii="Consolas" w:hAnsi="Consolas"/>
          <w:sz w:val="16"/>
        </w:rPr>
        <w:t>.t-pipeline {</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flex-start;</w:t>
      </w:r>
    </w:p>
    <w:p>
      <w:pPr>
        <w:spacing w:after="0" w:before="0" w:line="240" w:lineRule="auto"/>
        <w:shd w:val="clear" w:color="auto" w:fill="F4F4F4"/>
      </w:pPr>
      <w:r>
        <w:rPr>
          <w:rFonts w:ascii="Consolas" w:hAnsi="Consolas"/>
          <w:sz w:val="16"/>
        </w:rPr>
        <w:t xml:space="preserve">  margin: 0 20px;</w:t>
      </w:r>
    </w:p>
    <w:p>
      <w:pPr>
        <w:spacing w:after="0" w:before="0" w:line="240" w:lineRule="auto"/>
        <w:shd w:val="clear" w:color="auto" w:fill="F4F4F4"/>
      </w:pPr>
      <w:r>
        <w:rPr>
          <w:rFonts w:ascii="Consolas" w:hAnsi="Consolas"/>
          <w:sz w:val="16"/>
        </w:rPr>
        <w:t xml:space="preserve">  gap: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.t-pipeline .t-node {</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 xml:space="preserve">  display: flex; flex-direction: column; align-items: center;</w:t>
      </w:r>
    </w:p>
    <w:p>
      <w:pPr>
        <w:spacing w:after="0" w:before="0" w:line="240" w:lineRule="auto"/>
        <w:shd w:val="clear" w:color="auto" w:fill="F4F4F4"/>
      </w:pPr>
      <w:r>
        <w:rPr>
          <w:rFonts w:ascii="Consolas" w:hAnsi="Consolas"/>
          <w:sz w:val="16"/>
        </w:rPr>
        <w:t xml:space="preserve">  gap: 6px;</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.t-pipeline .t-dot {</w:t>
      </w:r>
    </w:p>
    <w:p>
      <w:pPr>
        <w:spacing w:after="0" w:before="0" w:line="240" w:lineRule="auto"/>
        <w:shd w:val="clear" w:color="auto" w:fill="F4F4F4"/>
      </w:pPr>
      <w:r>
        <w:rPr>
          <w:rFonts w:ascii="Consolas" w:hAnsi="Consolas"/>
          <w:sz w:val="16"/>
        </w:rPr>
        <w:t xml:space="preserve">  width: 14px; height: 14px; border-radius: 99px;</w:t>
      </w:r>
    </w:p>
    <w:p>
      <w:pPr>
        <w:spacing w:after="0" w:before="0" w:line="240" w:lineRule="auto"/>
        <w:shd w:val="clear" w:color="auto" w:fill="F4F4F4"/>
      </w:pPr>
      <w:r>
        <w:rPr>
          <w:rFonts w:ascii="Consolas" w:hAnsi="Consolas"/>
          <w:sz w:val="16"/>
        </w:rPr>
        <w:t xml:space="preserve">  background: var(--ivory-2);</w:t>
      </w:r>
    </w:p>
    <w:p>
      <w:pPr>
        <w:spacing w:after="0" w:before="0" w:line="240" w:lineRule="auto"/>
        <w:shd w:val="clear" w:color="auto" w:fill="F4F4F4"/>
      </w:pPr>
      <w:r>
        <w:rPr>
          <w:rFonts w:ascii="Consolas" w:hAnsi="Consolas"/>
          <w:sz w:val="16"/>
        </w:rPr>
        <w:t xml:space="preserve">  border: 2px solid var(--line-2);</w:t>
      </w:r>
    </w:p>
    <w:p>
      <w:pPr>
        <w:spacing w:after="0" w:before="0" w:line="240" w:lineRule="auto"/>
        <w:shd w:val="clear" w:color="auto" w:fill="F4F4F4"/>
      </w:pPr>
      <w:r>
        <w:rPr>
          <w:rFonts w:ascii="Consolas" w:hAnsi="Consolas"/>
          <w:sz w:val="16"/>
        </w:rPr>
        <w:t xml:space="preserve">  z-index: 1;</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.t-pipeline .t-dot.t-done { background: var(--ok); border-color: var(--ok); }</w:t>
      </w:r>
    </w:p>
    <w:p>
      <w:pPr>
        <w:spacing w:after="0" w:before="0" w:line="240" w:lineRule="auto"/>
        <w:shd w:val="clear" w:color="auto" w:fill="F4F4F4"/>
      </w:pPr>
      <w:r>
        <w:rPr>
          <w:rFonts w:ascii="Consolas" w:hAnsi="Consolas"/>
          <w:sz w:val="16"/>
        </w:rPr>
        <w:t>.t-pipeline .t-dot.t-current { background: var(--maroon); border-color: var(--maroon); box-shadow: 0 0 0 4px var(--maroon-tint); }</w:t>
      </w:r>
    </w:p>
    <w:p>
      <w:pPr>
        <w:spacing w:after="0" w:before="0" w:line="240" w:lineRule="auto"/>
        <w:shd w:val="clear" w:color="auto" w:fill="F4F4F4"/>
      </w:pPr>
      <w:r>
        <w:rPr>
          <w:rFonts w:ascii="Consolas" w:hAnsi="Consolas"/>
          <w:sz w:val="16"/>
        </w:rPr>
        <w:t>.t-pipeline .t-node-lbl { font-size: 10px; letter-spacing: 0.06em; text-transform: uppercase; color: var(--ink-3); }</w:t>
      </w:r>
    </w:p>
    <w:p>
      <w:pPr>
        <w:spacing w:after="0" w:before="0" w:line="240" w:lineRule="auto"/>
        <w:shd w:val="clear" w:color="auto" w:fill="F4F4F4"/>
      </w:pPr>
      <w:r>
        <w:rPr>
          <w:rFonts w:ascii="Consolas" w:hAnsi="Consolas"/>
          <w:sz w:val="16"/>
        </w:rPr>
        <w:t>.t-pipeline .t-node-lbl.t-current { color: var(--maroon); font-weight: 600; }</w:t>
      </w:r>
    </w:p>
    <w:p>
      <w:pPr>
        <w:spacing w:after="0" w:before="0" w:line="240" w:lineRule="auto"/>
        <w:shd w:val="clear" w:color="auto" w:fill="F4F4F4"/>
      </w:pPr>
      <w:r>
        <w:rPr>
          <w:rFonts w:ascii="Consolas" w:hAnsi="Consolas"/>
          <w:sz w:val="16"/>
        </w:rPr>
        <w:t>.t-pipeline .t-line {</w:t>
      </w:r>
    </w:p>
    <w:p>
      <w:pPr>
        <w:spacing w:after="0" w:before="0" w:line="240" w:lineRule="auto"/>
        <w:shd w:val="clear" w:color="auto" w:fill="F4F4F4"/>
      </w:pPr>
      <w:r>
        <w:rPr>
          <w:rFonts w:ascii="Consolas" w:hAnsi="Consolas"/>
          <w:sz w:val="16"/>
        </w:rPr>
        <w:t xml:space="preserve">  height: 2px;</w:t>
      </w:r>
    </w:p>
    <w:p>
      <w:pPr>
        <w:spacing w:after="0" w:before="0" w:line="240" w:lineRule="auto"/>
        <w:shd w:val="clear" w:color="auto" w:fill="F4F4F4"/>
      </w:pPr>
      <w:r>
        <w:rPr>
          <w:rFonts w:ascii="Consolas" w:hAnsi="Consolas"/>
          <w:sz w:val="16"/>
        </w:rPr>
        <w:t xml:space="preserve">  background: var(--line-2);</w:t>
      </w:r>
    </w:p>
    <w:p>
      <w:pPr>
        <w:spacing w:after="0" w:before="0" w:line="240" w:lineRule="auto"/>
        <w:shd w:val="clear" w:color="auto" w:fill="F4F4F4"/>
      </w:pPr>
      <w:r>
        <w:rPr>
          <w:rFonts w:ascii="Consolas" w:hAnsi="Consolas"/>
          <w:sz w:val="16"/>
        </w:rPr>
        <w:t xml:space="preserve">  align-self: flex-start;</w:t>
      </w:r>
    </w:p>
    <w:p>
      <w:pPr>
        <w:spacing w:after="0" w:before="0" w:line="240" w:lineRule="auto"/>
        <w:shd w:val="clear" w:color="auto" w:fill="F4F4F4"/>
      </w:pPr>
      <w:r>
        <w:rPr>
          <w:rFonts w:ascii="Consolas" w:hAnsi="Consolas"/>
          <w:sz w:val="16"/>
        </w:rPr>
        <w:t xml:space="preserve">  margin-top: 8px;</w:t>
      </w:r>
    </w:p>
    <w:p>
      <w:pPr>
        <w:spacing w:after="0" w:before="0" w:line="240" w:lineRule="auto"/>
        <w:shd w:val="clear" w:color="auto" w:fill="F4F4F4"/>
      </w:pPr>
      <w:r>
        <w:rPr>
          <w:rFonts w:ascii="Consolas" w:hAnsi="Consolas"/>
          <w:sz w:val="16"/>
        </w:rPr>
        <w:t xml:space="preserve">  min-width: 14px;</w:t>
      </w:r>
    </w:p>
    <w:p>
      <w:pPr>
        <w:spacing w:after="0" w:before="0" w:line="240" w:lineRule="auto"/>
        <w:shd w:val="clear" w:color="auto" w:fill="F4F4F4"/>
      </w:pPr>
      <w:r>
        <w:rPr>
          <w:rFonts w:ascii="Consolas" w:hAnsi="Consolas"/>
          <w:sz w:val="16"/>
        </w:rPr>
        <w:t xml:space="preserve">  flex: 1;</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.t-pipeline .t-line.t-done { background: var(--ok);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Field */</w:t>
      </w:r>
    </w:p>
    <w:p>
      <w:pPr>
        <w:spacing w:after="0" w:before="0" w:line="240" w:lineRule="auto"/>
        <w:shd w:val="clear" w:color="auto" w:fill="F4F4F4"/>
      </w:pPr>
      <w:r>
        <w:rPr>
          <w:rFonts w:ascii="Consolas" w:hAnsi="Consolas"/>
          <w:sz w:val="16"/>
        </w:rPr>
        <w:t>.t-field { display: flex; flex-direction: column; gap: 6px; }</w:t>
      </w:r>
    </w:p>
    <w:p>
      <w:pPr>
        <w:spacing w:after="0" w:before="0" w:line="240" w:lineRule="auto"/>
        <w:shd w:val="clear" w:color="auto" w:fill="F4F4F4"/>
      </w:pPr>
      <w:r>
        <w:rPr>
          <w:rFonts w:ascii="Consolas" w:hAnsi="Consolas"/>
          <w:sz w:val="16"/>
        </w:rPr>
        <w:t>.t-field label {</w:t>
      </w:r>
    </w:p>
    <w:p>
      <w:pPr>
        <w:spacing w:after="0" w:before="0" w:line="240" w:lineRule="auto"/>
        <w:shd w:val="clear" w:color="auto" w:fill="F4F4F4"/>
      </w:pPr>
      <w:r>
        <w:rPr>
          <w:rFonts w:ascii="Consolas" w:hAnsi="Consolas"/>
          <w:sz w:val="16"/>
        </w:rPr>
        <w:t xml:space="preserve">  font-size: 11px; letter-spacing: 0.08em; text-transform: uppercase;</w:t>
      </w:r>
    </w:p>
    <w:p>
      <w:pPr>
        <w:spacing w:after="0" w:before="0" w:line="240" w:lineRule="auto"/>
        <w:shd w:val="clear" w:color="auto" w:fill="F4F4F4"/>
      </w:pPr>
      <w:r>
        <w:rPr>
          <w:rFonts w:ascii="Consolas" w:hAnsi="Consolas"/>
          <w:sz w:val="16"/>
        </w:rPr>
        <w:t xml:space="preserve">  color: var(--ink-3); font-weight: 500;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.t-input, .t-textarea, .t-select {</w:t>
      </w:r>
    </w:p>
    <w:p>
      <w:pPr>
        <w:spacing w:after="0" w:before="0" w:line="240" w:lineRule="auto"/>
        <w:shd w:val="clear" w:color="auto" w:fill="F4F4F4"/>
      </w:pPr>
      <w:r>
        <w:rPr>
          <w:rFonts w:ascii="Consolas" w:hAnsi="Consolas"/>
          <w:sz w:val="16"/>
        </w:rPr>
        <w:t xml:space="preserve">  background: var(--paper);</w:t>
      </w:r>
    </w:p>
    <w:p>
      <w:pPr>
        <w:spacing w:after="0" w:before="0" w:line="240" w:lineRule="auto"/>
        <w:shd w:val="clear" w:color="auto" w:fill="F4F4F4"/>
      </w:pPr>
      <w:r>
        <w:rPr>
          <w:rFonts w:ascii="Consolas" w:hAnsi="Consolas"/>
          <w:sz w:val="16"/>
        </w:rPr>
        <w:t xml:space="preserve">  border: 1px solid var(--line-2);</w:t>
      </w:r>
    </w:p>
    <w:p>
      <w:pPr>
        <w:spacing w:after="0" w:before="0" w:line="240" w:lineRule="auto"/>
        <w:shd w:val="clear" w:color="auto" w:fill="F4F4F4"/>
      </w:pPr>
      <w:r>
        <w:rPr>
          <w:rFonts w:ascii="Consolas" w:hAnsi="Consolas"/>
          <w:sz w:val="16"/>
        </w:rPr>
        <w:t xml:space="preserve">  padding: 12px 14px;</w:t>
      </w:r>
    </w:p>
    <w:p>
      <w:pPr>
        <w:spacing w:after="0" w:before="0" w:line="240" w:lineRule="auto"/>
        <w:shd w:val="clear" w:color="auto" w:fill="F4F4F4"/>
      </w:pPr>
      <w:r>
        <w:rPr>
          <w:rFonts w:ascii="Consolas" w:hAnsi="Consolas"/>
          <w:sz w:val="16"/>
        </w:rPr>
        <w:t xml:space="preserve">  border-radius: 12px;</w:t>
      </w:r>
    </w:p>
    <w:p>
      <w:pPr>
        <w:spacing w:after="0" w:before="0" w:line="240" w:lineRule="auto"/>
        <w:shd w:val="clear" w:color="auto" w:fill="F4F4F4"/>
      </w:pPr>
      <w:r>
        <w:rPr>
          <w:rFonts w:ascii="Consolas" w:hAnsi="Consolas"/>
          <w:sz w:val="16"/>
        </w:rPr>
        <w:t xml:space="preserve">  font-size: 15px;</w:t>
      </w:r>
    </w:p>
    <w:p>
      <w:pPr>
        <w:spacing w:after="0" w:before="0" w:line="240" w:lineRule="auto"/>
        <w:shd w:val="clear" w:color="auto" w:fill="F4F4F4"/>
      </w:pPr>
      <w:r>
        <w:rPr>
          <w:rFonts w:ascii="Consolas" w:hAnsi="Consolas"/>
          <w:sz w:val="16"/>
        </w:rPr>
        <w:t xml:space="preserve">  font-family: inherit;</w:t>
      </w:r>
    </w:p>
    <w:p>
      <w:pPr>
        <w:spacing w:after="0" w:before="0" w:line="240" w:lineRule="auto"/>
        <w:shd w:val="clear" w:color="auto" w:fill="F4F4F4"/>
      </w:pPr>
      <w:r>
        <w:rPr>
          <w:rFonts w:ascii="Consolas" w:hAnsi="Consolas"/>
          <w:sz w:val="16"/>
        </w:rPr>
        <w:t xml:space="preserve">  color: var(--ink);</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.t-input:focus, .t-textarea:focus {</w:t>
      </w:r>
    </w:p>
    <w:p>
      <w:pPr>
        <w:spacing w:after="0" w:before="0" w:line="240" w:lineRule="auto"/>
        <w:shd w:val="clear" w:color="auto" w:fill="F4F4F4"/>
      </w:pPr>
      <w:r>
        <w:rPr>
          <w:rFonts w:ascii="Consolas" w:hAnsi="Consolas"/>
          <w:sz w:val="16"/>
        </w:rPr>
        <w:t xml:space="preserve">  outline: 0;</w:t>
      </w:r>
    </w:p>
    <w:p>
      <w:pPr>
        <w:spacing w:after="0" w:before="0" w:line="240" w:lineRule="auto"/>
        <w:shd w:val="clear" w:color="auto" w:fill="F4F4F4"/>
      </w:pPr>
      <w:r>
        <w:rPr>
          <w:rFonts w:ascii="Consolas" w:hAnsi="Consolas"/>
          <w:sz w:val="16"/>
        </w:rPr>
        <w:t xml:space="preserve">  border-color: var(--maroon);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.t-input.t-mono { font-family: var(--font-mono); font-size: 17px; font-weight: 500;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Accordion */</w:t>
      </w:r>
    </w:p>
    <w:p>
      <w:pPr>
        <w:spacing w:after="0" w:before="0" w:line="240" w:lineRule="auto"/>
        <w:shd w:val="clear" w:color="auto" w:fill="F4F4F4"/>
      </w:pPr>
      <w:r>
        <w:rPr>
          <w:rFonts w:ascii="Consolas" w:hAnsi="Consolas"/>
          <w:sz w:val="16"/>
        </w:rPr>
        <w:t>.t-accordion {</w:t>
      </w:r>
    </w:p>
    <w:p>
      <w:pPr>
        <w:spacing w:after="0" w:before="0" w:line="240" w:lineRule="auto"/>
        <w:shd w:val="clear" w:color="auto" w:fill="F4F4F4"/>
      </w:pPr>
      <w:r>
        <w:rPr>
          <w:rFonts w:ascii="Consolas" w:hAnsi="Consolas"/>
          <w:sz w:val="16"/>
        </w:rPr>
        <w:t xml:space="preserve">  background: var(--paper);</w:t>
      </w:r>
    </w:p>
    <w:p>
      <w:pPr>
        <w:spacing w:after="0" w:before="0" w:line="240" w:lineRule="auto"/>
        <w:shd w:val="clear" w:color="auto" w:fill="F4F4F4"/>
      </w:pPr>
      <w:r>
        <w:rPr>
          <w:rFonts w:ascii="Consolas" w:hAnsi="Consolas"/>
          <w:sz w:val="16"/>
        </w:rPr>
        <w:t xml:space="preserve">  border: 1px solid var(--line);</w:t>
      </w:r>
    </w:p>
    <w:p>
      <w:pPr>
        <w:spacing w:after="0" w:before="0" w:line="240" w:lineRule="auto"/>
        <w:shd w:val="clear" w:color="auto" w:fill="F4F4F4"/>
      </w:pPr>
      <w:r>
        <w:rPr>
          <w:rFonts w:ascii="Consolas" w:hAnsi="Consolas"/>
          <w:sz w:val="16"/>
        </w:rPr>
        <w:t xml:space="preserve">  border-radius: var(--radius);</w:t>
      </w:r>
    </w:p>
    <w:p>
      <w:pPr>
        <w:spacing w:after="0" w:before="0" w:line="240" w:lineRule="auto"/>
        <w:shd w:val="clear" w:color="auto" w:fill="F4F4F4"/>
      </w:pPr>
      <w:r>
        <w:rPr>
          <w:rFonts w:ascii="Consolas" w:hAnsi="Consolas"/>
          <w:sz w:val="16"/>
        </w:rPr>
        <w:t xml:space="preserve">  margin: 0 20px 10px;</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.t-acc-head {</w:t>
      </w:r>
    </w:p>
    <w:p>
      <w:pPr>
        <w:spacing w:after="0" w:before="0" w:line="240" w:lineRule="auto"/>
        <w:shd w:val="clear" w:color="auto" w:fill="F4F4F4"/>
      </w:pPr>
      <w:r>
        <w:rPr>
          <w:rFonts w:ascii="Consolas" w:hAnsi="Consolas"/>
          <w:sz w:val="16"/>
        </w:rPr>
        <w:t xml:space="preserve">  padding: 14px 16px;</w:t>
      </w:r>
    </w:p>
    <w:p>
      <w:pPr>
        <w:spacing w:after="0" w:before="0" w:line="240" w:lineRule="auto"/>
        <w:shd w:val="clear" w:color="auto" w:fill="F4F4F4"/>
      </w:pPr>
      <w:r>
        <w:rPr>
          <w:rFonts w:ascii="Consolas" w:hAnsi="Consolas"/>
          <w:sz w:val="16"/>
        </w:rPr>
        <w:t xml:space="preserve">  display: flex; justify-content: space-between; align-items: center;</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user-select: none;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.t-acc-title { font-family: var(--font-serif); font-size: 16px; font-weight: 500; letter-spacing: -0.01em; }</w:t>
      </w:r>
    </w:p>
    <w:p>
      <w:pPr>
        <w:spacing w:after="0" w:before="0" w:line="240" w:lineRule="auto"/>
        <w:shd w:val="clear" w:color="auto" w:fill="F4F4F4"/>
      </w:pPr>
      <w:r>
        <w:rPr>
          <w:rFonts w:ascii="Consolas" w:hAnsi="Consolas"/>
          <w:sz w:val="16"/>
        </w:rPr>
        <w:t>.t-acc-sub { font-size: 11px; color: var(--ink-3); letter-spacing: 0.06em; text-transform: uppercase; margin-top: 2px; }</w:t>
      </w:r>
    </w:p>
    <w:p>
      <w:pPr>
        <w:spacing w:after="0" w:before="0" w:line="240" w:lineRule="auto"/>
        <w:shd w:val="clear" w:color="auto" w:fill="F4F4F4"/>
      </w:pPr>
      <w:r>
        <w:rPr>
          <w:rFonts w:ascii="Consolas" w:hAnsi="Consolas"/>
          <w:sz w:val="16"/>
        </w:rPr>
        <w:t>.t-acc-chev {</w:t>
      </w:r>
    </w:p>
    <w:p>
      <w:pPr>
        <w:spacing w:after="0" w:before="0" w:line="240" w:lineRule="auto"/>
        <w:shd w:val="clear" w:color="auto" w:fill="F4F4F4"/>
      </w:pPr>
      <w:r>
        <w:rPr>
          <w:rFonts w:ascii="Consolas" w:hAnsi="Consolas"/>
          <w:sz w:val="16"/>
        </w:rPr>
        <w:t xml:space="preserve">  width: 22px; height: 22px;</w:t>
      </w:r>
    </w:p>
    <w:p>
      <w:pPr>
        <w:spacing w:after="0" w:before="0" w:line="240" w:lineRule="auto"/>
        <w:shd w:val="clear" w:color="auto" w:fill="F4F4F4"/>
      </w:pPr>
      <w:r>
        <w:rPr>
          <w:rFonts w:ascii="Consolas" w:hAnsi="Consolas"/>
          <w:sz w:val="16"/>
        </w:rPr>
        <w:t xml:space="preserve">  transition: transform 0.2s;</w:t>
      </w:r>
    </w:p>
    <w:p>
      <w:pPr>
        <w:spacing w:after="0" w:before="0" w:line="240" w:lineRule="auto"/>
        <w:shd w:val="clear" w:color="auto" w:fill="F4F4F4"/>
      </w:pPr>
      <w:r>
        <w:rPr>
          <w:rFonts w:ascii="Consolas" w:hAnsi="Consolas"/>
          <w:sz w:val="16"/>
        </w:rPr>
        <w:t xml:space="preserve">  color: var(--ink-3);</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.t-acc-chev.t-open { transform: rotate(90deg); }</w:t>
      </w:r>
    </w:p>
    <w:p>
      <w:pPr>
        <w:spacing w:after="0" w:before="0" w:line="240" w:lineRule="auto"/>
        <w:shd w:val="clear" w:color="auto" w:fill="F4F4F4"/>
      </w:pPr>
      <w:r>
        <w:rPr>
          <w:rFonts w:ascii="Consolas" w:hAnsi="Consolas"/>
          <w:sz w:val="16"/>
        </w:rPr>
        <w:t>.t-acc-body {</w:t>
      </w:r>
    </w:p>
    <w:p>
      <w:pPr>
        <w:spacing w:after="0" w:before="0" w:line="240" w:lineRule="auto"/>
        <w:shd w:val="clear" w:color="auto" w:fill="F4F4F4"/>
      </w:pPr>
      <w:r>
        <w:rPr>
          <w:rFonts w:ascii="Consolas" w:hAnsi="Consolas"/>
          <w:sz w:val="16"/>
        </w:rPr>
        <w:t xml:space="preserve">  padding: 0 16px 16px;</w:t>
      </w:r>
    </w:p>
    <w:p>
      <w:pPr>
        <w:spacing w:after="0" w:before="0" w:line="240" w:lineRule="auto"/>
        <w:shd w:val="clear" w:color="auto" w:fill="F4F4F4"/>
      </w:pPr>
      <w:r>
        <w:rPr>
          <w:rFonts w:ascii="Consolas" w:hAnsi="Consolas"/>
          <w:sz w:val="16"/>
        </w:rPr>
        <w:t xml:space="preserve">  border-top: 1px solid var(--line);</w:t>
      </w:r>
    </w:p>
    <w:p>
      <w:pPr>
        <w:spacing w:after="0" w:before="0" w:line="240" w:lineRule="auto"/>
        <w:shd w:val="clear" w:color="auto" w:fill="F4F4F4"/>
      </w:pPr>
      <w:r>
        <w:rPr>
          <w:rFonts w:ascii="Consolas" w:hAnsi="Consolas"/>
          <w:sz w:val="16"/>
        </w:rPr>
        <w:t xml:space="preserve">  padding-top: 14px;</w:t>
      </w:r>
    </w:p>
    <w:p>
      <w:pPr>
        <w:spacing w:after="0" w:before="0" w:line="240" w:lineRule="auto"/>
        <w:shd w:val="clear" w:color="auto" w:fill="F4F4F4"/>
      </w:pPr>
      <w:r>
        <w:rPr>
          <w:rFonts w:ascii="Consolas" w:hAnsi="Consolas"/>
          <w:sz w:val="16"/>
        </w:rPr>
        <w:t xml:space="preserve">  display: flex; flex-direction: column; gap: 14px;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Pinned measurements row */</w:t>
      </w:r>
    </w:p>
    <w:p>
      <w:pPr>
        <w:spacing w:after="0" w:before="0" w:line="240" w:lineRule="auto"/>
        <w:shd w:val="clear" w:color="auto" w:fill="F4F4F4"/>
      </w:pPr>
      <w:r>
        <w:rPr>
          <w:rFonts w:ascii="Consolas" w:hAnsi="Consolas"/>
          <w:sz w:val="16"/>
        </w:rPr>
        <w:t>.t-pinned-row {</w:t>
      </w:r>
    </w:p>
    <w:p>
      <w:pPr>
        <w:spacing w:after="0" w:before="0" w:line="240" w:lineRule="auto"/>
        <w:shd w:val="clear" w:color="auto" w:fill="F4F4F4"/>
      </w:pPr>
      <w:r>
        <w:rPr>
          <w:rFonts w:ascii="Consolas" w:hAnsi="Consolas"/>
          <w:sz w:val="16"/>
        </w:rPr>
        <w:t xml:space="preserve">  display: grid; grid-template-columns: 1fr 1fr;</w:t>
      </w:r>
    </w:p>
    <w:p>
      <w:pPr>
        <w:spacing w:after="0" w:before="0" w:line="240" w:lineRule="auto"/>
        <w:shd w:val="clear" w:color="auto" w:fill="F4F4F4"/>
      </w:pPr>
      <w:r>
        <w:rPr>
          <w:rFonts w:ascii="Consolas" w:hAnsi="Consolas"/>
          <w:sz w:val="16"/>
        </w:rPr>
        <w:t xml:space="preserve">  gap: 10px; margin: 0 20px 12px;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.t-pinned-field {</w:t>
      </w:r>
    </w:p>
    <w:p>
      <w:pPr>
        <w:spacing w:after="0" w:before="0" w:line="240" w:lineRule="auto"/>
        <w:shd w:val="clear" w:color="auto" w:fill="F4F4F4"/>
      </w:pPr>
      <w:r>
        <w:rPr>
          <w:rFonts w:ascii="Consolas" w:hAnsi="Consolas"/>
          <w:sz w:val="16"/>
        </w:rPr>
        <w:t xml:space="preserve">  background: var(--navy);</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padding: 14px;</w:t>
      </w:r>
    </w:p>
    <w:p>
      <w:pPr>
        <w:spacing w:after="0" w:before="0" w:line="240" w:lineRule="auto"/>
        <w:shd w:val="clear" w:color="auto" w:fill="F4F4F4"/>
      </w:pPr>
      <w:r>
        <w:rPr>
          <w:rFonts w:ascii="Consolas" w:hAnsi="Consolas"/>
          <w:sz w:val="16"/>
        </w:rPr>
        <w:t xml:space="preserve">  border-radius: 14px;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.t-pinned-field label {</w:t>
      </w:r>
    </w:p>
    <w:p>
      <w:pPr>
        <w:spacing w:after="0" w:before="0" w:line="240" w:lineRule="auto"/>
        <w:shd w:val="clear" w:color="auto" w:fill="F4F4F4"/>
      </w:pPr>
      <w:r>
        <w:rPr>
          <w:rFonts w:ascii="Consolas" w:hAnsi="Consolas"/>
          <w:sz w:val="16"/>
        </w:rPr>
        <w:t xml:space="preserve">  font-size: 10px; letter-spacing: 0.1em; text-transform: uppercase;</w:t>
      </w:r>
    </w:p>
    <w:p>
      <w:pPr>
        <w:spacing w:after="0" w:before="0" w:line="240" w:lineRule="auto"/>
        <w:shd w:val="clear" w:color="auto" w:fill="F4F4F4"/>
      </w:pPr>
      <w:r>
        <w:rPr>
          <w:rFonts w:ascii="Consolas" w:hAnsi="Consolas"/>
          <w:sz w:val="16"/>
        </w:rPr>
        <w:t xml:space="preserve">  color: rgba(255,255,255,0.65); display: block; margin-bottom: 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.t-pinned-field input {</w:t>
      </w:r>
    </w:p>
    <w:p>
      <w:pPr>
        <w:spacing w:after="0" w:before="0" w:line="240" w:lineRule="auto"/>
        <w:shd w:val="clear" w:color="auto" w:fill="F4F4F4"/>
      </w:pPr>
      <w:r>
        <w:rPr>
          <w:rFonts w:ascii="Consolas" w:hAnsi="Consolas"/>
          <w:sz w:val="16"/>
        </w:rPr>
        <w:t xml:space="preserve">  background: transparent; border: 0; outline: none; color: #fff;</w:t>
      </w:r>
    </w:p>
    <w:p>
      <w:pPr>
        <w:spacing w:after="0" w:before="0" w:line="240" w:lineRule="auto"/>
        <w:shd w:val="clear" w:color="auto" w:fill="F4F4F4"/>
      </w:pPr>
      <w:r>
        <w:rPr>
          <w:rFonts w:ascii="Consolas" w:hAnsi="Consolas"/>
          <w:sz w:val="16"/>
        </w:rPr>
        <w:t xml:space="preserve">  font-family: var(--font-mono); font-size: 26px; font-weight: 500;</w:t>
      </w:r>
    </w:p>
    <w:p>
      <w:pPr>
        <w:spacing w:after="0" w:before="0" w:line="240" w:lineRule="auto"/>
        <w:shd w:val="clear" w:color="auto" w:fill="F4F4F4"/>
      </w:pPr>
      <w:r>
        <w:rPr>
          <w:rFonts w:ascii="Consolas" w:hAnsi="Consolas"/>
          <w:sz w:val="16"/>
        </w:rPr>
        <w:t xml:space="preserve">  width: 100%; padding: 0;</w:t>
      </w:r>
    </w:p>
    <w:p>
      <w:pPr>
        <w:spacing w:after="0" w:before="0" w:line="240" w:lineRule="auto"/>
        <w:shd w:val="clear" w:color="auto" w:fill="F4F4F4"/>
      </w:pPr>
      <w:r>
        <w:rPr>
          <w:rFonts w:ascii="Consolas" w:hAnsi="Consolas"/>
          <w:sz w:val="16"/>
        </w:rPr>
        <w:t xml:space="preserve">  letter-spacing: -0.02em;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.t-pinned-field .t-unit { font-size: 13px; color: rgba(255,255,255,0.5); margin-left: 2px; font-family: var(--font-sans);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Portfolio grid */</w:t>
      </w:r>
    </w:p>
    <w:p>
      <w:pPr>
        <w:spacing w:after="0" w:before="0" w:line="240" w:lineRule="auto"/>
        <w:shd w:val="clear" w:color="auto" w:fill="F4F4F4"/>
      </w:pPr>
      <w:r>
        <w:rPr>
          <w:rFonts w:ascii="Consolas" w:hAnsi="Consolas"/>
          <w:sz w:val="16"/>
        </w:rPr>
        <w:t>.t-portfolio-grid {</w:t>
      </w:r>
    </w:p>
    <w:p>
      <w:pPr>
        <w:spacing w:after="0" w:before="0" w:line="240" w:lineRule="auto"/>
        <w:shd w:val="clear" w:color="auto" w:fill="F4F4F4"/>
      </w:pPr>
      <w:r>
        <w:rPr>
          <w:rFonts w:ascii="Consolas" w:hAnsi="Consolas"/>
          <w:sz w:val="16"/>
        </w:rPr>
        <w:t xml:space="preserve">  padding: 0 20px;</w:t>
      </w:r>
    </w:p>
    <w:p>
      <w:pPr>
        <w:spacing w:after="0" w:before="0" w:line="240" w:lineRule="auto"/>
        <w:shd w:val="clear" w:color="auto" w:fill="F4F4F4"/>
      </w:pPr>
      <w:r>
        <w:rPr>
          <w:rFonts w:ascii="Consolas" w:hAnsi="Consolas"/>
          <w:sz w:val="16"/>
        </w:rPr>
        <w:t xml:space="preserve">  display: grid;</w:t>
      </w:r>
    </w:p>
    <w:p>
      <w:pPr>
        <w:spacing w:after="0" w:before="0" w:line="240" w:lineRule="auto"/>
        <w:shd w:val="clear" w:color="auto" w:fill="F4F4F4"/>
      </w:pPr>
      <w:r>
        <w:rPr>
          <w:rFonts w:ascii="Consolas" w:hAnsi="Consolas"/>
          <w:sz w:val="16"/>
        </w:rPr>
        <w:t xml:space="preserve">  grid-template-columns: repeat(2, 1fr);</w:t>
      </w:r>
    </w:p>
    <w:p>
      <w:pPr>
        <w:spacing w:after="0" w:before="0" w:line="240" w:lineRule="auto"/>
        <w:shd w:val="clear" w:color="auto" w:fill="F4F4F4"/>
      </w:pPr>
      <w:r>
        <w:rPr>
          <w:rFonts w:ascii="Consolas" w:hAnsi="Consolas"/>
          <w:sz w:val="16"/>
        </w:rPr>
        <w:t xml:space="preserve">  gap: 10px;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.t-portfolio-tile {</w:t>
      </w:r>
    </w:p>
    <w:p>
      <w:pPr>
        <w:spacing w:after="0" w:before="0" w:line="240" w:lineRule="auto"/>
        <w:shd w:val="clear" w:color="auto" w:fill="F4F4F4"/>
      </w:pPr>
      <w:r>
        <w:rPr>
          <w:rFonts w:ascii="Consolas" w:hAnsi="Consolas"/>
          <w:sz w:val="16"/>
        </w:rPr>
        <w:t xml:space="preserve">  aspect-ratio: 3/4;</w:t>
      </w:r>
    </w:p>
    <w:p>
      <w:pPr>
        <w:spacing w:after="0" w:before="0" w:line="240" w:lineRule="auto"/>
        <w:shd w:val="clear" w:color="auto" w:fill="F4F4F4"/>
      </w:pPr>
      <w:r>
        <w:rPr>
          <w:rFonts w:ascii="Consolas" w:hAnsi="Consolas"/>
          <w:sz w:val="16"/>
        </w:rPr>
        <w:t xml:space="preserve">  border-radius: 14px;</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background: var(--ivory-2);</w:t>
      </w:r>
    </w:p>
    <w:p>
      <w:pPr>
        <w:spacing w:after="0" w:before="0" w:line="240" w:lineRule="auto"/>
        <w:shd w:val="clear" w:color="auto" w:fill="F4F4F4"/>
      </w:pPr>
      <w:r>
        <w:rPr>
          <w:rFonts w:ascii="Consolas" w:hAnsi="Consolas"/>
          <w:sz w:val="16"/>
        </w:rPr>
        <w:t xml:space="preserve">  border: 1px solid var(--line);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.t-portfolio-tile img { width: 100%; height: 100%; object-fit: cover; }</w:t>
      </w:r>
    </w:p>
    <w:p>
      <w:pPr>
        <w:spacing w:after="0" w:before="0" w:line="240" w:lineRule="auto"/>
        <w:shd w:val="clear" w:color="auto" w:fill="F4F4F4"/>
      </w:pPr>
      <w:r>
        <w:rPr>
          <w:rFonts w:ascii="Consolas" w:hAnsi="Consolas"/>
          <w:sz w:val="16"/>
        </w:rPr>
        <w:t>.t-portfolio-tile .t-tag {</w:t>
      </w:r>
    </w:p>
    <w:p>
      <w:pPr>
        <w:spacing w:after="0" w:before="0" w:line="240" w:lineRule="auto"/>
        <w:shd w:val="clear" w:color="auto" w:fill="F4F4F4"/>
      </w:pPr>
      <w:r>
        <w:rPr>
          <w:rFonts w:ascii="Consolas" w:hAnsi="Consolas"/>
          <w:sz w:val="16"/>
        </w:rPr>
        <w:t xml:space="preserve">  position: absolute; bottom: 8px; left: 8px;</w:t>
      </w:r>
    </w:p>
    <w:p>
      <w:pPr>
        <w:spacing w:after="0" w:before="0" w:line="240" w:lineRule="auto"/>
        <w:shd w:val="clear" w:color="auto" w:fill="F4F4F4"/>
      </w:pPr>
      <w:r>
        <w:rPr>
          <w:rFonts w:ascii="Consolas" w:hAnsi="Consolas"/>
          <w:sz w:val="16"/>
        </w:rPr>
        <w:t xml:space="preserve">  font-size: 10px; letter-spacing: 0.06em; text-transform: uppercase;</w:t>
      </w:r>
    </w:p>
    <w:p>
      <w:pPr>
        <w:spacing w:after="0" w:before="0" w:line="240" w:lineRule="auto"/>
        <w:shd w:val="clear" w:color="auto" w:fill="F4F4F4"/>
      </w:pPr>
      <w:r>
        <w:rPr>
          <w:rFonts w:ascii="Consolas" w:hAnsi="Consolas"/>
          <w:sz w:val="16"/>
        </w:rPr>
        <w:t xml:space="preserve">  background: rgba(26, 21, 18, 0.8);</w:t>
      </w:r>
    </w:p>
    <w:p>
      <w:pPr>
        <w:spacing w:after="0" w:before="0" w:line="240" w:lineRule="auto"/>
        <w:shd w:val="clear" w:color="auto" w:fill="F4F4F4"/>
      </w:pPr>
      <w:r>
        <w:rPr>
          <w:rFonts w:ascii="Consolas" w:hAnsi="Consolas"/>
          <w:sz w:val="16"/>
        </w:rPr>
        <w:t xml:space="preserve">  color: var(--ivory);</w:t>
      </w:r>
    </w:p>
    <w:p>
      <w:pPr>
        <w:spacing w:after="0" w:before="0" w:line="240" w:lineRule="auto"/>
        <w:shd w:val="clear" w:color="auto" w:fill="F4F4F4"/>
      </w:pPr>
      <w:r>
        <w:rPr>
          <w:rFonts w:ascii="Consolas" w:hAnsi="Consolas"/>
          <w:sz w:val="16"/>
        </w:rPr>
        <w:t xml:space="preserve">  padding: 3px 8px; border-radius: 99px;</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backdrop-filter: blur(4px);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.t-portfolio-tile.t-add {</w:t>
      </w:r>
    </w:p>
    <w:p>
      <w:pPr>
        <w:spacing w:after="0" w:before="0" w:line="240" w:lineRule="auto"/>
        <w:shd w:val="clear" w:color="auto" w:fill="F4F4F4"/>
      </w:pPr>
      <w:r>
        <w:rPr>
          <w:rFonts w:ascii="Consolas" w:hAnsi="Consolas"/>
          <w:sz w:val="16"/>
        </w:rPr>
        <w:t xml:space="preserve">  display: flex; flex-direction: column; align-items: center; justify-content: center;</w:t>
      </w:r>
    </w:p>
    <w:p>
      <w:pPr>
        <w:spacing w:after="0" w:before="0" w:line="240" w:lineRule="auto"/>
        <w:shd w:val="clear" w:color="auto" w:fill="F4F4F4"/>
      </w:pPr>
      <w:r>
        <w:rPr>
          <w:rFonts w:ascii="Consolas" w:hAnsi="Consolas"/>
          <w:sz w:val="16"/>
        </w:rPr>
        <w:t xml:space="preserve">  gap: 6px;</w:t>
      </w:r>
    </w:p>
    <w:p>
      <w:pPr>
        <w:spacing w:after="0" w:before="0" w:line="240" w:lineRule="auto"/>
        <w:shd w:val="clear" w:color="auto" w:fill="F4F4F4"/>
      </w:pPr>
      <w:r>
        <w:rPr>
          <w:rFonts w:ascii="Consolas" w:hAnsi="Consolas"/>
          <w:sz w:val="16"/>
        </w:rPr>
        <w:t xml:space="preserve">  border: 1.5px dashed var(--line-2);</w:t>
      </w:r>
    </w:p>
    <w:p>
      <w:pPr>
        <w:spacing w:after="0" w:before="0" w:line="240" w:lineRule="auto"/>
        <w:shd w:val="clear" w:color="auto" w:fill="F4F4F4"/>
      </w:pPr>
      <w:r>
        <w:rPr>
          <w:rFonts w:ascii="Consolas" w:hAnsi="Consolas"/>
          <w:sz w:val="16"/>
        </w:rPr>
        <w:t xml:space="preserve">  color: var(--ink-3);</w:t>
      </w:r>
    </w:p>
    <w:p>
      <w:pPr>
        <w:spacing w:after="0" w:before="0" w:line="240" w:lineRule="auto"/>
        <w:shd w:val="clear" w:color="auto" w:fill="F4F4F4"/>
      </w:pPr>
      <w:r>
        <w:rPr>
          <w:rFonts w:ascii="Consolas" w:hAnsi="Consolas"/>
          <w:sz w:val="16"/>
        </w:rPr>
        <w:t xml:space="preserve">  font-size: 12px;</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.t-portfolio-tile.t-add:hover { border-color: var(--maroon); color: var(--maroon); }</w:t>
      </w:r>
    </w:p>
    <w:p>
      <w:pPr>
        <w:spacing w:after="0" w:before="0" w:line="240" w:lineRule="auto"/>
        <w:shd w:val="clear" w:color="auto" w:fill="F4F4F4"/>
      </w:pPr>
      <w:r>
        <w:rPr>
          <w:rFonts w:ascii="Consolas" w:hAnsi="Consolas"/>
          <w:sz w:val="16"/>
        </w:rPr>
        <w:t>.t-portfolio-tile.t-add .t-plus {</w:t>
      </w:r>
    </w:p>
    <w:p>
      <w:pPr>
        <w:spacing w:after="0" w:before="0" w:line="240" w:lineRule="auto"/>
        <w:shd w:val="clear" w:color="auto" w:fill="F4F4F4"/>
      </w:pPr>
      <w:r>
        <w:rPr>
          <w:rFonts w:ascii="Consolas" w:hAnsi="Consolas"/>
          <w:sz w:val="16"/>
        </w:rPr>
        <w:t xml:space="preserve">  width: 32px; height: 32px; border-radius: 99px;</w:t>
      </w:r>
    </w:p>
    <w:p>
      <w:pPr>
        <w:spacing w:after="0" w:before="0" w:line="240" w:lineRule="auto"/>
        <w:shd w:val="clear" w:color="auto" w:fill="F4F4F4"/>
      </w:pPr>
      <w:r>
        <w:rPr>
          <w:rFonts w:ascii="Consolas" w:hAnsi="Consolas"/>
          <w:sz w:val="16"/>
        </w:rPr>
        <w:t xml:space="preserve">  background: var(--ivory);</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Empty state */</w:t>
      </w:r>
    </w:p>
    <w:p>
      <w:pPr>
        <w:spacing w:after="0" w:before="0" w:line="240" w:lineRule="auto"/>
        <w:shd w:val="clear" w:color="auto" w:fill="F4F4F4"/>
      </w:pPr>
      <w:r>
        <w:rPr>
          <w:rFonts w:ascii="Consolas" w:hAnsi="Consolas"/>
          <w:sz w:val="16"/>
        </w:rPr>
        <w:t>.t-empty {</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 xml:space="preserve">  padding: 40px 24px;</w:t>
      </w:r>
    </w:p>
    <w:p>
      <w:pPr>
        <w:spacing w:after="0" w:before="0" w:line="240" w:lineRule="auto"/>
        <w:shd w:val="clear" w:color="auto" w:fill="F4F4F4"/>
      </w:pPr>
      <w:r>
        <w:rPr>
          <w:rFonts w:ascii="Consolas" w:hAnsi="Consolas"/>
          <w:sz w:val="16"/>
        </w:rPr>
        <w:t xml:space="preserve">  color: var(--ink-3);</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.t-empty-ill {</w:t>
      </w:r>
    </w:p>
    <w:p>
      <w:pPr>
        <w:spacing w:after="0" w:before="0" w:line="240" w:lineRule="auto"/>
        <w:shd w:val="clear" w:color="auto" w:fill="F4F4F4"/>
      </w:pPr>
      <w:r>
        <w:rPr>
          <w:rFonts w:ascii="Consolas" w:hAnsi="Consolas"/>
          <w:sz w:val="16"/>
        </w:rPr>
        <w:t xml:space="preserve">  width: 72px; height: 72px; border-radius: 99px;</w:t>
      </w:r>
    </w:p>
    <w:p>
      <w:pPr>
        <w:spacing w:after="0" w:before="0" w:line="240" w:lineRule="auto"/>
        <w:shd w:val="clear" w:color="auto" w:fill="F4F4F4"/>
      </w:pPr>
      <w:r>
        <w:rPr>
          <w:rFonts w:ascii="Consolas" w:hAnsi="Consolas"/>
          <w:sz w:val="16"/>
        </w:rPr>
        <w:t xml:space="preserve">  background: var(--ivory-2);</w:t>
      </w:r>
    </w:p>
    <w:p>
      <w:pPr>
        <w:spacing w:after="0" w:before="0" w:line="240" w:lineRule="auto"/>
        <w:shd w:val="clear" w:color="auto" w:fill="F4F4F4"/>
      </w:pPr>
      <w:r>
        <w:rPr>
          <w:rFonts w:ascii="Consolas" w:hAnsi="Consolas"/>
          <w:sz w:val="16"/>
        </w:rPr>
        <w:t xml:space="preserve">  margin: 0 auto 14px;</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.t-empty h3 {</w:t>
      </w:r>
    </w:p>
    <w:p>
      <w:pPr>
        <w:spacing w:after="0" w:before="0" w:line="240" w:lineRule="auto"/>
        <w:shd w:val="clear" w:color="auto" w:fill="F4F4F4"/>
      </w:pPr>
      <w:r>
        <w:rPr>
          <w:rFonts w:ascii="Consolas" w:hAnsi="Consolas"/>
          <w:sz w:val="16"/>
        </w:rPr>
        <w:t xml:space="preserve">  font-family: var(--font-serif);</w:t>
      </w:r>
    </w:p>
    <w:p>
      <w:pPr>
        <w:spacing w:after="0" w:before="0" w:line="240" w:lineRule="auto"/>
        <w:shd w:val="clear" w:color="auto" w:fill="F4F4F4"/>
      </w:pPr>
      <w:r>
        <w:rPr>
          <w:rFonts w:ascii="Consolas" w:hAnsi="Consolas"/>
          <w:sz w:val="16"/>
        </w:rPr>
        <w:t xml:space="preserve">  font-size: 22px; font-weight: 500;</w:t>
      </w:r>
    </w:p>
    <w:p>
      <w:pPr>
        <w:spacing w:after="0" w:before="0" w:line="240" w:lineRule="auto"/>
        <w:shd w:val="clear" w:color="auto" w:fill="F4F4F4"/>
      </w:pPr>
      <w:r>
        <w:rPr>
          <w:rFonts w:ascii="Consolas" w:hAnsi="Consolas"/>
          <w:sz w:val="16"/>
        </w:rPr>
        <w:t xml:space="preserve">  color: var(--ink); margin: 0 0 6px;</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.t-empty p { font-size: 13px; margin: 0 0 18px; line-height: 1.5;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KYC meter */</w:t>
      </w:r>
    </w:p>
    <w:p>
      <w:pPr>
        <w:spacing w:after="0" w:before="0" w:line="240" w:lineRule="auto"/>
        <w:shd w:val="clear" w:color="auto" w:fill="F4F4F4"/>
      </w:pPr>
      <w:r>
        <w:rPr>
          <w:rFonts w:ascii="Consolas" w:hAnsi="Consolas"/>
          <w:sz w:val="16"/>
        </w:rPr>
        <w:t>.t-kyc-meter {</w:t>
      </w:r>
    </w:p>
    <w:p>
      <w:pPr>
        <w:spacing w:after="0" w:before="0" w:line="240" w:lineRule="auto"/>
        <w:shd w:val="clear" w:color="auto" w:fill="F4F4F4"/>
      </w:pPr>
      <w:r>
        <w:rPr>
          <w:rFonts w:ascii="Consolas" w:hAnsi="Consolas"/>
          <w:sz w:val="16"/>
        </w:rPr>
        <w:t xml:space="preserve">  margin: 0 20px;</w:t>
      </w:r>
    </w:p>
    <w:p>
      <w:pPr>
        <w:spacing w:after="0" w:before="0" w:line="240" w:lineRule="auto"/>
        <w:shd w:val="clear" w:color="auto" w:fill="F4F4F4"/>
      </w:pPr>
      <w:r>
        <w:rPr>
          <w:rFonts w:ascii="Consolas" w:hAnsi="Consolas"/>
          <w:sz w:val="16"/>
        </w:rPr>
        <w:t xml:space="preserve">  padding: 18px;</w:t>
      </w:r>
    </w:p>
    <w:p>
      <w:pPr>
        <w:spacing w:after="0" w:before="0" w:line="240" w:lineRule="auto"/>
        <w:shd w:val="clear" w:color="auto" w:fill="F4F4F4"/>
      </w:pPr>
      <w:r>
        <w:rPr>
          <w:rFonts w:ascii="Consolas" w:hAnsi="Consolas"/>
          <w:sz w:val="16"/>
        </w:rPr>
        <w:t xml:space="preserve">  background: linear-gradient(160deg, #FAF6EF, #F6EBD0 60%, #F4E5E0);</w:t>
      </w:r>
    </w:p>
    <w:p>
      <w:pPr>
        <w:spacing w:after="0" w:before="0" w:line="240" w:lineRule="auto"/>
        <w:shd w:val="clear" w:color="auto" w:fill="F4F4F4"/>
      </w:pPr>
      <w:r>
        <w:rPr>
          <w:rFonts w:ascii="Consolas" w:hAnsi="Consolas"/>
          <w:sz w:val="16"/>
        </w:rPr>
        <w:t xml:space="preserve">  border-radius: var(--radius);</w:t>
      </w:r>
    </w:p>
    <w:p>
      <w:pPr>
        <w:spacing w:after="0" w:before="0" w:line="240" w:lineRule="auto"/>
        <w:shd w:val="clear" w:color="auto" w:fill="F4F4F4"/>
      </w:pPr>
      <w:r>
        <w:rPr>
          <w:rFonts w:ascii="Consolas" w:hAnsi="Consolas"/>
          <w:sz w:val="16"/>
        </w:rPr>
        <w:t xml:space="preserve">  border: 1px solid var(--line);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.t-kyc-progress {</w:t>
      </w:r>
    </w:p>
    <w:p>
      <w:pPr>
        <w:spacing w:after="0" w:before="0" w:line="240" w:lineRule="auto"/>
        <w:shd w:val="clear" w:color="auto" w:fill="F4F4F4"/>
      </w:pPr>
      <w:r>
        <w:rPr>
          <w:rFonts w:ascii="Consolas" w:hAnsi="Consolas"/>
          <w:sz w:val="16"/>
        </w:rPr>
        <w:t xml:space="preserve">  height: 4px; border-radius: 99px;</w:t>
      </w:r>
    </w:p>
    <w:p>
      <w:pPr>
        <w:spacing w:after="0" w:before="0" w:line="240" w:lineRule="auto"/>
        <w:shd w:val="clear" w:color="auto" w:fill="F4F4F4"/>
      </w:pPr>
      <w:r>
        <w:rPr>
          <w:rFonts w:ascii="Consolas" w:hAnsi="Consolas"/>
          <w:sz w:val="16"/>
        </w:rPr>
        <w:t xml:space="preserve">  background: rgba(26,21,18,0.1);</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 xml:space="preserve">  margin-top: 10px;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.t-kyc-progress .t-bar {</w:t>
      </w:r>
    </w:p>
    <w:p>
      <w:pPr>
        <w:spacing w:after="0" w:before="0" w:line="240" w:lineRule="auto"/>
        <w:shd w:val="clear" w:color="auto" w:fill="F4F4F4"/>
      </w:pPr>
      <w:r>
        <w:rPr>
          <w:rFonts w:ascii="Consolas" w:hAnsi="Consolas"/>
          <w:sz w:val="16"/>
        </w:rPr>
        <w:t xml:space="preserve">  height: 100%;</w:t>
      </w:r>
    </w:p>
    <w:p>
      <w:pPr>
        <w:spacing w:after="0" w:before="0" w:line="240" w:lineRule="auto"/>
        <w:shd w:val="clear" w:color="auto" w:fill="F4F4F4"/>
      </w:pPr>
      <w:r>
        <w:rPr>
          <w:rFonts w:ascii="Consolas" w:hAnsi="Consolas"/>
          <w:sz w:val="16"/>
        </w:rPr>
        <w:t xml:space="preserve">  background: linear-gradient(90deg, var(--maroon), var(--gold));</w:t>
      </w:r>
    </w:p>
    <w:p>
      <w:pPr>
        <w:spacing w:after="0" w:before="0" w:line="240" w:lineRule="auto"/>
        <w:shd w:val="clear" w:color="auto" w:fill="F4F4F4"/>
      </w:pPr>
      <w:r>
        <w:rPr>
          <w:rFonts w:ascii="Consolas" w:hAnsi="Consolas"/>
          <w:sz w:val="16"/>
        </w:rPr>
        <w:t xml:space="preserve">  border-radius: 99px;</w:t>
      </w:r>
    </w:p>
    <w:p>
      <w:pPr>
        <w:spacing w:after="0" w:before="0" w:line="240" w:lineRule="auto"/>
        <w:shd w:val="clear" w:color="auto" w:fill="F4F4F4"/>
      </w:pPr>
      <w:r>
        <w:rPr>
          <w:rFonts w:ascii="Consolas" w:hAnsi="Consolas"/>
          <w:sz w:val="16"/>
        </w:rPr>
        <w:t xml:space="preserve">  transition: width 0.4s ease;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Upload tile */</w:t>
      </w:r>
    </w:p>
    <w:p>
      <w:pPr>
        <w:spacing w:after="0" w:before="0" w:line="240" w:lineRule="auto"/>
        <w:shd w:val="clear" w:color="auto" w:fill="F4F4F4"/>
      </w:pPr>
      <w:r>
        <w:rPr>
          <w:rFonts w:ascii="Consolas" w:hAnsi="Consolas"/>
          <w:sz w:val="16"/>
        </w:rPr>
        <w:t>.t-upload-tile {</w:t>
      </w:r>
    </w:p>
    <w:p>
      <w:pPr>
        <w:spacing w:after="0" w:before="0" w:line="240" w:lineRule="auto"/>
        <w:shd w:val="clear" w:color="auto" w:fill="F4F4F4"/>
      </w:pPr>
      <w:r>
        <w:rPr>
          <w:rFonts w:ascii="Consolas" w:hAnsi="Consolas"/>
          <w:sz w:val="16"/>
        </w:rPr>
        <w:t xml:space="preserve">  background: var(--paper);</w:t>
      </w:r>
    </w:p>
    <w:p>
      <w:pPr>
        <w:spacing w:after="0" w:before="0" w:line="240" w:lineRule="auto"/>
        <w:shd w:val="clear" w:color="auto" w:fill="F4F4F4"/>
      </w:pPr>
      <w:r>
        <w:rPr>
          <w:rFonts w:ascii="Consolas" w:hAnsi="Consolas"/>
          <w:sz w:val="16"/>
        </w:rPr>
        <w:t xml:space="preserve">  border: 1px solid var(--line);</w:t>
      </w:r>
    </w:p>
    <w:p>
      <w:pPr>
        <w:spacing w:after="0" w:before="0" w:line="240" w:lineRule="auto"/>
        <w:shd w:val="clear" w:color="auto" w:fill="F4F4F4"/>
      </w:pPr>
      <w:r>
        <w:rPr>
          <w:rFonts w:ascii="Consolas" w:hAnsi="Consolas"/>
          <w:sz w:val="16"/>
        </w:rPr>
        <w:t xml:space="preserve">  border-radius: 14px;</w:t>
      </w:r>
    </w:p>
    <w:p>
      <w:pPr>
        <w:spacing w:after="0" w:before="0" w:line="240" w:lineRule="auto"/>
        <w:shd w:val="clear" w:color="auto" w:fill="F4F4F4"/>
      </w:pPr>
      <w:r>
        <w:rPr>
          <w:rFonts w:ascii="Consolas" w:hAnsi="Consolas"/>
          <w:sz w:val="16"/>
        </w:rPr>
        <w:t xml:space="preserve">  padding: 14px;</w:t>
      </w:r>
    </w:p>
    <w:p>
      <w:pPr>
        <w:spacing w:after="0" w:before="0" w:line="240" w:lineRule="auto"/>
        <w:shd w:val="clear" w:color="auto" w:fill="F4F4F4"/>
      </w:pPr>
      <w:r>
        <w:rPr>
          <w:rFonts w:ascii="Consolas" w:hAnsi="Consolas"/>
          <w:sz w:val="16"/>
        </w:rPr>
        <w:t xml:space="preserve">  display: flex; align-items: center; gap: 12px;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.t-upload-tile .t-prev {</w:t>
      </w:r>
    </w:p>
    <w:p>
      <w:pPr>
        <w:spacing w:after="0" w:before="0" w:line="240" w:lineRule="auto"/>
        <w:shd w:val="clear" w:color="auto" w:fill="F4F4F4"/>
      </w:pPr>
      <w:r>
        <w:rPr>
          <w:rFonts w:ascii="Consolas" w:hAnsi="Consolas"/>
          <w:sz w:val="16"/>
        </w:rPr>
        <w:t xml:space="preserve">  width: 56px; height: 56px;</w:t>
      </w:r>
    </w:p>
    <w:p>
      <w:pPr>
        <w:spacing w:after="0" w:before="0" w:line="240" w:lineRule="auto"/>
        <w:shd w:val="clear" w:color="auto" w:fill="F4F4F4"/>
      </w:pPr>
      <w:r>
        <w:rPr>
          <w:rFonts w:ascii="Consolas" w:hAnsi="Consolas"/>
          <w:sz w:val="16"/>
        </w:rPr>
        <w:t xml:space="preserve">  border-radius: 10px;</w:t>
      </w:r>
    </w:p>
    <w:p>
      <w:pPr>
        <w:spacing w:after="0" w:before="0" w:line="240" w:lineRule="auto"/>
        <w:shd w:val="clear" w:color="auto" w:fill="F4F4F4"/>
      </w:pPr>
      <w:r>
        <w:rPr>
          <w:rFonts w:ascii="Consolas" w:hAnsi="Consolas"/>
          <w:sz w:val="16"/>
        </w:rPr>
        <w:t xml:space="preserve">  background: var(--ivory-2);</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 xml:space="preserve">  color: var(--ink-4);</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overflow: hidden;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.t-upload-tile .t-prev.t-has {</w:t>
      </w:r>
    </w:p>
    <w:p>
      <w:pPr>
        <w:spacing w:after="0" w:before="0" w:line="240" w:lineRule="auto"/>
        <w:shd w:val="clear" w:color="auto" w:fill="F4F4F4"/>
      </w:pPr>
      <w:r>
        <w:rPr>
          <w:rFonts w:ascii="Consolas" w:hAnsi="Consolas"/>
          <w:sz w:val="16"/>
        </w:rPr>
        <w:t xml:space="preserve">  background: linear-gradient(135deg, var(--gold-tint), var(--maroon-tint));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.t-upload-tile .t-prev img { width: 100%; height: 100%; object-fit: cover; }</w:t>
      </w:r>
    </w:p>
    <w:p>
      <w:pPr>
        <w:spacing w:after="0" w:before="0" w:line="240" w:lineRule="auto"/>
        <w:shd w:val="clear" w:color="auto" w:fill="F4F4F4"/>
      </w:pPr>
      <w:r>
        <w:rPr>
          <w:rFonts w:ascii="Consolas" w:hAnsi="Consolas"/>
          <w:sz w:val="16"/>
        </w:rPr>
        <w:t>.t-upload-tile .t-info { flex: 1; min-width: 0; }</w:t>
      </w:r>
    </w:p>
    <w:p>
      <w:pPr>
        <w:spacing w:after="0" w:before="0" w:line="240" w:lineRule="auto"/>
        <w:shd w:val="clear" w:color="auto" w:fill="F4F4F4"/>
      </w:pPr>
      <w:r>
        <w:rPr>
          <w:rFonts w:ascii="Consolas" w:hAnsi="Consolas"/>
          <w:sz w:val="16"/>
        </w:rPr>
        <w:t>.t-upload-tile .t-doc-name { font-size: 14px; font-weight: 500; }</w:t>
      </w:r>
    </w:p>
    <w:p>
      <w:pPr>
        <w:spacing w:after="0" w:before="0" w:line="240" w:lineRule="auto"/>
        <w:shd w:val="clear" w:color="auto" w:fill="F4F4F4"/>
      </w:pPr>
      <w:r>
        <w:rPr>
          <w:rFonts w:ascii="Consolas" w:hAnsi="Consolas"/>
          <w:sz w:val="16"/>
        </w:rPr>
        <w:t>.t-upload-tile .t-doc-status { font-size: 11px; color: var(--ink-3); margin-top: 2px; display: flex; align-items: center; gap: 6px; }</w:t>
      </w:r>
    </w:p>
    <w:p>
      <w:pPr>
        <w:spacing w:after="0" w:before="0" w:line="240" w:lineRule="auto"/>
        <w:shd w:val="clear" w:color="auto" w:fill="F4F4F4"/>
      </w:pPr>
      <w:r>
        <w:rPr>
          <w:rFonts w:ascii="Consolas" w:hAnsi="Consolas"/>
          <w:sz w:val="16"/>
        </w:rPr>
        <w:t>.t-upload-tile .t-status-dot { width: 6px; height: 6px; border-radius: 99px; background: var(--ink-4); }</w:t>
      </w:r>
    </w:p>
    <w:p>
      <w:pPr>
        <w:spacing w:after="0" w:before="0" w:line="240" w:lineRule="auto"/>
        <w:shd w:val="clear" w:color="auto" w:fill="F4F4F4"/>
      </w:pPr>
      <w:r>
        <w:rPr>
          <w:rFonts w:ascii="Consolas" w:hAnsi="Consolas"/>
          <w:sz w:val="16"/>
        </w:rPr>
        <w:t>.t-upload-tile .t-status-dot.t-pending { background: var(--gold); }</w:t>
      </w:r>
    </w:p>
    <w:p>
      <w:pPr>
        <w:spacing w:after="0" w:before="0" w:line="240" w:lineRule="auto"/>
        <w:shd w:val="clear" w:color="auto" w:fill="F4F4F4"/>
      </w:pPr>
      <w:r>
        <w:rPr>
          <w:rFonts w:ascii="Consolas" w:hAnsi="Consolas"/>
          <w:sz w:val="16"/>
        </w:rPr>
        <w:t>.t-upload-tile .t-status-dot.t-verified { background: var(--ok); }</w:t>
      </w:r>
    </w:p>
    <w:p>
      <w:pPr>
        <w:spacing w:after="0" w:before="0" w:line="240" w:lineRule="auto"/>
        <w:shd w:val="clear" w:color="auto" w:fill="F4F4F4"/>
      </w:pPr>
      <w:r>
        <w:rPr>
          <w:rFonts w:ascii="Consolas" w:hAnsi="Consolas"/>
          <w:sz w:val="16"/>
        </w:rPr>
        <w:t>.t-upload-tile .t-status-dot.t-rejected { background: var(--urgent);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Service row */</w:t>
      </w:r>
    </w:p>
    <w:p>
      <w:pPr>
        <w:spacing w:after="0" w:before="0" w:line="240" w:lineRule="auto"/>
        <w:shd w:val="clear" w:color="auto" w:fill="F4F4F4"/>
      </w:pPr>
      <w:r>
        <w:rPr>
          <w:rFonts w:ascii="Consolas" w:hAnsi="Consolas"/>
          <w:sz w:val="16"/>
        </w:rPr>
        <w:t>.t-service-row {</w:t>
      </w:r>
    </w:p>
    <w:p>
      <w:pPr>
        <w:spacing w:after="0" w:before="0" w:line="240" w:lineRule="auto"/>
        <w:shd w:val="clear" w:color="auto" w:fill="F4F4F4"/>
      </w:pPr>
      <w:r>
        <w:rPr>
          <w:rFonts w:ascii="Consolas" w:hAnsi="Consolas"/>
          <w:sz w:val="16"/>
        </w:rPr>
        <w:t xml:space="preserve">  padding: 16px;</w:t>
      </w:r>
    </w:p>
    <w:p>
      <w:pPr>
        <w:spacing w:after="0" w:before="0" w:line="240" w:lineRule="auto"/>
        <w:shd w:val="clear" w:color="auto" w:fill="F4F4F4"/>
      </w:pPr>
      <w:r>
        <w:rPr>
          <w:rFonts w:ascii="Consolas" w:hAnsi="Consolas"/>
          <w:sz w:val="16"/>
        </w:rPr>
        <w:t xml:space="preserve">  border-bottom: 1px solid var(--line);</w:t>
      </w:r>
    </w:p>
    <w:p>
      <w:pPr>
        <w:spacing w:after="0" w:before="0" w:line="240" w:lineRule="auto"/>
        <w:shd w:val="clear" w:color="auto" w:fill="F4F4F4"/>
      </w:pPr>
      <w:r>
        <w:rPr>
          <w:rFonts w:ascii="Consolas" w:hAnsi="Consolas"/>
          <w:sz w:val="16"/>
        </w:rPr>
        <w:t xml:space="preserve">  display: grid;</w:t>
      </w:r>
    </w:p>
    <w:p>
      <w:pPr>
        <w:spacing w:after="0" w:before="0" w:line="240" w:lineRule="auto"/>
        <w:shd w:val="clear" w:color="auto" w:fill="F4F4F4"/>
      </w:pPr>
      <w:r>
        <w:rPr>
          <w:rFonts w:ascii="Consolas" w:hAnsi="Consolas"/>
          <w:sz w:val="16"/>
        </w:rPr>
        <w:t xml:space="preserve">  grid-template-columns: 1fr auto;</w:t>
      </w:r>
    </w:p>
    <w:p>
      <w:pPr>
        <w:spacing w:after="0" w:before="0" w:line="240" w:lineRule="auto"/>
        <w:shd w:val="clear" w:color="auto" w:fill="F4F4F4"/>
      </w:pPr>
      <w:r>
        <w:rPr>
          <w:rFonts w:ascii="Consolas" w:hAnsi="Consolas"/>
          <w:sz w:val="16"/>
        </w:rPr>
        <w:t xml:space="preserve">  gap: 12px;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.t-service-row:last-child { border-bottom: 0; }</w:t>
      </w:r>
    </w:p>
    <w:p>
      <w:pPr>
        <w:spacing w:after="0" w:before="0" w:line="240" w:lineRule="auto"/>
        <w:shd w:val="clear" w:color="auto" w:fill="F4F4F4"/>
      </w:pPr>
      <w:r>
        <w:rPr>
          <w:rFonts w:ascii="Consolas" w:hAnsi="Consolas"/>
          <w:sz w:val="16"/>
        </w:rPr>
        <w:t>.t-service-name { font-family: var(--font-serif); font-size: 17px; font-weight: 500; }</w:t>
      </w:r>
    </w:p>
    <w:p>
      <w:pPr>
        <w:spacing w:after="0" w:before="0" w:line="240" w:lineRule="auto"/>
        <w:shd w:val="clear" w:color="auto" w:fill="F4F4F4"/>
      </w:pPr>
      <w:r>
        <w:rPr>
          <w:rFonts w:ascii="Consolas" w:hAnsi="Consolas"/>
          <w:sz w:val="16"/>
        </w:rPr>
        <w:t>.t-service-meta { font-size: 12px; color: var(--ink-3); margin-top: 2px; }</w:t>
      </w:r>
    </w:p>
    <w:p>
      <w:pPr>
        <w:spacing w:after="0" w:before="0" w:line="240" w:lineRule="auto"/>
        <w:shd w:val="clear" w:color="auto" w:fill="F4F4F4"/>
      </w:pPr>
      <w:r>
        <w:rPr>
          <w:rFonts w:ascii="Consolas" w:hAnsi="Consolas"/>
          <w:sz w:val="16"/>
        </w:rPr>
        <w:t>.t-service-price { font-family: var(--font-mono); font-size: 15px; font-weight: 500; text-align: right; }</w:t>
      </w:r>
    </w:p>
    <w:p>
      <w:pPr>
        <w:spacing w:after="0" w:before="0" w:line="240" w:lineRule="auto"/>
        <w:shd w:val="clear" w:color="auto" w:fill="F4F4F4"/>
      </w:pPr>
      <w:r>
        <w:rPr>
          <w:rFonts w:ascii="Consolas" w:hAnsi="Consolas"/>
          <w:sz w:val="16"/>
        </w:rPr>
        <w:t>.t-service-days { font-size: 11px; color: var(--ink-3); letter-spacing: 0.06em; text-transform: uppercase; margin-top: 2px;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Toggle */</w:t>
      </w:r>
    </w:p>
    <w:p>
      <w:pPr>
        <w:spacing w:after="0" w:before="0" w:line="240" w:lineRule="auto"/>
        <w:shd w:val="clear" w:color="auto" w:fill="F4F4F4"/>
      </w:pPr>
      <w:r>
        <w:rPr>
          <w:rFonts w:ascii="Consolas" w:hAnsi="Consolas"/>
          <w:sz w:val="16"/>
        </w:rPr>
        <w:t>.t-toggle {</w:t>
      </w:r>
    </w:p>
    <w:p>
      <w:pPr>
        <w:spacing w:after="0" w:before="0" w:line="240" w:lineRule="auto"/>
        <w:shd w:val="clear" w:color="auto" w:fill="F4F4F4"/>
      </w:pPr>
      <w:r>
        <w:rPr>
          <w:rFonts w:ascii="Consolas" w:hAnsi="Consolas"/>
          <w:sz w:val="16"/>
        </w:rPr>
        <w:t xml:space="preserve">  width: 44px; height: 26px; border-radius: 99px;</w:t>
      </w:r>
    </w:p>
    <w:p>
      <w:pPr>
        <w:spacing w:after="0" w:before="0" w:line="240" w:lineRule="auto"/>
        <w:shd w:val="clear" w:color="auto" w:fill="F4F4F4"/>
      </w:pPr>
      <w:r>
        <w:rPr>
          <w:rFonts w:ascii="Consolas" w:hAnsi="Consolas"/>
          <w:sz w:val="16"/>
        </w:rPr>
        <w:t xml:space="preserve">  background: var(--line-2);</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transition: background 0.2s;</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border: 0;</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.t-toggle::after {</w:t>
      </w:r>
    </w:p>
    <w:p>
      <w:pPr>
        <w:spacing w:after="0" w:before="0" w:line="240" w:lineRule="auto"/>
        <w:shd w:val="clear" w:color="auto" w:fill="F4F4F4"/>
      </w:pPr>
      <w:r>
        <w:rPr>
          <w:rFonts w:ascii="Consolas" w:hAnsi="Consolas"/>
          <w:sz w:val="16"/>
        </w:rPr>
        <w:t xml:space="preserve">  content: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2px; left: 2px;</w:t>
      </w:r>
    </w:p>
    <w:p>
      <w:pPr>
        <w:spacing w:after="0" w:before="0" w:line="240" w:lineRule="auto"/>
        <w:shd w:val="clear" w:color="auto" w:fill="F4F4F4"/>
      </w:pPr>
      <w:r>
        <w:rPr>
          <w:rFonts w:ascii="Consolas" w:hAnsi="Consolas"/>
          <w:sz w:val="16"/>
        </w:rPr>
        <w:t xml:space="preserve">  width: 22px; height: 22px; border-radius: 99px;</w:t>
      </w:r>
    </w:p>
    <w:p>
      <w:pPr>
        <w:spacing w:after="0" w:before="0" w:line="240" w:lineRule="auto"/>
        <w:shd w:val="clear" w:color="auto" w:fill="F4F4F4"/>
      </w:pPr>
      <w:r>
        <w:rPr>
          <w:rFonts w:ascii="Consolas" w:hAnsi="Consolas"/>
          <w:sz w:val="16"/>
        </w:rPr>
        <w:t xml:space="preserve">  background: #fff;</w:t>
      </w:r>
    </w:p>
    <w:p>
      <w:pPr>
        <w:spacing w:after="0" w:before="0" w:line="240" w:lineRule="auto"/>
        <w:shd w:val="clear" w:color="auto" w:fill="F4F4F4"/>
      </w:pPr>
      <w:r>
        <w:rPr>
          <w:rFonts w:ascii="Consolas" w:hAnsi="Consolas"/>
          <w:sz w:val="16"/>
        </w:rPr>
        <w:t xml:space="preserve">  transition: transform 0.2s;</w:t>
      </w:r>
    </w:p>
    <w:p>
      <w:pPr>
        <w:spacing w:after="0" w:before="0" w:line="240" w:lineRule="auto"/>
        <w:shd w:val="clear" w:color="auto" w:fill="F4F4F4"/>
      </w:pPr>
      <w:r>
        <w:rPr>
          <w:rFonts w:ascii="Consolas" w:hAnsi="Consolas"/>
          <w:sz w:val="16"/>
        </w:rPr>
        <w:t xml:space="preserve">  box-shadow: 0 1px 3px rgba(0,0,0,0.15);</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.t-toggle.t-on { background: var(--ok); }</w:t>
      </w:r>
    </w:p>
    <w:p>
      <w:pPr>
        <w:spacing w:after="0" w:before="0" w:line="240" w:lineRule="auto"/>
        <w:shd w:val="clear" w:color="auto" w:fill="F4F4F4"/>
      </w:pPr>
      <w:r>
        <w:rPr>
          <w:rFonts w:ascii="Consolas" w:hAnsi="Consolas"/>
          <w:sz w:val="16"/>
        </w:rPr>
        <w:t>.t-toggle.t-on::after { transform: translateX(18px);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Avatar */</w:t>
      </w:r>
    </w:p>
    <w:p>
      <w:pPr>
        <w:spacing w:after="0" w:before="0" w:line="240" w:lineRule="auto"/>
        <w:shd w:val="clear" w:color="auto" w:fill="F4F4F4"/>
      </w:pPr>
      <w:r>
        <w:rPr>
          <w:rFonts w:ascii="Consolas" w:hAnsi="Consolas"/>
          <w:sz w:val="16"/>
        </w:rPr>
        <w:t>.t-avatar {</w:t>
      </w:r>
    </w:p>
    <w:p>
      <w:pPr>
        <w:spacing w:after="0" w:before="0" w:line="240" w:lineRule="auto"/>
        <w:shd w:val="clear" w:color="auto" w:fill="F4F4F4"/>
      </w:pPr>
      <w:r>
        <w:rPr>
          <w:rFonts w:ascii="Consolas" w:hAnsi="Consolas"/>
          <w:sz w:val="16"/>
        </w:rPr>
        <w:t xml:space="preserve">  border-radius: 99px;</w:t>
      </w:r>
    </w:p>
    <w:p>
      <w:pPr>
        <w:spacing w:after="0" w:before="0" w:line="240" w:lineRule="auto"/>
        <w:shd w:val="clear" w:color="auto" w:fill="F4F4F4"/>
      </w:pPr>
      <w:r>
        <w:rPr>
          <w:rFonts w:ascii="Consolas" w:hAnsi="Consolas"/>
          <w:sz w:val="16"/>
        </w:rPr>
        <w:t xml:space="preserve">  background: linear-gradient(135deg, var(--gold-tint), var(--maroon-tint));</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 xml:space="preserve">  font-family: var(--font-serif);</w:t>
      </w:r>
    </w:p>
    <w:p>
      <w:pPr>
        <w:spacing w:after="0" w:before="0" w:line="240" w:lineRule="auto"/>
        <w:shd w:val="clear" w:color="auto" w:fill="F4F4F4"/>
      </w:pPr>
      <w:r>
        <w:rPr>
          <w:rFonts w:ascii="Consolas" w:hAnsi="Consolas"/>
          <w:sz w:val="16"/>
        </w:rPr>
        <w:t xml:space="preserve">  color: var(--maroon);</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OTP boxes */</w:t>
      </w:r>
    </w:p>
    <w:p>
      <w:pPr>
        <w:spacing w:after="0" w:before="0" w:line="240" w:lineRule="auto"/>
        <w:shd w:val="clear" w:color="auto" w:fill="F4F4F4"/>
      </w:pPr>
      <w:r>
        <w:rPr>
          <w:rFonts w:ascii="Consolas" w:hAnsi="Consolas"/>
          <w:sz w:val="16"/>
        </w:rPr>
        <w:t>.t-otp-row { display: flex; gap: 10px; justify-content: center; padding: 24px 20px; }</w:t>
      </w:r>
    </w:p>
    <w:p>
      <w:pPr>
        <w:spacing w:after="0" w:before="0" w:line="240" w:lineRule="auto"/>
        <w:shd w:val="clear" w:color="auto" w:fill="F4F4F4"/>
      </w:pPr>
      <w:r>
        <w:rPr>
          <w:rFonts w:ascii="Consolas" w:hAnsi="Consolas"/>
          <w:sz w:val="16"/>
        </w:rPr>
        <w:t>.t-otp-box {</w:t>
      </w:r>
    </w:p>
    <w:p>
      <w:pPr>
        <w:spacing w:after="0" w:before="0" w:line="240" w:lineRule="auto"/>
        <w:shd w:val="clear" w:color="auto" w:fill="F4F4F4"/>
      </w:pPr>
      <w:r>
        <w:rPr>
          <w:rFonts w:ascii="Consolas" w:hAnsi="Consolas"/>
          <w:sz w:val="16"/>
        </w:rPr>
        <w:t xml:space="preserve">  width: 48px; height: 58px;</w:t>
      </w:r>
    </w:p>
    <w:p>
      <w:pPr>
        <w:spacing w:after="0" w:before="0" w:line="240" w:lineRule="auto"/>
        <w:shd w:val="clear" w:color="auto" w:fill="F4F4F4"/>
      </w:pPr>
      <w:r>
        <w:rPr>
          <w:rFonts w:ascii="Consolas" w:hAnsi="Consolas"/>
          <w:sz w:val="16"/>
        </w:rPr>
        <w:t xml:space="preserve">  border-radius: 12px;</w:t>
      </w:r>
    </w:p>
    <w:p>
      <w:pPr>
        <w:spacing w:after="0" w:before="0" w:line="240" w:lineRule="auto"/>
        <w:shd w:val="clear" w:color="auto" w:fill="F4F4F4"/>
      </w:pPr>
      <w:r>
        <w:rPr>
          <w:rFonts w:ascii="Consolas" w:hAnsi="Consolas"/>
          <w:sz w:val="16"/>
        </w:rPr>
        <w:t xml:space="preserve">  background: var(--paper);</w:t>
      </w:r>
    </w:p>
    <w:p>
      <w:pPr>
        <w:spacing w:after="0" w:before="0" w:line="240" w:lineRule="auto"/>
        <w:shd w:val="clear" w:color="auto" w:fill="F4F4F4"/>
      </w:pPr>
      <w:r>
        <w:rPr>
          <w:rFonts w:ascii="Consolas" w:hAnsi="Consolas"/>
          <w:sz w:val="16"/>
        </w:rPr>
        <w:t xml:space="preserve">  border: 1.5px solid var(--line-2);</w:t>
      </w:r>
    </w:p>
    <w:p>
      <w:pPr>
        <w:spacing w:after="0" w:before="0" w:line="240" w:lineRule="auto"/>
        <w:shd w:val="clear" w:color="auto" w:fill="F4F4F4"/>
      </w:pPr>
      <w:r>
        <w:rPr>
          <w:rFonts w:ascii="Consolas" w:hAnsi="Consolas"/>
          <w:sz w:val="16"/>
        </w:rPr>
        <w:t xml:space="preserve">  display: flex; align-items: center; justify-content: center;</w:t>
      </w:r>
    </w:p>
    <w:p>
      <w:pPr>
        <w:spacing w:after="0" w:before="0" w:line="240" w:lineRule="auto"/>
        <w:shd w:val="clear" w:color="auto" w:fill="F4F4F4"/>
      </w:pPr>
      <w:r>
        <w:rPr>
          <w:rFonts w:ascii="Consolas" w:hAnsi="Consolas"/>
          <w:sz w:val="16"/>
        </w:rPr>
        <w:t xml:space="preserve">  font-family: var(--font-mono); font-size: 24px; font-weight: 500;</w:t>
      </w:r>
    </w:p>
    <w:p>
      <w:pPr>
        <w:spacing w:after="0" w:before="0" w:line="240" w:lineRule="auto"/>
        <w:shd w:val="clear" w:color="auto" w:fill="F4F4F4"/>
      </w:pPr>
      <w:r>
        <w:rPr>
          <w:rFonts w:ascii="Consolas" w:hAnsi="Consolas"/>
          <w:sz w:val="16"/>
        </w:rPr>
        <w:t xml:space="preserve">  text-align: center;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.t-otp-box.t-filled { border-color: var(--maroon); }</w:t>
      </w:r>
    </w:p>
    <w:p>
      <w:pPr>
        <w:spacing w:after="0" w:before="0" w:line="240" w:lineRule="auto"/>
        <w:shd w:val="clear" w:color="auto" w:fill="F4F4F4"/>
      </w:pPr>
      <w:r>
        <w:rPr>
          <w:rFonts w:ascii="Consolas" w:hAnsi="Consolas"/>
          <w:sz w:val="16"/>
        </w:rPr>
        <w:t>.t-otp-box.t-cur { border-color: var(--maroon); box-shadow: 0 0 0 3px var(--maroon-tint);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Wizard progress */</w:t>
      </w:r>
    </w:p>
    <w:p>
      <w:pPr>
        <w:spacing w:after="0" w:before="0" w:line="240" w:lineRule="auto"/>
        <w:shd w:val="clear" w:color="auto" w:fill="F4F4F4"/>
      </w:pPr>
      <w:r>
        <w:rPr>
          <w:rFonts w:ascii="Consolas" w:hAnsi="Consolas"/>
          <w:sz w:val="16"/>
        </w:rPr>
        <w:t>.t-wizard-bar { display: flex; gap: 4px; padding: 10px 20px 16px; }</w:t>
      </w:r>
    </w:p>
    <w:p>
      <w:pPr>
        <w:spacing w:after="0" w:before="0" w:line="240" w:lineRule="auto"/>
        <w:shd w:val="clear" w:color="auto" w:fill="F4F4F4"/>
      </w:pPr>
      <w:r>
        <w:rPr>
          <w:rFonts w:ascii="Consolas" w:hAnsi="Consolas"/>
          <w:sz w:val="16"/>
        </w:rPr>
        <w:t>.t-wizard-bar .t-seg-dot { flex: 1; height: 3px; border-radius: 99px; background: var(--line-2); }</w:t>
      </w:r>
    </w:p>
    <w:p>
      <w:pPr>
        <w:spacing w:after="0" w:before="0" w:line="240" w:lineRule="auto"/>
        <w:shd w:val="clear" w:color="auto" w:fill="F4F4F4"/>
      </w:pPr>
      <w:r>
        <w:rPr>
          <w:rFonts w:ascii="Consolas" w:hAnsi="Consolas"/>
          <w:sz w:val="16"/>
        </w:rPr>
        <w:t>.t-wizard-bar .t-seg-dot.t-on { background: var(--maroon);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Auth logo */</w:t>
      </w:r>
    </w:p>
    <w:p>
      <w:pPr>
        <w:spacing w:after="0" w:before="0" w:line="240" w:lineRule="auto"/>
        <w:shd w:val="clear" w:color="auto" w:fill="F4F4F4"/>
      </w:pPr>
      <w:r>
        <w:rPr>
          <w:rFonts w:ascii="Consolas" w:hAnsi="Consolas"/>
          <w:sz w:val="16"/>
        </w:rPr>
        <w:t>.t-auth-hero { padding: 80px 28px 28px; text-align: center; }</w:t>
      </w:r>
    </w:p>
    <w:p>
      <w:pPr>
        <w:spacing w:after="0" w:before="0" w:line="240" w:lineRule="auto"/>
        <w:shd w:val="clear" w:color="auto" w:fill="F4F4F4"/>
      </w:pPr>
      <w:r>
        <w:rPr>
          <w:rFonts w:ascii="Consolas" w:hAnsi="Consolas"/>
          <w:sz w:val="16"/>
        </w:rPr>
        <w:t>.t-auth-logo {</w:t>
      </w:r>
    </w:p>
    <w:p>
      <w:pPr>
        <w:spacing w:after="0" w:before="0" w:line="240" w:lineRule="auto"/>
        <w:shd w:val="clear" w:color="auto" w:fill="F4F4F4"/>
      </w:pPr>
      <w:r>
        <w:rPr>
          <w:rFonts w:ascii="Consolas" w:hAnsi="Consolas"/>
          <w:sz w:val="16"/>
        </w:rPr>
        <w:t xml:space="preserve">  font-family: var(--font-serif);</w:t>
      </w:r>
    </w:p>
    <w:p>
      <w:pPr>
        <w:spacing w:after="0" w:before="0" w:line="240" w:lineRule="auto"/>
        <w:shd w:val="clear" w:color="auto" w:fill="F4F4F4"/>
      </w:pPr>
      <w:r>
        <w:rPr>
          <w:rFonts w:ascii="Consolas" w:hAnsi="Consolas"/>
          <w:sz w:val="16"/>
        </w:rPr>
        <w:t xml:space="preserve">  font-size: 42px;</w:t>
      </w:r>
    </w:p>
    <w:p>
      <w:pPr>
        <w:spacing w:after="0" w:before="0" w:line="240" w:lineRule="auto"/>
        <w:shd w:val="clear" w:color="auto" w:fill="F4F4F4"/>
      </w:pPr>
      <w:r>
        <w:rPr>
          <w:rFonts w:ascii="Consolas" w:hAnsi="Consolas"/>
          <w:sz w:val="16"/>
        </w:rPr>
        <w:t xml:space="preserve">  font-weight: 500;</w:t>
      </w:r>
    </w:p>
    <w:p>
      <w:pPr>
        <w:spacing w:after="0" w:before="0" w:line="240" w:lineRule="auto"/>
        <w:shd w:val="clear" w:color="auto" w:fill="F4F4F4"/>
      </w:pPr>
      <w:r>
        <w:rPr>
          <w:rFonts w:ascii="Consolas" w:hAnsi="Consolas"/>
          <w:sz w:val="16"/>
        </w:rPr>
        <w:t xml:space="preserve">  letter-spacing: -0.02em;</w:t>
      </w:r>
    </w:p>
    <w:p>
      <w:pPr>
        <w:spacing w:after="0" w:before="0" w:line="240" w:lineRule="auto"/>
        <w:shd w:val="clear" w:color="auto" w:fill="F4F4F4"/>
      </w:pPr>
      <w:r>
        <w:rPr>
          <w:rFonts w:ascii="Consolas" w:hAnsi="Consolas"/>
          <w:sz w:val="16"/>
        </w:rPr>
        <w:t xml:space="preserve">  margin-bottom: 8px;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.t-auth-logo em { font-style: italic; color: var(--gold); }</w:t>
      </w:r>
    </w:p>
    <w:p>
      <w:pPr>
        <w:spacing w:after="0" w:before="0" w:line="240" w:lineRule="auto"/>
        <w:shd w:val="clear" w:color="auto" w:fill="F4F4F4"/>
      </w:pPr>
      <w:r>
        <w:rPr>
          <w:rFonts w:ascii="Consolas" w:hAnsi="Consolas"/>
          <w:sz w:val="16"/>
        </w:rPr>
        <w:t>.t-auth-tag { font-size: 13px; color: var(--ink-3); letter-spacing: 0.02em;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Screen fade */</w:t>
      </w:r>
    </w:p>
    <w:p>
      <w:pPr>
        <w:spacing w:after="0" w:before="0" w:line="240" w:lineRule="auto"/>
        <w:shd w:val="clear" w:color="auto" w:fill="F4F4F4"/>
      </w:pPr>
      <w:r>
        <w:rPr>
          <w:rFonts w:ascii="Consolas" w:hAnsi="Consolas"/>
          <w:sz w:val="16"/>
        </w:rPr>
        <w:t>.t-screen { animation: t-fade-in 0.2s; }</w:t>
      </w:r>
    </w:p>
    <w:p>
      <w:pPr>
        <w:spacing w:after="0" w:before="0" w:line="240" w:lineRule="auto"/>
        <w:shd w:val="clear" w:color="auto" w:fill="F4F4F4"/>
      </w:pPr>
      <w:r>
        <w:rPr>
          <w:rFonts w:ascii="Consolas" w:hAnsi="Consolas"/>
          <w:sz w:val="16"/>
        </w:rPr>
        <w:t>@keyframes t-fade-in { from { opacity: 0; transform: translateY(4px);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Rupee */</w:t>
      </w:r>
    </w:p>
    <w:p>
      <w:pPr>
        <w:spacing w:after="0" w:before="0" w:line="240" w:lineRule="auto"/>
        <w:shd w:val="clear" w:color="auto" w:fill="F4F4F4"/>
      </w:pPr>
      <w:r>
        <w:rPr>
          <w:rFonts w:ascii="Consolas" w:hAnsi="Consolas"/>
          <w:sz w:val="16"/>
        </w:rPr>
        <w:t>.t-rupee::before { content: '₹'; font-family: var(--font-sans); margin-right: 1px; font-weight: 400; }</w:t>
      </w:r>
    </w:p>
    <w:p>
      <w:pPr>
        <w:spacing w:after="0" w:before="0" w:line="240" w:lineRule="auto"/>
        <w:shd w:val="clear" w:color="auto" w:fill="F4F4F4"/>
      </w:pPr>
      <w:r>
        <w:rPr>
          <w:rFonts w:ascii="Consolas" w:hAnsi="Consolas"/>
          <w:sz w:val="16"/>
        </w:rPr>
        <w:t xml:space="preserve"> </w:t>
      </w:r>
    </w:p>
    <w:p/>
    <w:p>
      <w:pPr>
        <w:pStyle w:val="Heading2"/>
      </w:pPr>
      <w:r>
        <w:t>API Routes (app/api)</w:t>
      </w:r>
    </w:p>
    <w:p>
      <w:pPr>
        <w:pStyle w:val="Heading3"/>
      </w:pPr>
      <w:r>
        <w:rPr>
          <w:rFonts w:ascii="Consolas" w:hAnsi="Consolas"/>
          <w:color w:val="1A1A1A"/>
        </w:rPr>
        <w:t>app/api/auth/[...all]/route.ts</w:t>
      </w:r>
    </w:p>
    <w:p>
      <w:pPr>
        <w:spacing w:after="0" w:before="0" w:line="240" w:lineRule="auto"/>
        <w:shd w:val="clear" w:color="auto" w:fill="F4F4F4"/>
      </w:pPr>
      <w:r>
        <w:rPr>
          <w:rFonts w:ascii="Consolas" w:hAnsi="Consolas"/>
          <w:sz w:val="16"/>
        </w:rPr>
        <w:t>import { handler } from "@/lib/auth-server";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 GET, POST } = handler;</w:t>
      </w:r>
    </w:p>
    <w:p>
      <w:pPr>
        <w:spacing w:after="0" w:before="0" w:line="240" w:lineRule="auto"/>
        <w:shd w:val="clear" w:color="auto" w:fill="F4F4F4"/>
      </w:pPr>
      <w:r>
        <w:rPr>
          <w:rFonts w:ascii="Consolas" w:hAnsi="Consolas"/>
          <w:sz w:val="16"/>
        </w:rPr>
        <w:t xml:space="preserve"> </w:t>
      </w:r>
    </w:p>
    <w:p/>
    <w:p>
      <w:pPr>
        <w:pStyle w:val="Heading2"/>
      </w:pPr>
      <w:r>
        <w:t>Shared Components (components/)</w:t>
      </w:r>
    </w:p>
    <w:p>
      <w:pPr>
        <w:pStyle w:val="Heading3"/>
      </w:pPr>
      <w:r>
        <w:rPr>
          <w:rFonts w:ascii="Consolas" w:hAnsi="Consolas"/>
          <w:color w:val="1A1A1A"/>
        </w:rPr>
        <w:t>components/ConvexClientProvider.tsx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ConvexBetterAuthProvider } from "@convex-dev/better-auth/react";</w:t>
      </w:r>
    </w:p>
    <w:p>
      <w:pPr>
        <w:spacing w:after="0" w:before="0" w:line="240" w:lineRule="auto"/>
        <w:shd w:val="clear" w:color="auto" w:fill="F4F4F4"/>
      </w:pPr>
      <w:r>
        <w:rPr>
          <w:rFonts w:ascii="Consolas" w:hAnsi="Consolas"/>
          <w:sz w:val="16"/>
        </w:rPr>
        <w:t>import { ConvexReactClient } from "convex/react";</w:t>
      </w:r>
    </w:p>
    <w:p>
      <w:pPr>
        <w:spacing w:after="0" w:before="0" w:line="240" w:lineRule="auto"/>
        <w:shd w:val="clear" w:color="auto" w:fill="F4F4F4"/>
      </w:pPr>
      <w:r>
        <w:rPr>
          <w:rFonts w:ascii="Consolas" w:hAnsi="Consolas"/>
          <w:sz w:val="16"/>
        </w:rPr>
        <w:t>import { authClient } from "@/lib/auth-client";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convex = new ConvexReactClient(process.env.NEXT_PUBLIC_CONVEX_URL!);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ConvexClientProvider({</w:t>
      </w:r>
    </w:p>
    <w:p>
      <w:pPr>
        <w:spacing w:after="0" w:before="0" w:line="240" w:lineRule="auto"/>
        <w:shd w:val="clear" w:color="auto" w:fill="F4F4F4"/>
      </w:pPr>
      <w:r>
        <w:rPr>
          <w:rFonts w:ascii="Consolas" w:hAnsi="Consolas"/>
          <w:sz w:val="16"/>
        </w:rPr>
        <w:t xml:space="preserve">  children,</w:t>
      </w:r>
    </w:p>
    <w:p>
      <w:pPr>
        <w:spacing w:after="0" w:before="0" w:line="240" w:lineRule="auto"/>
        <w:shd w:val="clear" w:color="auto" w:fill="F4F4F4"/>
      </w:pPr>
      <w:r>
        <w:rPr>
          <w:rFonts w:ascii="Consolas" w:hAnsi="Consolas"/>
          <w:sz w:val="16"/>
        </w:rPr>
        <w:t xml:space="preserve">  initialToken,</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children: React.ReactNode;</w:t>
      </w:r>
    </w:p>
    <w:p>
      <w:pPr>
        <w:spacing w:after="0" w:before="0" w:line="240" w:lineRule="auto"/>
        <w:shd w:val="clear" w:color="auto" w:fill="F4F4F4"/>
      </w:pPr>
      <w:r>
        <w:rPr>
          <w:rFonts w:ascii="Consolas" w:hAnsi="Consolas"/>
          <w:sz w:val="16"/>
        </w:rPr>
        <w:t xml:space="preserve">  initialToken?: string | null;</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&lt;ConvexBetterAuthProvider</w:t>
      </w:r>
    </w:p>
    <w:p>
      <w:pPr>
        <w:spacing w:after="0" w:before="0" w:line="240" w:lineRule="auto"/>
        <w:shd w:val="clear" w:color="auto" w:fill="F4F4F4"/>
      </w:pPr>
      <w:r>
        <w:rPr>
          <w:rFonts w:ascii="Consolas" w:hAnsi="Consolas"/>
          <w:sz w:val="16"/>
        </w:rPr>
        <w:t xml:space="preserve">      client={convex}</w:t>
      </w:r>
    </w:p>
    <w:p>
      <w:pPr>
        <w:spacing w:after="0" w:before="0" w:line="240" w:lineRule="auto"/>
        <w:shd w:val="clear" w:color="auto" w:fill="F4F4F4"/>
      </w:pPr>
      <w:r>
        <w:rPr>
          <w:rFonts w:ascii="Consolas" w:hAnsi="Consolas"/>
          <w:sz w:val="16"/>
        </w:rPr>
        <w:t xml:space="preserve">      authClient={authClient}</w:t>
      </w:r>
    </w:p>
    <w:p>
      <w:pPr>
        <w:spacing w:after="0" w:before="0" w:line="240" w:lineRule="auto"/>
        <w:shd w:val="clear" w:color="auto" w:fill="F4F4F4"/>
      </w:pPr>
      <w:r>
        <w:rPr>
          <w:rFonts w:ascii="Consolas" w:hAnsi="Consolas"/>
          <w:sz w:val="16"/>
        </w:rPr>
        <w:t xml:space="preserve">      initialToken={initialToken}</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{children}</w:t>
      </w:r>
    </w:p>
    <w:p>
      <w:pPr>
        <w:spacing w:after="0" w:before="0" w:line="240" w:lineRule="auto"/>
        <w:shd w:val="clear" w:color="auto" w:fill="F4F4F4"/>
      </w:pPr>
      <w:r>
        <w:rPr>
          <w:rFonts w:ascii="Consolas" w:hAnsi="Consolas"/>
          <w:sz w:val="16"/>
        </w:rPr>
        <w:t xml:space="preserve">    &lt;/ConvexBetterAuthProvider&gt;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components/SareeImageGallery.tsx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 useCallback, useRef, useState } from "react";</w:t>
      </w:r>
    </w:p>
    <w:p>
      <w:pPr>
        <w:spacing w:after="0" w:before="0" w:line="240" w:lineRule="auto"/>
        <w:shd w:val="clear" w:color="auto" w:fill="F4F4F4"/>
      </w:pPr>
      <w:r>
        <w:rPr>
          <w:rFonts w:ascii="Consolas" w:hAnsi="Consolas"/>
          <w:sz w:val="16"/>
        </w:rPr>
        <w:t>import { ChevronLeft, ChevronRight } from "lucide-react";</w:t>
      </w:r>
    </w:p>
    <w:p>
      <w:pPr>
        <w:spacing w:after="0" w:before="0" w:line="240" w:lineRule="auto"/>
        <w:shd w:val="clear" w:color="auto" w:fill="F4F4F4"/>
      </w:pPr>
      <w:r>
        <w:rPr>
          <w:rFonts w:ascii="Consolas" w:hAnsi="Consolas"/>
          <w:sz w:val="16"/>
        </w:rPr>
        <w:t>import { Id } from "@/convex/_generated/dataModel";</w:t>
      </w:r>
    </w:p>
    <w:p>
      <w:pPr>
        <w:spacing w:after="0" w:before="0" w:line="240" w:lineRule="auto"/>
        <w:shd w:val="clear" w:color="auto" w:fill="F4F4F4"/>
      </w:pPr>
      <w:r>
        <w:rPr>
          <w:rFonts w:ascii="Consolas" w:hAnsi="Consolas"/>
          <w:sz w:val="16"/>
        </w:rPr>
        <w:t>import { SareeThumb } from "./SareeThumb";</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Props = {</w:t>
      </w:r>
    </w:p>
    <w:p>
      <w:pPr>
        <w:spacing w:after="0" w:before="0" w:line="240" w:lineRule="auto"/>
        <w:shd w:val="clear" w:color="auto" w:fill="F4F4F4"/>
      </w:pPr>
      <w:r>
        <w:rPr>
          <w:rFonts w:ascii="Consolas" w:hAnsi="Consolas"/>
          <w:sz w:val="16"/>
        </w:rPr>
        <w:t xml:space="preserve">  name: string;</w:t>
      </w:r>
    </w:p>
    <w:p>
      <w:pPr>
        <w:spacing w:after="0" w:before="0" w:line="240" w:lineRule="auto"/>
        <w:shd w:val="clear" w:color="auto" w:fill="F4F4F4"/>
      </w:pPr>
      <w:r>
        <w:rPr>
          <w:rFonts w:ascii="Consolas" w:hAnsi="Consolas"/>
          <w:sz w:val="16"/>
        </w:rPr>
        <w:t xml:space="preserve">  imageIds?: Id&lt;"_storage"&gt;[];</w:t>
      </w:r>
    </w:p>
    <w:p>
      <w:pPr>
        <w:spacing w:after="0" w:before="0" w:line="240" w:lineRule="auto"/>
        <w:shd w:val="clear" w:color="auto" w:fill="F4F4F4"/>
      </w:pPr>
      <w:r>
        <w:rPr>
          <w:rFonts w:ascii="Consolas" w:hAnsi="Consolas"/>
          <w:sz w:val="16"/>
        </w:rPr>
        <w:t xml:space="preserve">  grad?: string[];</w:t>
      </w:r>
    </w:p>
    <w:p>
      <w:pPr>
        <w:spacing w:after="0" w:before="0" w:line="240" w:lineRule="auto"/>
        <w:shd w:val="clear" w:color="auto" w:fill="F4F4F4"/>
      </w:pPr>
      <w:r>
        <w:rPr>
          <w:rFonts w:ascii="Consolas" w:hAnsi="Consolas"/>
          <w:sz w:val="16"/>
        </w:rPr>
        <w:t xml:space="preserve">  emoji?: string;</w:t>
      </w:r>
    </w:p>
    <w:p>
      <w:pPr>
        <w:spacing w:after="0" w:before="0" w:line="240" w:lineRule="auto"/>
        <w:shd w:val="clear" w:color="auto" w:fill="F4F4F4"/>
      </w:pPr>
      <w:r>
        <w:rPr>
          <w:rFonts w:ascii="Consolas" w:hAnsi="Consolas"/>
          <w:sz w:val="16"/>
        </w:rPr>
        <w:t xml:space="preserve">  emojiSize?: number;</w:t>
      </w:r>
    </w:p>
    <w:p>
      <w:pPr>
        <w:spacing w:after="0" w:before="0" w:line="240" w:lineRule="auto"/>
        <w:shd w:val="clear" w:color="auto" w:fill="F4F4F4"/>
      </w:pPr>
      <w:r>
        <w:rPr>
          <w:rFonts w:ascii="Consolas" w:hAnsi="Consolas"/>
          <w:sz w:val="16"/>
        </w:rPr>
        <w:t xml:space="preserve">  gradientAngle?: number;</w:t>
      </w:r>
    </w:p>
    <w:p>
      <w:pPr>
        <w:spacing w:after="0" w:before="0" w:line="240" w:lineRule="auto"/>
        <w:shd w:val="clear" w:color="auto" w:fill="F4F4F4"/>
      </w:pPr>
      <w:r>
        <w:rPr>
          <w:rFonts w:ascii="Consolas" w:hAnsi="Consolas"/>
          <w:sz w:val="16"/>
        </w:rPr>
        <w:t xml:space="preserve">  className?: string;</w:t>
      </w:r>
    </w:p>
    <w:p>
      <w:pPr>
        <w:spacing w:after="0" w:before="0" w:line="240" w:lineRule="auto"/>
        <w:shd w:val="clear" w:color="auto" w:fill="F4F4F4"/>
      </w:pPr>
      <w:r>
        <w:rPr>
          <w:rFonts w:ascii="Consolas" w:hAnsi="Consolas"/>
          <w:sz w:val="16"/>
        </w:rPr>
        <w:t xml:space="preserve">  style?: React.CSSProperties;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Min horizontal swipe distance before we treat it as a slide intent.</w:t>
      </w:r>
    </w:p>
    <w:p>
      <w:pPr>
        <w:spacing w:after="0" w:before="0" w:line="240" w:lineRule="auto"/>
        <w:shd w:val="clear" w:color="auto" w:fill="F4F4F4"/>
      </w:pPr>
      <w:r>
        <w:rPr>
          <w:rFonts w:ascii="Consolas" w:hAnsi="Consolas"/>
          <w:sz w:val="16"/>
        </w:rPr>
        <w:t>const SWIPE_MIN_PX = 40;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Multi-image gallery for product detail surfaces (tablet [id] + kiosk</w:t>
      </w:r>
    </w:p>
    <w:p>
      <w:pPr>
        <w:spacing w:after="0" w:before="0" w:line="240" w:lineRule="auto"/>
        <w:shd w:val="clear" w:color="auto" w:fill="F4F4F4"/>
      </w:pPr>
      <w:r>
        <w:rPr>
          <w:rFonts w:ascii="Consolas" w:hAnsi="Consolas"/>
          <w:sz w:val="16"/>
        </w:rPr>
        <w:t>// ProductDetailScreen). Falls through to a single SareeThumb when there</w:t>
      </w:r>
    </w:p>
    <w:p>
      <w:pPr>
        <w:spacing w:after="0" w:before="0" w:line="240" w:lineRule="auto"/>
        <w:shd w:val="clear" w:color="auto" w:fill="F4F4F4"/>
      </w:pPr>
      <w:r>
        <w:rPr>
          <w:rFonts w:ascii="Consolas" w:hAnsi="Consolas"/>
          <w:sz w:val="16"/>
        </w:rPr>
        <w:t>// are 0 or 1 imageIds — no arrows, no dots, no swipe handlers attached.</w:t>
      </w:r>
    </w:p>
    <w:p>
      <w:pPr>
        <w:spacing w:after="0" w:before="0" w:line="240" w:lineRule="auto"/>
        <w:shd w:val="clear" w:color="auto" w:fill="F4F4F4"/>
      </w:pPr>
      <w:r>
        <w:rPr>
          <w:rFonts w:ascii="Consolas" w:hAnsi="Consolas"/>
          <w:sz w:val="16"/>
        </w:rPr>
        <w:t>// Arrows disable at the ends (no wraparound) so the affordance stays clear.</w:t>
      </w:r>
    </w:p>
    <w:p>
      <w:pPr>
        <w:spacing w:after="0" w:before="0" w:line="240" w:lineRule="auto"/>
        <w:shd w:val="clear" w:color="auto" w:fill="F4F4F4"/>
      </w:pPr>
      <w:r>
        <w:rPr>
          <w:rFonts w:ascii="Consolas" w:hAnsi="Consolas"/>
          <w:sz w:val="16"/>
        </w:rPr>
        <w:t>export function SareeImageGallery({</w:t>
      </w:r>
    </w:p>
    <w:p>
      <w:pPr>
        <w:spacing w:after="0" w:before="0" w:line="240" w:lineRule="auto"/>
        <w:shd w:val="clear" w:color="auto" w:fill="F4F4F4"/>
      </w:pPr>
      <w:r>
        <w:rPr>
          <w:rFonts w:ascii="Consolas" w:hAnsi="Consolas"/>
          <w:sz w:val="16"/>
        </w:rPr>
        <w:t xml:space="preserve">  name,</w:t>
      </w:r>
    </w:p>
    <w:p>
      <w:pPr>
        <w:spacing w:after="0" w:before="0" w:line="240" w:lineRule="auto"/>
        <w:shd w:val="clear" w:color="auto" w:fill="F4F4F4"/>
      </w:pPr>
      <w:r>
        <w:rPr>
          <w:rFonts w:ascii="Consolas" w:hAnsi="Consolas"/>
          <w:sz w:val="16"/>
        </w:rPr>
        <w:t xml:space="preserve">  imageIds,</w:t>
      </w:r>
    </w:p>
    <w:p>
      <w:pPr>
        <w:spacing w:after="0" w:before="0" w:line="240" w:lineRule="auto"/>
        <w:shd w:val="clear" w:color="auto" w:fill="F4F4F4"/>
      </w:pPr>
      <w:r>
        <w:rPr>
          <w:rFonts w:ascii="Consolas" w:hAnsi="Consolas"/>
          <w:sz w:val="16"/>
        </w:rPr>
        <w:t xml:space="preserve">  grad,</w:t>
      </w:r>
    </w:p>
    <w:p>
      <w:pPr>
        <w:spacing w:after="0" w:before="0" w:line="240" w:lineRule="auto"/>
        <w:shd w:val="clear" w:color="auto" w:fill="F4F4F4"/>
      </w:pPr>
      <w:r>
        <w:rPr>
          <w:rFonts w:ascii="Consolas" w:hAnsi="Consolas"/>
          <w:sz w:val="16"/>
        </w:rPr>
        <w:t xml:space="preserve">  emoji,</w:t>
      </w:r>
    </w:p>
    <w:p>
      <w:pPr>
        <w:spacing w:after="0" w:before="0" w:line="240" w:lineRule="auto"/>
        <w:shd w:val="clear" w:color="auto" w:fill="F4F4F4"/>
      </w:pPr>
      <w:r>
        <w:rPr>
          <w:rFonts w:ascii="Consolas" w:hAnsi="Consolas"/>
          <w:sz w:val="16"/>
        </w:rPr>
        <w:t xml:space="preserve">  emojiSize = 72,</w:t>
      </w:r>
    </w:p>
    <w:p>
      <w:pPr>
        <w:spacing w:after="0" w:before="0" w:line="240" w:lineRule="auto"/>
        <w:shd w:val="clear" w:color="auto" w:fill="F4F4F4"/>
      </w:pPr>
      <w:r>
        <w:rPr>
          <w:rFonts w:ascii="Consolas" w:hAnsi="Consolas"/>
          <w:sz w:val="16"/>
        </w:rPr>
        <w:t xml:space="preserve">  gradientAngle = 135,</w:t>
      </w:r>
    </w:p>
    <w:p>
      <w:pPr>
        <w:spacing w:after="0" w:before="0" w:line="240" w:lineRule="auto"/>
        <w:shd w:val="clear" w:color="auto" w:fill="F4F4F4"/>
      </w:pPr>
      <w:r>
        <w:rPr>
          <w:rFonts w:ascii="Consolas" w:hAnsi="Consolas"/>
          <w:sz w:val="16"/>
        </w:rPr>
        <w:t xml:space="preserve">  className,</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Props) {</w:t>
      </w:r>
    </w:p>
    <w:p>
      <w:pPr>
        <w:spacing w:after="0" w:before="0" w:line="240" w:lineRule="auto"/>
        <w:shd w:val="clear" w:color="auto" w:fill="F4F4F4"/>
      </w:pPr>
      <w:r>
        <w:rPr>
          <w:rFonts w:ascii="Consolas" w:hAnsi="Consolas"/>
          <w:sz w:val="16"/>
        </w:rPr>
        <w:t xml:space="preserve">  const ids = imageIds ?? [];</w:t>
      </w:r>
    </w:p>
    <w:p>
      <w:pPr>
        <w:spacing w:after="0" w:before="0" w:line="240" w:lineRule="auto"/>
        <w:shd w:val="clear" w:color="auto" w:fill="F4F4F4"/>
      </w:pPr>
      <w:r>
        <w:rPr>
          <w:rFonts w:ascii="Consolas" w:hAnsi="Consolas"/>
          <w:sz w:val="16"/>
        </w:rPr>
        <w:t xml:space="preserve">  const total = ids.length;</w:t>
      </w:r>
    </w:p>
    <w:p>
      <w:pPr>
        <w:spacing w:after="0" w:before="0" w:line="240" w:lineRule="auto"/>
        <w:shd w:val="clear" w:color="auto" w:fill="F4F4F4"/>
      </w:pPr>
      <w:r>
        <w:rPr>
          <w:rFonts w:ascii="Consolas" w:hAnsi="Consolas"/>
          <w:sz w:val="16"/>
        </w:rPr>
        <w:t xml:space="preserve">  const [index, setIndex] = useState(0);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Defensive clamp — if a saree's imageIds list shrinks while the user is</w:t>
      </w:r>
    </w:p>
    <w:p>
      <w:pPr>
        <w:spacing w:after="0" w:before="0" w:line="240" w:lineRule="auto"/>
        <w:shd w:val="clear" w:color="auto" w:fill="F4F4F4"/>
      </w:pPr>
      <w:r>
        <w:rPr>
          <w:rFonts w:ascii="Consolas" w:hAnsi="Consolas"/>
          <w:sz w:val="16"/>
        </w:rPr>
        <w:t xml:space="preserve">  // viewing it (rare, but possible if admin deletes), don't crash.</w:t>
      </w:r>
    </w:p>
    <w:p>
      <w:pPr>
        <w:spacing w:after="0" w:before="0" w:line="240" w:lineRule="auto"/>
        <w:shd w:val="clear" w:color="auto" w:fill="F4F4F4"/>
      </w:pPr>
      <w:r>
        <w:rPr>
          <w:rFonts w:ascii="Consolas" w:hAnsi="Consolas"/>
          <w:sz w:val="16"/>
        </w:rPr>
        <w:t xml:space="preserve">  const safeIndex = total === 0 ? 0 : Math.min(Math.max(index, 0), total - 1);</w:t>
      </w:r>
    </w:p>
    <w:p>
      <w:pPr>
        <w:spacing w:after="0" w:before="0" w:line="240" w:lineRule="auto"/>
        <w:shd w:val="clear" w:color="auto" w:fill="F4F4F4"/>
      </w:pPr>
      <w:r>
        <w:rPr>
          <w:rFonts w:ascii="Consolas" w:hAnsi="Consolas"/>
          <w:sz w:val="16"/>
        </w:rPr>
        <w:t xml:space="preserve">  const currentId = total &gt; 0 ? ids[safeIndex] : undefined;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touchStartX = useRef&lt;number | null&gt;(null);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goPrev = useCallback(() =&gt; {</w:t>
      </w:r>
    </w:p>
    <w:p>
      <w:pPr>
        <w:spacing w:after="0" w:before="0" w:line="240" w:lineRule="auto"/>
        <w:shd w:val="clear" w:color="auto" w:fill="F4F4F4"/>
      </w:pPr>
      <w:r>
        <w:rPr>
          <w:rFonts w:ascii="Consolas" w:hAnsi="Consolas"/>
          <w:sz w:val="16"/>
        </w:rPr>
        <w:t xml:space="preserve">    setIndex((i) =&gt; Math.max(i - 1, 0));</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const goNext = useCallback(() =&gt; {</w:t>
      </w:r>
    </w:p>
    <w:p>
      <w:pPr>
        <w:spacing w:after="0" w:before="0" w:line="240" w:lineRule="auto"/>
        <w:shd w:val="clear" w:color="auto" w:fill="F4F4F4"/>
      </w:pPr>
      <w:r>
        <w:rPr>
          <w:rFonts w:ascii="Consolas" w:hAnsi="Consolas"/>
          <w:sz w:val="16"/>
        </w:rPr>
        <w:t xml:space="preserve">    setIndex((i) =&gt; Math.min(i + 1, Math.max(total - 1, 0)));</w:t>
      </w:r>
    </w:p>
    <w:p>
      <w:pPr>
        <w:spacing w:after="0" w:before="0" w:line="240" w:lineRule="auto"/>
        <w:shd w:val="clear" w:color="auto" w:fill="F4F4F4"/>
      </w:pPr>
      <w:r>
        <w:rPr>
          <w:rFonts w:ascii="Consolas" w:hAnsi="Consolas"/>
          <w:sz w:val="16"/>
        </w:rPr>
        <w:t xml:space="preserve">  }, [total]);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onTouchStart = (e: React.TouchEvent) =&gt; {</w:t>
      </w:r>
    </w:p>
    <w:p>
      <w:pPr>
        <w:spacing w:after="0" w:before="0" w:line="240" w:lineRule="auto"/>
        <w:shd w:val="clear" w:color="auto" w:fill="F4F4F4"/>
      </w:pPr>
      <w:r>
        <w:rPr>
          <w:rFonts w:ascii="Consolas" w:hAnsi="Consolas"/>
          <w:sz w:val="16"/>
        </w:rPr>
        <w:t xml:space="preserve">    touchStartX.current = e.touches[0]?.clientX ?? 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onTouchEnd = (e: React.TouchEvent) =&gt; {</w:t>
      </w:r>
    </w:p>
    <w:p>
      <w:pPr>
        <w:spacing w:after="0" w:before="0" w:line="240" w:lineRule="auto"/>
        <w:shd w:val="clear" w:color="auto" w:fill="F4F4F4"/>
      </w:pPr>
      <w:r>
        <w:rPr>
          <w:rFonts w:ascii="Consolas" w:hAnsi="Consolas"/>
          <w:sz w:val="16"/>
        </w:rPr>
        <w:t xml:space="preserve">    if (touchStartX.current == null) return;</w:t>
      </w:r>
    </w:p>
    <w:p>
      <w:pPr>
        <w:spacing w:after="0" w:before="0" w:line="240" w:lineRule="auto"/>
        <w:shd w:val="clear" w:color="auto" w:fill="F4F4F4"/>
      </w:pPr>
      <w:r>
        <w:rPr>
          <w:rFonts w:ascii="Consolas" w:hAnsi="Consolas"/>
          <w:sz w:val="16"/>
        </w:rPr>
        <w:t xml:space="preserve">    const dx = (e.changedTouches[0]?.clientX ?? 0) - touchStartX.current;</w:t>
      </w:r>
    </w:p>
    <w:p>
      <w:pPr>
        <w:spacing w:after="0" w:before="0" w:line="240" w:lineRule="auto"/>
        <w:shd w:val="clear" w:color="auto" w:fill="F4F4F4"/>
      </w:pPr>
      <w:r>
        <w:rPr>
          <w:rFonts w:ascii="Consolas" w:hAnsi="Consolas"/>
          <w:sz w:val="16"/>
        </w:rPr>
        <w:t xml:space="preserve">    touchStartX.current = null;</w:t>
      </w:r>
    </w:p>
    <w:p>
      <w:pPr>
        <w:spacing w:after="0" w:before="0" w:line="240" w:lineRule="auto"/>
        <w:shd w:val="clear" w:color="auto" w:fill="F4F4F4"/>
      </w:pPr>
      <w:r>
        <w:rPr>
          <w:rFonts w:ascii="Consolas" w:hAnsi="Consolas"/>
          <w:sz w:val="16"/>
        </w:rPr>
        <w:t xml:space="preserve">    if (dx &gt; SWIPE_MIN_PX) goPrev();</w:t>
      </w:r>
    </w:p>
    <w:p>
      <w:pPr>
        <w:spacing w:after="0" w:before="0" w:line="240" w:lineRule="auto"/>
        <w:shd w:val="clear" w:color="auto" w:fill="F4F4F4"/>
      </w:pPr>
      <w:r>
        <w:rPr>
          <w:rFonts w:ascii="Consolas" w:hAnsi="Consolas"/>
          <w:sz w:val="16"/>
        </w:rPr>
        <w:t xml:space="preserve">    else if (dx &lt; -SWIPE_MIN_PX) goNext();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showControls = total &gt; 1;</w:t>
      </w:r>
    </w:p>
    <w:p>
      <w:pPr>
        <w:spacing w:after="0" w:before="0" w:line="240" w:lineRule="auto"/>
        <w:shd w:val="clear" w:color="auto" w:fill="F4F4F4"/>
      </w:pPr>
      <w:r>
        <w:rPr>
          <w:rFonts w:ascii="Consolas" w:hAnsi="Consolas"/>
          <w:sz w:val="16"/>
        </w:rPr>
        <w:t xml:space="preserve">  const atStart = safeIndex === 0;</w:t>
      </w:r>
    </w:p>
    <w:p>
      <w:pPr>
        <w:spacing w:after="0" w:before="0" w:line="240" w:lineRule="auto"/>
        <w:shd w:val="clear" w:color="auto" w:fill="F4F4F4"/>
      </w:pPr>
      <w:r>
        <w:rPr>
          <w:rFonts w:ascii="Consolas" w:hAnsi="Consolas"/>
          <w:sz w:val="16"/>
        </w:rPr>
        <w:t xml:space="preserve">  const atEnd = safeIndex === total - 1;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className={className}</w:t>
      </w:r>
    </w:p>
    <w:p>
      <w:pPr>
        <w:spacing w:after="0" w:before="0" w:line="240" w:lineRule="auto"/>
        <w:shd w:val="clear" w:color="auto" w:fill="F4F4F4"/>
      </w:pPr>
      <w:r>
        <w:rPr>
          <w:rFonts w:ascii="Consolas" w:hAnsi="Consolas"/>
          <w:sz w:val="16"/>
        </w:rPr>
        <w:t xml:space="preserve">      style={{ position: "relative", width: "100%", height: "100%", overflow: "hidden", ...style }}</w:t>
      </w:r>
    </w:p>
    <w:p>
      <w:pPr>
        <w:spacing w:after="0" w:before="0" w:line="240" w:lineRule="auto"/>
        <w:shd w:val="clear" w:color="auto" w:fill="F4F4F4"/>
      </w:pPr>
      <w:r>
        <w:rPr>
          <w:rFonts w:ascii="Consolas" w:hAnsi="Consolas"/>
          <w:sz w:val="16"/>
        </w:rPr>
        <w:t xml:space="preserve">      onTouchStart={showControls ? onTouchStart : undefined}</w:t>
      </w:r>
    </w:p>
    <w:p>
      <w:pPr>
        <w:spacing w:after="0" w:before="0" w:line="240" w:lineRule="auto"/>
        <w:shd w:val="clear" w:color="auto" w:fill="F4F4F4"/>
      </w:pPr>
      <w:r>
        <w:rPr>
          <w:rFonts w:ascii="Consolas" w:hAnsi="Consolas"/>
          <w:sz w:val="16"/>
        </w:rPr>
        <w:t xml:space="preserve">      onTouchEnd={showControls ? onTouchEnd : undefined}</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&lt;SareeThumb</w:t>
      </w:r>
    </w:p>
    <w:p>
      <w:pPr>
        <w:spacing w:after="0" w:before="0" w:line="240" w:lineRule="auto"/>
        <w:shd w:val="clear" w:color="auto" w:fill="F4F4F4"/>
      </w:pPr>
      <w:r>
        <w:rPr>
          <w:rFonts w:ascii="Consolas" w:hAnsi="Consolas"/>
          <w:sz w:val="16"/>
        </w:rPr>
        <w:t xml:space="preserve">        name={name}</w:t>
      </w:r>
    </w:p>
    <w:p>
      <w:pPr>
        <w:spacing w:after="0" w:before="0" w:line="240" w:lineRule="auto"/>
        <w:shd w:val="clear" w:color="auto" w:fill="F4F4F4"/>
      </w:pPr>
      <w:r>
        <w:rPr>
          <w:rFonts w:ascii="Consolas" w:hAnsi="Consolas"/>
          <w:sz w:val="16"/>
        </w:rPr>
        <w:t xml:space="preserve">        fileId={currentId ?? null}</w:t>
      </w:r>
    </w:p>
    <w:p>
      <w:pPr>
        <w:spacing w:after="0" w:before="0" w:line="240" w:lineRule="auto"/>
        <w:shd w:val="clear" w:color="auto" w:fill="F4F4F4"/>
      </w:pPr>
      <w:r>
        <w:rPr>
          <w:rFonts w:ascii="Consolas" w:hAnsi="Consolas"/>
          <w:sz w:val="16"/>
        </w:rPr>
        <w:t xml:space="preserve">        grad={grad}</w:t>
      </w:r>
    </w:p>
    <w:p>
      <w:pPr>
        <w:spacing w:after="0" w:before="0" w:line="240" w:lineRule="auto"/>
        <w:shd w:val="clear" w:color="auto" w:fill="F4F4F4"/>
      </w:pPr>
      <w:r>
        <w:rPr>
          <w:rFonts w:ascii="Consolas" w:hAnsi="Consolas"/>
          <w:sz w:val="16"/>
        </w:rPr>
        <w:t xml:space="preserve">        emoji={emoji}</w:t>
      </w:r>
    </w:p>
    <w:p>
      <w:pPr>
        <w:spacing w:after="0" w:before="0" w:line="240" w:lineRule="auto"/>
        <w:shd w:val="clear" w:color="auto" w:fill="F4F4F4"/>
      </w:pPr>
      <w:r>
        <w:rPr>
          <w:rFonts w:ascii="Consolas" w:hAnsi="Consolas"/>
          <w:sz w:val="16"/>
        </w:rPr>
        <w:t xml:space="preserve">        emojiSize={emojiSize}</w:t>
      </w:r>
    </w:p>
    <w:p>
      <w:pPr>
        <w:spacing w:after="0" w:before="0" w:line="240" w:lineRule="auto"/>
        <w:shd w:val="clear" w:color="auto" w:fill="F4F4F4"/>
      </w:pPr>
      <w:r>
        <w:rPr>
          <w:rFonts w:ascii="Consolas" w:hAnsi="Consolas"/>
          <w:sz w:val="16"/>
        </w:rPr>
        <w:t xml:space="preserve">        gradientAngle={gradientAngle}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{showControls &amp;&amp; (</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aria-label="Previous image"</w:t>
      </w:r>
    </w:p>
    <w:p>
      <w:pPr>
        <w:spacing w:after="0" w:before="0" w:line="240" w:lineRule="auto"/>
        <w:shd w:val="clear" w:color="auto" w:fill="F4F4F4"/>
      </w:pPr>
      <w:r>
        <w:rPr>
          <w:rFonts w:ascii="Consolas" w:hAnsi="Consolas"/>
          <w:sz w:val="16"/>
        </w:rPr>
        <w:t xml:space="preserve">            disabled={atStart}</w:t>
      </w:r>
    </w:p>
    <w:p>
      <w:pPr>
        <w:spacing w:after="0" w:before="0" w:line="240" w:lineRule="auto"/>
        <w:shd w:val="clear" w:color="auto" w:fill="F4F4F4"/>
      </w:pPr>
      <w:r>
        <w:rPr>
          <w:rFonts w:ascii="Consolas" w:hAnsi="Consolas"/>
          <w:sz w:val="16"/>
        </w:rPr>
        <w:t xml:space="preserve">            onClick={(e) =&gt; {</w:t>
      </w:r>
    </w:p>
    <w:p>
      <w:pPr>
        <w:spacing w:after="0" w:before="0" w:line="240" w:lineRule="auto"/>
        <w:shd w:val="clear" w:color="auto" w:fill="F4F4F4"/>
      </w:pPr>
      <w:r>
        <w:rPr>
          <w:rFonts w:ascii="Consolas" w:hAnsi="Consolas"/>
          <w:sz w:val="16"/>
        </w:rPr>
        <w:t xml:space="preserve">              e.stopPropagation();</w:t>
      </w:r>
    </w:p>
    <w:p>
      <w:pPr>
        <w:spacing w:after="0" w:before="0" w:line="240" w:lineRule="auto"/>
        <w:shd w:val="clear" w:color="auto" w:fill="F4F4F4"/>
      </w:pPr>
      <w:r>
        <w:rPr>
          <w:rFonts w:ascii="Consolas" w:hAnsi="Consolas"/>
          <w:sz w:val="16"/>
        </w:rPr>
        <w:t xml:space="preserve">              goPrev();</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style={arrowStyle({ side: "left", disabled: atStart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&lt;ChevronLeft size={22} strokeWidth={2.4}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type="button"</w:t>
      </w:r>
    </w:p>
    <w:p>
      <w:pPr>
        <w:spacing w:after="0" w:before="0" w:line="240" w:lineRule="auto"/>
        <w:shd w:val="clear" w:color="auto" w:fill="F4F4F4"/>
      </w:pPr>
      <w:r>
        <w:rPr>
          <w:rFonts w:ascii="Consolas" w:hAnsi="Consolas"/>
          <w:sz w:val="16"/>
        </w:rPr>
        <w:t xml:space="preserve">            aria-label="Next image"</w:t>
      </w:r>
    </w:p>
    <w:p>
      <w:pPr>
        <w:spacing w:after="0" w:before="0" w:line="240" w:lineRule="auto"/>
        <w:shd w:val="clear" w:color="auto" w:fill="F4F4F4"/>
      </w:pPr>
      <w:r>
        <w:rPr>
          <w:rFonts w:ascii="Consolas" w:hAnsi="Consolas"/>
          <w:sz w:val="16"/>
        </w:rPr>
        <w:t xml:space="preserve">            disabled={atEnd}</w:t>
      </w:r>
    </w:p>
    <w:p>
      <w:pPr>
        <w:spacing w:after="0" w:before="0" w:line="240" w:lineRule="auto"/>
        <w:shd w:val="clear" w:color="auto" w:fill="F4F4F4"/>
      </w:pPr>
      <w:r>
        <w:rPr>
          <w:rFonts w:ascii="Consolas" w:hAnsi="Consolas"/>
          <w:sz w:val="16"/>
        </w:rPr>
        <w:t xml:space="preserve">            onClick={(e) =&gt; {</w:t>
      </w:r>
    </w:p>
    <w:p>
      <w:pPr>
        <w:spacing w:after="0" w:before="0" w:line="240" w:lineRule="auto"/>
        <w:shd w:val="clear" w:color="auto" w:fill="F4F4F4"/>
      </w:pPr>
      <w:r>
        <w:rPr>
          <w:rFonts w:ascii="Consolas" w:hAnsi="Consolas"/>
          <w:sz w:val="16"/>
        </w:rPr>
        <w:t xml:space="preserve">              e.stopPropagation();</w:t>
      </w:r>
    </w:p>
    <w:p>
      <w:pPr>
        <w:spacing w:after="0" w:before="0" w:line="240" w:lineRule="auto"/>
        <w:shd w:val="clear" w:color="auto" w:fill="F4F4F4"/>
      </w:pPr>
      <w:r>
        <w:rPr>
          <w:rFonts w:ascii="Consolas" w:hAnsi="Consolas"/>
          <w:sz w:val="16"/>
        </w:rPr>
        <w:t xml:space="preserve">              goNext();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style={arrowStyle({ side: "right", disabled: atEnd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&lt;ChevronRight size={22} strokeWidth={2.4}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style={dotsContainerStyle}&gt;</w:t>
      </w:r>
    </w:p>
    <w:p>
      <w:pPr>
        <w:spacing w:after="0" w:before="0" w:line="240" w:lineRule="auto"/>
        <w:shd w:val="clear" w:color="auto" w:fill="F4F4F4"/>
      </w:pPr>
      <w:r>
        <w:rPr>
          <w:rFonts w:ascii="Consolas" w:hAnsi="Consolas"/>
          <w:sz w:val="16"/>
        </w:rPr>
        <w:t xml:space="preserve">            {ids.map((_, i) =&gt; (</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key={i}</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i === safeIndex ? 22 : 8,</w:t>
      </w:r>
    </w:p>
    <w:p>
      <w:pPr>
        <w:spacing w:after="0" w:before="0" w:line="240" w:lineRule="auto"/>
        <w:shd w:val="clear" w:color="auto" w:fill="F4F4F4"/>
      </w:pPr>
      <w:r>
        <w:rPr>
          <w:rFonts w:ascii="Consolas" w:hAnsi="Consolas"/>
          <w:sz w:val="16"/>
        </w:rPr>
        <w:t xml:space="preserve">                  height: 8,</w:t>
      </w:r>
    </w:p>
    <w:p>
      <w:pPr>
        <w:spacing w:after="0" w:before="0" w:line="240" w:lineRule="auto"/>
        <w:shd w:val="clear" w:color="auto" w:fill="F4F4F4"/>
      </w:pPr>
      <w:r>
        <w:rPr>
          <w:rFonts w:ascii="Consolas" w:hAnsi="Consolas"/>
          <w:sz w:val="16"/>
        </w:rPr>
        <w:t xml:space="preserve">                  borderRadius: 4,</w:t>
      </w:r>
    </w:p>
    <w:p>
      <w:pPr>
        <w:spacing w:after="0" w:before="0" w:line="240" w:lineRule="auto"/>
        <w:shd w:val="clear" w:color="auto" w:fill="F4F4F4"/>
      </w:pPr>
      <w:r>
        <w:rPr>
          <w:rFonts w:ascii="Consolas" w:hAnsi="Consolas"/>
          <w:sz w:val="16"/>
        </w:rPr>
        <w:t xml:space="preserve">                  background: i === safeIndex ? "rgba(255,255,255,0.95)" : "rgba(255,255,255,0.55)",</w:t>
      </w:r>
    </w:p>
    <w:p>
      <w:pPr>
        <w:spacing w:after="0" w:before="0" w:line="240" w:lineRule="auto"/>
        <w:shd w:val="clear" w:color="auto" w:fill="F4F4F4"/>
      </w:pPr>
      <w:r>
        <w:rPr>
          <w:rFonts w:ascii="Consolas" w:hAnsi="Consolas"/>
          <w:sz w:val="16"/>
        </w:rPr>
        <w:t xml:space="preserve">                  transition: "width 0.25s ease, background 0.25s ease",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arrowStyle({ side, disabled }: { side: "left" | "right"; disabled: boolean }): React.CSSProperties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top: "50%",</w:t>
      </w:r>
    </w:p>
    <w:p>
      <w:pPr>
        <w:spacing w:after="0" w:before="0" w:line="240" w:lineRule="auto"/>
        <w:shd w:val="clear" w:color="auto" w:fill="F4F4F4"/>
      </w:pPr>
      <w:r>
        <w:rPr>
          <w:rFonts w:ascii="Consolas" w:hAnsi="Consolas"/>
          <w:sz w:val="16"/>
        </w:rPr>
        <w:t xml:space="preserve">    transform: "translateY(-50%)",</w:t>
      </w:r>
    </w:p>
    <w:p>
      <w:pPr>
        <w:spacing w:after="0" w:before="0" w:line="240" w:lineRule="auto"/>
        <w:shd w:val="clear" w:color="auto" w:fill="F4F4F4"/>
      </w:pPr>
      <w:r>
        <w:rPr>
          <w:rFonts w:ascii="Consolas" w:hAnsi="Consolas"/>
          <w:sz w:val="16"/>
        </w:rPr>
        <w:t xml:space="preserve">    [side]: 12,</w:t>
      </w:r>
    </w:p>
    <w:p>
      <w:pPr>
        <w:spacing w:after="0" w:before="0" w:line="240" w:lineRule="auto"/>
        <w:shd w:val="clear" w:color="auto" w:fill="F4F4F4"/>
      </w:pPr>
      <w:r>
        <w:rPr>
          <w:rFonts w:ascii="Consolas" w:hAnsi="Consolas"/>
          <w:sz w:val="16"/>
        </w:rPr>
        <w:t xml:space="preserve">    width: 44,</w:t>
      </w:r>
    </w:p>
    <w:p>
      <w:pPr>
        <w:spacing w:after="0" w:before="0" w:line="240" w:lineRule="auto"/>
        <w:shd w:val="clear" w:color="auto" w:fill="F4F4F4"/>
      </w:pPr>
      <w:r>
        <w:rPr>
          <w:rFonts w:ascii="Consolas" w:hAnsi="Consolas"/>
          <w:sz w:val="16"/>
        </w:rPr>
        <w:t xml:space="preserve">    height: 44,</w:t>
      </w:r>
    </w:p>
    <w:p>
      <w:pPr>
        <w:spacing w:after="0" w:before="0" w:line="240" w:lineRule="auto"/>
        <w:shd w:val="clear" w:color="auto" w:fill="F4F4F4"/>
      </w:pPr>
      <w:r>
        <w:rPr>
          <w:rFonts w:ascii="Consolas" w:hAnsi="Consolas"/>
          <w:sz w:val="16"/>
        </w:rPr>
        <w:t xml:space="preserve">    borderRadius: "50%",</w:t>
      </w:r>
    </w:p>
    <w:p>
      <w:pPr>
        <w:spacing w:after="0" w:before="0" w:line="240" w:lineRule="auto"/>
        <w:shd w:val="clear" w:color="auto" w:fill="F4F4F4"/>
      </w:pPr>
      <w:r>
        <w:rPr>
          <w:rFonts w:ascii="Consolas" w:hAnsi="Consolas"/>
          <w:sz w:val="16"/>
        </w:rPr>
        <w:t xml:space="preserve">    background: disabled ? "rgba(0,0,0,0.25)" : "rgba(0,0,0,0.55)",</w:t>
      </w:r>
    </w:p>
    <w:p>
      <w:pPr>
        <w:spacing w:after="0" w:before="0" w:line="240" w:lineRule="auto"/>
        <w:shd w:val="clear" w:color="auto" w:fill="F4F4F4"/>
      </w:pPr>
      <w:r>
        <w:rPr>
          <w:rFonts w:ascii="Consolas" w:hAnsi="Consolas"/>
          <w:sz w:val="16"/>
        </w:rPr>
        <w:t xml:space="preserve">    color: "#fff",</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cursor: disabled ? "not-allowed" : "pointer",</w:t>
      </w:r>
    </w:p>
    <w:p>
      <w:pPr>
        <w:spacing w:after="0" w:before="0" w:line="240" w:lineRule="auto"/>
        <w:shd w:val="clear" w:color="auto" w:fill="F4F4F4"/>
      </w:pPr>
      <w:r>
        <w:rPr>
          <w:rFonts w:ascii="Consolas" w:hAnsi="Consolas"/>
          <w:sz w:val="16"/>
        </w:rPr>
        <w:t xml:space="preserve">    opacity: disabled ? 0.4 : 1,</w:t>
      </w:r>
    </w:p>
    <w:p>
      <w:pPr>
        <w:spacing w:after="0" w:before="0" w:line="240" w:lineRule="auto"/>
        <w:shd w:val="clear" w:color="auto" w:fill="F4F4F4"/>
      </w:pPr>
      <w:r>
        <w:rPr>
          <w:rFonts w:ascii="Consolas" w:hAnsi="Consolas"/>
          <w:sz w:val="16"/>
        </w:rPr>
        <w:t xml:space="preserve">    transition: "background 0.18s ease, opacity 0.18s ease",</w:t>
      </w:r>
    </w:p>
    <w:p>
      <w:pPr>
        <w:spacing w:after="0" w:before="0" w:line="240" w:lineRule="auto"/>
        <w:shd w:val="clear" w:color="auto" w:fill="F4F4F4"/>
      </w:pPr>
      <w:r>
        <w:rPr>
          <w:rFonts w:ascii="Consolas" w:hAnsi="Consolas"/>
          <w:sz w:val="16"/>
        </w:rPr>
        <w:t xml:space="preserve">    zIndex: 10,</w:t>
      </w:r>
    </w:p>
    <w:p>
      <w:pPr>
        <w:spacing w:after="0" w:before="0" w:line="240" w:lineRule="auto"/>
        <w:shd w:val="clear" w:color="auto" w:fill="F4F4F4"/>
      </w:pPr>
      <w:r>
        <w:rPr>
          <w:rFonts w:ascii="Consolas" w:hAnsi="Consolas"/>
          <w:sz w:val="16"/>
        </w:rPr>
        <w:t xml:space="preserve">    boxShadow: "0 4px 12px rgba(0,0,0,0.25)",</w:t>
      </w:r>
    </w:p>
    <w:p>
      <w:pPr>
        <w:spacing w:after="0" w:before="0" w:line="240" w:lineRule="auto"/>
        <w:shd w:val="clear" w:color="auto" w:fill="F4F4F4"/>
      </w:pPr>
      <w:r>
        <w:rPr>
          <w:rFonts w:ascii="Consolas" w:hAnsi="Consolas"/>
          <w:sz w:val="16"/>
        </w:rPr>
        <w:t xml:space="preserve">    padding: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dotsContainerStyle: React.CSSProperties = {</w:t>
      </w:r>
    </w:p>
    <w:p>
      <w:pPr>
        <w:spacing w:after="0" w:before="0" w:line="240" w:lineRule="auto"/>
        <w:shd w:val="clear" w:color="auto" w:fill="F4F4F4"/>
      </w:pPr>
      <w:r>
        <w:rPr>
          <w:rFonts w:ascii="Consolas" w:hAnsi="Consolas"/>
          <w:sz w:val="16"/>
        </w:rPr>
        <w:t xml:space="preserve">  position: "absolute",</w:t>
      </w:r>
    </w:p>
    <w:p>
      <w:pPr>
        <w:spacing w:after="0" w:before="0" w:line="240" w:lineRule="auto"/>
        <w:shd w:val="clear" w:color="auto" w:fill="F4F4F4"/>
      </w:pPr>
      <w:r>
        <w:rPr>
          <w:rFonts w:ascii="Consolas" w:hAnsi="Consolas"/>
          <w:sz w:val="16"/>
        </w:rPr>
        <w:t xml:space="preserve">  bottom: 14,</w:t>
      </w:r>
    </w:p>
    <w:p>
      <w:pPr>
        <w:spacing w:after="0" w:before="0" w:line="240" w:lineRule="auto"/>
        <w:shd w:val="clear" w:color="auto" w:fill="F4F4F4"/>
      </w:pPr>
      <w:r>
        <w:rPr>
          <w:rFonts w:ascii="Consolas" w:hAnsi="Consolas"/>
          <w:sz w:val="16"/>
        </w:rPr>
        <w:t xml:space="preserve">  left: "50%",</w:t>
      </w:r>
    </w:p>
    <w:p>
      <w:pPr>
        <w:spacing w:after="0" w:before="0" w:line="240" w:lineRule="auto"/>
        <w:shd w:val="clear" w:color="auto" w:fill="F4F4F4"/>
      </w:pPr>
      <w:r>
        <w:rPr>
          <w:rFonts w:ascii="Consolas" w:hAnsi="Consolas"/>
          <w:sz w:val="16"/>
        </w:rPr>
        <w:t xml:space="preserve">  transform: "translateX(-50%)",</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6,</w:t>
      </w:r>
    </w:p>
    <w:p>
      <w:pPr>
        <w:spacing w:after="0" w:before="0" w:line="240" w:lineRule="auto"/>
        <w:shd w:val="clear" w:color="auto" w:fill="F4F4F4"/>
      </w:pPr>
      <w:r>
        <w:rPr>
          <w:rFonts w:ascii="Consolas" w:hAnsi="Consolas"/>
          <w:sz w:val="16"/>
        </w:rPr>
        <w:t xml:space="preserve">  padding: "6px 10px",</w:t>
      </w:r>
    </w:p>
    <w:p>
      <w:pPr>
        <w:spacing w:after="0" w:before="0" w:line="240" w:lineRule="auto"/>
        <w:shd w:val="clear" w:color="auto" w:fill="F4F4F4"/>
      </w:pPr>
      <w:r>
        <w:rPr>
          <w:rFonts w:ascii="Consolas" w:hAnsi="Consolas"/>
          <w:sz w:val="16"/>
        </w:rPr>
        <w:t xml:space="preserve">  borderRadius: 20,</w:t>
      </w:r>
    </w:p>
    <w:p>
      <w:pPr>
        <w:spacing w:after="0" w:before="0" w:line="240" w:lineRule="auto"/>
        <w:shd w:val="clear" w:color="auto" w:fill="F4F4F4"/>
      </w:pPr>
      <w:r>
        <w:rPr>
          <w:rFonts w:ascii="Consolas" w:hAnsi="Consolas"/>
          <w:sz w:val="16"/>
        </w:rPr>
        <w:t xml:space="preserve">  background: "rgba(0,0,0,0.4)",</w:t>
      </w:r>
    </w:p>
    <w:p>
      <w:pPr>
        <w:spacing w:after="0" w:before="0" w:line="240" w:lineRule="auto"/>
        <w:shd w:val="clear" w:color="auto" w:fill="F4F4F4"/>
      </w:pPr>
      <w:r>
        <w:rPr>
          <w:rFonts w:ascii="Consolas" w:hAnsi="Consolas"/>
          <w:sz w:val="16"/>
        </w:rPr>
        <w:t xml:space="preserve">  zIndex: 10,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components/SareeThumb.tsx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React from "react";</w:t>
      </w:r>
    </w:p>
    <w:p>
      <w:pPr>
        <w:spacing w:after="0" w:before="0" w:line="240" w:lineRule="auto"/>
        <w:shd w:val="clear" w:color="auto" w:fill="F4F4F4"/>
      </w:pPr>
      <w:r>
        <w:rPr>
          <w:rFonts w:ascii="Consolas" w:hAnsi="Consolas"/>
          <w:sz w:val="16"/>
        </w:rPr>
        <w:t>import { Id } from "@/convex/_generated/dataModel";</w:t>
      </w:r>
    </w:p>
    <w:p>
      <w:pPr>
        <w:spacing w:after="0" w:before="0" w:line="240" w:lineRule="auto"/>
        <w:shd w:val="clear" w:color="auto" w:fill="F4F4F4"/>
      </w:pPr>
      <w:r>
        <w:rPr>
          <w:rFonts w:ascii="Consolas" w:hAnsi="Consolas"/>
          <w:sz w:val="16"/>
        </w:rPr>
        <w:t>import { useConvexUrl } from "@/lib/ConvexImage";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Local-asset fallback for seeded sarees (served from /public/inventory).</w:t>
      </w:r>
    </w:p>
    <w:p>
      <w:pPr>
        <w:spacing w:after="0" w:before="0" w:line="240" w:lineRule="auto"/>
        <w:shd w:val="clear" w:color="auto" w:fill="F4F4F4"/>
      </w:pPr>
      <w:r>
        <w:rPr>
          <w:rFonts w:ascii="Consolas" w:hAnsi="Consolas"/>
          <w:sz w:val="16"/>
        </w:rPr>
        <w:t>// Keyed by exact saree.name. Seeded sarees were shipped with repo-local images</w:t>
      </w:r>
    </w:p>
    <w:p>
      <w:pPr>
        <w:spacing w:after="0" w:before="0" w:line="240" w:lineRule="auto"/>
        <w:shd w:val="clear" w:color="auto" w:fill="F4F4F4"/>
      </w:pPr>
      <w:r>
        <w:rPr>
          <w:rFonts w:ascii="Consolas" w:hAnsi="Consolas"/>
          <w:sz w:val="16"/>
        </w:rPr>
        <w:t>// before Convex Storage uploads existed, so they don't have imageIds.</w:t>
      </w:r>
    </w:p>
    <w:p>
      <w:pPr>
        <w:spacing w:after="0" w:before="0" w:line="240" w:lineRule="auto"/>
        <w:shd w:val="clear" w:color="auto" w:fill="F4F4F4"/>
      </w:pPr>
      <w:r>
        <w:rPr>
          <w:rFonts w:ascii="Consolas" w:hAnsi="Consolas"/>
          <w:sz w:val="16"/>
        </w:rPr>
        <w:t>export const SAREE_IMAGE: Record&lt;string, string&gt; = {</w:t>
      </w:r>
    </w:p>
    <w:p>
      <w:pPr>
        <w:spacing w:after="0" w:before="0" w:line="240" w:lineRule="auto"/>
        <w:shd w:val="clear" w:color="auto" w:fill="F4F4F4"/>
      </w:pPr>
      <w:r>
        <w:rPr>
          <w:rFonts w:ascii="Consolas" w:hAnsi="Consolas"/>
          <w:sz w:val="16"/>
        </w:rPr>
        <w:t xml:space="preserve">  "Chanderi Floral":           "/inventory/Chanderi-Floral.jpeg",</w:t>
      </w:r>
    </w:p>
    <w:p>
      <w:pPr>
        <w:spacing w:after="0" w:before="0" w:line="240" w:lineRule="auto"/>
        <w:shd w:val="clear" w:color="auto" w:fill="F4F4F4"/>
      </w:pPr>
      <w:r>
        <w:rPr>
          <w:rFonts w:ascii="Consolas" w:hAnsi="Consolas"/>
          <w:sz w:val="16"/>
        </w:rPr>
        <w:t xml:space="preserve">  "Chiffon Rose Garden":       "/inventory/Chiffon-Rose-Garden.webp",</w:t>
      </w:r>
    </w:p>
    <w:p>
      <w:pPr>
        <w:spacing w:after="0" w:before="0" w:line="240" w:lineRule="auto"/>
        <w:shd w:val="clear" w:color="auto" w:fill="F4F4F4"/>
      </w:pPr>
      <w:r>
        <w:rPr>
          <w:rFonts w:ascii="Consolas" w:hAnsi="Consolas"/>
          <w:sz w:val="16"/>
        </w:rPr>
        <w:t xml:space="preserve">  "Cotton Handloom Daily":     "/inventory/Cotton-Handloom-Daily.webp",</w:t>
      </w:r>
    </w:p>
    <w:p>
      <w:pPr>
        <w:spacing w:after="0" w:before="0" w:line="240" w:lineRule="auto"/>
        <w:shd w:val="clear" w:color="auto" w:fill="F4F4F4"/>
      </w:pPr>
      <w:r>
        <w:rPr>
          <w:rFonts w:ascii="Consolas" w:hAnsi="Consolas"/>
          <w:sz w:val="16"/>
        </w:rPr>
        <w:t xml:space="preserve">  "Georgette Sequin Party":    "/inventory/Georgette-Sequin-Party.webp",</w:t>
      </w:r>
    </w:p>
    <w:p>
      <w:pPr>
        <w:spacing w:after="0" w:before="0" w:line="240" w:lineRule="auto"/>
        <w:shd w:val="clear" w:color="auto" w:fill="F4F4F4"/>
      </w:pPr>
      <w:r>
        <w:rPr>
          <w:rFonts w:ascii="Consolas" w:hAnsi="Consolas"/>
          <w:sz w:val="16"/>
        </w:rPr>
        <w:t xml:space="preserve">  "Kanjeevaram Temple Border": "/inventory/Kanjeevaram-Temple-Border.webp",</w:t>
      </w:r>
    </w:p>
    <w:p>
      <w:pPr>
        <w:spacing w:after="0" w:before="0" w:line="240" w:lineRule="auto"/>
        <w:shd w:val="clear" w:color="auto" w:fill="F4F4F4"/>
      </w:pPr>
      <w:r>
        <w:rPr>
          <w:rFonts w:ascii="Consolas" w:hAnsi="Consolas"/>
          <w:sz w:val="16"/>
        </w:rPr>
        <w:t xml:space="preserve">  "Linen Summer Fresh":        "/inventory/Linen-Summer-Fresh.jpeg",</w:t>
      </w:r>
    </w:p>
    <w:p>
      <w:pPr>
        <w:spacing w:after="0" w:before="0" w:line="240" w:lineRule="auto"/>
        <w:shd w:val="clear" w:color="auto" w:fill="F4F4F4"/>
      </w:pPr>
      <w:r>
        <w:rPr>
          <w:rFonts w:ascii="Consolas" w:hAnsi="Consolas"/>
          <w:sz w:val="16"/>
        </w:rPr>
        <w:t xml:space="preserve">  "Organza Pastel Dream":      "/inventory/Organza-Pastel-Dream.jpeg",</w:t>
      </w:r>
    </w:p>
    <w:p>
      <w:pPr>
        <w:spacing w:after="0" w:before="0" w:line="240" w:lineRule="auto"/>
        <w:shd w:val="clear" w:color="auto" w:fill="F4F4F4"/>
      </w:pPr>
      <w:r>
        <w:rPr>
          <w:rFonts w:ascii="Consolas" w:hAnsi="Consolas"/>
          <w:sz w:val="16"/>
        </w:rPr>
        <w:t xml:space="preserve">  "Paithani Heritage":         "/inventory/Paithani-Heritage.webp",</w:t>
      </w:r>
    </w:p>
    <w:p>
      <w:pPr>
        <w:spacing w:after="0" w:before="0" w:line="240" w:lineRule="auto"/>
        <w:shd w:val="clear" w:color="auto" w:fill="F4F4F4"/>
      </w:pPr>
      <w:r>
        <w:rPr>
          <w:rFonts w:ascii="Consolas" w:hAnsi="Consolas"/>
          <w:sz w:val="16"/>
        </w:rPr>
        <w:t xml:space="preserve">  "Tussar Geometric":          "/inventory/Tussar-Geometric.webp",</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SareeThumbProps = {</w:t>
      </w:r>
    </w:p>
    <w:p>
      <w:pPr>
        <w:spacing w:after="0" w:before="0" w:line="240" w:lineRule="auto"/>
        <w:shd w:val="clear" w:color="auto" w:fill="F4F4F4"/>
      </w:pPr>
      <w:r>
        <w:rPr>
          <w:rFonts w:ascii="Consolas" w:hAnsi="Consolas"/>
          <w:sz w:val="16"/>
        </w:rPr>
        <w:t xml:space="preserve">  name: string;</w:t>
      </w:r>
    </w:p>
    <w:p>
      <w:pPr>
        <w:spacing w:after="0" w:before="0" w:line="240" w:lineRule="auto"/>
        <w:shd w:val="clear" w:color="auto" w:fill="F4F4F4"/>
      </w:pPr>
      <w:r>
        <w:rPr>
          <w:rFonts w:ascii="Consolas" w:hAnsi="Consolas"/>
          <w:sz w:val="16"/>
        </w:rPr>
        <w:t xml:space="preserve">  fileId?: Id&lt;"_storage"&gt; | null;</w:t>
      </w:r>
    </w:p>
    <w:p>
      <w:pPr>
        <w:spacing w:after="0" w:before="0" w:line="240" w:lineRule="auto"/>
        <w:shd w:val="clear" w:color="auto" w:fill="F4F4F4"/>
      </w:pPr>
      <w:r>
        <w:rPr>
          <w:rFonts w:ascii="Consolas" w:hAnsi="Consolas"/>
          <w:sz w:val="16"/>
        </w:rPr>
        <w:t xml:space="preserve">  grad?: string[];</w:t>
      </w:r>
    </w:p>
    <w:p>
      <w:pPr>
        <w:spacing w:after="0" w:before="0" w:line="240" w:lineRule="auto"/>
        <w:shd w:val="clear" w:color="auto" w:fill="F4F4F4"/>
      </w:pPr>
      <w:r>
        <w:rPr>
          <w:rFonts w:ascii="Consolas" w:hAnsi="Consolas"/>
          <w:sz w:val="16"/>
        </w:rPr>
        <w:t xml:space="preserve">  emoji?: string;</w:t>
      </w:r>
    </w:p>
    <w:p>
      <w:pPr>
        <w:spacing w:after="0" w:before="0" w:line="240" w:lineRule="auto"/>
        <w:shd w:val="clear" w:color="auto" w:fill="F4F4F4"/>
      </w:pPr>
      <w:r>
        <w:rPr>
          <w:rFonts w:ascii="Consolas" w:hAnsi="Consolas"/>
          <w:sz w:val="16"/>
        </w:rPr>
        <w:t xml:space="preserve">  emojiSize?: number;</w:t>
      </w:r>
    </w:p>
    <w:p>
      <w:pPr>
        <w:spacing w:after="0" w:before="0" w:line="240" w:lineRule="auto"/>
        <w:shd w:val="clear" w:color="auto" w:fill="F4F4F4"/>
      </w:pPr>
      <w:r>
        <w:rPr>
          <w:rFonts w:ascii="Consolas" w:hAnsi="Consolas"/>
          <w:sz w:val="16"/>
        </w:rPr>
        <w:t xml:space="preserve">  gradientAngle?: number;</w:t>
      </w:r>
    </w:p>
    <w:p>
      <w:pPr>
        <w:spacing w:after="0" w:before="0" w:line="240" w:lineRule="auto"/>
        <w:shd w:val="clear" w:color="auto" w:fill="F4F4F4"/>
      </w:pPr>
      <w:r>
        <w:rPr>
          <w:rFonts w:ascii="Consolas" w:hAnsi="Consolas"/>
          <w:sz w:val="16"/>
        </w:rPr>
        <w:t xml:space="preserve">  className?: string;</w:t>
      </w:r>
    </w:p>
    <w:p>
      <w:pPr>
        <w:spacing w:after="0" w:before="0" w:line="240" w:lineRule="auto"/>
        <w:shd w:val="clear" w:color="auto" w:fill="F4F4F4"/>
      </w:pPr>
      <w:r>
        <w:rPr>
          <w:rFonts w:ascii="Consolas" w:hAnsi="Consolas"/>
          <w:sz w:val="16"/>
        </w:rPr>
        <w:t xml:space="preserve">  style?: React.CSSProperties;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Three-tier fallback: local seeded image → Convex Storage URL → gradient placeholder.</w:t>
      </w:r>
    </w:p>
    <w:p>
      <w:pPr>
        <w:spacing w:after="0" w:before="0" w:line="240" w:lineRule="auto"/>
        <w:shd w:val="clear" w:color="auto" w:fill="F4F4F4"/>
      </w:pPr>
      <w:r>
        <w:rPr>
          <w:rFonts w:ascii="Consolas" w:hAnsi="Consolas"/>
          <w:sz w:val="16"/>
        </w:rPr>
        <w:t>// Fills its parent — size the wrapper, not this component. Emoji overlay only</w:t>
      </w:r>
    </w:p>
    <w:p>
      <w:pPr>
        <w:spacing w:after="0" w:before="0" w:line="240" w:lineRule="auto"/>
        <w:shd w:val="clear" w:color="auto" w:fill="F4F4F4"/>
      </w:pPr>
      <w:r>
        <w:rPr>
          <w:rFonts w:ascii="Consolas" w:hAnsi="Consolas"/>
          <w:sz w:val="16"/>
        </w:rPr>
        <w:t>// appears on the gradient fallback; images don't need decoration.</w:t>
      </w:r>
    </w:p>
    <w:p>
      <w:pPr>
        <w:spacing w:after="0" w:before="0" w:line="240" w:lineRule="auto"/>
        <w:shd w:val="clear" w:color="auto" w:fill="F4F4F4"/>
      </w:pPr>
      <w:r>
        <w:rPr>
          <w:rFonts w:ascii="Consolas" w:hAnsi="Consolas"/>
          <w:sz w:val="16"/>
        </w:rPr>
        <w:t>export function SareeThumb({</w:t>
      </w:r>
    </w:p>
    <w:p>
      <w:pPr>
        <w:spacing w:after="0" w:before="0" w:line="240" w:lineRule="auto"/>
        <w:shd w:val="clear" w:color="auto" w:fill="F4F4F4"/>
      </w:pPr>
      <w:r>
        <w:rPr>
          <w:rFonts w:ascii="Consolas" w:hAnsi="Consolas"/>
          <w:sz w:val="16"/>
        </w:rPr>
        <w:t xml:space="preserve">  name,</w:t>
      </w:r>
    </w:p>
    <w:p>
      <w:pPr>
        <w:spacing w:after="0" w:before="0" w:line="240" w:lineRule="auto"/>
        <w:shd w:val="clear" w:color="auto" w:fill="F4F4F4"/>
      </w:pPr>
      <w:r>
        <w:rPr>
          <w:rFonts w:ascii="Consolas" w:hAnsi="Consolas"/>
          <w:sz w:val="16"/>
        </w:rPr>
        <w:t xml:space="preserve">  fileId,</w:t>
      </w:r>
    </w:p>
    <w:p>
      <w:pPr>
        <w:spacing w:after="0" w:before="0" w:line="240" w:lineRule="auto"/>
        <w:shd w:val="clear" w:color="auto" w:fill="F4F4F4"/>
      </w:pPr>
      <w:r>
        <w:rPr>
          <w:rFonts w:ascii="Consolas" w:hAnsi="Consolas"/>
          <w:sz w:val="16"/>
        </w:rPr>
        <w:t xml:space="preserve">  grad,</w:t>
      </w:r>
    </w:p>
    <w:p>
      <w:pPr>
        <w:spacing w:after="0" w:before="0" w:line="240" w:lineRule="auto"/>
        <w:shd w:val="clear" w:color="auto" w:fill="F4F4F4"/>
      </w:pPr>
      <w:r>
        <w:rPr>
          <w:rFonts w:ascii="Consolas" w:hAnsi="Consolas"/>
          <w:sz w:val="16"/>
        </w:rPr>
        <w:t xml:space="preserve">  emoji,</w:t>
      </w:r>
    </w:p>
    <w:p>
      <w:pPr>
        <w:spacing w:after="0" w:before="0" w:line="240" w:lineRule="auto"/>
        <w:shd w:val="clear" w:color="auto" w:fill="F4F4F4"/>
      </w:pPr>
      <w:r>
        <w:rPr>
          <w:rFonts w:ascii="Consolas" w:hAnsi="Consolas"/>
          <w:sz w:val="16"/>
        </w:rPr>
        <w:t xml:space="preserve">  emojiSize = 32,</w:t>
      </w:r>
    </w:p>
    <w:p>
      <w:pPr>
        <w:spacing w:after="0" w:before="0" w:line="240" w:lineRule="auto"/>
        <w:shd w:val="clear" w:color="auto" w:fill="F4F4F4"/>
      </w:pPr>
      <w:r>
        <w:rPr>
          <w:rFonts w:ascii="Consolas" w:hAnsi="Consolas"/>
          <w:sz w:val="16"/>
        </w:rPr>
        <w:t xml:space="preserve">  gradientAngle = 145,</w:t>
      </w:r>
    </w:p>
    <w:p>
      <w:pPr>
        <w:spacing w:after="0" w:before="0" w:line="240" w:lineRule="auto"/>
        <w:shd w:val="clear" w:color="auto" w:fill="F4F4F4"/>
      </w:pPr>
      <w:r>
        <w:rPr>
          <w:rFonts w:ascii="Consolas" w:hAnsi="Consolas"/>
          <w:sz w:val="16"/>
        </w:rPr>
        <w:t xml:space="preserve">  className,</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SareeThumbProps) {</w:t>
      </w:r>
    </w:p>
    <w:p>
      <w:pPr>
        <w:spacing w:after="0" w:before="0" w:line="240" w:lineRule="auto"/>
        <w:shd w:val="clear" w:color="auto" w:fill="F4F4F4"/>
      </w:pPr>
      <w:r>
        <w:rPr>
          <w:rFonts w:ascii="Consolas" w:hAnsi="Consolas"/>
          <w:sz w:val="16"/>
        </w:rPr>
        <w:t xml:space="preserve">  const localSrc = SAREE_IMAGE[name];</w:t>
      </w:r>
    </w:p>
    <w:p>
      <w:pPr>
        <w:spacing w:after="0" w:before="0" w:line="240" w:lineRule="auto"/>
        <w:shd w:val="clear" w:color="auto" w:fill="F4F4F4"/>
      </w:pPr>
      <w:r>
        <w:rPr>
          <w:rFonts w:ascii="Consolas" w:hAnsi="Consolas"/>
          <w:sz w:val="16"/>
        </w:rPr>
        <w:t xml:space="preserve">  // Only fetch the Convex URL if the local-seed map didn't resolve.</w:t>
      </w:r>
    </w:p>
    <w:p>
      <w:pPr>
        <w:spacing w:after="0" w:before="0" w:line="240" w:lineRule="auto"/>
        <w:shd w:val="clear" w:color="auto" w:fill="F4F4F4"/>
      </w:pPr>
      <w:r>
        <w:rPr>
          <w:rFonts w:ascii="Consolas" w:hAnsi="Consolas"/>
          <w:sz w:val="16"/>
        </w:rPr>
        <w:t xml:space="preserve">  const url = useConvexUrl(!localSrc ? fileId : null);</w:t>
      </w:r>
    </w:p>
    <w:p>
      <w:pPr>
        <w:spacing w:after="0" w:before="0" w:line="240" w:lineRule="auto"/>
        <w:shd w:val="clear" w:color="auto" w:fill="F4F4F4"/>
      </w:pPr>
      <w:r>
        <w:rPr>
          <w:rFonts w:ascii="Consolas" w:hAnsi="Consolas"/>
          <w:sz w:val="16"/>
        </w:rPr>
        <w:t xml:space="preserve">  const baseStyle: React.CSSProperties = { width: "100%", height: "100%", objectFit: "cover", ...style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(localSrc) {</w:t>
      </w:r>
    </w:p>
    <w:p>
      <w:pPr>
        <w:spacing w:after="0" w:before="0" w:line="240" w:lineRule="auto"/>
        <w:shd w:val="clear" w:color="auto" w:fill="F4F4F4"/>
      </w:pPr>
      <w:r>
        <w:rPr>
          <w:rFonts w:ascii="Consolas" w:hAnsi="Consolas"/>
          <w:sz w:val="16"/>
        </w:rPr>
        <w:t xml:space="preserve">    return &lt;img src={localSrc} alt={name} className={className} style={baseStyle} loading="lazy"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(url) {</w:t>
      </w:r>
    </w:p>
    <w:p>
      <w:pPr>
        <w:spacing w:after="0" w:before="0" w:line="240" w:lineRule="auto"/>
        <w:shd w:val="clear" w:color="auto" w:fill="F4F4F4"/>
      </w:pPr>
      <w:r>
        <w:rPr>
          <w:rFonts w:ascii="Consolas" w:hAnsi="Consolas"/>
          <w:sz w:val="16"/>
        </w:rPr>
        <w:t xml:space="preserve">    return &lt;img src={url} alt={name} className={className} style={baseStyle} loading="lazy"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g = grad &amp;&amp; grad.length ? grad : ["#E8E0D4", "#D4A843"];</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className={className}</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"100%",</w:t>
      </w:r>
    </w:p>
    <w:p>
      <w:pPr>
        <w:spacing w:after="0" w:before="0" w:line="240" w:lineRule="auto"/>
        <w:shd w:val="clear" w:color="auto" w:fill="F4F4F4"/>
      </w:pPr>
      <w:r>
        <w:rPr>
          <w:rFonts w:ascii="Consolas" w:hAnsi="Consolas"/>
          <w:sz w:val="16"/>
        </w:rPr>
        <w:t xml:space="preserve">        height: "100%",</w:t>
      </w:r>
    </w:p>
    <w:p>
      <w:pPr>
        <w:spacing w:after="0" w:before="0" w:line="240" w:lineRule="auto"/>
        <w:shd w:val="clear" w:color="auto" w:fill="F4F4F4"/>
      </w:pPr>
      <w:r>
        <w:rPr>
          <w:rFonts w:ascii="Consolas" w:hAnsi="Consolas"/>
          <w:sz w:val="16"/>
        </w:rPr>
        <w:t xml:space="preserve">        background: `linear-gradient(${gradientAngle}deg, ${g[0]}, ${g[1] || g[0]})`,</w:t>
      </w:r>
    </w:p>
    <w:p>
      <w:pPr>
        <w:spacing w:after="0" w:before="0" w:line="240" w:lineRule="auto"/>
        <w:shd w:val="clear" w:color="auto" w:fill="F4F4F4"/>
      </w:pPr>
      <w:r>
        <w:rPr>
          <w:rFonts w:ascii="Consolas" w:hAnsi="Consolas"/>
          <w:sz w:val="16"/>
        </w:rPr>
        <w:t xml:space="preserve">        position: "relative",</w:t>
      </w:r>
    </w:p>
    <w:p>
      <w:pPr>
        <w:spacing w:after="0" w:before="0" w:line="240" w:lineRule="auto"/>
        <w:shd w:val="clear" w:color="auto" w:fill="F4F4F4"/>
      </w:pPr>
      <w:r>
        <w:rPr>
          <w:rFonts w:ascii="Consolas" w:hAnsi="Consolas"/>
          <w:sz w:val="16"/>
        </w:rPr>
        <w:t xml:space="preserve">        display: emoji ? "flex" : undefined,</w:t>
      </w:r>
    </w:p>
    <w:p>
      <w:pPr>
        <w:spacing w:after="0" w:before="0" w:line="240" w:lineRule="auto"/>
        <w:shd w:val="clear" w:color="auto" w:fill="F4F4F4"/>
      </w:pPr>
      <w:r>
        <w:rPr>
          <w:rFonts w:ascii="Consolas" w:hAnsi="Consolas"/>
          <w:sz w:val="16"/>
        </w:rPr>
        <w:t xml:space="preserve">        alignItems: emoji ? "center" : undefined,</w:t>
      </w:r>
    </w:p>
    <w:p>
      <w:pPr>
        <w:spacing w:after="0" w:before="0" w:line="240" w:lineRule="auto"/>
        <w:shd w:val="clear" w:color="auto" w:fill="F4F4F4"/>
      </w:pPr>
      <w:r>
        <w:rPr>
          <w:rFonts w:ascii="Consolas" w:hAnsi="Consolas"/>
          <w:sz w:val="16"/>
        </w:rPr>
        <w:t xml:space="preserve">        justifyContent: emoji ? "center" : undefined,</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{emoji &amp;&amp; &lt;span style={{ fontSize: emojiSize, lineHeight: 1 }}&gt;{emoji}&lt;/span&gt;}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components/admin/PlaceholderPage.tsx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Card } from "@/components/ui/wearify-ui";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PlaceholderPage({</w:t>
      </w:r>
    </w:p>
    <w:p>
      <w:pPr>
        <w:spacing w:after="0" w:before="0" w:line="240" w:lineRule="auto"/>
        <w:shd w:val="clear" w:color="auto" w:fill="F4F4F4"/>
      </w:pPr>
      <w:r>
        <w:rPr>
          <w:rFonts w:ascii="Consolas" w:hAnsi="Consolas"/>
          <w:sz w:val="16"/>
        </w:rPr>
        <w:t xml:space="preserve">  title,</w:t>
      </w:r>
    </w:p>
    <w:p>
      <w:pPr>
        <w:spacing w:after="0" w:before="0" w:line="240" w:lineRule="auto"/>
        <w:shd w:val="clear" w:color="auto" w:fill="F4F4F4"/>
      </w:pPr>
      <w:r>
        <w:rPr>
          <w:rFonts w:ascii="Consolas" w:hAnsi="Consolas"/>
          <w:sz w:val="16"/>
        </w:rPr>
        <w:t xml:space="preserve">  description,</w:t>
      </w:r>
    </w:p>
    <w:p>
      <w:pPr>
        <w:spacing w:after="0" w:before="0" w:line="240" w:lineRule="auto"/>
        <w:shd w:val="clear" w:color="auto" w:fill="F4F4F4"/>
      </w:pPr>
      <w:r>
        <w:rPr>
          <w:rFonts w:ascii="Consolas" w:hAnsi="Consolas"/>
          <w:sz w:val="16"/>
        </w:rPr>
        <w:t xml:space="preserve">  sections,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title: string;</w:t>
      </w:r>
    </w:p>
    <w:p>
      <w:pPr>
        <w:spacing w:after="0" w:before="0" w:line="240" w:lineRule="auto"/>
        <w:shd w:val="clear" w:color="auto" w:fill="F4F4F4"/>
      </w:pPr>
      <w:r>
        <w:rPr>
          <w:rFonts w:ascii="Consolas" w:hAnsi="Consolas"/>
          <w:sz w:val="16"/>
        </w:rPr>
        <w:t xml:space="preserve">  description: string;</w:t>
      </w:r>
    </w:p>
    <w:p>
      <w:pPr>
        <w:spacing w:after="0" w:before="0" w:line="240" w:lineRule="auto"/>
        <w:shd w:val="clear" w:color="auto" w:fill="F4F4F4"/>
      </w:pPr>
      <w:r>
        <w:rPr>
          <w:rFonts w:ascii="Consolas" w:hAnsi="Consolas"/>
          <w:sz w:val="16"/>
        </w:rPr>
        <w:t xml:space="preserve">  sections: string[];</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&lt;h1 className="text-base font-extrabold text-wf-text mb-1"&gt;{title}&lt;/h1&gt;</w:t>
      </w:r>
    </w:p>
    <w:p>
      <w:pPr>
        <w:spacing w:after="0" w:before="0" w:line="240" w:lineRule="auto"/>
        <w:shd w:val="clear" w:color="auto" w:fill="F4F4F4"/>
      </w:pPr>
      <w:r>
        <w:rPr>
          <w:rFonts w:ascii="Consolas" w:hAnsi="Consolas"/>
          <w:sz w:val="16"/>
        </w:rPr>
        <w:t xml:space="preserve">      &lt;p className="text-[10px] text-wf-subtext mb-3"&gt;{description}&lt;/p&gt;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 className="text-center py-6"&gt;</w:t>
      </w:r>
    </w:p>
    <w:p>
      <w:pPr>
        <w:spacing w:after="0" w:before="0" w:line="240" w:lineRule="auto"/>
        <w:shd w:val="clear" w:color="auto" w:fill="F4F4F4"/>
      </w:pPr>
      <w:r>
        <w:rPr>
          <w:rFonts w:ascii="Consolas" w:hAnsi="Consolas"/>
          <w:sz w:val="16"/>
        </w:rPr>
        <w:t xml:space="preserve">          &lt;div className="text-2xl mb-2"&gt;🚧&lt;/div&gt;</w:t>
      </w:r>
    </w:p>
    <w:p>
      <w:pPr>
        <w:spacing w:after="0" w:before="0" w:line="240" w:lineRule="auto"/>
        <w:shd w:val="clear" w:color="auto" w:fill="F4F4F4"/>
      </w:pPr>
      <w:r>
        <w:rPr>
          <w:rFonts w:ascii="Consolas" w:hAnsi="Consolas"/>
          <w:sz w:val="16"/>
        </w:rPr>
        <w:t xml:space="preserve">          &lt;div className="text-[11px] text-wf-text font-semibold mb-2"&gt;</w:t>
      </w:r>
    </w:p>
    <w:p>
      <w:pPr>
        <w:spacing w:after="0" w:before="0" w:line="240" w:lineRule="auto"/>
        <w:shd w:val="clear" w:color="auto" w:fill="F4F4F4"/>
      </w:pPr>
      <w:r>
        <w:rPr>
          <w:rFonts w:ascii="Consolas" w:hAnsi="Consolas"/>
          <w:sz w:val="16"/>
        </w:rPr>
        <w:t xml:space="preserve">            Phase 1c — Coming Next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className="text-[9px] text-wf-muted max-w-md mx-auto mb-3"&gt;</w:t>
      </w:r>
    </w:p>
    <w:p>
      <w:pPr>
        <w:spacing w:after="0" w:before="0" w:line="240" w:lineRule="auto"/>
        <w:shd w:val="clear" w:color="auto" w:fill="F4F4F4"/>
      </w:pPr>
      <w:r>
        <w:rPr>
          <w:rFonts w:ascii="Consolas" w:hAnsi="Consolas"/>
          <w:sz w:val="16"/>
        </w:rPr>
        <w:t xml:space="preserve">            Planned sections for this module: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className="flex flex-wrap gap-1 justify-center"&gt;</w:t>
      </w:r>
    </w:p>
    <w:p>
      <w:pPr>
        <w:spacing w:after="0" w:before="0" w:line="240" w:lineRule="auto"/>
        <w:shd w:val="clear" w:color="auto" w:fill="F4F4F4"/>
      </w:pPr>
      <w:r>
        <w:rPr>
          <w:rFonts w:ascii="Consolas" w:hAnsi="Consolas"/>
          <w:sz w:val="16"/>
        </w:rPr>
        <w:t xml:space="preserve">            {sections.map((s) =&gt; (</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key={s}</w:t>
      </w:r>
    </w:p>
    <w:p>
      <w:pPr>
        <w:spacing w:after="0" w:before="0" w:line="240" w:lineRule="auto"/>
        <w:shd w:val="clear" w:color="auto" w:fill="F4F4F4"/>
      </w:pPr>
      <w:r>
        <w:rPr>
          <w:rFonts w:ascii="Consolas" w:hAnsi="Consolas"/>
          <w:sz w:val="16"/>
        </w:rPr>
        <w:t xml:space="preserve">                className="px-2 py-0.5 bg-wf-card border border-wf-border rounded text-[8px] text-wf-subtext"</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&lt;/Card&gt;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components/c/InstallPrompt.tsx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useEffect, useState } from "react";</w:t>
      </w:r>
    </w:p>
    <w:p>
      <w:pPr>
        <w:spacing w:after="0" w:before="0" w:line="240" w:lineRule="auto"/>
        <w:shd w:val="clear" w:color="auto" w:fill="F4F4F4"/>
      </w:pPr>
      <w:r>
        <w:rPr>
          <w:rFonts w:ascii="Consolas" w:hAnsi="Consolas"/>
          <w:sz w:val="16"/>
        </w:rPr>
        <w:t>import { Download, X } from "lucide-react";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DISMISSED_KEY = "wearify_pwa_install_dismissed";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interface BeforeInstallPromptEvent extends Event {</w:t>
      </w:r>
    </w:p>
    <w:p>
      <w:pPr>
        <w:spacing w:after="0" w:before="0" w:line="240" w:lineRule="auto"/>
        <w:shd w:val="clear" w:color="auto" w:fill="F4F4F4"/>
      </w:pPr>
      <w:r>
        <w:rPr>
          <w:rFonts w:ascii="Consolas" w:hAnsi="Consolas"/>
          <w:sz w:val="16"/>
        </w:rPr>
        <w:t xml:space="preserve">  prompt(): Promise&lt;void&gt;;</w:t>
      </w:r>
    </w:p>
    <w:p>
      <w:pPr>
        <w:spacing w:after="0" w:before="0" w:line="240" w:lineRule="auto"/>
        <w:shd w:val="clear" w:color="auto" w:fill="F4F4F4"/>
      </w:pPr>
      <w:r>
        <w:rPr>
          <w:rFonts w:ascii="Consolas" w:hAnsi="Consolas"/>
          <w:sz w:val="16"/>
        </w:rPr>
        <w:t xml:space="preserve">  userChoice: Promise&lt;{ outcome: "accepted" | "dismissed" }&gt;;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function InstallPrompt() {</w:t>
      </w:r>
    </w:p>
    <w:p>
      <w:pPr>
        <w:spacing w:after="0" w:before="0" w:line="240" w:lineRule="auto"/>
        <w:shd w:val="clear" w:color="auto" w:fill="F4F4F4"/>
      </w:pPr>
      <w:r>
        <w:rPr>
          <w:rFonts w:ascii="Consolas" w:hAnsi="Consolas"/>
          <w:sz w:val="16"/>
        </w:rPr>
        <w:t xml:space="preserve">  const [evt, setEvt] = useState&lt;BeforeInstallPromptEvent | null&gt;(null);</w:t>
      </w:r>
    </w:p>
    <w:p>
      <w:pPr>
        <w:spacing w:after="0" w:before="0" w:line="240" w:lineRule="auto"/>
        <w:shd w:val="clear" w:color="auto" w:fill="F4F4F4"/>
      </w:pPr>
      <w:r>
        <w:rPr>
          <w:rFonts w:ascii="Consolas" w:hAnsi="Consolas"/>
          <w:sz w:val="16"/>
        </w:rPr>
        <w:t xml:space="preserve">  const [visible, setVisible] = useState(false);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(typeof window === "undefined") return;</w:t>
      </w:r>
    </w:p>
    <w:p>
      <w:pPr>
        <w:spacing w:after="0" w:before="0" w:line="240" w:lineRule="auto"/>
        <w:shd w:val="clear" w:color="auto" w:fill="F4F4F4"/>
      </w:pPr>
      <w:r>
        <w:rPr>
          <w:rFonts w:ascii="Consolas" w:hAnsi="Consolas"/>
          <w:sz w:val="16"/>
        </w:rPr>
        <w:t xml:space="preserve">    if (localStorage.getItem(DISMISSED_KEY)) return;</w:t>
      </w:r>
    </w:p>
    <w:p>
      <w:pPr>
        <w:spacing w:after="0" w:before="0" w:line="240" w:lineRule="auto"/>
        <w:shd w:val="clear" w:color="auto" w:fill="F4F4F4"/>
      </w:pPr>
      <w:r>
        <w:rPr>
          <w:rFonts w:ascii="Consolas" w:hAnsi="Consolas"/>
          <w:sz w:val="16"/>
        </w:rPr>
        <w:t xml:space="preserve">    // Already running standalone? No prompt.</w:t>
      </w:r>
    </w:p>
    <w:p>
      <w:pPr>
        <w:spacing w:after="0" w:before="0" w:line="240" w:lineRule="auto"/>
        <w:shd w:val="clear" w:color="auto" w:fill="F4F4F4"/>
      </w:pPr>
      <w:r>
        <w:rPr>
          <w:rFonts w:ascii="Consolas" w:hAnsi="Consolas"/>
          <w:sz w:val="16"/>
        </w:rPr>
        <w:t xml:space="preserve">    if (window.matchMedia("(display-mode: standalone)").matches)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handler = (e: Event) =&gt; {</w:t>
      </w:r>
    </w:p>
    <w:p>
      <w:pPr>
        <w:spacing w:after="0" w:before="0" w:line="240" w:lineRule="auto"/>
        <w:shd w:val="clear" w:color="auto" w:fill="F4F4F4"/>
      </w:pPr>
      <w:r>
        <w:rPr>
          <w:rFonts w:ascii="Consolas" w:hAnsi="Consolas"/>
          <w:sz w:val="16"/>
        </w:rPr>
        <w:t xml:space="preserve">      e.preventDefault();</w:t>
      </w:r>
    </w:p>
    <w:p>
      <w:pPr>
        <w:spacing w:after="0" w:before="0" w:line="240" w:lineRule="auto"/>
        <w:shd w:val="clear" w:color="auto" w:fill="F4F4F4"/>
      </w:pPr>
      <w:r>
        <w:rPr>
          <w:rFonts w:ascii="Consolas" w:hAnsi="Consolas"/>
          <w:sz w:val="16"/>
        </w:rPr>
        <w:t xml:space="preserve">      setEvt(e as BeforeInstallPromptEvent);</w:t>
      </w:r>
    </w:p>
    <w:p>
      <w:pPr>
        <w:spacing w:after="0" w:before="0" w:line="240" w:lineRule="auto"/>
        <w:shd w:val="clear" w:color="auto" w:fill="F4F4F4"/>
      </w:pPr>
      <w:r>
        <w:rPr>
          <w:rFonts w:ascii="Consolas" w:hAnsi="Consolas"/>
          <w:sz w:val="16"/>
        </w:rPr>
        <w:t xml:space="preserve">      setVisible(true);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window.addEventListener("beforeinstallprompt", handler);</w:t>
      </w:r>
    </w:p>
    <w:p>
      <w:pPr>
        <w:spacing w:after="0" w:before="0" w:line="240" w:lineRule="auto"/>
        <w:shd w:val="clear" w:color="auto" w:fill="F4F4F4"/>
      </w:pPr>
      <w:r>
        <w:rPr>
          <w:rFonts w:ascii="Consolas" w:hAnsi="Consolas"/>
          <w:sz w:val="16"/>
        </w:rPr>
        <w:t xml:space="preserve">    return () =&gt; window.removeEventListener("beforeinstallprompt", handler);</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(!visible || !evt) return 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onInstall = async () =&gt; {</w:t>
      </w:r>
    </w:p>
    <w:p>
      <w:pPr>
        <w:spacing w:after="0" w:before="0" w:line="240" w:lineRule="auto"/>
        <w:shd w:val="clear" w:color="auto" w:fill="F4F4F4"/>
      </w:pPr>
      <w:r>
        <w:rPr>
          <w:rFonts w:ascii="Consolas" w:hAnsi="Consolas"/>
          <w:sz w:val="16"/>
        </w:rPr>
        <w:t xml:space="preserve">    await evt.prompt();</w:t>
      </w:r>
    </w:p>
    <w:p>
      <w:pPr>
        <w:spacing w:after="0" w:before="0" w:line="240" w:lineRule="auto"/>
        <w:shd w:val="clear" w:color="auto" w:fill="F4F4F4"/>
      </w:pPr>
      <w:r>
        <w:rPr>
          <w:rFonts w:ascii="Consolas" w:hAnsi="Consolas"/>
          <w:sz w:val="16"/>
        </w:rPr>
        <w:t xml:space="preserve">    await evt.userChoice;</w:t>
      </w:r>
    </w:p>
    <w:p>
      <w:pPr>
        <w:spacing w:after="0" w:before="0" w:line="240" w:lineRule="auto"/>
        <w:shd w:val="clear" w:color="auto" w:fill="F4F4F4"/>
      </w:pPr>
      <w:r>
        <w:rPr>
          <w:rFonts w:ascii="Consolas" w:hAnsi="Consolas"/>
          <w:sz w:val="16"/>
        </w:rPr>
        <w:t xml:space="preserve">    setEvt(null);</w:t>
      </w:r>
    </w:p>
    <w:p>
      <w:pPr>
        <w:spacing w:after="0" w:before="0" w:line="240" w:lineRule="auto"/>
        <w:shd w:val="clear" w:color="auto" w:fill="F4F4F4"/>
      </w:pPr>
      <w:r>
        <w:rPr>
          <w:rFonts w:ascii="Consolas" w:hAnsi="Consolas"/>
          <w:sz w:val="16"/>
        </w:rPr>
        <w:t xml:space="preserve">    setVisible(false);</w:t>
      </w:r>
    </w:p>
    <w:p>
      <w:pPr>
        <w:spacing w:after="0" w:before="0" w:line="240" w:lineRule="auto"/>
        <w:shd w:val="clear" w:color="auto" w:fill="F4F4F4"/>
      </w:pPr>
      <w:r>
        <w:rPr>
          <w:rFonts w:ascii="Consolas" w:hAnsi="Consolas"/>
          <w:sz w:val="16"/>
        </w:rPr>
        <w:t xml:space="preserve">    localStorage.setItem(DISMISSED_KEY, "1");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onDismiss = () =&gt; {</w:t>
      </w:r>
    </w:p>
    <w:p>
      <w:pPr>
        <w:spacing w:after="0" w:before="0" w:line="240" w:lineRule="auto"/>
        <w:shd w:val="clear" w:color="auto" w:fill="F4F4F4"/>
      </w:pPr>
      <w:r>
        <w:rPr>
          <w:rFonts w:ascii="Consolas" w:hAnsi="Consolas"/>
          <w:sz w:val="16"/>
        </w:rPr>
        <w:t xml:space="preserve">    localStorage.setItem(DISMISSED_KEY, "1");</w:t>
      </w:r>
    </w:p>
    <w:p>
      <w:pPr>
        <w:spacing w:after="0" w:before="0" w:line="240" w:lineRule="auto"/>
        <w:shd w:val="clear" w:color="auto" w:fill="F4F4F4"/>
      </w:pPr>
      <w:r>
        <w:rPr>
          <w:rFonts w:ascii="Consolas" w:hAnsi="Consolas"/>
          <w:sz w:val="16"/>
        </w:rPr>
        <w:t xml:space="preserve">    setEvt(null);</w:t>
      </w:r>
    </w:p>
    <w:p>
      <w:pPr>
        <w:spacing w:after="0" w:before="0" w:line="240" w:lineRule="auto"/>
        <w:shd w:val="clear" w:color="auto" w:fill="F4F4F4"/>
      </w:pPr>
      <w:r>
        <w:rPr>
          <w:rFonts w:ascii="Consolas" w:hAnsi="Consolas"/>
          <w:sz w:val="16"/>
        </w:rPr>
        <w:t xml:space="preserve">    setVisible(false);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role="dialog"</w:t>
      </w:r>
    </w:p>
    <w:p>
      <w:pPr>
        <w:spacing w:after="0" w:before="0" w:line="240" w:lineRule="auto"/>
        <w:shd w:val="clear" w:color="auto" w:fill="F4F4F4"/>
      </w:pPr>
      <w:r>
        <w:rPr>
          <w:rFonts w:ascii="Consolas" w:hAnsi="Consolas"/>
          <w:sz w:val="16"/>
        </w:rPr>
        <w:t xml:space="preserve">      aria-label="Install Wearify"</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position: "fixed",</w:t>
      </w:r>
    </w:p>
    <w:p>
      <w:pPr>
        <w:spacing w:after="0" w:before="0" w:line="240" w:lineRule="auto"/>
        <w:shd w:val="clear" w:color="auto" w:fill="F4F4F4"/>
      </w:pPr>
      <w:r>
        <w:rPr>
          <w:rFonts w:ascii="Consolas" w:hAnsi="Consolas"/>
          <w:sz w:val="16"/>
        </w:rPr>
        <w:t xml:space="preserve">        left: 12,</w:t>
      </w:r>
    </w:p>
    <w:p>
      <w:pPr>
        <w:spacing w:after="0" w:before="0" w:line="240" w:lineRule="auto"/>
        <w:shd w:val="clear" w:color="auto" w:fill="F4F4F4"/>
      </w:pPr>
      <w:r>
        <w:rPr>
          <w:rFonts w:ascii="Consolas" w:hAnsi="Consolas"/>
          <w:sz w:val="16"/>
        </w:rPr>
        <w:t xml:space="preserve">        right: 12,</w:t>
      </w:r>
    </w:p>
    <w:p>
      <w:pPr>
        <w:spacing w:after="0" w:before="0" w:line="240" w:lineRule="auto"/>
        <w:shd w:val="clear" w:color="auto" w:fill="F4F4F4"/>
      </w:pPr>
      <w:r>
        <w:rPr>
          <w:rFonts w:ascii="Consolas" w:hAnsi="Consolas"/>
          <w:sz w:val="16"/>
        </w:rPr>
        <w:t xml:space="preserve">        bottom: 84,</w:t>
      </w:r>
    </w:p>
    <w:p>
      <w:pPr>
        <w:spacing w:after="0" w:before="0" w:line="240" w:lineRule="auto"/>
        <w:shd w:val="clear" w:color="auto" w:fill="F4F4F4"/>
      </w:pPr>
      <w:r>
        <w:rPr>
          <w:rFonts w:ascii="Consolas" w:hAnsi="Consolas"/>
          <w:sz w:val="16"/>
        </w:rPr>
        <w:t xml:space="preserve">        zIndex: 200,</w:t>
      </w:r>
    </w:p>
    <w:p>
      <w:pPr>
        <w:spacing w:after="0" w:before="0" w:line="240" w:lineRule="auto"/>
        <w:shd w:val="clear" w:color="auto" w:fill="F4F4F4"/>
      </w:pPr>
      <w:r>
        <w:rPr>
          <w:rFonts w:ascii="Consolas" w:hAnsi="Consolas"/>
          <w:sz w:val="16"/>
        </w:rPr>
        <w:t xml:space="preserve">        background: "rgba(20, 14, 10, 0.92)",</w:t>
      </w:r>
    </w:p>
    <w:p>
      <w:pPr>
        <w:spacing w:after="0" w:before="0" w:line="240" w:lineRule="auto"/>
        <w:shd w:val="clear" w:color="auto" w:fill="F4F4F4"/>
      </w:pPr>
      <w:r>
        <w:rPr>
          <w:rFonts w:ascii="Consolas" w:hAnsi="Consolas"/>
          <w:sz w:val="16"/>
        </w:rPr>
        <w:t xml:space="preserve">        backdropFilter: "blur(12px)",</w:t>
      </w:r>
    </w:p>
    <w:p>
      <w:pPr>
        <w:spacing w:after="0" w:before="0" w:line="240" w:lineRule="auto"/>
        <w:shd w:val="clear" w:color="auto" w:fill="F4F4F4"/>
      </w:pPr>
      <w:r>
        <w:rPr>
          <w:rFonts w:ascii="Consolas" w:hAnsi="Consolas"/>
          <w:sz w:val="16"/>
        </w:rPr>
        <w:t xml:space="preserve">        border: "1px solid rgba(184,134,11,0.45)",</w:t>
      </w:r>
    </w:p>
    <w:p>
      <w:pPr>
        <w:spacing w:after="0" w:before="0" w:line="240" w:lineRule="auto"/>
        <w:shd w:val="clear" w:color="auto" w:fill="F4F4F4"/>
      </w:pPr>
      <w:r>
        <w:rPr>
          <w:rFonts w:ascii="Consolas" w:hAnsi="Consolas"/>
          <w:sz w:val="16"/>
        </w:rPr>
        <w:t xml:space="preserve">        borderRadius: 16,</w:t>
      </w:r>
    </w:p>
    <w:p>
      <w:pPr>
        <w:spacing w:after="0" w:before="0" w:line="240" w:lineRule="auto"/>
        <w:shd w:val="clear" w:color="auto" w:fill="F4F4F4"/>
      </w:pPr>
      <w:r>
        <w:rPr>
          <w:rFonts w:ascii="Consolas" w:hAnsi="Consolas"/>
          <w:sz w:val="16"/>
        </w:rPr>
        <w:t xml:space="preserve">        padding: "14px 14px 14px 18px",</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gap: 12,</w:t>
      </w:r>
    </w:p>
    <w:p>
      <w:pPr>
        <w:spacing w:after="0" w:before="0" w:line="240" w:lineRule="auto"/>
        <w:shd w:val="clear" w:color="auto" w:fill="F4F4F4"/>
      </w:pPr>
      <w:r>
        <w:rPr>
          <w:rFonts w:ascii="Consolas" w:hAnsi="Consolas"/>
          <w:sz w:val="16"/>
        </w:rPr>
        <w:t xml:space="preserve">        boxShadow: "0 18px 50px -12px rgba(0,0,0,0.55)",</w:t>
      </w:r>
    </w:p>
    <w:p>
      <w:pPr>
        <w:spacing w:after="0" w:before="0" w:line="240" w:lineRule="auto"/>
        <w:shd w:val="clear" w:color="auto" w:fill="F4F4F4"/>
      </w:pPr>
      <w:r>
        <w:rPr>
          <w:rFonts w:ascii="Consolas" w:hAnsi="Consolas"/>
          <w:sz w:val="16"/>
        </w:rPr>
        <w:t xml:space="preserve">        animation: "cx-slideUp 0.3s ease-out",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38,</w:t>
      </w:r>
    </w:p>
    <w:p>
      <w:pPr>
        <w:spacing w:after="0" w:before="0" w:line="240" w:lineRule="auto"/>
        <w:shd w:val="clear" w:color="auto" w:fill="F4F4F4"/>
      </w:pPr>
      <w:r>
        <w:rPr>
          <w:rFonts w:ascii="Consolas" w:hAnsi="Consolas"/>
          <w:sz w:val="16"/>
        </w:rPr>
        <w:t xml:space="preserve">          height: 38,</w:t>
      </w:r>
    </w:p>
    <w:p>
      <w:pPr>
        <w:spacing w:after="0" w:before="0" w:line="240" w:lineRule="auto"/>
        <w:shd w:val="clear" w:color="auto" w:fill="F4F4F4"/>
      </w:pPr>
      <w:r>
        <w:rPr>
          <w:rFonts w:ascii="Consolas" w:hAnsi="Consolas"/>
          <w:sz w:val="16"/>
        </w:rPr>
        <w:t xml:space="preserve">          borderRadius: 12,</w:t>
      </w:r>
    </w:p>
    <w:p>
      <w:pPr>
        <w:spacing w:after="0" w:before="0" w:line="240" w:lineRule="auto"/>
        <w:shd w:val="clear" w:color="auto" w:fill="F4F4F4"/>
      </w:pPr>
      <w:r>
        <w:rPr>
          <w:rFonts w:ascii="Consolas" w:hAnsi="Consolas"/>
          <w:sz w:val="16"/>
        </w:rPr>
        <w:t xml:space="preserve">          background: "rgba(184,134,11,0.18)",</w:t>
      </w:r>
    </w:p>
    <w:p>
      <w:pPr>
        <w:spacing w:after="0" w:before="0" w:line="240" w:lineRule="auto"/>
        <w:shd w:val="clear" w:color="auto" w:fill="F4F4F4"/>
      </w:pPr>
      <w:r>
        <w:rPr>
          <w:rFonts w:ascii="Consolas" w:hAnsi="Consolas"/>
          <w:sz w:val="16"/>
        </w:rPr>
        <w:t xml:space="preserve">          border: "1px solid rgba(184,134,11,0.55)",</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&lt;Download size={18} color="#C9941A"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style={{ flex: 1, minWidth: 0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13,</w:t>
      </w:r>
    </w:p>
    <w:p>
      <w:pPr>
        <w:spacing w:after="0" w:before="0" w:line="240" w:lineRule="auto"/>
        <w:shd w:val="clear" w:color="auto" w:fill="F4F4F4"/>
      </w:pPr>
      <w:r>
        <w:rPr>
          <w:rFonts w:ascii="Consolas" w:hAnsi="Consolas"/>
          <w:sz w:val="16"/>
        </w:rPr>
        <w:t xml:space="preserve">            fontWeight: 600,</w:t>
      </w:r>
    </w:p>
    <w:p>
      <w:pPr>
        <w:spacing w:after="0" w:before="0" w:line="240" w:lineRule="auto"/>
        <w:shd w:val="clear" w:color="auto" w:fill="F4F4F4"/>
      </w:pPr>
      <w:r>
        <w:rPr>
          <w:rFonts w:ascii="Consolas" w:hAnsi="Consolas"/>
          <w:sz w:val="16"/>
        </w:rPr>
        <w:t xml:space="preserve">            color: "#FBF7F1",</w:t>
      </w:r>
    </w:p>
    <w:p>
      <w:pPr>
        <w:spacing w:after="0" w:before="0" w:line="240" w:lineRule="auto"/>
        <w:shd w:val="clear" w:color="auto" w:fill="F4F4F4"/>
      </w:pPr>
      <w:r>
        <w:rPr>
          <w:rFonts w:ascii="Consolas" w:hAnsi="Consolas"/>
          <w:sz w:val="16"/>
        </w:rPr>
        <w:t xml:space="preserve">            letterSpacing: "0.01em",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Install Wearify</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fontSize: 11,</w:t>
      </w:r>
    </w:p>
    <w:p>
      <w:pPr>
        <w:spacing w:after="0" w:before="0" w:line="240" w:lineRule="auto"/>
        <w:shd w:val="clear" w:color="auto" w:fill="F4F4F4"/>
      </w:pPr>
      <w:r>
        <w:rPr>
          <w:rFonts w:ascii="Consolas" w:hAnsi="Consolas"/>
          <w:sz w:val="16"/>
        </w:rPr>
        <w:t xml:space="preserve">            color: "rgba(253,248,240,0.6)",</w:t>
      </w:r>
    </w:p>
    <w:p>
      <w:pPr>
        <w:spacing w:after="0" w:before="0" w:line="240" w:lineRule="auto"/>
        <w:shd w:val="clear" w:color="auto" w:fill="F4F4F4"/>
      </w:pPr>
      <w:r>
        <w:rPr>
          <w:rFonts w:ascii="Consolas" w:hAnsi="Consolas"/>
          <w:sz w:val="16"/>
        </w:rPr>
        <w:t xml:space="preserve">            marginTop: 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Add to home screen for the full app feel</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onClick={onInstall}</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padding: "8px 14px",</w:t>
      </w:r>
    </w:p>
    <w:p>
      <w:pPr>
        <w:spacing w:after="0" w:before="0" w:line="240" w:lineRule="auto"/>
        <w:shd w:val="clear" w:color="auto" w:fill="F4F4F4"/>
      </w:pPr>
      <w:r>
        <w:rPr>
          <w:rFonts w:ascii="Consolas" w:hAnsi="Consolas"/>
          <w:sz w:val="16"/>
        </w:rPr>
        <w:t xml:space="preserve">          borderRadius: 999,</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background: "#C9941A",</w:t>
      </w:r>
    </w:p>
    <w:p>
      <w:pPr>
        <w:spacing w:after="0" w:before="0" w:line="240" w:lineRule="auto"/>
        <w:shd w:val="clear" w:color="auto" w:fill="F4F4F4"/>
      </w:pPr>
      <w:r>
        <w:rPr>
          <w:rFonts w:ascii="Consolas" w:hAnsi="Consolas"/>
          <w:sz w:val="16"/>
        </w:rPr>
        <w:t xml:space="preserve">          color: "#1A0F08",</w:t>
      </w:r>
    </w:p>
    <w:p>
      <w:pPr>
        <w:spacing w:after="0" w:before="0" w:line="240" w:lineRule="auto"/>
        <w:shd w:val="clear" w:color="auto" w:fill="F4F4F4"/>
      </w:pPr>
      <w:r>
        <w:rPr>
          <w:rFonts w:ascii="Consolas" w:hAnsi="Consolas"/>
          <w:sz w:val="16"/>
        </w:rPr>
        <w:t xml:space="preserve">          fontSize: 12,</w:t>
      </w:r>
    </w:p>
    <w:p>
      <w:pPr>
        <w:spacing w:after="0" w:before="0" w:line="240" w:lineRule="auto"/>
        <w:shd w:val="clear" w:color="auto" w:fill="F4F4F4"/>
      </w:pPr>
      <w:r>
        <w:rPr>
          <w:rFonts w:ascii="Consolas" w:hAnsi="Consolas"/>
          <w:sz w:val="16"/>
        </w:rPr>
        <w:t xml:space="preserve">          fontWeight: 700,</w:t>
      </w:r>
    </w:p>
    <w:p>
      <w:pPr>
        <w:spacing w:after="0" w:before="0" w:line="240" w:lineRule="auto"/>
        <w:shd w:val="clear" w:color="auto" w:fill="F4F4F4"/>
      </w:pPr>
      <w:r>
        <w:rPr>
          <w:rFonts w:ascii="Consolas" w:hAnsi="Consolas"/>
          <w:sz w:val="16"/>
        </w:rPr>
        <w:t xml:space="preserve">          letterSpacing: "0.04em",</w:t>
      </w:r>
    </w:p>
    <w:p>
      <w:pPr>
        <w:spacing w:after="0" w:before="0" w:line="240" w:lineRule="auto"/>
        <w:shd w:val="clear" w:color="auto" w:fill="F4F4F4"/>
      </w:pPr>
      <w:r>
        <w:rPr>
          <w:rFonts w:ascii="Consolas" w:hAnsi="Consolas"/>
          <w:sz w:val="16"/>
        </w:rPr>
        <w:t xml:space="preserve">          textTransform: "uppercase",</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Install</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onClick={onDismiss}</w:t>
      </w:r>
    </w:p>
    <w:p>
      <w:pPr>
        <w:spacing w:after="0" w:before="0" w:line="240" w:lineRule="auto"/>
        <w:shd w:val="clear" w:color="auto" w:fill="F4F4F4"/>
      </w:pPr>
      <w:r>
        <w:rPr>
          <w:rFonts w:ascii="Consolas" w:hAnsi="Consolas"/>
          <w:sz w:val="16"/>
        </w:rPr>
        <w:t xml:space="preserve">        aria-label="Dismiss"</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28,</w:t>
      </w:r>
    </w:p>
    <w:p>
      <w:pPr>
        <w:spacing w:after="0" w:before="0" w:line="240" w:lineRule="auto"/>
        <w:shd w:val="clear" w:color="auto" w:fill="F4F4F4"/>
      </w:pPr>
      <w:r>
        <w:rPr>
          <w:rFonts w:ascii="Consolas" w:hAnsi="Consolas"/>
          <w:sz w:val="16"/>
        </w:rPr>
        <w:t xml:space="preserve">          height: 28,</w:t>
      </w:r>
    </w:p>
    <w:p>
      <w:pPr>
        <w:spacing w:after="0" w:before="0" w:line="240" w:lineRule="auto"/>
        <w:shd w:val="clear" w:color="auto" w:fill="F4F4F4"/>
      </w:pPr>
      <w:r>
        <w:rPr>
          <w:rFonts w:ascii="Consolas" w:hAnsi="Consolas"/>
          <w:sz w:val="16"/>
        </w:rPr>
        <w:t xml:space="preserve">          borderRadius: 999,</w:t>
      </w:r>
    </w:p>
    <w:p>
      <w:pPr>
        <w:spacing w:after="0" w:before="0" w:line="240" w:lineRule="auto"/>
        <w:shd w:val="clear" w:color="auto" w:fill="F4F4F4"/>
      </w:pPr>
      <w:r>
        <w:rPr>
          <w:rFonts w:ascii="Consolas" w:hAnsi="Consolas"/>
          <w:sz w:val="16"/>
        </w:rPr>
        <w:t xml:space="preserve">          border: "none",</w:t>
      </w:r>
    </w:p>
    <w:p>
      <w:pPr>
        <w:spacing w:after="0" w:before="0" w:line="240" w:lineRule="auto"/>
        <w:shd w:val="clear" w:color="auto" w:fill="F4F4F4"/>
      </w:pPr>
      <w:r>
        <w:rPr>
          <w:rFonts w:ascii="Consolas" w:hAnsi="Consolas"/>
          <w:sz w:val="16"/>
        </w:rPr>
        <w:t xml:space="preserve">          background: "rgba(255,255,255,0.06)",</w:t>
      </w:r>
    </w:p>
    <w:p>
      <w:pPr>
        <w:spacing w:after="0" w:before="0" w:line="240" w:lineRule="auto"/>
        <w:shd w:val="clear" w:color="auto" w:fill="F4F4F4"/>
      </w:pPr>
      <w:r>
        <w:rPr>
          <w:rFonts w:ascii="Consolas" w:hAnsi="Consolas"/>
          <w:sz w:val="16"/>
        </w:rPr>
        <w:t xml:space="preserve">          color: "rgba(253,248,240,0.6)",</w:t>
      </w:r>
    </w:p>
    <w:p>
      <w:pPr>
        <w:spacing w:after="0" w:before="0" w:line="240" w:lineRule="auto"/>
        <w:shd w:val="clear" w:color="auto" w:fill="F4F4F4"/>
      </w:pPr>
      <w:r>
        <w:rPr>
          <w:rFonts w:ascii="Consolas" w:hAnsi="Consolas"/>
          <w:sz w:val="16"/>
        </w:rPr>
        <w:t xml:space="preserve">          display: "flex",</w:t>
      </w:r>
    </w:p>
    <w:p>
      <w:pPr>
        <w:spacing w:after="0" w:before="0" w:line="240" w:lineRule="auto"/>
        <w:shd w:val="clear" w:color="auto" w:fill="F4F4F4"/>
      </w:pPr>
      <w:r>
        <w:rPr>
          <w:rFonts w:ascii="Consolas" w:hAnsi="Consolas"/>
          <w:sz w:val="16"/>
        </w:rPr>
        <w:t xml:space="preserve">          alignItems: "center",</w:t>
      </w:r>
    </w:p>
    <w:p>
      <w:pPr>
        <w:spacing w:after="0" w:before="0" w:line="240" w:lineRule="auto"/>
        <w:shd w:val="clear" w:color="auto" w:fill="F4F4F4"/>
      </w:pPr>
      <w:r>
        <w:rPr>
          <w:rFonts w:ascii="Consolas" w:hAnsi="Consolas"/>
          <w:sz w:val="16"/>
        </w:rPr>
        <w:t xml:space="preserve">          justifyContent: "center",</w:t>
      </w:r>
    </w:p>
    <w:p>
      <w:pPr>
        <w:spacing w:after="0" w:before="0" w:line="240" w:lineRule="auto"/>
        <w:shd w:val="clear" w:color="auto" w:fill="F4F4F4"/>
      </w:pPr>
      <w:r>
        <w:rPr>
          <w:rFonts w:ascii="Consolas" w:hAnsi="Consolas"/>
          <w:sz w:val="16"/>
        </w:rPr>
        <w:t xml:space="preserve">          cursor: "pointer",</w:t>
      </w:r>
    </w:p>
    <w:p>
      <w:pPr>
        <w:spacing w:after="0" w:before="0" w:line="240" w:lineRule="auto"/>
        <w:shd w:val="clear" w:color="auto" w:fill="F4F4F4"/>
      </w:pPr>
      <w:r>
        <w:rPr>
          <w:rFonts w:ascii="Consolas" w:hAnsi="Consolas"/>
          <w:sz w:val="16"/>
        </w:rPr>
        <w:t xml:space="preserve">          flexShrink: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&lt;X size={14} /&gt;</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components/ui/wearify-ui.tsx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cn } from "@/lib/utils";</w:t>
      </w:r>
    </w:p>
    <w:p>
      <w:pPr>
        <w:spacing w:after="0" w:before="0" w:line="240" w:lineRule="auto"/>
        <w:shd w:val="clear" w:color="auto" w:fill="F4F4F4"/>
      </w:pPr>
      <w:r>
        <w:rPr>
          <w:rFonts w:ascii="Consolas" w:hAnsi="Consolas"/>
          <w:sz w:val="16"/>
        </w:rPr>
        <w:t>import React from "react";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Badge</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const badgeColors: Record&lt;string, string&gt; = {</w:t>
      </w:r>
    </w:p>
    <w:p>
      <w:pPr>
        <w:spacing w:after="0" w:before="0" w:line="240" w:lineRule="auto"/>
        <w:shd w:val="clear" w:color="auto" w:fill="F4F4F4"/>
      </w:pPr>
      <w:r>
        <w:rPr>
          <w:rFonts w:ascii="Consolas" w:hAnsi="Consolas"/>
          <w:sz w:val="16"/>
        </w:rPr>
        <w:t xml:space="preserve">  active: "text-wf-green bg-wf-green/10",</w:t>
      </w:r>
    </w:p>
    <w:p>
      <w:pPr>
        <w:spacing w:after="0" w:before="0" w:line="240" w:lineRule="auto"/>
        <w:shd w:val="clear" w:color="auto" w:fill="F4F4F4"/>
      </w:pPr>
      <w:r>
        <w:rPr>
          <w:rFonts w:ascii="Consolas" w:hAnsi="Consolas"/>
          <w:sz w:val="16"/>
        </w:rPr>
        <w:t xml:space="preserve">  online: "text-wf-green bg-wf-green/10",</w:t>
      </w:r>
    </w:p>
    <w:p>
      <w:pPr>
        <w:spacing w:after="0" w:before="0" w:line="240" w:lineRule="auto"/>
        <w:shd w:val="clear" w:color="auto" w:fill="F4F4F4"/>
      </w:pPr>
      <w:r>
        <w:rPr>
          <w:rFonts w:ascii="Consolas" w:hAnsi="Consolas"/>
          <w:sz w:val="16"/>
        </w:rPr>
        <w:t xml:space="preserve">  running: "text-wf-green bg-wf-green/10",</w:t>
      </w:r>
    </w:p>
    <w:p>
      <w:pPr>
        <w:spacing w:after="0" w:before="0" w:line="240" w:lineRule="auto"/>
        <w:shd w:val="clear" w:color="auto" w:fill="F4F4F4"/>
      </w:pPr>
      <w:r>
        <w:rPr>
          <w:rFonts w:ascii="Consolas" w:hAnsi="Consolas"/>
          <w:sz w:val="16"/>
        </w:rPr>
        <w:t xml:space="preserve">  signed: "text-wf-green bg-wf-green/10",</w:t>
      </w:r>
    </w:p>
    <w:p>
      <w:pPr>
        <w:spacing w:after="0" w:before="0" w:line="240" w:lineRule="auto"/>
        <w:shd w:val="clear" w:color="auto" w:fill="F4F4F4"/>
      </w:pPr>
      <w:r>
        <w:rPr>
          <w:rFonts w:ascii="Consolas" w:hAnsi="Consolas"/>
          <w:sz w:val="16"/>
        </w:rPr>
        <w:t xml:space="preserve">  verified: "text-wf-green bg-wf-green/10",</w:t>
      </w:r>
    </w:p>
    <w:p>
      <w:pPr>
        <w:spacing w:after="0" w:before="0" w:line="240" w:lineRule="auto"/>
        <w:shd w:val="clear" w:color="auto" w:fill="F4F4F4"/>
      </w:pPr>
      <w:r>
        <w:rPr>
          <w:rFonts w:ascii="Consolas" w:hAnsi="Consolas"/>
          <w:sz w:val="16"/>
        </w:rPr>
        <w:t xml:space="preserve">  paid: "text-wf-green bg-wf-green/10",</w:t>
      </w:r>
    </w:p>
    <w:p>
      <w:pPr>
        <w:spacing w:after="0" w:before="0" w:line="240" w:lineRule="auto"/>
        <w:shd w:val="clear" w:color="auto" w:fill="F4F4F4"/>
      </w:pPr>
      <w:r>
        <w:rPr>
          <w:rFonts w:ascii="Consolas" w:hAnsi="Consolas"/>
          <w:sz w:val="16"/>
        </w:rPr>
        <w:t xml:space="preserve">  resolved: "text-wf-green bg-wf-green/10",</w:t>
      </w:r>
    </w:p>
    <w:p>
      <w:pPr>
        <w:spacing w:after="0" w:before="0" w:line="240" w:lineRule="auto"/>
        <w:shd w:val="clear" w:color="auto" w:fill="F4F4F4"/>
      </w:pPr>
      <w:r>
        <w:rPr>
          <w:rFonts w:ascii="Consolas" w:hAnsi="Consolas"/>
          <w:sz w:val="16"/>
        </w:rPr>
        <w:t xml:space="preserve">  ok: "text-wf-green bg-wf-green/10",</w:t>
      </w:r>
    </w:p>
    <w:p>
      <w:pPr>
        <w:spacing w:after="0" w:before="0" w:line="240" w:lineRule="auto"/>
        <w:shd w:val="clear" w:color="auto" w:fill="F4F4F4"/>
      </w:pPr>
      <w:r>
        <w:rPr>
          <w:rFonts w:ascii="Consolas" w:hAnsi="Consolas"/>
          <w:sz w:val="16"/>
        </w:rPr>
        <w:t xml:space="preserve">  supervised: "text-wf-green bg-wf-green/10",</w:t>
      </w:r>
    </w:p>
    <w:p>
      <w:pPr>
        <w:spacing w:after="0" w:before="0" w:line="240" w:lineRule="auto"/>
        <w:shd w:val="clear" w:color="auto" w:fill="F4F4F4"/>
      </w:pPr>
      <w:r>
        <w:rPr>
          <w:rFonts w:ascii="Consolas" w:hAnsi="Consolas"/>
          <w:sz w:val="16"/>
        </w:rPr>
        <w:t xml:space="preserve">  autonomous: "text-wf-green bg-wf-green/10",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open: "text-wf-red bg-wf-red/10",</w:t>
      </w:r>
    </w:p>
    <w:p>
      <w:pPr>
        <w:spacing w:after="0" w:before="0" w:line="240" w:lineRule="auto"/>
        <w:shd w:val="clear" w:color="auto" w:fill="F4F4F4"/>
      </w:pPr>
      <w:r>
        <w:rPr>
          <w:rFonts w:ascii="Consolas" w:hAnsi="Consolas"/>
          <w:sz w:val="16"/>
        </w:rPr>
        <w:t xml:space="preserve">  P1: "text-wf-red bg-wf-red/10",</w:t>
      </w:r>
    </w:p>
    <w:p>
      <w:pPr>
        <w:spacing w:after="0" w:before="0" w:line="240" w:lineRule="auto"/>
        <w:shd w:val="clear" w:color="auto" w:fill="F4F4F4"/>
      </w:pPr>
      <w:r>
        <w:rPr>
          <w:rFonts w:ascii="Consolas" w:hAnsi="Consolas"/>
          <w:sz w:val="16"/>
        </w:rPr>
        <w:t xml:space="preserve">  offline: "text-wf-red bg-wf-red/10",</w:t>
      </w:r>
    </w:p>
    <w:p>
      <w:pPr>
        <w:spacing w:after="0" w:before="0" w:line="240" w:lineRule="auto"/>
        <w:shd w:val="clear" w:color="auto" w:fill="F4F4F4"/>
      </w:pPr>
      <w:r>
        <w:rPr>
          <w:rFonts w:ascii="Consolas" w:hAnsi="Consolas"/>
          <w:sz w:val="16"/>
        </w:rPr>
        <w:t xml:space="preserve">  churned: "text-wf-red bg-wf-red/10",</w:t>
      </w:r>
    </w:p>
    <w:p>
      <w:pPr>
        <w:spacing w:after="0" w:before="0" w:line="240" w:lineRule="auto"/>
        <w:shd w:val="clear" w:color="auto" w:fill="F4F4F4"/>
      </w:pPr>
      <w:r>
        <w:rPr>
          <w:rFonts w:ascii="Consolas" w:hAnsi="Consolas"/>
          <w:sz w:val="16"/>
        </w:rPr>
        <w:t xml:space="preserve">  terminated: "text-wf-red bg-wf-red/10",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trial: "text-wf-amber bg-wf-amber/10",</w:t>
      </w:r>
    </w:p>
    <w:p>
      <w:pPr>
        <w:spacing w:after="0" w:before="0" w:line="240" w:lineRule="auto"/>
        <w:shd w:val="clear" w:color="auto" w:fill="F4F4F4"/>
      </w:pPr>
      <w:r>
        <w:rPr>
          <w:rFonts w:ascii="Consolas" w:hAnsi="Consolas"/>
          <w:sz w:val="16"/>
        </w:rPr>
        <w:t xml:space="preserve">  pending: "text-wf-amber bg-wf-amber/10",</w:t>
      </w:r>
    </w:p>
    <w:p>
      <w:pPr>
        <w:spacing w:after="0" w:before="0" w:line="240" w:lineRule="auto"/>
        <w:shd w:val="clear" w:color="auto" w:fill="F4F4F4"/>
      </w:pPr>
      <w:r>
        <w:rPr>
          <w:rFonts w:ascii="Consolas" w:hAnsi="Consolas"/>
          <w:sz w:val="16"/>
        </w:rPr>
        <w:t xml:space="preserve">  P2: "text-wf-amber bg-wf-amber/10",</w:t>
      </w:r>
    </w:p>
    <w:p>
      <w:pPr>
        <w:spacing w:after="0" w:before="0" w:line="240" w:lineRule="auto"/>
        <w:shd w:val="clear" w:color="auto" w:fill="F4F4F4"/>
      </w:pPr>
      <w:r>
        <w:rPr>
          <w:rFonts w:ascii="Consolas" w:hAnsi="Consolas"/>
          <w:sz w:val="16"/>
        </w:rPr>
        <w:t xml:space="preserve">  paused: "text-wf-amber bg-wf-amber/10",</w:t>
      </w:r>
    </w:p>
    <w:p>
      <w:pPr>
        <w:spacing w:after="0" w:before="0" w:line="240" w:lineRule="auto"/>
        <w:shd w:val="clear" w:color="auto" w:fill="F4F4F4"/>
      </w:pPr>
      <w:r>
        <w:rPr>
          <w:rFonts w:ascii="Consolas" w:hAnsi="Consolas"/>
          <w:sz w:val="16"/>
        </w:rPr>
        <w:t xml:space="preserve">  review: "text-wf-amber bg-wf-amber/10",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progress: "text-wf-blue bg-wf-blue/10",</w:t>
      </w:r>
    </w:p>
    <w:p>
      <w:pPr>
        <w:spacing w:after="0" w:before="0" w:line="240" w:lineRule="auto"/>
        <w:shd w:val="clear" w:color="auto" w:fill="F4F4F4"/>
      </w:pPr>
      <w:r>
        <w:rPr>
          <w:rFonts w:ascii="Consolas" w:hAnsi="Consolas"/>
          <w:sz w:val="16"/>
        </w:rPr>
        <w:t xml:space="preserve">  P3: "text-wf-blue bg-wf-blue/10",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shadow: "text-wf-primary bg-wf-primary/10",</w:t>
      </w:r>
    </w:p>
    <w:p>
      <w:pPr>
        <w:spacing w:after="0" w:before="0" w:line="240" w:lineRule="auto"/>
        <w:shd w:val="clear" w:color="auto" w:fill="F4F4F4"/>
      </w:pPr>
      <w:r>
        <w:rPr>
          <w:rFonts w:ascii="Consolas" w:hAnsi="Consolas"/>
          <w:sz w:val="16"/>
        </w:rPr>
        <w:t xml:space="preserve">  planned: "text-wf-muted bg-wf-muted/10",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Badge({</w:t>
      </w:r>
    </w:p>
    <w:p>
      <w:pPr>
        <w:spacing w:after="0" w:before="0" w:line="240" w:lineRule="auto"/>
        <w:shd w:val="clear" w:color="auto" w:fill="F4F4F4"/>
      </w:pPr>
      <w:r>
        <w:rPr>
          <w:rFonts w:ascii="Consolas" w:hAnsi="Consolas"/>
          <w:sz w:val="16"/>
        </w:rPr>
        <w:t xml:space="preserve">  status,</w:t>
      </w:r>
    </w:p>
    <w:p>
      <w:pPr>
        <w:spacing w:after="0" w:before="0" w:line="240" w:lineRule="auto"/>
        <w:shd w:val="clear" w:color="auto" w:fill="F4F4F4"/>
      </w:pPr>
      <w:r>
        <w:rPr>
          <w:rFonts w:ascii="Consolas" w:hAnsi="Consolas"/>
          <w:sz w:val="16"/>
        </w:rPr>
        <w:t xml:space="preserve">  children,</w:t>
      </w:r>
    </w:p>
    <w:p>
      <w:pPr>
        <w:spacing w:after="0" w:before="0" w:line="240" w:lineRule="auto"/>
        <w:shd w:val="clear" w:color="auto" w:fill="F4F4F4"/>
      </w:pPr>
      <w:r>
        <w:rPr>
          <w:rFonts w:ascii="Consolas" w:hAnsi="Consolas"/>
          <w:sz w:val="16"/>
        </w:rPr>
        <w:t xml:space="preserve">  className,</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status: string;</w:t>
      </w:r>
    </w:p>
    <w:p>
      <w:pPr>
        <w:spacing w:after="0" w:before="0" w:line="240" w:lineRule="auto"/>
        <w:shd w:val="clear" w:color="auto" w:fill="F4F4F4"/>
      </w:pPr>
      <w:r>
        <w:rPr>
          <w:rFonts w:ascii="Consolas" w:hAnsi="Consolas"/>
          <w:sz w:val="16"/>
        </w:rPr>
        <w:t xml:space="preserve">  children?: React.ReactNode;</w:t>
      </w:r>
    </w:p>
    <w:p>
      <w:pPr>
        <w:spacing w:after="0" w:before="0" w:line="240" w:lineRule="auto"/>
        <w:shd w:val="clear" w:color="auto" w:fill="F4F4F4"/>
      </w:pPr>
      <w:r>
        <w:rPr>
          <w:rFonts w:ascii="Consolas" w:hAnsi="Consolas"/>
          <w:sz w:val="16"/>
        </w:rPr>
        <w:t xml:space="preserve">  className?: string;</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colorClass = badgeColors[status] || "text-wf-muted bg-wf-muted/10";</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&lt;span</w:t>
      </w:r>
    </w:p>
    <w:p>
      <w:pPr>
        <w:spacing w:after="0" w:before="0" w:line="240" w:lineRule="auto"/>
        <w:shd w:val="clear" w:color="auto" w:fill="F4F4F4"/>
      </w:pPr>
      <w:r>
        <w:rPr>
          <w:rFonts w:ascii="Consolas" w:hAnsi="Consolas"/>
          <w:sz w:val="16"/>
        </w:rPr>
        <w:t xml:space="preserve">      className={cn(</w:t>
      </w:r>
    </w:p>
    <w:p>
      <w:pPr>
        <w:spacing w:after="0" w:before="0" w:line="240" w:lineRule="auto"/>
        <w:shd w:val="clear" w:color="auto" w:fill="F4F4F4"/>
      </w:pPr>
      <w:r>
        <w:rPr>
          <w:rFonts w:ascii="Consolas" w:hAnsi="Consolas"/>
          <w:sz w:val="16"/>
        </w:rPr>
        <w:t xml:space="preserve">        "inline-block px-2.5 py-0.5 rounded text-xs font-semibold uppercase tracking-wide",</w:t>
      </w:r>
    </w:p>
    <w:p>
      <w:pPr>
        <w:spacing w:after="0" w:before="0" w:line="240" w:lineRule="auto"/>
        <w:shd w:val="clear" w:color="auto" w:fill="F4F4F4"/>
      </w:pPr>
      <w:r>
        <w:rPr>
          <w:rFonts w:ascii="Consolas" w:hAnsi="Consolas"/>
          <w:sz w:val="16"/>
        </w:rPr>
        <w:t xml:space="preserve">        colorClass,</w:t>
      </w:r>
    </w:p>
    <w:p>
      <w:pPr>
        <w:spacing w:after="0" w:before="0" w:line="240" w:lineRule="auto"/>
        <w:shd w:val="clear" w:color="auto" w:fill="F4F4F4"/>
      </w:pPr>
      <w:r>
        <w:rPr>
          <w:rFonts w:ascii="Consolas" w:hAnsi="Consolas"/>
          <w:sz w:val="16"/>
        </w:rPr>
        <w:t xml:space="preserve">        className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{children || status}</w:t>
      </w:r>
    </w:p>
    <w:p>
      <w:pPr>
        <w:spacing w:after="0" w:before="0" w:line="240" w:lineRule="auto"/>
        <w:shd w:val="clear" w:color="auto" w:fill="F4F4F4"/>
      </w:pPr>
      <w:r>
        <w:rPr>
          <w:rFonts w:ascii="Consolas" w:hAnsi="Consolas"/>
          <w:sz w:val="16"/>
        </w:rPr>
        <w:t xml:space="preserve">    &lt;/span&gt;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KPI Card</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function KPI({</w:t>
      </w:r>
    </w:p>
    <w:p>
      <w:pPr>
        <w:spacing w:after="0" w:before="0" w:line="240" w:lineRule="auto"/>
        <w:shd w:val="clear" w:color="auto" w:fill="F4F4F4"/>
      </w:pPr>
      <w:r>
        <w:rPr>
          <w:rFonts w:ascii="Consolas" w:hAnsi="Consolas"/>
          <w:sz w:val="16"/>
        </w:rPr>
        <w:t xml:space="preserve">  label,</w:t>
      </w:r>
    </w:p>
    <w:p>
      <w:pPr>
        <w:spacing w:after="0" w:before="0" w:line="240" w:lineRule="auto"/>
        <w:shd w:val="clear" w:color="auto" w:fill="F4F4F4"/>
      </w:pPr>
      <w:r>
        <w:rPr>
          <w:rFonts w:ascii="Consolas" w:hAnsi="Consolas"/>
          <w:sz w:val="16"/>
        </w:rPr>
        <w:t xml:space="preserve">  value,</w:t>
      </w:r>
    </w:p>
    <w:p>
      <w:pPr>
        <w:spacing w:after="0" w:before="0" w:line="240" w:lineRule="auto"/>
        <w:shd w:val="clear" w:color="auto" w:fill="F4F4F4"/>
      </w:pPr>
      <w:r>
        <w:rPr>
          <w:rFonts w:ascii="Consolas" w:hAnsi="Consolas"/>
          <w:sz w:val="16"/>
        </w:rPr>
        <w:t xml:space="preserve">  subtitle,</w:t>
      </w:r>
    </w:p>
    <w:p>
      <w:pPr>
        <w:spacing w:after="0" w:before="0" w:line="240" w:lineRule="auto"/>
        <w:shd w:val="clear" w:color="auto" w:fill="F4F4F4"/>
      </w:pPr>
      <w:r>
        <w:rPr>
          <w:rFonts w:ascii="Consolas" w:hAnsi="Consolas"/>
          <w:sz w:val="16"/>
        </w:rPr>
        <w:t xml:space="preserve">  color,</w:t>
      </w:r>
    </w:p>
    <w:p>
      <w:pPr>
        <w:spacing w:after="0" w:before="0" w:line="240" w:lineRule="auto"/>
        <w:shd w:val="clear" w:color="auto" w:fill="F4F4F4"/>
      </w:pPr>
      <w:r>
        <w:rPr>
          <w:rFonts w:ascii="Consolas" w:hAnsi="Consolas"/>
          <w:sz w:val="16"/>
        </w:rPr>
        <w:t xml:space="preserve">  ai,</w:t>
      </w:r>
    </w:p>
    <w:p>
      <w:pPr>
        <w:spacing w:after="0" w:before="0" w:line="240" w:lineRule="auto"/>
        <w:shd w:val="clear" w:color="auto" w:fill="F4F4F4"/>
      </w:pPr>
      <w:r>
        <w:rPr>
          <w:rFonts w:ascii="Consolas" w:hAnsi="Consolas"/>
          <w:sz w:val="16"/>
        </w:rPr>
        <w:t xml:space="preserve">  className,</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label: string;</w:t>
      </w:r>
    </w:p>
    <w:p>
      <w:pPr>
        <w:spacing w:after="0" w:before="0" w:line="240" w:lineRule="auto"/>
        <w:shd w:val="clear" w:color="auto" w:fill="F4F4F4"/>
      </w:pPr>
      <w:r>
        <w:rPr>
          <w:rFonts w:ascii="Consolas" w:hAnsi="Consolas"/>
          <w:sz w:val="16"/>
        </w:rPr>
        <w:t xml:space="preserve">  value: string | number;</w:t>
      </w:r>
    </w:p>
    <w:p>
      <w:pPr>
        <w:spacing w:after="0" w:before="0" w:line="240" w:lineRule="auto"/>
        <w:shd w:val="clear" w:color="auto" w:fill="F4F4F4"/>
      </w:pPr>
      <w:r>
        <w:rPr>
          <w:rFonts w:ascii="Consolas" w:hAnsi="Consolas"/>
          <w:sz w:val="16"/>
        </w:rPr>
        <w:t xml:space="preserve">  subtitle?: string;</w:t>
      </w:r>
    </w:p>
    <w:p>
      <w:pPr>
        <w:spacing w:after="0" w:before="0" w:line="240" w:lineRule="auto"/>
        <w:shd w:val="clear" w:color="auto" w:fill="F4F4F4"/>
      </w:pPr>
      <w:r>
        <w:rPr>
          <w:rFonts w:ascii="Consolas" w:hAnsi="Consolas"/>
          <w:sz w:val="16"/>
        </w:rPr>
        <w:t xml:space="preserve">  color?: string;</w:t>
      </w:r>
    </w:p>
    <w:p>
      <w:pPr>
        <w:spacing w:after="0" w:before="0" w:line="240" w:lineRule="auto"/>
        <w:shd w:val="clear" w:color="auto" w:fill="F4F4F4"/>
      </w:pPr>
      <w:r>
        <w:rPr>
          <w:rFonts w:ascii="Consolas" w:hAnsi="Consolas"/>
          <w:sz w:val="16"/>
        </w:rPr>
        <w:t xml:space="preserve">  ai?: boolean;</w:t>
      </w:r>
    </w:p>
    <w:p>
      <w:pPr>
        <w:spacing w:after="0" w:before="0" w:line="240" w:lineRule="auto"/>
        <w:shd w:val="clear" w:color="auto" w:fill="F4F4F4"/>
      </w:pPr>
      <w:r>
        <w:rPr>
          <w:rFonts w:ascii="Consolas" w:hAnsi="Consolas"/>
          <w:sz w:val="16"/>
        </w:rPr>
        <w:t xml:space="preserve">  className?: string;</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className={cn(</w:t>
      </w:r>
    </w:p>
    <w:p>
      <w:pPr>
        <w:spacing w:after="0" w:before="0" w:line="240" w:lineRule="auto"/>
        <w:shd w:val="clear" w:color="auto" w:fill="F4F4F4"/>
      </w:pPr>
      <w:r>
        <w:rPr>
          <w:rFonts w:ascii="Consolas" w:hAnsi="Consolas"/>
          <w:sz w:val="16"/>
        </w:rPr>
        <w:t xml:space="preserve">        "bg-wf-card rounded-lg px-5 py-4 border border-wf-border flex-1 min-w-0 relative",</w:t>
      </w:r>
    </w:p>
    <w:p>
      <w:pPr>
        <w:spacing w:after="0" w:before="0" w:line="240" w:lineRule="auto"/>
        <w:shd w:val="clear" w:color="auto" w:fill="F4F4F4"/>
      </w:pPr>
      <w:r>
        <w:rPr>
          <w:rFonts w:ascii="Consolas" w:hAnsi="Consolas"/>
          <w:sz w:val="16"/>
        </w:rPr>
        <w:t xml:space="preserve">        className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{ai &amp;&amp; (</w:t>
      </w:r>
    </w:p>
    <w:p>
      <w:pPr>
        <w:spacing w:after="0" w:before="0" w:line="240" w:lineRule="auto"/>
        <w:shd w:val="clear" w:color="auto" w:fill="F4F4F4"/>
      </w:pPr>
      <w:r>
        <w:rPr>
          <w:rFonts w:ascii="Consolas" w:hAnsi="Consolas"/>
          <w:sz w:val="16"/>
        </w:rPr>
        <w:t xml:space="preserve">        &lt;div className="absolute top-2 right-3 text-[10px] font-bold text-wf-primary"&gt;</w:t>
      </w:r>
    </w:p>
    <w:p>
      <w:pPr>
        <w:spacing w:after="0" w:before="0" w:line="240" w:lineRule="auto"/>
        <w:shd w:val="clear" w:color="auto" w:fill="F4F4F4"/>
      </w:pPr>
      <w:r>
        <w:rPr>
          <w:rFonts w:ascii="Consolas" w:hAnsi="Consolas"/>
          <w:sz w:val="16"/>
        </w:rPr>
        <w:t xml:space="preserve">          AI</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className="text-xs text-wf-subtext mb-1"&gt;{label}&lt;/div&gt;</w:t>
      </w:r>
    </w:p>
    <w:p>
      <w:pPr>
        <w:spacing w:after="0" w:before="0" w:line="240" w:lineRule="auto"/>
        <w:shd w:val="clear" w:color="auto" w:fill="F4F4F4"/>
      </w:pPr>
      <w:r>
        <w:rPr>
          <w:rFonts w:ascii="Consolas" w:hAnsi="Consolas"/>
          <w:sz w:val="16"/>
        </w:rPr>
        <w:t xml:space="preserve">      &lt;div className="text-2xl font-extrabold text-wf-text font-mono"&gt;</w:t>
      </w:r>
    </w:p>
    <w:p>
      <w:pPr>
        <w:spacing w:after="0" w:before="0" w:line="240" w:lineRule="auto"/>
        <w:shd w:val="clear" w:color="auto" w:fill="F4F4F4"/>
      </w:pPr>
      <w:r>
        <w:rPr>
          <w:rFonts w:ascii="Consolas" w:hAnsi="Consolas"/>
          <w:sz w:val="16"/>
        </w:rPr>
        <w:t xml:space="preserve">        {value}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{subtitle &amp;&amp;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className="text-xs font-semibold mt-1"</w:t>
      </w:r>
    </w:p>
    <w:p>
      <w:pPr>
        <w:spacing w:after="0" w:before="0" w:line="240" w:lineRule="auto"/>
        <w:shd w:val="clear" w:color="auto" w:fill="F4F4F4"/>
      </w:pPr>
      <w:r>
        <w:rPr>
          <w:rFonts w:ascii="Consolas" w:hAnsi="Consolas"/>
          <w:sz w:val="16"/>
        </w:rPr>
        <w:t xml:space="preserve">          style={{ color: color || "var(--color-wf-primary)"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{subtitle}</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Card</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function Card({</w:t>
      </w:r>
    </w:p>
    <w:p>
      <w:pPr>
        <w:spacing w:after="0" w:before="0" w:line="240" w:lineRule="auto"/>
        <w:shd w:val="clear" w:color="auto" w:fill="F4F4F4"/>
      </w:pPr>
      <w:r>
        <w:rPr>
          <w:rFonts w:ascii="Consolas" w:hAnsi="Consolas"/>
          <w:sz w:val="16"/>
        </w:rPr>
        <w:t xml:space="preserve">  title,</w:t>
      </w:r>
    </w:p>
    <w:p>
      <w:pPr>
        <w:spacing w:after="0" w:before="0" w:line="240" w:lineRule="auto"/>
        <w:shd w:val="clear" w:color="auto" w:fill="F4F4F4"/>
      </w:pPr>
      <w:r>
        <w:rPr>
          <w:rFonts w:ascii="Consolas" w:hAnsi="Consolas"/>
          <w:sz w:val="16"/>
        </w:rPr>
        <w:t xml:space="preserve">  action,</w:t>
      </w:r>
    </w:p>
    <w:p>
      <w:pPr>
        <w:spacing w:after="0" w:before="0" w:line="240" w:lineRule="auto"/>
        <w:shd w:val="clear" w:color="auto" w:fill="F4F4F4"/>
      </w:pPr>
      <w:r>
        <w:rPr>
          <w:rFonts w:ascii="Consolas" w:hAnsi="Consolas"/>
          <w:sz w:val="16"/>
        </w:rPr>
        <w:t xml:space="preserve">  children,</w:t>
      </w:r>
    </w:p>
    <w:p>
      <w:pPr>
        <w:spacing w:after="0" w:before="0" w:line="240" w:lineRule="auto"/>
        <w:shd w:val="clear" w:color="auto" w:fill="F4F4F4"/>
      </w:pPr>
      <w:r>
        <w:rPr>
          <w:rFonts w:ascii="Consolas" w:hAnsi="Consolas"/>
          <w:sz w:val="16"/>
        </w:rPr>
        <w:t xml:space="preserve">  className,</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title?: string;</w:t>
      </w:r>
    </w:p>
    <w:p>
      <w:pPr>
        <w:spacing w:after="0" w:before="0" w:line="240" w:lineRule="auto"/>
        <w:shd w:val="clear" w:color="auto" w:fill="F4F4F4"/>
      </w:pPr>
      <w:r>
        <w:rPr>
          <w:rFonts w:ascii="Consolas" w:hAnsi="Consolas"/>
          <w:sz w:val="16"/>
        </w:rPr>
        <w:t xml:space="preserve">  action?: React.ReactNode;</w:t>
      </w:r>
    </w:p>
    <w:p>
      <w:pPr>
        <w:spacing w:after="0" w:before="0" w:line="240" w:lineRule="auto"/>
        <w:shd w:val="clear" w:color="auto" w:fill="F4F4F4"/>
      </w:pPr>
      <w:r>
        <w:rPr>
          <w:rFonts w:ascii="Consolas" w:hAnsi="Consolas"/>
          <w:sz w:val="16"/>
        </w:rPr>
        <w:t xml:space="preserve">  children: React.ReactNode;</w:t>
      </w:r>
    </w:p>
    <w:p>
      <w:pPr>
        <w:spacing w:after="0" w:before="0" w:line="240" w:lineRule="auto"/>
        <w:shd w:val="clear" w:color="auto" w:fill="F4F4F4"/>
      </w:pPr>
      <w:r>
        <w:rPr>
          <w:rFonts w:ascii="Consolas" w:hAnsi="Consolas"/>
          <w:sz w:val="16"/>
        </w:rPr>
        <w:t xml:space="preserve">  className?: string;</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className={cn(</w:t>
      </w:r>
    </w:p>
    <w:p>
      <w:pPr>
        <w:spacing w:after="0" w:before="0" w:line="240" w:lineRule="auto"/>
        <w:shd w:val="clear" w:color="auto" w:fill="F4F4F4"/>
      </w:pPr>
      <w:r>
        <w:rPr>
          <w:rFonts w:ascii="Consolas" w:hAnsi="Consolas"/>
          <w:sz w:val="16"/>
        </w:rPr>
        <w:t xml:space="preserve">        "bg-wf-card rounded-lg border border-wf-border overflow-hidden mb-4",</w:t>
      </w:r>
    </w:p>
    <w:p>
      <w:pPr>
        <w:spacing w:after="0" w:before="0" w:line="240" w:lineRule="auto"/>
        <w:shd w:val="clear" w:color="auto" w:fill="F4F4F4"/>
      </w:pPr>
      <w:r>
        <w:rPr>
          <w:rFonts w:ascii="Consolas" w:hAnsi="Consolas"/>
          <w:sz w:val="16"/>
        </w:rPr>
        <w:t xml:space="preserve">        className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{(title || action) &amp;&amp; (</w:t>
      </w:r>
    </w:p>
    <w:p>
      <w:pPr>
        <w:spacing w:after="0" w:before="0" w:line="240" w:lineRule="auto"/>
        <w:shd w:val="clear" w:color="auto" w:fill="F4F4F4"/>
      </w:pPr>
      <w:r>
        <w:rPr>
          <w:rFonts w:ascii="Consolas" w:hAnsi="Consolas"/>
          <w:sz w:val="16"/>
        </w:rPr>
        <w:t xml:space="preserve">        &lt;div className="px-5 py-3 border-b border-wf-border flex justify-between items-center"&gt;</w:t>
      </w:r>
    </w:p>
    <w:p>
      <w:pPr>
        <w:spacing w:after="0" w:before="0" w:line="240" w:lineRule="auto"/>
        <w:shd w:val="clear" w:color="auto" w:fill="F4F4F4"/>
      </w:pPr>
      <w:r>
        <w:rPr>
          <w:rFonts w:ascii="Consolas" w:hAnsi="Consolas"/>
          <w:sz w:val="16"/>
        </w:rPr>
        <w:t xml:space="preserve">          &lt;span className="text-base font-bold text-wf-text"&gt;{title}&lt;/span&gt;</w:t>
      </w:r>
    </w:p>
    <w:p>
      <w:pPr>
        <w:spacing w:after="0" w:before="0" w:line="240" w:lineRule="auto"/>
        <w:shd w:val="clear" w:color="auto" w:fill="F4F4F4"/>
      </w:pPr>
      <w:r>
        <w:rPr>
          <w:rFonts w:ascii="Consolas" w:hAnsi="Consolas"/>
          <w:sz w:val="16"/>
        </w:rPr>
        <w:t xml:space="preserve">          {action}</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 className="px-5 py-3"&gt;{children}&lt;/div&gt;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Row</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function Row({</w:t>
      </w:r>
    </w:p>
    <w:p>
      <w:pPr>
        <w:spacing w:after="0" w:before="0" w:line="240" w:lineRule="auto"/>
        <w:shd w:val="clear" w:color="auto" w:fill="F4F4F4"/>
      </w:pPr>
      <w:r>
        <w:rPr>
          <w:rFonts w:ascii="Consolas" w:hAnsi="Consolas"/>
          <w:sz w:val="16"/>
        </w:rPr>
        <w:t xml:space="preserve">  children,</w:t>
      </w:r>
    </w:p>
    <w:p>
      <w:pPr>
        <w:spacing w:after="0" w:before="0" w:line="240" w:lineRule="auto"/>
        <w:shd w:val="clear" w:color="auto" w:fill="F4F4F4"/>
      </w:pPr>
      <w:r>
        <w:rPr>
          <w:rFonts w:ascii="Consolas" w:hAnsi="Consolas"/>
          <w:sz w:val="16"/>
        </w:rPr>
        <w:t xml:space="preserve">  onClick,</w:t>
      </w:r>
    </w:p>
    <w:p>
      <w:pPr>
        <w:spacing w:after="0" w:before="0" w:line="240" w:lineRule="auto"/>
        <w:shd w:val="clear" w:color="auto" w:fill="F4F4F4"/>
      </w:pPr>
      <w:r>
        <w:rPr>
          <w:rFonts w:ascii="Consolas" w:hAnsi="Consolas"/>
          <w:sz w:val="16"/>
        </w:rPr>
        <w:t xml:space="preserve">  className,</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children: React.ReactNode;</w:t>
      </w:r>
    </w:p>
    <w:p>
      <w:pPr>
        <w:spacing w:after="0" w:before="0" w:line="240" w:lineRule="auto"/>
        <w:shd w:val="clear" w:color="auto" w:fill="F4F4F4"/>
      </w:pPr>
      <w:r>
        <w:rPr>
          <w:rFonts w:ascii="Consolas" w:hAnsi="Consolas"/>
          <w:sz w:val="16"/>
        </w:rPr>
        <w:t xml:space="preserve">  onClick?: () =&gt; void;</w:t>
      </w:r>
    </w:p>
    <w:p>
      <w:pPr>
        <w:spacing w:after="0" w:before="0" w:line="240" w:lineRule="auto"/>
        <w:shd w:val="clear" w:color="auto" w:fill="F4F4F4"/>
      </w:pPr>
      <w:r>
        <w:rPr>
          <w:rFonts w:ascii="Consolas" w:hAnsi="Consolas"/>
          <w:sz w:val="16"/>
        </w:rPr>
        <w:t xml:space="preserve">  className?: string;</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onClick={onClick}</w:t>
      </w:r>
    </w:p>
    <w:p>
      <w:pPr>
        <w:spacing w:after="0" w:before="0" w:line="240" w:lineRule="auto"/>
        <w:shd w:val="clear" w:color="auto" w:fill="F4F4F4"/>
      </w:pPr>
      <w:r>
        <w:rPr>
          <w:rFonts w:ascii="Consolas" w:hAnsi="Consolas"/>
          <w:sz w:val="16"/>
        </w:rPr>
        <w:t xml:space="preserve">      className={cn(</w:t>
      </w:r>
    </w:p>
    <w:p>
      <w:pPr>
        <w:spacing w:after="0" w:before="0" w:line="240" w:lineRule="auto"/>
        <w:shd w:val="clear" w:color="auto" w:fill="F4F4F4"/>
      </w:pPr>
      <w:r>
        <w:rPr>
          <w:rFonts w:ascii="Consolas" w:hAnsi="Consolas"/>
          <w:sz w:val="16"/>
        </w:rPr>
        <w:t xml:space="preserve">        "flex py-2.5 border-b border-wf-border items-center gap-3 text-sm text-wf-text",</w:t>
      </w:r>
    </w:p>
    <w:p>
      <w:pPr>
        <w:spacing w:after="0" w:before="0" w:line="240" w:lineRule="auto"/>
        <w:shd w:val="clear" w:color="auto" w:fill="F4F4F4"/>
      </w:pPr>
      <w:r>
        <w:rPr>
          <w:rFonts w:ascii="Consolas" w:hAnsi="Consolas"/>
          <w:sz w:val="16"/>
        </w:rPr>
        <w:t xml:space="preserve">        onClick &amp;&amp; "cursor-pointer hover:bg-wf-primary/5 px-2 -mx-2 rounded transition-colors",</w:t>
      </w:r>
    </w:p>
    <w:p>
      <w:pPr>
        <w:spacing w:after="0" w:before="0" w:line="240" w:lineRule="auto"/>
        <w:shd w:val="clear" w:color="auto" w:fill="F4F4F4"/>
      </w:pPr>
      <w:r>
        <w:rPr>
          <w:rFonts w:ascii="Consolas" w:hAnsi="Consolas"/>
          <w:sz w:val="16"/>
        </w:rPr>
        <w:t xml:space="preserve">        className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{children}</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Button</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function Btn({</w:t>
      </w:r>
    </w:p>
    <w:p>
      <w:pPr>
        <w:spacing w:after="0" w:before="0" w:line="240" w:lineRule="auto"/>
        <w:shd w:val="clear" w:color="auto" w:fill="F4F4F4"/>
      </w:pPr>
      <w:r>
        <w:rPr>
          <w:rFonts w:ascii="Consolas" w:hAnsi="Consolas"/>
          <w:sz w:val="16"/>
        </w:rPr>
        <w:t xml:space="preserve">  children,</w:t>
      </w:r>
    </w:p>
    <w:p>
      <w:pPr>
        <w:spacing w:after="0" w:before="0" w:line="240" w:lineRule="auto"/>
        <w:shd w:val="clear" w:color="auto" w:fill="F4F4F4"/>
      </w:pPr>
      <w:r>
        <w:rPr>
          <w:rFonts w:ascii="Consolas" w:hAnsi="Consolas"/>
          <w:sz w:val="16"/>
        </w:rPr>
        <w:t xml:space="preserve">  primary,</w:t>
      </w:r>
    </w:p>
    <w:p>
      <w:pPr>
        <w:spacing w:after="0" w:before="0" w:line="240" w:lineRule="auto"/>
        <w:shd w:val="clear" w:color="auto" w:fill="F4F4F4"/>
      </w:pPr>
      <w:r>
        <w:rPr>
          <w:rFonts w:ascii="Consolas" w:hAnsi="Consolas"/>
          <w:sz w:val="16"/>
        </w:rPr>
        <w:t xml:space="preserve">  danger,</w:t>
      </w:r>
    </w:p>
    <w:p>
      <w:pPr>
        <w:spacing w:after="0" w:before="0" w:line="240" w:lineRule="auto"/>
        <w:shd w:val="clear" w:color="auto" w:fill="F4F4F4"/>
      </w:pPr>
      <w:r>
        <w:rPr>
          <w:rFonts w:ascii="Consolas" w:hAnsi="Consolas"/>
          <w:sz w:val="16"/>
        </w:rPr>
        <w:t xml:space="preserve">  small,</w:t>
      </w:r>
    </w:p>
    <w:p>
      <w:pPr>
        <w:spacing w:after="0" w:before="0" w:line="240" w:lineRule="auto"/>
        <w:shd w:val="clear" w:color="auto" w:fill="F4F4F4"/>
      </w:pPr>
      <w:r>
        <w:rPr>
          <w:rFonts w:ascii="Consolas" w:hAnsi="Consolas"/>
          <w:sz w:val="16"/>
        </w:rPr>
        <w:t xml:space="preserve">  onClick,</w:t>
      </w:r>
    </w:p>
    <w:p>
      <w:pPr>
        <w:spacing w:after="0" w:before="0" w:line="240" w:lineRule="auto"/>
        <w:shd w:val="clear" w:color="auto" w:fill="F4F4F4"/>
      </w:pPr>
      <w:r>
        <w:rPr>
          <w:rFonts w:ascii="Consolas" w:hAnsi="Consolas"/>
          <w:sz w:val="16"/>
        </w:rPr>
        <w:t xml:space="preserve">  disabled,</w:t>
      </w:r>
    </w:p>
    <w:p>
      <w:pPr>
        <w:spacing w:after="0" w:before="0" w:line="240" w:lineRule="auto"/>
        <w:shd w:val="clear" w:color="auto" w:fill="F4F4F4"/>
      </w:pPr>
      <w:r>
        <w:rPr>
          <w:rFonts w:ascii="Consolas" w:hAnsi="Consolas"/>
          <w:sz w:val="16"/>
        </w:rPr>
        <w:t xml:space="preserve">  className,</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children: React.ReactNode;</w:t>
      </w:r>
    </w:p>
    <w:p>
      <w:pPr>
        <w:spacing w:after="0" w:before="0" w:line="240" w:lineRule="auto"/>
        <w:shd w:val="clear" w:color="auto" w:fill="F4F4F4"/>
      </w:pPr>
      <w:r>
        <w:rPr>
          <w:rFonts w:ascii="Consolas" w:hAnsi="Consolas"/>
          <w:sz w:val="16"/>
        </w:rPr>
        <w:t xml:space="preserve">  primary?: boolean;</w:t>
      </w:r>
    </w:p>
    <w:p>
      <w:pPr>
        <w:spacing w:after="0" w:before="0" w:line="240" w:lineRule="auto"/>
        <w:shd w:val="clear" w:color="auto" w:fill="F4F4F4"/>
      </w:pPr>
      <w:r>
        <w:rPr>
          <w:rFonts w:ascii="Consolas" w:hAnsi="Consolas"/>
          <w:sz w:val="16"/>
        </w:rPr>
        <w:t xml:space="preserve">  danger?: boolean;</w:t>
      </w:r>
    </w:p>
    <w:p>
      <w:pPr>
        <w:spacing w:after="0" w:before="0" w:line="240" w:lineRule="auto"/>
        <w:shd w:val="clear" w:color="auto" w:fill="F4F4F4"/>
      </w:pPr>
      <w:r>
        <w:rPr>
          <w:rFonts w:ascii="Consolas" w:hAnsi="Consolas"/>
          <w:sz w:val="16"/>
        </w:rPr>
        <w:t xml:space="preserve">  small?: boolean;</w:t>
      </w:r>
    </w:p>
    <w:p>
      <w:pPr>
        <w:spacing w:after="0" w:before="0" w:line="240" w:lineRule="auto"/>
        <w:shd w:val="clear" w:color="auto" w:fill="F4F4F4"/>
      </w:pPr>
      <w:r>
        <w:rPr>
          <w:rFonts w:ascii="Consolas" w:hAnsi="Consolas"/>
          <w:sz w:val="16"/>
        </w:rPr>
        <w:t xml:space="preserve">  onClick?: () =&gt; void;</w:t>
      </w:r>
    </w:p>
    <w:p>
      <w:pPr>
        <w:spacing w:after="0" w:before="0" w:line="240" w:lineRule="auto"/>
        <w:shd w:val="clear" w:color="auto" w:fill="F4F4F4"/>
      </w:pPr>
      <w:r>
        <w:rPr>
          <w:rFonts w:ascii="Consolas" w:hAnsi="Consolas"/>
          <w:sz w:val="16"/>
        </w:rPr>
        <w:t xml:space="preserve">  disabled?: boolean;</w:t>
      </w:r>
    </w:p>
    <w:p>
      <w:pPr>
        <w:spacing w:after="0" w:before="0" w:line="240" w:lineRule="auto"/>
        <w:shd w:val="clear" w:color="auto" w:fill="F4F4F4"/>
      </w:pPr>
      <w:r>
        <w:rPr>
          <w:rFonts w:ascii="Consolas" w:hAnsi="Consolas"/>
          <w:sz w:val="16"/>
        </w:rPr>
        <w:t xml:space="preserve">  className?: string;</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onClick={onClick}</w:t>
      </w:r>
    </w:p>
    <w:p>
      <w:pPr>
        <w:spacing w:after="0" w:before="0" w:line="240" w:lineRule="auto"/>
        <w:shd w:val="clear" w:color="auto" w:fill="F4F4F4"/>
      </w:pPr>
      <w:r>
        <w:rPr>
          <w:rFonts w:ascii="Consolas" w:hAnsi="Consolas"/>
          <w:sz w:val="16"/>
        </w:rPr>
        <w:t xml:space="preserve">      disabled={disabled}</w:t>
      </w:r>
    </w:p>
    <w:p>
      <w:pPr>
        <w:spacing w:after="0" w:before="0" w:line="240" w:lineRule="auto"/>
        <w:shd w:val="clear" w:color="auto" w:fill="F4F4F4"/>
      </w:pPr>
      <w:r>
        <w:rPr>
          <w:rFonts w:ascii="Consolas" w:hAnsi="Consolas"/>
          <w:sz w:val="16"/>
        </w:rPr>
        <w:t xml:space="preserve">      className={cn(</w:t>
      </w:r>
    </w:p>
    <w:p>
      <w:pPr>
        <w:spacing w:after="0" w:before="0" w:line="240" w:lineRule="auto"/>
        <w:shd w:val="clear" w:color="auto" w:fill="F4F4F4"/>
      </w:pPr>
      <w:r>
        <w:rPr>
          <w:rFonts w:ascii="Consolas" w:hAnsi="Consolas"/>
          <w:sz w:val="16"/>
        </w:rPr>
        <w:t xml:space="preserve">        "rounded-full font-semibold cursor-pointer whitespace-nowrap transition-all duration-200",</w:t>
      </w:r>
    </w:p>
    <w:p>
      <w:pPr>
        <w:spacing w:after="0" w:before="0" w:line="240" w:lineRule="auto"/>
        <w:shd w:val="clear" w:color="auto" w:fill="F4F4F4"/>
      </w:pPr>
      <w:r>
        <w:rPr>
          <w:rFonts w:ascii="Consolas" w:hAnsi="Consolas"/>
          <w:sz w:val="16"/>
        </w:rPr>
        <w:t xml:space="preserve">        small ? "px-4 py-1.5 text-xs" : "px-5 py-2.5 text-sm",</w:t>
      </w:r>
    </w:p>
    <w:p>
      <w:pPr>
        <w:spacing w:after="0" w:before="0" w:line="240" w:lineRule="auto"/>
        <w:shd w:val="clear" w:color="auto" w:fill="F4F4F4"/>
      </w:pPr>
      <w:r>
        <w:rPr>
          <w:rFonts w:ascii="Consolas" w:hAnsi="Consolas"/>
          <w:sz w:val="16"/>
        </w:rPr>
        <w:t xml:space="preserve">        primary</w:t>
      </w:r>
    </w:p>
    <w:p>
      <w:pPr>
        <w:spacing w:after="0" w:before="0" w:line="240" w:lineRule="auto"/>
        <w:shd w:val="clear" w:color="auto" w:fill="F4F4F4"/>
      </w:pPr>
      <w:r>
        <w:rPr>
          <w:rFonts w:ascii="Consolas" w:hAnsi="Consolas"/>
          <w:sz w:val="16"/>
        </w:rPr>
        <w:t xml:space="preserve">          ? "bg-wf-primary text-wf-bg border-none hover:bg-wf-primary/90"</w:t>
      </w:r>
    </w:p>
    <w:p>
      <w:pPr>
        <w:spacing w:after="0" w:before="0" w:line="240" w:lineRule="auto"/>
        <w:shd w:val="clear" w:color="auto" w:fill="F4F4F4"/>
      </w:pPr>
      <w:r>
        <w:rPr>
          <w:rFonts w:ascii="Consolas" w:hAnsi="Consolas"/>
          <w:sz w:val="16"/>
        </w:rPr>
        <w:t xml:space="preserve">          : danger</w:t>
      </w:r>
    </w:p>
    <w:p>
      <w:pPr>
        <w:spacing w:after="0" w:before="0" w:line="240" w:lineRule="auto"/>
        <w:shd w:val="clear" w:color="auto" w:fill="F4F4F4"/>
      </w:pPr>
      <w:r>
        <w:rPr>
          <w:rFonts w:ascii="Consolas" w:hAnsi="Consolas"/>
          <w:sz w:val="16"/>
        </w:rPr>
        <w:t xml:space="preserve">            ? "bg-wf-red text-wf-bg border-none hover:bg-wf-red/90"</w:t>
      </w:r>
    </w:p>
    <w:p>
      <w:pPr>
        <w:spacing w:after="0" w:before="0" w:line="240" w:lineRule="auto"/>
        <w:shd w:val="clear" w:color="auto" w:fill="F4F4F4"/>
      </w:pPr>
      <w:r>
        <w:rPr>
          <w:rFonts w:ascii="Consolas" w:hAnsi="Consolas"/>
          <w:sz w:val="16"/>
        </w:rPr>
        <w:t xml:space="preserve">            : "bg-transparent text-wf-primary border-[1.5px] border-wf-primary hover:bg-wf-primary/5",</w:t>
      </w:r>
    </w:p>
    <w:p>
      <w:pPr>
        <w:spacing w:after="0" w:before="0" w:line="240" w:lineRule="auto"/>
        <w:shd w:val="clear" w:color="auto" w:fill="F4F4F4"/>
      </w:pPr>
      <w:r>
        <w:rPr>
          <w:rFonts w:ascii="Consolas" w:hAnsi="Consolas"/>
          <w:sz w:val="16"/>
        </w:rPr>
        <w:t xml:space="preserve">        disabled &amp;&amp; "opacity-50 cursor-not-allowed",</w:t>
      </w:r>
    </w:p>
    <w:p>
      <w:pPr>
        <w:spacing w:after="0" w:before="0" w:line="240" w:lineRule="auto"/>
        <w:shd w:val="clear" w:color="auto" w:fill="F4F4F4"/>
      </w:pPr>
      <w:r>
        <w:rPr>
          <w:rFonts w:ascii="Consolas" w:hAnsi="Consolas"/>
          <w:sz w:val="16"/>
        </w:rPr>
        <w:t xml:space="preserve">        className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{children}</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Metric Progress Bar</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function Metric({</w:t>
      </w:r>
    </w:p>
    <w:p>
      <w:pPr>
        <w:spacing w:after="0" w:before="0" w:line="240" w:lineRule="auto"/>
        <w:shd w:val="clear" w:color="auto" w:fill="F4F4F4"/>
      </w:pPr>
      <w:r>
        <w:rPr>
          <w:rFonts w:ascii="Consolas" w:hAnsi="Consolas"/>
          <w:sz w:val="16"/>
        </w:rPr>
        <w:t xml:space="preserve">  label,</w:t>
      </w:r>
    </w:p>
    <w:p>
      <w:pPr>
        <w:spacing w:after="0" w:before="0" w:line="240" w:lineRule="auto"/>
        <w:shd w:val="clear" w:color="auto" w:fill="F4F4F4"/>
      </w:pPr>
      <w:r>
        <w:rPr>
          <w:rFonts w:ascii="Consolas" w:hAnsi="Consolas"/>
          <w:sz w:val="16"/>
        </w:rPr>
        <w:t xml:space="preserve">  value,</w:t>
      </w:r>
    </w:p>
    <w:p>
      <w:pPr>
        <w:spacing w:after="0" w:before="0" w:line="240" w:lineRule="auto"/>
        <w:shd w:val="clear" w:color="auto" w:fill="F4F4F4"/>
      </w:pPr>
      <w:r>
        <w:rPr>
          <w:rFonts w:ascii="Consolas" w:hAnsi="Consolas"/>
          <w:sz w:val="16"/>
        </w:rPr>
        <w:t xml:space="preserve">  max = 100,</w:t>
      </w:r>
    </w:p>
    <w:p>
      <w:pPr>
        <w:spacing w:after="0" w:before="0" w:line="240" w:lineRule="auto"/>
        <w:shd w:val="clear" w:color="auto" w:fill="F4F4F4"/>
      </w:pPr>
      <w:r>
        <w:rPr>
          <w:rFonts w:ascii="Consolas" w:hAnsi="Consolas"/>
          <w:sz w:val="16"/>
        </w:rPr>
        <w:t xml:space="preserve">  color,</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label: string;</w:t>
      </w:r>
    </w:p>
    <w:p>
      <w:pPr>
        <w:spacing w:after="0" w:before="0" w:line="240" w:lineRule="auto"/>
        <w:shd w:val="clear" w:color="auto" w:fill="F4F4F4"/>
      </w:pPr>
      <w:r>
        <w:rPr>
          <w:rFonts w:ascii="Consolas" w:hAnsi="Consolas"/>
          <w:sz w:val="16"/>
        </w:rPr>
        <w:t xml:space="preserve">  value: string;</w:t>
      </w:r>
    </w:p>
    <w:p>
      <w:pPr>
        <w:spacing w:after="0" w:before="0" w:line="240" w:lineRule="auto"/>
        <w:shd w:val="clear" w:color="auto" w:fill="F4F4F4"/>
      </w:pPr>
      <w:r>
        <w:rPr>
          <w:rFonts w:ascii="Consolas" w:hAnsi="Consolas"/>
          <w:sz w:val="16"/>
        </w:rPr>
        <w:t xml:space="preserve">  max?: number;</w:t>
      </w:r>
    </w:p>
    <w:p>
      <w:pPr>
        <w:spacing w:after="0" w:before="0" w:line="240" w:lineRule="auto"/>
        <w:shd w:val="clear" w:color="auto" w:fill="F4F4F4"/>
      </w:pPr>
      <w:r>
        <w:rPr>
          <w:rFonts w:ascii="Consolas" w:hAnsi="Consolas"/>
          <w:sz w:val="16"/>
        </w:rPr>
        <w:t xml:space="preserve">  color?: string;</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pct = Math.min((parseFloat(value) / max) * 100, 100);</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className="mb-2"&gt;</w:t>
      </w:r>
    </w:p>
    <w:p>
      <w:pPr>
        <w:spacing w:after="0" w:before="0" w:line="240" w:lineRule="auto"/>
        <w:shd w:val="clear" w:color="auto" w:fill="F4F4F4"/>
      </w:pPr>
      <w:r>
        <w:rPr>
          <w:rFonts w:ascii="Consolas" w:hAnsi="Consolas"/>
          <w:sz w:val="16"/>
        </w:rPr>
        <w:t xml:space="preserve">      &lt;div className="flex justify-between text-xs mb-1"&gt;</w:t>
      </w:r>
    </w:p>
    <w:p>
      <w:pPr>
        <w:spacing w:after="0" w:before="0" w:line="240" w:lineRule="auto"/>
        <w:shd w:val="clear" w:color="auto" w:fill="F4F4F4"/>
      </w:pPr>
      <w:r>
        <w:rPr>
          <w:rFonts w:ascii="Consolas" w:hAnsi="Consolas"/>
          <w:sz w:val="16"/>
        </w:rPr>
        <w:t xml:space="preserve">        &lt;span className="text-wf-subtext"&gt;{label}&lt;/span&gt;</w:t>
      </w:r>
    </w:p>
    <w:p>
      <w:pPr>
        <w:spacing w:after="0" w:before="0" w:line="240" w:lineRule="auto"/>
        <w:shd w:val="clear" w:color="auto" w:fill="F4F4F4"/>
      </w:pPr>
      <w:r>
        <w:rPr>
          <w:rFonts w:ascii="Consolas" w:hAnsi="Consolas"/>
          <w:sz w:val="16"/>
        </w:rPr>
        <w:t xml:space="preserve">        &lt;span className="font-semibold font-mono"&gt;{value}&lt;/span&gt;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 className="h-1.5 rounded bg-wf-border"&gt;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className="h-full rounded transition-all duration-500"</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width: `${pct}%`,</w:t>
      </w:r>
    </w:p>
    <w:p>
      <w:pPr>
        <w:spacing w:after="0" w:before="0" w:line="240" w:lineRule="auto"/>
        <w:shd w:val="clear" w:color="auto" w:fill="F4F4F4"/>
      </w:pPr>
      <w:r>
        <w:rPr>
          <w:rFonts w:ascii="Consolas" w:hAnsi="Consolas"/>
          <w:sz w:val="16"/>
        </w:rPr>
        <w:t xml:space="preserve">            backgroundColor: color || "var(--color-wf-primary)",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Toggle Switch</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function Toggle({</w:t>
      </w:r>
    </w:p>
    <w:p>
      <w:pPr>
        <w:spacing w:after="0" w:before="0" w:line="240" w:lineRule="auto"/>
        <w:shd w:val="clear" w:color="auto" w:fill="F4F4F4"/>
      </w:pPr>
      <w:r>
        <w:rPr>
          <w:rFonts w:ascii="Consolas" w:hAnsi="Consolas"/>
          <w:sz w:val="16"/>
        </w:rPr>
        <w:t xml:space="preserve">  on,</w:t>
      </w:r>
    </w:p>
    <w:p>
      <w:pPr>
        <w:spacing w:after="0" w:before="0" w:line="240" w:lineRule="auto"/>
        <w:shd w:val="clear" w:color="auto" w:fill="F4F4F4"/>
      </w:pPr>
      <w:r>
        <w:rPr>
          <w:rFonts w:ascii="Consolas" w:hAnsi="Consolas"/>
          <w:sz w:val="16"/>
        </w:rPr>
        <w:t xml:space="preserve">  onToggle,</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on: boolean;</w:t>
      </w:r>
    </w:p>
    <w:p>
      <w:pPr>
        <w:spacing w:after="0" w:before="0" w:line="240" w:lineRule="auto"/>
        <w:shd w:val="clear" w:color="auto" w:fill="F4F4F4"/>
      </w:pPr>
      <w:r>
        <w:rPr>
          <w:rFonts w:ascii="Consolas" w:hAnsi="Consolas"/>
          <w:sz w:val="16"/>
        </w:rPr>
        <w:t xml:space="preserve">  onToggle: () =&gt; void;</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onClick={onToggle}</w:t>
      </w:r>
    </w:p>
    <w:p>
      <w:pPr>
        <w:spacing w:after="0" w:before="0" w:line="240" w:lineRule="auto"/>
        <w:shd w:val="clear" w:color="auto" w:fill="F4F4F4"/>
      </w:pPr>
      <w:r>
        <w:rPr>
          <w:rFonts w:ascii="Consolas" w:hAnsi="Consolas"/>
          <w:sz w:val="16"/>
        </w:rPr>
        <w:t xml:space="preserve">      className={cn(</w:t>
      </w:r>
    </w:p>
    <w:p>
      <w:pPr>
        <w:spacing w:after="0" w:before="0" w:line="240" w:lineRule="auto"/>
        <w:shd w:val="clear" w:color="auto" w:fill="F4F4F4"/>
      </w:pPr>
      <w:r>
        <w:rPr>
          <w:rFonts w:ascii="Consolas" w:hAnsi="Consolas"/>
          <w:sz w:val="16"/>
        </w:rPr>
        <w:t xml:space="preserve">        "w-10 h-5 rounded-full cursor-pointer relative flex-shrink-0 transition-colors duration-200",</w:t>
      </w:r>
    </w:p>
    <w:p>
      <w:pPr>
        <w:spacing w:after="0" w:before="0" w:line="240" w:lineRule="auto"/>
        <w:shd w:val="clear" w:color="auto" w:fill="F4F4F4"/>
      </w:pPr>
      <w:r>
        <w:rPr>
          <w:rFonts w:ascii="Consolas" w:hAnsi="Consolas"/>
          <w:sz w:val="16"/>
        </w:rPr>
        <w:t xml:space="preserve">        on ? "bg-wf-green" : "bg-wf-border"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className={cn(</w:t>
      </w:r>
    </w:p>
    <w:p>
      <w:pPr>
        <w:spacing w:after="0" w:before="0" w:line="240" w:lineRule="auto"/>
        <w:shd w:val="clear" w:color="auto" w:fill="F4F4F4"/>
      </w:pPr>
      <w:r>
        <w:rPr>
          <w:rFonts w:ascii="Consolas" w:hAnsi="Consolas"/>
          <w:sz w:val="16"/>
        </w:rPr>
        <w:t xml:space="preserve">          "w-4 h-4 rounded-full bg-white absolute top-[2px] shadow-sm transition-all duration-200",</w:t>
      </w:r>
    </w:p>
    <w:p>
      <w:pPr>
        <w:spacing w:after="0" w:before="0" w:line="240" w:lineRule="auto"/>
        <w:shd w:val="clear" w:color="auto" w:fill="F4F4F4"/>
      </w:pPr>
      <w:r>
        <w:rPr>
          <w:rFonts w:ascii="Consolas" w:hAnsi="Consolas"/>
          <w:sz w:val="16"/>
        </w:rPr>
        <w:t xml:space="preserve">          on ? "left-[22px]" : "left-[2px]"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Tabs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function Tabs({</w:t>
      </w:r>
    </w:p>
    <w:p>
      <w:pPr>
        <w:spacing w:after="0" w:before="0" w:line="240" w:lineRule="auto"/>
        <w:shd w:val="clear" w:color="auto" w:fill="F4F4F4"/>
      </w:pPr>
      <w:r>
        <w:rPr>
          <w:rFonts w:ascii="Consolas" w:hAnsi="Consolas"/>
          <w:sz w:val="16"/>
        </w:rPr>
        <w:t xml:space="preserve">  items,</w:t>
      </w:r>
    </w:p>
    <w:p>
      <w:pPr>
        <w:spacing w:after="0" w:before="0" w:line="240" w:lineRule="auto"/>
        <w:shd w:val="clear" w:color="auto" w:fill="F4F4F4"/>
      </w:pPr>
      <w:r>
        <w:rPr>
          <w:rFonts w:ascii="Consolas" w:hAnsi="Consolas"/>
          <w:sz w:val="16"/>
        </w:rPr>
        <w:t xml:space="preserve">  active,</w:t>
      </w:r>
    </w:p>
    <w:p>
      <w:pPr>
        <w:spacing w:after="0" w:before="0" w:line="240" w:lineRule="auto"/>
        <w:shd w:val="clear" w:color="auto" w:fill="F4F4F4"/>
      </w:pPr>
      <w:r>
        <w:rPr>
          <w:rFonts w:ascii="Consolas" w:hAnsi="Consolas"/>
          <w:sz w:val="16"/>
        </w:rPr>
        <w:t xml:space="preserve">  onChange,</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items: string[];</w:t>
      </w:r>
    </w:p>
    <w:p>
      <w:pPr>
        <w:spacing w:after="0" w:before="0" w:line="240" w:lineRule="auto"/>
        <w:shd w:val="clear" w:color="auto" w:fill="F4F4F4"/>
      </w:pPr>
      <w:r>
        <w:rPr>
          <w:rFonts w:ascii="Consolas" w:hAnsi="Consolas"/>
          <w:sz w:val="16"/>
        </w:rPr>
        <w:t xml:space="preserve">  active: string;</w:t>
      </w:r>
    </w:p>
    <w:p>
      <w:pPr>
        <w:spacing w:after="0" w:before="0" w:line="240" w:lineRule="auto"/>
        <w:shd w:val="clear" w:color="auto" w:fill="F4F4F4"/>
      </w:pPr>
      <w:r>
        <w:rPr>
          <w:rFonts w:ascii="Consolas" w:hAnsi="Consolas"/>
          <w:sz w:val="16"/>
        </w:rPr>
        <w:t xml:space="preserve">  onChange: (value: string) =&gt; void;</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className="flex gap-1 mb-4 flex-wrap"&gt;</w:t>
      </w:r>
    </w:p>
    <w:p>
      <w:pPr>
        <w:spacing w:after="0" w:before="0" w:line="240" w:lineRule="auto"/>
        <w:shd w:val="clear" w:color="auto" w:fill="F4F4F4"/>
      </w:pPr>
      <w:r>
        <w:rPr>
          <w:rFonts w:ascii="Consolas" w:hAnsi="Consolas"/>
          <w:sz w:val="16"/>
        </w:rPr>
        <w:t xml:space="preserve">      {items.map((item) =&gt; (</w:t>
      </w:r>
    </w:p>
    <w:p>
      <w:pPr>
        <w:spacing w:after="0" w:before="0" w:line="240" w:lineRule="auto"/>
        <w:shd w:val="clear" w:color="auto" w:fill="F4F4F4"/>
      </w:pPr>
      <w:r>
        <w:rPr>
          <w:rFonts w:ascii="Consolas" w:hAnsi="Consolas"/>
          <w:sz w:val="16"/>
        </w:rPr>
        <w:t xml:space="preserve">        &lt;button</w:t>
      </w:r>
    </w:p>
    <w:p>
      <w:pPr>
        <w:spacing w:after="0" w:before="0" w:line="240" w:lineRule="auto"/>
        <w:shd w:val="clear" w:color="auto" w:fill="F4F4F4"/>
      </w:pPr>
      <w:r>
        <w:rPr>
          <w:rFonts w:ascii="Consolas" w:hAnsi="Consolas"/>
          <w:sz w:val="16"/>
        </w:rPr>
        <w:t xml:space="preserve">          key={item}</w:t>
      </w:r>
    </w:p>
    <w:p>
      <w:pPr>
        <w:spacing w:after="0" w:before="0" w:line="240" w:lineRule="auto"/>
        <w:shd w:val="clear" w:color="auto" w:fill="F4F4F4"/>
      </w:pPr>
      <w:r>
        <w:rPr>
          <w:rFonts w:ascii="Consolas" w:hAnsi="Consolas"/>
          <w:sz w:val="16"/>
        </w:rPr>
        <w:t xml:space="preserve">          onClick={() =&gt; onChange(item)}</w:t>
      </w:r>
    </w:p>
    <w:p>
      <w:pPr>
        <w:spacing w:after="0" w:before="0" w:line="240" w:lineRule="auto"/>
        <w:shd w:val="clear" w:color="auto" w:fill="F4F4F4"/>
      </w:pPr>
      <w:r>
        <w:rPr>
          <w:rFonts w:ascii="Consolas" w:hAnsi="Consolas"/>
          <w:sz w:val="16"/>
        </w:rPr>
        <w:t xml:space="preserve">          className={cn(</w:t>
      </w:r>
    </w:p>
    <w:p>
      <w:pPr>
        <w:spacing w:after="0" w:before="0" w:line="240" w:lineRule="auto"/>
        <w:shd w:val="clear" w:color="auto" w:fill="F4F4F4"/>
      </w:pPr>
      <w:r>
        <w:rPr>
          <w:rFonts w:ascii="Consolas" w:hAnsi="Consolas"/>
          <w:sz w:val="16"/>
        </w:rPr>
        <w:t xml:space="preserve">            "px-4 py-1.5 rounded text-xs font-semibold cursor-pointer transition-colors duration-150",</w:t>
      </w:r>
    </w:p>
    <w:p>
      <w:pPr>
        <w:spacing w:after="0" w:before="0" w:line="240" w:lineRule="auto"/>
        <w:shd w:val="clear" w:color="auto" w:fill="F4F4F4"/>
      </w:pPr>
      <w:r>
        <w:rPr>
          <w:rFonts w:ascii="Consolas" w:hAnsi="Consolas"/>
          <w:sz w:val="16"/>
        </w:rPr>
        <w:t xml:space="preserve">            active === item</w:t>
      </w:r>
    </w:p>
    <w:p>
      <w:pPr>
        <w:spacing w:after="0" w:before="0" w:line="240" w:lineRule="auto"/>
        <w:shd w:val="clear" w:color="auto" w:fill="F4F4F4"/>
      </w:pPr>
      <w:r>
        <w:rPr>
          <w:rFonts w:ascii="Consolas" w:hAnsi="Consolas"/>
          <w:sz w:val="16"/>
        </w:rPr>
        <w:t xml:space="preserve">              ? "bg-wf-primary/10 text-wf-primary"</w:t>
      </w:r>
    </w:p>
    <w:p>
      <w:pPr>
        <w:spacing w:after="0" w:before="0" w:line="240" w:lineRule="auto"/>
        <w:shd w:val="clear" w:color="auto" w:fill="F4F4F4"/>
      </w:pPr>
      <w:r>
        <w:rPr>
          <w:rFonts w:ascii="Consolas" w:hAnsi="Consolas"/>
          <w:sz w:val="16"/>
        </w:rPr>
        <w:t xml:space="preserve">              : "bg-transparent text-wf-muted hover:text-wf-subtext hover:bg-wf-border/50"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{item}</w:t>
      </w:r>
    </w:p>
    <w:p>
      <w:pPr>
        <w:spacing w:after="0" w:before="0" w:line="240" w:lineRule="auto"/>
        <w:shd w:val="clear" w:color="auto" w:fill="F4F4F4"/>
      </w:pPr>
      <w:r>
        <w:rPr>
          <w:rFonts w:ascii="Consolas" w:hAnsi="Consolas"/>
          <w:sz w:val="16"/>
        </w:rPr>
        <w:t xml:space="preserve">        &lt;/button&gt;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Loading Skeleton</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function Skeleton({ className }: { className?: string })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w:t>
      </w:r>
    </w:p>
    <w:p>
      <w:pPr>
        <w:spacing w:after="0" w:before="0" w:line="240" w:lineRule="auto"/>
        <w:shd w:val="clear" w:color="auto" w:fill="F4F4F4"/>
      </w:pPr>
      <w:r>
        <w:rPr>
          <w:rFonts w:ascii="Consolas" w:hAnsi="Consolas"/>
          <w:sz w:val="16"/>
        </w:rPr>
        <w:t xml:space="preserve">      className={cn(</w:t>
      </w:r>
    </w:p>
    <w:p>
      <w:pPr>
        <w:spacing w:after="0" w:before="0" w:line="240" w:lineRule="auto"/>
        <w:shd w:val="clear" w:color="auto" w:fill="F4F4F4"/>
      </w:pPr>
      <w:r>
        <w:rPr>
          <w:rFonts w:ascii="Consolas" w:hAnsi="Consolas"/>
          <w:sz w:val="16"/>
        </w:rPr>
        <w:t xml:space="preserve">        "animate-pulse bg-wf-border/50 rounded",</w:t>
      </w:r>
    </w:p>
    <w:p>
      <w:pPr>
        <w:spacing w:after="0" w:before="0" w:line="240" w:lineRule="auto"/>
        <w:shd w:val="clear" w:color="auto" w:fill="F4F4F4"/>
      </w:pPr>
      <w:r>
        <w:rPr>
          <w:rFonts w:ascii="Consolas" w:hAnsi="Consolas"/>
          <w:sz w:val="16"/>
        </w:rPr>
        <w:t xml:space="preserve">        className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PageLoading()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&lt;div className="space-y-4"&gt;</w:t>
      </w:r>
    </w:p>
    <w:p>
      <w:pPr>
        <w:spacing w:after="0" w:before="0" w:line="240" w:lineRule="auto"/>
        <w:shd w:val="clear" w:color="auto" w:fill="F4F4F4"/>
      </w:pPr>
      <w:r>
        <w:rPr>
          <w:rFonts w:ascii="Consolas" w:hAnsi="Consolas"/>
          <w:sz w:val="16"/>
        </w:rPr>
        <w:t xml:space="preserve">      &lt;div className="flex gap-3"&gt;</w:t>
      </w:r>
    </w:p>
    <w:p>
      <w:pPr>
        <w:spacing w:after="0" w:before="0" w:line="240" w:lineRule="auto"/>
        <w:shd w:val="clear" w:color="auto" w:fill="F4F4F4"/>
      </w:pPr>
      <w:r>
        <w:rPr>
          <w:rFonts w:ascii="Consolas" w:hAnsi="Consolas"/>
          <w:sz w:val="16"/>
        </w:rPr>
        <w:t xml:space="preserve">        {[1, 2, 3, 4].map((i) =&gt; (</w:t>
      </w:r>
    </w:p>
    <w:p>
      <w:pPr>
        <w:spacing w:after="0" w:before="0" w:line="240" w:lineRule="auto"/>
        <w:shd w:val="clear" w:color="auto" w:fill="F4F4F4"/>
      </w:pPr>
      <w:r>
        <w:rPr>
          <w:rFonts w:ascii="Consolas" w:hAnsi="Consolas"/>
          <w:sz w:val="16"/>
        </w:rPr>
        <w:t xml:space="preserve">          &lt;Skeleton key={i} className="h-20 flex-1"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&lt;Skeleton className="h-52 w-full" /&gt;</w:t>
      </w:r>
    </w:p>
    <w:p>
      <w:pPr>
        <w:spacing w:after="0" w:before="0" w:line="240" w:lineRule="auto"/>
        <w:shd w:val="clear" w:color="auto" w:fill="F4F4F4"/>
      </w:pPr>
      <w:r>
        <w:rPr>
          <w:rFonts w:ascii="Consolas" w:hAnsi="Consolas"/>
          <w:sz w:val="16"/>
        </w:rPr>
        <w:t xml:space="preserve">      &lt;Skeleton className="h-36 w-full" /&gt;</w:t>
      </w:r>
    </w:p>
    <w:p>
      <w:pPr>
        <w:spacing w:after="0" w:before="0" w:line="240" w:lineRule="auto"/>
        <w:shd w:val="clear" w:color="auto" w:fill="F4F4F4"/>
      </w:pPr>
      <w:r>
        <w:rPr>
          <w:rFonts w:ascii="Consolas" w:hAnsi="Consolas"/>
          <w:sz w:val="16"/>
        </w:rPr>
        <w:t xml:space="preserve">    &lt;/div&gt;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2"/>
      </w:pPr>
      <w:r>
        <w:t>Utility Library (lib/)</w:t>
      </w:r>
    </w:p>
    <w:p>
      <w:pPr>
        <w:pStyle w:val="Heading3"/>
      </w:pPr>
      <w:r>
        <w:rPr>
          <w:rFonts w:ascii="Consolas" w:hAnsi="Consolas"/>
          <w:color w:val="1A1A1A"/>
        </w:rPr>
        <w:t>lib/ConvexImage.tsx</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useQuery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Id } from "@/convex/_generated/dataModel";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Renders an image from Convex storage.</w:t>
      </w:r>
    </w:p>
    <w:p>
      <w:pPr>
        <w:spacing w:after="0" w:before="0" w:line="240" w:lineRule="auto"/>
        <w:shd w:val="clear" w:color="auto" w:fill="F4F4F4"/>
      </w:pPr>
      <w:r>
        <w:rPr>
          <w:rFonts w:ascii="Consolas" w:hAnsi="Consolas"/>
          <w:sz w:val="16"/>
        </w:rPr>
        <w:t xml:space="preserve"> * Shows a placeholder while loading or if no fileId provided.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ConvexImage({</w:t>
      </w:r>
    </w:p>
    <w:p>
      <w:pPr>
        <w:spacing w:after="0" w:before="0" w:line="240" w:lineRule="auto"/>
        <w:shd w:val="clear" w:color="auto" w:fill="F4F4F4"/>
      </w:pPr>
      <w:r>
        <w:rPr>
          <w:rFonts w:ascii="Consolas" w:hAnsi="Consolas"/>
          <w:sz w:val="16"/>
        </w:rPr>
        <w:t xml:space="preserve">  fileId,</w:t>
      </w:r>
    </w:p>
    <w:p>
      <w:pPr>
        <w:spacing w:after="0" w:before="0" w:line="240" w:lineRule="auto"/>
        <w:shd w:val="clear" w:color="auto" w:fill="F4F4F4"/>
      </w:pPr>
      <w:r>
        <w:rPr>
          <w:rFonts w:ascii="Consolas" w:hAnsi="Consolas"/>
          <w:sz w:val="16"/>
        </w:rPr>
        <w:t xml:space="preserve">  alt,</w:t>
      </w:r>
    </w:p>
    <w:p>
      <w:pPr>
        <w:spacing w:after="0" w:before="0" w:line="240" w:lineRule="auto"/>
        <w:shd w:val="clear" w:color="auto" w:fill="F4F4F4"/>
      </w:pPr>
      <w:r>
        <w:rPr>
          <w:rFonts w:ascii="Consolas" w:hAnsi="Consolas"/>
          <w:sz w:val="16"/>
        </w:rPr>
        <w:t xml:space="preserve">  style,</w:t>
      </w:r>
    </w:p>
    <w:p>
      <w:pPr>
        <w:spacing w:after="0" w:before="0" w:line="240" w:lineRule="auto"/>
        <w:shd w:val="clear" w:color="auto" w:fill="F4F4F4"/>
      </w:pPr>
      <w:r>
        <w:rPr>
          <w:rFonts w:ascii="Consolas" w:hAnsi="Consolas"/>
          <w:sz w:val="16"/>
        </w:rPr>
        <w:t xml:space="preserve">  className,</w:t>
      </w:r>
    </w:p>
    <w:p>
      <w:pPr>
        <w:spacing w:after="0" w:before="0" w:line="240" w:lineRule="auto"/>
        <w:shd w:val="clear" w:color="auto" w:fill="F4F4F4"/>
      </w:pPr>
      <w:r>
        <w:rPr>
          <w:rFonts w:ascii="Consolas" w:hAnsi="Consolas"/>
          <w:sz w:val="16"/>
        </w:rPr>
        <w:t xml:space="preserve">  placeholder,</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fileId?: Id&lt;"_storage"&gt; | null;</w:t>
      </w:r>
    </w:p>
    <w:p>
      <w:pPr>
        <w:spacing w:after="0" w:before="0" w:line="240" w:lineRule="auto"/>
        <w:shd w:val="clear" w:color="auto" w:fill="F4F4F4"/>
      </w:pPr>
      <w:r>
        <w:rPr>
          <w:rFonts w:ascii="Consolas" w:hAnsi="Consolas"/>
          <w:sz w:val="16"/>
        </w:rPr>
        <w:t xml:space="preserve">  alt?: string;</w:t>
      </w:r>
    </w:p>
    <w:p>
      <w:pPr>
        <w:spacing w:after="0" w:before="0" w:line="240" w:lineRule="auto"/>
        <w:shd w:val="clear" w:color="auto" w:fill="F4F4F4"/>
      </w:pPr>
      <w:r>
        <w:rPr>
          <w:rFonts w:ascii="Consolas" w:hAnsi="Consolas"/>
          <w:sz w:val="16"/>
        </w:rPr>
        <w:t xml:space="preserve">  style?: React.CSSProperties;</w:t>
      </w:r>
    </w:p>
    <w:p>
      <w:pPr>
        <w:spacing w:after="0" w:before="0" w:line="240" w:lineRule="auto"/>
        <w:shd w:val="clear" w:color="auto" w:fill="F4F4F4"/>
      </w:pPr>
      <w:r>
        <w:rPr>
          <w:rFonts w:ascii="Consolas" w:hAnsi="Consolas"/>
          <w:sz w:val="16"/>
        </w:rPr>
        <w:t xml:space="preserve">  className?: string;</w:t>
      </w:r>
    </w:p>
    <w:p>
      <w:pPr>
        <w:spacing w:after="0" w:before="0" w:line="240" w:lineRule="auto"/>
        <w:shd w:val="clear" w:color="auto" w:fill="F4F4F4"/>
      </w:pPr>
      <w:r>
        <w:rPr>
          <w:rFonts w:ascii="Consolas" w:hAnsi="Consolas"/>
          <w:sz w:val="16"/>
        </w:rPr>
        <w:t xml:space="preserve">  placeholder?: React.ReactNode;</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url = useQuery(</w:t>
      </w:r>
    </w:p>
    <w:p>
      <w:pPr>
        <w:spacing w:after="0" w:before="0" w:line="240" w:lineRule="auto"/>
        <w:shd w:val="clear" w:color="auto" w:fill="F4F4F4"/>
      </w:pPr>
      <w:r>
        <w:rPr>
          <w:rFonts w:ascii="Consolas" w:hAnsi="Consolas"/>
          <w:sz w:val="16"/>
        </w:rPr>
        <w:t xml:space="preserve">    api.files.getUrl,</w:t>
      </w:r>
    </w:p>
    <w:p>
      <w:pPr>
        <w:spacing w:after="0" w:before="0" w:line="240" w:lineRule="auto"/>
        <w:shd w:val="clear" w:color="auto" w:fill="F4F4F4"/>
      </w:pPr>
      <w:r>
        <w:rPr>
          <w:rFonts w:ascii="Consolas" w:hAnsi="Consolas"/>
          <w:sz w:val="16"/>
        </w:rPr>
        <w:t xml:space="preserve">    fileId ? { fileId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(!fileId || url === undefined) {</w:t>
      </w:r>
    </w:p>
    <w:p>
      <w:pPr>
        <w:spacing w:after="0" w:before="0" w:line="240" w:lineRule="auto"/>
        <w:shd w:val="clear" w:color="auto" w:fill="F4F4F4"/>
      </w:pPr>
      <w:r>
        <w:rPr>
          <w:rFonts w:ascii="Consolas" w:hAnsi="Consolas"/>
          <w:sz w:val="16"/>
        </w:rPr>
        <w:t xml:space="preserve">    return &lt;&gt;{placeholder || null}&lt;/&gt;;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(url === null) {</w:t>
      </w:r>
    </w:p>
    <w:p>
      <w:pPr>
        <w:spacing w:after="0" w:before="0" w:line="240" w:lineRule="auto"/>
        <w:shd w:val="clear" w:color="auto" w:fill="F4F4F4"/>
      </w:pPr>
      <w:r>
        <w:rPr>
          <w:rFonts w:ascii="Consolas" w:hAnsi="Consolas"/>
          <w:sz w:val="16"/>
        </w:rPr>
        <w:t xml:space="preserve">    return &lt;&gt;{placeholder || null}&lt;/&gt;;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 eslint-disable-next-line @next/next/no-img-element</w:t>
      </w:r>
    </w:p>
    <w:p>
      <w:pPr>
        <w:spacing w:after="0" w:before="0" w:line="240" w:lineRule="auto"/>
        <w:shd w:val="clear" w:color="auto" w:fill="F4F4F4"/>
      </w:pPr>
      <w:r>
        <w:rPr>
          <w:rFonts w:ascii="Consolas" w:hAnsi="Consolas"/>
          <w:sz w:val="16"/>
        </w:rPr>
        <w:t xml:space="preserve">    &lt;img</w:t>
      </w:r>
    </w:p>
    <w:p>
      <w:pPr>
        <w:spacing w:after="0" w:before="0" w:line="240" w:lineRule="auto"/>
        <w:shd w:val="clear" w:color="auto" w:fill="F4F4F4"/>
      </w:pPr>
      <w:r>
        <w:rPr>
          <w:rFonts w:ascii="Consolas" w:hAnsi="Consolas"/>
          <w:sz w:val="16"/>
        </w:rPr>
        <w:t xml:space="preserve">      src={url}</w:t>
      </w:r>
    </w:p>
    <w:p>
      <w:pPr>
        <w:spacing w:after="0" w:before="0" w:line="240" w:lineRule="auto"/>
        <w:shd w:val="clear" w:color="auto" w:fill="F4F4F4"/>
      </w:pPr>
      <w:r>
        <w:rPr>
          <w:rFonts w:ascii="Consolas" w:hAnsi="Consolas"/>
          <w:sz w:val="16"/>
        </w:rPr>
        <w:t xml:space="preserve">      alt={alt || "Image"}</w:t>
      </w:r>
    </w:p>
    <w:p>
      <w:pPr>
        <w:spacing w:after="0" w:before="0" w:line="240" w:lineRule="auto"/>
        <w:shd w:val="clear" w:color="auto" w:fill="F4F4F4"/>
      </w:pPr>
      <w:r>
        <w:rPr>
          <w:rFonts w:ascii="Consolas" w:hAnsi="Consolas"/>
          <w:sz w:val="16"/>
        </w:rPr>
        <w:t xml:space="preserve">      style={{ objectFit: "cover", ...style }}</w:t>
      </w:r>
    </w:p>
    <w:p>
      <w:pPr>
        <w:spacing w:after="0" w:before="0" w:line="240" w:lineRule="auto"/>
        <w:shd w:val="clear" w:color="auto" w:fill="F4F4F4"/>
      </w:pPr>
      <w:r>
        <w:rPr>
          <w:rFonts w:ascii="Consolas" w:hAnsi="Consolas"/>
          <w:sz w:val="16"/>
        </w:rPr>
        <w:t xml:space="preserve">      className={className}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Hook to get a single Convex storage URL.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useConvexUrl(fileId?: Id&lt;"_storage"&gt; | null): string | null {</w:t>
      </w:r>
    </w:p>
    <w:p>
      <w:pPr>
        <w:spacing w:after="0" w:before="0" w:line="240" w:lineRule="auto"/>
        <w:shd w:val="clear" w:color="auto" w:fill="F4F4F4"/>
      </w:pPr>
      <w:r>
        <w:rPr>
          <w:rFonts w:ascii="Consolas" w:hAnsi="Consolas"/>
          <w:sz w:val="16"/>
        </w:rPr>
        <w:t xml:space="preserve">  const url = useQuery(</w:t>
      </w:r>
    </w:p>
    <w:p>
      <w:pPr>
        <w:spacing w:after="0" w:before="0" w:line="240" w:lineRule="auto"/>
        <w:shd w:val="clear" w:color="auto" w:fill="F4F4F4"/>
      </w:pPr>
      <w:r>
        <w:rPr>
          <w:rFonts w:ascii="Consolas" w:hAnsi="Consolas"/>
          <w:sz w:val="16"/>
        </w:rPr>
        <w:t xml:space="preserve">    api.files.getUrl,</w:t>
      </w:r>
    </w:p>
    <w:p>
      <w:pPr>
        <w:spacing w:after="0" w:before="0" w:line="240" w:lineRule="auto"/>
        <w:shd w:val="clear" w:color="auto" w:fill="F4F4F4"/>
      </w:pPr>
      <w:r>
        <w:rPr>
          <w:rFonts w:ascii="Consolas" w:hAnsi="Consolas"/>
          <w:sz w:val="16"/>
        </w:rPr>
        <w:t xml:space="preserve">    fileId ? { fileId } : "skip"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url ?? null;</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lib/auth-client.ts</w:t>
      </w:r>
    </w:p>
    <w:p>
      <w:pPr>
        <w:spacing w:after="0" w:before="0" w:line="240" w:lineRule="auto"/>
        <w:shd w:val="clear" w:color="auto" w:fill="F4F4F4"/>
      </w:pPr>
      <w:r>
        <w:rPr>
          <w:rFonts w:ascii="Consolas" w:hAnsi="Consolas"/>
          <w:sz w:val="16"/>
        </w:rPr>
        <w:t>import { convexClient } from "@convex-dev/better-auth/client/plugins";</w:t>
      </w:r>
    </w:p>
    <w:p>
      <w:pPr>
        <w:spacing w:after="0" w:before="0" w:line="240" w:lineRule="auto"/>
        <w:shd w:val="clear" w:color="auto" w:fill="F4F4F4"/>
      </w:pPr>
      <w:r>
        <w:rPr>
          <w:rFonts w:ascii="Consolas" w:hAnsi="Consolas"/>
          <w:sz w:val="16"/>
        </w:rPr>
        <w:t>import { createAuthClient } from "better-auth/react";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authClient = createAuthClient({</w:t>
      </w:r>
    </w:p>
    <w:p>
      <w:pPr>
        <w:spacing w:after="0" w:before="0" w:line="240" w:lineRule="auto"/>
        <w:shd w:val="clear" w:color="auto" w:fill="F4F4F4"/>
      </w:pPr>
      <w:r>
        <w:rPr>
          <w:rFonts w:ascii="Consolas" w:hAnsi="Consolas"/>
          <w:sz w:val="16"/>
        </w:rPr>
        <w:t xml:space="preserve">  plugins: [convexClient()],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lib/auth-server.ts</w:t>
      </w:r>
    </w:p>
    <w:p>
      <w:pPr>
        <w:spacing w:after="0" w:before="0" w:line="240" w:lineRule="auto"/>
        <w:shd w:val="clear" w:color="auto" w:fill="F4F4F4"/>
      </w:pPr>
      <w:r>
        <w:rPr>
          <w:rFonts w:ascii="Consolas" w:hAnsi="Consolas"/>
          <w:sz w:val="16"/>
        </w:rPr>
        <w:t>import { convexBetterAuthNextJs } from "@convex-dev/better-auth/nextjs";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w:t>
      </w:r>
    </w:p>
    <w:p>
      <w:pPr>
        <w:spacing w:after="0" w:before="0" w:line="240" w:lineRule="auto"/>
        <w:shd w:val="clear" w:color="auto" w:fill="F4F4F4"/>
      </w:pPr>
      <w:r>
        <w:rPr>
          <w:rFonts w:ascii="Consolas" w:hAnsi="Consolas"/>
          <w:sz w:val="16"/>
        </w:rPr>
        <w:t xml:space="preserve">  handler,</w:t>
      </w:r>
    </w:p>
    <w:p>
      <w:pPr>
        <w:spacing w:after="0" w:before="0" w:line="240" w:lineRule="auto"/>
        <w:shd w:val="clear" w:color="auto" w:fill="F4F4F4"/>
      </w:pPr>
      <w:r>
        <w:rPr>
          <w:rFonts w:ascii="Consolas" w:hAnsi="Consolas"/>
          <w:sz w:val="16"/>
        </w:rPr>
        <w:t xml:space="preserve">  preloadAuthQuery,</w:t>
      </w:r>
    </w:p>
    <w:p>
      <w:pPr>
        <w:spacing w:after="0" w:before="0" w:line="240" w:lineRule="auto"/>
        <w:shd w:val="clear" w:color="auto" w:fill="F4F4F4"/>
      </w:pPr>
      <w:r>
        <w:rPr>
          <w:rFonts w:ascii="Consolas" w:hAnsi="Consolas"/>
          <w:sz w:val="16"/>
        </w:rPr>
        <w:t xml:space="preserve">  isAuthenticated,</w:t>
      </w:r>
    </w:p>
    <w:p>
      <w:pPr>
        <w:spacing w:after="0" w:before="0" w:line="240" w:lineRule="auto"/>
        <w:shd w:val="clear" w:color="auto" w:fill="F4F4F4"/>
      </w:pPr>
      <w:r>
        <w:rPr>
          <w:rFonts w:ascii="Consolas" w:hAnsi="Consolas"/>
          <w:sz w:val="16"/>
        </w:rPr>
        <w:t xml:space="preserve">  getToken,</w:t>
      </w:r>
    </w:p>
    <w:p>
      <w:pPr>
        <w:spacing w:after="0" w:before="0" w:line="240" w:lineRule="auto"/>
        <w:shd w:val="clear" w:color="auto" w:fill="F4F4F4"/>
      </w:pPr>
      <w:r>
        <w:rPr>
          <w:rFonts w:ascii="Consolas" w:hAnsi="Consolas"/>
          <w:sz w:val="16"/>
        </w:rPr>
        <w:t xml:space="preserve">  fetchAuthQuery,</w:t>
      </w:r>
    </w:p>
    <w:p>
      <w:pPr>
        <w:spacing w:after="0" w:before="0" w:line="240" w:lineRule="auto"/>
        <w:shd w:val="clear" w:color="auto" w:fill="F4F4F4"/>
      </w:pPr>
      <w:r>
        <w:rPr>
          <w:rFonts w:ascii="Consolas" w:hAnsi="Consolas"/>
          <w:sz w:val="16"/>
        </w:rPr>
        <w:t xml:space="preserve">  fetchAuthMutation,</w:t>
      </w:r>
    </w:p>
    <w:p>
      <w:pPr>
        <w:spacing w:after="0" w:before="0" w:line="240" w:lineRule="auto"/>
        <w:shd w:val="clear" w:color="auto" w:fill="F4F4F4"/>
      </w:pPr>
      <w:r>
        <w:rPr>
          <w:rFonts w:ascii="Consolas" w:hAnsi="Consolas"/>
          <w:sz w:val="16"/>
        </w:rPr>
        <w:t xml:space="preserve">  fetchAuthAction,</w:t>
      </w:r>
    </w:p>
    <w:p>
      <w:pPr>
        <w:spacing w:after="0" w:before="0" w:line="240" w:lineRule="auto"/>
        <w:shd w:val="clear" w:color="auto" w:fill="F4F4F4"/>
      </w:pPr>
      <w:r>
        <w:rPr>
          <w:rFonts w:ascii="Consolas" w:hAnsi="Consolas"/>
          <w:sz w:val="16"/>
        </w:rPr>
        <w:t>} = convexBetterAuthNextJs({</w:t>
      </w:r>
    </w:p>
    <w:p>
      <w:pPr>
        <w:spacing w:after="0" w:before="0" w:line="240" w:lineRule="auto"/>
        <w:shd w:val="clear" w:color="auto" w:fill="F4F4F4"/>
      </w:pPr>
      <w:r>
        <w:rPr>
          <w:rFonts w:ascii="Consolas" w:hAnsi="Consolas"/>
          <w:sz w:val="16"/>
        </w:rPr>
        <w:t xml:space="preserve">  convexUrl: process.env.NEXT_PUBLIC_CONVEX_URL!,</w:t>
      </w:r>
    </w:p>
    <w:p>
      <w:pPr>
        <w:spacing w:after="0" w:before="0" w:line="240" w:lineRule="auto"/>
        <w:shd w:val="clear" w:color="auto" w:fill="F4F4F4"/>
      </w:pPr>
      <w:r>
        <w:rPr>
          <w:rFonts w:ascii="Consolas" w:hAnsi="Consolas"/>
          <w:sz w:val="16"/>
        </w:rPr>
        <w:t xml:space="preserve">  convexSiteUrl: process.env.NEXT_PUBLIC_CONVEX_SITE_URL!,</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lib/bgRemovalQueue.ts</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bgRemovalQueue — sequential FIFO background-removal pipeline for the</w:t>
      </w:r>
    </w:p>
    <w:p>
      <w:pPr>
        <w:spacing w:after="0" w:before="0" w:line="240" w:lineRule="auto"/>
        <w:shd w:val="clear" w:color="auto" w:fill="F4F4F4"/>
      </w:pPr>
      <w:r>
        <w:rPr>
          <w:rFonts w:ascii="Consolas" w:hAnsi="Consolas"/>
          <w:sz w:val="16"/>
        </w:rPr>
        <w:t>// kiosk trial room. One job at a time: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fetch(srcUrl) → blob → removeBackground(blob) → upload PNG →</w:t>
      </w:r>
    </w:p>
    <w:p>
      <w:pPr>
        <w:spacing w:after="0" w:before="0" w:line="240" w:lineRule="auto"/>
        <w:shd w:val="clear" w:color="auto" w:fill="F4F4F4"/>
      </w:pPr>
      <w:r>
        <w:rPr>
          <w:rFonts w:ascii="Consolas" w:hAnsi="Consolas"/>
          <w:sz w:val="16"/>
        </w:rPr>
        <w:t>//   attachBgRemovedImage mutation → mark done.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Why sequential: @imgly/background-removal is single-threaded WASM</w:t>
      </w:r>
    </w:p>
    <w:p>
      <w:pPr>
        <w:spacing w:after="0" w:before="0" w:line="240" w:lineRule="auto"/>
        <w:shd w:val="clear" w:color="auto" w:fill="F4F4F4"/>
      </w:pPr>
      <w:r>
        <w:rPr>
          <w:rFonts w:ascii="Consolas" w:hAnsi="Consolas"/>
          <w:sz w:val="16"/>
        </w:rPr>
        <w:t>// (~150-200 MB resident model). Running jobs in parallel doesn't speed</w:t>
      </w:r>
    </w:p>
    <w:p>
      <w:pPr>
        <w:spacing w:after="0" w:before="0" w:line="240" w:lineRule="auto"/>
        <w:shd w:val="clear" w:color="auto" w:fill="F4F4F4"/>
      </w:pPr>
      <w:r>
        <w:rPr>
          <w:rFonts w:ascii="Consolas" w:hAnsi="Consolas"/>
          <w:sz w:val="16"/>
        </w:rPr>
        <w:t>// anything up because they share one thread, and stacking model</w:t>
      </w:r>
    </w:p>
    <w:p>
      <w:pPr>
        <w:spacing w:after="0" w:before="0" w:line="240" w:lineRule="auto"/>
        <w:shd w:val="clear" w:color="auto" w:fill="F4F4F4"/>
      </w:pPr>
      <w:r>
        <w:rPr>
          <w:rFonts w:ascii="Consolas" w:hAnsi="Consolas"/>
          <w:sz w:val="16"/>
        </w:rPr>
        <w:t>// instances is what OOMs the tab. A queue keeps memory bounded, the</w:t>
      </w:r>
    </w:p>
    <w:p>
      <w:pPr>
        <w:spacing w:after="0" w:before="0" w:line="240" w:lineRule="auto"/>
        <w:shd w:val="clear" w:color="auto" w:fill="F4F4F4"/>
      </w:pPr>
      <w:r>
        <w:rPr>
          <w:rFonts w:ascii="Consolas" w:hAnsi="Consolas"/>
          <w:sz w:val="16"/>
        </w:rPr>
        <w:t>// model warm, and the UI responsive.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The queue is a module-level singleton keyed nowhere — there is one</w:t>
      </w:r>
    </w:p>
    <w:p>
      <w:pPr>
        <w:spacing w:after="0" w:before="0" w:line="240" w:lineRule="auto"/>
        <w:shd w:val="clear" w:color="auto" w:fill="F4F4F4"/>
      </w:pPr>
      <w:r>
        <w:rPr>
          <w:rFonts w:ascii="Consolas" w:hAnsi="Consolas"/>
          <w:sz w:val="16"/>
        </w:rPr>
        <w:t>// kiosk per tab, so a process-wide queue is the right scope. Subscribe</w:t>
      </w:r>
    </w:p>
    <w:p>
      <w:pPr>
        <w:spacing w:after="0" w:before="0" w:line="240" w:lineRule="auto"/>
        <w:shd w:val="clear" w:color="auto" w:fill="F4F4F4"/>
      </w:pPr>
      <w:r>
        <w:rPr>
          <w:rFonts w:ascii="Consolas" w:hAnsi="Consolas"/>
          <w:sz w:val="16"/>
        </w:rPr>
        <w:t>// via useBgRemovalStatus(lookId) for reactive UI states.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useSyncExternalStore } from "react";</w:t>
      </w:r>
    </w:p>
    <w:p>
      <w:pPr>
        <w:spacing w:after="0" w:before="0" w:line="240" w:lineRule="auto"/>
        <w:shd w:val="clear" w:color="auto" w:fill="F4F4F4"/>
      </w:pPr>
      <w:r>
        <w:rPr>
          <w:rFonts w:ascii="Consolas" w:hAnsi="Consolas"/>
          <w:sz w:val="16"/>
        </w:rPr>
        <w:t>import type { Id } from "@/convex/_generated/dataModel";</w:t>
      </w:r>
    </w:p>
    <w:p>
      <w:pPr>
        <w:spacing w:after="0" w:before="0" w:line="240" w:lineRule="auto"/>
        <w:shd w:val="clear" w:color="auto" w:fill="F4F4F4"/>
      </w:pPr>
      <w:r>
        <w:rPr>
          <w:rFonts w:ascii="Consolas" w:hAnsi="Consolas"/>
          <w:sz w:val="16"/>
        </w:rPr>
        <w:t>import { GUARDS } from "./uploadGuards";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Types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type BgRemovalState =</w:t>
      </w:r>
    </w:p>
    <w:p>
      <w:pPr>
        <w:spacing w:after="0" w:before="0" w:line="240" w:lineRule="auto"/>
        <w:shd w:val="clear" w:color="auto" w:fill="F4F4F4"/>
      </w:pPr>
      <w:r>
        <w:rPr>
          <w:rFonts w:ascii="Consolas" w:hAnsi="Consolas"/>
          <w:sz w:val="16"/>
        </w:rPr>
        <w:t xml:space="preserve">  | "idle"        // never enqueued or already finished</w:t>
      </w:r>
    </w:p>
    <w:p>
      <w:pPr>
        <w:spacing w:after="0" w:before="0" w:line="240" w:lineRule="auto"/>
        <w:shd w:val="clear" w:color="auto" w:fill="F4F4F4"/>
      </w:pPr>
      <w:r>
        <w:rPr>
          <w:rFonts w:ascii="Consolas" w:hAnsi="Consolas"/>
          <w:sz w:val="16"/>
        </w:rPr>
        <w:t xml:space="preserve">  | "queued"      // waiting in line</w:t>
      </w:r>
    </w:p>
    <w:p>
      <w:pPr>
        <w:spacing w:after="0" w:before="0" w:line="240" w:lineRule="auto"/>
        <w:shd w:val="clear" w:color="auto" w:fill="F4F4F4"/>
      </w:pPr>
      <w:r>
        <w:rPr>
          <w:rFonts w:ascii="Consolas" w:hAnsi="Consolas"/>
          <w:sz w:val="16"/>
        </w:rPr>
        <w:t xml:space="preserve">  | "processing" // model currently chewing on this one</w:t>
      </w:r>
    </w:p>
    <w:p>
      <w:pPr>
        <w:spacing w:after="0" w:before="0" w:line="240" w:lineRule="auto"/>
        <w:shd w:val="clear" w:color="auto" w:fill="F4F4F4"/>
      </w:pPr>
      <w:r>
        <w:rPr>
          <w:rFonts w:ascii="Consolas" w:hAnsi="Consolas"/>
          <w:sz w:val="16"/>
        </w:rPr>
        <w:t xml:space="preserve">  | "done"        // imageNoBgFileId already attached (or just attached)</w:t>
      </w:r>
    </w:p>
    <w:p>
      <w:pPr>
        <w:spacing w:after="0" w:before="0" w:line="240" w:lineRule="auto"/>
        <w:shd w:val="clear" w:color="auto" w:fill="F4F4F4"/>
      </w:pPr>
      <w:r>
        <w:rPr>
          <w:rFonts w:ascii="Consolas" w:hAnsi="Consolas"/>
          <w:sz w:val="16"/>
        </w:rPr>
        <w:t xml:space="preserve">  | "failed";     // bailed out — UI should fall back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type BgRemovalStatus = {</w:t>
      </w:r>
    </w:p>
    <w:p>
      <w:pPr>
        <w:spacing w:after="0" w:before="0" w:line="240" w:lineRule="auto"/>
        <w:shd w:val="clear" w:color="auto" w:fill="F4F4F4"/>
      </w:pPr>
      <w:r>
        <w:rPr>
          <w:rFonts w:ascii="Consolas" w:hAnsi="Consolas"/>
          <w:sz w:val="16"/>
        </w:rPr>
        <w:t xml:space="preserve">  state: BgRemovalState;</w:t>
      </w:r>
    </w:p>
    <w:p>
      <w:pPr>
        <w:spacing w:after="0" w:before="0" w:line="240" w:lineRule="auto"/>
        <w:shd w:val="clear" w:color="auto" w:fill="F4F4F4"/>
      </w:pPr>
      <w:r>
        <w:rPr>
          <w:rFonts w:ascii="Consolas" w:hAnsi="Consolas"/>
          <w:sz w:val="16"/>
        </w:rPr>
        <w:t xml:space="preserve">  /** 1-indexed position in the pending queue, or 0 if processing/done. */</w:t>
      </w:r>
    </w:p>
    <w:p>
      <w:pPr>
        <w:spacing w:after="0" w:before="0" w:line="240" w:lineRule="auto"/>
        <w:shd w:val="clear" w:color="auto" w:fill="F4F4F4"/>
      </w:pPr>
      <w:r>
        <w:rPr>
          <w:rFonts w:ascii="Consolas" w:hAnsi="Consolas"/>
          <w:sz w:val="16"/>
        </w:rPr>
        <w:t xml:space="preserve">  position: number;</w:t>
      </w:r>
    </w:p>
    <w:p>
      <w:pPr>
        <w:spacing w:after="0" w:before="0" w:line="240" w:lineRule="auto"/>
        <w:shd w:val="clear" w:color="auto" w:fill="F4F4F4"/>
      </w:pPr>
      <w:r>
        <w:rPr>
          <w:rFonts w:ascii="Consolas" w:hAnsi="Consolas"/>
          <w:sz w:val="16"/>
        </w:rPr>
        <w:t xml:space="preserve">  /** Total pending jobs (including processing). For copy like "2 of 5". */</w:t>
      </w:r>
    </w:p>
    <w:p>
      <w:pPr>
        <w:spacing w:after="0" w:before="0" w:line="240" w:lineRule="auto"/>
        <w:shd w:val="clear" w:color="auto" w:fill="F4F4F4"/>
      </w:pPr>
      <w:r>
        <w:rPr>
          <w:rFonts w:ascii="Consolas" w:hAnsi="Consolas"/>
          <w:sz w:val="16"/>
        </w:rPr>
        <w:t xml:space="preserve">  total: number;</w:t>
      </w:r>
    </w:p>
    <w:p>
      <w:pPr>
        <w:spacing w:after="0" w:before="0" w:line="240" w:lineRule="auto"/>
        <w:shd w:val="clear" w:color="auto" w:fill="F4F4F4"/>
      </w:pPr>
      <w:r>
        <w:rPr>
          <w:rFonts w:ascii="Consolas" w:hAnsi="Consolas"/>
          <w:sz w:val="16"/>
        </w:rPr>
        <w:t xml:space="preserve">  error?: string;</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Job = {</w:t>
      </w:r>
    </w:p>
    <w:p>
      <w:pPr>
        <w:spacing w:after="0" w:before="0" w:line="240" w:lineRule="auto"/>
        <w:shd w:val="clear" w:color="auto" w:fill="F4F4F4"/>
      </w:pPr>
      <w:r>
        <w:rPr>
          <w:rFonts w:ascii="Consolas" w:hAnsi="Consolas"/>
          <w:sz w:val="16"/>
        </w:rPr>
        <w:t xml:space="preserve">  lookId: Id&lt;"looks"&gt;;</w:t>
      </w:r>
    </w:p>
    <w:p>
      <w:pPr>
        <w:spacing w:after="0" w:before="0" w:line="240" w:lineRule="auto"/>
        <w:shd w:val="clear" w:color="auto" w:fill="F4F4F4"/>
      </w:pPr>
      <w:r>
        <w:rPr>
          <w:rFonts w:ascii="Consolas" w:hAnsi="Consolas"/>
          <w:sz w:val="16"/>
        </w:rPr>
        <w:t xml:space="preserve">  sourceImageFileId: Id&lt;"_storage"&gt;;</w:t>
      </w:r>
    </w:p>
    <w:p>
      <w:pPr>
        <w:spacing w:after="0" w:before="0" w:line="240" w:lineRule="auto"/>
        <w:shd w:val="clear" w:color="auto" w:fill="F4F4F4"/>
      </w:pPr>
      <w:r>
        <w:rPr>
          <w:rFonts w:ascii="Consolas" w:hAnsi="Consolas"/>
          <w:sz w:val="16"/>
        </w:rPr>
        <w:t xml:space="preserve">  srcUrl: string;</w:t>
      </w:r>
    </w:p>
    <w:p>
      <w:pPr>
        <w:spacing w:after="0" w:before="0" w:line="240" w:lineRule="auto"/>
        <w:shd w:val="clear" w:color="auto" w:fill="F4F4F4"/>
      </w:pPr>
      <w:r>
        <w:rPr>
          <w:rFonts w:ascii="Consolas" w:hAnsi="Consolas"/>
          <w:sz w:val="16"/>
        </w:rPr>
        <w:t xml:space="preserve">  deviceToken: 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Caller-supplied finalize step — runs the Convex mutation. Passed in</w:t>
      </w:r>
    </w:p>
    <w:p>
      <w:pPr>
        <w:spacing w:after="0" w:before="0" w:line="240" w:lineRule="auto"/>
        <w:shd w:val="clear" w:color="auto" w:fill="F4F4F4"/>
      </w:pPr>
      <w:r>
        <w:rPr>
          <w:rFonts w:ascii="Consolas" w:hAnsi="Consolas"/>
          <w:sz w:val="16"/>
        </w:rPr>
        <w:t xml:space="preserve">   * (rather than imported) so the queue stays decoupled from the React</w:t>
      </w:r>
    </w:p>
    <w:p>
      <w:pPr>
        <w:spacing w:after="0" w:before="0" w:line="240" w:lineRule="auto"/>
        <w:shd w:val="clear" w:color="auto" w:fill="F4F4F4"/>
      </w:pPr>
      <w:r>
        <w:rPr>
          <w:rFonts w:ascii="Consolas" w:hAnsi="Consolas"/>
          <w:sz w:val="16"/>
        </w:rPr>
        <w:t xml:space="preserve">   * hook layer and easy to test.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attach: (args: {</w:t>
      </w:r>
    </w:p>
    <w:p>
      <w:pPr>
        <w:spacing w:after="0" w:before="0" w:line="240" w:lineRule="auto"/>
        <w:shd w:val="clear" w:color="auto" w:fill="F4F4F4"/>
      </w:pPr>
      <w:r>
        <w:rPr>
          <w:rFonts w:ascii="Consolas" w:hAnsi="Consolas"/>
          <w:sz w:val="16"/>
        </w:rPr>
        <w:t xml:space="preserve">    sourceImageFileId: Id&lt;"_storage"&gt;;</w:t>
      </w:r>
    </w:p>
    <w:p>
      <w:pPr>
        <w:spacing w:after="0" w:before="0" w:line="240" w:lineRule="auto"/>
        <w:shd w:val="clear" w:color="auto" w:fill="F4F4F4"/>
      </w:pPr>
      <w:r>
        <w:rPr>
          <w:rFonts w:ascii="Consolas" w:hAnsi="Consolas"/>
          <w:sz w:val="16"/>
        </w:rPr>
        <w:t xml:space="preserve">    fileId: Id&lt;"_storage"&gt;;</w:t>
      </w:r>
    </w:p>
    <w:p>
      <w:pPr>
        <w:spacing w:after="0" w:before="0" w:line="240" w:lineRule="auto"/>
        <w:shd w:val="clear" w:color="auto" w:fill="F4F4F4"/>
      </w:pPr>
      <w:r>
        <w:rPr>
          <w:rFonts w:ascii="Consolas" w:hAnsi="Consolas"/>
          <w:sz w:val="16"/>
        </w:rPr>
        <w:t xml:space="preserve">  }) =&gt; Promise&lt;{ patched: boolean; reason?: string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Caller-supplied uploader. Same dependency-injection rationale.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upload: (file: File) =&gt; Promise&lt;Id&lt;"_storage"&gt;&gt;;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Caller-supplied orphan cleanup. Called when `attach()` returns</w:t>
      </w:r>
    </w:p>
    <w:p>
      <w:pPr>
        <w:spacing w:after="0" w:before="0" w:line="240" w:lineRule="auto"/>
        <w:shd w:val="clear" w:color="auto" w:fill="F4F4F4"/>
      </w:pPr>
      <w:r>
        <w:rPr>
          <w:rFonts w:ascii="Consolas" w:hAnsi="Consolas"/>
          <w:sz w:val="16"/>
        </w:rPr>
        <w:t xml:space="preserve">   * { patched: false } so the uploaded PNG doesn't accumulate as dead</w:t>
      </w:r>
    </w:p>
    <w:p>
      <w:pPr>
        <w:spacing w:after="0" w:before="0" w:line="240" w:lineRule="auto"/>
        <w:shd w:val="clear" w:color="auto" w:fill="F4F4F4"/>
      </w:pPr>
      <w:r>
        <w:rPr>
          <w:rFonts w:ascii="Consolas" w:hAnsi="Consolas"/>
          <w:sz w:val="16"/>
        </w:rPr>
        <w:t xml:space="preserve">   * bytes in Convex Storage. Best-effort — errors are swallowed.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cleanup?: (fileId: Id&lt;"_storage"&gt;) =&gt; Promise&lt;void&gt;;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Listener = () =&gt; void;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Module state</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pending: Job[] = [];</w:t>
      </w:r>
    </w:p>
    <w:p>
      <w:pPr>
        <w:spacing w:after="0" w:before="0" w:line="240" w:lineRule="auto"/>
        <w:shd w:val="clear" w:color="auto" w:fill="F4F4F4"/>
      </w:pPr>
      <w:r>
        <w:rPr>
          <w:rFonts w:ascii="Consolas" w:hAnsi="Consolas"/>
          <w:sz w:val="16"/>
        </w:rPr>
        <w:t>const states = new Map&lt;string, BgRemovalStatus&gt;();</w:t>
      </w:r>
    </w:p>
    <w:p>
      <w:pPr>
        <w:spacing w:after="0" w:before="0" w:line="240" w:lineRule="auto"/>
        <w:shd w:val="clear" w:color="auto" w:fill="F4F4F4"/>
      </w:pPr>
      <w:r>
        <w:rPr>
          <w:rFonts w:ascii="Consolas" w:hAnsi="Consolas"/>
          <w:sz w:val="16"/>
        </w:rPr>
        <w:t>const listeners = new Set&lt;Listener&gt;();</w:t>
      </w:r>
    </w:p>
    <w:p>
      <w:pPr>
        <w:spacing w:after="0" w:before="0" w:line="240" w:lineRule="auto"/>
        <w:shd w:val="clear" w:color="auto" w:fill="F4F4F4"/>
      </w:pPr>
      <w:r>
        <w:rPr>
          <w:rFonts w:ascii="Consolas" w:hAnsi="Consolas"/>
          <w:sz w:val="16"/>
        </w:rPr>
        <w:t>let running = false;</w:t>
      </w:r>
    </w:p>
    <w:p>
      <w:pPr>
        <w:spacing w:after="0" w:before="0" w:line="240" w:lineRule="auto"/>
        <w:shd w:val="clear" w:color="auto" w:fill="F4F4F4"/>
      </w:pPr>
      <w:r>
        <w:rPr>
          <w:rFonts w:ascii="Consolas" w:hAnsi="Consolas"/>
          <w:sz w:val="16"/>
        </w:rPr>
        <w:t>let removeBgFn: ((input: Blob) =&gt; Promise&lt;Blob&gt;) | null = 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notify() {</w:t>
      </w:r>
    </w:p>
    <w:p>
      <w:pPr>
        <w:spacing w:after="0" w:before="0" w:line="240" w:lineRule="auto"/>
        <w:shd w:val="clear" w:color="auto" w:fill="F4F4F4"/>
      </w:pPr>
      <w:r>
        <w:rPr>
          <w:rFonts w:ascii="Consolas" w:hAnsi="Consolas"/>
          <w:sz w:val="16"/>
        </w:rPr>
        <w:t xml:space="preserve">  for (const l of listeners) l();</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setStatus(lookId: Id&lt;"looks"&gt;, status: BgRemovalStatus) {</w:t>
      </w:r>
    </w:p>
    <w:p>
      <w:pPr>
        <w:spacing w:after="0" w:before="0" w:line="240" w:lineRule="auto"/>
        <w:shd w:val="clear" w:color="auto" w:fill="F4F4F4"/>
      </w:pPr>
      <w:r>
        <w:rPr>
          <w:rFonts w:ascii="Consolas" w:hAnsi="Consolas"/>
          <w:sz w:val="16"/>
        </w:rPr>
        <w:t xml:space="preserve">  states.set(lookId, status);</w:t>
      </w:r>
    </w:p>
    <w:p>
      <w:pPr>
        <w:spacing w:after="0" w:before="0" w:line="240" w:lineRule="auto"/>
        <w:shd w:val="clear" w:color="auto" w:fill="F4F4F4"/>
      </w:pPr>
      <w:r>
        <w:rPr>
          <w:rFonts w:ascii="Consolas" w:hAnsi="Consolas"/>
          <w:sz w:val="16"/>
        </w:rPr>
        <w:t xml:space="preserve">  notify();</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recomputePositions() {</w:t>
      </w:r>
    </w:p>
    <w:p>
      <w:pPr>
        <w:spacing w:after="0" w:before="0" w:line="240" w:lineRule="auto"/>
        <w:shd w:val="clear" w:color="auto" w:fill="F4F4F4"/>
      </w:pPr>
      <w:r>
        <w:rPr>
          <w:rFonts w:ascii="Consolas" w:hAnsi="Consolas"/>
          <w:sz w:val="16"/>
        </w:rPr>
        <w:t xml:space="preserve">  // Update positional info for every queued job. O(N) where N is queue</w:t>
      </w:r>
    </w:p>
    <w:p>
      <w:pPr>
        <w:spacing w:after="0" w:before="0" w:line="240" w:lineRule="auto"/>
        <w:shd w:val="clear" w:color="auto" w:fill="F4F4F4"/>
      </w:pPr>
      <w:r>
        <w:rPr>
          <w:rFonts w:ascii="Consolas" w:hAnsi="Consolas"/>
          <w:sz w:val="16"/>
        </w:rPr>
        <w:t xml:space="preserve">  // length — N is bounded by trial-room cap (max 5 sarees) so it's</w:t>
      </w:r>
    </w:p>
    <w:p>
      <w:pPr>
        <w:spacing w:after="0" w:before="0" w:line="240" w:lineRule="auto"/>
        <w:shd w:val="clear" w:color="auto" w:fill="F4F4F4"/>
      </w:pPr>
      <w:r>
        <w:rPr>
          <w:rFonts w:ascii="Consolas" w:hAnsi="Consolas"/>
          <w:sz w:val="16"/>
        </w:rPr>
        <w:t xml:space="preserve">  // basically free.</w:t>
      </w:r>
    </w:p>
    <w:p>
      <w:pPr>
        <w:spacing w:after="0" w:before="0" w:line="240" w:lineRule="auto"/>
        <w:shd w:val="clear" w:color="auto" w:fill="F4F4F4"/>
      </w:pPr>
      <w:r>
        <w:rPr>
          <w:rFonts w:ascii="Consolas" w:hAnsi="Consolas"/>
          <w:sz w:val="16"/>
        </w:rPr>
        <w:t xml:space="preserve">  for (let i = 0; i &lt; pending.length; i++) {</w:t>
      </w:r>
    </w:p>
    <w:p>
      <w:pPr>
        <w:spacing w:after="0" w:before="0" w:line="240" w:lineRule="auto"/>
        <w:shd w:val="clear" w:color="auto" w:fill="F4F4F4"/>
      </w:pPr>
      <w:r>
        <w:rPr>
          <w:rFonts w:ascii="Consolas" w:hAnsi="Consolas"/>
          <w:sz w:val="16"/>
        </w:rPr>
        <w:t xml:space="preserve">    const job = pending[i];</w:t>
      </w:r>
    </w:p>
    <w:p>
      <w:pPr>
        <w:spacing w:after="0" w:before="0" w:line="240" w:lineRule="auto"/>
        <w:shd w:val="clear" w:color="auto" w:fill="F4F4F4"/>
      </w:pPr>
      <w:r>
        <w:rPr>
          <w:rFonts w:ascii="Consolas" w:hAnsi="Consolas"/>
          <w:sz w:val="16"/>
        </w:rPr>
        <w:t xml:space="preserve">    states.set(job.lookId, {</w:t>
      </w:r>
    </w:p>
    <w:p>
      <w:pPr>
        <w:spacing w:after="0" w:before="0" w:line="240" w:lineRule="auto"/>
        <w:shd w:val="clear" w:color="auto" w:fill="F4F4F4"/>
      </w:pPr>
      <w:r>
        <w:rPr>
          <w:rFonts w:ascii="Consolas" w:hAnsi="Consolas"/>
          <w:sz w:val="16"/>
        </w:rPr>
        <w:t xml:space="preserve">      state: "queued",</w:t>
      </w:r>
    </w:p>
    <w:p>
      <w:pPr>
        <w:spacing w:after="0" w:before="0" w:line="240" w:lineRule="auto"/>
        <w:shd w:val="clear" w:color="auto" w:fill="F4F4F4"/>
      </w:pPr>
      <w:r>
        <w:rPr>
          <w:rFonts w:ascii="Consolas" w:hAnsi="Consolas"/>
          <w:sz w:val="16"/>
        </w:rPr>
        <w:t xml:space="preserve">      position: i + 1,</w:t>
      </w:r>
    </w:p>
    <w:p>
      <w:pPr>
        <w:spacing w:after="0" w:before="0" w:line="240" w:lineRule="auto"/>
        <w:shd w:val="clear" w:color="auto" w:fill="F4F4F4"/>
      </w:pPr>
      <w:r>
        <w:rPr>
          <w:rFonts w:ascii="Consolas" w:hAnsi="Consolas"/>
          <w:sz w:val="16"/>
        </w:rPr>
        <w:t xml:space="preserve">      total: pending.length + (running ? 1 :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Lazy-load the heavy WASM module on first use. Cached for subsequent</w:t>
      </w:r>
    </w:p>
    <w:p>
      <w:pPr>
        <w:spacing w:after="0" w:before="0" w:line="240" w:lineRule="auto"/>
        <w:shd w:val="clear" w:color="auto" w:fill="F4F4F4"/>
      </w:pPr>
      <w:r>
        <w:rPr>
          <w:rFonts w:ascii="Consolas" w:hAnsi="Consolas"/>
          <w:sz w:val="16"/>
        </w:rPr>
        <w:t>// calls so the model only loads once per tab session.</w:t>
      </w:r>
    </w:p>
    <w:p>
      <w:pPr>
        <w:spacing w:after="0" w:before="0" w:line="240" w:lineRule="auto"/>
        <w:shd w:val="clear" w:color="auto" w:fill="F4F4F4"/>
      </w:pPr>
      <w:r>
        <w:rPr>
          <w:rFonts w:ascii="Consolas" w:hAnsi="Consolas"/>
          <w:sz w:val="16"/>
        </w:rPr>
        <w:t>async function getRemoveBg(): Promise&lt;(input: Blob) =&gt; Promise&lt;Blob&gt;&gt; {</w:t>
      </w:r>
    </w:p>
    <w:p>
      <w:pPr>
        <w:spacing w:after="0" w:before="0" w:line="240" w:lineRule="auto"/>
        <w:shd w:val="clear" w:color="auto" w:fill="F4F4F4"/>
      </w:pPr>
      <w:r>
        <w:rPr>
          <w:rFonts w:ascii="Consolas" w:hAnsi="Consolas"/>
          <w:sz w:val="16"/>
        </w:rPr>
        <w:t xml:space="preserve">  if (removeBgFn) return removeBgFn;</w:t>
      </w:r>
    </w:p>
    <w:p>
      <w:pPr>
        <w:spacing w:after="0" w:before="0" w:line="240" w:lineRule="auto"/>
        <w:shd w:val="clear" w:color="auto" w:fill="F4F4F4"/>
      </w:pPr>
      <w:r>
        <w:rPr>
          <w:rFonts w:ascii="Consolas" w:hAnsi="Consolas"/>
          <w:sz w:val="16"/>
        </w:rPr>
        <w:t xml:space="preserve">  const mod = await import("@imgly/background-removal");</w:t>
      </w:r>
    </w:p>
    <w:p>
      <w:pPr>
        <w:spacing w:after="0" w:before="0" w:line="240" w:lineRule="auto"/>
        <w:shd w:val="clear" w:color="auto" w:fill="F4F4F4"/>
      </w:pPr>
      <w:r>
        <w:rPr>
          <w:rFonts w:ascii="Consolas" w:hAnsi="Consolas"/>
          <w:sz w:val="16"/>
        </w:rPr>
        <w:t xml:space="preserve">  removeBgFn = mod.removeBackground;</w:t>
      </w:r>
    </w:p>
    <w:p>
      <w:pPr>
        <w:spacing w:after="0" w:before="0" w:line="240" w:lineRule="auto"/>
        <w:shd w:val="clear" w:color="auto" w:fill="F4F4F4"/>
      </w:pPr>
      <w:r>
        <w:rPr>
          <w:rFonts w:ascii="Consolas" w:hAnsi="Consolas"/>
          <w:sz w:val="16"/>
        </w:rPr>
        <w:t xml:space="preserve">  return removeBgFn;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async function runOne(job: Job): Promise&lt;void&gt; {</w:t>
      </w:r>
    </w:p>
    <w:p>
      <w:pPr>
        <w:spacing w:after="0" w:before="0" w:line="240" w:lineRule="auto"/>
        <w:shd w:val="clear" w:color="auto" w:fill="F4F4F4"/>
      </w:pPr>
      <w:r>
        <w:rPr>
          <w:rFonts w:ascii="Consolas" w:hAnsi="Consolas"/>
          <w:sz w:val="16"/>
        </w:rPr>
        <w:t xml:space="preserve">  setStatus(job.lookId, { state: "processing", position: 0, total: pending.length + 1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1. Fetch the source image as a blob.</w:t>
      </w:r>
    </w:p>
    <w:p>
      <w:pPr>
        <w:spacing w:after="0" w:before="0" w:line="240" w:lineRule="auto"/>
        <w:shd w:val="clear" w:color="auto" w:fill="F4F4F4"/>
      </w:pPr>
      <w:r>
        <w:rPr>
          <w:rFonts w:ascii="Consolas" w:hAnsi="Consolas"/>
          <w:sz w:val="16"/>
        </w:rPr>
        <w:t xml:space="preserve">  const res = await fetch(job.srcUrl);</w:t>
      </w:r>
    </w:p>
    <w:p>
      <w:pPr>
        <w:spacing w:after="0" w:before="0" w:line="240" w:lineRule="auto"/>
        <w:shd w:val="clear" w:color="auto" w:fill="F4F4F4"/>
      </w:pPr>
      <w:r>
        <w:rPr>
          <w:rFonts w:ascii="Consolas" w:hAnsi="Consolas"/>
          <w:sz w:val="16"/>
        </w:rPr>
        <w:t xml:space="preserve">  if (!res.ok) throw new Error(`fetch ${res.status}`);</w:t>
      </w:r>
    </w:p>
    <w:p>
      <w:pPr>
        <w:spacing w:after="0" w:before="0" w:line="240" w:lineRule="auto"/>
        <w:shd w:val="clear" w:color="auto" w:fill="F4F4F4"/>
      </w:pPr>
      <w:r>
        <w:rPr>
          <w:rFonts w:ascii="Consolas" w:hAnsi="Consolas"/>
          <w:sz w:val="16"/>
        </w:rPr>
        <w:t xml:space="preserve">  const srcBlob = await res.blob();</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2. Run bg-removal — single WASM thread, sequential by construction.</w:t>
      </w:r>
    </w:p>
    <w:p>
      <w:pPr>
        <w:spacing w:after="0" w:before="0" w:line="240" w:lineRule="auto"/>
        <w:shd w:val="clear" w:color="auto" w:fill="F4F4F4"/>
      </w:pPr>
      <w:r>
        <w:rPr>
          <w:rFonts w:ascii="Consolas" w:hAnsi="Consolas"/>
          <w:sz w:val="16"/>
        </w:rPr>
        <w:t xml:space="preserve">  const removeBackground = await getRemoveBg();</w:t>
      </w:r>
    </w:p>
    <w:p>
      <w:pPr>
        <w:spacing w:after="0" w:before="0" w:line="240" w:lineRule="auto"/>
        <w:shd w:val="clear" w:color="auto" w:fill="F4F4F4"/>
      </w:pPr>
      <w:r>
        <w:rPr>
          <w:rFonts w:ascii="Consolas" w:hAnsi="Consolas"/>
          <w:sz w:val="16"/>
        </w:rPr>
        <w:t xml:space="preserve">  const cutoutBlob = await removeBackground(srcBlob);</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3. Defensive size guard before paying for the upload. The server</w:t>
      </w:r>
    </w:p>
    <w:p>
      <w:pPr>
        <w:spacing w:after="0" w:before="0" w:line="240" w:lineRule="auto"/>
        <w:shd w:val="clear" w:color="auto" w:fill="F4F4F4"/>
      </w:pPr>
      <w:r>
        <w:rPr>
          <w:rFonts w:ascii="Consolas" w:hAnsi="Consolas"/>
          <w:sz w:val="16"/>
        </w:rPr>
        <w:t xml:space="preserve">  // will reject anyway, but failing here keeps the UX snappy.</w:t>
      </w:r>
    </w:p>
    <w:p>
      <w:pPr>
        <w:spacing w:after="0" w:before="0" w:line="240" w:lineRule="auto"/>
        <w:shd w:val="clear" w:color="auto" w:fill="F4F4F4"/>
      </w:pPr>
      <w:r>
        <w:rPr>
          <w:rFonts w:ascii="Consolas" w:hAnsi="Consolas"/>
          <w:sz w:val="16"/>
        </w:rPr>
        <w:t xml:space="preserve">  if (cutoutBlob.size &gt; GUARDS.lookCutout.maxBytes) {</w:t>
      </w:r>
    </w:p>
    <w:p>
      <w:pPr>
        <w:spacing w:after="0" w:before="0" w:line="240" w:lineRule="auto"/>
        <w:shd w:val="clear" w:color="auto" w:fill="F4F4F4"/>
      </w:pPr>
      <w:r>
        <w:rPr>
          <w:rFonts w:ascii="Consolas" w:hAnsi="Consolas"/>
          <w:sz w:val="16"/>
        </w:rPr>
        <w:t xml:space="preserve">    throw new Error(`cutout exceeds ${GUARDS.lookCutout.maxBytes} bytes`);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4. Wrap in a File so the existing useUploadFile guard applies.</w:t>
      </w:r>
    </w:p>
    <w:p>
      <w:pPr>
        <w:spacing w:after="0" w:before="0" w:line="240" w:lineRule="auto"/>
        <w:shd w:val="clear" w:color="auto" w:fill="F4F4F4"/>
      </w:pPr>
      <w:r>
        <w:rPr>
          <w:rFonts w:ascii="Consolas" w:hAnsi="Consolas"/>
          <w:sz w:val="16"/>
        </w:rPr>
        <w:t xml:space="preserve">  const cutoutFile = new File([cutoutBlob], `look-${job.lookId}-nobg.png`, {</w:t>
      </w:r>
    </w:p>
    <w:p>
      <w:pPr>
        <w:spacing w:after="0" w:before="0" w:line="240" w:lineRule="auto"/>
        <w:shd w:val="clear" w:color="auto" w:fill="F4F4F4"/>
      </w:pPr>
      <w:r>
        <w:rPr>
          <w:rFonts w:ascii="Consolas" w:hAnsi="Consolas"/>
          <w:sz w:val="16"/>
        </w:rPr>
        <w:t xml:space="preserve">    type: "image/png",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fileId = await job.upload(cutoutFile);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5. Patch the looks row. If the mutation rejects (stale_source,</w:t>
      </w:r>
    </w:p>
    <w:p>
      <w:pPr>
        <w:spacing w:after="0" w:before="0" w:line="240" w:lineRule="auto"/>
        <w:shd w:val="clear" w:color="auto" w:fill="F4F4F4"/>
      </w:pPr>
      <w:r>
        <w:rPr>
          <w:rFonts w:ascii="Consolas" w:hAnsi="Consolas"/>
          <w:sz w:val="16"/>
        </w:rPr>
        <w:t xml:space="preserve">  // already_set, no_source), the uploaded PNG is now an orphan in</w:t>
      </w:r>
    </w:p>
    <w:p>
      <w:pPr>
        <w:spacing w:after="0" w:before="0" w:line="240" w:lineRule="auto"/>
        <w:shd w:val="clear" w:color="auto" w:fill="F4F4F4"/>
      </w:pPr>
      <w:r>
        <w:rPr>
          <w:rFonts w:ascii="Consolas" w:hAnsi="Consolas"/>
          <w:sz w:val="16"/>
        </w:rPr>
        <w:t xml:space="preserve">  // Convex Storage — best-effort cleanup keeps the storage tidy. We</w:t>
      </w:r>
    </w:p>
    <w:p>
      <w:pPr>
        <w:spacing w:after="0" w:before="0" w:line="240" w:lineRule="auto"/>
        <w:shd w:val="clear" w:color="auto" w:fill="F4F4F4"/>
      </w:pPr>
      <w:r>
        <w:rPr>
          <w:rFonts w:ascii="Consolas" w:hAnsi="Consolas"/>
          <w:sz w:val="16"/>
        </w:rPr>
        <w:t xml:space="preserve">  // also throw so the caller flips state to "failed" rather than "done"</w:t>
      </w:r>
    </w:p>
    <w:p>
      <w:pPr>
        <w:spacing w:after="0" w:before="0" w:line="240" w:lineRule="auto"/>
        <w:shd w:val="clear" w:color="auto" w:fill="F4F4F4"/>
      </w:pPr>
      <w:r>
        <w:rPr>
          <w:rFonts w:ascii="Consolas" w:hAnsi="Consolas"/>
          <w:sz w:val="16"/>
        </w:rPr>
        <w:t xml:space="preserve">  // (TrialTile's fallback path keys on bgStatus.state === "failed").</w:t>
      </w:r>
    </w:p>
    <w:p>
      <w:pPr>
        <w:spacing w:after="0" w:before="0" w:line="240" w:lineRule="auto"/>
        <w:shd w:val="clear" w:color="auto" w:fill="F4F4F4"/>
      </w:pPr>
      <w:r>
        <w:rPr>
          <w:rFonts w:ascii="Consolas" w:hAnsi="Consolas"/>
          <w:sz w:val="16"/>
        </w:rPr>
        <w:t xml:space="preserve">  const result = await job.attach({ sourceImageFileId: job.sourceImageFileId, fileId });</w:t>
      </w:r>
    </w:p>
    <w:p>
      <w:pPr>
        <w:spacing w:after="0" w:before="0" w:line="240" w:lineRule="auto"/>
        <w:shd w:val="clear" w:color="auto" w:fill="F4F4F4"/>
      </w:pPr>
      <w:r>
        <w:rPr>
          <w:rFonts w:ascii="Consolas" w:hAnsi="Consolas"/>
          <w:sz w:val="16"/>
        </w:rPr>
        <w:t xml:space="preserve">  if (!result.patched) {</w:t>
      </w:r>
    </w:p>
    <w:p>
      <w:pPr>
        <w:spacing w:after="0" w:before="0" w:line="240" w:lineRule="auto"/>
        <w:shd w:val="clear" w:color="auto" w:fill="F4F4F4"/>
      </w:pPr>
      <w:r>
        <w:rPr>
          <w:rFonts w:ascii="Consolas" w:hAnsi="Consolas"/>
          <w:sz w:val="16"/>
        </w:rPr>
        <w:t xml:space="preserve">    if (job.cleanup) {</w:t>
      </w:r>
    </w:p>
    <w:p>
      <w:pPr>
        <w:spacing w:after="0" w:before="0" w:line="240" w:lineRule="auto"/>
        <w:shd w:val="clear" w:color="auto" w:fill="F4F4F4"/>
      </w:pPr>
      <w:r>
        <w:rPr>
          <w:rFonts w:ascii="Consolas" w:hAnsi="Consolas"/>
          <w:sz w:val="16"/>
        </w:rPr>
        <w:t xml:space="preserve">      job.cleanup(fileId).catch((err) =&gt; {</w:t>
      </w:r>
    </w:p>
    <w:p>
      <w:pPr>
        <w:spacing w:after="0" w:before="0" w:line="240" w:lineRule="auto"/>
        <w:shd w:val="clear" w:color="auto" w:fill="F4F4F4"/>
      </w:pPr>
      <w:r>
        <w:rPr>
          <w:rFonts w:ascii="Consolas" w:hAnsi="Consolas"/>
          <w:sz w:val="16"/>
        </w:rPr>
        <w:t xml:space="preserve">        console.warn("[bgRemovalQueue] orphan cleanup failed", job.lookId, err);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throw new Error(`attach rejected: ${result.reason ?? "unknown"}`);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async function pump(): Promise&lt;void&gt; {</w:t>
      </w:r>
    </w:p>
    <w:p>
      <w:pPr>
        <w:spacing w:after="0" w:before="0" w:line="240" w:lineRule="auto"/>
        <w:shd w:val="clear" w:color="auto" w:fill="F4F4F4"/>
      </w:pPr>
      <w:r>
        <w:rPr>
          <w:rFonts w:ascii="Consolas" w:hAnsi="Consolas"/>
          <w:sz w:val="16"/>
        </w:rPr>
        <w:t xml:space="preserve">  if (running) return;</w:t>
      </w:r>
    </w:p>
    <w:p>
      <w:pPr>
        <w:spacing w:after="0" w:before="0" w:line="240" w:lineRule="auto"/>
        <w:shd w:val="clear" w:color="auto" w:fill="F4F4F4"/>
      </w:pPr>
      <w:r>
        <w:rPr>
          <w:rFonts w:ascii="Consolas" w:hAnsi="Consolas"/>
          <w:sz w:val="16"/>
        </w:rPr>
        <w:t xml:space="preserve">  running = true;</w:t>
      </w:r>
    </w:p>
    <w:p>
      <w:pPr>
        <w:spacing w:after="0" w:before="0" w:line="240" w:lineRule="auto"/>
        <w:shd w:val="clear" w:color="auto" w:fill="F4F4F4"/>
      </w:pPr>
      <w:r>
        <w:rPr>
          <w:rFonts w:ascii="Consolas" w:hAnsi="Consolas"/>
          <w:sz w:val="16"/>
        </w:rPr>
        <w:t xml:space="preserve">  while (pending.length &gt; 0) {</w:t>
      </w:r>
    </w:p>
    <w:p>
      <w:pPr>
        <w:spacing w:after="0" w:before="0" w:line="240" w:lineRule="auto"/>
        <w:shd w:val="clear" w:color="auto" w:fill="F4F4F4"/>
      </w:pPr>
      <w:r>
        <w:rPr>
          <w:rFonts w:ascii="Consolas" w:hAnsi="Consolas"/>
          <w:sz w:val="16"/>
        </w:rPr>
        <w:t xml:space="preserve">    const job = pending.shift()!;</w:t>
      </w:r>
    </w:p>
    <w:p>
      <w:pPr>
        <w:spacing w:after="0" w:before="0" w:line="240" w:lineRule="auto"/>
        <w:shd w:val="clear" w:color="auto" w:fill="F4F4F4"/>
      </w:pPr>
      <w:r>
        <w:rPr>
          <w:rFonts w:ascii="Consolas" w:hAnsi="Consolas"/>
          <w:sz w:val="16"/>
        </w:rPr>
        <w:t xml:space="preserve">    recomputePositions();</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await runOne(job);</w:t>
      </w:r>
    </w:p>
    <w:p>
      <w:pPr>
        <w:spacing w:after="0" w:before="0" w:line="240" w:lineRule="auto"/>
        <w:shd w:val="clear" w:color="auto" w:fill="F4F4F4"/>
      </w:pPr>
      <w:r>
        <w:rPr>
          <w:rFonts w:ascii="Consolas" w:hAnsi="Consolas"/>
          <w:sz w:val="16"/>
        </w:rPr>
        <w:t xml:space="preserve">      setStatus(job.lookId, { state: "done", position: 0, total: pending.length });</w:t>
      </w:r>
    </w:p>
    <w:p>
      <w:pPr>
        <w:spacing w:after="0" w:before="0" w:line="240" w:lineRule="auto"/>
        <w:shd w:val="clear" w:color="auto" w:fill="F4F4F4"/>
      </w:pPr>
      <w:r>
        <w:rPr>
          <w:rFonts w:ascii="Consolas" w:hAnsi="Consolas"/>
          <w:sz w:val="16"/>
        </w:rPr>
        <w:t xml:space="preserve">    } catch (err) {</w:t>
      </w:r>
    </w:p>
    <w:p>
      <w:pPr>
        <w:spacing w:after="0" w:before="0" w:line="240" w:lineRule="auto"/>
        <w:shd w:val="clear" w:color="auto" w:fill="F4F4F4"/>
      </w:pPr>
      <w:r>
        <w:rPr>
          <w:rFonts w:ascii="Consolas" w:hAnsi="Consolas"/>
          <w:sz w:val="16"/>
        </w:rPr>
        <w:t xml:space="preserve">      // Silent fall-through: log so dev can see, but the UI just falls</w:t>
      </w:r>
    </w:p>
    <w:p>
      <w:pPr>
        <w:spacing w:after="0" w:before="0" w:line="240" w:lineRule="auto"/>
        <w:shd w:val="clear" w:color="auto" w:fill="F4F4F4"/>
      </w:pPr>
      <w:r>
        <w:rPr>
          <w:rFonts w:ascii="Consolas" w:hAnsi="Consolas"/>
          <w:sz w:val="16"/>
        </w:rPr>
        <w:t xml:space="preserve">      // back to imageFileId. No retry — re-mounting TrialTile re-tries.</w:t>
      </w:r>
    </w:p>
    <w:p>
      <w:pPr>
        <w:spacing w:after="0" w:before="0" w:line="240" w:lineRule="auto"/>
        <w:shd w:val="clear" w:color="auto" w:fill="F4F4F4"/>
      </w:pPr>
      <w:r>
        <w:rPr>
          <w:rFonts w:ascii="Consolas" w:hAnsi="Consolas"/>
          <w:sz w:val="16"/>
        </w:rPr>
        <w:t xml:space="preserve">      console.warn("[bgRemovalQueue]", job.lookId, err);</w:t>
      </w:r>
    </w:p>
    <w:p>
      <w:pPr>
        <w:spacing w:after="0" w:before="0" w:line="240" w:lineRule="auto"/>
        <w:shd w:val="clear" w:color="auto" w:fill="F4F4F4"/>
      </w:pPr>
      <w:r>
        <w:rPr>
          <w:rFonts w:ascii="Consolas" w:hAnsi="Consolas"/>
          <w:sz w:val="16"/>
        </w:rPr>
        <w:t xml:space="preserve">      setStatus(job.lookId, {</w:t>
      </w:r>
    </w:p>
    <w:p>
      <w:pPr>
        <w:spacing w:after="0" w:before="0" w:line="240" w:lineRule="auto"/>
        <w:shd w:val="clear" w:color="auto" w:fill="F4F4F4"/>
      </w:pPr>
      <w:r>
        <w:rPr>
          <w:rFonts w:ascii="Consolas" w:hAnsi="Consolas"/>
          <w:sz w:val="16"/>
        </w:rPr>
        <w:t xml:space="preserve">        state: "failed",</w:t>
      </w:r>
    </w:p>
    <w:p>
      <w:pPr>
        <w:spacing w:after="0" w:before="0" w:line="240" w:lineRule="auto"/>
        <w:shd w:val="clear" w:color="auto" w:fill="F4F4F4"/>
      </w:pPr>
      <w:r>
        <w:rPr>
          <w:rFonts w:ascii="Consolas" w:hAnsi="Consolas"/>
          <w:sz w:val="16"/>
        </w:rPr>
        <w:t xml:space="preserve">        position: 0,</w:t>
      </w:r>
    </w:p>
    <w:p>
      <w:pPr>
        <w:spacing w:after="0" w:before="0" w:line="240" w:lineRule="auto"/>
        <w:shd w:val="clear" w:color="auto" w:fill="F4F4F4"/>
      </w:pPr>
      <w:r>
        <w:rPr>
          <w:rFonts w:ascii="Consolas" w:hAnsi="Consolas"/>
          <w:sz w:val="16"/>
        </w:rPr>
        <w:t xml:space="preserve">        total: pending.length,</w:t>
      </w:r>
    </w:p>
    <w:p>
      <w:pPr>
        <w:spacing w:after="0" w:before="0" w:line="240" w:lineRule="auto"/>
        <w:shd w:val="clear" w:color="auto" w:fill="F4F4F4"/>
      </w:pPr>
      <w:r>
        <w:rPr>
          <w:rFonts w:ascii="Consolas" w:hAnsi="Consolas"/>
          <w:sz w:val="16"/>
        </w:rPr>
        <w:t xml:space="preserve">        error: err instanceof Error ? err.message : String(err),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recomputePositions();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running = false;</w:t>
      </w:r>
    </w:p>
    <w:p>
      <w:pPr>
        <w:spacing w:after="0" w:before="0" w:line="240" w:lineRule="auto"/>
        <w:shd w:val="clear" w:color="auto" w:fill="F4F4F4"/>
      </w:pPr>
      <w:r>
        <w:rPr>
          <w:rFonts w:ascii="Consolas" w:hAnsi="Consolas"/>
          <w:sz w:val="16"/>
        </w:rPr>
        <w:t xml:space="preserve">  notify();</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Public API</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Enqueue a bg-removal job. Idempotent: re-enqueueing the same lookId</w:t>
      </w:r>
    </w:p>
    <w:p>
      <w:pPr>
        <w:spacing w:after="0" w:before="0" w:line="240" w:lineRule="auto"/>
        <w:shd w:val="clear" w:color="auto" w:fill="F4F4F4"/>
      </w:pPr>
      <w:r>
        <w:rPr>
          <w:rFonts w:ascii="Consolas" w:hAnsi="Consolas"/>
          <w:sz w:val="16"/>
        </w:rPr>
        <w:t xml:space="preserve"> * while it's already queued/processing is a no-op (state is preserved).</w:t>
      </w:r>
    </w:p>
    <w:p>
      <w:pPr>
        <w:spacing w:after="0" w:before="0" w:line="240" w:lineRule="auto"/>
        <w:shd w:val="clear" w:color="auto" w:fill="F4F4F4"/>
      </w:pPr>
      <w:r>
        <w:rPr>
          <w:rFonts w:ascii="Consolas" w:hAnsi="Consolas"/>
          <w:sz w:val="16"/>
        </w:rPr>
        <w:t xml:space="preserve"> * If a previous attempt failed, re-enqueue retries.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enqueueBgRemoval(job: Job): void {</w:t>
      </w:r>
    </w:p>
    <w:p>
      <w:pPr>
        <w:spacing w:after="0" w:before="0" w:line="240" w:lineRule="auto"/>
        <w:shd w:val="clear" w:color="auto" w:fill="F4F4F4"/>
      </w:pPr>
      <w:r>
        <w:rPr>
          <w:rFonts w:ascii="Consolas" w:hAnsi="Consolas"/>
          <w:sz w:val="16"/>
        </w:rPr>
        <w:t xml:space="preserve">  const existing = states.get(job.lookId);</w:t>
      </w:r>
    </w:p>
    <w:p>
      <w:pPr>
        <w:spacing w:after="0" w:before="0" w:line="240" w:lineRule="auto"/>
        <w:shd w:val="clear" w:color="auto" w:fill="F4F4F4"/>
      </w:pPr>
      <w:r>
        <w:rPr>
          <w:rFonts w:ascii="Consolas" w:hAnsi="Consolas"/>
          <w:sz w:val="16"/>
        </w:rPr>
        <w:t xml:space="preserve">  if (existing &amp;&amp; (existing.state === "queued" || existing.state === "processing")) {</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(existing &amp;&amp; existing.state === "done") {</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pending.push(job);</w:t>
      </w:r>
    </w:p>
    <w:p>
      <w:pPr>
        <w:spacing w:after="0" w:before="0" w:line="240" w:lineRule="auto"/>
        <w:shd w:val="clear" w:color="auto" w:fill="F4F4F4"/>
      </w:pPr>
      <w:r>
        <w:rPr>
          <w:rFonts w:ascii="Consolas" w:hAnsi="Consolas"/>
          <w:sz w:val="16"/>
        </w:rPr>
        <w:t xml:space="preserve">  setStatus(job.lookId, {</w:t>
      </w:r>
    </w:p>
    <w:p>
      <w:pPr>
        <w:spacing w:after="0" w:before="0" w:line="240" w:lineRule="auto"/>
        <w:shd w:val="clear" w:color="auto" w:fill="F4F4F4"/>
      </w:pPr>
      <w:r>
        <w:rPr>
          <w:rFonts w:ascii="Consolas" w:hAnsi="Consolas"/>
          <w:sz w:val="16"/>
        </w:rPr>
        <w:t xml:space="preserve">    state: "queued",</w:t>
      </w:r>
    </w:p>
    <w:p>
      <w:pPr>
        <w:spacing w:after="0" w:before="0" w:line="240" w:lineRule="auto"/>
        <w:shd w:val="clear" w:color="auto" w:fill="F4F4F4"/>
      </w:pPr>
      <w:r>
        <w:rPr>
          <w:rFonts w:ascii="Consolas" w:hAnsi="Consolas"/>
          <w:sz w:val="16"/>
        </w:rPr>
        <w:t xml:space="preserve">    position: pending.length,</w:t>
      </w:r>
    </w:p>
    <w:p>
      <w:pPr>
        <w:spacing w:after="0" w:before="0" w:line="240" w:lineRule="auto"/>
        <w:shd w:val="clear" w:color="auto" w:fill="F4F4F4"/>
      </w:pPr>
      <w:r>
        <w:rPr>
          <w:rFonts w:ascii="Consolas" w:hAnsi="Consolas"/>
          <w:sz w:val="16"/>
        </w:rPr>
        <w:t xml:space="preserve">    total: pending.length + (running ? 1 :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recomputePositions();</w:t>
      </w:r>
    </w:p>
    <w:p>
      <w:pPr>
        <w:spacing w:after="0" w:before="0" w:line="240" w:lineRule="auto"/>
        <w:shd w:val="clear" w:color="auto" w:fill="F4F4F4"/>
      </w:pPr>
      <w:r>
        <w:rPr>
          <w:rFonts w:ascii="Consolas" w:hAnsi="Consolas"/>
          <w:sz w:val="16"/>
        </w:rPr>
        <w:t xml:space="preserve">  // Fire-and-forget; pump() guards against re-entry.</w:t>
      </w:r>
    </w:p>
    <w:p>
      <w:pPr>
        <w:spacing w:after="0" w:before="0" w:line="240" w:lineRule="auto"/>
        <w:shd w:val="clear" w:color="auto" w:fill="F4F4F4"/>
      </w:pPr>
      <w:r>
        <w:rPr>
          <w:rFonts w:ascii="Consolas" w:hAnsi="Consolas"/>
          <w:sz w:val="16"/>
        </w:rPr>
        <w:t xml:space="preserve">  void pump();</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Drop a queued job before it starts. No-op if already processing or</w:t>
      </w:r>
    </w:p>
    <w:p>
      <w:pPr>
        <w:spacing w:after="0" w:before="0" w:line="240" w:lineRule="auto"/>
        <w:shd w:val="clear" w:color="auto" w:fill="F4F4F4"/>
      </w:pPr>
      <w:r>
        <w:rPr>
          <w:rFonts w:ascii="Consolas" w:hAnsi="Consolas"/>
          <w:sz w:val="16"/>
        </w:rPr>
        <w:t xml:space="preserve"> * finished. Useful when a customer removes a saree from the trial room</w:t>
      </w:r>
    </w:p>
    <w:p>
      <w:pPr>
        <w:spacing w:after="0" w:before="0" w:line="240" w:lineRule="auto"/>
        <w:shd w:val="clear" w:color="auto" w:fill="F4F4F4"/>
      </w:pPr>
      <w:r>
        <w:rPr>
          <w:rFonts w:ascii="Consolas" w:hAnsi="Consolas"/>
          <w:sz w:val="16"/>
        </w:rPr>
        <w:t xml:space="preserve"> * — its cutout is no longer needed.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cancelBgRemoval(lookId: Id&lt;"looks"&gt;): void {</w:t>
      </w:r>
    </w:p>
    <w:p>
      <w:pPr>
        <w:spacing w:after="0" w:before="0" w:line="240" w:lineRule="auto"/>
        <w:shd w:val="clear" w:color="auto" w:fill="F4F4F4"/>
      </w:pPr>
      <w:r>
        <w:rPr>
          <w:rFonts w:ascii="Consolas" w:hAnsi="Consolas"/>
          <w:sz w:val="16"/>
        </w:rPr>
        <w:t xml:space="preserve">  const idx = pending.findIndex((j) =&gt; j.lookId === lookId);</w:t>
      </w:r>
    </w:p>
    <w:p>
      <w:pPr>
        <w:spacing w:after="0" w:before="0" w:line="240" w:lineRule="auto"/>
        <w:shd w:val="clear" w:color="auto" w:fill="F4F4F4"/>
      </w:pPr>
      <w:r>
        <w:rPr>
          <w:rFonts w:ascii="Consolas" w:hAnsi="Consolas"/>
          <w:sz w:val="16"/>
        </w:rPr>
        <w:t xml:space="preserve">  if (idx &gt;= 0) {</w:t>
      </w:r>
    </w:p>
    <w:p>
      <w:pPr>
        <w:spacing w:after="0" w:before="0" w:line="240" w:lineRule="auto"/>
        <w:shd w:val="clear" w:color="auto" w:fill="F4F4F4"/>
      </w:pPr>
      <w:r>
        <w:rPr>
          <w:rFonts w:ascii="Consolas" w:hAnsi="Consolas"/>
          <w:sz w:val="16"/>
        </w:rPr>
        <w:t xml:space="preserve">    pending.splice(idx, 1);</w:t>
      </w:r>
    </w:p>
    <w:p>
      <w:pPr>
        <w:spacing w:after="0" w:before="0" w:line="240" w:lineRule="auto"/>
        <w:shd w:val="clear" w:color="auto" w:fill="F4F4F4"/>
      </w:pPr>
      <w:r>
        <w:rPr>
          <w:rFonts w:ascii="Consolas" w:hAnsi="Consolas"/>
          <w:sz w:val="16"/>
        </w:rPr>
        <w:t xml:space="preserve">    states.delete(lookId);</w:t>
      </w:r>
    </w:p>
    <w:p>
      <w:pPr>
        <w:spacing w:after="0" w:before="0" w:line="240" w:lineRule="auto"/>
        <w:shd w:val="clear" w:color="auto" w:fill="F4F4F4"/>
      </w:pPr>
      <w:r>
        <w:rPr>
          <w:rFonts w:ascii="Consolas" w:hAnsi="Consolas"/>
          <w:sz w:val="16"/>
        </w:rPr>
        <w:t xml:space="preserve">    recomputePositions();</w:t>
      </w:r>
    </w:p>
    <w:p>
      <w:pPr>
        <w:spacing w:after="0" w:before="0" w:line="240" w:lineRule="auto"/>
        <w:shd w:val="clear" w:color="auto" w:fill="F4F4F4"/>
      </w:pPr>
      <w:r>
        <w:rPr>
          <w:rFonts w:ascii="Consolas" w:hAnsi="Consolas"/>
          <w:sz w:val="16"/>
        </w:rPr>
        <w:t xml:space="preserve">    notify();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Reset the queue's per-customer state. Call from kiosk logout</w:t>
      </w:r>
    </w:p>
    <w:p>
      <w:pPr>
        <w:spacing w:after="0" w:before="0" w:line="240" w:lineRule="auto"/>
        <w:shd w:val="clear" w:color="auto" w:fill="F4F4F4"/>
      </w:pPr>
      <w:r>
        <w:rPr>
          <w:rFonts w:ascii="Consolas" w:hAnsi="Consolas"/>
          <w:sz w:val="16"/>
        </w:rPr>
        <w:t xml:space="preserve"> * (handleWipe) so a long-running tab serving multiple customers</w:t>
      </w:r>
    </w:p>
    <w:p>
      <w:pPr>
        <w:spacing w:after="0" w:before="0" w:line="240" w:lineRule="auto"/>
        <w:shd w:val="clear" w:color="auto" w:fill="F4F4F4"/>
      </w:pPr>
      <w:r>
        <w:rPr>
          <w:rFonts w:ascii="Consolas" w:hAnsi="Consolas"/>
          <w:sz w:val="16"/>
        </w:rPr>
        <w:t xml:space="preserve"> * doesn't accumulate stale `done` entries indefinitely. The model</w:t>
      </w:r>
    </w:p>
    <w:p>
      <w:pPr>
        <w:spacing w:after="0" w:before="0" w:line="240" w:lineRule="auto"/>
        <w:shd w:val="clear" w:color="auto" w:fill="F4F4F4"/>
      </w:pPr>
      <w:r>
        <w:rPr>
          <w:rFonts w:ascii="Consolas" w:hAnsi="Consolas"/>
          <w:sz w:val="16"/>
        </w:rPr>
        <w:t xml:space="preserve"> * itself (removeBgFn) is intentionally NOT reset — it stays warm</w:t>
      </w:r>
    </w:p>
    <w:p>
      <w:pPr>
        <w:spacing w:after="0" w:before="0" w:line="240" w:lineRule="auto"/>
        <w:shd w:val="clear" w:color="auto" w:fill="F4F4F4"/>
      </w:pPr>
      <w:r>
        <w:rPr>
          <w:rFonts w:ascii="Consolas" w:hAnsi="Consolas"/>
          <w:sz w:val="16"/>
        </w:rPr>
        <w:t xml:space="preserve"> * across customers. Any in-flight `pending` job for the previous</w:t>
      </w:r>
    </w:p>
    <w:p>
      <w:pPr>
        <w:spacing w:after="0" w:before="0" w:line="240" w:lineRule="auto"/>
        <w:shd w:val="clear" w:color="auto" w:fill="F4F4F4"/>
      </w:pPr>
      <w:r>
        <w:rPr>
          <w:rFonts w:ascii="Consolas" w:hAnsi="Consolas"/>
          <w:sz w:val="16"/>
        </w:rPr>
        <w:t xml:space="preserve"> * customer is dropped; the in-progress one (if any) finishes naturally</w:t>
      </w:r>
    </w:p>
    <w:p>
      <w:pPr>
        <w:spacing w:after="0" w:before="0" w:line="240" w:lineRule="auto"/>
        <w:shd w:val="clear" w:color="auto" w:fill="F4F4F4"/>
      </w:pPr>
      <w:r>
        <w:rPr>
          <w:rFonts w:ascii="Consolas" w:hAnsi="Consolas"/>
          <w:sz w:val="16"/>
        </w:rPr>
        <w:t xml:space="preserve"> * and its result lands on the now-orphaned looks row (harmless — the</w:t>
      </w:r>
    </w:p>
    <w:p>
      <w:pPr>
        <w:spacing w:after="0" w:before="0" w:line="240" w:lineRule="auto"/>
        <w:shd w:val="clear" w:color="auto" w:fill="F4F4F4"/>
      </w:pPr>
      <w:r>
        <w:rPr>
          <w:rFonts w:ascii="Consolas" w:hAnsi="Consolas"/>
          <w:sz w:val="16"/>
        </w:rPr>
        <w:t xml:space="preserve"> * trial room of a logged-out customer is gone).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clearBgRemovalState(): void {</w:t>
      </w:r>
    </w:p>
    <w:p>
      <w:pPr>
        <w:spacing w:after="0" w:before="0" w:line="240" w:lineRule="auto"/>
        <w:shd w:val="clear" w:color="auto" w:fill="F4F4F4"/>
      </w:pPr>
      <w:r>
        <w:rPr>
          <w:rFonts w:ascii="Consolas" w:hAnsi="Consolas"/>
          <w:sz w:val="16"/>
        </w:rPr>
        <w:t xml:space="preserve">  pending.length = 0;</w:t>
      </w:r>
    </w:p>
    <w:p>
      <w:pPr>
        <w:spacing w:after="0" w:before="0" w:line="240" w:lineRule="auto"/>
        <w:shd w:val="clear" w:color="auto" w:fill="F4F4F4"/>
      </w:pPr>
      <w:r>
        <w:rPr>
          <w:rFonts w:ascii="Consolas" w:hAnsi="Consolas"/>
          <w:sz w:val="16"/>
        </w:rPr>
        <w:t xml:space="preserve">  states.clear();</w:t>
      </w:r>
    </w:p>
    <w:p>
      <w:pPr>
        <w:spacing w:after="0" w:before="0" w:line="240" w:lineRule="auto"/>
        <w:shd w:val="clear" w:color="auto" w:fill="F4F4F4"/>
      </w:pPr>
      <w:r>
        <w:rPr>
          <w:rFonts w:ascii="Consolas" w:hAnsi="Consolas"/>
          <w:sz w:val="16"/>
        </w:rPr>
        <w:t xml:space="preserve">  notify();</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subscribe(listener: Listener): () =&gt; void {</w:t>
      </w:r>
    </w:p>
    <w:p>
      <w:pPr>
        <w:spacing w:after="0" w:before="0" w:line="240" w:lineRule="auto"/>
        <w:shd w:val="clear" w:color="auto" w:fill="F4F4F4"/>
      </w:pPr>
      <w:r>
        <w:rPr>
          <w:rFonts w:ascii="Consolas" w:hAnsi="Consolas"/>
          <w:sz w:val="16"/>
        </w:rPr>
        <w:t xml:space="preserve">  listeners.add(listener);</w:t>
      </w:r>
    </w:p>
    <w:p>
      <w:pPr>
        <w:spacing w:after="0" w:before="0" w:line="240" w:lineRule="auto"/>
        <w:shd w:val="clear" w:color="auto" w:fill="F4F4F4"/>
      </w:pPr>
      <w:r>
        <w:rPr>
          <w:rFonts w:ascii="Consolas" w:hAnsi="Consolas"/>
          <w:sz w:val="16"/>
        </w:rPr>
        <w:t xml:space="preserve">  return () =&gt; {</w:t>
      </w:r>
    </w:p>
    <w:p>
      <w:pPr>
        <w:spacing w:after="0" w:before="0" w:line="240" w:lineRule="auto"/>
        <w:shd w:val="clear" w:color="auto" w:fill="F4F4F4"/>
      </w:pPr>
      <w:r>
        <w:rPr>
          <w:rFonts w:ascii="Consolas" w:hAnsi="Consolas"/>
          <w:sz w:val="16"/>
        </w:rPr>
        <w:t xml:space="preserve">    listeners.delete(listener);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Cached idle snapshot — useSyncExternalStore requires getSnapshot to</w:t>
      </w:r>
    </w:p>
    <w:p>
      <w:pPr>
        <w:spacing w:after="0" w:before="0" w:line="240" w:lineRule="auto"/>
        <w:shd w:val="clear" w:color="auto" w:fill="F4F4F4"/>
      </w:pPr>
      <w:r>
        <w:rPr>
          <w:rFonts w:ascii="Consolas" w:hAnsi="Consolas"/>
          <w:sz w:val="16"/>
        </w:rPr>
        <w:t>// return referentially stable results when nothing has changed. Returning</w:t>
      </w:r>
    </w:p>
    <w:p>
      <w:pPr>
        <w:spacing w:after="0" w:before="0" w:line="240" w:lineRule="auto"/>
        <w:shd w:val="clear" w:color="auto" w:fill="F4F4F4"/>
      </w:pPr>
      <w:r>
        <w:rPr>
          <w:rFonts w:ascii="Consolas" w:hAnsi="Consolas"/>
          <w:sz w:val="16"/>
        </w:rPr>
        <w:t>// a fresh object every call would loop infinitely.</w:t>
      </w:r>
    </w:p>
    <w:p>
      <w:pPr>
        <w:spacing w:after="0" w:before="0" w:line="240" w:lineRule="auto"/>
        <w:shd w:val="clear" w:color="auto" w:fill="F4F4F4"/>
      </w:pPr>
      <w:r>
        <w:rPr>
          <w:rFonts w:ascii="Consolas" w:hAnsi="Consolas"/>
          <w:sz w:val="16"/>
        </w:rPr>
        <w:t>const IDLE_SNAPSHOT: BgRemovalStatus = { state: "idle", position: 0, total: 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getSnapshot(lookId: Id&lt;"looks"&gt; | undefined | null): BgRemovalStatus {</w:t>
      </w:r>
    </w:p>
    <w:p>
      <w:pPr>
        <w:spacing w:after="0" w:before="0" w:line="240" w:lineRule="auto"/>
        <w:shd w:val="clear" w:color="auto" w:fill="F4F4F4"/>
      </w:pPr>
      <w:r>
        <w:rPr>
          <w:rFonts w:ascii="Consolas" w:hAnsi="Consolas"/>
          <w:sz w:val="16"/>
        </w:rPr>
        <w:t xml:space="preserve">  if (!lookId) return IDLE_SNAPSHOT;</w:t>
      </w:r>
    </w:p>
    <w:p>
      <w:pPr>
        <w:spacing w:after="0" w:before="0" w:line="240" w:lineRule="auto"/>
        <w:shd w:val="clear" w:color="auto" w:fill="F4F4F4"/>
      </w:pPr>
      <w:r>
        <w:rPr>
          <w:rFonts w:ascii="Consolas" w:hAnsi="Consolas"/>
          <w:sz w:val="16"/>
        </w:rPr>
        <w:t xml:space="preserve">  return states.get(lookId) ?? IDLE_SNAPSHOT;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React hook — re-renders whenever the queue advances. Backed by</w:t>
      </w:r>
    </w:p>
    <w:p>
      <w:pPr>
        <w:spacing w:after="0" w:before="0" w:line="240" w:lineRule="auto"/>
        <w:shd w:val="clear" w:color="auto" w:fill="F4F4F4"/>
      </w:pPr>
      <w:r>
        <w:rPr>
          <w:rFonts w:ascii="Consolas" w:hAnsi="Consolas"/>
          <w:sz w:val="16"/>
        </w:rPr>
        <w:t xml:space="preserve"> * useSyncExternalStore so the subscription is wired up before paint</w:t>
      </w:r>
    </w:p>
    <w:p>
      <w:pPr>
        <w:spacing w:after="0" w:before="0" w:line="240" w:lineRule="auto"/>
        <w:shd w:val="clear" w:color="auto" w:fill="F4F4F4"/>
      </w:pPr>
      <w:r>
        <w:rPr>
          <w:rFonts w:ascii="Consolas" w:hAnsi="Consolas"/>
          <w:sz w:val="16"/>
        </w:rPr>
        <w:t xml:space="preserve"> * (no setState-in-effect lint warning).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useBgRemovalStatus(</w:t>
      </w:r>
    </w:p>
    <w:p>
      <w:pPr>
        <w:spacing w:after="0" w:before="0" w:line="240" w:lineRule="auto"/>
        <w:shd w:val="clear" w:color="auto" w:fill="F4F4F4"/>
      </w:pPr>
      <w:r>
        <w:rPr>
          <w:rFonts w:ascii="Consolas" w:hAnsi="Consolas"/>
          <w:sz w:val="16"/>
        </w:rPr>
        <w:t xml:space="preserve">  lookId: Id&lt;"looks"&gt; | undefined | null,</w:t>
      </w:r>
    </w:p>
    <w:p>
      <w:pPr>
        <w:spacing w:after="0" w:before="0" w:line="240" w:lineRule="auto"/>
        <w:shd w:val="clear" w:color="auto" w:fill="F4F4F4"/>
      </w:pPr>
      <w:r>
        <w:rPr>
          <w:rFonts w:ascii="Consolas" w:hAnsi="Consolas"/>
          <w:sz w:val="16"/>
        </w:rPr>
        <w:t>): BgRemovalStatus {</w:t>
      </w:r>
    </w:p>
    <w:p>
      <w:pPr>
        <w:spacing w:after="0" w:before="0" w:line="240" w:lineRule="auto"/>
        <w:shd w:val="clear" w:color="auto" w:fill="F4F4F4"/>
      </w:pPr>
      <w:r>
        <w:rPr>
          <w:rFonts w:ascii="Consolas" w:hAnsi="Consolas"/>
          <w:sz w:val="16"/>
        </w:rPr>
        <w:t xml:space="preserve">  return useSyncExternalStore(</w:t>
      </w:r>
    </w:p>
    <w:p>
      <w:pPr>
        <w:spacing w:after="0" w:before="0" w:line="240" w:lineRule="auto"/>
        <w:shd w:val="clear" w:color="auto" w:fill="F4F4F4"/>
      </w:pPr>
      <w:r>
        <w:rPr>
          <w:rFonts w:ascii="Consolas" w:hAnsi="Consolas"/>
          <w:sz w:val="16"/>
        </w:rPr>
        <w:t xml:space="preserve">    subscribe,</w:t>
      </w:r>
    </w:p>
    <w:p>
      <w:pPr>
        <w:spacing w:after="0" w:before="0" w:line="240" w:lineRule="auto"/>
        <w:shd w:val="clear" w:color="auto" w:fill="F4F4F4"/>
      </w:pPr>
      <w:r>
        <w:rPr>
          <w:rFonts w:ascii="Consolas" w:hAnsi="Consolas"/>
          <w:sz w:val="16"/>
        </w:rPr>
        <w:t xml:space="preserve">    () =&gt; getSnapshot(lookId),</w:t>
      </w:r>
    </w:p>
    <w:p>
      <w:pPr>
        <w:spacing w:after="0" w:before="0" w:line="240" w:lineRule="auto"/>
        <w:shd w:val="clear" w:color="auto" w:fill="F4F4F4"/>
      </w:pPr>
      <w:r>
        <w:rPr>
          <w:rFonts w:ascii="Consolas" w:hAnsi="Consolas"/>
          <w:sz w:val="16"/>
        </w:rPr>
        <w:t xml:space="preserve">    // SSR / initial-paint: there's no kiosk on the server, but Next still</w:t>
      </w:r>
    </w:p>
    <w:p>
      <w:pPr>
        <w:spacing w:after="0" w:before="0" w:line="240" w:lineRule="auto"/>
        <w:shd w:val="clear" w:color="auto" w:fill="F4F4F4"/>
      </w:pPr>
      <w:r>
        <w:rPr>
          <w:rFonts w:ascii="Consolas" w:hAnsi="Consolas"/>
          <w:sz w:val="16"/>
        </w:rPr>
        <w:t xml:space="preserve">    // calls getServerSnapshot during hydration — return the idle snapshot.</w:t>
      </w:r>
    </w:p>
    <w:p>
      <w:pPr>
        <w:spacing w:after="0" w:before="0" w:line="240" w:lineRule="auto"/>
        <w:shd w:val="clear" w:color="auto" w:fill="F4F4F4"/>
      </w:pPr>
      <w:r>
        <w:rPr>
          <w:rFonts w:ascii="Consolas" w:hAnsi="Consolas"/>
          <w:sz w:val="16"/>
        </w:rPr>
        <w:t xml:space="preserve">    () =&gt; IDLE_SNAPSHOT,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lib/i18n.ts</w:t>
      </w:r>
    </w:p>
    <w:p>
      <w:pPr>
        <w:spacing w:after="0" w:before="0" w:line="240" w:lineRule="auto"/>
        <w:shd w:val="clear" w:color="auto" w:fill="F4F4F4"/>
      </w:pPr>
      <w:r>
        <w:rPr>
          <w:rFonts w:ascii="Consolas" w:hAnsi="Consolas"/>
          <w:sz w:val="16"/>
        </w:rPr>
        <w:t>// 9-language support across all modules</w:t>
      </w:r>
    </w:p>
    <w:p>
      <w:pPr>
        <w:spacing w:after="0" w:before="0" w:line="240" w:lineRule="auto"/>
        <w:shd w:val="clear" w:color="auto" w:fill="F4F4F4"/>
      </w:pPr>
      <w:r>
        <w:rPr>
          <w:rFonts w:ascii="Consolas" w:hAnsi="Consolas"/>
          <w:sz w:val="16"/>
        </w:rPr>
        <w:t>export const LANGUAGES = [</w:t>
      </w:r>
    </w:p>
    <w:p>
      <w:pPr>
        <w:spacing w:after="0" w:before="0" w:line="240" w:lineRule="auto"/>
        <w:shd w:val="clear" w:color="auto" w:fill="F4F4F4"/>
      </w:pPr>
      <w:r>
        <w:rPr>
          <w:rFonts w:ascii="Consolas" w:hAnsi="Consolas"/>
          <w:sz w:val="16"/>
        </w:rPr>
        <w:t xml:space="preserve">  { code: "en", label: "English", native: "English" },</w:t>
      </w:r>
    </w:p>
    <w:p>
      <w:pPr>
        <w:spacing w:after="0" w:before="0" w:line="240" w:lineRule="auto"/>
        <w:shd w:val="clear" w:color="auto" w:fill="F4F4F4"/>
      </w:pPr>
      <w:r>
        <w:rPr>
          <w:rFonts w:ascii="Consolas" w:hAnsi="Consolas"/>
          <w:sz w:val="16"/>
        </w:rPr>
        <w:t xml:space="preserve">  { code: "hi", label: "Hindi", native: "हिन्दी" },</w:t>
      </w:r>
    </w:p>
    <w:p>
      <w:pPr>
        <w:spacing w:after="0" w:before="0" w:line="240" w:lineRule="auto"/>
        <w:shd w:val="clear" w:color="auto" w:fill="F4F4F4"/>
      </w:pPr>
      <w:r>
        <w:rPr>
          <w:rFonts w:ascii="Consolas" w:hAnsi="Consolas"/>
          <w:sz w:val="16"/>
        </w:rPr>
        <w:t xml:space="preserve">  { code: "mr", label: "Marathi", native: "मराठी" },</w:t>
      </w:r>
    </w:p>
    <w:p>
      <w:pPr>
        <w:spacing w:after="0" w:before="0" w:line="240" w:lineRule="auto"/>
        <w:shd w:val="clear" w:color="auto" w:fill="F4F4F4"/>
      </w:pPr>
      <w:r>
        <w:rPr>
          <w:rFonts w:ascii="Consolas" w:hAnsi="Consolas"/>
          <w:sz w:val="16"/>
        </w:rPr>
        <w:t xml:space="preserve">  { code: "kn", label: "Kannada", native: "ಕನ್ನಡ" },</w:t>
      </w:r>
    </w:p>
    <w:p>
      <w:pPr>
        <w:spacing w:after="0" w:before="0" w:line="240" w:lineRule="auto"/>
        <w:shd w:val="clear" w:color="auto" w:fill="F4F4F4"/>
      </w:pPr>
      <w:r>
        <w:rPr>
          <w:rFonts w:ascii="Consolas" w:hAnsi="Consolas"/>
          <w:sz w:val="16"/>
        </w:rPr>
        <w:t xml:space="preserve">  { code: "ta", label: "Tamil", native: "தமிழ்" },</w:t>
      </w:r>
    </w:p>
    <w:p>
      <w:pPr>
        <w:spacing w:after="0" w:before="0" w:line="240" w:lineRule="auto"/>
        <w:shd w:val="clear" w:color="auto" w:fill="F4F4F4"/>
      </w:pPr>
      <w:r>
        <w:rPr>
          <w:rFonts w:ascii="Consolas" w:hAnsi="Consolas"/>
          <w:sz w:val="16"/>
        </w:rPr>
        <w:t xml:space="preserve">  { code: "te", label: "Telugu", native: "తెలుగు" },</w:t>
      </w:r>
    </w:p>
    <w:p>
      <w:pPr>
        <w:spacing w:after="0" w:before="0" w:line="240" w:lineRule="auto"/>
        <w:shd w:val="clear" w:color="auto" w:fill="F4F4F4"/>
      </w:pPr>
      <w:r>
        <w:rPr>
          <w:rFonts w:ascii="Consolas" w:hAnsi="Consolas"/>
          <w:sz w:val="16"/>
        </w:rPr>
        <w:t xml:space="preserve">  { code: "bn", label: "Bengali", native: "বাংলা" },</w:t>
      </w:r>
    </w:p>
    <w:p>
      <w:pPr>
        <w:spacing w:after="0" w:before="0" w:line="240" w:lineRule="auto"/>
        <w:shd w:val="clear" w:color="auto" w:fill="F4F4F4"/>
      </w:pPr>
      <w:r>
        <w:rPr>
          <w:rFonts w:ascii="Consolas" w:hAnsi="Consolas"/>
          <w:sz w:val="16"/>
        </w:rPr>
        <w:t xml:space="preserve">  { code: "gu", label: "Gujarati", native: "ગુજરાતી" },</w:t>
      </w:r>
    </w:p>
    <w:p>
      <w:pPr>
        <w:spacing w:after="0" w:before="0" w:line="240" w:lineRule="auto"/>
        <w:shd w:val="clear" w:color="auto" w:fill="F4F4F4"/>
      </w:pPr>
      <w:r>
        <w:rPr>
          <w:rFonts w:ascii="Consolas" w:hAnsi="Consolas"/>
          <w:sz w:val="16"/>
        </w:rPr>
        <w:t xml:space="preserve">  { code: "ml", label: "Malayalam", native: "മലയാളം" },</w:t>
      </w:r>
    </w:p>
    <w:p>
      <w:pPr>
        <w:spacing w:after="0" w:before="0" w:line="240" w:lineRule="auto"/>
        <w:shd w:val="clear" w:color="auto" w:fill="F4F4F4"/>
      </w:pPr>
      <w:r>
        <w:rPr>
          <w:rFonts w:ascii="Consolas" w:hAnsi="Consolas"/>
          <w:sz w:val="16"/>
        </w:rPr>
        <w:t>] as const;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type LangCode = (typeof LANGUAGES)[number]["code"];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Common translations used across modules</w:t>
      </w:r>
    </w:p>
    <w:p>
      <w:pPr>
        <w:spacing w:after="0" w:before="0" w:line="240" w:lineRule="auto"/>
        <w:shd w:val="clear" w:color="auto" w:fill="F4F4F4"/>
      </w:pPr>
      <w:r>
        <w:rPr>
          <w:rFonts w:ascii="Consolas" w:hAnsi="Consolas"/>
          <w:sz w:val="16"/>
        </w:rPr>
        <w:t>const translations: Record&lt;string, Record&lt;LangCode, string&gt;&gt; = {</w:t>
      </w:r>
    </w:p>
    <w:p>
      <w:pPr>
        <w:spacing w:after="0" w:before="0" w:line="240" w:lineRule="auto"/>
        <w:shd w:val="clear" w:color="auto" w:fill="F4F4F4"/>
      </w:pPr>
      <w:r>
        <w:rPr>
          <w:rFonts w:ascii="Consolas" w:hAnsi="Consolas"/>
          <w:sz w:val="16"/>
        </w:rPr>
        <w:t xml:space="preserve">  welcome: {</w:t>
      </w:r>
    </w:p>
    <w:p>
      <w:pPr>
        <w:spacing w:after="0" w:before="0" w:line="240" w:lineRule="auto"/>
        <w:shd w:val="clear" w:color="auto" w:fill="F4F4F4"/>
      </w:pPr>
      <w:r>
        <w:rPr>
          <w:rFonts w:ascii="Consolas" w:hAnsi="Consolas"/>
          <w:sz w:val="16"/>
        </w:rPr>
        <w:t xml:space="preserve">    en: "Welcome",</w:t>
      </w:r>
    </w:p>
    <w:p>
      <w:pPr>
        <w:spacing w:after="0" w:before="0" w:line="240" w:lineRule="auto"/>
        <w:shd w:val="clear" w:color="auto" w:fill="F4F4F4"/>
      </w:pPr>
      <w:r>
        <w:rPr>
          <w:rFonts w:ascii="Consolas" w:hAnsi="Consolas"/>
          <w:sz w:val="16"/>
        </w:rPr>
        <w:t xml:space="preserve">    hi: "स्वागत है",</w:t>
      </w:r>
    </w:p>
    <w:p>
      <w:pPr>
        <w:spacing w:after="0" w:before="0" w:line="240" w:lineRule="auto"/>
        <w:shd w:val="clear" w:color="auto" w:fill="F4F4F4"/>
      </w:pPr>
      <w:r>
        <w:rPr>
          <w:rFonts w:ascii="Consolas" w:hAnsi="Consolas"/>
          <w:sz w:val="16"/>
        </w:rPr>
        <w:t xml:space="preserve">    mr: "स्वागत",</w:t>
      </w:r>
    </w:p>
    <w:p>
      <w:pPr>
        <w:spacing w:after="0" w:before="0" w:line="240" w:lineRule="auto"/>
        <w:shd w:val="clear" w:color="auto" w:fill="F4F4F4"/>
      </w:pPr>
      <w:r>
        <w:rPr>
          <w:rFonts w:ascii="Consolas" w:hAnsi="Consolas"/>
          <w:sz w:val="16"/>
        </w:rPr>
        <w:t xml:space="preserve">    kn: "ಸ್ವಾಗತ",</w:t>
      </w:r>
    </w:p>
    <w:p>
      <w:pPr>
        <w:spacing w:after="0" w:before="0" w:line="240" w:lineRule="auto"/>
        <w:shd w:val="clear" w:color="auto" w:fill="F4F4F4"/>
      </w:pPr>
      <w:r>
        <w:rPr>
          <w:rFonts w:ascii="Consolas" w:hAnsi="Consolas"/>
          <w:sz w:val="16"/>
        </w:rPr>
        <w:t xml:space="preserve">    ta: "வரவேற்கிறோம்",</w:t>
      </w:r>
    </w:p>
    <w:p>
      <w:pPr>
        <w:spacing w:after="0" w:before="0" w:line="240" w:lineRule="auto"/>
        <w:shd w:val="clear" w:color="auto" w:fill="F4F4F4"/>
      </w:pPr>
      <w:r>
        <w:rPr>
          <w:rFonts w:ascii="Consolas" w:hAnsi="Consolas"/>
          <w:sz w:val="16"/>
        </w:rPr>
        <w:t xml:space="preserve">    te: "స్వాగతం",</w:t>
      </w:r>
    </w:p>
    <w:p>
      <w:pPr>
        <w:spacing w:after="0" w:before="0" w:line="240" w:lineRule="auto"/>
        <w:shd w:val="clear" w:color="auto" w:fill="F4F4F4"/>
      </w:pPr>
      <w:r>
        <w:rPr>
          <w:rFonts w:ascii="Consolas" w:hAnsi="Consolas"/>
          <w:sz w:val="16"/>
        </w:rPr>
        <w:t xml:space="preserve">    bn: "স্বাগতম",</w:t>
      </w:r>
    </w:p>
    <w:p>
      <w:pPr>
        <w:spacing w:after="0" w:before="0" w:line="240" w:lineRule="auto"/>
        <w:shd w:val="clear" w:color="auto" w:fill="F4F4F4"/>
      </w:pPr>
      <w:r>
        <w:rPr>
          <w:rFonts w:ascii="Consolas" w:hAnsi="Consolas"/>
          <w:sz w:val="16"/>
        </w:rPr>
        <w:t xml:space="preserve">    gu: "સ્વાગત છે",</w:t>
      </w:r>
    </w:p>
    <w:p>
      <w:pPr>
        <w:spacing w:after="0" w:before="0" w:line="240" w:lineRule="auto"/>
        <w:shd w:val="clear" w:color="auto" w:fill="F4F4F4"/>
      </w:pPr>
      <w:r>
        <w:rPr>
          <w:rFonts w:ascii="Consolas" w:hAnsi="Consolas"/>
          <w:sz w:val="16"/>
        </w:rPr>
        <w:t xml:space="preserve">    ml: "സ്വാഗതം",</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login: {</w:t>
      </w:r>
    </w:p>
    <w:p>
      <w:pPr>
        <w:spacing w:after="0" w:before="0" w:line="240" w:lineRule="auto"/>
        <w:shd w:val="clear" w:color="auto" w:fill="F4F4F4"/>
      </w:pPr>
      <w:r>
        <w:rPr>
          <w:rFonts w:ascii="Consolas" w:hAnsi="Consolas"/>
          <w:sz w:val="16"/>
        </w:rPr>
        <w:t xml:space="preserve">    en: "Login",</w:t>
      </w:r>
    </w:p>
    <w:p>
      <w:pPr>
        <w:spacing w:after="0" w:before="0" w:line="240" w:lineRule="auto"/>
        <w:shd w:val="clear" w:color="auto" w:fill="F4F4F4"/>
      </w:pPr>
      <w:r>
        <w:rPr>
          <w:rFonts w:ascii="Consolas" w:hAnsi="Consolas"/>
          <w:sz w:val="16"/>
        </w:rPr>
        <w:t xml:space="preserve">    hi: "लॉगिन",</w:t>
      </w:r>
    </w:p>
    <w:p>
      <w:pPr>
        <w:spacing w:after="0" w:before="0" w:line="240" w:lineRule="auto"/>
        <w:shd w:val="clear" w:color="auto" w:fill="F4F4F4"/>
      </w:pPr>
      <w:r>
        <w:rPr>
          <w:rFonts w:ascii="Consolas" w:hAnsi="Consolas"/>
          <w:sz w:val="16"/>
        </w:rPr>
        <w:t xml:space="preserve">    mr: "लॉगिन",</w:t>
      </w:r>
    </w:p>
    <w:p>
      <w:pPr>
        <w:spacing w:after="0" w:before="0" w:line="240" w:lineRule="auto"/>
        <w:shd w:val="clear" w:color="auto" w:fill="F4F4F4"/>
      </w:pPr>
      <w:r>
        <w:rPr>
          <w:rFonts w:ascii="Consolas" w:hAnsi="Consolas"/>
          <w:sz w:val="16"/>
        </w:rPr>
        <w:t xml:space="preserve">    kn: "ಲಾಗಿನ್",</w:t>
      </w:r>
    </w:p>
    <w:p>
      <w:pPr>
        <w:spacing w:after="0" w:before="0" w:line="240" w:lineRule="auto"/>
        <w:shd w:val="clear" w:color="auto" w:fill="F4F4F4"/>
      </w:pPr>
      <w:r>
        <w:rPr>
          <w:rFonts w:ascii="Consolas" w:hAnsi="Consolas"/>
          <w:sz w:val="16"/>
        </w:rPr>
        <w:t xml:space="preserve">    ta: "உள்நுழை",</w:t>
      </w:r>
    </w:p>
    <w:p>
      <w:pPr>
        <w:spacing w:after="0" w:before="0" w:line="240" w:lineRule="auto"/>
        <w:shd w:val="clear" w:color="auto" w:fill="F4F4F4"/>
      </w:pPr>
      <w:r>
        <w:rPr>
          <w:rFonts w:ascii="Consolas" w:hAnsi="Consolas"/>
          <w:sz w:val="16"/>
        </w:rPr>
        <w:t xml:space="preserve">    te: "లాగిన్",</w:t>
      </w:r>
    </w:p>
    <w:p>
      <w:pPr>
        <w:spacing w:after="0" w:before="0" w:line="240" w:lineRule="auto"/>
        <w:shd w:val="clear" w:color="auto" w:fill="F4F4F4"/>
      </w:pPr>
      <w:r>
        <w:rPr>
          <w:rFonts w:ascii="Consolas" w:hAnsi="Consolas"/>
          <w:sz w:val="16"/>
        </w:rPr>
        <w:t xml:space="preserve">    bn: "লগইন",</w:t>
      </w:r>
    </w:p>
    <w:p>
      <w:pPr>
        <w:spacing w:after="0" w:before="0" w:line="240" w:lineRule="auto"/>
        <w:shd w:val="clear" w:color="auto" w:fill="F4F4F4"/>
      </w:pPr>
      <w:r>
        <w:rPr>
          <w:rFonts w:ascii="Consolas" w:hAnsi="Consolas"/>
          <w:sz w:val="16"/>
        </w:rPr>
        <w:t xml:space="preserve">    gu: "લૉગિન",</w:t>
      </w:r>
    </w:p>
    <w:p>
      <w:pPr>
        <w:spacing w:after="0" w:before="0" w:line="240" w:lineRule="auto"/>
        <w:shd w:val="clear" w:color="auto" w:fill="F4F4F4"/>
      </w:pPr>
      <w:r>
        <w:rPr>
          <w:rFonts w:ascii="Consolas" w:hAnsi="Consolas"/>
          <w:sz w:val="16"/>
        </w:rPr>
        <w:t xml:space="preserve">    ml: "ലോഗിൻ",</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phone: {</w:t>
      </w:r>
    </w:p>
    <w:p>
      <w:pPr>
        <w:spacing w:after="0" w:before="0" w:line="240" w:lineRule="auto"/>
        <w:shd w:val="clear" w:color="auto" w:fill="F4F4F4"/>
      </w:pPr>
      <w:r>
        <w:rPr>
          <w:rFonts w:ascii="Consolas" w:hAnsi="Consolas"/>
          <w:sz w:val="16"/>
        </w:rPr>
        <w:t xml:space="preserve">    en: "Phone Number",</w:t>
      </w:r>
    </w:p>
    <w:p>
      <w:pPr>
        <w:spacing w:after="0" w:before="0" w:line="240" w:lineRule="auto"/>
        <w:shd w:val="clear" w:color="auto" w:fill="F4F4F4"/>
      </w:pPr>
      <w:r>
        <w:rPr>
          <w:rFonts w:ascii="Consolas" w:hAnsi="Consolas"/>
          <w:sz w:val="16"/>
        </w:rPr>
        <w:t xml:space="preserve">    hi: "फ़ोन नंबर",</w:t>
      </w:r>
    </w:p>
    <w:p>
      <w:pPr>
        <w:spacing w:after="0" w:before="0" w:line="240" w:lineRule="auto"/>
        <w:shd w:val="clear" w:color="auto" w:fill="F4F4F4"/>
      </w:pPr>
      <w:r>
        <w:rPr>
          <w:rFonts w:ascii="Consolas" w:hAnsi="Consolas"/>
          <w:sz w:val="16"/>
        </w:rPr>
        <w:t xml:space="preserve">    mr: "फोन नंबर",</w:t>
      </w:r>
    </w:p>
    <w:p>
      <w:pPr>
        <w:spacing w:after="0" w:before="0" w:line="240" w:lineRule="auto"/>
        <w:shd w:val="clear" w:color="auto" w:fill="F4F4F4"/>
      </w:pPr>
      <w:r>
        <w:rPr>
          <w:rFonts w:ascii="Consolas" w:hAnsi="Consolas"/>
          <w:sz w:val="16"/>
        </w:rPr>
        <w:t xml:space="preserve">    kn: "ಫೋನ್ ನಂಬರ್",</w:t>
      </w:r>
    </w:p>
    <w:p>
      <w:pPr>
        <w:spacing w:after="0" w:before="0" w:line="240" w:lineRule="auto"/>
        <w:shd w:val="clear" w:color="auto" w:fill="F4F4F4"/>
      </w:pPr>
      <w:r>
        <w:rPr>
          <w:rFonts w:ascii="Consolas" w:hAnsi="Consolas"/>
          <w:sz w:val="16"/>
        </w:rPr>
        <w:t xml:space="preserve">    ta: "தொலைபேசி எண்",</w:t>
      </w:r>
    </w:p>
    <w:p>
      <w:pPr>
        <w:spacing w:after="0" w:before="0" w:line="240" w:lineRule="auto"/>
        <w:shd w:val="clear" w:color="auto" w:fill="F4F4F4"/>
      </w:pPr>
      <w:r>
        <w:rPr>
          <w:rFonts w:ascii="Consolas" w:hAnsi="Consolas"/>
          <w:sz w:val="16"/>
        </w:rPr>
        <w:t xml:space="preserve">    te: "ఫోన్ నంబర్",</w:t>
      </w:r>
    </w:p>
    <w:p>
      <w:pPr>
        <w:spacing w:after="0" w:before="0" w:line="240" w:lineRule="auto"/>
        <w:shd w:val="clear" w:color="auto" w:fill="F4F4F4"/>
      </w:pPr>
      <w:r>
        <w:rPr>
          <w:rFonts w:ascii="Consolas" w:hAnsi="Consolas"/>
          <w:sz w:val="16"/>
        </w:rPr>
        <w:t xml:space="preserve">    bn: "ফোন নম্বর",</w:t>
      </w:r>
    </w:p>
    <w:p>
      <w:pPr>
        <w:spacing w:after="0" w:before="0" w:line="240" w:lineRule="auto"/>
        <w:shd w:val="clear" w:color="auto" w:fill="F4F4F4"/>
      </w:pPr>
      <w:r>
        <w:rPr>
          <w:rFonts w:ascii="Consolas" w:hAnsi="Consolas"/>
          <w:sz w:val="16"/>
        </w:rPr>
        <w:t xml:space="preserve">    gu: "ફોન નંબર",</w:t>
      </w:r>
    </w:p>
    <w:p>
      <w:pPr>
        <w:spacing w:after="0" w:before="0" w:line="240" w:lineRule="auto"/>
        <w:shd w:val="clear" w:color="auto" w:fill="F4F4F4"/>
      </w:pPr>
      <w:r>
        <w:rPr>
          <w:rFonts w:ascii="Consolas" w:hAnsi="Consolas"/>
          <w:sz w:val="16"/>
        </w:rPr>
        <w:t xml:space="preserve">    ml: "ഫോൺ നമ്പർ",</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otp: {</w:t>
      </w:r>
    </w:p>
    <w:p>
      <w:pPr>
        <w:spacing w:after="0" w:before="0" w:line="240" w:lineRule="auto"/>
        <w:shd w:val="clear" w:color="auto" w:fill="F4F4F4"/>
      </w:pPr>
      <w:r>
        <w:rPr>
          <w:rFonts w:ascii="Consolas" w:hAnsi="Consolas"/>
          <w:sz w:val="16"/>
        </w:rPr>
        <w:t xml:space="preserve">    en: "Enter OTP",</w:t>
      </w:r>
    </w:p>
    <w:p>
      <w:pPr>
        <w:spacing w:after="0" w:before="0" w:line="240" w:lineRule="auto"/>
        <w:shd w:val="clear" w:color="auto" w:fill="F4F4F4"/>
      </w:pPr>
      <w:r>
        <w:rPr>
          <w:rFonts w:ascii="Consolas" w:hAnsi="Consolas"/>
          <w:sz w:val="16"/>
        </w:rPr>
        <w:t xml:space="preserve">    hi: "OTP दर्ज करें",</w:t>
      </w:r>
    </w:p>
    <w:p>
      <w:pPr>
        <w:spacing w:after="0" w:before="0" w:line="240" w:lineRule="auto"/>
        <w:shd w:val="clear" w:color="auto" w:fill="F4F4F4"/>
      </w:pPr>
      <w:r>
        <w:rPr>
          <w:rFonts w:ascii="Consolas" w:hAnsi="Consolas"/>
          <w:sz w:val="16"/>
        </w:rPr>
        <w:t xml:space="preserve">    mr: "OTP प्रविष्ट करा",</w:t>
      </w:r>
    </w:p>
    <w:p>
      <w:pPr>
        <w:spacing w:after="0" w:before="0" w:line="240" w:lineRule="auto"/>
        <w:shd w:val="clear" w:color="auto" w:fill="F4F4F4"/>
      </w:pPr>
      <w:r>
        <w:rPr>
          <w:rFonts w:ascii="Consolas" w:hAnsi="Consolas"/>
          <w:sz w:val="16"/>
        </w:rPr>
        <w:t xml:space="preserve">    kn: "OTP ನಮೂದಿಸಿ",</w:t>
      </w:r>
    </w:p>
    <w:p>
      <w:pPr>
        <w:spacing w:after="0" w:before="0" w:line="240" w:lineRule="auto"/>
        <w:shd w:val="clear" w:color="auto" w:fill="F4F4F4"/>
      </w:pPr>
      <w:r>
        <w:rPr>
          <w:rFonts w:ascii="Consolas" w:hAnsi="Consolas"/>
          <w:sz w:val="16"/>
        </w:rPr>
        <w:t xml:space="preserve">    ta: "OTP உள்ளிடவும்",</w:t>
      </w:r>
    </w:p>
    <w:p>
      <w:pPr>
        <w:spacing w:after="0" w:before="0" w:line="240" w:lineRule="auto"/>
        <w:shd w:val="clear" w:color="auto" w:fill="F4F4F4"/>
      </w:pPr>
      <w:r>
        <w:rPr>
          <w:rFonts w:ascii="Consolas" w:hAnsi="Consolas"/>
          <w:sz w:val="16"/>
        </w:rPr>
        <w:t xml:space="preserve">    te: "OTP నమోదు చేయండి",</w:t>
      </w:r>
    </w:p>
    <w:p>
      <w:pPr>
        <w:spacing w:after="0" w:before="0" w:line="240" w:lineRule="auto"/>
        <w:shd w:val="clear" w:color="auto" w:fill="F4F4F4"/>
      </w:pPr>
      <w:r>
        <w:rPr>
          <w:rFonts w:ascii="Consolas" w:hAnsi="Consolas"/>
          <w:sz w:val="16"/>
        </w:rPr>
        <w:t xml:space="preserve">    bn: "OTP লিখুন",</w:t>
      </w:r>
    </w:p>
    <w:p>
      <w:pPr>
        <w:spacing w:after="0" w:before="0" w:line="240" w:lineRule="auto"/>
        <w:shd w:val="clear" w:color="auto" w:fill="F4F4F4"/>
      </w:pPr>
      <w:r>
        <w:rPr>
          <w:rFonts w:ascii="Consolas" w:hAnsi="Consolas"/>
          <w:sz w:val="16"/>
        </w:rPr>
        <w:t xml:space="preserve">    gu: "OTP દાખલ કરો",</w:t>
      </w:r>
    </w:p>
    <w:p>
      <w:pPr>
        <w:spacing w:after="0" w:before="0" w:line="240" w:lineRule="auto"/>
        <w:shd w:val="clear" w:color="auto" w:fill="F4F4F4"/>
      </w:pPr>
      <w:r>
        <w:rPr>
          <w:rFonts w:ascii="Consolas" w:hAnsi="Consolas"/>
          <w:sz w:val="16"/>
        </w:rPr>
        <w:t xml:space="preserve">    ml: "OTP നൽകുക",</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verify: {</w:t>
      </w:r>
    </w:p>
    <w:p>
      <w:pPr>
        <w:spacing w:after="0" w:before="0" w:line="240" w:lineRule="auto"/>
        <w:shd w:val="clear" w:color="auto" w:fill="F4F4F4"/>
      </w:pPr>
      <w:r>
        <w:rPr>
          <w:rFonts w:ascii="Consolas" w:hAnsi="Consolas"/>
          <w:sz w:val="16"/>
        </w:rPr>
        <w:t xml:space="preserve">    en: "Verify",</w:t>
      </w:r>
    </w:p>
    <w:p>
      <w:pPr>
        <w:spacing w:after="0" w:before="0" w:line="240" w:lineRule="auto"/>
        <w:shd w:val="clear" w:color="auto" w:fill="F4F4F4"/>
      </w:pPr>
      <w:r>
        <w:rPr>
          <w:rFonts w:ascii="Consolas" w:hAnsi="Consolas"/>
          <w:sz w:val="16"/>
        </w:rPr>
        <w:t xml:space="preserve">    hi: "सत्यापित करें",</w:t>
      </w:r>
    </w:p>
    <w:p>
      <w:pPr>
        <w:spacing w:after="0" w:before="0" w:line="240" w:lineRule="auto"/>
        <w:shd w:val="clear" w:color="auto" w:fill="F4F4F4"/>
      </w:pPr>
      <w:r>
        <w:rPr>
          <w:rFonts w:ascii="Consolas" w:hAnsi="Consolas"/>
          <w:sz w:val="16"/>
        </w:rPr>
        <w:t xml:space="preserve">    mr: "सत्यापित करा",</w:t>
      </w:r>
    </w:p>
    <w:p>
      <w:pPr>
        <w:spacing w:after="0" w:before="0" w:line="240" w:lineRule="auto"/>
        <w:shd w:val="clear" w:color="auto" w:fill="F4F4F4"/>
      </w:pPr>
      <w:r>
        <w:rPr>
          <w:rFonts w:ascii="Consolas" w:hAnsi="Consolas"/>
          <w:sz w:val="16"/>
        </w:rPr>
        <w:t xml:space="preserve">    kn: "ಪರಿಶೀಲಿಸಿ",</w:t>
      </w:r>
    </w:p>
    <w:p>
      <w:pPr>
        <w:spacing w:after="0" w:before="0" w:line="240" w:lineRule="auto"/>
        <w:shd w:val="clear" w:color="auto" w:fill="F4F4F4"/>
      </w:pPr>
      <w:r>
        <w:rPr>
          <w:rFonts w:ascii="Consolas" w:hAnsi="Consolas"/>
          <w:sz w:val="16"/>
        </w:rPr>
        <w:t xml:space="preserve">    ta: "சரிபார்",</w:t>
      </w:r>
    </w:p>
    <w:p>
      <w:pPr>
        <w:spacing w:after="0" w:before="0" w:line="240" w:lineRule="auto"/>
        <w:shd w:val="clear" w:color="auto" w:fill="F4F4F4"/>
      </w:pPr>
      <w:r>
        <w:rPr>
          <w:rFonts w:ascii="Consolas" w:hAnsi="Consolas"/>
          <w:sz w:val="16"/>
        </w:rPr>
        <w:t xml:space="preserve">    te: "ధృవీకరించు",</w:t>
      </w:r>
    </w:p>
    <w:p>
      <w:pPr>
        <w:spacing w:after="0" w:before="0" w:line="240" w:lineRule="auto"/>
        <w:shd w:val="clear" w:color="auto" w:fill="F4F4F4"/>
      </w:pPr>
      <w:r>
        <w:rPr>
          <w:rFonts w:ascii="Consolas" w:hAnsi="Consolas"/>
          <w:sz w:val="16"/>
        </w:rPr>
        <w:t xml:space="preserve">    bn: "যাচাই",</w:t>
      </w:r>
    </w:p>
    <w:p>
      <w:pPr>
        <w:spacing w:after="0" w:before="0" w:line="240" w:lineRule="auto"/>
        <w:shd w:val="clear" w:color="auto" w:fill="F4F4F4"/>
      </w:pPr>
      <w:r>
        <w:rPr>
          <w:rFonts w:ascii="Consolas" w:hAnsi="Consolas"/>
          <w:sz w:val="16"/>
        </w:rPr>
        <w:t xml:space="preserve">    gu: "ચકાસો",</w:t>
      </w:r>
    </w:p>
    <w:p>
      <w:pPr>
        <w:spacing w:after="0" w:before="0" w:line="240" w:lineRule="auto"/>
        <w:shd w:val="clear" w:color="auto" w:fill="F4F4F4"/>
      </w:pPr>
      <w:r>
        <w:rPr>
          <w:rFonts w:ascii="Consolas" w:hAnsi="Consolas"/>
          <w:sz w:val="16"/>
        </w:rPr>
        <w:t xml:space="preserve">    ml: "പരിശോധിക്കുക",</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home: {</w:t>
      </w:r>
    </w:p>
    <w:p>
      <w:pPr>
        <w:spacing w:after="0" w:before="0" w:line="240" w:lineRule="auto"/>
        <w:shd w:val="clear" w:color="auto" w:fill="F4F4F4"/>
      </w:pPr>
      <w:r>
        <w:rPr>
          <w:rFonts w:ascii="Consolas" w:hAnsi="Consolas"/>
          <w:sz w:val="16"/>
        </w:rPr>
        <w:t xml:space="preserve">    en: "Home",</w:t>
      </w:r>
    </w:p>
    <w:p>
      <w:pPr>
        <w:spacing w:after="0" w:before="0" w:line="240" w:lineRule="auto"/>
        <w:shd w:val="clear" w:color="auto" w:fill="F4F4F4"/>
      </w:pPr>
      <w:r>
        <w:rPr>
          <w:rFonts w:ascii="Consolas" w:hAnsi="Consolas"/>
          <w:sz w:val="16"/>
        </w:rPr>
        <w:t xml:space="preserve">    hi: "होम",</w:t>
      </w:r>
    </w:p>
    <w:p>
      <w:pPr>
        <w:spacing w:after="0" w:before="0" w:line="240" w:lineRule="auto"/>
        <w:shd w:val="clear" w:color="auto" w:fill="F4F4F4"/>
      </w:pPr>
      <w:r>
        <w:rPr>
          <w:rFonts w:ascii="Consolas" w:hAnsi="Consolas"/>
          <w:sz w:val="16"/>
        </w:rPr>
        <w:t xml:space="preserve">    mr: "होम",</w:t>
      </w:r>
    </w:p>
    <w:p>
      <w:pPr>
        <w:spacing w:after="0" w:before="0" w:line="240" w:lineRule="auto"/>
        <w:shd w:val="clear" w:color="auto" w:fill="F4F4F4"/>
      </w:pPr>
      <w:r>
        <w:rPr>
          <w:rFonts w:ascii="Consolas" w:hAnsi="Consolas"/>
          <w:sz w:val="16"/>
        </w:rPr>
        <w:t xml:space="preserve">    kn: "ಹೋಮ್",</w:t>
      </w:r>
    </w:p>
    <w:p>
      <w:pPr>
        <w:spacing w:after="0" w:before="0" w:line="240" w:lineRule="auto"/>
        <w:shd w:val="clear" w:color="auto" w:fill="F4F4F4"/>
      </w:pPr>
      <w:r>
        <w:rPr>
          <w:rFonts w:ascii="Consolas" w:hAnsi="Consolas"/>
          <w:sz w:val="16"/>
        </w:rPr>
        <w:t xml:space="preserve">    ta: "முகப்பு",</w:t>
      </w:r>
    </w:p>
    <w:p>
      <w:pPr>
        <w:spacing w:after="0" w:before="0" w:line="240" w:lineRule="auto"/>
        <w:shd w:val="clear" w:color="auto" w:fill="F4F4F4"/>
      </w:pPr>
      <w:r>
        <w:rPr>
          <w:rFonts w:ascii="Consolas" w:hAnsi="Consolas"/>
          <w:sz w:val="16"/>
        </w:rPr>
        <w:t xml:space="preserve">    te: "హోమ్",</w:t>
      </w:r>
    </w:p>
    <w:p>
      <w:pPr>
        <w:spacing w:after="0" w:before="0" w:line="240" w:lineRule="auto"/>
        <w:shd w:val="clear" w:color="auto" w:fill="F4F4F4"/>
      </w:pPr>
      <w:r>
        <w:rPr>
          <w:rFonts w:ascii="Consolas" w:hAnsi="Consolas"/>
          <w:sz w:val="16"/>
        </w:rPr>
        <w:t xml:space="preserve">    bn: "হোম",</w:t>
      </w:r>
    </w:p>
    <w:p>
      <w:pPr>
        <w:spacing w:after="0" w:before="0" w:line="240" w:lineRule="auto"/>
        <w:shd w:val="clear" w:color="auto" w:fill="F4F4F4"/>
      </w:pPr>
      <w:r>
        <w:rPr>
          <w:rFonts w:ascii="Consolas" w:hAnsi="Consolas"/>
          <w:sz w:val="16"/>
        </w:rPr>
        <w:t xml:space="preserve">    gu: "હોમ",</w:t>
      </w:r>
    </w:p>
    <w:p>
      <w:pPr>
        <w:spacing w:after="0" w:before="0" w:line="240" w:lineRule="auto"/>
        <w:shd w:val="clear" w:color="auto" w:fill="F4F4F4"/>
      </w:pPr>
      <w:r>
        <w:rPr>
          <w:rFonts w:ascii="Consolas" w:hAnsi="Consolas"/>
          <w:sz w:val="16"/>
        </w:rPr>
        <w:t xml:space="preserve">    ml: "ഹോം",</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profile: {</w:t>
      </w:r>
    </w:p>
    <w:p>
      <w:pPr>
        <w:spacing w:after="0" w:before="0" w:line="240" w:lineRule="auto"/>
        <w:shd w:val="clear" w:color="auto" w:fill="F4F4F4"/>
      </w:pPr>
      <w:r>
        <w:rPr>
          <w:rFonts w:ascii="Consolas" w:hAnsi="Consolas"/>
          <w:sz w:val="16"/>
        </w:rPr>
        <w:t xml:space="preserve">    en: "Profile",</w:t>
      </w:r>
    </w:p>
    <w:p>
      <w:pPr>
        <w:spacing w:after="0" w:before="0" w:line="240" w:lineRule="auto"/>
        <w:shd w:val="clear" w:color="auto" w:fill="F4F4F4"/>
      </w:pPr>
      <w:r>
        <w:rPr>
          <w:rFonts w:ascii="Consolas" w:hAnsi="Consolas"/>
          <w:sz w:val="16"/>
        </w:rPr>
        <w:t xml:space="preserve">    hi: "प्रोफ़ाइल",</w:t>
      </w:r>
    </w:p>
    <w:p>
      <w:pPr>
        <w:spacing w:after="0" w:before="0" w:line="240" w:lineRule="auto"/>
        <w:shd w:val="clear" w:color="auto" w:fill="F4F4F4"/>
      </w:pPr>
      <w:r>
        <w:rPr>
          <w:rFonts w:ascii="Consolas" w:hAnsi="Consolas"/>
          <w:sz w:val="16"/>
        </w:rPr>
        <w:t xml:space="preserve">    mr: "प्रोफाइल",</w:t>
      </w:r>
    </w:p>
    <w:p>
      <w:pPr>
        <w:spacing w:after="0" w:before="0" w:line="240" w:lineRule="auto"/>
        <w:shd w:val="clear" w:color="auto" w:fill="F4F4F4"/>
      </w:pPr>
      <w:r>
        <w:rPr>
          <w:rFonts w:ascii="Consolas" w:hAnsi="Consolas"/>
          <w:sz w:val="16"/>
        </w:rPr>
        <w:t xml:space="preserve">    kn: "ಪ್ರೊಫೈಲ್",</w:t>
      </w:r>
    </w:p>
    <w:p>
      <w:pPr>
        <w:spacing w:after="0" w:before="0" w:line="240" w:lineRule="auto"/>
        <w:shd w:val="clear" w:color="auto" w:fill="F4F4F4"/>
      </w:pPr>
      <w:r>
        <w:rPr>
          <w:rFonts w:ascii="Consolas" w:hAnsi="Consolas"/>
          <w:sz w:val="16"/>
        </w:rPr>
        <w:t xml:space="preserve">    ta: "சுயவிவரம்",</w:t>
      </w:r>
    </w:p>
    <w:p>
      <w:pPr>
        <w:spacing w:after="0" w:before="0" w:line="240" w:lineRule="auto"/>
        <w:shd w:val="clear" w:color="auto" w:fill="F4F4F4"/>
      </w:pPr>
      <w:r>
        <w:rPr>
          <w:rFonts w:ascii="Consolas" w:hAnsi="Consolas"/>
          <w:sz w:val="16"/>
        </w:rPr>
        <w:t xml:space="preserve">    te: "ప్రొఫైల్",</w:t>
      </w:r>
    </w:p>
    <w:p>
      <w:pPr>
        <w:spacing w:after="0" w:before="0" w:line="240" w:lineRule="auto"/>
        <w:shd w:val="clear" w:color="auto" w:fill="F4F4F4"/>
      </w:pPr>
      <w:r>
        <w:rPr>
          <w:rFonts w:ascii="Consolas" w:hAnsi="Consolas"/>
          <w:sz w:val="16"/>
        </w:rPr>
        <w:t xml:space="preserve">    bn: "প্রোফাইল",</w:t>
      </w:r>
    </w:p>
    <w:p>
      <w:pPr>
        <w:spacing w:after="0" w:before="0" w:line="240" w:lineRule="auto"/>
        <w:shd w:val="clear" w:color="auto" w:fill="F4F4F4"/>
      </w:pPr>
      <w:r>
        <w:rPr>
          <w:rFonts w:ascii="Consolas" w:hAnsi="Consolas"/>
          <w:sz w:val="16"/>
        </w:rPr>
        <w:t xml:space="preserve">    gu: "પ્રોફાઇલ",</w:t>
      </w:r>
    </w:p>
    <w:p>
      <w:pPr>
        <w:spacing w:after="0" w:before="0" w:line="240" w:lineRule="auto"/>
        <w:shd w:val="clear" w:color="auto" w:fill="F4F4F4"/>
      </w:pPr>
      <w:r>
        <w:rPr>
          <w:rFonts w:ascii="Consolas" w:hAnsi="Consolas"/>
          <w:sz w:val="16"/>
        </w:rPr>
        <w:t xml:space="preserve">    ml: "പ്രൊഫൈൽ",</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logout: {</w:t>
      </w:r>
    </w:p>
    <w:p>
      <w:pPr>
        <w:spacing w:after="0" w:before="0" w:line="240" w:lineRule="auto"/>
        <w:shd w:val="clear" w:color="auto" w:fill="F4F4F4"/>
      </w:pPr>
      <w:r>
        <w:rPr>
          <w:rFonts w:ascii="Consolas" w:hAnsi="Consolas"/>
          <w:sz w:val="16"/>
        </w:rPr>
        <w:t xml:space="preserve">    en: "Logout",</w:t>
      </w:r>
    </w:p>
    <w:p>
      <w:pPr>
        <w:spacing w:after="0" w:before="0" w:line="240" w:lineRule="auto"/>
        <w:shd w:val="clear" w:color="auto" w:fill="F4F4F4"/>
      </w:pPr>
      <w:r>
        <w:rPr>
          <w:rFonts w:ascii="Consolas" w:hAnsi="Consolas"/>
          <w:sz w:val="16"/>
        </w:rPr>
        <w:t xml:space="preserve">    hi: "लॉग आउट",</w:t>
      </w:r>
    </w:p>
    <w:p>
      <w:pPr>
        <w:spacing w:after="0" w:before="0" w:line="240" w:lineRule="auto"/>
        <w:shd w:val="clear" w:color="auto" w:fill="F4F4F4"/>
      </w:pPr>
      <w:r>
        <w:rPr>
          <w:rFonts w:ascii="Consolas" w:hAnsi="Consolas"/>
          <w:sz w:val="16"/>
        </w:rPr>
        <w:t xml:space="preserve">    mr: "लॉग आउट",</w:t>
      </w:r>
    </w:p>
    <w:p>
      <w:pPr>
        <w:spacing w:after="0" w:before="0" w:line="240" w:lineRule="auto"/>
        <w:shd w:val="clear" w:color="auto" w:fill="F4F4F4"/>
      </w:pPr>
      <w:r>
        <w:rPr>
          <w:rFonts w:ascii="Consolas" w:hAnsi="Consolas"/>
          <w:sz w:val="16"/>
        </w:rPr>
        <w:t xml:space="preserve">    kn: "ಲಾಗ್ ಔಟ್",</w:t>
      </w:r>
    </w:p>
    <w:p>
      <w:pPr>
        <w:spacing w:after="0" w:before="0" w:line="240" w:lineRule="auto"/>
        <w:shd w:val="clear" w:color="auto" w:fill="F4F4F4"/>
      </w:pPr>
      <w:r>
        <w:rPr>
          <w:rFonts w:ascii="Consolas" w:hAnsi="Consolas"/>
          <w:sz w:val="16"/>
        </w:rPr>
        <w:t xml:space="preserve">    ta: "வெளியேறு",</w:t>
      </w:r>
    </w:p>
    <w:p>
      <w:pPr>
        <w:spacing w:after="0" w:before="0" w:line="240" w:lineRule="auto"/>
        <w:shd w:val="clear" w:color="auto" w:fill="F4F4F4"/>
      </w:pPr>
      <w:r>
        <w:rPr>
          <w:rFonts w:ascii="Consolas" w:hAnsi="Consolas"/>
          <w:sz w:val="16"/>
        </w:rPr>
        <w:t xml:space="preserve">    te: "లాగ్ అవుట్",</w:t>
      </w:r>
    </w:p>
    <w:p>
      <w:pPr>
        <w:spacing w:after="0" w:before="0" w:line="240" w:lineRule="auto"/>
        <w:shd w:val="clear" w:color="auto" w:fill="F4F4F4"/>
      </w:pPr>
      <w:r>
        <w:rPr>
          <w:rFonts w:ascii="Consolas" w:hAnsi="Consolas"/>
          <w:sz w:val="16"/>
        </w:rPr>
        <w:t xml:space="preserve">    bn: "লগ আউট",</w:t>
      </w:r>
    </w:p>
    <w:p>
      <w:pPr>
        <w:spacing w:after="0" w:before="0" w:line="240" w:lineRule="auto"/>
        <w:shd w:val="clear" w:color="auto" w:fill="F4F4F4"/>
      </w:pPr>
      <w:r>
        <w:rPr>
          <w:rFonts w:ascii="Consolas" w:hAnsi="Consolas"/>
          <w:sz w:val="16"/>
        </w:rPr>
        <w:t xml:space="preserve">    gu: "લૉગ આઉટ",</w:t>
      </w:r>
    </w:p>
    <w:p>
      <w:pPr>
        <w:spacing w:after="0" w:before="0" w:line="240" w:lineRule="auto"/>
        <w:shd w:val="clear" w:color="auto" w:fill="F4F4F4"/>
      </w:pPr>
      <w:r>
        <w:rPr>
          <w:rFonts w:ascii="Consolas" w:hAnsi="Consolas"/>
          <w:sz w:val="16"/>
        </w:rPr>
        <w:t xml:space="preserve">    ml: "ലോഗൗട്ട്",</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search: {</w:t>
      </w:r>
    </w:p>
    <w:p>
      <w:pPr>
        <w:spacing w:after="0" w:before="0" w:line="240" w:lineRule="auto"/>
        <w:shd w:val="clear" w:color="auto" w:fill="F4F4F4"/>
      </w:pPr>
      <w:r>
        <w:rPr>
          <w:rFonts w:ascii="Consolas" w:hAnsi="Consolas"/>
          <w:sz w:val="16"/>
        </w:rPr>
        <w:t xml:space="preserve">    en: "Search",</w:t>
      </w:r>
    </w:p>
    <w:p>
      <w:pPr>
        <w:spacing w:after="0" w:before="0" w:line="240" w:lineRule="auto"/>
        <w:shd w:val="clear" w:color="auto" w:fill="F4F4F4"/>
      </w:pPr>
      <w:r>
        <w:rPr>
          <w:rFonts w:ascii="Consolas" w:hAnsi="Consolas"/>
          <w:sz w:val="16"/>
        </w:rPr>
        <w:t xml:space="preserve">    hi: "खोजें",</w:t>
      </w:r>
    </w:p>
    <w:p>
      <w:pPr>
        <w:spacing w:after="0" w:before="0" w:line="240" w:lineRule="auto"/>
        <w:shd w:val="clear" w:color="auto" w:fill="F4F4F4"/>
      </w:pPr>
      <w:r>
        <w:rPr>
          <w:rFonts w:ascii="Consolas" w:hAnsi="Consolas"/>
          <w:sz w:val="16"/>
        </w:rPr>
        <w:t xml:space="preserve">    mr: "शोधा",</w:t>
      </w:r>
    </w:p>
    <w:p>
      <w:pPr>
        <w:spacing w:after="0" w:before="0" w:line="240" w:lineRule="auto"/>
        <w:shd w:val="clear" w:color="auto" w:fill="F4F4F4"/>
      </w:pPr>
      <w:r>
        <w:rPr>
          <w:rFonts w:ascii="Consolas" w:hAnsi="Consolas"/>
          <w:sz w:val="16"/>
        </w:rPr>
        <w:t xml:space="preserve">    kn: "ಹುಡುಕಿ",</w:t>
      </w:r>
    </w:p>
    <w:p>
      <w:pPr>
        <w:spacing w:after="0" w:before="0" w:line="240" w:lineRule="auto"/>
        <w:shd w:val="clear" w:color="auto" w:fill="F4F4F4"/>
      </w:pPr>
      <w:r>
        <w:rPr>
          <w:rFonts w:ascii="Consolas" w:hAnsi="Consolas"/>
          <w:sz w:val="16"/>
        </w:rPr>
        <w:t xml:space="preserve">    ta: "தேடு",</w:t>
      </w:r>
    </w:p>
    <w:p>
      <w:pPr>
        <w:spacing w:after="0" w:before="0" w:line="240" w:lineRule="auto"/>
        <w:shd w:val="clear" w:color="auto" w:fill="F4F4F4"/>
      </w:pPr>
      <w:r>
        <w:rPr>
          <w:rFonts w:ascii="Consolas" w:hAnsi="Consolas"/>
          <w:sz w:val="16"/>
        </w:rPr>
        <w:t xml:space="preserve">    te: "వెతకండి",</w:t>
      </w:r>
    </w:p>
    <w:p>
      <w:pPr>
        <w:spacing w:after="0" w:before="0" w:line="240" w:lineRule="auto"/>
        <w:shd w:val="clear" w:color="auto" w:fill="F4F4F4"/>
      </w:pPr>
      <w:r>
        <w:rPr>
          <w:rFonts w:ascii="Consolas" w:hAnsi="Consolas"/>
          <w:sz w:val="16"/>
        </w:rPr>
        <w:t xml:space="preserve">    bn: "খুঁজুন",</w:t>
      </w:r>
    </w:p>
    <w:p>
      <w:pPr>
        <w:spacing w:after="0" w:before="0" w:line="240" w:lineRule="auto"/>
        <w:shd w:val="clear" w:color="auto" w:fill="F4F4F4"/>
      </w:pPr>
      <w:r>
        <w:rPr>
          <w:rFonts w:ascii="Consolas" w:hAnsi="Consolas"/>
          <w:sz w:val="16"/>
        </w:rPr>
        <w:t xml:space="preserve">    gu: "શોધો",</w:t>
      </w:r>
    </w:p>
    <w:p>
      <w:pPr>
        <w:spacing w:after="0" w:before="0" w:line="240" w:lineRule="auto"/>
        <w:shd w:val="clear" w:color="auto" w:fill="F4F4F4"/>
      </w:pPr>
      <w:r>
        <w:rPr>
          <w:rFonts w:ascii="Consolas" w:hAnsi="Consolas"/>
          <w:sz w:val="16"/>
        </w:rPr>
        <w:t xml:space="preserve">    ml: "തിരയുക",</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save: {</w:t>
      </w:r>
    </w:p>
    <w:p>
      <w:pPr>
        <w:spacing w:after="0" w:before="0" w:line="240" w:lineRule="auto"/>
        <w:shd w:val="clear" w:color="auto" w:fill="F4F4F4"/>
      </w:pPr>
      <w:r>
        <w:rPr>
          <w:rFonts w:ascii="Consolas" w:hAnsi="Consolas"/>
          <w:sz w:val="16"/>
        </w:rPr>
        <w:t xml:space="preserve">    en: "Save",</w:t>
      </w:r>
    </w:p>
    <w:p>
      <w:pPr>
        <w:spacing w:after="0" w:before="0" w:line="240" w:lineRule="auto"/>
        <w:shd w:val="clear" w:color="auto" w:fill="F4F4F4"/>
      </w:pPr>
      <w:r>
        <w:rPr>
          <w:rFonts w:ascii="Consolas" w:hAnsi="Consolas"/>
          <w:sz w:val="16"/>
        </w:rPr>
        <w:t xml:space="preserve">    hi: "सहेजें",</w:t>
      </w:r>
    </w:p>
    <w:p>
      <w:pPr>
        <w:spacing w:after="0" w:before="0" w:line="240" w:lineRule="auto"/>
        <w:shd w:val="clear" w:color="auto" w:fill="F4F4F4"/>
      </w:pPr>
      <w:r>
        <w:rPr>
          <w:rFonts w:ascii="Consolas" w:hAnsi="Consolas"/>
          <w:sz w:val="16"/>
        </w:rPr>
        <w:t xml:space="preserve">    mr: "जतन करा",</w:t>
      </w:r>
    </w:p>
    <w:p>
      <w:pPr>
        <w:spacing w:after="0" w:before="0" w:line="240" w:lineRule="auto"/>
        <w:shd w:val="clear" w:color="auto" w:fill="F4F4F4"/>
      </w:pPr>
      <w:r>
        <w:rPr>
          <w:rFonts w:ascii="Consolas" w:hAnsi="Consolas"/>
          <w:sz w:val="16"/>
        </w:rPr>
        <w:t xml:space="preserve">    kn: "ಉಳಿಸಿ",</w:t>
      </w:r>
    </w:p>
    <w:p>
      <w:pPr>
        <w:spacing w:after="0" w:before="0" w:line="240" w:lineRule="auto"/>
        <w:shd w:val="clear" w:color="auto" w:fill="F4F4F4"/>
      </w:pPr>
      <w:r>
        <w:rPr>
          <w:rFonts w:ascii="Consolas" w:hAnsi="Consolas"/>
          <w:sz w:val="16"/>
        </w:rPr>
        <w:t xml:space="preserve">    ta: "சேமி",</w:t>
      </w:r>
    </w:p>
    <w:p>
      <w:pPr>
        <w:spacing w:after="0" w:before="0" w:line="240" w:lineRule="auto"/>
        <w:shd w:val="clear" w:color="auto" w:fill="F4F4F4"/>
      </w:pPr>
      <w:r>
        <w:rPr>
          <w:rFonts w:ascii="Consolas" w:hAnsi="Consolas"/>
          <w:sz w:val="16"/>
        </w:rPr>
        <w:t xml:space="preserve">    te: "సేవ్ చేయి",</w:t>
      </w:r>
    </w:p>
    <w:p>
      <w:pPr>
        <w:spacing w:after="0" w:before="0" w:line="240" w:lineRule="auto"/>
        <w:shd w:val="clear" w:color="auto" w:fill="F4F4F4"/>
      </w:pPr>
      <w:r>
        <w:rPr>
          <w:rFonts w:ascii="Consolas" w:hAnsi="Consolas"/>
          <w:sz w:val="16"/>
        </w:rPr>
        <w:t xml:space="preserve">    bn: "সংরক্ষণ",</w:t>
      </w:r>
    </w:p>
    <w:p>
      <w:pPr>
        <w:spacing w:after="0" w:before="0" w:line="240" w:lineRule="auto"/>
        <w:shd w:val="clear" w:color="auto" w:fill="F4F4F4"/>
      </w:pPr>
      <w:r>
        <w:rPr>
          <w:rFonts w:ascii="Consolas" w:hAnsi="Consolas"/>
          <w:sz w:val="16"/>
        </w:rPr>
        <w:t xml:space="preserve">    gu: "સાચવો",</w:t>
      </w:r>
    </w:p>
    <w:p>
      <w:pPr>
        <w:spacing w:after="0" w:before="0" w:line="240" w:lineRule="auto"/>
        <w:shd w:val="clear" w:color="auto" w:fill="F4F4F4"/>
      </w:pPr>
      <w:r>
        <w:rPr>
          <w:rFonts w:ascii="Consolas" w:hAnsi="Consolas"/>
          <w:sz w:val="16"/>
        </w:rPr>
        <w:t xml:space="preserve">    ml: "സേവ് ചെയ്യുക",</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cancel: {</w:t>
      </w:r>
    </w:p>
    <w:p>
      <w:pPr>
        <w:spacing w:after="0" w:before="0" w:line="240" w:lineRule="auto"/>
        <w:shd w:val="clear" w:color="auto" w:fill="F4F4F4"/>
      </w:pPr>
      <w:r>
        <w:rPr>
          <w:rFonts w:ascii="Consolas" w:hAnsi="Consolas"/>
          <w:sz w:val="16"/>
        </w:rPr>
        <w:t xml:space="preserve">    en: "Cancel",</w:t>
      </w:r>
    </w:p>
    <w:p>
      <w:pPr>
        <w:spacing w:after="0" w:before="0" w:line="240" w:lineRule="auto"/>
        <w:shd w:val="clear" w:color="auto" w:fill="F4F4F4"/>
      </w:pPr>
      <w:r>
        <w:rPr>
          <w:rFonts w:ascii="Consolas" w:hAnsi="Consolas"/>
          <w:sz w:val="16"/>
        </w:rPr>
        <w:t xml:space="preserve">    hi: "रद्द करें",</w:t>
      </w:r>
    </w:p>
    <w:p>
      <w:pPr>
        <w:spacing w:after="0" w:before="0" w:line="240" w:lineRule="auto"/>
        <w:shd w:val="clear" w:color="auto" w:fill="F4F4F4"/>
      </w:pPr>
      <w:r>
        <w:rPr>
          <w:rFonts w:ascii="Consolas" w:hAnsi="Consolas"/>
          <w:sz w:val="16"/>
        </w:rPr>
        <w:t xml:space="preserve">    mr: "रद्द करा",</w:t>
      </w:r>
    </w:p>
    <w:p>
      <w:pPr>
        <w:spacing w:after="0" w:before="0" w:line="240" w:lineRule="auto"/>
        <w:shd w:val="clear" w:color="auto" w:fill="F4F4F4"/>
      </w:pPr>
      <w:r>
        <w:rPr>
          <w:rFonts w:ascii="Consolas" w:hAnsi="Consolas"/>
          <w:sz w:val="16"/>
        </w:rPr>
        <w:t xml:space="preserve">    kn: "ರದ್ದುಮಾಡಿ",</w:t>
      </w:r>
    </w:p>
    <w:p>
      <w:pPr>
        <w:spacing w:after="0" w:before="0" w:line="240" w:lineRule="auto"/>
        <w:shd w:val="clear" w:color="auto" w:fill="F4F4F4"/>
      </w:pPr>
      <w:r>
        <w:rPr>
          <w:rFonts w:ascii="Consolas" w:hAnsi="Consolas"/>
          <w:sz w:val="16"/>
        </w:rPr>
        <w:t xml:space="preserve">    ta: "ரத்து",</w:t>
      </w:r>
    </w:p>
    <w:p>
      <w:pPr>
        <w:spacing w:after="0" w:before="0" w:line="240" w:lineRule="auto"/>
        <w:shd w:val="clear" w:color="auto" w:fill="F4F4F4"/>
      </w:pPr>
      <w:r>
        <w:rPr>
          <w:rFonts w:ascii="Consolas" w:hAnsi="Consolas"/>
          <w:sz w:val="16"/>
        </w:rPr>
        <w:t xml:space="preserve">    te: "రద్దు చేయి",</w:t>
      </w:r>
    </w:p>
    <w:p>
      <w:pPr>
        <w:spacing w:after="0" w:before="0" w:line="240" w:lineRule="auto"/>
        <w:shd w:val="clear" w:color="auto" w:fill="F4F4F4"/>
      </w:pPr>
      <w:r>
        <w:rPr>
          <w:rFonts w:ascii="Consolas" w:hAnsi="Consolas"/>
          <w:sz w:val="16"/>
        </w:rPr>
        <w:t xml:space="preserve">    bn: "বাতিল",</w:t>
      </w:r>
    </w:p>
    <w:p>
      <w:pPr>
        <w:spacing w:after="0" w:before="0" w:line="240" w:lineRule="auto"/>
        <w:shd w:val="clear" w:color="auto" w:fill="F4F4F4"/>
      </w:pPr>
      <w:r>
        <w:rPr>
          <w:rFonts w:ascii="Consolas" w:hAnsi="Consolas"/>
          <w:sz w:val="16"/>
        </w:rPr>
        <w:t xml:space="preserve">    gu: "રદ કરો",</w:t>
      </w:r>
    </w:p>
    <w:p>
      <w:pPr>
        <w:spacing w:after="0" w:before="0" w:line="240" w:lineRule="auto"/>
        <w:shd w:val="clear" w:color="auto" w:fill="F4F4F4"/>
      </w:pPr>
      <w:r>
        <w:rPr>
          <w:rFonts w:ascii="Consolas" w:hAnsi="Consolas"/>
          <w:sz w:val="16"/>
        </w:rPr>
        <w:t xml:space="preserve">    ml: "റദ്ദാക്കുക",</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t(key: string, lang: LangCode = "en"): string {</w:t>
      </w:r>
    </w:p>
    <w:p>
      <w:pPr>
        <w:spacing w:after="0" w:before="0" w:line="240" w:lineRule="auto"/>
        <w:shd w:val="clear" w:color="auto" w:fill="F4F4F4"/>
      </w:pPr>
      <w:r>
        <w:rPr>
          <w:rFonts w:ascii="Consolas" w:hAnsi="Consolas"/>
          <w:sz w:val="16"/>
        </w:rPr>
        <w:t xml:space="preserve">  return translations[key]?.[lang] || translations[key]?.en || key;</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lib/phoneAuth.ts</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Client-side phone auth utilities</w:t>
      </w:r>
    </w:p>
    <w:p>
      <w:pPr>
        <w:spacing w:after="0" w:before="0" w:line="240" w:lineRule="auto"/>
        <w:shd w:val="clear" w:color="auto" w:fill="F4F4F4"/>
      </w:pPr>
      <w:r>
        <w:rPr>
          <w:rFonts w:ascii="Consolas" w:hAnsi="Consolas"/>
          <w:sz w:val="16"/>
        </w:rPr>
        <w:t>// Token stored in localStorage, session validated via Convex query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TOKEN_KEY = "wearify_auth_token";</w:t>
      </w:r>
    </w:p>
    <w:p>
      <w:pPr>
        <w:spacing w:after="0" w:before="0" w:line="240" w:lineRule="auto"/>
        <w:shd w:val="clear" w:color="auto" w:fill="F4F4F4"/>
      </w:pPr>
      <w:r>
        <w:rPr>
          <w:rFonts w:ascii="Consolas" w:hAnsi="Consolas"/>
          <w:sz w:val="16"/>
        </w:rPr>
        <w:t>const USER_KEY = "wearify_auth_user";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type AuthUser = {</w:t>
      </w:r>
    </w:p>
    <w:p>
      <w:pPr>
        <w:spacing w:after="0" w:before="0" w:line="240" w:lineRule="auto"/>
        <w:shd w:val="clear" w:color="auto" w:fill="F4F4F4"/>
      </w:pPr>
      <w:r>
        <w:rPr>
          <w:rFonts w:ascii="Consolas" w:hAnsi="Consolas"/>
          <w:sz w:val="16"/>
        </w:rPr>
        <w:t xml:space="preserve">  phone: string;</w:t>
      </w:r>
    </w:p>
    <w:p>
      <w:pPr>
        <w:spacing w:after="0" w:before="0" w:line="240" w:lineRule="auto"/>
        <w:shd w:val="clear" w:color="auto" w:fill="F4F4F4"/>
      </w:pPr>
      <w:r>
        <w:rPr>
          <w:rFonts w:ascii="Consolas" w:hAnsi="Consolas"/>
          <w:sz w:val="16"/>
        </w:rPr>
        <w:t xml:space="preserve">  name: string;</w:t>
      </w:r>
    </w:p>
    <w:p>
      <w:pPr>
        <w:spacing w:after="0" w:before="0" w:line="240" w:lineRule="auto"/>
        <w:shd w:val="clear" w:color="auto" w:fill="F4F4F4"/>
      </w:pPr>
      <w:r>
        <w:rPr>
          <w:rFonts w:ascii="Consolas" w:hAnsi="Consolas"/>
          <w:sz w:val="16"/>
        </w:rPr>
        <w:t xml:space="preserve">  role: string;</w:t>
      </w:r>
    </w:p>
    <w:p>
      <w:pPr>
        <w:spacing w:after="0" w:before="0" w:line="240" w:lineRule="auto"/>
        <w:shd w:val="clear" w:color="auto" w:fill="F4F4F4"/>
      </w:pPr>
      <w:r>
        <w:rPr>
          <w:rFonts w:ascii="Consolas" w:hAnsi="Consolas"/>
          <w:sz w:val="16"/>
        </w:rPr>
        <w:t xml:space="preserve">  storeId?: string;</w:t>
      </w:r>
    </w:p>
    <w:p>
      <w:pPr>
        <w:spacing w:after="0" w:before="0" w:line="240" w:lineRule="auto"/>
        <w:shd w:val="clear" w:color="auto" w:fill="F4F4F4"/>
      </w:pPr>
      <w:r>
        <w:rPr>
          <w:rFonts w:ascii="Consolas" w:hAnsi="Consolas"/>
          <w:sz w:val="16"/>
        </w:rPr>
        <w:t xml:space="preserve">  tailorId?: string;</w:t>
      </w:r>
    </w:p>
    <w:p>
      <w:pPr>
        <w:spacing w:after="0" w:before="0" w:line="240" w:lineRule="auto"/>
        <w:shd w:val="clear" w:color="auto" w:fill="F4F4F4"/>
      </w:pPr>
      <w:r>
        <w:rPr>
          <w:rFonts w:ascii="Consolas" w:hAnsi="Consolas"/>
          <w:sz w:val="16"/>
        </w:rPr>
        <w:t xml:space="preserve">  storeName?: string;</w:t>
      </w:r>
    </w:p>
    <w:p>
      <w:pPr>
        <w:spacing w:after="0" w:before="0" w:line="240" w:lineRule="auto"/>
        <w:shd w:val="clear" w:color="auto" w:fill="F4F4F4"/>
      </w:pPr>
      <w:r>
        <w:rPr>
          <w:rFonts w:ascii="Consolas" w:hAnsi="Consolas"/>
          <w:sz w:val="16"/>
        </w:rPr>
        <w:t xml:space="preserve">  customerId?: string;</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getToken(): string | null {</w:t>
      </w:r>
    </w:p>
    <w:p>
      <w:pPr>
        <w:spacing w:after="0" w:before="0" w:line="240" w:lineRule="auto"/>
        <w:shd w:val="clear" w:color="auto" w:fill="F4F4F4"/>
      </w:pPr>
      <w:r>
        <w:rPr>
          <w:rFonts w:ascii="Consolas" w:hAnsi="Consolas"/>
          <w:sz w:val="16"/>
        </w:rPr>
        <w:t xml:space="preserve">  if (typeof window === "undefined") return null;</w:t>
      </w:r>
    </w:p>
    <w:p>
      <w:pPr>
        <w:spacing w:after="0" w:before="0" w:line="240" w:lineRule="auto"/>
        <w:shd w:val="clear" w:color="auto" w:fill="F4F4F4"/>
      </w:pPr>
      <w:r>
        <w:rPr>
          <w:rFonts w:ascii="Consolas" w:hAnsi="Consolas"/>
          <w:sz w:val="16"/>
        </w:rPr>
        <w:t xml:space="preserve">  return localStorage.getItem(TOKEN_KEY);</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setToken(token: string): void {</w:t>
      </w:r>
    </w:p>
    <w:p>
      <w:pPr>
        <w:spacing w:after="0" w:before="0" w:line="240" w:lineRule="auto"/>
        <w:shd w:val="clear" w:color="auto" w:fill="F4F4F4"/>
      </w:pPr>
      <w:r>
        <w:rPr>
          <w:rFonts w:ascii="Consolas" w:hAnsi="Consolas"/>
          <w:sz w:val="16"/>
        </w:rPr>
        <w:t xml:space="preserve">  if (typeof window === "undefined") return;</w:t>
      </w:r>
    </w:p>
    <w:p>
      <w:pPr>
        <w:spacing w:after="0" w:before="0" w:line="240" w:lineRule="auto"/>
        <w:shd w:val="clear" w:color="auto" w:fill="F4F4F4"/>
      </w:pPr>
      <w:r>
        <w:rPr>
          <w:rFonts w:ascii="Consolas" w:hAnsi="Consolas"/>
          <w:sz w:val="16"/>
        </w:rPr>
        <w:t xml:space="preserve">  localStorage.setItem(TOKEN_KEY, token);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clearToken(): void {</w:t>
      </w:r>
    </w:p>
    <w:p>
      <w:pPr>
        <w:spacing w:after="0" w:before="0" w:line="240" w:lineRule="auto"/>
        <w:shd w:val="clear" w:color="auto" w:fill="F4F4F4"/>
      </w:pPr>
      <w:r>
        <w:rPr>
          <w:rFonts w:ascii="Consolas" w:hAnsi="Consolas"/>
          <w:sz w:val="16"/>
        </w:rPr>
        <w:t xml:space="preserve">  if (typeof window === "undefined") return;</w:t>
      </w:r>
    </w:p>
    <w:p>
      <w:pPr>
        <w:spacing w:after="0" w:before="0" w:line="240" w:lineRule="auto"/>
        <w:shd w:val="clear" w:color="auto" w:fill="F4F4F4"/>
      </w:pPr>
      <w:r>
        <w:rPr>
          <w:rFonts w:ascii="Consolas" w:hAnsi="Consolas"/>
          <w:sz w:val="16"/>
        </w:rPr>
        <w:t xml:space="preserve">  localStorage.removeItem(TOKEN_KEY);</w:t>
      </w:r>
    </w:p>
    <w:p>
      <w:pPr>
        <w:spacing w:after="0" w:before="0" w:line="240" w:lineRule="auto"/>
        <w:shd w:val="clear" w:color="auto" w:fill="F4F4F4"/>
      </w:pPr>
      <w:r>
        <w:rPr>
          <w:rFonts w:ascii="Consolas" w:hAnsi="Consolas"/>
          <w:sz w:val="16"/>
        </w:rPr>
        <w:t xml:space="preserve">  localStorage.removeItem(USER_KEY);</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getStoredUser(): AuthUser | null {</w:t>
      </w:r>
    </w:p>
    <w:p>
      <w:pPr>
        <w:spacing w:after="0" w:before="0" w:line="240" w:lineRule="auto"/>
        <w:shd w:val="clear" w:color="auto" w:fill="F4F4F4"/>
      </w:pPr>
      <w:r>
        <w:rPr>
          <w:rFonts w:ascii="Consolas" w:hAnsi="Consolas"/>
          <w:sz w:val="16"/>
        </w:rPr>
        <w:t xml:space="preserve">  if (typeof window === "undefined") return null;</w:t>
      </w:r>
    </w:p>
    <w:p>
      <w:pPr>
        <w:spacing w:after="0" w:before="0" w:line="240" w:lineRule="auto"/>
        <w:shd w:val="clear" w:color="auto" w:fill="F4F4F4"/>
      </w:pPr>
      <w:r>
        <w:rPr>
          <w:rFonts w:ascii="Consolas" w:hAnsi="Consolas"/>
          <w:sz w:val="16"/>
        </w:rPr>
        <w:t xml:space="preserve">  const data = localStorage.getItem(USER_KEY);</w:t>
      </w:r>
    </w:p>
    <w:p>
      <w:pPr>
        <w:spacing w:after="0" w:before="0" w:line="240" w:lineRule="auto"/>
        <w:shd w:val="clear" w:color="auto" w:fill="F4F4F4"/>
      </w:pPr>
      <w:r>
        <w:rPr>
          <w:rFonts w:ascii="Consolas" w:hAnsi="Consolas"/>
          <w:sz w:val="16"/>
        </w:rPr>
        <w:t xml:space="preserve">  if (!data) return null;</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return JSON.parse(data);</w:t>
      </w:r>
    </w:p>
    <w:p>
      <w:pPr>
        <w:spacing w:after="0" w:before="0" w:line="240" w:lineRule="auto"/>
        <w:shd w:val="clear" w:color="auto" w:fill="F4F4F4"/>
      </w:pPr>
      <w:r>
        <w:rPr>
          <w:rFonts w:ascii="Consolas" w:hAnsi="Consolas"/>
          <w:sz w:val="16"/>
        </w:rPr>
        <w:t xml:space="preserve">  } catch {</w:t>
      </w:r>
    </w:p>
    <w:p>
      <w:pPr>
        <w:spacing w:after="0" w:before="0" w:line="240" w:lineRule="auto"/>
        <w:shd w:val="clear" w:color="auto" w:fill="F4F4F4"/>
      </w:pPr>
      <w:r>
        <w:rPr>
          <w:rFonts w:ascii="Consolas" w:hAnsi="Consolas"/>
          <w:sz w:val="16"/>
        </w:rPr>
        <w:t xml:space="preserve">    return 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setStoredUser(user: AuthUser): void {</w:t>
      </w:r>
    </w:p>
    <w:p>
      <w:pPr>
        <w:spacing w:after="0" w:before="0" w:line="240" w:lineRule="auto"/>
        <w:shd w:val="clear" w:color="auto" w:fill="F4F4F4"/>
      </w:pPr>
      <w:r>
        <w:rPr>
          <w:rFonts w:ascii="Consolas" w:hAnsi="Consolas"/>
          <w:sz w:val="16"/>
        </w:rPr>
        <w:t xml:space="preserve">  if (typeof window === "undefined") return;</w:t>
      </w:r>
    </w:p>
    <w:p>
      <w:pPr>
        <w:spacing w:after="0" w:before="0" w:line="240" w:lineRule="auto"/>
        <w:shd w:val="clear" w:color="auto" w:fill="F4F4F4"/>
      </w:pPr>
      <w:r>
        <w:rPr>
          <w:rFonts w:ascii="Consolas" w:hAnsi="Consolas"/>
          <w:sz w:val="16"/>
        </w:rPr>
        <w:t xml:space="preserve">  localStorage.setItem(USER_KEY, JSON.stringify(user));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formatPhone(raw: string): string {</w:t>
      </w:r>
    </w:p>
    <w:p>
      <w:pPr>
        <w:spacing w:after="0" w:before="0" w:line="240" w:lineRule="auto"/>
        <w:shd w:val="clear" w:color="auto" w:fill="F4F4F4"/>
      </w:pPr>
      <w:r>
        <w:rPr>
          <w:rFonts w:ascii="Consolas" w:hAnsi="Consolas"/>
          <w:sz w:val="16"/>
        </w:rPr>
        <w:t xml:space="preserve">  // Strip non-digits</w:t>
      </w:r>
    </w:p>
    <w:p>
      <w:pPr>
        <w:spacing w:after="0" w:before="0" w:line="240" w:lineRule="auto"/>
        <w:shd w:val="clear" w:color="auto" w:fill="F4F4F4"/>
      </w:pPr>
      <w:r>
        <w:rPr>
          <w:rFonts w:ascii="Consolas" w:hAnsi="Consolas"/>
          <w:sz w:val="16"/>
        </w:rPr>
        <w:t xml:space="preserve">  let digits = raw.replace(/\D/g, "");</w:t>
      </w:r>
    </w:p>
    <w:p>
      <w:pPr>
        <w:spacing w:after="0" w:before="0" w:line="240" w:lineRule="auto"/>
        <w:shd w:val="clear" w:color="auto" w:fill="F4F4F4"/>
      </w:pPr>
      <w:r>
        <w:rPr>
          <w:rFonts w:ascii="Consolas" w:hAnsi="Consolas"/>
          <w:sz w:val="16"/>
        </w:rPr>
        <w:t xml:space="preserve">  // Remove leading 91 if user typed it</w:t>
      </w:r>
    </w:p>
    <w:p>
      <w:pPr>
        <w:spacing w:after="0" w:before="0" w:line="240" w:lineRule="auto"/>
        <w:shd w:val="clear" w:color="auto" w:fill="F4F4F4"/>
      </w:pPr>
      <w:r>
        <w:rPr>
          <w:rFonts w:ascii="Consolas" w:hAnsi="Consolas"/>
          <w:sz w:val="16"/>
        </w:rPr>
        <w:t xml:space="preserve">  if (digits.startsWith("91") &amp;&amp; digits.length &gt; 10) {</w:t>
      </w:r>
    </w:p>
    <w:p>
      <w:pPr>
        <w:spacing w:after="0" w:before="0" w:line="240" w:lineRule="auto"/>
        <w:shd w:val="clear" w:color="auto" w:fill="F4F4F4"/>
      </w:pPr>
      <w:r>
        <w:rPr>
          <w:rFonts w:ascii="Consolas" w:hAnsi="Consolas"/>
          <w:sz w:val="16"/>
        </w:rPr>
        <w:t xml:space="preserve">    digits = digits.slice(2);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Limit to 10 digits</w:t>
      </w:r>
    </w:p>
    <w:p>
      <w:pPr>
        <w:spacing w:after="0" w:before="0" w:line="240" w:lineRule="auto"/>
        <w:shd w:val="clear" w:color="auto" w:fill="F4F4F4"/>
      </w:pPr>
      <w:r>
        <w:rPr>
          <w:rFonts w:ascii="Consolas" w:hAnsi="Consolas"/>
          <w:sz w:val="16"/>
        </w:rPr>
        <w:t xml:space="preserve">  return digits.slice(0, 10);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fullPhone(digits: string): string {</w:t>
      </w:r>
    </w:p>
    <w:p>
      <w:pPr>
        <w:spacing w:after="0" w:before="0" w:line="240" w:lineRule="auto"/>
        <w:shd w:val="clear" w:color="auto" w:fill="F4F4F4"/>
      </w:pPr>
      <w:r>
        <w:rPr>
          <w:rFonts w:ascii="Consolas" w:hAnsi="Consolas"/>
          <w:sz w:val="16"/>
        </w:rPr>
        <w:t xml:space="preserve">  return `+91${digits}`;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isValidPhone(phone: string): boolean {</w:t>
      </w:r>
    </w:p>
    <w:p>
      <w:pPr>
        <w:spacing w:after="0" w:before="0" w:line="240" w:lineRule="auto"/>
        <w:shd w:val="clear" w:color="auto" w:fill="F4F4F4"/>
      </w:pPr>
      <w:r>
        <w:rPr>
          <w:rFonts w:ascii="Consolas" w:hAnsi="Consolas"/>
          <w:sz w:val="16"/>
        </w:rPr>
        <w:t xml:space="preserve">  const digits = phone.replace(/\D/g, "");</w:t>
      </w:r>
    </w:p>
    <w:p>
      <w:pPr>
        <w:spacing w:after="0" w:before="0" w:line="240" w:lineRule="auto"/>
        <w:shd w:val="clear" w:color="auto" w:fill="F4F4F4"/>
      </w:pPr>
      <w:r>
        <w:rPr>
          <w:rFonts w:ascii="Consolas" w:hAnsi="Consolas"/>
          <w:sz w:val="16"/>
        </w:rPr>
        <w:t xml:space="preserve">  return digits.length === 10 &amp;&amp; /^[6-9]/.test(digits);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lib/profileHelpers.ts</w:t>
      </w:r>
    </w:p>
    <w:p>
      <w:pPr>
        <w:spacing w:after="0" w:before="0" w:line="240" w:lineRule="auto"/>
        <w:shd w:val="clear" w:color="auto" w:fill="F4F4F4"/>
      </w:pPr>
      <w:r>
        <w:rPr>
          <w:rFonts w:ascii="Consolas" w:hAnsi="Consolas"/>
          <w:sz w:val="16"/>
        </w:rPr>
        <w:t>// Shared customer-profile helpers used by /c/register, tablet/register,</w:t>
      </w:r>
    </w:p>
    <w:p>
      <w:pPr>
        <w:spacing w:after="0" w:before="0" w:line="240" w:lineRule="auto"/>
        <w:shd w:val="clear" w:color="auto" w:fill="F4F4F4"/>
      </w:pPr>
      <w:r>
        <w:rPr>
          <w:rFonts w:ascii="Consolas" w:hAnsi="Consolas"/>
          <w:sz w:val="16"/>
        </w:rPr>
        <w:t>// and /c/me/profile so the onboarding contract stays identical across</w:t>
      </w:r>
    </w:p>
    <w:p>
      <w:pPr>
        <w:spacing w:after="0" w:before="0" w:line="240" w:lineRule="auto"/>
        <w:shd w:val="clear" w:color="auto" w:fill="F4F4F4"/>
      </w:pPr>
      <w:r>
        <w:rPr>
          <w:rFonts w:ascii="Consolas" w:hAnsi="Consolas"/>
          <w:sz w:val="16"/>
        </w:rPr>
        <w:t>// surfaces (units, age rules, validation, avatar fallback).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MIN_HEIGHT_CM = 120;</w:t>
      </w:r>
    </w:p>
    <w:p>
      <w:pPr>
        <w:spacing w:after="0" w:before="0" w:line="240" w:lineRule="auto"/>
        <w:shd w:val="clear" w:color="auto" w:fill="F4F4F4"/>
      </w:pPr>
      <w:r>
        <w:rPr>
          <w:rFonts w:ascii="Consolas" w:hAnsi="Consolas"/>
          <w:sz w:val="16"/>
        </w:rPr>
        <w:t>export const MAX_HEIGHT_CM = 220;</w:t>
      </w:r>
    </w:p>
    <w:p>
      <w:pPr>
        <w:spacing w:after="0" w:before="0" w:line="240" w:lineRule="auto"/>
        <w:shd w:val="clear" w:color="auto" w:fill="F4F4F4"/>
      </w:pPr>
      <w:r>
        <w:rPr>
          <w:rFonts w:ascii="Consolas" w:hAnsi="Consolas"/>
          <w:sz w:val="16"/>
        </w:rPr>
        <w:t>export const MIN_AGE_YEARS = 13;</w:t>
      </w:r>
    </w:p>
    <w:p>
      <w:pPr>
        <w:spacing w:after="0" w:before="0" w:line="240" w:lineRule="auto"/>
        <w:shd w:val="clear" w:color="auto" w:fill="F4F4F4"/>
      </w:pPr>
      <w:r>
        <w:rPr>
          <w:rFonts w:ascii="Consolas" w:hAnsi="Consolas"/>
          <w:sz w:val="16"/>
        </w:rPr>
        <w:t>export const MAX_PHOTO_BYTES = 4 * 1024 * 1024;</w:t>
      </w:r>
    </w:p>
    <w:p>
      <w:pPr>
        <w:spacing w:after="0" w:before="0" w:line="240" w:lineRule="auto"/>
        <w:shd w:val="clear" w:color="auto" w:fill="F4F4F4"/>
      </w:pPr>
      <w:r>
        <w:rPr>
          <w:rFonts w:ascii="Consolas" w:hAnsi="Consolas"/>
          <w:sz w:val="16"/>
        </w:rPr>
        <w:t>export const ALLOWED_PHOTO_TYPES = ["image/jpeg", "image/png", "image/webp"];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type Gender = "female" | "male" | "other" | "prefer_not_to_say";</w:t>
      </w:r>
    </w:p>
    <w:p>
      <w:pPr>
        <w:spacing w:after="0" w:before="0" w:line="240" w:lineRule="auto"/>
        <w:shd w:val="clear" w:color="auto" w:fill="F4F4F4"/>
      </w:pPr>
      <w:r>
        <w:rPr>
          <w:rFonts w:ascii="Consolas" w:hAnsi="Consolas"/>
          <w:sz w:val="16"/>
        </w:rPr>
        <w:t>export type HeightUnit = "cm" | "ftin";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cmToFtIn(cm: number): { ft: number; inch: number } {</w:t>
      </w:r>
    </w:p>
    <w:p>
      <w:pPr>
        <w:spacing w:after="0" w:before="0" w:line="240" w:lineRule="auto"/>
        <w:shd w:val="clear" w:color="auto" w:fill="F4F4F4"/>
      </w:pPr>
      <w:r>
        <w:rPr>
          <w:rFonts w:ascii="Consolas" w:hAnsi="Consolas"/>
          <w:sz w:val="16"/>
        </w:rPr>
        <w:t xml:space="preserve">  const totalIn = cm / 2.54;</w:t>
      </w:r>
    </w:p>
    <w:p>
      <w:pPr>
        <w:spacing w:after="0" w:before="0" w:line="240" w:lineRule="auto"/>
        <w:shd w:val="clear" w:color="auto" w:fill="F4F4F4"/>
      </w:pPr>
      <w:r>
        <w:rPr>
          <w:rFonts w:ascii="Consolas" w:hAnsi="Consolas"/>
          <w:sz w:val="16"/>
        </w:rPr>
        <w:t xml:space="preserve">  const ft = Math.floor(totalIn / 12);</w:t>
      </w:r>
    </w:p>
    <w:p>
      <w:pPr>
        <w:spacing w:after="0" w:before="0" w:line="240" w:lineRule="auto"/>
        <w:shd w:val="clear" w:color="auto" w:fill="F4F4F4"/>
      </w:pPr>
      <w:r>
        <w:rPr>
          <w:rFonts w:ascii="Consolas" w:hAnsi="Consolas"/>
          <w:sz w:val="16"/>
        </w:rPr>
        <w:t xml:space="preserve">  const inch = Math.round(totalIn - ft * 12);</w:t>
      </w:r>
    </w:p>
    <w:p>
      <w:pPr>
        <w:spacing w:after="0" w:before="0" w:line="240" w:lineRule="auto"/>
        <w:shd w:val="clear" w:color="auto" w:fill="F4F4F4"/>
      </w:pPr>
      <w:r>
        <w:rPr>
          <w:rFonts w:ascii="Consolas" w:hAnsi="Consolas"/>
          <w:sz w:val="16"/>
        </w:rPr>
        <w:t xml:space="preserve">  if (inch === 12) return { ft: ft + 1, inch: 0 };</w:t>
      </w:r>
    </w:p>
    <w:p>
      <w:pPr>
        <w:spacing w:after="0" w:before="0" w:line="240" w:lineRule="auto"/>
        <w:shd w:val="clear" w:color="auto" w:fill="F4F4F4"/>
      </w:pPr>
      <w:r>
        <w:rPr>
          <w:rFonts w:ascii="Consolas" w:hAnsi="Consolas"/>
          <w:sz w:val="16"/>
        </w:rPr>
        <w:t xml:space="preserve">  return { ft, inch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ftInToCm(ft: number, inch: number): number {</w:t>
      </w:r>
    </w:p>
    <w:p>
      <w:pPr>
        <w:spacing w:after="0" w:before="0" w:line="240" w:lineRule="auto"/>
        <w:shd w:val="clear" w:color="auto" w:fill="F4F4F4"/>
      </w:pPr>
      <w:r>
        <w:rPr>
          <w:rFonts w:ascii="Consolas" w:hAnsi="Consolas"/>
          <w:sz w:val="16"/>
        </w:rPr>
        <w:t xml:space="preserve">  return Math.round((ft * 12 + inch) * 2.54);</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clampHeightCm(n: number): number {</w:t>
      </w:r>
    </w:p>
    <w:p>
      <w:pPr>
        <w:spacing w:after="0" w:before="0" w:line="240" w:lineRule="auto"/>
        <w:shd w:val="clear" w:color="auto" w:fill="F4F4F4"/>
      </w:pPr>
      <w:r>
        <w:rPr>
          <w:rFonts w:ascii="Consolas" w:hAnsi="Consolas"/>
          <w:sz w:val="16"/>
        </w:rPr>
        <w:t xml:space="preserve">  return Math.min(MAX_HEIGHT_CM, Math.max(MIN_HEIGHT_CM, Math.round(n)));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ageFromDob(iso: string): number | null {</w:t>
      </w:r>
    </w:p>
    <w:p>
      <w:pPr>
        <w:spacing w:after="0" w:before="0" w:line="240" w:lineRule="auto"/>
        <w:shd w:val="clear" w:color="auto" w:fill="F4F4F4"/>
      </w:pPr>
      <w:r>
        <w:rPr>
          <w:rFonts w:ascii="Consolas" w:hAnsi="Consolas"/>
          <w:sz w:val="16"/>
        </w:rPr>
        <w:t xml:space="preserve">  if (!/^\d{4}-\d{2}-\d{2}$/.test(iso)) return null;</w:t>
      </w:r>
    </w:p>
    <w:p>
      <w:pPr>
        <w:spacing w:after="0" w:before="0" w:line="240" w:lineRule="auto"/>
        <w:shd w:val="clear" w:color="auto" w:fill="F4F4F4"/>
      </w:pPr>
      <w:r>
        <w:rPr>
          <w:rFonts w:ascii="Consolas" w:hAnsi="Consolas"/>
          <w:sz w:val="16"/>
        </w:rPr>
        <w:t xml:space="preserve">  const d = new Date(iso);</w:t>
      </w:r>
    </w:p>
    <w:p>
      <w:pPr>
        <w:spacing w:after="0" w:before="0" w:line="240" w:lineRule="auto"/>
        <w:shd w:val="clear" w:color="auto" w:fill="F4F4F4"/>
      </w:pPr>
      <w:r>
        <w:rPr>
          <w:rFonts w:ascii="Consolas" w:hAnsi="Consolas"/>
          <w:sz w:val="16"/>
        </w:rPr>
        <w:t xml:space="preserve">  if (isNaN(d.getTime())) return null;</w:t>
      </w:r>
    </w:p>
    <w:p>
      <w:pPr>
        <w:spacing w:after="0" w:before="0" w:line="240" w:lineRule="auto"/>
        <w:shd w:val="clear" w:color="auto" w:fill="F4F4F4"/>
      </w:pPr>
      <w:r>
        <w:rPr>
          <w:rFonts w:ascii="Consolas" w:hAnsi="Consolas"/>
          <w:sz w:val="16"/>
        </w:rPr>
        <w:t xml:space="preserve">  const now = new Date();</w:t>
      </w:r>
    </w:p>
    <w:p>
      <w:pPr>
        <w:spacing w:after="0" w:before="0" w:line="240" w:lineRule="auto"/>
        <w:shd w:val="clear" w:color="auto" w:fill="F4F4F4"/>
      </w:pPr>
      <w:r>
        <w:rPr>
          <w:rFonts w:ascii="Consolas" w:hAnsi="Consolas"/>
          <w:sz w:val="16"/>
        </w:rPr>
        <w:t xml:space="preserve">  let age = now.getFullYear() - d.getFullYear();</w:t>
      </w:r>
    </w:p>
    <w:p>
      <w:pPr>
        <w:spacing w:after="0" w:before="0" w:line="240" w:lineRule="auto"/>
        <w:shd w:val="clear" w:color="auto" w:fill="F4F4F4"/>
      </w:pPr>
      <w:r>
        <w:rPr>
          <w:rFonts w:ascii="Consolas" w:hAnsi="Consolas"/>
          <w:sz w:val="16"/>
        </w:rPr>
        <w:t xml:space="preserve">  const m = now.getMonth() - d.getMonth();</w:t>
      </w:r>
    </w:p>
    <w:p>
      <w:pPr>
        <w:spacing w:after="0" w:before="0" w:line="240" w:lineRule="auto"/>
        <w:shd w:val="clear" w:color="auto" w:fill="F4F4F4"/>
      </w:pPr>
      <w:r>
        <w:rPr>
          <w:rFonts w:ascii="Consolas" w:hAnsi="Consolas"/>
          <w:sz w:val="16"/>
        </w:rPr>
        <w:t xml:space="preserve">  if (m &lt; 0 || (m === 0 &amp;&amp; now.getDate() &lt; d.getDate())) age--;</w:t>
      </w:r>
    </w:p>
    <w:p>
      <w:pPr>
        <w:spacing w:after="0" w:before="0" w:line="240" w:lineRule="auto"/>
        <w:shd w:val="clear" w:color="auto" w:fill="F4F4F4"/>
      </w:pPr>
      <w:r>
        <w:rPr>
          <w:rFonts w:ascii="Consolas" w:hAnsi="Consolas"/>
          <w:sz w:val="16"/>
        </w:rPr>
        <w:t xml:space="preserve">  return age;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initialsOf(name: string): string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name</w:t>
      </w:r>
    </w:p>
    <w:p>
      <w:pPr>
        <w:spacing w:after="0" w:before="0" w:line="240" w:lineRule="auto"/>
        <w:shd w:val="clear" w:color="auto" w:fill="F4F4F4"/>
      </w:pPr>
      <w:r>
        <w:rPr>
          <w:rFonts w:ascii="Consolas" w:hAnsi="Consolas"/>
          <w:sz w:val="16"/>
        </w:rPr>
        <w:t xml:space="preserve">      .split(/\s+/)</w:t>
      </w:r>
    </w:p>
    <w:p>
      <w:pPr>
        <w:spacing w:after="0" w:before="0" w:line="240" w:lineRule="auto"/>
        <w:shd w:val="clear" w:color="auto" w:fill="F4F4F4"/>
      </w:pPr>
      <w:r>
        <w:rPr>
          <w:rFonts w:ascii="Consolas" w:hAnsi="Consolas"/>
          <w:sz w:val="16"/>
        </w:rPr>
        <w:t xml:space="preserve">      .filter(Boolean)</w:t>
      </w:r>
    </w:p>
    <w:p>
      <w:pPr>
        <w:spacing w:after="0" w:before="0" w:line="240" w:lineRule="auto"/>
        <w:shd w:val="clear" w:color="auto" w:fill="F4F4F4"/>
      </w:pPr>
      <w:r>
        <w:rPr>
          <w:rFonts w:ascii="Consolas" w:hAnsi="Consolas"/>
          <w:sz w:val="16"/>
        </w:rPr>
        <w:t xml:space="preserve">      .map((w) =&gt; w[0])</w:t>
      </w:r>
    </w:p>
    <w:p>
      <w:pPr>
        <w:spacing w:after="0" w:before="0" w:line="240" w:lineRule="auto"/>
        <w:shd w:val="clear" w:color="auto" w:fill="F4F4F4"/>
      </w:pPr>
      <w:r>
        <w:rPr>
          <w:rFonts w:ascii="Consolas" w:hAnsi="Consolas"/>
          <w:sz w:val="16"/>
        </w:rPr>
        <w:t xml:space="preserve">      .join("")</w:t>
      </w:r>
    </w:p>
    <w:p>
      <w:pPr>
        <w:spacing w:after="0" w:before="0" w:line="240" w:lineRule="auto"/>
        <w:shd w:val="clear" w:color="auto" w:fill="F4F4F4"/>
      </w:pPr>
      <w:r>
        <w:rPr>
          <w:rFonts w:ascii="Consolas" w:hAnsi="Consolas"/>
          <w:sz w:val="16"/>
        </w:rPr>
        <w:t xml:space="preserve">      .toUpperCase()</w:t>
      </w:r>
    </w:p>
    <w:p>
      <w:pPr>
        <w:spacing w:after="0" w:before="0" w:line="240" w:lineRule="auto"/>
        <w:shd w:val="clear" w:color="auto" w:fill="F4F4F4"/>
      </w:pPr>
      <w:r>
        <w:rPr>
          <w:rFonts w:ascii="Consolas" w:hAnsi="Consolas"/>
          <w:sz w:val="16"/>
        </w:rPr>
        <w:t xml:space="preserve">      .slice(0, 2) || "U"</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maxDobToday(): string {</w:t>
      </w:r>
    </w:p>
    <w:p>
      <w:pPr>
        <w:spacing w:after="0" w:before="0" w:line="240" w:lineRule="auto"/>
        <w:shd w:val="clear" w:color="auto" w:fill="F4F4F4"/>
      </w:pPr>
      <w:r>
        <w:rPr>
          <w:rFonts w:ascii="Consolas" w:hAnsi="Consolas"/>
          <w:sz w:val="16"/>
        </w:rPr>
        <w:t xml:space="preserve">  const d = new Date();</w:t>
      </w:r>
    </w:p>
    <w:p>
      <w:pPr>
        <w:spacing w:after="0" w:before="0" w:line="240" w:lineRule="auto"/>
        <w:shd w:val="clear" w:color="auto" w:fill="F4F4F4"/>
      </w:pPr>
      <w:r>
        <w:rPr>
          <w:rFonts w:ascii="Consolas" w:hAnsi="Consolas"/>
          <w:sz w:val="16"/>
        </w:rPr>
        <w:t xml:space="preserve">  d.setFullYear(d.getFullYear() - MIN_AGE_YEARS);</w:t>
      </w:r>
    </w:p>
    <w:p>
      <w:pPr>
        <w:spacing w:after="0" w:before="0" w:line="240" w:lineRule="auto"/>
        <w:shd w:val="clear" w:color="auto" w:fill="F4F4F4"/>
      </w:pPr>
      <w:r>
        <w:rPr>
          <w:rFonts w:ascii="Consolas" w:hAnsi="Consolas"/>
          <w:sz w:val="16"/>
        </w:rPr>
        <w:t xml:space="preserve">  return d.toISOString().split("T")[0];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type ProfileValues = {</w:t>
      </w:r>
    </w:p>
    <w:p>
      <w:pPr>
        <w:spacing w:after="0" w:before="0" w:line="240" w:lineRule="auto"/>
        <w:shd w:val="clear" w:color="auto" w:fill="F4F4F4"/>
      </w:pPr>
      <w:r>
        <w:rPr>
          <w:rFonts w:ascii="Consolas" w:hAnsi="Consolas"/>
          <w:sz w:val="16"/>
        </w:rPr>
        <w:t xml:space="preserve">  fullName: string;</w:t>
      </w:r>
    </w:p>
    <w:p>
      <w:pPr>
        <w:spacing w:after="0" w:before="0" w:line="240" w:lineRule="auto"/>
        <w:shd w:val="clear" w:color="auto" w:fill="F4F4F4"/>
      </w:pPr>
      <w:r>
        <w:rPr>
          <w:rFonts w:ascii="Consolas" w:hAnsi="Consolas"/>
          <w:sz w:val="16"/>
        </w:rPr>
        <w:t xml:space="preserve">  dob: string;</w:t>
      </w:r>
    </w:p>
    <w:p>
      <w:pPr>
        <w:spacing w:after="0" w:before="0" w:line="240" w:lineRule="auto"/>
        <w:shd w:val="clear" w:color="auto" w:fill="F4F4F4"/>
      </w:pPr>
      <w:r>
        <w:rPr>
          <w:rFonts w:ascii="Consolas" w:hAnsi="Consolas"/>
          <w:sz w:val="16"/>
        </w:rPr>
        <w:t xml:space="preserve">  gender: Gender | "";</w:t>
      </w:r>
    </w:p>
    <w:p>
      <w:pPr>
        <w:spacing w:after="0" w:before="0" w:line="240" w:lineRule="auto"/>
        <w:shd w:val="clear" w:color="auto" w:fill="F4F4F4"/>
      </w:pPr>
      <w:r>
        <w:rPr>
          <w:rFonts w:ascii="Consolas" w:hAnsi="Consolas"/>
          <w:sz w:val="16"/>
        </w:rPr>
        <w:t xml:space="preserve">  heightCm: number;</w:t>
      </w:r>
    </w:p>
    <w:p>
      <w:pPr>
        <w:spacing w:after="0" w:before="0" w:line="240" w:lineRule="auto"/>
        <w:shd w:val="clear" w:color="auto" w:fill="F4F4F4"/>
      </w:pPr>
      <w:r>
        <w:rPr>
          <w:rFonts w:ascii="Consolas" w:hAnsi="Consolas"/>
          <w:sz w:val="16"/>
        </w:rPr>
        <w:t xml:space="preserve">  city: string;</w:t>
      </w:r>
    </w:p>
    <w:p>
      <w:pPr>
        <w:spacing w:after="0" w:before="0" w:line="240" w:lineRule="auto"/>
        <w:shd w:val="clear" w:color="auto" w:fill="F4F4F4"/>
      </w:pPr>
      <w:r>
        <w:rPr>
          <w:rFonts w:ascii="Consolas" w:hAnsi="Consolas"/>
          <w:sz w:val="16"/>
        </w:rPr>
        <w:t xml:space="preserve">  email: string;</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Returns an error message, or empty string if valid. */</w:t>
      </w:r>
    </w:p>
    <w:p>
      <w:pPr>
        <w:spacing w:after="0" w:before="0" w:line="240" w:lineRule="auto"/>
        <w:shd w:val="clear" w:color="auto" w:fill="F4F4F4"/>
      </w:pPr>
      <w:r>
        <w:rPr>
          <w:rFonts w:ascii="Consolas" w:hAnsi="Consolas"/>
          <w:sz w:val="16"/>
        </w:rPr>
        <w:t>export function validateProfile(values: ProfileValues): string {</w:t>
      </w:r>
    </w:p>
    <w:p>
      <w:pPr>
        <w:spacing w:after="0" w:before="0" w:line="240" w:lineRule="auto"/>
        <w:shd w:val="clear" w:color="auto" w:fill="F4F4F4"/>
      </w:pPr>
      <w:r>
        <w:rPr>
          <w:rFonts w:ascii="Consolas" w:hAnsi="Consolas"/>
          <w:sz w:val="16"/>
        </w:rPr>
        <w:t xml:space="preserve">  if (!values.fullName.trim() || values.fullName.trim().length &lt; 2)</w:t>
      </w:r>
    </w:p>
    <w:p>
      <w:pPr>
        <w:spacing w:after="0" w:before="0" w:line="240" w:lineRule="auto"/>
        <w:shd w:val="clear" w:color="auto" w:fill="F4F4F4"/>
      </w:pPr>
      <w:r>
        <w:rPr>
          <w:rFonts w:ascii="Consolas" w:hAnsi="Consolas"/>
          <w:sz w:val="16"/>
        </w:rPr>
        <w:t xml:space="preserve">    return "Enter your full name";</w:t>
      </w:r>
    </w:p>
    <w:p>
      <w:pPr>
        <w:spacing w:after="0" w:before="0" w:line="240" w:lineRule="auto"/>
        <w:shd w:val="clear" w:color="auto" w:fill="F4F4F4"/>
      </w:pPr>
      <w:r>
        <w:rPr>
          <w:rFonts w:ascii="Consolas" w:hAnsi="Consolas"/>
          <w:sz w:val="16"/>
        </w:rPr>
        <w:t xml:space="preserve">  if (!values.dob) return "Select your date of birth";</w:t>
      </w:r>
    </w:p>
    <w:p>
      <w:pPr>
        <w:spacing w:after="0" w:before="0" w:line="240" w:lineRule="auto"/>
        <w:shd w:val="clear" w:color="auto" w:fill="F4F4F4"/>
      </w:pPr>
      <w:r>
        <w:rPr>
          <w:rFonts w:ascii="Consolas" w:hAnsi="Consolas"/>
          <w:sz w:val="16"/>
        </w:rPr>
        <w:t xml:space="preserve">  const age = ageFromDob(values.dob);</w:t>
      </w:r>
    </w:p>
    <w:p>
      <w:pPr>
        <w:spacing w:after="0" w:before="0" w:line="240" w:lineRule="auto"/>
        <w:shd w:val="clear" w:color="auto" w:fill="F4F4F4"/>
      </w:pPr>
      <w:r>
        <w:rPr>
          <w:rFonts w:ascii="Consolas" w:hAnsi="Consolas"/>
          <w:sz w:val="16"/>
        </w:rPr>
        <w:t xml:space="preserve">  if (age === null) return "Enter a valid date of birth";</w:t>
      </w:r>
    </w:p>
    <w:p>
      <w:pPr>
        <w:spacing w:after="0" w:before="0" w:line="240" w:lineRule="auto"/>
        <w:shd w:val="clear" w:color="auto" w:fill="F4F4F4"/>
      </w:pPr>
      <w:r>
        <w:rPr>
          <w:rFonts w:ascii="Consolas" w:hAnsi="Consolas"/>
          <w:sz w:val="16"/>
        </w:rPr>
        <w:t xml:space="preserve">  if (age &lt; MIN_AGE_YEARS) return `You must be at least ${MIN_AGE_YEARS} years old`;</w:t>
      </w:r>
    </w:p>
    <w:p>
      <w:pPr>
        <w:spacing w:after="0" w:before="0" w:line="240" w:lineRule="auto"/>
        <w:shd w:val="clear" w:color="auto" w:fill="F4F4F4"/>
      </w:pPr>
      <w:r>
        <w:rPr>
          <w:rFonts w:ascii="Consolas" w:hAnsi="Consolas"/>
          <w:sz w:val="16"/>
        </w:rPr>
        <w:t xml:space="preserve">  if (age &gt; 120) return "Enter a valid date of birth";</w:t>
      </w:r>
    </w:p>
    <w:p>
      <w:pPr>
        <w:spacing w:after="0" w:before="0" w:line="240" w:lineRule="auto"/>
        <w:shd w:val="clear" w:color="auto" w:fill="F4F4F4"/>
      </w:pPr>
      <w:r>
        <w:rPr>
          <w:rFonts w:ascii="Consolas" w:hAnsi="Consolas"/>
          <w:sz w:val="16"/>
        </w:rPr>
        <w:t xml:space="preserve">  if (!values.gender) return "Select a gender";</w:t>
      </w:r>
    </w:p>
    <w:p>
      <w:pPr>
        <w:spacing w:after="0" w:before="0" w:line="240" w:lineRule="auto"/>
        <w:shd w:val="clear" w:color="auto" w:fill="F4F4F4"/>
      </w:pPr>
      <w:r>
        <w:rPr>
          <w:rFonts w:ascii="Consolas" w:hAnsi="Consolas"/>
          <w:sz w:val="16"/>
        </w:rPr>
        <w:t xml:space="preserve">  if (values.heightCm &lt; MIN_HEIGHT_CM || values.heightCm &gt; MAX_HEIGHT_CM)</w:t>
      </w:r>
    </w:p>
    <w:p>
      <w:pPr>
        <w:spacing w:after="0" w:before="0" w:line="240" w:lineRule="auto"/>
        <w:shd w:val="clear" w:color="auto" w:fill="F4F4F4"/>
      </w:pPr>
      <w:r>
        <w:rPr>
          <w:rFonts w:ascii="Consolas" w:hAnsi="Consolas"/>
          <w:sz w:val="16"/>
        </w:rPr>
        <w:t xml:space="preserve">    return `Height must be between ${MIN_HEIGHT_CM} and ${MAX_HEIGHT_CM} cm`;</w:t>
      </w:r>
    </w:p>
    <w:p>
      <w:pPr>
        <w:spacing w:after="0" w:before="0" w:line="240" w:lineRule="auto"/>
        <w:shd w:val="clear" w:color="auto" w:fill="F4F4F4"/>
      </w:pPr>
      <w:r>
        <w:rPr>
          <w:rFonts w:ascii="Consolas" w:hAnsi="Consolas"/>
          <w:sz w:val="16"/>
        </w:rPr>
        <w:t xml:space="preserve">  if (!values.city.trim()) return "Enter your city";</w:t>
      </w:r>
    </w:p>
    <w:p>
      <w:pPr>
        <w:spacing w:after="0" w:before="0" w:line="240" w:lineRule="auto"/>
        <w:shd w:val="clear" w:color="auto" w:fill="F4F4F4"/>
      </w:pPr>
      <w:r>
        <w:rPr>
          <w:rFonts w:ascii="Consolas" w:hAnsi="Consolas"/>
          <w:sz w:val="16"/>
        </w:rPr>
        <w:t xml:space="preserve">  if (</w:t>
      </w:r>
    </w:p>
    <w:p>
      <w:pPr>
        <w:spacing w:after="0" w:before="0" w:line="240" w:lineRule="auto"/>
        <w:shd w:val="clear" w:color="auto" w:fill="F4F4F4"/>
      </w:pPr>
      <w:r>
        <w:rPr>
          <w:rFonts w:ascii="Consolas" w:hAnsi="Consolas"/>
          <w:sz w:val="16"/>
        </w:rPr>
        <w:t xml:space="preserve">    values.email.trim() &amp;&amp;</w:t>
      </w:r>
    </w:p>
    <w:p>
      <w:pPr>
        <w:spacing w:after="0" w:before="0" w:line="240" w:lineRule="auto"/>
        <w:shd w:val="clear" w:color="auto" w:fill="F4F4F4"/>
      </w:pPr>
      <w:r>
        <w:rPr>
          <w:rFonts w:ascii="Consolas" w:hAnsi="Consolas"/>
          <w:sz w:val="16"/>
        </w:rPr>
        <w:t xml:space="preserve">    !/^[^\s@]+@[^\s@]+\.[^\s@]+$/.test(values.email.trim())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"Enter a valid email (or leave blank)";</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validatePhoto(file: File): string {</w:t>
      </w:r>
    </w:p>
    <w:p>
      <w:pPr>
        <w:spacing w:after="0" w:before="0" w:line="240" w:lineRule="auto"/>
        <w:shd w:val="clear" w:color="auto" w:fill="F4F4F4"/>
      </w:pPr>
      <w:r>
        <w:rPr>
          <w:rFonts w:ascii="Consolas" w:hAnsi="Consolas"/>
          <w:sz w:val="16"/>
        </w:rPr>
        <w:t xml:space="preserve">  if (!ALLOWED_PHOTO_TYPES.includes(file.type))</w:t>
      </w:r>
    </w:p>
    <w:p>
      <w:pPr>
        <w:spacing w:after="0" w:before="0" w:line="240" w:lineRule="auto"/>
        <w:shd w:val="clear" w:color="auto" w:fill="F4F4F4"/>
      </w:pPr>
      <w:r>
        <w:rPr>
          <w:rFonts w:ascii="Consolas" w:hAnsi="Consolas"/>
          <w:sz w:val="16"/>
        </w:rPr>
        <w:t xml:space="preserve">    return "Photo must be JPEG, PNG, or WebP";</w:t>
      </w:r>
    </w:p>
    <w:p>
      <w:pPr>
        <w:spacing w:after="0" w:before="0" w:line="240" w:lineRule="auto"/>
        <w:shd w:val="clear" w:color="auto" w:fill="F4F4F4"/>
      </w:pPr>
      <w:r>
        <w:rPr>
          <w:rFonts w:ascii="Consolas" w:hAnsi="Consolas"/>
          <w:sz w:val="16"/>
        </w:rPr>
        <w:t xml:space="preserve">  if (file.size &gt; MAX_PHOTO_BYTES) return "Photo must be under 4 MB";</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lib/uploadGuards.ts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Shared upload guard presets. Mirrored server-side in convex/fileValidation.ts</w:t>
      </w:r>
    </w:p>
    <w:p>
      <w:pPr>
        <w:spacing w:after="0" w:before="0" w:line="240" w:lineRule="auto"/>
        <w:shd w:val="clear" w:color="auto" w:fill="F4F4F4"/>
      </w:pPr>
      <w:r>
        <w:rPr>
          <w:rFonts w:ascii="Consolas" w:hAnsi="Consolas"/>
          <w:sz w:val="16"/>
        </w:rPr>
        <w:t xml:space="preserve"> * — keep the two in sync if you ever change a limit. Client check is the</w:t>
      </w:r>
    </w:p>
    <w:p>
      <w:pPr>
        <w:spacing w:after="0" w:before="0" w:line="240" w:lineRule="auto"/>
        <w:shd w:val="clear" w:color="auto" w:fill="F4F4F4"/>
      </w:pPr>
      <w:r>
        <w:rPr>
          <w:rFonts w:ascii="Consolas" w:hAnsi="Consolas"/>
          <w:sz w:val="16"/>
        </w:rPr>
        <w:t xml:space="preserve"> * first line of defence (fast feedback, saves bandwidth); server check is</w:t>
      </w:r>
    </w:p>
    <w:p>
      <w:pPr>
        <w:spacing w:after="0" w:before="0" w:line="240" w:lineRule="auto"/>
        <w:shd w:val="clear" w:color="auto" w:fill="F4F4F4"/>
      </w:pPr>
      <w:r>
        <w:rPr>
          <w:rFonts w:ascii="Consolas" w:hAnsi="Consolas"/>
          <w:sz w:val="16"/>
        </w:rPr>
        <w:t xml:space="preserve"> * the actual security boundary.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type UploadGuard = {</w:t>
      </w:r>
    </w:p>
    <w:p>
      <w:pPr>
        <w:spacing w:after="0" w:before="0" w:line="240" w:lineRule="auto"/>
        <w:shd w:val="clear" w:color="auto" w:fill="F4F4F4"/>
      </w:pPr>
      <w:r>
        <w:rPr>
          <w:rFonts w:ascii="Consolas" w:hAnsi="Consolas"/>
          <w:sz w:val="16"/>
        </w:rPr>
        <w:t xml:space="preserve">  maxBytes: 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MIME prefixes (ending in "/") or exact types.</w:t>
      </w:r>
    </w:p>
    <w:p>
      <w:pPr>
        <w:spacing w:after="0" w:before="0" w:line="240" w:lineRule="auto"/>
        <w:shd w:val="clear" w:color="auto" w:fill="F4F4F4"/>
      </w:pPr>
      <w:r>
        <w:rPr>
          <w:rFonts w:ascii="Consolas" w:hAnsi="Consolas"/>
          <w:sz w:val="16"/>
        </w:rPr>
        <w:t xml:space="preserve">   * Example: ["image/"] accepts any image; ["image/", "application/pdf"]</w:t>
      </w:r>
    </w:p>
    <w:p>
      <w:pPr>
        <w:spacing w:after="0" w:before="0" w:line="240" w:lineRule="auto"/>
        <w:shd w:val="clear" w:color="auto" w:fill="F4F4F4"/>
      </w:pPr>
      <w:r>
        <w:rPr>
          <w:rFonts w:ascii="Consolas" w:hAnsi="Consolas"/>
          <w:sz w:val="16"/>
        </w:rPr>
        <w:t xml:space="preserve">   * accepts images or PDFs.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accept: string[];</w:t>
      </w:r>
    </w:p>
    <w:p>
      <w:pPr>
        <w:spacing w:after="0" w:before="0" w:line="240" w:lineRule="auto"/>
        <w:shd w:val="clear" w:color="auto" w:fill="F4F4F4"/>
      </w:pPr>
      <w:r>
        <w:rPr>
          <w:rFonts w:ascii="Consolas" w:hAnsi="Consolas"/>
          <w:sz w:val="16"/>
        </w:rPr>
        <w:t xml:space="preserve">  /** Used in error messages so the UI names the offending input. */</w:t>
      </w:r>
    </w:p>
    <w:p>
      <w:pPr>
        <w:spacing w:after="0" w:before="0" w:line="240" w:lineRule="auto"/>
        <w:shd w:val="clear" w:color="auto" w:fill="F4F4F4"/>
      </w:pPr>
      <w:r>
        <w:rPr>
          <w:rFonts w:ascii="Consolas" w:hAnsi="Consolas"/>
          <w:sz w:val="16"/>
        </w:rPr>
        <w:t xml:space="preserve">  label: string;</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MB = 1024 * 1024;</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GUARDS = {</w:t>
      </w:r>
    </w:p>
    <w:p>
      <w:pPr>
        <w:spacing w:after="0" w:before="0" w:line="240" w:lineRule="auto"/>
        <w:shd w:val="clear" w:color="auto" w:fill="F4F4F4"/>
      </w:pPr>
      <w:r>
        <w:rPr>
          <w:rFonts w:ascii="Consolas" w:hAnsi="Consolas"/>
          <w:sz w:val="16"/>
        </w:rPr>
        <w:t xml:space="preserve">  sareePhoto:     { maxBytes: 5 * MB,  accept: ["image/"],                        label: "Saree photo" },</w:t>
      </w:r>
    </w:p>
    <w:p>
      <w:pPr>
        <w:spacing w:after="0" w:before="0" w:line="240" w:lineRule="auto"/>
        <w:shd w:val="clear" w:color="auto" w:fill="F4F4F4"/>
      </w:pPr>
      <w:r>
        <w:rPr>
          <w:rFonts w:ascii="Consolas" w:hAnsi="Consolas"/>
          <w:sz w:val="16"/>
        </w:rPr>
        <w:t xml:space="preserve">  portfolioPhoto: { maxBytes: 5 * MB,  accept: ["image/"],                        label: "Portfolio photo" },</w:t>
      </w:r>
    </w:p>
    <w:p>
      <w:pPr>
        <w:spacing w:after="0" w:before="0" w:line="240" w:lineRule="auto"/>
        <w:shd w:val="clear" w:color="auto" w:fill="F4F4F4"/>
      </w:pPr>
      <w:r>
        <w:rPr>
          <w:rFonts w:ascii="Consolas" w:hAnsi="Consolas"/>
          <w:sz w:val="16"/>
        </w:rPr>
        <w:t xml:space="preserve">  storeLogo:      { maxBytes: 2 * MB,  accept: ["image/"],                        label: "Store logo" },</w:t>
      </w:r>
    </w:p>
    <w:p>
      <w:pPr>
        <w:spacing w:after="0" w:before="0" w:line="240" w:lineRule="auto"/>
        <w:shd w:val="clear" w:color="auto" w:fill="F4F4F4"/>
      </w:pPr>
      <w:r>
        <w:rPr>
          <w:rFonts w:ascii="Consolas" w:hAnsi="Consolas"/>
          <w:sz w:val="16"/>
        </w:rPr>
        <w:t xml:space="preserve">  customerPhoto:  { maxBytes: 4 * MB,  accept: ["image/"],                        label: "Profile photo" },</w:t>
      </w:r>
    </w:p>
    <w:p>
      <w:pPr>
        <w:spacing w:after="0" w:before="0" w:line="240" w:lineRule="auto"/>
        <w:shd w:val="clear" w:color="auto" w:fill="F4F4F4"/>
      </w:pPr>
      <w:r>
        <w:rPr>
          <w:rFonts w:ascii="Consolas" w:hAnsi="Consolas"/>
          <w:sz w:val="16"/>
        </w:rPr>
        <w:t xml:space="preserve">  kycDocument:    { maxBytes: 10 * MB, accept: ["image/", "application/pdf"],     label: "KYC document" },</w:t>
      </w:r>
    </w:p>
    <w:p>
      <w:pPr>
        <w:spacing w:after="0" w:before="0" w:line="240" w:lineRule="auto"/>
        <w:shd w:val="clear" w:color="auto" w:fill="F4F4F4"/>
      </w:pPr>
      <w:r>
        <w:rPr>
          <w:rFonts w:ascii="Consolas" w:hAnsi="Consolas"/>
          <w:sz w:val="16"/>
        </w:rPr>
        <w:t xml:space="preserve">  bodyScan:       { maxBytes: 10 * MB, accept: ["image/"],                        label: "Body scan photo" },</w:t>
      </w:r>
    </w:p>
    <w:p>
      <w:pPr>
        <w:spacing w:after="0" w:before="0" w:line="240" w:lineRule="auto"/>
        <w:shd w:val="clear" w:color="auto" w:fill="F4F4F4"/>
      </w:pPr>
      <w:r>
        <w:rPr>
          <w:rFonts w:ascii="Consolas" w:hAnsi="Consolas"/>
          <w:sz w:val="16"/>
        </w:rPr>
        <w:t xml:space="preserve">  // Background-removed AI try-on render. PNG with transparency, produced</w:t>
      </w:r>
    </w:p>
    <w:p>
      <w:pPr>
        <w:spacing w:after="0" w:before="0" w:line="240" w:lineRule="auto"/>
        <w:shd w:val="clear" w:color="auto" w:fill="F4F4F4"/>
      </w:pPr>
      <w:r>
        <w:rPr>
          <w:rFonts w:ascii="Consolas" w:hAnsi="Consolas"/>
          <w:sz w:val="16"/>
        </w:rPr>
        <w:t xml:space="preserve">  // client-side in the kiosk by @imgly/background-removal.</w:t>
      </w:r>
    </w:p>
    <w:p>
      <w:pPr>
        <w:spacing w:after="0" w:before="0" w:line="240" w:lineRule="auto"/>
        <w:shd w:val="clear" w:color="auto" w:fill="F4F4F4"/>
      </w:pPr>
      <w:r>
        <w:rPr>
          <w:rFonts w:ascii="Consolas" w:hAnsi="Consolas"/>
          <w:sz w:val="16"/>
        </w:rPr>
        <w:t xml:space="preserve">  lookCutout:     { maxBytes: 5 * MB,  accept: ["image/png"],                     label: "Cutout image" },</w:t>
      </w:r>
    </w:p>
    <w:p>
      <w:pPr>
        <w:spacing w:after="0" w:before="0" w:line="240" w:lineRule="auto"/>
        <w:shd w:val="clear" w:color="auto" w:fill="F4F4F4"/>
      </w:pPr>
      <w:r>
        <w:rPr>
          <w:rFonts w:ascii="Consolas" w:hAnsi="Consolas"/>
          <w:sz w:val="16"/>
        </w:rPr>
        <w:t>} as const satisfies Record&lt;string, UploadGuard&gt;;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Format the accept list for a user-facing error message. e.g. ["image/"]</w:t>
      </w:r>
    </w:p>
    <w:p>
      <w:pPr>
        <w:spacing w:after="0" w:before="0" w:line="240" w:lineRule="auto"/>
        <w:shd w:val="clear" w:color="auto" w:fill="F4F4F4"/>
      </w:pPr>
      <w:r>
        <w:rPr>
          <w:rFonts w:ascii="Consolas" w:hAnsi="Consolas"/>
          <w:sz w:val="16"/>
        </w:rPr>
        <w:t xml:space="preserve"> * becomes "image", ["image/", "application/pdf"] becomes "image or PDF".</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formatAccept(accept: readonly string[]): string {</w:t>
      </w:r>
    </w:p>
    <w:p>
      <w:pPr>
        <w:spacing w:after="0" w:before="0" w:line="240" w:lineRule="auto"/>
        <w:shd w:val="clear" w:color="auto" w:fill="F4F4F4"/>
      </w:pPr>
      <w:r>
        <w:rPr>
          <w:rFonts w:ascii="Consolas" w:hAnsi="Consolas"/>
          <w:sz w:val="16"/>
        </w:rPr>
        <w:t xml:space="preserve">  return accept</w:t>
      </w:r>
    </w:p>
    <w:p>
      <w:pPr>
        <w:spacing w:after="0" w:before="0" w:line="240" w:lineRule="auto"/>
        <w:shd w:val="clear" w:color="auto" w:fill="F4F4F4"/>
      </w:pPr>
      <w:r>
        <w:rPr>
          <w:rFonts w:ascii="Consolas" w:hAnsi="Consolas"/>
          <w:sz w:val="16"/>
        </w:rPr>
        <w:t xml:space="preserve">    .map((t) =&gt; {</w:t>
      </w:r>
    </w:p>
    <w:p>
      <w:pPr>
        <w:spacing w:after="0" w:before="0" w:line="240" w:lineRule="auto"/>
        <w:shd w:val="clear" w:color="auto" w:fill="F4F4F4"/>
      </w:pPr>
      <w:r>
        <w:rPr>
          <w:rFonts w:ascii="Consolas" w:hAnsi="Consolas"/>
          <w:sz w:val="16"/>
        </w:rPr>
        <w:t xml:space="preserve">      if (t === "image/") return "image";</w:t>
      </w:r>
    </w:p>
    <w:p>
      <w:pPr>
        <w:spacing w:after="0" w:before="0" w:line="240" w:lineRule="auto"/>
        <w:shd w:val="clear" w:color="auto" w:fill="F4F4F4"/>
      </w:pPr>
      <w:r>
        <w:rPr>
          <w:rFonts w:ascii="Consolas" w:hAnsi="Consolas"/>
          <w:sz w:val="16"/>
        </w:rPr>
        <w:t xml:space="preserve">      if (t === "application/pdf") return "PDF";</w:t>
      </w:r>
    </w:p>
    <w:p>
      <w:pPr>
        <w:spacing w:after="0" w:before="0" w:line="240" w:lineRule="auto"/>
        <w:shd w:val="clear" w:color="auto" w:fill="F4F4F4"/>
      </w:pPr>
      <w:r>
        <w:rPr>
          <w:rFonts w:ascii="Consolas" w:hAnsi="Consolas"/>
          <w:sz w:val="16"/>
        </w:rPr>
        <w:t xml:space="preserve">      return 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.join(" or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Throws a human-readable Error if the file violates the guard. Mirrors</w:t>
      </w:r>
    </w:p>
    <w:p>
      <w:pPr>
        <w:spacing w:after="0" w:before="0" w:line="240" w:lineRule="auto"/>
        <w:shd w:val="clear" w:color="auto" w:fill="F4F4F4"/>
      </w:pPr>
      <w:r>
        <w:rPr>
          <w:rFonts w:ascii="Consolas" w:hAnsi="Consolas"/>
          <w:sz w:val="16"/>
        </w:rPr>
        <w:t xml:space="preserve"> * server-side validation exactly so the messages match.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assertFileClient(file: File, guard: UploadGuard): void {</w:t>
      </w:r>
    </w:p>
    <w:p>
      <w:pPr>
        <w:spacing w:after="0" w:before="0" w:line="240" w:lineRule="auto"/>
        <w:shd w:val="clear" w:color="auto" w:fill="F4F4F4"/>
      </w:pPr>
      <w:r>
        <w:rPr>
          <w:rFonts w:ascii="Consolas" w:hAnsi="Consolas"/>
          <w:sz w:val="16"/>
        </w:rPr>
        <w:t xml:space="preserve">  if (file.size &gt; guard.maxBytes) {</w:t>
      </w:r>
    </w:p>
    <w:p>
      <w:pPr>
        <w:spacing w:after="0" w:before="0" w:line="240" w:lineRule="auto"/>
        <w:shd w:val="clear" w:color="auto" w:fill="F4F4F4"/>
      </w:pPr>
      <w:r>
        <w:rPr>
          <w:rFonts w:ascii="Consolas" w:hAnsi="Consolas"/>
          <w:sz w:val="16"/>
        </w:rPr>
        <w:t xml:space="preserve">    const mb = (guard.maxBytes / MB).toFixed(1);</w:t>
      </w:r>
    </w:p>
    <w:p>
      <w:pPr>
        <w:spacing w:after="0" w:before="0" w:line="240" w:lineRule="auto"/>
        <w:shd w:val="clear" w:color="auto" w:fill="F4F4F4"/>
      </w:pPr>
      <w:r>
        <w:rPr>
          <w:rFonts w:ascii="Consolas" w:hAnsi="Consolas"/>
          <w:sz w:val="16"/>
        </w:rPr>
        <w:t xml:space="preserve">    throw new Error(`${guard.label} exceeds ${mb} MB limit`);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ok = guard.accept.some((t) =&gt;</w:t>
      </w:r>
    </w:p>
    <w:p>
      <w:pPr>
        <w:spacing w:after="0" w:before="0" w:line="240" w:lineRule="auto"/>
        <w:shd w:val="clear" w:color="auto" w:fill="F4F4F4"/>
      </w:pPr>
      <w:r>
        <w:rPr>
          <w:rFonts w:ascii="Consolas" w:hAnsi="Consolas"/>
          <w:sz w:val="16"/>
        </w:rPr>
        <w:t xml:space="preserve">    t.endsWith("/") ? file.type.startsWith(t) : file.type === 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(!ok) {</w:t>
      </w:r>
    </w:p>
    <w:p>
      <w:pPr>
        <w:spacing w:after="0" w:before="0" w:line="240" w:lineRule="auto"/>
        <w:shd w:val="clear" w:color="auto" w:fill="F4F4F4"/>
      </w:pPr>
      <w:r>
        <w:rPr>
          <w:rFonts w:ascii="Consolas" w:hAnsi="Consolas"/>
          <w:sz w:val="16"/>
        </w:rPr>
        <w:t xml:space="preserve">    throw new Error(`${guard.label} must be ${formatAccept(guard.accept)}`);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lib/useBodyPose.ts</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useBodyPose — in-browser pose detection for the kiosk body-scan screen.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What it does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Wraps MediaPipe Tasks Vision' PoseLandmarker. Loads the WASM runtime</w:t>
      </w:r>
    </w:p>
    <w:p>
      <w:pPr>
        <w:spacing w:after="0" w:before="0" w:line="240" w:lineRule="auto"/>
        <w:shd w:val="clear" w:color="auto" w:fill="F4F4F4"/>
      </w:pPr>
      <w:r>
        <w:rPr>
          <w:rFonts w:ascii="Consolas" w:hAnsi="Consolas"/>
          <w:sz w:val="16"/>
        </w:rPr>
        <w:t>// + a single landmarker model (pose_landmarker_lite, ~5MB) lazily from</w:t>
      </w:r>
    </w:p>
    <w:p>
      <w:pPr>
        <w:spacing w:after="0" w:before="0" w:line="240" w:lineRule="auto"/>
        <w:shd w:val="clear" w:color="auto" w:fill="F4F4F4"/>
      </w:pPr>
      <w:r>
        <w:rPr>
          <w:rFonts w:ascii="Consolas" w:hAnsi="Consolas"/>
          <w:sz w:val="16"/>
        </w:rPr>
        <w:t>// Google's CDN — no static asset shipping required.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Once loaded, it runs detectForVideo() inside a requestAnimationFrame</w:t>
      </w:r>
    </w:p>
    <w:p>
      <w:pPr>
        <w:spacing w:after="0" w:before="0" w:line="240" w:lineRule="auto"/>
        <w:shd w:val="clear" w:color="auto" w:fill="F4F4F4"/>
      </w:pPr>
      <w:r>
        <w:rPr>
          <w:rFonts w:ascii="Consolas" w:hAnsi="Consolas"/>
          <w:sz w:val="16"/>
        </w:rPr>
        <w:t>// loop, and exposes the most recent set of 33 normalized body landmarks</w:t>
      </w:r>
    </w:p>
    <w:p>
      <w:pPr>
        <w:spacing w:after="0" w:before="0" w:line="240" w:lineRule="auto"/>
        <w:shd w:val="clear" w:color="auto" w:fill="F4F4F4"/>
      </w:pPr>
      <w:r>
        <w:rPr>
          <w:rFonts w:ascii="Consolas" w:hAnsi="Consolas"/>
          <w:sz w:val="16"/>
        </w:rPr>
        <w:t>// (each {x,y} in 0..1, relative to the rendered video frame).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Caller passes a ref to a &lt;video&gt; element. The hook only runs the</w:t>
      </w:r>
    </w:p>
    <w:p>
      <w:pPr>
        <w:spacing w:after="0" w:before="0" w:line="240" w:lineRule="auto"/>
        <w:shd w:val="clear" w:color="auto" w:fill="F4F4F4"/>
      </w:pPr>
      <w:r>
        <w:rPr>
          <w:rFonts w:ascii="Consolas" w:hAnsi="Consolas"/>
          <w:sz w:val="16"/>
        </w:rPr>
        <w:t>// detection loop while `enabled` is true and the video has dimensions —</w:t>
      </w:r>
    </w:p>
    <w:p>
      <w:pPr>
        <w:spacing w:after="0" w:before="0" w:line="240" w:lineRule="auto"/>
        <w:shd w:val="clear" w:color="auto" w:fill="F4F4F4"/>
      </w:pPr>
      <w:r>
        <w:rPr>
          <w:rFonts w:ascii="Consolas" w:hAnsi="Consolas"/>
          <w:sz w:val="16"/>
        </w:rPr>
        <w:t>// safe to call before the camera stream is attached.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The hook is fail-soft: any error during model load, runtime init, or</w:t>
      </w:r>
    </w:p>
    <w:p>
      <w:pPr>
        <w:spacing w:after="0" w:before="0" w:line="240" w:lineRule="auto"/>
        <w:shd w:val="clear" w:color="auto" w:fill="F4F4F4"/>
      </w:pPr>
      <w:r>
        <w:rPr>
          <w:rFonts w:ascii="Consolas" w:hAnsi="Consolas"/>
          <w:sz w:val="16"/>
        </w:rPr>
        <w:t>// per-frame detect resolves into `ready=false` + `error` (string). The</w:t>
      </w:r>
    </w:p>
    <w:p>
      <w:pPr>
        <w:spacing w:after="0" w:before="0" w:line="240" w:lineRule="auto"/>
        <w:shd w:val="clear" w:color="auto" w:fill="F4F4F4"/>
      </w:pPr>
      <w:r>
        <w:rPr>
          <w:rFonts w:ascii="Consolas" w:hAnsi="Consolas"/>
          <w:sz w:val="16"/>
        </w:rPr>
        <w:t>// caller can fall back to manual capture in that case.</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useEffect, useRef, useState } from "react";</w:t>
      </w:r>
    </w:p>
    <w:p>
      <w:pPr>
        <w:spacing w:after="0" w:before="0" w:line="240" w:lineRule="auto"/>
        <w:shd w:val="clear" w:color="auto" w:fill="F4F4F4"/>
      </w:pPr>
      <w:r>
        <w:rPr>
          <w:rFonts w:ascii="Consolas" w:hAnsi="Consolas"/>
          <w:sz w:val="16"/>
        </w:rPr>
        <w:t>import type { PoseLandmarker, PoseLandmarkerResult } from "@mediapipe/tasks-vision";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Body landmark indices we care about, mirrored from MediaPipe's pose model.</w:t>
      </w:r>
    </w:p>
    <w:p>
      <w:pPr>
        <w:spacing w:after="0" w:before="0" w:line="240" w:lineRule="auto"/>
        <w:shd w:val="clear" w:color="auto" w:fill="F4F4F4"/>
      </w:pPr>
      <w:r>
        <w:rPr>
          <w:rFonts w:ascii="Consolas" w:hAnsi="Consolas"/>
          <w:sz w:val="16"/>
        </w:rPr>
        <w:t>// We use these to decide whether the visible person is "inside" the guide</w:t>
      </w:r>
    </w:p>
    <w:p>
      <w:pPr>
        <w:spacing w:after="0" w:before="0" w:line="240" w:lineRule="auto"/>
        <w:shd w:val="clear" w:color="auto" w:fill="F4F4F4"/>
      </w:pPr>
      <w:r>
        <w:rPr>
          <w:rFonts w:ascii="Consolas" w:hAnsi="Consolas"/>
          <w:sz w:val="16"/>
        </w:rPr>
        <w:t>// silhouette. Anything not listed here (eye/ear/finger detail) is ignored</w:t>
      </w:r>
    </w:p>
    <w:p>
      <w:pPr>
        <w:spacing w:after="0" w:before="0" w:line="240" w:lineRule="auto"/>
        <w:shd w:val="clear" w:color="auto" w:fill="F4F4F4"/>
      </w:pPr>
      <w:r>
        <w:rPr>
          <w:rFonts w:ascii="Consolas" w:hAnsi="Consolas"/>
          <w:sz w:val="16"/>
        </w:rPr>
        <w:t>// for fit-checking — head/shoulders/hips/knees/ankles are enough to know</w:t>
      </w:r>
    </w:p>
    <w:p>
      <w:pPr>
        <w:spacing w:after="0" w:before="0" w:line="240" w:lineRule="auto"/>
        <w:shd w:val="clear" w:color="auto" w:fill="F4F4F4"/>
      </w:pPr>
      <w:r>
        <w:rPr>
          <w:rFonts w:ascii="Consolas" w:hAnsi="Consolas"/>
          <w:sz w:val="16"/>
        </w:rPr>
        <w:t>// the person is properly framed.</w:t>
      </w:r>
    </w:p>
    <w:p>
      <w:pPr>
        <w:spacing w:after="0" w:before="0" w:line="240" w:lineRule="auto"/>
        <w:shd w:val="clear" w:color="auto" w:fill="F4F4F4"/>
      </w:pPr>
      <w:r>
        <w:rPr>
          <w:rFonts w:ascii="Consolas" w:hAnsi="Consolas"/>
          <w:sz w:val="16"/>
        </w:rPr>
        <w:t>export const POSE_LANDMARKS = {</w:t>
      </w:r>
    </w:p>
    <w:p>
      <w:pPr>
        <w:spacing w:after="0" w:before="0" w:line="240" w:lineRule="auto"/>
        <w:shd w:val="clear" w:color="auto" w:fill="F4F4F4"/>
      </w:pPr>
      <w:r>
        <w:rPr>
          <w:rFonts w:ascii="Consolas" w:hAnsi="Consolas"/>
          <w:sz w:val="16"/>
        </w:rPr>
        <w:t xml:space="preserve">  NOSE: 0,</w:t>
      </w:r>
    </w:p>
    <w:p>
      <w:pPr>
        <w:spacing w:after="0" w:before="0" w:line="240" w:lineRule="auto"/>
        <w:shd w:val="clear" w:color="auto" w:fill="F4F4F4"/>
      </w:pPr>
      <w:r>
        <w:rPr>
          <w:rFonts w:ascii="Consolas" w:hAnsi="Consolas"/>
          <w:sz w:val="16"/>
        </w:rPr>
        <w:t xml:space="preserve">  LEFT_SHOULDER: 11,</w:t>
      </w:r>
    </w:p>
    <w:p>
      <w:pPr>
        <w:spacing w:after="0" w:before="0" w:line="240" w:lineRule="auto"/>
        <w:shd w:val="clear" w:color="auto" w:fill="F4F4F4"/>
      </w:pPr>
      <w:r>
        <w:rPr>
          <w:rFonts w:ascii="Consolas" w:hAnsi="Consolas"/>
          <w:sz w:val="16"/>
        </w:rPr>
        <w:t xml:space="preserve">  RIGHT_SHOULDER: 12,</w:t>
      </w:r>
    </w:p>
    <w:p>
      <w:pPr>
        <w:spacing w:after="0" w:before="0" w:line="240" w:lineRule="auto"/>
        <w:shd w:val="clear" w:color="auto" w:fill="F4F4F4"/>
      </w:pPr>
      <w:r>
        <w:rPr>
          <w:rFonts w:ascii="Consolas" w:hAnsi="Consolas"/>
          <w:sz w:val="16"/>
        </w:rPr>
        <w:t xml:space="preserve">  LEFT_HIP: 23,</w:t>
      </w:r>
    </w:p>
    <w:p>
      <w:pPr>
        <w:spacing w:after="0" w:before="0" w:line="240" w:lineRule="auto"/>
        <w:shd w:val="clear" w:color="auto" w:fill="F4F4F4"/>
      </w:pPr>
      <w:r>
        <w:rPr>
          <w:rFonts w:ascii="Consolas" w:hAnsi="Consolas"/>
          <w:sz w:val="16"/>
        </w:rPr>
        <w:t xml:space="preserve">  RIGHT_HIP: 24,</w:t>
      </w:r>
    </w:p>
    <w:p>
      <w:pPr>
        <w:spacing w:after="0" w:before="0" w:line="240" w:lineRule="auto"/>
        <w:shd w:val="clear" w:color="auto" w:fill="F4F4F4"/>
      </w:pPr>
      <w:r>
        <w:rPr>
          <w:rFonts w:ascii="Consolas" w:hAnsi="Consolas"/>
          <w:sz w:val="16"/>
        </w:rPr>
        <w:t xml:space="preserve">  LEFT_KNEE: 25,</w:t>
      </w:r>
    </w:p>
    <w:p>
      <w:pPr>
        <w:spacing w:after="0" w:before="0" w:line="240" w:lineRule="auto"/>
        <w:shd w:val="clear" w:color="auto" w:fill="F4F4F4"/>
      </w:pPr>
      <w:r>
        <w:rPr>
          <w:rFonts w:ascii="Consolas" w:hAnsi="Consolas"/>
          <w:sz w:val="16"/>
        </w:rPr>
        <w:t xml:space="preserve">  RIGHT_KNEE: 26,</w:t>
      </w:r>
    </w:p>
    <w:p>
      <w:pPr>
        <w:spacing w:after="0" w:before="0" w:line="240" w:lineRule="auto"/>
        <w:shd w:val="clear" w:color="auto" w:fill="F4F4F4"/>
      </w:pPr>
      <w:r>
        <w:rPr>
          <w:rFonts w:ascii="Consolas" w:hAnsi="Consolas"/>
          <w:sz w:val="16"/>
        </w:rPr>
        <w:t xml:space="preserve">  LEFT_ANKLE: 27,</w:t>
      </w:r>
    </w:p>
    <w:p>
      <w:pPr>
        <w:spacing w:after="0" w:before="0" w:line="240" w:lineRule="auto"/>
        <w:shd w:val="clear" w:color="auto" w:fill="F4F4F4"/>
      </w:pPr>
      <w:r>
        <w:rPr>
          <w:rFonts w:ascii="Consolas" w:hAnsi="Consolas"/>
          <w:sz w:val="16"/>
        </w:rPr>
        <w:t xml:space="preserve">  RIGHT_ANKLE: 28,</w:t>
      </w:r>
    </w:p>
    <w:p>
      <w:pPr>
        <w:spacing w:after="0" w:before="0" w:line="240" w:lineRule="auto"/>
        <w:shd w:val="clear" w:color="auto" w:fill="F4F4F4"/>
      </w:pPr>
      <w:r>
        <w:rPr>
          <w:rFonts w:ascii="Consolas" w:hAnsi="Consolas"/>
          <w:sz w:val="16"/>
        </w:rPr>
        <w:t>} as const;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type PoseLandmark = { x: number; y: number; z?: number; visibility?: number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type BodyPoseState = {</w:t>
      </w:r>
    </w:p>
    <w:p>
      <w:pPr>
        <w:spacing w:after="0" w:before="0" w:line="240" w:lineRule="auto"/>
        <w:shd w:val="clear" w:color="auto" w:fill="F4F4F4"/>
      </w:pPr>
      <w:r>
        <w:rPr>
          <w:rFonts w:ascii="Consolas" w:hAnsi="Consolas"/>
          <w:sz w:val="16"/>
        </w:rPr>
        <w:t xml:space="preserve">  /** True once the model + runtime are loaded and detection is running. */</w:t>
      </w:r>
    </w:p>
    <w:p>
      <w:pPr>
        <w:spacing w:after="0" w:before="0" w:line="240" w:lineRule="auto"/>
        <w:shd w:val="clear" w:color="auto" w:fill="F4F4F4"/>
      </w:pPr>
      <w:r>
        <w:rPr>
          <w:rFonts w:ascii="Consolas" w:hAnsi="Consolas"/>
          <w:sz w:val="16"/>
        </w:rPr>
        <w:t xml:space="preserve">  ready: boolean;</w:t>
      </w:r>
    </w:p>
    <w:p>
      <w:pPr>
        <w:spacing w:after="0" w:before="0" w:line="240" w:lineRule="auto"/>
        <w:shd w:val="clear" w:color="auto" w:fill="F4F4F4"/>
      </w:pPr>
      <w:r>
        <w:rPr>
          <w:rFonts w:ascii="Consolas" w:hAnsi="Consolas"/>
          <w:sz w:val="16"/>
        </w:rPr>
        <w:t xml:space="preserve">  /** Latest 33 normalized landmarks (x,y in 0..1 of the video frame). Null until first detect. */</w:t>
      </w:r>
    </w:p>
    <w:p>
      <w:pPr>
        <w:spacing w:after="0" w:before="0" w:line="240" w:lineRule="auto"/>
        <w:shd w:val="clear" w:color="auto" w:fill="F4F4F4"/>
      </w:pPr>
      <w:r>
        <w:rPr>
          <w:rFonts w:ascii="Consolas" w:hAnsi="Consolas"/>
          <w:sz w:val="16"/>
        </w:rPr>
        <w:t xml:space="preserve">  landmarks: PoseLandmark[] | null;</w:t>
      </w:r>
    </w:p>
    <w:p>
      <w:pPr>
        <w:spacing w:after="0" w:before="0" w:line="240" w:lineRule="auto"/>
        <w:shd w:val="clear" w:color="auto" w:fill="F4F4F4"/>
      </w:pPr>
      <w:r>
        <w:rPr>
          <w:rFonts w:ascii="Consolas" w:hAnsi="Consolas"/>
          <w:sz w:val="16"/>
        </w:rPr>
        <w:t xml:space="preserve">  /** Latest error string, if model load or per-frame detect failed. Null otherwise. */</w:t>
      </w:r>
    </w:p>
    <w:p>
      <w:pPr>
        <w:spacing w:after="0" w:before="0" w:line="240" w:lineRule="auto"/>
        <w:shd w:val="clear" w:color="auto" w:fill="F4F4F4"/>
      </w:pPr>
      <w:r>
        <w:rPr>
          <w:rFonts w:ascii="Consolas" w:hAnsi="Consolas"/>
          <w:sz w:val="16"/>
        </w:rPr>
        <w:t xml:space="preserve">  error: string | null;</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Hosted assets — these are the exact paths the MediaPipe team publishes</w:t>
      </w:r>
    </w:p>
    <w:p>
      <w:pPr>
        <w:spacing w:after="0" w:before="0" w:line="240" w:lineRule="auto"/>
        <w:shd w:val="clear" w:color="auto" w:fill="F4F4F4"/>
      </w:pPr>
      <w:r>
        <w:rPr>
          <w:rFonts w:ascii="Consolas" w:hAnsi="Consolas"/>
          <w:sz w:val="16"/>
        </w:rPr>
        <w:t>// alongside the package. Pinning to the package version keeps WASM and</w:t>
      </w:r>
    </w:p>
    <w:p>
      <w:pPr>
        <w:spacing w:after="0" w:before="0" w:line="240" w:lineRule="auto"/>
        <w:shd w:val="clear" w:color="auto" w:fill="F4F4F4"/>
      </w:pPr>
      <w:r>
        <w:rPr>
          <w:rFonts w:ascii="Consolas" w:hAnsi="Consolas"/>
          <w:sz w:val="16"/>
        </w:rPr>
        <w:t>// the JS bindings on the same build. The model file URL is stable.</w:t>
      </w:r>
    </w:p>
    <w:p>
      <w:pPr>
        <w:spacing w:after="0" w:before="0" w:line="240" w:lineRule="auto"/>
        <w:shd w:val="clear" w:color="auto" w:fill="F4F4F4"/>
      </w:pPr>
      <w:r>
        <w:rPr>
          <w:rFonts w:ascii="Consolas" w:hAnsi="Consolas"/>
          <w:sz w:val="16"/>
        </w:rPr>
        <w:t>const WASM_BASE =</w:t>
      </w:r>
    </w:p>
    <w:p>
      <w:pPr>
        <w:spacing w:after="0" w:before="0" w:line="240" w:lineRule="auto"/>
        <w:shd w:val="clear" w:color="auto" w:fill="F4F4F4"/>
      </w:pPr>
      <w:r>
        <w:rPr>
          <w:rFonts w:ascii="Consolas" w:hAnsi="Consolas"/>
          <w:sz w:val="16"/>
        </w:rPr>
        <w:t xml:space="preserve">  "https://cdn.jsdelivr.net/npm/@mediapipe/tasks-vision@0.10.35/wasm";</w:t>
      </w:r>
    </w:p>
    <w:p>
      <w:pPr>
        <w:spacing w:after="0" w:before="0" w:line="240" w:lineRule="auto"/>
        <w:shd w:val="clear" w:color="auto" w:fill="F4F4F4"/>
      </w:pPr>
      <w:r>
        <w:rPr>
          <w:rFonts w:ascii="Consolas" w:hAnsi="Consolas"/>
          <w:sz w:val="16"/>
        </w:rPr>
        <w:t>const MODEL_URL =</w:t>
      </w:r>
    </w:p>
    <w:p>
      <w:pPr>
        <w:spacing w:after="0" w:before="0" w:line="240" w:lineRule="auto"/>
        <w:shd w:val="clear" w:color="auto" w:fill="F4F4F4"/>
      </w:pPr>
      <w:r>
        <w:rPr>
          <w:rFonts w:ascii="Consolas" w:hAnsi="Consolas"/>
          <w:sz w:val="16"/>
        </w:rPr>
        <w:t xml:space="preserve">  "https://storage.googleapis.com/mediapipe-models/pose_landmarker/pose_landmarker_lite/float16/1/pose_landmarker_lite.task";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useBodyPose(</w:t>
      </w:r>
    </w:p>
    <w:p>
      <w:pPr>
        <w:spacing w:after="0" w:before="0" w:line="240" w:lineRule="auto"/>
        <w:shd w:val="clear" w:color="auto" w:fill="F4F4F4"/>
      </w:pPr>
      <w:r>
        <w:rPr>
          <w:rFonts w:ascii="Consolas" w:hAnsi="Consolas"/>
          <w:sz w:val="16"/>
        </w:rPr>
        <w:t xml:space="preserve">  videoRef: React.RefObject&lt;HTMLVideoElement | null&gt;,</w:t>
      </w:r>
    </w:p>
    <w:p>
      <w:pPr>
        <w:spacing w:after="0" w:before="0" w:line="240" w:lineRule="auto"/>
        <w:shd w:val="clear" w:color="auto" w:fill="F4F4F4"/>
      </w:pPr>
      <w:r>
        <w:rPr>
          <w:rFonts w:ascii="Consolas" w:hAnsi="Consolas"/>
          <w:sz w:val="16"/>
        </w:rPr>
        <w:t xml:space="preserve">  opts: { enabled?: boolean } = {},</w:t>
      </w:r>
    </w:p>
    <w:p>
      <w:pPr>
        <w:spacing w:after="0" w:before="0" w:line="240" w:lineRule="auto"/>
        <w:shd w:val="clear" w:color="auto" w:fill="F4F4F4"/>
      </w:pPr>
      <w:r>
        <w:rPr>
          <w:rFonts w:ascii="Consolas" w:hAnsi="Consolas"/>
          <w:sz w:val="16"/>
        </w:rPr>
        <w:t>): BodyPoseState {</w:t>
      </w:r>
    </w:p>
    <w:p>
      <w:pPr>
        <w:spacing w:after="0" w:before="0" w:line="240" w:lineRule="auto"/>
        <w:shd w:val="clear" w:color="auto" w:fill="F4F4F4"/>
      </w:pPr>
      <w:r>
        <w:rPr>
          <w:rFonts w:ascii="Consolas" w:hAnsi="Consolas"/>
          <w:sz w:val="16"/>
        </w:rPr>
        <w:t xml:space="preserve">  const { enabled = true } = opts;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[ready, setReady] = useState(false);</w:t>
      </w:r>
    </w:p>
    <w:p>
      <w:pPr>
        <w:spacing w:after="0" w:before="0" w:line="240" w:lineRule="auto"/>
        <w:shd w:val="clear" w:color="auto" w:fill="F4F4F4"/>
      </w:pPr>
      <w:r>
        <w:rPr>
          <w:rFonts w:ascii="Consolas" w:hAnsi="Consolas"/>
          <w:sz w:val="16"/>
        </w:rPr>
        <w:t xml:space="preserve">  const [landmarks, setLandmarks] = useState&lt;PoseLandmark[] | null&gt;(null);</w:t>
      </w:r>
    </w:p>
    <w:p>
      <w:pPr>
        <w:spacing w:after="0" w:before="0" w:line="240" w:lineRule="auto"/>
        <w:shd w:val="clear" w:color="auto" w:fill="F4F4F4"/>
      </w:pPr>
      <w:r>
        <w:rPr>
          <w:rFonts w:ascii="Consolas" w:hAnsi="Consolas"/>
          <w:sz w:val="16"/>
        </w:rPr>
        <w:t xml:space="preserve">  const [error, setError] = useState&lt;string | null&gt;(null);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Refs (not state) for things that shouldn't trigger re-renders.</w:t>
      </w:r>
    </w:p>
    <w:p>
      <w:pPr>
        <w:spacing w:after="0" w:before="0" w:line="240" w:lineRule="auto"/>
        <w:shd w:val="clear" w:color="auto" w:fill="F4F4F4"/>
      </w:pPr>
      <w:r>
        <w:rPr>
          <w:rFonts w:ascii="Consolas" w:hAnsi="Consolas"/>
          <w:sz w:val="16"/>
        </w:rPr>
        <w:t xml:space="preserve">  const landmarkerRef = useRef&lt;PoseLandmarker | null&gt;(null);</w:t>
      </w:r>
    </w:p>
    <w:p>
      <w:pPr>
        <w:spacing w:after="0" w:before="0" w:line="240" w:lineRule="auto"/>
        <w:shd w:val="clear" w:color="auto" w:fill="F4F4F4"/>
      </w:pPr>
      <w:r>
        <w:rPr>
          <w:rFonts w:ascii="Consolas" w:hAnsi="Consolas"/>
          <w:sz w:val="16"/>
        </w:rPr>
        <w:t xml:space="preserve">  const rafRef = useRef&lt;number | null&gt;(null);</w:t>
      </w:r>
    </w:p>
    <w:p>
      <w:pPr>
        <w:spacing w:after="0" w:before="0" w:line="240" w:lineRule="auto"/>
        <w:shd w:val="clear" w:color="auto" w:fill="F4F4F4"/>
      </w:pPr>
      <w:r>
        <w:rPr>
          <w:rFonts w:ascii="Consolas" w:hAnsi="Consolas"/>
          <w:sz w:val="16"/>
        </w:rPr>
        <w:t xml:space="preserve">  const lastTsRef = useRef&lt;number&gt;(0);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useEffect(() =&gt; {</w:t>
      </w:r>
    </w:p>
    <w:p>
      <w:pPr>
        <w:spacing w:after="0" w:before="0" w:line="240" w:lineRule="auto"/>
        <w:shd w:val="clear" w:color="auto" w:fill="F4F4F4"/>
      </w:pPr>
      <w:r>
        <w:rPr>
          <w:rFonts w:ascii="Consolas" w:hAnsi="Consolas"/>
          <w:sz w:val="16"/>
        </w:rPr>
        <w:t xml:space="preserve">    if (!enabled)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let cancelled = 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 =&gt;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 Dynamic import — keeps MediaPipe out of the main bundle for</w:t>
      </w:r>
    </w:p>
    <w:p>
      <w:pPr>
        <w:spacing w:after="0" w:before="0" w:line="240" w:lineRule="auto"/>
        <w:shd w:val="clear" w:color="auto" w:fill="F4F4F4"/>
      </w:pPr>
      <w:r>
        <w:rPr>
          <w:rFonts w:ascii="Consolas" w:hAnsi="Consolas"/>
          <w:sz w:val="16"/>
        </w:rPr>
        <w:t xml:space="preserve">        // every non-scan page. The dynamic import resolves to ~30KB JS</w:t>
      </w:r>
    </w:p>
    <w:p>
      <w:pPr>
        <w:spacing w:after="0" w:before="0" w:line="240" w:lineRule="auto"/>
        <w:shd w:val="clear" w:color="auto" w:fill="F4F4F4"/>
      </w:pPr>
      <w:r>
        <w:rPr>
          <w:rFonts w:ascii="Consolas" w:hAnsi="Consolas"/>
          <w:sz w:val="16"/>
        </w:rPr>
        <w:t xml:space="preserve">        // (the runtime loads ~3MB of WASM + ~5MB of model weights on</w:t>
      </w:r>
    </w:p>
    <w:p>
      <w:pPr>
        <w:spacing w:after="0" w:before="0" w:line="240" w:lineRule="auto"/>
        <w:shd w:val="clear" w:color="auto" w:fill="F4F4F4"/>
      </w:pPr>
      <w:r>
        <w:rPr>
          <w:rFonts w:ascii="Consolas" w:hAnsi="Consolas"/>
          <w:sz w:val="16"/>
        </w:rPr>
        <w:t xml:space="preserve">        // first call below).</w:t>
      </w:r>
    </w:p>
    <w:p>
      <w:pPr>
        <w:spacing w:after="0" w:before="0" w:line="240" w:lineRule="auto"/>
        <w:shd w:val="clear" w:color="auto" w:fill="F4F4F4"/>
      </w:pPr>
      <w:r>
        <w:rPr>
          <w:rFonts w:ascii="Consolas" w:hAnsi="Consolas"/>
          <w:sz w:val="16"/>
        </w:rPr>
        <w:t xml:space="preserve">        const { FilesetResolver, PoseLandmarker: PL } = await import(</w:t>
      </w:r>
    </w:p>
    <w:p>
      <w:pPr>
        <w:spacing w:after="0" w:before="0" w:line="240" w:lineRule="auto"/>
        <w:shd w:val="clear" w:color="auto" w:fill="F4F4F4"/>
      </w:pPr>
      <w:r>
        <w:rPr>
          <w:rFonts w:ascii="Consolas" w:hAnsi="Consolas"/>
          <w:sz w:val="16"/>
        </w:rPr>
        <w:t xml:space="preserve">          "@mediapipe/tasks-vision"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filesetResolver = await FilesetResolver.forVisionTasks(WASM_BASE);</w:t>
      </w:r>
    </w:p>
    <w:p>
      <w:pPr>
        <w:spacing w:after="0" w:before="0" w:line="240" w:lineRule="auto"/>
        <w:shd w:val="clear" w:color="auto" w:fill="F4F4F4"/>
      </w:pPr>
      <w:r>
        <w:rPr>
          <w:rFonts w:ascii="Consolas" w:hAnsi="Consolas"/>
          <w:sz w:val="16"/>
        </w:rPr>
        <w:t xml:space="preserve">        if (cancelled)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landmarker = await PL.createFromOptions(filesetResolver, {</w:t>
      </w:r>
    </w:p>
    <w:p>
      <w:pPr>
        <w:spacing w:after="0" w:before="0" w:line="240" w:lineRule="auto"/>
        <w:shd w:val="clear" w:color="auto" w:fill="F4F4F4"/>
      </w:pPr>
      <w:r>
        <w:rPr>
          <w:rFonts w:ascii="Consolas" w:hAnsi="Consolas"/>
          <w:sz w:val="16"/>
        </w:rPr>
        <w:t xml:space="preserve">          baseOptions: {</w:t>
      </w:r>
    </w:p>
    <w:p>
      <w:pPr>
        <w:spacing w:after="0" w:before="0" w:line="240" w:lineRule="auto"/>
        <w:shd w:val="clear" w:color="auto" w:fill="F4F4F4"/>
      </w:pPr>
      <w:r>
        <w:rPr>
          <w:rFonts w:ascii="Consolas" w:hAnsi="Consolas"/>
          <w:sz w:val="16"/>
        </w:rPr>
        <w:t xml:space="preserve">            modelAssetPath: MODEL_URL,</w:t>
      </w:r>
    </w:p>
    <w:p>
      <w:pPr>
        <w:spacing w:after="0" w:before="0" w:line="240" w:lineRule="auto"/>
        <w:shd w:val="clear" w:color="auto" w:fill="F4F4F4"/>
      </w:pPr>
      <w:r>
        <w:rPr>
          <w:rFonts w:ascii="Consolas" w:hAnsi="Consolas"/>
          <w:sz w:val="16"/>
        </w:rPr>
        <w:t xml:space="preserve">            // GPU delegate is faster but falls back to CPU if WebGL is</w:t>
      </w:r>
    </w:p>
    <w:p>
      <w:pPr>
        <w:spacing w:after="0" w:before="0" w:line="240" w:lineRule="auto"/>
        <w:shd w:val="clear" w:color="auto" w:fill="F4F4F4"/>
      </w:pPr>
      <w:r>
        <w:rPr>
          <w:rFonts w:ascii="Consolas" w:hAnsi="Consolas"/>
          <w:sz w:val="16"/>
        </w:rPr>
        <w:t xml:space="preserve">            // unavailable (e.g. inside an Android WebView with GPU</w:t>
      </w:r>
    </w:p>
    <w:p>
      <w:pPr>
        <w:spacing w:after="0" w:before="0" w:line="240" w:lineRule="auto"/>
        <w:shd w:val="clear" w:color="auto" w:fill="F4F4F4"/>
      </w:pPr>
      <w:r>
        <w:rPr>
          <w:rFonts w:ascii="Consolas" w:hAnsi="Consolas"/>
          <w:sz w:val="16"/>
        </w:rPr>
        <w:t xml:space="preserve">            // acceleration disabled). MediaPipe handles the fallback.</w:t>
      </w:r>
    </w:p>
    <w:p>
      <w:pPr>
        <w:spacing w:after="0" w:before="0" w:line="240" w:lineRule="auto"/>
        <w:shd w:val="clear" w:color="auto" w:fill="F4F4F4"/>
      </w:pPr>
      <w:r>
        <w:rPr>
          <w:rFonts w:ascii="Consolas" w:hAnsi="Consolas"/>
          <w:sz w:val="16"/>
        </w:rPr>
        <w:t xml:space="preserve">            delegate: "GPU",</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runningMode: "VIDEO",</w:t>
      </w:r>
    </w:p>
    <w:p>
      <w:pPr>
        <w:spacing w:after="0" w:before="0" w:line="240" w:lineRule="auto"/>
        <w:shd w:val="clear" w:color="auto" w:fill="F4F4F4"/>
      </w:pPr>
      <w:r>
        <w:rPr>
          <w:rFonts w:ascii="Consolas" w:hAnsi="Consolas"/>
          <w:sz w:val="16"/>
        </w:rPr>
        <w:t xml:space="preserve">          numPoses: 1,</w:t>
      </w:r>
    </w:p>
    <w:p>
      <w:pPr>
        <w:spacing w:after="0" w:before="0" w:line="240" w:lineRule="auto"/>
        <w:shd w:val="clear" w:color="auto" w:fill="F4F4F4"/>
      </w:pPr>
      <w:r>
        <w:rPr>
          <w:rFonts w:ascii="Consolas" w:hAnsi="Consolas"/>
          <w:sz w:val="16"/>
        </w:rPr>
        <w:t xml:space="preserve">          minPoseDetectionConfidence: 0.5,</w:t>
      </w:r>
    </w:p>
    <w:p>
      <w:pPr>
        <w:spacing w:after="0" w:before="0" w:line="240" w:lineRule="auto"/>
        <w:shd w:val="clear" w:color="auto" w:fill="F4F4F4"/>
      </w:pPr>
      <w:r>
        <w:rPr>
          <w:rFonts w:ascii="Consolas" w:hAnsi="Consolas"/>
          <w:sz w:val="16"/>
        </w:rPr>
        <w:t xml:space="preserve">          minPosePresenceConfidence: 0.5,</w:t>
      </w:r>
    </w:p>
    <w:p>
      <w:pPr>
        <w:spacing w:after="0" w:before="0" w:line="240" w:lineRule="auto"/>
        <w:shd w:val="clear" w:color="auto" w:fill="F4F4F4"/>
      </w:pPr>
      <w:r>
        <w:rPr>
          <w:rFonts w:ascii="Consolas" w:hAnsi="Consolas"/>
          <w:sz w:val="16"/>
        </w:rPr>
        <w:t xml:space="preserve">          minTrackingConfidence: 0.5,</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(cancelled) {</w:t>
      </w:r>
    </w:p>
    <w:p>
      <w:pPr>
        <w:spacing w:after="0" w:before="0" w:line="240" w:lineRule="auto"/>
        <w:shd w:val="clear" w:color="auto" w:fill="F4F4F4"/>
      </w:pPr>
      <w:r>
        <w:rPr>
          <w:rFonts w:ascii="Consolas" w:hAnsi="Consolas"/>
          <w:sz w:val="16"/>
        </w:rPr>
        <w:t xml:space="preserve">          landmarker.close();</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landmarkerRef.current = landmarker;</w:t>
      </w:r>
    </w:p>
    <w:p>
      <w:pPr>
        <w:spacing w:after="0" w:before="0" w:line="240" w:lineRule="auto"/>
        <w:shd w:val="clear" w:color="auto" w:fill="F4F4F4"/>
      </w:pPr>
      <w:r>
        <w:rPr>
          <w:rFonts w:ascii="Consolas" w:hAnsi="Consolas"/>
          <w:sz w:val="16"/>
        </w:rPr>
        <w:t xml:space="preserve">        setReady(true);</w:t>
      </w:r>
    </w:p>
    <w:p>
      <w:pPr>
        <w:spacing w:after="0" w:before="0" w:line="240" w:lineRule="auto"/>
        <w:shd w:val="clear" w:color="auto" w:fill="F4F4F4"/>
      </w:pPr>
      <w:r>
        <w:rPr>
          <w:rFonts w:ascii="Consolas" w:hAnsi="Consolas"/>
          <w:sz w:val="16"/>
        </w:rPr>
        <w:t xml:space="preserve">        startDetectLoop();</w:t>
      </w:r>
    </w:p>
    <w:p>
      <w:pPr>
        <w:spacing w:after="0" w:before="0" w:line="240" w:lineRule="auto"/>
        <w:shd w:val="clear" w:color="auto" w:fill="F4F4F4"/>
      </w:pPr>
      <w:r>
        <w:rPr>
          <w:rFonts w:ascii="Consolas" w:hAnsi="Consolas"/>
          <w:sz w:val="16"/>
        </w:rPr>
        <w:t xml:space="preserve">      } catch (e) {</w:t>
      </w:r>
    </w:p>
    <w:p>
      <w:pPr>
        <w:spacing w:after="0" w:before="0" w:line="240" w:lineRule="auto"/>
        <w:shd w:val="clear" w:color="auto" w:fill="F4F4F4"/>
      </w:pPr>
      <w:r>
        <w:rPr>
          <w:rFonts w:ascii="Consolas" w:hAnsi="Consolas"/>
          <w:sz w:val="16"/>
        </w:rPr>
        <w:t xml:space="preserve">        if (cancelled) return;</w:t>
      </w:r>
    </w:p>
    <w:p>
      <w:pPr>
        <w:spacing w:after="0" w:before="0" w:line="240" w:lineRule="auto"/>
        <w:shd w:val="clear" w:color="auto" w:fill="F4F4F4"/>
      </w:pPr>
      <w:r>
        <w:rPr>
          <w:rFonts w:ascii="Consolas" w:hAnsi="Consolas"/>
          <w:sz w:val="16"/>
        </w:rPr>
        <w:t xml:space="preserve">        // Surface as a string so the caller can show a friendly message.</w:t>
      </w:r>
    </w:p>
    <w:p>
      <w:pPr>
        <w:spacing w:after="0" w:before="0" w:line="240" w:lineRule="auto"/>
        <w:shd w:val="clear" w:color="auto" w:fill="F4F4F4"/>
      </w:pPr>
      <w:r>
        <w:rPr>
          <w:rFonts w:ascii="Consolas" w:hAnsi="Consolas"/>
          <w:sz w:val="16"/>
        </w:rPr>
        <w:t xml:space="preserve">        // Most common failure: model fetch blocked offline.</w:t>
      </w:r>
    </w:p>
    <w:p>
      <w:pPr>
        <w:spacing w:after="0" w:before="0" w:line="240" w:lineRule="auto"/>
        <w:shd w:val="clear" w:color="auto" w:fill="F4F4F4"/>
      </w:pPr>
      <w:r>
        <w:rPr>
          <w:rFonts w:ascii="Consolas" w:hAnsi="Consolas"/>
          <w:sz w:val="16"/>
        </w:rPr>
        <w:t xml:space="preserve">        setError(e instanceof Error ? e.message : String(e));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function startDetectLoop() {</w:t>
      </w:r>
    </w:p>
    <w:p>
      <w:pPr>
        <w:spacing w:after="0" w:before="0" w:line="240" w:lineRule="auto"/>
        <w:shd w:val="clear" w:color="auto" w:fill="F4F4F4"/>
      </w:pPr>
      <w:r>
        <w:rPr>
          <w:rFonts w:ascii="Consolas" w:hAnsi="Consolas"/>
          <w:sz w:val="16"/>
        </w:rPr>
        <w:t xml:space="preserve">      const tick = () =&gt; {</w:t>
      </w:r>
    </w:p>
    <w:p>
      <w:pPr>
        <w:spacing w:after="0" w:before="0" w:line="240" w:lineRule="auto"/>
        <w:shd w:val="clear" w:color="auto" w:fill="F4F4F4"/>
      </w:pPr>
      <w:r>
        <w:rPr>
          <w:rFonts w:ascii="Consolas" w:hAnsi="Consolas"/>
          <w:sz w:val="16"/>
        </w:rPr>
        <w:t xml:space="preserve">        const video = videoRef.current;</w:t>
      </w:r>
    </w:p>
    <w:p>
      <w:pPr>
        <w:spacing w:after="0" w:before="0" w:line="240" w:lineRule="auto"/>
        <w:shd w:val="clear" w:color="auto" w:fill="F4F4F4"/>
      </w:pPr>
      <w:r>
        <w:rPr>
          <w:rFonts w:ascii="Consolas" w:hAnsi="Consolas"/>
          <w:sz w:val="16"/>
        </w:rPr>
        <w:t xml:space="preserve">        const landmarker = landmarkerRef.current;</w:t>
      </w:r>
    </w:p>
    <w:p>
      <w:pPr>
        <w:spacing w:after="0" w:before="0" w:line="240" w:lineRule="auto"/>
        <w:shd w:val="clear" w:color="auto" w:fill="F4F4F4"/>
      </w:pPr>
      <w:r>
        <w:rPr>
          <w:rFonts w:ascii="Consolas" w:hAnsi="Consolas"/>
          <w:sz w:val="16"/>
        </w:rPr>
        <w:t xml:space="preserve">        if (!video || !landmarker) {</w:t>
      </w:r>
    </w:p>
    <w:p>
      <w:pPr>
        <w:spacing w:after="0" w:before="0" w:line="240" w:lineRule="auto"/>
        <w:shd w:val="clear" w:color="auto" w:fill="F4F4F4"/>
      </w:pPr>
      <w:r>
        <w:rPr>
          <w:rFonts w:ascii="Consolas" w:hAnsi="Consolas"/>
          <w:sz w:val="16"/>
        </w:rPr>
        <w:t xml:space="preserve">          rafRef.current = requestAnimationFrame(tick);</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detectForVideo wants a monotonically-increasing timestamp.</w:t>
      </w:r>
    </w:p>
    <w:p>
      <w:pPr>
        <w:spacing w:after="0" w:before="0" w:line="240" w:lineRule="auto"/>
        <w:shd w:val="clear" w:color="auto" w:fill="F4F4F4"/>
      </w:pPr>
      <w:r>
        <w:rPr>
          <w:rFonts w:ascii="Consolas" w:hAnsi="Consolas"/>
          <w:sz w:val="16"/>
        </w:rPr>
        <w:t xml:space="preserve">        // performance.now() gives us that without coupling to wall</w:t>
      </w:r>
    </w:p>
    <w:p>
      <w:pPr>
        <w:spacing w:after="0" w:before="0" w:line="240" w:lineRule="auto"/>
        <w:shd w:val="clear" w:color="auto" w:fill="F4F4F4"/>
      </w:pPr>
      <w:r>
        <w:rPr>
          <w:rFonts w:ascii="Consolas" w:hAnsi="Consolas"/>
          <w:sz w:val="16"/>
        </w:rPr>
        <w:t xml:space="preserve">        // clock; the underlying tracker uses deltas for smoothing.</w:t>
      </w:r>
    </w:p>
    <w:p>
      <w:pPr>
        <w:spacing w:after="0" w:before="0" w:line="240" w:lineRule="auto"/>
        <w:shd w:val="clear" w:color="auto" w:fill="F4F4F4"/>
      </w:pPr>
      <w:r>
        <w:rPr>
          <w:rFonts w:ascii="Consolas" w:hAnsi="Consolas"/>
          <w:sz w:val="16"/>
        </w:rPr>
        <w:t xml:space="preserve">        const ts = performance.now();</w:t>
      </w:r>
    </w:p>
    <w:p>
      <w:pPr>
        <w:spacing w:after="0" w:before="0" w:line="240" w:lineRule="auto"/>
        <w:shd w:val="clear" w:color="auto" w:fill="F4F4F4"/>
      </w:pPr>
      <w:r>
        <w:rPr>
          <w:rFonts w:ascii="Consolas" w:hAnsi="Consolas"/>
          <w:sz w:val="16"/>
        </w:rPr>
        <w:t xml:space="preserve">        // Don't detect on the same frame twice (some browsers fire</w:t>
      </w:r>
    </w:p>
    <w:p>
      <w:pPr>
        <w:spacing w:after="0" w:before="0" w:line="240" w:lineRule="auto"/>
        <w:shd w:val="clear" w:color="auto" w:fill="F4F4F4"/>
      </w:pPr>
      <w:r>
        <w:rPr>
          <w:rFonts w:ascii="Consolas" w:hAnsi="Consolas"/>
          <w:sz w:val="16"/>
        </w:rPr>
        <w:t xml:space="preserve">        // rAF faster than the video can advance) — MediaPipe will</w:t>
      </w:r>
    </w:p>
    <w:p>
      <w:pPr>
        <w:spacing w:after="0" w:before="0" w:line="240" w:lineRule="auto"/>
        <w:shd w:val="clear" w:color="auto" w:fill="F4F4F4"/>
      </w:pPr>
      <w:r>
        <w:rPr>
          <w:rFonts w:ascii="Consolas" w:hAnsi="Consolas"/>
          <w:sz w:val="16"/>
        </w:rPr>
        <w:t xml:space="preserve">        // refuse identical timestamps.</w:t>
      </w:r>
    </w:p>
    <w:p>
      <w:pPr>
        <w:spacing w:after="0" w:before="0" w:line="240" w:lineRule="auto"/>
        <w:shd w:val="clear" w:color="auto" w:fill="F4F4F4"/>
      </w:pPr>
      <w:r>
        <w:rPr>
          <w:rFonts w:ascii="Consolas" w:hAnsi="Consolas"/>
          <w:sz w:val="16"/>
        </w:rPr>
        <w:t xml:space="preserve">        const isReady = video.readyState &gt;= 2 &amp;&amp; video.videoWidth &gt; 0;</w:t>
      </w:r>
    </w:p>
    <w:p>
      <w:pPr>
        <w:spacing w:after="0" w:before="0" w:line="240" w:lineRule="auto"/>
        <w:shd w:val="clear" w:color="auto" w:fill="F4F4F4"/>
      </w:pPr>
      <w:r>
        <w:rPr>
          <w:rFonts w:ascii="Consolas" w:hAnsi="Consolas"/>
          <w:sz w:val="16"/>
        </w:rPr>
        <w:t xml:space="preserve">        if (isReady &amp;&amp; ts &gt; lastTsRef.current) {</w:t>
      </w:r>
    </w:p>
    <w:p>
      <w:pPr>
        <w:spacing w:after="0" w:before="0" w:line="240" w:lineRule="auto"/>
        <w:shd w:val="clear" w:color="auto" w:fill="F4F4F4"/>
      </w:pPr>
      <w:r>
        <w:rPr>
          <w:rFonts w:ascii="Consolas" w:hAnsi="Consolas"/>
          <w:sz w:val="16"/>
        </w:rPr>
        <w:t xml:space="preserve">          lastTsRef.current = ts;</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result: PoseLandmarkerResult = landmarker.detectForVideo(</w:t>
      </w:r>
    </w:p>
    <w:p>
      <w:pPr>
        <w:spacing w:after="0" w:before="0" w:line="240" w:lineRule="auto"/>
        <w:shd w:val="clear" w:color="auto" w:fill="F4F4F4"/>
      </w:pPr>
      <w:r>
        <w:rPr>
          <w:rFonts w:ascii="Consolas" w:hAnsi="Consolas"/>
          <w:sz w:val="16"/>
        </w:rPr>
        <w:t xml:space="preserve">              video,</w:t>
      </w:r>
    </w:p>
    <w:p>
      <w:pPr>
        <w:spacing w:after="0" w:before="0" w:line="240" w:lineRule="auto"/>
        <w:shd w:val="clear" w:color="auto" w:fill="F4F4F4"/>
      </w:pPr>
      <w:r>
        <w:rPr>
          <w:rFonts w:ascii="Consolas" w:hAnsi="Consolas"/>
          <w:sz w:val="16"/>
        </w:rPr>
        <w:t xml:space="preserve">              ts,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landmarks is a list of pose results (one per person we asked</w:t>
      </w:r>
    </w:p>
    <w:p>
      <w:pPr>
        <w:spacing w:after="0" w:before="0" w:line="240" w:lineRule="auto"/>
        <w:shd w:val="clear" w:color="auto" w:fill="F4F4F4"/>
      </w:pPr>
      <w:r>
        <w:rPr>
          <w:rFonts w:ascii="Consolas" w:hAnsi="Consolas"/>
          <w:sz w:val="16"/>
        </w:rPr>
        <w:t xml:space="preserve">            // to track — numPoses:1, so we take the first). Each pose is</w:t>
      </w:r>
    </w:p>
    <w:p>
      <w:pPr>
        <w:spacing w:after="0" w:before="0" w:line="240" w:lineRule="auto"/>
        <w:shd w:val="clear" w:color="auto" w:fill="F4F4F4"/>
      </w:pPr>
      <w:r>
        <w:rPr>
          <w:rFonts w:ascii="Consolas" w:hAnsi="Consolas"/>
          <w:sz w:val="16"/>
        </w:rPr>
        <w:t xml:space="preserve">            // an array of 33 {x,y,z,visibility} normalized to the</w:t>
      </w:r>
    </w:p>
    <w:p>
      <w:pPr>
        <w:spacing w:after="0" w:before="0" w:line="240" w:lineRule="auto"/>
        <w:shd w:val="clear" w:color="auto" w:fill="F4F4F4"/>
      </w:pPr>
      <w:r>
        <w:rPr>
          <w:rFonts w:ascii="Consolas" w:hAnsi="Consolas"/>
          <w:sz w:val="16"/>
        </w:rPr>
        <w:t xml:space="preserve">            // video's pixel dimensions.</w:t>
      </w:r>
    </w:p>
    <w:p>
      <w:pPr>
        <w:spacing w:after="0" w:before="0" w:line="240" w:lineRule="auto"/>
        <w:shd w:val="clear" w:color="auto" w:fill="F4F4F4"/>
      </w:pPr>
      <w:r>
        <w:rPr>
          <w:rFonts w:ascii="Consolas" w:hAnsi="Consolas"/>
          <w:sz w:val="16"/>
        </w:rPr>
        <w:t xml:space="preserve">            const pose = result.landmarks?.[0] ?? null;</w:t>
      </w:r>
    </w:p>
    <w:p>
      <w:pPr>
        <w:spacing w:after="0" w:before="0" w:line="240" w:lineRule="auto"/>
        <w:shd w:val="clear" w:color="auto" w:fill="F4F4F4"/>
      </w:pPr>
      <w:r>
        <w:rPr>
          <w:rFonts w:ascii="Consolas" w:hAnsi="Consolas"/>
          <w:sz w:val="16"/>
        </w:rPr>
        <w:t xml:space="preserve">            setLandmarks(pose);</w:t>
      </w:r>
    </w:p>
    <w:p>
      <w:pPr>
        <w:spacing w:after="0" w:before="0" w:line="240" w:lineRule="auto"/>
        <w:shd w:val="clear" w:color="auto" w:fill="F4F4F4"/>
      </w:pPr>
      <w:r>
        <w:rPr>
          <w:rFonts w:ascii="Consolas" w:hAnsi="Consolas"/>
          <w:sz w:val="16"/>
        </w:rPr>
        <w:t xml:space="preserve">          } catch (e) {</w:t>
      </w:r>
    </w:p>
    <w:p>
      <w:pPr>
        <w:spacing w:after="0" w:before="0" w:line="240" w:lineRule="auto"/>
        <w:shd w:val="clear" w:color="auto" w:fill="F4F4F4"/>
      </w:pPr>
      <w:r>
        <w:rPr>
          <w:rFonts w:ascii="Consolas" w:hAnsi="Consolas"/>
          <w:sz w:val="16"/>
        </w:rPr>
        <w:t xml:space="preserve">            // Don't blow up the loop on a transient detect error —</w:t>
      </w:r>
    </w:p>
    <w:p>
      <w:pPr>
        <w:spacing w:after="0" w:before="0" w:line="240" w:lineRule="auto"/>
        <w:shd w:val="clear" w:color="auto" w:fill="F4F4F4"/>
      </w:pPr>
      <w:r>
        <w:rPr>
          <w:rFonts w:ascii="Consolas" w:hAnsi="Consolas"/>
          <w:sz w:val="16"/>
        </w:rPr>
        <w:t xml:space="preserve">            // surface it once and keep going so the next frame can</w:t>
      </w:r>
    </w:p>
    <w:p>
      <w:pPr>
        <w:spacing w:after="0" w:before="0" w:line="240" w:lineRule="auto"/>
        <w:shd w:val="clear" w:color="auto" w:fill="F4F4F4"/>
      </w:pPr>
      <w:r>
        <w:rPr>
          <w:rFonts w:ascii="Consolas" w:hAnsi="Consolas"/>
          <w:sz w:val="16"/>
        </w:rPr>
        <w:t xml:space="preserve">            // recover.</w:t>
      </w:r>
    </w:p>
    <w:p>
      <w:pPr>
        <w:spacing w:after="0" w:before="0" w:line="240" w:lineRule="auto"/>
        <w:shd w:val="clear" w:color="auto" w:fill="F4F4F4"/>
      </w:pPr>
      <w:r>
        <w:rPr>
          <w:rFonts w:ascii="Consolas" w:hAnsi="Consolas"/>
          <w:sz w:val="16"/>
        </w:rPr>
        <w:t xml:space="preserve">            setError(e instanceof Error ? e.message : String(e));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rafRef.current = requestAnimationFrame(tick);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rafRef.current = requestAnimationFrame(tick);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=&gt; {</w:t>
      </w:r>
    </w:p>
    <w:p>
      <w:pPr>
        <w:spacing w:after="0" w:before="0" w:line="240" w:lineRule="auto"/>
        <w:shd w:val="clear" w:color="auto" w:fill="F4F4F4"/>
      </w:pPr>
      <w:r>
        <w:rPr>
          <w:rFonts w:ascii="Consolas" w:hAnsi="Consolas"/>
          <w:sz w:val="16"/>
        </w:rPr>
        <w:t xml:space="preserve">      cancelled = true;</w:t>
      </w:r>
    </w:p>
    <w:p>
      <w:pPr>
        <w:spacing w:after="0" w:before="0" w:line="240" w:lineRule="auto"/>
        <w:shd w:val="clear" w:color="auto" w:fill="F4F4F4"/>
      </w:pPr>
      <w:r>
        <w:rPr>
          <w:rFonts w:ascii="Consolas" w:hAnsi="Consolas"/>
          <w:sz w:val="16"/>
        </w:rPr>
        <w:t xml:space="preserve">      if (rafRef.current !== null) cancelAnimationFrame(rafRef.current);</w:t>
      </w:r>
    </w:p>
    <w:p>
      <w:pPr>
        <w:spacing w:after="0" w:before="0" w:line="240" w:lineRule="auto"/>
        <w:shd w:val="clear" w:color="auto" w:fill="F4F4F4"/>
      </w:pPr>
      <w:r>
        <w:rPr>
          <w:rFonts w:ascii="Consolas" w:hAnsi="Consolas"/>
          <w:sz w:val="16"/>
        </w:rPr>
        <w:t xml:space="preserve">      rafRef.current = null;</w:t>
      </w:r>
    </w:p>
    <w:p>
      <w:pPr>
        <w:spacing w:after="0" w:before="0" w:line="240" w:lineRule="auto"/>
        <w:shd w:val="clear" w:color="auto" w:fill="F4F4F4"/>
      </w:pPr>
      <w:r>
        <w:rPr>
          <w:rFonts w:ascii="Consolas" w:hAnsi="Consolas"/>
          <w:sz w:val="16"/>
        </w:rPr>
        <w:t xml:space="preserve">      if (landmarkerRef.current) {</w:t>
      </w:r>
    </w:p>
    <w:p>
      <w:pPr>
        <w:spacing w:after="0" w:before="0" w:line="240" w:lineRule="auto"/>
        <w:shd w:val="clear" w:color="auto" w:fill="F4F4F4"/>
      </w:pPr>
      <w:r>
        <w:rPr>
          <w:rFonts w:ascii="Consolas" w:hAnsi="Consolas"/>
          <w:sz w:val="16"/>
        </w:rPr>
        <w:t xml:space="preserve">        landmarkerRef.current.close();</w:t>
      </w:r>
    </w:p>
    <w:p>
      <w:pPr>
        <w:spacing w:after="0" w:before="0" w:line="240" w:lineRule="auto"/>
        <w:shd w:val="clear" w:color="auto" w:fill="F4F4F4"/>
      </w:pPr>
      <w:r>
        <w:rPr>
          <w:rFonts w:ascii="Consolas" w:hAnsi="Consolas"/>
          <w:sz w:val="16"/>
        </w:rPr>
        <w:t xml:space="preserve">        landmarkerRef.current = 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setReady(false);</w:t>
      </w:r>
    </w:p>
    <w:p>
      <w:pPr>
        <w:spacing w:after="0" w:before="0" w:line="240" w:lineRule="auto"/>
        <w:shd w:val="clear" w:color="auto" w:fill="F4F4F4"/>
      </w:pPr>
      <w:r>
        <w:rPr>
          <w:rFonts w:ascii="Consolas" w:hAnsi="Consolas"/>
          <w:sz w:val="16"/>
        </w:rPr>
        <w:t xml:space="preserve">      setLandmarks(null);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[enabled, videoRef]);</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ready, landmarks, error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fits — small helper for asking "are these landmarks within this rect?".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The rect is expressed in the same normalized 0..1 space as the</w:t>
      </w:r>
    </w:p>
    <w:p>
      <w:pPr>
        <w:spacing w:after="0" w:before="0" w:line="240" w:lineRule="auto"/>
        <w:shd w:val="clear" w:color="auto" w:fill="F4F4F4"/>
      </w:pPr>
      <w:r>
        <w:rPr>
          <w:rFonts w:ascii="Consolas" w:hAnsi="Consolas"/>
          <w:sz w:val="16"/>
        </w:rPr>
        <w:t>// landmarks, which means a caller can compute it once from the</w:t>
      </w:r>
    </w:p>
    <w:p>
      <w:pPr>
        <w:spacing w:after="0" w:before="0" w:line="240" w:lineRule="auto"/>
        <w:shd w:val="clear" w:color="auto" w:fill="F4F4F4"/>
      </w:pPr>
      <w:r>
        <w:rPr>
          <w:rFonts w:ascii="Consolas" w:hAnsi="Consolas"/>
          <w:sz w:val="16"/>
        </w:rPr>
        <w:t>// silhouette guide's CSS percentages and reuse it across frames.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Only landmarks with visibility &gt;= 0.5 are checked — invisible joints</w:t>
      </w:r>
    </w:p>
    <w:p>
      <w:pPr>
        <w:spacing w:after="0" w:before="0" w:line="240" w:lineRule="auto"/>
        <w:shd w:val="clear" w:color="auto" w:fill="F4F4F4"/>
      </w:pPr>
      <w:r>
        <w:rPr>
          <w:rFonts w:ascii="Consolas" w:hAnsi="Consolas"/>
          <w:sz w:val="16"/>
        </w:rPr>
        <w:t>// (out of frame, occluded) shouldn't fail the fit test, otherwise a</w:t>
      </w:r>
    </w:p>
    <w:p>
      <w:pPr>
        <w:spacing w:after="0" w:before="0" w:line="240" w:lineRule="auto"/>
        <w:shd w:val="clear" w:color="auto" w:fill="F4F4F4"/>
      </w:pPr>
      <w:r>
        <w:rPr>
          <w:rFonts w:ascii="Consolas" w:hAnsi="Consolas"/>
          <w:sz w:val="16"/>
        </w:rPr>
        <w:t>// person facing the camera with one hand behind them would always</w:t>
      </w:r>
    </w:p>
    <w:p>
      <w:pPr>
        <w:spacing w:after="0" w:before="0" w:line="240" w:lineRule="auto"/>
        <w:shd w:val="clear" w:color="auto" w:fill="F4F4F4"/>
      </w:pPr>
      <w:r>
        <w:rPr>
          <w:rFonts w:ascii="Consolas" w:hAnsi="Consolas"/>
          <w:sz w:val="16"/>
        </w:rPr>
        <w:t>// register as "out of frame".</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function landmarksFitInRect(</w:t>
      </w:r>
    </w:p>
    <w:p>
      <w:pPr>
        <w:spacing w:after="0" w:before="0" w:line="240" w:lineRule="auto"/>
        <w:shd w:val="clear" w:color="auto" w:fill="F4F4F4"/>
      </w:pPr>
      <w:r>
        <w:rPr>
          <w:rFonts w:ascii="Consolas" w:hAnsi="Consolas"/>
          <w:sz w:val="16"/>
        </w:rPr>
        <w:t xml:space="preserve">  landmarks: PoseLandmark[] | null,</w:t>
      </w:r>
    </w:p>
    <w:p>
      <w:pPr>
        <w:spacing w:after="0" w:before="0" w:line="240" w:lineRule="auto"/>
        <w:shd w:val="clear" w:color="auto" w:fill="F4F4F4"/>
      </w:pPr>
      <w:r>
        <w:rPr>
          <w:rFonts w:ascii="Consolas" w:hAnsi="Consolas"/>
          <w:sz w:val="16"/>
        </w:rPr>
        <w:t xml:space="preserve">  rect: { x: number; y: number; w: number; h: number },</w:t>
      </w:r>
    </w:p>
    <w:p>
      <w:pPr>
        <w:spacing w:after="0" w:before="0" w:line="240" w:lineRule="auto"/>
        <w:shd w:val="clear" w:color="auto" w:fill="F4F4F4"/>
      </w:pPr>
      <w:r>
        <w:rPr>
          <w:rFonts w:ascii="Consolas" w:hAnsi="Consolas"/>
          <w:sz w:val="16"/>
        </w:rPr>
        <w:t xml:space="preserve">  indices: readonly number[],</w:t>
      </w:r>
    </w:p>
    <w:p>
      <w:pPr>
        <w:spacing w:after="0" w:before="0" w:line="240" w:lineRule="auto"/>
        <w:shd w:val="clear" w:color="auto" w:fill="F4F4F4"/>
      </w:pPr>
      <w:r>
        <w:rPr>
          <w:rFonts w:ascii="Consolas" w:hAnsi="Consolas"/>
          <w:sz w:val="16"/>
        </w:rPr>
        <w:t>): boolean {</w:t>
      </w:r>
    </w:p>
    <w:p>
      <w:pPr>
        <w:spacing w:after="0" w:before="0" w:line="240" w:lineRule="auto"/>
        <w:shd w:val="clear" w:color="auto" w:fill="F4F4F4"/>
      </w:pPr>
      <w:r>
        <w:rPr>
          <w:rFonts w:ascii="Consolas" w:hAnsi="Consolas"/>
          <w:sz w:val="16"/>
        </w:rPr>
        <w:t xml:space="preserve">  if (!landmarks) return false;</w:t>
      </w:r>
    </w:p>
    <w:p>
      <w:pPr>
        <w:spacing w:after="0" w:before="0" w:line="240" w:lineRule="auto"/>
        <w:shd w:val="clear" w:color="auto" w:fill="F4F4F4"/>
      </w:pPr>
      <w:r>
        <w:rPr>
          <w:rFonts w:ascii="Consolas" w:hAnsi="Consolas"/>
          <w:sz w:val="16"/>
        </w:rPr>
        <w:t xml:space="preserve">  for (const idx of indices) {</w:t>
      </w:r>
    </w:p>
    <w:p>
      <w:pPr>
        <w:spacing w:after="0" w:before="0" w:line="240" w:lineRule="auto"/>
        <w:shd w:val="clear" w:color="auto" w:fill="F4F4F4"/>
      </w:pPr>
      <w:r>
        <w:rPr>
          <w:rFonts w:ascii="Consolas" w:hAnsi="Consolas"/>
          <w:sz w:val="16"/>
        </w:rPr>
        <w:t xml:space="preserve">    const p = landmarks[idx];</w:t>
      </w:r>
    </w:p>
    <w:p>
      <w:pPr>
        <w:spacing w:after="0" w:before="0" w:line="240" w:lineRule="auto"/>
        <w:shd w:val="clear" w:color="auto" w:fill="F4F4F4"/>
      </w:pPr>
      <w:r>
        <w:rPr>
          <w:rFonts w:ascii="Consolas" w:hAnsi="Consolas"/>
          <w:sz w:val="16"/>
        </w:rPr>
        <w:t xml:space="preserve">    if (!p) return false;</w:t>
      </w:r>
    </w:p>
    <w:p>
      <w:pPr>
        <w:spacing w:after="0" w:before="0" w:line="240" w:lineRule="auto"/>
        <w:shd w:val="clear" w:color="auto" w:fill="F4F4F4"/>
      </w:pPr>
      <w:r>
        <w:rPr>
          <w:rFonts w:ascii="Consolas" w:hAnsi="Consolas"/>
          <w:sz w:val="16"/>
        </w:rPr>
        <w:t xml:space="preserve">    if (p.visibility !== undefined &amp;&amp; p.visibility &lt; 0.5) continue;</w:t>
      </w:r>
    </w:p>
    <w:p>
      <w:pPr>
        <w:spacing w:after="0" w:before="0" w:line="240" w:lineRule="auto"/>
        <w:shd w:val="clear" w:color="auto" w:fill="F4F4F4"/>
      </w:pPr>
      <w:r>
        <w:rPr>
          <w:rFonts w:ascii="Consolas" w:hAnsi="Consolas"/>
          <w:sz w:val="16"/>
        </w:rPr>
        <w:t xml:space="preserve">    if (p.x &lt; rect.x || p.x &gt; rect.x + rect.w) return false;</w:t>
      </w:r>
    </w:p>
    <w:p>
      <w:pPr>
        <w:spacing w:after="0" w:before="0" w:line="240" w:lineRule="auto"/>
        <w:shd w:val="clear" w:color="auto" w:fill="F4F4F4"/>
      </w:pPr>
      <w:r>
        <w:rPr>
          <w:rFonts w:ascii="Consolas" w:hAnsi="Consolas"/>
          <w:sz w:val="16"/>
        </w:rPr>
        <w:t xml:space="preserve">    if (p.y &lt; rect.y || p.y &gt; rect.y + rect.h) return 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true;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lib/useUpload.ts</w:t>
      </w:r>
    </w:p>
    <w:p>
      <w:pPr>
        <w:spacing w:after="0" w:before="0" w:line="240" w:lineRule="auto"/>
        <w:shd w:val="clear" w:color="auto" w:fill="F4F4F4"/>
      </w:pPr>
      <w:r>
        <w:rPr>
          <w:rFonts w:ascii="Consolas" w:hAnsi="Consolas"/>
          <w:sz w:val="16"/>
        </w:rPr>
        <w:t>"use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useMutation } from "convex/react";</w:t>
      </w:r>
    </w:p>
    <w:p>
      <w:pPr>
        <w:spacing w:after="0" w:before="0" w:line="240" w:lineRule="auto"/>
        <w:shd w:val="clear" w:color="auto" w:fill="F4F4F4"/>
      </w:pPr>
      <w:r>
        <w:rPr>
          <w:rFonts w:ascii="Consolas" w:hAnsi="Consolas"/>
          <w:sz w:val="16"/>
        </w:rPr>
        <w:t>import { api } from "@/convex/_generated/api";</w:t>
      </w:r>
    </w:p>
    <w:p>
      <w:pPr>
        <w:spacing w:after="0" w:before="0" w:line="240" w:lineRule="auto"/>
        <w:shd w:val="clear" w:color="auto" w:fill="F4F4F4"/>
      </w:pPr>
      <w:r>
        <w:rPr>
          <w:rFonts w:ascii="Consolas" w:hAnsi="Consolas"/>
          <w:sz w:val="16"/>
        </w:rPr>
        <w:t>import { Id } from "@/convex/_generated/dataModel";</w:t>
      </w:r>
    </w:p>
    <w:p>
      <w:pPr>
        <w:spacing w:after="0" w:before="0" w:line="240" w:lineRule="auto"/>
        <w:shd w:val="clear" w:color="auto" w:fill="F4F4F4"/>
      </w:pPr>
      <w:r>
        <w:rPr>
          <w:rFonts w:ascii="Consolas" w:hAnsi="Consolas"/>
          <w:sz w:val="16"/>
        </w:rPr>
        <w:t>import { assertFileClient, type UploadGuard } from "./uploadGuards";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Hook for uploading files to Convex storage.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Pass an optional `guard` to enforce size + MIME limits before the upload</w:t>
      </w:r>
    </w:p>
    <w:p>
      <w:pPr>
        <w:spacing w:after="0" w:before="0" w:line="240" w:lineRule="auto"/>
        <w:shd w:val="clear" w:color="auto" w:fill="F4F4F4"/>
      </w:pPr>
      <w:r>
        <w:rPr>
          <w:rFonts w:ascii="Consolas" w:hAnsi="Consolas"/>
          <w:sz w:val="16"/>
        </w:rPr>
        <w:t xml:space="preserve"> * is sent. This is a UX convenience (fast failure, no wasted bandwidth);</w:t>
      </w:r>
    </w:p>
    <w:p>
      <w:pPr>
        <w:spacing w:after="0" w:before="0" w:line="240" w:lineRule="auto"/>
        <w:shd w:val="clear" w:color="auto" w:fill="F4F4F4"/>
      </w:pPr>
      <w:r>
        <w:rPr>
          <w:rFonts w:ascii="Consolas" w:hAnsi="Consolas"/>
          <w:sz w:val="16"/>
        </w:rPr>
        <w:t xml:space="preserve"> * the real security boundary lives on the server via convex/fileValidation.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useUploadFile() {</w:t>
      </w:r>
    </w:p>
    <w:p>
      <w:pPr>
        <w:spacing w:after="0" w:before="0" w:line="240" w:lineRule="auto"/>
        <w:shd w:val="clear" w:color="auto" w:fill="F4F4F4"/>
      </w:pPr>
      <w:r>
        <w:rPr>
          <w:rFonts w:ascii="Consolas" w:hAnsi="Consolas"/>
          <w:sz w:val="16"/>
        </w:rPr>
        <w:t xml:space="preserve">  const generateUploadUrl = useMutation(api.files.generateUploadUrl);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async function upload(file: File, guard?: UploadGuard): Promise&lt;Id&lt;"_storage"&gt;&gt; {</w:t>
      </w:r>
    </w:p>
    <w:p>
      <w:pPr>
        <w:spacing w:after="0" w:before="0" w:line="240" w:lineRule="auto"/>
        <w:shd w:val="clear" w:color="auto" w:fill="F4F4F4"/>
      </w:pPr>
      <w:r>
        <w:rPr>
          <w:rFonts w:ascii="Consolas" w:hAnsi="Consolas"/>
          <w:sz w:val="16"/>
        </w:rPr>
        <w:t xml:space="preserve">    if (guard) assertFileClient(file, guard);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url = await generateUploadUrl();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result = await fetch(url, {</w:t>
      </w:r>
    </w:p>
    <w:p>
      <w:pPr>
        <w:spacing w:after="0" w:before="0" w:line="240" w:lineRule="auto"/>
        <w:shd w:val="clear" w:color="auto" w:fill="F4F4F4"/>
      </w:pPr>
      <w:r>
        <w:rPr>
          <w:rFonts w:ascii="Consolas" w:hAnsi="Consolas"/>
          <w:sz w:val="16"/>
        </w:rPr>
        <w:t xml:space="preserve">      method: "POST",</w:t>
      </w:r>
    </w:p>
    <w:p>
      <w:pPr>
        <w:spacing w:after="0" w:before="0" w:line="240" w:lineRule="auto"/>
        <w:shd w:val="clear" w:color="auto" w:fill="F4F4F4"/>
      </w:pPr>
      <w:r>
        <w:rPr>
          <w:rFonts w:ascii="Consolas" w:hAnsi="Consolas"/>
          <w:sz w:val="16"/>
        </w:rPr>
        <w:t xml:space="preserve">      headers: { "Content-Type": file.type },</w:t>
      </w:r>
    </w:p>
    <w:p>
      <w:pPr>
        <w:spacing w:after="0" w:before="0" w:line="240" w:lineRule="auto"/>
        <w:shd w:val="clear" w:color="auto" w:fill="F4F4F4"/>
      </w:pPr>
      <w:r>
        <w:rPr>
          <w:rFonts w:ascii="Consolas" w:hAnsi="Consolas"/>
          <w:sz w:val="16"/>
        </w:rPr>
        <w:t xml:space="preserve">      body: file,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(!result.ok) {</w:t>
      </w:r>
    </w:p>
    <w:p>
      <w:pPr>
        <w:spacing w:after="0" w:before="0" w:line="240" w:lineRule="auto"/>
        <w:shd w:val="clear" w:color="auto" w:fill="F4F4F4"/>
      </w:pPr>
      <w:r>
        <w:rPr>
          <w:rFonts w:ascii="Consolas" w:hAnsi="Consolas"/>
          <w:sz w:val="16"/>
        </w:rPr>
        <w:t xml:space="preserve">      throw new Error(`Upload failed: ${result.statusText}`);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 storageId } = await result.json();</w:t>
      </w:r>
    </w:p>
    <w:p>
      <w:pPr>
        <w:spacing w:after="0" w:before="0" w:line="240" w:lineRule="auto"/>
        <w:shd w:val="clear" w:color="auto" w:fill="F4F4F4"/>
      </w:pPr>
      <w:r>
        <w:rPr>
          <w:rFonts w:ascii="Consolas" w:hAnsi="Consolas"/>
          <w:sz w:val="16"/>
        </w:rPr>
        <w:t xml:space="preserve">    return storageId as Id&lt;"_storage"&gt;;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upload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lib/utils.ts</w:t>
      </w:r>
    </w:p>
    <w:p>
      <w:pPr>
        <w:spacing w:after="0" w:before="0" w:line="240" w:lineRule="auto"/>
        <w:shd w:val="clear" w:color="auto" w:fill="F4F4F4"/>
      </w:pPr>
      <w:r>
        <w:rPr>
          <w:rFonts w:ascii="Consolas" w:hAnsi="Consolas"/>
          <w:sz w:val="16"/>
        </w:rPr>
        <w:t>import { type ClassValue, clsx } from "clsx";</w:t>
      </w:r>
    </w:p>
    <w:p>
      <w:pPr>
        <w:spacing w:after="0" w:before="0" w:line="240" w:lineRule="auto"/>
        <w:shd w:val="clear" w:color="auto" w:fill="F4F4F4"/>
      </w:pPr>
      <w:r>
        <w:rPr>
          <w:rFonts w:ascii="Consolas" w:hAnsi="Consolas"/>
          <w:sz w:val="16"/>
        </w:rPr>
        <w:t>import { twMerge } from "tailwind-merge";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cn(...inputs: ClassValue[]) {</w:t>
      </w:r>
    </w:p>
    <w:p>
      <w:pPr>
        <w:spacing w:after="0" w:before="0" w:line="240" w:lineRule="auto"/>
        <w:shd w:val="clear" w:color="auto" w:fill="F4F4F4"/>
      </w:pPr>
      <w:r>
        <w:rPr>
          <w:rFonts w:ascii="Consolas" w:hAnsi="Consolas"/>
          <w:sz w:val="16"/>
        </w:rPr>
        <w:t xml:space="preserve">  return twMerge(clsx(inputs));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r>
        <w:br w:type="page"/>
      </w:r>
    </w:p>
    <w:p>
      <w:pPr>
        <w:pStyle w:val="Heading1"/>
      </w:pPr>
      <w:r>
        <w:t>Part B — Backend (Convex)</w:t>
      </w:r>
    </w:p>
    <w:p>
      <w:pPr>
        <w:pStyle w:val="Heading2"/>
      </w:pPr>
      <w:r>
        <w:t>Database Schema</w:t>
      </w:r>
    </w:p>
    <w:p>
      <w:pPr>
        <w:pStyle w:val="Heading3"/>
      </w:pPr>
      <w:r>
        <w:rPr>
          <w:rFonts w:ascii="Consolas" w:hAnsi="Consolas"/>
          <w:color w:val="1A1A1A"/>
        </w:rPr>
        <w:t>convex/schema.ts</w:t>
      </w:r>
    </w:p>
    <w:p>
      <w:pPr>
        <w:spacing w:after="0" w:before="0" w:line="240" w:lineRule="auto"/>
        <w:shd w:val="clear" w:color="auto" w:fill="F4F4F4"/>
      </w:pPr>
      <w:r>
        <w:rPr>
          <w:rFonts w:ascii="Consolas" w:hAnsi="Consolas"/>
          <w:sz w:val="16"/>
        </w:rPr>
        <w:t>import { defineSchema, defineTable } from "convex/server";</w:t>
      </w:r>
    </w:p>
    <w:p>
      <w:pPr>
        <w:spacing w:after="0" w:before="0" w:line="240" w:lineRule="auto"/>
        <w:shd w:val="clear" w:color="auto" w:fill="F4F4F4"/>
      </w:pPr>
      <w:r>
        <w:rPr>
          <w:rFonts w:ascii="Consolas" w:hAnsi="Consolas"/>
          <w:sz w:val="16"/>
        </w:rPr>
        <w:t>import { v } from "convex/values";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defineSchema({</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USERS (phone-based auth for store owners, customers, tailors)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users: defineTable({</w:t>
      </w:r>
    </w:p>
    <w:p>
      <w:pPr>
        <w:spacing w:after="0" w:before="0" w:line="240" w:lineRule="auto"/>
        <w:shd w:val="clear" w:color="auto" w:fill="F4F4F4"/>
      </w:pPr>
      <w:r>
        <w:rPr>
          <w:rFonts w:ascii="Consolas" w:hAnsi="Consolas"/>
          <w:sz w:val="16"/>
        </w:rPr>
        <w:t xml:space="preserve">    phone: v.string(),</w:t>
      </w:r>
    </w:p>
    <w:p>
      <w:pPr>
        <w:spacing w:after="0" w:before="0" w:line="240" w:lineRule="auto"/>
        <w:shd w:val="clear" w:color="auto" w:fill="F4F4F4"/>
      </w:pPr>
      <w:r>
        <w:rPr>
          <w:rFonts w:ascii="Consolas" w:hAnsi="Consolas"/>
          <w:sz w:val="16"/>
        </w:rPr>
        <w:t xml:space="preserve">    // PBKDF2-SHA256 hex (authCrypto.hashWithSalt). passwordSalt is the</w:t>
      </w:r>
    </w:p>
    <w:p>
      <w:pPr>
        <w:spacing w:after="0" w:before="0" w:line="240" w:lineRule="auto"/>
        <w:shd w:val="clear" w:color="auto" w:fill="F4F4F4"/>
      </w:pPr>
      <w:r>
        <w:rPr>
          <w:rFonts w:ascii="Consolas" w:hAnsi="Consolas"/>
          <w:sz w:val="16"/>
        </w:rPr>
        <w:t xml:space="preserve">    // per-user hex salt. Rows without passwordSalt but with passwordHash</w:t>
      </w:r>
    </w:p>
    <w:p>
      <w:pPr>
        <w:spacing w:after="0" w:before="0" w:line="240" w:lineRule="auto"/>
        <w:shd w:val="clear" w:color="auto" w:fill="F4F4F4"/>
      </w:pPr>
      <w:r>
        <w:rPr>
          <w:rFonts w:ascii="Consolas" w:hAnsi="Consolas"/>
          <w:sz w:val="16"/>
        </w:rPr>
        <w:t xml:space="preserve">    // are legacy SHA-256+static-salt and are rehashed on next successful</w:t>
      </w:r>
    </w:p>
    <w:p>
      <w:pPr>
        <w:spacing w:after="0" w:before="0" w:line="240" w:lineRule="auto"/>
        <w:shd w:val="clear" w:color="auto" w:fill="F4F4F4"/>
      </w:pPr>
      <w:r>
        <w:rPr>
          <w:rFonts w:ascii="Consolas" w:hAnsi="Consolas"/>
          <w:sz w:val="16"/>
        </w:rPr>
        <w:t xml:space="preserve">    // login.</w:t>
      </w:r>
    </w:p>
    <w:p>
      <w:pPr>
        <w:spacing w:after="0" w:before="0" w:line="240" w:lineRule="auto"/>
        <w:shd w:val="clear" w:color="auto" w:fill="F4F4F4"/>
      </w:pPr>
      <w:r>
        <w:rPr>
          <w:rFonts w:ascii="Consolas" w:hAnsi="Consolas"/>
          <w:sz w:val="16"/>
        </w:rPr>
        <w:t xml:space="preserve">    passwordHash: v.optional(v.string()),</w:t>
      </w:r>
    </w:p>
    <w:p>
      <w:pPr>
        <w:spacing w:after="0" w:before="0" w:line="240" w:lineRule="auto"/>
        <w:shd w:val="clear" w:color="auto" w:fill="F4F4F4"/>
      </w:pPr>
      <w:r>
        <w:rPr>
          <w:rFonts w:ascii="Consolas" w:hAnsi="Consolas"/>
          <w:sz w:val="16"/>
        </w:rPr>
        <w:t xml:space="preserve">    passwordSalt: v.optional(v.string()),</w:t>
      </w:r>
    </w:p>
    <w:p>
      <w:pPr>
        <w:spacing w:after="0" w:before="0" w:line="240" w:lineRule="auto"/>
        <w:shd w:val="clear" w:color="auto" w:fill="F4F4F4"/>
      </w:pPr>
      <w:r>
        <w:rPr>
          <w:rFonts w:ascii="Consolas" w:hAnsi="Consolas"/>
          <w:sz w:val="16"/>
        </w:rPr>
        <w:t xml:space="preserve">    name: v.string(),</w:t>
      </w:r>
    </w:p>
    <w:p>
      <w:pPr>
        <w:spacing w:after="0" w:before="0" w:line="240" w:lineRule="auto"/>
        <w:shd w:val="clear" w:color="auto" w:fill="F4F4F4"/>
      </w:pPr>
      <w:r>
        <w:rPr>
          <w:rFonts w:ascii="Consolas" w:hAnsi="Consolas"/>
          <w:sz w:val="16"/>
        </w:rPr>
        <w:t xml:space="preserve">    role: v.string(), // "store_owner" | "customer" | "tailor" | "staff"</w:t>
      </w:r>
    </w:p>
    <w:p>
      <w:pPr>
        <w:spacing w:after="0" w:before="0" w:line="240" w:lineRule="auto"/>
        <w:shd w:val="clear" w:color="auto" w:fill="F4F4F4"/>
      </w:pPr>
      <w:r>
        <w:rPr>
          <w:rFonts w:ascii="Consolas" w:hAnsi="Consolas"/>
          <w:sz w:val="16"/>
        </w:rPr>
        <w:t xml:space="preserve">    storeId: v.optional(v.string()), // for store_owner/staff</w:t>
      </w:r>
    </w:p>
    <w:p>
      <w:pPr>
        <w:spacing w:after="0" w:before="0" w:line="240" w:lineRule="auto"/>
        <w:shd w:val="clear" w:color="auto" w:fill="F4F4F4"/>
      </w:pPr>
      <w:r>
        <w:rPr>
          <w:rFonts w:ascii="Consolas" w:hAnsi="Consolas"/>
          <w:sz w:val="16"/>
        </w:rPr>
        <w:t xml:space="preserve">    tailorId: v.optional(v.string()), // for tailor</w:t>
      </w:r>
    </w:p>
    <w:p>
      <w:pPr>
        <w:spacing w:after="0" w:before="0" w:line="240" w:lineRule="auto"/>
        <w:shd w:val="clear" w:color="auto" w:fill="F4F4F4"/>
      </w:pPr>
      <w:r>
        <w:rPr>
          <w:rFonts w:ascii="Consolas" w:hAnsi="Consolas"/>
          <w:sz w:val="16"/>
        </w:rPr>
        <w:t xml:space="preserve">    // Deprecated: sessions now live in userSessions table to support multi-device login.</w:t>
      </w:r>
    </w:p>
    <w:p>
      <w:pPr>
        <w:spacing w:after="0" w:before="0" w:line="240" w:lineRule="auto"/>
        <w:shd w:val="clear" w:color="auto" w:fill="F4F4F4"/>
      </w:pPr>
      <w:r>
        <w:rPr>
          <w:rFonts w:ascii="Consolas" w:hAnsi="Consolas"/>
          <w:sz w:val="16"/>
        </w:rPr>
        <w:t xml:space="preserve">    // Kept optional so existing rows remain valid; no longer written.</w:t>
      </w:r>
    </w:p>
    <w:p>
      <w:pPr>
        <w:spacing w:after="0" w:before="0" w:line="240" w:lineRule="auto"/>
        <w:shd w:val="clear" w:color="auto" w:fill="F4F4F4"/>
      </w:pPr>
      <w:r>
        <w:rPr>
          <w:rFonts w:ascii="Consolas" w:hAnsi="Consolas"/>
          <w:sz w:val="16"/>
        </w:rPr>
        <w:t xml:space="preserve">    sessionToken: v.optional(v.string()),</w:t>
      </w:r>
    </w:p>
    <w:p>
      <w:pPr>
        <w:spacing w:after="0" w:before="0" w:line="240" w:lineRule="auto"/>
        <w:shd w:val="clear" w:color="auto" w:fill="F4F4F4"/>
      </w:pPr>
      <w:r>
        <w:rPr>
          <w:rFonts w:ascii="Consolas" w:hAnsi="Consolas"/>
          <w:sz w:val="16"/>
        </w:rPr>
        <w:t xml:space="preserve">    sessionExpiry: v.optional(v.number()),</w:t>
      </w:r>
    </w:p>
    <w:p>
      <w:pPr>
        <w:spacing w:after="0" w:before="0" w:line="240" w:lineRule="auto"/>
        <w:shd w:val="clear" w:color="auto" w:fill="F4F4F4"/>
      </w:pPr>
      <w:r>
        <w:rPr>
          <w:rFonts w:ascii="Consolas" w:hAnsi="Consolas"/>
          <w:sz w:val="16"/>
        </w:rPr>
        <w:t xml:space="preserve">    lastLogin: v.optional(v.number()),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.index("by_phone", ["phone"])</w:t>
      </w:r>
    </w:p>
    <w:p>
      <w:pPr>
        <w:spacing w:after="0" w:before="0" w:line="240" w:lineRule="auto"/>
        <w:shd w:val="clear" w:color="auto" w:fill="F4F4F4"/>
      </w:pPr>
      <w:r>
        <w:rPr>
          <w:rFonts w:ascii="Consolas" w:hAnsi="Consolas"/>
          <w:sz w:val="16"/>
        </w:rPr>
        <w:t xml:space="preserve">    .index("by_phone_and_role", ["phone", "role"])</w:t>
      </w:r>
    </w:p>
    <w:p>
      <w:pPr>
        <w:spacing w:after="0" w:before="0" w:line="240" w:lineRule="auto"/>
        <w:shd w:val="clear" w:color="auto" w:fill="F4F4F4"/>
      </w:pPr>
      <w:r>
        <w:rPr>
          <w:rFonts w:ascii="Consolas" w:hAnsi="Consolas"/>
          <w:sz w:val="16"/>
        </w:rPr>
        <w:t xml:space="preserve">    .index("by_role", ["role"]),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Per-device session tokens. One row per active login so multiple devices</w:t>
      </w:r>
    </w:p>
    <w:p>
      <w:pPr>
        <w:spacing w:after="0" w:before="0" w:line="240" w:lineRule="auto"/>
        <w:shd w:val="clear" w:color="auto" w:fill="F4F4F4"/>
      </w:pPr>
      <w:r>
        <w:rPr>
          <w:rFonts w:ascii="Consolas" w:hAnsi="Consolas"/>
          <w:sz w:val="16"/>
        </w:rPr>
        <w:t xml:space="preserve">  // can stay signed in concurrently for the same user.</w:t>
      </w:r>
    </w:p>
    <w:p>
      <w:pPr>
        <w:spacing w:after="0" w:before="0" w:line="240" w:lineRule="auto"/>
        <w:shd w:val="clear" w:color="auto" w:fill="F4F4F4"/>
      </w:pPr>
      <w:r>
        <w:rPr>
          <w:rFonts w:ascii="Consolas" w:hAnsi="Consolas"/>
          <w:sz w:val="16"/>
        </w:rPr>
        <w:t xml:space="preserve">  userSessions: defineTable({</w:t>
      </w:r>
    </w:p>
    <w:p>
      <w:pPr>
        <w:spacing w:after="0" w:before="0" w:line="240" w:lineRule="auto"/>
        <w:shd w:val="clear" w:color="auto" w:fill="F4F4F4"/>
      </w:pPr>
      <w:r>
        <w:rPr>
          <w:rFonts w:ascii="Consolas" w:hAnsi="Consolas"/>
          <w:sz w:val="16"/>
        </w:rPr>
        <w:t xml:space="preserve">    userId: v.id("users"),</w:t>
      </w:r>
    </w:p>
    <w:p>
      <w:pPr>
        <w:spacing w:after="0" w:before="0" w:line="240" w:lineRule="auto"/>
        <w:shd w:val="clear" w:color="auto" w:fill="F4F4F4"/>
      </w:pPr>
      <w:r>
        <w:rPr>
          <w:rFonts w:ascii="Consolas" w:hAnsi="Consolas"/>
          <w:sz w:val="16"/>
        </w:rPr>
        <w:t xml:space="preserve">    token: v.string(),</w:t>
      </w:r>
    </w:p>
    <w:p>
      <w:pPr>
        <w:spacing w:after="0" w:before="0" w:line="240" w:lineRule="auto"/>
        <w:shd w:val="clear" w:color="auto" w:fill="F4F4F4"/>
      </w:pPr>
      <w:r>
        <w:rPr>
          <w:rFonts w:ascii="Consolas" w:hAnsi="Consolas"/>
          <w:sz w:val="16"/>
        </w:rPr>
        <w:t xml:space="preserve">    role: v.string(),</w:t>
      </w:r>
    </w:p>
    <w:p>
      <w:pPr>
        <w:spacing w:after="0" w:before="0" w:line="240" w:lineRule="auto"/>
        <w:shd w:val="clear" w:color="auto" w:fill="F4F4F4"/>
      </w:pPr>
      <w:r>
        <w:rPr>
          <w:rFonts w:ascii="Consolas" w:hAnsi="Consolas"/>
          <w:sz w:val="16"/>
        </w:rPr>
        <w:t xml:space="preserve">    expiresAt: v.number(),</w:t>
      </w:r>
    </w:p>
    <w:p>
      <w:pPr>
        <w:spacing w:after="0" w:before="0" w:line="240" w:lineRule="auto"/>
        <w:shd w:val="clear" w:color="auto" w:fill="F4F4F4"/>
      </w:pPr>
      <w:r>
        <w:rPr>
          <w:rFonts w:ascii="Consolas" w:hAnsi="Consolas"/>
          <w:sz w:val="16"/>
        </w:rPr>
        <w:t xml:space="preserve">    createdAt: v.number(),</w:t>
      </w:r>
    </w:p>
    <w:p>
      <w:pPr>
        <w:spacing w:after="0" w:before="0" w:line="240" w:lineRule="auto"/>
        <w:shd w:val="clear" w:color="auto" w:fill="F4F4F4"/>
      </w:pPr>
      <w:r>
        <w:rPr>
          <w:rFonts w:ascii="Consolas" w:hAnsi="Consolas"/>
          <w:sz w:val="16"/>
        </w:rPr>
        <w:t xml:space="preserve">    lastSeenAt: v.optional(v.number()),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.index("by_token", ["token"])</w:t>
      </w:r>
    </w:p>
    <w:p>
      <w:pPr>
        <w:spacing w:after="0" w:before="0" w:line="240" w:lineRule="auto"/>
        <w:shd w:val="clear" w:color="auto" w:fill="F4F4F4"/>
      </w:pPr>
      <w:r>
        <w:rPr>
          <w:rFonts w:ascii="Consolas" w:hAnsi="Consolas"/>
          <w:sz w:val="16"/>
        </w:rPr>
        <w:t xml:space="preserve">    .index("by_userId", ["userId"]),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STORES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stores: defineTable({</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name: v.string(),</w:t>
      </w:r>
    </w:p>
    <w:p>
      <w:pPr>
        <w:spacing w:after="0" w:before="0" w:line="240" w:lineRule="auto"/>
        <w:shd w:val="clear" w:color="auto" w:fill="F4F4F4"/>
      </w:pPr>
      <w:r>
        <w:rPr>
          <w:rFonts w:ascii="Consolas" w:hAnsi="Consolas"/>
          <w:sz w:val="16"/>
        </w:rPr>
        <w:t xml:space="preserve">    city: v.string(),</w:t>
      </w:r>
    </w:p>
    <w:p>
      <w:pPr>
        <w:spacing w:after="0" w:before="0" w:line="240" w:lineRule="auto"/>
        <w:shd w:val="clear" w:color="auto" w:fill="F4F4F4"/>
      </w:pPr>
      <w:r>
        <w:rPr>
          <w:rFonts w:ascii="Consolas" w:hAnsi="Consolas"/>
          <w:sz w:val="16"/>
        </w:rPr>
        <w:t xml:space="preserve">    state: v.optional(v.string()),</w:t>
      </w:r>
    </w:p>
    <w:p>
      <w:pPr>
        <w:spacing w:after="0" w:before="0" w:line="240" w:lineRule="auto"/>
        <w:shd w:val="clear" w:color="auto" w:fill="F4F4F4"/>
      </w:pPr>
      <w:r>
        <w:rPr>
          <w:rFonts w:ascii="Consolas" w:hAnsi="Consolas"/>
          <w:sz w:val="16"/>
        </w:rPr>
        <w:t xml:space="preserve">    address: v.optional(v.string()),</w:t>
      </w:r>
    </w:p>
    <w:p>
      <w:pPr>
        <w:spacing w:after="0" w:before="0" w:line="240" w:lineRule="auto"/>
        <w:shd w:val="clear" w:color="auto" w:fill="F4F4F4"/>
      </w:pPr>
      <w:r>
        <w:rPr>
          <w:rFonts w:ascii="Consolas" w:hAnsi="Consolas"/>
          <w:sz w:val="16"/>
        </w:rPr>
        <w:t xml:space="preserve">    pin: v.optional(v.string()),</w:t>
      </w:r>
    </w:p>
    <w:p>
      <w:pPr>
        <w:spacing w:after="0" w:before="0" w:line="240" w:lineRule="auto"/>
        <w:shd w:val="clear" w:color="auto" w:fill="F4F4F4"/>
      </w:pPr>
      <w:r>
        <w:rPr>
          <w:rFonts w:ascii="Consolas" w:hAnsi="Consolas"/>
          <w:sz w:val="16"/>
        </w:rPr>
        <w:t xml:space="preserve">    area: v.optional(v.string()),</w:t>
      </w:r>
    </w:p>
    <w:p>
      <w:pPr>
        <w:spacing w:after="0" w:before="0" w:line="240" w:lineRule="auto"/>
        <w:shd w:val="clear" w:color="auto" w:fill="F4F4F4"/>
      </w:pPr>
      <w:r>
        <w:rPr>
          <w:rFonts w:ascii="Consolas" w:hAnsi="Consolas"/>
          <w:sz w:val="16"/>
        </w:rPr>
        <w:t xml:space="preserve">    hours: v.optional(v.string()),</w:t>
      </w:r>
    </w:p>
    <w:p>
      <w:pPr>
        <w:spacing w:after="0" w:before="0" w:line="240" w:lineRule="auto"/>
        <w:shd w:val="clear" w:color="auto" w:fill="F4F4F4"/>
      </w:pPr>
      <w:r>
        <w:rPr>
          <w:rFonts w:ascii="Consolas" w:hAnsi="Consolas"/>
          <w:sz w:val="16"/>
        </w:rPr>
        <w:t xml:space="preserve">    closedOn: v.optional(v.string()),</w:t>
      </w:r>
    </w:p>
    <w:p>
      <w:pPr>
        <w:spacing w:after="0" w:before="0" w:line="240" w:lineRule="auto"/>
        <w:shd w:val="clear" w:color="auto" w:fill="F4F4F4"/>
      </w:pPr>
      <w:r>
        <w:rPr>
          <w:rFonts w:ascii="Consolas" w:hAnsi="Consolas"/>
          <w:sz w:val="16"/>
        </w:rPr>
        <w:t xml:space="preserve">    status: v.string(), // "active" | "trial" | "churned" | "suspended"</w:t>
      </w:r>
    </w:p>
    <w:p>
      <w:pPr>
        <w:spacing w:after="0" w:before="0" w:line="240" w:lineRule="auto"/>
        <w:shd w:val="clear" w:color="auto" w:fill="F4F4F4"/>
      </w:pPr>
      <w:r>
        <w:rPr>
          <w:rFonts w:ascii="Consolas" w:hAnsi="Consolas"/>
          <w:sz w:val="16"/>
        </w:rPr>
        <w:t xml:space="preserve">    plan: v.string(), // "Smart" | "Digital" | "Trial"</w:t>
      </w:r>
    </w:p>
    <w:p>
      <w:pPr>
        <w:spacing w:after="0" w:before="0" w:line="240" w:lineRule="auto"/>
        <w:shd w:val="clear" w:color="auto" w:fill="F4F4F4"/>
      </w:pPr>
      <w:r>
        <w:rPr>
          <w:rFonts w:ascii="Consolas" w:hAnsi="Consolas"/>
          <w:sz w:val="16"/>
        </w:rPr>
        <w:t xml:space="preserve">    mrr: v.number(),</w:t>
      </w:r>
    </w:p>
    <w:p>
      <w:pPr>
        <w:spacing w:after="0" w:before="0" w:line="240" w:lineRule="auto"/>
        <w:shd w:val="clear" w:color="auto" w:fill="F4F4F4"/>
      </w:pPr>
      <w:r>
        <w:rPr>
          <w:rFonts w:ascii="Consolas" w:hAnsi="Consolas"/>
          <w:sz w:val="16"/>
        </w:rPr>
        <w:t xml:space="preserve">    healthScore: v.number(),</w:t>
      </w:r>
    </w:p>
    <w:p>
      <w:pPr>
        <w:spacing w:after="0" w:before="0" w:line="240" w:lineRule="auto"/>
        <w:shd w:val="clear" w:color="auto" w:fill="F4F4F4"/>
      </w:pPr>
      <w:r>
        <w:rPr>
          <w:rFonts w:ascii="Consolas" w:hAnsi="Consolas"/>
          <w:sz w:val="16"/>
        </w:rPr>
        <w:t xml:space="preserve">    conversionRate: v.number(),</w:t>
      </w:r>
    </w:p>
    <w:p>
      <w:pPr>
        <w:spacing w:after="0" w:before="0" w:line="240" w:lineRule="auto"/>
        <w:shd w:val="clear" w:color="auto" w:fill="F4F4F4"/>
      </w:pPr>
      <w:r>
        <w:rPr>
          <w:rFonts w:ascii="Consolas" w:hAnsi="Consolas"/>
          <w:sz w:val="16"/>
        </w:rPr>
        <w:t xml:space="preserve">    sessions: v.number(),</w:t>
      </w:r>
    </w:p>
    <w:p>
      <w:pPr>
        <w:spacing w:after="0" w:before="0" w:line="240" w:lineRule="auto"/>
        <w:shd w:val="clear" w:color="auto" w:fill="F4F4F4"/>
      </w:pPr>
      <w:r>
        <w:rPr>
          <w:rFonts w:ascii="Consolas" w:hAnsi="Consolas"/>
          <w:sz w:val="16"/>
        </w:rPr>
        <w:t xml:space="preserve">    churnRisk: v.number(),</w:t>
      </w:r>
    </w:p>
    <w:p>
      <w:pPr>
        <w:spacing w:after="0" w:before="0" w:line="240" w:lineRule="auto"/>
        <w:shd w:val="clear" w:color="auto" w:fill="F4F4F4"/>
      </w:pPr>
      <w:r>
        <w:rPr>
          <w:rFonts w:ascii="Consolas" w:hAnsi="Consolas"/>
          <w:sz w:val="16"/>
        </w:rPr>
        <w:t xml:space="preserve">    featureScore: v.number(),</w:t>
      </w:r>
    </w:p>
    <w:p>
      <w:pPr>
        <w:spacing w:after="0" w:before="0" w:line="240" w:lineRule="auto"/>
        <w:shd w:val="clear" w:color="auto" w:fill="F4F4F4"/>
      </w:pPr>
      <w:r>
        <w:rPr>
          <w:rFonts w:ascii="Consolas" w:hAnsi="Consolas"/>
          <w:sz w:val="16"/>
        </w:rPr>
        <w:t xml:space="preserve">    catalogUtilization: v.number(),</w:t>
      </w:r>
    </w:p>
    <w:p>
      <w:pPr>
        <w:spacing w:after="0" w:before="0" w:line="240" w:lineRule="auto"/>
        <w:shd w:val="clear" w:color="auto" w:fill="F4F4F4"/>
      </w:pPr>
      <w:r>
        <w:rPr>
          <w:rFonts w:ascii="Consolas" w:hAnsi="Consolas"/>
          <w:sz w:val="16"/>
        </w:rPr>
        <w:t xml:space="preserve">    agreementStatus: v.string(), // "signed" | "pending" | "terminated"</w:t>
      </w:r>
    </w:p>
    <w:p>
      <w:pPr>
        <w:spacing w:after="0" w:before="0" w:line="240" w:lineRule="auto"/>
        <w:shd w:val="clear" w:color="auto" w:fill="F4F4F4"/>
      </w:pPr>
      <w:r>
        <w:rPr>
          <w:rFonts w:ascii="Consolas" w:hAnsi="Consolas"/>
          <w:sz w:val="16"/>
        </w:rPr>
        <w:t xml:space="preserve">    discountCode: v.optional(v.string()),</w:t>
      </w:r>
    </w:p>
    <w:p>
      <w:pPr>
        <w:spacing w:after="0" w:before="0" w:line="240" w:lineRule="auto"/>
        <w:shd w:val="clear" w:color="auto" w:fill="F4F4F4"/>
      </w:pPr>
      <w:r>
        <w:rPr>
          <w:rFonts w:ascii="Consolas" w:hAnsi="Consolas"/>
          <w:sz w:val="16"/>
        </w:rPr>
        <w:t xml:space="preserve">    onboardingStep: v.number(), // 0-8</w:t>
      </w:r>
    </w:p>
    <w:p>
      <w:pPr>
        <w:spacing w:after="0" w:before="0" w:line="240" w:lineRule="auto"/>
        <w:shd w:val="clear" w:color="auto" w:fill="F4F4F4"/>
      </w:pPr>
      <w:r>
        <w:rPr>
          <w:rFonts w:ascii="Consolas" w:hAnsi="Consolas"/>
          <w:sz w:val="16"/>
        </w:rPr>
        <w:t xml:space="preserve">    // KYC</w:t>
      </w:r>
    </w:p>
    <w:p>
      <w:pPr>
        <w:spacing w:after="0" w:before="0" w:line="240" w:lineRule="auto"/>
        <w:shd w:val="clear" w:color="auto" w:fill="F4F4F4"/>
      </w:pPr>
      <w:r>
        <w:rPr>
          <w:rFonts w:ascii="Consolas" w:hAnsi="Consolas"/>
          <w:sz w:val="16"/>
        </w:rPr>
        <w:t xml:space="preserve">    ownerName: v.optional(v.string()),</w:t>
      </w:r>
    </w:p>
    <w:p>
      <w:pPr>
        <w:spacing w:after="0" w:before="0" w:line="240" w:lineRule="auto"/>
        <w:shd w:val="clear" w:color="auto" w:fill="F4F4F4"/>
      </w:pPr>
      <w:r>
        <w:rPr>
          <w:rFonts w:ascii="Consolas" w:hAnsi="Consolas"/>
          <w:sz w:val="16"/>
        </w:rPr>
        <w:t xml:space="preserve">    ownerPhone: v.optional(v.string()),</w:t>
      </w:r>
    </w:p>
    <w:p>
      <w:pPr>
        <w:spacing w:after="0" w:before="0" w:line="240" w:lineRule="auto"/>
        <w:shd w:val="clear" w:color="auto" w:fill="F4F4F4"/>
      </w:pPr>
      <w:r>
        <w:rPr>
          <w:rFonts w:ascii="Consolas" w:hAnsi="Consolas"/>
          <w:sz w:val="16"/>
        </w:rPr>
        <w:t xml:space="preserve">    ownerEmail: v.optional(v.string()),</w:t>
      </w:r>
    </w:p>
    <w:p>
      <w:pPr>
        <w:spacing w:after="0" w:before="0" w:line="240" w:lineRule="auto"/>
        <w:shd w:val="clear" w:color="auto" w:fill="F4F4F4"/>
      </w:pPr>
      <w:r>
        <w:rPr>
          <w:rFonts w:ascii="Consolas" w:hAnsi="Consolas"/>
          <w:sz w:val="16"/>
        </w:rPr>
        <w:t xml:space="preserve">    gstin: v.optional(v.string()),</w:t>
      </w:r>
    </w:p>
    <w:p>
      <w:pPr>
        <w:spacing w:after="0" w:before="0" w:line="240" w:lineRule="auto"/>
        <w:shd w:val="clear" w:color="auto" w:fill="F4F4F4"/>
      </w:pPr>
      <w:r>
        <w:rPr>
          <w:rFonts w:ascii="Consolas" w:hAnsi="Consolas"/>
          <w:sz w:val="16"/>
        </w:rPr>
        <w:t xml:space="preserve">    pan: v.optional(v.string()),</w:t>
      </w:r>
    </w:p>
    <w:p>
      <w:pPr>
        <w:spacing w:after="0" w:before="0" w:line="240" w:lineRule="auto"/>
        <w:shd w:val="clear" w:color="auto" w:fill="F4F4F4"/>
      </w:pPr>
      <w:r>
        <w:rPr>
          <w:rFonts w:ascii="Consolas" w:hAnsi="Consolas"/>
          <w:sz w:val="16"/>
        </w:rPr>
        <w:t xml:space="preserve">    shopLicense: v.optional(v.string()),</w:t>
      </w:r>
    </w:p>
    <w:p>
      <w:pPr>
        <w:spacing w:after="0" w:before="0" w:line="240" w:lineRule="auto"/>
        <w:shd w:val="clear" w:color="auto" w:fill="F4F4F4"/>
      </w:pPr>
      <w:r>
        <w:rPr>
          <w:rFonts w:ascii="Consolas" w:hAnsi="Consolas"/>
          <w:sz w:val="16"/>
        </w:rPr>
        <w:t xml:space="preserve">    logoFileId: v.optional(v.id("_storage")),</w:t>
      </w:r>
    </w:p>
    <w:p>
      <w:pPr>
        <w:spacing w:after="0" w:before="0" w:line="240" w:lineRule="auto"/>
        <w:shd w:val="clear" w:color="auto" w:fill="F4F4F4"/>
      </w:pPr>
      <w:r>
        <w:rPr>
          <w:rFonts w:ascii="Consolas" w:hAnsi="Consolas"/>
          <w:sz w:val="16"/>
        </w:rPr>
        <w:t xml:space="preserve">    aadhaarFileId: v.optional(v.id("_storage")),</w:t>
      </w:r>
    </w:p>
    <w:p>
      <w:pPr>
        <w:spacing w:after="0" w:before="0" w:line="240" w:lineRule="auto"/>
        <w:shd w:val="clear" w:color="auto" w:fill="F4F4F4"/>
      </w:pPr>
      <w:r>
        <w:rPr>
          <w:rFonts w:ascii="Consolas" w:hAnsi="Consolas"/>
          <w:sz w:val="16"/>
        </w:rPr>
        <w:t xml:space="preserve">    panFileId: v.optional(v.id("_storage")),</w:t>
      </w:r>
    </w:p>
    <w:p>
      <w:pPr>
        <w:spacing w:after="0" w:before="0" w:line="240" w:lineRule="auto"/>
        <w:shd w:val="clear" w:color="auto" w:fill="F4F4F4"/>
      </w:pPr>
      <w:r>
        <w:rPr>
          <w:rFonts w:ascii="Consolas" w:hAnsi="Consolas"/>
          <w:sz w:val="16"/>
        </w:rPr>
        <w:t xml:space="preserve">    gstCertFileId: v.optional(v.id("_storage")),</w:t>
      </w:r>
    </w:p>
    <w:p>
      <w:pPr>
        <w:spacing w:after="0" w:before="0" w:line="240" w:lineRule="auto"/>
        <w:shd w:val="clear" w:color="auto" w:fill="F4F4F4"/>
      </w:pPr>
      <w:r>
        <w:rPr>
          <w:rFonts w:ascii="Consolas" w:hAnsi="Consolas"/>
          <w:sz w:val="16"/>
        </w:rPr>
        <w:t xml:space="preserve">    shopLicenseFileId: v.optional(v.id("_storage")),</w:t>
      </w:r>
    </w:p>
    <w:p>
      <w:pPr>
        <w:spacing w:after="0" w:before="0" w:line="240" w:lineRule="auto"/>
        <w:shd w:val="clear" w:color="auto" w:fill="F4F4F4"/>
      </w:pPr>
      <w:r>
        <w:rPr>
          <w:rFonts w:ascii="Consolas" w:hAnsi="Consolas"/>
          <w:sz w:val="16"/>
        </w:rPr>
        <w:t xml:space="preserve">    storePhotoExtFileId: v.optional(v.id("_storage")),</w:t>
      </w:r>
    </w:p>
    <w:p>
      <w:pPr>
        <w:spacing w:after="0" w:before="0" w:line="240" w:lineRule="auto"/>
        <w:shd w:val="clear" w:color="auto" w:fill="F4F4F4"/>
      </w:pPr>
      <w:r>
        <w:rPr>
          <w:rFonts w:ascii="Consolas" w:hAnsi="Consolas"/>
          <w:sz w:val="16"/>
        </w:rPr>
        <w:t xml:space="preserve">    storePhotoIntFileId: v.optional(v.id("_storage")),</w:t>
      </w:r>
    </w:p>
    <w:p>
      <w:pPr>
        <w:spacing w:after="0" w:before="0" w:line="240" w:lineRule="auto"/>
        <w:shd w:val="clear" w:color="auto" w:fill="F4F4F4"/>
      </w:pPr>
      <w:r>
        <w:rPr>
          <w:rFonts w:ascii="Consolas" w:hAnsi="Consolas"/>
          <w:sz w:val="16"/>
        </w:rPr>
        <w:t xml:space="preserve">    // Bank</w:t>
      </w:r>
    </w:p>
    <w:p>
      <w:pPr>
        <w:spacing w:after="0" w:before="0" w:line="240" w:lineRule="auto"/>
        <w:shd w:val="clear" w:color="auto" w:fill="F4F4F4"/>
      </w:pPr>
      <w:r>
        <w:rPr>
          <w:rFonts w:ascii="Consolas" w:hAnsi="Consolas"/>
          <w:sz w:val="16"/>
        </w:rPr>
        <w:t xml:space="preserve">    bankAccount: v.optional(v.string()),</w:t>
      </w:r>
    </w:p>
    <w:p>
      <w:pPr>
        <w:spacing w:after="0" w:before="0" w:line="240" w:lineRule="auto"/>
        <w:shd w:val="clear" w:color="auto" w:fill="F4F4F4"/>
      </w:pPr>
      <w:r>
        <w:rPr>
          <w:rFonts w:ascii="Consolas" w:hAnsi="Consolas"/>
          <w:sz w:val="16"/>
        </w:rPr>
        <w:t xml:space="preserve">    bankIfsc: v.optional(v.string()),</w:t>
      </w:r>
    </w:p>
    <w:p>
      <w:pPr>
        <w:spacing w:after="0" w:before="0" w:line="240" w:lineRule="auto"/>
        <w:shd w:val="clear" w:color="auto" w:fill="F4F4F4"/>
      </w:pPr>
      <w:r>
        <w:rPr>
          <w:rFonts w:ascii="Consolas" w:hAnsi="Consolas"/>
          <w:sz w:val="16"/>
        </w:rPr>
        <w:t xml:space="preserve">    bankName: v.optional(v.string()),</w:t>
      </w:r>
    </w:p>
    <w:p>
      <w:pPr>
        <w:spacing w:after="0" w:before="0" w:line="240" w:lineRule="auto"/>
        <w:shd w:val="clear" w:color="auto" w:fill="F4F4F4"/>
      </w:pPr>
      <w:r>
        <w:rPr>
          <w:rFonts w:ascii="Consolas" w:hAnsi="Consolas"/>
          <w:sz w:val="16"/>
        </w:rPr>
        <w:t xml:space="preserve">    // Agreements</w:t>
      </w:r>
    </w:p>
    <w:p>
      <w:pPr>
        <w:spacing w:after="0" w:before="0" w:line="240" w:lineRule="auto"/>
        <w:shd w:val="clear" w:color="auto" w:fill="F4F4F4"/>
      </w:pPr>
      <w:r>
        <w:rPr>
          <w:rFonts w:ascii="Consolas" w:hAnsi="Consolas"/>
          <w:sz w:val="16"/>
        </w:rPr>
        <w:t xml:space="preserve">    msaAccepted: v.optional(v.boolean()),</w:t>
      </w:r>
    </w:p>
    <w:p>
      <w:pPr>
        <w:spacing w:after="0" w:before="0" w:line="240" w:lineRule="auto"/>
        <w:shd w:val="clear" w:color="auto" w:fill="F4F4F4"/>
      </w:pPr>
      <w:r>
        <w:rPr>
          <w:rFonts w:ascii="Consolas" w:hAnsi="Consolas"/>
          <w:sz w:val="16"/>
        </w:rPr>
        <w:t xml:space="preserve">    dpaAccepted: v.optional(v.boolean()),</w:t>
      </w:r>
    </w:p>
    <w:p>
      <w:pPr>
        <w:spacing w:after="0" w:before="0" w:line="240" w:lineRule="auto"/>
        <w:shd w:val="clear" w:color="auto" w:fill="F4F4F4"/>
      </w:pPr>
      <w:r>
        <w:rPr>
          <w:rFonts w:ascii="Consolas" w:hAnsi="Consolas"/>
          <w:sz w:val="16"/>
        </w:rPr>
        <w:t xml:space="preserve">    aupAccepted: v.optional(v.boolean()),</w:t>
      </w:r>
    </w:p>
    <w:p>
      <w:pPr>
        <w:spacing w:after="0" w:before="0" w:line="240" w:lineRule="auto"/>
        <w:shd w:val="clear" w:color="auto" w:fill="F4F4F4"/>
      </w:pPr>
      <w:r>
        <w:rPr>
          <w:rFonts w:ascii="Consolas" w:hAnsi="Consolas"/>
          <w:sz w:val="16"/>
        </w:rPr>
        <w:t xml:space="preserve">    hwAccepted: v.optional(v.boolean()),</w:t>
      </w:r>
    </w:p>
    <w:p>
      <w:pPr>
        <w:spacing w:after="0" w:before="0" w:line="240" w:lineRule="auto"/>
        <w:shd w:val="clear" w:color="auto" w:fill="F4F4F4"/>
      </w:pPr>
      <w:r>
        <w:rPr>
          <w:rFonts w:ascii="Consolas" w:hAnsi="Consolas"/>
          <w:sz w:val="16"/>
        </w:rPr>
        <w:t xml:space="preserve">    slaAccepted: v.optional(v.boolean()),</w:t>
      </w:r>
    </w:p>
    <w:p>
      <w:pPr>
        <w:spacing w:after="0" w:before="0" w:line="240" w:lineRule="auto"/>
        <w:shd w:val="clear" w:color="auto" w:fill="F4F4F4"/>
      </w:pPr>
      <w:r>
        <w:rPr>
          <w:rFonts w:ascii="Consolas" w:hAnsi="Consolas"/>
          <w:sz w:val="16"/>
        </w:rPr>
        <w:t xml:space="preserve">    signerName: v.optional(v.string()),</w:t>
      </w:r>
    </w:p>
    <w:p>
      <w:pPr>
        <w:spacing w:after="0" w:before="0" w:line="240" w:lineRule="auto"/>
        <w:shd w:val="clear" w:color="auto" w:fill="F4F4F4"/>
      </w:pPr>
      <w:r>
        <w:rPr>
          <w:rFonts w:ascii="Consolas" w:hAnsi="Consolas"/>
          <w:sz w:val="16"/>
        </w:rPr>
        <w:t xml:space="preserve">    signDate: v.optional(v.string()),</w:t>
      </w:r>
    </w:p>
    <w:p>
      <w:pPr>
        <w:spacing w:after="0" w:before="0" w:line="240" w:lineRule="auto"/>
        <w:shd w:val="clear" w:color="auto" w:fill="F4F4F4"/>
      </w:pPr>
      <w:r>
        <w:rPr>
          <w:rFonts w:ascii="Consolas" w:hAnsi="Consolas"/>
          <w:sz w:val="16"/>
        </w:rPr>
        <w:t xml:space="preserve">    // Billing</w:t>
      </w:r>
    </w:p>
    <w:p>
      <w:pPr>
        <w:spacing w:after="0" w:before="0" w:line="240" w:lineRule="auto"/>
        <w:shd w:val="clear" w:color="auto" w:fill="F4F4F4"/>
      </w:pPr>
      <w:r>
        <w:rPr>
          <w:rFonts w:ascii="Consolas" w:hAnsi="Consolas"/>
          <w:sz w:val="16"/>
        </w:rPr>
        <w:t xml:space="preserve">    billingCycle: v.optional(v.string()),</w:t>
      </w:r>
    </w:p>
    <w:p>
      <w:pPr>
        <w:spacing w:after="0" w:before="0" w:line="240" w:lineRule="auto"/>
        <w:shd w:val="clear" w:color="auto" w:fill="F4F4F4"/>
      </w:pPr>
      <w:r>
        <w:rPr>
          <w:rFonts w:ascii="Consolas" w:hAnsi="Consolas"/>
          <w:sz w:val="16"/>
        </w:rPr>
        <w:t xml:space="preserve">    paymentMethod: v.optional(v.string()),</w:t>
      </w:r>
    </w:p>
    <w:p>
      <w:pPr>
        <w:spacing w:after="0" w:before="0" w:line="240" w:lineRule="auto"/>
        <w:shd w:val="clear" w:color="auto" w:fill="F4F4F4"/>
      </w:pPr>
      <w:r>
        <w:rPr>
          <w:rFonts w:ascii="Consolas" w:hAnsi="Consolas"/>
          <w:sz w:val="16"/>
        </w:rPr>
        <w:t xml:space="preserve">    // WhatsApp</w:t>
      </w:r>
    </w:p>
    <w:p>
      <w:pPr>
        <w:spacing w:after="0" w:before="0" w:line="240" w:lineRule="auto"/>
        <w:shd w:val="clear" w:color="auto" w:fill="F4F4F4"/>
      </w:pPr>
      <w:r>
        <w:rPr>
          <w:rFonts w:ascii="Consolas" w:hAnsi="Consolas"/>
          <w:sz w:val="16"/>
        </w:rPr>
        <w:t xml:space="preserve">    whatsappNumber: v.optional(v.string()),</w:t>
      </w:r>
    </w:p>
    <w:p>
      <w:pPr>
        <w:spacing w:after="0" w:before="0" w:line="240" w:lineRule="auto"/>
        <w:shd w:val="clear" w:color="auto" w:fill="F4F4F4"/>
      </w:pPr>
      <w:r>
        <w:rPr>
          <w:rFonts w:ascii="Consolas" w:hAnsi="Consolas"/>
          <w:sz w:val="16"/>
        </w:rPr>
        <w:t xml:space="preserve">    whatsappVerified: v.optional(v.boolean()),</w:t>
      </w:r>
    </w:p>
    <w:p>
      <w:pPr>
        <w:spacing w:after="0" w:before="0" w:line="240" w:lineRule="auto"/>
        <w:shd w:val="clear" w:color="auto" w:fill="F4F4F4"/>
      </w:pPr>
      <w:r>
        <w:rPr>
          <w:rFonts w:ascii="Consolas" w:hAnsi="Consolas"/>
          <w:sz w:val="16"/>
        </w:rPr>
        <w:t xml:space="preserve">    // Subscription</w:t>
      </w:r>
    </w:p>
    <w:p>
      <w:pPr>
        <w:spacing w:after="0" w:before="0" w:line="240" w:lineRule="auto"/>
        <w:shd w:val="clear" w:color="auto" w:fill="F4F4F4"/>
      </w:pPr>
      <w:r>
        <w:rPr>
          <w:rFonts w:ascii="Consolas" w:hAnsi="Consolas"/>
          <w:sz w:val="16"/>
        </w:rPr>
        <w:t xml:space="preserve">    subscriptionPlan: v.optional(v.string()), // "Starter" | "Professional" | "Enterprise"</w:t>
      </w:r>
    </w:p>
    <w:p>
      <w:pPr>
        <w:spacing w:after="0" w:before="0" w:line="240" w:lineRule="auto"/>
        <w:shd w:val="clear" w:color="auto" w:fill="F4F4F4"/>
      </w:pPr>
      <w:r>
        <w:rPr>
          <w:rFonts w:ascii="Consolas" w:hAnsi="Consolas"/>
          <w:sz w:val="16"/>
        </w:rPr>
        <w:t xml:space="preserve">    essentialMode: v.optional(v.boolean()),</w:t>
      </w:r>
    </w:p>
    <w:p>
      <w:pPr>
        <w:spacing w:after="0" w:before="0" w:line="240" w:lineRule="auto"/>
        <w:shd w:val="clear" w:color="auto" w:fill="F4F4F4"/>
      </w:pPr>
      <w:r>
        <w:rPr>
          <w:rFonts w:ascii="Consolas" w:hAnsi="Consolas"/>
          <w:sz w:val="16"/>
        </w:rPr>
        <w:t xml:space="preserve">    nextBillingDate: v.optional(v.string()), // ISO date, set by admin</w:t>
      </w:r>
    </w:p>
    <w:p>
      <w:pPr>
        <w:spacing w:after="0" w:before="0" w:line="240" w:lineRule="auto"/>
        <w:shd w:val="clear" w:color="auto" w:fill="F4F4F4"/>
      </w:pPr>
      <w:r>
        <w:rPr>
          <w:rFonts w:ascii="Consolas" w:hAnsi="Consolas"/>
          <w:sz w:val="16"/>
        </w:rPr>
        <w:t xml:space="preserve">    // Notification channels (store owner preferences)</w:t>
      </w:r>
    </w:p>
    <w:p>
      <w:pPr>
        <w:spacing w:after="0" w:before="0" w:line="240" w:lineRule="auto"/>
        <w:shd w:val="clear" w:color="auto" w:fill="F4F4F4"/>
      </w:pPr>
      <w:r>
        <w:rPr>
          <w:rFonts w:ascii="Consolas" w:hAnsi="Consolas"/>
          <w:sz w:val="16"/>
        </w:rPr>
        <w:t xml:space="preserve">    notifyWhatsApp: v.optional(v.boolean()),</w:t>
      </w:r>
    </w:p>
    <w:p>
      <w:pPr>
        <w:spacing w:after="0" w:before="0" w:line="240" w:lineRule="auto"/>
        <w:shd w:val="clear" w:color="auto" w:fill="F4F4F4"/>
      </w:pPr>
      <w:r>
        <w:rPr>
          <w:rFonts w:ascii="Consolas" w:hAnsi="Consolas"/>
          <w:sz w:val="16"/>
        </w:rPr>
        <w:t xml:space="preserve">    notifyEmail: v.optional(v.boolean()),</w:t>
      </w:r>
    </w:p>
    <w:p>
      <w:pPr>
        <w:spacing w:after="0" w:before="0" w:line="240" w:lineRule="auto"/>
        <w:shd w:val="clear" w:color="auto" w:fill="F4F4F4"/>
      </w:pPr>
      <w:r>
        <w:rPr>
          <w:rFonts w:ascii="Consolas" w:hAnsi="Consolas"/>
          <w:sz w:val="16"/>
        </w:rPr>
        <w:t xml:space="preserve">    notifySms: v.optional(v.boolean()),</w:t>
      </w:r>
    </w:p>
    <w:p>
      <w:pPr>
        <w:spacing w:after="0" w:before="0" w:line="240" w:lineRule="auto"/>
        <w:shd w:val="clear" w:color="auto" w:fill="F4F4F4"/>
      </w:pPr>
      <w:r>
        <w:rPr>
          <w:rFonts w:ascii="Consolas" w:hAnsi="Consolas"/>
          <w:sz w:val="16"/>
        </w:rPr>
        <w:t xml:space="preserve">    // Retailer settings</w:t>
      </w:r>
    </w:p>
    <w:p>
      <w:pPr>
        <w:spacing w:after="0" w:before="0" w:line="240" w:lineRule="auto"/>
        <w:shd w:val="clear" w:color="auto" w:fill="F4F4F4"/>
      </w:pPr>
      <w:r>
        <w:rPr>
          <w:rFonts w:ascii="Consolas" w:hAnsi="Consolas"/>
          <w:sz w:val="16"/>
        </w:rPr>
        <w:t xml:space="preserve">    digitisedPercent: v.optional(v.number()),</w:t>
      </w:r>
    </w:p>
    <w:p>
      <w:pPr>
        <w:spacing w:after="0" w:before="0" w:line="240" w:lineRule="auto"/>
        <w:shd w:val="clear" w:color="auto" w:fill="F4F4F4"/>
      </w:pPr>
      <w:r>
        <w:rPr>
          <w:rFonts w:ascii="Consolas" w:hAnsi="Consolas"/>
          <w:sz w:val="16"/>
        </w:rPr>
        <w:t xml:space="preserve">    catalogueCount: v.optional(v.number()),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.index("by_storeId", ["storeId"])</w:t>
      </w:r>
    </w:p>
    <w:p>
      <w:pPr>
        <w:spacing w:after="0" w:before="0" w:line="240" w:lineRule="auto"/>
        <w:shd w:val="clear" w:color="auto" w:fill="F4F4F4"/>
      </w:pPr>
      <w:r>
        <w:rPr>
          <w:rFonts w:ascii="Consolas" w:hAnsi="Consolas"/>
          <w:sz w:val="16"/>
        </w:rPr>
        <w:t xml:space="preserve">    .index("by_status", ["status"])</w:t>
      </w:r>
    </w:p>
    <w:p>
      <w:pPr>
        <w:spacing w:after="0" w:before="0" w:line="240" w:lineRule="auto"/>
        <w:shd w:val="clear" w:color="auto" w:fill="F4F4F4"/>
      </w:pPr>
      <w:r>
        <w:rPr>
          <w:rFonts w:ascii="Consolas" w:hAnsi="Consolas"/>
          <w:sz w:val="16"/>
        </w:rPr>
        <w:t xml:space="preserve">    .index("by_city", ["city"])</w:t>
      </w:r>
    </w:p>
    <w:p>
      <w:pPr>
        <w:spacing w:after="0" w:before="0" w:line="240" w:lineRule="auto"/>
        <w:shd w:val="clear" w:color="auto" w:fill="F4F4F4"/>
      </w:pPr>
      <w:r>
        <w:rPr>
          <w:rFonts w:ascii="Consolas" w:hAnsi="Consolas"/>
          <w:sz w:val="16"/>
        </w:rPr>
        <w:t xml:space="preserve">    .index("by_ownerPhone", ["ownerPhone"]),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STAFF (in-store employees)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staff: defineTable({</w:t>
      </w:r>
    </w:p>
    <w:p>
      <w:pPr>
        <w:spacing w:after="0" w:before="0" w:line="240" w:lineRule="auto"/>
        <w:shd w:val="clear" w:color="auto" w:fill="F4F4F4"/>
      </w:pPr>
      <w:r>
        <w:rPr>
          <w:rFonts w:ascii="Consolas" w:hAnsi="Consolas"/>
          <w:sz w:val="16"/>
        </w:rPr>
        <w:t xml:space="preserve">    name: v.string(),</w:t>
      </w:r>
    </w:p>
    <w:p>
      <w:pPr>
        <w:spacing w:after="0" w:before="0" w:line="240" w:lineRule="auto"/>
        <w:shd w:val="clear" w:color="auto" w:fill="F4F4F4"/>
      </w:pPr>
      <w:r>
        <w:rPr>
          <w:rFonts w:ascii="Consolas" w:hAnsi="Consolas"/>
          <w:sz w:val="16"/>
        </w:rPr>
        <w:t xml:space="preserve">    phone: v.string(),</w:t>
      </w:r>
    </w:p>
    <w:p>
      <w:pPr>
        <w:spacing w:after="0" w:before="0" w:line="240" w:lineRule="auto"/>
        <w:shd w:val="clear" w:color="auto" w:fill="F4F4F4"/>
      </w:pPr>
      <w:r>
        <w:rPr>
          <w:rFonts w:ascii="Consolas" w:hAnsi="Consolas"/>
          <w:sz w:val="16"/>
        </w:rPr>
        <w:t xml:space="preserve">    // Deprecated plaintext PIN. Still optional to keep any un-migrated rows</w:t>
      </w:r>
    </w:p>
    <w:p>
      <w:pPr>
        <w:spacing w:after="0" w:before="0" w:line="240" w:lineRule="auto"/>
        <w:shd w:val="clear" w:color="auto" w:fill="F4F4F4"/>
      </w:pPr>
      <w:r>
        <w:rPr>
          <w:rFonts w:ascii="Consolas" w:hAnsi="Consolas"/>
          <w:sz w:val="16"/>
        </w:rPr>
        <w:t xml:space="preserve">    // readable; staffPinLogin lazy-migrates these to pinHash/pinSalt on</w:t>
      </w:r>
    </w:p>
    <w:p>
      <w:pPr>
        <w:spacing w:after="0" w:before="0" w:line="240" w:lineRule="auto"/>
        <w:shd w:val="clear" w:color="auto" w:fill="F4F4F4"/>
      </w:pPr>
      <w:r>
        <w:rPr>
          <w:rFonts w:ascii="Consolas" w:hAnsi="Consolas"/>
          <w:sz w:val="16"/>
        </w:rPr>
        <w:t xml:space="preserve">    // first successful login. No new writes should ever include this.</w:t>
      </w:r>
    </w:p>
    <w:p>
      <w:pPr>
        <w:spacing w:after="0" w:before="0" w:line="240" w:lineRule="auto"/>
        <w:shd w:val="clear" w:color="auto" w:fill="F4F4F4"/>
      </w:pPr>
      <w:r>
        <w:rPr>
          <w:rFonts w:ascii="Consolas" w:hAnsi="Consolas"/>
          <w:sz w:val="16"/>
        </w:rPr>
        <w:t xml:space="preserve">    pin: v.optional(v.string()),</w:t>
      </w:r>
    </w:p>
    <w:p>
      <w:pPr>
        <w:spacing w:after="0" w:before="0" w:line="240" w:lineRule="auto"/>
        <w:shd w:val="clear" w:color="auto" w:fill="F4F4F4"/>
      </w:pPr>
      <w:r>
        <w:rPr>
          <w:rFonts w:ascii="Consolas" w:hAnsi="Consolas"/>
          <w:sz w:val="16"/>
        </w:rPr>
        <w:t xml:space="preserve">    pinHash: v.optional(v.string()), // PBKDF2-SHA256 hex</w:t>
      </w:r>
    </w:p>
    <w:p>
      <w:pPr>
        <w:spacing w:after="0" w:before="0" w:line="240" w:lineRule="auto"/>
        <w:shd w:val="clear" w:color="auto" w:fill="F4F4F4"/>
      </w:pPr>
      <w:r>
        <w:rPr>
          <w:rFonts w:ascii="Consolas" w:hAnsi="Consolas"/>
          <w:sz w:val="16"/>
        </w:rPr>
        <w:t xml:space="preserve">    pinSalt: v.optional(v.string()), // hex salt</w:t>
      </w:r>
    </w:p>
    <w:p>
      <w:pPr>
        <w:spacing w:after="0" w:before="0" w:line="240" w:lineRule="auto"/>
        <w:shd w:val="clear" w:color="auto" w:fill="F4F4F4"/>
      </w:pPr>
      <w:r>
        <w:rPr>
          <w:rFonts w:ascii="Consolas" w:hAnsi="Consolas"/>
          <w:sz w:val="16"/>
        </w:rPr>
        <w:t xml:space="preserve">    role: v.string(), // "R03" owner | "R04" manager | "R05" salesperson</w:t>
      </w:r>
    </w:p>
    <w:p>
      <w:pPr>
        <w:spacing w:after="0" w:before="0" w:line="240" w:lineRule="auto"/>
        <w:shd w:val="clear" w:color="auto" w:fill="F4F4F4"/>
      </w:pPr>
      <w:r>
        <w:rPr>
          <w:rFonts w:ascii="Consolas" w:hAnsi="Consolas"/>
          <w:sz w:val="16"/>
        </w:rPr>
        <w:t xml:space="preserve">    storeRef: v.optional(v.id("stores")),</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status: v.optional(v.string()), // "active" | "inactive"</w:t>
      </w:r>
    </w:p>
    <w:p>
      <w:pPr>
        <w:spacing w:after="0" w:before="0" w:line="240" w:lineRule="auto"/>
        <w:shd w:val="clear" w:color="auto" w:fill="F4F4F4"/>
      </w:pPr>
      <w:r>
        <w:rPr>
          <w:rFonts w:ascii="Consolas" w:hAnsi="Consolas"/>
          <w:sz w:val="16"/>
        </w:rPr>
        <w:t xml:space="preserve">    totalSales: v.optional(v.number()),</w:t>
      </w:r>
    </w:p>
    <w:p>
      <w:pPr>
        <w:spacing w:after="0" w:before="0" w:line="240" w:lineRule="auto"/>
        <w:shd w:val="clear" w:color="auto" w:fill="F4F4F4"/>
      </w:pPr>
      <w:r>
        <w:rPr>
          <w:rFonts w:ascii="Consolas" w:hAnsi="Consolas"/>
          <w:sz w:val="16"/>
        </w:rPr>
        <w:t xml:space="preserve">    conversion: v.optional(v.number()),</w:t>
      </w:r>
    </w:p>
    <w:p>
      <w:pPr>
        <w:spacing w:after="0" w:before="0" w:line="240" w:lineRule="auto"/>
        <w:shd w:val="clear" w:color="auto" w:fill="F4F4F4"/>
      </w:pPr>
      <w:r>
        <w:rPr>
          <w:rFonts w:ascii="Consolas" w:hAnsi="Consolas"/>
          <w:sz w:val="16"/>
        </w:rPr>
        <w:t xml:space="preserve">    sessionCount: v.optional(v.number()),</w:t>
      </w:r>
    </w:p>
    <w:p>
      <w:pPr>
        <w:spacing w:after="0" w:before="0" w:line="240" w:lineRule="auto"/>
        <w:shd w:val="clear" w:color="auto" w:fill="F4F4F4"/>
      </w:pPr>
      <w:r>
        <w:rPr>
          <w:rFonts w:ascii="Consolas" w:hAnsi="Consolas"/>
          <w:sz w:val="16"/>
        </w:rPr>
        <w:t xml:space="preserve">    revenue: v.optional(v.number()),</w:t>
      </w:r>
    </w:p>
    <w:p>
      <w:pPr>
        <w:spacing w:after="0" w:before="0" w:line="240" w:lineRule="auto"/>
        <w:shd w:val="clear" w:color="auto" w:fill="F4F4F4"/>
      </w:pPr>
      <w:r>
        <w:rPr>
          <w:rFonts w:ascii="Consolas" w:hAnsi="Consolas"/>
          <w:sz w:val="16"/>
        </w:rPr>
        <w:t xml:space="preserve">    coachingTips: v.optional(v.array(v.string())),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.index("by_storeId", ["storeId"])</w:t>
      </w:r>
    </w:p>
    <w:p>
      <w:pPr>
        <w:spacing w:after="0" w:before="0" w:line="240" w:lineRule="auto"/>
        <w:shd w:val="clear" w:color="auto" w:fill="F4F4F4"/>
      </w:pPr>
      <w:r>
        <w:rPr>
          <w:rFonts w:ascii="Consolas" w:hAnsi="Consolas"/>
          <w:sz w:val="16"/>
        </w:rPr>
        <w:t xml:space="preserve">    .index("by_role", ["role"])</w:t>
      </w:r>
    </w:p>
    <w:p>
      <w:pPr>
        <w:spacing w:after="0" w:before="0" w:line="240" w:lineRule="auto"/>
        <w:shd w:val="clear" w:color="auto" w:fill="F4F4F4"/>
      </w:pPr>
      <w:r>
        <w:rPr>
          <w:rFonts w:ascii="Consolas" w:hAnsi="Consolas"/>
          <w:sz w:val="16"/>
        </w:rPr>
        <w:t xml:space="preserve">    .index("by_phone", ["phone"]),</w:t>
      </w:r>
    </w:p>
    <w:p>
      <w:pPr>
        <w:spacing w:after="0" w:before="0" w:line="240" w:lineRule="auto"/>
        <w:shd w:val="clear" w:color="auto" w:fill="F4F4F4"/>
      </w:pPr>
      <w:r>
        <w:rPr>
          <w:rFonts w:ascii="Consolas" w:hAnsi="Consolas"/>
          <w:sz w:val="16"/>
        </w:rPr>
        <w:t xml:space="preserve">  // by_storeId_and_pin index removed — PINs are hashed per-row so a raw</w:t>
      </w:r>
    </w:p>
    <w:p>
      <w:pPr>
        <w:spacing w:after="0" w:before="0" w:line="240" w:lineRule="auto"/>
        <w:shd w:val="clear" w:color="auto" w:fill="F4F4F4"/>
      </w:pPr>
      <w:r>
        <w:rPr>
          <w:rFonts w:ascii="Consolas" w:hAnsi="Consolas"/>
          <w:sz w:val="16"/>
        </w:rPr>
        <w:t xml:space="preserve">  // equality lookup no longer makes sense. Uniqueness/login both scan</w:t>
      </w:r>
    </w:p>
    <w:p>
      <w:pPr>
        <w:spacing w:after="0" w:before="0" w:line="240" w:lineRule="auto"/>
        <w:shd w:val="clear" w:color="auto" w:fill="F4F4F4"/>
      </w:pPr>
      <w:r>
        <w:rPr>
          <w:rFonts w:ascii="Consolas" w:hAnsi="Consolas"/>
          <w:sz w:val="16"/>
        </w:rPr>
        <w:t xml:space="preserve">  // staff-by-store (small N, ~5-20 rows) and compare hashes in memory.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Rolling-window failed-attempt counter for staffPinLogin. Same shape</w:t>
      </w:r>
    </w:p>
    <w:p>
      <w:pPr>
        <w:spacing w:after="0" w:before="0" w:line="240" w:lineRule="auto"/>
        <w:shd w:val="clear" w:color="auto" w:fill="F4F4F4"/>
      </w:pPr>
      <w:r>
        <w:rPr>
          <w:rFonts w:ascii="Consolas" w:hAnsi="Consolas"/>
          <w:sz w:val="16"/>
        </w:rPr>
        <w:t xml:space="preserve">  // as trialCodeAttempts; one row per storeId.</w:t>
      </w:r>
    </w:p>
    <w:p>
      <w:pPr>
        <w:spacing w:after="0" w:before="0" w:line="240" w:lineRule="auto"/>
        <w:shd w:val="clear" w:color="auto" w:fill="F4F4F4"/>
      </w:pPr>
      <w:r>
        <w:rPr>
          <w:rFonts w:ascii="Consolas" w:hAnsi="Consolas"/>
          <w:sz w:val="16"/>
        </w:rPr>
        <w:t xml:space="preserve">  staffPinAttempts: defineTable({</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windowStart: v.number(),</w:t>
      </w:r>
    </w:p>
    <w:p>
      <w:pPr>
        <w:spacing w:after="0" w:before="0" w:line="240" w:lineRule="auto"/>
        <w:shd w:val="clear" w:color="auto" w:fill="F4F4F4"/>
      </w:pPr>
      <w:r>
        <w:rPr>
          <w:rFonts w:ascii="Consolas" w:hAnsi="Consolas"/>
          <w:sz w:val="16"/>
        </w:rPr>
        <w:t xml:space="preserve">    count: v.number(),</w:t>
      </w:r>
    </w:p>
    <w:p>
      <w:pPr>
        <w:spacing w:after="0" w:before="0" w:line="240" w:lineRule="auto"/>
        <w:shd w:val="clear" w:color="auto" w:fill="F4F4F4"/>
      </w:pPr>
      <w:r>
        <w:rPr>
          <w:rFonts w:ascii="Consolas" w:hAnsi="Consolas"/>
          <w:sz w:val="16"/>
        </w:rPr>
        <w:t xml:space="preserve">  }).index("by_storeId", ["storeId"]),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Rolling-window failed-attempt counter for loginWithPassword, keyed by</w:t>
      </w:r>
    </w:p>
    <w:p>
      <w:pPr>
        <w:spacing w:after="0" w:before="0" w:line="240" w:lineRule="auto"/>
        <w:shd w:val="clear" w:color="auto" w:fill="F4F4F4"/>
      </w:pPr>
      <w:r>
        <w:rPr>
          <w:rFonts w:ascii="Consolas" w:hAnsi="Consolas"/>
          <w:sz w:val="16"/>
        </w:rPr>
        <w:t xml:space="preserve">  // canonical phone. Caps brute-force guessing against a known phone; the</w:t>
      </w:r>
    </w:p>
    <w:p>
      <w:pPr>
        <w:spacing w:after="0" w:before="0" w:line="240" w:lineRule="auto"/>
        <w:shd w:val="clear" w:color="auto" w:fill="F4F4F4"/>
      </w:pPr>
      <w:r>
        <w:rPr>
          <w:rFonts w:ascii="Consolas" w:hAnsi="Consolas"/>
          <w:sz w:val="16"/>
        </w:rPr>
        <w:t xml:space="preserve">  // legitimate "I forgot my password" user still has a comfortable budget</w:t>
      </w:r>
    </w:p>
    <w:p>
      <w:pPr>
        <w:spacing w:after="0" w:before="0" w:line="240" w:lineRule="auto"/>
        <w:shd w:val="clear" w:color="auto" w:fill="F4F4F4"/>
      </w:pPr>
      <w:r>
        <w:rPr>
          <w:rFonts w:ascii="Consolas" w:hAnsi="Consolas"/>
          <w:sz w:val="16"/>
        </w:rPr>
        <w:t xml:space="preserve">  // before throttling.</w:t>
      </w:r>
    </w:p>
    <w:p>
      <w:pPr>
        <w:spacing w:after="0" w:before="0" w:line="240" w:lineRule="auto"/>
        <w:shd w:val="clear" w:color="auto" w:fill="F4F4F4"/>
      </w:pPr>
      <w:r>
        <w:rPr>
          <w:rFonts w:ascii="Consolas" w:hAnsi="Consolas"/>
          <w:sz w:val="16"/>
        </w:rPr>
        <w:t xml:space="preserve">  passwordLoginAttempts: defineTable({</w:t>
      </w:r>
    </w:p>
    <w:p>
      <w:pPr>
        <w:spacing w:after="0" w:before="0" w:line="240" w:lineRule="auto"/>
        <w:shd w:val="clear" w:color="auto" w:fill="F4F4F4"/>
      </w:pPr>
      <w:r>
        <w:rPr>
          <w:rFonts w:ascii="Consolas" w:hAnsi="Consolas"/>
          <w:sz w:val="16"/>
        </w:rPr>
        <w:t xml:space="preserve">    phone: v.string(),</w:t>
      </w:r>
    </w:p>
    <w:p>
      <w:pPr>
        <w:spacing w:after="0" w:before="0" w:line="240" w:lineRule="auto"/>
        <w:shd w:val="clear" w:color="auto" w:fill="F4F4F4"/>
      </w:pPr>
      <w:r>
        <w:rPr>
          <w:rFonts w:ascii="Consolas" w:hAnsi="Consolas"/>
          <w:sz w:val="16"/>
        </w:rPr>
        <w:t xml:space="preserve">    windowStart: v.number(),</w:t>
      </w:r>
    </w:p>
    <w:p>
      <w:pPr>
        <w:spacing w:after="0" w:before="0" w:line="240" w:lineRule="auto"/>
        <w:shd w:val="clear" w:color="auto" w:fill="F4F4F4"/>
      </w:pPr>
      <w:r>
        <w:rPr>
          <w:rFonts w:ascii="Consolas" w:hAnsi="Consolas"/>
          <w:sz w:val="16"/>
        </w:rPr>
        <w:t xml:space="preserve">    count: v.number(),</w:t>
      </w:r>
    </w:p>
    <w:p>
      <w:pPr>
        <w:spacing w:after="0" w:before="0" w:line="240" w:lineRule="auto"/>
        <w:shd w:val="clear" w:color="auto" w:fill="F4F4F4"/>
      </w:pPr>
      <w:r>
        <w:rPr>
          <w:rFonts w:ascii="Consolas" w:hAnsi="Consolas"/>
          <w:sz w:val="16"/>
        </w:rPr>
        <w:t xml:space="preserve">  }).index("by_phone", ["phone"]),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SAREES (catalog items, per store)</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sarees: defineTable({</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name: v.string(),</w:t>
      </w:r>
    </w:p>
    <w:p>
      <w:pPr>
        <w:spacing w:after="0" w:before="0" w:line="240" w:lineRule="auto"/>
        <w:shd w:val="clear" w:color="auto" w:fill="F4F4F4"/>
      </w:pPr>
      <w:r>
        <w:rPr>
          <w:rFonts w:ascii="Consolas" w:hAnsi="Consolas"/>
          <w:sz w:val="16"/>
        </w:rPr>
        <w:t xml:space="preserve">    type: v.string(), // "Banarasi" | "Kanjeevaram" | "Chanderi" etc.</w:t>
      </w:r>
    </w:p>
    <w:p>
      <w:pPr>
        <w:spacing w:after="0" w:before="0" w:line="240" w:lineRule="auto"/>
        <w:shd w:val="clear" w:color="auto" w:fill="F4F4F4"/>
      </w:pPr>
      <w:r>
        <w:rPr>
          <w:rFonts w:ascii="Consolas" w:hAnsi="Consolas"/>
          <w:sz w:val="16"/>
        </w:rPr>
        <w:t xml:space="preserve">    fabric: v.string(), // "Silk" | "Cotton" | "Linen" etc.</w:t>
      </w:r>
    </w:p>
    <w:p>
      <w:pPr>
        <w:spacing w:after="0" w:before="0" w:line="240" w:lineRule="auto"/>
        <w:shd w:val="clear" w:color="auto" w:fill="F4F4F4"/>
      </w:pPr>
      <w:r>
        <w:rPr>
          <w:rFonts w:ascii="Consolas" w:hAnsi="Consolas"/>
          <w:sz w:val="16"/>
        </w:rPr>
        <w:t xml:space="preserve">    occasion: v.string(), // "Wedding" | "Festival" | "Party" | "Office" | "Daily" | "Gift"</w:t>
      </w:r>
    </w:p>
    <w:p>
      <w:pPr>
        <w:spacing w:after="0" w:before="0" w:line="240" w:lineRule="auto"/>
        <w:shd w:val="clear" w:color="auto" w:fill="F4F4F4"/>
      </w:pPr>
      <w:r>
        <w:rPr>
          <w:rFonts w:ascii="Consolas" w:hAnsi="Consolas"/>
          <w:sz w:val="16"/>
        </w:rPr>
        <w:t xml:space="preserve">    price: v.number(),</w:t>
      </w:r>
    </w:p>
    <w:p>
      <w:pPr>
        <w:spacing w:after="0" w:before="0" w:line="240" w:lineRule="auto"/>
        <w:shd w:val="clear" w:color="auto" w:fill="F4F4F4"/>
      </w:pPr>
      <w:r>
        <w:rPr>
          <w:rFonts w:ascii="Consolas" w:hAnsi="Consolas"/>
          <w:sz w:val="16"/>
        </w:rPr>
        <w:t xml:space="preserve">    mrp: v.optional(v.number()),</w:t>
      </w:r>
    </w:p>
    <w:p>
      <w:pPr>
        <w:spacing w:after="0" w:before="0" w:line="240" w:lineRule="auto"/>
        <w:shd w:val="clear" w:color="auto" w:fill="F4F4F4"/>
      </w:pPr>
      <w:r>
        <w:rPr>
          <w:rFonts w:ascii="Consolas" w:hAnsi="Consolas"/>
          <w:sz w:val="16"/>
        </w:rPr>
        <w:t xml:space="preserve">    stock: v.number(),</w:t>
      </w:r>
    </w:p>
    <w:p>
      <w:pPr>
        <w:spacing w:after="0" w:before="0" w:line="240" w:lineRule="auto"/>
        <w:shd w:val="clear" w:color="auto" w:fill="F4F4F4"/>
      </w:pPr>
      <w:r>
        <w:rPr>
          <w:rFonts w:ascii="Consolas" w:hAnsi="Consolas"/>
          <w:sz w:val="16"/>
        </w:rPr>
        <w:t xml:space="preserve">    status: v.string(), // "active" | "low_stock" | "out_of_stock" | "archived"</w:t>
      </w:r>
    </w:p>
    <w:p>
      <w:pPr>
        <w:spacing w:after="0" w:before="0" w:line="240" w:lineRule="auto"/>
        <w:shd w:val="clear" w:color="auto" w:fill="F4F4F4"/>
      </w:pPr>
      <w:r>
        <w:rPr>
          <w:rFonts w:ascii="Consolas" w:hAnsi="Consolas"/>
          <w:sz w:val="16"/>
        </w:rPr>
        <w:t xml:space="preserve">    colors: v.array(v.string()),</w:t>
      </w:r>
    </w:p>
    <w:p>
      <w:pPr>
        <w:spacing w:after="0" w:before="0" w:line="240" w:lineRule="auto"/>
        <w:shd w:val="clear" w:color="auto" w:fill="F4F4F4"/>
      </w:pPr>
      <w:r>
        <w:rPr>
          <w:rFonts w:ascii="Consolas" w:hAnsi="Consolas"/>
          <w:sz w:val="16"/>
        </w:rPr>
        <w:t xml:space="preserve">    colorName: v.optional(v.string()),</w:t>
      </w:r>
    </w:p>
    <w:p>
      <w:pPr>
        <w:spacing w:after="0" w:before="0" w:line="240" w:lineRule="auto"/>
        <w:shd w:val="clear" w:color="auto" w:fill="F4F4F4"/>
      </w:pPr>
      <w:r>
        <w:rPr>
          <w:rFonts w:ascii="Consolas" w:hAnsi="Consolas"/>
          <w:sz w:val="16"/>
        </w:rPr>
        <w:t xml:space="preserve">    emoji: v.optional(v.string()), // placeholder visual</w:t>
      </w:r>
    </w:p>
    <w:p>
      <w:pPr>
        <w:spacing w:after="0" w:before="0" w:line="240" w:lineRule="auto"/>
        <w:shd w:val="clear" w:color="auto" w:fill="F4F4F4"/>
      </w:pPr>
      <w:r>
        <w:rPr>
          <w:rFonts w:ascii="Consolas" w:hAnsi="Consolas"/>
          <w:sz w:val="16"/>
        </w:rPr>
        <w:t xml:space="preserve">    grad: v.optional(v.array(v.string())), // gradient colors for placeholder</w:t>
      </w:r>
    </w:p>
    <w:p>
      <w:pPr>
        <w:spacing w:after="0" w:before="0" w:line="240" w:lineRule="auto"/>
        <w:shd w:val="clear" w:color="auto" w:fill="F4F4F4"/>
      </w:pPr>
      <w:r>
        <w:rPr>
          <w:rFonts w:ascii="Consolas" w:hAnsi="Consolas"/>
          <w:sz w:val="16"/>
        </w:rPr>
        <w:t xml:space="preserve">    tag: v.optional(v.string()), // "Premium" | "Trending" | "Aging" | "Fast Moving" | "New"</w:t>
      </w:r>
    </w:p>
    <w:p>
      <w:pPr>
        <w:spacing w:after="0" w:before="0" w:line="240" w:lineRule="auto"/>
        <w:shd w:val="clear" w:color="auto" w:fill="F4F4F4"/>
      </w:pPr>
      <w:r>
        <w:rPr>
          <w:rFonts w:ascii="Consolas" w:hAnsi="Consolas"/>
          <w:sz w:val="16"/>
        </w:rPr>
        <w:t xml:space="preserve">    region: v.optional(v.string()), // "Varanasi" | "Kanchipuram" etc.</w:t>
      </w:r>
    </w:p>
    <w:p>
      <w:pPr>
        <w:spacing w:after="0" w:before="0" w:line="240" w:lineRule="auto"/>
        <w:shd w:val="clear" w:color="auto" w:fill="F4F4F4"/>
      </w:pPr>
      <w:r>
        <w:rPr>
          <w:rFonts w:ascii="Consolas" w:hAnsi="Consolas"/>
          <w:sz w:val="16"/>
        </w:rPr>
        <w:t xml:space="preserve">    weave: v.optional(v.string()),</w:t>
      </w:r>
    </w:p>
    <w:p>
      <w:pPr>
        <w:spacing w:after="0" w:before="0" w:line="240" w:lineRule="auto"/>
        <w:shd w:val="clear" w:color="auto" w:fill="F4F4F4"/>
      </w:pPr>
      <w:r>
        <w:rPr>
          <w:rFonts w:ascii="Consolas" w:hAnsi="Consolas"/>
          <w:sz w:val="16"/>
        </w:rPr>
        <w:t xml:space="preserve">    weight: v.optional(v.string()), // "Light" | "Medium" | "Heavy"</w:t>
      </w:r>
    </w:p>
    <w:p>
      <w:pPr>
        <w:spacing w:after="0" w:before="0" w:line="240" w:lineRule="auto"/>
        <w:shd w:val="clear" w:color="auto" w:fill="F4F4F4"/>
      </w:pPr>
      <w:r>
        <w:rPr>
          <w:rFonts w:ascii="Consolas" w:hAnsi="Consolas"/>
          <w:sz w:val="16"/>
        </w:rPr>
        <w:t xml:space="preserve">    description: v.optional(v.string()),</w:t>
      </w:r>
    </w:p>
    <w:p>
      <w:pPr>
        <w:spacing w:after="0" w:before="0" w:line="240" w:lineRule="auto"/>
        <w:shd w:val="clear" w:color="auto" w:fill="F4F4F4"/>
      </w:pPr>
      <w:r>
        <w:rPr>
          <w:rFonts w:ascii="Consolas" w:hAnsi="Consolas"/>
          <w:sz w:val="16"/>
        </w:rPr>
        <w:t xml:space="preserve">    careInstructions: v.optional(v.string()),</w:t>
      </w:r>
    </w:p>
    <w:p>
      <w:pPr>
        <w:spacing w:after="0" w:before="0" w:line="240" w:lineRule="auto"/>
        <w:shd w:val="clear" w:color="auto" w:fill="F4F4F4"/>
      </w:pPr>
      <w:r>
        <w:rPr>
          <w:rFonts w:ascii="Consolas" w:hAnsi="Consolas"/>
          <w:sz w:val="16"/>
        </w:rPr>
        <w:t xml:space="preserve">    drapingStyles: v.optional(v.array(v.string())),</w:t>
      </w:r>
    </w:p>
    <w:p>
      <w:pPr>
        <w:spacing w:after="0" w:before="0" w:line="240" w:lineRule="auto"/>
        <w:shd w:val="clear" w:color="auto" w:fill="F4F4F4"/>
      </w:pPr>
      <w:r>
        <w:rPr>
          <w:rFonts w:ascii="Consolas" w:hAnsi="Consolas"/>
          <w:sz w:val="16"/>
        </w:rPr>
        <w:t xml:space="preserve">    auspiciousColors: v.optional(v.array(v.string())),</w:t>
      </w:r>
    </w:p>
    <w:p>
      <w:pPr>
        <w:spacing w:after="0" w:before="0" w:line="240" w:lineRule="auto"/>
        <w:shd w:val="clear" w:color="auto" w:fill="F4F4F4"/>
      </w:pPr>
      <w:r>
        <w:rPr>
          <w:rFonts w:ascii="Consolas" w:hAnsi="Consolas"/>
          <w:sz w:val="16"/>
        </w:rPr>
        <w:t xml:space="preserve">    aiTags: v.optional(v.array(v.string())),</w:t>
      </w:r>
    </w:p>
    <w:p>
      <w:pPr>
        <w:spacing w:after="0" w:before="0" w:line="240" w:lineRule="auto"/>
        <w:shd w:val="clear" w:color="auto" w:fill="F4F4F4"/>
      </w:pPr>
      <w:r>
        <w:rPr>
          <w:rFonts w:ascii="Consolas" w:hAnsi="Consolas"/>
          <w:sz w:val="16"/>
        </w:rPr>
        <w:t xml:space="preserve">    // Analytics</w:t>
      </w:r>
    </w:p>
    <w:p>
      <w:pPr>
        <w:spacing w:after="0" w:before="0" w:line="240" w:lineRule="auto"/>
        <w:shd w:val="clear" w:color="auto" w:fill="F4F4F4"/>
      </w:pPr>
      <w:r>
        <w:rPr>
          <w:rFonts w:ascii="Consolas" w:hAnsi="Consolas"/>
          <w:sz w:val="16"/>
        </w:rPr>
        <w:t xml:space="preserve">    tryOns: v.optional(v.number()),</w:t>
      </w:r>
    </w:p>
    <w:p>
      <w:pPr>
        <w:spacing w:after="0" w:before="0" w:line="240" w:lineRule="auto"/>
        <w:shd w:val="clear" w:color="auto" w:fill="F4F4F4"/>
      </w:pPr>
      <w:r>
        <w:rPr>
          <w:rFonts w:ascii="Consolas" w:hAnsi="Consolas"/>
          <w:sz w:val="16"/>
        </w:rPr>
        <w:t xml:space="preserve">    views: v.optional(v.number()),</w:t>
      </w:r>
    </w:p>
    <w:p>
      <w:pPr>
        <w:spacing w:after="0" w:before="0" w:line="240" w:lineRule="auto"/>
        <w:shd w:val="clear" w:color="auto" w:fill="F4F4F4"/>
      </w:pPr>
      <w:r>
        <w:rPr>
          <w:rFonts w:ascii="Consolas" w:hAnsi="Consolas"/>
          <w:sz w:val="16"/>
        </w:rPr>
        <w:t xml:space="preserve">    conversions: v.optional(v.number()),</w:t>
      </w:r>
    </w:p>
    <w:p>
      <w:pPr>
        <w:spacing w:after="0" w:before="0" w:line="240" w:lineRule="auto"/>
        <w:shd w:val="clear" w:color="auto" w:fill="F4F4F4"/>
      </w:pPr>
      <w:r>
        <w:rPr>
          <w:rFonts w:ascii="Consolas" w:hAnsi="Consolas"/>
          <w:sz w:val="16"/>
        </w:rPr>
        <w:t xml:space="preserve">    daysOld: v.optional(v.number()),</w:t>
      </w:r>
    </w:p>
    <w:p>
      <w:pPr>
        <w:spacing w:after="0" w:before="0" w:line="240" w:lineRule="auto"/>
        <w:shd w:val="clear" w:color="auto" w:fill="F4F4F4"/>
      </w:pPr>
      <w:r>
        <w:rPr>
          <w:rFonts w:ascii="Consolas" w:hAnsi="Consolas"/>
          <w:sz w:val="16"/>
        </w:rPr>
        <w:t xml:space="preserve">    // Catalog approval</w:t>
      </w:r>
    </w:p>
    <w:p>
      <w:pPr>
        <w:spacing w:after="0" w:before="0" w:line="240" w:lineRule="auto"/>
        <w:shd w:val="clear" w:color="auto" w:fill="F4F4F4"/>
      </w:pPr>
      <w:r>
        <w:rPr>
          <w:rFonts w:ascii="Consolas" w:hAnsi="Consolas"/>
          <w:sz w:val="16"/>
        </w:rPr>
        <w:t xml:space="preserve">    approvalStatus: v.optional(v.string()), // "pending" | "approved" | "rejected" | "corrections"</w:t>
      </w:r>
    </w:p>
    <w:p>
      <w:pPr>
        <w:spacing w:after="0" w:before="0" w:line="240" w:lineRule="auto"/>
        <w:shd w:val="clear" w:color="auto" w:fill="F4F4F4"/>
      </w:pPr>
      <w:r>
        <w:rPr>
          <w:rFonts w:ascii="Consolas" w:hAnsi="Consolas"/>
          <w:sz w:val="16"/>
        </w:rPr>
        <w:t xml:space="preserve">    correctionNote: v.optional(v.string()), // admin feedback when sent for corrections</w:t>
      </w:r>
    </w:p>
    <w:p>
      <w:pPr>
        <w:spacing w:after="0" w:before="0" w:line="240" w:lineRule="auto"/>
        <w:shd w:val="clear" w:color="auto" w:fill="F4F4F4"/>
      </w:pPr>
      <w:r>
        <w:rPr>
          <w:rFonts w:ascii="Consolas" w:hAnsi="Consolas"/>
          <w:sz w:val="16"/>
        </w:rPr>
        <w:t xml:space="preserve">    addedBy: v.optional(v.string()), // staff name</w:t>
      </w:r>
    </w:p>
    <w:p>
      <w:pPr>
        <w:spacing w:after="0" w:before="0" w:line="240" w:lineRule="auto"/>
        <w:shd w:val="clear" w:color="auto" w:fill="F4F4F4"/>
      </w:pPr>
      <w:r>
        <w:rPr>
          <w:rFonts w:ascii="Consolas" w:hAnsi="Consolas"/>
          <w:sz w:val="16"/>
        </w:rPr>
        <w:t xml:space="preserve">    // Images (file storage)</w:t>
      </w:r>
    </w:p>
    <w:p>
      <w:pPr>
        <w:spacing w:after="0" w:before="0" w:line="240" w:lineRule="auto"/>
        <w:shd w:val="clear" w:color="auto" w:fill="F4F4F4"/>
      </w:pPr>
      <w:r>
        <w:rPr>
          <w:rFonts w:ascii="Consolas" w:hAnsi="Consolas"/>
          <w:sz w:val="16"/>
        </w:rPr>
        <w:t xml:space="preserve">    imageIds: v.optional(v.array(v.id("_storage"))),</w:t>
      </w:r>
    </w:p>
    <w:p>
      <w:pPr>
        <w:spacing w:after="0" w:before="0" w:line="240" w:lineRule="auto"/>
        <w:shd w:val="clear" w:color="auto" w:fill="F4F4F4"/>
      </w:pPr>
      <w:r>
        <w:rPr>
          <w:rFonts w:ascii="Consolas" w:hAnsi="Consolas"/>
          <w:sz w:val="16"/>
        </w:rPr>
        <w:t xml:space="preserve">    // Pricing</w:t>
      </w:r>
    </w:p>
    <w:p>
      <w:pPr>
        <w:spacing w:after="0" w:before="0" w:line="240" w:lineRule="auto"/>
        <w:shd w:val="clear" w:color="auto" w:fill="F4F4F4"/>
      </w:pPr>
      <w:r>
        <w:rPr>
          <w:rFonts w:ascii="Consolas" w:hAnsi="Consolas"/>
          <w:sz w:val="16"/>
        </w:rPr>
        <w:t xml:space="preserve">    festivalDemand: v.optional(v.number()),</w:t>
      </w:r>
    </w:p>
    <w:p>
      <w:pPr>
        <w:spacing w:after="0" w:before="0" w:line="240" w:lineRule="auto"/>
        <w:shd w:val="clear" w:color="auto" w:fill="F4F4F4"/>
      </w:pPr>
      <w:r>
        <w:rPr>
          <w:rFonts w:ascii="Consolas" w:hAnsi="Consolas"/>
          <w:sz w:val="16"/>
        </w:rPr>
        <w:t xml:space="preserve">    reorderScore: v.optional(v.number()),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.index("by_storeId", ["storeId"])</w:t>
      </w:r>
    </w:p>
    <w:p>
      <w:pPr>
        <w:spacing w:after="0" w:before="0" w:line="240" w:lineRule="auto"/>
        <w:shd w:val="clear" w:color="auto" w:fill="F4F4F4"/>
      </w:pPr>
      <w:r>
        <w:rPr>
          <w:rFonts w:ascii="Consolas" w:hAnsi="Consolas"/>
          <w:sz w:val="16"/>
        </w:rPr>
        <w:t xml:space="preserve">    .index("by_storeId_and_status", ["storeId", "status"])</w:t>
      </w:r>
    </w:p>
    <w:p>
      <w:pPr>
        <w:spacing w:after="0" w:before="0" w:line="240" w:lineRule="auto"/>
        <w:shd w:val="clear" w:color="auto" w:fill="F4F4F4"/>
      </w:pPr>
      <w:r>
        <w:rPr>
          <w:rFonts w:ascii="Consolas" w:hAnsi="Consolas"/>
          <w:sz w:val="16"/>
        </w:rPr>
        <w:t xml:space="preserve">    .index("by_storeId_and_occasion", ["storeId", "occasion"])</w:t>
      </w:r>
    </w:p>
    <w:p>
      <w:pPr>
        <w:spacing w:after="0" w:before="0" w:line="240" w:lineRule="auto"/>
        <w:shd w:val="clear" w:color="auto" w:fill="F4F4F4"/>
      </w:pPr>
      <w:r>
        <w:rPr>
          <w:rFonts w:ascii="Consolas" w:hAnsi="Consolas"/>
          <w:sz w:val="16"/>
        </w:rPr>
        <w:t xml:space="preserve">    .index("by_storeId_and_fabric", ["storeId", "fabric"])</w:t>
      </w:r>
    </w:p>
    <w:p>
      <w:pPr>
        <w:spacing w:after="0" w:before="0" w:line="240" w:lineRule="auto"/>
        <w:shd w:val="clear" w:color="auto" w:fill="F4F4F4"/>
      </w:pPr>
      <w:r>
        <w:rPr>
          <w:rFonts w:ascii="Consolas" w:hAnsi="Consolas"/>
          <w:sz w:val="16"/>
        </w:rPr>
        <w:t xml:space="preserve">    .index("by_approvalStatus", ["approvalStatus"]),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CUSTOMERS (multi-store, linked by phone)</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customers: defineTable({</w:t>
      </w:r>
    </w:p>
    <w:p>
      <w:pPr>
        <w:spacing w:after="0" w:before="0" w:line="240" w:lineRule="auto"/>
        <w:shd w:val="clear" w:color="auto" w:fill="F4F4F4"/>
      </w:pPr>
      <w:r>
        <w:rPr>
          <w:rFonts w:ascii="Consolas" w:hAnsi="Consolas"/>
          <w:sz w:val="16"/>
        </w:rPr>
        <w:t xml:space="preserve">    phone: v.string(),</w:t>
      </w:r>
    </w:p>
    <w:p>
      <w:pPr>
        <w:spacing w:after="0" w:before="0" w:line="240" w:lineRule="auto"/>
        <w:shd w:val="clear" w:color="auto" w:fill="F4F4F4"/>
      </w:pPr>
      <w:r>
        <w:rPr>
          <w:rFonts w:ascii="Consolas" w:hAnsi="Consolas"/>
          <w:sz w:val="16"/>
        </w:rPr>
        <w:t xml:space="preserve">    name: v.string(),</w:t>
      </w:r>
    </w:p>
    <w:p>
      <w:pPr>
        <w:spacing w:after="0" w:before="0" w:line="240" w:lineRule="auto"/>
        <w:shd w:val="clear" w:color="auto" w:fill="F4F4F4"/>
      </w:pPr>
      <w:r>
        <w:rPr>
          <w:rFonts w:ascii="Consolas" w:hAnsi="Consolas"/>
          <w:sz w:val="16"/>
        </w:rPr>
        <w:t xml:space="preserve">    initials: v.optional(v.string()),</w:t>
      </w:r>
    </w:p>
    <w:p>
      <w:pPr>
        <w:spacing w:after="0" w:before="0" w:line="240" w:lineRule="auto"/>
        <w:shd w:val="clear" w:color="auto" w:fill="F4F4F4"/>
      </w:pPr>
      <w:r>
        <w:rPr>
          <w:rFonts w:ascii="Consolas" w:hAnsi="Consolas"/>
          <w:sz w:val="16"/>
        </w:rPr>
        <w:t xml:space="preserve">    // Core profile (required for production; added 2026-04)</w:t>
      </w:r>
    </w:p>
    <w:p>
      <w:pPr>
        <w:spacing w:after="0" w:before="0" w:line="240" w:lineRule="auto"/>
        <w:shd w:val="clear" w:color="auto" w:fill="F4F4F4"/>
      </w:pPr>
      <w:r>
        <w:rPr>
          <w:rFonts w:ascii="Consolas" w:hAnsi="Consolas"/>
          <w:sz w:val="16"/>
        </w:rPr>
        <w:t xml:space="preserve">    dateOfBirth: v.optional(v.string()), // ISO YYYY-MM-DD; age computed from this</w:t>
      </w:r>
    </w:p>
    <w:p>
      <w:pPr>
        <w:spacing w:after="0" w:before="0" w:line="240" w:lineRule="auto"/>
        <w:shd w:val="clear" w:color="auto" w:fill="F4F4F4"/>
      </w:pPr>
      <w:r>
        <w:rPr>
          <w:rFonts w:ascii="Consolas" w:hAnsi="Consolas"/>
          <w:sz w:val="16"/>
        </w:rPr>
        <w:t xml:space="preserve">    gender: v.optional(v.string()), // "male" | "female" | "other" | "prefer_not_to_say"</w:t>
      </w:r>
    </w:p>
    <w:p>
      <w:pPr>
        <w:spacing w:after="0" w:before="0" w:line="240" w:lineRule="auto"/>
        <w:shd w:val="clear" w:color="auto" w:fill="F4F4F4"/>
      </w:pPr>
      <w:r>
        <w:rPr>
          <w:rFonts w:ascii="Consolas" w:hAnsi="Consolas"/>
          <w:sz w:val="16"/>
        </w:rPr>
        <w:t xml:space="preserve">    heightCm: v.optional(v.number()), // canonical height stored in cm</w:t>
      </w:r>
    </w:p>
    <w:p>
      <w:pPr>
        <w:spacing w:after="0" w:before="0" w:line="240" w:lineRule="auto"/>
        <w:shd w:val="clear" w:color="auto" w:fill="F4F4F4"/>
      </w:pPr>
      <w:r>
        <w:rPr>
          <w:rFonts w:ascii="Consolas" w:hAnsi="Consolas"/>
          <w:sz w:val="16"/>
        </w:rPr>
        <w:t xml:space="preserve">    heightUnit: v.optional(v.string()), // "cm" | "ftin" — display preference only</w:t>
      </w:r>
    </w:p>
    <w:p>
      <w:pPr>
        <w:spacing w:after="0" w:before="0" w:line="240" w:lineRule="auto"/>
        <w:shd w:val="clear" w:color="auto" w:fill="F4F4F4"/>
      </w:pPr>
      <w:r>
        <w:rPr>
          <w:rFonts w:ascii="Consolas" w:hAnsi="Consolas"/>
          <w:sz w:val="16"/>
        </w:rPr>
        <w:t xml:space="preserve">    email: v.optional(v.string()),</w:t>
      </w:r>
    </w:p>
    <w:p>
      <w:pPr>
        <w:spacing w:after="0" w:before="0" w:line="240" w:lineRule="auto"/>
        <w:shd w:val="clear" w:color="auto" w:fill="F4F4F4"/>
      </w:pPr>
      <w:r>
        <w:rPr>
          <w:rFonts w:ascii="Consolas" w:hAnsi="Consolas"/>
          <w:sz w:val="16"/>
        </w:rPr>
        <w:t xml:space="preserve">    city: v.optional(v.string()),</w:t>
      </w:r>
    </w:p>
    <w:p>
      <w:pPr>
        <w:spacing w:after="0" w:before="0" w:line="240" w:lineRule="auto"/>
        <w:shd w:val="clear" w:color="auto" w:fill="F4F4F4"/>
      </w:pPr>
      <w:r>
        <w:rPr>
          <w:rFonts w:ascii="Consolas" w:hAnsi="Consolas"/>
          <w:sz w:val="16"/>
        </w:rPr>
        <w:t xml:space="preserve">    photoFileId: v.optional(v.id("_storage")),</w:t>
      </w:r>
    </w:p>
    <w:p>
      <w:pPr>
        <w:spacing w:after="0" w:before="0" w:line="240" w:lineRule="auto"/>
        <w:shd w:val="clear" w:color="auto" w:fill="F4F4F4"/>
      </w:pPr>
      <w:r>
        <w:rPr>
          <w:rFonts w:ascii="Consolas" w:hAnsi="Consolas"/>
          <w:sz w:val="16"/>
        </w:rPr>
        <w:t xml:space="preserve">    profileComplete: v.optional(v.boolean()), // gate for /c</w:t>
      </w:r>
    </w:p>
    <w:p>
      <w:pPr>
        <w:spacing w:after="0" w:before="0" w:line="240" w:lineRule="auto"/>
        <w:shd w:val="clear" w:color="auto" w:fill="F4F4F4"/>
      </w:pPr>
      <w:r>
        <w:rPr>
          <w:rFonts w:ascii="Consolas" w:hAnsi="Consolas"/>
          <w:sz w:val="16"/>
        </w:rPr>
        <w:t xml:space="preserve">    // Engagement counters</w:t>
      </w:r>
    </w:p>
    <w:p>
      <w:pPr>
        <w:spacing w:after="0" w:before="0" w:line="240" w:lineRule="auto"/>
        <w:shd w:val="clear" w:color="auto" w:fill="F4F4F4"/>
      </w:pPr>
      <w:r>
        <w:rPr>
          <w:rFonts w:ascii="Consolas" w:hAnsi="Consolas"/>
          <w:sz w:val="16"/>
        </w:rPr>
        <w:t xml:space="preserve">    // totalVisits: DEPRECATED — UI now derives from visitHistory row count.</w:t>
      </w:r>
    </w:p>
    <w:p>
      <w:pPr>
        <w:spacing w:after="0" w:before="0" w:line="240" w:lineRule="auto"/>
        <w:shd w:val="clear" w:color="auto" w:fill="F4F4F4"/>
      </w:pPr>
      <w:r>
        <w:rPr>
          <w:rFonts w:ascii="Consolas" w:hAnsi="Consolas"/>
          <w:sz w:val="16"/>
        </w:rPr>
        <w:t xml:space="preserve">    // Kept for seeded data backwards-compat; do not read or write new values.</w:t>
      </w:r>
    </w:p>
    <w:p>
      <w:pPr>
        <w:spacing w:after="0" w:before="0" w:line="240" w:lineRule="auto"/>
        <w:shd w:val="clear" w:color="auto" w:fill="F4F4F4"/>
      </w:pPr>
      <w:r>
        <w:rPr>
          <w:rFonts w:ascii="Consolas" w:hAnsi="Consolas"/>
          <w:sz w:val="16"/>
        </w:rPr>
        <w:t xml:space="preserve">    totalVisits: v.optional(v.number()),</w:t>
      </w:r>
    </w:p>
    <w:p>
      <w:pPr>
        <w:spacing w:after="0" w:before="0" w:line="240" w:lineRule="auto"/>
        <w:shd w:val="clear" w:color="auto" w:fill="F4F4F4"/>
      </w:pPr>
      <w:r>
        <w:rPr>
          <w:rFonts w:ascii="Consolas" w:hAnsi="Consolas"/>
          <w:sz w:val="16"/>
        </w:rPr>
        <w:t xml:space="preserve">    totalLooks: v.optional(v.number()),</w:t>
      </w:r>
    </w:p>
    <w:p>
      <w:pPr>
        <w:spacing w:after="0" w:before="0" w:line="240" w:lineRule="auto"/>
        <w:shd w:val="clear" w:color="auto" w:fill="F4F4F4"/>
      </w:pPr>
      <w:r>
        <w:rPr>
          <w:rFonts w:ascii="Consolas" w:hAnsi="Consolas"/>
          <w:sz w:val="16"/>
        </w:rPr>
        <w:t xml:space="preserve">    totalStores: v.optional(v.number()),</w:t>
      </w:r>
    </w:p>
    <w:p>
      <w:pPr>
        <w:spacing w:after="0" w:before="0" w:line="240" w:lineRule="auto"/>
        <w:shd w:val="clear" w:color="auto" w:fill="F4F4F4"/>
      </w:pPr>
      <w:r>
        <w:rPr>
          <w:rFonts w:ascii="Consolas" w:hAnsi="Consolas"/>
          <w:sz w:val="16"/>
        </w:rPr>
        <w:t xml:space="preserve">    storeCredit: v.optional(v.number()),</w:t>
      </w:r>
    </w:p>
    <w:p>
      <w:pPr>
        <w:spacing w:after="0" w:before="0" w:line="240" w:lineRule="auto"/>
        <w:shd w:val="clear" w:color="auto" w:fill="F4F4F4"/>
      </w:pPr>
      <w:r>
        <w:rPr>
          <w:rFonts w:ascii="Consolas" w:hAnsi="Consolas"/>
          <w:sz w:val="16"/>
        </w:rPr>
        <w:t xml:space="preserve">    // Loyalty</w:t>
      </w:r>
    </w:p>
    <w:p>
      <w:pPr>
        <w:spacing w:after="0" w:before="0" w:line="240" w:lineRule="auto"/>
        <w:shd w:val="clear" w:color="auto" w:fill="F4F4F4"/>
      </w:pPr>
      <w:r>
        <w:rPr>
          <w:rFonts w:ascii="Consolas" w:hAnsi="Consolas"/>
          <w:sz w:val="16"/>
        </w:rPr>
        <w:t xml:space="preserve">    loyaltyPoints: v.optional(v.number()),</w:t>
      </w:r>
    </w:p>
    <w:p>
      <w:pPr>
        <w:spacing w:after="0" w:before="0" w:line="240" w:lineRule="auto"/>
        <w:shd w:val="clear" w:color="auto" w:fill="F4F4F4"/>
      </w:pPr>
      <w:r>
        <w:rPr>
          <w:rFonts w:ascii="Consolas" w:hAnsi="Consolas"/>
          <w:sz w:val="16"/>
        </w:rPr>
        <w:t xml:space="preserve">    loyaltyTier: v.optional(v.string()), // "Regular" | "Silver" | "Gold" | "VIP"</w:t>
      </w:r>
    </w:p>
    <w:p>
      <w:pPr>
        <w:spacing w:after="0" w:before="0" w:line="240" w:lineRule="auto"/>
        <w:shd w:val="clear" w:color="auto" w:fill="F4F4F4"/>
      </w:pPr>
      <w:r>
        <w:rPr>
          <w:rFonts w:ascii="Consolas" w:hAnsi="Consolas"/>
          <w:sz w:val="16"/>
        </w:rPr>
        <w:t xml:space="preserve">    // Preferences</w:t>
      </w:r>
    </w:p>
    <w:p>
      <w:pPr>
        <w:spacing w:after="0" w:before="0" w:line="240" w:lineRule="auto"/>
        <w:shd w:val="clear" w:color="auto" w:fill="F4F4F4"/>
      </w:pPr>
      <w:r>
        <w:rPr>
          <w:rFonts w:ascii="Consolas" w:hAnsi="Consolas"/>
          <w:sz w:val="16"/>
        </w:rPr>
        <w:t xml:space="preserve">    preferredOccasions: v.optional(v.array(v.string())),</w:t>
      </w:r>
    </w:p>
    <w:p>
      <w:pPr>
        <w:spacing w:after="0" w:before="0" w:line="240" w:lineRule="auto"/>
        <w:shd w:val="clear" w:color="auto" w:fill="F4F4F4"/>
      </w:pPr>
      <w:r>
        <w:rPr>
          <w:rFonts w:ascii="Consolas" w:hAnsi="Consolas"/>
          <w:sz w:val="16"/>
        </w:rPr>
        <w:t xml:space="preserve">    preferredFabrics: v.optional(v.array(v.string())),</w:t>
      </w:r>
    </w:p>
    <w:p>
      <w:pPr>
        <w:spacing w:after="0" w:before="0" w:line="240" w:lineRule="auto"/>
        <w:shd w:val="clear" w:color="auto" w:fill="F4F4F4"/>
      </w:pPr>
      <w:r>
        <w:rPr>
          <w:rFonts w:ascii="Consolas" w:hAnsi="Consolas"/>
          <w:sz w:val="16"/>
        </w:rPr>
        <w:t xml:space="preserve">    preferredColors: v.optional(v.array(v.string())),</w:t>
      </w:r>
    </w:p>
    <w:p>
      <w:pPr>
        <w:spacing w:after="0" w:before="0" w:line="240" w:lineRule="auto"/>
        <w:shd w:val="clear" w:color="auto" w:fill="F4F4F4"/>
      </w:pPr>
      <w:r>
        <w:rPr>
          <w:rFonts w:ascii="Consolas" w:hAnsi="Consolas"/>
          <w:sz w:val="16"/>
        </w:rPr>
        <w:t xml:space="preserve">    budgetRange: v.optional(v.string()),</w:t>
      </w:r>
    </w:p>
    <w:p>
      <w:pPr>
        <w:spacing w:after="0" w:before="0" w:line="240" w:lineRule="auto"/>
        <w:shd w:val="clear" w:color="auto" w:fill="F4F4F4"/>
      </w:pPr>
      <w:r>
        <w:rPr>
          <w:rFonts w:ascii="Consolas" w:hAnsi="Consolas"/>
          <w:sz w:val="16"/>
        </w:rPr>
        <w:t xml:space="preserve">    upcomingOccasion: v.optional(v.string()),</w:t>
      </w:r>
    </w:p>
    <w:p>
      <w:pPr>
        <w:spacing w:after="0" w:before="0" w:line="240" w:lineRule="auto"/>
        <w:shd w:val="clear" w:color="auto" w:fill="F4F4F4"/>
      </w:pPr>
      <w:r>
        <w:rPr>
          <w:rFonts w:ascii="Consolas" w:hAnsi="Consolas"/>
          <w:sz w:val="16"/>
        </w:rPr>
        <w:t xml:space="preserve">    upcomingOccasionDate: v.optional(v.string()),</w:t>
      </w:r>
    </w:p>
    <w:p>
      <w:pPr>
        <w:spacing w:after="0" w:before="0" w:line="240" w:lineRule="auto"/>
        <w:shd w:val="clear" w:color="auto" w:fill="F4F4F4"/>
      </w:pPr>
      <w:r>
        <w:rPr>
          <w:rFonts w:ascii="Consolas" w:hAnsi="Consolas"/>
          <w:sz w:val="16"/>
        </w:rPr>
        <w:t xml:space="preserve">    notifyTime: v.optional(v.string()), // "Morning" | "Afternoon" | "Evening"</w:t>
      </w:r>
    </w:p>
    <w:p>
      <w:pPr>
        <w:spacing w:after="0" w:before="0" w:line="240" w:lineRule="auto"/>
        <w:shd w:val="clear" w:color="auto" w:fill="F4F4F4"/>
      </w:pPr>
      <w:r>
        <w:rPr>
          <w:rFonts w:ascii="Consolas" w:hAnsi="Consolas"/>
          <w:sz w:val="16"/>
        </w:rPr>
        <w:t xml:space="preserve">    // Consent (DPDP)</w:t>
      </w:r>
    </w:p>
    <w:p>
      <w:pPr>
        <w:spacing w:after="0" w:before="0" w:line="240" w:lineRule="auto"/>
        <w:shd w:val="clear" w:color="auto" w:fill="F4F4F4"/>
      </w:pPr>
      <w:r>
        <w:rPr>
          <w:rFonts w:ascii="Consolas" w:hAnsi="Consolas"/>
          <w:sz w:val="16"/>
        </w:rPr>
        <w:t xml:space="preserve">    consentHistory: v.optional(v.boolean()),</w:t>
      </w:r>
    </w:p>
    <w:p>
      <w:pPr>
        <w:spacing w:after="0" w:before="0" w:line="240" w:lineRule="auto"/>
        <w:shd w:val="clear" w:color="auto" w:fill="F4F4F4"/>
      </w:pPr>
      <w:r>
        <w:rPr>
          <w:rFonts w:ascii="Consolas" w:hAnsi="Consolas"/>
          <w:sz w:val="16"/>
        </w:rPr>
        <w:t xml:space="preserve">    consentMessages: v.optional(v.boolean()),</w:t>
      </w:r>
    </w:p>
    <w:p>
      <w:pPr>
        <w:spacing w:after="0" w:before="0" w:line="240" w:lineRule="auto"/>
        <w:shd w:val="clear" w:color="auto" w:fill="F4F4F4"/>
      </w:pPr>
      <w:r>
        <w:rPr>
          <w:rFonts w:ascii="Consolas" w:hAnsi="Consolas"/>
          <w:sz w:val="16"/>
        </w:rPr>
        <w:t xml:space="preserve">    consentAiPersonal: v.optional(v.boolean()),</w:t>
      </w:r>
    </w:p>
    <w:p>
      <w:pPr>
        <w:spacing w:after="0" w:before="0" w:line="240" w:lineRule="auto"/>
        <w:shd w:val="clear" w:color="auto" w:fill="F4F4F4"/>
      </w:pPr>
      <w:r>
        <w:rPr>
          <w:rFonts w:ascii="Consolas" w:hAnsi="Consolas"/>
          <w:sz w:val="16"/>
        </w:rPr>
        <w:t xml:space="preserve">    consentPhotos: v.optional(v.boolean()),</w:t>
      </w:r>
    </w:p>
    <w:p>
      <w:pPr>
        <w:spacing w:after="0" w:before="0" w:line="240" w:lineRule="auto"/>
        <w:shd w:val="clear" w:color="auto" w:fill="F4F4F4"/>
      </w:pPr>
      <w:r>
        <w:rPr>
          <w:rFonts w:ascii="Consolas" w:hAnsi="Consolas"/>
          <w:sz w:val="16"/>
        </w:rPr>
        <w:t xml:space="preserve">    consentGrantedDate: v.optional(v.string()),</w:t>
      </w:r>
    </w:p>
    <w:p>
      <w:pPr>
        <w:spacing w:after="0" w:before="0" w:line="240" w:lineRule="auto"/>
        <w:shd w:val="clear" w:color="auto" w:fill="F4F4F4"/>
      </w:pPr>
      <w:r>
        <w:rPr>
          <w:rFonts w:ascii="Consolas" w:hAnsi="Consolas"/>
          <w:sz w:val="16"/>
        </w:rPr>
        <w:t xml:space="preserve">    // Notification prefs</w:t>
      </w:r>
    </w:p>
    <w:p>
      <w:pPr>
        <w:spacing w:after="0" w:before="0" w:line="240" w:lineRule="auto"/>
        <w:shd w:val="clear" w:color="auto" w:fill="F4F4F4"/>
      </w:pPr>
      <w:r>
        <w:rPr>
          <w:rFonts w:ascii="Consolas" w:hAnsi="Consolas"/>
          <w:sz w:val="16"/>
        </w:rPr>
        <w:t xml:space="preserve">    notifTryOn: v.optional(v.boolean()),</w:t>
      </w:r>
    </w:p>
    <w:p>
      <w:pPr>
        <w:spacing w:after="0" w:before="0" w:line="240" w:lineRule="auto"/>
        <w:shd w:val="clear" w:color="auto" w:fill="F4F4F4"/>
      </w:pPr>
      <w:r>
        <w:rPr>
          <w:rFonts w:ascii="Consolas" w:hAnsi="Consolas"/>
          <w:sz w:val="16"/>
        </w:rPr>
        <w:t xml:space="preserve">    notifThankYou: v.optional(v.boolean()),</w:t>
      </w:r>
    </w:p>
    <w:p>
      <w:pPr>
        <w:spacing w:after="0" w:before="0" w:line="240" w:lineRule="auto"/>
        <w:shd w:val="clear" w:color="auto" w:fill="F4F4F4"/>
      </w:pPr>
      <w:r>
        <w:rPr>
          <w:rFonts w:ascii="Consolas" w:hAnsi="Consolas"/>
          <w:sz w:val="16"/>
        </w:rPr>
        <w:t xml:space="preserve">    notifFestivals: v.optional(v.boolean()),</w:t>
      </w:r>
    </w:p>
    <w:p>
      <w:pPr>
        <w:spacing w:after="0" w:before="0" w:line="240" w:lineRule="auto"/>
        <w:shd w:val="clear" w:color="auto" w:fill="F4F4F4"/>
      </w:pPr>
      <w:r>
        <w:rPr>
          <w:rFonts w:ascii="Consolas" w:hAnsi="Consolas"/>
          <w:sz w:val="16"/>
        </w:rPr>
        <w:t xml:space="preserve">    notifNewArrivals: v.optional(v.boolean()),</w:t>
      </w:r>
    </w:p>
    <w:p>
      <w:pPr>
        <w:spacing w:after="0" w:before="0" w:line="240" w:lineRule="auto"/>
        <w:shd w:val="clear" w:color="auto" w:fill="F4F4F4"/>
      </w:pPr>
      <w:r>
        <w:rPr>
          <w:rFonts w:ascii="Consolas" w:hAnsi="Consolas"/>
          <w:sz w:val="16"/>
        </w:rPr>
        <w:t xml:space="preserve">    notifBirthday: v.optional(v.boolean()),</w:t>
      </w:r>
    </w:p>
    <w:p>
      <w:pPr>
        <w:spacing w:after="0" w:before="0" w:line="240" w:lineRule="auto"/>
        <w:shd w:val="clear" w:color="auto" w:fill="F4F4F4"/>
      </w:pPr>
      <w:r>
        <w:rPr>
          <w:rFonts w:ascii="Consolas" w:hAnsi="Consolas"/>
          <w:sz w:val="16"/>
        </w:rPr>
        <w:t xml:space="preserve">    notifReengagement: v.optional(v.boolean()),</w:t>
      </w:r>
    </w:p>
    <w:p>
      <w:pPr>
        <w:spacing w:after="0" w:before="0" w:line="240" w:lineRule="auto"/>
        <w:shd w:val="clear" w:color="auto" w:fill="F4F4F4"/>
      </w:pPr>
      <w:r>
        <w:rPr>
          <w:rFonts w:ascii="Consolas" w:hAnsi="Consolas"/>
          <w:sz w:val="16"/>
        </w:rPr>
        <w:t xml:space="preserve">    // Measurements (body scan)</w:t>
      </w:r>
    </w:p>
    <w:p>
      <w:pPr>
        <w:spacing w:after="0" w:before="0" w:line="240" w:lineRule="auto"/>
        <w:shd w:val="clear" w:color="auto" w:fill="F4F4F4"/>
      </w:pPr>
      <w:r>
        <w:rPr>
          <w:rFonts w:ascii="Consolas" w:hAnsi="Consolas"/>
          <w:sz w:val="16"/>
        </w:rPr>
        <w:t xml:space="preserve">    bust: v.optional(v.string()),</w:t>
      </w:r>
    </w:p>
    <w:p>
      <w:pPr>
        <w:spacing w:after="0" w:before="0" w:line="240" w:lineRule="auto"/>
        <w:shd w:val="clear" w:color="auto" w:fill="F4F4F4"/>
      </w:pPr>
      <w:r>
        <w:rPr>
          <w:rFonts w:ascii="Consolas" w:hAnsi="Consolas"/>
          <w:sz w:val="16"/>
        </w:rPr>
        <w:t xml:space="preserve">    waist: v.optional(v.string()),</w:t>
      </w:r>
    </w:p>
    <w:p>
      <w:pPr>
        <w:spacing w:after="0" w:before="0" w:line="240" w:lineRule="auto"/>
        <w:shd w:val="clear" w:color="auto" w:fill="F4F4F4"/>
      </w:pPr>
      <w:r>
        <w:rPr>
          <w:rFonts w:ascii="Consolas" w:hAnsi="Consolas"/>
          <w:sz w:val="16"/>
        </w:rPr>
        <w:t xml:space="preserve">    shoulder: v.optional(v.string()),</w:t>
      </w:r>
    </w:p>
    <w:p>
      <w:pPr>
        <w:spacing w:after="0" w:before="0" w:line="240" w:lineRule="auto"/>
        <w:shd w:val="clear" w:color="auto" w:fill="F4F4F4"/>
      </w:pPr>
      <w:r>
        <w:rPr>
          <w:rFonts w:ascii="Consolas" w:hAnsi="Consolas"/>
          <w:sz w:val="16"/>
        </w:rPr>
        <w:t xml:space="preserve">    armLength: v.optional(v.string()),</w:t>
      </w:r>
    </w:p>
    <w:p>
      <w:pPr>
        <w:spacing w:after="0" w:before="0" w:line="240" w:lineRule="auto"/>
        <w:shd w:val="clear" w:color="auto" w:fill="F4F4F4"/>
      </w:pPr>
      <w:r>
        <w:rPr>
          <w:rFonts w:ascii="Consolas" w:hAnsi="Consolas"/>
          <w:sz w:val="16"/>
        </w:rPr>
        <w:t xml:space="preserve">    backLength: v.optional(v.string()),</w:t>
      </w:r>
    </w:p>
    <w:p>
      <w:pPr>
        <w:spacing w:after="0" w:before="0" w:line="240" w:lineRule="auto"/>
        <w:shd w:val="clear" w:color="auto" w:fill="F4F4F4"/>
      </w:pPr>
      <w:r>
        <w:rPr>
          <w:rFonts w:ascii="Consolas" w:hAnsi="Consolas"/>
          <w:sz w:val="16"/>
        </w:rPr>
        <w:t xml:space="preserve">    neckDepthFront: v.optional(v.string()),</w:t>
      </w:r>
    </w:p>
    <w:p>
      <w:pPr>
        <w:spacing w:after="0" w:before="0" w:line="240" w:lineRule="auto"/>
        <w:shd w:val="clear" w:color="auto" w:fill="F4F4F4"/>
      </w:pPr>
      <w:r>
        <w:rPr>
          <w:rFonts w:ascii="Consolas" w:hAnsi="Consolas"/>
          <w:sz w:val="16"/>
        </w:rPr>
        <w:t xml:space="preserve">    neckDepthBack: v.optional(v.string()),</w:t>
      </w:r>
    </w:p>
    <w:p>
      <w:pPr>
        <w:spacing w:after="0" w:before="0" w:line="240" w:lineRule="auto"/>
        <w:shd w:val="clear" w:color="auto" w:fill="F4F4F4"/>
      </w:pPr>
      <w:r>
        <w:rPr>
          <w:rFonts w:ascii="Consolas" w:hAnsi="Consolas"/>
          <w:sz w:val="16"/>
        </w:rPr>
        <w:t xml:space="preserve">    sleeve: v.optional(v.string()),</w:t>
      </w:r>
    </w:p>
    <w:p>
      <w:pPr>
        <w:spacing w:after="0" w:before="0" w:line="240" w:lineRule="auto"/>
        <w:shd w:val="clear" w:color="auto" w:fill="F4F4F4"/>
      </w:pPr>
      <w:r>
        <w:rPr>
          <w:rFonts w:ascii="Consolas" w:hAnsi="Consolas"/>
          <w:sz w:val="16"/>
        </w:rPr>
        <w:t xml:space="preserve">    neck: v.optional(v.string()),</w:t>
      </w:r>
    </w:p>
    <w:p>
      <w:pPr>
        <w:spacing w:after="0" w:before="0" w:line="240" w:lineRule="auto"/>
        <w:shd w:val="clear" w:color="auto" w:fill="F4F4F4"/>
      </w:pPr>
      <w:r>
        <w:rPr>
          <w:rFonts w:ascii="Consolas" w:hAnsi="Consolas"/>
          <w:sz w:val="16"/>
        </w:rPr>
        <w:t xml:space="preserve">    measurementFabric: v.optional(v.string()),</w:t>
      </w:r>
    </w:p>
    <w:p>
      <w:pPr>
        <w:spacing w:after="0" w:before="0" w:line="240" w:lineRule="auto"/>
        <w:shd w:val="clear" w:color="auto" w:fill="F4F4F4"/>
      </w:pPr>
      <w:r>
        <w:rPr>
          <w:rFonts w:ascii="Consolas" w:hAnsi="Consolas"/>
          <w:sz w:val="16"/>
        </w:rPr>
        <w:t xml:space="preserve">    measurementDate: v.optional(v.string()),</w:t>
      </w:r>
    </w:p>
    <w:p>
      <w:pPr>
        <w:spacing w:after="0" w:before="0" w:line="240" w:lineRule="auto"/>
        <w:shd w:val="clear" w:color="auto" w:fill="F4F4F4"/>
      </w:pPr>
      <w:r>
        <w:rPr>
          <w:rFonts w:ascii="Consolas" w:hAnsi="Consolas"/>
          <w:sz w:val="16"/>
        </w:rPr>
        <w:t xml:space="preserve">    // Body scan</w:t>
      </w:r>
    </w:p>
    <w:p>
      <w:pPr>
        <w:spacing w:after="0" w:before="0" w:line="240" w:lineRule="auto"/>
        <w:shd w:val="clear" w:color="auto" w:fill="F4F4F4"/>
      </w:pPr>
      <w:r>
        <w:rPr>
          <w:rFonts w:ascii="Consolas" w:hAnsi="Consolas"/>
          <w:sz w:val="16"/>
        </w:rPr>
        <w:t xml:space="preserve">    lastBodyScan: v.optional(v.number()), // timestamp</w:t>
      </w:r>
    </w:p>
    <w:p>
      <w:pPr>
        <w:spacing w:after="0" w:before="0" w:line="240" w:lineRule="auto"/>
        <w:shd w:val="clear" w:color="auto" w:fill="F4F4F4"/>
      </w:pPr>
      <w:r>
        <w:rPr>
          <w:rFonts w:ascii="Consolas" w:hAnsi="Consolas"/>
          <w:sz w:val="16"/>
        </w:rPr>
        <w:t xml:space="preserve">    bodyScanFileId: v.optional(v.id("_storage")),</w:t>
      </w:r>
    </w:p>
    <w:p>
      <w:pPr>
        <w:spacing w:after="0" w:before="0" w:line="240" w:lineRule="auto"/>
        <w:shd w:val="clear" w:color="auto" w:fill="F4F4F4"/>
      </w:pPr>
      <w:r>
        <w:rPr>
          <w:rFonts w:ascii="Consolas" w:hAnsi="Consolas"/>
          <w:sz w:val="16"/>
        </w:rPr>
        <w:t xml:space="preserve">    // Language</w:t>
      </w:r>
    </w:p>
    <w:p>
      <w:pPr>
        <w:spacing w:after="0" w:before="0" w:line="240" w:lineRule="auto"/>
        <w:shd w:val="clear" w:color="auto" w:fill="F4F4F4"/>
      </w:pPr>
      <w:r>
        <w:rPr>
          <w:rFonts w:ascii="Consolas" w:hAnsi="Consolas"/>
          <w:sz w:val="16"/>
        </w:rPr>
        <w:t xml:space="preserve">    language: v.optional(v.string()),</w:t>
      </w:r>
    </w:p>
    <w:p>
      <w:pPr>
        <w:spacing w:after="0" w:before="0" w:line="240" w:lineRule="auto"/>
        <w:shd w:val="clear" w:color="auto" w:fill="F4F4F4"/>
      </w:pPr>
      <w:r>
        <w:rPr>
          <w:rFonts w:ascii="Consolas" w:hAnsi="Consolas"/>
          <w:sz w:val="16"/>
        </w:rPr>
        <w:t xml:space="preserve">    // Password (optional for login). See users.passwordHash comment —</w:t>
      </w:r>
    </w:p>
    <w:p>
      <w:pPr>
        <w:spacing w:after="0" w:before="0" w:line="240" w:lineRule="auto"/>
        <w:shd w:val="clear" w:color="auto" w:fill="F4F4F4"/>
      </w:pPr>
      <w:r>
        <w:rPr>
          <w:rFonts w:ascii="Consolas" w:hAnsi="Consolas"/>
          <w:sz w:val="16"/>
        </w:rPr>
        <w:t xml:space="preserve">    // passwordSalt present = new PBKDF2 format; absent = legacy.</w:t>
      </w:r>
    </w:p>
    <w:p>
      <w:pPr>
        <w:spacing w:after="0" w:before="0" w:line="240" w:lineRule="auto"/>
        <w:shd w:val="clear" w:color="auto" w:fill="F4F4F4"/>
      </w:pPr>
      <w:r>
        <w:rPr>
          <w:rFonts w:ascii="Consolas" w:hAnsi="Consolas"/>
          <w:sz w:val="16"/>
        </w:rPr>
        <w:t xml:space="preserve">    passwordHash: v.optional(v.string()),</w:t>
      </w:r>
    </w:p>
    <w:p>
      <w:pPr>
        <w:spacing w:after="0" w:before="0" w:line="240" w:lineRule="auto"/>
        <w:shd w:val="clear" w:color="auto" w:fill="F4F4F4"/>
      </w:pPr>
      <w:r>
        <w:rPr>
          <w:rFonts w:ascii="Consolas" w:hAnsi="Consolas"/>
          <w:sz w:val="16"/>
        </w:rPr>
        <w:t xml:space="preserve">    passwordSalt: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.index("by_phone", ["phone"]),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CUSTOMER-STORE LINK (many-to-many)</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customerStoreLinks: defineTable({</w:t>
      </w:r>
    </w:p>
    <w:p>
      <w:pPr>
        <w:spacing w:after="0" w:before="0" w:line="240" w:lineRule="auto"/>
        <w:shd w:val="clear" w:color="auto" w:fill="F4F4F4"/>
      </w:pPr>
      <w:r>
        <w:rPr>
          <w:rFonts w:ascii="Consolas" w:hAnsi="Consolas"/>
          <w:sz w:val="16"/>
        </w:rPr>
        <w:t xml:space="preserve">    customerId: v.id("customers"),</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storeName: v.optional(v.string()),</w:t>
      </w:r>
    </w:p>
    <w:p>
      <w:pPr>
        <w:spacing w:after="0" w:before="0" w:line="240" w:lineRule="auto"/>
        <w:shd w:val="clear" w:color="auto" w:fill="F4F4F4"/>
      </w:pPr>
      <w:r>
        <w:rPr>
          <w:rFonts w:ascii="Consolas" w:hAnsi="Consolas"/>
          <w:sz w:val="16"/>
        </w:rPr>
        <w:t xml:space="preserve">    visits: v.optional(v.number()),</w:t>
      </w:r>
    </w:p>
    <w:p>
      <w:pPr>
        <w:spacing w:after="0" w:before="0" w:line="240" w:lineRule="auto"/>
        <w:shd w:val="clear" w:color="auto" w:fill="F4F4F4"/>
      </w:pPr>
      <w:r>
        <w:rPr>
          <w:rFonts w:ascii="Consolas" w:hAnsi="Consolas"/>
          <w:sz w:val="16"/>
        </w:rPr>
        <w:t xml:space="preserve">    lastVisit: v.optional(v.string()),</w:t>
      </w:r>
    </w:p>
    <w:p>
      <w:pPr>
        <w:spacing w:after="0" w:before="0" w:line="240" w:lineRule="auto"/>
        <w:shd w:val="clear" w:color="auto" w:fill="F4F4F4"/>
      </w:pPr>
      <w:r>
        <w:rPr>
          <w:rFonts w:ascii="Consolas" w:hAnsi="Consolas"/>
          <w:sz w:val="16"/>
        </w:rPr>
        <w:t xml:space="preserve">    clv: v.optional(v.number()), // customer lifetime value at this store</w:t>
      </w:r>
    </w:p>
    <w:p>
      <w:pPr>
        <w:spacing w:after="0" w:before="0" w:line="240" w:lineRule="auto"/>
        <w:shd w:val="clear" w:color="auto" w:fill="F4F4F4"/>
      </w:pPr>
      <w:r>
        <w:rPr>
          <w:rFonts w:ascii="Consolas" w:hAnsi="Consolas"/>
          <w:sz w:val="16"/>
        </w:rPr>
        <w:t xml:space="preserve">    segment: v.optional(v.string()), // "VIP" | "Regular" | "At Risk" | "New"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.index("by_customerId", ["customerId"])</w:t>
      </w:r>
    </w:p>
    <w:p>
      <w:pPr>
        <w:spacing w:after="0" w:before="0" w:line="240" w:lineRule="auto"/>
        <w:shd w:val="clear" w:color="auto" w:fill="F4F4F4"/>
      </w:pPr>
      <w:r>
        <w:rPr>
          <w:rFonts w:ascii="Consolas" w:hAnsi="Consolas"/>
          <w:sz w:val="16"/>
        </w:rPr>
        <w:t xml:space="preserve">    .index("by_storeId", ["storeId"])</w:t>
      </w:r>
    </w:p>
    <w:p>
      <w:pPr>
        <w:spacing w:after="0" w:before="0" w:line="240" w:lineRule="auto"/>
        <w:shd w:val="clear" w:color="auto" w:fill="F4F4F4"/>
      </w:pPr>
      <w:r>
        <w:rPr>
          <w:rFonts w:ascii="Consolas" w:hAnsi="Consolas"/>
          <w:sz w:val="16"/>
        </w:rPr>
        <w:t xml:space="preserve">    .index("by_customerId_and_storeId", ["customerId", "storeId"]),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SESSIONS (try-on sessions linking staff, customer, device)</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sessions: defineTable({</w:t>
      </w:r>
    </w:p>
    <w:p>
      <w:pPr>
        <w:spacing w:after="0" w:before="0" w:line="240" w:lineRule="auto"/>
        <w:shd w:val="clear" w:color="auto" w:fill="F4F4F4"/>
      </w:pPr>
      <w:r>
        <w:rPr>
          <w:rFonts w:ascii="Consolas" w:hAnsi="Consolas"/>
          <w:sz w:val="16"/>
        </w:rPr>
        <w:t xml:space="preserve">    sessionId: v.string(),</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storeName: v.optional(v.string()),</w:t>
      </w:r>
    </w:p>
    <w:p>
      <w:pPr>
        <w:spacing w:after="0" w:before="0" w:line="240" w:lineRule="auto"/>
        <w:shd w:val="clear" w:color="auto" w:fill="F4F4F4"/>
      </w:pPr>
      <w:r>
        <w:rPr>
          <w:rFonts w:ascii="Consolas" w:hAnsi="Consolas"/>
          <w:sz w:val="16"/>
        </w:rPr>
        <w:t xml:space="preserve">    staffId: v.optional(v.id("staff")),</w:t>
      </w:r>
    </w:p>
    <w:p>
      <w:pPr>
        <w:spacing w:after="0" w:before="0" w:line="240" w:lineRule="auto"/>
        <w:shd w:val="clear" w:color="auto" w:fill="F4F4F4"/>
      </w:pPr>
      <w:r>
        <w:rPr>
          <w:rFonts w:ascii="Consolas" w:hAnsi="Consolas"/>
          <w:sz w:val="16"/>
        </w:rPr>
        <w:t xml:space="preserve">    staffName: v.optional(v.string()),</w:t>
      </w:r>
    </w:p>
    <w:p>
      <w:pPr>
        <w:spacing w:after="0" w:before="0" w:line="240" w:lineRule="auto"/>
        <w:shd w:val="clear" w:color="auto" w:fill="F4F4F4"/>
      </w:pPr>
      <w:r>
        <w:rPr>
          <w:rFonts w:ascii="Consolas" w:hAnsi="Consolas"/>
          <w:sz w:val="16"/>
        </w:rPr>
        <w:t xml:space="preserve">    customerId: v.optional(v.id("customers")),</w:t>
      </w:r>
    </w:p>
    <w:p>
      <w:pPr>
        <w:spacing w:after="0" w:before="0" w:line="240" w:lineRule="auto"/>
        <w:shd w:val="clear" w:color="auto" w:fill="F4F4F4"/>
      </w:pPr>
      <w:r>
        <w:rPr>
          <w:rFonts w:ascii="Consolas" w:hAnsi="Consolas"/>
          <w:sz w:val="16"/>
        </w:rPr>
        <w:t xml:space="preserve">    customerPhone: v.optional(v.string()),</w:t>
      </w:r>
    </w:p>
    <w:p>
      <w:pPr>
        <w:spacing w:after="0" w:before="0" w:line="240" w:lineRule="auto"/>
        <w:shd w:val="clear" w:color="auto" w:fill="F4F4F4"/>
      </w:pPr>
      <w:r>
        <w:rPr>
          <w:rFonts w:ascii="Consolas" w:hAnsi="Consolas"/>
          <w:sz w:val="16"/>
        </w:rPr>
        <w:t xml:space="preserve">    mirrorId: v.optional(v.string()),</w:t>
      </w:r>
    </w:p>
    <w:p>
      <w:pPr>
        <w:spacing w:after="0" w:before="0" w:line="240" w:lineRule="auto"/>
        <w:shd w:val="clear" w:color="auto" w:fill="F4F4F4"/>
      </w:pPr>
      <w:r>
        <w:rPr>
          <w:rFonts w:ascii="Consolas" w:hAnsi="Consolas"/>
          <w:sz w:val="16"/>
        </w:rPr>
        <w:t xml:space="preserve">    tabletLinked: v.optional(v.boolean()),</w:t>
      </w:r>
    </w:p>
    <w:p>
      <w:pPr>
        <w:spacing w:after="0" w:before="0" w:line="240" w:lineRule="auto"/>
        <w:shd w:val="clear" w:color="auto" w:fill="F4F4F4"/>
      </w:pPr>
      <w:r>
        <w:rPr>
          <w:rFonts w:ascii="Consolas" w:hAnsi="Consolas"/>
          <w:sz w:val="16"/>
        </w:rPr>
        <w:t xml:space="preserve">    status: v.string(), // "active" | "completed"</w:t>
      </w:r>
    </w:p>
    <w:p>
      <w:pPr>
        <w:spacing w:after="0" w:before="0" w:line="240" w:lineRule="auto"/>
        <w:shd w:val="clear" w:color="auto" w:fill="F4F4F4"/>
      </w:pPr>
      <w:r>
        <w:rPr>
          <w:rFonts w:ascii="Consolas" w:hAnsi="Consolas"/>
          <w:sz w:val="16"/>
        </w:rPr>
        <w:t xml:space="preserve">    startTime: v.number(), // timestamp</w:t>
      </w:r>
    </w:p>
    <w:p>
      <w:pPr>
        <w:spacing w:after="0" w:before="0" w:line="240" w:lineRule="auto"/>
        <w:shd w:val="clear" w:color="auto" w:fill="F4F4F4"/>
      </w:pPr>
      <w:r>
        <w:rPr>
          <w:rFonts w:ascii="Consolas" w:hAnsi="Consolas"/>
          <w:sz w:val="16"/>
        </w:rPr>
        <w:t xml:space="preserve">    endTime: v.optional(v.number()),</w:t>
      </w:r>
    </w:p>
    <w:p>
      <w:pPr>
        <w:spacing w:after="0" w:before="0" w:line="240" w:lineRule="auto"/>
        <w:shd w:val="clear" w:color="auto" w:fill="F4F4F4"/>
      </w:pPr>
      <w:r>
        <w:rPr>
          <w:rFonts w:ascii="Consolas" w:hAnsi="Consolas"/>
          <w:sz w:val="16"/>
        </w:rPr>
        <w:t xml:space="preserve">    duration: v.optional(v.string()),</w:t>
      </w:r>
    </w:p>
    <w:p>
      <w:pPr>
        <w:spacing w:after="0" w:before="0" w:line="240" w:lineRule="auto"/>
        <w:shd w:val="clear" w:color="auto" w:fill="F4F4F4"/>
      </w:pPr>
      <w:r>
        <w:rPr>
          <w:rFonts w:ascii="Consolas" w:hAnsi="Consolas"/>
          <w:sz w:val="16"/>
        </w:rPr>
        <w:t xml:space="preserve">    sareesTriedOn: v.optional(v.number()),</w:t>
      </w:r>
    </w:p>
    <w:p>
      <w:pPr>
        <w:spacing w:after="0" w:before="0" w:line="240" w:lineRule="auto"/>
        <w:shd w:val="clear" w:color="auto" w:fill="F4F4F4"/>
      </w:pPr>
      <w:r>
        <w:rPr>
          <w:rFonts w:ascii="Consolas" w:hAnsi="Consolas"/>
          <w:sz w:val="16"/>
        </w:rPr>
        <w:t xml:space="preserve">    sareesBrowsed: v.optional(v.number()),</w:t>
      </w:r>
    </w:p>
    <w:p>
      <w:pPr>
        <w:spacing w:after="0" w:before="0" w:line="240" w:lineRule="auto"/>
        <w:shd w:val="clear" w:color="auto" w:fill="F4F4F4"/>
      </w:pPr>
      <w:r>
        <w:rPr>
          <w:rFonts w:ascii="Consolas" w:hAnsi="Consolas"/>
          <w:sz w:val="16"/>
        </w:rPr>
        <w:t xml:space="preserve">    purchased: v.optional(v.boolean()),</w:t>
      </w:r>
    </w:p>
    <w:p>
      <w:pPr>
        <w:spacing w:after="0" w:before="0" w:line="240" w:lineRule="auto"/>
        <w:shd w:val="clear" w:color="auto" w:fill="F4F4F4"/>
      </w:pPr>
      <w:r>
        <w:rPr>
          <w:rFonts w:ascii="Consolas" w:hAnsi="Consolas"/>
          <w:sz w:val="16"/>
        </w:rPr>
        <w:t xml:space="preserve">    occasion: v.optional(v.string()),</w:t>
      </w:r>
    </w:p>
    <w:p>
      <w:pPr>
        <w:spacing w:after="0" w:before="0" w:line="240" w:lineRule="auto"/>
        <w:shd w:val="clear" w:color="auto" w:fill="F4F4F4"/>
      </w:pPr>
      <w:r>
        <w:rPr>
          <w:rFonts w:ascii="Consolas" w:hAnsi="Consolas"/>
          <w:sz w:val="16"/>
        </w:rPr>
        <w:t xml:space="preserve">    budget: v.optional(v.string()),</w:t>
      </w:r>
    </w:p>
    <w:p>
      <w:pPr>
        <w:spacing w:after="0" w:before="0" w:line="240" w:lineRule="auto"/>
        <w:shd w:val="clear" w:color="auto" w:fill="F4F4F4"/>
      </w:pPr>
      <w:r>
        <w:rPr>
          <w:rFonts w:ascii="Consolas" w:hAnsi="Consolas"/>
          <w:sz w:val="16"/>
        </w:rPr>
        <w:t xml:space="preserve">    visitNote: v.optional(v.string()),</w:t>
      </w:r>
    </w:p>
    <w:p>
      <w:pPr>
        <w:spacing w:after="0" w:before="0" w:line="240" w:lineRule="auto"/>
        <w:shd w:val="clear" w:color="auto" w:fill="F4F4F4"/>
      </w:pPr>
      <w:r>
        <w:rPr>
          <w:rFonts w:ascii="Consolas" w:hAnsi="Consolas"/>
          <w:sz w:val="16"/>
        </w:rPr>
        <w:t xml:space="preserve">    rating: v.optional(v.number()), // 1-5 customer feedback</w:t>
      </w:r>
    </w:p>
    <w:p>
      <w:pPr>
        <w:spacing w:after="0" w:before="0" w:line="240" w:lineRule="auto"/>
        <w:shd w:val="clear" w:color="auto" w:fill="F4F4F4"/>
      </w:pPr>
      <w:r>
        <w:rPr>
          <w:rFonts w:ascii="Consolas" w:hAnsi="Consolas"/>
          <w:sz w:val="16"/>
        </w:rPr>
        <w:t xml:space="preserve">    ratingComment: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.index("by_sessionId", ["sessionId"])</w:t>
      </w:r>
    </w:p>
    <w:p>
      <w:pPr>
        <w:spacing w:after="0" w:before="0" w:line="240" w:lineRule="auto"/>
        <w:shd w:val="clear" w:color="auto" w:fill="F4F4F4"/>
      </w:pPr>
      <w:r>
        <w:rPr>
          <w:rFonts w:ascii="Consolas" w:hAnsi="Consolas"/>
          <w:sz w:val="16"/>
        </w:rPr>
        <w:t xml:space="preserve">    .index("by_storeId", ["storeId"])</w:t>
      </w:r>
    </w:p>
    <w:p>
      <w:pPr>
        <w:spacing w:after="0" w:before="0" w:line="240" w:lineRule="auto"/>
        <w:shd w:val="clear" w:color="auto" w:fill="F4F4F4"/>
      </w:pPr>
      <w:r>
        <w:rPr>
          <w:rFonts w:ascii="Consolas" w:hAnsi="Consolas"/>
          <w:sz w:val="16"/>
        </w:rPr>
        <w:t xml:space="preserve">    .index("by_status", ["status"])</w:t>
      </w:r>
    </w:p>
    <w:p>
      <w:pPr>
        <w:spacing w:after="0" w:before="0" w:line="240" w:lineRule="auto"/>
        <w:shd w:val="clear" w:color="auto" w:fill="F4F4F4"/>
      </w:pPr>
      <w:r>
        <w:rPr>
          <w:rFonts w:ascii="Consolas" w:hAnsi="Consolas"/>
          <w:sz w:val="16"/>
        </w:rPr>
        <w:t xml:space="preserve">    .index("by_customerId", ["customerId"])</w:t>
      </w:r>
    </w:p>
    <w:p>
      <w:pPr>
        <w:spacing w:after="0" w:before="0" w:line="240" w:lineRule="auto"/>
        <w:shd w:val="clear" w:color="auto" w:fill="F4F4F4"/>
      </w:pPr>
      <w:r>
        <w:rPr>
          <w:rFonts w:ascii="Consolas" w:hAnsi="Consolas"/>
          <w:sz w:val="16"/>
        </w:rPr>
        <w:t xml:space="preserve">    .index("by_staffId", ["staffId"]),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LOOKS (virtual try-on results)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looks: defineTable({</w:t>
      </w:r>
    </w:p>
    <w:p>
      <w:pPr>
        <w:spacing w:after="0" w:before="0" w:line="240" w:lineRule="auto"/>
        <w:shd w:val="clear" w:color="auto" w:fill="F4F4F4"/>
      </w:pPr>
      <w:r>
        <w:rPr>
          <w:rFonts w:ascii="Consolas" w:hAnsi="Consolas"/>
          <w:sz w:val="16"/>
        </w:rPr>
        <w:t xml:space="preserve">    sessionId: v.optional(v.string()),</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customerId: v.optional(v.id("customers")),</w:t>
      </w:r>
    </w:p>
    <w:p>
      <w:pPr>
        <w:spacing w:after="0" w:before="0" w:line="240" w:lineRule="auto"/>
        <w:shd w:val="clear" w:color="auto" w:fill="F4F4F4"/>
      </w:pPr>
      <w:r>
        <w:rPr>
          <w:rFonts w:ascii="Consolas" w:hAnsi="Consolas"/>
          <w:sz w:val="16"/>
        </w:rPr>
        <w:t xml:space="preserve">    customerPhone: v.optional(v.string()),</w:t>
      </w:r>
    </w:p>
    <w:p>
      <w:pPr>
        <w:spacing w:after="0" w:before="0" w:line="240" w:lineRule="auto"/>
        <w:shd w:val="clear" w:color="auto" w:fill="F4F4F4"/>
      </w:pPr>
      <w:r>
        <w:rPr>
          <w:rFonts w:ascii="Consolas" w:hAnsi="Consolas"/>
          <w:sz w:val="16"/>
        </w:rPr>
        <w:t xml:space="preserve">    sareeId: v.id("sarees"),</w:t>
      </w:r>
    </w:p>
    <w:p>
      <w:pPr>
        <w:spacing w:after="0" w:before="0" w:line="240" w:lineRule="auto"/>
        <w:shd w:val="clear" w:color="auto" w:fill="F4F4F4"/>
      </w:pPr>
      <w:r>
        <w:rPr>
          <w:rFonts w:ascii="Consolas" w:hAnsi="Consolas"/>
          <w:sz w:val="16"/>
        </w:rPr>
        <w:t xml:space="preserve">    sareeName: v.string(),</w:t>
      </w:r>
    </w:p>
    <w:p>
      <w:pPr>
        <w:spacing w:after="0" w:before="0" w:line="240" w:lineRule="auto"/>
        <w:shd w:val="clear" w:color="auto" w:fill="F4F4F4"/>
      </w:pPr>
      <w:r>
        <w:rPr>
          <w:rFonts w:ascii="Consolas" w:hAnsi="Consolas"/>
          <w:sz w:val="16"/>
        </w:rPr>
        <w:t xml:space="preserve">    fabric: v.optional(v.string()),</w:t>
      </w:r>
    </w:p>
    <w:p>
      <w:pPr>
        <w:spacing w:after="0" w:before="0" w:line="240" w:lineRule="auto"/>
        <w:shd w:val="clear" w:color="auto" w:fill="F4F4F4"/>
      </w:pPr>
      <w:r>
        <w:rPr>
          <w:rFonts w:ascii="Consolas" w:hAnsi="Consolas"/>
          <w:sz w:val="16"/>
        </w:rPr>
        <w:t xml:space="preserve">    price: v.optional(v.number()),</w:t>
      </w:r>
    </w:p>
    <w:p>
      <w:pPr>
        <w:spacing w:after="0" w:before="0" w:line="240" w:lineRule="auto"/>
        <w:shd w:val="clear" w:color="auto" w:fill="F4F4F4"/>
      </w:pPr>
      <w:r>
        <w:rPr>
          <w:rFonts w:ascii="Consolas" w:hAnsi="Consolas"/>
          <w:sz w:val="16"/>
        </w:rPr>
        <w:t xml:space="preserve">    drapeStyle: v.optional(v.string()),</w:t>
      </w:r>
    </w:p>
    <w:p>
      <w:pPr>
        <w:spacing w:after="0" w:before="0" w:line="240" w:lineRule="auto"/>
        <w:shd w:val="clear" w:color="auto" w:fill="F4F4F4"/>
      </w:pPr>
      <w:r>
        <w:rPr>
          <w:rFonts w:ascii="Consolas" w:hAnsi="Consolas"/>
          <w:sz w:val="16"/>
        </w:rPr>
        <w:t xml:space="preserve">    accessories: v.optional(v.array(v.string())),</w:t>
      </w:r>
    </w:p>
    <w:p>
      <w:pPr>
        <w:spacing w:after="0" w:before="0" w:line="240" w:lineRule="auto"/>
        <w:shd w:val="clear" w:color="auto" w:fill="F4F4F4"/>
      </w:pPr>
      <w:r>
        <w:rPr>
          <w:rFonts w:ascii="Consolas" w:hAnsi="Consolas"/>
          <w:sz w:val="16"/>
        </w:rPr>
        <w:t xml:space="preserve">    neckline: v.optional(v.string()),</w:t>
      </w:r>
    </w:p>
    <w:p>
      <w:pPr>
        <w:spacing w:after="0" w:before="0" w:line="240" w:lineRule="auto"/>
        <w:shd w:val="clear" w:color="auto" w:fill="F4F4F4"/>
      </w:pPr>
      <w:r>
        <w:rPr>
          <w:rFonts w:ascii="Consolas" w:hAnsi="Consolas"/>
          <w:sz w:val="16"/>
        </w:rPr>
        <w:t xml:space="preserve">    isFav: v.optional(v.boolean()),</w:t>
      </w:r>
    </w:p>
    <w:p>
      <w:pPr>
        <w:spacing w:after="0" w:before="0" w:line="240" w:lineRule="auto"/>
        <w:shd w:val="clear" w:color="auto" w:fill="F4F4F4"/>
      </w:pPr>
      <w:r>
        <w:rPr>
          <w:rFonts w:ascii="Consolas" w:hAnsi="Consolas"/>
          <w:sz w:val="16"/>
        </w:rPr>
        <w:t xml:space="preserve">    isWished: v.optional(v.boolean()),</w:t>
      </w:r>
    </w:p>
    <w:p>
      <w:pPr>
        <w:spacing w:after="0" w:before="0" w:line="240" w:lineRule="auto"/>
        <w:shd w:val="clear" w:color="auto" w:fill="F4F4F4"/>
      </w:pPr>
      <w:r>
        <w:rPr>
          <w:rFonts w:ascii="Consolas" w:hAnsi="Consolas"/>
          <w:sz w:val="16"/>
        </w:rPr>
        <w:t xml:space="preserve">    imageFileId: v.optional(v.id("_storage")),</w:t>
      </w:r>
    </w:p>
    <w:p>
      <w:pPr>
        <w:spacing w:after="0" w:before="0" w:line="240" w:lineRule="auto"/>
        <w:shd w:val="clear" w:color="auto" w:fill="F4F4F4"/>
      </w:pPr>
      <w:r>
        <w:rPr>
          <w:rFonts w:ascii="Consolas" w:hAnsi="Consolas"/>
          <w:sz w:val="16"/>
        </w:rPr>
        <w:t xml:space="preserve">    // Background-removed copy of imageFileId, produced client-side in the</w:t>
      </w:r>
    </w:p>
    <w:p>
      <w:pPr>
        <w:spacing w:after="0" w:before="0" w:line="240" w:lineRule="auto"/>
        <w:shd w:val="clear" w:color="auto" w:fill="F4F4F4"/>
      </w:pPr>
      <w:r>
        <w:rPr>
          <w:rFonts w:ascii="Consolas" w:hAnsi="Consolas"/>
          <w:sz w:val="16"/>
        </w:rPr>
        <w:t xml:space="preserve">    // kiosk via @imgly/background-removal. Used ONLY by the kiosk trial-room</w:t>
      </w:r>
    </w:p>
    <w:p>
      <w:pPr>
        <w:spacing w:after="0" w:before="0" w:line="240" w:lineRule="auto"/>
        <w:shd w:val="clear" w:color="auto" w:fill="F4F4F4"/>
      </w:pPr>
      <w:r>
        <w:rPr>
          <w:rFonts w:ascii="Consolas" w:hAnsi="Consolas"/>
          <w:sz w:val="16"/>
        </w:rPr>
        <w:t xml:space="preserve">    // preview; other surfaces (/c/looks, /c/wardrobe, kiosk Wardrobe screen)</w:t>
      </w:r>
    </w:p>
    <w:p>
      <w:pPr>
        <w:spacing w:after="0" w:before="0" w:line="240" w:lineRule="auto"/>
        <w:shd w:val="clear" w:color="auto" w:fill="F4F4F4"/>
      </w:pPr>
      <w:r>
        <w:rPr>
          <w:rFonts w:ascii="Consolas" w:hAnsi="Consolas"/>
          <w:sz w:val="16"/>
        </w:rPr>
        <w:t xml:space="preserve">    // continue to use imageFileId. Optional — fall back to imageFileId on</w:t>
      </w:r>
    </w:p>
    <w:p>
      <w:pPr>
        <w:spacing w:after="0" w:before="0" w:line="240" w:lineRule="auto"/>
        <w:shd w:val="clear" w:color="auto" w:fill="F4F4F4"/>
      </w:pPr>
      <w:r>
        <w:rPr>
          <w:rFonts w:ascii="Consolas" w:hAnsi="Consolas"/>
          <w:sz w:val="16"/>
        </w:rPr>
        <w:t xml:space="preserve">    // failure or for pre-existing rows.</w:t>
      </w:r>
    </w:p>
    <w:p>
      <w:pPr>
        <w:spacing w:after="0" w:before="0" w:line="240" w:lineRule="auto"/>
        <w:shd w:val="clear" w:color="auto" w:fill="F4F4F4"/>
      </w:pPr>
      <w:r>
        <w:rPr>
          <w:rFonts w:ascii="Consolas" w:hAnsi="Consolas"/>
          <w:sz w:val="16"/>
        </w:rPr>
        <w:t xml:space="preserve">    imageNoBgFileId: v.optional(v.id("_storage")),</w:t>
      </w:r>
    </w:p>
    <w:p>
      <w:pPr>
        <w:spacing w:after="0" w:before="0" w:line="240" w:lineRule="auto"/>
        <w:shd w:val="clear" w:color="auto" w:fill="F4F4F4"/>
      </w:pPr>
      <w:r>
        <w:rPr>
          <w:rFonts w:ascii="Consolas" w:hAnsi="Consolas"/>
          <w:sz w:val="16"/>
        </w:rPr>
        <w:t xml:space="preserve">    grad: v.optional(v.array(v.string())),</w:t>
      </w:r>
    </w:p>
    <w:p>
      <w:pPr>
        <w:spacing w:after="0" w:before="0" w:line="240" w:lineRule="auto"/>
        <w:shd w:val="clear" w:color="auto" w:fill="F4F4F4"/>
      </w:pPr>
      <w:r>
        <w:rPr>
          <w:rFonts w:ascii="Consolas" w:hAnsi="Consolas"/>
          <w:sz w:val="16"/>
        </w:rPr>
        <w:t xml:space="preserve">    createdAt: v.number(),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Try-on lifecycle (added 2026-05-03 — see specs/2026-05-03-kiosk-runpod-tryon-design.md)</w:t>
      </w:r>
    </w:p>
    <w:p>
      <w:pPr>
        <w:spacing w:after="0" w:before="0" w:line="240" w:lineRule="auto"/>
        <w:shd w:val="clear" w:color="auto" w:fill="F4F4F4"/>
      </w:pPr>
      <w:r>
        <w:rPr>
          <w:rFonts w:ascii="Consolas" w:hAnsi="Consolas"/>
          <w:sz w:val="16"/>
        </w:rPr>
        <w:t xml:space="preserve">    status: v.optional(v.string()),</w:t>
      </w:r>
    </w:p>
    <w:p>
      <w:pPr>
        <w:spacing w:after="0" w:before="0" w:line="240" w:lineRule="auto"/>
        <w:shd w:val="clear" w:color="auto" w:fill="F4F4F4"/>
      </w:pPr>
      <w:r>
        <w:rPr>
          <w:rFonts w:ascii="Consolas" w:hAnsi="Consolas"/>
          <w:sz w:val="16"/>
        </w:rPr>
        <w:t xml:space="preserve">    // "queued" | "processing" | "completed" | "failed"</w:t>
      </w:r>
    </w:p>
    <w:p>
      <w:pPr>
        <w:spacing w:after="0" w:before="0" w:line="240" w:lineRule="auto"/>
        <w:shd w:val="clear" w:color="auto" w:fill="F4F4F4"/>
      </w:pPr>
      <w:r>
        <w:rPr>
          <w:rFonts w:ascii="Consolas" w:hAnsi="Consolas"/>
          <w:sz w:val="16"/>
        </w:rPr>
        <w:t xml:space="preserve">    runpodJobId: v.optional(v.string()),</w:t>
      </w:r>
    </w:p>
    <w:p>
      <w:pPr>
        <w:spacing w:after="0" w:before="0" w:line="240" w:lineRule="auto"/>
        <w:shd w:val="clear" w:color="auto" w:fill="F4F4F4"/>
      </w:pPr>
      <w:r>
        <w:rPr>
          <w:rFonts w:ascii="Consolas" w:hAnsi="Consolas"/>
          <w:sz w:val="16"/>
        </w:rPr>
        <w:t xml:space="preserve">    runpodEndpointId: v.optional(v.string()),</w:t>
      </w:r>
    </w:p>
    <w:p>
      <w:pPr>
        <w:spacing w:after="0" w:before="0" w:line="240" w:lineRule="auto"/>
        <w:shd w:val="clear" w:color="auto" w:fill="F4F4F4"/>
      </w:pPr>
      <w:r>
        <w:rPr>
          <w:rFonts w:ascii="Consolas" w:hAnsi="Consolas"/>
          <w:sz w:val="16"/>
        </w:rPr>
        <w:t xml:space="preserve">    personFileId: v.optional(v.id("_storage")),</w:t>
      </w:r>
    </w:p>
    <w:p>
      <w:pPr>
        <w:spacing w:after="0" w:before="0" w:line="240" w:lineRule="auto"/>
        <w:shd w:val="clear" w:color="auto" w:fill="F4F4F4"/>
      </w:pPr>
      <w:r>
        <w:rPr>
          <w:rFonts w:ascii="Consolas" w:hAnsi="Consolas"/>
          <w:sz w:val="16"/>
        </w:rPr>
        <w:t xml:space="preserve">    garmentFileId: v.optional(v.id("_storage")),</w:t>
      </w:r>
    </w:p>
    <w:p>
      <w:pPr>
        <w:spacing w:after="0" w:before="0" w:line="240" w:lineRule="auto"/>
        <w:shd w:val="clear" w:color="auto" w:fill="F4F4F4"/>
      </w:pPr>
      <w:r>
        <w:rPr>
          <w:rFonts w:ascii="Consolas" w:hAnsi="Consolas"/>
          <w:sz w:val="16"/>
        </w:rPr>
        <w:t xml:space="preserve">    errorCode: v.optional(v.string()),</w:t>
      </w:r>
    </w:p>
    <w:p>
      <w:pPr>
        <w:spacing w:after="0" w:before="0" w:line="240" w:lineRule="auto"/>
        <w:shd w:val="clear" w:color="auto" w:fill="F4F4F4"/>
      </w:pPr>
      <w:r>
        <w:rPr>
          <w:rFonts w:ascii="Consolas" w:hAnsi="Consolas"/>
          <w:sz w:val="16"/>
        </w:rPr>
        <w:t xml:space="preserve">    errorMessage: v.optional(v.string()),</w:t>
      </w:r>
    </w:p>
    <w:p>
      <w:pPr>
        <w:spacing w:after="0" w:before="0" w:line="240" w:lineRule="auto"/>
        <w:shd w:val="clear" w:color="auto" w:fill="F4F4F4"/>
      </w:pPr>
      <w:r>
        <w:rPr>
          <w:rFonts w:ascii="Consolas" w:hAnsi="Consolas"/>
          <w:sz w:val="16"/>
        </w:rPr>
        <w:t xml:space="preserve">    startedAt: v.optional(v.number()),</w:t>
      </w:r>
    </w:p>
    <w:p>
      <w:pPr>
        <w:spacing w:after="0" w:before="0" w:line="240" w:lineRule="auto"/>
        <w:shd w:val="clear" w:color="auto" w:fill="F4F4F4"/>
      </w:pPr>
      <w:r>
        <w:rPr>
          <w:rFonts w:ascii="Consolas" w:hAnsi="Consolas"/>
          <w:sz w:val="16"/>
        </w:rPr>
        <w:t xml:space="preserve">    completedAt: v.optional(v.number()),</w:t>
      </w:r>
    </w:p>
    <w:p>
      <w:pPr>
        <w:spacing w:after="0" w:before="0" w:line="240" w:lineRule="auto"/>
        <w:shd w:val="clear" w:color="auto" w:fill="F4F4F4"/>
      </w:pPr>
      <w:r>
        <w:rPr>
          <w:rFonts w:ascii="Consolas" w:hAnsi="Consolas"/>
          <w:sz w:val="16"/>
        </w:rPr>
        <w:t xml:space="preserve">    pollAttempts: v.optional(v.number()),</w:t>
      </w:r>
    </w:p>
    <w:p>
      <w:pPr>
        <w:spacing w:after="0" w:before="0" w:line="240" w:lineRule="auto"/>
        <w:shd w:val="clear" w:color="auto" w:fill="F4F4F4"/>
      </w:pPr>
      <w:r>
        <w:rPr>
          <w:rFonts w:ascii="Consolas" w:hAnsi="Consolas"/>
          <w:sz w:val="16"/>
        </w:rPr>
        <w:t xml:space="preserve">    costPaise: v.optional(v.number()),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.index("by_customerId", ["customerId"])</w:t>
      </w:r>
    </w:p>
    <w:p>
      <w:pPr>
        <w:spacing w:after="0" w:before="0" w:line="240" w:lineRule="auto"/>
        <w:shd w:val="clear" w:color="auto" w:fill="F4F4F4"/>
      </w:pPr>
      <w:r>
        <w:rPr>
          <w:rFonts w:ascii="Consolas" w:hAnsi="Consolas"/>
          <w:sz w:val="16"/>
        </w:rPr>
        <w:t xml:space="preserve">    .index("by_storeId", ["storeId"])</w:t>
      </w:r>
    </w:p>
    <w:p>
      <w:pPr>
        <w:spacing w:after="0" w:before="0" w:line="240" w:lineRule="auto"/>
        <w:shd w:val="clear" w:color="auto" w:fill="F4F4F4"/>
      </w:pPr>
      <w:r>
        <w:rPr>
          <w:rFonts w:ascii="Consolas" w:hAnsi="Consolas"/>
          <w:sz w:val="16"/>
        </w:rPr>
        <w:t xml:space="preserve">    .index("by_sessionId", ["sessionId"])</w:t>
      </w:r>
    </w:p>
    <w:p>
      <w:pPr>
        <w:spacing w:after="0" w:before="0" w:line="240" w:lineRule="auto"/>
        <w:shd w:val="clear" w:color="auto" w:fill="F4F4F4"/>
      </w:pPr>
      <w:r>
        <w:rPr>
          <w:rFonts w:ascii="Consolas" w:hAnsi="Consolas"/>
          <w:sz w:val="16"/>
        </w:rPr>
        <w:t xml:space="preserve">    .index("by_customerPhone", ["customerPhone"])</w:t>
      </w:r>
    </w:p>
    <w:p>
      <w:pPr>
        <w:spacing w:after="0" w:before="0" w:line="240" w:lineRule="auto"/>
        <w:shd w:val="clear" w:color="auto" w:fill="F4F4F4"/>
      </w:pPr>
      <w:r>
        <w:rPr>
          <w:rFonts w:ascii="Consolas" w:hAnsi="Consolas"/>
          <w:sz w:val="16"/>
        </w:rPr>
        <w:t xml:space="preserve">    .index("by_customerId_and_createdAt", ["customerId", "createdAt"]),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SHORTLIST (tablet shortlist during session)</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shortlist: defineTable({</w:t>
      </w:r>
    </w:p>
    <w:p>
      <w:pPr>
        <w:spacing w:after="0" w:before="0" w:line="240" w:lineRule="auto"/>
        <w:shd w:val="clear" w:color="auto" w:fill="F4F4F4"/>
      </w:pPr>
      <w:r>
        <w:rPr>
          <w:rFonts w:ascii="Consolas" w:hAnsi="Consolas"/>
          <w:sz w:val="16"/>
        </w:rPr>
        <w:t xml:space="preserve">    sessionId: v.string(),</w:t>
      </w:r>
    </w:p>
    <w:p>
      <w:pPr>
        <w:spacing w:after="0" w:before="0" w:line="240" w:lineRule="auto"/>
        <w:shd w:val="clear" w:color="auto" w:fill="F4F4F4"/>
      </w:pPr>
      <w:r>
        <w:rPr>
          <w:rFonts w:ascii="Consolas" w:hAnsi="Consolas"/>
          <w:sz w:val="16"/>
        </w:rPr>
        <w:t xml:space="preserve">    sareeId: v.id("sarees"),</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customerId: v.optional(v.id("customers")),</w:t>
      </w:r>
    </w:p>
    <w:p>
      <w:pPr>
        <w:spacing w:after="0" w:before="0" w:line="240" w:lineRule="auto"/>
        <w:shd w:val="clear" w:color="auto" w:fill="F4F4F4"/>
      </w:pPr>
      <w:r>
        <w:rPr>
          <w:rFonts w:ascii="Consolas" w:hAnsi="Consolas"/>
          <w:sz w:val="16"/>
        </w:rPr>
        <w:t xml:space="preserve">    sentToMirror: v.optional(v.boolean()),</w:t>
      </w:r>
    </w:p>
    <w:p>
      <w:pPr>
        <w:spacing w:after="0" w:before="0" w:line="240" w:lineRule="auto"/>
        <w:shd w:val="clear" w:color="auto" w:fill="F4F4F4"/>
      </w:pPr>
      <w:r>
        <w:rPr>
          <w:rFonts w:ascii="Consolas" w:hAnsi="Consolas"/>
          <w:sz w:val="16"/>
        </w:rPr>
        <w:t xml:space="preserve">    addedAt: v.number(),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.index("by_sessionId", ["sessionId"])</w:t>
      </w:r>
    </w:p>
    <w:p>
      <w:pPr>
        <w:spacing w:after="0" w:before="0" w:line="240" w:lineRule="auto"/>
        <w:shd w:val="clear" w:color="auto" w:fill="F4F4F4"/>
      </w:pPr>
      <w:r>
        <w:rPr>
          <w:rFonts w:ascii="Consolas" w:hAnsi="Consolas"/>
          <w:sz w:val="16"/>
        </w:rPr>
        <w:t xml:space="preserve">    .index("by_customerId", ["customerId"])</w:t>
      </w:r>
    </w:p>
    <w:p>
      <w:pPr>
        <w:spacing w:after="0" w:before="0" w:line="240" w:lineRule="auto"/>
        <w:shd w:val="clear" w:color="auto" w:fill="F4F4F4"/>
      </w:pPr>
      <w:r>
        <w:rPr>
          <w:rFonts w:ascii="Consolas" w:hAnsi="Consolas"/>
          <w:sz w:val="16"/>
        </w:rPr>
        <w:t xml:space="preserve">    .index("by_customerId_and_storeId", ["customerId", "storeId"]),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TRIAL ROOM (kiosk access codes from tablet)</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trialRoom: defineTable({</w:t>
      </w:r>
    </w:p>
    <w:p>
      <w:pPr>
        <w:spacing w:after="0" w:before="0" w:line="240" w:lineRule="auto"/>
        <w:shd w:val="clear" w:color="auto" w:fill="F4F4F4"/>
      </w:pPr>
      <w:r>
        <w:rPr>
          <w:rFonts w:ascii="Consolas" w:hAnsi="Consolas"/>
          <w:sz w:val="16"/>
        </w:rPr>
        <w:t xml:space="preserve">    code: v.string(), // 6-digit numeric code</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sessionId: v.string(), // tablet session that created it</w:t>
      </w:r>
    </w:p>
    <w:p>
      <w:pPr>
        <w:spacing w:after="0" w:before="0" w:line="240" w:lineRule="auto"/>
        <w:shd w:val="clear" w:color="auto" w:fill="F4F4F4"/>
      </w:pPr>
      <w:r>
        <w:rPr>
          <w:rFonts w:ascii="Consolas" w:hAnsi="Consolas"/>
          <w:sz w:val="16"/>
        </w:rPr>
        <w:t xml:space="preserve">    customerId: v.optional(v.id("customers")),</w:t>
      </w:r>
    </w:p>
    <w:p>
      <w:pPr>
        <w:spacing w:after="0" w:before="0" w:line="240" w:lineRule="auto"/>
        <w:shd w:val="clear" w:color="auto" w:fill="F4F4F4"/>
      </w:pPr>
      <w:r>
        <w:rPr>
          <w:rFonts w:ascii="Consolas" w:hAnsi="Consolas"/>
          <w:sz w:val="16"/>
        </w:rPr>
        <w:t xml:space="preserve">    customerPhone: v.optional(v.string()),</w:t>
      </w:r>
    </w:p>
    <w:p>
      <w:pPr>
        <w:spacing w:after="0" w:before="0" w:line="240" w:lineRule="auto"/>
        <w:shd w:val="clear" w:color="auto" w:fill="F4F4F4"/>
      </w:pPr>
      <w:r>
        <w:rPr>
          <w:rFonts w:ascii="Consolas" w:hAnsi="Consolas"/>
          <w:sz w:val="16"/>
        </w:rPr>
        <w:t xml:space="preserve">    staffId: v.optional(v.id("staff")),</w:t>
      </w:r>
    </w:p>
    <w:p>
      <w:pPr>
        <w:spacing w:after="0" w:before="0" w:line="240" w:lineRule="auto"/>
        <w:shd w:val="clear" w:color="auto" w:fill="F4F4F4"/>
      </w:pPr>
      <w:r>
        <w:rPr>
          <w:rFonts w:ascii="Consolas" w:hAnsi="Consolas"/>
          <w:sz w:val="16"/>
        </w:rPr>
        <w:t xml:space="preserve">    status: v.string(), // "active" | "used" | "expired"</w:t>
      </w:r>
    </w:p>
    <w:p>
      <w:pPr>
        <w:spacing w:after="0" w:before="0" w:line="240" w:lineRule="auto"/>
        <w:shd w:val="clear" w:color="auto" w:fill="F4F4F4"/>
      </w:pPr>
      <w:r>
        <w:rPr>
          <w:rFonts w:ascii="Consolas" w:hAnsi="Consolas"/>
          <w:sz w:val="16"/>
        </w:rPr>
        <w:t xml:space="preserve">    expiresAt: v.number(), // timestamp</w:t>
      </w:r>
    </w:p>
    <w:p>
      <w:pPr>
        <w:spacing w:after="0" w:before="0" w:line="240" w:lineRule="auto"/>
        <w:shd w:val="clear" w:color="auto" w:fill="F4F4F4"/>
      </w:pPr>
      <w:r>
        <w:rPr>
          <w:rFonts w:ascii="Consolas" w:hAnsi="Consolas"/>
          <w:sz w:val="16"/>
        </w:rPr>
        <w:t xml:space="preserve">    createdAt: v.number(),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.index("by_code", ["code"])</w:t>
      </w:r>
    </w:p>
    <w:p>
      <w:pPr>
        <w:spacing w:after="0" w:before="0" w:line="240" w:lineRule="auto"/>
        <w:shd w:val="clear" w:color="auto" w:fill="F4F4F4"/>
      </w:pPr>
      <w:r>
        <w:rPr>
          <w:rFonts w:ascii="Consolas" w:hAnsi="Consolas"/>
          <w:sz w:val="16"/>
        </w:rPr>
        <w:t xml:space="preserve">    .index("by_code_and_storeId", ["code", "storeId"])</w:t>
      </w:r>
    </w:p>
    <w:p>
      <w:pPr>
        <w:spacing w:after="0" w:before="0" w:line="240" w:lineRule="auto"/>
        <w:shd w:val="clear" w:color="auto" w:fill="F4F4F4"/>
      </w:pPr>
      <w:r>
        <w:rPr>
          <w:rFonts w:ascii="Consolas" w:hAnsi="Consolas"/>
          <w:sz w:val="16"/>
        </w:rPr>
        <w:t xml:space="preserve">    .index("by_storeId", ["storeId"])</w:t>
      </w:r>
    </w:p>
    <w:p>
      <w:pPr>
        <w:spacing w:after="0" w:before="0" w:line="240" w:lineRule="auto"/>
        <w:shd w:val="clear" w:color="auto" w:fill="F4F4F4"/>
      </w:pPr>
      <w:r>
        <w:rPr>
          <w:rFonts w:ascii="Consolas" w:hAnsi="Consolas"/>
          <w:sz w:val="16"/>
        </w:rPr>
        <w:t xml:space="preserve">    .index("by_sessionId", ["sessionId"])</w:t>
      </w:r>
    </w:p>
    <w:p>
      <w:pPr>
        <w:spacing w:after="0" w:before="0" w:line="240" w:lineRule="auto"/>
        <w:shd w:val="clear" w:color="auto" w:fill="F4F4F4"/>
      </w:pPr>
      <w:r>
        <w:rPr>
          <w:rFonts w:ascii="Consolas" w:hAnsi="Consolas"/>
          <w:sz w:val="16"/>
        </w:rPr>
        <w:t xml:space="preserve">    .index("by_status", ["status"]),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Rolling-window failed-attempt counter for trialRoom.validateCode.</w:t>
      </w:r>
    </w:p>
    <w:p>
      <w:pPr>
        <w:spacing w:after="0" w:before="0" w:line="240" w:lineRule="auto"/>
        <w:shd w:val="clear" w:color="auto" w:fill="F4F4F4"/>
      </w:pPr>
      <w:r>
        <w:rPr>
          <w:rFonts w:ascii="Consolas" w:hAnsi="Consolas"/>
          <w:sz w:val="16"/>
        </w:rPr>
        <w:t xml:space="preserve">  // One row per storeId; used to rate-limit brute-force enumeration of</w:t>
      </w:r>
    </w:p>
    <w:p>
      <w:pPr>
        <w:spacing w:after="0" w:before="0" w:line="240" w:lineRule="auto"/>
        <w:shd w:val="clear" w:color="auto" w:fill="F4F4F4"/>
      </w:pPr>
      <w:r>
        <w:rPr>
          <w:rFonts w:ascii="Consolas" w:hAnsi="Consolas"/>
          <w:sz w:val="16"/>
        </w:rPr>
        <w:t xml:space="preserve">  // 6-digit codes. Window resets on the first attempt after it expires.</w:t>
      </w:r>
    </w:p>
    <w:p>
      <w:pPr>
        <w:spacing w:after="0" w:before="0" w:line="240" w:lineRule="auto"/>
        <w:shd w:val="clear" w:color="auto" w:fill="F4F4F4"/>
      </w:pPr>
      <w:r>
        <w:rPr>
          <w:rFonts w:ascii="Consolas" w:hAnsi="Consolas"/>
          <w:sz w:val="16"/>
        </w:rPr>
        <w:t xml:space="preserve">  trialCodeAttempts: defineTable({</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windowStart: v.number(),</w:t>
      </w:r>
    </w:p>
    <w:p>
      <w:pPr>
        <w:spacing w:after="0" w:before="0" w:line="240" w:lineRule="auto"/>
        <w:shd w:val="clear" w:color="auto" w:fill="F4F4F4"/>
      </w:pPr>
      <w:r>
        <w:rPr>
          <w:rFonts w:ascii="Consolas" w:hAnsi="Consolas"/>
          <w:sz w:val="16"/>
        </w:rPr>
        <w:t xml:space="preserve">    count: v.number(),</w:t>
      </w:r>
    </w:p>
    <w:p>
      <w:pPr>
        <w:spacing w:after="0" w:before="0" w:line="240" w:lineRule="auto"/>
        <w:shd w:val="clear" w:color="auto" w:fill="F4F4F4"/>
      </w:pPr>
      <w:r>
        <w:rPr>
          <w:rFonts w:ascii="Consolas" w:hAnsi="Consolas"/>
          <w:sz w:val="16"/>
        </w:rPr>
        <w:t xml:space="preserve">  }).index("by_storeId", ["storeId"]),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WISHLIST (customer saved items)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wishlist: defineTable({</w:t>
      </w:r>
    </w:p>
    <w:p>
      <w:pPr>
        <w:spacing w:after="0" w:before="0" w:line="240" w:lineRule="auto"/>
        <w:shd w:val="clear" w:color="auto" w:fill="F4F4F4"/>
      </w:pPr>
      <w:r>
        <w:rPr>
          <w:rFonts w:ascii="Consolas" w:hAnsi="Consolas"/>
          <w:sz w:val="16"/>
        </w:rPr>
        <w:t xml:space="preserve">    customerId: v.id("customers"),</w:t>
      </w:r>
    </w:p>
    <w:p>
      <w:pPr>
        <w:spacing w:after="0" w:before="0" w:line="240" w:lineRule="auto"/>
        <w:shd w:val="clear" w:color="auto" w:fill="F4F4F4"/>
      </w:pPr>
      <w:r>
        <w:rPr>
          <w:rFonts w:ascii="Consolas" w:hAnsi="Consolas"/>
          <w:sz w:val="16"/>
        </w:rPr>
        <w:t xml:space="preserve">    sareeId: v.id("sarees"),</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sareeName: v.string(),</w:t>
      </w:r>
    </w:p>
    <w:p>
      <w:pPr>
        <w:spacing w:after="0" w:before="0" w:line="240" w:lineRule="auto"/>
        <w:shd w:val="clear" w:color="auto" w:fill="F4F4F4"/>
      </w:pPr>
      <w:r>
        <w:rPr>
          <w:rFonts w:ascii="Consolas" w:hAnsi="Consolas"/>
          <w:sz w:val="16"/>
        </w:rPr>
        <w:t xml:space="preserve">    price: v.optional(v.number()),</w:t>
      </w:r>
    </w:p>
    <w:p>
      <w:pPr>
        <w:spacing w:after="0" w:before="0" w:line="240" w:lineRule="auto"/>
        <w:shd w:val="clear" w:color="auto" w:fill="F4F4F4"/>
      </w:pPr>
      <w:r>
        <w:rPr>
          <w:rFonts w:ascii="Consolas" w:hAnsi="Consolas"/>
          <w:sz w:val="16"/>
        </w:rPr>
        <w:t xml:space="preserve">    addedAt: v.number(),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.index("by_customerId", ["customerId"])</w:t>
      </w:r>
    </w:p>
    <w:p>
      <w:pPr>
        <w:spacing w:after="0" w:before="0" w:line="240" w:lineRule="auto"/>
        <w:shd w:val="clear" w:color="auto" w:fill="F4F4F4"/>
      </w:pPr>
      <w:r>
        <w:rPr>
          <w:rFonts w:ascii="Consolas" w:hAnsi="Consolas"/>
          <w:sz w:val="16"/>
        </w:rPr>
        <w:t xml:space="preserve">    .index("by_customerId_and_storeId", ["customerId", "storeId"]),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VISIT HISTORY</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visitHistory: defineTable({</w:t>
      </w:r>
    </w:p>
    <w:p>
      <w:pPr>
        <w:spacing w:after="0" w:before="0" w:line="240" w:lineRule="auto"/>
        <w:shd w:val="clear" w:color="auto" w:fill="F4F4F4"/>
      </w:pPr>
      <w:r>
        <w:rPr>
          <w:rFonts w:ascii="Consolas" w:hAnsi="Consolas"/>
          <w:sz w:val="16"/>
        </w:rPr>
        <w:t xml:space="preserve">    customerId: v.id("customers"),</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storeName: v.optional(v.string()),</w:t>
      </w:r>
    </w:p>
    <w:p>
      <w:pPr>
        <w:spacing w:after="0" w:before="0" w:line="240" w:lineRule="auto"/>
        <w:shd w:val="clear" w:color="auto" w:fill="F4F4F4"/>
      </w:pPr>
      <w:r>
        <w:rPr>
          <w:rFonts w:ascii="Consolas" w:hAnsi="Consolas"/>
          <w:sz w:val="16"/>
        </w:rPr>
        <w:t xml:space="preserve">    sessionId: v.optional(v.string()),</w:t>
      </w:r>
    </w:p>
    <w:p>
      <w:pPr>
        <w:spacing w:after="0" w:before="0" w:line="240" w:lineRule="auto"/>
        <w:shd w:val="clear" w:color="auto" w:fill="F4F4F4"/>
      </w:pPr>
      <w:r>
        <w:rPr>
          <w:rFonts w:ascii="Consolas" w:hAnsi="Consolas"/>
          <w:sz w:val="16"/>
        </w:rPr>
        <w:t xml:space="preserve">    date: v.string(),</w:t>
      </w:r>
    </w:p>
    <w:p>
      <w:pPr>
        <w:spacing w:after="0" w:before="0" w:line="240" w:lineRule="auto"/>
        <w:shd w:val="clear" w:color="auto" w:fill="F4F4F4"/>
      </w:pPr>
      <w:r>
        <w:rPr>
          <w:rFonts w:ascii="Consolas" w:hAnsi="Consolas"/>
          <w:sz w:val="16"/>
        </w:rPr>
        <w:t xml:space="preserve">    sareesTried: v.optional(v.number()),</w:t>
      </w:r>
    </w:p>
    <w:p>
      <w:pPr>
        <w:spacing w:after="0" w:before="0" w:line="240" w:lineRule="auto"/>
        <w:shd w:val="clear" w:color="auto" w:fill="F4F4F4"/>
      </w:pPr>
      <w:r>
        <w:rPr>
          <w:rFonts w:ascii="Consolas" w:hAnsi="Consolas"/>
          <w:sz w:val="16"/>
        </w:rPr>
        <w:t xml:space="preserve">    purchased: v.optional(v.boolean()),</w:t>
      </w:r>
    </w:p>
    <w:p>
      <w:pPr>
        <w:spacing w:after="0" w:before="0" w:line="240" w:lineRule="auto"/>
        <w:shd w:val="clear" w:color="auto" w:fill="F4F4F4"/>
      </w:pPr>
      <w:r>
        <w:rPr>
          <w:rFonts w:ascii="Consolas" w:hAnsi="Consolas"/>
          <w:sz w:val="16"/>
        </w:rPr>
        <w:t xml:space="preserve">    staffName: v.optional(v.string()),</w:t>
      </w:r>
    </w:p>
    <w:p>
      <w:pPr>
        <w:spacing w:after="0" w:before="0" w:line="240" w:lineRule="auto"/>
        <w:shd w:val="clear" w:color="auto" w:fill="F4F4F4"/>
      </w:pPr>
      <w:r>
        <w:rPr>
          <w:rFonts w:ascii="Consolas" w:hAnsi="Consolas"/>
          <w:sz w:val="16"/>
        </w:rPr>
        <w:t xml:space="preserve">    pointsEarned: v.optional(v.number()),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.index("by_customerId", ["customerId"])</w:t>
      </w:r>
    </w:p>
    <w:p>
      <w:pPr>
        <w:spacing w:after="0" w:before="0" w:line="240" w:lineRule="auto"/>
        <w:shd w:val="clear" w:color="auto" w:fill="F4F4F4"/>
      </w:pPr>
      <w:r>
        <w:rPr>
          <w:rFonts w:ascii="Consolas" w:hAnsi="Consolas"/>
          <w:sz w:val="16"/>
        </w:rPr>
        <w:t xml:space="preserve">    .index("by_storeId", ["storeId"])</w:t>
      </w:r>
    </w:p>
    <w:p>
      <w:pPr>
        <w:spacing w:after="0" w:before="0" w:line="240" w:lineRule="auto"/>
        <w:shd w:val="clear" w:color="auto" w:fill="F4F4F4"/>
      </w:pPr>
      <w:r>
        <w:rPr>
          <w:rFonts w:ascii="Consolas" w:hAnsi="Consolas"/>
          <w:sz w:val="16"/>
        </w:rPr>
        <w:t xml:space="preserve">    .index("by_customerId_and_storeId", ["customerId", "storeId"]),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LOYALTY TRANSACTIONS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loyaltyTransactions: defineTable({</w:t>
      </w:r>
    </w:p>
    <w:p>
      <w:pPr>
        <w:spacing w:after="0" w:before="0" w:line="240" w:lineRule="auto"/>
        <w:shd w:val="clear" w:color="auto" w:fill="F4F4F4"/>
      </w:pPr>
      <w:r>
        <w:rPr>
          <w:rFonts w:ascii="Consolas" w:hAnsi="Consolas"/>
          <w:sz w:val="16"/>
        </w:rPr>
        <w:t xml:space="preserve">    customerId: v.id("customers"),</w:t>
      </w:r>
    </w:p>
    <w:p>
      <w:pPr>
        <w:spacing w:after="0" w:before="0" w:line="240" w:lineRule="auto"/>
        <w:shd w:val="clear" w:color="auto" w:fill="F4F4F4"/>
      </w:pPr>
      <w:r>
        <w:rPr>
          <w:rFonts w:ascii="Consolas" w:hAnsi="Consolas"/>
          <w:sz w:val="16"/>
        </w:rPr>
        <w:t xml:space="preserve">    storeId: v.optional(v.string()),</w:t>
      </w:r>
    </w:p>
    <w:p>
      <w:pPr>
        <w:spacing w:after="0" w:before="0" w:line="240" w:lineRule="auto"/>
        <w:shd w:val="clear" w:color="auto" w:fill="F4F4F4"/>
      </w:pPr>
      <w:r>
        <w:rPr>
          <w:rFonts w:ascii="Consolas" w:hAnsi="Consolas"/>
          <w:sz w:val="16"/>
        </w:rPr>
        <w:t xml:space="preserve">    type: v.string(), // "earn" | "redeem"</w:t>
      </w:r>
    </w:p>
    <w:p>
      <w:pPr>
        <w:spacing w:after="0" w:before="0" w:line="240" w:lineRule="auto"/>
        <w:shd w:val="clear" w:color="auto" w:fill="F4F4F4"/>
      </w:pPr>
      <w:r>
        <w:rPr>
          <w:rFonts w:ascii="Consolas" w:hAnsi="Consolas"/>
          <w:sz w:val="16"/>
        </w:rPr>
        <w:t xml:space="preserve">    points: v.number(),</w:t>
      </w:r>
    </w:p>
    <w:p>
      <w:pPr>
        <w:spacing w:after="0" w:before="0" w:line="240" w:lineRule="auto"/>
        <w:shd w:val="clear" w:color="auto" w:fill="F4F4F4"/>
      </w:pPr>
      <w:r>
        <w:rPr>
          <w:rFonts w:ascii="Consolas" w:hAnsi="Consolas"/>
          <w:sz w:val="16"/>
        </w:rPr>
        <w:t xml:space="preserve">    reason: v.string(), // "visit" | "purchase" | "referral" | "redemption"</w:t>
      </w:r>
    </w:p>
    <w:p>
      <w:pPr>
        <w:spacing w:after="0" w:before="0" w:line="240" w:lineRule="auto"/>
        <w:shd w:val="clear" w:color="auto" w:fill="F4F4F4"/>
      </w:pPr>
      <w:r>
        <w:rPr>
          <w:rFonts w:ascii="Consolas" w:hAnsi="Consolas"/>
          <w:sz w:val="16"/>
        </w:rPr>
        <w:t xml:space="preserve">    date: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.index("by_customerId", ["customerId"]),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CUSTOMER REFERRALS (friend referrals)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customerReferrals: defineTable({</w:t>
      </w:r>
    </w:p>
    <w:p>
      <w:pPr>
        <w:spacing w:after="0" w:before="0" w:line="240" w:lineRule="auto"/>
        <w:shd w:val="clear" w:color="auto" w:fill="F4F4F4"/>
      </w:pPr>
      <w:r>
        <w:rPr>
          <w:rFonts w:ascii="Consolas" w:hAnsi="Consolas"/>
          <w:sz w:val="16"/>
        </w:rPr>
        <w:t xml:space="preserve">    referrerId: v.id("customers"),</w:t>
      </w:r>
    </w:p>
    <w:p>
      <w:pPr>
        <w:spacing w:after="0" w:before="0" w:line="240" w:lineRule="auto"/>
        <w:shd w:val="clear" w:color="auto" w:fill="F4F4F4"/>
      </w:pPr>
      <w:r>
        <w:rPr>
          <w:rFonts w:ascii="Consolas" w:hAnsi="Consolas"/>
          <w:sz w:val="16"/>
        </w:rPr>
        <w:t xml:space="preserve">    referrerPhone: v.string(),</w:t>
      </w:r>
    </w:p>
    <w:p>
      <w:pPr>
        <w:spacing w:after="0" w:before="0" w:line="240" w:lineRule="auto"/>
        <w:shd w:val="clear" w:color="auto" w:fill="F4F4F4"/>
      </w:pPr>
      <w:r>
        <w:rPr>
          <w:rFonts w:ascii="Consolas" w:hAnsi="Consolas"/>
          <w:sz w:val="16"/>
        </w:rPr>
        <w:t xml:space="preserve">    referredName: v.string(),</w:t>
      </w:r>
    </w:p>
    <w:p>
      <w:pPr>
        <w:spacing w:after="0" w:before="0" w:line="240" w:lineRule="auto"/>
        <w:shd w:val="clear" w:color="auto" w:fill="F4F4F4"/>
      </w:pPr>
      <w:r>
        <w:rPr>
          <w:rFonts w:ascii="Consolas" w:hAnsi="Consolas"/>
          <w:sz w:val="16"/>
        </w:rPr>
        <w:t xml:space="preserve">    referredPhone: v.optional(v.string()),</w:t>
      </w:r>
    </w:p>
    <w:p>
      <w:pPr>
        <w:spacing w:after="0" w:before="0" w:line="240" w:lineRule="auto"/>
        <w:shd w:val="clear" w:color="auto" w:fill="F4F4F4"/>
      </w:pPr>
      <w:r>
        <w:rPr>
          <w:rFonts w:ascii="Consolas" w:hAnsi="Consolas"/>
          <w:sz w:val="16"/>
        </w:rPr>
        <w:t xml:space="preserve">    status: v.string(), // "Pending" | "Visited" | "Rewarded"</w:t>
      </w:r>
    </w:p>
    <w:p>
      <w:pPr>
        <w:spacing w:after="0" w:before="0" w:line="240" w:lineRule="auto"/>
        <w:shd w:val="clear" w:color="auto" w:fill="F4F4F4"/>
      </w:pPr>
      <w:r>
        <w:rPr>
          <w:rFonts w:ascii="Consolas" w:hAnsi="Consolas"/>
          <w:sz w:val="16"/>
        </w:rPr>
        <w:t xml:space="preserve">    reward: v.optional(v.number()),</w:t>
      </w:r>
    </w:p>
    <w:p>
      <w:pPr>
        <w:spacing w:after="0" w:before="0" w:line="240" w:lineRule="auto"/>
        <w:shd w:val="clear" w:color="auto" w:fill="F4F4F4"/>
      </w:pPr>
      <w:r>
        <w:rPr>
          <w:rFonts w:ascii="Consolas" w:hAnsi="Consolas"/>
          <w:sz w:val="16"/>
        </w:rPr>
        <w:t xml:space="preserve">    date: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.index("by_referrerId", ["referrerId"]),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OFFERS (store promotions)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offers: defineTable({</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type: v.string(), // "festival" | "loyalty" | "birthday" | "collection" | "flash" | "referral"</w:t>
      </w:r>
    </w:p>
    <w:p>
      <w:pPr>
        <w:spacing w:after="0" w:before="0" w:line="240" w:lineRule="auto"/>
        <w:shd w:val="clear" w:color="auto" w:fill="F4F4F4"/>
      </w:pPr>
      <w:r>
        <w:rPr>
          <w:rFonts w:ascii="Consolas" w:hAnsi="Consolas"/>
          <w:sz w:val="16"/>
        </w:rPr>
        <w:t xml:space="preserve">    headline: v.string(),</w:t>
      </w:r>
    </w:p>
    <w:p>
      <w:pPr>
        <w:spacing w:after="0" w:before="0" w:line="240" w:lineRule="auto"/>
        <w:shd w:val="clear" w:color="auto" w:fill="F4F4F4"/>
      </w:pPr>
      <w:r>
        <w:rPr>
          <w:rFonts w:ascii="Consolas" w:hAnsi="Consolas"/>
          <w:sz w:val="16"/>
        </w:rPr>
        <w:t xml:space="preserve">    subline: v.optional(v.string()),</w:t>
      </w:r>
    </w:p>
    <w:p>
      <w:pPr>
        <w:spacing w:after="0" w:before="0" w:line="240" w:lineRule="auto"/>
        <w:shd w:val="clear" w:color="auto" w:fill="F4F4F4"/>
      </w:pPr>
      <w:r>
        <w:rPr>
          <w:rFonts w:ascii="Consolas" w:hAnsi="Consolas"/>
          <w:sz w:val="16"/>
        </w:rPr>
        <w:t xml:space="preserve">    badge: v.optional(v.string()),</w:t>
      </w:r>
    </w:p>
    <w:p>
      <w:pPr>
        <w:spacing w:after="0" w:before="0" w:line="240" w:lineRule="auto"/>
        <w:shd w:val="clear" w:color="auto" w:fill="F4F4F4"/>
      </w:pPr>
      <w:r>
        <w:rPr>
          <w:rFonts w:ascii="Consolas" w:hAnsi="Consolas"/>
          <w:sz w:val="16"/>
        </w:rPr>
        <w:t xml:space="preserve">    cta: v.optional(v.string()),</w:t>
      </w:r>
    </w:p>
    <w:p>
      <w:pPr>
        <w:spacing w:after="0" w:before="0" w:line="240" w:lineRule="auto"/>
        <w:shd w:val="clear" w:color="auto" w:fill="F4F4F4"/>
      </w:pPr>
      <w:r>
        <w:rPr>
          <w:rFonts w:ascii="Consolas" w:hAnsi="Consolas"/>
          <w:sz w:val="16"/>
        </w:rPr>
        <w:t xml:space="preserve">    expiry: v.optional(v.string()),</w:t>
      </w:r>
    </w:p>
    <w:p>
      <w:pPr>
        <w:spacing w:after="0" w:before="0" w:line="240" w:lineRule="auto"/>
        <w:shd w:val="clear" w:color="auto" w:fill="F4F4F4"/>
      </w:pPr>
      <w:r>
        <w:rPr>
          <w:rFonts w:ascii="Consolas" w:hAnsi="Consolas"/>
          <w:sz w:val="16"/>
        </w:rPr>
        <w:t xml:space="preserve">    grad: v.optional(v.array(v.string())),</w:t>
      </w:r>
    </w:p>
    <w:p>
      <w:pPr>
        <w:spacing w:after="0" w:before="0" w:line="240" w:lineRule="auto"/>
        <w:shd w:val="clear" w:color="auto" w:fill="F4F4F4"/>
      </w:pPr>
      <w:r>
        <w:rPr>
          <w:rFonts w:ascii="Consolas" w:hAnsi="Consolas"/>
          <w:sz w:val="16"/>
        </w:rPr>
        <w:t xml:space="preserve">    icon: v.optional(v.string()),</w:t>
      </w:r>
    </w:p>
    <w:p>
      <w:pPr>
        <w:spacing w:after="0" w:before="0" w:line="240" w:lineRule="auto"/>
        <w:shd w:val="clear" w:color="auto" w:fill="F4F4F4"/>
      </w:pPr>
      <w:r>
        <w:rPr>
          <w:rFonts w:ascii="Consolas" w:hAnsi="Consolas"/>
          <w:sz w:val="16"/>
        </w:rPr>
        <w:t xml:space="preserve">    active: v.optional(v.boolean()),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.index("by_storeId", ["storeId"]),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FEEDBACK</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feedback: defineTable({</w:t>
      </w:r>
    </w:p>
    <w:p>
      <w:pPr>
        <w:spacing w:after="0" w:before="0" w:line="240" w:lineRule="auto"/>
        <w:shd w:val="clear" w:color="auto" w:fill="F4F4F4"/>
      </w:pPr>
      <w:r>
        <w:rPr>
          <w:rFonts w:ascii="Consolas" w:hAnsi="Consolas"/>
          <w:sz w:val="16"/>
        </w:rPr>
        <w:t xml:space="preserve">    customerId: v.optional(v.id("customers")),</w:t>
      </w:r>
    </w:p>
    <w:p>
      <w:pPr>
        <w:spacing w:after="0" w:before="0" w:line="240" w:lineRule="auto"/>
        <w:shd w:val="clear" w:color="auto" w:fill="F4F4F4"/>
      </w:pPr>
      <w:r>
        <w:rPr>
          <w:rFonts w:ascii="Consolas" w:hAnsi="Consolas"/>
          <w:sz w:val="16"/>
        </w:rPr>
        <w:t xml:space="preserve">    customerPhone: v.optional(v.string()),</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sessionId: v.optional(v.string()),</w:t>
      </w:r>
    </w:p>
    <w:p>
      <w:pPr>
        <w:spacing w:after="0" w:before="0" w:line="240" w:lineRule="auto"/>
        <w:shd w:val="clear" w:color="auto" w:fill="F4F4F4"/>
      </w:pPr>
      <w:r>
        <w:rPr>
          <w:rFonts w:ascii="Consolas" w:hAnsi="Consolas"/>
          <w:sz w:val="16"/>
        </w:rPr>
        <w:t xml:space="preserve">    rating: v.number(), // 1-5</w:t>
      </w:r>
    </w:p>
    <w:p>
      <w:pPr>
        <w:spacing w:after="0" w:before="0" w:line="240" w:lineRule="auto"/>
        <w:shd w:val="clear" w:color="auto" w:fill="F4F4F4"/>
      </w:pPr>
      <w:r>
        <w:rPr>
          <w:rFonts w:ascii="Consolas" w:hAnsi="Consolas"/>
          <w:sz w:val="16"/>
        </w:rPr>
        <w:t xml:space="preserve">    chips: v.optional(v.array(v.string())), // quick feedback tags</w:t>
      </w:r>
    </w:p>
    <w:p>
      <w:pPr>
        <w:spacing w:after="0" w:before="0" w:line="240" w:lineRule="auto"/>
        <w:shd w:val="clear" w:color="auto" w:fill="F4F4F4"/>
      </w:pPr>
      <w:r>
        <w:rPr>
          <w:rFonts w:ascii="Consolas" w:hAnsi="Consolas"/>
          <w:sz w:val="16"/>
        </w:rPr>
        <w:t xml:space="preserve">    comment: v.optional(v.string()),</w:t>
      </w:r>
    </w:p>
    <w:p>
      <w:pPr>
        <w:spacing w:after="0" w:before="0" w:line="240" w:lineRule="auto"/>
        <w:shd w:val="clear" w:color="auto" w:fill="F4F4F4"/>
      </w:pPr>
      <w:r>
        <w:rPr>
          <w:rFonts w:ascii="Consolas" w:hAnsi="Consolas"/>
          <w:sz w:val="16"/>
        </w:rPr>
        <w:t xml:space="preserve">    date: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.index("by_storeId", ["storeId"])</w:t>
      </w:r>
    </w:p>
    <w:p>
      <w:pPr>
        <w:spacing w:after="0" w:before="0" w:line="240" w:lineRule="auto"/>
        <w:shd w:val="clear" w:color="auto" w:fill="F4F4F4"/>
      </w:pPr>
      <w:r>
        <w:rPr>
          <w:rFonts w:ascii="Consolas" w:hAnsi="Consolas"/>
          <w:sz w:val="16"/>
        </w:rPr>
        <w:t xml:space="preserve">    .index("by_customerId", ["customerId"]),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TAILORS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tailors: defineTable({</w:t>
      </w:r>
    </w:p>
    <w:p>
      <w:pPr>
        <w:spacing w:after="0" w:before="0" w:line="240" w:lineRule="auto"/>
        <w:shd w:val="clear" w:color="auto" w:fill="F4F4F4"/>
      </w:pPr>
      <w:r>
        <w:rPr>
          <w:rFonts w:ascii="Consolas" w:hAnsi="Consolas"/>
          <w:sz w:val="16"/>
        </w:rPr>
        <w:t xml:space="preserve">    tailorId: v.string(),</w:t>
      </w:r>
    </w:p>
    <w:p>
      <w:pPr>
        <w:spacing w:after="0" w:before="0" w:line="240" w:lineRule="auto"/>
        <w:shd w:val="clear" w:color="auto" w:fill="F4F4F4"/>
      </w:pPr>
      <w:r>
        <w:rPr>
          <w:rFonts w:ascii="Consolas" w:hAnsi="Consolas"/>
          <w:sz w:val="16"/>
        </w:rPr>
        <w:t xml:space="preserve">    name: v.string(),</w:t>
      </w:r>
    </w:p>
    <w:p>
      <w:pPr>
        <w:spacing w:after="0" w:before="0" w:line="240" w:lineRule="auto"/>
        <w:shd w:val="clear" w:color="auto" w:fill="F4F4F4"/>
      </w:pPr>
      <w:r>
        <w:rPr>
          <w:rFonts w:ascii="Consolas" w:hAnsi="Consolas"/>
          <w:sz w:val="16"/>
        </w:rPr>
        <w:t xml:space="preserve">    phone: v.string(),</w:t>
      </w:r>
    </w:p>
    <w:p>
      <w:pPr>
        <w:spacing w:after="0" w:before="0" w:line="240" w:lineRule="auto"/>
        <w:shd w:val="clear" w:color="auto" w:fill="F4F4F4"/>
      </w:pPr>
      <w:r>
        <w:rPr>
          <w:rFonts w:ascii="Consolas" w:hAnsi="Consolas"/>
          <w:sz w:val="16"/>
        </w:rPr>
        <w:t xml:space="preserve">    city: v.string(),</w:t>
      </w:r>
    </w:p>
    <w:p>
      <w:pPr>
        <w:spacing w:after="0" w:before="0" w:line="240" w:lineRule="auto"/>
        <w:shd w:val="clear" w:color="auto" w:fill="F4F4F4"/>
      </w:pPr>
      <w:r>
        <w:rPr>
          <w:rFonts w:ascii="Consolas" w:hAnsi="Consolas"/>
          <w:sz w:val="16"/>
        </w:rPr>
        <w:t xml:space="preserve">    area: v.optional(v.string()),</w:t>
      </w:r>
    </w:p>
    <w:p>
      <w:pPr>
        <w:spacing w:after="0" w:before="0" w:line="240" w:lineRule="auto"/>
        <w:shd w:val="clear" w:color="auto" w:fill="F4F4F4"/>
      </w:pPr>
      <w:r>
        <w:rPr>
          <w:rFonts w:ascii="Consolas" w:hAnsi="Consolas"/>
          <w:sz w:val="16"/>
        </w:rPr>
        <w:t xml:space="preserve">    specialties: v.optional(v.array(v.string())), // from 9 specialty types</w:t>
      </w:r>
    </w:p>
    <w:p>
      <w:pPr>
        <w:spacing w:after="0" w:before="0" w:line="240" w:lineRule="auto"/>
        <w:shd w:val="clear" w:color="auto" w:fill="F4F4F4"/>
      </w:pPr>
      <w:r>
        <w:rPr>
          <w:rFonts w:ascii="Consolas" w:hAnsi="Consolas"/>
          <w:sz w:val="16"/>
        </w:rPr>
        <w:t xml:space="preserve">    experience: v.optional(v.string()),</w:t>
      </w:r>
    </w:p>
    <w:p>
      <w:pPr>
        <w:spacing w:after="0" w:before="0" w:line="240" w:lineRule="auto"/>
        <w:shd w:val="clear" w:color="auto" w:fill="F4F4F4"/>
      </w:pPr>
      <w:r>
        <w:rPr>
          <w:rFonts w:ascii="Consolas" w:hAnsi="Consolas"/>
          <w:sz w:val="16"/>
        </w:rPr>
        <w:t xml:space="preserve">    bio: v.optional(v.string()),</w:t>
      </w:r>
    </w:p>
    <w:p>
      <w:pPr>
        <w:spacing w:after="0" w:before="0" w:line="240" w:lineRule="auto"/>
        <w:shd w:val="clear" w:color="auto" w:fill="F4F4F4"/>
      </w:pPr>
      <w:r>
        <w:rPr>
          <w:rFonts w:ascii="Consolas" w:hAnsi="Consolas"/>
          <w:sz w:val="16"/>
        </w:rPr>
        <w:t xml:space="preserve">    badge: v.optional(v.string()), // "pro" | "verified" | "new"</w:t>
      </w:r>
    </w:p>
    <w:p>
      <w:pPr>
        <w:spacing w:after="0" w:before="0" w:line="240" w:lineRule="auto"/>
        <w:shd w:val="clear" w:color="auto" w:fill="F4F4F4"/>
      </w:pPr>
      <w:r>
        <w:rPr>
          <w:rFonts w:ascii="Consolas" w:hAnsi="Consolas"/>
          <w:sz w:val="16"/>
        </w:rPr>
        <w:t xml:space="preserve">    status: v.string(), // "verified" | "pending" | "active"</w:t>
      </w:r>
    </w:p>
    <w:p>
      <w:pPr>
        <w:spacing w:after="0" w:before="0" w:line="240" w:lineRule="auto"/>
        <w:shd w:val="clear" w:color="auto" w:fill="F4F4F4"/>
      </w:pPr>
      <w:r>
        <w:rPr>
          <w:rFonts w:ascii="Consolas" w:hAnsi="Consolas"/>
          <w:sz w:val="16"/>
        </w:rPr>
        <w:t xml:space="preserve">    rating: v.number(),</w:t>
      </w:r>
    </w:p>
    <w:p>
      <w:pPr>
        <w:spacing w:after="0" w:before="0" w:line="240" w:lineRule="auto"/>
        <w:shd w:val="clear" w:color="auto" w:fill="F4F4F4"/>
      </w:pPr>
      <w:r>
        <w:rPr>
          <w:rFonts w:ascii="Consolas" w:hAnsi="Consolas"/>
          <w:sz w:val="16"/>
        </w:rPr>
        <w:t xml:space="preserve">    reviewCount: v.optional(v.number()),</w:t>
      </w:r>
    </w:p>
    <w:p>
      <w:pPr>
        <w:spacing w:after="0" w:before="0" w:line="240" w:lineRule="auto"/>
        <w:shd w:val="clear" w:color="auto" w:fill="F4F4F4"/>
      </w:pPr>
      <w:r>
        <w:rPr>
          <w:rFonts w:ascii="Consolas" w:hAnsi="Consolas"/>
          <w:sz w:val="16"/>
        </w:rPr>
        <w:t xml:space="preserve">    revenue: v.number(),</w:t>
      </w:r>
    </w:p>
    <w:p>
      <w:pPr>
        <w:spacing w:after="0" w:before="0" w:line="240" w:lineRule="auto"/>
        <w:shd w:val="clear" w:color="auto" w:fill="F4F4F4"/>
      </w:pPr>
      <w:r>
        <w:rPr>
          <w:rFonts w:ascii="Consolas" w:hAnsi="Consolas"/>
          <w:sz w:val="16"/>
        </w:rPr>
        <w:t xml:space="preserve">    referrals: v.number(),</w:t>
      </w:r>
    </w:p>
    <w:p>
      <w:pPr>
        <w:spacing w:after="0" w:before="0" w:line="240" w:lineRule="auto"/>
        <w:shd w:val="clear" w:color="auto" w:fill="F4F4F4"/>
      </w:pPr>
      <w:r>
        <w:rPr>
          <w:rFonts w:ascii="Consolas" w:hAnsi="Consolas"/>
          <w:sz w:val="16"/>
        </w:rPr>
        <w:t xml:space="preserve">    leadsThisMonth: v.optional(v.number()),</w:t>
      </w:r>
    </w:p>
    <w:p>
      <w:pPr>
        <w:spacing w:after="0" w:before="0" w:line="240" w:lineRule="auto"/>
        <w:shd w:val="clear" w:color="auto" w:fill="F4F4F4"/>
      </w:pPr>
      <w:r>
        <w:rPr>
          <w:rFonts w:ascii="Consolas" w:hAnsi="Consolas"/>
          <w:sz w:val="16"/>
        </w:rPr>
        <w:t xml:space="preserve">    earnedThisMonth: v.optional(v.number()),</w:t>
      </w:r>
    </w:p>
    <w:p>
      <w:pPr>
        <w:spacing w:after="0" w:before="0" w:line="240" w:lineRule="auto"/>
        <w:shd w:val="clear" w:color="auto" w:fill="F4F4F4"/>
      </w:pPr>
      <w:r>
        <w:rPr>
          <w:rFonts w:ascii="Consolas" w:hAnsi="Consolas"/>
          <w:sz w:val="16"/>
        </w:rPr>
        <w:t xml:space="preserve">    commissionOwed: v.optional(v.number()),</w:t>
      </w:r>
    </w:p>
    <w:p>
      <w:pPr>
        <w:spacing w:after="0" w:before="0" w:line="240" w:lineRule="auto"/>
        <w:shd w:val="clear" w:color="auto" w:fill="F4F4F4"/>
      </w:pPr>
      <w:r>
        <w:rPr>
          <w:rFonts w:ascii="Consolas" w:hAnsi="Consolas"/>
          <w:sz w:val="16"/>
        </w:rPr>
        <w:t xml:space="preserve">    freeReferralsUsed: v.optional(v.number()),</w:t>
      </w:r>
    </w:p>
    <w:p>
      <w:pPr>
        <w:spacing w:after="0" w:before="0" w:line="240" w:lineRule="auto"/>
        <w:shd w:val="clear" w:color="auto" w:fill="F4F4F4"/>
      </w:pPr>
      <w:r>
        <w:rPr>
          <w:rFonts w:ascii="Consolas" w:hAnsi="Consolas"/>
          <w:sz w:val="16"/>
        </w:rPr>
        <w:t xml:space="preserve">    available: v.optional(v.boolean()),</w:t>
      </w:r>
    </w:p>
    <w:p>
      <w:pPr>
        <w:spacing w:after="0" w:before="0" w:line="240" w:lineRule="auto"/>
        <w:shd w:val="clear" w:color="auto" w:fill="F4F4F4"/>
      </w:pPr>
      <w:r>
        <w:rPr>
          <w:rFonts w:ascii="Consolas" w:hAnsi="Consolas"/>
          <w:sz w:val="16"/>
        </w:rPr>
        <w:t xml:space="preserve">    subscription: v.optional(v.string()), // "free" | "pro"</w:t>
      </w:r>
    </w:p>
    <w:p>
      <w:pPr>
        <w:spacing w:after="0" w:before="0" w:line="240" w:lineRule="auto"/>
        <w:shd w:val="clear" w:color="auto" w:fill="F4F4F4"/>
      </w:pPr>
      <w:r>
        <w:rPr>
          <w:rFonts w:ascii="Consolas" w:hAnsi="Consolas"/>
          <w:sz w:val="16"/>
        </w:rPr>
        <w:t xml:space="preserve">    serviceRadius: v.optional(v.number()),</w:t>
      </w:r>
    </w:p>
    <w:p>
      <w:pPr>
        <w:spacing w:after="0" w:before="0" w:line="240" w:lineRule="auto"/>
        <w:shd w:val="clear" w:color="auto" w:fill="F4F4F4"/>
      </w:pPr>
      <w:r>
        <w:rPr>
          <w:rFonts w:ascii="Consolas" w:hAnsi="Consolas"/>
          <w:sz w:val="16"/>
        </w:rPr>
        <w:t xml:space="preserve">    // Services</w:t>
      </w:r>
    </w:p>
    <w:p>
      <w:pPr>
        <w:spacing w:after="0" w:before="0" w:line="240" w:lineRule="auto"/>
        <w:shd w:val="clear" w:color="auto" w:fill="F4F4F4"/>
      </w:pPr>
      <w:r>
        <w:rPr>
          <w:rFonts w:ascii="Consolas" w:hAnsi="Consolas"/>
          <w:sz w:val="16"/>
        </w:rPr>
        <w:t xml:space="preserve">    services: v.optional(v.array(v.object({</w:t>
      </w:r>
    </w:p>
    <w:p>
      <w:pPr>
        <w:spacing w:after="0" w:before="0" w:line="240" w:lineRule="auto"/>
        <w:shd w:val="clear" w:color="auto" w:fill="F4F4F4"/>
      </w:pPr>
      <w:r>
        <w:rPr>
          <w:rFonts w:ascii="Consolas" w:hAnsi="Consolas"/>
          <w:sz w:val="16"/>
        </w:rPr>
        <w:t xml:space="preserve">      id: v.string(),</w:t>
      </w:r>
    </w:p>
    <w:p>
      <w:pPr>
        <w:spacing w:after="0" w:before="0" w:line="240" w:lineRule="auto"/>
        <w:shd w:val="clear" w:color="auto" w:fill="F4F4F4"/>
      </w:pPr>
      <w:r>
        <w:rPr>
          <w:rFonts w:ascii="Consolas" w:hAnsi="Consolas"/>
          <w:sz w:val="16"/>
        </w:rPr>
        <w:t xml:space="preserve">      name: v.string(),</w:t>
      </w:r>
    </w:p>
    <w:p>
      <w:pPr>
        <w:spacing w:after="0" w:before="0" w:line="240" w:lineRule="auto"/>
        <w:shd w:val="clear" w:color="auto" w:fill="F4F4F4"/>
      </w:pPr>
      <w:r>
        <w:rPr>
          <w:rFonts w:ascii="Consolas" w:hAnsi="Consolas"/>
          <w:sz w:val="16"/>
        </w:rPr>
        <w:t xml:space="preserve">      priceMin: v.number(),</w:t>
      </w:r>
    </w:p>
    <w:p>
      <w:pPr>
        <w:spacing w:after="0" w:before="0" w:line="240" w:lineRule="auto"/>
        <w:shd w:val="clear" w:color="auto" w:fill="F4F4F4"/>
      </w:pPr>
      <w:r>
        <w:rPr>
          <w:rFonts w:ascii="Consolas" w:hAnsi="Consolas"/>
          <w:sz w:val="16"/>
        </w:rPr>
        <w:t xml:space="preserve">      priceMax: v.number(),</w:t>
      </w:r>
    </w:p>
    <w:p>
      <w:pPr>
        <w:spacing w:after="0" w:before="0" w:line="240" w:lineRule="auto"/>
        <w:shd w:val="clear" w:color="auto" w:fill="F4F4F4"/>
      </w:pPr>
      <w:r>
        <w:rPr>
          <w:rFonts w:ascii="Consolas" w:hAnsi="Consolas"/>
          <w:sz w:val="16"/>
        </w:rPr>
        <w:t xml:space="preserve">      days: v.number(),</w:t>
      </w:r>
    </w:p>
    <w:p>
      <w:pPr>
        <w:spacing w:after="0" w:before="0" w:line="240" w:lineRule="auto"/>
        <w:shd w:val="clear" w:color="auto" w:fill="F4F4F4"/>
      </w:pPr>
      <w:r>
        <w:rPr>
          <w:rFonts w:ascii="Consolas" w:hAnsi="Consolas"/>
          <w:sz w:val="16"/>
        </w:rPr>
        <w:t xml:space="preserve">      active: v.boolean(),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Working hours</w:t>
      </w:r>
    </w:p>
    <w:p>
      <w:pPr>
        <w:spacing w:after="0" w:before="0" w:line="240" w:lineRule="auto"/>
        <w:shd w:val="clear" w:color="auto" w:fill="F4F4F4"/>
      </w:pPr>
      <w:r>
        <w:rPr>
          <w:rFonts w:ascii="Consolas" w:hAnsi="Consolas"/>
          <w:sz w:val="16"/>
        </w:rPr>
        <w:t xml:space="preserve">    workingDays: v.optional(v.object({</w:t>
      </w:r>
    </w:p>
    <w:p>
      <w:pPr>
        <w:spacing w:after="0" w:before="0" w:line="240" w:lineRule="auto"/>
        <w:shd w:val="clear" w:color="auto" w:fill="F4F4F4"/>
      </w:pPr>
      <w:r>
        <w:rPr>
          <w:rFonts w:ascii="Consolas" w:hAnsi="Consolas"/>
          <w:sz w:val="16"/>
        </w:rPr>
        <w:t xml:space="preserve">      Mon: v.boolean(),</w:t>
      </w:r>
    </w:p>
    <w:p>
      <w:pPr>
        <w:spacing w:after="0" w:before="0" w:line="240" w:lineRule="auto"/>
        <w:shd w:val="clear" w:color="auto" w:fill="F4F4F4"/>
      </w:pPr>
      <w:r>
        <w:rPr>
          <w:rFonts w:ascii="Consolas" w:hAnsi="Consolas"/>
          <w:sz w:val="16"/>
        </w:rPr>
        <w:t xml:space="preserve">      Tue: v.boolean(),</w:t>
      </w:r>
    </w:p>
    <w:p>
      <w:pPr>
        <w:spacing w:after="0" w:before="0" w:line="240" w:lineRule="auto"/>
        <w:shd w:val="clear" w:color="auto" w:fill="F4F4F4"/>
      </w:pPr>
      <w:r>
        <w:rPr>
          <w:rFonts w:ascii="Consolas" w:hAnsi="Consolas"/>
          <w:sz w:val="16"/>
        </w:rPr>
        <w:t xml:space="preserve">      Wed: v.boolean(),</w:t>
      </w:r>
    </w:p>
    <w:p>
      <w:pPr>
        <w:spacing w:after="0" w:before="0" w:line="240" w:lineRule="auto"/>
        <w:shd w:val="clear" w:color="auto" w:fill="F4F4F4"/>
      </w:pPr>
      <w:r>
        <w:rPr>
          <w:rFonts w:ascii="Consolas" w:hAnsi="Consolas"/>
          <w:sz w:val="16"/>
        </w:rPr>
        <w:t xml:space="preserve">      Thu: v.boolean(),</w:t>
      </w:r>
    </w:p>
    <w:p>
      <w:pPr>
        <w:spacing w:after="0" w:before="0" w:line="240" w:lineRule="auto"/>
        <w:shd w:val="clear" w:color="auto" w:fill="F4F4F4"/>
      </w:pPr>
      <w:r>
        <w:rPr>
          <w:rFonts w:ascii="Consolas" w:hAnsi="Consolas"/>
          <w:sz w:val="16"/>
        </w:rPr>
        <w:t xml:space="preserve">      Fri: v.boolean(),</w:t>
      </w:r>
    </w:p>
    <w:p>
      <w:pPr>
        <w:spacing w:after="0" w:before="0" w:line="240" w:lineRule="auto"/>
        <w:shd w:val="clear" w:color="auto" w:fill="F4F4F4"/>
      </w:pPr>
      <w:r>
        <w:rPr>
          <w:rFonts w:ascii="Consolas" w:hAnsi="Consolas"/>
          <w:sz w:val="16"/>
        </w:rPr>
        <w:t xml:space="preserve">      Sat: v.boolean(),</w:t>
      </w:r>
    </w:p>
    <w:p>
      <w:pPr>
        <w:spacing w:after="0" w:before="0" w:line="240" w:lineRule="auto"/>
        <w:shd w:val="clear" w:color="auto" w:fill="F4F4F4"/>
      </w:pPr>
      <w:r>
        <w:rPr>
          <w:rFonts w:ascii="Consolas" w:hAnsi="Consolas"/>
          <w:sz w:val="16"/>
        </w:rPr>
        <w:t xml:space="preserve">      Sun: v.boolean(),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hoursOpen: v.optional(v.string()),</w:t>
      </w:r>
    </w:p>
    <w:p>
      <w:pPr>
        <w:spacing w:after="0" w:before="0" w:line="240" w:lineRule="auto"/>
        <w:shd w:val="clear" w:color="auto" w:fill="F4F4F4"/>
      </w:pPr>
      <w:r>
        <w:rPr>
          <w:rFonts w:ascii="Consolas" w:hAnsi="Consolas"/>
          <w:sz w:val="16"/>
        </w:rPr>
        <w:t xml:space="preserve">    hoursClose: v.optional(v.string()),</w:t>
      </w:r>
    </w:p>
    <w:p>
      <w:pPr>
        <w:spacing w:after="0" w:before="0" w:line="240" w:lineRule="auto"/>
        <w:shd w:val="clear" w:color="auto" w:fill="F4F4F4"/>
      </w:pPr>
      <w:r>
        <w:rPr>
          <w:rFonts w:ascii="Consolas" w:hAnsi="Consolas"/>
          <w:sz w:val="16"/>
        </w:rPr>
        <w:t xml:space="preserve">    joinDate: v.optional(v.string()),</w:t>
      </w:r>
    </w:p>
    <w:p>
      <w:pPr>
        <w:spacing w:after="0" w:before="0" w:line="240" w:lineRule="auto"/>
        <w:shd w:val="clear" w:color="auto" w:fill="F4F4F4"/>
      </w:pPr>
      <w:r>
        <w:rPr>
          <w:rFonts w:ascii="Consolas" w:hAnsi="Consolas"/>
          <w:sz w:val="16"/>
        </w:rPr>
        <w:t xml:space="preserve">    // KYC</w:t>
      </w:r>
    </w:p>
    <w:p>
      <w:pPr>
        <w:spacing w:after="0" w:before="0" w:line="240" w:lineRule="auto"/>
        <w:shd w:val="clear" w:color="auto" w:fill="F4F4F4"/>
      </w:pPr>
      <w:r>
        <w:rPr>
          <w:rFonts w:ascii="Consolas" w:hAnsi="Consolas"/>
          <w:sz w:val="16"/>
        </w:rPr>
        <w:t xml:space="preserve">    aadhaarVerified: v.optional(v.boolean()),</w:t>
      </w:r>
    </w:p>
    <w:p>
      <w:pPr>
        <w:spacing w:after="0" w:before="0" w:line="240" w:lineRule="auto"/>
        <w:shd w:val="clear" w:color="auto" w:fill="F4F4F4"/>
      </w:pPr>
      <w:r>
        <w:rPr>
          <w:rFonts w:ascii="Consolas" w:hAnsi="Consolas"/>
          <w:sz w:val="16"/>
        </w:rPr>
        <w:t xml:space="preserve">    panVerified: v.optional(v.boolean()),</w:t>
      </w:r>
    </w:p>
    <w:p>
      <w:pPr>
        <w:spacing w:after="0" w:before="0" w:line="240" w:lineRule="auto"/>
        <w:shd w:val="clear" w:color="auto" w:fill="F4F4F4"/>
      </w:pPr>
      <w:r>
        <w:rPr>
          <w:rFonts w:ascii="Consolas" w:hAnsi="Consolas"/>
          <w:sz w:val="16"/>
        </w:rPr>
        <w:t xml:space="preserve">    addressVerified: v.optional(v.boolean()),</w:t>
      </w:r>
    </w:p>
    <w:p>
      <w:pPr>
        <w:spacing w:after="0" w:before="0" w:line="240" w:lineRule="auto"/>
        <w:shd w:val="clear" w:color="auto" w:fill="F4F4F4"/>
      </w:pPr>
      <w:r>
        <w:rPr>
          <w:rFonts w:ascii="Consolas" w:hAnsi="Consolas"/>
          <w:sz w:val="16"/>
        </w:rPr>
        <w:t xml:space="preserve">    // KYC document files (uploaded by tailor, reviewed by admin).</w:t>
      </w:r>
    </w:p>
    <w:p>
      <w:pPr>
        <w:spacing w:after="0" w:before="0" w:line="240" w:lineRule="auto"/>
        <w:shd w:val="clear" w:color="auto" w:fill="F4F4F4"/>
      </w:pPr>
      <w:r>
        <w:rPr>
          <w:rFonts w:ascii="Consolas" w:hAnsi="Consolas"/>
          <w:sz w:val="16"/>
        </w:rPr>
        <w:t xml:space="preserve">    aadhaarFileId: v.optional(v.id("_storage")),</w:t>
      </w:r>
    </w:p>
    <w:p>
      <w:pPr>
        <w:spacing w:after="0" w:before="0" w:line="240" w:lineRule="auto"/>
        <w:shd w:val="clear" w:color="auto" w:fill="F4F4F4"/>
      </w:pPr>
      <w:r>
        <w:rPr>
          <w:rFonts w:ascii="Consolas" w:hAnsi="Consolas"/>
          <w:sz w:val="16"/>
        </w:rPr>
        <w:t xml:space="preserve">    panFileId: v.optional(v.id("_storage")),</w:t>
      </w:r>
    </w:p>
    <w:p>
      <w:pPr>
        <w:spacing w:after="0" w:before="0" w:line="240" w:lineRule="auto"/>
        <w:shd w:val="clear" w:color="auto" w:fill="F4F4F4"/>
      </w:pPr>
      <w:r>
        <w:rPr>
          <w:rFonts w:ascii="Consolas" w:hAnsi="Consolas"/>
          <w:sz w:val="16"/>
        </w:rPr>
        <w:t xml:space="preserve">    addressProofFileId: v.optional(v.id("_storage")),</w:t>
      </w:r>
    </w:p>
    <w:p>
      <w:pPr>
        <w:spacing w:after="0" w:before="0" w:line="240" w:lineRule="auto"/>
        <w:shd w:val="clear" w:color="auto" w:fill="F4F4F4"/>
      </w:pPr>
      <w:r>
        <w:rPr>
          <w:rFonts w:ascii="Consolas" w:hAnsi="Consolas"/>
          <w:sz w:val="16"/>
        </w:rPr>
        <w:t xml:space="preserve">    // Admin rejection note shown back to the tailor on the verification page.</w:t>
      </w:r>
    </w:p>
    <w:p>
      <w:pPr>
        <w:spacing w:after="0" w:before="0" w:line="240" w:lineRule="auto"/>
        <w:shd w:val="clear" w:color="auto" w:fill="F4F4F4"/>
      </w:pPr>
      <w:r>
        <w:rPr>
          <w:rFonts w:ascii="Consolas" w:hAnsi="Consolas"/>
          <w:sz w:val="16"/>
        </w:rPr>
        <w:t xml:space="preserve">    kycRejectionReason: v.optional(v.string()),</w:t>
      </w:r>
    </w:p>
    <w:p>
      <w:pPr>
        <w:spacing w:after="0" w:before="0" w:line="240" w:lineRule="auto"/>
        <w:shd w:val="clear" w:color="auto" w:fill="F4F4F4"/>
      </w:pPr>
      <w:r>
        <w:rPr>
          <w:rFonts w:ascii="Consolas" w:hAnsi="Consolas"/>
          <w:sz w:val="16"/>
        </w:rPr>
        <w:t xml:space="preserve">    // Language</w:t>
      </w:r>
    </w:p>
    <w:p>
      <w:pPr>
        <w:spacing w:after="0" w:before="0" w:line="240" w:lineRule="auto"/>
        <w:shd w:val="clear" w:color="auto" w:fill="F4F4F4"/>
      </w:pPr>
      <w:r>
        <w:rPr>
          <w:rFonts w:ascii="Consolas" w:hAnsi="Consolas"/>
          <w:sz w:val="16"/>
        </w:rPr>
        <w:t xml:space="preserve">    language: v.optional(v.string()),</w:t>
      </w:r>
    </w:p>
    <w:p>
      <w:pPr>
        <w:spacing w:after="0" w:before="0" w:line="240" w:lineRule="auto"/>
        <w:shd w:val="clear" w:color="auto" w:fill="F4F4F4"/>
      </w:pPr>
      <w:r>
        <w:rPr>
          <w:rFonts w:ascii="Consolas" w:hAnsi="Consolas"/>
          <w:sz w:val="16"/>
        </w:rPr>
        <w:t xml:space="preserve">    // Password — passwordSalt present = new PBKDF2 format; absent = legacy.</w:t>
      </w:r>
    </w:p>
    <w:p>
      <w:pPr>
        <w:spacing w:after="0" w:before="0" w:line="240" w:lineRule="auto"/>
        <w:shd w:val="clear" w:color="auto" w:fill="F4F4F4"/>
      </w:pPr>
      <w:r>
        <w:rPr>
          <w:rFonts w:ascii="Consolas" w:hAnsi="Consolas"/>
          <w:sz w:val="16"/>
        </w:rPr>
        <w:t xml:space="preserve">    passwordHash: v.optional(v.string()),</w:t>
      </w:r>
    </w:p>
    <w:p>
      <w:pPr>
        <w:spacing w:after="0" w:before="0" w:line="240" w:lineRule="auto"/>
        <w:shd w:val="clear" w:color="auto" w:fill="F4F4F4"/>
      </w:pPr>
      <w:r>
        <w:rPr>
          <w:rFonts w:ascii="Consolas" w:hAnsi="Consolas"/>
          <w:sz w:val="16"/>
        </w:rPr>
        <w:t xml:space="preserve">    passwordSalt: v.optional(v.string()),</w:t>
      </w:r>
    </w:p>
    <w:p>
      <w:pPr>
        <w:spacing w:after="0" w:before="0" w:line="240" w:lineRule="auto"/>
        <w:shd w:val="clear" w:color="auto" w:fill="F4F4F4"/>
      </w:pPr>
      <w:r>
        <w:rPr>
          <w:rFonts w:ascii="Consolas" w:hAnsi="Consolas"/>
          <w:sz w:val="16"/>
        </w:rPr>
        <w:t xml:space="preserve">    // DPDP</w:t>
      </w:r>
    </w:p>
    <w:p>
      <w:pPr>
        <w:spacing w:after="0" w:before="0" w:line="240" w:lineRule="auto"/>
        <w:shd w:val="clear" w:color="auto" w:fill="F4F4F4"/>
      </w:pPr>
      <w:r>
        <w:rPr>
          <w:rFonts w:ascii="Consolas" w:hAnsi="Consolas"/>
          <w:sz w:val="16"/>
        </w:rPr>
        <w:t xml:space="preserve">    consentProfile: v.optional(v.boolean()),</w:t>
      </w:r>
    </w:p>
    <w:p>
      <w:pPr>
        <w:spacing w:after="0" w:before="0" w:line="240" w:lineRule="auto"/>
        <w:shd w:val="clear" w:color="auto" w:fill="F4F4F4"/>
      </w:pPr>
      <w:r>
        <w:rPr>
          <w:rFonts w:ascii="Consolas" w:hAnsi="Consolas"/>
          <w:sz w:val="16"/>
        </w:rPr>
        <w:t xml:space="preserve">    consentLocation: v.optional(v.boolean()),</w:t>
      </w:r>
    </w:p>
    <w:p>
      <w:pPr>
        <w:spacing w:after="0" w:before="0" w:line="240" w:lineRule="auto"/>
        <w:shd w:val="clear" w:color="auto" w:fill="F4F4F4"/>
      </w:pPr>
      <w:r>
        <w:rPr>
          <w:rFonts w:ascii="Consolas" w:hAnsi="Consolas"/>
          <w:sz w:val="16"/>
        </w:rPr>
        <w:t xml:space="preserve">    consentAnalytics: v.optional(v.boolean()),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.index("by_tailorId", ["tailorId"])</w:t>
      </w:r>
    </w:p>
    <w:p>
      <w:pPr>
        <w:spacing w:after="0" w:before="0" w:line="240" w:lineRule="auto"/>
        <w:shd w:val="clear" w:color="auto" w:fill="F4F4F4"/>
      </w:pPr>
      <w:r>
        <w:rPr>
          <w:rFonts w:ascii="Consolas" w:hAnsi="Consolas"/>
          <w:sz w:val="16"/>
        </w:rPr>
        <w:t xml:space="preserve">    .index("by_phone", ["phone"])</w:t>
      </w:r>
    </w:p>
    <w:p>
      <w:pPr>
        <w:spacing w:after="0" w:before="0" w:line="240" w:lineRule="auto"/>
        <w:shd w:val="clear" w:color="auto" w:fill="F4F4F4"/>
      </w:pPr>
      <w:r>
        <w:rPr>
          <w:rFonts w:ascii="Consolas" w:hAnsi="Consolas"/>
          <w:sz w:val="16"/>
        </w:rPr>
        <w:t xml:space="preserve">    .index("by_city", ["city"])</w:t>
      </w:r>
    </w:p>
    <w:p>
      <w:pPr>
        <w:spacing w:after="0" w:before="0" w:line="240" w:lineRule="auto"/>
        <w:shd w:val="clear" w:color="auto" w:fill="F4F4F4"/>
      </w:pPr>
      <w:r>
        <w:rPr>
          <w:rFonts w:ascii="Consolas" w:hAnsi="Consolas"/>
          <w:sz w:val="16"/>
        </w:rPr>
        <w:t xml:space="preserve">    .index("by_status", ["status"]),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TAILOR PORTFOLIO</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tailorPortfolio: defineTable({</w:t>
      </w:r>
    </w:p>
    <w:p>
      <w:pPr>
        <w:spacing w:after="0" w:before="0" w:line="240" w:lineRule="auto"/>
        <w:shd w:val="clear" w:color="auto" w:fill="F4F4F4"/>
      </w:pPr>
      <w:r>
        <w:rPr>
          <w:rFonts w:ascii="Consolas" w:hAnsi="Consolas"/>
          <w:sz w:val="16"/>
        </w:rPr>
        <w:t xml:space="preserve">    tailorId: v.string(),</w:t>
      </w:r>
    </w:p>
    <w:p>
      <w:pPr>
        <w:spacing w:after="0" w:before="0" w:line="240" w:lineRule="auto"/>
        <w:shd w:val="clear" w:color="auto" w:fill="F4F4F4"/>
      </w:pPr>
      <w:r>
        <w:rPr>
          <w:rFonts w:ascii="Consolas" w:hAnsi="Consolas"/>
          <w:sz w:val="16"/>
        </w:rPr>
        <w:t xml:space="preserve">    tag: v.optional(v.string()),</w:t>
      </w:r>
    </w:p>
    <w:p>
      <w:pPr>
        <w:spacing w:after="0" w:before="0" w:line="240" w:lineRule="auto"/>
        <w:shd w:val="clear" w:color="auto" w:fill="F4F4F4"/>
      </w:pPr>
      <w:r>
        <w:rPr>
          <w:rFonts w:ascii="Consolas" w:hAnsi="Consolas"/>
          <w:sz w:val="16"/>
        </w:rPr>
        <w:t xml:space="preserve">    occasion: v.optional(v.string()),</w:t>
      </w:r>
    </w:p>
    <w:p>
      <w:pPr>
        <w:spacing w:after="0" w:before="0" w:line="240" w:lineRule="auto"/>
        <w:shd w:val="clear" w:color="auto" w:fill="F4F4F4"/>
      </w:pPr>
      <w:r>
        <w:rPr>
          <w:rFonts w:ascii="Consolas" w:hAnsi="Consolas"/>
          <w:sz w:val="16"/>
        </w:rPr>
        <w:t xml:space="preserve">    style: v.optional(v.string()),</w:t>
      </w:r>
    </w:p>
    <w:p>
      <w:pPr>
        <w:spacing w:after="0" w:before="0" w:line="240" w:lineRule="auto"/>
        <w:shd w:val="clear" w:color="auto" w:fill="F4F4F4"/>
      </w:pPr>
      <w:r>
        <w:rPr>
          <w:rFonts w:ascii="Consolas" w:hAnsi="Consolas"/>
          <w:sz w:val="16"/>
        </w:rPr>
        <w:t xml:space="preserve">    grad: v.optional(v.array(v.string())), // placeholder gradient</w:t>
      </w:r>
    </w:p>
    <w:p>
      <w:pPr>
        <w:spacing w:after="0" w:before="0" w:line="240" w:lineRule="auto"/>
        <w:shd w:val="clear" w:color="auto" w:fill="F4F4F4"/>
      </w:pPr>
      <w:r>
        <w:rPr>
          <w:rFonts w:ascii="Consolas" w:hAnsi="Consolas"/>
          <w:sz w:val="16"/>
        </w:rPr>
        <w:t xml:space="preserve">    imageFileId: v.optional(v.id("_storage")),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.index("by_tailorId", ["tailorId"]),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TAILOR REFERRALS (from stores/mirrors to tailors)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tailorReferrals: defineTable({</w:t>
      </w:r>
    </w:p>
    <w:p>
      <w:pPr>
        <w:spacing w:after="0" w:before="0" w:line="240" w:lineRule="auto"/>
        <w:shd w:val="clear" w:color="auto" w:fill="F4F4F4"/>
      </w:pPr>
      <w:r>
        <w:rPr>
          <w:rFonts w:ascii="Consolas" w:hAnsi="Consolas"/>
          <w:sz w:val="16"/>
        </w:rPr>
        <w:t xml:space="preserve">    tailorId: v.string(),</w:t>
      </w:r>
    </w:p>
    <w:p>
      <w:pPr>
        <w:spacing w:after="0" w:before="0" w:line="240" w:lineRule="auto"/>
        <w:shd w:val="clear" w:color="auto" w:fill="F4F4F4"/>
      </w:pPr>
      <w:r>
        <w:rPr>
          <w:rFonts w:ascii="Consolas" w:hAnsi="Consolas"/>
          <w:sz w:val="16"/>
        </w:rPr>
        <w:t xml:space="preserve">    customerId: v.optional(v.id("customers")),</w:t>
      </w:r>
    </w:p>
    <w:p>
      <w:pPr>
        <w:spacing w:after="0" w:before="0" w:line="240" w:lineRule="auto"/>
        <w:shd w:val="clear" w:color="auto" w:fill="F4F4F4"/>
      </w:pPr>
      <w:r>
        <w:rPr>
          <w:rFonts w:ascii="Consolas" w:hAnsi="Consolas"/>
          <w:sz w:val="16"/>
        </w:rPr>
        <w:t xml:space="preserve">    customerName: v.string(),</w:t>
      </w:r>
    </w:p>
    <w:p>
      <w:pPr>
        <w:spacing w:after="0" w:before="0" w:line="240" w:lineRule="auto"/>
        <w:shd w:val="clear" w:color="auto" w:fill="F4F4F4"/>
      </w:pPr>
      <w:r>
        <w:rPr>
          <w:rFonts w:ascii="Consolas" w:hAnsi="Consolas"/>
          <w:sz w:val="16"/>
        </w:rPr>
        <w:t xml:space="preserve">    customerPhone: v.string(),</w:t>
      </w:r>
    </w:p>
    <w:p>
      <w:pPr>
        <w:spacing w:after="0" w:before="0" w:line="240" w:lineRule="auto"/>
        <w:shd w:val="clear" w:color="auto" w:fill="F4F4F4"/>
      </w:pPr>
      <w:r>
        <w:rPr>
          <w:rFonts w:ascii="Consolas" w:hAnsi="Consolas"/>
          <w:sz w:val="16"/>
        </w:rPr>
        <w:t xml:space="preserve">    saree: v.optional(v.string()),</w:t>
      </w:r>
    </w:p>
    <w:p>
      <w:pPr>
        <w:spacing w:after="0" w:before="0" w:line="240" w:lineRule="auto"/>
        <w:shd w:val="clear" w:color="auto" w:fill="F4F4F4"/>
      </w:pPr>
      <w:r>
        <w:rPr>
          <w:rFonts w:ascii="Consolas" w:hAnsi="Consolas"/>
          <w:sz w:val="16"/>
        </w:rPr>
        <w:t xml:space="preserve">    fabric: v.optional(v.string()),</w:t>
      </w:r>
    </w:p>
    <w:p>
      <w:pPr>
        <w:spacing w:after="0" w:before="0" w:line="240" w:lineRule="auto"/>
        <w:shd w:val="clear" w:color="auto" w:fill="F4F4F4"/>
      </w:pPr>
      <w:r>
        <w:rPr>
          <w:rFonts w:ascii="Consolas" w:hAnsi="Consolas"/>
          <w:sz w:val="16"/>
        </w:rPr>
        <w:t xml:space="preserve">    storeId: v.optional(v.string()),</w:t>
      </w:r>
    </w:p>
    <w:p>
      <w:pPr>
        <w:spacing w:after="0" w:before="0" w:line="240" w:lineRule="auto"/>
        <w:shd w:val="clear" w:color="auto" w:fill="F4F4F4"/>
      </w:pPr>
      <w:r>
        <w:rPr>
          <w:rFonts w:ascii="Consolas" w:hAnsi="Consolas"/>
          <w:sz w:val="16"/>
        </w:rPr>
        <w:t xml:space="preserve">    storeName: v.optional(v.string()),</w:t>
      </w:r>
    </w:p>
    <w:p>
      <w:pPr>
        <w:spacing w:after="0" w:before="0" w:line="240" w:lineRule="auto"/>
        <w:shd w:val="clear" w:color="auto" w:fill="F4F4F4"/>
      </w:pPr>
      <w:r>
        <w:rPr>
          <w:rFonts w:ascii="Consolas" w:hAnsi="Consolas"/>
          <w:sz w:val="16"/>
        </w:rPr>
        <w:t xml:space="preserve">    occasion: v.optional(v.string()),</w:t>
      </w:r>
    </w:p>
    <w:p>
      <w:pPr>
        <w:spacing w:after="0" w:before="0" w:line="240" w:lineRule="auto"/>
        <w:shd w:val="clear" w:color="auto" w:fill="F4F4F4"/>
      </w:pPr>
      <w:r>
        <w:rPr>
          <w:rFonts w:ascii="Consolas" w:hAnsi="Consolas"/>
          <w:sz w:val="16"/>
        </w:rPr>
        <w:t xml:space="preserve">    budget: v.optional(v.string()),</w:t>
      </w:r>
    </w:p>
    <w:p>
      <w:pPr>
        <w:spacing w:after="0" w:before="0" w:line="240" w:lineRule="auto"/>
        <w:shd w:val="clear" w:color="auto" w:fill="F4F4F4"/>
      </w:pPr>
      <w:r>
        <w:rPr>
          <w:rFonts w:ascii="Consolas" w:hAnsi="Consolas"/>
          <w:sz w:val="16"/>
        </w:rPr>
        <w:t xml:space="preserve">    measurementsShared: v.optional(v.boolean()),</w:t>
      </w:r>
    </w:p>
    <w:p>
      <w:pPr>
        <w:spacing w:after="0" w:before="0" w:line="240" w:lineRule="auto"/>
        <w:shd w:val="clear" w:color="auto" w:fill="F4F4F4"/>
      </w:pPr>
      <w:r>
        <w:rPr>
          <w:rFonts w:ascii="Consolas" w:hAnsi="Consolas"/>
          <w:sz w:val="16"/>
        </w:rPr>
        <w:t xml:space="preserve">    note: v.optional(v.string()),</w:t>
      </w:r>
    </w:p>
    <w:p>
      <w:pPr>
        <w:spacing w:after="0" w:before="0" w:line="240" w:lineRule="auto"/>
        <w:shd w:val="clear" w:color="auto" w:fill="F4F4F4"/>
      </w:pPr>
      <w:r>
        <w:rPr>
          <w:rFonts w:ascii="Consolas" w:hAnsi="Consolas"/>
          <w:sz w:val="16"/>
        </w:rPr>
        <w:t xml:space="preserve">    status: v.string(), // "new" | "contacted" | "quoted" | "confirmed" | "declined" | "completed"</w:t>
      </w:r>
    </w:p>
    <w:p>
      <w:pPr>
        <w:spacing w:after="0" w:before="0" w:line="240" w:lineRule="auto"/>
        <w:shd w:val="clear" w:color="auto" w:fill="F4F4F4"/>
      </w:pPr>
      <w:r>
        <w:rPr>
          <w:rFonts w:ascii="Consolas" w:hAnsi="Consolas"/>
          <w:sz w:val="16"/>
        </w:rPr>
        <w:t xml:space="preserve">    date: v.string(),</w:t>
      </w:r>
    </w:p>
    <w:p>
      <w:pPr>
        <w:spacing w:after="0" w:before="0" w:line="240" w:lineRule="auto"/>
        <w:shd w:val="clear" w:color="auto" w:fill="F4F4F4"/>
      </w:pPr>
      <w:r>
        <w:rPr>
          <w:rFonts w:ascii="Consolas" w:hAnsi="Consolas"/>
          <w:sz w:val="16"/>
        </w:rPr>
        <w:t xml:space="preserve">    time: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.index("by_tailorId", ["tailorId"])</w:t>
      </w:r>
    </w:p>
    <w:p>
      <w:pPr>
        <w:spacing w:after="0" w:before="0" w:line="240" w:lineRule="auto"/>
        <w:shd w:val="clear" w:color="auto" w:fill="F4F4F4"/>
      </w:pPr>
      <w:r>
        <w:rPr>
          <w:rFonts w:ascii="Consolas" w:hAnsi="Consolas"/>
          <w:sz w:val="16"/>
        </w:rPr>
        <w:t xml:space="preserve">    .index("by_tailorId_and_status", ["tailorId", "status"])</w:t>
      </w:r>
    </w:p>
    <w:p>
      <w:pPr>
        <w:spacing w:after="0" w:before="0" w:line="240" w:lineRule="auto"/>
        <w:shd w:val="clear" w:color="auto" w:fill="F4F4F4"/>
      </w:pPr>
      <w:r>
        <w:rPr>
          <w:rFonts w:ascii="Consolas" w:hAnsi="Consolas"/>
          <w:sz w:val="16"/>
        </w:rPr>
        <w:t xml:space="preserve">    .index("by_customerId", ["customerId"]),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TAILOR ORDERS (blouse stitching etc.)</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tailorOrders: defineTable({</w:t>
      </w:r>
    </w:p>
    <w:p>
      <w:pPr>
        <w:spacing w:after="0" w:before="0" w:line="240" w:lineRule="auto"/>
        <w:shd w:val="clear" w:color="auto" w:fill="F4F4F4"/>
      </w:pPr>
      <w:r>
        <w:rPr>
          <w:rFonts w:ascii="Consolas" w:hAnsi="Consolas"/>
          <w:sz w:val="16"/>
        </w:rPr>
        <w:t xml:space="preserve">    orderId: v.string(),</w:t>
      </w:r>
    </w:p>
    <w:p>
      <w:pPr>
        <w:spacing w:after="0" w:before="0" w:line="240" w:lineRule="auto"/>
        <w:shd w:val="clear" w:color="auto" w:fill="F4F4F4"/>
      </w:pPr>
      <w:r>
        <w:rPr>
          <w:rFonts w:ascii="Consolas" w:hAnsi="Consolas"/>
          <w:sz w:val="16"/>
        </w:rPr>
        <w:t xml:space="preserve">    tailorId: v.string(),</w:t>
      </w:r>
    </w:p>
    <w:p>
      <w:pPr>
        <w:spacing w:after="0" w:before="0" w:line="240" w:lineRule="auto"/>
        <w:shd w:val="clear" w:color="auto" w:fill="F4F4F4"/>
      </w:pPr>
      <w:r>
        <w:rPr>
          <w:rFonts w:ascii="Consolas" w:hAnsi="Consolas"/>
          <w:sz w:val="16"/>
        </w:rPr>
        <w:t xml:space="preserve">    tailorName: v.string(),</w:t>
      </w:r>
    </w:p>
    <w:p>
      <w:pPr>
        <w:spacing w:after="0" w:before="0" w:line="240" w:lineRule="auto"/>
        <w:shd w:val="clear" w:color="auto" w:fill="F4F4F4"/>
      </w:pPr>
      <w:r>
        <w:rPr>
          <w:rFonts w:ascii="Consolas" w:hAnsi="Consolas"/>
          <w:sz w:val="16"/>
        </w:rPr>
        <w:t xml:space="preserve">    referralId: v.optional(v.id("tailorReferrals")),</w:t>
      </w:r>
    </w:p>
    <w:p>
      <w:pPr>
        <w:spacing w:after="0" w:before="0" w:line="240" w:lineRule="auto"/>
        <w:shd w:val="clear" w:color="auto" w:fill="F4F4F4"/>
      </w:pPr>
      <w:r>
        <w:rPr>
          <w:rFonts w:ascii="Consolas" w:hAnsi="Consolas"/>
          <w:sz w:val="16"/>
        </w:rPr>
        <w:t xml:space="preserve">    customerId: v.optional(v.id("customers")),</w:t>
      </w:r>
    </w:p>
    <w:p>
      <w:pPr>
        <w:spacing w:after="0" w:before="0" w:line="240" w:lineRule="auto"/>
        <w:shd w:val="clear" w:color="auto" w:fill="F4F4F4"/>
      </w:pPr>
      <w:r>
        <w:rPr>
          <w:rFonts w:ascii="Consolas" w:hAnsi="Consolas"/>
          <w:sz w:val="16"/>
        </w:rPr>
        <w:t xml:space="preserve">    customerName: v.string(),</w:t>
      </w:r>
    </w:p>
    <w:p>
      <w:pPr>
        <w:spacing w:after="0" w:before="0" w:line="240" w:lineRule="auto"/>
        <w:shd w:val="clear" w:color="auto" w:fill="F4F4F4"/>
      </w:pPr>
      <w:r>
        <w:rPr>
          <w:rFonts w:ascii="Consolas" w:hAnsi="Consolas"/>
          <w:sz w:val="16"/>
        </w:rPr>
        <w:t xml:space="preserve">    customerPhone: v.string(),</w:t>
      </w:r>
    </w:p>
    <w:p>
      <w:pPr>
        <w:spacing w:after="0" w:before="0" w:line="240" w:lineRule="auto"/>
        <w:shd w:val="clear" w:color="auto" w:fill="F4F4F4"/>
      </w:pPr>
      <w:r>
        <w:rPr>
          <w:rFonts w:ascii="Consolas" w:hAnsi="Consolas"/>
          <w:sz w:val="16"/>
        </w:rPr>
        <w:t xml:space="preserve">    saree: v.optional(v.string()),</w:t>
      </w:r>
    </w:p>
    <w:p>
      <w:pPr>
        <w:spacing w:after="0" w:before="0" w:line="240" w:lineRule="auto"/>
        <w:shd w:val="clear" w:color="auto" w:fill="F4F4F4"/>
      </w:pPr>
      <w:r>
        <w:rPr>
          <w:rFonts w:ascii="Consolas" w:hAnsi="Consolas"/>
          <w:sz w:val="16"/>
        </w:rPr>
        <w:t xml:space="preserve">    fabric: v.optional(v.string()),</w:t>
      </w:r>
    </w:p>
    <w:p>
      <w:pPr>
        <w:spacing w:after="0" w:before="0" w:line="240" w:lineRule="auto"/>
        <w:shd w:val="clear" w:color="auto" w:fill="F4F4F4"/>
      </w:pPr>
      <w:r>
        <w:rPr>
          <w:rFonts w:ascii="Consolas" w:hAnsi="Consolas"/>
          <w:sz w:val="16"/>
        </w:rPr>
        <w:t xml:space="preserve">    storeId: v.optional(v.string()),</w:t>
      </w:r>
    </w:p>
    <w:p>
      <w:pPr>
        <w:spacing w:after="0" w:before="0" w:line="240" w:lineRule="auto"/>
        <w:shd w:val="clear" w:color="auto" w:fill="F4F4F4"/>
      </w:pPr>
      <w:r>
        <w:rPr>
          <w:rFonts w:ascii="Consolas" w:hAnsi="Consolas"/>
          <w:sz w:val="16"/>
        </w:rPr>
        <w:t xml:space="preserve">    service: v.string(),</w:t>
      </w:r>
    </w:p>
    <w:p>
      <w:pPr>
        <w:spacing w:after="0" w:before="0" w:line="240" w:lineRule="auto"/>
        <w:shd w:val="clear" w:color="auto" w:fill="F4F4F4"/>
      </w:pPr>
      <w:r>
        <w:rPr>
          <w:rFonts w:ascii="Consolas" w:hAnsi="Consolas"/>
          <w:sz w:val="16"/>
        </w:rPr>
        <w:t xml:space="preserve">    priceQuoted: v.number(),</w:t>
      </w:r>
    </w:p>
    <w:p>
      <w:pPr>
        <w:spacing w:after="0" w:before="0" w:line="240" w:lineRule="auto"/>
        <w:shd w:val="clear" w:color="auto" w:fill="F4F4F4"/>
      </w:pPr>
      <w:r>
        <w:rPr>
          <w:rFonts w:ascii="Consolas" w:hAnsi="Consolas"/>
          <w:sz w:val="16"/>
        </w:rPr>
        <w:t xml:space="preserve">    depositPaid: v.optional(v.number()),</w:t>
      </w:r>
    </w:p>
    <w:p>
      <w:pPr>
        <w:spacing w:after="0" w:before="0" w:line="240" w:lineRule="auto"/>
        <w:shd w:val="clear" w:color="auto" w:fill="F4F4F4"/>
      </w:pPr>
      <w:r>
        <w:rPr>
          <w:rFonts w:ascii="Consolas" w:hAnsi="Consolas"/>
          <w:sz w:val="16"/>
        </w:rPr>
        <w:t xml:space="preserve">    status: v.string(), // "confirmed" | "measurements" | "stitching" | "ready" | "delivered"</w:t>
      </w:r>
    </w:p>
    <w:p>
      <w:pPr>
        <w:spacing w:after="0" w:before="0" w:line="240" w:lineRule="auto"/>
        <w:shd w:val="clear" w:color="auto" w:fill="F4F4F4"/>
      </w:pPr>
      <w:r>
        <w:rPr>
          <w:rFonts w:ascii="Consolas" w:hAnsi="Consolas"/>
          <w:sz w:val="16"/>
        </w:rPr>
        <w:t xml:space="preserve">    dueDate: v.optional(v.string()),</w:t>
      </w:r>
    </w:p>
    <w:p>
      <w:pPr>
        <w:spacing w:after="0" w:before="0" w:line="240" w:lineRule="auto"/>
        <w:shd w:val="clear" w:color="auto" w:fill="F4F4F4"/>
      </w:pPr>
      <w:r>
        <w:rPr>
          <w:rFonts w:ascii="Consolas" w:hAnsi="Consolas"/>
          <w:sz w:val="16"/>
        </w:rPr>
        <w:t xml:space="preserve">    orderDate: v.string(),</w:t>
      </w:r>
    </w:p>
    <w:p>
      <w:pPr>
        <w:spacing w:after="0" w:before="0" w:line="240" w:lineRule="auto"/>
        <w:shd w:val="clear" w:color="auto" w:fill="F4F4F4"/>
      </w:pPr>
      <w:r>
        <w:rPr>
          <w:rFonts w:ascii="Consolas" w:hAnsi="Consolas"/>
          <w:sz w:val="16"/>
        </w:rPr>
        <w:t xml:space="preserve">    note: v.optional(v.string()),</w:t>
      </w:r>
    </w:p>
    <w:p>
      <w:pPr>
        <w:spacing w:after="0" w:before="0" w:line="240" w:lineRule="auto"/>
        <w:shd w:val="clear" w:color="auto" w:fill="F4F4F4"/>
      </w:pPr>
      <w:r>
        <w:rPr>
          <w:rFonts w:ascii="Consolas" w:hAnsi="Consolas"/>
          <w:sz w:val="16"/>
        </w:rPr>
        <w:t xml:space="preserve">    tailorWhatsapp: v.optional(v.string()),</w:t>
      </w:r>
    </w:p>
    <w:p>
      <w:pPr>
        <w:spacing w:after="0" w:before="0" w:line="240" w:lineRule="auto"/>
        <w:shd w:val="clear" w:color="auto" w:fill="F4F4F4"/>
      </w:pPr>
      <w:r>
        <w:rPr>
          <w:rFonts w:ascii="Consolas" w:hAnsi="Consolas"/>
          <w:sz w:val="16"/>
        </w:rPr>
        <w:t xml:space="preserve">    // Customer measurements for this order</w:t>
      </w:r>
    </w:p>
    <w:p>
      <w:pPr>
        <w:spacing w:after="0" w:before="0" w:line="240" w:lineRule="auto"/>
        <w:shd w:val="clear" w:color="auto" w:fill="F4F4F4"/>
      </w:pPr>
      <w:r>
        <w:rPr>
          <w:rFonts w:ascii="Consolas" w:hAnsi="Consolas"/>
          <w:sz w:val="16"/>
        </w:rPr>
        <w:t xml:space="preserve">    bust: v.optional(v.string()),</w:t>
      </w:r>
    </w:p>
    <w:p>
      <w:pPr>
        <w:spacing w:after="0" w:before="0" w:line="240" w:lineRule="auto"/>
        <w:shd w:val="clear" w:color="auto" w:fill="F4F4F4"/>
      </w:pPr>
      <w:r>
        <w:rPr>
          <w:rFonts w:ascii="Consolas" w:hAnsi="Consolas"/>
          <w:sz w:val="16"/>
        </w:rPr>
        <w:t xml:space="preserve">    waist: v.optional(v.string()),</w:t>
      </w:r>
    </w:p>
    <w:p>
      <w:pPr>
        <w:spacing w:after="0" w:before="0" w:line="240" w:lineRule="auto"/>
        <w:shd w:val="clear" w:color="auto" w:fill="F4F4F4"/>
      </w:pPr>
      <w:r>
        <w:rPr>
          <w:rFonts w:ascii="Consolas" w:hAnsi="Consolas"/>
          <w:sz w:val="16"/>
        </w:rPr>
        <w:t xml:space="preserve">    shoulder: v.optional(v.string()),</w:t>
      </w:r>
    </w:p>
    <w:p>
      <w:pPr>
        <w:spacing w:after="0" w:before="0" w:line="240" w:lineRule="auto"/>
        <w:shd w:val="clear" w:color="auto" w:fill="F4F4F4"/>
      </w:pPr>
      <w:r>
        <w:rPr>
          <w:rFonts w:ascii="Consolas" w:hAnsi="Consolas"/>
          <w:sz w:val="16"/>
        </w:rPr>
        <w:t xml:space="preserve">    armLength: v.optional(v.string()),</w:t>
      </w:r>
    </w:p>
    <w:p>
      <w:pPr>
        <w:spacing w:after="0" w:before="0" w:line="240" w:lineRule="auto"/>
        <w:shd w:val="clear" w:color="auto" w:fill="F4F4F4"/>
      </w:pPr>
      <w:r>
        <w:rPr>
          <w:rFonts w:ascii="Consolas" w:hAnsi="Consolas"/>
          <w:sz w:val="16"/>
        </w:rPr>
        <w:t xml:space="preserve">    backLength: v.optional(v.string()),</w:t>
      </w:r>
    </w:p>
    <w:p>
      <w:pPr>
        <w:spacing w:after="0" w:before="0" w:line="240" w:lineRule="auto"/>
        <w:shd w:val="clear" w:color="auto" w:fill="F4F4F4"/>
      </w:pPr>
      <w:r>
        <w:rPr>
          <w:rFonts w:ascii="Consolas" w:hAnsi="Consolas"/>
          <w:sz w:val="16"/>
        </w:rPr>
        <w:t xml:space="preserve">    neckDepthFront: v.optional(v.string()),</w:t>
      </w:r>
    </w:p>
    <w:p>
      <w:pPr>
        <w:spacing w:after="0" w:before="0" w:line="240" w:lineRule="auto"/>
        <w:shd w:val="clear" w:color="auto" w:fill="F4F4F4"/>
      </w:pPr>
      <w:r>
        <w:rPr>
          <w:rFonts w:ascii="Consolas" w:hAnsi="Consolas"/>
          <w:sz w:val="16"/>
        </w:rPr>
        <w:t xml:space="preserve">    neckDepthBack: v.optional(v.string()),</w:t>
      </w:r>
    </w:p>
    <w:p>
      <w:pPr>
        <w:spacing w:after="0" w:before="0" w:line="240" w:lineRule="auto"/>
        <w:shd w:val="clear" w:color="auto" w:fill="F4F4F4"/>
      </w:pPr>
      <w:r>
        <w:rPr>
          <w:rFonts w:ascii="Consolas" w:hAnsi="Consolas"/>
          <w:sz w:val="16"/>
        </w:rPr>
        <w:t xml:space="preserve">    sleeve: v.optional(v.string()),</w:t>
      </w:r>
    </w:p>
    <w:p>
      <w:pPr>
        <w:spacing w:after="0" w:before="0" w:line="240" w:lineRule="auto"/>
        <w:shd w:val="clear" w:color="auto" w:fill="F4F4F4"/>
      </w:pPr>
      <w:r>
        <w:rPr>
          <w:rFonts w:ascii="Consolas" w:hAnsi="Consolas"/>
          <w:sz w:val="16"/>
        </w:rPr>
        <w:t xml:space="preserve">    neck: v.optional(v.string()),</w:t>
      </w:r>
    </w:p>
    <w:p>
      <w:pPr>
        <w:spacing w:after="0" w:before="0" w:line="240" w:lineRule="auto"/>
        <w:shd w:val="clear" w:color="auto" w:fill="F4F4F4"/>
      </w:pPr>
      <w:r>
        <w:rPr>
          <w:rFonts w:ascii="Consolas" w:hAnsi="Consolas"/>
          <w:sz w:val="16"/>
        </w:rPr>
        <w:t xml:space="preserve">    // Rating</w:t>
      </w:r>
    </w:p>
    <w:p>
      <w:pPr>
        <w:spacing w:after="0" w:before="0" w:line="240" w:lineRule="auto"/>
        <w:shd w:val="clear" w:color="auto" w:fill="F4F4F4"/>
      </w:pPr>
      <w:r>
        <w:rPr>
          <w:rFonts w:ascii="Consolas" w:hAnsi="Consolas"/>
          <w:sz w:val="16"/>
        </w:rPr>
        <w:t xml:space="preserve">    rating: v.optional(v.number()),</w:t>
      </w:r>
    </w:p>
    <w:p>
      <w:pPr>
        <w:spacing w:after="0" w:before="0" w:line="240" w:lineRule="auto"/>
        <w:shd w:val="clear" w:color="auto" w:fill="F4F4F4"/>
      </w:pPr>
      <w:r>
        <w:rPr>
          <w:rFonts w:ascii="Consolas" w:hAnsi="Consolas"/>
          <w:sz w:val="16"/>
        </w:rPr>
        <w:t xml:space="preserve">    ratingComment: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.index("by_orderId", ["orderId"])</w:t>
      </w:r>
    </w:p>
    <w:p>
      <w:pPr>
        <w:spacing w:after="0" w:before="0" w:line="240" w:lineRule="auto"/>
        <w:shd w:val="clear" w:color="auto" w:fill="F4F4F4"/>
      </w:pPr>
      <w:r>
        <w:rPr>
          <w:rFonts w:ascii="Consolas" w:hAnsi="Consolas"/>
          <w:sz w:val="16"/>
        </w:rPr>
        <w:t xml:space="preserve">    .index("by_tailorId", ["tailorId"])</w:t>
      </w:r>
    </w:p>
    <w:p>
      <w:pPr>
        <w:spacing w:after="0" w:before="0" w:line="240" w:lineRule="auto"/>
        <w:shd w:val="clear" w:color="auto" w:fill="F4F4F4"/>
      </w:pPr>
      <w:r>
        <w:rPr>
          <w:rFonts w:ascii="Consolas" w:hAnsi="Consolas"/>
          <w:sz w:val="16"/>
        </w:rPr>
        <w:t xml:space="preserve">    .index("by_tailorId_and_status", ["tailorId", "status"])</w:t>
      </w:r>
    </w:p>
    <w:p>
      <w:pPr>
        <w:spacing w:after="0" w:before="0" w:line="240" w:lineRule="auto"/>
        <w:shd w:val="clear" w:color="auto" w:fill="F4F4F4"/>
      </w:pPr>
      <w:r>
        <w:rPr>
          <w:rFonts w:ascii="Consolas" w:hAnsi="Consolas"/>
          <w:sz w:val="16"/>
        </w:rPr>
        <w:t xml:space="preserve">    .index("by_customerId", ["customerId"])</w:t>
      </w:r>
    </w:p>
    <w:p>
      <w:pPr>
        <w:spacing w:after="0" w:before="0" w:line="240" w:lineRule="auto"/>
        <w:shd w:val="clear" w:color="auto" w:fill="F4F4F4"/>
      </w:pPr>
      <w:r>
        <w:rPr>
          <w:rFonts w:ascii="Consolas" w:hAnsi="Consolas"/>
          <w:sz w:val="16"/>
        </w:rPr>
        <w:t xml:space="preserve">    .index("by_customerPhone", ["customerPhone"]),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TAILOR COMMISSION</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tailorCommission: defineTable({</w:t>
      </w:r>
    </w:p>
    <w:p>
      <w:pPr>
        <w:spacing w:after="0" w:before="0" w:line="240" w:lineRule="auto"/>
        <w:shd w:val="clear" w:color="auto" w:fill="F4F4F4"/>
      </w:pPr>
      <w:r>
        <w:rPr>
          <w:rFonts w:ascii="Consolas" w:hAnsi="Consolas"/>
          <w:sz w:val="16"/>
        </w:rPr>
        <w:t xml:space="preserve">    tailorId: v.string(),</w:t>
      </w:r>
    </w:p>
    <w:p>
      <w:pPr>
        <w:spacing w:after="0" w:before="0" w:line="240" w:lineRule="auto"/>
        <w:shd w:val="clear" w:color="auto" w:fill="F4F4F4"/>
      </w:pPr>
      <w:r>
        <w:rPr>
          <w:rFonts w:ascii="Consolas" w:hAnsi="Consolas"/>
          <w:sz w:val="16"/>
        </w:rPr>
        <w:t xml:space="preserve">    orderId: v.optional(v.string()),</w:t>
      </w:r>
    </w:p>
    <w:p>
      <w:pPr>
        <w:spacing w:after="0" w:before="0" w:line="240" w:lineRule="auto"/>
        <w:shd w:val="clear" w:color="auto" w:fill="F4F4F4"/>
      </w:pPr>
      <w:r>
        <w:rPr>
          <w:rFonts w:ascii="Consolas" w:hAnsi="Consolas"/>
          <w:sz w:val="16"/>
        </w:rPr>
        <w:t xml:space="preserve">    amount: v.number(),</w:t>
      </w:r>
    </w:p>
    <w:p>
      <w:pPr>
        <w:spacing w:after="0" w:before="0" w:line="240" w:lineRule="auto"/>
        <w:shd w:val="clear" w:color="auto" w:fill="F4F4F4"/>
      </w:pPr>
      <w:r>
        <w:rPr>
          <w:rFonts w:ascii="Consolas" w:hAnsi="Consolas"/>
          <w:sz w:val="16"/>
        </w:rPr>
        <w:t xml:space="preserve">    type: v.string(), // "referral" | "order" | "payout"</w:t>
      </w:r>
    </w:p>
    <w:p>
      <w:pPr>
        <w:spacing w:after="0" w:before="0" w:line="240" w:lineRule="auto"/>
        <w:shd w:val="clear" w:color="auto" w:fill="F4F4F4"/>
      </w:pPr>
      <w:r>
        <w:rPr>
          <w:rFonts w:ascii="Consolas" w:hAnsi="Consolas"/>
          <w:sz w:val="16"/>
        </w:rPr>
        <w:t xml:space="preserve">    status: v.string(), // "pending" | "paid"</w:t>
      </w:r>
    </w:p>
    <w:p>
      <w:pPr>
        <w:spacing w:after="0" w:before="0" w:line="240" w:lineRule="auto"/>
        <w:shd w:val="clear" w:color="auto" w:fill="F4F4F4"/>
      </w:pPr>
      <w:r>
        <w:rPr>
          <w:rFonts w:ascii="Consolas" w:hAnsi="Consolas"/>
          <w:sz w:val="16"/>
        </w:rPr>
        <w:t xml:space="preserve">    date: v.string(),</w:t>
      </w:r>
    </w:p>
    <w:p>
      <w:pPr>
        <w:spacing w:after="0" w:before="0" w:line="240" w:lineRule="auto"/>
        <w:shd w:val="clear" w:color="auto" w:fill="F4F4F4"/>
      </w:pPr>
      <w:r>
        <w:rPr>
          <w:rFonts w:ascii="Consolas" w:hAnsi="Consolas"/>
          <w:sz w:val="16"/>
        </w:rPr>
        <w:t xml:space="preserve">    description: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.index("by_tailorId", ["tailorId"]),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CAMPAIGNS (retailer marketing)</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campaigns: defineTable({</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name: v.string(),</w:t>
      </w:r>
    </w:p>
    <w:p>
      <w:pPr>
        <w:spacing w:after="0" w:before="0" w:line="240" w:lineRule="auto"/>
        <w:shd w:val="clear" w:color="auto" w:fill="F4F4F4"/>
      </w:pPr>
      <w:r>
        <w:rPr>
          <w:rFonts w:ascii="Consolas" w:hAnsi="Consolas"/>
          <w:sz w:val="16"/>
        </w:rPr>
        <w:t xml:space="preserve">    template: v.optional(v.string()),</w:t>
      </w:r>
    </w:p>
    <w:p>
      <w:pPr>
        <w:spacing w:after="0" w:before="0" w:line="240" w:lineRule="auto"/>
        <w:shd w:val="clear" w:color="auto" w:fill="F4F4F4"/>
      </w:pPr>
      <w:r>
        <w:rPr>
          <w:rFonts w:ascii="Consolas" w:hAnsi="Consolas"/>
          <w:sz w:val="16"/>
        </w:rPr>
        <w:t xml:space="preserve">    channel: v.string(), // "whatsapp" | "sms" | "email"</w:t>
      </w:r>
    </w:p>
    <w:p>
      <w:pPr>
        <w:spacing w:after="0" w:before="0" w:line="240" w:lineRule="auto"/>
        <w:shd w:val="clear" w:color="auto" w:fill="F4F4F4"/>
      </w:pPr>
      <w:r>
        <w:rPr>
          <w:rFonts w:ascii="Consolas" w:hAnsi="Consolas"/>
          <w:sz w:val="16"/>
        </w:rPr>
        <w:t xml:space="preserve">    segment: v.optional(v.string()), // target segment</w:t>
      </w:r>
    </w:p>
    <w:p>
      <w:pPr>
        <w:spacing w:after="0" w:before="0" w:line="240" w:lineRule="auto"/>
        <w:shd w:val="clear" w:color="auto" w:fill="F4F4F4"/>
      </w:pPr>
      <w:r>
        <w:rPr>
          <w:rFonts w:ascii="Consolas" w:hAnsi="Consolas"/>
          <w:sz w:val="16"/>
        </w:rPr>
        <w:t xml:space="preserve">    scheduledDate: v.optional(v.string()),</w:t>
      </w:r>
    </w:p>
    <w:p>
      <w:pPr>
        <w:spacing w:after="0" w:before="0" w:line="240" w:lineRule="auto"/>
        <w:shd w:val="clear" w:color="auto" w:fill="F4F4F4"/>
      </w:pPr>
      <w:r>
        <w:rPr>
          <w:rFonts w:ascii="Consolas" w:hAnsi="Consolas"/>
          <w:sz w:val="16"/>
        </w:rPr>
        <w:t xml:space="preserve">    status: v.string(), // "draft" | "scheduled" | "sent" | "completed"</w:t>
      </w:r>
    </w:p>
    <w:p>
      <w:pPr>
        <w:spacing w:after="0" w:before="0" w:line="240" w:lineRule="auto"/>
        <w:shd w:val="clear" w:color="auto" w:fill="F4F4F4"/>
      </w:pPr>
      <w:r>
        <w:rPr>
          <w:rFonts w:ascii="Consolas" w:hAnsi="Consolas"/>
          <w:sz w:val="16"/>
        </w:rPr>
        <w:t xml:space="preserve">    sent: v.optional(v.number()),</w:t>
      </w:r>
    </w:p>
    <w:p>
      <w:pPr>
        <w:spacing w:after="0" w:before="0" w:line="240" w:lineRule="auto"/>
        <w:shd w:val="clear" w:color="auto" w:fill="F4F4F4"/>
      </w:pPr>
      <w:r>
        <w:rPr>
          <w:rFonts w:ascii="Consolas" w:hAnsi="Consolas"/>
          <w:sz w:val="16"/>
        </w:rPr>
        <w:t xml:space="preserve">    delivered: v.optional(v.number()),</w:t>
      </w:r>
    </w:p>
    <w:p>
      <w:pPr>
        <w:spacing w:after="0" w:before="0" w:line="240" w:lineRule="auto"/>
        <w:shd w:val="clear" w:color="auto" w:fill="F4F4F4"/>
      </w:pPr>
      <w:r>
        <w:rPr>
          <w:rFonts w:ascii="Consolas" w:hAnsi="Consolas"/>
          <w:sz w:val="16"/>
        </w:rPr>
        <w:t xml:space="preserve">    opened: v.optional(v.number()),</w:t>
      </w:r>
    </w:p>
    <w:p>
      <w:pPr>
        <w:spacing w:after="0" w:before="0" w:line="240" w:lineRule="auto"/>
        <w:shd w:val="clear" w:color="auto" w:fill="F4F4F4"/>
      </w:pPr>
      <w:r>
        <w:rPr>
          <w:rFonts w:ascii="Consolas" w:hAnsi="Consolas"/>
          <w:sz w:val="16"/>
        </w:rPr>
        <w:t xml:space="preserve">    clicked: v.optional(v.number()),</w:t>
      </w:r>
    </w:p>
    <w:p>
      <w:pPr>
        <w:spacing w:after="0" w:before="0" w:line="240" w:lineRule="auto"/>
        <w:shd w:val="clear" w:color="auto" w:fill="F4F4F4"/>
      </w:pPr>
      <w:r>
        <w:rPr>
          <w:rFonts w:ascii="Consolas" w:hAnsi="Consolas"/>
          <w:sz w:val="16"/>
        </w:rPr>
        <w:t xml:space="preserve">    revenue: v.optional(v.number()),</w:t>
      </w:r>
    </w:p>
    <w:p>
      <w:pPr>
        <w:spacing w:after="0" w:before="0" w:line="240" w:lineRule="auto"/>
        <w:shd w:val="clear" w:color="auto" w:fill="F4F4F4"/>
      </w:pPr>
      <w:r>
        <w:rPr>
          <w:rFonts w:ascii="Consolas" w:hAnsi="Consolas"/>
          <w:sz w:val="16"/>
        </w:rPr>
        <w:t xml:space="preserve">    createdAt: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.index("by_storeId", ["storeId"])</w:t>
      </w:r>
    </w:p>
    <w:p>
      <w:pPr>
        <w:spacing w:after="0" w:before="0" w:line="240" w:lineRule="auto"/>
        <w:shd w:val="clear" w:color="auto" w:fill="F4F4F4"/>
      </w:pPr>
      <w:r>
        <w:rPr>
          <w:rFonts w:ascii="Consolas" w:hAnsi="Consolas"/>
          <w:sz w:val="16"/>
        </w:rPr>
        <w:t xml:space="preserve">    .index("by_status", ["status"]),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CAMPAIGN SENDS (per-recipient dispatch log)</w:t>
      </w:r>
    </w:p>
    <w:p>
      <w:pPr>
        <w:spacing w:after="0" w:before="0" w:line="240" w:lineRule="auto"/>
        <w:shd w:val="clear" w:color="auto" w:fill="F4F4F4"/>
      </w:pPr>
      <w:r>
        <w:rPr>
          <w:rFonts w:ascii="Consolas" w:hAnsi="Consolas"/>
          <w:sz w:val="16"/>
        </w:rPr>
        <w:t xml:space="preserve">  // One row per (campaign, recipient) — written by the dispatch pipeline.</w:t>
      </w:r>
    </w:p>
    <w:p>
      <w:pPr>
        <w:spacing w:after="0" w:before="0" w:line="240" w:lineRule="auto"/>
        <w:shd w:val="clear" w:color="auto" w:fill="F4F4F4"/>
      </w:pPr>
      <w:r>
        <w:rPr>
          <w:rFonts w:ascii="Consolas" w:hAnsi="Consolas"/>
          <w:sz w:val="16"/>
        </w:rPr>
        <w:t xml:space="preserve">  // status: "sent" (real provider accepted), "simulated" (no API key), "failed".</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campaignSends: defineTable({</w:t>
      </w:r>
    </w:p>
    <w:p>
      <w:pPr>
        <w:spacing w:after="0" w:before="0" w:line="240" w:lineRule="auto"/>
        <w:shd w:val="clear" w:color="auto" w:fill="F4F4F4"/>
      </w:pPr>
      <w:r>
        <w:rPr>
          <w:rFonts w:ascii="Consolas" w:hAnsi="Consolas"/>
          <w:sz w:val="16"/>
        </w:rPr>
        <w:t xml:space="preserve">    campaignId: v.id("campaigns"),</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customerId: v.optional(v.id("customers")),</w:t>
      </w:r>
    </w:p>
    <w:p>
      <w:pPr>
        <w:spacing w:after="0" w:before="0" w:line="240" w:lineRule="auto"/>
        <w:shd w:val="clear" w:color="auto" w:fill="F4F4F4"/>
      </w:pPr>
      <w:r>
        <w:rPr>
          <w:rFonts w:ascii="Consolas" w:hAnsi="Consolas"/>
          <w:sz w:val="16"/>
        </w:rPr>
        <w:t xml:space="preserve">    channel: v.string(), // "whatsapp" | "sms" | "email"</w:t>
      </w:r>
    </w:p>
    <w:p>
      <w:pPr>
        <w:spacing w:after="0" w:before="0" w:line="240" w:lineRule="auto"/>
        <w:shd w:val="clear" w:color="auto" w:fill="F4F4F4"/>
      </w:pPr>
      <w:r>
        <w:rPr>
          <w:rFonts w:ascii="Consolas" w:hAnsi="Consolas"/>
          <w:sz w:val="16"/>
        </w:rPr>
        <w:t xml:space="preserve">    recipient: v.string(), // phone (E.164-ish) or email</w:t>
      </w:r>
    </w:p>
    <w:p>
      <w:pPr>
        <w:spacing w:after="0" w:before="0" w:line="240" w:lineRule="auto"/>
        <w:shd w:val="clear" w:color="auto" w:fill="F4F4F4"/>
      </w:pPr>
      <w:r>
        <w:rPr>
          <w:rFonts w:ascii="Consolas" w:hAnsi="Consolas"/>
          <w:sz w:val="16"/>
        </w:rPr>
        <w:t xml:space="preserve">    status: v.string(), // "sent" | "simulated" | "failed"</w:t>
      </w:r>
    </w:p>
    <w:p>
      <w:pPr>
        <w:spacing w:after="0" w:before="0" w:line="240" w:lineRule="auto"/>
        <w:shd w:val="clear" w:color="auto" w:fill="F4F4F4"/>
      </w:pPr>
      <w:r>
        <w:rPr>
          <w:rFonts w:ascii="Consolas" w:hAnsi="Consolas"/>
          <w:sz w:val="16"/>
        </w:rPr>
        <w:t xml:space="preserve">    error: v.optional(v.string()),</w:t>
      </w:r>
    </w:p>
    <w:p>
      <w:pPr>
        <w:spacing w:after="0" w:before="0" w:line="240" w:lineRule="auto"/>
        <w:shd w:val="clear" w:color="auto" w:fill="F4F4F4"/>
      </w:pPr>
      <w:r>
        <w:rPr>
          <w:rFonts w:ascii="Consolas" w:hAnsi="Consolas"/>
          <w:sz w:val="16"/>
        </w:rPr>
        <w:t xml:space="preserve">    sentAt: v.number(),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.index("by_campaignId", ["campaignId"])</w:t>
      </w:r>
    </w:p>
    <w:p>
      <w:pPr>
        <w:spacing w:after="0" w:before="0" w:line="240" w:lineRule="auto"/>
        <w:shd w:val="clear" w:color="auto" w:fill="F4F4F4"/>
      </w:pPr>
      <w:r>
        <w:rPr>
          <w:rFonts w:ascii="Consolas" w:hAnsi="Consolas"/>
          <w:sz w:val="16"/>
        </w:rPr>
        <w:t xml:space="preserve">    .index("by_storeId", ["storeId"])</w:t>
      </w:r>
    </w:p>
    <w:p>
      <w:pPr>
        <w:spacing w:after="0" w:before="0" w:line="240" w:lineRule="auto"/>
        <w:shd w:val="clear" w:color="auto" w:fill="F4F4F4"/>
      </w:pPr>
      <w:r>
        <w:rPr>
          <w:rFonts w:ascii="Consolas" w:hAnsi="Consolas"/>
          <w:sz w:val="16"/>
        </w:rPr>
        <w:t xml:space="preserve">    .index("by_customerId", ["customerId"]),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CUSTOMER SEGMENTS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customerSegments: defineTable({</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name: v.string(),</w:t>
      </w:r>
    </w:p>
    <w:p>
      <w:pPr>
        <w:spacing w:after="0" w:before="0" w:line="240" w:lineRule="auto"/>
        <w:shd w:val="clear" w:color="auto" w:fill="F4F4F4"/>
      </w:pPr>
      <w:r>
        <w:rPr>
          <w:rFonts w:ascii="Consolas" w:hAnsi="Consolas"/>
          <w:sz w:val="16"/>
        </w:rPr>
        <w:t xml:space="preserve">    criteria: v.string(), // JSON string of criteria</w:t>
      </w:r>
    </w:p>
    <w:p>
      <w:pPr>
        <w:spacing w:after="0" w:before="0" w:line="240" w:lineRule="auto"/>
        <w:shd w:val="clear" w:color="auto" w:fill="F4F4F4"/>
      </w:pPr>
      <w:r>
        <w:rPr>
          <w:rFonts w:ascii="Consolas" w:hAnsi="Consolas"/>
          <w:sz w:val="16"/>
        </w:rPr>
        <w:t xml:space="preserve">    customerCount: v.optional(v.number()),</w:t>
      </w:r>
    </w:p>
    <w:p>
      <w:pPr>
        <w:spacing w:after="0" w:before="0" w:line="240" w:lineRule="auto"/>
        <w:shd w:val="clear" w:color="auto" w:fill="F4F4F4"/>
      </w:pPr>
      <w:r>
        <w:rPr>
          <w:rFonts w:ascii="Consolas" w:hAnsi="Consolas"/>
          <w:sz w:val="16"/>
        </w:rPr>
        <w:t xml:space="preserve">    createdAt: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.index("by_storeId", ["storeId"]),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WARDROBE (mirror session saved looks)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wardrobe: defineTable({</w:t>
      </w:r>
    </w:p>
    <w:p>
      <w:pPr>
        <w:spacing w:after="0" w:before="0" w:line="240" w:lineRule="auto"/>
        <w:shd w:val="clear" w:color="auto" w:fill="F4F4F4"/>
      </w:pPr>
      <w:r>
        <w:rPr>
          <w:rFonts w:ascii="Consolas" w:hAnsi="Consolas"/>
          <w:sz w:val="16"/>
        </w:rPr>
        <w:t xml:space="preserve">    sessionId: v.string(),</w:t>
      </w:r>
    </w:p>
    <w:p>
      <w:pPr>
        <w:spacing w:after="0" w:before="0" w:line="240" w:lineRule="auto"/>
        <w:shd w:val="clear" w:color="auto" w:fill="F4F4F4"/>
      </w:pPr>
      <w:r>
        <w:rPr>
          <w:rFonts w:ascii="Consolas" w:hAnsi="Consolas"/>
          <w:sz w:val="16"/>
        </w:rPr>
        <w:t xml:space="preserve">    customerId: v.optional(v.id("customers")),</w:t>
      </w:r>
    </w:p>
    <w:p>
      <w:pPr>
        <w:spacing w:after="0" w:before="0" w:line="240" w:lineRule="auto"/>
        <w:shd w:val="clear" w:color="auto" w:fill="F4F4F4"/>
      </w:pPr>
      <w:r>
        <w:rPr>
          <w:rFonts w:ascii="Consolas" w:hAnsi="Consolas"/>
          <w:sz w:val="16"/>
        </w:rPr>
        <w:t xml:space="preserve">    sareeId: v.id("sarees"),</w:t>
      </w:r>
    </w:p>
    <w:p>
      <w:pPr>
        <w:spacing w:after="0" w:before="0" w:line="240" w:lineRule="auto"/>
        <w:shd w:val="clear" w:color="auto" w:fill="F4F4F4"/>
      </w:pPr>
      <w:r>
        <w:rPr>
          <w:rFonts w:ascii="Consolas" w:hAnsi="Consolas"/>
          <w:sz w:val="16"/>
        </w:rPr>
        <w:t xml:space="preserve">    sareeName: v.string(),</w:t>
      </w:r>
    </w:p>
    <w:p>
      <w:pPr>
        <w:spacing w:after="0" w:before="0" w:line="240" w:lineRule="auto"/>
        <w:shd w:val="clear" w:color="auto" w:fill="F4F4F4"/>
      </w:pPr>
      <w:r>
        <w:rPr>
          <w:rFonts w:ascii="Consolas" w:hAnsi="Consolas"/>
          <w:sz w:val="16"/>
        </w:rPr>
        <w:t xml:space="preserve">    drapeStyle: v.optional(v.string()),</w:t>
      </w:r>
    </w:p>
    <w:p>
      <w:pPr>
        <w:spacing w:after="0" w:before="0" w:line="240" w:lineRule="auto"/>
        <w:shd w:val="clear" w:color="auto" w:fill="F4F4F4"/>
      </w:pPr>
      <w:r>
        <w:rPr>
          <w:rFonts w:ascii="Consolas" w:hAnsi="Consolas"/>
          <w:sz w:val="16"/>
        </w:rPr>
        <w:t xml:space="preserve">    accessories: v.optional(v.array(v.string())),</w:t>
      </w:r>
    </w:p>
    <w:p>
      <w:pPr>
        <w:spacing w:after="0" w:before="0" w:line="240" w:lineRule="auto"/>
        <w:shd w:val="clear" w:color="auto" w:fill="F4F4F4"/>
      </w:pPr>
      <w:r>
        <w:rPr>
          <w:rFonts w:ascii="Consolas" w:hAnsi="Consolas"/>
          <w:sz w:val="16"/>
        </w:rPr>
        <w:t xml:space="preserve">    neckline: v.optional(v.string()),</w:t>
      </w:r>
    </w:p>
    <w:p>
      <w:pPr>
        <w:spacing w:after="0" w:before="0" w:line="240" w:lineRule="auto"/>
        <w:shd w:val="clear" w:color="auto" w:fill="F4F4F4"/>
      </w:pPr>
      <w:r>
        <w:rPr>
          <w:rFonts w:ascii="Consolas" w:hAnsi="Consolas"/>
          <w:sz w:val="16"/>
        </w:rPr>
        <w:t xml:space="preserve">    price: v.optional(v.number()),</w:t>
      </w:r>
    </w:p>
    <w:p>
      <w:pPr>
        <w:spacing w:after="0" w:before="0" w:line="240" w:lineRule="auto"/>
        <w:shd w:val="clear" w:color="auto" w:fill="F4F4F4"/>
      </w:pPr>
      <w:r>
        <w:rPr>
          <w:rFonts w:ascii="Consolas" w:hAnsi="Consolas"/>
          <w:sz w:val="16"/>
        </w:rPr>
        <w:t xml:space="preserve">    // Pointer to the AI try-on look that was active when the customer</w:t>
      </w:r>
    </w:p>
    <w:p>
      <w:pPr>
        <w:spacing w:after="0" w:before="0" w:line="240" w:lineRule="auto"/>
        <w:shd w:val="clear" w:color="auto" w:fill="F4F4F4"/>
      </w:pPr>
      <w:r>
        <w:rPr>
          <w:rFonts w:ascii="Consolas" w:hAnsi="Consolas"/>
          <w:sz w:val="16"/>
        </w:rPr>
        <w:t xml:space="preserve">    // moved this saree from trial → wardrobe. listWardrobeByCustomer</w:t>
      </w:r>
    </w:p>
    <w:p>
      <w:pPr>
        <w:spacing w:after="0" w:before="0" w:line="240" w:lineRule="auto"/>
        <w:shd w:val="clear" w:color="auto" w:fill="F4F4F4"/>
      </w:pPr>
      <w:r>
        <w:rPr>
          <w:rFonts w:ascii="Consolas" w:hAnsi="Consolas"/>
          <w:sz w:val="16"/>
        </w:rPr>
        <w:t xml:space="preserve">    // resolves this to look.imageFileId so /c/wardrobe + kiosk wardrobe</w:t>
      </w:r>
    </w:p>
    <w:p>
      <w:pPr>
        <w:spacing w:after="0" w:before="0" w:line="240" w:lineRule="auto"/>
        <w:shd w:val="clear" w:color="auto" w:fill="F4F4F4"/>
      </w:pPr>
      <w:r>
        <w:rPr>
          <w:rFonts w:ascii="Consolas" w:hAnsi="Consolas"/>
          <w:sz w:val="16"/>
        </w:rPr>
        <w:t xml:space="preserve">    // show the customer-on-saree render instead of the catalog photo.</w:t>
      </w:r>
    </w:p>
    <w:p>
      <w:pPr>
        <w:spacing w:after="0" w:before="0" w:line="240" w:lineRule="auto"/>
        <w:shd w:val="clear" w:color="auto" w:fill="F4F4F4"/>
      </w:pPr>
      <w:r>
        <w:rPr>
          <w:rFonts w:ascii="Consolas" w:hAnsi="Consolas"/>
          <w:sz w:val="16"/>
        </w:rPr>
        <w:t xml:space="preserve">    // Optional because rows from before this field shipped don't have it,</w:t>
      </w:r>
    </w:p>
    <w:p>
      <w:pPr>
        <w:spacing w:after="0" w:before="0" w:line="240" w:lineRule="auto"/>
        <w:shd w:val="clear" w:color="auto" w:fill="F4F4F4"/>
      </w:pPr>
      <w:r>
        <w:rPr>
          <w:rFonts w:ascii="Consolas" w:hAnsi="Consolas"/>
          <w:sz w:val="16"/>
        </w:rPr>
        <w:t xml:space="preserve">    // and because the move can happen before the AI render completes.</w:t>
      </w:r>
    </w:p>
    <w:p>
      <w:pPr>
        <w:spacing w:after="0" w:before="0" w:line="240" w:lineRule="auto"/>
        <w:shd w:val="clear" w:color="auto" w:fill="F4F4F4"/>
      </w:pPr>
      <w:r>
        <w:rPr>
          <w:rFonts w:ascii="Consolas" w:hAnsi="Consolas"/>
          <w:sz w:val="16"/>
        </w:rPr>
        <w:t xml:space="preserve">    lookId: v.optional(v.id("looks")),</w:t>
      </w:r>
    </w:p>
    <w:p>
      <w:pPr>
        <w:spacing w:after="0" w:before="0" w:line="240" w:lineRule="auto"/>
        <w:shd w:val="clear" w:color="auto" w:fill="F4F4F4"/>
      </w:pPr>
      <w:r>
        <w:rPr>
          <w:rFonts w:ascii="Consolas" w:hAnsi="Consolas"/>
          <w:sz w:val="16"/>
        </w:rPr>
        <w:t xml:space="preserve">    addedAt: v.number(),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.index("by_sessionId", ["sessionId"])</w:t>
      </w:r>
    </w:p>
    <w:p>
      <w:pPr>
        <w:spacing w:after="0" w:before="0" w:line="240" w:lineRule="auto"/>
        <w:shd w:val="clear" w:color="auto" w:fill="F4F4F4"/>
      </w:pPr>
      <w:r>
        <w:rPr>
          <w:rFonts w:ascii="Consolas" w:hAnsi="Consolas"/>
          <w:sz w:val="16"/>
        </w:rPr>
        <w:t xml:space="preserve">    .index("by_customerId", ["customerId"]),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KIOSK CART (per-customer-per-store persistent checkout cart)</w:t>
      </w:r>
    </w:p>
    <w:p>
      <w:pPr>
        <w:spacing w:after="0" w:before="0" w:line="240" w:lineRule="auto"/>
        <w:shd w:val="clear" w:color="auto" w:fill="F4F4F4"/>
      </w:pPr>
      <w:r>
        <w:rPr>
          <w:rFonts w:ascii="Consolas" w:hAnsi="Consolas"/>
          <w:sz w:val="16"/>
        </w:rPr>
        <w:t xml:space="preserve">  // Retains items the customer added to cart across visits; checkout clears.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kioskCart: defineTable({</w:t>
      </w:r>
    </w:p>
    <w:p>
      <w:pPr>
        <w:spacing w:after="0" w:before="0" w:line="240" w:lineRule="auto"/>
        <w:shd w:val="clear" w:color="auto" w:fill="F4F4F4"/>
      </w:pPr>
      <w:r>
        <w:rPr>
          <w:rFonts w:ascii="Consolas" w:hAnsi="Consolas"/>
          <w:sz w:val="16"/>
        </w:rPr>
        <w:t xml:space="preserve">    customerId: v.id("customers"),</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sareeId: v.id("sarees"),</w:t>
      </w:r>
    </w:p>
    <w:p>
      <w:pPr>
        <w:spacing w:after="0" w:before="0" w:line="240" w:lineRule="auto"/>
        <w:shd w:val="clear" w:color="auto" w:fill="F4F4F4"/>
      </w:pPr>
      <w:r>
        <w:rPr>
          <w:rFonts w:ascii="Consolas" w:hAnsi="Consolas"/>
          <w:sz w:val="16"/>
        </w:rPr>
        <w:t xml:space="preserve">    qty: v.number(),</w:t>
      </w:r>
    </w:p>
    <w:p>
      <w:pPr>
        <w:spacing w:after="0" w:before="0" w:line="240" w:lineRule="auto"/>
        <w:shd w:val="clear" w:color="auto" w:fill="F4F4F4"/>
      </w:pPr>
      <w:r>
        <w:rPr>
          <w:rFonts w:ascii="Consolas" w:hAnsi="Consolas"/>
          <w:sz w:val="16"/>
        </w:rPr>
        <w:t xml:space="preserve">    addedAt: v.number(),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.index("by_customer_store", ["customerId", "storeId"])</w:t>
      </w:r>
    </w:p>
    <w:p>
      <w:pPr>
        <w:spacing w:after="0" w:before="0" w:line="240" w:lineRule="auto"/>
        <w:shd w:val="clear" w:color="auto" w:fill="F4F4F4"/>
      </w:pPr>
      <w:r>
        <w:rPr>
          <w:rFonts w:ascii="Consolas" w:hAnsi="Consolas"/>
          <w:sz w:val="16"/>
        </w:rPr>
        <w:t xml:space="preserve">    .index("by_customer_store_saree", ["customerId", "storeId", "sareeId"]),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ORDERS (purchase orders from mirror/checkout)</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orders: defineTable({</w:t>
      </w:r>
    </w:p>
    <w:p>
      <w:pPr>
        <w:spacing w:after="0" w:before="0" w:line="240" w:lineRule="auto"/>
        <w:shd w:val="clear" w:color="auto" w:fill="F4F4F4"/>
      </w:pPr>
      <w:r>
        <w:rPr>
          <w:rFonts w:ascii="Consolas" w:hAnsi="Consolas"/>
          <w:sz w:val="16"/>
        </w:rPr>
        <w:t xml:space="preserve">    orderId: v.string(), // 6-char token</w:t>
      </w:r>
    </w:p>
    <w:p>
      <w:pPr>
        <w:spacing w:after="0" w:before="0" w:line="240" w:lineRule="auto"/>
        <w:shd w:val="clear" w:color="auto" w:fill="F4F4F4"/>
      </w:pPr>
      <w:r>
        <w:rPr>
          <w:rFonts w:ascii="Consolas" w:hAnsi="Consolas"/>
          <w:sz w:val="16"/>
        </w:rPr>
        <w:t xml:space="preserve">    sessionId: v.optional(v.string()),</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customerId: v.optional(v.id("customers")),</w:t>
      </w:r>
    </w:p>
    <w:p>
      <w:pPr>
        <w:spacing w:after="0" w:before="0" w:line="240" w:lineRule="auto"/>
        <w:shd w:val="clear" w:color="auto" w:fill="F4F4F4"/>
      </w:pPr>
      <w:r>
        <w:rPr>
          <w:rFonts w:ascii="Consolas" w:hAnsi="Consolas"/>
          <w:sz w:val="16"/>
        </w:rPr>
        <w:t xml:space="preserve">    customerPhone: v.optional(v.string()),</w:t>
      </w:r>
    </w:p>
    <w:p>
      <w:pPr>
        <w:spacing w:after="0" w:before="0" w:line="240" w:lineRule="auto"/>
        <w:shd w:val="clear" w:color="auto" w:fill="F4F4F4"/>
      </w:pPr>
      <w:r>
        <w:rPr>
          <w:rFonts w:ascii="Consolas" w:hAnsi="Consolas"/>
          <w:sz w:val="16"/>
        </w:rPr>
        <w:t xml:space="preserve">    items: v.array(v.object({</w:t>
      </w:r>
    </w:p>
    <w:p>
      <w:pPr>
        <w:spacing w:after="0" w:before="0" w:line="240" w:lineRule="auto"/>
        <w:shd w:val="clear" w:color="auto" w:fill="F4F4F4"/>
      </w:pPr>
      <w:r>
        <w:rPr>
          <w:rFonts w:ascii="Consolas" w:hAnsi="Consolas"/>
          <w:sz w:val="16"/>
        </w:rPr>
        <w:t xml:space="preserve">      sareeId: v.id("sarees"),</w:t>
      </w:r>
    </w:p>
    <w:p>
      <w:pPr>
        <w:spacing w:after="0" w:before="0" w:line="240" w:lineRule="auto"/>
        <w:shd w:val="clear" w:color="auto" w:fill="F4F4F4"/>
      </w:pPr>
      <w:r>
        <w:rPr>
          <w:rFonts w:ascii="Consolas" w:hAnsi="Consolas"/>
          <w:sz w:val="16"/>
        </w:rPr>
        <w:t xml:space="preserve">      name: v.string(),</w:t>
      </w:r>
    </w:p>
    <w:p>
      <w:pPr>
        <w:spacing w:after="0" w:before="0" w:line="240" w:lineRule="auto"/>
        <w:shd w:val="clear" w:color="auto" w:fill="F4F4F4"/>
      </w:pPr>
      <w:r>
        <w:rPr>
          <w:rFonts w:ascii="Consolas" w:hAnsi="Consolas"/>
          <w:sz w:val="16"/>
        </w:rPr>
        <w:t xml:space="preserve">      price: v.number(),</w:t>
      </w:r>
    </w:p>
    <w:p>
      <w:pPr>
        <w:spacing w:after="0" w:before="0" w:line="240" w:lineRule="auto"/>
        <w:shd w:val="clear" w:color="auto" w:fill="F4F4F4"/>
      </w:pPr>
      <w:r>
        <w:rPr>
          <w:rFonts w:ascii="Consolas" w:hAnsi="Consolas"/>
          <w:sz w:val="16"/>
        </w:rPr>
        <w:t xml:space="preserve">      quantity: v.number(),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subtotal: v.number(),</w:t>
      </w:r>
    </w:p>
    <w:p>
      <w:pPr>
        <w:spacing w:after="0" w:before="0" w:line="240" w:lineRule="auto"/>
        <w:shd w:val="clear" w:color="auto" w:fill="F4F4F4"/>
      </w:pPr>
      <w:r>
        <w:rPr>
          <w:rFonts w:ascii="Consolas" w:hAnsi="Consolas"/>
          <w:sz w:val="16"/>
        </w:rPr>
        <w:t xml:space="preserve">    gst: v.number(),</w:t>
      </w:r>
    </w:p>
    <w:p>
      <w:pPr>
        <w:spacing w:after="0" w:before="0" w:line="240" w:lineRule="auto"/>
        <w:shd w:val="clear" w:color="auto" w:fill="F4F4F4"/>
      </w:pPr>
      <w:r>
        <w:rPr>
          <w:rFonts w:ascii="Consolas" w:hAnsi="Consolas"/>
          <w:sz w:val="16"/>
        </w:rPr>
        <w:t xml:space="preserve">    total: v.number(),</w:t>
      </w:r>
    </w:p>
    <w:p>
      <w:pPr>
        <w:spacing w:after="0" w:before="0" w:line="240" w:lineRule="auto"/>
        <w:shd w:val="clear" w:color="auto" w:fill="F4F4F4"/>
      </w:pPr>
      <w:r>
        <w:rPr>
          <w:rFonts w:ascii="Consolas" w:hAnsi="Consolas"/>
          <w:sz w:val="16"/>
        </w:rPr>
        <w:t xml:space="preserve">    status: v.string(), // "pending" | "confirmed" | "completed" | "cancelled"</w:t>
      </w:r>
    </w:p>
    <w:p>
      <w:pPr>
        <w:spacing w:after="0" w:before="0" w:line="240" w:lineRule="auto"/>
        <w:shd w:val="clear" w:color="auto" w:fill="F4F4F4"/>
      </w:pPr>
      <w:r>
        <w:rPr>
          <w:rFonts w:ascii="Consolas" w:hAnsi="Consolas"/>
          <w:sz w:val="16"/>
        </w:rPr>
        <w:t xml:space="preserve">    paymentMethod: v.optional(v.string()),</w:t>
      </w:r>
    </w:p>
    <w:p>
      <w:pPr>
        <w:spacing w:after="0" w:before="0" w:line="240" w:lineRule="auto"/>
        <w:shd w:val="clear" w:color="auto" w:fill="F4F4F4"/>
      </w:pPr>
      <w:r>
        <w:rPr>
          <w:rFonts w:ascii="Consolas" w:hAnsi="Consolas"/>
          <w:sz w:val="16"/>
        </w:rPr>
        <w:t xml:space="preserve">    qrExpiry: v.optional(v.number()), // timestamp</w:t>
      </w:r>
    </w:p>
    <w:p>
      <w:pPr>
        <w:spacing w:after="0" w:before="0" w:line="240" w:lineRule="auto"/>
        <w:shd w:val="clear" w:color="auto" w:fill="F4F4F4"/>
      </w:pPr>
      <w:r>
        <w:rPr>
          <w:rFonts w:ascii="Consolas" w:hAnsi="Consolas"/>
          <w:sz w:val="16"/>
        </w:rPr>
        <w:t xml:space="preserve">    createdAt: v.number(),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.index("by_orderId", ["orderId"])</w:t>
      </w:r>
    </w:p>
    <w:p>
      <w:pPr>
        <w:spacing w:after="0" w:before="0" w:line="240" w:lineRule="auto"/>
        <w:shd w:val="clear" w:color="auto" w:fill="F4F4F4"/>
      </w:pPr>
      <w:r>
        <w:rPr>
          <w:rFonts w:ascii="Consolas" w:hAnsi="Consolas"/>
          <w:sz w:val="16"/>
        </w:rPr>
        <w:t xml:space="preserve">    .index("by_storeId", ["storeId"])</w:t>
      </w:r>
    </w:p>
    <w:p>
      <w:pPr>
        <w:spacing w:after="0" w:before="0" w:line="240" w:lineRule="auto"/>
        <w:shd w:val="clear" w:color="auto" w:fill="F4F4F4"/>
      </w:pPr>
      <w:r>
        <w:rPr>
          <w:rFonts w:ascii="Consolas" w:hAnsi="Consolas"/>
          <w:sz w:val="16"/>
        </w:rPr>
        <w:t xml:space="preserve">    .index("by_customerId", ["customerId"]),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DEVICES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devices: defineTable({</w:t>
      </w:r>
    </w:p>
    <w:p>
      <w:pPr>
        <w:spacing w:after="0" w:before="0" w:line="240" w:lineRule="auto"/>
        <w:shd w:val="clear" w:color="auto" w:fill="F4F4F4"/>
      </w:pPr>
      <w:r>
        <w:rPr>
          <w:rFonts w:ascii="Consolas" w:hAnsi="Consolas"/>
          <w:sz w:val="16"/>
        </w:rPr>
        <w:t xml:space="preserve">    deviceId: v.string(),</w:t>
      </w:r>
    </w:p>
    <w:p>
      <w:pPr>
        <w:spacing w:after="0" w:before="0" w:line="240" w:lineRule="auto"/>
        <w:shd w:val="clear" w:color="auto" w:fill="F4F4F4"/>
      </w:pPr>
      <w:r>
        <w:rPr>
          <w:rFonts w:ascii="Consolas" w:hAnsi="Consolas"/>
          <w:sz w:val="16"/>
        </w:rPr>
        <w:t xml:space="preserve">    type: v.string(), // "Mirror" | "Tablet"</w:t>
      </w:r>
    </w:p>
    <w:p>
      <w:pPr>
        <w:spacing w:after="0" w:before="0" w:line="240" w:lineRule="auto"/>
        <w:shd w:val="clear" w:color="auto" w:fill="F4F4F4"/>
      </w:pPr>
      <w:r>
        <w:rPr>
          <w:rFonts w:ascii="Consolas" w:hAnsi="Consolas"/>
          <w:sz w:val="16"/>
        </w:rPr>
        <w:t xml:space="preserve">    storeRef: v.optional(v.id("stores")),</w:t>
      </w:r>
    </w:p>
    <w:p>
      <w:pPr>
        <w:spacing w:after="0" w:before="0" w:line="240" w:lineRule="auto"/>
        <w:shd w:val="clear" w:color="auto" w:fill="F4F4F4"/>
      </w:pPr>
      <w:r>
        <w:rPr>
          <w:rFonts w:ascii="Consolas" w:hAnsi="Consolas"/>
          <w:sz w:val="16"/>
        </w:rPr>
        <w:t xml:space="preserve">    storeName: v.string(),</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status: v.string(), // "online" | "offline"</w:t>
      </w:r>
    </w:p>
    <w:p>
      <w:pPr>
        <w:spacing w:after="0" w:before="0" w:line="240" w:lineRule="auto"/>
        <w:shd w:val="clear" w:color="auto" w:fill="F4F4F4"/>
      </w:pPr>
      <w:r>
        <w:rPr>
          <w:rFonts w:ascii="Consolas" w:hAnsi="Consolas"/>
          <w:sz w:val="16"/>
        </w:rPr>
        <w:t xml:space="preserve">    lifecycle: v.string(), // "PROVISIONED" | "SHIPPING" | "INSTALLING" | "ACTIVE" | "OFFLINE" | "MAINTENANCE" | "DECOMMISSIONED"</w:t>
      </w:r>
    </w:p>
    <w:p>
      <w:pPr>
        <w:spacing w:after="0" w:before="0" w:line="240" w:lineRule="auto"/>
        <w:shd w:val="clear" w:color="auto" w:fill="F4F4F4"/>
      </w:pPr>
      <w:r>
        <w:rPr>
          <w:rFonts w:ascii="Consolas" w:hAnsi="Consolas"/>
          <w:sz w:val="16"/>
        </w:rPr>
        <w:t xml:space="preserve">    uptime: v.number(),</w:t>
      </w:r>
    </w:p>
    <w:p>
      <w:pPr>
        <w:spacing w:after="0" w:before="0" w:line="240" w:lineRule="auto"/>
        <w:shd w:val="clear" w:color="auto" w:fill="F4F4F4"/>
      </w:pPr>
      <w:r>
        <w:rPr>
          <w:rFonts w:ascii="Consolas" w:hAnsi="Consolas"/>
          <w:sz w:val="16"/>
        </w:rPr>
        <w:t xml:space="preserve">    gpuLatency: v.number(),</w:t>
      </w:r>
    </w:p>
    <w:p>
      <w:pPr>
        <w:spacing w:after="0" w:before="0" w:line="240" w:lineRule="auto"/>
        <w:shd w:val="clear" w:color="auto" w:fill="F4F4F4"/>
      </w:pPr>
      <w:r>
        <w:rPr>
          <w:rFonts w:ascii="Consolas" w:hAnsi="Consolas"/>
          <w:sz w:val="16"/>
        </w:rPr>
        <w:t xml:space="preserve">    cpuPercent: v.number(),</w:t>
      </w:r>
    </w:p>
    <w:p>
      <w:pPr>
        <w:spacing w:after="0" w:before="0" w:line="240" w:lineRule="auto"/>
        <w:shd w:val="clear" w:color="auto" w:fill="F4F4F4"/>
      </w:pPr>
      <w:r>
        <w:rPr>
          <w:rFonts w:ascii="Consolas" w:hAnsi="Consolas"/>
          <w:sz w:val="16"/>
        </w:rPr>
        <w:t xml:space="preserve">    gpuTemp: v.number(),</w:t>
      </w:r>
    </w:p>
    <w:p>
      <w:pPr>
        <w:spacing w:after="0" w:before="0" w:line="240" w:lineRule="auto"/>
        <w:shd w:val="clear" w:color="auto" w:fill="F4F4F4"/>
      </w:pPr>
      <w:r>
        <w:rPr>
          <w:rFonts w:ascii="Consolas" w:hAnsi="Consolas"/>
          <w:sz w:val="16"/>
        </w:rPr>
        <w:t xml:space="preserve">    memoryGb: v.number(),</w:t>
      </w:r>
    </w:p>
    <w:p>
      <w:pPr>
        <w:spacing w:after="0" w:before="0" w:line="240" w:lineRule="auto"/>
        <w:shd w:val="clear" w:color="auto" w:fill="F4F4F4"/>
      </w:pPr>
      <w:r>
        <w:rPr>
          <w:rFonts w:ascii="Consolas" w:hAnsi="Consolas"/>
          <w:sz w:val="16"/>
        </w:rPr>
        <w:t xml:space="preserve">    fps: v.number(),</w:t>
      </w:r>
    </w:p>
    <w:p>
      <w:pPr>
        <w:spacing w:after="0" w:before="0" w:line="240" w:lineRule="auto"/>
        <w:shd w:val="clear" w:color="auto" w:fill="F4F4F4"/>
      </w:pPr>
      <w:r>
        <w:rPr>
          <w:rFonts w:ascii="Consolas" w:hAnsi="Consolas"/>
          <w:sz w:val="16"/>
        </w:rPr>
        <w:t xml:space="preserve">    lastSeen: v.string(),</w:t>
      </w:r>
    </w:p>
    <w:p>
      <w:pPr>
        <w:spacing w:after="0" w:before="0" w:line="240" w:lineRule="auto"/>
        <w:shd w:val="clear" w:color="auto" w:fill="F4F4F4"/>
      </w:pPr>
      <w:r>
        <w:rPr>
          <w:rFonts w:ascii="Consolas" w:hAnsi="Consolas"/>
          <w:sz w:val="16"/>
        </w:rPr>
        <w:t xml:space="preserve">    certExpiry: v.string(),</w:t>
      </w:r>
    </w:p>
    <w:p>
      <w:pPr>
        <w:spacing w:after="0" w:before="0" w:line="240" w:lineRule="auto"/>
        <w:shd w:val="clear" w:color="auto" w:fill="F4F4F4"/>
      </w:pPr>
      <w:r>
        <w:rPr>
          <w:rFonts w:ascii="Consolas" w:hAnsi="Consolas"/>
          <w:sz w:val="16"/>
        </w:rPr>
        <w:t xml:space="preserve">    offlineQueue: v.number(),</w:t>
      </w:r>
    </w:p>
    <w:p>
      <w:pPr>
        <w:spacing w:after="0" w:before="0" w:line="240" w:lineRule="auto"/>
        <w:shd w:val="clear" w:color="auto" w:fill="F4F4F4"/>
      </w:pPr>
      <w:r>
        <w:rPr>
          <w:rFonts w:ascii="Consolas" w:hAnsi="Consolas"/>
          <w:sz w:val="16"/>
        </w:rPr>
        <w:t xml:space="preserve">    note: v.optional(v.string()),</w:t>
      </w:r>
    </w:p>
    <w:p>
      <w:pPr>
        <w:spacing w:after="0" w:before="0" w:line="240" w:lineRule="auto"/>
        <w:shd w:val="clear" w:color="auto" w:fill="F4F4F4"/>
      </w:pPr>
      <w:r>
        <w:rPr>
          <w:rFonts w:ascii="Consolas" w:hAnsi="Consolas"/>
          <w:sz w:val="16"/>
        </w:rPr>
        <w:t xml:space="preserve">    serialNumber: v.optional(v.string()),</w:t>
      </w:r>
    </w:p>
    <w:p>
      <w:pPr>
        <w:spacing w:after="0" w:before="0" w:line="240" w:lineRule="auto"/>
        <w:shd w:val="clear" w:color="auto" w:fill="F4F4F4"/>
      </w:pPr>
      <w:r>
        <w:rPr>
          <w:rFonts w:ascii="Consolas" w:hAnsi="Consolas"/>
          <w:sz w:val="16"/>
        </w:rPr>
        <w:t xml:space="preserve">    iotDeviceId: v.optional(v.string()),</w:t>
      </w:r>
    </w:p>
    <w:p>
      <w:pPr>
        <w:spacing w:after="0" w:before="0" w:line="240" w:lineRule="auto"/>
        <w:shd w:val="clear" w:color="auto" w:fill="F4F4F4"/>
      </w:pPr>
      <w:r>
        <w:rPr>
          <w:rFonts w:ascii="Consolas" w:hAnsi="Consolas"/>
          <w:sz w:val="16"/>
        </w:rPr>
        <w:t xml:space="preserve">    firmwareVersion: v.optional(v.string()),</w:t>
      </w:r>
    </w:p>
    <w:p>
      <w:pPr>
        <w:spacing w:after="0" w:before="0" w:line="240" w:lineRule="auto"/>
        <w:shd w:val="clear" w:color="auto" w:fill="F4F4F4"/>
      </w:pPr>
      <w:r>
        <w:rPr>
          <w:rFonts w:ascii="Consolas" w:hAnsi="Consolas"/>
          <w:sz w:val="16"/>
        </w:rPr>
        <w:t xml:space="preserve">    // Pairing identity — populated only for kiosks minted via the pairing flow.</w:t>
      </w:r>
    </w:p>
    <w:p>
      <w:pPr>
        <w:spacing w:after="0" w:before="0" w:line="240" w:lineRule="auto"/>
        <w:shd w:val="clear" w:color="auto" w:fill="F4F4F4"/>
      </w:pPr>
      <w:r>
        <w:rPr>
          <w:rFonts w:ascii="Consolas" w:hAnsi="Consolas"/>
          <w:sz w:val="16"/>
        </w:rPr>
        <w:t xml:space="preserve">    // deviceToken is the long-lived bearer secret the kiosk sends with every</w:t>
      </w:r>
    </w:p>
    <w:p>
      <w:pPr>
        <w:spacing w:after="0" w:before="0" w:line="240" w:lineRule="auto"/>
        <w:shd w:val="clear" w:color="auto" w:fill="F4F4F4"/>
      </w:pPr>
      <w:r>
        <w:rPr>
          <w:rFonts w:ascii="Consolas" w:hAnsi="Consolas"/>
          <w:sz w:val="16"/>
        </w:rPr>
        <w:t xml:space="preserve">    // mutation; revoked tokens are kept (status="revoked") for audit.</w:t>
      </w:r>
    </w:p>
    <w:p>
      <w:pPr>
        <w:spacing w:after="0" w:before="0" w:line="240" w:lineRule="auto"/>
        <w:shd w:val="clear" w:color="auto" w:fill="F4F4F4"/>
      </w:pPr>
      <w:r>
        <w:rPr>
          <w:rFonts w:ascii="Consolas" w:hAnsi="Consolas"/>
          <w:sz w:val="16"/>
        </w:rPr>
        <w:t xml:space="preserve">    deviceToken: v.optional(v.string()),</w:t>
      </w:r>
    </w:p>
    <w:p>
      <w:pPr>
        <w:spacing w:after="0" w:before="0" w:line="240" w:lineRule="auto"/>
        <w:shd w:val="clear" w:color="auto" w:fill="F4F4F4"/>
      </w:pPr>
      <w:r>
        <w:rPr>
          <w:rFonts w:ascii="Consolas" w:hAnsi="Consolas"/>
          <w:sz w:val="16"/>
        </w:rPr>
        <w:t xml:space="preserve">    pairedAt: v.optional(v.number()),</w:t>
      </w:r>
    </w:p>
    <w:p>
      <w:pPr>
        <w:spacing w:after="0" w:before="0" w:line="240" w:lineRule="auto"/>
        <w:shd w:val="clear" w:color="auto" w:fill="F4F4F4"/>
      </w:pPr>
      <w:r>
        <w:rPr>
          <w:rFonts w:ascii="Consolas" w:hAnsi="Consolas"/>
          <w:sz w:val="16"/>
        </w:rPr>
        <w:t xml:space="preserve">    pairedByEmail: v.optional(v.string()),</w:t>
      </w:r>
    </w:p>
    <w:p>
      <w:pPr>
        <w:spacing w:after="0" w:before="0" w:line="240" w:lineRule="auto"/>
        <w:shd w:val="clear" w:color="auto" w:fill="F4F4F4"/>
      </w:pPr>
      <w:r>
        <w:rPr>
          <w:rFonts w:ascii="Consolas" w:hAnsi="Consolas"/>
          <w:sz w:val="16"/>
        </w:rPr>
        <w:t xml:space="preserve">    pairedByKind: v.optional(v.string()), // "admin" | "store_owner"</w:t>
      </w:r>
    </w:p>
    <w:p>
      <w:pPr>
        <w:spacing w:after="0" w:before="0" w:line="240" w:lineRule="auto"/>
        <w:shd w:val="clear" w:color="auto" w:fill="F4F4F4"/>
      </w:pPr>
      <w:r>
        <w:rPr>
          <w:rFonts w:ascii="Consolas" w:hAnsi="Consolas"/>
          <w:sz w:val="16"/>
        </w:rPr>
        <w:t xml:space="preserve">    revokedAt: v.optional(v.number()),</w:t>
      </w:r>
    </w:p>
    <w:p>
      <w:pPr>
        <w:spacing w:after="0" w:before="0" w:line="240" w:lineRule="auto"/>
        <w:shd w:val="clear" w:color="auto" w:fill="F4F4F4"/>
      </w:pPr>
      <w:r>
        <w:rPr>
          <w:rFonts w:ascii="Consolas" w:hAnsi="Consolas"/>
          <w:sz w:val="16"/>
        </w:rPr>
        <w:t xml:space="preserve">    revokedByEmail: v.optional(v.string()),</w:t>
      </w:r>
    </w:p>
    <w:p>
      <w:pPr>
        <w:spacing w:after="0" w:before="0" w:line="240" w:lineRule="auto"/>
        <w:shd w:val="clear" w:color="auto" w:fill="F4F4F4"/>
      </w:pPr>
      <w:r>
        <w:rPr>
          <w:rFonts w:ascii="Consolas" w:hAnsi="Consolas"/>
          <w:sz w:val="16"/>
        </w:rPr>
        <w:t xml:space="preserve">    deviceLabel: v.optional(v.string()),</w:t>
      </w:r>
    </w:p>
    <w:p>
      <w:pPr>
        <w:spacing w:after="0" w:before="0" w:line="240" w:lineRule="auto"/>
        <w:shd w:val="clear" w:color="auto" w:fill="F4F4F4"/>
      </w:pPr>
      <w:r>
        <w:rPr>
          <w:rFonts w:ascii="Consolas" w:hAnsi="Consolas"/>
          <w:sz w:val="16"/>
        </w:rPr>
        <w:t xml:space="preserve">    lastSeenAt: v.optional(v.number()),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.index("by_deviceId", ["deviceId"])</w:t>
      </w:r>
    </w:p>
    <w:p>
      <w:pPr>
        <w:spacing w:after="0" w:before="0" w:line="240" w:lineRule="auto"/>
        <w:shd w:val="clear" w:color="auto" w:fill="F4F4F4"/>
      </w:pPr>
      <w:r>
        <w:rPr>
          <w:rFonts w:ascii="Consolas" w:hAnsi="Consolas"/>
          <w:sz w:val="16"/>
        </w:rPr>
        <w:t xml:space="preserve">    .index("by_storeId", ["storeId"])</w:t>
      </w:r>
    </w:p>
    <w:p>
      <w:pPr>
        <w:spacing w:after="0" w:before="0" w:line="240" w:lineRule="auto"/>
        <w:shd w:val="clear" w:color="auto" w:fill="F4F4F4"/>
      </w:pPr>
      <w:r>
        <w:rPr>
          <w:rFonts w:ascii="Consolas" w:hAnsi="Consolas"/>
          <w:sz w:val="16"/>
        </w:rPr>
        <w:t xml:space="preserve">    .index("by_status", ["status"])</w:t>
      </w:r>
    </w:p>
    <w:p>
      <w:pPr>
        <w:spacing w:after="0" w:before="0" w:line="240" w:lineRule="auto"/>
        <w:shd w:val="clear" w:color="auto" w:fill="F4F4F4"/>
      </w:pPr>
      <w:r>
        <w:rPr>
          <w:rFonts w:ascii="Consolas" w:hAnsi="Consolas"/>
          <w:sz w:val="16"/>
        </w:rPr>
        <w:t xml:space="preserve">    .index("by_deviceToken", ["deviceToken"]),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Short-lived, single-use codes that authorize a fresh kiosk to mint a</w:t>
      </w:r>
    </w:p>
    <w:p>
      <w:pPr>
        <w:spacing w:after="0" w:before="0" w:line="240" w:lineRule="auto"/>
        <w:shd w:val="clear" w:color="auto" w:fill="F4F4F4"/>
      </w:pPr>
      <w:r>
        <w:rPr>
          <w:rFonts w:ascii="Consolas" w:hAnsi="Consolas"/>
          <w:sz w:val="16"/>
        </w:rPr>
        <w:t xml:space="preserve">  // device token. Issued by admin (any store) or a logged-in store owner</w:t>
      </w:r>
    </w:p>
    <w:p>
      <w:pPr>
        <w:spacing w:after="0" w:before="0" w:line="240" w:lineRule="auto"/>
        <w:shd w:val="clear" w:color="auto" w:fill="F4F4F4"/>
      </w:pPr>
      <w:r>
        <w:rPr>
          <w:rFonts w:ascii="Consolas" w:hAnsi="Consolas"/>
          <w:sz w:val="16"/>
        </w:rPr>
        <w:t xml:space="preserve">  // (own store only). 2-minute TTL. Row consumed on successful pair.</w:t>
      </w:r>
    </w:p>
    <w:p>
      <w:pPr>
        <w:spacing w:after="0" w:before="0" w:line="240" w:lineRule="auto"/>
        <w:shd w:val="clear" w:color="auto" w:fill="F4F4F4"/>
      </w:pPr>
      <w:r>
        <w:rPr>
          <w:rFonts w:ascii="Consolas" w:hAnsi="Consolas"/>
          <w:sz w:val="16"/>
        </w:rPr>
        <w:t xml:space="preserve">  kioskPairings: defineTable({</w:t>
      </w:r>
    </w:p>
    <w:p>
      <w:pPr>
        <w:spacing w:after="0" w:before="0" w:line="240" w:lineRule="auto"/>
        <w:shd w:val="clear" w:color="auto" w:fill="F4F4F4"/>
      </w:pPr>
      <w:r>
        <w:rPr>
          <w:rFonts w:ascii="Consolas" w:hAnsi="Consolas"/>
          <w:sz w:val="16"/>
        </w:rPr>
        <w:t xml:space="preserve">    code: v.string(),</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storeName: v.string(),</w:t>
      </w:r>
    </w:p>
    <w:p>
      <w:pPr>
        <w:spacing w:after="0" w:before="0" w:line="240" w:lineRule="auto"/>
        <w:shd w:val="clear" w:color="auto" w:fill="F4F4F4"/>
      </w:pPr>
      <w:r>
        <w:rPr>
          <w:rFonts w:ascii="Consolas" w:hAnsi="Consolas"/>
          <w:sz w:val="16"/>
        </w:rPr>
        <w:t xml:space="preserve">    createdByEmail: v.string(),</w:t>
      </w:r>
    </w:p>
    <w:p>
      <w:pPr>
        <w:spacing w:after="0" w:before="0" w:line="240" w:lineRule="auto"/>
        <w:shd w:val="clear" w:color="auto" w:fill="F4F4F4"/>
      </w:pPr>
      <w:r>
        <w:rPr>
          <w:rFonts w:ascii="Consolas" w:hAnsi="Consolas"/>
          <w:sz w:val="16"/>
        </w:rPr>
        <w:t xml:space="preserve">    createdByKind: v.string(), // "admin" | "store_owner"</w:t>
      </w:r>
    </w:p>
    <w:p>
      <w:pPr>
        <w:spacing w:after="0" w:before="0" w:line="240" w:lineRule="auto"/>
        <w:shd w:val="clear" w:color="auto" w:fill="F4F4F4"/>
      </w:pPr>
      <w:r>
        <w:rPr>
          <w:rFonts w:ascii="Consolas" w:hAnsi="Consolas"/>
          <w:sz w:val="16"/>
        </w:rPr>
        <w:t xml:space="preserve">    createdAt: v.number(),</w:t>
      </w:r>
    </w:p>
    <w:p>
      <w:pPr>
        <w:spacing w:after="0" w:before="0" w:line="240" w:lineRule="auto"/>
        <w:shd w:val="clear" w:color="auto" w:fill="F4F4F4"/>
      </w:pPr>
      <w:r>
        <w:rPr>
          <w:rFonts w:ascii="Consolas" w:hAnsi="Consolas"/>
          <w:sz w:val="16"/>
        </w:rPr>
        <w:t xml:space="preserve">    expiresAt: v.number(),</w:t>
      </w:r>
    </w:p>
    <w:p>
      <w:pPr>
        <w:spacing w:after="0" w:before="0" w:line="240" w:lineRule="auto"/>
        <w:shd w:val="clear" w:color="auto" w:fill="F4F4F4"/>
      </w:pPr>
      <w:r>
        <w:rPr>
          <w:rFonts w:ascii="Consolas" w:hAnsi="Consolas"/>
          <w:sz w:val="16"/>
        </w:rPr>
        <w:t xml:space="preserve">    consumedAt: v.optional(v.number()),</w:t>
      </w:r>
    </w:p>
    <w:p>
      <w:pPr>
        <w:spacing w:after="0" w:before="0" w:line="240" w:lineRule="auto"/>
        <w:shd w:val="clear" w:color="auto" w:fill="F4F4F4"/>
      </w:pPr>
      <w:r>
        <w:rPr>
          <w:rFonts w:ascii="Consolas" w:hAnsi="Consolas"/>
          <w:sz w:val="16"/>
        </w:rPr>
        <w:t xml:space="preserve">    consumedDeviceId: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.index("by_code", ["code"])</w:t>
      </w:r>
    </w:p>
    <w:p>
      <w:pPr>
        <w:spacing w:after="0" w:before="0" w:line="240" w:lineRule="auto"/>
        <w:shd w:val="clear" w:color="auto" w:fill="F4F4F4"/>
      </w:pPr>
      <w:r>
        <w:rPr>
          <w:rFonts w:ascii="Consolas" w:hAnsi="Consolas"/>
          <w:sz w:val="16"/>
        </w:rPr>
        <w:t xml:space="preserve">    .index("by_storeId", ["storeId"]),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Rate-limit pairing-code consumption per storeId. Same pattern as</w:t>
      </w:r>
    </w:p>
    <w:p>
      <w:pPr>
        <w:spacing w:after="0" w:before="0" w:line="240" w:lineRule="auto"/>
        <w:shd w:val="clear" w:color="auto" w:fill="F4F4F4"/>
      </w:pPr>
      <w:r>
        <w:rPr>
          <w:rFonts w:ascii="Consolas" w:hAnsi="Consolas"/>
          <w:sz w:val="16"/>
        </w:rPr>
        <w:t xml:space="preserve">  // trialCodeAttempts / staffPinAttempts — rolling window, purged lazily.</w:t>
      </w:r>
    </w:p>
    <w:p>
      <w:pPr>
        <w:spacing w:after="0" w:before="0" w:line="240" w:lineRule="auto"/>
        <w:shd w:val="clear" w:color="auto" w:fill="F4F4F4"/>
      </w:pPr>
      <w:r>
        <w:rPr>
          <w:rFonts w:ascii="Consolas" w:hAnsi="Consolas"/>
          <w:sz w:val="16"/>
        </w:rPr>
        <w:t xml:space="preserve">  kioskPairingAttempts: defineTable({</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failures: v.number(),</w:t>
      </w:r>
    </w:p>
    <w:p>
      <w:pPr>
        <w:spacing w:after="0" w:before="0" w:line="240" w:lineRule="auto"/>
        <w:shd w:val="clear" w:color="auto" w:fill="F4F4F4"/>
      </w:pPr>
      <w:r>
        <w:rPr>
          <w:rFonts w:ascii="Consolas" w:hAnsi="Consolas"/>
          <w:sz w:val="16"/>
        </w:rPr>
        <w:t xml:space="preserve">    windowStart: v.number(),</w:t>
      </w:r>
    </w:p>
    <w:p>
      <w:pPr>
        <w:spacing w:after="0" w:before="0" w:line="240" w:lineRule="auto"/>
        <w:shd w:val="clear" w:color="auto" w:fill="F4F4F4"/>
      </w:pPr>
      <w:r>
        <w:rPr>
          <w:rFonts w:ascii="Consolas" w:hAnsi="Consolas"/>
          <w:sz w:val="16"/>
        </w:rPr>
        <w:t xml:space="preserve">  }).index("by_storeId", ["storeId"]),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AI AGENTS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agents: defineTable({</w:t>
      </w:r>
    </w:p>
    <w:p>
      <w:pPr>
        <w:spacing w:after="0" w:before="0" w:line="240" w:lineRule="auto"/>
        <w:shd w:val="clear" w:color="auto" w:fill="F4F4F4"/>
      </w:pPr>
      <w:r>
        <w:rPr>
          <w:rFonts w:ascii="Consolas" w:hAnsi="Consolas"/>
          <w:sz w:val="16"/>
        </w:rPr>
        <w:t xml:space="preserve">    agentId: v.string(),</w:t>
      </w:r>
    </w:p>
    <w:p>
      <w:pPr>
        <w:spacing w:after="0" w:before="0" w:line="240" w:lineRule="auto"/>
        <w:shd w:val="clear" w:color="auto" w:fill="F4F4F4"/>
      </w:pPr>
      <w:r>
        <w:rPr>
          <w:rFonts w:ascii="Consolas" w:hAnsi="Consolas"/>
          <w:sz w:val="16"/>
        </w:rPr>
        <w:t xml:space="preserve">    name: v.string(),</w:t>
      </w:r>
    </w:p>
    <w:p>
      <w:pPr>
        <w:spacing w:after="0" w:before="0" w:line="240" w:lineRule="auto"/>
        <w:shd w:val="clear" w:color="auto" w:fill="F4F4F4"/>
      </w:pPr>
      <w:r>
        <w:rPr>
          <w:rFonts w:ascii="Consolas" w:hAnsi="Consolas"/>
          <w:sz w:val="16"/>
        </w:rPr>
        <w:t xml:space="preserve">    phase: v.number(),</w:t>
      </w:r>
    </w:p>
    <w:p>
      <w:pPr>
        <w:spacing w:after="0" w:before="0" w:line="240" w:lineRule="auto"/>
        <w:shd w:val="clear" w:color="auto" w:fill="F4F4F4"/>
      </w:pPr>
      <w:r>
        <w:rPr>
          <w:rFonts w:ascii="Consolas" w:hAnsi="Consolas"/>
          <w:sz w:val="16"/>
        </w:rPr>
        <w:t xml:space="preserve">    mode: v.string(),</w:t>
      </w:r>
    </w:p>
    <w:p>
      <w:pPr>
        <w:spacing w:after="0" w:before="0" w:line="240" w:lineRule="auto"/>
        <w:shd w:val="clear" w:color="auto" w:fill="F4F4F4"/>
      </w:pPr>
      <w:r>
        <w:rPr>
          <w:rFonts w:ascii="Consolas" w:hAnsi="Consolas"/>
          <w:sz w:val="16"/>
        </w:rPr>
        <w:t xml:space="preserve">    status: v.string(),</w:t>
      </w:r>
    </w:p>
    <w:p>
      <w:pPr>
        <w:spacing w:after="0" w:before="0" w:line="240" w:lineRule="auto"/>
        <w:shd w:val="clear" w:color="auto" w:fill="F4F4F4"/>
      </w:pPr>
      <w:r>
        <w:rPr>
          <w:rFonts w:ascii="Consolas" w:hAnsi="Consolas"/>
          <w:sz w:val="16"/>
        </w:rPr>
        <w:t xml:space="preserve">    actions: v.number(),</w:t>
      </w:r>
    </w:p>
    <w:p>
      <w:pPr>
        <w:spacing w:after="0" w:before="0" w:line="240" w:lineRule="auto"/>
        <w:shd w:val="clear" w:color="auto" w:fill="F4F4F4"/>
      </w:pPr>
      <w:r>
        <w:rPr>
          <w:rFonts w:ascii="Consolas" w:hAnsi="Consolas"/>
          <w:sz w:val="16"/>
        </w:rPr>
        <w:t xml:space="preserve">    accuracy: v.number(),</w:t>
      </w:r>
    </w:p>
    <w:p>
      <w:pPr>
        <w:spacing w:after="0" w:before="0" w:line="240" w:lineRule="auto"/>
        <w:shd w:val="clear" w:color="auto" w:fill="F4F4F4"/>
      </w:pPr>
      <w:r>
        <w:rPr>
          <w:rFonts w:ascii="Consolas" w:hAnsi="Consolas"/>
          <w:sz w:val="16"/>
        </w:rPr>
        <w:t xml:space="preserve">    costPerDay: v.number(),</w:t>
      </w:r>
    </w:p>
    <w:p>
      <w:pPr>
        <w:spacing w:after="0" w:before="0" w:line="240" w:lineRule="auto"/>
        <w:shd w:val="clear" w:color="auto" w:fill="F4F4F4"/>
      </w:pPr>
      <w:r>
        <w:rPr>
          <w:rFonts w:ascii="Consolas" w:hAnsi="Consolas"/>
          <w:sz w:val="16"/>
        </w:rPr>
        <w:t xml:space="preserve">    storesUsing: v.number(),</w:t>
      </w:r>
    </w:p>
    <w:p>
      <w:pPr>
        <w:spacing w:after="0" w:before="0" w:line="240" w:lineRule="auto"/>
        <w:shd w:val="clear" w:color="auto" w:fill="F4F4F4"/>
      </w:pPr>
      <w:r>
        <w:rPr>
          <w:rFonts w:ascii="Consolas" w:hAnsi="Consolas"/>
          <w:sz w:val="16"/>
        </w:rPr>
        <w:t xml:space="preserve">    cycleTime: v.string(),</w:t>
      </w:r>
    </w:p>
    <w:p>
      <w:pPr>
        <w:spacing w:after="0" w:before="0" w:line="240" w:lineRule="auto"/>
        <w:shd w:val="clear" w:color="auto" w:fill="F4F4F4"/>
      </w:pPr>
      <w:r>
        <w:rPr>
          <w:rFonts w:ascii="Consolas" w:hAnsi="Consolas"/>
          <w:sz w:val="16"/>
        </w:rPr>
        <w:t xml:space="preserve">    lastResult: v.string(),</w:t>
      </w:r>
    </w:p>
    <w:p>
      <w:pPr>
        <w:spacing w:after="0" w:before="0" w:line="240" w:lineRule="auto"/>
        <w:shd w:val="clear" w:color="auto" w:fill="F4F4F4"/>
      </w:pPr>
      <w:r>
        <w:rPr>
          <w:rFonts w:ascii="Consolas" w:hAnsi="Consolas"/>
          <w:sz w:val="16"/>
        </w:rPr>
        <w:t xml:space="preserve">    humanComparison: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.index("by_agentId", ["agentId"])</w:t>
      </w:r>
    </w:p>
    <w:p>
      <w:pPr>
        <w:spacing w:after="0" w:before="0" w:line="240" w:lineRule="auto"/>
        <w:shd w:val="clear" w:color="auto" w:fill="F4F4F4"/>
      </w:pPr>
      <w:r>
        <w:rPr>
          <w:rFonts w:ascii="Consolas" w:hAnsi="Consolas"/>
          <w:sz w:val="16"/>
        </w:rPr>
        <w:t xml:space="preserve">    .index("by_status", ["status"]),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AGENT TOOLS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agentTools: defineTable({</w:t>
      </w:r>
    </w:p>
    <w:p>
      <w:pPr>
        <w:spacing w:after="0" w:before="0" w:line="240" w:lineRule="auto"/>
        <w:shd w:val="clear" w:color="auto" w:fill="F4F4F4"/>
      </w:pPr>
      <w:r>
        <w:rPr>
          <w:rFonts w:ascii="Consolas" w:hAnsi="Consolas"/>
          <w:sz w:val="16"/>
        </w:rPr>
        <w:t xml:space="preserve">    toolId: v.string(),</w:t>
      </w:r>
    </w:p>
    <w:p>
      <w:pPr>
        <w:spacing w:after="0" w:before="0" w:line="240" w:lineRule="auto"/>
        <w:shd w:val="clear" w:color="auto" w:fill="F4F4F4"/>
      </w:pPr>
      <w:r>
        <w:rPr>
          <w:rFonts w:ascii="Consolas" w:hAnsi="Consolas"/>
          <w:sz w:val="16"/>
        </w:rPr>
        <w:t xml:space="preserve">    name: v.string(),</w:t>
      </w:r>
    </w:p>
    <w:p>
      <w:pPr>
        <w:spacing w:after="0" w:before="0" w:line="240" w:lineRule="auto"/>
        <w:shd w:val="clear" w:color="auto" w:fill="F4F4F4"/>
      </w:pPr>
      <w:r>
        <w:rPr>
          <w:rFonts w:ascii="Consolas" w:hAnsi="Consolas"/>
          <w:sz w:val="16"/>
        </w:rPr>
        <w:t xml:space="preserve">    description: v.string(),</w:t>
      </w:r>
    </w:p>
    <w:p>
      <w:pPr>
        <w:spacing w:after="0" w:before="0" w:line="240" w:lineRule="auto"/>
        <w:shd w:val="clear" w:color="auto" w:fill="F4F4F4"/>
      </w:pPr>
      <w:r>
        <w:rPr>
          <w:rFonts w:ascii="Consolas" w:hAnsi="Consolas"/>
          <w:sz w:val="16"/>
        </w:rPr>
        <w:t xml:space="preserve">    agents: v.string(),</w:t>
      </w:r>
    </w:p>
    <w:p>
      <w:pPr>
        <w:spacing w:after="0" w:before="0" w:line="240" w:lineRule="auto"/>
        <w:shd w:val="clear" w:color="auto" w:fill="F4F4F4"/>
      </w:pPr>
      <w:r>
        <w:rPr>
          <w:rFonts w:ascii="Consolas" w:hAnsi="Consolas"/>
          <w:sz w:val="16"/>
        </w:rPr>
        <w:t xml:space="preserve">    approval: v.string(),</w:t>
      </w:r>
    </w:p>
    <w:p>
      <w:pPr>
        <w:spacing w:after="0" w:before="0" w:line="240" w:lineRule="auto"/>
        <w:shd w:val="clear" w:color="auto" w:fill="F4F4F4"/>
      </w:pPr>
      <w:r>
        <w:rPr>
          <w:rFonts w:ascii="Consolas" w:hAnsi="Consolas"/>
          <w:sz w:val="16"/>
        </w:rPr>
        <w:t xml:space="preserve">    usedToday: v.number(),</w:t>
      </w:r>
    </w:p>
    <w:p>
      <w:pPr>
        <w:spacing w:after="0" w:before="0" w:line="240" w:lineRule="auto"/>
        <w:shd w:val="clear" w:color="auto" w:fill="F4F4F4"/>
      </w:pPr>
      <w:r>
        <w:rPr>
          <w:rFonts w:ascii="Consolas" w:hAnsi="Consolas"/>
          <w:sz w:val="16"/>
        </w:rPr>
        <w:t xml:space="preserve">    limit: v.string(),</w:t>
      </w:r>
    </w:p>
    <w:p>
      <w:pPr>
        <w:spacing w:after="0" w:before="0" w:line="240" w:lineRule="auto"/>
        <w:shd w:val="clear" w:color="auto" w:fill="F4F4F4"/>
      </w:pPr>
      <w:r>
        <w:rPr>
          <w:rFonts w:ascii="Consolas" w:hAnsi="Consolas"/>
          <w:sz w:val="16"/>
        </w:rPr>
        <w:t xml:space="preserve">  }).index("by_toolId", ["toolId"]),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AI MODELS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models: defineTable({</w:t>
      </w:r>
    </w:p>
    <w:p>
      <w:pPr>
        <w:spacing w:after="0" w:before="0" w:line="240" w:lineRule="auto"/>
        <w:shd w:val="clear" w:color="auto" w:fill="F4F4F4"/>
      </w:pPr>
      <w:r>
        <w:rPr>
          <w:rFonts w:ascii="Consolas" w:hAnsi="Consolas"/>
          <w:sz w:val="16"/>
        </w:rPr>
        <w:t xml:space="preserve">    modelId: v.string(),</w:t>
      </w:r>
    </w:p>
    <w:p>
      <w:pPr>
        <w:spacing w:after="0" w:before="0" w:line="240" w:lineRule="auto"/>
        <w:shd w:val="clear" w:color="auto" w:fill="F4F4F4"/>
      </w:pPr>
      <w:r>
        <w:rPr>
          <w:rFonts w:ascii="Consolas" w:hAnsi="Consolas"/>
          <w:sz w:val="16"/>
        </w:rPr>
        <w:t xml:space="preserve">    name: v.string(),</w:t>
      </w:r>
    </w:p>
    <w:p>
      <w:pPr>
        <w:spacing w:after="0" w:before="0" w:line="240" w:lineRule="auto"/>
        <w:shd w:val="clear" w:color="auto" w:fill="F4F4F4"/>
      </w:pPr>
      <w:r>
        <w:rPr>
          <w:rFonts w:ascii="Consolas" w:hAnsi="Consolas"/>
          <w:sz w:val="16"/>
        </w:rPr>
        <w:t xml:space="preserve">    version: v.string(),</w:t>
      </w:r>
    </w:p>
    <w:p>
      <w:pPr>
        <w:spacing w:after="0" w:before="0" w:line="240" w:lineRule="auto"/>
        <w:shd w:val="clear" w:color="auto" w:fill="F4F4F4"/>
      </w:pPr>
      <w:r>
        <w:rPr>
          <w:rFonts w:ascii="Consolas" w:hAnsi="Consolas"/>
          <w:sz w:val="16"/>
        </w:rPr>
        <w:t xml:space="preserve">    type: v.string(),</w:t>
      </w:r>
    </w:p>
    <w:p>
      <w:pPr>
        <w:spacing w:after="0" w:before="0" w:line="240" w:lineRule="auto"/>
        <w:shd w:val="clear" w:color="auto" w:fill="F4F4F4"/>
      </w:pPr>
      <w:r>
        <w:rPr>
          <w:rFonts w:ascii="Consolas" w:hAnsi="Consolas"/>
          <w:sz w:val="16"/>
        </w:rPr>
        <w:t xml:space="preserve">    latency: v.number(),</w:t>
      </w:r>
    </w:p>
    <w:p>
      <w:pPr>
        <w:spacing w:after="0" w:before="0" w:line="240" w:lineRule="auto"/>
        <w:shd w:val="clear" w:color="auto" w:fill="F4F4F4"/>
      </w:pPr>
      <w:r>
        <w:rPr>
          <w:rFonts w:ascii="Consolas" w:hAnsi="Consolas"/>
          <w:sz w:val="16"/>
        </w:rPr>
        <w:t xml:space="preserve">    accuracy: v.number(),</w:t>
      </w:r>
    </w:p>
    <w:p>
      <w:pPr>
        <w:spacing w:after="0" w:before="0" w:line="240" w:lineRule="auto"/>
        <w:shd w:val="clear" w:color="auto" w:fill="F4F4F4"/>
      </w:pPr>
      <w:r>
        <w:rPr>
          <w:rFonts w:ascii="Consolas" w:hAnsi="Consolas"/>
          <w:sz w:val="16"/>
        </w:rPr>
        <w:t xml:space="preserve">    drift: v.number(),</w:t>
      </w:r>
    </w:p>
    <w:p>
      <w:pPr>
        <w:spacing w:after="0" w:before="0" w:line="240" w:lineRule="auto"/>
        <w:shd w:val="clear" w:color="auto" w:fill="F4F4F4"/>
      </w:pPr>
      <w:r>
        <w:rPr>
          <w:rFonts w:ascii="Consolas" w:hAnsi="Consolas"/>
          <w:sz w:val="16"/>
        </w:rPr>
        <w:t xml:space="preserve">    storesUsing: v.number(),</w:t>
      </w:r>
    </w:p>
    <w:p>
      <w:pPr>
        <w:spacing w:after="0" w:before="0" w:line="240" w:lineRule="auto"/>
        <w:shd w:val="clear" w:color="auto" w:fill="F4F4F4"/>
      </w:pPr>
      <w:r>
        <w:rPr>
          <w:rFonts w:ascii="Consolas" w:hAnsi="Consolas"/>
          <w:sz w:val="16"/>
        </w:rPr>
        <w:t xml:space="preserve">    dataPoints: v.array(v.object({ w: v.number(), v: v.number() })),</w:t>
      </w:r>
    </w:p>
    <w:p>
      <w:pPr>
        <w:spacing w:after="0" w:before="0" w:line="240" w:lineRule="auto"/>
        <w:shd w:val="clear" w:color="auto" w:fill="F4F4F4"/>
      </w:pPr>
      <w:r>
        <w:rPr>
          <w:rFonts w:ascii="Consolas" w:hAnsi="Consolas"/>
          <w:sz w:val="16"/>
        </w:rPr>
        <w:t xml:space="preserve">  }).index("by_modelId", ["modelId"]),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TICKETS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tickets: defineTable({</w:t>
      </w:r>
    </w:p>
    <w:p>
      <w:pPr>
        <w:spacing w:after="0" w:before="0" w:line="240" w:lineRule="auto"/>
        <w:shd w:val="clear" w:color="auto" w:fill="F4F4F4"/>
      </w:pPr>
      <w:r>
        <w:rPr>
          <w:rFonts w:ascii="Consolas" w:hAnsi="Consolas"/>
          <w:sz w:val="16"/>
        </w:rPr>
        <w:t xml:space="preserve">    ticketId: v.string(),</w:t>
      </w:r>
    </w:p>
    <w:p>
      <w:pPr>
        <w:spacing w:after="0" w:before="0" w:line="240" w:lineRule="auto"/>
        <w:shd w:val="clear" w:color="auto" w:fill="F4F4F4"/>
      </w:pPr>
      <w:r>
        <w:rPr>
          <w:rFonts w:ascii="Consolas" w:hAnsi="Consolas"/>
          <w:sz w:val="16"/>
        </w:rPr>
        <w:t xml:space="preserve">    storeName: v.string(),</w:t>
      </w:r>
    </w:p>
    <w:p>
      <w:pPr>
        <w:spacing w:after="0" w:before="0" w:line="240" w:lineRule="auto"/>
        <w:shd w:val="clear" w:color="auto" w:fill="F4F4F4"/>
      </w:pPr>
      <w:r>
        <w:rPr>
          <w:rFonts w:ascii="Consolas" w:hAnsi="Consolas"/>
          <w:sz w:val="16"/>
        </w:rPr>
        <w:t xml:space="preserve">    subject: v.string(),</w:t>
      </w:r>
    </w:p>
    <w:p>
      <w:pPr>
        <w:spacing w:after="0" w:before="0" w:line="240" w:lineRule="auto"/>
        <w:shd w:val="clear" w:color="auto" w:fill="F4F4F4"/>
      </w:pPr>
      <w:r>
        <w:rPr>
          <w:rFonts w:ascii="Consolas" w:hAnsi="Consolas"/>
          <w:sz w:val="16"/>
        </w:rPr>
        <w:t xml:space="preserve">    priority: v.string(),</w:t>
      </w:r>
    </w:p>
    <w:p>
      <w:pPr>
        <w:spacing w:after="0" w:before="0" w:line="240" w:lineRule="auto"/>
        <w:shd w:val="clear" w:color="auto" w:fill="F4F4F4"/>
      </w:pPr>
      <w:r>
        <w:rPr>
          <w:rFonts w:ascii="Consolas" w:hAnsi="Consolas"/>
          <w:sz w:val="16"/>
        </w:rPr>
        <w:t xml:space="preserve">    status: v.string(),</w:t>
      </w:r>
    </w:p>
    <w:p>
      <w:pPr>
        <w:spacing w:after="0" w:before="0" w:line="240" w:lineRule="auto"/>
        <w:shd w:val="clear" w:color="auto" w:fill="F4F4F4"/>
      </w:pPr>
      <w:r>
        <w:rPr>
          <w:rFonts w:ascii="Consolas" w:hAnsi="Consolas"/>
          <w:sz w:val="16"/>
        </w:rPr>
        <w:t xml:space="preserve">    sla: v.optional(v.string()),</w:t>
      </w:r>
    </w:p>
    <w:p>
      <w:pPr>
        <w:spacing w:after="0" w:before="0" w:line="240" w:lineRule="auto"/>
        <w:shd w:val="clear" w:color="auto" w:fill="F4F4F4"/>
      </w:pPr>
      <w:r>
        <w:rPr>
          <w:rFonts w:ascii="Consolas" w:hAnsi="Consolas"/>
          <w:sz w:val="16"/>
        </w:rPr>
        <w:t xml:space="preserve">    aiDiagnosis: v.optional(v.string()),</w:t>
      </w:r>
    </w:p>
    <w:p>
      <w:pPr>
        <w:spacing w:after="0" w:before="0" w:line="240" w:lineRule="auto"/>
        <w:shd w:val="clear" w:color="auto" w:fill="F4F4F4"/>
      </w:pPr>
      <w:r>
        <w:rPr>
          <w:rFonts w:ascii="Consolas" w:hAnsi="Consolas"/>
          <w:sz w:val="16"/>
        </w:rPr>
        <w:t xml:space="preserve">    assignedTo: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.index("by_ticketId", ["ticketId"])</w:t>
      </w:r>
    </w:p>
    <w:p>
      <w:pPr>
        <w:spacing w:after="0" w:before="0" w:line="240" w:lineRule="auto"/>
        <w:shd w:val="clear" w:color="auto" w:fill="F4F4F4"/>
      </w:pPr>
      <w:r>
        <w:rPr>
          <w:rFonts w:ascii="Consolas" w:hAnsi="Consolas"/>
          <w:sz w:val="16"/>
        </w:rPr>
        <w:t xml:space="preserve">    .index("by_status", ["status"])</w:t>
      </w:r>
    </w:p>
    <w:p>
      <w:pPr>
        <w:spacing w:after="0" w:before="0" w:line="240" w:lineRule="auto"/>
        <w:shd w:val="clear" w:color="auto" w:fill="F4F4F4"/>
      </w:pPr>
      <w:r>
        <w:rPr>
          <w:rFonts w:ascii="Consolas" w:hAnsi="Consolas"/>
          <w:sz w:val="16"/>
        </w:rPr>
        <w:t xml:space="preserve">    .index("by_priority", ["priority"]),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INVOICES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invoices: defineTable({</w:t>
      </w:r>
    </w:p>
    <w:p>
      <w:pPr>
        <w:spacing w:after="0" w:before="0" w:line="240" w:lineRule="auto"/>
        <w:shd w:val="clear" w:color="auto" w:fill="F4F4F4"/>
      </w:pPr>
      <w:r>
        <w:rPr>
          <w:rFonts w:ascii="Consolas" w:hAnsi="Consolas"/>
          <w:sz w:val="16"/>
        </w:rPr>
        <w:t xml:space="preserve">    invoiceId: v.string(),</w:t>
      </w:r>
    </w:p>
    <w:p>
      <w:pPr>
        <w:spacing w:after="0" w:before="0" w:line="240" w:lineRule="auto"/>
        <w:shd w:val="clear" w:color="auto" w:fill="F4F4F4"/>
      </w:pPr>
      <w:r>
        <w:rPr>
          <w:rFonts w:ascii="Consolas" w:hAnsi="Consolas"/>
          <w:sz w:val="16"/>
        </w:rPr>
        <w:t xml:space="preserve">    storeName: v.string(),</w:t>
      </w:r>
    </w:p>
    <w:p>
      <w:pPr>
        <w:spacing w:after="0" w:before="0" w:line="240" w:lineRule="auto"/>
        <w:shd w:val="clear" w:color="auto" w:fill="F4F4F4"/>
      </w:pPr>
      <w:r>
        <w:rPr>
          <w:rFonts w:ascii="Consolas" w:hAnsi="Consolas"/>
          <w:sz w:val="16"/>
        </w:rPr>
        <w:t xml:space="preserve">    storeRef: v.optional(v.id("stores")),</w:t>
      </w:r>
    </w:p>
    <w:p>
      <w:pPr>
        <w:spacing w:after="0" w:before="0" w:line="240" w:lineRule="auto"/>
        <w:shd w:val="clear" w:color="auto" w:fill="F4F4F4"/>
      </w:pPr>
      <w:r>
        <w:rPr>
          <w:rFonts w:ascii="Consolas" w:hAnsi="Consolas"/>
          <w:sz w:val="16"/>
        </w:rPr>
        <w:t xml:space="preserve">    amount: v.number(),</w:t>
      </w:r>
    </w:p>
    <w:p>
      <w:pPr>
        <w:spacing w:after="0" w:before="0" w:line="240" w:lineRule="auto"/>
        <w:shd w:val="clear" w:color="auto" w:fill="F4F4F4"/>
      </w:pPr>
      <w:r>
        <w:rPr>
          <w:rFonts w:ascii="Consolas" w:hAnsi="Consolas"/>
          <w:sz w:val="16"/>
        </w:rPr>
        <w:t xml:space="preserve">    gst: v.number(),</w:t>
      </w:r>
    </w:p>
    <w:p>
      <w:pPr>
        <w:spacing w:after="0" w:before="0" w:line="240" w:lineRule="auto"/>
        <w:shd w:val="clear" w:color="auto" w:fill="F4F4F4"/>
      </w:pPr>
      <w:r>
        <w:rPr>
          <w:rFonts w:ascii="Consolas" w:hAnsi="Consolas"/>
          <w:sz w:val="16"/>
        </w:rPr>
        <w:t xml:space="preserve">    total: v.number(),</w:t>
      </w:r>
    </w:p>
    <w:p>
      <w:pPr>
        <w:spacing w:after="0" w:before="0" w:line="240" w:lineRule="auto"/>
        <w:shd w:val="clear" w:color="auto" w:fill="F4F4F4"/>
      </w:pPr>
      <w:r>
        <w:rPr>
          <w:rFonts w:ascii="Consolas" w:hAnsi="Consolas"/>
          <w:sz w:val="16"/>
        </w:rPr>
        <w:t xml:space="preserve">    date: v.string(),</w:t>
      </w:r>
    </w:p>
    <w:p>
      <w:pPr>
        <w:spacing w:after="0" w:before="0" w:line="240" w:lineRule="auto"/>
        <w:shd w:val="clear" w:color="auto" w:fill="F4F4F4"/>
      </w:pPr>
      <w:r>
        <w:rPr>
          <w:rFonts w:ascii="Consolas" w:hAnsi="Consolas"/>
          <w:sz w:val="16"/>
        </w:rPr>
        <w:t xml:space="preserve">    status: v.string(),</w:t>
      </w:r>
    </w:p>
    <w:p>
      <w:pPr>
        <w:spacing w:after="0" w:before="0" w:line="240" w:lineRule="auto"/>
        <w:shd w:val="clear" w:color="auto" w:fill="F4F4F4"/>
      </w:pPr>
      <w:r>
        <w:rPr>
          <w:rFonts w:ascii="Consolas" w:hAnsi="Consolas"/>
          <w:sz w:val="16"/>
        </w:rPr>
        <w:t xml:space="preserve">    dueDate: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.index("by_invoiceId", ["invoiceId"])</w:t>
      </w:r>
    </w:p>
    <w:p>
      <w:pPr>
        <w:spacing w:after="0" w:before="0" w:line="240" w:lineRule="auto"/>
        <w:shd w:val="clear" w:color="auto" w:fill="F4F4F4"/>
      </w:pPr>
      <w:r>
        <w:rPr>
          <w:rFonts w:ascii="Consolas" w:hAnsi="Consolas"/>
          <w:sz w:val="16"/>
        </w:rPr>
        <w:t xml:space="preserve">    .index("by_status", ["status"]),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VENDORS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vendors: defineTable({</w:t>
      </w:r>
    </w:p>
    <w:p>
      <w:pPr>
        <w:spacing w:after="0" w:before="0" w:line="240" w:lineRule="auto"/>
        <w:shd w:val="clear" w:color="auto" w:fill="F4F4F4"/>
      </w:pPr>
      <w:r>
        <w:rPr>
          <w:rFonts w:ascii="Consolas" w:hAnsi="Consolas"/>
          <w:sz w:val="16"/>
        </w:rPr>
        <w:t xml:space="preserve">    name: v.string(),</w:t>
      </w:r>
    </w:p>
    <w:p>
      <w:pPr>
        <w:spacing w:after="0" w:before="0" w:line="240" w:lineRule="auto"/>
        <w:shd w:val="clear" w:color="auto" w:fill="F4F4F4"/>
      </w:pPr>
      <w:r>
        <w:rPr>
          <w:rFonts w:ascii="Consolas" w:hAnsi="Consolas"/>
          <w:sz w:val="16"/>
        </w:rPr>
        <w:t xml:space="preserve">    type: v.string(),</w:t>
      </w:r>
    </w:p>
    <w:p>
      <w:pPr>
        <w:spacing w:after="0" w:before="0" w:line="240" w:lineRule="auto"/>
        <w:shd w:val="clear" w:color="auto" w:fill="F4F4F4"/>
      </w:pPr>
      <w:r>
        <w:rPr>
          <w:rFonts w:ascii="Consolas" w:hAnsi="Consolas"/>
          <w:sz w:val="16"/>
        </w:rPr>
        <w:t xml:space="preserve">    dpaStatus: v.string(),</w:t>
      </w:r>
    </w:p>
    <w:p>
      <w:pPr>
        <w:spacing w:after="0" w:before="0" w:line="240" w:lineRule="auto"/>
        <w:shd w:val="clear" w:color="auto" w:fill="F4F4F4"/>
      </w:pPr>
      <w:r>
        <w:rPr>
          <w:rFonts w:ascii="Consolas" w:hAnsi="Consolas"/>
          <w:sz w:val="16"/>
        </w:rPr>
        <w:t xml:space="preserve">    riskLevel: v.string(),</w:t>
      </w:r>
    </w:p>
    <w:p>
      <w:pPr>
        <w:spacing w:after="0" w:before="0" w:line="240" w:lineRule="auto"/>
        <w:shd w:val="clear" w:color="auto" w:fill="F4F4F4"/>
      </w:pPr>
      <w:r>
        <w:rPr>
          <w:rFonts w:ascii="Consolas" w:hAnsi="Consolas"/>
          <w:sz w:val="16"/>
        </w:rPr>
        <w:t xml:space="preserve">    monthlySpend: v.number(),</w:t>
      </w:r>
    </w:p>
    <w:p>
      <w:pPr>
        <w:spacing w:after="0" w:before="0" w:line="240" w:lineRule="auto"/>
        <w:shd w:val="clear" w:color="auto" w:fill="F4F4F4"/>
      </w:pPr>
      <w:r>
        <w:rPr>
          <w:rFonts w:ascii="Consolas" w:hAnsi="Consolas"/>
          <w:sz w:val="16"/>
        </w:rPr>
        <w:t xml:space="preserve">  }).index("by_name", ["name"]),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AUDIT LOG</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auditLog: defineTable({</w:t>
      </w:r>
    </w:p>
    <w:p>
      <w:pPr>
        <w:spacing w:after="0" w:before="0" w:line="240" w:lineRule="auto"/>
        <w:shd w:val="clear" w:color="auto" w:fill="F4F4F4"/>
      </w:pPr>
      <w:r>
        <w:rPr>
          <w:rFonts w:ascii="Consolas" w:hAnsi="Consolas"/>
          <w:sz w:val="16"/>
        </w:rPr>
        <w:t xml:space="preserve">    timestamp: v.string(),</w:t>
      </w:r>
    </w:p>
    <w:p>
      <w:pPr>
        <w:spacing w:after="0" w:before="0" w:line="240" w:lineRule="auto"/>
        <w:shd w:val="clear" w:color="auto" w:fill="F4F4F4"/>
      </w:pPr>
      <w:r>
        <w:rPr>
          <w:rFonts w:ascii="Consolas" w:hAnsi="Consolas"/>
          <w:sz w:val="16"/>
        </w:rPr>
        <w:t xml:space="preserve">    action: v.string(),</w:t>
      </w:r>
    </w:p>
    <w:p>
      <w:pPr>
        <w:spacing w:after="0" w:before="0" w:line="240" w:lineRule="auto"/>
        <w:shd w:val="clear" w:color="auto" w:fill="F4F4F4"/>
      </w:pPr>
      <w:r>
        <w:rPr>
          <w:rFonts w:ascii="Consolas" w:hAnsi="Consolas"/>
          <w:sz w:val="16"/>
        </w:rPr>
        <w:t xml:space="preserve">    user: v.string(),</w:t>
      </w:r>
    </w:p>
    <w:p>
      <w:pPr>
        <w:spacing w:after="0" w:before="0" w:line="240" w:lineRule="auto"/>
        <w:shd w:val="clear" w:color="auto" w:fill="F4F4F4"/>
      </w:pPr>
      <w:r>
        <w:rPr>
          <w:rFonts w:ascii="Consolas" w:hAnsi="Consolas"/>
          <w:sz w:val="16"/>
        </w:rPr>
        <w:t xml:space="preserve">    category: v.optional(v.string()),</w:t>
      </w:r>
    </w:p>
    <w:p>
      <w:pPr>
        <w:spacing w:after="0" w:before="0" w:line="240" w:lineRule="auto"/>
        <w:shd w:val="clear" w:color="auto" w:fill="F4F4F4"/>
      </w:pPr>
      <w:r>
        <w:rPr>
          <w:rFonts w:ascii="Consolas" w:hAnsi="Consolas"/>
          <w:sz w:val="16"/>
        </w:rPr>
        <w:t xml:space="preserve">    details: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FEATURE FLAGS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featureFlags: defineTable({</w:t>
      </w:r>
    </w:p>
    <w:p>
      <w:pPr>
        <w:spacing w:after="0" w:before="0" w:line="240" w:lineRule="auto"/>
        <w:shd w:val="clear" w:color="auto" w:fill="F4F4F4"/>
      </w:pPr>
      <w:r>
        <w:rPr>
          <w:rFonts w:ascii="Consolas" w:hAnsi="Consolas"/>
          <w:sz w:val="16"/>
        </w:rPr>
        <w:t xml:space="preserve">    key: v.string(),</w:t>
      </w:r>
    </w:p>
    <w:p>
      <w:pPr>
        <w:spacing w:after="0" w:before="0" w:line="240" w:lineRule="auto"/>
        <w:shd w:val="clear" w:color="auto" w:fill="F4F4F4"/>
      </w:pPr>
      <w:r>
        <w:rPr>
          <w:rFonts w:ascii="Consolas" w:hAnsi="Consolas"/>
          <w:sz w:val="16"/>
        </w:rPr>
        <w:t xml:space="preserve">    enabled: v.boolean(),</w:t>
      </w:r>
    </w:p>
    <w:p>
      <w:pPr>
        <w:spacing w:after="0" w:before="0" w:line="240" w:lineRule="auto"/>
        <w:shd w:val="clear" w:color="auto" w:fill="F4F4F4"/>
      </w:pPr>
      <w:r>
        <w:rPr>
          <w:rFonts w:ascii="Consolas" w:hAnsi="Consolas"/>
          <w:sz w:val="16"/>
        </w:rPr>
        <w:t xml:space="preserve">    description: v.optional(v.string()),</w:t>
      </w:r>
    </w:p>
    <w:p>
      <w:pPr>
        <w:spacing w:after="0" w:before="0" w:line="240" w:lineRule="auto"/>
        <w:shd w:val="clear" w:color="auto" w:fill="F4F4F4"/>
      </w:pPr>
      <w:r>
        <w:rPr>
          <w:rFonts w:ascii="Consolas" w:hAnsi="Consolas"/>
          <w:sz w:val="16"/>
        </w:rPr>
        <w:t xml:space="preserve">  }).index("by_key", ["key"]),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PLATFORM CONFIG</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platformConfig: defineTable({</w:t>
      </w:r>
    </w:p>
    <w:p>
      <w:pPr>
        <w:spacing w:after="0" w:before="0" w:line="240" w:lineRule="auto"/>
        <w:shd w:val="clear" w:color="auto" w:fill="F4F4F4"/>
      </w:pPr>
      <w:r>
        <w:rPr>
          <w:rFonts w:ascii="Consolas" w:hAnsi="Consolas"/>
          <w:sz w:val="16"/>
        </w:rPr>
        <w:t xml:space="preserve">    key: v.string(),</w:t>
      </w:r>
    </w:p>
    <w:p>
      <w:pPr>
        <w:spacing w:after="0" w:before="0" w:line="240" w:lineRule="auto"/>
        <w:shd w:val="clear" w:color="auto" w:fill="F4F4F4"/>
      </w:pPr>
      <w:r>
        <w:rPr>
          <w:rFonts w:ascii="Consolas" w:hAnsi="Consolas"/>
          <w:sz w:val="16"/>
        </w:rPr>
        <w:t xml:space="preserve">    value: v.string(),</w:t>
      </w:r>
    </w:p>
    <w:p>
      <w:pPr>
        <w:spacing w:after="0" w:before="0" w:line="240" w:lineRule="auto"/>
        <w:shd w:val="clear" w:color="auto" w:fill="F4F4F4"/>
      </w:pPr>
      <w:r>
        <w:rPr>
          <w:rFonts w:ascii="Consolas" w:hAnsi="Consolas"/>
          <w:sz w:val="16"/>
        </w:rPr>
        <w:t xml:space="preserve">  }).index("by_key", ["key"]),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LEGAL DOCS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legalDocs: defineTable({</w:t>
      </w:r>
    </w:p>
    <w:p>
      <w:pPr>
        <w:spacing w:after="0" w:before="0" w:line="240" w:lineRule="auto"/>
        <w:shd w:val="clear" w:color="auto" w:fill="F4F4F4"/>
      </w:pPr>
      <w:r>
        <w:rPr>
          <w:rFonts w:ascii="Consolas" w:hAnsi="Consolas"/>
          <w:sz w:val="16"/>
        </w:rPr>
        <w:t xml:space="preserve">    docId: v.string(),</w:t>
      </w:r>
    </w:p>
    <w:p>
      <w:pPr>
        <w:spacing w:after="0" w:before="0" w:line="240" w:lineRule="auto"/>
        <w:shd w:val="clear" w:color="auto" w:fill="F4F4F4"/>
      </w:pPr>
      <w:r>
        <w:rPr>
          <w:rFonts w:ascii="Consolas" w:hAnsi="Consolas"/>
          <w:sz w:val="16"/>
        </w:rPr>
        <w:t xml:space="preserve">    name: v.string(),</w:t>
      </w:r>
    </w:p>
    <w:p>
      <w:pPr>
        <w:spacing w:after="0" w:before="0" w:line="240" w:lineRule="auto"/>
        <w:shd w:val="clear" w:color="auto" w:fill="F4F4F4"/>
      </w:pPr>
      <w:r>
        <w:rPr>
          <w:rFonts w:ascii="Consolas" w:hAnsi="Consolas"/>
          <w:sz w:val="16"/>
        </w:rPr>
        <w:t xml:space="preserve">    type: v.string(),</w:t>
      </w:r>
    </w:p>
    <w:p>
      <w:pPr>
        <w:spacing w:after="0" w:before="0" w:line="240" w:lineRule="auto"/>
        <w:shd w:val="clear" w:color="auto" w:fill="F4F4F4"/>
      </w:pPr>
      <w:r>
        <w:rPr>
          <w:rFonts w:ascii="Consolas" w:hAnsi="Consolas"/>
          <w:sz w:val="16"/>
        </w:rPr>
        <w:t xml:space="preserve">    version: v.string(),</w:t>
      </w:r>
    </w:p>
    <w:p>
      <w:pPr>
        <w:spacing w:after="0" w:before="0" w:line="240" w:lineRule="auto"/>
        <w:shd w:val="clear" w:color="auto" w:fill="F4F4F4"/>
      </w:pPr>
      <w:r>
        <w:rPr>
          <w:rFonts w:ascii="Consolas" w:hAnsi="Consolas"/>
          <w:sz w:val="16"/>
        </w:rPr>
        <w:t xml:space="preserve">    status: v.string(),</w:t>
      </w:r>
    </w:p>
    <w:p>
      <w:pPr>
        <w:spacing w:after="0" w:before="0" w:line="240" w:lineRule="auto"/>
        <w:shd w:val="clear" w:color="auto" w:fill="F4F4F4"/>
      </w:pPr>
      <w:r>
        <w:rPr>
          <w:rFonts w:ascii="Consolas" w:hAnsi="Consolas"/>
          <w:sz w:val="16"/>
        </w:rPr>
        <w:t xml:space="preserve">    uploaded: v.string(),</w:t>
      </w:r>
    </w:p>
    <w:p>
      <w:pPr>
        <w:spacing w:after="0" w:before="0" w:line="240" w:lineRule="auto"/>
        <w:shd w:val="clear" w:color="auto" w:fill="F4F4F4"/>
      </w:pPr>
      <w:r>
        <w:rPr>
          <w:rFonts w:ascii="Consolas" w:hAnsi="Consolas"/>
          <w:sz w:val="16"/>
        </w:rPr>
        <w:t xml:space="preserve">    effective: v.string(),</w:t>
      </w:r>
    </w:p>
    <w:p>
      <w:pPr>
        <w:spacing w:after="0" w:before="0" w:line="240" w:lineRule="auto"/>
        <w:shd w:val="clear" w:color="auto" w:fill="F4F4F4"/>
      </w:pPr>
      <w:r>
        <w:rPr>
          <w:rFonts w:ascii="Consolas" w:hAnsi="Consolas"/>
          <w:sz w:val="16"/>
        </w:rPr>
        <w:t xml:space="preserve">    fileName: v.string(),</w:t>
      </w:r>
    </w:p>
    <w:p>
      <w:pPr>
        <w:spacing w:after="0" w:before="0" w:line="240" w:lineRule="auto"/>
        <w:shd w:val="clear" w:color="auto" w:fill="F4F4F4"/>
      </w:pPr>
      <w:r>
        <w:rPr>
          <w:rFonts w:ascii="Consolas" w:hAnsi="Consolas"/>
          <w:sz w:val="16"/>
        </w:rPr>
        <w:t xml:space="preserve">    fileId: v.optional(v.id("_storage")),</w:t>
      </w:r>
    </w:p>
    <w:p>
      <w:pPr>
        <w:spacing w:after="0" w:before="0" w:line="240" w:lineRule="auto"/>
        <w:shd w:val="clear" w:color="auto" w:fill="F4F4F4"/>
      </w:pPr>
      <w:r>
        <w:rPr>
          <w:rFonts w:ascii="Consolas" w:hAnsi="Consolas"/>
          <w:sz w:val="16"/>
        </w:rPr>
        <w:t xml:space="preserve">    acceptedBy: v.number(),</w:t>
      </w:r>
    </w:p>
    <w:p>
      <w:pPr>
        <w:spacing w:after="0" w:before="0" w:line="240" w:lineRule="auto"/>
        <w:shd w:val="clear" w:color="auto" w:fill="F4F4F4"/>
      </w:pPr>
      <w:r>
        <w:rPr>
          <w:rFonts w:ascii="Consolas" w:hAnsi="Consolas"/>
          <w:sz w:val="16"/>
        </w:rPr>
        <w:t xml:space="preserve">    description: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.index("by_docId", ["docId"])</w:t>
      </w:r>
    </w:p>
    <w:p>
      <w:pPr>
        <w:spacing w:after="0" w:before="0" w:line="240" w:lineRule="auto"/>
        <w:shd w:val="clear" w:color="auto" w:fill="F4F4F4"/>
      </w:pPr>
      <w:r>
        <w:rPr>
          <w:rFonts w:ascii="Consolas" w:hAnsi="Consolas"/>
          <w:sz w:val="16"/>
        </w:rPr>
        <w:t xml:space="preserve">    .index("by_type", ["type"]),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NOTIFICATION RULES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notificationRules: defineTable({</w:t>
      </w:r>
    </w:p>
    <w:p>
      <w:pPr>
        <w:spacing w:after="0" w:before="0" w:line="240" w:lineRule="auto"/>
        <w:shd w:val="clear" w:color="auto" w:fill="F4F4F4"/>
      </w:pPr>
      <w:r>
        <w:rPr>
          <w:rFonts w:ascii="Consolas" w:hAnsi="Consolas"/>
          <w:sz w:val="16"/>
        </w:rPr>
        <w:t xml:space="preserve">    ruleId: v.string(),</w:t>
      </w:r>
    </w:p>
    <w:p>
      <w:pPr>
        <w:spacing w:after="0" w:before="0" w:line="240" w:lineRule="auto"/>
        <w:shd w:val="clear" w:color="auto" w:fill="F4F4F4"/>
      </w:pPr>
      <w:r>
        <w:rPr>
          <w:rFonts w:ascii="Consolas" w:hAnsi="Consolas"/>
          <w:sz w:val="16"/>
        </w:rPr>
        <w:t xml:space="preserve">    name: v.string(),</w:t>
      </w:r>
    </w:p>
    <w:p>
      <w:pPr>
        <w:spacing w:after="0" w:before="0" w:line="240" w:lineRule="auto"/>
        <w:shd w:val="clear" w:color="auto" w:fill="F4F4F4"/>
      </w:pPr>
      <w:r>
        <w:rPr>
          <w:rFonts w:ascii="Consolas" w:hAnsi="Consolas"/>
          <w:sz w:val="16"/>
        </w:rPr>
        <w:t xml:space="preserve">    trigger: v.string(),</w:t>
      </w:r>
    </w:p>
    <w:p>
      <w:pPr>
        <w:spacing w:after="0" w:before="0" w:line="240" w:lineRule="auto"/>
        <w:shd w:val="clear" w:color="auto" w:fill="F4F4F4"/>
      </w:pPr>
      <w:r>
        <w:rPr>
          <w:rFonts w:ascii="Consolas" w:hAnsi="Consolas"/>
          <w:sz w:val="16"/>
        </w:rPr>
        <w:t xml:space="preserve">    target: v.string(),</w:t>
      </w:r>
    </w:p>
    <w:p>
      <w:pPr>
        <w:spacing w:after="0" w:before="0" w:line="240" w:lineRule="auto"/>
        <w:shd w:val="clear" w:color="auto" w:fill="F4F4F4"/>
      </w:pPr>
      <w:r>
        <w:rPr>
          <w:rFonts w:ascii="Consolas" w:hAnsi="Consolas"/>
          <w:sz w:val="16"/>
        </w:rPr>
        <w:t xml:space="preserve">    channel: v.string(),</w:t>
      </w:r>
    </w:p>
    <w:p>
      <w:pPr>
        <w:spacing w:after="0" w:before="0" w:line="240" w:lineRule="auto"/>
        <w:shd w:val="clear" w:color="auto" w:fill="F4F4F4"/>
      </w:pPr>
      <w:r>
        <w:rPr>
          <w:rFonts w:ascii="Consolas" w:hAnsi="Consolas"/>
          <w:sz w:val="16"/>
        </w:rPr>
        <w:t xml:space="preserve">    active: v.boolean(),</w:t>
      </w:r>
    </w:p>
    <w:p>
      <w:pPr>
        <w:spacing w:after="0" w:before="0" w:line="240" w:lineRule="auto"/>
        <w:shd w:val="clear" w:color="auto" w:fill="F4F4F4"/>
      </w:pPr>
      <w:r>
        <w:rPr>
          <w:rFonts w:ascii="Consolas" w:hAnsi="Consolas"/>
          <w:sz w:val="16"/>
        </w:rPr>
        <w:t xml:space="preserve">  }).index("by_ruleId", ["ruleId"]),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FESTIVALS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festivals: defineTable({</w:t>
      </w:r>
    </w:p>
    <w:p>
      <w:pPr>
        <w:spacing w:after="0" w:before="0" w:line="240" w:lineRule="auto"/>
        <w:shd w:val="clear" w:color="auto" w:fill="F4F4F4"/>
      </w:pPr>
      <w:r>
        <w:rPr>
          <w:rFonts w:ascii="Consolas" w:hAnsi="Consolas"/>
          <w:sz w:val="16"/>
        </w:rPr>
        <w:t xml:space="preserve">    name: v.string(),</w:t>
      </w:r>
    </w:p>
    <w:p>
      <w:pPr>
        <w:spacing w:after="0" w:before="0" w:line="240" w:lineRule="auto"/>
        <w:shd w:val="clear" w:color="auto" w:fill="F4F4F4"/>
      </w:pPr>
      <w:r>
        <w:rPr>
          <w:rFonts w:ascii="Consolas" w:hAnsi="Consolas"/>
          <w:sz w:val="16"/>
        </w:rPr>
        <w:t xml:space="preserve">    start: v.string(),</w:t>
      </w:r>
    </w:p>
    <w:p>
      <w:pPr>
        <w:spacing w:after="0" w:before="0" w:line="240" w:lineRule="auto"/>
        <w:shd w:val="clear" w:color="auto" w:fill="F4F4F4"/>
      </w:pPr>
      <w:r>
        <w:rPr>
          <w:rFonts w:ascii="Consolas" w:hAnsi="Consolas"/>
          <w:sz w:val="16"/>
        </w:rPr>
        <w:t xml:space="preserve">    end: v.string(),</w:t>
      </w:r>
    </w:p>
    <w:p>
      <w:pPr>
        <w:spacing w:after="0" w:before="0" w:line="240" w:lineRule="auto"/>
        <w:shd w:val="clear" w:color="auto" w:fill="F4F4F4"/>
      </w:pPr>
      <w:r>
        <w:rPr>
          <w:rFonts w:ascii="Consolas" w:hAnsi="Consolas"/>
          <w:sz w:val="16"/>
        </w:rPr>
        <w:t xml:space="preserve">    freeze: v.boolean(),</w:t>
      </w:r>
    </w:p>
    <w:p>
      <w:pPr>
        <w:spacing w:after="0" w:before="0" w:line="240" w:lineRule="auto"/>
        <w:shd w:val="clear" w:color="auto" w:fill="F4F4F4"/>
      </w:pPr>
      <w:r>
        <w:rPr>
          <w:rFonts w:ascii="Consolas" w:hAnsi="Consolas"/>
          <w:sz w:val="16"/>
        </w:rPr>
        <w:t xml:space="preserve">    campaign: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CHANGELOG</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changelog: defineTable({</w:t>
      </w:r>
    </w:p>
    <w:p>
      <w:pPr>
        <w:spacing w:after="0" w:before="0" w:line="240" w:lineRule="auto"/>
        <w:shd w:val="clear" w:color="auto" w:fill="F4F4F4"/>
      </w:pPr>
      <w:r>
        <w:rPr>
          <w:rFonts w:ascii="Consolas" w:hAnsi="Consolas"/>
          <w:sz w:val="16"/>
        </w:rPr>
        <w:t xml:space="preserve">    version: v.string(),</w:t>
      </w:r>
    </w:p>
    <w:p>
      <w:pPr>
        <w:spacing w:after="0" w:before="0" w:line="240" w:lineRule="auto"/>
        <w:shd w:val="clear" w:color="auto" w:fill="F4F4F4"/>
      </w:pPr>
      <w:r>
        <w:rPr>
          <w:rFonts w:ascii="Consolas" w:hAnsi="Consolas"/>
          <w:sz w:val="16"/>
        </w:rPr>
        <w:t xml:space="preserve">    date: v.string(),</w:t>
      </w:r>
    </w:p>
    <w:p>
      <w:pPr>
        <w:spacing w:after="0" w:before="0" w:line="240" w:lineRule="auto"/>
        <w:shd w:val="clear" w:color="auto" w:fill="F4F4F4"/>
      </w:pPr>
      <w:r>
        <w:rPr>
          <w:rFonts w:ascii="Consolas" w:hAnsi="Consolas"/>
          <w:sz w:val="16"/>
        </w:rPr>
        <w:t xml:space="preserve">    type: v.string(),</w:t>
      </w:r>
    </w:p>
    <w:p>
      <w:pPr>
        <w:spacing w:after="0" w:before="0" w:line="240" w:lineRule="auto"/>
        <w:shd w:val="clear" w:color="auto" w:fill="F4F4F4"/>
      </w:pPr>
      <w:r>
        <w:rPr>
          <w:rFonts w:ascii="Consolas" w:hAnsi="Consolas"/>
          <w:sz w:val="16"/>
        </w:rPr>
        <w:t xml:space="preserve">    notes: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ON-CALL ROTATION</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onCallRotation: defineTable({</w:t>
      </w:r>
    </w:p>
    <w:p>
      <w:pPr>
        <w:spacing w:after="0" w:before="0" w:line="240" w:lineRule="auto"/>
        <w:shd w:val="clear" w:color="auto" w:fill="F4F4F4"/>
      </w:pPr>
      <w:r>
        <w:rPr>
          <w:rFonts w:ascii="Consolas" w:hAnsi="Consolas"/>
          <w:sz w:val="16"/>
        </w:rPr>
        <w:t xml:space="preserve">    role: v.string(),</w:t>
      </w:r>
    </w:p>
    <w:p>
      <w:pPr>
        <w:spacing w:after="0" w:before="0" w:line="240" w:lineRule="auto"/>
        <w:shd w:val="clear" w:color="auto" w:fill="F4F4F4"/>
      </w:pPr>
      <w:r>
        <w:rPr>
          <w:rFonts w:ascii="Consolas" w:hAnsi="Consolas"/>
          <w:sz w:val="16"/>
        </w:rPr>
        <w:t xml:space="preserve">    name: v.string(),</w:t>
      </w:r>
    </w:p>
    <w:p>
      <w:pPr>
        <w:spacing w:after="0" w:before="0" w:line="240" w:lineRule="auto"/>
        <w:shd w:val="clear" w:color="auto" w:fill="F4F4F4"/>
      </w:pPr>
      <w:r>
        <w:rPr>
          <w:rFonts w:ascii="Consolas" w:hAnsi="Consolas"/>
          <w:sz w:val="16"/>
        </w:rPr>
        <w:t xml:space="preserve">    title: v.string(),</w:t>
      </w:r>
    </w:p>
    <w:p>
      <w:pPr>
        <w:spacing w:after="0" w:before="0" w:line="240" w:lineRule="auto"/>
        <w:shd w:val="clear" w:color="auto" w:fill="F4F4F4"/>
      </w:pPr>
      <w:r>
        <w:rPr>
          <w:rFonts w:ascii="Consolas" w:hAnsi="Consolas"/>
          <w:sz w:val="16"/>
        </w:rPr>
        <w:t xml:space="preserve">    week: v.string(),</w:t>
      </w:r>
    </w:p>
    <w:p>
      <w:pPr>
        <w:spacing w:after="0" w:before="0" w:line="240" w:lineRule="auto"/>
        <w:shd w:val="clear" w:color="auto" w:fill="F4F4F4"/>
      </w:pPr>
      <w:r>
        <w:rPr>
          <w:rFonts w:ascii="Consolas" w:hAnsi="Consolas"/>
          <w:sz w:val="16"/>
        </w:rPr>
        <w:t xml:space="preserve">    status: v.string(),</w:t>
      </w:r>
    </w:p>
    <w:p>
      <w:pPr>
        <w:spacing w:after="0" w:before="0" w:line="240" w:lineRule="auto"/>
        <w:shd w:val="clear" w:color="auto" w:fill="F4F4F4"/>
      </w:pPr>
      <w:r>
        <w:rPr>
          <w:rFonts w:ascii="Consolas" w:hAnsi="Consolas"/>
          <w:sz w:val="16"/>
        </w:rPr>
        <w:t xml:space="preserve">    phone: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WHATSAPP TEMPLATES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waTemplates: defineTable({</w:t>
      </w:r>
    </w:p>
    <w:p>
      <w:pPr>
        <w:spacing w:after="0" w:before="0" w:line="240" w:lineRule="auto"/>
        <w:shd w:val="clear" w:color="auto" w:fill="F4F4F4"/>
      </w:pPr>
      <w:r>
        <w:rPr>
          <w:rFonts w:ascii="Consolas" w:hAnsi="Consolas"/>
          <w:sz w:val="16"/>
        </w:rPr>
        <w:t xml:space="preserve">    templateId: v.string(),</w:t>
      </w:r>
    </w:p>
    <w:p>
      <w:pPr>
        <w:spacing w:after="0" w:before="0" w:line="240" w:lineRule="auto"/>
        <w:shd w:val="clear" w:color="auto" w:fill="F4F4F4"/>
      </w:pPr>
      <w:r>
        <w:rPr>
          <w:rFonts w:ascii="Consolas" w:hAnsi="Consolas"/>
          <w:sz w:val="16"/>
        </w:rPr>
        <w:t xml:space="preserve">    name: v.string(),</w:t>
      </w:r>
    </w:p>
    <w:p>
      <w:pPr>
        <w:spacing w:after="0" w:before="0" w:line="240" w:lineRule="auto"/>
        <w:shd w:val="clear" w:color="auto" w:fill="F4F4F4"/>
      </w:pPr>
      <w:r>
        <w:rPr>
          <w:rFonts w:ascii="Consolas" w:hAnsi="Consolas"/>
          <w:sz w:val="16"/>
        </w:rPr>
        <w:t xml:space="preserve">    status: v.string(),</w:t>
      </w:r>
    </w:p>
    <w:p>
      <w:pPr>
        <w:spacing w:after="0" w:before="0" w:line="240" w:lineRule="auto"/>
        <w:shd w:val="clear" w:color="auto" w:fill="F4F4F4"/>
      </w:pPr>
      <w:r>
        <w:rPr>
          <w:rFonts w:ascii="Consolas" w:hAnsi="Consolas"/>
          <w:sz w:val="16"/>
        </w:rPr>
        <w:t xml:space="preserve">    agent: v.string(),</w:t>
      </w:r>
    </w:p>
    <w:p>
      <w:pPr>
        <w:spacing w:after="0" w:before="0" w:line="240" w:lineRule="auto"/>
        <w:shd w:val="clear" w:color="auto" w:fill="F4F4F4"/>
      </w:pPr>
      <w:r>
        <w:rPr>
          <w:rFonts w:ascii="Consolas" w:hAnsi="Consolas"/>
          <w:sz w:val="16"/>
        </w:rPr>
        <w:t xml:space="preserve">    body: v.string(),</w:t>
      </w:r>
    </w:p>
    <w:p>
      <w:pPr>
        <w:spacing w:after="0" w:before="0" w:line="240" w:lineRule="auto"/>
        <w:shd w:val="clear" w:color="auto" w:fill="F4F4F4"/>
      </w:pPr>
      <w:r>
        <w:rPr>
          <w:rFonts w:ascii="Consolas" w:hAnsi="Consolas"/>
          <w:sz w:val="16"/>
        </w:rPr>
        <w:t xml:space="preserve">  }).index("by_templateId", ["templateId"]),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INCIDENTS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incidents: defineTable({</w:t>
      </w:r>
    </w:p>
    <w:p>
      <w:pPr>
        <w:spacing w:after="0" w:before="0" w:line="240" w:lineRule="auto"/>
        <w:shd w:val="clear" w:color="auto" w:fill="F4F4F4"/>
      </w:pPr>
      <w:r>
        <w:rPr>
          <w:rFonts w:ascii="Consolas" w:hAnsi="Consolas"/>
          <w:sz w:val="16"/>
        </w:rPr>
        <w:t xml:space="preserve">    incidentId: v.string(),</w:t>
      </w:r>
    </w:p>
    <w:p>
      <w:pPr>
        <w:spacing w:after="0" w:before="0" w:line="240" w:lineRule="auto"/>
        <w:shd w:val="clear" w:color="auto" w:fill="F4F4F4"/>
      </w:pPr>
      <w:r>
        <w:rPr>
          <w:rFonts w:ascii="Consolas" w:hAnsi="Consolas"/>
          <w:sz w:val="16"/>
        </w:rPr>
        <w:t xml:space="preserve">    severity: v.string(),</w:t>
      </w:r>
    </w:p>
    <w:p>
      <w:pPr>
        <w:spacing w:after="0" w:before="0" w:line="240" w:lineRule="auto"/>
        <w:shd w:val="clear" w:color="auto" w:fill="F4F4F4"/>
      </w:pPr>
      <w:r>
        <w:rPr>
          <w:rFonts w:ascii="Consolas" w:hAnsi="Consolas"/>
          <w:sz w:val="16"/>
        </w:rPr>
        <w:t xml:space="preserve">    title: v.string(),</w:t>
      </w:r>
    </w:p>
    <w:p>
      <w:pPr>
        <w:spacing w:after="0" w:before="0" w:line="240" w:lineRule="auto"/>
        <w:shd w:val="clear" w:color="auto" w:fill="F4F4F4"/>
      </w:pPr>
      <w:r>
        <w:rPr>
          <w:rFonts w:ascii="Consolas" w:hAnsi="Consolas"/>
          <w:sz w:val="16"/>
        </w:rPr>
        <w:t xml:space="preserve">    startTime: v.string(),</w:t>
      </w:r>
    </w:p>
    <w:p>
      <w:pPr>
        <w:spacing w:after="0" w:before="0" w:line="240" w:lineRule="auto"/>
        <w:shd w:val="clear" w:color="auto" w:fill="F4F4F4"/>
      </w:pPr>
      <w:r>
        <w:rPr>
          <w:rFonts w:ascii="Consolas" w:hAnsi="Consolas"/>
          <w:sz w:val="16"/>
        </w:rPr>
        <w:t xml:space="preserve">    endTime: v.optional(v.string()),</w:t>
      </w:r>
    </w:p>
    <w:p>
      <w:pPr>
        <w:spacing w:after="0" w:before="0" w:line="240" w:lineRule="auto"/>
        <w:shd w:val="clear" w:color="auto" w:fill="F4F4F4"/>
      </w:pPr>
      <w:r>
        <w:rPr>
          <w:rFonts w:ascii="Consolas" w:hAnsi="Consolas"/>
          <w:sz w:val="16"/>
        </w:rPr>
        <w:t xml:space="preserve">    duration: v.optional(v.string()),</w:t>
      </w:r>
    </w:p>
    <w:p>
      <w:pPr>
        <w:spacing w:after="0" w:before="0" w:line="240" w:lineRule="auto"/>
        <w:shd w:val="clear" w:color="auto" w:fill="F4F4F4"/>
      </w:pPr>
      <w:r>
        <w:rPr>
          <w:rFonts w:ascii="Consolas" w:hAnsi="Consolas"/>
          <w:sz w:val="16"/>
        </w:rPr>
        <w:t xml:space="preserve">    storesAffected: v.number(),</w:t>
      </w:r>
    </w:p>
    <w:p>
      <w:pPr>
        <w:spacing w:after="0" w:before="0" w:line="240" w:lineRule="auto"/>
        <w:shd w:val="clear" w:color="auto" w:fill="F4F4F4"/>
      </w:pPr>
      <w:r>
        <w:rPr>
          <w:rFonts w:ascii="Consolas" w:hAnsi="Consolas"/>
          <w:sz w:val="16"/>
        </w:rPr>
        <w:t xml:space="preserve">    rootCause: v.optional(v.string()),</w:t>
      </w:r>
    </w:p>
    <w:p>
      <w:pPr>
        <w:spacing w:after="0" w:before="0" w:line="240" w:lineRule="auto"/>
        <w:shd w:val="clear" w:color="auto" w:fill="F4F4F4"/>
      </w:pPr>
      <w:r>
        <w:rPr>
          <w:rFonts w:ascii="Consolas" w:hAnsi="Consolas"/>
          <w:sz w:val="16"/>
        </w:rPr>
        <w:t xml:space="preserve">    status: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.index("by_incidentId", ["incidentId"])</w:t>
      </w:r>
    </w:p>
    <w:p>
      <w:pPr>
        <w:spacing w:after="0" w:before="0" w:line="240" w:lineRule="auto"/>
        <w:shd w:val="clear" w:color="auto" w:fill="F4F4F4"/>
      </w:pPr>
      <w:r>
        <w:rPr>
          <w:rFonts w:ascii="Consolas" w:hAnsi="Consolas"/>
          <w:sz w:val="16"/>
        </w:rPr>
        <w:t xml:space="preserve">    .index("by_status", ["status"]),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KB ARTICLES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kbArticles: defineTable({</w:t>
      </w:r>
    </w:p>
    <w:p>
      <w:pPr>
        <w:spacing w:after="0" w:before="0" w:line="240" w:lineRule="auto"/>
        <w:shd w:val="clear" w:color="auto" w:fill="F4F4F4"/>
      </w:pPr>
      <w:r>
        <w:rPr>
          <w:rFonts w:ascii="Consolas" w:hAnsi="Consolas"/>
          <w:sz w:val="16"/>
        </w:rPr>
        <w:t xml:space="preserve">    articleId: v.string(),</w:t>
      </w:r>
    </w:p>
    <w:p>
      <w:pPr>
        <w:spacing w:after="0" w:before="0" w:line="240" w:lineRule="auto"/>
        <w:shd w:val="clear" w:color="auto" w:fill="F4F4F4"/>
      </w:pPr>
      <w:r>
        <w:rPr>
          <w:rFonts w:ascii="Consolas" w:hAnsi="Consolas"/>
          <w:sz w:val="16"/>
        </w:rPr>
        <w:t xml:space="preserve">    title: v.string(),</w:t>
      </w:r>
    </w:p>
    <w:p>
      <w:pPr>
        <w:spacing w:after="0" w:before="0" w:line="240" w:lineRule="auto"/>
        <w:shd w:val="clear" w:color="auto" w:fill="F4F4F4"/>
      </w:pPr>
      <w:r>
        <w:rPr>
          <w:rFonts w:ascii="Consolas" w:hAnsi="Consolas"/>
          <w:sz w:val="16"/>
        </w:rPr>
        <w:t xml:space="preserve">    views: v.number(),</w:t>
      </w:r>
    </w:p>
    <w:p>
      <w:pPr>
        <w:spacing w:after="0" w:before="0" w:line="240" w:lineRule="auto"/>
        <w:shd w:val="clear" w:color="auto" w:fill="F4F4F4"/>
      </w:pPr>
      <w:r>
        <w:rPr>
          <w:rFonts w:ascii="Consolas" w:hAnsi="Consolas"/>
          <w:sz w:val="16"/>
        </w:rPr>
        <w:t xml:space="preserve">    helpful: v.number(),</w:t>
      </w:r>
    </w:p>
    <w:p>
      <w:pPr>
        <w:spacing w:after="0" w:before="0" w:line="240" w:lineRule="auto"/>
        <w:shd w:val="clear" w:color="auto" w:fill="F4F4F4"/>
      </w:pPr>
      <w:r>
        <w:rPr>
          <w:rFonts w:ascii="Consolas" w:hAnsi="Consolas"/>
          <w:sz w:val="16"/>
        </w:rPr>
        <w:t xml:space="preserve">    category: v.string(),</w:t>
      </w:r>
    </w:p>
    <w:p>
      <w:pPr>
        <w:spacing w:after="0" w:before="0" w:line="240" w:lineRule="auto"/>
        <w:shd w:val="clear" w:color="auto" w:fill="F4F4F4"/>
      </w:pPr>
      <w:r>
        <w:rPr>
          <w:rFonts w:ascii="Consolas" w:hAnsi="Consolas"/>
          <w:sz w:val="16"/>
        </w:rPr>
        <w:t xml:space="preserve">    content: v.optional(v.string()),</w:t>
      </w:r>
    </w:p>
    <w:p>
      <w:pPr>
        <w:spacing w:after="0" w:before="0" w:line="240" w:lineRule="auto"/>
        <w:shd w:val="clear" w:color="auto" w:fill="F4F4F4"/>
      </w:pPr>
      <w:r>
        <w:rPr>
          <w:rFonts w:ascii="Consolas" w:hAnsi="Consolas"/>
          <w:sz w:val="16"/>
        </w:rPr>
        <w:t xml:space="preserve">  }).index("by_articleId", ["articleId"]),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RETENTION POLICIES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retentionPolicies: defineTable({</w:t>
      </w:r>
    </w:p>
    <w:p>
      <w:pPr>
        <w:spacing w:after="0" w:before="0" w:line="240" w:lineRule="auto"/>
        <w:shd w:val="clear" w:color="auto" w:fill="F4F4F4"/>
      </w:pPr>
      <w:r>
        <w:rPr>
          <w:rFonts w:ascii="Consolas" w:hAnsi="Consolas"/>
          <w:sz w:val="16"/>
        </w:rPr>
        <w:t xml:space="preserve">    policyId: v.string(),</w:t>
      </w:r>
    </w:p>
    <w:p>
      <w:pPr>
        <w:spacing w:after="0" w:before="0" w:line="240" w:lineRule="auto"/>
        <w:shd w:val="clear" w:color="auto" w:fill="F4F4F4"/>
      </w:pPr>
      <w:r>
        <w:rPr>
          <w:rFonts w:ascii="Consolas" w:hAnsi="Consolas"/>
          <w:sz w:val="16"/>
        </w:rPr>
        <w:t xml:space="preserve">    category: v.string(),</w:t>
      </w:r>
    </w:p>
    <w:p>
      <w:pPr>
        <w:spacing w:after="0" w:before="0" w:line="240" w:lineRule="auto"/>
        <w:shd w:val="clear" w:color="auto" w:fill="F4F4F4"/>
      </w:pPr>
      <w:r>
        <w:rPr>
          <w:rFonts w:ascii="Consolas" w:hAnsi="Consolas"/>
          <w:sz w:val="16"/>
        </w:rPr>
        <w:t xml:space="preserve">    retention: v.string(),</w:t>
      </w:r>
    </w:p>
    <w:p>
      <w:pPr>
        <w:spacing w:after="0" w:before="0" w:line="240" w:lineRule="auto"/>
        <w:shd w:val="clear" w:color="auto" w:fill="F4F4F4"/>
      </w:pPr>
      <w:r>
        <w:rPr>
          <w:rFonts w:ascii="Consolas" w:hAnsi="Consolas"/>
          <w:sz w:val="16"/>
        </w:rPr>
        <w:t xml:space="preserve">    deletion: v.string(),</w:t>
      </w:r>
    </w:p>
    <w:p>
      <w:pPr>
        <w:spacing w:after="0" w:before="0" w:line="240" w:lineRule="auto"/>
        <w:shd w:val="clear" w:color="auto" w:fill="F4F4F4"/>
      </w:pPr>
      <w:r>
        <w:rPr>
          <w:rFonts w:ascii="Consolas" w:hAnsi="Consolas"/>
          <w:sz w:val="16"/>
        </w:rPr>
        <w:t xml:space="preserve">    law: v.string(),</w:t>
      </w:r>
    </w:p>
    <w:p>
      <w:pPr>
        <w:spacing w:after="0" w:before="0" w:line="240" w:lineRule="auto"/>
        <w:shd w:val="clear" w:color="auto" w:fill="F4F4F4"/>
      </w:pPr>
      <w:r>
        <w:rPr>
          <w:rFonts w:ascii="Consolas" w:hAnsi="Consolas"/>
          <w:sz w:val="16"/>
        </w:rPr>
        <w:t xml:space="preserve">  }).index("by_policyId", ["policyId"]),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ROLE EVENTS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roleEvents: defineTable({</w:t>
      </w:r>
    </w:p>
    <w:p>
      <w:pPr>
        <w:spacing w:after="0" w:before="0" w:line="240" w:lineRule="auto"/>
        <w:shd w:val="clear" w:color="auto" w:fill="F4F4F4"/>
      </w:pPr>
      <w:r>
        <w:rPr>
          <w:rFonts w:ascii="Consolas" w:hAnsi="Consolas"/>
          <w:sz w:val="16"/>
        </w:rPr>
        <w:t xml:space="preserve">    eventId: v.string(),</w:t>
      </w:r>
    </w:p>
    <w:p>
      <w:pPr>
        <w:spacing w:after="0" w:before="0" w:line="240" w:lineRule="auto"/>
        <w:shd w:val="clear" w:color="auto" w:fill="F4F4F4"/>
      </w:pPr>
      <w:r>
        <w:rPr>
          <w:rFonts w:ascii="Consolas" w:hAnsi="Consolas"/>
          <w:sz w:val="16"/>
        </w:rPr>
        <w:t xml:space="preserve">    userName: v.string(),</w:t>
      </w:r>
    </w:p>
    <w:p>
      <w:pPr>
        <w:spacing w:after="0" w:before="0" w:line="240" w:lineRule="auto"/>
        <w:shd w:val="clear" w:color="auto" w:fill="F4F4F4"/>
      </w:pPr>
      <w:r>
        <w:rPr>
          <w:rFonts w:ascii="Consolas" w:hAnsi="Consolas"/>
          <w:sz w:val="16"/>
        </w:rPr>
        <w:t xml:space="preserve">    fromRole: v.string(),</w:t>
      </w:r>
    </w:p>
    <w:p>
      <w:pPr>
        <w:spacing w:after="0" w:before="0" w:line="240" w:lineRule="auto"/>
        <w:shd w:val="clear" w:color="auto" w:fill="F4F4F4"/>
      </w:pPr>
      <w:r>
        <w:rPr>
          <w:rFonts w:ascii="Consolas" w:hAnsi="Consolas"/>
          <w:sz w:val="16"/>
        </w:rPr>
        <w:t xml:space="preserve">    toRole: v.string(),</w:t>
      </w:r>
    </w:p>
    <w:p>
      <w:pPr>
        <w:spacing w:after="0" w:before="0" w:line="240" w:lineRule="auto"/>
        <w:shd w:val="clear" w:color="auto" w:fill="F4F4F4"/>
      </w:pPr>
      <w:r>
        <w:rPr>
          <w:rFonts w:ascii="Consolas" w:hAnsi="Consolas"/>
          <w:sz w:val="16"/>
        </w:rPr>
        <w:t xml:space="preserve">    reason: v.string(),</w:t>
      </w:r>
    </w:p>
    <w:p>
      <w:pPr>
        <w:spacing w:after="0" w:before="0" w:line="240" w:lineRule="auto"/>
        <w:shd w:val="clear" w:color="auto" w:fill="F4F4F4"/>
      </w:pPr>
      <w:r>
        <w:rPr>
          <w:rFonts w:ascii="Consolas" w:hAnsi="Consolas"/>
          <w:sz w:val="16"/>
        </w:rPr>
        <w:t xml:space="preserve">    approvedBy: v.string(),</w:t>
      </w:r>
    </w:p>
    <w:p>
      <w:pPr>
        <w:spacing w:after="0" w:before="0" w:line="240" w:lineRule="auto"/>
        <w:shd w:val="clear" w:color="auto" w:fill="F4F4F4"/>
      </w:pPr>
      <w:r>
        <w:rPr>
          <w:rFonts w:ascii="Consolas" w:hAnsi="Consolas"/>
          <w:sz w:val="16"/>
        </w:rPr>
        <w:t xml:space="preserve">    date: v.string(),</w:t>
      </w:r>
    </w:p>
    <w:p>
      <w:pPr>
        <w:spacing w:after="0" w:before="0" w:line="240" w:lineRule="auto"/>
        <w:shd w:val="clear" w:color="auto" w:fill="F4F4F4"/>
      </w:pPr>
      <w:r>
        <w:rPr>
          <w:rFonts w:ascii="Consolas" w:hAnsi="Consolas"/>
          <w:sz w:val="16"/>
        </w:rPr>
        <w:t xml:space="preserve">    approved: v.boolean(),</w:t>
      </w:r>
    </w:p>
    <w:p>
      <w:pPr>
        <w:spacing w:after="0" w:before="0" w:line="240" w:lineRule="auto"/>
        <w:shd w:val="clear" w:color="auto" w:fill="F4F4F4"/>
      </w:pPr>
      <w:r>
        <w:rPr>
          <w:rFonts w:ascii="Consolas" w:hAnsi="Consolas"/>
          <w:sz w:val="16"/>
        </w:rPr>
        <w:t xml:space="preserve">  }).index("by_eventId", ["eventId"]),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2"/>
      </w:pPr>
      <w:r>
        <w:t>Convex Configuration</w:t>
      </w:r>
    </w:p>
    <w:p>
      <w:pPr>
        <w:pStyle w:val="Heading3"/>
      </w:pPr>
      <w:r>
        <w:rPr>
          <w:rFonts w:ascii="Consolas" w:hAnsi="Consolas"/>
          <w:color w:val="1A1A1A"/>
        </w:rPr>
        <w:t>convex/convex.config.ts</w:t>
      </w:r>
    </w:p>
    <w:p>
      <w:pPr>
        <w:spacing w:after="0" w:before="0" w:line="240" w:lineRule="auto"/>
        <w:shd w:val="clear" w:color="auto" w:fill="F4F4F4"/>
      </w:pPr>
      <w:r>
        <w:rPr>
          <w:rFonts w:ascii="Consolas" w:hAnsi="Consolas"/>
          <w:sz w:val="16"/>
        </w:rPr>
        <w:t>import { defineApp } from "convex/server";</w:t>
      </w:r>
    </w:p>
    <w:p>
      <w:pPr>
        <w:spacing w:after="0" w:before="0" w:line="240" w:lineRule="auto"/>
        <w:shd w:val="clear" w:color="auto" w:fill="F4F4F4"/>
      </w:pPr>
      <w:r>
        <w:rPr>
          <w:rFonts w:ascii="Consolas" w:hAnsi="Consolas"/>
          <w:sz w:val="16"/>
        </w:rPr>
        <w:t>import betterAuth from "./betterAuth/convex.config";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app = defineApp();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app.use(betterAuth);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app;</w:t>
      </w:r>
    </w:p>
    <w:p/>
    <w:p>
      <w:pPr>
        <w:pStyle w:val="Heading3"/>
      </w:pPr>
      <w:r>
        <w:rPr>
          <w:rFonts w:ascii="Consolas" w:hAnsi="Consolas"/>
          <w:color w:val="1A1A1A"/>
        </w:rPr>
        <w:t>convex/auth.config.ts</w:t>
      </w:r>
    </w:p>
    <w:p>
      <w:pPr>
        <w:spacing w:after="0" w:before="0" w:line="240" w:lineRule="auto"/>
        <w:shd w:val="clear" w:color="auto" w:fill="F4F4F4"/>
      </w:pPr>
      <w:r>
        <w:rPr>
          <w:rFonts w:ascii="Consolas" w:hAnsi="Consolas"/>
          <w:sz w:val="16"/>
        </w:rPr>
        <w:t>import { getAuthConfigProvider } from "@convex-dev/better-auth/auth-config";</w:t>
      </w:r>
    </w:p>
    <w:p>
      <w:pPr>
        <w:spacing w:after="0" w:before="0" w:line="240" w:lineRule="auto"/>
        <w:shd w:val="clear" w:color="auto" w:fill="F4F4F4"/>
      </w:pPr>
      <w:r>
        <w:rPr>
          <w:rFonts w:ascii="Consolas" w:hAnsi="Consolas"/>
          <w:sz w:val="16"/>
        </w:rPr>
        <w:t>import type { AuthConfig } from "convex/server";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w:t>
      </w:r>
    </w:p>
    <w:p>
      <w:pPr>
        <w:spacing w:after="0" w:before="0" w:line="240" w:lineRule="auto"/>
        <w:shd w:val="clear" w:color="auto" w:fill="F4F4F4"/>
      </w:pPr>
      <w:r>
        <w:rPr>
          <w:rFonts w:ascii="Consolas" w:hAnsi="Consolas"/>
          <w:sz w:val="16"/>
        </w:rPr>
        <w:t xml:space="preserve">  providers: [getAuthConfigProvider()],</w:t>
      </w:r>
    </w:p>
    <w:p>
      <w:pPr>
        <w:spacing w:after="0" w:before="0" w:line="240" w:lineRule="auto"/>
        <w:shd w:val="clear" w:color="auto" w:fill="F4F4F4"/>
      </w:pPr>
      <w:r>
        <w:rPr>
          <w:rFonts w:ascii="Consolas" w:hAnsi="Consolas"/>
          <w:sz w:val="16"/>
        </w:rPr>
        <w:t>} satisfies AuthConfig;</w:t>
      </w:r>
    </w:p>
    <w:p/>
    <w:p>
      <w:pPr>
        <w:pStyle w:val="Heading3"/>
      </w:pPr>
      <w:r>
        <w:rPr>
          <w:rFonts w:ascii="Consolas" w:hAnsi="Consolas"/>
          <w:color w:val="1A1A1A"/>
        </w:rPr>
        <w:t>convex/http.ts</w:t>
      </w:r>
    </w:p>
    <w:p>
      <w:pPr>
        <w:spacing w:after="0" w:before="0" w:line="240" w:lineRule="auto"/>
        <w:shd w:val="clear" w:color="auto" w:fill="F4F4F4"/>
      </w:pPr>
      <w:r>
        <w:rPr>
          <w:rFonts w:ascii="Consolas" w:hAnsi="Consolas"/>
          <w:sz w:val="16"/>
        </w:rPr>
        <w:t>import { httpRouter } from "convex/server";</w:t>
      </w:r>
    </w:p>
    <w:p>
      <w:pPr>
        <w:spacing w:after="0" w:before="0" w:line="240" w:lineRule="auto"/>
        <w:shd w:val="clear" w:color="auto" w:fill="F4F4F4"/>
      </w:pPr>
      <w:r>
        <w:rPr>
          <w:rFonts w:ascii="Consolas" w:hAnsi="Consolas"/>
          <w:sz w:val="16"/>
        </w:rPr>
        <w:t>import { authComponent, createAuth } from "./betterAuth/auth";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http = httpRouter();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authComponent.registerRoutes(http, createAuth);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http;</w:t>
      </w:r>
    </w:p>
    <w:p>
      <w:pPr>
        <w:spacing w:after="0" w:before="0" w:line="240" w:lineRule="auto"/>
        <w:shd w:val="clear" w:color="auto" w:fill="F4F4F4"/>
      </w:pPr>
      <w:r>
        <w:rPr>
          <w:rFonts w:ascii="Consolas" w:hAnsi="Consolas"/>
          <w:sz w:val="16"/>
        </w:rPr>
        <w:t xml:space="preserve"> </w:t>
      </w:r>
    </w:p>
    <w:p/>
    <w:p>
      <w:pPr>
        <w:pStyle w:val="Heading2"/>
      </w:pPr>
      <w:r>
        <w:t>Server Functions (queries, mutations, actions)</w:t>
      </w:r>
    </w:p>
    <w:p>
      <w:pPr>
        <w:pStyle w:val="Heading3"/>
      </w:pPr>
      <w:r>
        <w:rPr>
          <w:rFonts w:ascii="Consolas" w:hAnsi="Consolas"/>
          <w:color w:val="1A1A1A"/>
        </w:rPr>
        <w:t>convex/adminAuth.ts</w:t>
      </w:r>
    </w:p>
    <w:p>
      <w:pPr>
        <w:spacing w:after="0" w:before="0" w:line="240" w:lineRule="auto"/>
        <w:shd w:val="clear" w:color="auto" w:fill="F4F4F4"/>
      </w:pPr>
      <w:r>
        <w:rPr>
          <w:rFonts w:ascii="Consolas" w:hAnsi="Consolas"/>
          <w:sz w:val="16"/>
        </w:rPr>
        <w:t>import { QueryCtx, MutationCtx } from "./_generated/server";</w:t>
      </w:r>
    </w:p>
    <w:p>
      <w:pPr>
        <w:spacing w:after="0" w:before="0" w:line="240" w:lineRule="auto"/>
        <w:shd w:val="clear" w:color="auto" w:fill="F4F4F4"/>
      </w:pPr>
      <w:r>
        <w:rPr>
          <w:rFonts w:ascii="Consolas" w:hAnsi="Consolas"/>
          <w:sz w:val="16"/>
        </w:rPr>
        <w:t>import { authComponent } from "./betterAuth/auth";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The one authenticated user we treat as platform admin. Kept in sync</w:t>
      </w:r>
    </w:p>
    <w:p>
      <w:pPr>
        <w:spacing w:after="0" w:before="0" w:line="240" w:lineRule="auto"/>
        <w:shd w:val="clear" w:color="auto" w:fill="F4F4F4"/>
      </w:pPr>
      <w:r>
        <w:rPr>
          <w:rFonts w:ascii="Consolas" w:hAnsi="Consolas"/>
          <w:sz w:val="16"/>
        </w:rPr>
        <w:t>// with ADMIN_EMAIL in app/admin/layout.tsx — the client check is still</w:t>
      </w:r>
    </w:p>
    <w:p>
      <w:pPr>
        <w:spacing w:after="0" w:before="0" w:line="240" w:lineRule="auto"/>
        <w:shd w:val="clear" w:color="auto" w:fill="F4F4F4"/>
      </w:pPr>
      <w:r>
        <w:rPr>
          <w:rFonts w:ascii="Consolas" w:hAnsi="Consolas"/>
          <w:sz w:val="16"/>
        </w:rPr>
        <w:t>// there for UX (redirecting non-admins on load), but this server-side</w:t>
      </w:r>
    </w:p>
    <w:p>
      <w:pPr>
        <w:spacing w:after="0" w:before="0" w:line="240" w:lineRule="auto"/>
        <w:shd w:val="clear" w:color="auto" w:fill="F4F4F4"/>
      </w:pPr>
      <w:r>
        <w:rPr>
          <w:rFonts w:ascii="Consolas" w:hAnsi="Consolas"/>
          <w:sz w:val="16"/>
        </w:rPr>
        <w:t>// enforcement is the real gate.</w:t>
      </w:r>
    </w:p>
    <w:p>
      <w:pPr>
        <w:spacing w:after="0" w:before="0" w:line="240" w:lineRule="auto"/>
        <w:shd w:val="clear" w:color="auto" w:fill="F4F4F4"/>
      </w:pPr>
      <w:r>
        <w:rPr>
          <w:rFonts w:ascii="Consolas" w:hAnsi="Consolas"/>
          <w:sz w:val="16"/>
        </w:rPr>
        <w:t>const ADMIN_EMAILS: ReadonlyArray&lt;string&gt; = ["admin@wearify.com"];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Throws if the caller is not the platform admin. Callable from queries,</w:t>
      </w:r>
    </w:p>
    <w:p>
      <w:pPr>
        <w:spacing w:after="0" w:before="0" w:line="240" w:lineRule="auto"/>
        <w:shd w:val="clear" w:color="auto" w:fill="F4F4F4"/>
      </w:pPr>
      <w:r>
        <w:rPr>
          <w:rFonts w:ascii="Consolas" w:hAnsi="Consolas"/>
          <w:sz w:val="16"/>
        </w:rPr>
        <w:t>// mutations, and actions — authComponent plugs into Convex's ctx.auth so</w:t>
      </w:r>
    </w:p>
    <w:p>
      <w:pPr>
        <w:spacing w:after="0" w:before="0" w:line="240" w:lineRule="auto"/>
        <w:shd w:val="clear" w:color="auto" w:fill="F4F4F4"/>
      </w:pPr>
      <w:r>
        <w:rPr>
          <w:rFonts w:ascii="Consolas" w:hAnsi="Consolas"/>
          <w:sz w:val="16"/>
        </w:rPr>
        <w:t>// the user identity is derived from the Better Auth session token that</w:t>
      </w:r>
    </w:p>
    <w:p>
      <w:pPr>
        <w:spacing w:after="0" w:before="0" w:line="240" w:lineRule="auto"/>
        <w:shd w:val="clear" w:color="auto" w:fill="F4F4F4"/>
      </w:pPr>
      <w:r>
        <w:rPr>
          <w:rFonts w:ascii="Consolas" w:hAnsi="Consolas"/>
          <w:sz w:val="16"/>
        </w:rPr>
        <w:t>// ConvexBetterAuthProvider forwards on every call.</w:t>
      </w:r>
    </w:p>
    <w:p>
      <w:pPr>
        <w:spacing w:after="0" w:before="0" w:line="240" w:lineRule="auto"/>
        <w:shd w:val="clear" w:color="auto" w:fill="F4F4F4"/>
      </w:pPr>
      <w:r>
        <w:rPr>
          <w:rFonts w:ascii="Consolas" w:hAnsi="Consolas"/>
          <w:sz w:val="16"/>
        </w:rPr>
        <w:t>export async function requireAdmin(ctx: QueryCtx | MutationCtx): Promise&lt;{</w:t>
      </w:r>
    </w:p>
    <w:p>
      <w:pPr>
        <w:spacing w:after="0" w:before="0" w:line="240" w:lineRule="auto"/>
        <w:shd w:val="clear" w:color="auto" w:fill="F4F4F4"/>
      </w:pPr>
      <w:r>
        <w:rPr>
          <w:rFonts w:ascii="Consolas" w:hAnsi="Consolas"/>
          <w:sz w:val="16"/>
        </w:rPr>
        <w:t xml:space="preserve">  email: string;</w:t>
      </w:r>
    </w:p>
    <w:p>
      <w:pPr>
        <w:spacing w:after="0" w:before="0" w:line="240" w:lineRule="auto"/>
        <w:shd w:val="clear" w:color="auto" w:fill="F4F4F4"/>
      </w:pPr>
      <w:r>
        <w:rPr>
          <w:rFonts w:ascii="Consolas" w:hAnsi="Consolas"/>
          <w:sz w:val="16"/>
        </w:rPr>
        <w:t xml:space="preserve">  userId: string;</w:t>
      </w:r>
    </w:p>
    <w:p>
      <w:pPr>
        <w:spacing w:after="0" w:before="0" w:line="240" w:lineRule="auto"/>
        <w:shd w:val="clear" w:color="auto" w:fill="F4F4F4"/>
      </w:pPr>
      <w:r>
        <w:rPr>
          <w:rFonts w:ascii="Consolas" w:hAnsi="Consolas"/>
          <w:sz w:val="16"/>
        </w:rPr>
        <w:t>}&gt; {</w:t>
      </w:r>
    </w:p>
    <w:p>
      <w:pPr>
        <w:spacing w:after="0" w:before="0" w:line="240" w:lineRule="auto"/>
        <w:shd w:val="clear" w:color="auto" w:fill="F4F4F4"/>
      </w:pPr>
      <w:r>
        <w:rPr>
          <w:rFonts w:ascii="Consolas" w:hAnsi="Consolas"/>
          <w:sz w:val="16"/>
        </w:rPr>
        <w:t xml:space="preserve">  const user = await authComponent.safeGetAuthUser(ctx);</w:t>
      </w:r>
    </w:p>
    <w:p>
      <w:pPr>
        <w:spacing w:after="0" w:before="0" w:line="240" w:lineRule="auto"/>
        <w:shd w:val="clear" w:color="auto" w:fill="F4F4F4"/>
      </w:pPr>
      <w:r>
        <w:rPr>
          <w:rFonts w:ascii="Consolas" w:hAnsi="Consolas"/>
          <w:sz w:val="16"/>
        </w:rPr>
        <w:t xml:space="preserve">  if (!user || !user.email || !ADMIN_EMAILS.includes(user.email)) {</w:t>
      </w:r>
    </w:p>
    <w:p>
      <w:pPr>
        <w:spacing w:after="0" w:before="0" w:line="240" w:lineRule="auto"/>
        <w:shd w:val="clear" w:color="auto" w:fill="F4F4F4"/>
      </w:pPr>
      <w:r>
        <w:rPr>
          <w:rFonts w:ascii="Consolas" w:hAnsi="Consolas"/>
          <w:sz w:val="16"/>
        </w:rPr>
        <w:t xml:space="preserve">    throw new Error("UNAUTHORIZED: admin access required");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email: user.email, userId: user._id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convex/agents.ts</w:t>
      </w:r>
    </w:p>
    <w:p>
      <w:pPr>
        <w:spacing w:after="0" w:before="0" w:line="240" w:lineRule="auto"/>
        <w:shd w:val="clear" w:color="auto" w:fill="F4F4F4"/>
      </w:pPr>
      <w:r>
        <w:rPr>
          <w:rFonts w:ascii="Consolas" w:hAnsi="Consolas"/>
          <w:sz w:val="16"/>
        </w:rPr>
        <w:t>import { query, mutation } from "./_generated/server";</w:t>
      </w:r>
    </w:p>
    <w:p>
      <w:pPr>
        <w:spacing w:after="0" w:before="0" w:line="240" w:lineRule="auto"/>
        <w:shd w:val="clear" w:color="auto" w:fill="F4F4F4"/>
      </w:pPr>
      <w:r>
        <w:rPr>
          <w:rFonts w:ascii="Consolas" w:hAnsi="Consolas"/>
          <w:sz w:val="16"/>
        </w:rPr>
        <w:t>import { v } from "convex/values";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return await ctx.db.query("agents").take(20);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getByAgentId = query({</w:t>
      </w:r>
    </w:p>
    <w:p>
      <w:pPr>
        <w:spacing w:after="0" w:before="0" w:line="240" w:lineRule="auto"/>
        <w:shd w:val="clear" w:color="auto" w:fill="F4F4F4"/>
      </w:pPr>
      <w:r>
        <w:rPr>
          <w:rFonts w:ascii="Consolas" w:hAnsi="Consolas"/>
          <w:sz w:val="16"/>
        </w:rPr>
        <w:t xml:space="preserve">  args: { agentId: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.query("agents")</w:t>
      </w:r>
    </w:p>
    <w:p>
      <w:pPr>
        <w:spacing w:after="0" w:before="0" w:line="240" w:lineRule="auto"/>
        <w:shd w:val="clear" w:color="auto" w:fill="F4F4F4"/>
      </w:pPr>
      <w:r>
        <w:rPr>
          <w:rFonts w:ascii="Consolas" w:hAnsi="Consolas"/>
          <w:sz w:val="16"/>
        </w:rPr>
        <w:t xml:space="preserve">      .withIndex("by_agentId", (q) =&gt; q.eq("agentId", args.agentId))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updateMode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id: v.id("agents"),</w:t>
      </w:r>
    </w:p>
    <w:p>
      <w:pPr>
        <w:spacing w:after="0" w:before="0" w:line="240" w:lineRule="auto"/>
        <w:shd w:val="clear" w:color="auto" w:fill="F4F4F4"/>
      </w:pPr>
      <w:r>
        <w:rPr>
          <w:rFonts w:ascii="Consolas" w:hAnsi="Consolas"/>
          <w:sz w:val="16"/>
        </w:rPr>
        <w:t xml:space="preserve">    mode: v.string(),</w:t>
      </w:r>
    </w:p>
    <w:p>
      <w:pPr>
        <w:spacing w:after="0" w:before="0" w:line="240" w:lineRule="auto"/>
        <w:shd w:val="clear" w:color="auto" w:fill="F4F4F4"/>
      </w:pPr>
      <w:r>
        <w:rPr>
          <w:rFonts w:ascii="Consolas" w:hAnsi="Consolas"/>
          <w:sz w:val="16"/>
        </w:rPr>
        <w:t xml:space="preserve">    status: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updates: Record&lt;string, string&gt; = { mode: args.mode };</w:t>
      </w:r>
    </w:p>
    <w:p>
      <w:pPr>
        <w:spacing w:after="0" w:before="0" w:line="240" w:lineRule="auto"/>
        <w:shd w:val="clear" w:color="auto" w:fill="F4F4F4"/>
      </w:pPr>
      <w:r>
        <w:rPr>
          <w:rFonts w:ascii="Consolas" w:hAnsi="Consolas"/>
          <w:sz w:val="16"/>
        </w:rPr>
        <w:t xml:space="preserve">    if (args.status) updates.status = args.status;</w:t>
      </w:r>
    </w:p>
    <w:p>
      <w:pPr>
        <w:spacing w:after="0" w:before="0" w:line="240" w:lineRule="auto"/>
        <w:shd w:val="clear" w:color="auto" w:fill="F4F4F4"/>
      </w:pPr>
      <w:r>
        <w:rPr>
          <w:rFonts w:ascii="Consolas" w:hAnsi="Consolas"/>
          <w:sz w:val="16"/>
        </w:rPr>
        <w:t xml:space="preserve">    await ctx.db.patch(args.id, updates);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listTools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return await ctx.db.query("agentTools").take(20);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convex/authCrypto.ts</w:t>
      </w:r>
    </w:p>
    <w:p>
      <w:pPr>
        <w:spacing w:after="0" w:before="0" w:line="240" w:lineRule="auto"/>
        <w:shd w:val="clear" w:color="auto" w:fill="F4F4F4"/>
      </w:pPr>
      <w:r>
        <w:rPr>
          <w:rFonts w:ascii="Consolas" w:hAnsi="Consolas"/>
          <w:sz w:val="16"/>
        </w:rPr>
        <w:t>// Shared hashing primitives for PINs and passwords. Uses PBKDF2-SHA256</w:t>
      </w:r>
    </w:p>
    <w:p>
      <w:pPr>
        <w:spacing w:after="0" w:before="0" w:line="240" w:lineRule="auto"/>
        <w:shd w:val="clear" w:color="auto" w:fill="F4F4F4"/>
      </w:pPr>
      <w:r>
        <w:rPr>
          <w:rFonts w:ascii="Consolas" w:hAnsi="Consolas"/>
          <w:sz w:val="16"/>
        </w:rPr>
        <w:t>// via Web Crypto so this file stays in the default Convex (V8) runtime —</w:t>
      </w:r>
    </w:p>
    <w:p>
      <w:pPr>
        <w:spacing w:after="0" w:before="0" w:line="240" w:lineRule="auto"/>
        <w:shd w:val="clear" w:color="auto" w:fill="F4F4F4"/>
      </w:pPr>
      <w:r>
        <w:rPr>
          <w:rFonts w:ascii="Consolas" w:hAnsi="Consolas"/>
          <w:sz w:val="16"/>
        </w:rPr>
        <w:t>// no "use node" required, safe to import from queries and mutations.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Format for stored credentials:</w:t>
      </w:r>
    </w:p>
    <w:p>
      <w:pPr>
        <w:spacing w:after="0" w:before="0" w:line="240" w:lineRule="auto"/>
        <w:shd w:val="clear" w:color="auto" w:fill="F4F4F4"/>
      </w:pPr>
      <w:r>
        <w:rPr>
          <w:rFonts w:ascii="Consolas" w:hAnsi="Consolas"/>
          <w:sz w:val="16"/>
        </w:rPr>
        <w:t>//   pinHash / passwordHash  = hex of the 32-byte derived key</w:t>
      </w:r>
    </w:p>
    <w:p>
      <w:pPr>
        <w:spacing w:after="0" w:before="0" w:line="240" w:lineRule="auto"/>
        <w:shd w:val="clear" w:color="auto" w:fill="F4F4F4"/>
      </w:pPr>
      <w:r>
        <w:rPr>
          <w:rFonts w:ascii="Consolas" w:hAnsi="Consolas"/>
          <w:sz w:val="16"/>
        </w:rPr>
        <w:t>//   pinSalt / passwordSalt  = hex of the 16-byte salt</w:t>
      </w:r>
    </w:p>
    <w:p>
      <w:pPr>
        <w:spacing w:after="0" w:before="0" w:line="240" w:lineRule="auto"/>
        <w:shd w:val="clear" w:color="auto" w:fill="F4F4F4"/>
      </w:pPr>
      <w:r>
        <w:rPr>
          <w:rFonts w:ascii="Consolas" w:hAnsi="Consolas"/>
          <w:sz w:val="16"/>
        </w:rPr>
        <w:t>// The iteration count is a compile-time constant; if we ever raise it,</w:t>
      </w:r>
    </w:p>
    <w:p>
      <w:pPr>
        <w:spacing w:after="0" w:before="0" w:line="240" w:lineRule="auto"/>
        <w:shd w:val="clear" w:color="auto" w:fill="F4F4F4"/>
      </w:pPr>
      <w:r>
        <w:rPr>
          <w:rFonts w:ascii="Consolas" w:hAnsi="Consolas"/>
          <w:sz w:val="16"/>
        </w:rPr>
        <w:t>// treat old hashes as legacy and re-hash on next successful login.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PBKDF2_ITERATIONS = 100_000;</w:t>
      </w:r>
    </w:p>
    <w:p>
      <w:pPr>
        <w:spacing w:after="0" w:before="0" w:line="240" w:lineRule="auto"/>
        <w:shd w:val="clear" w:color="auto" w:fill="F4F4F4"/>
      </w:pPr>
      <w:r>
        <w:rPr>
          <w:rFonts w:ascii="Consolas" w:hAnsi="Consolas"/>
          <w:sz w:val="16"/>
        </w:rPr>
        <w:t>const SALT_BYTES = 16;</w:t>
      </w:r>
    </w:p>
    <w:p>
      <w:pPr>
        <w:spacing w:after="0" w:before="0" w:line="240" w:lineRule="auto"/>
        <w:shd w:val="clear" w:color="auto" w:fill="F4F4F4"/>
      </w:pPr>
      <w:r>
        <w:rPr>
          <w:rFonts w:ascii="Consolas" w:hAnsi="Consolas"/>
          <w:sz w:val="16"/>
        </w:rPr>
        <w:t>const KEY_BYTES = 32;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bytesToHex(bytes: Uint8Array): string {</w:t>
      </w:r>
    </w:p>
    <w:p>
      <w:pPr>
        <w:spacing w:after="0" w:before="0" w:line="240" w:lineRule="auto"/>
        <w:shd w:val="clear" w:color="auto" w:fill="F4F4F4"/>
      </w:pPr>
      <w:r>
        <w:rPr>
          <w:rFonts w:ascii="Consolas" w:hAnsi="Consolas"/>
          <w:sz w:val="16"/>
        </w:rPr>
        <w:t xml:space="preserve">  let hex = "";</w:t>
      </w:r>
    </w:p>
    <w:p>
      <w:pPr>
        <w:spacing w:after="0" w:before="0" w:line="240" w:lineRule="auto"/>
        <w:shd w:val="clear" w:color="auto" w:fill="F4F4F4"/>
      </w:pPr>
      <w:r>
        <w:rPr>
          <w:rFonts w:ascii="Consolas" w:hAnsi="Consolas"/>
          <w:sz w:val="16"/>
        </w:rPr>
        <w:t xml:space="preserve">  for (let i = 0; i &lt; bytes.length; i++) {</w:t>
      </w:r>
    </w:p>
    <w:p>
      <w:pPr>
        <w:spacing w:after="0" w:before="0" w:line="240" w:lineRule="auto"/>
        <w:shd w:val="clear" w:color="auto" w:fill="F4F4F4"/>
      </w:pPr>
      <w:r>
        <w:rPr>
          <w:rFonts w:ascii="Consolas" w:hAnsi="Consolas"/>
          <w:sz w:val="16"/>
        </w:rPr>
        <w:t xml:space="preserve">    hex += bytes[i].toString(16).padStart(2,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hex;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hexToBytes(hex: string): Uint8Array {</w:t>
      </w:r>
    </w:p>
    <w:p>
      <w:pPr>
        <w:spacing w:after="0" w:before="0" w:line="240" w:lineRule="auto"/>
        <w:shd w:val="clear" w:color="auto" w:fill="F4F4F4"/>
      </w:pPr>
      <w:r>
        <w:rPr>
          <w:rFonts w:ascii="Consolas" w:hAnsi="Consolas"/>
          <w:sz w:val="16"/>
        </w:rPr>
        <w:t xml:space="preserve">  const bytes = new Uint8Array(hex.length / 2);</w:t>
      </w:r>
    </w:p>
    <w:p>
      <w:pPr>
        <w:spacing w:after="0" w:before="0" w:line="240" w:lineRule="auto"/>
        <w:shd w:val="clear" w:color="auto" w:fill="F4F4F4"/>
      </w:pPr>
      <w:r>
        <w:rPr>
          <w:rFonts w:ascii="Consolas" w:hAnsi="Consolas"/>
          <w:sz w:val="16"/>
        </w:rPr>
        <w:t xml:space="preserve">  for (let i = 0; i &lt; bytes.length; i++) {</w:t>
      </w:r>
    </w:p>
    <w:p>
      <w:pPr>
        <w:spacing w:after="0" w:before="0" w:line="240" w:lineRule="auto"/>
        <w:shd w:val="clear" w:color="auto" w:fill="F4F4F4"/>
      </w:pPr>
      <w:r>
        <w:rPr>
          <w:rFonts w:ascii="Consolas" w:hAnsi="Consolas"/>
          <w:sz w:val="16"/>
        </w:rPr>
        <w:t xml:space="preserve">    bytes[i] = parseInt(hex.substr(i * 2, 2), 16);</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bytes;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generateSalt(): string {</w:t>
      </w:r>
    </w:p>
    <w:p>
      <w:pPr>
        <w:spacing w:after="0" w:before="0" w:line="240" w:lineRule="auto"/>
        <w:shd w:val="clear" w:color="auto" w:fill="F4F4F4"/>
      </w:pPr>
      <w:r>
        <w:rPr>
          <w:rFonts w:ascii="Consolas" w:hAnsi="Consolas"/>
          <w:sz w:val="16"/>
        </w:rPr>
        <w:t xml:space="preserve">  const bytes = new Uint8Array(SALT_BYTES);</w:t>
      </w:r>
    </w:p>
    <w:p>
      <w:pPr>
        <w:spacing w:after="0" w:before="0" w:line="240" w:lineRule="auto"/>
        <w:shd w:val="clear" w:color="auto" w:fill="F4F4F4"/>
      </w:pPr>
      <w:r>
        <w:rPr>
          <w:rFonts w:ascii="Consolas" w:hAnsi="Consolas"/>
          <w:sz w:val="16"/>
        </w:rPr>
        <w:t xml:space="preserve">  crypto.getRandomValues(bytes);</w:t>
      </w:r>
    </w:p>
    <w:p>
      <w:pPr>
        <w:spacing w:after="0" w:before="0" w:line="240" w:lineRule="auto"/>
        <w:shd w:val="clear" w:color="auto" w:fill="F4F4F4"/>
      </w:pPr>
      <w:r>
        <w:rPr>
          <w:rFonts w:ascii="Consolas" w:hAnsi="Consolas"/>
          <w:sz w:val="16"/>
        </w:rPr>
        <w:t xml:space="preserve">  return bytesToHex(bytes);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async function hashWithSalt(secret: string, saltHex: string): Promise&lt;string&gt; {</w:t>
      </w:r>
    </w:p>
    <w:p>
      <w:pPr>
        <w:spacing w:after="0" w:before="0" w:line="240" w:lineRule="auto"/>
        <w:shd w:val="clear" w:color="auto" w:fill="F4F4F4"/>
      </w:pPr>
      <w:r>
        <w:rPr>
          <w:rFonts w:ascii="Consolas" w:hAnsi="Consolas"/>
          <w:sz w:val="16"/>
        </w:rPr>
        <w:t xml:space="preserve">  const keyMaterial = await crypto.subtle.importKey(</w:t>
      </w:r>
    </w:p>
    <w:p>
      <w:pPr>
        <w:spacing w:after="0" w:before="0" w:line="240" w:lineRule="auto"/>
        <w:shd w:val="clear" w:color="auto" w:fill="F4F4F4"/>
      </w:pPr>
      <w:r>
        <w:rPr>
          <w:rFonts w:ascii="Consolas" w:hAnsi="Consolas"/>
          <w:sz w:val="16"/>
        </w:rPr>
        <w:t xml:space="preserve">    "raw",</w:t>
      </w:r>
    </w:p>
    <w:p>
      <w:pPr>
        <w:spacing w:after="0" w:before="0" w:line="240" w:lineRule="auto"/>
        <w:shd w:val="clear" w:color="auto" w:fill="F4F4F4"/>
      </w:pPr>
      <w:r>
        <w:rPr>
          <w:rFonts w:ascii="Consolas" w:hAnsi="Consolas"/>
          <w:sz w:val="16"/>
        </w:rPr>
        <w:t xml:space="preserve">    new TextEncoder().encode(secret),</w:t>
      </w:r>
    </w:p>
    <w:p>
      <w:pPr>
        <w:spacing w:after="0" w:before="0" w:line="240" w:lineRule="auto"/>
        <w:shd w:val="clear" w:color="auto" w:fill="F4F4F4"/>
      </w:pPr>
      <w:r>
        <w:rPr>
          <w:rFonts w:ascii="Consolas" w:hAnsi="Consolas"/>
          <w:sz w:val="16"/>
        </w:rPr>
        <w:t xml:space="preserve">    "PBKDF2",</w:t>
      </w:r>
    </w:p>
    <w:p>
      <w:pPr>
        <w:spacing w:after="0" w:before="0" w:line="240" w:lineRule="auto"/>
        <w:shd w:val="clear" w:color="auto" w:fill="F4F4F4"/>
      </w:pPr>
      <w:r>
        <w:rPr>
          <w:rFonts w:ascii="Consolas" w:hAnsi="Consolas"/>
          <w:sz w:val="16"/>
        </w:rPr>
        <w:t xml:space="preserve">    false,</w:t>
      </w:r>
    </w:p>
    <w:p>
      <w:pPr>
        <w:spacing w:after="0" w:before="0" w:line="240" w:lineRule="auto"/>
        <w:shd w:val="clear" w:color="auto" w:fill="F4F4F4"/>
      </w:pPr>
      <w:r>
        <w:rPr>
          <w:rFonts w:ascii="Consolas" w:hAnsi="Consolas"/>
          <w:sz w:val="16"/>
        </w:rPr>
        <w:t xml:space="preserve">    ["deriveBits"],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saltBytes = hexToBytes(saltHex);</w:t>
      </w:r>
    </w:p>
    <w:p>
      <w:pPr>
        <w:spacing w:after="0" w:before="0" w:line="240" w:lineRule="auto"/>
        <w:shd w:val="clear" w:color="auto" w:fill="F4F4F4"/>
      </w:pPr>
      <w:r>
        <w:rPr>
          <w:rFonts w:ascii="Consolas" w:hAnsi="Consolas"/>
          <w:sz w:val="16"/>
        </w:rPr>
        <w:t xml:space="preserve">  const bits = await crypto.subtle.deriveBits(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name: "PBKDF2",</w:t>
      </w:r>
    </w:p>
    <w:p>
      <w:pPr>
        <w:spacing w:after="0" w:before="0" w:line="240" w:lineRule="auto"/>
        <w:shd w:val="clear" w:color="auto" w:fill="F4F4F4"/>
      </w:pPr>
      <w:r>
        <w:rPr>
          <w:rFonts w:ascii="Consolas" w:hAnsi="Consolas"/>
          <w:sz w:val="16"/>
        </w:rPr>
        <w:t xml:space="preserve">      salt: saltBytes.buffer as ArrayBuffer,</w:t>
      </w:r>
    </w:p>
    <w:p>
      <w:pPr>
        <w:spacing w:after="0" w:before="0" w:line="240" w:lineRule="auto"/>
        <w:shd w:val="clear" w:color="auto" w:fill="F4F4F4"/>
      </w:pPr>
      <w:r>
        <w:rPr>
          <w:rFonts w:ascii="Consolas" w:hAnsi="Consolas"/>
          <w:sz w:val="16"/>
        </w:rPr>
        <w:t xml:space="preserve">      iterations: PBKDF2_ITERATIONS,</w:t>
      </w:r>
    </w:p>
    <w:p>
      <w:pPr>
        <w:spacing w:after="0" w:before="0" w:line="240" w:lineRule="auto"/>
        <w:shd w:val="clear" w:color="auto" w:fill="F4F4F4"/>
      </w:pPr>
      <w:r>
        <w:rPr>
          <w:rFonts w:ascii="Consolas" w:hAnsi="Consolas"/>
          <w:sz w:val="16"/>
        </w:rPr>
        <w:t xml:space="preserve">      hash: "SHA-256",</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keyMaterial,</w:t>
      </w:r>
    </w:p>
    <w:p>
      <w:pPr>
        <w:spacing w:after="0" w:before="0" w:line="240" w:lineRule="auto"/>
        <w:shd w:val="clear" w:color="auto" w:fill="F4F4F4"/>
      </w:pPr>
      <w:r>
        <w:rPr>
          <w:rFonts w:ascii="Consolas" w:hAnsi="Consolas"/>
          <w:sz w:val="16"/>
        </w:rPr>
        <w:t xml:space="preserve">    KEY_BYTES * 8,</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bytesToHex(new Uint8Array(bits));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Constant-time equality on two hex strings. Prevents timing oracles in</w:t>
      </w:r>
    </w:p>
    <w:p>
      <w:pPr>
        <w:spacing w:after="0" w:before="0" w:line="240" w:lineRule="auto"/>
        <w:shd w:val="clear" w:color="auto" w:fill="F4F4F4"/>
      </w:pPr>
      <w:r>
        <w:rPr>
          <w:rFonts w:ascii="Consolas" w:hAnsi="Consolas"/>
          <w:sz w:val="16"/>
        </w:rPr>
        <w:t>// login paths that compare hashes.</w:t>
      </w:r>
    </w:p>
    <w:p>
      <w:pPr>
        <w:spacing w:after="0" w:before="0" w:line="240" w:lineRule="auto"/>
        <w:shd w:val="clear" w:color="auto" w:fill="F4F4F4"/>
      </w:pPr>
      <w:r>
        <w:rPr>
          <w:rFonts w:ascii="Consolas" w:hAnsi="Consolas"/>
          <w:sz w:val="16"/>
        </w:rPr>
        <w:t>export function constantTimeEquals(a: string, b: string): boolean {</w:t>
      </w:r>
    </w:p>
    <w:p>
      <w:pPr>
        <w:spacing w:after="0" w:before="0" w:line="240" w:lineRule="auto"/>
        <w:shd w:val="clear" w:color="auto" w:fill="F4F4F4"/>
      </w:pPr>
      <w:r>
        <w:rPr>
          <w:rFonts w:ascii="Consolas" w:hAnsi="Consolas"/>
          <w:sz w:val="16"/>
        </w:rPr>
        <w:t xml:space="preserve">  if (a.length !== b.length) return false;</w:t>
      </w:r>
    </w:p>
    <w:p>
      <w:pPr>
        <w:spacing w:after="0" w:before="0" w:line="240" w:lineRule="auto"/>
        <w:shd w:val="clear" w:color="auto" w:fill="F4F4F4"/>
      </w:pPr>
      <w:r>
        <w:rPr>
          <w:rFonts w:ascii="Consolas" w:hAnsi="Consolas"/>
          <w:sz w:val="16"/>
        </w:rPr>
        <w:t xml:space="preserve">  let diff = 0;</w:t>
      </w:r>
    </w:p>
    <w:p>
      <w:pPr>
        <w:spacing w:after="0" w:before="0" w:line="240" w:lineRule="auto"/>
        <w:shd w:val="clear" w:color="auto" w:fill="F4F4F4"/>
      </w:pPr>
      <w:r>
        <w:rPr>
          <w:rFonts w:ascii="Consolas" w:hAnsi="Consolas"/>
          <w:sz w:val="16"/>
        </w:rPr>
        <w:t xml:space="preserve">  for (let i = 0; i &lt; a.length; i++) {</w:t>
      </w:r>
    </w:p>
    <w:p>
      <w:pPr>
        <w:spacing w:after="0" w:before="0" w:line="240" w:lineRule="auto"/>
        <w:shd w:val="clear" w:color="auto" w:fill="F4F4F4"/>
      </w:pPr>
      <w:r>
        <w:rPr>
          <w:rFonts w:ascii="Consolas" w:hAnsi="Consolas"/>
          <w:sz w:val="16"/>
        </w:rPr>
        <w:t xml:space="preserve">    diff |= a.charCodeAt(i) ^ b.charCodeAt(i);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diff ===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convex/billing.ts</w:t>
      </w:r>
    </w:p>
    <w:p>
      <w:pPr>
        <w:spacing w:after="0" w:before="0" w:line="240" w:lineRule="auto"/>
        <w:shd w:val="clear" w:color="auto" w:fill="F4F4F4"/>
      </w:pPr>
      <w:r>
        <w:rPr>
          <w:rFonts w:ascii="Consolas" w:hAnsi="Consolas"/>
          <w:sz w:val="16"/>
        </w:rPr>
        <w:t>import { query } from "./_generated/server";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listInvoices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return await ctx.db.query("invoices").take(50);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getStats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const invoices = await ctx.db.query("invoices").take(50);</w:t>
      </w:r>
    </w:p>
    <w:p>
      <w:pPr>
        <w:spacing w:after="0" w:before="0" w:line="240" w:lineRule="auto"/>
        <w:shd w:val="clear" w:color="auto" w:fill="F4F4F4"/>
      </w:pPr>
      <w:r>
        <w:rPr>
          <w:rFonts w:ascii="Consolas" w:hAnsi="Consolas"/>
          <w:sz w:val="16"/>
        </w:rPr>
        <w:t xml:space="preserve">    const paid = invoices.filter((i) =&gt; i.status === "paid");</w:t>
      </w:r>
    </w:p>
    <w:p>
      <w:pPr>
        <w:spacing w:after="0" w:before="0" w:line="240" w:lineRule="auto"/>
        <w:shd w:val="clear" w:color="auto" w:fill="F4F4F4"/>
      </w:pPr>
      <w:r>
        <w:rPr>
          <w:rFonts w:ascii="Consolas" w:hAnsi="Consolas"/>
          <w:sz w:val="16"/>
        </w:rPr>
        <w:t xml:space="preserve">    const totalRevenue = paid.reduce((acc, i) =&gt; acc + i.total, 0);</w:t>
      </w:r>
    </w:p>
    <w:p>
      <w:pPr>
        <w:spacing w:after="0" w:before="0" w:line="240" w:lineRule="auto"/>
        <w:shd w:val="clear" w:color="auto" w:fill="F4F4F4"/>
      </w:pPr>
      <w:r>
        <w:rPr>
          <w:rFonts w:ascii="Consolas" w:hAnsi="Consolas"/>
          <w:sz w:val="16"/>
        </w:rPr>
        <w:t xml:space="preserve">    const totalGst = paid.reduce((acc, i) =&gt; acc + i.gst, 0);</w:t>
      </w:r>
    </w:p>
    <w:p>
      <w:pPr>
        <w:spacing w:after="0" w:before="0" w:line="240" w:lineRule="auto"/>
        <w:shd w:val="clear" w:color="auto" w:fill="F4F4F4"/>
      </w:pPr>
      <w:r>
        <w:rPr>
          <w:rFonts w:ascii="Consolas" w:hAnsi="Consolas"/>
          <w:sz w:val="16"/>
        </w:rPr>
        <w:t xml:space="preserve">    const pending = invoices.filter((i) =&gt; i.status === "pending").length;</w:t>
      </w:r>
    </w:p>
    <w:p>
      <w:pPr>
        <w:spacing w:after="0" w:before="0" w:line="240" w:lineRule="auto"/>
        <w:shd w:val="clear" w:color="auto" w:fill="F4F4F4"/>
      </w:pPr>
      <w:r>
        <w:rPr>
          <w:rFonts w:ascii="Consolas" w:hAnsi="Consolas"/>
          <w:sz w:val="16"/>
        </w:rPr>
        <w:t xml:space="preserve">    const overdue = invoices.filter((i) =&gt; i.status === "overdue").length;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totalRevenue, totalGst, paid: paid.length, pending, overdue, total: invoices.length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convex/campaignOps.ts</w:t>
      </w:r>
    </w:p>
    <w:p>
      <w:pPr>
        <w:spacing w:after="0" w:before="0" w:line="240" w:lineRule="auto"/>
        <w:shd w:val="clear" w:color="auto" w:fill="F4F4F4"/>
      </w:pPr>
      <w:r>
        <w:rPr>
          <w:rFonts w:ascii="Consolas" w:hAnsi="Consolas"/>
          <w:sz w:val="16"/>
        </w:rPr>
        <w:t>import { query, mutation, internalQuery, internalMutation, action } from "./_generated/server";</w:t>
      </w:r>
    </w:p>
    <w:p>
      <w:pPr>
        <w:spacing w:after="0" w:before="0" w:line="240" w:lineRule="auto"/>
        <w:shd w:val="clear" w:color="auto" w:fill="F4F4F4"/>
      </w:pPr>
      <w:r>
        <w:rPr>
          <w:rFonts w:ascii="Consolas" w:hAnsi="Consolas"/>
          <w:sz w:val="16"/>
        </w:rPr>
        <w:t>import { v } from "convex/values";</w:t>
      </w:r>
    </w:p>
    <w:p>
      <w:pPr>
        <w:spacing w:after="0" w:before="0" w:line="240" w:lineRule="auto"/>
        <w:shd w:val="clear" w:color="auto" w:fill="F4F4F4"/>
      </w:pPr>
      <w:r>
        <w:rPr>
          <w:rFonts w:ascii="Consolas" w:hAnsi="Consolas"/>
          <w:sz w:val="16"/>
        </w:rPr>
        <w:t>import { internal } from "./_generated/api";</w:t>
      </w:r>
    </w:p>
    <w:p>
      <w:pPr>
        <w:spacing w:after="0" w:before="0" w:line="240" w:lineRule="auto"/>
        <w:shd w:val="clear" w:color="auto" w:fill="F4F4F4"/>
      </w:pPr>
      <w:r>
        <w:rPr>
          <w:rFonts w:ascii="Consolas" w:hAnsi="Consolas"/>
          <w:sz w:val="16"/>
        </w:rPr>
        <w:t>import { Doc, Id } from "./_generated/dataModel";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CAMPAIGNS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createCampaign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name: v.string(),</w:t>
      </w:r>
    </w:p>
    <w:p>
      <w:pPr>
        <w:spacing w:after="0" w:before="0" w:line="240" w:lineRule="auto"/>
        <w:shd w:val="clear" w:color="auto" w:fill="F4F4F4"/>
      </w:pPr>
      <w:r>
        <w:rPr>
          <w:rFonts w:ascii="Consolas" w:hAnsi="Consolas"/>
          <w:sz w:val="16"/>
        </w:rPr>
        <w:t xml:space="preserve">    template: v.optional(v.string()),</w:t>
      </w:r>
    </w:p>
    <w:p>
      <w:pPr>
        <w:spacing w:after="0" w:before="0" w:line="240" w:lineRule="auto"/>
        <w:shd w:val="clear" w:color="auto" w:fill="F4F4F4"/>
      </w:pPr>
      <w:r>
        <w:rPr>
          <w:rFonts w:ascii="Consolas" w:hAnsi="Consolas"/>
          <w:sz w:val="16"/>
        </w:rPr>
        <w:t xml:space="preserve">    channel: v.string(),</w:t>
      </w:r>
    </w:p>
    <w:p>
      <w:pPr>
        <w:spacing w:after="0" w:before="0" w:line="240" w:lineRule="auto"/>
        <w:shd w:val="clear" w:color="auto" w:fill="F4F4F4"/>
      </w:pPr>
      <w:r>
        <w:rPr>
          <w:rFonts w:ascii="Consolas" w:hAnsi="Consolas"/>
          <w:sz w:val="16"/>
        </w:rPr>
        <w:t xml:space="preserve">    segment: v.optional(v.string()),</w:t>
      </w:r>
    </w:p>
    <w:p>
      <w:pPr>
        <w:spacing w:after="0" w:before="0" w:line="240" w:lineRule="auto"/>
        <w:shd w:val="clear" w:color="auto" w:fill="F4F4F4"/>
      </w:pPr>
      <w:r>
        <w:rPr>
          <w:rFonts w:ascii="Consolas" w:hAnsi="Consolas"/>
          <w:sz w:val="16"/>
        </w:rPr>
        <w:t xml:space="preserve">    scheduledDate: v.optional(v.string()),</w:t>
      </w:r>
    </w:p>
    <w:p>
      <w:pPr>
        <w:spacing w:after="0" w:before="0" w:line="240" w:lineRule="auto"/>
        <w:shd w:val="clear" w:color="auto" w:fill="F4F4F4"/>
      </w:pPr>
      <w:r>
        <w:rPr>
          <w:rFonts w:ascii="Consolas" w:hAnsi="Consolas"/>
          <w:sz w:val="16"/>
        </w:rPr>
        <w:t xml:space="preserve">    status: v.optional(v.string()),</w:t>
      </w:r>
    </w:p>
    <w:p>
      <w:pPr>
        <w:spacing w:after="0" w:before="0" w:line="240" w:lineRule="auto"/>
        <w:shd w:val="clear" w:color="auto" w:fill="F4F4F4"/>
      </w:pPr>
      <w:r>
        <w:rPr>
          <w:rFonts w:ascii="Consolas" w:hAnsi="Consolas"/>
          <w:sz w:val="16"/>
        </w:rPr>
        <w:t xml:space="preserve">    createdAt: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id = await ctx.db.insert("campaigns", {</w:t>
      </w:r>
    </w:p>
    <w:p>
      <w:pPr>
        <w:spacing w:after="0" w:before="0" w:line="240" w:lineRule="auto"/>
        <w:shd w:val="clear" w:color="auto" w:fill="F4F4F4"/>
      </w:pPr>
      <w:r>
        <w:rPr>
          <w:rFonts w:ascii="Consolas" w:hAnsi="Consolas"/>
          <w:sz w:val="16"/>
        </w:rPr>
        <w:t xml:space="preserve">      storeId: args.storeId,</w:t>
      </w:r>
    </w:p>
    <w:p>
      <w:pPr>
        <w:spacing w:after="0" w:before="0" w:line="240" w:lineRule="auto"/>
        <w:shd w:val="clear" w:color="auto" w:fill="F4F4F4"/>
      </w:pPr>
      <w:r>
        <w:rPr>
          <w:rFonts w:ascii="Consolas" w:hAnsi="Consolas"/>
          <w:sz w:val="16"/>
        </w:rPr>
        <w:t xml:space="preserve">      name: args.name,</w:t>
      </w:r>
    </w:p>
    <w:p>
      <w:pPr>
        <w:spacing w:after="0" w:before="0" w:line="240" w:lineRule="auto"/>
        <w:shd w:val="clear" w:color="auto" w:fill="F4F4F4"/>
      </w:pPr>
      <w:r>
        <w:rPr>
          <w:rFonts w:ascii="Consolas" w:hAnsi="Consolas"/>
          <w:sz w:val="16"/>
        </w:rPr>
        <w:t xml:space="preserve">      template: args.template,</w:t>
      </w:r>
    </w:p>
    <w:p>
      <w:pPr>
        <w:spacing w:after="0" w:before="0" w:line="240" w:lineRule="auto"/>
        <w:shd w:val="clear" w:color="auto" w:fill="F4F4F4"/>
      </w:pPr>
      <w:r>
        <w:rPr>
          <w:rFonts w:ascii="Consolas" w:hAnsi="Consolas"/>
          <w:sz w:val="16"/>
        </w:rPr>
        <w:t xml:space="preserve">      channel: args.channel,</w:t>
      </w:r>
    </w:p>
    <w:p>
      <w:pPr>
        <w:spacing w:after="0" w:before="0" w:line="240" w:lineRule="auto"/>
        <w:shd w:val="clear" w:color="auto" w:fill="F4F4F4"/>
      </w:pPr>
      <w:r>
        <w:rPr>
          <w:rFonts w:ascii="Consolas" w:hAnsi="Consolas"/>
          <w:sz w:val="16"/>
        </w:rPr>
        <w:t xml:space="preserve">      segment: args.segment,</w:t>
      </w:r>
    </w:p>
    <w:p>
      <w:pPr>
        <w:spacing w:after="0" w:before="0" w:line="240" w:lineRule="auto"/>
        <w:shd w:val="clear" w:color="auto" w:fill="F4F4F4"/>
      </w:pPr>
      <w:r>
        <w:rPr>
          <w:rFonts w:ascii="Consolas" w:hAnsi="Consolas"/>
          <w:sz w:val="16"/>
        </w:rPr>
        <w:t xml:space="preserve">      scheduledDate: args.scheduledDate,</w:t>
      </w:r>
    </w:p>
    <w:p>
      <w:pPr>
        <w:spacing w:after="0" w:before="0" w:line="240" w:lineRule="auto"/>
        <w:shd w:val="clear" w:color="auto" w:fill="F4F4F4"/>
      </w:pPr>
      <w:r>
        <w:rPr>
          <w:rFonts w:ascii="Consolas" w:hAnsi="Consolas"/>
          <w:sz w:val="16"/>
        </w:rPr>
        <w:t xml:space="preserve">      status: args.status ?? "draft",</w:t>
      </w:r>
    </w:p>
    <w:p>
      <w:pPr>
        <w:spacing w:after="0" w:before="0" w:line="240" w:lineRule="auto"/>
        <w:shd w:val="clear" w:color="auto" w:fill="F4F4F4"/>
      </w:pPr>
      <w:r>
        <w:rPr>
          <w:rFonts w:ascii="Consolas" w:hAnsi="Consolas"/>
          <w:sz w:val="16"/>
        </w:rPr>
        <w:t xml:space="preserve">      sent: 0,</w:t>
      </w:r>
    </w:p>
    <w:p>
      <w:pPr>
        <w:spacing w:after="0" w:before="0" w:line="240" w:lineRule="auto"/>
        <w:shd w:val="clear" w:color="auto" w:fill="F4F4F4"/>
      </w:pPr>
      <w:r>
        <w:rPr>
          <w:rFonts w:ascii="Consolas" w:hAnsi="Consolas"/>
          <w:sz w:val="16"/>
        </w:rPr>
        <w:t xml:space="preserve">      delivered: 0,</w:t>
      </w:r>
    </w:p>
    <w:p>
      <w:pPr>
        <w:spacing w:after="0" w:before="0" w:line="240" w:lineRule="auto"/>
        <w:shd w:val="clear" w:color="auto" w:fill="F4F4F4"/>
      </w:pPr>
      <w:r>
        <w:rPr>
          <w:rFonts w:ascii="Consolas" w:hAnsi="Consolas"/>
          <w:sz w:val="16"/>
        </w:rPr>
        <w:t xml:space="preserve">      opened: 0,</w:t>
      </w:r>
    </w:p>
    <w:p>
      <w:pPr>
        <w:spacing w:after="0" w:before="0" w:line="240" w:lineRule="auto"/>
        <w:shd w:val="clear" w:color="auto" w:fill="F4F4F4"/>
      </w:pPr>
      <w:r>
        <w:rPr>
          <w:rFonts w:ascii="Consolas" w:hAnsi="Consolas"/>
          <w:sz w:val="16"/>
        </w:rPr>
        <w:t xml:space="preserve">      clicked: 0,</w:t>
      </w:r>
    </w:p>
    <w:p>
      <w:pPr>
        <w:spacing w:after="0" w:before="0" w:line="240" w:lineRule="auto"/>
        <w:shd w:val="clear" w:color="auto" w:fill="F4F4F4"/>
      </w:pPr>
      <w:r>
        <w:rPr>
          <w:rFonts w:ascii="Consolas" w:hAnsi="Consolas"/>
          <w:sz w:val="16"/>
        </w:rPr>
        <w:t xml:space="preserve">      revenue: 0,</w:t>
      </w:r>
    </w:p>
    <w:p>
      <w:pPr>
        <w:spacing w:after="0" w:before="0" w:line="240" w:lineRule="auto"/>
        <w:shd w:val="clear" w:color="auto" w:fill="F4F4F4"/>
      </w:pPr>
      <w:r>
        <w:rPr>
          <w:rFonts w:ascii="Consolas" w:hAnsi="Consolas"/>
          <w:sz w:val="16"/>
        </w:rPr>
        <w:t xml:space="preserve">      createdAt: args.createdAt,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listCampaignsByStore = query({</w:t>
      </w:r>
    </w:p>
    <w:p>
      <w:pPr>
        <w:spacing w:after="0" w:before="0" w:line="240" w:lineRule="auto"/>
        <w:shd w:val="clear" w:color="auto" w:fill="F4F4F4"/>
      </w:pPr>
      <w:r>
        <w:rPr>
          <w:rFonts w:ascii="Consolas" w:hAnsi="Consolas"/>
          <w:sz w:val="16"/>
        </w:rPr>
        <w:t xml:space="preserve">  args: { storeId: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.query("campaigns")</w:t>
      </w:r>
    </w:p>
    <w:p>
      <w:pPr>
        <w:spacing w:after="0" w:before="0" w:line="240" w:lineRule="auto"/>
        <w:shd w:val="clear" w:color="auto" w:fill="F4F4F4"/>
      </w:pPr>
      <w:r>
        <w:rPr>
          <w:rFonts w:ascii="Consolas" w:hAnsi="Consolas"/>
          <w:sz w:val="16"/>
        </w:rPr>
        <w:t xml:space="preserve">      .withIndex("by_storeId", (q) =&gt; q.eq("storeId", args.storeId))</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.take(50);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getCampaign = query({</w:t>
      </w:r>
    </w:p>
    <w:p>
      <w:pPr>
        <w:spacing w:after="0" w:before="0" w:line="240" w:lineRule="auto"/>
        <w:shd w:val="clear" w:color="auto" w:fill="F4F4F4"/>
      </w:pPr>
      <w:r>
        <w:rPr>
          <w:rFonts w:ascii="Consolas" w:hAnsi="Consolas"/>
          <w:sz w:val="16"/>
        </w:rPr>
        <w:t xml:space="preserve">  args: { id: v.id("campaigns")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ctx.db.get(args.id);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updateCampaign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id: v.id("campaigns"),</w:t>
      </w:r>
    </w:p>
    <w:p>
      <w:pPr>
        <w:spacing w:after="0" w:before="0" w:line="240" w:lineRule="auto"/>
        <w:shd w:val="clear" w:color="auto" w:fill="F4F4F4"/>
      </w:pPr>
      <w:r>
        <w:rPr>
          <w:rFonts w:ascii="Consolas" w:hAnsi="Consolas"/>
          <w:sz w:val="16"/>
        </w:rPr>
        <w:t xml:space="preserve">    name: v.optional(v.string()),</w:t>
      </w:r>
    </w:p>
    <w:p>
      <w:pPr>
        <w:spacing w:after="0" w:before="0" w:line="240" w:lineRule="auto"/>
        <w:shd w:val="clear" w:color="auto" w:fill="F4F4F4"/>
      </w:pPr>
      <w:r>
        <w:rPr>
          <w:rFonts w:ascii="Consolas" w:hAnsi="Consolas"/>
          <w:sz w:val="16"/>
        </w:rPr>
        <w:t xml:space="preserve">    template: v.optional(v.string()),</w:t>
      </w:r>
    </w:p>
    <w:p>
      <w:pPr>
        <w:spacing w:after="0" w:before="0" w:line="240" w:lineRule="auto"/>
        <w:shd w:val="clear" w:color="auto" w:fill="F4F4F4"/>
      </w:pPr>
      <w:r>
        <w:rPr>
          <w:rFonts w:ascii="Consolas" w:hAnsi="Consolas"/>
          <w:sz w:val="16"/>
        </w:rPr>
        <w:t xml:space="preserve">    channel: v.optional(v.string()),</w:t>
      </w:r>
    </w:p>
    <w:p>
      <w:pPr>
        <w:spacing w:after="0" w:before="0" w:line="240" w:lineRule="auto"/>
        <w:shd w:val="clear" w:color="auto" w:fill="F4F4F4"/>
      </w:pPr>
      <w:r>
        <w:rPr>
          <w:rFonts w:ascii="Consolas" w:hAnsi="Consolas"/>
          <w:sz w:val="16"/>
        </w:rPr>
        <w:t xml:space="preserve">    segment: v.optional(v.string()),</w:t>
      </w:r>
    </w:p>
    <w:p>
      <w:pPr>
        <w:spacing w:after="0" w:before="0" w:line="240" w:lineRule="auto"/>
        <w:shd w:val="clear" w:color="auto" w:fill="F4F4F4"/>
      </w:pPr>
      <w:r>
        <w:rPr>
          <w:rFonts w:ascii="Consolas" w:hAnsi="Consolas"/>
          <w:sz w:val="16"/>
        </w:rPr>
        <w:t xml:space="preserve">    scheduledDate: v.optional(v.string()),</w:t>
      </w:r>
    </w:p>
    <w:p>
      <w:pPr>
        <w:spacing w:after="0" w:before="0" w:line="240" w:lineRule="auto"/>
        <w:shd w:val="clear" w:color="auto" w:fill="F4F4F4"/>
      </w:pPr>
      <w:r>
        <w:rPr>
          <w:rFonts w:ascii="Consolas" w:hAnsi="Consolas"/>
          <w:sz w:val="16"/>
        </w:rPr>
        <w:t xml:space="preserve">    status: v.optional(v.string()),</w:t>
      </w:r>
    </w:p>
    <w:p>
      <w:pPr>
        <w:spacing w:after="0" w:before="0" w:line="240" w:lineRule="auto"/>
        <w:shd w:val="clear" w:color="auto" w:fill="F4F4F4"/>
      </w:pPr>
      <w:r>
        <w:rPr>
          <w:rFonts w:ascii="Consolas" w:hAnsi="Consolas"/>
          <w:sz w:val="16"/>
        </w:rPr>
        <w:t xml:space="preserve">    sent: v.optional(v.number()),</w:t>
      </w:r>
    </w:p>
    <w:p>
      <w:pPr>
        <w:spacing w:after="0" w:before="0" w:line="240" w:lineRule="auto"/>
        <w:shd w:val="clear" w:color="auto" w:fill="F4F4F4"/>
      </w:pPr>
      <w:r>
        <w:rPr>
          <w:rFonts w:ascii="Consolas" w:hAnsi="Consolas"/>
          <w:sz w:val="16"/>
        </w:rPr>
        <w:t xml:space="preserve">    delivered: v.optional(v.number()),</w:t>
      </w:r>
    </w:p>
    <w:p>
      <w:pPr>
        <w:spacing w:after="0" w:before="0" w:line="240" w:lineRule="auto"/>
        <w:shd w:val="clear" w:color="auto" w:fill="F4F4F4"/>
      </w:pPr>
      <w:r>
        <w:rPr>
          <w:rFonts w:ascii="Consolas" w:hAnsi="Consolas"/>
          <w:sz w:val="16"/>
        </w:rPr>
        <w:t xml:space="preserve">    opened: v.optional(v.number()),</w:t>
      </w:r>
    </w:p>
    <w:p>
      <w:pPr>
        <w:spacing w:after="0" w:before="0" w:line="240" w:lineRule="auto"/>
        <w:shd w:val="clear" w:color="auto" w:fill="F4F4F4"/>
      </w:pPr>
      <w:r>
        <w:rPr>
          <w:rFonts w:ascii="Consolas" w:hAnsi="Consolas"/>
          <w:sz w:val="16"/>
        </w:rPr>
        <w:t xml:space="preserve">    clicked: v.optional(v.number()),</w:t>
      </w:r>
    </w:p>
    <w:p>
      <w:pPr>
        <w:spacing w:after="0" w:before="0" w:line="240" w:lineRule="auto"/>
        <w:shd w:val="clear" w:color="auto" w:fill="F4F4F4"/>
      </w:pPr>
      <w:r>
        <w:rPr>
          <w:rFonts w:ascii="Consolas" w:hAnsi="Consolas"/>
          <w:sz w:val="16"/>
        </w:rPr>
        <w:t xml:space="preserve">    revenue: v.optional(v.number()),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 id, ...updates } = args;</w:t>
      </w:r>
    </w:p>
    <w:p>
      <w:pPr>
        <w:spacing w:after="0" w:before="0" w:line="240" w:lineRule="auto"/>
        <w:shd w:val="clear" w:color="auto" w:fill="F4F4F4"/>
      </w:pPr>
      <w:r>
        <w:rPr>
          <w:rFonts w:ascii="Consolas" w:hAnsi="Consolas"/>
          <w:sz w:val="16"/>
        </w:rPr>
        <w:t xml:space="preserve">    const fields: Record&lt;string, string | number&gt; = {};</w:t>
      </w:r>
    </w:p>
    <w:p>
      <w:pPr>
        <w:spacing w:after="0" w:before="0" w:line="240" w:lineRule="auto"/>
        <w:shd w:val="clear" w:color="auto" w:fill="F4F4F4"/>
      </w:pPr>
      <w:r>
        <w:rPr>
          <w:rFonts w:ascii="Consolas" w:hAnsi="Consolas"/>
          <w:sz w:val="16"/>
        </w:rPr>
        <w:t xml:space="preserve">    for (const [key, value] of Object.entries(updates)) {</w:t>
      </w:r>
    </w:p>
    <w:p>
      <w:pPr>
        <w:spacing w:after="0" w:before="0" w:line="240" w:lineRule="auto"/>
        <w:shd w:val="clear" w:color="auto" w:fill="F4F4F4"/>
      </w:pPr>
      <w:r>
        <w:rPr>
          <w:rFonts w:ascii="Consolas" w:hAnsi="Consolas"/>
          <w:sz w:val="16"/>
        </w:rPr>
        <w:t xml:space="preserve">      if (value !== undefined) {</w:t>
      </w:r>
    </w:p>
    <w:p>
      <w:pPr>
        <w:spacing w:after="0" w:before="0" w:line="240" w:lineRule="auto"/>
        <w:shd w:val="clear" w:color="auto" w:fill="F4F4F4"/>
      </w:pPr>
      <w:r>
        <w:rPr>
          <w:rFonts w:ascii="Consolas" w:hAnsi="Consolas"/>
          <w:sz w:val="16"/>
        </w:rPr>
        <w:t xml:space="preserve">        fields[key] = value;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(Object.keys(fields).length &gt; 0) {</w:t>
      </w:r>
    </w:p>
    <w:p>
      <w:pPr>
        <w:spacing w:after="0" w:before="0" w:line="240" w:lineRule="auto"/>
        <w:shd w:val="clear" w:color="auto" w:fill="F4F4F4"/>
      </w:pPr>
      <w:r>
        <w:rPr>
          <w:rFonts w:ascii="Consolas" w:hAnsi="Consolas"/>
          <w:sz w:val="16"/>
        </w:rPr>
        <w:t xml:space="preserve">      await ctx.db.patch(id, fields);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sendCampaign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id: v.id("campaigns"),</w:t>
      </w:r>
    </w:p>
    <w:p>
      <w:pPr>
        <w:spacing w:after="0" w:before="0" w:line="240" w:lineRule="auto"/>
        <w:shd w:val="clear" w:color="auto" w:fill="F4F4F4"/>
      </w:pPr>
      <w:r>
        <w:rPr>
          <w:rFonts w:ascii="Consolas" w:hAnsi="Consolas"/>
          <w:sz w:val="16"/>
        </w:rPr>
        <w:t xml:space="preserve">    sentCount: v.number(),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await ctx.db.patch(args.id, {</w:t>
      </w:r>
    </w:p>
    <w:p>
      <w:pPr>
        <w:spacing w:after="0" w:before="0" w:line="240" w:lineRule="auto"/>
        <w:shd w:val="clear" w:color="auto" w:fill="F4F4F4"/>
      </w:pPr>
      <w:r>
        <w:rPr>
          <w:rFonts w:ascii="Consolas" w:hAnsi="Consolas"/>
          <w:sz w:val="16"/>
        </w:rPr>
        <w:t xml:space="preserve">      status: "sent",</w:t>
      </w:r>
    </w:p>
    <w:p>
      <w:pPr>
        <w:spacing w:after="0" w:before="0" w:line="240" w:lineRule="auto"/>
        <w:shd w:val="clear" w:color="auto" w:fill="F4F4F4"/>
      </w:pPr>
      <w:r>
        <w:rPr>
          <w:rFonts w:ascii="Consolas" w:hAnsi="Consolas"/>
          <w:sz w:val="16"/>
        </w:rPr>
        <w:t xml:space="preserve">      sent: args.sentCount,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deleteCampaign = mutation({</w:t>
      </w:r>
    </w:p>
    <w:p>
      <w:pPr>
        <w:spacing w:after="0" w:before="0" w:line="240" w:lineRule="auto"/>
        <w:shd w:val="clear" w:color="auto" w:fill="F4F4F4"/>
      </w:pPr>
      <w:r>
        <w:rPr>
          <w:rFonts w:ascii="Consolas" w:hAnsi="Consolas"/>
          <w:sz w:val="16"/>
        </w:rPr>
        <w:t xml:space="preserve">  args: { id: v.id("campaigns")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await ctx.db.delete(args.id);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CAMPAIGN DISPATCH PIPELINE</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Flow: UI calls dispatchCampaign (action) → resolves recipients via segment →</w:t>
      </w:r>
    </w:p>
    <w:p>
      <w:pPr>
        <w:spacing w:after="0" w:before="0" w:line="240" w:lineRule="auto"/>
        <w:shd w:val="clear" w:color="auto" w:fill="F4F4F4"/>
      </w:pPr>
      <w:r>
        <w:rPr>
          <w:rFonts w:ascii="Consolas" w:hAnsi="Consolas"/>
          <w:sz w:val="16"/>
        </w:rPr>
        <w:t>// per recipient, attempts external send (if provider keys set) else records</w:t>
      </w:r>
    </w:p>
    <w:p>
      <w:pPr>
        <w:spacing w:after="0" w:before="0" w:line="240" w:lineRule="auto"/>
        <w:shd w:val="clear" w:color="auto" w:fill="F4F4F4"/>
      </w:pPr>
      <w:r>
        <w:rPr>
          <w:rFonts w:ascii="Consolas" w:hAnsi="Consolas"/>
          <w:sz w:val="16"/>
        </w:rPr>
        <w:t>// "simulated" → writes a campaignSends row → updates campaign totals.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No provider keys are required to test this end-to-end in demo mode; every</w:t>
      </w:r>
    </w:p>
    <w:p>
      <w:pPr>
        <w:spacing w:after="0" w:before="0" w:line="240" w:lineRule="auto"/>
        <w:shd w:val="clear" w:color="auto" w:fill="F4F4F4"/>
      </w:pPr>
      <w:r>
        <w:rPr>
          <w:rFonts w:ascii="Consolas" w:hAnsi="Consolas"/>
          <w:sz w:val="16"/>
        </w:rPr>
        <w:t>// send becomes a "simulated" campaignSends row. To wire a real provider,</w:t>
      </w:r>
    </w:p>
    <w:p>
      <w:pPr>
        <w:spacing w:after="0" w:before="0" w:line="240" w:lineRule="auto"/>
        <w:shd w:val="clear" w:color="auto" w:fill="F4F4F4"/>
      </w:pPr>
      <w:r>
        <w:rPr>
          <w:rFonts w:ascii="Consolas" w:hAnsi="Consolas"/>
          <w:sz w:val="16"/>
        </w:rPr>
        <w:t>// set one of these env vars in the Convex deployment:</w:t>
      </w:r>
    </w:p>
    <w:p>
      <w:pPr>
        <w:spacing w:after="0" w:before="0" w:line="240" w:lineRule="auto"/>
        <w:shd w:val="clear" w:color="auto" w:fill="F4F4F4"/>
      </w:pPr>
      <w:r>
        <w:rPr>
          <w:rFonts w:ascii="Consolas" w:hAnsi="Consolas"/>
          <w:sz w:val="16"/>
        </w:rPr>
        <w:t>//   SENDGRID_API_KEY + SENDGRID_FROM  — for email</w:t>
      </w:r>
    </w:p>
    <w:p>
      <w:pPr>
        <w:spacing w:after="0" w:before="0" w:line="240" w:lineRule="auto"/>
        <w:shd w:val="clear" w:color="auto" w:fill="F4F4F4"/>
      </w:pPr>
      <w:r>
        <w:rPr>
          <w:rFonts w:ascii="Consolas" w:hAnsi="Consolas"/>
          <w:sz w:val="16"/>
        </w:rPr>
        <w:t>//   TWILIO_ACCOUNT_SID + TWILIO_AUTH_TOKEN + TWILIO_WHATSAPP_FROM — for whatsapp</w:t>
      </w:r>
    </w:p>
    <w:p>
      <w:pPr>
        <w:spacing w:after="0" w:before="0" w:line="240" w:lineRule="auto"/>
        <w:shd w:val="clear" w:color="auto" w:fill="F4F4F4"/>
      </w:pPr>
      <w:r>
        <w:rPr>
          <w:rFonts w:ascii="Consolas" w:hAnsi="Consolas"/>
          <w:sz w:val="16"/>
        </w:rPr>
        <w:t>//   TWILIO_ACCOUNT_SID + TWILIO_AUTH_TOKEN + TWILIO_SMS_FROM — for sms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Idempotency: dispatchCampaign refuses to run if campaign.status === "sent".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_getCampaign = internalQuery({</w:t>
      </w:r>
    </w:p>
    <w:p>
      <w:pPr>
        <w:spacing w:after="0" w:before="0" w:line="240" w:lineRule="auto"/>
        <w:shd w:val="clear" w:color="auto" w:fill="F4F4F4"/>
      </w:pPr>
      <w:r>
        <w:rPr>
          <w:rFonts w:ascii="Consolas" w:hAnsi="Consolas"/>
          <w:sz w:val="16"/>
        </w:rPr>
        <w:t xml:space="preserve">  args: { id: v.id("campaigns")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ctx.db.get(args.id);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Resolve recipients for a campaign. Walks customerStoreLinks for the store,</w:t>
      </w:r>
    </w:p>
    <w:p>
      <w:pPr>
        <w:spacing w:after="0" w:before="0" w:line="240" w:lineRule="auto"/>
        <w:shd w:val="clear" w:color="auto" w:fill="F4F4F4"/>
      </w:pPr>
      <w:r>
        <w:rPr>
          <w:rFonts w:ascii="Consolas" w:hAnsi="Consolas"/>
          <w:sz w:val="16"/>
        </w:rPr>
        <w:t>// filters by segment (case-insensitive) if one is set on the campaign, then</w:t>
      </w:r>
    </w:p>
    <w:p>
      <w:pPr>
        <w:spacing w:after="0" w:before="0" w:line="240" w:lineRule="auto"/>
        <w:shd w:val="clear" w:color="auto" w:fill="F4F4F4"/>
      </w:pPr>
      <w:r>
        <w:rPr>
          <w:rFonts w:ascii="Consolas" w:hAnsi="Consolas"/>
          <w:sz w:val="16"/>
        </w:rPr>
        <w:t>// hydrates customer rows for contact info.</w:t>
      </w:r>
    </w:p>
    <w:p>
      <w:pPr>
        <w:spacing w:after="0" w:before="0" w:line="240" w:lineRule="auto"/>
        <w:shd w:val="clear" w:color="auto" w:fill="F4F4F4"/>
      </w:pPr>
      <w:r>
        <w:rPr>
          <w:rFonts w:ascii="Consolas" w:hAnsi="Consolas"/>
          <w:sz w:val="16"/>
        </w:rPr>
        <w:t>export const _resolveRecipients = internalQuery({</w:t>
      </w:r>
    </w:p>
    <w:p>
      <w:pPr>
        <w:spacing w:after="0" w:before="0" w:line="240" w:lineRule="auto"/>
        <w:shd w:val="clear" w:color="auto" w:fill="F4F4F4"/>
      </w:pPr>
      <w:r>
        <w:rPr>
          <w:rFonts w:ascii="Consolas" w:hAnsi="Consolas"/>
          <w:sz w:val="16"/>
        </w:rPr>
        <w:t xml:space="preserve">  args: { storeId: v.string(), segment: v.optional(v.string()), channel: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wantSeg = args.segment?.trim().toLowerCase();</w:t>
      </w:r>
    </w:p>
    <w:p>
      <w:pPr>
        <w:spacing w:after="0" w:before="0" w:line="240" w:lineRule="auto"/>
        <w:shd w:val="clear" w:color="auto" w:fill="F4F4F4"/>
      </w:pPr>
      <w:r>
        <w:rPr>
          <w:rFonts w:ascii="Consolas" w:hAnsi="Consolas"/>
          <w:sz w:val="16"/>
        </w:rPr>
        <w:t xml:space="preserve">    const links = await ctx.db</w:t>
      </w:r>
    </w:p>
    <w:p>
      <w:pPr>
        <w:spacing w:after="0" w:before="0" w:line="240" w:lineRule="auto"/>
        <w:shd w:val="clear" w:color="auto" w:fill="F4F4F4"/>
      </w:pPr>
      <w:r>
        <w:rPr>
          <w:rFonts w:ascii="Consolas" w:hAnsi="Consolas"/>
          <w:sz w:val="16"/>
        </w:rPr>
        <w:t xml:space="preserve">      .query("customerStoreLinks")</w:t>
      </w:r>
    </w:p>
    <w:p>
      <w:pPr>
        <w:spacing w:after="0" w:before="0" w:line="240" w:lineRule="auto"/>
        <w:shd w:val="clear" w:color="auto" w:fill="F4F4F4"/>
      </w:pPr>
      <w:r>
        <w:rPr>
          <w:rFonts w:ascii="Consolas" w:hAnsi="Consolas"/>
          <w:sz w:val="16"/>
        </w:rPr>
        <w:t xml:space="preserve">      .withIndex("by_storeId", (q) =&gt; q.eq("storeId", args.storeId))</w:t>
      </w:r>
    </w:p>
    <w:p>
      <w:pPr>
        <w:spacing w:after="0" w:before="0" w:line="240" w:lineRule="auto"/>
        <w:shd w:val="clear" w:color="auto" w:fill="F4F4F4"/>
      </w:pPr>
      <w:r>
        <w:rPr>
          <w:rFonts w:ascii="Consolas" w:hAnsi="Consolas"/>
          <w:sz w:val="16"/>
        </w:rPr>
        <w:t xml:space="preserve">      .collect();</w:t>
      </w:r>
    </w:p>
    <w:p>
      <w:pPr>
        <w:spacing w:after="0" w:before="0" w:line="240" w:lineRule="auto"/>
        <w:shd w:val="clear" w:color="auto" w:fill="F4F4F4"/>
      </w:pPr>
      <w:r>
        <w:rPr>
          <w:rFonts w:ascii="Consolas" w:hAnsi="Consolas"/>
          <w:sz w:val="16"/>
        </w:rPr>
        <w:t xml:space="preserve">    const matching = wantSeg &amp;&amp; wantSeg !== "all"</w:t>
      </w:r>
    </w:p>
    <w:p>
      <w:pPr>
        <w:spacing w:after="0" w:before="0" w:line="240" w:lineRule="auto"/>
        <w:shd w:val="clear" w:color="auto" w:fill="F4F4F4"/>
      </w:pPr>
      <w:r>
        <w:rPr>
          <w:rFonts w:ascii="Consolas" w:hAnsi="Consolas"/>
          <w:sz w:val="16"/>
        </w:rPr>
        <w:t xml:space="preserve">      ? links.filter((l) =&gt; (l.segment ?? "").toLowerCase() === wantSeg)</w:t>
      </w:r>
    </w:p>
    <w:p>
      <w:pPr>
        <w:spacing w:after="0" w:before="0" w:line="240" w:lineRule="auto"/>
        <w:shd w:val="clear" w:color="auto" w:fill="F4F4F4"/>
      </w:pPr>
      <w:r>
        <w:rPr>
          <w:rFonts w:ascii="Consolas" w:hAnsi="Consolas"/>
          <w:sz w:val="16"/>
        </w:rPr>
        <w:t xml:space="preserve">      : links;</w:t>
      </w:r>
    </w:p>
    <w:p>
      <w:pPr>
        <w:spacing w:after="0" w:before="0" w:line="240" w:lineRule="auto"/>
        <w:shd w:val="clear" w:color="auto" w:fill="F4F4F4"/>
      </w:pPr>
      <w:r>
        <w:rPr>
          <w:rFonts w:ascii="Consolas" w:hAnsi="Consolas"/>
          <w:sz w:val="16"/>
        </w:rPr>
        <w:t xml:space="preserve">    const out: Array&lt;{</w:t>
      </w:r>
    </w:p>
    <w:p>
      <w:pPr>
        <w:spacing w:after="0" w:before="0" w:line="240" w:lineRule="auto"/>
        <w:shd w:val="clear" w:color="auto" w:fill="F4F4F4"/>
      </w:pPr>
      <w:r>
        <w:rPr>
          <w:rFonts w:ascii="Consolas" w:hAnsi="Consolas"/>
          <w:sz w:val="16"/>
        </w:rPr>
        <w:t xml:space="preserve">      customerId: Id&lt;"customers"&gt;; name: string; phone?: string; email?: string;</w:t>
      </w:r>
    </w:p>
    <w:p>
      <w:pPr>
        <w:spacing w:after="0" w:before="0" w:line="240" w:lineRule="auto"/>
        <w:shd w:val="clear" w:color="auto" w:fill="F4F4F4"/>
      </w:pPr>
      <w:r>
        <w:rPr>
          <w:rFonts w:ascii="Consolas" w:hAnsi="Consolas"/>
          <w:sz w:val="16"/>
        </w:rPr>
        <w:t xml:space="preserve">    }&gt; = [];</w:t>
      </w:r>
    </w:p>
    <w:p>
      <w:pPr>
        <w:spacing w:after="0" w:before="0" w:line="240" w:lineRule="auto"/>
        <w:shd w:val="clear" w:color="auto" w:fill="F4F4F4"/>
      </w:pPr>
      <w:r>
        <w:rPr>
          <w:rFonts w:ascii="Consolas" w:hAnsi="Consolas"/>
          <w:sz w:val="16"/>
        </w:rPr>
        <w:t xml:space="preserve">    for (const link of matching) {</w:t>
      </w:r>
    </w:p>
    <w:p>
      <w:pPr>
        <w:spacing w:after="0" w:before="0" w:line="240" w:lineRule="auto"/>
        <w:shd w:val="clear" w:color="auto" w:fill="F4F4F4"/>
      </w:pPr>
      <w:r>
        <w:rPr>
          <w:rFonts w:ascii="Consolas" w:hAnsi="Consolas"/>
          <w:sz w:val="16"/>
        </w:rPr>
        <w:t xml:space="preserve">      const c = await ctx.db.get(link.customerId);</w:t>
      </w:r>
    </w:p>
    <w:p>
      <w:pPr>
        <w:spacing w:after="0" w:before="0" w:line="240" w:lineRule="auto"/>
        <w:shd w:val="clear" w:color="auto" w:fill="F4F4F4"/>
      </w:pPr>
      <w:r>
        <w:rPr>
          <w:rFonts w:ascii="Consolas" w:hAnsi="Consolas"/>
          <w:sz w:val="16"/>
        </w:rPr>
        <w:t xml:space="preserve">      if (!c) continue;</w:t>
      </w:r>
    </w:p>
    <w:p>
      <w:pPr>
        <w:spacing w:after="0" w:before="0" w:line="240" w:lineRule="auto"/>
        <w:shd w:val="clear" w:color="auto" w:fill="F4F4F4"/>
      </w:pPr>
      <w:r>
        <w:rPr>
          <w:rFonts w:ascii="Consolas" w:hAnsi="Consolas"/>
          <w:sz w:val="16"/>
        </w:rPr>
        <w:t xml:space="preserve">      out.push({</w:t>
      </w:r>
    </w:p>
    <w:p>
      <w:pPr>
        <w:spacing w:after="0" w:before="0" w:line="240" w:lineRule="auto"/>
        <w:shd w:val="clear" w:color="auto" w:fill="F4F4F4"/>
      </w:pPr>
      <w:r>
        <w:rPr>
          <w:rFonts w:ascii="Consolas" w:hAnsi="Consolas"/>
          <w:sz w:val="16"/>
        </w:rPr>
        <w:t xml:space="preserve">        customerId: c._id,</w:t>
      </w:r>
    </w:p>
    <w:p>
      <w:pPr>
        <w:spacing w:after="0" w:before="0" w:line="240" w:lineRule="auto"/>
        <w:shd w:val="clear" w:color="auto" w:fill="F4F4F4"/>
      </w:pPr>
      <w:r>
        <w:rPr>
          <w:rFonts w:ascii="Consolas" w:hAnsi="Consolas"/>
          <w:sz w:val="16"/>
        </w:rPr>
        <w:t xml:space="preserve">        name: c.name,</w:t>
      </w:r>
    </w:p>
    <w:p>
      <w:pPr>
        <w:spacing w:after="0" w:before="0" w:line="240" w:lineRule="auto"/>
        <w:shd w:val="clear" w:color="auto" w:fill="F4F4F4"/>
      </w:pPr>
      <w:r>
        <w:rPr>
          <w:rFonts w:ascii="Consolas" w:hAnsi="Consolas"/>
          <w:sz w:val="16"/>
        </w:rPr>
        <w:t xml:space="preserve">        phone: c.phone,</w:t>
      </w:r>
    </w:p>
    <w:p>
      <w:pPr>
        <w:spacing w:after="0" w:before="0" w:line="240" w:lineRule="auto"/>
        <w:shd w:val="clear" w:color="auto" w:fill="F4F4F4"/>
      </w:pPr>
      <w:r>
        <w:rPr>
          <w:rFonts w:ascii="Consolas" w:hAnsi="Consolas"/>
          <w:sz w:val="16"/>
        </w:rPr>
        <w:t xml:space="preserve">        email: c.email,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out;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_writeSend = internalMutation({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campaignId: v.id("campaigns"),</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customerId: v.optional(v.id("customers")),</w:t>
      </w:r>
    </w:p>
    <w:p>
      <w:pPr>
        <w:spacing w:after="0" w:before="0" w:line="240" w:lineRule="auto"/>
        <w:shd w:val="clear" w:color="auto" w:fill="F4F4F4"/>
      </w:pPr>
      <w:r>
        <w:rPr>
          <w:rFonts w:ascii="Consolas" w:hAnsi="Consolas"/>
          <w:sz w:val="16"/>
        </w:rPr>
        <w:t xml:space="preserve">    channel: v.string(),</w:t>
      </w:r>
    </w:p>
    <w:p>
      <w:pPr>
        <w:spacing w:after="0" w:before="0" w:line="240" w:lineRule="auto"/>
        <w:shd w:val="clear" w:color="auto" w:fill="F4F4F4"/>
      </w:pPr>
      <w:r>
        <w:rPr>
          <w:rFonts w:ascii="Consolas" w:hAnsi="Consolas"/>
          <w:sz w:val="16"/>
        </w:rPr>
        <w:t xml:space="preserve">    recipient: v.string(),</w:t>
      </w:r>
    </w:p>
    <w:p>
      <w:pPr>
        <w:spacing w:after="0" w:before="0" w:line="240" w:lineRule="auto"/>
        <w:shd w:val="clear" w:color="auto" w:fill="F4F4F4"/>
      </w:pPr>
      <w:r>
        <w:rPr>
          <w:rFonts w:ascii="Consolas" w:hAnsi="Consolas"/>
          <w:sz w:val="16"/>
        </w:rPr>
        <w:t xml:space="preserve">    status: v.string(),</w:t>
      </w:r>
    </w:p>
    <w:p>
      <w:pPr>
        <w:spacing w:after="0" w:before="0" w:line="240" w:lineRule="auto"/>
        <w:shd w:val="clear" w:color="auto" w:fill="F4F4F4"/>
      </w:pPr>
      <w:r>
        <w:rPr>
          <w:rFonts w:ascii="Consolas" w:hAnsi="Consolas"/>
          <w:sz w:val="16"/>
        </w:rPr>
        <w:t xml:space="preserve">    error: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await ctx.db.insert("campaignSends", {</w:t>
      </w:r>
    </w:p>
    <w:p>
      <w:pPr>
        <w:spacing w:after="0" w:before="0" w:line="240" w:lineRule="auto"/>
        <w:shd w:val="clear" w:color="auto" w:fill="F4F4F4"/>
      </w:pPr>
      <w:r>
        <w:rPr>
          <w:rFonts w:ascii="Consolas" w:hAnsi="Consolas"/>
          <w:sz w:val="16"/>
        </w:rPr>
        <w:t xml:space="preserve">      campaignId: args.campaignId,</w:t>
      </w:r>
    </w:p>
    <w:p>
      <w:pPr>
        <w:spacing w:after="0" w:before="0" w:line="240" w:lineRule="auto"/>
        <w:shd w:val="clear" w:color="auto" w:fill="F4F4F4"/>
      </w:pPr>
      <w:r>
        <w:rPr>
          <w:rFonts w:ascii="Consolas" w:hAnsi="Consolas"/>
          <w:sz w:val="16"/>
        </w:rPr>
        <w:t xml:space="preserve">      storeId: args.storeId,</w:t>
      </w:r>
    </w:p>
    <w:p>
      <w:pPr>
        <w:spacing w:after="0" w:before="0" w:line="240" w:lineRule="auto"/>
        <w:shd w:val="clear" w:color="auto" w:fill="F4F4F4"/>
      </w:pPr>
      <w:r>
        <w:rPr>
          <w:rFonts w:ascii="Consolas" w:hAnsi="Consolas"/>
          <w:sz w:val="16"/>
        </w:rPr>
        <w:t xml:space="preserve">      customerId: args.customerId,</w:t>
      </w:r>
    </w:p>
    <w:p>
      <w:pPr>
        <w:spacing w:after="0" w:before="0" w:line="240" w:lineRule="auto"/>
        <w:shd w:val="clear" w:color="auto" w:fill="F4F4F4"/>
      </w:pPr>
      <w:r>
        <w:rPr>
          <w:rFonts w:ascii="Consolas" w:hAnsi="Consolas"/>
          <w:sz w:val="16"/>
        </w:rPr>
        <w:t xml:space="preserve">      channel: args.channel,</w:t>
      </w:r>
    </w:p>
    <w:p>
      <w:pPr>
        <w:spacing w:after="0" w:before="0" w:line="240" w:lineRule="auto"/>
        <w:shd w:val="clear" w:color="auto" w:fill="F4F4F4"/>
      </w:pPr>
      <w:r>
        <w:rPr>
          <w:rFonts w:ascii="Consolas" w:hAnsi="Consolas"/>
          <w:sz w:val="16"/>
        </w:rPr>
        <w:t xml:space="preserve">      recipient: args.recipient,</w:t>
      </w:r>
    </w:p>
    <w:p>
      <w:pPr>
        <w:spacing w:after="0" w:before="0" w:line="240" w:lineRule="auto"/>
        <w:shd w:val="clear" w:color="auto" w:fill="F4F4F4"/>
      </w:pPr>
      <w:r>
        <w:rPr>
          <w:rFonts w:ascii="Consolas" w:hAnsi="Consolas"/>
          <w:sz w:val="16"/>
        </w:rPr>
        <w:t xml:space="preserve">      status: args.status,</w:t>
      </w:r>
    </w:p>
    <w:p>
      <w:pPr>
        <w:spacing w:after="0" w:before="0" w:line="240" w:lineRule="auto"/>
        <w:shd w:val="clear" w:color="auto" w:fill="F4F4F4"/>
      </w:pPr>
      <w:r>
        <w:rPr>
          <w:rFonts w:ascii="Consolas" w:hAnsi="Consolas"/>
          <w:sz w:val="16"/>
        </w:rPr>
        <w:t xml:space="preserve">      error: args.error,</w:t>
      </w:r>
    </w:p>
    <w:p>
      <w:pPr>
        <w:spacing w:after="0" w:before="0" w:line="240" w:lineRule="auto"/>
        <w:shd w:val="clear" w:color="auto" w:fill="F4F4F4"/>
      </w:pPr>
      <w:r>
        <w:rPr>
          <w:rFonts w:ascii="Consolas" w:hAnsi="Consolas"/>
          <w:sz w:val="16"/>
        </w:rPr>
        <w:t xml:space="preserve">      sentAt: Date.now(),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_markCampaignSent = internalMutation({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id: v.id("campaigns"),</w:t>
      </w:r>
    </w:p>
    <w:p>
      <w:pPr>
        <w:spacing w:after="0" w:before="0" w:line="240" w:lineRule="auto"/>
        <w:shd w:val="clear" w:color="auto" w:fill="F4F4F4"/>
      </w:pPr>
      <w:r>
        <w:rPr>
          <w:rFonts w:ascii="Consolas" w:hAnsi="Consolas"/>
          <w:sz w:val="16"/>
        </w:rPr>
        <w:t xml:space="preserve">    sent: v.number(),</w:t>
      </w:r>
    </w:p>
    <w:p>
      <w:pPr>
        <w:spacing w:after="0" w:before="0" w:line="240" w:lineRule="auto"/>
        <w:shd w:val="clear" w:color="auto" w:fill="F4F4F4"/>
      </w:pPr>
      <w:r>
        <w:rPr>
          <w:rFonts w:ascii="Consolas" w:hAnsi="Consolas"/>
          <w:sz w:val="16"/>
        </w:rPr>
        <w:t xml:space="preserve">    delivered: v.number(),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await ctx.db.patch(args.id, {</w:t>
      </w:r>
    </w:p>
    <w:p>
      <w:pPr>
        <w:spacing w:after="0" w:before="0" w:line="240" w:lineRule="auto"/>
        <w:shd w:val="clear" w:color="auto" w:fill="F4F4F4"/>
      </w:pPr>
      <w:r>
        <w:rPr>
          <w:rFonts w:ascii="Consolas" w:hAnsi="Consolas"/>
          <w:sz w:val="16"/>
        </w:rPr>
        <w:t xml:space="preserve">      status: "sent",</w:t>
      </w:r>
    </w:p>
    <w:p>
      <w:pPr>
        <w:spacing w:after="0" w:before="0" w:line="240" w:lineRule="auto"/>
        <w:shd w:val="clear" w:color="auto" w:fill="F4F4F4"/>
      </w:pPr>
      <w:r>
        <w:rPr>
          <w:rFonts w:ascii="Consolas" w:hAnsi="Consolas"/>
          <w:sz w:val="16"/>
        </w:rPr>
        <w:t xml:space="preserve">      sent: args.sent,</w:t>
      </w:r>
    </w:p>
    <w:p>
      <w:pPr>
        <w:spacing w:after="0" w:before="0" w:line="240" w:lineRule="auto"/>
        <w:shd w:val="clear" w:color="auto" w:fill="F4F4F4"/>
      </w:pPr>
      <w:r>
        <w:rPr>
          <w:rFonts w:ascii="Consolas" w:hAnsi="Consolas"/>
          <w:sz w:val="16"/>
        </w:rPr>
        <w:t xml:space="preserve">      delivered: args.delivered,</w:t>
      </w:r>
    </w:p>
    <w:p>
      <w:pPr>
        <w:spacing w:after="0" w:before="0" w:line="240" w:lineRule="auto"/>
        <w:shd w:val="clear" w:color="auto" w:fill="F4F4F4"/>
      </w:pPr>
      <w:r>
        <w:rPr>
          <w:rFonts w:ascii="Consolas" w:hAnsi="Consolas"/>
          <w:sz w:val="16"/>
        </w:rPr>
        <w:t xml:space="preserve">      scheduledDate: new Date().toISOString(),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Template substitution — minimal: {name}, {store}.</w:t>
      </w:r>
    </w:p>
    <w:p>
      <w:pPr>
        <w:spacing w:after="0" w:before="0" w:line="240" w:lineRule="auto"/>
        <w:shd w:val="clear" w:color="auto" w:fill="F4F4F4"/>
      </w:pPr>
      <w:r>
        <w:rPr>
          <w:rFonts w:ascii="Consolas" w:hAnsi="Consolas"/>
          <w:sz w:val="16"/>
        </w:rPr>
        <w:t>function renderTemplate(tpl: string, vars: Record&lt;string, string&gt;): string {</w:t>
      </w:r>
    </w:p>
    <w:p>
      <w:pPr>
        <w:spacing w:after="0" w:before="0" w:line="240" w:lineRule="auto"/>
        <w:shd w:val="clear" w:color="auto" w:fill="F4F4F4"/>
      </w:pPr>
      <w:r>
        <w:rPr>
          <w:rFonts w:ascii="Consolas" w:hAnsi="Consolas"/>
          <w:sz w:val="16"/>
        </w:rPr>
        <w:t xml:space="preserve">  return tpl.replace(/\{(\w+)\}/g, (_, k) =&gt; vars[k] ?? `{${k}}`);</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SendOutcome = { status: "sent" | "simulated" | "failed"; error?: string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async function sendEmail(to: string, subject: string, body: string): Promise&lt;SendOutcome&gt; {</w:t>
      </w:r>
    </w:p>
    <w:p>
      <w:pPr>
        <w:spacing w:after="0" w:before="0" w:line="240" w:lineRule="auto"/>
        <w:shd w:val="clear" w:color="auto" w:fill="F4F4F4"/>
      </w:pPr>
      <w:r>
        <w:rPr>
          <w:rFonts w:ascii="Consolas" w:hAnsi="Consolas"/>
          <w:sz w:val="16"/>
        </w:rPr>
        <w:t xml:space="preserve">  const key = process.env.SENDGRID_API_KEY;</w:t>
      </w:r>
    </w:p>
    <w:p>
      <w:pPr>
        <w:spacing w:after="0" w:before="0" w:line="240" w:lineRule="auto"/>
        <w:shd w:val="clear" w:color="auto" w:fill="F4F4F4"/>
      </w:pPr>
      <w:r>
        <w:rPr>
          <w:rFonts w:ascii="Consolas" w:hAnsi="Consolas"/>
          <w:sz w:val="16"/>
        </w:rPr>
        <w:t xml:space="preserve">  const from = process.env.SENDGRID_FROM;</w:t>
      </w:r>
    </w:p>
    <w:p>
      <w:pPr>
        <w:spacing w:after="0" w:before="0" w:line="240" w:lineRule="auto"/>
        <w:shd w:val="clear" w:color="auto" w:fill="F4F4F4"/>
      </w:pPr>
      <w:r>
        <w:rPr>
          <w:rFonts w:ascii="Consolas" w:hAnsi="Consolas"/>
          <w:sz w:val="16"/>
        </w:rPr>
        <w:t xml:space="preserve">  if (!key || !from) return { status: "simulated"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res = await fetch("https://api.sendgrid.com/v3/mail/send", {</w:t>
      </w:r>
    </w:p>
    <w:p>
      <w:pPr>
        <w:spacing w:after="0" w:before="0" w:line="240" w:lineRule="auto"/>
        <w:shd w:val="clear" w:color="auto" w:fill="F4F4F4"/>
      </w:pPr>
      <w:r>
        <w:rPr>
          <w:rFonts w:ascii="Consolas" w:hAnsi="Consolas"/>
          <w:sz w:val="16"/>
        </w:rPr>
        <w:t xml:space="preserve">      method: "POST",</w:t>
      </w:r>
    </w:p>
    <w:p>
      <w:pPr>
        <w:spacing w:after="0" w:before="0" w:line="240" w:lineRule="auto"/>
        <w:shd w:val="clear" w:color="auto" w:fill="F4F4F4"/>
      </w:pPr>
      <w:r>
        <w:rPr>
          <w:rFonts w:ascii="Consolas" w:hAnsi="Consolas"/>
          <w:sz w:val="16"/>
        </w:rPr>
        <w:t xml:space="preserve">      headers: { "Authorization": `Bearer ${key}`, "Content-Type": "application/json" },</w:t>
      </w:r>
    </w:p>
    <w:p>
      <w:pPr>
        <w:spacing w:after="0" w:before="0" w:line="240" w:lineRule="auto"/>
        <w:shd w:val="clear" w:color="auto" w:fill="F4F4F4"/>
      </w:pPr>
      <w:r>
        <w:rPr>
          <w:rFonts w:ascii="Consolas" w:hAnsi="Consolas"/>
          <w:sz w:val="16"/>
        </w:rPr>
        <w:t xml:space="preserve">      body: JSON.stringify({</w:t>
      </w:r>
    </w:p>
    <w:p>
      <w:pPr>
        <w:spacing w:after="0" w:before="0" w:line="240" w:lineRule="auto"/>
        <w:shd w:val="clear" w:color="auto" w:fill="F4F4F4"/>
      </w:pPr>
      <w:r>
        <w:rPr>
          <w:rFonts w:ascii="Consolas" w:hAnsi="Consolas"/>
          <w:sz w:val="16"/>
        </w:rPr>
        <w:t xml:space="preserve">        personalizations: [{ to: [{ email: to }] }],</w:t>
      </w:r>
    </w:p>
    <w:p>
      <w:pPr>
        <w:spacing w:after="0" w:before="0" w:line="240" w:lineRule="auto"/>
        <w:shd w:val="clear" w:color="auto" w:fill="F4F4F4"/>
      </w:pPr>
      <w:r>
        <w:rPr>
          <w:rFonts w:ascii="Consolas" w:hAnsi="Consolas"/>
          <w:sz w:val="16"/>
        </w:rPr>
        <w:t xml:space="preserve">        from: { email: from },</w:t>
      </w:r>
    </w:p>
    <w:p>
      <w:pPr>
        <w:spacing w:after="0" w:before="0" w:line="240" w:lineRule="auto"/>
        <w:shd w:val="clear" w:color="auto" w:fill="F4F4F4"/>
      </w:pPr>
      <w:r>
        <w:rPr>
          <w:rFonts w:ascii="Consolas" w:hAnsi="Consolas"/>
          <w:sz w:val="16"/>
        </w:rPr>
        <w:t xml:space="preserve">        subject,</w:t>
      </w:r>
    </w:p>
    <w:p>
      <w:pPr>
        <w:spacing w:after="0" w:before="0" w:line="240" w:lineRule="auto"/>
        <w:shd w:val="clear" w:color="auto" w:fill="F4F4F4"/>
      </w:pPr>
      <w:r>
        <w:rPr>
          <w:rFonts w:ascii="Consolas" w:hAnsi="Consolas"/>
          <w:sz w:val="16"/>
        </w:rPr>
        <w:t xml:space="preserve">        content: [{ type: "text/plain", value: body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(!res.ok) return { status: "failed", error: `sendgrid ${res.status}` };</w:t>
      </w:r>
    </w:p>
    <w:p>
      <w:pPr>
        <w:spacing w:after="0" w:before="0" w:line="240" w:lineRule="auto"/>
        <w:shd w:val="clear" w:color="auto" w:fill="F4F4F4"/>
      </w:pPr>
      <w:r>
        <w:rPr>
          <w:rFonts w:ascii="Consolas" w:hAnsi="Consolas"/>
          <w:sz w:val="16"/>
        </w:rPr>
        <w:t xml:space="preserve">    return { status: "sent" };</w:t>
      </w:r>
    </w:p>
    <w:p>
      <w:pPr>
        <w:spacing w:after="0" w:before="0" w:line="240" w:lineRule="auto"/>
        <w:shd w:val="clear" w:color="auto" w:fill="F4F4F4"/>
      </w:pPr>
      <w:r>
        <w:rPr>
          <w:rFonts w:ascii="Consolas" w:hAnsi="Consolas"/>
          <w:sz w:val="16"/>
        </w:rPr>
        <w:t xml:space="preserve">  } catch (e) {</w:t>
      </w:r>
    </w:p>
    <w:p>
      <w:pPr>
        <w:spacing w:after="0" w:before="0" w:line="240" w:lineRule="auto"/>
        <w:shd w:val="clear" w:color="auto" w:fill="F4F4F4"/>
      </w:pPr>
      <w:r>
        <w:rPr>
          <w:rFonts w:ascii="Consolas" w:hAnsi="Consolas"/>
          <w:sz w:val="16"/>
        </w:rPr>
        <w:t xml:space="preserve">    return { status: "failed", error: e instanceof Error ? e.message : "sendgrid error"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async function sendTwilio(channel: "whatsapp" | "sms", to: string, body: string): Promise&lt;SendOutcome&gt; {</w:t>
      </w:r>
    </w:p>
    <w:p>
      <w:pPr>
        <w:spacing w:after="0" w:before="0" w:line="240" w:lineRule="auto"/>
        <w:shd w:val="clear" w:color="auto" w:fill="F4F4F4"/>
      </w:pPr>
      <w:r>
        <w:rPr>
          <w:rFonts w:ascii="Consolas" w:hAnsi="Consolas"/>
          <w:sz w:val="16"/>
        </w:rPr>
        <w:t xml:space="preserve">  const sid = process.env.TWILIO_ACCOUNT_SID;</w:t>
      </w:r>
    </w:p>
    <w:p>
      <w:pPr>
        <w:spacing w:after="0" w:before="0" w:line="240" w:lineRule="auto"/>
        <w:shd w:val="clear" w:color="auto" w:fill="F4F4F4"/>
      </w:pPr>
      <w:r>
        <w:rPr>
          <w:rFonts w:ascii="Consolas" w:hAnsi="Consolas"/>
          <w:sz w:val="16"/>
        </w:rPr>
        <w:t xml:space="preserve">  const token = process.env.TWILIO_AUTH_TOKEN;</w:t>
      </w:r>
    </w:p>
    <w:p>
      <w:pPr>
        <w:spacing w:after="0" w:before="0" w:line="240" w:lineRule="auto"/>
        <w:shd w:val="clear" w:color="auto" w:fill="F4F4F4"/>
      </w:pPr>
      <w:r>
        <w:rPr>
          <w:rFonts w:ascii="Consolas" w:hAnsi="Consolas"/>
          <w:sz w:val="16"/>
        </w:rPr>
        <w:t xml:space="preserve">  const from = channel === "whatsapp"</w:t>
      </w:r>
    </w:p>
    <w:p>
      <w:pPr>
        <w:spacing w:after="0" w:before="0" w:line="240" w:lineRule="auto"/>
        <w:shd w:val="clear" w:color="auto" w:fill="F4F4F4"/>
      </w:pPr>
      <w:r>
        <w:rPr>
          <w:rFonts w:ascii="Consolas" w:hAnsi="Consolas"/>
          <w:sz w:val="16"/>
        </w:rPr>
        <w:t xml:space="preserve">    ? process.env.TWILIO_WHATSAPP_FROM</w:t>
      </w:r>
    </w:p>
    <w:p>
      <w:pPr>
        <w:spacing w:after="0" w:before="0" w:line="240" w:lineRule="auto"/>
        <w:shd w:val="clear" w:color="auto" w:fill="F4F4F4"/>
      </w:pPr>
      <w:r>
        <w:rPr>
          <w:rFonts w:ascii="Consolas" w:hAnsi="Consolas"/>
          <w:sz w:val="16"/>
        </w:rPr>
        <w:t xml:space="preserve">    : process.env.TWILIO_SMS_FROM;</w:t>
      </w:r>
    </w:p>
    <w:p>
      <w:pPr>
        <w:spacing w:after="0" w:before="0" w:line="240" w:lineRule="auto"/>
        <w:shd w:val="clear" w:color="auto" w:fill="F4F4F4"/>
      </w:pPr>
      <w:r>
        <w:rPr>
          <w:rFonts w:ascii="Consolas" w:hAnsi="Consolas"/>
          <w:sz w:val="16"/>
        </w:rPr>
        <w:t xml:space="preserve">  if (!sid || !token || !from) return { status: "simulated" };</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const fromFmt = channel === "whatsapp" ? `whatsapp:${from}` : from;</w:t>
      </w:r>
    </w:p>
    <w:p>
      <w:pPr>
        <w:spacing w:after="0" w:before="0" w:line="240" w:lineRule="auto"/>
        <w:shd w:val="clear" w:color="auto" w:fill="F4F4F4"/>
      </w:pPr>
      <w:r>
        <w:rPr>
          <w:rFonts w:ascii="Consolas" w:hAnsi="Consolas"/>
          <w:sz w:val="16"/>
        </w:rPr>
        <w:t xml:space="preserve">    const toFmt = channel === "whatsapp" ? `whatsapp:${to}` : to;</w:t>
      </w:r>
    </w:p>
    <w:p>
      <w:pPr>
        <w:spacing w:after="0" w:before="0" w:line="240" w:lineRule="auto"/>
        <w:shd w:val="clear" w:color="auto" w:fill="F4F4F4"/>
      </w:pPr>
      <w:r>
        <w:rPr>
          <w:rFonts w:ascii="Consolas" w:hAnsi="Consolas"/>
          <w:sz w:val="16"/>
        </w:rPr>
        <w:t xml:space="preserve">    const auth = Buffer.from(`${sid}:${token}`).toString("base64");</w:t>
      </w:r>
    </w:p>
    <w:p>
      <w:pPr>
        <w:spacing w:after="0" w:before="0" w:line="240" w:lineRule="auto"/>
        <w:shd w:val="clear" w:color="auto" w:fill="F4F4F4"/>
      </w:pPr>
      <w:r>
        <w:rPr>
          <w:rFonts w:ascii="Consolas" w:hAnsi="Consolas"/>
          <w:sz w:val="16"/>
        </w:rPr>
        <w:t xml:space="preserve">    const params = new URLSearchParams({ From: fromFmt, To: toFmt, Body: body });</w:t>
      </w:r>
    </w:p>
    <w:p>
      <w:pPr>
        <w:spacing w:after="0" w:before="0" w:line="240" w:lineRule="auto"/>
        <w:shd w:val="clear" w:color="auto" w:fill="F4F4F4"/>
      </w:pPr>
      <w:r>
        <w:rPr>
          <w:rFonts w:ascii="Consolas" w:hAnsi="Consolas"/>
          <w:sz w:val="16"/>
        </w:rPr>
        <w:t xml:space="preserve">    const res = await fetch(`https://api.twilio.com/2010-04-01/Accounts/${sid}/Messages.json`, {</w:t>
      </w:r>
    </w:p>
    <w:p>
      <w:pPr>
        <w:spacing w:after="0" w:before="0" w:line="240" w:lineRule="auto"/>
        <w:shd w:val="clear" w:color="auto" w:fill="F4F4F4"/>
      </w:pPr>
      <w:r>
        <w:rPr>
          <w:rFonts w:ascii="Consolas" w:hAnsi="Consolas"/>
          <w:sz w:val="16"/>
        </w:rPr>
        <w:t xml:space="preserve">      method: "POST",</w:t>
      </w:r>
    </w:p>
    <w:p>
      <w:pPr>
        <w:spacing w:after="0" w:before="0" w:line="240" w:lineRule="auto"/>
        <w:shd w:val="clear" w:color="auto" w:fill="F4F4F4"/>
      </w:pPr>
      <w:r>
        <w:rPr>
          <w:rFonts w:ascii="Consolas" w:hAnsi="Consolas"/>
          <w:sz w:val="16"/>
        </w:rPr>
        <w:t xml:space="preserve">      headers: { "Authorization": `Basic ${auth}`, "Content-Type": "application/x-www-form-urlencoded" },</w:t>
      </w:r>
    </w:p>
    <w:p>
      <w:pPr>
        <w:spacing w:after="0" w:before="0" w:line="240" w:lineRule="auto"/>
        <w:shd w:val="clear" w:color="auto" w:fill="F4F4F4"/>
      </w:pPr>
      <w:r>
        <w:rPr>
          <w:rFonts w:ascii="Consolas" w:hAnsi="Consolas"/>
          <w:sz w:val="16"/>
        </w:rPr>
        <w:t xml:space="preserve">      body: params.toString(),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(!res.ok) return { status: "failed", error: `twilio ${res.status}` };</w:t>
      </w:r>
    </w:p>
    <w:p>
      <w:pPr>
        <w:spacing w:after="0" w:before="0" w:line="240" w:lineRule="auto"/>
        <w:shd w:val="clear" w:color="auto" w:fill="F4F4F4"/>
      </w:pPr>
      <w:r>
        <w:rPr>
          <w:rFonts w:ascii="Consolas" w:hAnsi="Consolas"/>
          <w:sz w:val="16"/>
        </w:rPr>
        <w:t xml:space="preserve">    return { status: "sent" };</w:t>
      </w:r>
    </w:p>
    <w:p>
      <w:pPr>
        <w:spacing w:after="0" w:before="0" w:line="240" w:lineRule="auto"/>
        <w:shd w:val="clear" w:color="auto" w:fill="F4F4F4"/>
      </w:pPr>
      <w:r>
        <w:rPr>
          <w:rFonts w:ascii="Consolas" w:hAnsi="Consolas"/>
          <w:sz w:val="16"/>
        </w:rPr>
        <w:t xml:space="preserve">  } catch (e) {</w:t>
      </w:r>
    </w:p>
    <w:p>
      <w:pPr>
        <w:spacing w:after="0" w:before="0" w:line="240" w:lineRule="auto"/>
        <w:shd w:val="clear" w:color="auto" w:fill="F4F4F4"/>
      </w:pPr>
      <w:r>
        <w:rPr>
          <w:rFonts w:ascii="Consolas" w:hAnsi="Consolas"/>
          <w:sz w:val="16"/>
        </w:rPr>
        <w:t xml:space="preserve">    return { status: "failed", error: e instanceof Error ? e.message : "twilio error"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dispatchCampaign = action({</w:t>
      </w:r>
    </w:p>
    <w:p>
      <w:pPr>
        <w:spacing w:after="0" w:before="0" w:line="240" w:lineRule="auto"/>
        <w:shd w:val="clear" w:color="auto" w:fill="F4F4F4"/>
      </w:pPr>
      <w:r>
        <w:rPr>
          <w:rFonts w:ascii="Consolas" w:hAnsi="Consolas"/>
          <w:sz w:val="16"/>
        </w:rPr>
        <w:t xml:space="preserve">  args: { id: v.id("campaigns") },</w:t>
      </w:r>
    </w:p>
    <w:p>
      <w:pPr>
        <w:spacing w:after="0" w:before="0" w:line="240" w:lineRule="auto"/>
        <w:shd w:val="clear" w:color="auto" w:fill="F4F4F4"/>
      </w:pPr>
      <w:r>
        <w:rPr>
          <w:rFonts w:ascii="Consolas" w:hAnsi="Consolas"/>
          <w:sz w:val="16"/>
        </w:rPr>
        <w:t xml:space="preserve">  handler: async (ctx, args): Promise&lt;{</w:t>
      </w:r>
    </w:p>
    <w:p>
      <w:pPr>
        <w:spacing w:after="0" w:before="0" w:line="240" w:lineRule="auto"/>
        <w:shd w:val="clear" w:color="auto" w:fill="F4F4F4"/>
      </w:pPr>
      <w:r>
        <w:rPr>
          <w:rFonts w:ascii="Consolas" w:hAnsi="Consolas"/>
          <w:sz w:val="16"/>
        </w:rPr>
        <w:t xml:space="preserve">    sent: number; simulated: number; failed: number; skipped: number;</w:t>
      </w:r>
    </w:p>
    <w:p>
      <w:pPr>
        <w:spacing w:after="0" w:before="0" w:line="240" w:lineRule="auto"/>
        <w:shd w:val="clear" w:color="auto" w:fill="F4F4F4"/>
      </w:pPr>
      <w:r>
        <w:rPr>
          <w:rFonts w:ascii="Consolas" w:hAnsi="Consolas"/>
          <w:sz w:val="16"/>
        </w:rPr>
        <w:t xml:space="preserve">  }&gt; =&gt; {</w:t>
      </w:r>
    </w:p>
    <w:p>
      <w:pPr>
        <w:spacing w:after="0" w:before="0" w:line="240" w:lineRule="auto"/>
        <w:shd w:val="clear" w:color="auto" w:fill="F4F4F4"/>
      </w:pPr>
      <w:r>
        <w:rPr>
          <w:rFonts w:ascii="Consolas" w:hAnsi="Consolas"/>
          <w:sz w:val="16"/>
        </w:rPr>
        <w:t xml:space="preserve">    const campaign: Doc&lt;"campaigns"&gt; | null = await ctx.runQuery(internal.campaignOps._getCampaign, { id: args.id });</w:t>
      </w:r>
    </w:p>
    <w:p>
      <w:pPr>
        <w:spacing w:after="0" w:before="0" w:line="240" w:lineRule="auto"/>
        <w:shd w:val="clear" w:color="auto" w:fill="F4F4F4"/>
      </w:pPr>
      <w:r>
        <w:rPr>
          <w:rFonts w:ascii="Consolas" w:hAnsi="Consolas"/>
          <w:sz w:val="16"/>
        </w:rPr>
        <w:t xml:space="preserve">    if (!campaign) throw new Error("Campaign not found");</w:t>
      </w:r>
    </w:p>
    <w:p>
      <w:pPr>
        <w:spacing w:after="0" w:before="0" w:line="240" w:lineRule="auto"/>
        <w:shd w:val="clear" w:color="auto" w:fill="F4F4F4"/>
      </w:pPr>
      <w:r>
        <w:rPr>
          <w:rFonts w:ascii="Consolas" w:hAnsi="Consolas"/>
          <w:sz w:val="16"/>
        </w:rPr>
        <w:t xml:space="preserve">    if (campaign.status === "sent") {</w:t>
      </w:r>
    </w:p>
    <w:p>
      <w:pPr>
        <w:spacing w:after="0" w:before="0" w:line="240" w:lineRule="auto"/>
        <w:shd w:val="clear" w:color="auto" w:fill="F4F4F4"/>
      </w:pPr>
      <w:r>
        <w:rPr>
          <w:rFonts w:ascii="Consolas" w:hAnsi="Consolas"/>
          <w:sz w:val="16"/>
        </w:rPr>
        <w:t xml:space="preserve">      throw new Error("Campaign already sent");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recipients: Array&lt;{</w:t>
      </w:r>
    </w:p>
    <w:p>
      <w:pPr>
        <w:spacing w:after="0" w:before="0" w:line="240" w:lineRule="auto"/>
        <w:shd w:val="clear" w:color="auto" w:fill="F4F4F4"/>
      </w:pPr>
      <w:r>
        <w:rPr>
          <w:rFonts w:ascii="Consolas" w:hAnsi="Consolas"/>
          <w:sz w:val="16"/>
        </w:rPr>
        <w:t xml:space="preserve">      customerId: Id&lt;"customers"&gt;; name: string; phone?: string; email?: string;</w:t>
      </w:r>
    </w:p>
    <w:p>
      <w:pPr>
        <w:spacing w:after="0" w:before="0" w:line="240" w:lineRule="auto"/>
        <w:shd w:val="clear" w:color="auto" w:fill="F4F4F4"/>
      </w:pPr>
      <w:r>
        <w:rPr>
          <w:rFonts w:ascii="Consolas" w:hAnsi="Consolas"/>
          <w:sz w:val="16"/>
        </w:rPr>
        <w:t xml:space="preserve">    }&gt; = await ctx.runQuery(internal.campaignOps._resolveRecipients, {</w:t>
      </w:r>
    </w:p>
    <w:p>
      <w:pPr>
        <w:spacing w:after="0" w:before="0" w:line="240" w:lineRule="auto"/>
        <w:shd w:val="clear" w:color="auto" w:fill="F4F4F4"/>
      </w:pPr>
      <w:r>
        <w:rPr>
          <w:rFonts w:ascii="Consolas" w:hAnsi="Consolas"/>
          <w:sz w:val="16"/>
        </w:rPr>
        <w:t xml:space="preserve">      storeId: campaign.storeId,</w:t>
      </w:r>
    </w:p>
    <w:p>
      <w:pPr>
        <w:spacing w:after="0" w:before="0" w:line="240" w:lineRule="auto"/>
        <w:shd w:val="clear" w:color="auto" w:fill="F4F4F4"/>
      </w:pPr>
      <w:r>
        <w:rPr>
          <w:rFonts w:ascii="Consolas" w:hAnsi="Consolas"/>
          <w:sz w:val="16"/>
        </w:rPr>
        <w:t xml:space="preserve">      segment: campaign.segment,</w:t>
      </w:r>
    </w:p>
    <w:p>
      <w:pPr>
        <w:spacing w:after="0" w:before="0" w:line="240" w:lineRule="auto"/>
        <w:shd w:val="clear" w:color="auto" w:fill="F4F4F4"/>
      </w:pPr>
      <w:r>
        <w:rPr>
          <w:rFonts w:ascii="Consolas" w:hAnsi="Consolas"/>
          <w:sz w:val="16"/>
        </w:rPr>
        <w:t xml:space="preserve">      channel: campaign.channel,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template = campaign.template ?? `Hi {name}, a message from ${campaign.name}.`;</w:t>
      </w:r>
    </w:p>
    <w:p>
      <w:pPr>
        <w:spacing w:after="0" w:before="0" w:line="240" w:lineRule="auto"/>
        <w:shd w:val="clear" w:color="auto" w:fill="F4F4F4"/>
      </w:pPr>
      <w:r>
        <w:rPr>
          <w:rFonts w:ascii="Consolas" w:hAnsi="Consolas"/>
          <w:sz w:val="16"/>
        </w:rPr>
        <w:t xml:space="preserve">    let sent = 0, simulated = 0, failed = 0, skipped =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r of recipients) {</w:t>
      </w:r>
    </w:p>
    <w:p>
      <w:pPr>
        <w:spacing w:after="0" w:before="0" w:line="240" w:lineRule="auto"/>
        <w:shd w:val="clear" w:color="auto" w:fill="F4F4F4"/>
      </w:pPr>
      <w:r>
        <w:rPr>
          <w:rFonts w:ascii="Consolas" w:hAnsi="Consolas"/>
          <w:sz w:val="16"/>
        </w:rPr>
        <w:t xml:space="preserve">      const body = renderTemplate(template, { name: r.name.split(" ")[0] || r.name, store: campaign.storeId });</w:t>
      </w:r>
    </w:p>
    <w:p>
      <w:pPr>
        <w:spacing w:after="0" w:before="0" w:line="240" w:lineRule="auto"/>
        <w:shd w:val="clear" w:color="auto" w:fill="F4F4F4"/>
      </w:pPr>
      <w:r>
        <w:rPr>
          <w:rFonts w:ascii="Consolas" w:hAnsi="Consolas"/>
          <w:sz w:val="16"/>
        </w:rPr>
        <w:t xml:space="preserve">      let outcome: SendOutcome;</w:t>
      </w:r>
    </w:p>
    <w:p>
      <w:pPr>
        <w:spacing w:after="0" w:before="0" w:line="240" w:lineRule="auto"/>
        <w:shd w:val="clear" w:color="auto" w:fill="F4F4F4"/>
      </w:pPr>
      <w:r>
        <w:rPr>
          <w:rFonts w:ascii="Consolas" w:hAnsi="Consolas"/>
          <w:sz w:val="16"/>
        </w:rPr>
        <w:t xml:space="preserve">      let recipient: string;</w:t>
      </w:r>
    </w:p>
    <w:p>
      <w:pPr>
        <w:spacing w:after="0" w:before="0" w:line="240" w:lineRule="auto"/>
        <w:shd w:val="clear" w:color="auto" w:fill="F4F4F4"/>
      </w:pPr>
      <w:r>
        <w:rPr>
          <w:rFonts w:ascii="Consolas" w:hAnsi="Consolas"/>
          <w:sz w:val="16"/>
        </w:rPr>
        <w:t xml:space="preserve">      if (campaign.channel === "email") {</w:t>
      </w:r>
    </w:p>
    <w:p>
      <w:pPr>
        <w:spacing w:after="0" w:before="0" w:line="240" w:lineRule="auto"/>
        <w:shd w:val="clear" w:color="auto" w:fill="F4F4F4"/>
      </w:pPr>
      <w:r>
        <w:rPr>
          <w:rFonts w:ascii="Consolas" w:hAnsi="Consolas"/>
          <w:sz w:val="16"/>
        </w:rPr>
        <w:t xml:space="preserve">        if (!r.email) { skipped++; continue; }</w:t>
      </w:r>
    </w:p>
    <w:p>
      <w:pPr>
        <w:spacing w:after="0" w:before="0" w:line="240" w:lineRule="auto"/>
        <w:shd w:val="clear" w:color="auto" w:fill="F4F4F4"/>
      </w:pPr>
      <w:r>
        <w:rPr>
          <w:rFonts w:ascii="Consolas" w:hAnsi="Consolas"/>
          <w:sz w:val="16"/>
        </w:rPr>
        <w:t xml:space="preserve">        recipient = r.email;</w:t>
      </w:r>
    </w:p>
    <w:p>
      <w:pPr>
        <w:spacing w:after="0" w:before="0" w:line="240" w:lineRule="auto"/>
        <w:shd w:val="clear" w:color="auto" w:fill="F4F4F4"/>
      </w:pPr>
      <w:r>
        <w:rPr>
          <w:rFonts w:ascii="Consolas" w:hAnsi="Consolas"/>
          <w:sz w:val="16"/>
        </w:rPr>
        <w:t xml:space="preserve">        outcome = await sendEmail(r.email, campaign.name, body);</w:t>
      </w:r>
    </w:p>
    <w:p>
      <w:pPr>
        <w:spacing w:after="0" w:before="0" w:line="240" w:lineRule="auto"/>
        <w:shd w:val="clear" w:color="auto" w:fill="F4F4F4"/>
      </w:pPr>
      <w:r>
        <w:rPr>
          <w:rFonts w:ascii="Consolas" w:hAnsi="Consolas"/>
          <w:sz w:val="16"/>
        </w:rPr>
        <w:t xml:space="preserve">      } else if (campaign.channel === "whatsapp" || campaign.channel === "sms") {</w:t>
      </w:r>
    </w:p>
    <w:p>
      <w:pPr>
        <w:spacing w:after="0" w:before="0" w:line="240" w:lineRule="auto"/>
        <w:shd w:val="clear" w:color="auto" w:fill="F4F4F4"/>
      </w:pPr>
      <w:r>
        <w:rPr>
          <w:rFonts w:ascii="Consolas" w:hAnsi="Consolas"/>
          <w:sz w:val="16"/>
        </w:rPr>
        <w:t xml:space="preserve">        if (!r.phone) { skipped++; continue; }</w:t>
      </w:r>
    </w:p>
    <w:p>
      <w:pPr>
        <w:spacing w:after="0" w:before="0" w:line="240" w:lineRule="auto"/>
        <w:shd w:val="clear" w:color="auto" w:fill="F4F4F4"/>
      </w:pPr>
      <w:r>
        <w:rPr>
          <w:rFonts w:ascii="Consolas" w:hAnsi="Consolas"/>
          <w:sz w:val="16"/>
        </w:rPr>
        <w:t xml:space="preserve">        recipient = r.phone;</w:t>
      </w:r>
    </w:p>
    <w:p>
      <w:pPr>
        <w:spacing w:after="0" w:before="0" w:line="240" w:lineRule="auto"/>
        <w:shd w:val="clear" w:color="auto" w:fill="F4F4F4"/>
      </w:pPr>
      <w:r>
        <w:rPr>
          <w:rFonts w:ascii="Consolas" w:hAnsi="Consolas"/>
          <w:sz w:val="16"/>
        </w:rPr>
        <w:t xml:space="preserve">        outcome = await sendTwilio(campaign.channel as "whatsapp" | "sms", r.phone, body);</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skipped++; continue;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ctx.runMutation(internal.campaignOps._writeSend, {</w:t>
      </w:r>
    </w:p>
    <w:p>
      <w:pPr>
        <w:spacing w:after="0" w:before="0" w:line="240" w:lineRule="auto"/>
        <w:shd w:val="clear" w:color="auto" w:fill="F4F4F4"/>
      </w:pPr>
      <w:r>
        <w:rPr>
          <w:rFonts w:ascii="Consolas" w:hAnsi="Consolas"/>
          <w:sz w:val="16"/>
        </w:rPr>
        <w:t xml:space="preserve">        campaignId: campaign._id,</w:t>
      </w:r>
    </w:p>
    <w:p>
      <w:pPr>
        <w:spacing w:after="0" w:before="0" w:line="240" w:lineRule="auto"/>
        <w:shd w:val="clear" w:color="auto" w:fill="F4F4F4"/>
      </w:pPr>
      <w:r>
        <w:rPr>
          <w:rFonts w:ascii="Consolas" w:hAnsi="Consolas"/>
          <w:sz w:val="16"/>
        </w:rPr>
        <w:t xml:space="preserve">        storeId: campaign.storeId,</w:t>
      </w:r>
    </w:p>
    <w:p>
      <w:pPr>
        <w:spacing w:after="0" w:before="0" w:line="240" w:lineRule="auto"/>
        <w:shd w:val="clear" w:color="auto" w:fill="F4F4F4"/>
      </w:pPr>
      <w:r>
        <w:rPr>
          <w:rFonts w:ascii="Consolas" w:hAnsi="Consolas"/>
          <w:sz w:val="16"/>
        </w:rPr>
        <w:t xml:space="preserve">        customerId: r.customerId,</w:t>
      </w:r>
    </w:p>
    <w:p>
      <w:pPr>
        <w:spacing w:after="0" w:before="0" w:line="240" w:lineRule="auto"/>
        <w:shd w:val="clear" w:color="auto" w:fill="F4F4F4"/>
      </w:pPr>
      <w:r>
        <w:rPr>
          <w:rFonts w:ascii="Consolas" w:hAnsi="Consolas"/>
          <w:sz w:val="16"/>
        </w:rPr>
        <w:t xml:space="preserve">        channel: campaign.channel,</w:t>
      </w:r>
    </w:p>
    <w:p>
      <w:pPr>
        <w:spacing w:after="0" w:before="0" w:line="240" w:lineRule="auto"/>
        <w:shd w:val="clear" w:color="auto" w:fill="F4F4F4"/>
      </w:pPr>
      <w:r>
        <w:rPr>
          <w:rFonts w:ascii="Consolas" w:hAnsi="Consolas"/>
          <w:sz w:val="16"/>
        </w:rPr>
        <w:t xml:space="preserve">        recipient,</w:t>
      </w:r>
    </w:p>
    <w:p>
      <w:pPr>
        <w:spacing w:after="0" w:before="0" w:line="240" w:lineRule="auto"/>
        <w:shd w:val="clear" w:color="auto" w:fill="F4F4F4"/>
      </w:pPr>
      <w:r>
        <w:rPr>
          <w:rFonts w:ascii="Consolas" w:hAnsi="Consolas"/>
          <w:sz w:val="16"/>
        </w:rPr>
        <w:t xml:space="preserve">        status: outcome.status,</w:t>
      </w:r>
    </w:p>
    <w:p>
      <w:pPr>
        <w:spacing w:after="0" w:before="0" w:line="240" w:lineRule="auto"/>
        <w:shd w:val="clear" w:color="auto" w:fill="F4F4F4"/>
      </w:pPr>
      <w:r>
        <w:rPr>
          <w:rFonts w:ascii="Consolas" w:hAnsi="Consolas"/>
          <w:sz w:val="16"/>
        </w:rPr>
        <w:t xml:space="preserve">        error: outcome.error,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(outcome.status === "sent") sent++;</w:t>
      </w:r>
    </w:p>
    <w:p>
      <w:pPr>
        <w:spacing w:after="0" w:before="0" w:line="240" w:lineRule="auto"/>
        <w:shd w:val="clear" w:color="auto" w:fill="F4F4F4"/>
      </w:pPr>
      <w:r>
        <w:rPr>
          <w:rFonts w:ascii="Consolas" w:hAnsi="Consolas"/>
          <w:sz w:val="16"/>
        </w:rPr>
        <w:t xml:space="preserve">      else if (outcome.status === "simulated") simulated++;</w:t>
      </w:r>
    </w:p>
    <w:p>
      <w:pPr>
        <w:spacing w:after="0" w:before="0" w:line="240" w:lineRule="auto"/>
        <w:shd w:val="clear" w:color="auto" w:fill="F4F4F4"/>
      </w:pPr>
      <w:r>
        <w:rPr>
          <w:rFonts w:ascii="Consolas" w:hAnsi="Consolas"/>
          <w:sz w:val="16"/>
        </w:rPr>
        <w:t xml:space="preserve">      else failed++;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"delivered" tracks real provider accepts; simulated counts as delivered</w:t>
      </w:r>
    </w:p>
    <w:p>
      <w:pPr>
        <w:spacing w:after="0" w:before="0" w:line="240" w:lineRule="auto"/>
        <w:shd w:val="clear" w:color="auto" w:fill="F4F4F4"/>
      </w:pPr>
      <w:r>
        <w:rPr>
          <w:rFonts w:ascii="Consolas" w:hAnsi="Consolas"/>
          <w:sz w:val="16"/>
        </w:rPr>
        <w:t xml:space="preserve">    // for demo-mode UX so the funnel bar isn't stuck at zero.</w:t>
      </w:r>
    </w:p>
    <w:p>
      <w:pPr>
        <w:spacing w:after="0" w:before="0" w:line="240" w:lineRule="auto"/>
        <w:shd w:val="clear" w:color="auto" w:fill="F4F4F4"/>
      </w:pPr>
      <w:r>
        <w:rPr>
          <w:rFonts w:ascii="Consolas" w:hAnsi="Consolas"/>
          <w:sz w:val="16"/>
        </w:rPr>
        <w:t xml:space="preserve">    await ctx.runMutation(internal.campaignOps._markCampaignSent, {</w:t>
      </w:r>
    </w:p>
    <w:p>
      <w:pPr>
        <w:spacing w:after="0" w:before="0" w:line="240" w:lineRule="auto"/>
        <w:shd w:val="clear" w:color="auto" w:fill="F4F4F4"/>
      </w:pPr>
      <w:r>
        <w:rPr>
          <w:rFonts w:ascii="Consolas" w:hAnsi="Consolas"/>
          <w:sz w:val="16"/>
        </w:rPr>
        <w:t xml:space="preserve">      id: campaign._id,</w:t>
      </w:r>
    </w:p>
    <w:p>
      <w:pPr>
        <w:spacing w:after="0" w:before="0" w:line="240" w:lineRule="auto"/>
        <w:shd w:val="clear" w:color="auto" w:fill="F4F4F4"/>
      </w:pPr>
      <w:r>
        <w:rPr>
          <w:rFonts w:ascii="Consolas" w:hAnsi="Consolas"/>
          <w:sz w:val="16"/>
        </w:rPr>
        <w:t xml:space="preserve">      sent: sent + simulated + failed,</w:t>
      </w:r>
    </w:p>
    <w:p>
      <w:pPr>
        <w:spacing w:after="0" w:before="0" w:line="240" w:lineRule="auto"/>
        <w:shd w:val="clear" w:color="auto" w:fill="F4F4F4"/>
      </w:pPr>
      <w:r>
        <w:rPr>
          <w:rFonts w:ascii="Consolas" w:hAnsi="Consolas"/>
          <w:sz w:val="16"/>
        </w:rPr>
        <w:t xml:space="preserve">      delivered: sent + simulated,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sent, simulated, failed, skipped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listSendsByCampaign = query({</w:t>
      </w:r>
    </w:p>
    <w:p>
      <w:pPr>
        <w:spacing w:after="0" w:before="0" w:line="240" w:lineRule="auto"/>
        <w:shd w:val="clear" w:color="auto" w:fill="F4F4F4"/>
      </w:pPr>
      <w:r>
        <w:rPr>
          <w:rFonts w:ascii="Consolas" w:hAnsi="Consolas"/>
          <w:sz w:val="16"/>
        </w:rPr>
        <w:t xml:space="preserve">  args: { campaignId: v.id("campaigns")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.query("campaignSends")</w:t>
      </w:r>
    </w:p>
    <w:p>
      <w:pPr>
        <w:spacing w:after="0" w:before="0" w:line="240" w:lineRule="auto"/>
        <w:shd w:val="clear" w:color="auto" w:fill="F4F4F4"/>
      </w:pPr>
      <w:r>
        <w:rPr>
          <w:rFonts w:ascii="Consolas" w:hAnsi="Consolas"/>
          <w:sz w:val="16"/>
        </w:rPr>
        <w:t xml:space="preserve">      .withIndex("by_campaignId", (q) =&gt; q.eq("campaignId", args.campaignId))</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.take(500);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OFFERS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createOffer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type: v.string(),</w:t>
      </w:r>
    </w:p>
    <w:p>
      <w:pPr>
        <w:spacing w:after="0" w:before="0" w:line="240" w:lineRule="auto"/>
        <w:shd w:val="clear" w:color="auto" w:fill="F4F4F4"/>
      </w:pPr>
      <w:r>
        <w:rPr>
          <w:rFonts w:ascii="Consolas" w:hAnsi="Consolas"/>
          <w:sz w:val="16"/>
        </w:rPr>
        <w:t xml:space="preserve">    headline: v.string(),</w:t>
      </w:r>
    </w:p>
    <w:p>
      <w:pPr>
        <w:spacing w:after="0" w:before="0" w:line="240" w:lineRule="auto"/>
        <w:shd w:val="clear" w:color="auto" w:fill="F4F4F4"/>
      </w:pPr>
      <w:r>
        <w:rPr>
          <w:rFonts w:ascii="Consolas" w:hAnsi="Consolas"/>
          <w:sz w:val="16"/>
        </w:rPr>
        <w:t xml:space="preserve">    subline: v.optional(v.string()),</w:t>
      </w:r>
    </w:p>
    <w:p>
      <w:pPr>
        <w:spacing w:after="0" w:before="0" w:line="240" w:lineRule="auto"/>
        <w:shd w:val="clear" w:color="auto" w:fill="F4F4F4"/>
      </w:pPr>
      <w:r>
        <w:rPr>
          <w:rFonts w:ascii="Consolas" w:hAnsi="Consolas"/>
          <w:sz w:val="16"/>
        </w:rPr>
        <w:t xml:space="preserve">    badge: v.optional(v.string()),</w:t>
      </w:r>
    </w:p>
    <w:p>
      <w:pPr>
        <w:spacing w:after="0" w:before="0" w:line="240" w:lineRule="auto"/>
        <w:shd w:val="clear" w:color="auto" w:fill="F4F4F4"/>
      </w:pPr>
      <w:r>
        <w:rPr>
          <w:rFonts w:ascii="Consolas" w:hAnsi="Consolas"/>
          <w:sz w:val="16"/>
        </w:rPr>
        <w:t xml:space="preserve">    cta: v.optional(v.string()),</w:t>
      </w:r>
    </w:p>
    <w:p>
      <w:pPr>
        <w:spacing w:after="0" w:before="0" w:line="240" w:lineRule="auto"/>
        <w:shd w:val="clear" w:color="auto" w:fill="F4F4F4"/>
      </w:pPr>
      <w:r>
        <w:rPr>
          <w:rFonts w:ascii="Consolas" w:hAnsi="Consolas"/>
          <w:sz w:val="16"/>
        </w:rPr>
        <w:t xml:space="preserve">    expiry: v.optional(v.string()),</w:t>
      </w:r>
    </w:p>
    <w:p>
      <w:pPr>
        <w:spacing w:after="0" w:before="0" w:line="240" w:lineRule="auto"/>
        <w:shd w:val="clear" w:color="auto" w:fill="F4F4F4"/>
      </w:pPr>
      <w:r>
        <w:rPr>
          <w:rFonts w:ascii="Consolas" w:hAnsi="Consolas"/>
          <w:sz w:val="16"/>
        </w:rPr>
        <w:t xml:space="preserve">    grad: v.optional(v.array(v.string())),</w:t>
      </w:r>
    </w:p>
    <w:p>
      <w:pPr>
        <w:spacing w:after="0" w:before="0" w:line="240" w:lineRule="auto"/>
        <w:shd w:val="clear" w:color="auto" w:fill="F4F4F4"/>
      </w:pPr>
      <w:r>
        <w:rPr>
          <w:rFonts w:ascii="Consolas" w:hAnsi="Consolas"/>
          <w:sz w:val="16"/>
        </w:rPr>
        <w:t xml:space="preserve">    icon: v.optional(v.string()),</w:t>
      </w:r>
    </w:p>
    <w:p>
      <w:pPr>
        <w:spacing w:after="0" w:before="0" w:line="240" w:lineRule="auto"/>
        <w:shd w:val="clear" w:color="auto" w:fill="F4F4F4"/>
      </w:pPr>
      <w:r>
        <w:rPr>
          <w:rFonts w:ascii="Consolas" w:hAnsi="Consolas"/>
          <w:sz w:val="16"/>
        </w:rPr>
        <w:t xml:space="preserve">    active: v.optional(v.boolean()),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id = await ctx.db.insert("offers", {</w:t>
      </w:r>
    </w:p>
    <w:p>
      <w:pPr>
        <w:spacing w:after="0" w:before="0" w:line="240" w:lineRule="auto"/>
        <w:shd w:val="clear" w:color="auto" w:fill="F4F4F4"/>
      </w:pPr>
      <w:r>
        <w:rPr>
          <w:rFonts w:ascii="Consolas" w:hAnsi="Consolas"/>
          <w:sz w:val="16"/>
        </w:rPr>
        <w:t xml:space="preserve">      storeId: args.storeId,</w:t>
      </w:r>
    </w:p>
    <w:p>
      <w:pPr>
        <w:spacing w:after="0" w:before="0" w:line="240" w:lineRule="auto"/>
        <w:shd w:val="clear" w:color="auto" w:fill="F4F4F4"/>
      </w:pPr>
      <w:r>
        <w:rPr>
          <w:rFonts w:ascii="Consolas" w:hAnsi="Consolas"/>
          <w:sz w:val="16"/>
        </w:rPr>
        <w:t xml:space="preserve">      type: args.type,</w:t>
      </w:r>
    </w:p>
    <w:p>
      <w:pPr>
        <w:spacing w:after="0" w:before="0" w:line="240" w:lineRule="auto"/>
        <w:shd w:val="clear" w:color="auto" w:fill="F4F4F4"/>
      </w:pPr>
      <w:r>
        <w:rPr>
          <w:rFonts w:ascii="Consolas" w:hAnsi="Consolas"/>
          <w:sz w:val="16"/>
        </w:rPr>
        <w:t xml:space="preserve">      headline: args.headline,</w:t>
      </w:r>
    </w:p>
    <w:p>
      <w:pPr>
        <w:spacing w:after="0" w:before="0" w:line="240" w:lineRule="auto"/>
        <w:shd w:val="clear" w:color="auto" w:fill="F4F4F4"/>
      </w:pPr>
      <w:r>
        <w:rPr>
          <w:rFonts w:ascii="Consolas" w:hAnsi="Consolas"/>
          <w:sz w:val="16"/>
        </w:rPr>
        <w:t xml:space="preserve">      subline: args.subline,</w:t>
      </w:r>
    </w:p>
    <w:p>
      <w:pPr>
        <w:spacing w:after="0" w:before="0" w:line="240" w:lineRule="auto"/>
        <w:shd w:val="clear" w:color="auto" w:fill="F4F4F4"/>
      </w:pPr>
      <w:r>
        <w:rPr>
          <w:rFonts w:ascii="Consolas" w:hAnsi="Consolas"/>
          <w:sz w:val="16"/>
        </w:rPr>
        <w:t xml:space="preserve">      badge: args.badge,</w:t>
      </w:r>
    </w:p>
    <w:p>
      <w:pPr>
        <w:spacing w:after="0" w:before="0" w:line="240" w:lineRule="auto"/>
        <w:shd w:val="clear" w:color="auto" w:fill="F4F4F4"/>
      </w:pPr>
      <w:r>
        <w:rPr>
          <w:rFonts w:ascii="Consolas" w:hAnsi="Consolas"/>
          <w:sz w:val="16"/>
        </w:rPr>
        <w:t xml:space="preserve">      cta: args.cta,</w:t>
      </w:r>
    </w:p>
    <w:p>
      <w:pPr>
        <w:spacing w:after="0" w:before="0" w:line="240" w:lineRule="auto"/>
        <w:shd w:val="clear" w:color="auto" w:fill="F4F4F4"/>
      </w:pPr>
      <w:r>
        <w:rPr>
          <w:rFonts w:ascii="Consolas" w:hAnsi="Consolas"/>
          <w:sz w:val="16"/>
        </w:rPr>
        <w:t xml:space="preserve">      expiry: args.expiry,</w:t>
      </w:r>
    </w:p>
    <w:p>
      <w:pPr>
        <w:spacing w:after="0" w:before="0" w:line="240" w:lineRule="auto"/>
        <w:shd w:val="clear" w:color="auto" w:fill="F4F4F4"/>
      </w:pPr>
      <w:r>
        <w:rPr>
          <w:rFonts w:ascii="Consolas" w:hAnsi="Consolas"/>
          <w:sz w:val="16"/>
        </w:rPr>
        <w:t xml:space="preserve">      grad: args.grad,</w:t>
      </w:r>
    </w:p>
    <w:p>
      <w:pPr>
        <w:spacing w:after="0" w:before="0" w:line="240" w:lineRule="auto"/>
        <w:shd w:val="clear" w:color="auto" w:fill="F4F4F4"/>
      </w:pPr>
      <w:r>
        <w:rPr>
          <w:rFonts w:ascii="Consolas" w:hAnsi="Consolas"/>
          <w:sz w:val="16"/>
        </w:rPr>
        <w:t xml:space="preserve">      icon: args.icon,</w:t>
      </w:r>
    </w:p>
    <w:p>
      <w:pPr>
        <w:spacing w:after="0" w:before="0" w:line="240" w:lineRule="auto"/>
        <w:shd w:val="clear" w:color="auto" w:fill="F4F4F4"/>
      </w:pPr>
      <w:r>
        <w:rPr>
          <w:rFonts w:ascii="Consolas" w:hAnsi="Consolas"/>
          <w:sz w:val="16"/>
        </w:rPr>
        <w:t xml:space="preserve">      active: args.active ?? true,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listOffersByStore = query({</w:t>
      </w:r>
    </w:p>
    <w:p>
      <w:pPr>
        <w:spacing w:after="0" w:before="0" w:line="240" w:lineRule="auto"/>
        <w:shd w:val="clear" w:color="auto" w:fill="F4F4F4"/>
      </w:pPr>
      <w:r>
        <w:rPr>
          <w:rFonts w:ascii="Consolas" w:hAnsi="Consolas"/>
          <w:sz w:val="16"/>
        </w:rPr>
        <w:t xml:space="preserve">  args: { storeId: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.query("offers")</w:t>
      </w:r>
    </w:p>
    <w:p>
      <w:pPr>
        <w:spacing w:after="0" w:before="0" w:line="240" w:lineRule="auto"/>
        <w:shd w:val="clear" w:color="auto" w:fill="F4F4F4"/>
      </w:pPr>
      <w:r>
        <w:rPr>
          <w:rFonts w:ascii="Consolas" w:hAnsi="Consolas"/>
          <w:sz w:val="16"/>
        </w:rPr>
        <w:t xml:space="preserve">      .withIndex("by_storeId", (q) =&gt; q.eq("storeId", args.storeId))</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.take(20);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updateOffer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id: v.id("offers"),</w:t>
      </w:r>
    </w:p>
    <w:p>
      <w:pPr>
        <w:spacing w:after="0" w:before="0" w:line="240" w:lineRule="auto"/>
        <w:shd w:val="clear" w:color="auto" w:fill="F4F4F4"/>
      </w:pPr>
      <w:r>
        <w:rPr>
          <w:rFonts w:ascii="Consolas" w:hAnsi="Consolas"/>
          <w:sz w:val="16"/>
        </w:rPr>
        <w:t xml:space="preserve">    type: v.optional(v.string()),</w:t>
      </w:r>
    </w:p>
    <w:p>
      <w:pPr>
        <w:spacing w:after="0" w:before="0" w:line="240" w:lineRule="auto"/>
        <w:shd w:val="clear" w:color="auto" w:fill="F4F4F4"/>
      </w:pPr>
      <w:r>
        <w:rPr>
          <w:rFonts w:ascii="Consolas" w:hAnsi="Consolas"/>
          <w:sz w:val="16"/>
        </w:rPr>
        <w:t xml:space="preserve">    headline: v.optional(v.string()),</w:t>
      </w:r>
    </w:p>
    <w:p>
      <w:pPr>
        <w:spacing w:after="0" w:before="0" w:line="240" w:lineRule="auto"/>
        <w:shd w:val="clear" w:color="auto" w:fill="F4F4F4"/>
      </w:pPr>
      <w:r>
        <w:rPr>
          <w:rFonts w:ascii="Consolas" w:hAnsi="Consolas"/>
          <w:sz w:val="16"/>
        </w:rPr>
        <w:t xml:space="preserve">    subline: v.optional(v.string()),</w:t>
      </w:r>
    </w:p>
    <w:p>
      <w:pPr>
        <w:spacing w:after="0" w:before="0" w:line="240" w:lineRule="auto"/>
        <w:shd w:val="clear" w:color="auto" w:fill="F4F4F4"/>
      </w:pPr>
      <w:r>
        <w:rPr>
          <w:rFonts w:ascii="Consolas" w:hAnsi="Consolas"/>
          <w:sz w:val="16"/>
        </w:rPr>
        <w:t xml:space="preserve">    badge: v.optional(v.string()),</w:t>
      </w:r>
    </w:p>
    <w:p>
      <w:pPr>
        <w:spacing w:after="0" w:before="0" w:line="240" w:lineRule="auto"/>
        <w:shd w:val="clear" w:color="auto" w:fill="F4F4F4"/>
      </w:pPr>
      <w:r>
        <w:rPr>
          <w:rFonts w:ascii="Consolas" w:hAnsi="Consolas"/>
          <w:sz w:val="16"/>
        </w:rPr>
        <w:t xml:space="preserve">    cta: v.optional(v.string()),</w:t>
      </w:r>
    </w:p>
    <w:p>
      <w:pPr>
        <w:spacing w:after="0" w:before="0" w:line="240" w:lineRule="auto"/>
        <w:shd w:val="clear" w:color="auto" w:fill="F4F4F4"/>
      </w:pPr>
      <w:r>
        <w:rPr>
          <w:rFonts w:ascii="Consolas" w:hAnsi="Consolas"/>
          <w:sz w:val="16"/>
        </w:rPr>
        <w:t xml:space="preserve">    expiry: v.optional(v.string()),</w:t>
      </w:r>
    </w:p>
    <w:p>
      <w:pPr>
        <w:spacing w:after="0" w:before="0" w:line="240" w:lineRule="auto"/>
        <w:shd w:val="clear" w:color="auto" w:fill="F4F4F4"/>
      </w:pPr>
      <w:r>
        <w:rPr>
          <w:rFonts w:ascii="Consolas" w:hAnsi="Consolas"/>
          <w:sz w:val="16"/>
        </w:rPr>
        <w:t xml:space="preserve">    grad: v.optional(v.array(v.string())),</w:t>
      </w:r>
    </w:p>
    <w:p>
      <w:pPr>
        <w:spacing w:after="0" w:before="0" w:line="240" w:lineRule="auto"/>
        <w:shd w:val="clear" w:color="auto" w:fill="F4F4F4"/>
      </w:pPr>
      <w:r>
        <w:rPr>
          <w:rFonts w:ascii="Consolas" w:hAnsi="Consolas"/>
          <w:sz w:val="16"/>
        </w:rPr>
        <w:t xml:space="preserve">    icon: v.optional(v.string()),</w:t>
      </w:r>
    </w:p>
    <w:p>
      <w:pPr>
        <w:spacing w:after="0" w:before="0" w:line="240" w:lineRule="auto"/>
        <w:shd w:val="clear" w:color="auto" w:fill="F4F4F4"/>
      </w:pPr>
      <w:r>
        <w:rPr>
          <w:rFonts w:ascii="Consolas" w:hAnsi="Consolas"/>
          <w:sz w:val="16"/>
        </w:rPr>
        <w:t xml:space="preserve">    active: v.optional(v.boolean()),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 id, ...updates } = args;</w:t>
      </w:r>
    </w:p>
    <w:p>
      <w:pPr>
        <w:spacing w:after="0" w:before="0" w:line="240" w:lineRule="auto"/>
        <w:shd w:val="clear" w:color="auto" w:fill="F4F4F4"/>
      </w:pPr>
      <w:r>
        <w:rPr>
          <w:rFonts w:ascii="Consolas" w:hAnsi="Consolas"/>
          <w:sz w:val="16"/>
        </w:rPr>
        <w:t xml:space="preserve">    const fields: Record&lt;string, string | boolean | string[]&gt; = {};</w:t>
      </w:r>
    </w:p>
    <w:p>
      <w:pPr>
        <w:spacing w:after="0" w:before="0" w:line="240" w:lineRule="auto"/>
        <w:shd w:val="clear" w:color="auto" w:fill="F4F4F4"/>
      </w:pPr>
      <w:r>
        <w:rPr>
          <w:rFonts w:ascii="Consolas" w:hAnsi="Consolas"/>
          <w:sz w:val="16"/>
        </w:rPr>
        <w:t xml:space="preserve">    for (const [key, value] of Object.entries(updates)) {</w:t>
      </w:r>
    </w:p>
    <w:p>
      <w:pPr>
        <w:spacing w:after="0" w:before="0" w:line="240" w:lineRule="auto"/>
        <w:shd w:val="clear" w:color="auto" w:fill="F4F4F4"/>
      </w:pPr>
      <w:r>
        <w:rPr>
          <w:rFonts w:ascii="Consolas" w:hAnsi="Consolas"/>
          <w:sz w:val="16"/>
        </w:rPr>
        <w:t xml:space="preserve">      if (value !== undefined) {</w:t>
      </w:r>
    </w:p>
    <w:p>
      <w:pPr>
        <w:spacing w:after="0" w:before="0" w:line="240" w:lineRule="auto"/>
        <w:shd w:val="clear" w:color="auto" w:fill="F4F4F4"/>
      </w:pPr>
      <w:r>
        <w:rPr>
          <w:rFonts w:ascii="Consolas" w:hAnsi="Consolas"/>
          <w:sz w:val="16"/>
        </w:rPr>
        <w:t xml:space="preserve">        fields[key] = value;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(Object.keys(fields).length &gt; 0) {</w:t>
      </w:r>
    </w:p>
    <w:p>
      <w:pPr>
        <w:spacing w:after="0" w:before="0" w:line="240" w:lineRule="auto"/>
        <w:shd w:val="clear" w:color="auto" w:fill="F4F4F4"/>
      </w:pPr>
      <w:r>
        <w:rPr>
          <w:rFonts w:ascii="Consolas" w:hAnsi="Consolas"/>
          <w:sz w:val="16"/>
        </w:rPr>
        <w:t xml:space="preserve">      await ctx.db.patch(id, fields);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deleteOffer = mutation({</w:t>
      </w:r>
    </w:p>
    <w:p>
      <w:pPr>
        <w:spacing w:after="0" w:before="0" w:line="240" w:lineRule="auto"/>
        <w:shd w:val="clear" w:color="auto" w:fill="F4F4F4"/>
      </w:pPr>
      <w:r>
        <w:rPr>
          <w:rFonts w:ascii="Consolas" w:hAnsi="Consolas"/>
          <w:sz w:val="16"/>
        </w:rPr>
        <w:t xml:space="preserve">  args: { id: v.id("offers")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await ctx.db.delete(args.id);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listActiveOffersByStore = query({</w:t>
      </w:r>
    </w:p>
    <w:p>
      <w:pPr>
        <w:spacing w:after="0" w:before="0" w:line="240" w:lineRule="auto"/>
        <w:shd w:val="clear" w:color="auto" w:fill="F4F4F4"/>
      </w:pPr>
      <w:r>
        <w:rPr>
          <w:rFonts w:ascii="Consolas" w:hAnsi="Consolas"/>
          <w:sz w:val="16"/>
        </w:rPr>
        <w:t xml:space="preserve">  args: { storeId: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allOffers = await ctx.db</w:t>
      </w:r>
    </w:p>
    <w:p>
      <w:pPr>
        <w:spacing w:after="0" w:before="0" w:line="240" w:lineRule="auto"/>
        <w:shd w:val="clear" w:color="auto" w:fill="F4F4F4"/>
      </w:pPr>
      <w:r>
        <w:rPr>
          <w:rFonts w:ascii="Consolas" w:hAnsi="Consolas"/>
          <w:sz w:val="16"/>
        </w:rPr>
        <w:t xml:space="preserve">      .query("offers")</w:t>
      </w:r>
    </w:p>
    <w:p>
      <w:pPr>
        <w:spacing w:after="0" w:before="0" w:line="240" w:lineRule="auto"/>
        <w:shd w:val="clear" w:color="auto" w:fill="F4F4F4"/>
      </w:pPr>
      <w:r>
        <w:rPr>
          <w:rFonts w:ascii="Consolas" w:hAnsi="Consolas"/>
          <w:sz w:val="16"/>
        </w:rPr>
        <w:t xml:space="preserve">      .withIndex("by_storeId", (q) =&gt; q.eq("storeId", args.storeId))</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.take(100);</w:t>
      </w:r>
    </w:p>
    <w:p>
      <w:pPr>
        <w:spacing w:after="0" w:before="0" w:line="240" w:lineRule="auto"/>
        <w:shd w:val="clear" w:color="auto" w:fill="F4F4F4"/>
      </w:pPr>
      <w:r>
        <w:rPr>
          <w:rFonts w:ascii="Consolas" w:hAnsi="Consolas"/>
          <w:sz w:val="16"/>
        </w:rPr>
        <w:t xml:space="preserve">    return allOffers.filter((offer) =&gt; offer.active === true);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CUSTOMER SEGMENTS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createSegment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name: v.string(),</w:t>
      </w:r>
    </w:p>
    <w:p>
      <w:pPr>
        <w:spacing w:after="0" w:before="0" w:line="240" w:lineRule="auto"/>
        <w:shd w:val="clear" w:color="auto" w:fill="F4F4F4"/>
      </w:pPr>
      <w:r>
        <w:rPr>
          <w:rFonts w:ascii="Consolas" w:hAnsi="Consolas"/>
          <w:sz w:val="16"/>
        </w:rPr>
        <w:t xml:space="preserve">    criteria: v.string(),</w:t>
      </w:r>
    </w:p>
    <w:p>
      <w:pPr>
        <w:spacing w:after="0" w:before="0" w:line="240" w:lineRule="auto"/>
        <w:shd w:val="clear" w:color="auto" w:fill="F4F4F4"/>
      </w:pPr>
      <w:r>
        <w:rPr>
          <w:rFonts w:ascii="Consolas" w:hAnsi="Consolas"/>
          <w:sz w:val="16"/>
        </w:rPr>
        <w:t xml:space="preserve">    customerCount: v.optional(v.number()),</w:t>
      </w:r>
    </w:p>
    <w:p>
      <w:pPr>
        <w:spacing w:after="0" w:before="0" w:line="240" w:lineRule="auto"/>
        <w:shd w:val="clear" w:color="auto" w:fill="F4F4F4"/>
      </w:pPr>
      <w:r>
        <w:rPr>
          <w:rFonts w:ascii="Consolas" w:hAnsi="Consolas"/>
          <w:sz w:val="16"/>
        </w:rPr>
        <w:t xml:space="preserve">    createdAt: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id = await ctx.db.insert("customerSegments", {</w:t>
      </w:r>
    </w:p>
    <w:p>
      <w:pPr>
        <w:spacing w:after="0" w:before="0" w:line="240" w:lineRule="auto"/>
        <w:shd w:val="clear" w:color="auto" w:fill="F4F4F4"/>
      </w:pPr>
      <w:r>
        <w:rPr>
          <w:rFonts w:ascii="Consolas" w:hAnsi="Consolas"/>
          <w:sz w:val="16"/>
        </w:rPr>
        <w:t xml:space="preserve">      storeId: args.storeId,</w:t>
      </w:r>
    </w:p>
    <w:p>
      <w:pPr>
        <w:spacing w:after="0" w:before="0" w:line="240" w:lineRule="auto"/>
        <w:shd w:val="clear" w:color="auto" w:fill="F4F4F4"/>
      </w:pPr>
      <w:r>
        <w:rPr>
          <w:rFonts w:ascii="Consolas" w:hAnsi="Consolas"/>
          <w:sz w:val="16"/>
        </w:rPr>
        <w:t xml:space="preserve">      name: args.name,</w:t>
      </w:r>
    </w:p>
    <w:p>
      <w:pPr>
        <w:spacing w:after="0" w:before="0" w:line="240" w:lineRule="auto"/>
        <w:shd w:val="clear" w:color="auto" w:fill="F4F4F4"/>
      </w:pPr>
      <w:r>
        <w:rPr>
          <w:rFonts w:ascii="Consolas" w:hAnsi="Consolas"/>
          <w:sz w:val="16"/>
        </w:rPr>
        <w:t xml:space="preserve">      criteria: args.criteria,</w:t>
      </w:r>
    </w:p>
    <w:p>
      <w:pPr>
        <w:spacing w:after="0" w:before="0" w:line="240" w:lineRule="auto"/>
        <w:shd w:val="clear" w:color="auto" w:fill="F4F4F4"/>
      </w:pPr>
      <w:r>
        <w:rPr>
          <w:rFonts w:ascii="Consolas" w:hAnsi="Consolas"/>
          <w:sz w:val="16"/>
        </w:rPr>
        <w:t xml:space="preserve">      customerCount: args.customerCount,</w:t>
      </w:r>
    </w:p>
    <w:p>
      <w:pPr>
        <w:spacing w:after="0" w:before="0" w:line="240" w:lineRule="auto"/>
        <w:shd w:val="clear" w:color="auto" w:fill="F4F4F4"/>
      </w:pPr>
      <w:r>
        <w:rPr>
          <w:rFonts w:ascii="Consolas" w:hAnsi="Consolas"/>
          <w:sz w:val="16"/>
        </w:rPr>
        <w:t xml:space="preserve">      createdAt: args.createdAt,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listSegmentsByStore = query({</w:t>
      </w:r>
    </w:p>
    <w:p>
      <w:pPr>
        <w:spacing w:after="0" w:before="0" w:line="240" w:lineRule="auto"/>
        <w:shd w:val="clear" w:color="auto" w:fill="F4F4F4"/>
      </w:pPr>
      <w:r>
        <w:rPr>
          <w:rFonts w:ascii="Consolas" w:hAnsi="Consolas"/>
          <w:sz w:val="16"/>
        </w:rPr>
        <w:t xml:space="preserve">  args: { storeId: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.query("customerSegments")</w:t>
      </w:r>
    </w:p>
    <w:p>
      <w:pPr>
        <w:spacing w:after="0" w:before="0" w:line="240" w:lineRule="auto"/>
        <w:shd w:val="clear" w:color="auto" w:fill="F4F4F4"/>
      </w:pPr>
      <w:r>
        <w:rPr>
          <w:rFonts w:ascii="Consolas" w:hAnsi="Consolas"/>
          <w:sz w:val="16"/>
        </w:rPr>
        <w:t xml:space="preserve">      .withIndex("by_storeId", (q) =&gt; q.eq("storeId", args.storeId))</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.take(50);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updateSegment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id: v.id("customerSegments"),</w:t>
      </w:r>
    </w:p>
    <w:p>
      <w:pPr>
        <w:spacing w:after="0" w:before="0" w:line="240" w:lineRule="auto"/>
        <w:shd w:val="clear" w:color="auto" w:fill="F4F4F4"/>
      </w:pPr>
      <w:r>
        <w:rPr>
          <w:rFonts w:ascii="Consolas" w:hAnsi="Consolas"/>
          <w:sz w:val="16"/>
        </w:rPr>
        <w:t xml:space="preserve">    name: v.optional(v.string()),</w:t>
      </w:r>
    </w:p>
    <w:p>
      <w:pPr>
        <w:spacing w:after="0" w:before="0" w:line="240" w:lineRule="auto"/>
        <w:shd w:val="clear" w:color="auto" w:fill="F4F4F4"/>
      </w:pPr>
      <w:r>
        <w:rPr>
          <w:rFonts w:ascii="Consolas" w:hAnsi="Consolas"/>
          <w:sz w:val="16"/>
        </w:rPr>
        <w:t xml:space="preserve">    criteria: v.optional(v.string()),</w:t>
      </w:r>
    </w:p>
    <w:p>
      <w:pPr>
        <w:spacing w:after="0" w:before="0" w:line="240" w:lineRule="auto"/>
        <w:shd w:val="clear" w:color="auto" w:fill="F4F4F4"/>
      </w:pPr>
      <w:r>
        <w:rPr>
          <w:rFonts w:ascii="Consolas" w:hAnsi="Consolas"/>
          <w:sz w:val="16"/>
        </w:rPr>
        <w:t xml:space="preserve">    customerCount: v.optional(v.number()),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 id, ...updates } = args;</w:t>
      </w:r>
    </w:p>
    <w:p>
      <w:pPr>
        <w:spacing w:after="0" w:before="0" w:line="240" w:lineRule="auto"/>
        <w:shd w:val="clear" w:color="auto" w:fill="F4F4F4"/>
      </w:pPr>
      <w:r>
        <w:rPr>
          <w:rFonts w:ascii="Consolas" w:hAnsi="Consolas"/>
          <w:sz w:val="16"/>
        </w:rPr>
        <w:t xml:space="preserve">    const fields: Record&lt;string, string | number&gt; = {};</w:t>
      </w:r>
    </w:p>
    <w:p>
      <w:pPr>
        <w:spacing w:after="0" w:before="0" w:line="240" w:lineRule="auto"/>
        <w:shd w:val="clear" w:color="auto" w:fill="F4F4F4"/>
      </w:pPr>
      <w:r>
        <w:rPr>
          <w:rFonts w:ascii="Consolas" w:hAnsi="Consolas"/>
          <w:sz w:val="16"/>
        </w:rPr>
        <w:t xml:space="preserve">    for (const [key, value] of Object.entries(updates)) {</w:t>
      </w:r>
    </w:p>
    <w:p>
      <w:pPr>
        <w:spacing w:after="0" w:before="0" w:line="240" w:lineRule="auto"/>
        <w:shd w:val="clear" w:color="auto" w:fill="F4F4F4"/>
      </w:pPr>
      <w:r>
        <w:rPr>
          <w:rFonts w:ascii="Consolas" w:hAnsi="Consolas"/>
          <w:sz w:val="16"/>
        </w:rPr>
        <w:t xml:space="preserve">      if (value !== undefined) {</w:t>
      </w:r>
    </w:p>
    <w:p>
      <w:pPr>
        <w:spacing w:after="0" w:before="0" w:line="240" w:lineRule="auto"/>
        <w:shd w:val="clear" w:color="auto" w:fill="F4F4F4"/>
      </w:pPr>
      <w:r>
        <w:rPr>
          <w:rFonts w:ascii="Consolas" w:hAnsi="Consolas"/>
          <w:sz w:val="16"/>
        </w:rPr>
        <w:t xml:space="preserve">        fields[key] = value;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(Object.keys(fields).length &gt; 0) {</w:t>
      </w:r>
    </w:p>
    <w:p>
      <w:pPr>
        <w:spacing w:after="0" w:before="0" w:line="240" w:lineRule="auto"/>
        <w:shd w:val="clear" w:color="auto" w:fill="F4F4F4"/>
      </w:pPr>
      <w:r>
        <w:rPr>
          <w:rFonts w:ascii="Consolas" w:hAnsi="Consolas"/>
          <w:sz w:val="16"/>
        </w:rPr>
        <w:t xml:space="preserve">      await ctx.db.patch(id, fields);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deleteSegment = mutation({</w:t>
      </w:r>
    </w:p>
    <w:p>
      <w:pPr>
        <w:spacing w:after="0" w:before="0" w:line="240" w:lineRule="auto"/>
        <w:shd w:val="clear" w:color="auto" w:fill="F4F4F4"/>
      </w:pPr>
      <w:r>
        <w:rPr>
          <w:rFonts w:ascii="Consolas" w:hAnsi="Consolas"/>
          <w:sz w:val="16"/>
        </w:rPr>
        <w:t xml:space="preserve">  args: { id: v.id("customerSegments")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await ctx.db.delete(args.id);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convex/customers.ts</w:t>
      </w:r>
    </w:p>
    <w:p>
      <w:pPr>
        <w:spacing w:after="0" w:before="0" w:line="240" w:lineRule="auto"/>
        <w:shd w:val="clear" w:color="auto" w:fill="F4F4F4"/>
      </w:pPr>
      <w:r>
        <w:rPr>
          <w:rFonts w:ascii="Consolas" w:hAnsi="Consolas"/>
          <w:sz w:val="16"/>
        </w:rPr>
        <w:t>import { query, mutation, internalMutation, MutationCtx } from "./_generated/server";</w:t>
      </w:r>
    </w:p>
    <w:p>
      <w:pPr>
        <w:spacing w:after="0" w:before="0" w:line="240" w:lineRule="auto"/>
        <w:shd w:val="clear" w:color="auto" w:fill="F4F4F4"/>
      </w:pPr>
      <w:r>
        <w:rPr>
          <w:rFonts w:ascii="Consolas" w:hAnsi="Consolas"/>
          <w:sz w:val="16"/>
        </w:rPr>
        <w:t>import { v } from "convex/values";</w:t>
      </w:r>
    </w:p>
    <w:p>
      <w:pPr>
        <w:spacing w:after="0" w:before="0" w:line="240" w:lineRule="auto"/>
        <w:shd w:val="clear" w:color="auto" w:fill="F4F4F4"/>
      </w:pPr>
      <w:r>
        <w:rPr>
          <w:rFonts w:ascii="Consolas" w:hAnsi="Consolas"/>
          <w:sz w:val="16"/>
        </w:rPr>
        <w:t>import { Id } from "./_generated/dataModel";</w:t>
      </w:r>
    </w:p>
    <w:p>
      <w:pPr>
        <w:spacing w:after="0" w:before="0" w:line="240" w:lineRule="auto"/>
        <w:shd w:val="clear" w:color="auto" w:fill="F4F4F4"/>
      </w:pPr>
      <w:r>
        <w:rPr>
          <w:rFonts w:ascii="Consolas" w:hAnsi="Consolas"/>
          <w:sz w:val="16"/>
        </w:rPr>
        <w:t>import { assertFile, GUARDS } from "./fileValidation";</w:t>
      </w:r>
    </w:p>
    <w:p>
      <w:pPr>
        <w:spacing w:after="0" w:before="0" w:line="240" w:lineRule="auto"/>
        <w:shd w:val="clear" w:color="auto" w:fill="F4F4F4"/>
      </w:pPr>
      <w:r>
        <w:rPr>
          <w:rFonts w:ascii="Consolas" w:hAnsi="Consolas"/>
          <w:sz w:val="16"/>
        </w:rPr>
        <w:t>import { requireKioskDevice } from "./kioskAuth";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Loyalty tier helper</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function computeTier(points: number): string {</w:t>
      </w:r>
    </w:p>
    <w:p>
      <w:pPr>
        <w:spacing w:after="0" w:before="0" w:line="240" w:lineRule="auto"/>
        <w:shd w:val="clear" w:color="auto" w:fill="F4F4F4"/>
      </w:pPr>
      <w:r>
        <w:rPr>
          <w:rFonts w:ascii="Consolas" w:hAnsi="Consolas"/>
          <w:sz w:val="16"/>
        </w:rPr>
        <w:t xml:space="preserve">  if (points &gt;= 15000) return "VIP";</w:t>
      </w:r>
    </w:p>
    <w:p>
      <w:pPr>
        <w:spacing w:after="0" w:before="0" w:line="240" w:lineRule="auto"/>
        <w:shd w:val="clear" w:color="auto" w:fill="F4F4F4"/>
      </w:pPr>
      <w:r>
        <w:rPr>
          <w:rFonts w:ascii="Consolas" w:hAnsi="Consolas"/>
          <w:sz w:val="16"/>
        </w:rPr>
        <w:t xml:space="preserve">  if (points &gt;= 5000) return "Gold";</w:t>
      </w:r>
    </w:p>
    <w:p>
      <w:pPr>
        <w:spacing w:after="0" w:before="0" w:line="240" w:lineRule="auto"/>
        <w:shd w:val="clear" w:color="auto" w:fill="F4F4F4"/>
      </w:pPr>
      <w:r>
        <w:rPr>
          <w:rFonts w:ascii="Consolas" w:hAnsi="Consolas"/>
          <w:sz w:val="16"/>
        </w:rPr>
        <w:t xml:space="preserve">  if (points &gt;= 1000) return "Silver";</w:t>
      </w:r>
    </w:p>
    <w:p>
      <w:pPr>
        <w:spacing w:after="0" w:before="0" w:line="240" w:lineRule="auto"/>
        <w:shd w:val="clear" w:color="auto" w:fill="F4F4F4"/>
      </w:pPr>
      <w:r>
        <w:rPr>
          <w:rFonts w:ascii="Consolas" w:hAnsi="Consolas"/>
          <w:sz w:val="16"/>
        </w:rPr>
        <w:t xml:space="preserve">  return "Regular";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Shared helpers (used by phoneAuth and tablet/kiosk creation flows)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Format + calendar check. Rejects "2024-02-30", "2025-13-01", empty, etc.</w:t>
      </w:r>
    </w:p>
    <w:p>
      <w:pPr>
        <w:spacing w:after="0" w:before="0" w:line="240" w:lineRule="auto"/>
        <w:shd w:val="clear" w:color="auto" w:fill="F4F4F4"/>
      </w:pPr>
      <w:r>
        <w:rPr>
          <w:rFonts w:ascii="Consolas" w:hAnsi="Consolas"/>
          <w:sz w:val="16"/>
        </w:rPr>
        <w:t>// Date.parse on the bare ISO prefix accepts invalid calendar dates silently</w:t>
      </w:r>
    </w:p>
    <w:p>
      <w:pPr>
        <w:spacing w:after="0" w:before="0" w:line="240" w:lineRule="auto"/>
        <w:shd w:val="clear" w:color="auto" w:fill="F4F4F4"/>
      </w:pPr>
      <w:r>
        <w:rPr>
          <w:rFonts w:ascii="Consolas" w:hAnsi="Consolas"/>
          <w:sz w:val="16"/>
        </w:rPr>
        <w:t>// (rolls 2024-02-30 → March 1), so we round-trip and re-stringify to confirm.</w:t>
      </w:r>
    </w:p>
    <w:p>
      <w:pPr>
        <w:spacing w:after="0" w:before="0" w:line="240" w:lineRule="auto"/>
        <w:shd w:val="clear" w:color="auto" w:fill="F4F4F4"/>
      </w:pPr>
      <w:r>
        <w:rPr>
          <w:rFonts w:ascii="Consolas" w:hAnsi="Consolas"/>
          <w:sz w:val="16"/>
        </w:rPr>
        <w:t>function isValidIsoDate(s: string): boolean {</w:t>
      </w:r>
    </w:p>
    <w:p>
      <w:pPr>
        <w:spacing w:after="0" w:before="0" w:line="240" w:lineRule="auto"/>
        <w:shd w:val="clear" w:color="auto" w:fill="F4F4F4"/>
      </w:pPr>
      <w:r>
        <w:rPr>
          <w:rFonts w:ascii="Consolas" w:hAnsi="Consolas"/>
          <w:sz w:val="16"/>
        </w:rPr>
        <w:t xml:space="preserve">  if (!/^\d{4}-\d{2}-\d{2}$/.test(s)) return false;</w:t>
      </w:r>
    </w:p>
    <w:p>
      <w:pPr>
        <w:spacing w:after="0" w:before="0" w:line="240" w:lineRule="auto"/>
        <w:shd w:val="clear" w:color="auto" w:fill="F4F4F4"/>
      </w:pPr>
      <w:r>
        <w:rPr>
          <w:rFonts w:ascii="Consolas" w:hAnsi="Consolas"/>
          <w:sz w:val="16"/>
        </w:rPr>
        <w:t xml:space="preserve">  const d = new Date(s + "T00:00:00Z");</w:t>
      </w:r>
    </w:p>
    <w:p>
      <w:pPr>
        <w:spacing w:after="0" w:before="0" w:line="240" w:lineRule="auto"/>
        <w:shd w:val="clear" w:color="auto" w:fill="F4F4F4"/>
      </w:pPr>
      <w:r>
        <w:rPr>
          <w:rFonts w:ascii="Consolas" w:hAnsi="Consolas"/>
          <w:sz w:val="16"/>
        </w:rPr>
        <w:t xml:space="preserve">  if (Number.isNaN(d.getTime())) return false;</w:t>
      </w:r>
    </w:p>
    <w:p>
      <w:pPr>
        <w:spacing w:after="0" w:before="0" w:line="240" w:lineRule="auto"/>
        <w:shd w:val="clear" w:color="auto" w:fill="F4F4F4"/>
      </w:pPr>
      <w:r>
        <w:rPr>
          <w:rFonts w:ascii="Consolas" w:hAnsi="Consolas"/>
          <w:sz w:val="16"/>
        </w:rPr>
        <w:t xml:space="preserve">  return d.toISOString().slice(0, 10) === 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computeInitials(name: string): string {</w:t>
      </w:r>
    </w:p>
    <w:p>
      <w:pPr>
        <w:spacing w:after="0" w:before="0" w:line="240" w:lineRule="auto"/>
        <w:shd w:val="clear" w:color="auto" w:fill="F4F4F4"/>
      </w:pPr>
      <w:r>
        <w:rPr>
          <w:rFonts w:ascii="Consolas" w:hAnsi="Consolas"/>
          <w:sz w:val="16"/>
        </w:rPr>
        <w:t xml:space="preserve">  return name</w:t>
      </w:r>
    </w:p>
    <w:p>
      <w:pPr>
        <w:spacing w:after="0" w:before="0" w:line="240" w:lineRule="auto"/>
        <w:shd w:val="clear" w:color="auto" w:fill="F4F4F4"/>
      </w:pPr>
      <w:r>
        <w:rPr>
          <w:rFonts w:ascii="Consolas" w:hAnsi="Consolas"/>
          <w:sz w:val="16"/>
        </w:rPr>
        <w:t xml:space="preserve">    .split(/\s+/)</w:t>
      </w:r>
    </w:p>
    <w:p>
      <w:pPr>
        <w:spacing w:after="0" w:before="0" w:line="240" w:lineRule="auto"/>
        <w:shd w:val="clear" w:color="auto" w:fill="F4F4F4"/>
      </w:pPr>
      <w:r>
        <w:rPr>
          <w:rFonts w:ascii="Consolas" w:hAnsi="Consolas"/>
          <w:sz w:val="16"/>
        </w:rPr>
        <w:t xml:space="preserve">    .filter(Boolean)</w:t>
      </w:r>
    </w:p>
    <w:p>
      <w:pPr>
        <w:spacing w:after="0" w:before="0" w:line="240" w:lineRule="auto"/>
        <w:shd w:val="clear" w:color="auto" w:fill="F4F4F4"/>
      </w:pPr>
      <w:r>
        <w:rPr>
          <w:rFonts w:ascii="Consolas" w:hAnsi="Consolas"/>
          <w:sz w:val="16"/>
        </w:rPr>
        <w:t xml:space="preserve">    .map((w) =&gt; w[0])</w:t>
      </w:r>
    </w:p>
    <w:p>
      <w:pPr>
        <w:spacing w:after="0" w:before="0" w:line="240" w:lineRule="auto"/>
        <w:shd w:val="clear" w:color="auto" w:fill="F4F4F4"/>
      </w:pPr>
      <w:r>
        <w:rPr>
          <w:rFonts w:ascii="Consolas" w:hAnsi="Consolas"/>
          <w:sz w:val="16"/>
        </w:rPr>
        <w:t xml:space="preserve">    .join("")</w:t>
      </w:r>
    </w:p>
    <w:p>
      <w:pPr>
        <w:spacing w:after="0" w:before="0" w:line="240" w:lineRule="auto"/>
        <w:shd w:val="clear" w:color="auto" w:fill="F4F4F4"/>
      </w:pPr>
      <w:r>
        <w:rPr>
          <w:rFonts w:ascii="Consolas" w:hAnsi="Consolas"/>
          <w:sz w:val="16"/>
        </w:rPr>
        <w:t xml:space="preserve">    .toUpperCase()</w:t>
      </w:r>
    </w:p>
    <w:p>
      <w:pPr>
        <w:spacing w:after="0" w:before="0" w:line="240" w:lineRule="auto"/>
        <w:shd w:val="clear" w:color="auto" w:fill="F4F4F4"/>
      </w:pPr>
      <w:r>
        <w:rPr>
          <w:rFonts w:ascii="Consolas" w:hAnsi="Consolas"/>
          <w:sz w:val="16"/>
        </w:rPr>
        <w:t xml:space="preserve">    .slice(0, 2) || "U";</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Idempotent: returns an existing customer by phone, or creates a stub</w:t>
      </w:r>
    </w:p>
    <w:p>
      <w:pPr>
        <w:spacing w:after="0" w:before="0" w:line="240" w:lineRule="auto"/>
        <w:shd w:val="clear" w:color="auto" w:fill="F4F4F4"/>
      </w:pPr>
      <w:r>
        <w:rPr>
          <w:rFonts w:ascii="Consolas" w:hAnsi="Consolas"/>
          <w:sz w:val="16"/>
        </w:rPr>
        <w:t xml:space="preserve"> * with minimal safe defaults. Centralizes customer creation so every</w:t>
      </w:r>
    </w:p>
    <w:p>
      <w:pPr>
        <w:spacing w:after="0" w:before="0" w:line="240" w:lineRule="auto"/>
        <w:shd w:val="clear" w:color="auto" w:fill="F4F4F4"/>
      </w:pPr>
      <w:r>
        <w:rPr>
          <w:rFonts w:ascii="Consolas" w:hAnsi="Consolas"/>
          <w:sz w:val="16"/>
        </w:rPr>
        <w:t xml:space="preserve"> * surface (OTP login, tablet register, kiosk first-time) produces</w:t>
      </w:r>
    </w:p>
    <w:p>
      <w:pPr>
        <w:spacing w:after="0" w:before="0" w:line="240" w:lineRule="auto"/>
        <w:shd w:val="clear" w:color="auto" w:fill="F4F4F4"/>
      </w:pPr>
      <w:r>
        <w:rPr>
          <w:rFonts w:ascii="Consolas" w:hAnsi="Consolas"/>
          <w:sz w:val="16"/>
        </w:rPr>
        <w:t xml:space="preserve"> * consistent records.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Pass only what you have — the customer will fill the rest on /c/onboard.</w:t>
      </w:r>
    </w:p>
    <w:p>
      <w:pPr>
        <w:spacing w:after="0" w:before="0" w:line="240" w:lineRule="auto"/>
        <w:shd w:val="clear" w:color="auto" w:fill="F4F4F4"/>
      </w:pPr>
      <w:r>
        <w:rPr>
          <w:rFonts w:ascii="Consolas" w:hAnsi="Consolas"/>
          <w:sz w:val="16"/>
        </w:rPr>
        <w:t xml:space="preserve"> * Stored fields reflect current knowledge; profileComplete stays false</w:t>
      </w:r>
    </w:p>
    <w:p>
      <w:pPr>
        <w:spacing w:after="0" w:before="0" w:line="240" w:lineRule="auto"/>
        <w:shd w:val="clear" w:color="auto" w:fill="F4F4F4"/>
      </w:pPr>
      <w:r>
        <w:rPr>
          <w:rFonts w:ascii="Consolas" w:hAnsi="Consolas"/>
          <w:sz w:val="16"/>
        </w:rPr>
        <w:t xml:space="preserve"> * until name, DOB, height, and gender are all populated.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async function ensureCustomerByPhone(</w:t>
      </w:r>
    </w:p>
    <w:p>
      <w:pPr>
        <w:spacing w:after="0" w:before="0" w:line="240" w:lineRule="auto"/>
        <w:shd w:val="clear" w:color="auto" w:fill="F4F4F4"/>
      </w:pPr>
      <w:r>
        <w:rPr>
          <w:rFonts w:ascii="Consolas" w:hAnsi="Consolas"/>
          <w:sz w:val="16"/>
        </w:rPr>
        <w:t xml:space="preserve">  ctx: MutationCtx,</w:t>
      </w:r>
    </w:p>
    <w:p>
      <w:pPr>
        <w:spacing w:after="0" w:before="0" w:line="240" w:lineRule="auto"/>
        <w:shd w:val="clear" w:color="auto" w:fill="F4F4F4"/>
      </w:pPr>
      <w:r>
        <w:rPr>
          <w:rFonts w:ascii="Consolas" w:hAnsi="Consolas"/>
          <w:sz w:val="16"/>
        </w:rPr>
        <w:t xml:space="preserve">  phoneRaw: string,</w:t>
      </w:r>
    </w:p>
    <w:p>
      <w:pPr>
        <w:spacing w:after="0" w:before="0" w:line="240" w:lineRule="auto"/>
        <w:shd w:val="clear" w:color="auto" w:fill="F4F4F4"/>
      </w:pPr>
      <w:r>
        <w:rPr>
          <w:rFonts w:ascii="Consolas" w:hAnsi="Consolas"/>
          <w:sz w:val="16"/>
        </w:rPr>
        <w:t xml:space="preserve">  opts?: {</w:t>
      </w:r>
    </w:p>
    <w:p>
      <w:pPr>
        <w:spacing w:after="0" w:before="0" w:line="240" w:lineRule="auto"/>
        <w:shd w:val="clear" w:color="auto" w:fill="F4F4F4"/>
      </w:pPr>
      <w:r>
        <w:rPr>
          <w:rFonts w:ascii="Consolas" w:hAnsi="Consolas"/>
          <w:sz w:val="16"/>
        </w:rPr>
        <w:t xml:space="preserve">    name?: string;</w:t>
      </w:r>
    </w:p>
    <w:p>
      <w:pPr>
        <w:spacing w:after="0" w:before="0" w:line="240" w:lineRule="auto"/>
        <w:shd w:val="clear" w:color="auto" w:fill="F4F4F4"/>
      </w:pPr>
      <w:r>
        <w:rPr>
          <w:rFonts w:ascii="Consolas" w:hAnsi="Consolas"/>
          <w:sz w:val="16"/>
        </w:rPr>
        <w:t xml:space="preserve">    dateOfBirth?: string;</w:t>
      </w:r>
    </w:p>
    <w:p>
      <w:pPr>
        <w:spacing w:after="0" w:before="0" w:line="240" w:lineRule="auto"/>
        <w:shd w:val="clear" w:color="auto" w:fill="F4F4F4"/>
      </w:pPr>
      <w:r>
        <w:rPr>
          <w:rFonts w:ascii="Consolas" w:hAnsi="Consolas"/>
          <w:sz w:val="16"/>
        </w:rPr>
        <w:t xml:space="preserve">    language?: 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Promise&lt;{ customerId: Id&lt;"customers"&gt;; created: boolean; profileComplete: boolean }&gt; {</w:t>
      </w:r>
    </w:p>
    <w:p>
      <w:pPr>
        <w:spacing w:after="0" w:before="0" w:line="240" w:lineRule="auto"/>
        <w:shd w:val="clear" w:color="auto" w:fill="F4F4F4"/>
      </w:pPr>
      <w:r>
        <w:rPr>
          <w:rFonts w:ascii="Consolas" w:hAnsi="Consolas"/>
          <w:sz w:val="16"/>
        </w:rPr>
        <w:t xml:space="preserve">  const phone = phoneRaw.trim();</w:t>
      </w:r>
    </w:p>
    <w:p>
      <w:pPr>
        <w:spacing w:after="0" w:before="0" w:line="240" w:lineRule="auto"/>
        <w:shd w:val="clear" w:color="auto" w:fill="F4F4F4"/>
      </w:pPr>
      <w:r>
        <w:rPr>
          <w:rFonts w:ascii="Consolas" w:hAnsi="Consolas"/>
          <w:sz w:val="16"/>
        </w:rPr>
        <w:t xml:space="preserve">  const existing = await ctx.db</w:t>
      </w:r>
    </w:p>
    <w:p>
      <w:pPr>
        <w:spacing w:after="0" w:before="0" w:line="240" w:lineRule="auto"/>
        <w:shd w:val="clear" w:color="auto" w:fill="F4F4F4"/>
      </w:pPr>
      <w:r>
        <w:rPr>
          <w:rFonts w:ascii="Consolas" w:hAnsi="Consolas"/>
          <w:sz w:val="16"/>
        </w:rPr>
        <w:t xml:space="preserve">    .query("customers")</w:t>
      </w:r>
    </w:p>
    <w:p>
      <w:pPr>
        <w:spacing w:after="0" w:before="0" w:line="240" w:lineRule="auto"/>
        <w:shd w:val="clear" w:color="auto" w:fill="F4F4F4"/>
      </w:pPr>
      <w:r>
        <w:rPr>
          <w:rFonts w:ascii="Consolas" w:hAnsi="Consolas"/>
          <w:sz w:val="16"/>
        </w:rPr>
        <w:t xml:space="preserve">    .withIndex("by_phone", (q) =&gt; q.eq("phone", phone))</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if (existing) {</w:t>
      </w:r>
    </w:p>
    <w:p>
      <w:pPr>
        <w:spacing w:after="0" w:before="0" w:line="240" w:lineRule="auto"/>
        <w:shd w:val="clear" w:color="auto" w:fill="F4F4F4"/>
      </w:pPr>
      <w:r>
        <w:rPr>
          <w:rFonts w:ascii="Consolas" w:hAnsi="Consolas"/>
          <w:sz w:val="16"/>
        </w:rPr>
        <w:t xml:space="preserve">    // Backfill name/DOB/language if provided and missing — never overwrite known values</w:t>
      </w:r>
    </w:p>
    <w:p>
      <w:pPr>
        <w:spacing w:after="0" w:before="0" w:line="240" w:lineRule="auto"/>
        <w:shd w:val="clear" w:color="auto" w:fill="F4F4F4"/>
      </w:pPr>
      <w:r>
        <w:rPr>
          <w:rFonts w:ascii="Consolas" w:hAnsi="Consolas"/>
          <w:sz w:val="16"/>
        </w:rPr>
        <w:t xml:space="preserve">    const patch: Record&lt;string, unknown&gt; = {};</w:t>
      </w:r>
    </w:p>
    <w:p>
      <w:pPr>
        <w:spacing w:after="0" w:before="0" w:line="240" w:lineRule="auto"/>
        <w:shd w:val="clear" w:color="auto" w:fill="F4F4F4"/>
      </w:pPr>
      <w:r>
        <w:rPr>
          <w:rFonts w:ascii="Consolas" w:hAnsi="Consolas"/>
          <w:sz w:val="16"/>
        </w:rPr>
        <w:t xml:space="preserve">    if (opts?.name &amp;&amp; (!existing.name || existing.name === "Customer")) {</w:t>
      </w:r>
    </w:p>
    <w:p>
      <w:pPr>
        <w:spacing w:after="0" w:before="0" w:line="240" w:lineRule="auto"/>
        <w:shd w:val="clear" w:color="auto" w:fill="F4F4F4"/>
      </w:pPr>
      <w:r>
        <w:rPr>
          <w:rFonts w:ascii="Consolas" w:hAnsi="Consolas"/>
          <w:sz w:val="16"/>
        </w:rPr>
        <w:t xml:space="preserve">      patch.name = opts.name;</w:t>
      </w:r>
    </w:p>
    <w:p>
      <w:pPr>
        <w:spacing w:after="0" w:before="0" w:line="240" w:lineRule="auto"/>
        <w:shd w:val="clear" w:color="auto" w:fill="F4F4F4"/>
      </w:pPr>
      <w:r>
        <w:rPr>
          <w:rFonts w:ascii="Consolas" w:hAnsi="Consolas"/>
          <w:sz w:val="16"/>
        </w:rPr>
        <w:t xml:space="preserve">      patch.initials = computeInitials(opts.name);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(opts?.dateOfBirth &amp;&amp; !existing.dateOfBirth) patch.dateOfBirth = opts.dateOfBirth;</w:t>
      </w:r>
    </w:p>
    <w:p>
      <w:pPr>
        <w:spacing w:after="0" w:before="0" w:line="240" w:lineRule="auto"/>
        <w:shd w:val="clear" w:color="auto" w:fill="F4F4F4"/>
      </w:pPr>
      <w:r>
        <w:rPr>
          <w:rFonts w:ascii="Consolas" w:hAnsi="Consolas"/>
          <w:sz w:val="16"/>
        </w:rPr>
        <w:t xml:space="preserve">    if (opts?.language &amp;&amp; !existing.language) patch.language = opts.language;</w:t>
      </w:r>
    </w:p>
    <w:p>
      <w:pPr>
        <w:spacing w:after="0" w:before="0" w:line="240" w:lineRule="auto"/>
        <w:shd w:val="clear" w:color="auto" w:fill="F4F4F4"/>
      </w:pPr>
      <w:r>
        <w:rPr>
          <w:rFonts w:ascii="Consolas" w:hAnsi="Consolas"/>
          <w:sz w:val="16"/>
        </w:rPr>
        <w:t xml:space="preserve">    if (Object.keys(patch).length &gt; 0) {</w:t>
      </w:r>
    </w:p>
    <w:p>
      <w:pPr>
        <w:spacing w:after="0" w:before="0" w:line="240" w:lineRule="auto"/>
        <w:shd w:val="clear" w:color="auto" w:fill="F4F4F4"/>
      </w:pPr>
      <w:r>
        <w:rPr>
          <w:rFonts w:ascii="Consolas" w:hAnsi="Consolas"/>
          <w:sz w:val="16"/>
        </w:rPr>
        <w:t xml:space="preserve">      await ctx.db.patch(existing._id, patch);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merged = { ...existing, ...patch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customerId: existing._id,</w:t>
      </w:r>
    </w:p>
    <w:p>
      <w:pPr>
        <w:spacing w:after="0" w:before="0" w:line="240" w:lineRule="auto"/>
        <w:shd w:val="clear" w:color="auto" w:fill="F4F4F4"/>
      </w:pPr>
      <w:r>
        <w:rPr>
          <w:rFonts w:ascii="Consolas" w:hAnsi="Consolas"/>
          <w:sz w:val="16"/>
        </w:rPr>
        <w:t xml:space="preserve">      created: false,</w:t>
      </w:r>
    </w:p>
    <w:p>
      <w:pPr>
        <w:spacing w:after="0" w:before="0" w:line="240" w:lineRule="auto"/>
        <w:shd w:val="clear" w:color="auto" w:fill="F4F4F4"/>
      </w:pPr>
      <w:r>
        <w:rPr>
          <w:rFonts w:ascii="Consolas" w:hAnsi="Consolas"/>
          <w:sz w:val="16"/>
        </w:rPr>
        <w:t xml:space="preserve">      profileComplete: !!merged.profileComplete,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name = opts?.name?.trim() || "";</w:t>
      </w:r>
    </w:p>
    <w:p>
      <w:pPr>
        <w:spacing w:after="0" w:before="0" w:line="240" w:lineRule="auto"/>
        <w:shd w:val="clear" w:color="auto" w:fill="F4F4F4"/>
      </w:pPr>
      <w:r>
        <w:rPr>
          <w:rFonts w:ascii="Consolas" w:hAnsi="Consolas"/>
          <w:sz w:val="16"/>
        </w:rPr>
        <w:t xml:space="preserve">  const today = new Date().toISOString().split("T")[0];</w:t>
      </w:r>
    </w:p>
    <w:p>
      <w:pPr>
        <w:spacing w:after="0" w:before="0" w:line="240" w:lineRule="auto"/>
        <w:shd w:val="clear" w:color="auto" w:fill="F4F4F4"/>
      </w:pPr>
      <w:r>
        <w:rPr>
          <w:rFonts w:ascii="Consolas" w:hAnsi="Consolas"/>
          <w:sz w:val="16"/>
        </w:rPr>
        <w:t xml:space="preserve">  const customerId = await ctx.db.insert("customers", {</w:t>
      </w:r>
    </w:p>
    <w:p>
      <w:pPr>
        <w:spacing w:after="0" w:before="0" w:line="240" w:lineRule="auto"/>
        <w:shd w:val="clear" w:color="auto" w:fill="F4F4F4"/>
      </w:pPr>
      <w:r>
        <w:rPr>
          <w:rFonts w:ascii="Consolas" w:hAnsi="Consolas"/>
          <w:sz w:val="16"/>
        </w:rPr>
        <w:t xml:space="preserve">    phone,</w:t>
      </w:r>
    </w:p>
    <w:p>
      <w:pPr>
        <w:spacing w:after="0" w:before="0" w:line="240" w:lineRule="auto"/>
        <w:shd w:val="clear" w:color="auto" w:fill="F4F4F4"/>
      </w:pPr>
      <w:r>
        <w:rPr>
          <w:rFonts w:ascii="Consolas" w:hAnsi="Consolas"/>
          <w:sz w:val="16"/>
        </w:rPr>
        <w:t xml:space="preserve">    name: name || "Guest",</w:t>
      </w:r>
    </w:p>
    <w:p>
      <w:pPr>
        <w:spacing w:after="0" w:before="0" w:line="240" w:lineRule="auto"/>
        <w:shd w:val="clear" w:color="auto" w:fill="F4F4F4"/>
      </w:pPr>
      <w:r>
        <w:rPr>
          <w:rFonts w:ascii="Consolas" w:hAnsi="Consolas"/>
          <w:sz w:val="16"/>
        </w:rPr>
        <w:t xml:space="preserve">    initials: computeInitials(name || "Guest"),</w:t>
      </w:r>
    </w:p>
    <w:p>
      <w:pPr>
        <w:spacing w:after="0" w:before="0" w:line="240" w:lineRule="auto"/>
        <w:shd w:val="clear" w:color="auto" w:fill="F4F4F4"/>
      </w:pPr>
      <w:r>
        <w:rPr>
          <w:rFonts w:ascii="Consolas" w:hAnsi="Consolas"/>
          <w:sz w:val="16"/>
        </w:rPr>
        <w:t xml:space="preserve">    dateOfBirth: opts?.dateOfBirth?.trim(),</w:t>
      </w:r>
    </w:p>
    <w:p>
      <w:pPr>
        <w:spacing w:after="0" w:before="0" w:line="240" w:lineRule="auto"/>
        <w:shd w:val="clear" w:color="auto" w:fill="F4F4F4"/>
      </w:pPr>
      <w:r>
        <w:rPr>
          <w:rFonts w:ascii="Consolas" w:hAnsi="Consolas"/>
          <w:sz w:val="16"/>
        </w:rPr>
        <w:t xml:space="preserve">    language: opts?.language?.trim() || "en",</w:t>
      </w:r>
    </w:p>
    <w:p>
      <w:pPr>
        <w:spacing w:after="0" w:before="0" w:line="240" w:lineRule="auto"/>
        <w:shd w:val="clear" w:color="auto" w:fill="F4F4F4"/>
      </w:pPr>
      <w:r>
        <w:rPr>
          <w:rFonts w:ascii="Consolas" w:hAnsi="Consolas"/>
          <w:sz w:val="16"/>
        </w:rPr>
        <w:t xml:space="preserve">    profileComplete: false,</w:t>
      </w:r>
    </w:p>
    <w:p>
      <w:pPr>
        <w:spacing w:after="0" w:before="0" w:line="240" w:lineRule="auto"/>
        <w:shd w:val="clear" w:color="auto" w:fill="F4F4F4"/>
      </w:pPr>
      <w:r>
        <w:rPr>
          <w:rFonts w:ascii="Consolas" w:hAnsi="Consolas"/>
          <w:sz w:val="16"/>
        </w:rPr>
        <w:t xml:space="preserve">    totalVisits: 0,</w:t>
      </w:r>
    </w:p>
    <w:p>
      <w:pPr>
        <w:spacing w:after="0" w:before="0" w:line="240" w:lineRule="auto"/>
        <w:shd w:val="clear" w:color="auto" w:fill="F4F4F4"/>
      </w:pPr>
      <w:r>
        <w:rPr>
          <w:rFonts w:ascii="Consolas" w:hAnsi="Consolas"/>
          <w:sz w:val="16"/>
        </w:rPr>
        <w:t xml:space="preserve">    totalLooks: 0,</w:t>
      </w:r>
    </w:p>
    <w:p>
      <w:pPr>
        <w:spacing w:after="0" w:before="0" w:line="240" w:lineRule="auto"/>
        <w:shd w:val="clear" w:color="auto" w:fill="F4F4F4"/>
      </w:pPr>
      <w:r>
        <w:rPr>
          <w:rFonts w:ascii="Consolas" w:hAnsi="Consolas"/>
          <w:sz w:val="16"/>
        </w:rPr>
        <w:t xml:space="preserve">    totalStores: 0,</w:t>
      </w:r>
    </w:p>
    <w:p>
      <w:pPr>
        <w:spacing w:after="0" w:before="0" w:line="240" w:lineRule="auto"/>
        <w:shd w:val="clear" w:color="auto" w:fill="F4F4F4"/>
      </w:pPr>
      <w:r>
        <w:rPr>
          <w:rFonts w:ascii="Consolas" w:hAnsi="Consolas"/>
          <w:sz w:val="16"/>
        </w:rPr>
        <w:t xml:space="preserve">    storeCredit: 0,</w:t>
      </w:r>
    </w:p>
    <w:p>
      <w:pPr>
        <w:spacing w:after="0" w:before="0" w:line="240" w:lineRule="auto"/>
        <w:shd w:val="clear" w:color="auto" w:fill="F4F4F4"/>
      </w:pPr>
      <w:r>
        <w:rPr>
          <w:rFonts w:ascii="Consolas" w:hAnsi="Consolas"/>
          <w:sz w:val="16"/>
        </w:rPr>
        <w:t xml:space="preserve">    loyaltyPoints: 0,</w:t>
      </w:r>
    </w:p>
    <w:p>
      <w:pPr>
        <w:spacing w:after="0" w:before="0" w:line="240" w:lineRule="auto"/>
        <w:shd w:val="clear" w:color="auto" w:fill="F4F4F4"/>
      </w:pPr>
      <w:r>
        <w:rPr>
          <w:rFonts w:ascii="Consolas" w:hAnsi="Consolas"/>
          <w:sz w:val="16"/>
        </w:rPr>
        <w:t xml:space="preserve">    loyaltyTier: "Regular",</w:t>
      </w:r>
    </w:p>
    <w:p>
      <w:pPr>
        <w:spacing w:after="0" w:before="0" w:line="240" w:lineRule="auto"/>
        <w:shd w:val="clear" w:color="auto" w:fill="F4F4F4"/>
      </w:pPr>
      <w:r>
        <w:rPr>
          <w:rFonts w:ascii="Consolas" w:hAnsi="Consolas"/>
          <w:sz w:val="16"/>
        </w:rPr>
        <w:t xml:space="preserve">    consentHistory: true,</w:t>
      </w:r>
    </w:p>
    <w:p>
      <w:pPr>
        <w:spacing w:after="0" w:before="0" w:line="240" w:lineRule="auto"/>
        <w:shd w:val="clear" w:color="auto" w:fill="F4F4F4"/>
      </w:pPr>
      <w:r>
        <w:rPr>
          <w:rFonts w:ascii="Consolas" w:hAnsi="Consolas"/>
          <w:sz w:val="16"/>
        </w:rPr>
        <w:t xml:space="preserve">    consentMessages: true,</w:t>
      </w:r>
    </w:p>
    <w:p>
      <w:pPr>
        <w:spacing w:after="0" w:before="0" w:line="240" w:lineRule="auto"/>
        <w:shd w:val="clear" w:color="auto" w:fill="F4F4F4"/>
      </w:pPr>
      <w:r>
        <w:rPr>
          <w:rFonts w:ascii="Consolas" w:hAnsi="Consolas"/>
          <w:sz w:val="16"/>
        </w:rPr>
        <w:t xml:space="preserve">    consentAiPersonal: true,</w:t>
      </w:r>
    </w:p>
    <w:p>
      <w:pPr>
        <w:spacing w:after="0" w:before="0" w:line="240" w:lineRule="auto"/>
        <w:shd w:val="clear" w:color="auto" w:fill="F4F4F4"/>
      </w:pPr>
      <w:r>
        <w:rPr>
          <w:rFonts w:ascii="Consolas" w:hAnsi="Consolas"/>
          <w:sz w:val="16"/>
        </w:rPr>
        <w:t xml:space="preserve">    consentPhotos: true,</w:t>
      </w:r>
    </w:p>
    <w:p>
      <w:pPr>
        <w:spacing w:after="0" w:before="0" w:line="240" w:lineRule="auto"/>
        <w:shd w:val="clear" w:color="auto" w:fill="F4F4F4"/>
      </w:pPr>
      <w:r>
        <w:rPr>
          <w:rFonts w:ascii="Consolas" w:hAnsi="Consolas"/>
          <w:sz w:val="16"/>
        </w:rPr>
        <w:t xml:space="preserve">    consentGrantedDate: today,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customerId, created: true, profileComplete: false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1. getByPhone</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getByPhone = query({</w:t>
      </w:r>
    </w:p>
    <w:p>
      <w:pPr>
        <w:spacing w:after="0" w:before="0" w:line="240" w:lineRule="auto"/>
        <w:shd w:val="clear" w:color="auto" w:fill="F4F4F4"/>
      </w:pPr>
      <w:r>
        <w:rPr>
          <w:rFonts w:ascii="Consolas" w:hAnsi="Consolas"/>
          <w:sz w:val="16"/>
        </w:rPr>
        <w:t xml:space="preserve">  args: { phone: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.query("customers")</w:t>
      </w:r>
    </w:p>
    <w:p>
      <w:pPr>
        <w:spacing w:after="0" w:before="0" w:line="240" w:lineRule="auto"/>
        <w:shd w:val="clear" w:color="auto" w:fill="F4F4F4"/>
      </w:pPr>
      <w:r>
        <w:rPr>
          <w:rFonts w:ascii="Consolas" w:hAnsi="Consolas"/>
          <w:sz w:val="16"/>
        </w:rPr>
        <w:t xml:space="preserve">      .withIndex("by_phone", (q) =&gt; q.eq("phone", args.phone))</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2. getById</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getById = query({</w:t>
      </w:r>
    </w:p>
    <w:p>
      <w:pPr>
        <w:spacing w:after="0" w:before="0" w:line="240" w:lineRule="auto"/>
        <w:shd w:val="clear" w:color="auto" w:fill="F4F4F4"/>
      </w:pPr>
      <w:r>
        <w:rPr>
          <w:rFonts w:ascii="Consolas" w:hAnsi="Consolas"/>
          <w:sz w:val="16"/>
        </w:rPr>
        <w:t xml:space="preserve">  args: { customerId: v.id("customers")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ctx.db.get(args.customerId);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2b. ensureByPhone — public wrapper, used by kiosk/tablet to create a</w:t>
      </w:r>
    </w:p>
    <w:p>
      <w:pPr>
        <w:spacing w:after="0" w:before="0" w:line="240" w:lineRule="auto"/>
        <w:shd w:val="clear" w:color="auto" w:fill="F4F4F4"/>
      </w:pPr>
      <w:r>
        <w:rPr>
          <w:rFonts w:ascii="Consolas" w:hAnsi="Consolas"/>
          <w:sz w:val="16"/>
        </w:rPr>
        <w:t>// customer record without opening a login session. Idempotent.</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ensureByPhone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phone: v.string(),</w:t>
      </w:r>
    </w:p>
    <w:p>
      <w:pPr>
        <w:spacing w:after="0" w:before="0" w:line="240" w:lineRule="auto"/>
        <w:shd w:val="clear" w:color="auto" w:fill="F4F4F4"/>
      </w:pPr>
      <w:r>
        <w:rPr>
          <w:rFonts w:ascii="Consolas" w:hAnsi="Consolas"/>
          <w:sz w:val="16"/>
        </w:rPr>
        <w:t xml:space="preserve">    name: v.optional(v.string()),</w:t>
      </w:r>
    </w:p>
    <w:p>
      <w:pPr>
        <w:spacing w:after="0" w:before="0" w:line="240" w:lineRule="auto"/>
        <w:shd w:val="clear" w:color="auto" w:fill="F4F4F4"/>
      </w:pPr>
      <w:r>
        <w:rPr>
          <w:rFonts w:ascii="Consolas" w:hAnsi="Consolas"/>
          <w:sz w:val="16"/>
        </w:rPr>
        <w:t xml:space="preserve">    dateOfBirth: v.optional(v.string()),</w:t>
      </w:r>
    </w:p>
    <w:p>
      <w:pPr>
        <w:spacing w:after="0" w:before="0" w:line="240" w:lineRule="auto"/>
        <w:shd w:val="clear" w:color="auto" w:fill="F4F4F4"/>
      </w:pPr>
      <w:r>
        <w:rPr>
          <w:rFonts w:ascii="Consolas" w:hAnsi="Consolas"/>
          <w:sz w:val="16"/>
        </w:rPr>
        <w:t xml:space="preserve">    language: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result = await ensureCustomerByPhone(ctx, args.phone, {</w:t>
      </w:r>
    </w:p>
    <w:p>
      <w:pPr>
        <w:spacing w:after="0" w:before="0" w:line="240" w:lineRule="auto"/>
        <w:shd w:val="clear" w:color="auto" w:fill="F4F4F4"/>
      </w:pPr>
      <w:r>
        <w:rPr>
          <w:rFonts w:ascii="Consolas" w:hAnsi="Consolas"/>
          <w:sz w:val="16"/>
        </w:rPr>
        <w:t xml:space="preserve">      name: args.name,</w:t>
      </w:r>
    </w:p>
    <w:p>
      <w:pPr>
        <w:spacing w:after="0" w:before="0" w:line="240" w:lineRule="auto"/>
        <w:shd w:val="clear" w:color="auto" w:fill="F4F4F4"/>
      </w:pPr>
      <w:r>
        <w:rPr>
          <w:rFonts w:ascii="Consolas" w:hAnsi="Consolas"/>
          <w:sz w:val="16"/>
        </w:rPr>
        <w:t xml:space="preserve">      dateOfBirth: args.dateOfBirth,</w:t>
      </w:r>
    </w:p>
    <w:p>
      <w:pPr>
        <w:spacing w:after="0" w:before="0" w:line="240" w:lineRule="auto"/>
        <w:shd w:val="clear" w:color="auto" w:fill="F4F4F4"/>
      </w:pPr>
      <w:r>
        <w:rPr>
          <w:rFonts w:ascii="Consolas" w:hAnsi="Consolas"/>
          <w:sz w:val="16"/>
        </w:rPr>
        <w:t xml:space="preserve">      language: args.language,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result;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3. updateProfile — partial updates from /c/me/preferences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updateProfile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customerId: v.id("customers"),</w:t>
      </w:r>
    </w:p>
    <w:p>
      <w:pPr>
        <w:spacing w:after="0" w:before="0" w:line="240" w:lineRule="auto"/>
        <w:shd w:val="clear" w:color="auto" w:fill="F4F4F4"/>
      </w:pPr>
      <w:r>
        <w:rPr>
          <w:rFonts w:ascii="Consolas" w:hAnsi="Consolas"/>
          <w:sz w:val="16"/>
        </w:rPr>
        <w:t xml:space="preserve">    name: v.optional(v.string()),</w:t>
      </w:r>
    </w:p>
    <w:p>
      <w:pPr>
        <w:spacing w:after="0" w:before="0" w:line="240" w:lineRule="auto"/>
        <w:shd w:val="clear" w:color="auto" w:fill="F4F4F4"/>
      </w:pPr>
      <w:r>
        <w:rPr>
          <w:rFonts w:ascii="Consolas" w:hAnsi="Consolas"/>
          <w:sz w:val="16"/>
        </w:rPr>
        <w:t xml:space="preserve">    initials: v.optional(v.string()),</w:t>
      </w:r>
    </w:p>
    <w:p>
      <w:pPr>
        <w:spacing w:after="0" w:before="0" w:line="240" w:lineRule="auto"/>
        <w:shd w:val="clear" w:color="auto" w:fill="F4F4F4"/>
      </w:pPr>
      <w:r>
        <w:rPr>
          <w:rFonts w:ascii="Consolas" w:hAnsi="Consolas"/>
          <w:sz w:val="16"/>
        </w:rPr>
        <w:t xml:space="preserve">    phone: v.optional(v.string()),</w:t>
      </w:r>
    </w:p>
    <w:p>
      <w:pPr>
        <w:spacing w:after="0" w:before="0" w:line="240" w:lineRule="auto"/>
        <w:shd w:val="clear" w:color="auto" w:fill="F4F4F4"/>
      </w:pPr>
      <w:r>
        <w:rPr>
          <w:rFonts w:ascii="Consolas" w:hAnsi="Consolas"/>
          <w:sz w:val="16"/>
        </w:rPr>
        <w:t xml:space="preserve">    language: v.optional(v.string()),</w:t>
      </w:r>
    </w:p>
    <w:p>
      <w:pPr>
        <w:spacing w:after="0" w:before="0" w:line="240" w:lineRule="auto"/>
        <w:shd w:val="clear" w:color="auto" w:fill="F4F4F4"/>
      </w:pPr>
      <w:r>
        <w:rPr>
          <w:rFonts w:ascii="Consolas" w:hAnsi="Consolas"/>
          <w:sz w:val="16"/>
        </w:rPr>
        <w:t xml:space="preserve">    dateOfBirth: v.optional(v.string()),</w:t>
      </w:r>
    </w:p>
    <w:p>
      <w:pPr>
        <w:spacing w:after="0" w:before="0" w:line="240" w:lineRule="auto"/>
        <w:shd w:val="clear" w:color="auto" w:fill="F4F4F4"/>
      </w:pPr>
      <w:r>
        <w:rPr>
          <w:rFonts w:ascii="Consolas" w:hAnsi="Consolas"/>
          <w:sz w:val="16"/>
        </w:rPr>
        <w:t xml:space="preserve">    gender: v.optional(v.string()),</w:t>
      </w:r>
    </w:p>
    <w:p>
      <w:pPr>
        <w:spacing w:after="0" w:before="0" w:line="240" w:lineRule="auto"/>
        <w:shd w:val="clear" w:color="auto" w:fill="F4F4F4"/>
      </w:pPr>
      <w:r>
        <w:rPr>
          <w:rFonts w:ascii="Consolas" w:hAnsi="Consolas"/>
          <w:sz w:val="16"/>
        </w:rPr>
        <w:t xml:space="preserve">    heightCm: v.optional(v.number()),</w:t>
      </w:r>
    </w:p>
    <w:p>
      <w:pPr>
        <w:spacing w:after="0" w:before="0" w:line="240" w:lineRule="auto"/>
        <w:shd w:val="clear" w:color="auto" w:fill="F4F4F4"/>
      </w:pPr>
      <w:r>
        <w:rPr>
          <w:rFonts w:ascii="Consolas" w:hAnsi="Consolas"/>
          <w:sz w:val="16"/>
        </w:rPr>
        <w:t xml:space="preserve">    heightUnit: v.optional(v.string()),</w:t>
      </w:r>
    </w:p>
    <w:p>
      <w:pPr>
        <w:spacing w:after="0" w:before="0" w:line="240" w:lineRule="auto"/>
        <w:shd w:val="clear" w:color="auto" w:fill="F4F4F4"/>
      </w:pPr>
      <w:r>
        <w:rPr>
          <w:rFonts w:ascii="Consolas" w:hAnsi="Consolas"/>
          <w:sz w:val="16"/>
        </w:rPr>
        <w:t xml:space="preserve">    email: v.optional(v.string()),</w:t>
      </w:r>
    </w:p>
    <w:p>
      <w:pPr>
        <w:spacing w:after="0" w:before="0" w:line="240" w:lineRule="auto"/>
        <w:shd w:val="clear" w:color="auto" w:fill="F4F4F4"/>
      </w:pPr>
      <w:r>
        <w:rPr>
          <w:rFonts w:ascii="Consolas" w:hAnsi="Consolas"/>
          <w:sz w:val="16"/>
        </w:rPr>
        <w:t xml:space="preserve">    city: v.optional(v.string()),</w:t>
      </w:r>
    </w:p>
    <w:p>
      <w:pPr>
        <w:spacing w:after="0" w:before="0" w:line="240" w:lineRule="auto"/>
        <w:shd w:val="clear" w:color="auto" w:fill="F4F4F4"/>
      </w:pPr>
      <w:r>
        <w:rPr>
          <w:rFonts w:ascii="Consolas" w:hAnsi="Consolas"/>
          <w:sz w:val="16"/>
        </w:rPr>
        <w:t xml:space="preserve">    photoFileId: v.optional(v.id("_storage")),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if (args.photoFileId) await assertFile(ctx, args.photoFileId, GUARDS.customerPhoto);</w:t>
      </w:r>
    </w:p>
    <w:p>
      <w:pPr>
        <w:spacing w:after="0" w:before="0" w:line="240" w:lineRule="auto"/>
        <w:shd w:val="clear" w:color="auto" w:fill="F4F4F4"/>
      </w:pPr>
      <w:r>
        <w:rPr>
          <w:rFonts w:ascii="Consolas" w:hAnsi="Consolas"/>
          <w:sz w:val="16"/>
        </w:rPr>
        <w:t xml:space="preserve">    const { customerId, ...fields } = args;</w:t>
      </w:r>
    </w:p>
    <w:p>
      <w:pPr>
        <w:spacing w:after="0" w:before="0" w:line="240" w:lineRule="auto"/>
        <w:shd w:val="clear" w:color="auto" w:fill="F4F4F4"/>
      </w:pPr>
      <w:r>
        <w:rPr>
          <w:rFonts w:ascii="Consolas" w:hAnsi="Consolas"/>
          <w:sz w:val="16"/>
        </w:rPr>
        <w:t xml:space="preserve">    const TRIM_KEYS = new Set([</w:t>
      </w:r>
    </w:p>
    <w:p>
      <w:pPr>
        <w:spacing w:after="0" w:before="0" w:line="240" w:lineRule="auto"/>
        <w:shd w:val="clear" w:color="auto" w:fill="F4F4F4"/>
      </w:pPr>
      <w:r>
        <w:rPr>
          <w:rFonts w:ascii="Consolas" w:hAnsi="Consolas"/>
          <w:sz w:val="16"/>
        </w:rPr>
        <w:t xml:space="preserve">      "name", "initials", "phone", "language", "dateOfBirth",</w:t>
      </w:r>
    </w:p>
    <w:p>
      <w:pPr>
        <w:spacing w:after="0" w:before="0" w:line="240" w:lineRule="auto"/>
        <w:shd w:val="clear" w:color="auto" w:fill="F4F4F4"/>
      </w:pPr>
      <w:r>
        <w:rPr>
          <w:rFonts w:ascii="Consolas" w:hAnsi="Consolas"/>
          <w:sz w:val="16"/>
        </w:rPr>
        <w:t xml:space="preserve">      "gender", "heightUnit", "email", "city",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updates: Record&lt;string, unknown&gt; = {};</w:t>
      </w:r>
    </w:p>
    <w:p>
      <w:pPr>
        <w:spacing w:after="0" w:before="0" w:line="240" w:lineRule="auto"/>
        <w:shd w:val="clear" w:color="auto" w:fill="F4F4F4"/>
      </w:pPr>
      <w:r>
        <w:rPr>
          <w:rFonts w:ascii="Consolas" w:hAnsi="Consolas"/>
          <w:sz w:val="16"/>
        </w:rPr>
        <w:t xml:space="preserve">    for (const [key, value] of Object.entries(fields)) {</w:t>
      </w:r>
    </w:p>
    <w:p>
      <w:pPr>
        <w:spacing w:after="0" w:before="0" w:line="240" w:lineRule="auto"/>
        <w:shd w:val="clear" w:color="auto" w:fill="F4F4F4"/>
      </w:pPr>
      <w:r>
        <w:rPr>
          <w:rFonts w:ascii="Consolas" w:hAnsi="Consolas"/>
          <w:sz w:val="16"/>
        </w:rPr>
        <w:t xml:space="preserve">      if (value === undefined) continue;</w:t>
      </w:r>
    </w:p>
    <w:p>
      <w:pPr>
        <w:spacing w:after="0" w:before="0" w:line="240" w:lineRule="auto"/>
        <w:shd w:val="clear" w:color="auto" w:fill="F4F4F4"/>
      </w:pPr>
      <w:r>
        <w:rPr>
          <w:rFonts w:ascii="Consolas" w:hAnsi="Consolas"/>
          <w:sz w:val="16"/>
        </w:rPr>
        <w:t xml:space="preserve">      updates[key] = typeof value === "string" &amp;&amp; TRIM_KEYS.has(key) ? value.trim() : value;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Recompute profileComplete if any gating field changed</w:t>
      </w:r>
    </w:p>
    <w:p>
      <w:pPr>
        <w:spacing w:after="0" w:before="0" w:line="240" w:lineRule="auto"/>
        <w:shd w:val="clear" w:color="auto" w:fill="F4F4F4"/>
      </w:pPr>
      <w:r>
        <w:rPr>
          <w:rFonts w:ascii="Consolas" w:hAnsi="Consolas"/>
          <w:sz w:val="16"/>
        </w:rPr>
        <w:t xml:space="preserve">    if (Object.keys(updates).length &gt; 0) {</w:t>
      </w:r>
    </w:p>
    <w:p>
      <w:pPr>
        <w:spacing w:after="0" w:before="0" w:line="240" w:lineRule="auto"/>
        <w:shd w:val="clear" w:color="auto" w:fill="F4F4F4"/>
      </w:pPr>
      <w:r>
        <w:rPr>
          <w:rFonts w:ascii="Consolas" w:hAnsi="Consolas"/>
          <w:sz w:val="16"/>
        </w:rPr>
        <w:t xml:space="preserve">      const existing = await ctx.db.get(customerId);</w:t>
      </w:r>
    </w:p>
    <w:p>
      <w:pPr>
        <w:spacing w:after="0" w:before="0" w:line="240" w:lineRule="auto"/>
        <w:shd w:val="clear" w:color="auto" w:fill="F4F4F4"/>
      </w:pPr>
      <w:r>
        <w:rPr>
          <w:rFonts w:ascii="Consolas" w:hAnsi="Consolas"/>
          <w:sz w:val="16"/>
        </w:rPr>
        <w:t xml:space="preserve">      if (existing) {</w:t>
      </w:r>
    </w:p>
    <w:p>
      <w:pPr>
        <w:spacing w:after="0" w:before="0" w:line="240" w:lineRule="auto"/>
        <w:shd w:val="clear" w:color="auto" w:fill="F4F4F4"/>
      </w:pPr>
      <w:r>
        <w:rPr>
          <w:rFonts w:ascii="Consolas" w:hAnsi="Consolas"/>
          <w:sz w:val="16"/>
        </w:rPr>
        <w:t xml:space="preserve">        const merged = { ...existing, ...updates };</w:t>
      </w:r>
    </w:p>
    <w:p>
      <w:pPr>
        <w:spacing w:after="0" w:before="0" w:line="240" w:lineRule="auto"/>
        <w:shd w:val="clear" w:color="auto" w:fill="F4F4F4"/>
      </w:pPr>
      <w:r>
        <w:rPr>
          <w:rFonts w:ascii="Consolas" w:hAnsi="Consolas"/>
          <w:sz w:val="16"/>
        </w:rPr>
        <w:t xml:space="preserve">        updates.profileComplete = isProfileComplete(merged);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ctx.db.patch(customerId, updates);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isProfileComplete(c: {</w:t>
      </w:r>
    </w:p>
    <w:p>
      <w:pPr>
        <w:spacing w:after="0" w:before="0" w:line="240" w:lineRule="auto"/>
        <w:shd w:val="clear" w:color="auto" w:fill="F4F4F4"/>
      </w:pPr>
      <w:r>
        <w:rPr>
          <w:rFonts w:ascii="Consolas" w:hAnsi="Consolas"/>
          <w:sz w:val="16"/>
        </w:rPr>
        <w:t xml:space="preserve">  name?: string;</w:t>
      </w:r>
    </w:p>
    <w:p>
      <w:pPr>
        <w:spacing w:after="0" w:before="0" w:line="240" w:lineRule="auto"/>
        <w:shd w:val="clear" w:color="auto" w:fill="F4F4F4"/>
      </w:pPr>
      <w:r>
        <w:rPr>
          <w:rFonts w:ascii="Consolas" w:hAnsi="Consolas"/>
          <w:sz w:val="16"/>
        </w:rPr>
        <w:t xml:space="preserve">  dateOfBirth?: string;</w:t>
      </w:r>
    </w:p>
    <w:p>
      <w:pPr>
        <w:spacing w:after="0" w:before="0" w:line="240" w:lineRule="auto"/>
        <w:shd w:val="clear" w:color="auto" w:fill="F4F4F4"/>
      </w:pPr>
      <w:r>
        <w:rPr>
          <w:rFonts w:ascii="Consolas" w:hAnsi="Consolas"/>
          <w:sz w:val="16"/>
        </w:rPr>
        <w:t xml:space="preserve">  gender?: string;</w:t>
      </w:r>
    </w:p>
    <w:p>
      <w:pPr>
        <w:spacing w:after="0" w:before="0" w:line="240" w:lineRule="auto"/>
        <w:shd w:val="clear" w:color="auto" w:fill="F4F4F4"/>
      </w:pPr>
      <w:r>
        <w:rPr>
          <w:rFonts w:ascii="Consolas" w:hAnsi="Consolas"/>
          <w:sz w:val="16"/>
        </w:rPr>
        <w:t xml:space="preserve">  heightCm?: number;</w:t>
      </w:r>
    </w:p>
    <w:p>
      <w:pPr>
        <w:spacing w:after="0" w:before="0" w:line="240" w:lineRule="auto"/>
        <w:shd w:val="clear" w:color="auto" w:fill="F4F4F4"/>
      </w:pPr>
      <w:r>
        <w:rPr>
          <w:rFonts w:ascii="Consolas" w:hAnsi="Consolas"/>
          <w:sz w:val="16"/>
        </w:rPr>
        <w:t xml:space="preserve">  city?: string;</w:t>
      </w:r>
    </w:p>
    <w:p>
      <w:pPr>
        <w:spacing w:after="0" w:before="0" w:line="240" w:lineRule="auto"/>
        <w:shd w:val="clear" w:color="auto" w:fill="F4F4F4"/>
      </w:pPr>
      <w:r>
        <w:rPr>
          <w:rFonts w:ascii="Consolas" w:hAnsi="Consolas"/>
          <w:sz w:val="16"/>
        </w:rPr>
        <w:t>}): boolean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c.name &amp;&amp;</w:t>
      </w:r>
    </w:p>
    <w:p>
      <w:pPr>
        <w:spacing w:after="0" w:before="0" w:line="240" w:lineRule="auto"/>
        <w:shd w:val="clear" w:color="auto" w:fill="F4F4F4"/>
      </w:pPr>
      <w:r>
        <w:rPr>
          <w:rFonts w:ascii="Consolas" w:hAnsi="Consolas"/>
          <w:sz w:val="16"/>
        </w:rPr>
        <w:t xml:space="preserve">    c.name !== "Guest" &amp;&amp;</w:t>
      </w:r>
    </w:p>
    <w:p>
      <w:pPr>
        <w:spacing w:after="0" w:before="0" w:line="240" w:lineRule="auto"/>
        <w:shd w:val="clear" w:color="auto" w:fill="F4F4F4"/>
      </w:pPr>
      <w:r>
        <w:rPr>
          <w:rFonts w:ascii="Consolas" w:hAnsi="Consolas"/>
          <w:sz w:val="16"/>
        </w:rPr>
        <w:t xml:space="preserve">    c.name !== "Customer" &amp;&amp;</w:t>
      </w:r>
    </w:p>
    <w:p>
      <w:pPr>
        <w:spacing w:after="0" w:before="0" w:line="240" w:lineRule="auto"/>
        <w:shd w:val="clear" w:color="auto" w:fill="F4F4F4"/>
      </w:pPr>
      <w:r>
        <w:rPr>
          <w:rFonts w:ascii="Consolas" w:hAnsi="Consolas"/>
          <w:sz w:val="16"/>
        </w:rPr>
        <w:t xml:space="preserve">    c.dateOfBirth &amp;&amp;</w:t>
      </w:r>
    </w:p>
    <w:p>
      <w:pPr>
        <w:spacing w:after="0" w:before="0" w:line="240" w:lineRule="auto"/>
        <w:shd w:val="clear" w:color="auto" w:fill="F4F4F4"/>
      </w:pPr>
      <w:r>
        <w:rPr>
          <w:rFonts w:ascii="Consolas" w:hAnsi="Consolas"/>
          <w:sz w:val="16"/>
        </w:rPr>
        <w:t xml:space="preserve">    c.gender &amp;&amp;</w:t>
      </w:r>
    </w:p>
    <w:p>
      <w:pPr>
        <w:spacing w:after="0" w:before="0" w:line="240" w:lineRule="auto"/>
        <w:shd w:val="clear" w:color="auto" w:fill="F4F4F4"/>
      </w:pPr>
      <w:r>
        <w:rPr>
          <w:rFonts w:ascii="Consolas" w:hAnsi="Consolas"/>
          <w:sz w:val="16"/>
        </w:rPr>
        <w:t xml:space="preserve">    typeof c.heightCm === "number" &amp;&amp;</w:t>
      </w:r>
    </w:p>
    <w:p>
      <w:pPr>
        <w:spacing w:after="0" w:before="0" w:line="240" w:lineRule="auto"/>
        <w:shd w:val="clear" w:color="auto" w:fill="F4F4F4"/>
      </w:pPr>
      <w:r>
        <w:rPr>
          <w:rFonts w:ascii="Consolas" w:hAnsi="Consolas"/>
          <w:sz w:val="16"/>
        </w:rPr>
        <w:t xml:space="preserve">    c.heightCm &gt; 0 &amp;&amp;</w:t>
      </w:r>
    </w:p>
    <w:p>
      <w:pPr>
        <w:spacing w:after="0" w:before="0" w:line="240" w:lineRule="auto"/>
        <w:shd w:val="clear" w:color="auto" w:fill="F4F4F4"/>
      </w:pPr>
      <w:r>
        <w:rPr>
          <w:rFonts w:ascii="Consolas" w:hAnsi="Consolas"/>
          <w:sz w:val="16"/>
        </w:rPr>
        <w:t xml:space="preserve">    c.city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3b. completeProfile — full onboarding save from /c/onboard</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completeProfile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customerId: v.id("customers"),</w:t>
      </w:r>
    </w:p>
    <w:p>
      <w:pPr>
        <w:spacing w:after="0" w:before="0" w:line="240" w:lineRule="auto"/>
        <w:shd w:val="clear" w:color="auto" w:fill="F4F4F4"/>
      </w:pPr>
      <w:r>
        <w:rPr>
          <w:rFonts w:ascii="Consolas" w:hAnsi="Consolas"/>
          <w:sz w:val="16"/>
        </w:rPr>
        <w:t xml:space="preserve">    name: v.string(),</w:t>
      </w:r>
    </w:p>
    <w:p>
      <w:pPr>
        <w:spacing w:after="0" w:before="0" w:line="240" w:lineRule="auto"/>
        <w:shd w:val="clear" w:color="auto" w:fill="F4F4F4"/>
      </w:pPr>
      <w:r>
        <w:rPr>
          <w:rFonts w:ascii="Consolas" w:hAnsi="Consolas"/>
          <w:sz w:val="16"/>
        </w:rPr>
        <w:t xml:space="preserve">    dateOfBirth: v.string(), // ISO YYYY-MM-DD, required at onboarding</w:t>
      </w:r>
    </w:p>
    <w:p>
      <w:pPr>
        <w:spacing w:after="0" w:before="0" w:line="240" w:lineRule="auto"/>
        <w:shd w:val="clear" w:color="auto" w:fill="F4F4F4"/>
      </w:pPr>
      <w:r>
        <w:rPr>
          <w:rFonts w:ascii="Consolas" w:hAnsi="Consolas"/>
          <w:sz w:val="16"/>
        </w:rPr>
        <w:t xml:space="preserve">    gender: v.string(),</w:t>
      </w:r>
    </w:p>
    <w:p>
      <w:pPr>
        <w:spacing w:after="0" w:before="0" w:line="240" w:lineRule="auto"/>
        <w:shd w:val="clear" w:color="auto" w:fill="F4F4F4"/>
      </w:pPr>
      <w:r>
        <w:rPr>
          <w:rFonts w:ascii="Consolas" w:hAnsi="Consolas"/>
          <w:sz w:val="16"/>
        </w:rPr>
        <w:t xml:space="preserve">    heightCm: v.number(),</w:t>
      </w:r>
    </w:p>
    <w:p>
      <w:pPr>
        <w:spacing w:after="0" w:before="0" w:line="240" w:lineRule="auto"/>
        <w:shd w:val="clear" w:color="auto" w:fill="F4F4F4"/>
      </w:pPr>
      <w:r>
        <w:rPr>
          <w:rFonts w:ascii="Consolas" w:hAnsi="Consolas"/>
          <w:sz w:val="16"/>
        </w:rPr>
        <w:t xml:space="preserve">    heightUnit: v.optional(v.string()),</w:t>
      </w:r>
    </w:p>
    <w:p>
      <w:pPr>
        <w:spacing w:after="0" w:before="0" w:line="240" w:lineRule="auto"/>
        <w:shd w:val="clear" w:color="auto" w:fill="F4F4F4"/>
      </w:pPr>
      <w:r>
        <w:rPr>
          <w:rFonts w:ascii="Consolas" w:hAnsi="Consolas"/>
          <w:sz w:val="16"/>
        </w:rPr>
        <w:t xml:space="preserve">    city: v.string(),</w:t>
      </w:r>
    </w:p>
    <w:p>
      <w:pPr>
        <w:spacing w:after="0" w:before="0" w:line="240" w:lineRule="auto"/>
        <w:shd w:val="clear" w:color="auto" w:fill="F4F4F4"/>
      </w:pPr>
      <w:r>
        <w:rPr>
          <w:rFonts w:ascii="Consolas" w:hAnsi="Consolas"/>
          <w:sz w:val="16"/>
        </w:rPr>
        <w:t xml:space="preserve">    email: v.optional(v.string()),</w:t>
      </w:r>
    </w:p>
    <w:p>
      <w:pPr>
        <w:spacing w:after="0" w:before="0" w:line="240" w:lineRule="auto"/>
        <w:shd w:val="clear" w:color="auto" w:fill="F4F4F4"/>
      </w:pPr>
      <w:r>
        <w:rPr>
          <w:rFonts w:ascii="Consolas" w:hAnsi="Consolas"/>
          <w:sz w:val="16"/>
        </w:rPr>
        <w:t xml:space="preserve">    photoFileId: v.optional(v.id("_storage")),</w:t>
      </w:r>
    </w:p>
    <w:p>
      <w:pPr>
        <w:spacing w:after="0" w:before="0" w:line="240" w:lineRule="auto"/>
        <w:shd w:val="clear" w:color="auto" w:fill="F4F4F4"/>
      </w:pPr>
      <w:r>
        <w:rPr>
          <w:rFonts w:ascii="Consolas" w:hAnsi="Consolas"/>
          <w:sz w:val="16"/>
        </w:rPr>
        <w:t xml:space="preserve">    language: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if (args.photoFileId) await assertFile(ctx, args.photoFileId, GUARDS.customerPhoto);</w:t>
      </w:r>
    </w:p>
    <w:p>
      <w:pPr>
        <w:spacing w:after="0" w:before="0" w:line="240" w:lineRule="auto"/>
        <w:shd w:val="clear" w:color="auto" w:fill="F4F4F4"/>
      </w:pPr>
      <w:r>
        <w:rPr>
          <w:rFonts w:ascii="Consolas" w:hAnsi="Consolas"/>
          <w:sz w:val="16"/>
        </w:rPr>
        <w:t xml:space="preserve">    const customer = await ctx.db.get(args.customerId);</w:t>
      </w:r>
    </w:p>
    <w:p>
      <w:pPr>
        <w:spacing w:after="0" w:before="0" w:line="240" w:lineRule="auto"/>
        <w:shd w:val="clear" w:color="auto" w:fill="F4F4F4"/>
      </w:pPr>
      <w:r>
        <w:rPr>
          <w:rFonts w:ascii="Consolas" w:hAnsi="Consolas"/>
          <w:sz w:val="16"/>
        </w:rPr>
        <w:t xml:space="preserve">    if (!customer) throw new Error("Customer not found");</w:t>
      </w:r>
    </w:p>
    <w:p>
      <w:pPr>
        <w:spacing w:after="0" w:before="0" w:line="240" w:lineRule="auto"/>
        <w:shd w:val="clear" w:color="auto" w:fill="F4F4F4"/>
      </w:pPr>
      <w:r>
        <w:rPr>
          <w:rFonts w:ascii="Consolas" w:hAnsi="Consolas"/>
          <w:sz w:val="16"/>
        </w:rPr>
        <w:t xml:space="preserve">    const name = args.name.trim();</w:t>
      </w:r>
    </w:p>
    <w:p>
      <w:pPr>
        <w:spacing w:after="0" w:before="0" w:line="240" w:lineRule="auto"/>
        <w:shd w:val="clear" w:color="auto" w:fill="F4F4F4"/>
      </w:pPr>
      <w:r>
        <w:rPr>
          <w:rFonts w:ascii="Consolas" w:hAnsi="Consolas"/>
          <w:sz w:val="16"/>
        </w:rPr>
        <w:t xml:space="preserve">    if (!name) throw new Error("Name is required");</w:t>
      </w:r>
    </w:p>
    <w:p>
      <w:pPr>
        <w:spacing w:after="0" w:before="0" w:line="240" w:lineRule="auto"/>
        <w:shd w:val="clear" w:color="auto" w:fill="F4F4F4"/>
      </w:pPr>
      <w:r>
        <w:rPr>
          <w:rFonts w:ascii="Consolas" w:hAnsi="Consolas"/>
          <w:sz w:val="16"/>
        </w:rPr>
        <w:t xml:space="preserve">    if (!isValidIsoDate(args.dateOfBirth)) {</w:t>
      </w:r>
    </w:p>
    <w:p>
      <w:pPr>
        <w:spacing w:after="0" w:before="0" w:line="240" w:lineRule="auto"/>
        <w:shd w:val="clear" w:color="auto" w:fill="F4F4F4"/>
      </w:pPr>
      <w:r>
        <w:rPr>
          <w:rFonts w:ascii="Consolas" w:hAnsi="Consolas"/>
          <w:sz w:val="16"/>
        </w:rPr>
        <w:t xml:space="preserve">      throw new Error("Invalid date of birth");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(args.heightCm &lt; 50 || args.heightCm &gt; 250) {</w:t>
      </w:r>
    </w:p>
    <w:p>
      <w:pPr>
        <w:spacing w:after="0" w:before="0" w:line="240" w:lineRule="auto"/>
        <w:shd w:val="clear" w:color="auto" w:fill="F4F4F4"/>
      </w:pPr>
      <w:r>
        <w:rPr>
          <w:rFonts w:ascii="Consolas" w:hAnsi="Consolas"/>
          <w:sz w:val="16"/>
        </w:rPr>
        <w:t xml:space="preserve">      throw new Error("Height must be between 50 and 250 cm");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ctx.db.patch(args.customerId, {</w:t>
      </w:r>
    </w:p>
    <w:p>
      <w:pPr>
        <w:spacing w:after="0" w:before="0" w:line="240" w:lineRule="auto"/>
        <w:shd w:val="clear" w:color="auto" w:fill="F4F4F4"/>
      </w:pPr>
      <w:r>
        <w:rPr>
          <w:rFonts w:ascii="Consolas" w:hAnsi="Consolas"/>
          <w:sz w:val="16"/>
        </w:rPr>
        <w:t xml:space="preserve">      name,</w:t>
      </w:r>
    </w:p>
    <w:p>
      <w:pPr>
        <w:spacing w:after="0" w:before="0" w:line="240" w:lineRule="auto"/>
        <w:shd w:val="clear" w:color="auto" w:fill="F4F4F4"/>
      </w:pPr>
      <w:r>
        <w:rPr>
          <w:rFonts w:ascii="Consolas" w:hAnsi="Consolas"/>
          <w:sz w:val="16"/>
        </w:rPr>
        <w:t xml:space="preserve">      initials: computeInitials(name),</w:t>
      </w:r>
    </w:p>
    <w:p>
      <w:pPr>
        <w:spacing w:after="0" w:before="0" w:line="240" w:lineRule="auto"/>
        <w:shd w:val="clear" w:color="auto" w:fill="F4F4F4"/>
      </w:pPr>
      <w:r>
        <w:rPr>
          <w:rFonts w:ascii="Consolas" w:hAnsi="Consolas"/>
          <w:sz w:val="16"/>
        </w:rPr>
        <w:t xml:space="preserve">      dateOfBirth: args.dateOfBirth.trim(),</w:t>
      </w:r>
    </w:p>
    <w:p>
      <w:pPr>
        <w:spacing w:after="0" w:before="0" w:line="240" w:lineRule="auto"/>
        <w:shd w:val="clear" w:color="auto" w:fill="F4F4F4"/>
      </w:pPr>
      <w:r>
        <w:rPr>
          <w:rFonts w:ascii="Consolas" w:hAnsi="Consolas"/>
          <w:sz w:val="16"/>
        </w:rPr>
        <w:t xml:space="preserve">      gender: args.gender.trim(),</w:t>
      </w:r>
    </w:p>
    <w:p>
      <w:pPr>
        <w:spacing w:after="0" w:before="0" w:line="240" w:lineRule="auto"/>
        <w:shd w:val="clear" w:color="auto" w:fill="F4F4F4"/>
      </w:pPr>
      <w:r>
        <w:rPr>
          <w:rFonts w:ascii="Consolas" w:hAnsi="Consolas"/>
          <w:sz w:val="16"/>
        </w:rPr>
        <w:t xml:space="preserve">      heightCm: args.heightCm,</w:t>
      </w:r>
    </w:p>
    <w:p>
      <w:pPr>
        <w:spacing w:after="0" w:before="0" w:line="240" w:lineRule="auto"/>
        <w:shd w:val="clear" w:color="auto" w:fill="F4F4F4"/>
      </w:pPr>
      <w:r>
        <w:rPr>
          <w:rFonts w:ascii="Consolas" w:hAnsi="Consolas"/>
          <w:sz w:val="16"/>
        </w:rPr>
        <w:t xml:space="preserve">      heightUnit: args.heightUnit?.trim() || "cm",</w:t>
      </w:r>
    </w:p>
    <w:p>
      <w:pPr>
        <w:spacing w:after="0" w:before="0" w:line="240" w:lineRule="auto"/>
        <w:shd w:val="clear" w:color="auto" w:fill="F4F4F4"/>
      </w:pPr>
      <w:r>
        <w:rPr>
          <w:rFonts w:ascii="Consolas" w:hAnsi="Consolas"/>
          <w:sz w:val="16"/>
        </w:rPr>
        <w:t xml:space="preserve">      city: args.city.trim(),</w:t>
      </w:r>
    </w:p>
    <w:p>
      <w:pPr>
        <w:spacing w:after="0" w:before="0" w:line="240" w:lineRule="auto"/>
        <w:shd w:val="clear" w:color="auto" w:fill="F4F4F4"/>
      </w:pPr>
      <w:r>
        <w:rPr>
          <w:rFonts w:ascii="Consolas" w:hAnsi="Consolas"/>
          <w:sz w:val="16"/>
        </w:rPr>
        <w:t xml:space="preserve">      email: args.email?.trim() || undefined,</w:t>
      </w:r>
    </w:p>
    <w:p>
      <w:pPr>
        <w:spacing w:after="0" w:before="0" w:line="240" w:lineRule="auto"/>
        <w:shd w:val="clear" w:color="auto" w:fill="F4F4F4"/>
      </w:pPr>
      <w:r>
        <w:rPr>
          <w:rFonts w:ascii="Consolas" w:hAnsi="Consolas"/>
          <w:sz w:val="16"/>
        </w:rPr>
        <w:t xml:space="preserve">      photoFileId: args.photoFileId,</w:t>
      </w:r>
    </w:p>
    <w:p>
      <w:pPr>
        <w:spacing w:after="0" w:before="0" w:line="240" w:lineRule="auto"/>
        <w:shd w:val="clear" w:color="auto" w:fill="F4F4F4"/>
      </w:pPr>
      <w:r>
        <w:rPr>
          <w:rFonts w:ascii="Consolas" w:hAnsi="Consolas"/>
          <w:sz w:val="16"/>
        </w:rPr>
        <w:t xml:space="preserve">      language: args.language?.trim() || customer.language || "en",</w:t>
      </w:r>
    </w:p>
    <w:p>
      <w:pPr>
        <w:spacing w:after="0" w:before="0" w:line="240" w:lineRule="auto"/>
        <w:shd w:val="clear" w:color="auto" w:fill="F4F4F4"/>
      </w:pPr>
      <w:r>
        <w:rPr>
          <w:rFonts w:ascii="Consolas" w:hAnsi="Consolas"/>
          <w:sz w:val="16"/>
        </w:rPr>
        <w:t xml:space="preserve">      profileComplete: true,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success: true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4. updatePreferences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updatePreferences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customerId: v.id("customers"),</w:t>
      </w:r>
    </w:p>
    <w:p>
      <w:pPr>
        <w:spacing w:after="0" w:before="0" w:line="240" w:lineRule="auto"/>
        <w:shd w:val="clear" w:color="auto" w:fill="F4F4F4"/>
      </w:pPr>
      <w:r>
        <w:rPr>
          <w:rFonts w:ascii="Consolas" w:hAnsi="Consolas"/>
          <w:sz w:val="16"/>
        </w:rPr>
        <w:t xml:space="preserve">    preferredOccasions: v.optional(v.array(v.string())),</w:t>
      </w:r>
    </w:p>
    <w:p>
      <w:pPr>
        <w:spacing w:after="0" w:before="0" w:line="240" w:lineRule="auto"/>
        <w:shd w:val="clear" w:color="auto" w:fill="F4F4F4"/>
      </w:pPr>
      <w:r>
        <w:rPr>
          <w:rFonts w:ascii="Consolas" w:hAnsi="Consolas"/>
          <w:sz w:val="16"/>
        </w:rPr>
        <w:t xml:space="preserve">    preferredFabrics: v.optional(v.array(v.string())),</w:t>
      </w:r>
    </w:p>
    <w:p>
      <w:pPr>
        <w:spacing w:after="0" w:before="0" w:line="240" w:lineRule="auto"/>
        <w:shd w:val="clear" w:color="auto" w:fill="F4F4F4"/>
      </w:pPr>
      <w:r>
        <w:rPr>
          <w:rFonts w:ascii="Consolas" w:hAnsi="Consolas"/>
          <w:sz w:val="16"/>
        </w:rPr>
        <w:t xml:space="preserve">    preferredColors: v.optional(v.array(v.string())),</w:t>
      </w:r>
    </w:p>
    <w:p>
      <w:pPr>
        <w:spacing w:after="0" w:before="0" w:line="240" w:lineRule="auto"/>
        <w:shd w:val="clear" w:color="auto" w:fill="F4F4F4"/>
      </w:pPr>
      <w:r>
        <w:rPr>
          <w:rFonts w:ascii="Consolas" w:hAnsi="Consolas"/>
          <w:sz w:val="16"/>
        </w:rPr>
        <w:t xml:space="preserve">    budgetRange: v.optional(v.string()),</w:t>
      </w:r>
    </w:p>
    <w:p>
      <w:pPr>
        <w:spacing w:after="0" w:before="0" w:line="240" w:lineRule="auto"/>
        <w:shd w:val="clear" w:color="auto" w:fill="F4F4F4"/>
      </w:pPr>
      <w:r>
        <w:rPr>
          <w:rFonts w:ascii="Consolas" w:hAnsi="Consolas"/>
          <w:sz w:val="16"/>
        </w:rPr>
        <w:t xml:space="preserve">    upcomingOccasion: v.optional(v.string()),</w:t>
      </w:r>
    </w:p>
    <w:p>
      <w:pPr>
        <w:spacing w:after="0" w:before="0" w:line="240" w:lineRule="auto"/>
        <w:shd w:val="clear" w:color="auto" w:fill="F4F4F4"/>
      </w:pPr>
      <w:r>
        <w:rPr>
          <w:rFonts w:ascii="Consolas" w:hAnsi="Consolas"/>
          <w:sz w:val="16"/>
        </w:rPr>
        <w:t xml:space="preserve">    upcomingOccasionDate: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 customerId, ...fields } = args;</w:t>
      </w:r>
    </w:p>
    <w:p>
      <w:pPr>
        <w:spacing w:after="0" w:before="0" w:line="240" w:lineRule="auto"/>
        <w:shd w:val="clear" w:color="auto" w:fill="F4F4F4"/>
      </w:pPr>
      <w:r>
        <w:rPr>
          <w:rFonts w:ascii="Consolas" w:hAnsi="Consolas"/>
          <w:sz w:val="16"/>
        </w:rPr>
        <w:t xml:space="preserve">    const updates: Record&lt;string, unknown&gt; = {};</w:t>
      </w:r>
    </w:p>
    <w:p>
      <w:pPr>
        <w:spacing w:after="0" w:before="0" w:line="240" w:lineRule="auto"/>
        <w:shd w:val="clear" w:color="auto" w:fill="F4F4F4"/>
      </w:pPr>
      <w:r>
        <w:rPr>
          <w:rFonts w:ascii="Consolas" w:hAnsi="Consolas"/>
          <w:sz w:val="16"/>
        </w:rPr>
        <w:t xml:space="preserve">    for (const [key, value] of Object.entries(fields)) {</w:t>
      </w:r>
    </w:p>
    <w:p>
      <w:pPr>
        <w:spacing w:after="0" w:before="0" w:line="240" w:lineRule="auto"/>
        <w:shd w:val="clear" w:color="auto" w:fill="F4F4F4"/>
      </w:pPr>
      <w:r>
        <w:rPr>
          <w:rFonts w:ascii="Consolas" w:hAnsi="Consolas"/>
          <w:sz w:val="16"/>
        </w:rPr>
        <w:t xml:space="preserve">      if (value !== undefined) {</w:t>
      </w:r>
    </w:p>
    <w:p>
      <w:pPr>
        <w:spacing w:after="0" w:before="0" w:line="240" w:lineRule="auto"/>
        <w:shd w:val="clear" w:color="auto" w:fill="F4F4F4"/>
      </w:pPr>
      <w:r>
        <w:rPr>
          <w:rFonts w:ascii="Consolas" w:hAnsi="Consolas"/>
          <w:sz w:val="16"/>
        </w:rPr>
        <w:t xml:space="preserve">        updates[key] = value;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(Object.keys(updates).length &gt; 0) {</w:t>
      </w:r>
    </w:p>
    <w:p>
      <w:pPr>
        <w:spacing w:after="0" w:before="0" w:line="240" w:lineRule="auto"/>
        <w:shd w:val="clear" w:color="auto" w:fill="F4F4F4"/>
      </w:pPr>
      <w:r>
        <w:rPr>
          <w:rFonts w:ascii="Consolas" w:hAnsi="Consolas"/>
          <w:sz w:val="16"/>
        </w:rPr>
        <w:t xml:space="preserve">      await ctx.db.patch(customerId, updates);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5. updateConsent</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updateConsent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customerId: v.id("customers"),</w:t>
      </w:r>
    </w:p>
    <w:p>
      <w:pPr>
        <w:spacing w:after="0" w:before="0" w:line="240" w:lineRule="auto"/>
        <w:shd w:val="clear" w:color="auto" w:fill="F4F4F4"/>
      </w:pPr>
      <w:r>
        <w:rPr>
          <w:rFonts w:ascii="Consolas" w:hAnsi="Consolas"/>
          <w:sz w:val="16"/>
        </w:rPr>
        <w:t xml:space="preserve">    consentHistory: v.optional(v.boolean()),</w:t>
      </w:r>
    </w:p>
    <w:p>
      <w:pPr>
        <w:spacing w:after="0" w:before="0" w:line="240" w:lineRule="auto"/>
        <w:shd w:val="clear" w:color="auto" w:fill="F4F4F4"/>
      </w:pPr>
      <w:r>
        <w:rPr>
          <w:rFonts w:ascii="Consolas" w:hAnsi="Consolas"/>
          <w:sz w:val="16"/>
        </w:rPr>
        <w:t xml:space="preserve">    consentMessages: v.optional(v.boolean()),</w:t>
      </w:r>
    </w:p>
    <w:p>
      <w:pPr>
        <w:spacing w:after="0" w:before="0" w:line="240" w:lineRule="auto"/>
        <w:shd w:val="clear" w:color="auto" w:fill="F4F4F4"/>
      </w:pPr>
      <w:r>
        <w:rPr>
          <w:rFonts w:ascii="Consolas" w:hAnsi="Consolas"/>
          <w:sz w:val="16"/>
        </w:rPr>
        <w:t xml:space="preserve">    consentAiPersonal: v.optional(v.boolean()),</w:t>
      </w:r>
    </w:p>
    <w:p>
      <w:pPr>
        <w:spacing w:after="0" w:before="0" w:line="240" w:lineRule="auto"/>
        <w:shd w:val="clear" w:color="auto" w:fill="F4F4F4"/>
      </w:pPr>
      <w:r>
        <w:rPr>
          <w:rFonts w:ascii="Consolas" w:hAnsi="Consolas"/>
          <w:sz w:val="16"/>
        </w:rPr>
        <w:t xml:space="preserve">    consentPhotos: v.optional(v.boolean()),</w:t>
      </w:r>
    </w:p>
    <w:p>
      <w:pPr>
        <w:spacing w:after="0" w:before="0" w:line="240" w:lineRule="auto"/>
        <w:shd w:val="clear" w:color="auto" w:fill="F4F4F4"/>
      </w:pPr>
      <w:r>
        <w:rPr>
          <w:rFonts w:ascii="Consolas" w:hAnsi="Consolas"/>
          <w:sz w:val="16"/>
        </w:rPr>
        <w:t xml:space="preserve">    consentGrantedDate: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 customerId, ...fields } = args;</w:t>
      </w:r>
    </w:p>
    <w:p>
      <w:pPr>
        <w:spacing w:after="0" w:before="0" w:line="240" w:lineRule="auto"/>
        <w:shd w:val="clear" w:color="auto" w:fill="F4F4F4"/>
      </w:pPr>
      <w:r>
        <w:rPr>
          <w:rFonts w:ascii="Consolas" w:hAnsi="Consolas"/>
          <w:sz w:val="16"/>
        </w:rPr>
        <w:t xml:space="preserve">    const updates: Record&lt;string, unknown&gt; = {};</w:t>
      </w:r>
    </w:p>
    <w:p>
      <w:pPr>
        <w:spacing w:after="0" w:before="0" w:line="240" w:lineRule="auto"/>
        <w:shd w:val="clear" w:color="auto" w:fill="F4F4F4"/>
      </w:pPr>
      <w:r>
        <w:rPr>
          <w:rFonts w:ascii="Consolas" w:hAnsi="Consolas"/>
          <w:sz w:val="16"/>
        </w:rPr>
        <w:t xml:space="preserve">    for (const [key, value] of Object.entries(fields)) {</w:t>
      </w:r>
    </w:p>
    <w:p>
      <w:pPr>
        <w:spacing w:after="0" w:before="0" w:line="240" w:lineRule="auto"/>
        <w:shd w:val="clear" w:color="auto" w:fill="F4F4F4"/>
      </w:pPr>
      <w:r>
        <w:rPr>
          <w:rFonts w:ascii="Consolas" w:hAnsi="Consolas"/>
          <w:sz w:val="16"/>
        </w:rPr>
        <w:t xml:space="preserve">      if (value !== undefined) {</w:t>
      </w:r>
    </w:p>
    <w:p>
      <w:pPr>
        <w:spacing w:after="0" w:before="0" w:line="240" w:lineRule="auto"/>
        <w:shd w:val="clear" w:color="auto" w:fill="F4F4F4"/>
      </w:pPr>
      <w:r>
        <w:rPr>
          <w:rFonts w:ascii="Consolas" w:hAnsi="Consolas"/>
          <w:sz w:val="16"/>
        </w:rPr>
        <w:t xml:space="preserve">        updates[key] = value;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(Object.keys(updates).length &gt; 0) {</w:t>
      </w:r>
    </w:p>
    <w:p>
      <w:pPr>
        <w:spacing w:after="0" w:before="0" w:line="240" w:lineRule="auto"/>
        <w:shd w:val="clear" w:color="auto" w:fill="F4F4F4"/>
      </w:pPr>
      <w:r>
        <w:rPr>
          <w:rFonts w:ascii="Consolas" w:hAnsi="Consolas"/>
          <w:sz w:val="16"/>
        </w:rPr>
        <w:t xml:space="preserve">      await ctx.db.patch(customerId, updates);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6. updateMeasurements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updateMeasurements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customerId: v.id("customers"),</w:t>
      </w:r>
    </w:p>
    <w:p>
      <w:pPr>
        <w:spacing w:after="0" w:before="0" w:line="240" w:lineRule="auto"/>
        <w:shd w:val="clear" w:color="auto" w:fill="F4F4F4"/>
      </w:pPr>
      <w:r>
        <w:rPr>
          <w:rFonts w:ascii="Consolas" w:hAnsi="Consolas"/>
          <w:sz w:val="16"/>
        </w:rPr>
        <w:t xml:space="preserve">    bust: v.optional(v.string()),</w:t>
      </w:r>
    </w:p>
    <w:p>
      <w:pPr>
        <w:spacing w:after="0" w:before="0" w:line="240" w:lineRule="auto"/>
        <w:shd w:val="clear" w:color="auto" w:fill="F4F4F4"/>
      </w:pPr>
      <w:r>
        <w:rPr>
          <w:rFonts w:ascii="Consolas" w:hAnsi="Consolas"/>
          <w:sz w:val="16"/>
        </w:rPr>
        <w:t xml:space="preserve">    waist: v.optional(v.string()),</w:t>
      </w:r>
    </w:p>
    <w:p>
      <w:pPr>
        <w:spacing w:after="0" w:before="0" w:line="240" w:lineRule="auto"/>
        <w:shd w:val="clear" w:color="auto" w:fill="F4F4F4"/>
      </w:pPr>
      <w:r>
        <w:rPr>
          <w:rFonts w:ascii="Consolas" w:hAnsi="Consolas"/>
          <w:sz w:val="16"/>
        </w:rPr>
        <w:t xml:space="preserve">    shoulder: v.optional(v.string()),</w:t>
      </w:r>
    </w:p>
    <w:p>
      <w:pPr>
        <w:spacing w:after="0" w:before="0" w:line="240" w:lineRule="auto"/>
        <w:shd w:val="clear" w:color="auto" w:fill="F4F4F4"/>
      </w:pPr>
      <w:r>
        <w:rPr>
          <w:rFonts w:ascii="Consolas" w:hAnsi="Consolas"/>
          <w:sz w:val="16"/>
        </w:rPr>
        <w:t xml:space="preserve">    armLength: v.optional(v.string()),</w:t>
      </w:r>
    </w:p>
    <w:p>
      <w:pPr>
        <w:spacing w:after="0" w:before="0" w:line="240" w:lineRule="auto"/>
        <w:shd w:val="clear" w:color="auto" w:fill="F4F4F4"/>
      </w:pPr>
      <w:r>
        <w:rPr>
          <w:rFonts w:ascii="Consolas" w:hAnsi="Consolas"/>
          <w:sz w:val="16"/>
        </w:rPr>
        <w:t xml:space="preserve">    backLength: v.optional(v.string()),</w:t>
      </w:r>
    </w:p>
    <w:p>
      <w:pPr>
        <w:spacing w:after="0" w:before="0" w:line="240" w:lineRule="auto"/>
        <w:shd w:val="clear" w:color="auto" w:fill="F4F4F4"/>
      </w:pPr>
      <w:r>
        <w:rPr>
          <w:rFonts w:ascii="Consolas" w:hAnsi="Consolas"/>
          <w:sz w:val="16"/>
        </w:rPr>
        <w:t xml:space="preserve">    neckDepthFront: v.optional(v.string()),</w:t>
      </w:r>
    </w:p>
    <w:p>
      <w:pPr>
        <w:spacing w:after="0" w:before="0" w:line="240" w:lineRule="auto"/>
        <w:shd w:val="clear" w:color="auto" w:fill="F4F4F4"/>
      </w:pPr>
      <w:r>
        <w:rPr>
          <w:rFonts w:ascii="Consolas" w:hAnsi="Consolas"/>
          <w:sz w:val="16"/>
        </w:rPr>
        <w:t xml:space="preserve">    neckDepthBack: v.optional(v.string()),</w:t>
      </w:r>
    </w:p>
    <w:p>
      <w:pPr>
        <w:spacing w:after="0" w:before="0" w:line="240" w:lineRule="auto"/>
        <w:shd w:val="clear" w:color="auto" w:fill="F4F4F4"/>
      </w:pPr>
      <w:r>
        <w:rPr>
          <w:rFonts w:ascii="Consolas" w:hAnsi="Consolas"/>
          <w:sz w:val="16"/>
        </w:rPr>
        <w:t xml:space="preserve">    sleeve: v.optional(v.string()),</w:t>
      </w:r>
    </w:p>
    <w:p>
      <w:pPr>
        <w:spacing w:after="0" w:before="0" w:line="240" w:lineRule="auto"/>
        <w:shd w:val="clear" w:color="auto" w:fill="F4F4F4"/>
      </w:pPr>
      <w:r>
        <w:rPr>
          <w:rFonts w:ascii="Consolas" w:hAnsi="Consolas"/>
          <w:sz w:val="16"/>
        </w:rPr>
        <w:t xml:space="preserve">    neck: v.optional(v.string()),</w:t>
      </w:r>
    </w:p>
    <w:p>
      <w:pPr>
        <w:spacing w:after="0" w:before="0" w:line="240" w:lineRule="auto"/>
        <w:shd w:val="clear" w:color="auto" w:fill="F4F4F4"/>
      </w:pPr>
      <w:r>
        <w:rPr>
          <w:rFonts w:ascii="Consolas" w:hAnsi="Consolas"/>
          <w:sz w:val="16"/>
        </w:rPr>
        <w:t xml:space="preserve">    measurementFabric: v.optional(v.string()),</w:t>
      </w:r>
    </w:p>
    <w:p>
      <w:pPr>
        <w:spacing w:after="0" w:before="0" w:line="240" w:lineRule="auto"/>
        <w:shd w:val="clear" w:color="auto" w:fill="F4F4F4"/>
      </w:pPr>
      <w:r>
        <w:rPr>
          <w:rFonts w:ascii="Consolas" w:hAnsi="Consolas"/>
          <w:sz w:val="16"/>
        </w:rPr>
        <w:t xml:space="preserve">    measurementDate: v.optional(v.string()),</w:t>
      </w:r>
    </w:p>
    <w:p>
      <w:pPr>
        <w:spacing w:after="0" w:before="0" w:line="240" w:lineRule="auto"/>
        <w:shd w:val="clear" w:color="auto" w:fill="F4F4F4"/>
      </w:pPr>
      <w:r>
        <w:rPr>
          <w:rFonts w:ascii="Consolas" w:hAnsi="Consolas"/>
          <w:sz w:val="16"/>
        </w:rPr>
        <w:t xml:space="preserve">    lastBodyScan: v.optional(v.number()),</w:t>
      </w:r>
    </w:p>
    <w:p>
      <w:pPr>
        <w:spacing w:after="0" w:before="0" w:line="240" w:lineRule="auto"/>
        <w:shd w:val="clear" w:color="auto" w:fill="F4F4F4"/>
      </w:pPr>
      <w:r>
        <w:rPr>
          <w:rFonts w:ascii="Consolas" w:hAnsi="Consolas"/>
          <w:sz w:val="16"/>
        </w:rPr>
        <w:t xml:space="preserve">    bodyScanFileId: v.optional(v.id("_storage")),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 customerId, ...fields } = args;</w:t>
      </w:r>
    </w:p>
    <w:p>
      <w:pPr>
        <w:spacing w:after="0" w:before="0" w:line="240" w:lineRule="auto"/>
        <w:shd w:val="clear" w:color="auto" w:fill="F4F4F4"/>
      </w:pPr>
      <w:r>
        <w:rPr>
          <w:rFonts w:ascii="Consolas" w:hAnsi="Consolas"/>
          <w:sz w:val="16"/>
        </w:rPr>
        <w:t xml:space="preserve">    const updates: Record&lt;string, unknown&gt; = {};</w:t>
      </w:r>
    </w:p>
    <w:p>
      <w:pPr>
        <w:spacing w:after="0" w:before="0" w:line="240" w:lineRule="auto"/>
        <w:shd w:val="clear" w:color="auto" w:fill="F4F4F4"/>
      </w:pPr>
      <w:r>
        <w:rPr>
          <w:rFonts w:ascii="Consolas" w:hAnsi="Consolas"/>
          <w:sz w:val="16"/>
        </w:rPr>
        <w:t xml:space="preserve">    for (const [key, value] of Object.entries(fields)) {</w:t>
      </w:r>
    </w:p>
    <w:p>
      <w:pPr>
        <w:spacing w:after="0" w:before="0" w:line="240" w:lineRule="auto"/>
        <w:shd w:val="clear" w:color="auto" w:fill="F4F4F4"/>
      </w:pPr>
      <w:r>
        <w:rPr>
          <w:rFonts w:ascii="Consolas" w:hAnsi="Consolas"/>
          <w:sz w:val="16"/>
        </w:rPr>
        <w:t xml:space="preserve">      if (value !== undefined) {</w:t>
      </w:r>
    </w:p>
    <w:p>
      <w:pPr>
        <w:spacing w:after="0" w:before="0" w:line="240" w:lineRule="auto"/>
        <w:shd w:val="clear" w:color="auto" w:fill="F4F4F4"/>
      </w:pPr>
      <w:r>
        <w:rPr>
          <w:rFonts w:ascii="Consolas" w:hAnsi="Consolas"/>
          <w:sz w:val="16"/>
        </w:rPr>
        <w:t xml:space="preserve">        updates[key] = value;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(Object.keys(updates).length &gt; 0) {</w:t>
      </w:r>
    </w:p>
    <w:p>
      <w:pPr>
        <w:spacing w:after="0" w:before="0" w:line="240" w:lineRule="auto"/>
        <w:shd w:val="clear" w:color="auto" w:fill="F4F4F4"/>
      </w:pPr>
      <w:r>
        <w:rPr>
          <w:rFonts w:ascii="Consolas" w:hAnsi="Consolas"/>
          <w:sz w:val="16"/>
        </w:rPr>
        <w:t xml:space="preserve">      await ctx.db.patch(customerId, updates);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6b. recordBodyScan — kiosk marks scan complete so next visit shows "Welcome back"</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recordBodyScan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customerId: v.id("customers"),</w:t>
      </w:r>
    </w:p>
    <w:p>
      <w:pPr>
        <w:spacing w:after="0" w:before="0" w:line="240" w:lineRule="auto"/>
        <w:shd w:val="clear" w:color="auto" w:fill="F4F4F4"/>
      </w:pPr>
      <w:r>
        <w:rPr>
          <w:rFonts w:ascii="Consolas" w:hAnsi="Consolas"/>
          <w:sz w:val="16"/>
        </w:rPr>
        <w:t xml:space="preserve">    bodyScanFileId: v.optional(v.id("_storage")),</w:t>
      </w:r>
    </w:p>
    <w:p>
      <w:pPr>
        <w:spacing w:after="0" w:before="0" w:line="240" w:lineRule="auto"/>
        <w:shd w:val="clear" w:color="auto" w:fill="F4F4F4"/>
      </w:pPr>
      <w:r>
        <w:rPr>
          <w:rFonts w:ascii="Consolas" w:hAnsi="Consolas"/>
          <w:sz w:val="16"/>
        </w:rPr>
        <w:t xml:space="preserve">    deviceToken: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if (args.deviceToken) {</w:t>
      </w:r>
    </w:p>
    <w:p>
      <w:pPr>
        <w:spacing w:after="0" w:before="0" w:line="240" w:lineRule="auto"/>
        <w:shd w:val="clear" w:color="auto" w:fill="F4F4F4"/>
      </w:pPr>
      <w:r>
        <w:rPr>
          <w:rFonts w:ascii="Consolas" w:hAnsi="Consolas"/>
          <w:sz w:val="16"/>
        </w:rPr>
        <w:t xml:space="preserve">      await requireKioskDevice(ctx, args.deviceToken);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(args.bodyScanFileId) await assertFile(ctx, args.bodyScanFileId, GUARDS.bodyScan);</w:t>
      </w:r>
    </w:p>
    <w:p>
      <w:pPr>
        <w:spacing w:after="0" w:before="0" w:line="240" w:lineRule="auto"/>
        <w:shd w:val="clear" w:color="auto" w:fill="F4F4F4"/>
      </w:pPr>
      <w:r>
        <w:rPr>
          <w:rFonts w:ascii="Consolas" w:hAnsi="Consolas"/>
          <w:sz w:val="16"/>
        </w:rPr>
        <w:t xml:space="preserve">    const updates: Record&lt;string, unknown&gt; = { lastBodyScan: Date.now() };</w:t>
      </w:r>
    </w:p>
    <w:p>
      <w:pPr>
        <w:spacing w:after="0" w:before="0" w:line="240" w:lineRule="auto"/>
        <w:shd w:val="clear" w:color="auto" w:fill="F4F4F4"/>
      </w:pPr>
      <w:r>
        <w:rPr>
          <w:rFonts w:ascii="Consolas" w:hAnsi="Consolas"/>
          <w:sz w:val="16"/>
        </w:rPr>
        <w:t xml:space="preserve">    if (args.bodyScanFileId) updates.bodyScanFileId = args.bodyScanFileId;</w:t>
      </w:r>
    </w:p>
    <w:p>
      <w:pPr>
        <w:spacing w:after="0" w:before="0" w:line="240" w:lineRule="auto"/>
        <w:shd w:val="clear" w:color="auto" w:fill="F4F4F4"/>
      </w:pPr>
      <w:r>
        <w:rPr>
          <w:rFonts w:ascii="Consolas" w:hAnsi="Consolas"/>
          <w:sz w:val="16"/>
        </w:rPr>
        <w:t xml:space="preserve">    await ctx.db.patch(args.customerId, updates);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7. listStoreLinks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listStoreLinks = query({</w:t>
      </w:r>
    </w:p>
    <w:p>
      <w:pPr>
        <w:spacing w:after="0" w:before="0" w:line="240" w:lineRule="auto"/>
        <w:shd w:val="clear" w:color="auto" w:fill="F4F4F4"/>
      </w:pPr>
      <w:r>
        <w:rPr>
          <w:rFonts w:ascii="Consolas" w:hAnsi="Consolas"/>
          <w:sz w:val="16"/>
        </w:rPr>
        <w:t xml:space="preserve">  args: { customerId: v.id("customers")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.query("customerStoreLinks")</w:t>
      </w:r>
    </w:p>
    <w:p>
      <w:pPr>
        <w:spacing w:after="0" w:before="0" w:line="240" w:lineRule="auto"/>
        <w:shd w:val="clear" w:color="auto" w:fill="F4F4F4"/>
      </w:pPr>
      <w:r>
        <w:rPr>
          <w:rFonts w:ascii="Consolas" w:hAnsi="Consolas"/>
          <w:sz w:val="16"/>
        </w:rPr>
        <w:t xml:space="preserve">      .withIndex("by_customerId", (q) =&gt; q.eq("customerId", args.customerId))</w:t>
      </w:r>
    </w:p>
    <w:p>
      <w:pPr>
        <w:spacing w:after="0" w:before="0" w:line="240" w:lineRule="auto"/>
        <w:shd w:val="clear" w:color="auto" w:fill="F4F4F4"/>
      </w:pPr>
      <w:r>
        <w:rPr>
          <w:rFonts w:ascii="Consolas" w:hAnsi="Consolas"/>
          <w:sz w:val="16"/>
        </w:rPr>
        <w:t xml:space="preserve">      .take(200);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8. getStoreLink</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getStoreLink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customerId: v.id("customers"),</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.query("customerStoreLinks")</w:t>
      </w:r>
    </w:p>
    <w:p>
      <w:pPr>
        <w:spacing w:after="0" w:before="0" w:line="240" w:lineRule="auto"/>
        <w:shd w:val="clear" w:color="auto" w:fill="F4F4F4"/>
      </w:pPr>
      <w:r>
        <w:rPr>
          <w:rFonts w:ascii="Consolas" w:hAnsi="Consolas"/>
          <w:sz w:val="16"/>
        </w:rPr>
        <w:t xml:space="preserve">      .withIndex("by_customerId_and_storeId", (q) =&gt;</w:t>
      </w:r>
    </w:p>
    <w:p>
      <w:pPr>
        <w:spacing w:after="0" w:before="0" w:line="240" w:lineRule="auto"/>
        <w:shd w:val="clear" w:color="auto" w:fill="F4F4F4"/>
      </w:pPr>
      <w:r>
        <w:rPr>
          <w:rFonts w:ascii="Consolas" w:hAnsi="Consolas"/>
          <w:sz w:val="16"/>
        </w:rPr>
        <w:t xml:space="preserve">        q.eq("customerId", args.customerId).eq("storeId", args.storeId)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9. upsertStoreLink</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upsertStoreLink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customerId: v.id("customers"),</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storeName: v.optional(v.string()),</w:t>
      </w:r>
    </w:p>
    <w:p>
      <w:pPr>
        <w:spacing w:after="0" w:before="0" w:line="240" w:lineRule="auto"/>
        <w:shd w:val="clear" w:color="auto" w:fill="F4F4F4"/>
      </w:pPr>
      <w:r>
        <w:rPr>
          <w:rFonts w:ascii="Consolas" w:hAnsi="Consolas"/>
          <w:sz w:val="16"/>
        </w:rPr>
        <w:t xml:space="preserve">    visits: v.optional(v.number()),</w:t>
      </w:r>
    </w:p>
    <w:p>
      <w:pPr>
        <w:spacing w:after="0" w:before="0" w:line="240" w:lineRule="auto"/>
        <w:shd w:val="clear" w:color="auto" w:fill="F4F4F4"/>
      </w:pPr>
      <w:r>
        <w:rPr>
          <w:rFonts w:ascii="Consolas" w:hAnsi="Consolas"/>
          <w:sz w:val="16"/>
        </w:rPr>
        <w:t xml:space="preserve">    lastVisit: v.optional(v.string()),</w:t>
      </w:r>
    </w:p>
    <w:p>
      <w:pPr>
        <w:spacing w:after="0" w:before="0" w:line="240" w:lineRule="auto"/>
        <w:shd w:val="clear" w:color="auto" w:fill="F4F4F4"/>
      </w:pPr>
      <w:r>
        <w:rPr>
          <w:rFonts w:ascii="Consolas" w:hAnsi="Consolas"/>
          <w:sz w:val="16"/>
        </w:rPr>
        <w:t xml:space="preserve">    clv: v.optional(v.number()),</w:t>
      </w:r>
    </w:p>
    <w:p>
      <w:pPr>
        <w:spacing w:after="0" w:before="0" w:line="240" w:lineRule="auto"/>
        <w:shd w:val="clear" w:color="auto" w:fill="F4F4F4"/>
      </w:pPr>
      <w:r>
        <w:rPr>
          <w:rFonts w:ascii="Consolas" w:hAnsi="Consolas"/>
          <w:sz w:val="16"/>
        </w:rPr>
        <w:t xml:space="preserve">    segment: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existing = await ctx.db</w:t>
      </w:r>
    </w:p>
    <w:p>
      <w:pPr>
        <w:spacing w:after="0" w:before="0" w:line="240" w:lineRule="auto"/>
        <w:shd w:val="clear" w:color="auto" w:fill="F4F4F4"/>
      </w:pPr>
      <w:r>
        <w:rPr>
          <w:rFonts w:ascii="Consolas" w:hAnsi="Consolas"/>
          <w:sz w:val="16"/>
        </w:rPr>
        <w:t xml:space="preserve">      .query("customerStoreLinks")</w:t>
      </w:r>
    </w:p>
    <w:p>
      <w:pPr>
        <w:spacing w:after="0" w:before="0" w:line="240" w:lineRule="auto"/>
        <w:shd w:val="clear" w:color="auto" w:fill="F4F4F4"/>
      </w:pPr>
      <w:r>
        <w:rPr>
          <w:rFonts w:ascii="Consolas" w:hAnsi="Consolas"/>
          <w:sz w:val="16"/>
        </w:rPr>
        <w:t xml:space="preserve">      .withIndex("by_customerId_and_storeId", (q) =&gt;</w:t>
      </w:r>
    </w:p>
    <w:p>
      <w:pPr>
        <w:spacing w:after="0" w:before="0" w:line="240" w:lineRule="auto"/>
        <w:shd w:val="clear" w:color="auto" w:fill="F4F4F4"/>
      </w:pPr>
      <w:r>
        <w:rPr>
          <w:rFonts w:ascii="Consolas" w:hAnsi="Consolas"/>
          <w:sz w:val="16"/>
        </w:rPr>
        <w:t xml:space="preserve">        q.eq("customerId", args.customerId).eq("storeId", args.storeId)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(existing) {</w:t>
      </w:r>
    </w:p>
    <w:p>
      <w:pPr>
        <w:spacing w:after="0" w:before="0" w:line="240" w:lineRule="auto"/>
        <w:shd w:val="clear" w:color="auto" w:fill="F4F4F4"/>
      </w:pPr>
      <w:r>
        <w:rPr>
          <w:rFonts w:ascii="Consolas" w:hAnsi="Consolas"/>
          <w:sz w:val="16"/>
        </w:rPr>
        <w:t xml:space="preserve">      const { customerId: _cId, storeId: _sId, ...fields } = args;</w:t>
      </w:r>
    </w:p>
    <w:p>
      <w:pPr>
        <w:spacing w:after="0" w:before="0" w:line="240" w:lineRule="auto"/>
        <w:shd w:val="clear" w:color="auto" w:fill="F4F4F4"/>
      </w:pPr>
      <w:r>
        <w:rPr>
          <w:rFonts w:ascii="Consolas" w:hAnsi="Consolas"/>
          <w:sz w:val="16"/>
        </w:rPr>
        <w:t xml:space="preserve">      const updates: Record&lt;string, unknown&gt; = {};</w:t>
      </w:r>
    </w:p>
    <w:p>
      <w:pPr>
        <w:spacing w:after="0" w:before="0" w:line="240" w:lineRule="auto"/>
        <w:shd w:val="clear" w:color="auto" w:fill="F4F4F4"/>
      </w:pPr>
      <w:r>
        <w:rPr>
          <w:rFonts w:ascii="Consolas" w:hAnsi="Consolas"/>
          <w:sz w:val="16"/>
        </w:rPr>
        <w:t xml:space="preserve">      for (const [key, value] of Object.entries(fields)) {</w:t>
      </w:r>
    </w:p>
    <w:p>
      <w:pPr>
        <w:spacing w:after="0" w:before="0" w:line="240" w:lineRule="auto"/>
        <w:shd w:val="clear" w:color="auto" w:fill="F4F4F4"/>
      </w:pPr>
      <w:r>
        <w:rPr>
          <w:rFonts w:ascii="Consolas" w:hAnsi="Consolas"/>
          <w:sz w:val="16"/>
        </w:rPr>
        <w:t xml:space="preserve">        if (value !== undefined) {</w:t>
      </w:r>
    </w:p>
    <w:p>
      <w:pPr>
        <w:spacing w:after="0" w:before="0" w:line="240" w:lineRule="auto"/>
        <w:shd w:val="clear" w:color="auto" w:fill="F4F4F4"/>
      </w:pPr>
      <w:r>
        <w:rPr>
          <w:rFonts w:ascii="Consolas" w:hAnsi="Consolas"/>
          <w:sz w:val="16"/>
        </w:rPr>
        <w:t xml:space="preserve">          updates[key] = value;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(Object.keys(updates).length &gt; 0) {</w:t>
      </w:r>
    </w:p>
    <w:p>
      <w:pPr>
        <w:spacing w:after="0" w:before="0" w:line="240" w:lineRule="auto"/>
        <w:shd w:val="clear" w:color="auto" w:fill="F4F4F4"/>
      </w:pPr>
      <w:r>
        <w:rPr>
          <w:rFonts w:ascii="Consolas" w:hAnsi="Consolas"/>
          <w:sz w:val="16"/>
        </w:rPr>
        <w:t xml:space="preserve">        await ctx.db.patch(existing._id, updates);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existing._id;</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return await ctx.db.insert("customerStoreLinks", {</w:t>
      </w:r>
    </w:p>
    <w:p>
      <w:pPr>
        <w:spacing w:after="0" w:before="0" w:line="240" w:lineRule="auto"/>
        <w:shd w:val="clear" w:color="auto" w:fill="F4F4F4"/>
      </w:pPr>
      <w:r>
        <w:rPr>
          <w:rFonts w:ascii="Consolas" w:hAnsi="Consolas"/>
          <w:sz w:val="16"/>
        </w:rPr>
        <w:t xml:space="preserve">        customerId: args.customerId,</w:t>
      </w:r>
    </w:p>
    <w:p>
      <w:pPr>
        <w:spacing w:after="0" w:before="0" w:line="240" w:lineRule="auto"/>
        <w:shd w:val="clear" w:color="auto" w:fill="F4F4F4"/>
      </w:pPr>
      <w:r>
        <w:rPr>
          <w:rFonts w:ascii="Consolas" w:hAnsi="Consolas"/>
          <w:sz w:val="16"/>
        </w:rPr>
        <w:t xml:space="preserve">        storeId: args.storeId,</w:t>
      </w:r>
    </w:p>
    <w:p>
      <w:pPr>
        <w:spacing w:after="0" w:before="0" w:line="240" w:lineRule="auto"/>
        <w:shd w:val="clear" w:color="auto" w:fill="F4F4F4"/>
      </w:pPr>
      <w:r>
        <w:rPr>
          <w:rFonts w:ascii="Consolas" w:hAnsi="Consolas"/>
          <w:sz w:val="16"/>
        </w:rPr>
        <w:t xml:space="preserve">        storeName: args.storeName,</w:t>
      </w:r>
    </w:p>
    <w:p>
      <w:pPr>
        <w:spacing w:after="0" w:before="0" w:line="240" w:lineRule="auto"/>
        <w:shd w:val="clear" w:color="auto" w:fill="F4F4F4"/>
      </w:pPr>
      <w:r>
        <w:rPr>
          <w:rFonts w:ascii="Consolas" w:hAnsi="Consolas"/>
          <w:sz w:val="16"/>
        </w:rPr>
        <w:t xml:space="preserve">        visits: args.visits ?? 0,</w:t>
      </w:r>
    </w:p>
    <w:p>
      <w:pPr>
        <w:spacing w:after="0" w:before="0" w:line="240" w:lineRule="auto"/>
        <w:shd w:val="clear" w:color="auto" w:fill="F4F4F4"/>
      </w:pPr>
      <w:r>
        <w:rPr>
          <w:rFonts w:ascii="Consolas" w:hAnsi="Consolas"/>
          <w:sz w:val="16"/>
        </w:rPr>
        <w:t xml:space="preserve">        lastVisit: args.lastVisit,</w:t>
      </w:r>
    </w:p>
    <w:p>
      <w:pPr>
        <w:spacing w:after="0" w:before="0" w:line="240" w:lineRule="auto"/>
        <w:shd w:val="clear" w:color="auto" w:fill="F4F4F4"/>
      </w:pPr>
      <w:r>
        <w:rPr>
          <w:rFonts w:ascii="Consolas" w:hAnsi="Consolas"/>
          <w:sz w:val="16"/>
        </w:rPr>
        <w:t xml:space="preserve">        clv: args.clv ?? 0,</w:t>
      </w:r>
    </w:p>
    <w:p>
      <w:pPr>
        <w:spacing w:after="0" w:before="0" w:line="240" w:lineRule="auto"/>
        <w:shd w:val="clear" w:color="auto" w:fill="F4F4F4"/>
      </w:pPr>
      <w:r>
        <w:rPr>
          <w:rFonts w:ascii="Consolas" w:hAnsi="Consolas"/>
          <w:sz w:val="16"/>
        </w:rPr>
        <w:t xml:space="preserve">        segment: args.segment ?? "New",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10. listByStore</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listByStore = query({</w:t>
      </w:r>
    </w:p>
    <w:p>
      <w:pPr>
        <w:spacing w:after="0" w:before="0" w:line="240" w:lineRule="auto"/>
        <w:shd w:val="clear" w:color="auto" w:fill="F4F4F4"/>
      </w:pPr>
      <w:r>
        <w:rPr>
          <w:rFonts w:ascii="Consolas" w:hAnsi="Consolas"/>
          <w:sz w:val="16"/>
        </w:rPr>
        <w:t xml:space="preserve">  args: { storeId: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.query("customerStoreLinks")</w:t>
      </w:r>
    </w:p>
    <w:p>
      <w:pPr>
        <w:spacing w:after="0" w:before="0" w:line="240" w:lineRule="auto"/>
        <w:shd w:val="clear" w:color="auto" w:fill="F4F4F4"/>
      </w:pPr>
      <w:r>
        <w:rPr>
          <w:rFonts w:ascii="Consolas" w:hAnsi="Consolas"/>
          <w:sz w:val="16"/>
        </w:rPr>
        <w:t xml:space="preserve">      .withIndex("by_storeId", (q) =&gt; q.eq("storeId", args.storeId))</w:t>
      </w:r>
    </w:p>
    <w:p>
      <w:pPr>
        <w:spacing w:after="0" w:before="0" w:line="240" w:lineRule="auto"/>
        <w:shd w:val="clear" w:color="auto" w:fill="F4F4F4"/>
      </w:pPr>
      <w:r>
        <w:rPr>
          <w:rFonts w:ascii="Consolas" w:hAnsi="Consolas"/>
          <w:sz w:val="16"/>
        </w:rPr>
        <w:t xml:space="preserve">      .take(200);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11. addToWishlist</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addToWishlist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customerId: v.id("customers"),</w:t>
      </w:r>
    </w:p>
    <w:p>
      <w:pPr>
        <w:spacing w:after="0" w:before="0" w:line="240" w:lineRule="auto"/>
        <w:shd w:val="clear" w:color="auto" w:fill="F4F4F4"/>
      </w:pPr>
      <w:r>
        <w:rPr>
          <w:rFonts w:ascii="Consolas" w:hAnsi="Consolas"/>
          <w:sz w:val="16"/>
        </w:rPr>
        <w:t xml:space="preserve">    sareeId: v.id("sarees"),</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sareeName: v.string(),</w:t>
      </w:r>
    </w:p>
    <w:p>
      <w:pPr>
        <w:spacing w:after="0" w:before="0" w:line="240" w:lineRule="auto"/>
        <w:shd w:val="clear" w:color="auto" w:fill="F4F4F4"/>
      </w:pPr>
      <w:r>
        <w:rPr>
          <w:rFonts w:ascii="Consolas" w:hAnsi="Consolas"/>
          <w:sz w:val="16"/>
        </w:rPr>
        <w:t xml:space="preserve">    price: v.optional(v.number()),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ctx.db.insert("wishlist", {</w:t>
      </w:r>
    </w:p>
    <w:p>
      <w:pPr>
        <w:spacing w:after="0" w:before="0" w:line="240" w:lineRule="auto"/>
        <w:shd w:val="clear" w:color="auto" w:fill="F4F4F4"/>
      </w:pPr>
      <w:r>
        <w:rPr>
          <w:rFonts w:ascii="Consolas" w:hAnsi="Consolas"/>
          <w:sz w:val="16"/>
        </w:rPr>
        <w:t xml:space="preserve">      customerId: args.customerId,</w:t>
      </w:r>
    </w:p>
    <w:p>
      <w:pPr>
        <w:spacing w:after="0" w:before="0" w:line="240" w:lineRule="auto"/>
        <w:shd w:val="clear" w:color="auto" w:fill="F4F4F4"/>
      </w:pPr>
      <w:r>
        <w:rPr>
          <w:rFonts w:ascii="Consolas" w:hAnsi="Consolas"/>
          <w:sz w:val="16"/>
        </w:rPr>
        <w:t xml:space="preserve">      sareeId: args.sareeId,</w:t>
      </w:r>
    </w:p>
    <w:p>
      <w:pPr>
        <w:spacing w:after="0" w:before="0" w:line="240" w:lineRule="auto"/>
        <w:shd w:val="clear" w:color="auto" w:fill="F4F4F4"/>
      </w:pPr>
      <w:r>
        <w:rPr>
          <w:rFonts w:ascii="Consolas" w:hAnsi="Consolas"/>
          <w:sz w:val="16"/>
        </w:rPr>
        <w:t xml:space="preserve">      storeId: args.storeId,</w:t>
      </w:r>
    </w:p>
    <w:p>
      <w:pPr>
        <w:spacing w:after="0" w:before="0" w:line="240" w:lineRule="auto"/>
        <w:shd w:val="clear" w:color="auto" w:fill="F4F4F4"/>
      </w:pPr>
      <w:r>
        <w:rPr>
          <w:rFonts w:ascii="Consolas" w:hAnsi="Consolas"/>
          <w:sz w:val="16"/>
        </w:rPr>
        <w:t xml:space="preserve">      sareeName: args.sareeName,</w:t>
      </w:r>
    </w:p>
    <w:p>
      <w:pPr>
        <w:spacing w:after="0" w:before="0" w:line="240" w:lineRule="auto"/>
        <w:shd w:val="clear" w:color="auto" w:fill="F4F4F4"/>
      </w:pPr>
      <w:r>
        <w:rPr>
          <w:rFonts w:ascii="Consolas" w:hAnsi="Consolas"/>
          <w:sz w:val="16"/>
        </w:rPr>
        <w:t xml:space="preserve">      price: args.price,</w:t>
      </w:r>
    </w:p>
    <w:p>
      <w:pPr>
        <w:spacing w:after="0" w:before="0" w:line="240" w:lineRule="auto"/>
        <w:shd w:val="clear" w:color="auto" w:fill="F4F4F4"/>
      </w:pPr>
      <w:r>
        <w:rPr>
          <w:rFonts w:ascii="Consolas" w:hAnsi="Consolas"/>
          <w:sz w:val="16"/>
        </w:rPr>
        <w:t xml:space="preserve">      addedAt: Date.now(),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12. removeFromWishlist</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removeFromWishlist = mutation({</w:t>
      </w:r>
    </w:p>
    <w:p>
      <w:pPr>
        <w:spacing w:after="0" w:before="0" w:line="240" w:lineRule="auto"/>
        <w:shd w:val="clear" w:color="auto" w:fill="F4F4F4"/>
      </w:pPr>
      <w:r>
        <w:rPr>
          <w:rFonts w:ascii="Consolas" w:hAnsi="Consolas"/>
          <w:sz w:val="16"/>
        </w:rPr>
        <w:t xml:space="preserve">  args: { wishlistId: v.id("wishlist")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await ctx.db.delete(args.wishlistId);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13. getWishlist</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getWishlist = query({</w:t>
      </w:r>
    </w:p>
    <w:p>
      <w:pPr>
        <w:spacing w:after="0" w:before="0" w:line="240" w:lineRule="auto"/>
        <w:shd w:val="clear" w:color="auto" w:fill="F4F4F4"/>
      </w:pPr>
      <w:r>
        <w:rPr>
          <w:rFonts w:ascii="Consolas" w:hAnsi="Consolas"/>
          <w:sz w:val="16"/>
        </w:rPr>
        <w:t xml:space="preserve">  args: { customerId: v.id("customers")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rows = await ctx.db</w:t>
      </w:r>
    </w:p>
    <w:p>
      <w:pPr>
        <w:spacing w:after="0" w:before="0" w:line="240" w:lineRule="auto"/>
        <w:shd w:val="clear" w:color="auto" w:fill="F4F4F4"/>
      </w:pPr>
      <w:r>
        <w:rPr>
          <w:rFonts w:ascii="Consolas" w:hAnsi="Consolas"/>
          <w:sz w:val="16"/>
        </w:rPr>
        <w:t xml:space="preserve">      .query("wishlist")</w:t>
      </w:r>
    </w:p>
    <w:p>
      <w:pPr>
        <w:spacing w:after="0" w:before="0" w:line="240" w:lineRule="auto"/>
        <w:shd w:val="clear" w:color="auto" w:fill="F4F4F4"/>
      </w:pPr>
      <w:r>
        <w:rPr>
          <w:rFonts w:ascii="Consolas" w:hAnsi="Consolas"/>
          <w:sz w:val="16"/>
        </w:rPr>
        <w:t xml:space="preserve">      .withIndex("by_customerId", (q) =&gt; q.eq("customerId", args.customerId))</w:t>
      </w:r>
    </w:p>
    <w:p>
      <w:pPr>
        <w:spacing w:after="0" w:before="0" w:line="240" w:lineRule="auto"/>
        <w:shd w:val="clear" w:color="auto" w:fill="F4F4F4"/>
      </w:pPr>
      <w:r>
        <w:rPr>
          <w:rFonts w:ascii="Consolas" w:hAnsi="Consolas"/>
          <w:sz w:val="16"/>
        </w:rPr>
        <w:t xml:space="preserve">      .take(200);</w:t>
      </w:r>
    </w:p>
    <w:p>
      <w:pPr>
        <w:spacing w:after="0" w:before="0" w:line="240" w:lineRule="auto"/>
        <w:shd w:val="clear" w:color="auto" w:fill="F4F4F4"/>
      </w:pPr>
      <w:r>
        <w:rPr>
          <w:rFonts w:ascii="Consolas" w:hAnsi="Consolas"/>
          <w:sz w:val="16"/>
        </w:rPr>
        <w:t xml:space="preserve">    // Enrich with saree (display image, occasion, grad) and store city so the</w:t>
      </w:r>
    </w:p>
    <w:p>
      <w:pPr>
        <w:spacing w:after="0" w:before="0" w:line="240" w:lineRule="auto"/>
        <w:shd w:val="clear" w:color="auto" w:fill="F4F4F4"/>
      </w:pPr>
      <w:r>
        <w:rPr>
          <w:rFonts w:ascii="Consolas" w:hAnsi="Consolas"/>
          <w:sz w:val="16"/>
        </w:rPr>
        <w:t xml:space="preserve">    // wishlist grid can render like the looks cards. Additive — original</w:t>
      </w:r>
    </w:p>
    <w:p>
      <w:pPr>
        <w:spacing w:after="0" w:before="0" w:line="240" w:lineRule="auto"/>
        <w:shd w:val="clear" w:color="auto" w:fill="F4F4F4"/>
      </w:pPr>
      <w:r>
        <w:rPr>
          <w:rFonts w:ascii="Consolas" w:hAnsi="Consolas"/>
          <w:sz w:val="16"/>
        </w:rPr>
        <w:t xml:space="preserve">    // fields (sareeId, _id, price, etc.) are preserved.</w:t>
      </w:r>
    </w:p>
    <w:p>
      <w:pPr>
        <w:spacing w:after="0" w:before="0" w:line="240" w:lineRule="auto"/>
        <w:shd w:val="clear" w:color="auto" w:fill="F4F4F4"/>
      </w:pPr>
      <w:r>
        <w:rPr>
          <w:rFonts w:ascii="Consolas" w:hAnsi="Consolas"/>
          <w:sz w:val="16"/>
        </w:rPr>
        <w:t xml:space="preserve">    return await Promise.all(</w:t>
      </w:r>
    </w:p>
    <w:p>
      <w:pPr>
        <w:spacing w:after="0" w:before="0" w:line="240" w:lineRule="auto"/>
        <w:shd w:val="clear" w:color="auto" w:fill="F4F4F4"/>
      </w:pPr>
      <w:r>
        <w:rPr>
          <w:rFonts w:ascii="Consolas" w:hAnsi="Consolas"/>
          <w:sz w:val="16"/>
        </w:rPr>
        <w:t xml:space="preserve">      rows.map(async (row) =&gt; {</w:t>
      </w:r>
    </w:p>
    <w:p>
      <w:pPr>
        <w:spacing w:after="0" w:before="0" w:line="240" w:lineRule="auto"/>
        <w:shd w:val="clear" w:color="auto" w:fill="F4F4F4"/>
      </w:pPr>
      <w:r>
        <w:rPr>
          <w:rFonts w:ascii="Consolas" w:hAnsi="Consolas"/>
          <w:sz w:val="16"/>
        </w:rPr>
        <w:t xml:space="preserve">        const saree = await ctx.db.get(row.sareeId);</w:t>
      </w:r>
    </w:p>
    <w:p>
      <w:pPr>
        <w:spacing w:after="0" w:before="0" w:line="240" w:lineRule="auto"/>
        <w:shd w:val="clear" w:color="auto" w:fill="F4F4F4"/>
      </w:pPr>
      <w:r>
        <w:rPr>
          <w:rFonts w:ascii="Consolas" w:hAnsi="Consolas"/>
          <w:sz w:val="16"/>
        </w:rPr>
        <w:t xml:space="preserve">        const store = await ctx.db</w:t>
      </w:r>
    </w:p>
    <w:p>
      <w:pPr>
        <w:spacing w:after="0" w:before="0" w:line="240" w:lineRule="auto"/>
        <w:shd w:val="clear" w:color="auto" w:fill="F4F4F4"/>
      </w:pPr>
      <w:r>
        <w:rPr>
          <w:rFonts w:ascii="Consolas" w:hAnsi="Consolas"/>
          <w:sz w:val="16"/>
        </w:rPr>
        <w:t xml:space="preserve">          .query("stores")</w:t>
      </w:r>
    </w:p>
    <w:p>
      <w:pPr>
        <w:spacing w:after="0" w:before="0" w:line="240" w:lineRule="auto"/>
        <w:shd w:val="clear" w:color="auto" w:fill="F4F4F4"/>
      </w:pPr>
      <w:r>
        <w:rPr>
          <w:rFonts w:ascii="Consolas" w:hAnsi="Consolas"/>
          <w:sz w:val="16"/>
        </w:rPr>
        <w:t xml:space="preserve">          .withIndex("by_storeId", (q) =&gt; q.eq("storeId", row.storeId))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.catch(() =&gt; null);</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...row,</w:t>
      </w:r>
    </w:p>
    <w:p>
      <w:pPr>
        <w:spacing w:after="0" w:before="0" w:line="240" w:lineRule="auto"/>
        <w:shd w:val="clear" w:color="auto" w:fill="F4F4F4"/>
      </w:pPr>
      <w:r>
        <w:rPr>
          <w:rFonts w:ascii="Consolas" w:hAnsi="Consolas"/>
          <w:sz w:val="16"/>
        </w:rPr>
        <w:t xml:space="preserve">          sareeImageId: saree?.imageIds?.[0],</w:t>
      </w:r>
    </w:p>
    <w:p>
      <w:pPr>
        <w:spacing w:after="0" w:before="0" w:line="240" w:lineRule="auto"/>
        <w:shd w:val="clear" w:color="auto" w:fill="F4F4F4"/>
      </w:pPr>
      <w:r>
        <w:rPr>
          <w:rFonts w:ascii="Consolas" w:hAnsi="Consolas"/>
          <w:sz w:val="16"/>
        </w:rPr>
        <w:t xml:space="preserve">          sareeOccasion: saree?.occasion,</w:t>
      </w:r>
    </w:p>
    <w:p>
      <w:pPr>
        <w:spacing w:after="0" w:before="0" w:line="240" w:lineRule="auto"/>
        <w:shd w:val="clear" w:color="auto" w:fill="F4F4F4"/>
      </w:pPr>
      <w:r>
        <w:rPr>
          <w:rFonts w:ascii="Consolas" w:hAnsi="Consolas"/>
          <w:sz w:val="16"/>
        </w:rPr>
        <w:t xml:space="preserve">          sareeGrad: saree?.grad,</w:t>
      </w:r>
    </w:p>
    <w:p>
      <w:pPr>
        <w:spacing w:after="0" w:before="0" w:line="240" w:lineRule="auto"/>
        <w:shd w:val="clear" w:color="auto" w:fill="F4F4F4"/>
      </w:pPr>
      <w:r>
        <w:rPr>
          <w:rFonts w:ascii="Consolas" w:hAnsi="Consolas"/>
          <w:sz w:val="16"/>
        </w:rPr>
        <w:t xml:space="preserve">          storeCity: store?.city || "",</w:t>
      </w:r>
    </w:p>
    <w:p>
      <w:pPr>
        <w:spacing w:after="0" w:before="0" w:line="240" w:lineRule="auto"/>
        <w:shd w:val="clear" w:color="auto" w:fill="F4F4F4"/>
      </w:pPr>
      <w:r>
        <w:rPr>
          <w:rFonts w:ascii="Consolas" w:hAnsi="Consolas"/>
          <w:sz w:val="16"/>
        </w:rPr>
        <w:t xml:space="preserve">          storeName: store?.name || row.storeId,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14. listVisitHistory</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listVisitHistory = query({</w:t>
      </w:r>
    </w:p>
    <w:p>
      <w:pPr>
        <w:spacing w:after="0" w:before="0" w:line="240" w:lineRule="auto"/>
        <w:shd w:val="clear" w:color="auto" w:fill="F4F4F4"/>
      </w:pPr>
      <w:r>
        <w:rPr>
          <w:rFonts w:ascii="Consolas" w:hAnsi="Consolas"/>
          <w:sz w:val="16"/>
        </w:rPr>
        <w:t xml:space="preserve">  args: { customerId: v.id("customers")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.query("visitHistory")</w:t>
      </w:r>
    </w:p>
    <w:p>
      <w:pPr>
        <w:spacing w:after="0" w:before="0" w:line="240" w:lineRule="auto"/>
        <w:shd w:val="clear" w:color="auto" w:fill="F4F4F4"/>
      </w:pPr>
      <w:r>
        <w:rPr>
          <w:rFonts w:ascii="Consolas" w:hAnsi="Consolas"/>
          <w:sz w:val="16"/>
        </w:rPr>
        <w:t xml:space="preserve">      .withIndex("by_customerId", (q) =&gt; q.eq("customerId", args.customerId))</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.take(200);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15. addVisit</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addVisit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customerId: v.id("customers"),</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storeName: v.optional(v.string()),</w:t>
      </w:r>
    </w:p>
    <w:p>
      <w:pPr>
        <w:spacing w:after="0" w:before="0" w:line="240" w:lineRule="auto"/>
        <w:shd w:val="clear" w:color="auto" w:fill="F4F4F4"/>
      </w:pPr>
      <w:r>
        <w:rPr>
          <w:rFonts w:ascii="Consolas" w:hAnsi="Consolas"/>
          <w:sz w:val="16"/>
        </w:rPr>
        <w:t xml:space="preserve">    sessionId: v.optional(v.string()),</w:t>
      </w:r>
    </w:p>
    <w:p>
      <w:pPr>
        <w:spacing w:after="0" w:before="0" w:line="240" w:lineRule="auto"/>
        <w:shd w:val="clear" w:color="auto" w:fill="F4F4F4"/>
      </w:pPr>
      <w:r>
        <w:rPr>
          <w:rFonts w:ascii="Consolas" w:hAnsi="Consolas"/>
          <w:sz w:val="16"/>
        </w:rPr>
        <w:t xml:space="preserve">    date: v.string(),</w:t>
      </w:r>
    </w:p>
    <w:p>
      <w:pPr>
        <w:spacing w:after="0" w:before="0" w:line="240" w:lineRule="auto"/>
        <w:shd w:val="clear" w:color="auto" w:fill="F4F4F4"/>
      </w:pPr>
      <w:r>
        <w:rPr>
          <w:rFonts w:ascii="Consolas" w:hAnsi="Consolas"/>
          <w:sz w:val="16"/>
        </w:rPr>
        <w:t xml:space="preserve">    sareesTried: v.optional(v.number()),</w:t>
      </w:r>
    </w:p>
    <w:p>
      <w:pPr>
        <w:spacing w:after="0" w:before="0" w:line="240" w:lineRule="auto"/>
        <w:shd w:val="clear" w:color="auto" w:fill="F4F4F4"/>
      </w:pPr>
      <w:r>
        <w:rPr>
          <w:rFonts w:ascii="Consolas" w:hAnsi="Consolas"/>
          <w:sz w:val="16"/>
        </w:rPr>
        <w:t xml:space="preserve">    purchased: v.optional(v.boolean()),</w:t>
      </w:r>
    </w:p>
    <w:p>
      <w:pPr>
        <w:spacing w:after="0" w:before="0" w:line="240" w:lineRule="auto"/>
        <w:shd w:val="clear" w:color="auto" w:fill="F4F4F4"/>
      </w:pPr>
      <w:r>
        <w:rPr>
          <w:rFonts w:ascii="Consolas" w:hAnsi="Consolas"/>
          <w:sz w:val="16"/>
        </w:rPr>
        <w:t xml:space="preserve">    staffName: v.optional(v.string()),</w:t>
      </w:r>
    </w:p>
    <w:p>
      <w:pPr>
        <w:spacing w:after="0" w:before="0" w:line="240" w:lineRule="auto"/>
        <w:shd w:val="clear" w:color="auto" w:fill="F4F4F4"/>
      </w:pPr>
      <w:r>
        <w:rPr>
          <w:rFonts w:ascii="Consolas" w:hAnsi="Consolas"/>
          <w:sz w:val="16"/>
        </w:rPr>
        <w:t xml:space="preserve">    pointsEarned: v.optional(v.number()),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 Insert visit history record</w:t>
      </w:r>
    </w:p>
    <w:p>
      <w:pPr>
        <w:spacing w:after="0" w:before="0" w:line="240" w:lineRule="auto"/>
        <w:shd w:val="clear" w:color="auto" w:fill="F4F4F4"/>
      </w:pPr>
      <w:r>
        <w:rPr>
          <w:rFonts w:ascii="Consolas" w:hAnsi="Consolas"/>
          <w:sz w:val="16"/>
        </w:rPr>
        <w:t xml:space="preserve">    const visitId = await ctx.db.insert("visitHistory", {</w:t>
      </w:r>
    </w:p>
    <w:p>
      <w:pPr>
        <w:spacing w:after="0" w:before="0" w:line="240" w:lineRule="auto"/>
        <w:shd w:val="clear" w:color="auto" w:fill="F4F4F4"/>
      </w:pPr>
      <w:r>
        <w:rPr>
          <w:rFonts w:ascii="Consolas" w:hAnsi="Consolas"/>
          <w:sz w:val="16"/>
        </w:rPr>
        <w:t xml:space="preserve">      customerId: args.customerId,</w:t>
      </w:r>
    </w:p>
    <w:p>
      <w:pPr>
        <w:spacing w:after="0" w:before="0" w:line="240" w:lineRule="auto"/>
        <w:shd w:val="clear" w:color="auto" w:fill="F4F4F4"/>
      </w:pPr>
      <w:r>
        <w:rPr>
          <w:rFonts w:ascii="Consolas" w:hAnsi="Consolas"/>
          <w:sz w:val="16"/>
        </w:rPr>
        <w:t xml:space="preserve">      storeId: args.storeId,</w:t>
      </w:r>
    </w:p>
    <w:p>
      <w:pPr>
        <w:spacing w:after="0" w:before="0" w:line="240" w:lineRule="auto"/>
        <w:shd w:val="clear" w:color="auto" w:fill="F4F4F4"/>
      </w:pPr>
      <w:r>
        <w:rPr>
          <w:rFonts w:ascii="Consolas" w:hAnsi="Consolas"/>
          <w:sz w:val="16"/>
        </w:rPr>
        <w:t xml:space="preserve">      storeName: args.storeName,</w:t>
      </w:r>
    </w:p>
    <w:p>
      <w:pPr>
        <w:spacing w:after="0" w:before="0" w:line="240" w:lineRule="auto"/>
        <w:shd w:val="clear" w:color="auto" w:fill="F4F4F4"/>
      </w:pPr>
      <w:r>
        <w:rPr>
          <w:rFonts w:ascii="Consolas" w:hAnsi="Consolas"/>
          <w:sz w:val="16"/>
        </w:rPr>
        <w:t xml:space="preserve">      sessionId: args.sessionId,</w:t>
      </w:r>
    </w:p>
    <w:p>
      <w:pPr>
        <w:spacing w:after="0" w:before="0" w:line="240" w:lineRule="auto"/>
        <w:shd w:val="clear" w:color="auto" w:fill="F4F4F4"/>
      </w:pPr>
      <w:r>
        <w:rPr>
          <w:rFonts w:ascii="Consolas" w:hAnsi="Consolas"/>
          <w:sz w:val="16"/>
        </w:rPr>
        <w:t xml:space="preserve">      date: args.date,</w:t>
      </w:r>
    </w:p>
    <w:p>
      <w:pPr>
        <w:spacing w:after="0" w:before="0" w:line="240" w:lineRule="auto"/>
        <w:shd w:val="clear" w:color="auto" w:fill="F4F4F4"/>
      </w:pPr>
      <w:r>
        <w:rPr>
          <w:rFonts w:ascii="Consolas" w:hAnsi="Consolas"/>
          <w:sz w:val="16"/>
        </w:rPr>
        <w:t xml:space="preserve">      sareesTried: args.sareesTried,</w:t>
      </w:r>
    </w:p>
    <w:p>
      <w:pPr>
        <w:spacing w:after="0" w:before="0" w:line="240" w:lineRule="auto"/>
        <w:shd w:val="clear" w:color="auto" w:fill="F4F4F4"/>
      </w:pPr>
      <w:r>
        <w:rPr>
          <w:rFonts w:ascii="Consolas" w:hAnsi="Consolas"/>
          <w:sz w:val="16"/>
        </w:rPr>
        <w:t xml:space="preserve">      purchased: args.purchased,</w:t>
      </w:r>
    </w:p>
    <w:p>
      <w:pPr>
        <w:spacing w:after="0" w:before="0" w:line="240" w:lineRule="auto"/>
        <w:shd w:val="clear" w:color="auto" w:fill="F4F4F4"/>
      </w:pPr>
      <w:r>
        <w:rPr>
          <w:rFonts w:ascii="Consolas" w:hAnsi="Consolas"/>
          <w:sz w:val="16"/>
        </w:rPr>
        <w:t xml:space="preserve">      staffName: args.staffName,</w:t>
      </w:r>
    </w:p>
    <w:p>
      <w:pPr>
        <w:spacing w:after="0" w:before="0" w:line="240" w:lineRule="auto"/>
        <w:shd w:val="clear" w:color="auto" w:fill="F4F4F4"/>
      </w:pPr>
      <w:r>
        <w:rPr>
          <w:rFonts w:ascii="Consolas" w:hAnsi="Consolas"/>
          <w:sz w:val="16"/>
        </w:rPr>
        <w:t xml:space="preserve">      pointsEarned: args.pointsEarned,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Update customerStoreLink visits</w:t>
      </w:r>
    </w:p>
    <w:p>
      <w:pPr>
        <w:spacing w:after="0" w:before="0" w:line="240" w:lineRule="auto"/>
        <w:shd w:val="clear" w:color="auto" w:fill="F4F4F4"/>
      </w:pPr>
      <w:r>
        <w:rPr>
          <w:rFonts w:ascii="Consolas" w:hAnsi="Consolas"/>
          <w:sz w:val="16"/>
        </w:rPr>
        <w:t xml:space="preserve">    const link = await ctx.db</w:t>
      </w:r>
    </w:p>
    <w:p>
      <w:pPr>
        <w:spacing w:after="0" w:before="0" w:line="240" w:lineRule="auto"/>
        <w:shd w:val="clear" w:color="auto" w:fill="F4F4F4"/>
      </w:pPr>
      <w:r>
        <w:rPr>
          <w:rFonts w:ascii="Consolas" w:hAnsi="Consolas"/>
          <w:sz w:val="16"/>
        </w:rPr>
        <w:t xml:space="preserve">      .query("customerStoreLinks")</w:t>
      </w:r>
    </w:p>
    <w:p>
      <w:pPr>
        <w:spacing w:after="0" w:before="0" w:line="240" w:lineRule="auto"/>
        <w:shd w:val="clear" w:color="auto" w:fill="F4F4F4"/>
      </w:pPr>
      <w:r>
        <w:rPr>
          <w:rFonts w:ascii="Consolas" w:hAnsi="Consolas"/>
          <w:sz w:val="16"/>
        </w:rPr>
        <w:t xml:space="preserve">      .withIndex("by_customerId_and_storeId", (q) =&gt;</w:t>
      </w:r>
    </w:p>
    <w:p>
      <w:pPr>
        <w:spacing w:after="0" w:before="0" w:line="240" w:lineRule="auto"/>
        <w:shd w:val="clear" w:color="auto" w:fill="F4F4F4"/>
      </w:pPr>
      <w:r>
        <w:rPr>
          <w:rFonts w:ascii="Consolas" w:hAnsi="Consolas"/>
          <w:sz w:val="16"/>
        </w:rPr>
        <w:t xml:space="preserve">        q.eq("customerId", args.customerId).eq("storeId", args.storeId)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(link) {</w:t>
      </w:r>
    </w:p>
    <w:p>
      <w:pPr>
        <w:spacing w:after="0" w:before="0" w:line="240" w:lineRule="auto"/>
        <w:shd w:val="clear" w:color="auto" w:fill="F4F4F4"/>
      </w:pPr>
      <w:r>
        <w:rPr>
          <w:rFonts w:ascii="Consolas" w:hAnsi="Consolas"/>
          <w:sz w:val="16"/>
        </w:rPr>
        <w:t xml:space="preserve">      await ctx.db.patch(link._id, {</w:t>
      </w:r>
    </w:p>
    <w:p>
      <w:pPr>
        <w:spacing w:after="0" w:before="0" w:line="240" w:lineRule="auto"/>
        <w:shd w:val="clear" w:color="auto" w:fill="F4F4F4"/>
      </w:pPr>
      <w:r>
        <w:rPr>
          <w:rFonts w:ascii="Consolas" w:hAnsi="Consolas"/>
          <w:sz w:val="16"/>
        </w:rPr>
        <w:t xml:space="preserve">        visits: (link.visits ?? 0) + 1,</w:t>
      </w:r>
    </w:p>
    <w:p>
      <w:pPr>
        <w:spacing w:after="0" w:before="0" w:line="240" w:lineRule="auto"/>
        <w:shd w:val="clear" w:color="auto" w:fill="F4F4F4"/>
      </w:pPr>
      <w:r>
        <w:rPr>
          <w:rFonts w:ascii="Consolas" w:hAnsi="Consolas"/>
          <w:sz w:val="16"/>
        </w:rPr>
        <w:t xml:space="preserve">        lastVisit: args.date,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Update customer totalVisits</w:t>
      </w:r>
    </w:p>
    <w:p>
      <w:pPr>
        <w:spacing w:after="0" w:before="0" w:line="240" w:lineRule="auto"/>
        <w:shd w:val="clear" w:color="auto" w:fill="F4F4F4"/>
      </w:pPr>
      <w:r>
        <w:rPr>
          <w:rFonts w:ascii="Consolas" w:hAnsi="Consolas"/>
          <w:sz w:val="16"/>
        </w:rPr>
        <w:t xml:space="preserve">    const customer = await ctx.db.get(args.customerId);</w:t>
      </w:r>
    </w:p>
    <w:p>
      <w:pPr>
        <w:spacing w:after="0" w:before="0" w:line="240" w:lineRule="auto"/>
        <w:shd w:val="clear" w:color="auto" w:fill="F4F4F4"/>
      </w:pPr>
      <w:r>
        <w:rPr>
          <w:rFonts w:ascii="Consolas" w:hAnsi="Consolas"/>
          <w:sz w:val="16"/>
        </w:rPr>
        <w:t xml:space="preserve">    if (customer) {</w:t>
      </w:r>
    </w:p>
    <w:p>
      <w:pPr>
        <w:spacing w:after="0" w:before="0" w:line="240" w:lineRule="auto"/>
        <w:shd w:val="clear" w:color="auto" w:fill="F4F4F4"/>
      </w:pPr>
      <w:r>
        <w:rPr>
          <w:rFonts w:ascii="Consolas" w:hAnsi="Consolas"/>
          <w:sz w:val="16"/>
        </w:rPr>
        <w:t xml:space="preserve">      await ctx.db.patch(args.customerId, {</w:t>
      </w:r>
    </w:p>
    <w:p>
      <w:pPr>
        <w:spacing w:after="0" w:before="0" w:line="240" w:lineRule="auto"/>
        <w:shd w:val="clear" w:color="auto" w:fill="F4F4F4"/>
      </w:pPr>
      <w:r>
        <w:rPr>
          <w:rFonts w:ascii="Consolas" w:hAnsi="Consolas"/>
          <w:sz w:val="16"/>
        </w:rPr>
        <w:t xml:space="preserve">        totalVisits: (customer.totalVisits ?? 0) + 1,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visitId;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16. getLoyaltyTransactions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getLoyaltyTransactions = query({</w:t>
      </w:r>
    </w:p>
    <w:p>
      <w:pPr>
        <w:spacing w:after="0" w:before="0" w:line="240" w:lineRule="auto"/>
        <w:shd w:val="clear" w:color="auto" w:fill="F4F4F4"/>
      </w:pPr>
      <w:r>
        <w:rPr>
          <w:rFonts w:ascii="Consolas" w:hAnsi="Consolas"/>
          <w:sz w:val="16"/>
        </w:rPr>
        <w:t xml:space="preserve">  args: { customerId: v.id("customers")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.query("loyaltyTransactions")</w:t>
      </w:r>
    </w:p>
    <w:p>
      <w:pPr>
        <w:spacing w:after="0" w:before="0" w:line="240" w:lineRule="auto"/>
        <w:shd w:val="clear" w:color="auto" w:fill="F4F4F4"/>
      </w:pPr>
      <w:r>
        <w:rPr>
          <w:rFonts w:ascii="Consolas" w:hAnsi="Consolas"/>
          <w:sz w:val="16"/>
        </w:rPr>
        <w:t xml:space="preserve">      .withIndex("by_customerId", (q) =&gt; q.eq("customerId", args.customerId))</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.take(200);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17. addLoyaltyPoints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addLoyaltyPoints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customerId: v.id("customers"),</w:t>
      </w:r>
    </w:p>
    <w:p>
      <w:pPr>
        <w:spacing w:after="0" w:before="0" w:line="240" w:lineRule="auto"/>
        <w:shd w:val="clear" w:color="auto" w:fill="F4F4F4"/>
      </w:pPr>
      <w:r>
        <w:rPr>
          <w:rFonts w:ascii="Consolas" w:hAnsi="Consolas"/>
          <w:sz w:val="16"/>
        </w:rPr>
        <w:t xml:space="preserve">    storeId: v.optional(v.string()),</w:t>
      </w:r>
    </w:p>
    <w:p>
      <w:pPr>
        <w:spacing w:after="0" w:before="0" w:line="240" w:lineRule="auto"/>
        <w:shd w:val="clear" w:color="auto" w:fill="F4F4F4"/>
      </w:pPr>
      <w:r>
        <w:rPr>
          <w:rFonts w:ascii="Consolas" w:hAnsi="Consolas"/>
          <w:sz w:val="16"/>
        </w:rPr>
        <w:t xml:space="preserve">    points: v.number(),</w:t>
      </w:r>
    </w:p>
    <w:p>
      <w:pPr>
        <w:spacing w:after="0" w:before="0" w:line="240" w:lineRule="auto"/>
        <w:shd w:val="clear" w:color="auto" w:fill="F4F4F4"/>
      </w:pPr>
      <w:r>
        <w:rPr>
          <w:rFonts w:ascii="Consolas" w:hAnsi="Consolas"/>
          <w:sz w:val="16"/>
        </w:rPr>
        <w:t xml:space="preserve">    reason: v.string(),</w:t>
      </w:r>
    </w:p>
    <w:p>
      <w:pPr>
        <w:spacing w:after="0" w:before="0" w:line="240" w:lineRule="auto"/>
        <w:shd w:val="clear" w:color="auto" w:fill="F4F4F4"/>
      </w:pPr>
      <w:r>
        <w:rPr>
          <w:rFonts w:ascii="Consolas" w:hAnsi="Consolas"/>
          <w:sz w:val="16"/>
        </w:rPr>
        <w:t xml:space="preserve">    date: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 Create earn transaction</w:t>
      </w:r>
    </w:p>
    <w:p>
      <w:pPr>
        <w:spacing w:after="0" w:before="0" w:line="240" w:lineRule="auto"/>
        <w:shd w:val="clear" w:color="auto" w:fill="F4F4F4"/>
      </w:pPr>
      <w:r>
        <w:rPr>
          <w:rFonts w:ascii="Consolas" w:hAnsi="Consolas"/>
          <w:sz w:val="16"/>
        </w:rPr>
        <w:t xml:space="preserve">    await ctx.db.insert("loyaltyTransactions", {</w:t>
      </w:r>
    </w:p>
    <w:p>
      <w:pPr>
        <w:spacing w:after="0" w:before="0" w:line="240" w:lineRule="auto"/>
        <w:shd w:val="clear" w:color="auto" w:fill="F4F4F4"/>
      </w:pPr>
      <w:r>
        <w:rPr>
          <w:rFonts w:ascii="Consolas" w:hAnsi="Consolas"/>
          <w:sz w:val="16"/>
        </w:rPr>
        <w:t xml:space="preserve">      customerId: args.customerId,</w:t>
      </w:r>
    </w:p>
    <w:p>
      <w:pPr>
        <w:spacing w:after="0" w:before="0" w:line="240" w:lineRule="auto"/>
        <w:shd w:val="clear" w:color="auto" w:fill="F4F4F4"/>
      </w:pPr>
      <w:r>
        <w:rPr>
          <w:rFonts w:ascii="Consolas" w:hAnsi="Consolas"/>
          <w:sz w:val="16"/>
        </w:rPr>
        <w:t xml:space="preserve">      storeId: args.storeId,</w:t>
      </w:r>
    </w:p>
    <w:p>
      <w:pPr>
        <w:spacing w:after="0" w:before="0" w:line="240" w:lineRule="auto"/>
        <w:shd w:val="clear" w:color="auto" w:fill="F4F4F4"/>
      </w:pPr>
      <w:r>
        <w:rPr>
          <w:rFonts w:ascii="Consolas" w:hAnsi="Consolas"/>
          <w:sz w:val="16"/>
        </w:rPr>
        <w:t xml:space="preserve">      type: "earn",</w:t>
      </w:r>
    </w:p>
    <w:p>
      <w:pPr>
        <w:spacing w:after="0" w:before="0" w:line="240" w:lineRule="auto"/>
        <w:shd w:val="clear" w:color="auto" w:fill="F4F4F4"/>
      </w:pPr>
      <w:r>
        <w:rPr>
          <w:rFonts w:ascii="Consolas" w:hAnsi="Consolas"/>
          <w:sz w:val="16"/>
        </w:rPr>
        <w:t xml:space="preserve">      points: args.points,</w:t>
      </w:r>
    </w:p>
    <w:p>
      <w:pPr>
        <w:spacing w:after="0" w:before="0" w:line="240" w:lineRule="auto"/>
        <w:shd w:val="clear" w:color="auto" w:fill="F4F4F4"/>
      </w:pPr>
      <w:r>
        <w:rPr>
          <w:rFonts w:ascii="Consolas" w:hAnsi="Consolas"/>
          <w:sz w:val="16"/>
        </w:rPr>
        <w:t xml:space="preserve">      reason: args.reason,</w:t>
      </w:r>
    </w:p>
    <w:p>
      <w:pPr>
        <w:spacing w:after="0" w:before="0" w:line="240" w:lineRule="auto"/>
        <w:shd w:val="clear" w:color="auto" w:fill="F4F4F4"/>
      </w:pPr>
      <w:r>
        <w:rPr>
          <w:rFonts w:ascii="Consolas" w:hAnsi="Consolas"/>
          <w:sz w:val="16"/>
        </w:rPr>
        <w:t xml:space="preserve">      date: args.date,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Update customer loyalty points and tier</w:t>
      </w:r>
    </w:p>
    <w:p>
      <w:pPr>
        <w:spacing w:after="0" w:before="0" w:line="240" w:lineRule="auto"/>
        <w:shd w:val="clear" w:color="auto" w:fill="F4F4F4"/>
      </w:pPr>
      <w:r>
        <w:rPr>
          <w:rFonts w:ascii="Consolas" w:hAnsi="Consolas"/>
          <w:sz w:val="16"/>
        </w:rPr>
        <w:t xml:space="preserve">    const customer = await ctx.db.get(args.customerId);</w:t>
      </w:r>
    </w:p>
    <w:p>
      <w:pPr>
        <w:spacing w:after="0" w:before="0" w:line="240" w:lineRule="auto"/>
        <w:shd w:val="clear" w:color="auto" w:fill="F4F4F4"/>
      </w:pPr>
      <w:r>
        <w:rPr>
          <w:rFonts w:ascii="Consolas" w:hAnsi="Consolas"/>
          <w:sz w:val="16"/>
        </w:rPr>
        <w:t xml:space="preserve">    if (customer) {</w:t>
      </w:r>
    </w:p>
    <w:p>
      <w:pPr>
        <w:spacing w:after="0" w:before="0" w:line="240" w:lineRule="auto"/>
        <w:shd w:val="clear" w:color="auto" w:fill="F4F4F4"/>
      </w:pPr>
      <w:r>
        <w:rPr>
          <w:rFonts w:ascii="Consolas" w:hAnsi="Consolas"/>
          <w:sz w:val="16"/>
        </w:rPr>
        <w:t xml:space="preserve">      const newPoints = (customer.loyaltyPoints ?? 0) + args.points;</w:t>
      </w:r>
    </w:p>
    <w:p>
      <w:pPr>
        <w:spacing w:after="0" w:before="0" w:line="240" w:lineRule="auto"/>
        <w:shd w:val="clear" w:color="auto" w:fill="F4F4F4"/>
      </w:pPr>
      <w:r>
        <w:rPr>
          <w:rFonts w:ascii="Consolas" w:hAnsi="Consolas"/>
          <w:sz w:val="16"/>
        </w:rPr>
        <w:t xml:space="preserve">      await ctx.db.patch(args.customerId, {</w:t>
      </w:r>
    </w:p>
    <w:p>
      <w:pPr>
        <w:spacing w:after="0" w:before="0" w:line="240" w:lineRule="auto"/>
        <w:shd w:val="clear" w:color="auto" w:fill="F4F4F4"/>
      </w:pPr>
      <w:r>
        <w:rPr>
          <w:rFonts w:ascii="Consolas" w:hAnsi="Consolas"/>
          <w:sz w:val="16"/>
        </w:rPr>
        <w:t xml:space="preserve">        loyaltyPoints: newPoints,</w:t>
      </w:r>
    </w:p>
    <w:p>
      <w:pPr>
        <w:spacing w:after="0" w:before="0" w:line="240" w:lineRule="auto"/>
        <w:shd w:val="clear" w:color="auto" w:fill="F4F4F4"/>
      </w:pPr>
      <w:r>
        <w:rPr>
          <w:rFonts w:ascii="Consolas" w:hAnsi="Consolas"/>
          <w:sz w:val="16"/>
        </w:rPr>
        <w:t xml:space="preserve">        loyaltyTier: computeTier(newPoints),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18. redeemPoints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redeemPoints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customerId: v.id("customers"),</w:t>
      </w:r>
    </w:p>
    <w:p>
      <w:pPr>
        <w:spacing w:after="0" w:before="0" w:line="240" w:lineRule="auto"/>
        <w:shd w:val="clear" w:color="auto" w:fill="F4F4F4"/>
      </w:pPr>
      <w:r>
        <w:rPr>
          <w:rFonts w:ascii="Consolas" w:hAnsi="Consolas"/>
          <w:sz w:val="16"/>
        </w:rPr>
        <w:t xml:space="preserve">    storeId: v.optional(v.string()),</w:t>
      </w:r>
    </w:p>
    <w:p>
      <w:pPr>
        <w:spacing w:after="0" w:before="0" w:line="240" w:lineRule="auto"/>
        <w:shd w:val="clear" w:color="auto" w:fill="F4F4F4"/>
      </w:pPr>
      <w:r>
        <w:rPr>
          <w:rFonts w:ascii="Consolas" w:hAnsi="Consolas"/>
          <w:sz w:val="16"/>
        </w:rPr>
        <w:t xml:space="preserve">    points: v.number(),</w:t>
      </w:r>
    </w:p>
    <w:p>
      <w:pPr>
        <w:spacing w:after="0" w:before="0" w:line="240" w:lineRule="auto"/>
        <w:shd w:val="clear" w:color="auto" w:fill="F4F4F4"/>
      </w:pPr>
      <w:r>
        <w:rPr>
          <w:rFonts w:ascii="Consolas" w:hAnsi="Consolas"/>
          <w:sz w:val="16"/>
        </w:rPr>
        <w:t xml:space="preserve">    reason: v.string(),</w:t>
      </w:r>
    </w:p>
    <w:p>
      <w:pPr>
        <w:spacing w:after="0" w:before="0" w:line="240" w:lineRule="auto"/>
        <w:shd w:val="clear" w:color="auto" w:fill="F4F4F4"/>
      </w:pPr>
      <w:r>
        <w:rPr>
          <w:rFonts w:ascii="Consolas" w:hAnsi="Consolas"/>
          <w:sz w:val="16"/>
        </w:rPr>
        <w:t xml:space="preserve">    date: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customer = await ctx.db.get(args.customerId);</w:t>
      </w:r>
    </w:p>
    <w:p>
      <w:pPr>
        <w:spacing w:after="0" w:before="0" w:line="240" w:lineRule="auto"/>
        <w:shd w:val="clear" w:color="auto" w:fill="F4F4F4"/>
      </w:pPr>
      <w:r>
        <w:rPr>
          <w:rFonts w:ascii="Consolas" w:hAnsi="Consolas"/>
          <w:sz w:val="16"/>
        </w:rPr>
        <w:t xml:space="preserve">    if (!customer) {</w:t>
      </w:r>
    </w:p>
    <w:p>
      <w:pPr>
        <w:spacing w:after="0" w:before="0" w:line="240" w:lineRule="auto"/>
        <w:shd w:val="clear" w:color="auto" w:fill="F4F4F4"/>
      </w:pPr>
      <w:r>
        <w:rPr>
          <w:rFonts w:ascii="Consolas" w:hAnsi="Consolas"/>
          <w:sz w:val="16"/>
        </w:rPr>
        <w:t xml:space="preserve">      throw new Error("Customer not found");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currentPoints = customer.loyaltyPoints ?? 0;</w:t>
      </w:r>
    </w:p>
    <w:p>
      <w:pPr>
        <w:spacing w:after="0" w:before="0" w:line="240" w:lineRule="auto"/>
        <w:shd w:val="clear" w:color="auto" w:fill="F4F4F4"/>
      </w:pPr>
      <w:r>
        <w:rPr>
          <w:rFonts w:ascii="Consolas" w:hAnsi="Consolas"/>
          <w:sz w:val="16"/>
        </w:rPr>
        <w:t xml:space="preserve">    if (currentPoints &lt; args.points) {</w:t>
      </w:r>
    </w:p>
    <w:p>
      <w:pPr>
        <w:spacing w:after="0" w:before="0" w:line="240" w:lineRule="auto"/>
        <w:shd w:val="clear" w:color="auto" w:fill="F4F4F4"/>
      </w:pPr>
      <w:r>
        <w:rPr>
          <w:rFonts w:ascii="Consolas" w:hAnsi="Consolas"/>
          <w:sz w:val="16"/>
        </w:rPr>
        <w:t xml:space="preserve">      throw new Error("Insufficient loyalty points");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Create redeem transaction</w:t>
      </w:r>
    </w:p>
    <w:p>
      <w:pPr>
        <w:spacing w:after="0" w:before="0" w:line="240" w:lineRule="auto"/>
        <w:shd w:val="clear" w:color="auto" w:fill="F4F4F4"/>
      </w:pPr>
      <w:r>
        <w:rPr>
          <w:rFonts w:ascii="Consolas" w:hAnsi="Consolas"/>
          <w:sz w:val="16"/>
        </w:rPr>
        <w:t xml:space="preserve">    await ctx.db.insert("loyaltyTransactions", {</w:t>
      </w:r>
    </w:p>
    <w:p>
      <w:pPr>
        <w:spacing w:after="0" w:before="0" w:line="240" w:lineRule="auto"/>
        <w:shd w:val="clear" w:color="auto" w:fill="F4F4F4"/>
      </w:pPr>
      <w:r>
        <w:rPr>
          <w:rFonts w:ascii="Consolas" w:hAnsi="Consolas"/>
          <w:sz w:val="16"/>
        </w:rPr>
        <w:t xml:space="preserve">      customerId: args.customerId,</w:t>
      </w:r>
    </w:p>
    <w:p>
      <w:pPr>
        <w:spacing w:after="0" w:before="0" w:line="240" w:lineRule="auto"/>
        <w:shd w:val="clear" w:color="auto" w:fill="F4F4F4"/>
      </w:pPr>
      <w:r>
        <w:rPr>
          <w:rFonts w:ascii="Consolas" w:hAnsi="Consolas"/>
          <w:sz w:val="16"/>
        </w:rPr>
        <w:t xml:space="preserve">      storeId: args.storeId,</w:t>
      </w:r>
    </w:p>
    <w:p>
      <w:pPr>
        <w:spacing w:after="0" w:before="0" w:line="240" w:lineRule="auto"/>
        <w:shd w:val="clear" w:color="auto" w:fill="F4F4F4"/>
      </w:pPr>
      <w:r>
        <w:rPr>
          <w:rFonts w:ascii="Consolas" w:hAnsi="Consolas"/>
          <w:sz w:val="16"/>
        </w:rPr>
        <w:t xml:space="preserve">      type: "redeem",</w:t>
      </w:r>
    </w:p>
    <w:p>
      <w:pPr>
        <w:spacing w:after="0" w:before="0" w:line="240" w:lineRule="auto"/>
        <w:shd w:val="clear" w:color="auto" w:fill="F4F4F4"/>
      </w:pPr>
      <w:r>
        <w:rPr>
          <w:rFonts w:ascii="Consolas" w:hAnsi="Consolas"/>
          <w:sz w:val="16"/>
        </w:rPr>
        <w:t xml:space="preserve">      points: args.points,</w:t>
      </w:r>
    </w:p>
    <w:p>
      <w:pPr>
        <w:spacing w:after="0" w:before="0" w:line="240" w:lineRule="auto"/>
        <w:shd w:val="clear" w:color="auto" w:fill="F4F4F4"/>
      </w:pPr>
      <w:r>
        <w:rPr>
          <w:rFonts w:ascii="Consolas" w:hAnsi="Consolas"/>
          <w:sz w:val="16"/>
        </w:rPr>
        <w:t xml:space="preserve">      reason: args.reason,</w:t>
      </w:r>
    </w:p>
    <w:p>
      <w:pPr>
        <w:spacing w:after="0" w:before="0" w:line="240" w:lineRule="auto"/>
        <w:shd w:val="clear" w:color="auto" w:fill="F4F4F4"/>
      </w:pPr>
      <w:r>
        <w:rPr>
          <w:rFonts w:ascii="Consolas" w:hAnsi="Consolas"/>
          <w:sz w:val="16"/>
        </w:rPr>
        <w:t xml:space="preserve">      date: args.date,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Deduct points and update tier</w:t>
      </w:r>
    </w:p>
    <w:p>
      <w:pPr>
        <w:spacing w:after="0" w:before="0" w:line="240" w:lineRule="auto"/>
        <w:shd w:val="clear" w:color="auto" w:fill="F4F4F4"/>
      </w:pPr>
      <w:r>
        <w:rPr>
          <w:rFonts w:ascii="Consolas" w:hAnsi="Consolas"/>
          <w:sz w:val="16"/>
        </w:rPr>
        <w:t xml:space="preserve">    const newPoints = currentPoints - args.points;</w:t>
      </w:r>
    </w:p>
    <w:p>
      <w:pPr>
        <w:spacing w:after="0" w:before="0" w:line="240" w:lineRule="auto"/>
        <w:shd w:val="clear" w:color="auto" w:fill="F4F4F4"/>
      </w:pPr>
      <w:r>
        <w:rPr>
          <w:rFonts w:ascii="Consolas" w:hAnsi="Consolas"/>
          <w:sz w:val="16"/>
        </w:rPr>
        <w:t xml:space="preserve">    await ctx.db.patch(args.customerId, {</w:t>
      </w:r>
    </w:p>
    <w:p>
      <w:pPr>
        <w:spacing w:after="0" w:before="0" w:line="240" w:lineRule="auto"/>
        <w:shd w:val="clear" w:color="auto" w:fill="F4F4F4"/>
      </w:pPr>
      <w:r>
        <w:rPr>
          <w:rFonts w:ascii="Consolas" w:hAnsi="Consolas"/>
          <w:sz w:val="16"/>
        </w:rPr>
        <w:t xml:space="preserve">      loyaltyPoints: newPoints,</w:t>
      </w:r>
    </w:p>
    <w:p>
      <w:pPr>
        <w:spacing w:after="0" w:before="0" w:line="240" w:lineRule="auto"/>
        <w:shd w:val="clear" w:color="auto" w:fill="F4F4F4"/>
      </w:pPr>
      <w:r>
        <w:rPr>
          <w:rFonts w:ascii="Consolas" w:hAnsi="Consolas"/>
          <w:sz w:val="16"/>
        </w:rPr>
        <w:t xml:space="preserve">      loyaltyTier: computeTier(newPoints),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19. createReferral</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createReferral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referrerId: v.id("customers"),</w:t>
      </w:r>
    </w:p>
    <w:p>
      <w:pPr>
        <w:spacing w:after="0" w:before="0" w:line="240" w:lineRule="auto"/>
        <w:shd w:val="clear" w:color="auto" w:fill="F4F4F4"/>
      </w:pPr>
      <w:r>
        <w:rPr>
          <w:rFonts w:ascii="Consolas" w:hAnsi="Consolas"/>
          <w:sz w:val="16"/>
        </w:rPr>
        <w:t xml:space="preserve">    referrerPhone: v.string(),</w:t>
      </w:r>
    </w:p>
    <w:p>
      <w:pPr>
        <w:spacing w:after="0" w:before="0" w:line="240" w:lineRule="auto"/>
        <w:shd w:val="clear" w:color="auto" w:fill="F4F4F4"/>
      </w:pPr>
      <w:r>
        <w:rPr>
          <w:rFonts w:ascii="Consolas" w:hAnsi="Consolas"/>
          <w:sz w:val="16"/>
        </w:rPr>
        <w:t xml:space="preserve">    referredName: v.string(),</w:t>
      </w:r>
    </w:p>
    <w:p>
      <w:pPr>
        <w:spacing w:after="0" w:before="0" w:line="240" w:lineRule="auto"/>
        <w:shd w:val="clear" w:color="auto" w:fill="F4F4F4"/>
      </w:pPr>
      <w:r>
        <w:rPr>
          <w:rFonts w:ascii="Consolas" w:hAnsi="Consolas"/>
          <w:sz w:val="16"/>
        </w:rPr>
        <w:t xml:space="preserve">    referredPhone: v.optional(v.string()),</w:t>
      </w:r>
    </w:p>
    <w:p>
      <w:pPr>
        <w:spacing w:after="0" w:before="0" w:line="240" w:lineRule="auto"/>
        <w:shd w:val="clear" w:color="auto" w:fill="F4F4F4"/>
      </w:pPr>
      <w:r>
        <w:rPr>
          <w:rFonts w:ascii="Consolas" w:hAnsi="Consolas"/>
          <w:sz w:val="16"/>
        </w:rPr>
        <w:t xml:space="preserve">    status: v.string(),</w:t>
      </w:r>
    </w:p>
    <w:p>
      <w:pPr>
        <w:spacing w:after="0" w:before="0" w:line="240" w:lineRule="auto"/>
        <w:shd w:val="clear" w:color="auto" w:fill="F4F4F4"/>
      </w:pPr>
      <w:r>
        <w:rPr>
          <w:rFonts w:ascii="Consolas" w:hAnsi="Consolas"/>
          <w:sz w:val="16"/>
        </w:rPr>
        <w:t xml:space="preserve">    reward: v.optional(v.number()),</w:t>
      </w:r>
    </w:p>
    <w:p>
      <w:pPr>
        <w:spacing w:after="0" w:before="0" w:line="240" w:lineRule="auto"/>
        <w:shd w:val="clear" w:color="auto" w:fill="F4F4F4"/>
      </w:pPr>
      <w:r>
        <w:rPr>
          <w:rFonts w:ascii="Consolas" w:hAnsi="Consolas"/>
          <w:sz w:val="16"/>
        </w:rPr>
        <w:t xml:space="preserve">    date: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ctx.db.insert("customerReferrals", {</w:t>
      </w:r>
    </w:p>
    <w:p>
      <w:pPr>
        <w:spacing w:after="0" w:before="0" w:line="240" w:lineRule="auto"/>
        <w:shd w:val="clear" w:color="auto" w:fill="F4F4F4"/>
      </w:pPr>
      <w:r>
        <w:rPr>
          <w:rFonts w:ascii="Consolas" w:hAnsi="Consolas"/>
          <w:sz w:val="16"/>
        </w:rPr>
        <w:t xml:space="preserve">      referrerId: args.referrerId,</w:t>
      </w:r>
    </w:p>
    <w:p>
      <w:pPr>
        <w:spacing w:after="0" w:before="0" w:line="240" w:lineRule="auto"/>
        <w:shd w:val="clear" w:color="auto" w:fill="F4F4F4"/>
      </w:pPr>
      <w:r>
        <w:rPr>
          <w:rFonts w:ascii="Consolas" w:hAnsi="Consolas"/>
          <w:sz w:val="16"/>
        </w:rPr>
        <w:t xml:space="preserve">      referrerPhone: args.referrerPhone,</w:t>
      </w:r>
    </w:p>
    <w:p>
      <w:pPr>
        <w:spacing w:after="0" w:before="0" w:line="240" w:lineRule="auto"/>
        <w:shd w:val="clear" w:color="auto" w:fill="F4F4F4"/>
      </w:pPr>
      <w:r>
        <w:rPr>
          <w:rFonts w:ascii="Consolas" w:hAnsi="Consolas"/>
          <w:sz w:val="16"/>
        </w:rPr>
        <w:t xml:space="preserve">      referredName: args.referredName,</w:t>
      </w:r>
    </w:p>
    <w:p>
      <w:pPr>
        <w:spacing w:after="0" w:before="0" w:line="240" w:lineRule="auto"/>
        <w:shd w:val="clear" w:color="auto" w:fill="F4F4F4"/>
      </w:pPr>
      <w:r>
        <w:rPr>
          <w:rFonts w:ascii="Consolas" w:hAnsi="Consolas"/>
          <w:sz w:val="16"/>
        </w:rPr>
        <w:t xml:space="preserve">      referredPhone: args.referredPhone,</w:t>
      </w:r>
    </w:p>
    <w:p>
      <w:pPr>
        <w:spacing w:after="0" w:before="0" w:line="240" w:lineRule="auto"/>
        <w:shd w:val="clear" w:color="auto" w:fill="F4F4F4"/>
      </w:pPr>
      <w:r>
        <w:rPr>
          <w:rFonts w:ascii="Consolas" w:hAnsi="Consolas"/>
          <w:sz w:val="16"/>
        </w:rPr>
        <w:t xml:space="preserve">      status: args.status,</w:t>
      </w:r>
    </w:p>
    <w:p>
      <w:pPr>
        <w:spacing w:after="0" w:before="0" w:line="240" w:lineRule="auto"/>
        <w:shd w:val="clear" w:color="auto" w:fill="F4F4F4"/>
      </w:pPr>
      <w:r>
        <w:rPr>
          <w:rFonts w:ascii="Consolas" w:hAnsi="Consolas"/>
          <w:sz w:val="16"/>
        </w:rPr>
        <w:t xml:space="preserve">      reward: args.reward,</w:t>
      </w:r>
    </w:p>
    <w:p>
      <w:pPr>
        <w:spacing w:after="0" w:before="0" w:line="240" w:lineRule="auto"/>
        <w:shd w:val="clear" w:color="auto" w:fill="F4F4F4"/>
      </w:pPr>
      <w:r>
        <w:rPr>
          <w:rFonts w:ascii="Consolas" w:hAnsi="Consolas"/>
          <w:sz w:val="16"/>
        </w:rPr>
        <w:t xml:space="preserve">      date: args.date,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20. listReferrals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listReferrals = query({</w:t>
      </w:r>
    </w:p>
    <w:p>
      <w:pPr>
        <w:spacing w:after="0" w:before="0" w:line="240" w:lineRule="auto"/>
        <w:shd w:val="clear" w:color="auto" w:fill="F4F4F4"/>
      </w:pPr>
      <w:r>
        <w:rPr>
          <w:rFonts w:ascii="Consolas" w:hAnsi="Consolas"/>
          <w:sz w:val="16"/>
        </w:rPr>
        <w:t xml:space="preserve">  args: { referrerId: v.id("customers")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.query("customerReferrals")</w:t>
      </w:r>
    </w:p>
    <w:p>
      <w:pPr>
        <w:spacing w:after="0" w:before="0" w:line="240" w:lineRule="auto"/>
        <w:shd w:val="clear" w:color="auto" w:fill="F4F4F4"/>
      </w:pPr>
      <w:r>
        <w:rPr>
          <w:rFonts w:ascii="Consolas" w:hAnsi="Consolas"/>
          <w:sz w:val="16"/>
        </w:rPr>
        <w:t xml:space="preserve">      .withIndex("by_referrerId", (q) =&gt; q.eq("referrerId", args.referrerId))</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.take(200);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21. submitFeedback</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submitFeedback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customerId: v.optional(v.id("customers")),</w:t>
      </w:r>
    </w:p>
    <w:p>
      <w:pPr>
        <w:spacing w:after="0" w:before="0" w:line="240" w:lineRule="auto"/>
        <w:shd w:val="clear" w:color="auto" w:fill="F4F4F4"/>
      </w:pPr>
      <w:r>
        <w:rPr>
          <w:rFonts w:ascii="Consolas" w:hAnsi="Consolas"/>
          <w:sz w:val="16"/>
        </w:rPr>
        <w:t xml:space="preserve">    customerPhone: v.optional(v.string()),</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sessionId: v.optional(v.string()),</w:t>
      </w:r>
    </w:p>
    <w:p>
      <w:pPr>
        <w:spacing w:after="0" w:before="0" w:line="240" w:lineRule="auto"/>
        <w:shd w:val="clear" w:color="auto" w:fill="F4F4F4"/>
      </w:pPr>
      <w:r>
        <w:rPr>
          <w:rFonts w:ascii="Consolas" w:hAnsi="Consolas"/>
          <w:sz w:val="16"/>
        </w:rPr>
        <w:t xml:space="preserve">    rating: v.number(),</w:t>
      </w:r>
    </w:p>
    <w:p>
      <w:pPr>
        <w:spacing w:after="0" w:before="0" w:line="240" w:lineRule="auto"/>
        <w:shd w:val="clear" w:color="auto" w:fill="F4F4F4"/>
      </w:pPr>
      <w:r>
        <w:rPr>
          <w:rFonts w:ascii="Consolas" w:hAnsi="Consolas"/>
          <w:sz w:val="16"/>
        </w:rPr>
        <w:t xml:space="preserve">    chips: v.optional(v.array(v.string())),</w:t>
      </w:r>
    </w:p>
    <w:p>
      <w:pPr>
        <w:spacing w:after="0" w:before="0" w:line="240" w:lineRule="auto"/>
        <w:shd w:val="clear" w:color="auto" w:fill="F4F4F4"/>
      </w:pPr>
      <w:r>
        <w:rPr>
          <w:rFonts w:ascii="Consolas" w:hAnsi="Consolas"/>
          <w:sz w:val="16"/>
        </w:rPr>
        <w:t xml:space="preserve">    comment: v.optional(v.string()),</w:t>
      </w:r>
    </w:p>
    <w:p>
      <w:pPr>
        <w:spacing w:after="0" w:before="0" w:line="240" w:lineRule="auto"/>
        <w:shd w:val="clear" w:color="auto" w:fill="F4F4F4"/>
      </w:pPr>
      <w:r>
        <w:rPr>
          <w:rFonts w:ascii="Consolas" w:hAnsi="Consolas"/>
          <w:sz w:val="16"/>
        </w:rPr>
        <w:t xml:space="preserve">    date: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ctx.db.insert("feedback", {</w:t>
      </w:r>
    </w:p>
    <w:p>
      <w:pPr>
        <w:spacing w:after="0" w:before="0" w:line="240" w:lineRule="auto"/>
        <w:shd w:val="clear" w:color="auto" w:fill="F4F4F4"/>
      </w:pPr>
      <w:r>
        <w:rPr>
          <w:rFonts w:ascii="Consolas" w:hAnsi="Consolas"/>
          <w:sz w:val="16"/>
        </w:rPr>
        <w:t xml:space="preserve">      customerId: args.customerId,</w:t>
      </w:r>
    </w:p>
    <w:p>
      <w:pPr>
        <w:spacing w:after="0" w:before="0" w:line="240" w:lineRule="auto"/>
        <w:shd w:val="clear" w:color="auto" w:fill="F4F4F4"/>
      </w:pPr>
      <w:r>
        <w:rPr>
          <w:rFonts w:ascii="Consolas" w:hAnsi="Consolas"/>
          <w:sz w:val="16"/>
        </w:rPr>
        <w:t xml:space="preserve">      customerPhone: args.customerPhone,</w:t>
      </w:r>
    </w:p>
    <w:p>
      <w:pPr>
        <w:spacing w:after="0" w:before="0" w:line="240" w:lineRule="auto"/>
        <w:shd w:val="clear" w:color="auto" w:fill="F4F4F4"/>
      </w:pPr>
      <w:r>
        <w:rPr>
          <w:rFonts w:ascii="Consolas" w:hAnsi="Consolas"/>
          <w:sz w:val="16"/>
        </w:rPr>
        <w:t xml:space="preserve">      storeId: args.storeId,</w:t>
      </w:r>
    </w:p>
    <w:p>
      <w:pPr>
        <w:spacing w:after="0" w:before="0" w:line="240" w:lineRule="auto"/>
        <w:shd w:val="clear" w:color="auto" w:fill="F4F4F4"/>
      </w:pPr>
      <w:r>
        <w:rPr>
          <w:rFonts w:ascii="Consolas" w:hAnsi="Consolas"/>
          <w:sz w:val="16"/>
        </w:rPr>
        <w:t xml:space="preserve">      sessionId: args.sessionId,</w:t>
      </w:r>
    </w:p>
    <w:p>
      <w:pPr>
        <w:spacing w:after="0" w:before="0" w:line="240" w:lineRule="auto"/>
        <w:shd w:val="clear" w:color="auto" w:fill="F4F4F4"/>
      </w:pPr>
      <w:r>
        <w:rPr>
          <w:rFonts w:ascii="Consolas" w:hAnsi="Consolas"/>
          <w:sz w:val="16"/>
        </w:rPr>
        <w:t xml:space="preserve">      rating: args.rating,</w:t>
      </w:r>
    </w:p>
    <w:p>
      <w:pPr>
        <w:spacing w:after="0" w:before="0" w:line="240" w:lineRule="auto"/>
        <w:shd w:val="clear" w:color="auto" w:fill="F4F4F4"/>
      </w:pPr>
      <w:r>
        <w:rPr>
          <w:rFonts w:ascii="Consolas" w:hAnsi="Consolas"/>
          <w:sz w:val="16"/>
        </w:rPr>
        <w:t xml:space="preserve">      chips: args.chips,</w:t>
      </w:r>
    </w:p>
    <w:p>
      <w:pPr>
        <w:spacing w:after="0" w:before="0" w:line="240" w:lineRule="auto"/>
        <w:shd w:val="clear" w:color="auto" w:fill="F4F4F4"/>
      </w:pPr>
      <w:r>
        <w:rPr>
          <w:rFonts w:ascii="Consolas" w:hAnsi="Consolas"/>
          <w:sz w:val="16"/>
        </w:rPr>
        <w:t xml:space="preserve">      comment: args.comment,</w:t>
      </w:r>
    </w:p>
    <w:p>
      <w:pPr>
        <w:spacing w:after="0" w:before="0" w:line="240" w:lineRule="auto"/>
        <w:shd w:val="clear" w:color="auto" w:fill="F4F4F4"/>
      </w:pPr>
      <w:r>
        <w:rPr>
          <w:rFonts w:ascii="Consolas" w:hAnsi="Consolas"/>
          <w:sz w:val="16"/>
        </w:rPr>
        <w:t xml:space="preserve">      date: args.date,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22. listFeedbackByStore</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listFeedbackByStore = query({</w:t>
      </w:r>
    </w:p>
    <w:p>
      <w:pPr>
        <w:spacing w:after="0" w:before="0" w:line="240" w:lineRule="auto"/>
        <w:shd w:val="clear" w:color="auto" w:fill="F4F4F4"/>
      </w:pPr>
      <w:r>
        <w:rPr>
          <w:rFonts w:ascii="Consolas" w:hAnsi="Consolas"/>
          <w:sz w:val="16"/>
        </w:rPr>
        <w:t xml:space="preserve">  args: { storeId: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.query("feedback")</w:t>
      </w:r>
    </w:p>
    <w:p>
      <w:pPr>
        <w:spacing w:after="0" w:before="0" w:line="240" w:lineRule="auto"/>
        <w:shd w:val="clear" w:color="auto" w:fill="F4F4F4"/>
      </w:pPr>
      <w:r>
        <w:rPr>
          <w:rFonts w:ascii="Consolas" w:hAnsi="Consolas"/>
          <w:sz w:val="16"/>
        </w:rPr>
        <w:t xml:space="preserve">      .withIndex("by_storeId", (q) =&gt; q.eq("storeId", args.storeId))</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.take(200);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22a. listFeedbackByCustomerAndStore</w:t>
      </w:r>
    </w:p>
    <w:p>
      <w:pPr>
        <w:spacing w:after="0" w:before="0" w:line="240" w:lineRule="auto"/>
        <w:shd w:val="clear" w:color="auto" w:fill="F4F4F4"/>
      </w:pPr>
      <w:r>
        <w:rPr>
          <w:rFonts w:ascii="Consolas" w:hAnsi="Consolas"/>
          <w:sz w:val="16"/>
        </w:rPr>
        <w:t>//     Per-customer feedback filtered to a specific store. Used by the</w:t>
      </w:r>
    </w:p>
    <w:p>
      <w:pPr>
        <w:spacing w:after="0" w:before="0" w:line="240" w:lineRule="auto"/>
        <w:shd w:val="clear" w:color="auto" w:fill="F4F4F4"/>
      </w:pPr>
      <w:r>
        <w:rPr>
          <w:rFonts w:ascii="Consolas" w:hAnsi="Consolas"/>
          <w:sz w:val="16"/>
        </w:rPr>
        <w:t>//     store-side customer detail page to surface ratings this customer</w:t>
      </w:r>
    </w:p>
    <w:p>
      <w:pPr>
        <w:spacing w:after="0" w:before="0" w:line="240" w:lineRule="auto"/>
        <w:shd w:val="clear" w:color="auto" w:fill="F4F4F4"/>
      </w:pPr>
      <w:r>
        <w:rPr>
          <w:rFonts w:ascii="Consolas" w:hAnsi="Consolas"/>
          <w:sz w:val="16"/>
        </w:rPr>
        <w:t>//     has given *this* store. Indexed by_customerId then filtered in</w:t>
      </w:r>
    </w:p>
    <w:p>
      <w:pPr>
        <w:spacing w:after="0" w:before="0" w:line="240" w:lineRule="auto"/>
        <w:shd w:val="clear" w:color="auto" w:fill="F4F4F4"/>
      </w:pPr>
      <w:r>
        <w:rPr>
          <w:rFonts w:ascii="Consolas" w:hAnsi="Consolas"/>
          <w:sz w:val="16"/>
        </w:rPr>
        <w:t>//     memory — per-customer feedback is small.</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listFeedbackByCustomerAndStore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customerId: v.id("customers"),</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rows = await ctx.db</w:t>
      </w:r>
    </w:p>
    <w:p>
      <w:pPr>
        <w:spacing w:after="0" w:before="0" w:line="240" w:lineRule="auto"/>
        <w:shd w:val="clear" w:color="auto" w:fill="F4F4F4"/>
      </w:pPr>
      <w:r>
        <w:rPr>
          <w:rFonts w:ascii="Consolas" w:hAnsi="Consolas"/>
          <w:sz w:val="16"/>
        </w:rPr>
        <w:t xml:space="preserve">      .query("feedback")</w:t>
      </w:r>
    </w:p>
    <w:p>
      <w:pPr>
        <w:spacing w:after="0" w:before="0" w:line="240" w:lineRule="auto"/>
        <w:shd w:val="clear" w:color="auto" w:fill="F4F4F4"/>
      </w:pPr>
      <w:r>
        <w:rPr>
          <w:rFonts w:ascii="Consolas" w:hAnsi="Consolas"/>
          <w:sz w:val="16"/>
        </w:rPr>
        <w:t xml:space="preserve">      .withIndex("by_customerId", (q) =&gt; q.eq("customerId", args.customerId))</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.take(100);</w:t>
      </w:r>
    </w:p>
    <w:p>
      <w:pPr>
        <w:spacing w:after="0" w:before="0" w:line="240" w:lineRule="auto"/>
        <w:shd w:val="clear" w:color="auto" w:fill="F4F4F4"/>
      </w:pPr>
      <w:r>
        <w:rPr>
          <w:rFonts w:ascii="Consolas" w:hAnsi="Consolas"/>
          <w:sz w:val="16"/>
        </w:rPr>
        <w:t xml:space="preserve">    return rows.filter((r) =&gt; r.storeId === args.storeId);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22b. getLastVisit</w:t>
      </w:r>
    </w:p>
    <w:p>
      <w:pPr>
        <w:spacing w:after="0" w:before="0" w:line="240" w:lineRule="auto"/>
        <w:shd w:val="clear" w:color="auto" w:fill="F4F4F4"/>
      </w:pPr>
      <w:r>
        <w:rPr>
          <w:rFonts w:ascii="Consolas" w:hAnsi="Consolas"/>
          <w:sz w:val="16"/>
        </w:rPr>
        <w:t>//     Returns the most-recent visitHistory row for a customer, or null.</w:t>
      </w:r>
    </w:p>
    <w:p>
      <w:pPr>
        <w:spacing w:after="0" w:before="0" w:line="240" w:lineRule="auto"/>
        <w:shd w:val="clear" w:color="auto" w:fill="F4F4F4"/>
      </w:pPr>
      <w:r>
        <w:rPr>
          <w:rFonts w:ascii="Consolas" w:hAnsi="Consolas"/>
          <w:sz w:val="16"/>
        </w:rPr>
        <w:t>//     Used by /c/me/feedback to target the right store + session.</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getLastVisit = query({</w:t>
      </w:r>
    </w:p>
    <w:p>
      <w:pPr>
        <w:spacing w:after="0" w:before="0" w:line="240" w:lineRule="auto"/>
        <w:shd w:val="clear" w:color="auto" w:fill="F4F4F4"/>
      </w:pPr>
      <w:r>
        <w:rPr>
          <w:rFonts w:ascii="Consolas" w:hAnsi="Consolas"/>
          <w:sz w:val="16"/>
        </w:rPr>
        <w:t xml:space="preserve">  args: { customerId: v.id("customers")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.query("visitHistory")</w:t>
      </w:r>
    </w:p>
    <w:p>
      <w:pPr>
        <w:spacing w:after="0" w:before="0" w:line="240" w:lineRule="auto"/>
        <w:shd w:val="clear" w:color="auto" w:fill="F4F4F4"/>
      </w:pPr>
      <w:r>
        <w:rPr>
          <w:rFonts w:ascii="Consolas" w:hAnsi="Consolas"/>
          <w:sz w:val="16"/>
        </w:rPr>
        <w:t xml:space="preserve">      .withIndex("by_customerId", (q) =&gt; q.eq("customerId", args.customerId))</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.first();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23. updateNotifPrefs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updateNotifPrefs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customerId: v.id("customers"),</w:t>
      </w:r>
    </w:p>
    <w:p>
      <w:pPr>
        <w:spacing w:after="0" w:before="0" w:line="240" w:lineRule="auto"/>
        <w:shd w:val="clear" w:color="auto" w:fill="F4F4F4"/>
      </w:pPr>
      <w:r>
        <w:rPr>
          <w:rFonts w:ascii="Consolas" w:hAnsi="Consolas"/>
          <w:sz w:val="16"/>
        </w:rPr>
        <w:t xml:space="preserve">    notifTryOn: v.optional(v.boolean()),</w:t>
      </w:r>
    </w:p>
    <w:p>
      <w:pPr>
        <w:spacing w:after="0" w:before="0" w:line="240" w:lineRule="auto"/>
        <w:shd w:val="clear" w:color="auto" w:fill="F4F4F4"/>
      </w:pPr>
      <w:r>
        <w:rPr>
          <w:rFonts w:ascii="Consolas" w:hAnsi="Consolas"/>
          <w:sz w:val="16"/>
        </w:rPr>
        <w:t xml:space="preserve">    notifThankYou: v.optional(v.boolean()),</w:t>
      </w:r>
    </w:p>
    <w:p>
      <w:pPr>
        <w:spacing w:after="0" w:before="0" w:line="240" w:lineRule="auto"/>
        <w:shd w:val="clear" w:color="auto" w:fill="F4F4F4"/>
      </w:pPr>
      <w:r>
        <w:rPr>
          <w:rFonts w:ascii="Consolas" w:hAnsi="Consolas"/>
          <w:sz w:val="16"/>
        </w:rPr>
        <w:t xml:space="preserve">    notifFestivals: v.optional(v.boolean()),</w:t>
      </w:r>
    </w:p>
    <w:p>
      <w:pPr>
        <w:spacing w:after="0" w:before="0" w:line="240" w:lineRule="auto"/>
        <w:shd w:val="clear" w:color="auto" w:fill="F4F4F4"/>
      </w:pPr>
      <w:r>
        <w:rPr>
          <w:rFonts w:ascii="Consolas" w:hAnsi="Consolas"/>
          <w:sz w:val="16"/>
        </w:rPr>
        <w:t xml:space="preserve">    notifNewArrivals: v.optional(v.boolean()),</w:t>
      </w:r>
    </w:p>
    <w:p>
      <w:pPr>
        <w:spacing w:after="0" w:before="0" w:line="240" w:lineRule="auto"/>
        <w:shd w:val="clear" w:color="auto" w:fill="F4F4F4"/>
      </w:pPr>
      <w:r>
        <w:rPr>
          <w:rFonts w:ascii="Consolas" w:hAnsi="Consolas"/>
          <w:sz w:val="16"/>
        </w:rPr>
        <w:t xml:space="preserve">    notifBirthday: v.optional(v.boolean()),</w:t>
      </w:r>
    </w:p>
    <w:p>
      <w:pPr>
        <w:spacing w:after="0" w:before="0" w:line="240" w:lineRule="auto"/>
        <w:shd w:val="clear" w:color="auto" w:fill="F4F4F4"/>
      </w:pPr>
      <w:r>
        <w:rPr>
          <w:rFonts w:ascii="Consolas" w:hAnsi="Consolas"/>
          <w:sz w:val="16"/>
        </w:rPr>
        <w:t xml:space="preserve">    notifReengagement: v.optional(v.boolean()),</w:t>
      </w:r>
    </w:p>
    <w:p>
      <w:pPr>
        <w:spacing w:after="0" w:before="0" w:line="240" w:lineRule="auto"/>
        <w:shd w:val="clear" w:color="auto" w:fill="F4F4F4"/>
      </w:pPr>
      <w:r>
        <w:rPr>
          <w:rFonts w:ascii="Consolas" w:hAnsi="Consolas"/>
          <w:sz w:val="16"/>
        </w:rPr>
        <w:t xml:space="preserve">    notifyTime: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 customerId, ...fields } = args;</w:t>
      </w:r>
    </w:p>
    <w:p>
      <w:pPr>
        <w:spacing w:after="0" w:before="0" w:line="240" w:lineRule="auto"/>
        <w:shd w:val="clear" w:color="auto" w:fill="F4F4F4"/>
      </w:pPr>
      <w:r>
        <w:rPr>
          <w:rFonts w:ascii="Consolas" w:hAnsi="Consolas"/>
          <w:sz w:val="16"/>
        </w:rPr>
        <w:t xml:space="preserve">    const updates: Record&lt;string, unknown&gt; = {};</w:t>
      </w:r>
    </w:p>
    <w:p>
      <w:pPr>
        <w:spacing w:after="0" w:before="0" w:line="240" w:lineRule="auto"/>
        <w:shd w:val="clear" w:color="auto" w:fill="F4F4F4"/>
      </w:pPr>
      <w:r>
        <w:rPr>
          <w:rFonts w:ascii="Consolas" w:hAnsi="Consolas"/>
          <w:sz w:val="16"/>
        </w:rPr>
        <w:t xml:space="preserve">    for (const [key, value] of Object.entries(fields)) {</w:t>
      </w:r>
    </w:p>
    <w:p>
      <w:pPr>
        <w:spacing w:after="0" w:before="0" w:line="240" w:lineRule="auto"/>
        <w:shd w:val="clear" w:color="auto" w:fill="F4F4F4"/>
      </w:pPr>
      <w:r>
        <w:rPr>
          <w:rFonts w:ascii="Consolas" w:hAnsi="Consolas"/>
          <w:sz w:val="16"/>
        </w:rPr>
        <w:t xml:space="preserve">      if (value !== undefined) {</w:t>
      </w:r>
    </w:p>
    <w:p>
      <w:pPr>
        <w:spacing w:after="0" w:before="0" w:line="240" w:lineRule="auto"/>
        <w:shd w:val="clear" w:color="auto" w:fill="F4F4F4"/>
      </w:pPr>
      <w:r>
        <w:rPr>
          <w:rFonts w:ascii="Consolas" w:hAnsi="Consolas"/>
          <w:sz w:val="16"/>
        </w:rPr>
        <w:t xml:space="preserve">        updates[key] = value;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(Object.keys(updates).length &gt; 0) {</w:t>
      </w:r>
    </w:p>
    <w:p>
      <w:pPr>
        <w:spacing w:after="0" w:before="0" w:line="240" w:lineRule="auto"/>
        <w:shd w:val="clear" w:color="auto" w:fill="F4F4F4"/>
      </w:pPr>
      <w:r>
        <w:rPr>
          <w:rFonts w:ascii="Consolas" w:hAnsi="Consolas"/>
          <w:sz w:val="16"/>
        </w:rPr>
        <w:t xml:space="preserve">      await ctx.db.patch(customerId, updates);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Offers for customer's stores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listOffersForCustomer = query({</w:t>
      </w:r>
    </w:p>
    <w:p>
      <w:pPr>
        <w:spacing w:after="0" w:before="0" w:line="240" w:lineRule="auto"/>
        <w:shd w:val="clear" w:color="auto" w:fill="F4F4F4"/>
      </w:pPr>
      <w:r>
        <w:rPr>
          <w:rFonts w:ascii="Consolas" w:hAnsi="Consolas"/>
          <w:sz w:val="16"/>
        </w:rPr>
        <w:t xml:space="preserve">  args: { customerId: v.id("customers")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links = await ctx.db</w:t>
      </w:r>
    </w:p>
    <w:p>
      <w:pPr>
        <w:spacing w:after="0" w:before="0" w:line="240" w:lineRule="auto"/>
        <w:shd w:val="clear" w:color="auto" w:fill="F4F4F4"/>
      </w:pPr>
      <w:r>
        <w:rPr>
          <w:rFonts w:ascii="Consolas" w:hAnsi="Consolas"/>
          <w:sz w:val="16"/>
        </w:rPr>
        <w:t xml:space="preserve">      .query("customerStoreLinks")</w:t>
      </w:r>
    </w:p>
    <w:p>
      <w:pPr>
        <w:spacing w:after="0" w:before="0" w:line="240" w:lineRule="auto"/>
        <w:shd w:val="clear" w:color="auto" w:fill="F4F4F4"/>
      </w:pPr>
      <w:r>
        <w:rPr>
          <w:rFonts w:ascii="Consolas" w:hAnsi="Consolas"/>
          <w:sz w:val="16"/>
        </w:rPr>
        <w:t xml:space="preserve">      .withIndex("by_customerId", (q) =&gt; q.eq("customerId", args.customerId))</w:t>
      </w:r>
    </w:p>
    <w:p>
      <w:pPr>
        <w:spacing w:after="0" w:before="0" w:line="240" w:lineRule="auto"/>
        <w:shd w:val="clear" w:color="auto" w:fill="F4F4F4"/>
      </w:pPr>
      <w:r>
        <w:rPr>
          <w:rFonts w:ascii="Consolas" w:hAnsi="Consolas"/>
          <w:sz w:val="16"/>
        </w:rPr>
        <w:t xml:space="preserve">      .take(20);</w:t>
      </w:r>
    </w:p>
    <w:p>
      <w:pPr>
        <w:spacing w:after="0" w:before="0" w:line="240" w:lineRule="auto"/>
        <w:shd w:val="clear" w:color="auto" w:fill="F4F4F4"/>
      </w:pPr>
      <w:r>
        <w:rPr>
          <w:rFonts w:ascii="Consolas" w:hAnsi="Consolas"/>
          <w:sz w:val="16"/>
        </w:rPr>
        <w:t xml:space="preserve">    const storeIds = links.map((l) =&gt; l.storeId);</w:t>
      </w:r>
    </w:p>
    <w:p>
      <w:pPr>
        <w:spacing w:after="0" w:before="0" w:line="240" w:lineRule="auto"/>
        <w:shd w:val="clear" w:color="auto" w:fill="F4F4F4"/>
      </w:pPr>
      <w:r>
        <w:rPr>
          <w:rFonts w:ascii="Consolas" w:hAnsi="Consolas"/>
          <w:sz w:val="16"/>
        </w:rPr>
        <w:t xml:space="preserve">    const allOffers = [];</w:t>
      </w:r>
    </w:p>
    <w:p>
      <w:pPr>
        <w:spacing w:after="0" w:before="0" w:line="240" w:lineRule="auto"/>
        <w:shd w:val="clear" w:color="auto" w:fill="F4F4F4"/>
      </w:pPr>
      <w:r>
        <w:rPr>
          <w:rFonts w:ascii="Consolas" w:hAnsi="Consolas"/>
          <w:sz w:val="16"/>
        </w:rPr>
        <w:t xml:space="preserve">    for (const storeId of storeIds) {</w:t>
      </w:r>
    </w:p>
    <w:p>
      <w:pPr>
        <w:spacing w:after="0" w:before="0" w:line="240" w:lineRule="auto"/>
        <w:shd w:val="clear" w:color="auto" w:fill="F4F4F4"/>
      </w:pPr>
      <w:r>
        <w:rPr>
          <w:rFonts w:ascii="Consolas" w:hAnsi="Consolas"/>
          <w:sz w:val="16"/>
        </w:rPr>
        <w:t xml:space="preserve">      const offers = await ctx.db</w:t>
      </w:r>
    </w:p>
    <w:p>
      <w:pPr>
        <w:spacing w:after="0" w:before="0" w:line="240" w:lineRule="auto"/>
        <w:shd w:val="clear" w:color="auto" w:fill="F4F4F4"/>
      </w:pPr>
      <w:r>
        <w:rPr>
          <w:rFonts w:ascii="Consolas" w:hAnsi="Consolas"/>
          <w:sz w:val="16"/>
        </w:rPr>
        <w:t xml:space="preserve">        .query("offers")</w:t>
      </w:r>
    </w:p>
    <w:p>
      <w:pPr>
        <w:spacing w:after="0" w:before="0" w:line="240" w:lineRule="auto"/>
        <w:shd w:val="clear" w:color="auto" w:fill="F4F4F4"/>
      </w:pPr>
      <w:r>
        <w:rPr>
          <w:rFonts w:ascii="Consolas" w:hAnsi="Consolas"/>
          <w:sz w:val="16"/>
        </w:rPr>
        <w:t xml:space="preserve">        .withIndex("by_storeId", (q) =&gt; q.eq("storeId", storeId))</w:t>
      </w:r>
    </w:p>
    <w:p>
      <w:pPr>
        <w:spacing w:after="0" w:before="0" w:line="240" w:lineRule="auto"/>
        <w:shd w:val="clear" w:color="auto" w:fill="F4F4F4"/>
      </w:pPr>
      <w:r>
        <w:rPr>
          <w:rFonts w:ascii="Consolas" w:hAnsi="Consolas"/>
          <w:sz w:val="16"/>
        </w:rPr>
        <w:t xml:space="preserve">        .take(10);</w:t>
      </w:r>
    </w:p>
    <w:p>
      <w:pPr>
        <w:spacing w:after="0" w:before="0" w:line="240" w:lineRule="auto"/>
        <w:shd w:val="clear" w:color="auto" w:fill="F4F4F4"/>
      </w:pPr>
      <w:r>
        <w:rPr>
          <w:rFonts w:ascii="Consolas" w:hAnsi="Consolas"/>
          <w:sz w:val="16"/>
        </w:rPr>
        <w:t xml:space="preserve">      allOffers.push(...offers);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allOffers;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New arrivals across customer's stores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listNewArrivalsForCustomer = query({</w:t>
      </w:r>
    </w:p>
    <w:p>
      <w:pPr>
        <w:spacing w:after="0" w:before="0" w:line="240" w:lineRule="auto"/>
        <w:shd w:val="clear" w:color="auto" w:fill="F4F4F4"/>
      </w:pPr>
      <w:r>
        <w:rPr>
          <w:rFonts w:ascii="Consolas" w:hAnsi="Consolas"/>
          <w:sz w:val="16"/>
        </w:rPr>
        <w:t xml:space="preserve">  args: { customerId: v.id("customers")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links = await ctx.db</w:t>
      </w:r>
    </w:p>
    <w:p>
      <w:pPr>
        <w:spacing w:after="0" w:before="0" w:line="240" w:lineRule="auto"/>
        <w:shd w:val="clear" w:color="auto" w:fill="F4F4F4"/>
      </w:pPr>
      <w:r>
        <w:rPr>
          <w:rFonts w:ascii="Consolas" w:hAnsi="Consolas"/>
          <w:sz w:val="16"/>
        </w:rPr>
        <w:t xml:space="preserve">      .query("customerStoreLinks")</w:t>
      </w:r>
    </w:p>
    <w:p>
      <w:pPr>
        <w:spacing w:after="0" w:before="0" w:line="240" w:lineRule="auto"/>
        <w:shd w:val="clear" w:color="auto" w:fill="F4F4F4"/>
      </w:pPr>
      <w:r>
        <w:rPr>
          <w:rFonts w:ascii="Consolas" w:hAnsi="Consolas"/>
          <w:sz w:val="16"/>
        </w:rPr>
        <w:t xml:space="preserve">      .withIndex("by_customerId", (q) =&gt; q.eq("customerId", args.customerId))</w:t>
      </w:r>
    </w:p>
    <w:p>
      <w:pPr>
        <w:spacing w:after="0" w:before="0" w:line="240" w:lineRule="auto"/>
        <w:shd w:val="clear" w:color="auto" w:fill="F4F4F4"/>
      </w:pPr>
      <w:r>
        <w:rPr>
          <w:rFonts w:ascii="Consolas" w:hAnsi="Consolas"/>
          <w:sz w:val="16"/>
        </w:rPr>
        <w:t xml:space="preserve">      .take(20);</w:t>
      </w:r>
    </w:p>
    <w:p>
      <w:pPr>
        <w:spacing w:after="0" w:before="0" w:line="240" w:lineRule="auto"/>
        <w:shd w:val="clear" w:color="auto" w:fill="F4F4F4"/>
      </w:pPr>
      <w:r>
        <w:rPr>
          <w:rFonts w:ascii="Consolas" w:hAnsi="Consolas"/>
          <w:sz w:val="16"/>
        </w:rPr>
        <w:t xml:space="preserve">    const storeIds = links.map((l) =&gt; l.storeId);</w:t>
      </w:r>
    </w:p>
    <w:p>
      <w:pPr>
        <w:spacing w:after="0" w:before="0" w:line="240" w:lineRule="auto"/>
        <w:shd w:val="clear" w:color="auto" w:fill="F4F4F4"/>
      </w:pPr>
      <w:r>
        <w:rPr>
          <w:rFonts w:ascii="Consolas" w:hAnsi="Consolas"/>
          <w:sz w:val="16"/>
        </w:rPr>
        <w:t xml:space="preserve">    const result: Record&lt;string, { storeId: string; storeName: string; sarees: unknown[] }&gt; = {};</w:t>
      </w:r>
    </w:p>
    <w:p>
      <w:pPr>
        <w:spacing w:after="0" w:before="0" w:line="240" w:lineRule="auto"/>
        <w:shd w:val="clear" w:color="auto" w:fill="F4F4F4"/>
      </w:pPr>
      <w:r>
        <w:rPr>
          <w:rFonts w:ascii="Consolas" w:hAnsi="Consolas"/>
          <w:sz w:val="16"/>
        </w:rPr>
        <w:t xml:space="preserve">    for (const storeId of storeIds) {</w:t>
      </w:r>
    </w:p>
    <w:p>
      <w:pPr>
        <w:spacing w:after="0" w:before="0" w:line="240" w:lineRule="auto"/>
        <w:shd w:val="clear" w:color="auto" w:fill="F4F4F4"/>
      </w:pPr>
      <w:r>
        <w:rPr>
          <w:rFonts w:ascii="Consolas" w:hAnsi="Consolas"/>
          <w:sz w:val="16"/>
        </w:rPr>
        <w:t xml:space="preserve">      const sarees = await ctx.db</w:t>
      </w:r>
    </w:p>
    <w:p>
      <w:pPr>
        <w:spacing w:after="0" w:before="0" w:line="240" w:lineRule="auto"/>
        <w:shd w:val="clear" w:color="auto" w:fill="F4F4F4"/>
      </w:pPr>
      <w:r>
        <w:rPr>
          <w:rFonts w:ascii="Consolas" w:hAnsi="Consolas"/>
          <w:sz w:val="16"/>
        </w:rPr>
        <w:t xml:space="preserve">        .query("sarees")</w:t>
      </w:r>
    </w:p>
    <w:p>
      <w:pPr>
        <w:spacing w:after="0" w:before="0" w:line="240" w:lineRule="auto"/>
        <w:shd w:val="clear" w:color="auto" w:fill="F4F4F4"/>
      </w:pPr>
      <w:r>
        <w:rPr>
          <w:rFonts w:ascii="Consolas" w:hAnsi="Consolas"/>
          <w:sz w:val="16"/>
        </w:rPr>
        <w:t xml:space="preserve">        .withIndex("by_storeId", (q) =&gt; q.eq("storeId", storeId))</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.take(20);</w:t>
      </w:r>
    </w:p>
    <w:p>
      <w:pPr>
        <w:spacing w:after="0" w:before="0" w:line="240" w:lineRule="auto"/>
        <w:shd w:val="clear" w:color="auto" w:fill="F4F4F4"/>
      </w:pPr>
      <w:r>
        <w:rPr>
          <w:rFonts w:ascii="Consolas" w:hAnsi="Consolas"/>
          <w:sz w:val="16"/>
        </w:rPr>
        <w:t xml:space="preserve">      const recent = sarees.filter(</w:t>
      </w:r>
    </w:p>
    <w:p>
      <w:pPr>
        <w:spacing w:after="0" w:before="0" w:line="240" w:lineRule="auto"/>
        <w:shd w:val="clear" w:color="auto" w:fill="F4F4F4"/>
      </w:pPr>
      <w:r>
        <w:rPr>
          <w:rFonts w:ascii="Consolas" w:hAnsi="Consolas"/>
          <w:sz w:val="16"/>
        </w:rPr>
        <w:t xml:space="preserve">        (s) =&gt; s.status === "active" &amp;&amp; (s.daysOld === undefined || s.daysOld &lt;= 30)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(recent.length &gt; 0) {</w:t>
      </w:r>
    </w:p>
    <w:p>
      <w:pPr>
        <w:spacing w:after="0" w:before="0" w:line="240" w:lineRule="auto"/>
        <w:shd w:val="clear" w:color="auto" w:fill="F4F4F4"/>
      </w:pPr>
      <w:r>
        <w:rPr>
          <w:rFonts w:ascii="Consolas" w:hAnsi="Consolas"/>
          <w:sz w:val="16"/>
        </w:rPr>
        <w:t xml:space="preserve">        const link = links.find((l) =&gt; l.storeId === storeId);</w:t>
      </w:r>
    </w:p>
    <w:p>
      <w:pPr>
        <w:spacing w:after="0" w:before="0" w:line="240" w:lineRule="auto"/>
        <w:shd w:val="clear" w:color="auto" w:fill="F4F4F4"/>
      </w:pPr>
      <w:r>
        <w:rPr>
          <w:rFonts w:ascii="Consolas" w:hAnsi="Consolas"/>
          <w:sz w:val="16"/>
        </w:rPr>
        <w:t xml:space="preserve">        result[storeId] = {</w:t>
      </w:r>
    </w:p>
    <w:p>
      <w:pPr>
        <w:spacing w:after="0" w:before="0" w:line="240" w:lineRule="auto"/>
        <w:shd w:val="clear" w:color="auto" w:fill="F4F4F4"/>
      </w:pPr>
      <w:r>
        <w:rPr>
          <w:rFonts w:ascii="Consolas" w:hAnsi="Consolas"/>
          <w:sz w:val="16"/>
        </w:rPr>
        <w:t xml:space="preserve">          storeId,</w:t>
      </w:r>
    </w:p>
    <w:p>
      <w:pPr>
        <w:spacing w:after="0" w:before="0" w:line="240" w:lineRule="auto"/>
        <w:shd w:val="clear" w:color="auto" w:fill="F4F4F4"/>
      </w:pPr>
      <w:r>
        <w:rPr>
          <w:rFonts w:ascii="Consolas" w:hAnsi="Consolas"/>
          <w:sz w:val="16"/>
        </w:rPr>
        <w:t xml:space="preserve">          storeName: link?.storeName || storeId,</w:t>
      </w:r>
    </w:p>
    <w:p>
      <w:pPr>
        <w:spacing w:after="0" w:before="0" w:line="240" w:lineRule="auto"/>
        <w:shd w:val="clear" w:color="auto" w:fill="F4F4F4"/>
      </w:pPr>
      <w:r>
        <w:rPr>
          <w:rFonts w:ascii="Consolas" w:hAnsi="Consolas"/>
          <w:sz w:val="16"/>
        </w:rPr>
        <w:t xml:space="preserve">          sarees: recent.slice(0, 6),</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result;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Get enriched store links with store data</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listStoreLinksEnriched = query({</w:t>
      </w:r>
    </w:p>
    <w:p>
      <w:pPr>
        <w:spacing w:after="0" w:before="0" w:line="240" w:lineRule="auto"/>
        <w:shd w:val="clear" w:color="auto" w:fill="F4F4F4"/>
      </w:pPr>
      <w:r>
        <w:rPr>
          <w:rFonts w:ascii="Consolas" w:hAnsi="Consolas"/>
          <w:sz w:val="16"/>
        </w:rPr>
        <w:t xml:space="preserve">  args: { customerId: v.id("customers")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links = await ctx.db</w:t>
      </w:r>
    </w:p>
    <w:p>
      <w:pPr>
        <w:spacing w:after="0" w:before="0" w:line="240" w:lineRule="auto"/>
        <w:shd w:val="clear" w:color="auto" w:fill="F4F4F4"/>
      </w:pPr>
      <w:r>
        <w:rPr>
          <w:rFonts w:ascii="Consolas" w:hAnsi="Consolas"/>
          <w:sz w:val="16"/>
        </w:rPr>
        <w:t xml:space="preserve">      .query("customerStoreLinks")</w:t>
      </w:r>
    </w:p>
    <w:p>
      <w:pPr>
        <w:spacing w:after="0" w:before="0" w:line="240" w:lineRule="auto"/>
        <w:shd w:val="clear" w:color="auto" w:fill="F4F4F4"/>
      </w:pPr>
      <w:r>
        <w:rPr>
          <w:rFonts w:ascii="Consolas" w:hAnsi="Consolas"/>
          <w:sz w:val="16"/>
        </w:rPr>
        <w:t xml:space="preserve">      .withIndex("by_customerId", (q) =&gt; q.eq("customerId", args.customerId))</w:t>
      </w:r>
    </w:p>
    <w:p>
      <w:pPr>
        <w:spacing w:after="0" w:before="0" w:line="240" w:lineRule="auto"/>
        <w:shd w:val="clear" w:color="auto" w:fill="F4F4F4"/>
      </w:pPr>
      <w:r>
        <w:rPr>
          <w:rFonts w:ascii="Consolas" w:hAnsi="Consolas"/>
          <w:sz w:val="16"/>
        </w:rPr>
        <w:t xml:space="preserve">      .take(20);</w:t>
      </w:r>
    </w:p>
    <w:p>
      <w:pPr>
        <w:spacing w:after="0" w:before="0" w:line="240" w:lineRule="auto"/>
        <w:shd w:val="clear" w:color="auto" w:fill="F4F4F4"/>
      </w:pPr>
      <w:r>
        <w:rPr>
          <w:rFonts w:ascii="Consolas" w:hAnsi="Consolas"/>
          <w:sz w:val="16"/>
        </w:rPr>
        <w:t xml:space="preserve">    const enriched = [];</w:t>
      </w:r>
    </w:p>
    <w:p>
      <w:pPr>
        <w:spacing w:after="0" w:before="0" w:line="240" w:lineRule="auto"/>
        <w:shd w:val="clear" w:color="auto" w:fill="F4F4F4"/>
      </w:pPr>
      <w:r>
        <w:rPr>
          <w:rFonts w:ascii="Consolas" w:hAnsi="Consolas"/>
          <w:sz w:val="16"/>
        </w:rPr>
        <w:t xml:space="preserve">    for (const link of links) {</w:t>
      </w:r>
    </w:p>
    <w:p>
      <w:pPr>
        <w:spacing w:after="0" w:before="0" w:line="240" w:lineRule="auto"/>
        <w:shd w:val="clear" w:color="auto" w:fill="F4F4F4"/>
      </w:pPr>
      <w:r>
        <w:rPr>
          <w:rFonts w:ascii="Consolas" w:hAnsi="Consolas"/>
          <w:sz w:val="16"/>
        </w:rPr>
        <w:t xml:space="preserve">      const store = await ctx.db</w:t>
      </w:r>
    </w:p>
    <w:p>
      <w:pPr>
        <w:spacing w:after="0" w:before="0" w:line="240" w:lineRule="auto"/>
        <w:shd w:val="clear" w:color="auto" w:fill="F4F4F4"/>
      </w:pPr>
      <w:r>
        <w:rPr>
          <w:rFonts w:ascii="Consolas" w:hAnsi="Consolas"/>
          <w:sz w:val="16"/>
        </w:rPr>
        <w:t xml:space="preserve">        .query("stores")</w:t>
      </w:r>
    </w:p>
    <w:p>
      <w:pPr>
        <w:spacing w:after="0" w:before="0" w:line="240" w:lineRule="auto"/>
        <w:shd w:val="clear" w:color="auto" w:fill="F4F4F4"/>
      </w:pPr>
      <w:r>
        <w:rPr>
          <w:rFonts w:ascii="Consolas" w:hAnsi="Consolas"/>
          <w:sz w:val="16"/>
        </w:rPr>
        <w:t xml:space="preserve">        .withIndex("by_storeId", (q) =&gt; q.eq("storeId", link.storeId))</w:t>
      </w:r>
    </w:p>
    <w:p>
      <w:pPr>
        <w:spacing w:after="0" w:before="0" w:line="240" w:lineRule="auto"/>
        <w:shd w:val="clear" w:color="auto" w:fill="F4F4F4"/>
      </w:pPr>
      <w:r>
        <w:rPr>
          <w:rFonts w:ascii="Consolas" w:hAnsi="Consolas"/>
          <w:sz w:val="16"/>
        </w:rPr>
        <w:t xml:space="preserve">        .first();</w:t>
      </w:r>
    </w:p>
    <w:p>
      <w:pPr>
        <w:spacing w:after="0" w:before="0" w:line="240" w:lineRule="auto"/>
        <w:shd w:val="clear" w:color="auto" w:fill="F4F4F4"/>
      </w:pPr>
      <w:r>
        <w:rPr>
          <w:rFonts w:ascii="Consolas" w:hAnsi="Consolas"/>
          <w:sz w:val="16"/>
        </w:rPr>
        <w:t xml:space="preserve">      enriched.push({</w:t>
      </w:r>
    </w:p>
    <w:p>
      <w:pPr>
        <w:spacing w:after="0" w:before="0" w:line="240" w:lineRule="auto"/>
        <w:shd w:val="clear" w:color="auto" w:fill="F4F4F4"/>
      </w:pPr>
      <w:r>
        <w:rPr>
          <w:rFonts w:ascii="Consolas" w:hAnsi="Consolas"/>
          <w:sz w:val="16"/>
        </w:rPr>
        <w:t xml:space="preserve">        ...link,</w:t>
      </w:r>
    </w:p>
    <w:p>
      <w:pPr>
        <w:spacing w:after="0" w:before="0" w:line="240" w:lineRule="auto"/>
        <w:shd w:val="clear" w:color="auto" w:fill="F4F4F4"/>
      </w:pPr>
      <w:r>
        <w:rPr>
          <w:rFonts w:ascii="Consolas" w:hAnsi="Consolas"/>
          <w:sz w:val="16"/>
        </w:rPr>
        <w:t xml:space="preserve">        storeName: store?.name || link.storeName || link.storeId,</w:t>
      </w:r>
    </w:p>
    <w:p>
      <w:pPr>
        <w:spacing w:after="0" w:before="0" w:line="240" w:lineRule="auto"/>
        <w:shd w:val="clear" w:color="auto" w:fill="F4F4F4"/>
      </w:pPr>
      <w:r>
        <w:rPr>
          <w:rFonts w:ascii="Consolas" w:hAnsi="Consolas"/>
          <w:sz w:val="16"/>
        </w:rPr>
        <w:t xml:space="preserve">        storeCity: store?.city || "",</w:t>
      </w:r>
    </w:p>
    <w:p>
      <w:pPr>
        <w:spacing w:after="0" w:before="0" w:line="240" w:lineRule="auto"/>
        <w:shd w:val="clear" w:color="auto" w:fill="F4F4F4"/>
      </w:pPr>
      <w:r>
        <w:rPr>
          <w:rFonts w:ascii="Consolas" w:hAnsi="Consolas"/>
          <w:sz w:val="16"/>
        </w:rPr>
        <w:t xml:space="preserve">        storeState: store?.state || "",</w:t>
      </w:r>
    </w:p>
    <w:p>
      <w:pPr>
        <w:spacing w:after="0" w:before="0" w:line="240" w:lineRule="auto"/>
        <w:shd w:val="clear" w:color="auto" w:fill="F4F4F4"/>
      </w:pPr>
      <w:r>
        <w:rPr>
          <w:rFonts w:ascii="Consolas" w:hAnsi="Consolas"/>
          <w:sz w:val="16"/>
        </w:rPr>
        <w:t xml:space="preserve">        storeAddress: store?.address || "",</w:t>
      </w:r>
    </w:p>
    <w:p>
      <w:pPr>
        <w:spacing w:after="0" w:before="0" w:line="240" w:lineRule="auto"/>
        <w:shd w:val="clear" w:color="auto" w:fill="F4F4F4"/>
      </w:pPr>
      <w:r>
        <w:rPr>
          <w:rFonts w:ascii="Consolas" w:hAnsi="Consolas"/>
          <w:sz w:val="16"/>
        </w:rPr>
        <w:t xml:space="preserve">        storeHours: store?.hours || "",</w:t>
      </w:r>
    </w:p>
    <w:p>
      <w:pPr>
        <w:spacing w:after="0" w:before="0" w:line="240" w:lineRule="auto"/>
        <w:shd w:val="clear" w:color="auto" w:fill="F4F4F4"/>
      </w:pPr>
      <w:r>
        <w:rPr>
          <w:rFonts w:ascii="Consolas" w:hAnsi="Consolas"/>
          <w:sz w:val="16"/>
        </w:rPr>
        <w:t xml:space="preserve">        storeClosedOn: store?.closedOn || "",</w:t>
      </w:r>
    </w:p>
    <w:p>
      <w:pPr>
        <w:spacing w:after="0" w:before="0" w:line="240" w:lineRule="auto"/>
        <w:shd w:val="clear" w:color="auto" w:fill="F4F4F4"/>
      </w:pPr>
      <w:r>
        <w:rPr>
          <w:rFonts w:ascii="Consolas" w:hAnsi="Consolas"/>
          <w:sz w:val="16"/>
        </w:rPr>
        <w:t xml:space="preserve">        storePhone: store?.ownerPhone || "",</w:t>
      </w:r>
    </w:p>
    <w:p>
      <w:pPr>
        <w:spacing w:after="0" w:before="0" w:line="240" w:lineRule="auto"/>
        <w:shd w:val="clear" w:color="auto" w:fill="F4F4F4"/>
      </w:pPr>
      <w:r>
        <w:rPr>
          <w:rFonts w:ascii="Consolas" w:hAnsi="Consolas"/>
          <w:sz w:val="16"/>
        </w:rPr>
        <w:t xml:space="preserve">        storeWhatsapp: store?.whatsappNumber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enriched;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getBodyScanInfo — lightweight poll for the fan-out gate and scan-choice UI.</w:t>
      </w:r>
    </w:p>
    <w:p>
      <w:pPr>
        <w:spacing w:after="0" w:before="0" w:line="240" w:lineRule="auto"/>
        <w:shd w:val="clear" w:color="auto" w:fill="F4F4F4"/>
      </w:pPr>
      <w:r>
        <w:rPr>
          <w:rFonts w:ascii="Consolas" w:hAnsi="Consolas"/>
          <w:sz w:val="16"/>
        </w:rPr>
        <w:t>// Returns both the timestamp and whether a real file was persisted so the</w:t>
      </w:r>
    </w:p>
    <w:p>
      <w:pPr>
        <w:spacing w:after="0" w:before="0" w:line="240" w:lineRule="auto"/>
        <w:shd w:val="clear" w:color="auto" w:fill="F4F4F4"/>
      </w:pPr>
      <w:r>
        <w:rPr>
          <w:rFonts w:ascii="Consolas" w:hAnsi="Consolas"/>
          <w:sz w:val="16"/>
        </w:rPr>
        <w:t>// kiosk can distinguish a legacy "scan recorded but no image" from a true scan.</w:t>
      </w:r>
    </w:p>
    <w:p>
      <w:pPr>
        <w:spacing w:after="0" w:before="0" w:line="240" w:lineRule="auto"/>
        <w:shd w:val="clear" w:color="auto" w:fill="F4F4F4"/>
      </w:pPr>
      <w:r>
        <w:rPr>
          <w:rFonts w:ascii="Consolas" w:hAnsi="Consolas"/>
          <w:sz w:val="16"/>
        </w:rPr>
        <w:t>// Kept separate from getById so the fan-out useEffect can subscribe to a</w:t>
      </w:r>
    </w:p>
    <w:p>
      <w:pPr>
        <w:spacing w:after="0" w:before="0" w:line="240" w:lineRule="auto"/>
        <w:shd w:val="clear" w:color="auto" w:fill="F4F4F4"/>
      </w:pPr>
      <w:r>
        <w:rPr>
          <w:rFonts w:ascii="Consolas" w:hAnsi="Consolas"/>
          <w:sz w:val="16"/>
        </w:rPr>
        <w:t>// minimal reactive value rather than the whole customer doc.</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getBodyScanInfo = query({</w:t>
      </w:r>
    </w:p>
    <w:p>
      <w:pPr>
        <w:spacing w:after="0" w:before="0" w:line="240" w:lineRule="auto"/>
        <w:shd w:val="clear" w:color="auto" w:fill="F4F4F4"/>
      </w:pPr>
      <w:r>
        <w:rPr>
          <w:rFonts w:ascii="Consolas" w:hAnsi="Consolas"/>
          <w:sz w:val="16"/>
        </w:rPr>
        <w:t xml:space="preserve">  args: { customerId: v.id("customers") },</w:t>
      </w:r>
    </w:p>
    <w:p>
      <w:pPr>
        <w:spacing w:after="0" w:before="0" w:line="240" w:lineRule="auto"/>
        <w:shd w:val="clear" w:color="auto" w:fill="F4F4F4"/>
      </w:pPr>
      <w:r>
        <w:rPr>
          <w:rFonts w:ascii="Consolas" w:hAnsi="Consolas"/>
          <w:sz w:val="16"/>
        </w:rPr>
        <w:t xml:space="preserve">  handler: async (ctx, args): Promise&lt;{ ts: number | null; hasFileId: boolean }&gt; =&gt; {</w:t>
      </w:r>
    </w:p>
    <w:p>
      <w:pPr>
        <w:spacing w:after="0" w:before="0" w:line="240" w:lineRule="auto"/>
        <w:shd w:val="clear" w:color="auto" w:fill="F4F4F4"/>
      </w:pPr>
      <w:r>
        <w:rPr>
          <w:rFonts w:ascii="Consolas" w:hAnsi="Consolas"/>
          <w:sz w:val="16"/>
        </w:rPr>
        <w:t xml:space="preserve">    const c = await ctx.db.get(args.customerId);</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ts: c?.lastBodyScan ?? null,</w:t>
      </w:r>
    </w:p>
    <w:p>
      <w:pPr>
        <w:spacing w:after="0" w:before="0" w:line="240" w:lineRule="auto"/>
        <w:shd w:val="clear" w:color="auto" w:fill="F4F4F4"/>
      </w:pPr>
      <w:r>
        <w:rPr>
          <w:rFonts w:ascii="Consolas" w:hAnsi="Consolas"/>
          <w:sz w:val="16"/>
        </w:rPr>
        <w:t xml:space="preserve">      hasFileId: c?.bodyScanFileId !== undefined,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One-shot backfill: trim whitespace on customer string fields. Idempotent.</w:t>
      </w:r>
    </w:p>
    <w:p>
      <w:pPr>
        <w:spacing w:after="0" w:before="0" w:line="240" w:lineRule="auto"/>
        <w:shd w:val="clear" w:color="auto" w:fill="F4F4F4"/>
      </w:pPr>
      <w:r>
        <w:rPr>
          <w:rFonts w:ascii="Consolas" w:hAnsi="Consolas"/>
          <w:sz w:val="16"/>
        </w:rPr>
        <w:t>export const backfillTrimCustomerStrings = internalMutation({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const KEYS = ["phone", "name", "initials", "language", "dateOfBirth", "gender", "heightUnit", "email", "city", "loyaltyTier"] as const;</w:t>
      </w:r>
    </w:p>
    <w:p>
      <w:pPr>
        <w:spacing w:after="0" w:before="0" w:line="240" w:lineRule="auto"/>
        <w:shd w:val="clear" w:color="auto" w:fill="F4F4F4"/>
      </w:pPr>
      <w:r>
        <w:rPr>
          <w:rFonts w:ascii="Consolas" w:hAnsi="Consolas"/>
          <w:sz w:val="16"/>
        </w:rPr>
        <w:t xml:space="preserve">    const rows = await ctx.db.query("customers").collect();</w:t>
      </w:r>
    </w:p>
    <w:p>
      <w:pPr>
        <w:spacing w:after="0" w:before="0" w:line="240" w:lineRule="auto"/>
        <w:shd w:val="clear" w:color="auto" w:fill="F4F4F4"/>
      </w:pPr>
      <w:r>
        <w:rPr>
          <w:rFonts w:ascii="Consolas" w:hAnsi="Consolas"/>
          <w:sz w:val="16"/>
        </w:rPr>
        <w:t xml:space="preserve">    let touched = 0;</w:t>
      </w:r>
    </w:p>
    <w:p>
      <w:pPr>
        <w:spacing w:after="0" w:before="0" w:line="240" w:lineRule="auto"/>
        <w:shd w:val="clear" w:color="auto" w:fill="F4F4F4"/>
      </w:pPr>
      <w:r>
        <w:rPr>
          <w:rFonts w:ascii="Consolas" w:hAnsi="Consolas"/>
          <w:sz w:val="16"/>
        </w:rPr>
        <w:t xml:space="preserve">    for (const row of rows) {</w:t>
      </w:r>
    </w:p>
    <w:p>
      <w:pPr>
        <w:spacing w:after="0" w:before="0" w:line="240" w:lineRule="auto"/>
        <w:shd w:val="clear" w:color="auto" w:fill="F4F4F4"/>
      </w:pPr>
      <w:r>
        <w:rPr>
          <w:rFonts w:ascii="Consolas" w:hAnsi="Consolas"/>
          <w:sz w:val="16"/>
        </w:rPr>
        <w:t xml:space="preserve">      const updates: Record&lt;string, unknown&gt; = {};</w:t>
      </w:r>
    </w:p>
    <w:p>
      <w:pPr>
        <w:spacing w:after="0" w:before="0" w:line="240" w:lineRule="auto"/>
        <w:shd w:val="clear" w:color="auto" w:fill="F4F4F4"/>
      </w:pPr>
      <w:r>
        <w:rPr>
          <w:rFonts w:ascii="Consolas" w:hAnsi="Consolas"/>
          <w:sz w:val="16"/>
        </w:rPr>
        <w:t xml:space="preserve">      for (const key of KEYS) {</w:t>
      </w:r>
    </w:p>
    <w:p>
      <w:pPr>
        <w:spacing w:after="0" w:before="0" w:line="240" w:lineRule="auto"/>
        <w:shd w:val="clear" w:color="auto" w:fill="F4F4F4"/>
      </w:pPr>
      <w:r>
        <w:rPr>
          <w:rFonts w:ascii="Consolas" w:hAnsi="Consolas"/>
          <w:sz w:val="16"/>
        </w:rPr>
        <w:t xml:space="preserve">        const val = (row as Record&lt;string, unknown&gt;)[key];</w:t>
      </w:r>
    </w:p>
    <w:p>
      <w:pPr>
        <w:spacing w:after="0" w:before="0" w:line="240" w:lineRule="auto"/>
        <w:shd w:val="clear" w:color="auto" w:fill="F4F4F4"/>
      </w:pPr>
      <w:r>
        <w:rPr>
          <w:rFonts w:ascii="Consolas" w:hAnsi="Consolas"/>
          <w:sz w:val="16"/>
        </w:rPr>
        <w:t xml:space="preserve">        if (typeof val === "string" &amp;&amp; val !== val.trim()) updates[key] = val.trim();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(Object.keys(updates).length &gt; 0) {</w:t>
      </w:r>
    </w:p>
    <w:p>
      <w:pPr>
        <w:spacing w:after="0" w:before="0" w:line="240" w:lineRule="auto"/>
        <w:shd w:val="clear" w:color="auto" w:fill="F4F4F4"/>
      </w:pPr>
      <w:r>
        <w:rPr>
          <w:rFonts w:ascii="Consolas" w:hAnsi="Consolas"/>
          <w:sz w:val="16"/>
        </w:rPr>
        <w:t xml:space="preserve">        await ctx.db.patch(row._id, updates);</w:t>
      </w:r>
    </w:p>
    <w:p>
      <w:pPr>
        <w:spacing w:after="0" w:before="0" w:line="240" w:lineRule="auto"/>
        <w:shd w:val="clear" w:color="auto" w:fill="F4F4F4"/>
      </w:pPr>
      <w:r>
        <w:rPr>
          <w:rFonts w:ascii="Consolas" w:hAnsi="Consolas"/>
          <w:sz w:val="16"/>
        </w:rPr>
        <w:t xml:space="preserve">        touched++;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scanned: rows.length, touched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convex/dashboard.ts</w:t>
      </w:r>
    </w:p>
    <w:p>
      <w:pPr>
        <w:spacing w:after="0" w:before="0" w:line="240" w:lineRule="auto"/>
        <w:shd w:val="clear" w:color="auto" w:fill="F4F4F4"/>
      </w:pPr>
      <w:r>
        <w:rPr>
          <w:rFonts w:ascii="Consolas" w:hAnsi="Consolas"/>
          <w:sz w:val="16"/>
        </w:rPr>
        <w:t>import { query } from "./_generated/server";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listAgents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return await ctx.db.query("agents").take(20);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listTickets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return await ctx.db.query("tickets").take(50);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listVendors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return await ctx.db.query("vendors").take(20);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getDashboardStats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const stores = await ctx.db.query("stores").take(100);</w:t>
      </w:r>
    </w:p>
    <w:p>
      <w:pPr>
        <w:spacing w:after="0" w:before="0" w:line="240" w:lineRule="auto"/>
        <w:shd w:val="clear" w:color="auto" w:fill="F4F4F4"/>
      </w:pPr>
      <w:r>
        <w:rPr>
          <w:rFonts w:ascii="Consolas" w:hAnsi="Consolas"/>
          <w:sz w:val="16"/>
        </w:rPr>
        <w:t xml:space="preserve">    const devices = await ctx.db.query("devices").take(50);</w:t>
      </w:r>
    </w:p>
    <w:p>
      <w:pPr>
        <w:spacing w:after="0" w:before="0" w:line="240" w:lineRule="auto"/>
        <w:shd w:val="clear" w:color="auto" w:fill="F4F4F4"/>
      </w:pPr>
      <w:r>
        <w:rPr>
          <w:rFonts w:ascii="Consolas" w:hAnsi="Consolas"/>
          <w:sz w:val="16"/>
        </w:rPr>
        <w:t xml:space="preserve">    const agents = await ctx.db.query("agents").take(20);</w:t>
      </w:r>
    </w:p>
    <w:p>
      <w:pPr>
        <w:spacing w:after="0" w:before="0" w:line="240" w:lineRule="auto"/>
        <w:shd w:val="clear" w:color="auto" w:fill="F4F4F4"/>
      </w:pPr>
      <w:r>
        <w:rPr>
          <w:rFonts w:ascii="Consolas" w:hAnsi="Consolas"/>
          <w:sz w:val="16"/>
        </w:rPr>
        <w:t xml:space="preserve">    const tickets = await ctx.db</w:t>
      </w:r>
    </w:p>
    <w:p>
      <w:pPr>
        <w:spacing w:after="0" w:before="0" w:line="240" w:lineRule="auto"/>
        <w:shd w:val="clear" w:color="auto" w:fill="F4F4F4"/>
      </w:pPr>
      <w:r>
        <w:rPr>
          <w:rFonts w:ascii="Consolas" w:hAnsi="Consolas"/>
          <w:sz w:val="16"/>
        </w:rPr>
        <w:t xml:space="preserve">      .query("tickets")</w:t>
      </w:r>
    </w:p>
    <w:p>
      <w:pPr>
        <w:spacing w:after="0" w:before="0" w:line="240" w:lineRule="auto"/>
        <w:shd w:val="clear" w:color="auto" w:fill="F4F4F4"/>
      </w:pPr>
      <w:r>
        <w:rPr>
          <w:rFonts w:ascii="Consolas" w:hAnsi="Consolas"/>
          <w:sz w:val="16"/>
        </w:rPr>
        <w:t xml:space="preserve">      .withIndex("by_status", (q) =&gt; q.eq("status", "open"))</w:t>
      </w:r>
    </w:p>
    <w:p>
      <w:pPr>
        <w:spacing w:after="0" w:before="0" w:line="240" w:lineRule="auto"/>
        <w:shd w:val="clear" w:color="auto" w:fill="F4F4F4"/>
      </w:pPr>
      <w:r>
        <w:rPr>
          <w:rFonts w:ascii="Consolas" w:hAnsi="Consolas"/>
          <w:sz w:val="16"/>
        </w:rPr>
        <w:t xml:space="preserve">      .take(50);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activeStores = stores.filter((s) =&gt; s.status !== "churned");</w:t>
      </w:r>
    </w:p>
    <w:p>
      <w:pPr>
        <w:spacing w:after="0" w:before="0" w:line="240" w:lineRule="auto"/>
        <w:shd w:val="clear" w:color="auto" w:fill="F4F4F4"/>
      </w:pPr>
      <w:r>
        <w:rPr>
          <w:rFonts w:ascii="Consolas" w:hAnsi="Consolas"/>
          <w:sz w:val="16"/>
        </w:rPr>
        <w:t xml:space="preserve">    const totalMrr = stores.reduce((acc, s) =&gt; acc + s.mrr, 0);</w:t>
      </w:r>
    </w:p>
    <w:p>
      <w:pPr>
        <w:spacing w:after="0" w:before="0" w:line="240" w:lineRule="auto"/>
        <w:shd w:val="clear" w:color="auto" w:fill="F4F4F4"/>
      </w:pPr>
      <w:r>
        <w:rPr>
          <w:rFonts w:ascii="Consolas" w:hAnsi="Consolas"/>
          <w:sz w:val="16"/>
        </w:rPr>
        <w:t xml:space="preserve">    const avgUptime =</w:t>
      </w:r>
    </w:p>
    <w:p>
      <w:pPr>
        <w:spacing w:after="0" w:before="0" w:line="240" w:lineRule="auto"/>
        <w:shd w:val="clear" w:color="auto" w:fill="F4F4F4"/>
      </w:pPr>
      <w:r>
        <w:rPr>
          <w:rFonts w:ascii="Consolas" w:hAnsi="Consolas"/>
          <w:sz w:val="16"/>
        </w:rPr>
        <w:t xml:space="preserve">      devices.length &gt; 0</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devices.reduce((acc, d) =&gt; acc + d.uptime, 0) / devices.length</w:t>
      </w:r>
    </w:p>
    <w:p>
      <w:pPr>
        <w:spacing w:after="0" w:before="0" w:line="240" w:lineRule="auto"/>
        <w:shd w:val="clear" w:color="auto" w:fill="F4F4F4"/>
      </w:pPr>
      <w:r>
        <w:rPr>
          <w:rFonts w:ascii="Consolas" w:hAnsi="Consolas"/>
          <w:sz w:val="16"/>
        </w:rPr>
        <w:t xml:space="preserve">          ).toFixed(1)</w:t>
      </w:r>
    </w:p>
    <w:p>
      <w:pPr>
        <w:spacing w:after="0" w:before="0" w:line="240" w:lineRule="auto"/>
        <w:shd w:val="clear" w:color="auto" w:fill="F4F4F4"/>
      </w:pPr>
      <w:r>
        <w:rPr>
          <w:rFonts w:ascii="Consolas" w:hAnsi="Consolas"/>
          <w:sz w:val="16"/>
        </w:rPr>
        <w:t xml:space="preserve">        : "0";</w:t>
      </w:r>
    </w:p>
    <w:p>
      <w:pPr>
        <w:spacing w:after="0" w:before="0" w:line="240" w:lineRule="auto"/>
        <w:shd w:val="clear" w:color="auto" w:fill="F4F4F4"/>
      </w:pPr>
      <w:r>
        <w:rPr>
          <w:rFonts w:ascii="Consolas" w:hAnsi="Consolas"/>
          <w:sz w:val="16"/>
        </w:rPr>
        <w:t xml:space="preserve">    const runningAgents = agents.filter((a) =&gt; a.status === "running").length;</w:t>
      </w:r>
    </w:p>
    <w:p>
      <w:pPr>
        <w:spacing w:after="0" w:before="0" w:line="240" w:lineRule="auto"/>
        <w:shd w:val="clear" w:color="auto" w:fill="F4F4F4"/>
      </w:pPr>
      <w:r>
        <w:rPr>
          <w:rFonts w:ascii="Consolas" w:hAnsi="Consolas"/>
          <w:sz w:val="16"/>
        </w:rPr>
        <w:t xml:space="preserve">    const totalAgents = agents.length;</w:t>
      </w:r>
    </w:p>
    <w:p>
      <w:pPr>
        <w:spacing w:after="0" w:before="0" w:line="240" w:lineRule="auto"/>
        <w:shd w:val="clear" w:color="auto" w:fill="F4F4F4"/>
      </w:pPr>
      <w:r>
        <w:rPr>
          <w:rFonts w:ascii="Consolas" w:hAnsi="Consolas"/>
          <w:sz w:val="16"/>
        </w:rPr>
        <w:t xml:space="preserve">    const agentCost = agents.reduce((acc, a) =&gt; acc + a.costPerDay, 0);</w:t>
      </w:r>
    </w:p>
    <w:p>
      <w:pPr>
        <w:spacing w:after="0" w:before="0" w:line="240" w:lineRule="auto"/>
        <w:shd w:val="clear" w:color="auto" w:fill="F4F4F4"/>
      </w:pPr>
      <w:r>
        <w:rPr>
          <w:rFonts w:ascii="Consolas" w:hAnsi="Consolas"/>
          <w:sz w:val="16"/>
        </w:rPr>
        <w:t xml:space="preserve">    const churnRiskStores = activeStores.filter((s) =&gt; s.churnRisk &gt; 30).length;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storeCount: stores.length,</w:t>
      </w:r>
    </w:p>
    <w:p>
      <w:pPr>
        <w:spacing w:after="0" w:before="0" w:line="240" w:lineRule="auto"/>
        <w:shd w:val="clear" w:color="auto" w:fill="F4F4F4"/>
      </w:pPr>
      <w:r>
        <w:rPr>
          <w:rFonts w:ascii="Consolas" w:hAnsi="Consolas"/>
          <w:sz w:val="16"/>
        </w:rPr>
        <w:t xml:space="preserve">      activeStoreCount: activeStores.length,</w:t>
      </w:r>
    </w:p>
    <w:p>
      <w:pPr>
        <w:spacing w:after="0" w:before="0" w:line="240" w:lineRule="auto"/>
        <w:shd w:val="clear" w:color="auto" w:fill="F4F4F4"/>
      </w:pPr>
      <w:r>
        <w:rPr>
          <w:rFonts w:ascii="Consolas" w:hAnsi="Consolas"/>
          <w:sz w:val="16"/>
        </w:rPr>
        <w:t xml:space="preserve">      totalMrr,</w:t>
      </w:r>
    </w:p>
    <w:p>
      <w:pPr>
        <w:spacing w:after="0" w:before="0" w:line="240" w:lineRule="auto"/>
        <w:shd w:val="clear" w:color="auto" w:fill="F4F4F4"/>
      </w:pPr>
      <w:r>
        <w:rPr>
          <w:rFonts w:ascii="Consolas" w:hAnsi="Consolas"/>
          <w:sz w:val="16"/>
        </w:rPr>
        <w:t xml:space="preserve">      avgUptime,</w:t>
      </w:r>
    </w:p>
    <w:p>
      <w:pPr>
        <w:spacing w:after="0" w:before="0" w:line="240" w:lineRule="auto"/>
        <w:shd w:val="clear" w:color="auto" w:fill="F4F4F4"/>
      </w:pPr>
      <w:r>
        <w:rPr>
          <w:rFonts w:ascii="Consolas" w:hAnsi="Consolas"/>
          <w:sz w:val="16"/>
        </w:rPr>
        <w:t xml:space="preserve">      openTickets: tickets.length,</w:t>
      </w:r>
    </w:p>
    <w:p>
      <w:pPr>
        <w:spacing w:after="0" w:before="0" w:line="240" w:lineRule="auto"/>
        <w:shd w:val="clear" w:color="auto" w:fill="F4F4F4"/>
      </w:pPr>
      <w:r>
        <w:rPr>
          <w:rFonts w:ascii="Consolas" w:hAnsi="Consolas"/>
          <w:sz w:val="16"/>
        </w:rPr>
        <w:t xml:space="preserve">      p1Tickets: tickets.filter((t) =&gt; t.priority === "P1").length,</w:t>
      </w:r>
    </w:p>
    <w:p>
      <w:pPr>
        <w:spacing w:after="0" w:before="0" w:line="240" w:lineRule="auto"/>
        <w:shd w:val="clear" w:color="auto" w:fill="F4F4F4"/>
      </w:pPr>
      <w:r>
        <w:rPr>
          <w:rFonts w:ascii="Consolas" w:hAnsi="Consolas"/>
          <w:sz w:val="16"/>
        </w:rPr>
        <w:t xml:space="preserve">      runningAgents,</w:t>
      </w:r>
    </w:p>
    <w:p>
      <w:pPr>
        <w:spacing w:after="0" w:before="0" w:line="240" w:lineRule="auto"/>
        <w:shd w:val="clear" w:color="auto" w:fill="F4F4F4"/>
      </w:pPr>
      <w:r>
        <w:rPr>
          <w:rFonts w:ascii="Consolas" w:hAnsi="Consolas"/>
          <w:sz w:val="16"/>
        </w:rPr>
        <w:t xml:space="preserve">      totalAgents,</w:t>
      </w:r>
    </w:p>
    <w:p>
      <w:pPr>
        <w:spacing w:after="0" w:before="0" w:line="240" w:lineRule="auto"/>
        <w:shd w:val="clear" w:color="auto" w:fill="F4F4F4"/>
      </w:pPr>
      <w:r>
        <w:rPr>
          <w:rFonts w:ascii="Consolas" w:hAnsi="Consolas"/>
          <w:sz w:val="16"/>
        </w:rPr>
        <w:t xml:space="preserve">      agentCost,</w:t>
      </w:r>
    </w:p>
    <w:p>
      <w:pPr>
        <w:spacing w:after="0" w:before="0" w:line="240" w:lineRule="auto"/>
        <w:shd w:val="clear" w:color="auto" w:fill="F4F4F4"/>
      </w:pPr>
      <w:r>
        <w:rPr>
          <w:rFonts w:ascii="Consolas" w:hAnsi="Consolas"/>
          <w:sz w:val="16"/>
        </w:rPr>
        <w:t xml:space="preserve">      churnRiskStores,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convex/devices.ts</w:t>
      </w:r>
    </w:p>
    <w:p>
      <w:pPr>
        <w:spacing w:after="0" w:before="0" w:line="240" w:lineRule="auto"/>
        <w:shd w:val="clear" w:color="auto" w:fill="F4F4F4"/>
      </w:pPr>
      <w:r>
        <w:rPr>
          <w:rFonts w:ascii="Consolas" w:hAnsi="Consolas"/>
          <w:sz w:val="16"/>
        </w:rPr>
        <w:t>import { query, mutation } from "./_generated/server";</w:t>
      </w:r>
    </w:p>
    <w:p>
      <w:pPr>
        <w:spacing w:after="0" w:before="0" w:line="240" w:lineRule="auto"/>
        <w:shd w:val="clear" w:color="auto" w:fill="F4F4F4"/>
      </w:pPr>
      <w:r>
        <w:rPr>
          <w:rFonts w:ascii="Consolas" w:hAnsi="Consolas"/>
          <w:sz w:val="16"/>
        </w:rPr>
        <w:t>import { v } from "convex/values";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return await ctx.db.query("devices").order("asc").take(50);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getByDeviceId = query({</w:t>
      </w:r>
    </w:p>
    <w:p>
      <w:pPr>
        <w:spacing w:after="0" w:before="0" w:line="240" w:lineRule="auto"/>
        <w:shd w:val="clear" w:color="auto" w:fill="F4F4F4"/>
      </w:pPr>
      <w:r>
        <w:rPr>
          <w:rFonts w:ascii="Consolas" w:hAnsi="Consolas"/>
          <w:sz w:val="16"/>
        </w:rPr>
        <w:t xml:space="preserve">  args: { deviceId: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.query("devices")</w:t>
      </w:r>
    </w:p>
    <w:p>
      <w:pPr>
        <w:spacing w:after="0" w:before="0" w:line="240" w:lineRule="auto"/>
        <w:shd w:val="clear" w:color="auto" w:fill="F4F4F4"/>
      </w:pPr>
      <w:r>
        <w:rPr>
          <w:rFonts w:ascii="Consolas" w:hAnsi="Consolas"/>
          <w:sz w:val="16"/>
        </w:rPr>
        <w:t xml:space="preserve">      .withIndex("by_deviceId", (q) =&gt; q.eq("deviceId", args.deviceId))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getByStoreId = query({</w:t>
      </w:r>
    </w:p>
    <w:p>
      <w:pPr>
        <w:spacing w:after="0" w:before="0" w:line="240" w:lineRule="auto"/>
        <w:shd w:val="clear" w:color="auto" w:fill="F4F4F4"/>
      </w:pPr>
      <w:r>
        <w:rPr>
          <w:rFonts w:ascii="Consolas" w:hAnsi="Consolas"/>
          <w:sz w:val="16"/>
        </w:rPr>
        <w:t xml:space="preserve">  args: { storeId: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devices = await ctx.db</w:t>
      </w:r>
    </w:p>
    <w:p>
      <w:pPr>
        <w:spacing w:after="0" w:before="0" w:line="240" w:lineRule="auto"/>
        <w:shd w:val="clear" w:color="auto" w:fill="F4F4F4"/>
      </w:pPr>
      <w:r>
        <w:rPr>
          <w:rFonts w:ascii="Consolas" w:hAnsi="Consolas"/>
          <w:sz w:val="16"/>
        </w:rPr>
        <w:t xml:space="preserve">      .query("devices")</w:t>
      </w:r>
    </w:p>
    <w:p>
      <w:pPr>
        <w:spacing w:after="0" w:before="0" w:line="240" w:lineRule="auto"/>
        <w:shd w:val="clear" w:color="auto" w:fill="F4F4F4"/>
      </w:pPr>
      <w:r>
        <w:rPr>
          <w:rFonts w:ascii="Consolas" w:hAnsi="Consolas"/>
          <w:sz w:val="16"/>
        </w:rPr>
        <w:t xml:space="preserve">      .withIndex("by_storeId", (q) =&gt; q.eq("storeId", args.storeId))</w:t>
      </w:r>
    </w:p>
    <w:p>
      <w:pPr>
        <w:spacing w:after="0" w:before="0" w:line="240" w:lineRule="auto"/>
        <w:shd w:val="clear" w:color="auto" w:fill="F4F4F4"/>
      </w:pPr>
      <w:r>
        <w:rPr>
          <w:rFonts w:ascii="Consolas" w:hAnsi="Consolas"/>
          <w:sz w:val="16"/>
        </w:rPr>
        <w:t xml:space="preserve">      .take(20);</w:t>
      </w:r>
    </w:p>
    <w:p>
      <w:pPr>
        <w:spacing w:after="0" w:before="0" w:line="240" w:lineRule="auto"/>
        <w:shd w:val="clear" w:color="auto" w:fill="F4F4F4"/>
      </w:pPr>
      <w:r>
        <w:rPr>
          <w:rFonts w:ascii="Consolas" w:hAnsi="Consolas"/>
          <w:sz w:val="16"/>
        </w:rPr>
        <w:t xml:space="preserve">    return devices;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getStats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const devices = await ctx.db.query("devices").take(50);</w:t>
      </w:r>
    </w:p>
    <w:p>
      <w:pPr>
        <w:spacing w:after="0" w:before="0" w:line="240" w:lineRule="auto"/>
        <w:shd w:val="clear" w:color="auto" w:fill="F4F4F4"/>
      </w:pPr>
      <w:r>
        <w:rPr>
          <w:rFonts w:ascii="Consolas" w:hAnsi="Consolas"/>
          <w:sz w:val="16"/>
        </w:rPr>
        <w:t xml:space="preserve">    const online = devices.filter((d) =&gt; d.status === "online").length;</w:t>
      </w:r>
    </w:p>
    <w:p>
      <w:pPr>
        <w:spacing w:after="0" w:before="0" w:line="240" w:lineRule="auto"/>
        <w:shd w:val="clear" w:color="auto" w:fill="F4F4F4"/>
      </w:pPr>
      <w:r>
        <w:rPr>
          <w:rFonts w:ascii="Consolas" w:hAnsi="Consolas"/>
          <w:sz w:val="16"/>
        </w:rPr>
        <w:t xml:space="preserve">    const offline = devices.filter((d) =&gt; d.status === "offline").length;</w:t>
      </w:r>
    </w:p>
    <w:p>
      <w:pPr>
        <w:spacing w:after="0" w:before="0" w:line="240" w:lineRule="auto"/>
        <w:shd w:val="clear" w:color="auto" w:fill="F4F4F4"/>
      </w:pPr>
      <w:r>
        <w:rPr>
          <w:rFonts w:ascii="Consolas" w:hAnsi="Consolas"/>
          <w:sz w:val="16"/>
        </w:rPr>
        <w:t xml:space="preserve">    const mirrors = devices.filter((d) =&gt; d.type === "Mirror").length;</w:t>
      </w:r>
    </w:p>
    <w:p>
      <w:pPr>
        <w:spacing w:after="0" w:before="0" w:line="240" w:lineRule="auto"/>
        <w:shd w:val="clear" w:color="auto" w:fill="F4F4F4"/>
      </w:pPr>
      <w:r>
        <w:rPr>
          <w:rFonts w:ascii="Consolas" w:hAnsi="Consolas"/>
          <w:sz w:val="16"/>
        </w:rPr>
        <w:t xml:space="preserve">    const tablets = devices.filter((d) =&gt; d.type === "Tablet").length;</w:t>
      </w:r>
    </w:p>
    <w:p>
      <w:pPr>
        <w:spacing w:after="0" w:before="0" w:line="240" w:lineRule="auto"/>
        <w:shd w:val="clear" w:color="auto" w:fill="F4F4F4"/>
      </w:pPr>
      <w:r>
        <w:rPr>
          <w:rFonts w:ascii="Consolas" w:hAnsi="Consolas"/>
          <w:sz w:val="16"/>
        </w:rPr>
        <w:t xml:space="preserve">    const avgGpu =</w:t>
      </w:r>
    </w:p>
    <w:p>
      <w:pPr>
        <w:spacing w:after="0" w:before="0" w:line="240" w:lineRule="auto"/>
        <w:shd w:val="clear" w:color="auto" w:fill="F4F4F4"/>
      </w:pPr>
      <w:r>
        <w:rPr>
          <w:rFonts w:ascii="Consolas" w:hAnsi="Consolas"/>
          <w:sz w:val="16"/>
        </w:rPr>
        <w:t xml:space="preserve">      devices.filter((d) =&gt; d.gpuLatency &gt; 0).length &gt; 0</w:t>
      </w:r>
    </w:p>
    <w:p>
      <w:pPr>
        <w:spacing w:after="0" w:before="0" w:line="240" w:lineRule="auto"/>
        <w:shd w:val="clear" w:color="auto" w:fill="F4F4F4"/>
      </w:pPr>
      <w:r>
        <w:rPr>
          <w:rFonts w:ascii="Consolas" w:hAnsi="Consolas"/>
          <w:sz w:val="16"/>
        </w:rPr>
        <w:t xml:space="preserve">        ? Math.round(</w:t>
      </w:r>
    </w:p>
    <w:p>
      <w:pPr>
        <w:spacing w:after="0" w:before="0" w:line="240" w:lineRule="auto"/>
        <w:shd w:val="clear" w:color="auto" w:fill="F4F4F4"/>
      </w:pPr>
      <w:r>
        <w:rPr>
          <w:rFonts w:ascii="Consolas" w:hAnsi="Consolas"/>
          <w:sz w:val="16"/>
        </w:rPr>
        <w:t xml:space="preserve">            devices</w:t>
      </w:r>
    </w:p>
    <w:p>
      <w:pPr>
        <w:spacing w:after="0" w:before="0" w:line="240" w:lineRule="auto"/>
        <w:shd w:val="clear" w:color="auto" w:fill="F4F4F4"/>
      </w:pPr>
      <w:r>
        <w:rPr>
          <w:rFonts w:ascii="Consolas" w:hAnsi="Consolas"/>
          <w:sz w:val="16"/>
        </w:rPr>
        <w:t xml:space="preserve">              .filter((d) =&gt; d.gpuLatency &gt; 0)</w:t>
      </w:r>
    </w:p>
    <w:p>
      <w:pPr>
        <w:spacing w:after="0" w:before="0" w:line="240" w:lineRule="auto"/>
        <w:shd w:val="clear" w:color="auto" w:fill="F4F4F4"/>
      </w:pPr>
      <w:r>
        <w:rPr>
          <w:rFonts w:ascii="Consolas" w:hAnsi="Consolas"/>
          <w:sz w:val="16"/>
        </w:rPr>
        <w:t xml:space="preserve">              .reduce((acc, d) =&gt; acc + d.gpuLatency, 0) /</w:t>
      </w:r>
    </w:p>
    <w:p>
      <w:pPr>
        <w:spacing w:after="0" w:before="0" w:line="240" w:lineRule="auto"/>
        <w:shd w:val="clear" w:color="auto" w:fill="F4F4F4"/>
      </w:pPr>
      <w:r>
        <w:rPr>
          <w:rFonts w:ascii="Consolas" w:hAnsi="Consolas"/>
          <w:sz w:val="16"/>
        </w:rPr>
        <w:t xml:space="preserve">              devices.filter((d) =&gt; d.gpuLatency &gt; 0).length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total: devices.length, online, offline, mirrors, tablets, avgGpu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updateStatus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id: v.id("devices"),</w:t>
      </w:r>
    </w:p>
    <w:p>
      <w:pPr>
        <w:spacing w:after="0" w:before="0" w:line="240" w:lineRule="auto"/>
        <w:shd w:val="clear" w:color="auto" w:fill="F4F4F4"/>
      </w:pPr>
      <w:r>
        <w:rPr>
          <w:rFonts w:ascii="Consolas" w:hAnsi="Consolas"/>
          <w:sz w:val="16"/>
        </w:rPr>
        <w:t xml:space="preserve">    status: v.string(),</w:t>
      </w:r>
    </w:p>
    <w:p>
      <w:pPr>
        <w:spacing w:after="0" w:before="0" w:line="240" w:lineRule="auto"/>
        <w:shd w:val="clear" w:color="auto" w:fill="F4F4F4"/>
      </w:pPr>
      <w:r>
        <w:rPr>
          <w:rFonts w:ascii="Consolas" w:hAnsi="Consolas"/>
          <w:sz w:val="16"/>
        </w:rPr>
        <w:t xml:space="preserve">    lifecycle: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 id, ...fields } = args;</w:t>
      </w:r>
    </w:p>
    <w:p>
      <w:pPr>
        <w:spacing w:after="0" w:before="0" w:line="240" w:lineRule="auto"/>
        <w:shd w:val="clear" w:color="auto" w:fill="F4F4F4"/>
      </w:pPr>
      <w:r>
        <w:rPr>
          <w:rFonts w:ascii="Consolas" w:hAnsi="Consolas"/>
          <w:sz w:val="16"/>
        </w:rPr>
        <w:t xml:space="preserve">    const updates: Record&lt;string, unknown&gt; = {};</w:t>
      </w:r>
    </w:p>
    <w:p>
      <w:pPr>
        <w:spacing w:after="0" w:before="0" w:line="240" w:lineRule="auto"/>
        <w:shd w:val="clear" w:color="auto" w:fill="F4F4F4"/>
      </w:pPr>
      <w:r>
        <w:rPr>
          <w:rFonts w:ascii="Consolas" w:hAnsi="Consolas"/>
          <w:sz w:val="16"/>
        </w:rPr>
        <w:t xml:space="preserve">    for (const [key, value] of Object.entries(fields)) {</w:t>
      </w:r>
    </w:p>
    <w:p>
      <w:pPr>
        <w:spacing w:after="0" w:before="0" w:line="240" w:lineRule="auto"/>
        <w:shd w:val="clear" w:color="auto" w:fill="F4F4F4"/>
      </w:pPr>
      <w:r>
        <w:rPr>
          <w:rFonts w:ascii="Consolas" w:hAnsi="Consolas"/>
          <w:sz w:val="16"/>
        </w:rPr>
        <w:t xml:space="preserve">      if (value !== undefined) {</w:t>
      </w:r>
    </w:p>
    <w:p>
      <w:pPr>
        <w:spacing w:after="0" w:before="0" w:line="240" w:lineRule="auto"/>
        <w:shd w:val="clear" w:color="auto" w:fill="F4F4F4"/>
      </w:pPr>
      <w:r>
        <w:rPr>
          <w:rFonts w:ascii="Consolas" w:hAnsi="Consolas"/>
          <w:sz w:val="16"/>
        </w:rPr>
        <w:t xml:space="preserve">        updates[key] = value;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ctx.db.patch(id, updates);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convex/fileValidation.ts</w:t>
      </w:r>
    </w:p>
    <w:p>
      <w:pPr>
        <w:spacing w:after="0" w:before="0" w:line="240" w:lineRule="auto"/>
        <w:shd w:val="clear" w:color="auto" w:fill="F4F4F4"/>
      </w:pPr>
      <w:r>
        <w:rPr>
          <w:rFonts w:ascii="Consolas" w:hAnsi="Consolas"/>
          <w:sz w:val="16"/>
        </w:rPr>
        <w:t>import type { QueryCtx, MutationCtx } from "./_generated/server";</w:t>
      </w:r>
    </w:p>
    <w:p>
      <w:pPr>
        <w:spacing w:after="0" w:before="0" w:line="240" w:lineRule="auto"/>
        <w:shd w:val="clear" w:color="auto" w:fill="F4F4F4"/>
      </w:pPr>
      <w:r>
        <w:rPr>
          <w:rFonts w:ascii="Consolas" w:hAnsi="Consolas"/>
          <w:sz w:val="16"/>
        </w:rPr>
        <w:t>import type { Id } from "./_generated/dataModel";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Server-side file validation. Mirrored client-side in lib/uploadGuards.ts —</w:t>
      </w:r>
    </w:p>
    <w:p>
      <w:pPr>
        <w:spacing w:after="0" w:before="0" w:line="240" w:lineRule="auto"/>
        <w:shd w:val="clear" w:color="auto" w:fill="F4F4F4"/>
      </w:pPr>
      <w:r>
        <w:rPr>
          <w:rFonts w:ascii="Consolas" w:hAnsi="Consolas"/>
          <w:sz w:val="16"/>
        </w:rPr>
        <w:t xml:space="preserve"> * keep the two in sync. Client is fast-fail UX; server is the actual</w:t>
      </w:r>
    </w:p>
    <w:p>
      <w:pPr>
        <w:spacing w:after="0" w:before="0" w:line="240" w:lineRule="auto"/>
        <w:shd w:val="clear" w:color="auto" w:fill="F4F4F4"/>
      </w:pPr>
      <w:r>
        <w:rPr>
          <w:rFonts w:ascii="Consolas" w:hAnsi="Consolas"/>
          <w:sz w:val="16"/>
        </w:rPr>
        <w:t xml:space="preserve"> * security boundary. Convex-facing mutations that accept an `Id&lt;"_storage"&gt;`</w:t>
      </w:r>
    </w:p>
    <w:p>
      <w:pPr>
        <w:spacing w:after="0" w:before="0" w:line="240" w:lineRule="auto"/>
        <w:shd w:val="clear" w:color="auto" w:fill="F4F4F4"/>
      </w:pPr>
      <w:r>
        <w:rPr>
          <w:rFonts w:ascii="Consolas" w:hAnsi="Consolas"/>
          <w:sz w:val="16"/>
        </w:rPr>
        <w:t xml:space="preserve"> * from the client MUST call assertFile before writing the id to any table</w:t>
      </w:r>
    </w:p>
    <w:p>
      <w:pPr>
        <w:spacing w:after="0" w:before="0" w:line="240" w:lineRule="auto"/>
        <w:shd w:val="clear" w:color="auto" w:fill="F4F4F4"/>
      </w:pPr>
      <w:r>
        <w:rPr>
          <w:rFonts w:ascii="Consolas" w:hAnsi="Consolas"/>
          <w:sz w:val="16"/>
        </w:rPr>
        <w:t xml:space="preserve"> * or acting on the file, otherwise a malicious client can bypass the</w:t>
      </w:r>
    </w:p>
    <w:p>
      <w:pPr>
        <w:spacing w:after="0" w:before="0" w:line="240" w:lineRule="auto"/>
        <w:shd w:val="clear" w:color="auto" w:fill="F4F4F4"/>
      </w:pPr>
      <w:r>
        <w:rPr>
          <w:rFonts w:ascii="Consolas" w:hAnsi="Consolas"/>
          <w:sz w:val="16"/>
        </w:rPr>
        <w:t xml:space="preserve"> * client-side check and store oversized or wrong-typed blobs.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type FileGuard = {</w:t>
      </w:r>
    </w:p>
    <w:p>
      <w:pPr>
        <w:spacing w:after="0" w:before="0" w:line="240" w:lineRule="auto"/>
        <w:shd w:val="clear" w:color="auto" w:fill="F4F4F4"/>
      </w:pPr>
      <w:r>
        <w:rPr>
          <w:rFonts w:ascii="Consolas" w:hAnsi="Consolas"/>
          <w:sz w:val="16"/>
        </w:rPr>
        <w:t xml:space="preserve">  maxBytes: number;</w:t>
      </w:r>
    </w:p>
    <w:p>
      <w:pPr>
        <w:spacing w:after="0" w:before="0" w:line="240" w:lineRule="auto"/>
        <w:shd w:val="clear" w:color="auto" w:fill="F4F4F4"/>
      </w:pPr>
      <w:r>
        <w:rPr>
          <w:rFonts w:ascii="Consolas" w:hAnsi="Consolas"/>
          <w:sz w:val="16"/>
        </w:rPr>
        <w:t xml:space="preserve">  /** MIME prefixes (ending in "/") or exact types. */</w:t>
      </w:r>
    </w:p>
    <w:p>
      <w:pPr>
        <w:spacing w:after="0" w:before="0" w:line="240" w:lineRule="auto"/>
        <w:shd w:val="clear" w:color="auto" w:fill="F4F4F4"/>
      </w:pPr>
      <w:r>
        <w:rPr>
          <w:rFonts w:ascii="Consolas" w:hAnsi="Consolas"/>
          <w:sz w:val="16"/>
        </w:rPr>
        <w:t xml:space="preserve">  accept: readonly string[];</w:t>
      </w:r>
    </w:p>
    <w:p>
      <w:pPr>
        <w:spacing w:after="0" w:before="0" w:line="240" w:lineRule="auto"/>
        <w:shd w:val="clear" w:color="auto" w:fill="F4F4F4"/>
      </w:pPr>
      <w:r>
        <w:rPr>
          <w:rFonts w:ascii="Consolas" w:hAnsi="Consolas"/>
          <w:sz w:val="16"/>
        </w:rPr>
        <w:t xml:space="preserve">  label: string;</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MB = 1024 * 1024;</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GUARDS = {</w:t>
      </w:r>
    </w:p>
    <w:p>
      <w:pPr>
        <w:spacing w:after="0" w:before="0" w:line="240" w:lineRule="auto"/>
        <w:shd w:val="clear" w:color="auto" w:fill="F4F4F4"/>
      </w:pPr>
      <w:r>
        <w:rPr>
          <w:rFonts w:ascii="Consolas" w:hAnsi="Consolas"/>
          <w:sz w:val="16"/>
        </w:rPr>
        <w:t xml:space="preserve">  sareePhoto:     { maxBytes: 5 * MB,  accept: ["image/"] as const,                        label: "Saree photo" },</w:t>
      </w:r>
    </w:p>
    <w:p>
      <w:pPr>
        <w:spacing w:after="0" w:before="0" w:line="240" w:lineRule="auto"/>
        <w:shd w:val="clear" w:color="auto" w:fill="F4F4F4"/>
      </w:pPr>
      <w:r>
        <w:rPr>
          <w:rFonts w:ascii="Consolas" w:hAnsi="Consolas"/>
          <w:sz w:val="16"/>
        </w:rPr>
        <w:t xml:space="preserve">  portfolioPhoto: { maxBytes: 5 * MB,  accept: ["image/"] as const,                        label: "Portfolio photo" },</w:t>
      </w:r>
    </w:p>
    <w:p>
      <w:pPr>
        <w:spacing w:after="0" w:before="0" w:line="240" w:lineRule="auto"/>
        <w:shd w:val="clear" w:color="auto" w:fill="F4F4F4"/>
      </w:pPr>
      <w:r>
        <w:rPr>
          <w:rFonts w:ascii="Consolas" w:hAnsi="Consolas"/>
          <w:sz w:val="16"/>
        </w:rPr>
        <w:t xml:space="preserve">  storeLogo:      { maxBytes: 2 * MB,  accept: ["image/"] as const,                        label: "Store logo" },</w:t>
      </w:r>
    </w:p>
    <w:p>
      <w:pPr>
        <w:spacing w:after="0" w:before="0" w:line="240" w:lineRule="auto"/>
        <w:shd w:val="clear" w:color="auto" w:fill="F4F4F4"/>
      </w:pPr>
      <w:r>
        <w:rPr>
          <w:rFonts w:ascii="Consolas" w:hAnsi="Consolas"/>
          <w:sz w:val="16"/>
        </w:rPr>
        <w:t xml:space="preserve">  customerPhoto:  { maxBytes: 4 * MB,  accept: ["image/"] as const,                        label: "Profile photo" },</w:t>
      </w:r>
    </w:p>
    <w:p>
      <w:pPr>
        <w:spacing w:after="0" w:before="0" w:line="240" w:lineRule="auto"/>
        <w:shd w:val="clear" w:color="auto" w:fill="F4F4F4"/>
      </w:pPr>
      <w:r>
        <w:rPr>
          <w:rFonts w:ascii="Consolas" w:hAnsi="Consolas"/>
          <w:sz w:val="16"/>
        </w:rPr>
        <w:t xml:space="preserve">  kycDocument:    { maxBytes: 10 * MB, accept: ["image/", "application/pdf"] as const,     label: "KYC document" },</w:t>
      </w:r>
    </w:p>
    <w:p>
      <w:pPr>
        <w:spacing w:after="0" w:before="0" w:line="240" w:lineRule="auto"/>
        <w:shd w:val="clear" w:color="auto" w:fill="F4F4F4"/>
      </w:pPr>
      <w:r>
        <w:rPr>
          <w:rFonts w:ascii="Consolas" w:hAnsi="Consolas"/>
          <w:sz w:val="16"/>
        </w:rPr>
        <w:t xml:space="preserve">  bodyScan:       { maxBytes: 10 * MB, accept: ["image/"] as const,                        label: "Body scan photo" },</w:t>
      </w:r>
    </w:p>
    <w:p>
      <w:pPr>
        <w:spacing w:after="0" w:before="0" w:line="240" w:lineRule="auto"/>
        <w:shd w:val="clear" w:color="auto" w:fill="F4F4F4"/>
      </w:pPr>
      <w:r>
        <w:rPr>
          <w:rFonts w:ascii="Consolas" w:hAnsi="Consolas"/>
          <w:sz w:val="16"/>
        </w:rPr>
        <w:t xml:space="preserve">  lookCutout:     { maxBytes: 5 * MB,  accept: ["image/png"] as const,                     label: "Cutout image" },</w:t>
      </w:r>
    </w:p>
    <w:p>
      <w:pPr>
        <w:spacing w:after="0" w:before="0" w:line="240" w:lineRule="auto"/>
        <w:shd w:val="clear" w:color="auto" w:fill="F4F4F4"/>
      </w:pPr>
      <w:r>
        <w:rPr>
          <w:rFonts w:ascii="Consolas" w:hAnsi="Consolas"/>
          <w:sz w:val="16"/>
        </w:rPr>
        <w:t>} as const;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type FileMetadata = {</w:t>
      </w:r>
    </w:p>
    <w:p>
      <w:pPr>
        <w:spacing w:after="0" w:before="0" w:line="240" w:lineRule="auto"/>
        <w:shd w:val="clear" w:color="auto" w:fill="F4F4F4"/>
      </w:pPr>
      <w:r>
        <w:rPr>
          <w:rFonts w:ascii="Consolas" w:hAnsi="Consolas"/>
          <w:sz w:val="16"/>
        </w:rPr>
        <w:t xml:space="preserve">  _id: Id&lt;"_storage"&gt;;</w:t>
      </w:r>
    </w:p>
    <w:p>
      <w:pPr>
        <w:spacing w:after="0" w:before="0" w:line="240" w:lineRule="auto"/>
        <w:shd w:val="clear" w:color="auto" w:fill="F4F4F4"/>
      </w:pPr>
      <w:r>
        <w:rPr>
          <w:rFonts w:ascii="Consolas" w:hAnsi="Consolas"/>
          <w:sz w:val="16"/>
        </w:rPr>
        <w:t xml:space="preserve">  _creationTime: number;</w:t>
      </w:r>
    </w:p>
    <w:p>
      <w:pPr>
        <w:spacing w:after="0" w:before="0" w:line="240" w:lineRule="auto"/>
        <w:shd w:val="clear" w:color="auto" w:fill="F4F4F4"/>
      </w:pPr>
      <w:r>
        <w:rPr>
          <w:rFonts w:ascii="Consolas" w:hAnsi="Consolas"/>
          <w:sz w:val="16"/>
        </w:rPr>
        <w:t xml:space="preserve">  contentType?: string;</w:t>
      </w:r>
    </w:p>
    <w:p>
      <w:pPr>
        <w:spacing w:after="0" w:before="0" w:line="240" w:lineRule="auto"/>
        <w:shd w:val="clear" w:color="auto" w:fill="F4F4F4"/>
      </w:pPr>
      <w:r>
        <w:rPr>
          <w:rFonts w:ascii="Consolas" w:hAnsi="Consolas"/>
          <w:sz w:val="16"/>
        </w:rPr>
        <w:t xml:space="preserve">  sha256: string;</w:t>
      </w:r>
    </w:p>
    <w:p>
      <w:pPr>
        <w:spacing w:after="0" w:before="0" w:line="240" w:lineRule="auto"/>
        <w:shd w:val="clear" w:color="auto" w:fill="F4F4F4"/>
      </w:pPr>
      <w:r>
        <w:rPr>
          <w:rFonts w:ascii="Consolas" w:hAnsi="Consolas"/>
          <w:sz w:val="16"/>
        </w:rPr>
        <w:t xml:space="preserve">  size: number;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async function assertFile(</w:t>
      </w:r>
    </w:p>
    <w:p>
      <w:pPr>
        <w:spacing w:after="0" w:before="0" w:line="240" w:lineRule="auto"/>
        <w:shd w:val="clear" w:color="auto" w:fill="F4F4F4"/>
      </w:pPr>
      <w:r>
        <w:rPr>
          <w:rFonts w:ascii="Consolas" w:hAnsi="Consolas"/>
          <w:sz w:val="16"/>
        </w:rPr>
        <w:t xml:space="preserve">  ctx: QueryCtx | MutationCtx,</w:t>
      </w:r>
    </w:p>
    <w:p>
      <w:pPr>
        <w:spacing w:after="0" w:before="0" w:line="240" w:lineRule="auto"/>
        <w:shd w:val="clear" w:color="auto" w:fill="F4F4F4"/>
      </w:pPr>
      <w:r>
        <w:rPr>
          <w:rFonts w:ascii="Consolas" w:hAnsi="Consolas"/>
          <w:sz w:val="16"/>
        </w:rPr>
        <w:t xml:space="preserve">  fileId: Id&lt;"_storage"&gt;,</w:t>
      </w:r>
    </w:p>
    <w:p>
      <w:pPr>
        <w:spacing w:after="0" w:before="0" w:line="240" w:lineRule="auto"/>
        <w:shd w:val="clear" w:color="auto" w:fill="F4F4F4"/>
      </w:pPr>
      <w:r>
        <w:rPr>
          <w:rFonts w:ascii="Consolas" w:hAnsi="Consolas"/>
          <w:sz w:val="16"/>
        </w:rPr>
        <w:t xml:space="preserve">  guard: FileGuard,</w:t>
      </w:r>
    </w:p>
    <w:p>
      <w:pPr>
        <w:spacing w:after="0" w:before="0" w:line="240" w:lineRule="auto"/>
        <w:shd w:val="clear" w:color="auto" w:fill="F4F4F4"/>
      </w:pPr>
      <w:r>
        <w:rPr>
          <w:rFonts w:ascii="Consolas" w:hAnsi="Consolas"/>
          <w:sz w:val="16"/>
        </w:rPr>
        <w:t>): Promise&lt;void&gt; {</w:t>
      </w:r>
    </w:p>
    <w:p>
      <w:pPr>
        <w:spacing w:after="0" w:before="0" w:line="240" w:lineRule="auto"/>
        <w:shd w:val="clear" w:color="auto" w:fill="F4F4F4"/>
      </w:pPr>
      <w:r>
        <w:rPr>
          <w:rFonts w:ascii="Consolas" w:hAnsi="Consolas"/>
          <w:sz w:val="16"/>
        </w:rPr>
        <w:t xml:space="preserve">  // Per convex/_generated/ai/guidelines.md §"File storage": use</w:t>
      </w:r>
    </w:p>
    <w:p>
      <w:pPr>
        <w:spacing w:after="0" w:before="0" w:line="240" w:lineRule="auto"/>
        <w:shd w:val="clear" w:color="auto" w:fill="F4F4F4"/>
      </w:pPr>
      <w:r>
        <w:rPr>
          <w:rFonts w:ascii="Consolas" w:hAnsi="Consolas"/>
          <w:sz w:val="16"/>
        </w:rPr>
        <w:t xml:space="preserve">  // ctx.db.system.get with the explicit table arg rather than the</w:t>
      </w:r>
    </w:p>
    <w:p>
      <w:pPr>
        <w:spacing w:after="0" w:before="0" w:line="240" w:lineRule="auto"/>
        <w:shd w:val="clear" w:color="auto" w:fill="F4F4F4"/>
      </w:pPr>
      <w:r>
        <w:rPr>
          <w:rFonts w:ascii="Consolas" w:hAnsi="Consolas"/>
          <w:sz w:val="16"/>
        </w:rPr>
        <w:t xml:space="preserve">  // deprecated ctx.storage.getMetadata.</w:t>
      </w:r>
    </w:p>
    <w:p>
      <w:pPr>
        <w:spacing w:after="0" w:before="0" w:line="240" w:lineRule="auto"/>
        <w:shd w:val="clear" w:color="auto" w:fill="F4F4F4"/>
      </w:pPr>
      <w:r>
        <w:rPr>
          <w:rFonts w:ascii="Consolas" w:hAnsi="Consolas"/>
          <w:sz w:val="16"/>
        </w:rPr>
        <w:t xml:space="preserve">  const meta = (await ctx.db.system.get(fileId)) as unknown as FileMetadata | null;</w:t>
      </w:r>
    </w:p>
    <w:p>
      <w:pPr>
        <w:spacing w:after="0" w:before="0" w:line="240" w:lineRule="auto"/>
        <w:shd w:val="clear" w:color="auto" w:fill="F4F4F4"/>
      </w:pPr>
      <w:r>
        <w:rPr>
          <w:rFonts w:ascii="Consolas" w:hAnsi="Consolas"/>
          <w:sz w:val="16"/>
        </w:rPr>
        <w:t xml:space="preserve">  if (!meta) throw new Error(`${guard.label} not found`);</w:t>
      </w:r>
    </w:p>
    <w:p>
      <w:pPr>
        <w:spacing w:after="0" w:before="0" w:line="240" w:lineRule="auto"/>
        <w:shd w:val="clear" w:color="auto" w:fill="F4F4F4"/>
      </w:pPr>
      <w:r>
        <w:rPr>
          <w:rFonts w:ascii="Consolas" w:hAnsi="Consolas"/>
          <w:sz w:val="16"/>
        </w:rPr>
        <w:t xml:space="preserve">  if (meta.size &gt; guard.maxBytes) {</w:t>
      </w:r>
    </w:p>
    <w:p>
      <w:pPr>
        <w:spacing w:after="0" w:before="0" w:line="240" w:lineRule="auto"/>
        <w:shd w:val="clear" w:color="auto" w:fill="F4F4F4"/>
      </w:pPr>
      <w:r>
        <w:rPr>
          <w:rFonts w:ascii="Consolas" w:hAnsi="Consolas"/>
          <w:sz w:val="16"/>
        </w:rPr>
        <w:t xml:space="preserve">    const mb = (guard.maxBytes / MB).toFixed(1);</w:t>
      </w:r>
    </w:p>
    <w:p>
      <w:pPr>
        <w:spacing w:after="0" w:before="0" w:line="240" w:lineRule="auto"/>
        <w:shd w:val="clear" w:color="auto" w:fill="F4F4F4"/>
      </w:pPr>
      <w:r>
        <w:rPr>
          <w:rFonts w:ascii="Consolas" w:hAnsi="Consolas"/>
          <w:sz w:val="16"/>
        </w:rPr>
        <w:t xml:space="preserve">    throw new Error(`${guard.label} exceeds ${mb} MB limit`);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ct = meta.contentType ?? "";</w:t>
      </w:r>
    </w:p>
    <w:p>
      <w:pPr>
        <w:spacing w:after="0" w:before="0" w:line="240" w:lineRule="auto"/>
        <w:shd w:val="clear" w:color="auto" w:fill="F4F4F4"/>
      </w:pPr>
      <w:r>
        <w:rPr>
          <w:rFonts w:ascii="Consolas" w:hAnsi="Consolas"/>
          <w:sz w:val="16"/>
        </w:rPr>
        <w:t xml:space="preserve">  const ok = guard.accept.some((t) =&gt;</w:t>
      </w:r>
    </w:p>
    <w:p>
      <w:pPr>
        <w:spacing w:after="0" w:before="0" w:line="240" w:lineRule="auto"/>
        <w:shd w:val="clear" w:color="auto" w:fill="F4F4F4"/>
      </w:pPr>
      <w:r>
        <w:rPr>
          <w:rFonts w:ascii="Consolas" w:hAnsi="Consolas"/>
          <w:sz w:val="16"/>
        </w:rPr>
        <w:t xml:space="preserve">    t.endsWith("/") ? ct.startsWith(t) : ct === 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(!ok) {</w:t>
      </w:r>
    </w:p>
    <w:p>
      <w:pPr>
        <w:spacing w:after="0" w:before="0" w:line="240" w:lineRule="auto"/>
        <w:shd w:val="clear" w:color="auto" w:fill="F4F4F4"/>
      </w:pPr>
      <w:r>
        <w:rPr>
          <w:rFonts w:ascii="Consolas" w:hAnsi="Consolas"/>
          <w:sz w:val="16"/>
        </w:rPr>
        <w:t xml:space="preserve">    const human = guard.accept</w:t>
      </w:r>
    </w:p>
    <w:p>
      <w:pPr>
        <w:spacing w:after="0" w:before="0" w:line="240" w:lineRule="auto"/>
        <w:shd w:val="clear" w:color="auto" w:fill="F4F4F4"/>
      </w:pPr>
      <w:r>
        <w:rPr>
          <w:rFonts w:ascii="Consolas" w:hAnsi="Consolas"/>
          <w:sz w:val="16"/>
        </w:rPr>
        <w:t xml:space="preserve">      .map((t) =&gt; (t === "image/" ? "image" : t === "application/pdf" ? "PDF" : t))</w:t>
      </w:r>
    </w:p>
    <w:p>
      <w:pPr>
        <w:spacing w:after="0" w:before="0" w:line="240" w:lineRule="auto"/>
        <w:shd w:val="clear" w:color="auto" w:fill="F4F4F4"/>
      </w:pPr>
      <w:r>
        <w:rPr>
          <w:rFonts w:ascii="Consolas" w:hAnsi="Consolas"/>
          <w:sz w:val="16"/>
        </w:rPr>
        <w:t xml:space="preserve">      .join(" or ");</w:t>
      </w:r>
    </w:p>
    <w:p>
      <w:pPr>
        <w:spacing w:after="0" w:before="0" w:line="240" w:lineRule="auto"/>
        <w:shd w:val="clear" w:color="auto" w:fill="F4F4F4"/>
      </w:pPr>
      <w:r>
        <w:rPr>
          <w:rFonts w:ascii="Consolas" w:hAnsi="Consolas"/>
          <w:sz w:val="16"/>
        </w:rPr>
        <w:t xml:space="preserve">    throw new Error(`${guard.label} must be ${human}`);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Shortcut for mutations that accept an array of fileIds (e.g. sarees). */</w:t>
      </w:r>
    </w:p>
    <w:p>
      <w:pPr>
        <w:spacing w:after="0" w:before="0" w:line="240" w:lineRule="auto"/>
        <w:shd w:val="clear" w:color="auto" w:fill="F4F4F4"/>
      </w:pPr>
      <w:r>
        <w:rPr>
          <w:rFonts w:ascii="Consolas" w:hAnsi="Consolas"/>
          <w:sz w:val="16"/>
        </w:rPr>
        <w:t>export async function assertFiles(</w:t>
      </w:r>
    </w:p>
    <w:p>
      <w:pPr>
        <w:spacing w:after="0" w:before="0" w:line="240" w:lineRule="auto"/>
        <w:shd w:val="clear" w:color="auto" w:fill="F4F4F4"/>
      </w:pPr>
      <w:r>
        <w:rPr>
          <w:rFonts w:ascii="Consolas" w:hAnsi="Consolas"/>
          <w:sz w:val="16"/>
        </w:rPr>
        <w:t xml:space="preserve">  ctx: QueryCtx | MutationCtx,</w:t>
      </w:r>
    </w:p>
    <w:p>
      <w:pPr>
        <w:spacing w:after="0" w:before="0" w:line="240" w:lineRule="auto"/>
        <w:shd w:val="clear" w:color="auto" w:fill="F4F4F4"/>
      </w:pPr>
      <w:r>
        <w:rPr>
          <w:rFonts w:ascii="Consolas" w:hAnsi="Consolas"/>
          <w:sz w:val="16"/>
        </w:rPr>
        <w:t xml:space="preserve">  fileIds: Id&lt;"_storage"&gt;[],</w:t>
      </w:r>
    </w:p>
    <w:p>
      <w:pPr>
        <w:spacing w:after="0" w:before="0" w:line="240" w:lineRule="auto"/>
        <w:shd w:val="clear" w:color="auto" w:fill="F4F4F4"/>
      </w:pPr>
      <w:r>
        <w:rPr>
          <w:rFonts w:ascii="Consolas" w:hAnsi="Consolas"/>
          <w:sz w:val="16"/>
        </w:rPr>
        <w:t xml:space="preserve">  guard: FileGuard,</w:t>
      </w:r>
    </w:p>
    <w:p>
      <w:pPr>
        <w:spacing w:after="0" w:before="0" w:line="240" w:lineRule="auto"/>
        <w:shd w:val="clear" w:color="auto" w:fill="F4F4F4"/>
      </w:pPr>
      <w:r>
        <w:rPr>
          <w:rFonts w:ascii="Consolas" w:hAnsi="Consolas"/>
          <w:sz w:val="16"/>
        </w:rPr>
        <w:t>): Promise&lt;void&gt; {</w:t>
      </w:r>
    </w:p>
    <w:p>
      <w:pPr>
        <w:spacing w:after="0" w:before="0" w:line="240" w:lineRule="auto"/>
        <w:shd w:val="clear" w:color="auto" w:fill="F4F4F4"/>
      </w:pPr>
      <w:r>
        <w:rPr>
          <w:rFonts w:ascii="Consolas" w:hAnsi="Consolas"/>
          <w:sz w:val="16"/>
        </w:rPr>
        <w:t xml:space="preserve">  await Promise.all(fileIds.map((id) =&gt; assertFile(ctx, id, guard)));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convex/files.ts</w:t>
      </w:r>
    </w:p>
    <w:p>
      <w:pPr>
        <w:spacing w:after="0" w:before="0" w:line="240" w:lineRule="auto"/>
        <w:shd w:val="clear" w:color="auto" w:fill="F4F4F4"/>
      </w:pPr>
      <w:r>
        <w:rPr>
          <w:rFonts w:ascii="Consolas" w:hAnsi="Consolas"/>
          <w:sz w:val="16"/>
        </w:rPr>
        <w:t>import { mutation, query } from "./_generated/server";</w:t>
      </w:r>
    </w:p>
    <w:p>
      <w:pPr>
        <w:spacing w:after="0" w:before="0" w:line="240" w:lineRule="auto"/>
        <w:shd w:val="clear" w:color="auto" w:fill="F4F4F4"/>
      </w:pPr>
      <w:r>
        <w:rPr>
          <w:rFonts w:ascii="Consolas" w:hAnsi="Consolas"/>
          <w:sz w:val="16"/>
        </w:rPr>
        <w:t>import { v } from "convex/values";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Generate a short-lived upload URL for the client</w:t>
      </w:r>
    </w:p>
    <w:p>
      <w:pPr>
        <w:spacing w:after="0" w:before="0" w:line="240" w:lineRule="auto"/>
        <w:shd w:val="clear" w:color="auto" w:fill="F4F4F4"/>
      </w:pPr>
      <w:r>
        <w:rPr>
          <w:rFonts w:ascii="Consolas" w:hAnsi="Consolas"/>
          <w:sz w:val="16"/>
        </w:rPr>
        <w:t>export const generateUploadUrl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return await ctx.storage.generateUploadUrl();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Get a serving URL for a stored file</w:t>
      </w:r>
    </w:p>
    <w:p>
      <w:pPr>
        <w:spacing w:after="0" w:before="0" w:line="240" w:lineRule="auto"/>
        <w:shd w:val="clear" w:color="auto" w:fill="F4F4F4"/>
      </w:pPr>
      <w:r>
        <w:rPr>
          <w:rFonts w:ascii="Consolas" w:hAnsi="Consolas"/>
          <w:sz w:val="16"/>
        </w:rPr>
        <w:t>export const getUrl = query({</w:t>
      </w:r>
    </w:p>
    <w:p>
      <w:pPr>
        <w:spacing w:after="0" w:before="0" w:line="240" w:lineRule="auto"/>
        <w:shd w:val="clear" w:color="auto" w:fill="F4F4F4"/>
      </w:pPr>
      <w:r>
        <w:rPr>
          <w:rFonts w:ascii="Consolas" w:hAnsi="Consolas"/>
          <w:sz w:val="16"/>
        </w:rPr>
        <w:t xml:space="preserve">  args: { fileId: v.id("_storage")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ctx.storage.getUrl(args.fileId);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Get multiple URLs at once</w:t>
      </w:r>
    </w:p>
    <w:p>
      <w:pPr>
        <w:spacing w:after="0" w:before="0" w:line="240" w:lineRule="auto"/>
        <w:shd w:val="clear" w:color="auto" w:fill="F4F4F4"/>
      </w:pPr>
      <w:r>
        <w:rPr>
          <w:rFonts w:ascii="Consolas" w:hAnsi="Consolas"/>
          <w:sz w:val="16"/>
        </w:rPr>
        <w:t>export const getUrls = query({</w:t>
      </w:r>
    </w:p>
    <w:p>
      <w:pPr>
        <w:spacing w:after="0" w:before="0" w:line="240" w:lineRule="auto"/>
        <w:shd w:val="clear" w:color="auto" w:fill="F4F4F4"/>
      </w:pPr>
      <w:r>
        <w:rPr>
          <w:rFonts w:ascii="Consolas" w:hAnsi="Consolas"/>
          <w:sz w:val="16"/>
        </w:rPr>
        <w:t xml:space="preserve">  args: { fileIds: v.array(v.id("_storage"))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urls: Record&lt;string, string | null&gt; = {};</w:t>
      </w:r>
    </w:p>
    <w:p>
      <w:pPr>
        <w:spacing w:after="0" w:before="0" w:line="240" w:lineRule="auto"/>
        <w:shd w:val="clear" w:color="auto" w:fill="F4F4F4"/>
      </w:pPr>
      <w:r>
        <w:rPr>
          <w:rFonts w:ascii="Consolas" w:hAnsi="Consolas"/>
          <w:sz w:val="16"/>
        </w:rPr>
        <w:t xml:space="preserve">    for (const id of args.fileIds) {</w:t>
      </w:r>
    </w:p>
    <w:p>
      <w:pPr>
        <w:spacing w:after="0" w:before="0" w:line="240" w:lineRule="auto"/>
        <w:shd w:val="clear" w:color="auto" w:fill="F4F4F4"/>
      </w:pPr>
      <w:r>
        <w:rPr>
          <w:rFonts w:ascii="Consolas" w:hAnsi="Consolas"/>
          <w:sz w:val="16"/>
        </w:rPr>
        <w:t xml:space="preserve">      urls[id] = await ctx.storage.getUrl(id);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urls;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Store image IDs on a saree</w:t>
      </w:r>
    </w:p>
    <w:p>
      <w:pPr>
        <w:spacing w:after="0" w:before="0" w:line="240" w:lineRule="auto"/>
        <w:shd w:val="clear" w:color="auto" w:fill="F4F4F4"/>
      </w:pPr>
      <w:r>
        <w:rPr>
          <w:rFonts w:ascii="Consolas" w:hAnsi="Consolas"/>
          <w:sz w:val="16"/>
        </w:rPr>
        <w:t>export const setSareeImages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sareeId: v.id("sarees"),</w:t>
      </w:r>
    </w:p>
    <w:p>
      <w:pPr>
        <w:spacing w:after="0" w:before="0" w:line="240" w:lineRule="auto"/>
        <w:shd w:val="clear" w:color="auto" w:fill="F4F4F4"/>
      </w:pPr>
      <w:r>
        <w:rPr>
          <w:rFonts w:ascii="Consolas" w:hAnsi="Consolas"/>
          <w:sz w:val="16"/>
        </w:rPr>
        <w:t xml:space="preserve">    imageIds: v.array(v.id("_storage")),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await ctx.db.patch(args.sareeId, { imageIds: args.imageIds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Store a KYC/logo file on a store</w:t>
      </w:r>
    </w:p>
    <w:p>
      <w:pPr>
        <w:spacing w:after="0" w:before="0" w:line="240" w:lineRule="auto"/>
        <w:shd w:val="clear" w:color="auto" w:fill="F4F4F4"/>
      </w:pPr>
      <w:r>
        <w:rPr>
          <w:rFonts w:ascii="Consolas" w:hAnsi="Consolas"/>
          <w:sz w:val="16"/>
        </w:rPr>
        <w:t>export const setStoreFile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storeId: v.id("stores"),</w:t>
      </w:r>
    </w:p>
    <w:p>
      <w:pPr>
        <w:spacing w:after="0" w:before="0" w:line="240" w:lineRule="auto"/>
        <w:shd w:val="clear" w:color="auto" w:fill="F4F4F4"/>
      </w:pPr>
      <w:r>
        <w:rPr>
          <w:rFonts w:ascii="Consolas" w:hAnsi="Consolas"/>
          <w:sz w:val="16"/>
        </w:rPr>
        <w:t xml:space="preserve">    field: v.string(),</w:t>
      </w:r>
    </w:p>
    <w:p>
      <w:pPr>
        <w:spacing w:after="0" w:before="0" w:line="240" w:lineRule="auto"/>
        <w:shd w:val="clear" w:color="auto" w:fill="F4F4F4"/>
      </w:pPr>
      <w:r>
        <w:rPr>
          <w:rFonts w:ascii="Consolas" w:hAnsi="Consolas"/>
          <w:sz w:val="16"/>
        </w:rPr>
        <w:t xml:space="preserve">    fileId: v.id("_storage"),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validFields = [</w:t>
      </w:r>
    </w:p>
    <w:p>
      <w:pPr>
        <w:spacing w:after="0" w:before="0" w:line="240" w:lineRule="auto"/>
        <w:shd w:val="clear" w:color="auto" w:fill="F4F4F4"/>
      </w:pPr>
      <w:r>
        <w:rPr>
          <w:rFonts w:ascii="Consolas" w:hAnsi="Consolas"/>
          <w:sz w:val="16"/>
        </w:rPr>
        <w:t xml:space="preserve">      "logoFileId", "aadhaarFileId", "panFileId", "gstCertFileId",</w:t>
      </w:r>
    </w:p>
    <w:p>
      <w:pPr>
        <w:spacing w:after="0" w:before="0" w:line="240" w:lineRule="auto"/>
        <w:shd w:val="clear" w:color="auto" w:fill="F4F4F4"/>
      </w:pPr>
      <w:r>
        <w:rPr>
          <w:rFonts w:ascii="Consolas" w:hAnsi="Consolas"/>
          <w:sz w:val="16"/>
        </w:rPr>
        <w:t xml:space="preserve">      "shopLicenseFileId", "storePhotoExtFileId", "storePhotoIntFileId",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(!validFields.includes(args.field)) {</w:t>
      </w:r>
    </w:p>
    <w:p>
      <w:pPr>
        <w:spacing w:after="0" w:before="0" w:line="240" w:lineRule="auto"/>
        <w:shd w:val="clear" w:color="auto" w:fill="F4F4F4"/>
      </w:pPr>
      <w:r>
        <w:rPr>
          <w:rFonts w:ascii="Consolas" w:hAnsi="Consolas"/>
          <w:sz w:val="16"/>
        </w:rPr>
        <w:t xml:space="preserve">      throw new Error("Invalid file field: " + args.field);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ctx.db.patch(args.storeId, { [args.field]: args.fileId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convex/kioskAuth.ts</w:t>
      </w:r>
    </w:p>
    <w:p>
      <w:pPr>
        <w:spacing w:after="0" w:before="0" w:line="240" w:lineRule="auto"/>
        <w:shd w:val="clear" w:color="auto" w:fill="F4F4F4"/>
      </w:pPr>
      <w:r>
        <w:rPr>
          <w:rFonts w:ascii="Consolas" w:hAnsi="Consolas"/>
          <w:sz w:val="16"/>
        </w:rPr>
        <w:t>import { QueryCtx, MutationCtx } from "./_generated/server";</w:t>
      </w:r>
    </w:p>
    <w:p>
      <w:pPr>
        <w:spacing w:after="0" w:before="0" w:line="240" w:lineRule="auto"/>
        <w:shd w:val="clear" w:color="auto" w:fill="F4F4F4"/>
      </w:pPr>
      <w:r>
        <w:rPr>
          <w:rFonts w:ascii="Consolas" w:hAnsi="Consolas"/>
          <w:sz w:val="16"/>
        </w:rPr>
        <w:t>import { Doc } from "./_generated/dataModel";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Authenticate a kiosk by its long-lived device token. Returns the devices</w:t>
      </w:r>
    </w:p>
    <w:p>
      <w:pPr>
        <w:spacing w:after="0" w:before="0" w:line="240" w:lineRule="auto"/>
        <w:shd w:val="clear" w:color="auto" w:fill="F4F4F4"/>
      </w:pPr>
      <w:r>
        <w:rPr>
          <w:rFonts w:ascii="Consolas" w:hAnsi="Consolas"/>
          <w:sz w:val="16"/>
        </w:rPr>
        <w:t>// row so the caller can trust devices.storeId (never the client-supplied</w:t>
      </w:r>
    </w:p>
    <w:p>
      <w:pPr>
        <w:spacing w:after="0" w:before="0" w:line="240" w:lineRule="auto"/>
        <w:shd w:val="clear" w:color="auto" w:fill="F4F4F4"/>
      </w:pPr>
      <w:r>
        <w:rPr>
          <w:rFonts w:ascii="Consolas" w:hAnsi="Consolas"/>
          <w:sz w:val="16"/>
        </w:rPr>
        <w:t>// storeId). Throws if the token is missing, unknown, or revoked.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Callable from queries and mutations. Mutations additionally refresh</w:t>
      </w:r>
    </w:p>
    <w:p>
      <w:pPr>
        <w:spacing w:after="0" w:before="0" w:line="240" w:lineRule="auto"/>
        <w:shd w:val="clear" w:color="auto" w:fill="F4F4F4"/>
      </w:pPr>
      <w:r>
        <w:rPr>
          <w:rFonts w:ascii="Consolas" w:hAnsi="Consolas"/>
          <w:sz w:val="16"/>
        </w:rPr>
        <w:t>// lastSeenAt — queries skip the write since queries can't.</w:t>
      </w:r>
    </w:p>
    <w:p>
      <w:pPr>
        <w:spacing w:after="0" w:before="0" w:line="240" w:lineRule="auto"/>
        <w:shd w:val="clear" w:color="auto" w:fill="F4F4F4"/>
      </w:pPr>
      <w:r>
        <w:rPr>
          <w:rFonts w:ascii="Consolas" w:hAnsi="Consolas"/>
          <w:sz w:val="16"/>
        </w:rPr>
        <w:t>export async function requireKioskDevice(</w:t>
      </w:r>
    </w:p>
    <w:p>
      <w:pPr>
        <w:spacing w:after="0" w:before="0" w:line="240" w:lineRule="auto"/>
        <w:shd w:val="clear" w:color="auto" w:fill="F4F4F4"/>
      </w:pPr>
      <w:r>
        <w:rPr>
          <w:rFonts w:ascii="Consolas" w:hAnsi="Consolas"/>
          <w:sz w:val="16"/>
        </w:rPr>
        <w:t xml:space="preserve">  ctx: QueryCtx | MutationCtx,</w:t>
      </w:r>
    </w:p>
    <w:p>
      <w:pPr>
        <w:spacing w:after="0" w:before="0" w:line="240" w:lineRule="auto"/>
        <w:shd w:val="clear" w:color="auto" w:fill="F4F4F4"/>
      </w:pPr>
      <w:r>
        <w:rPr>
          <w:rFonts w:ascii="Consolas" w:hAnsi="Consolas"/>
          <w:sz w:val="16"/>
        </w:rPr>
        <w:t xml:space="preserve">  deviceToken: string,</w:t>
      </w:r>
    </w:p>
    <w:p>
      <w:pPr>
        <w:spacing w:after="0" w:before="0" w:line="240" w:lineRule="auto"/>
        <w:shd w:val="clear" w:color="auto" w:fill="F4F4F4"/>
      </w:pPr>
      <w:r>
        <w:rPr>
          <w:rFonts w:ascii="Consolas" w:hAnsi="Consolas"/>
          <w:sz w:val="16"/>
        </w:rPr>
        <w:t>): Promise&lt;Doc&lt;"devices"&gt;&gt; {</w:t>
      </w:r>
    </w:p>
    <w:p>
      <w:pPr>
        <w:spacing w:after="0" w:before="0" w:line="240" w:lineRule="auto"/>
        <w:shd w:val="clear" w:color="auto" w:fill="F4F4F4"/>
      </w:pPr>
      <w:r>
        <w:rPr>
          <w:rFonts w:ascii="Consolas" w:hAnsi="Consolas"/>
          <w:sz w:val="16"/>
        </w:rPr>
        <w:t xml:space="preserve">  if (!deviceToken) {</w:t>
      </w:r>
    </w:p>
    <w:p>
      <w:pPr>
        <w:spacing w:after="0" w:before="0" w:line="240" w:lineRule="auto"/>
        <w:shd w:val="clear" w:color="auto" w:fill="F4F4F4"/>
      </w:pPr>
      <w:r>
        <w:rPr>
          <w:rFonts w:ascii="Consolas" w:hAnsi="Consolas"/>
          <w:sz w:val="16"/>
        </w:rPr>
        <w:t xml:space="preserve">    throw new Error("UNAUTHORIZED: kiosk device token required");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device = await ctx.db</w:t>
      </w:r>
    </w:p>
    <w:p>
      <w:pPr>
        <w:spacing w:after="0" w:before="0" w:line="240" w:lineRule="auto"/>
        <w:shd w:val="clear" w:color="auto" w:fill="F4F4F4"/>
      </w:pPr>
      <w:r>
        <w:rPr>
          <w:rFonts w:ascii="Consolas" w:hAnsi="Consolas"/>
          <w:sz w:val="16"/>
        </w:rPr>
        <w:t xml:space="preserve">    .query("devices")</w:t>
      </w:r>
    </w:p>
    <w:p>
      <w:pPr>
        <w:spacing w:after="0" w:before="0" w:line="240" w:lineRule="auto"/>
        <w:shd w:val="clear" w:color="auto" w:fill="F4F4F4"/>
      </w:pPr>
      <w:r>
        <w:rPr>
          <w:rFonts w:ascii="Consolas" w:hAnsi="Consolas"/>
          <w:sz w:val="16"/>
        </w:rPr>
        <w:t xml:space="preserve">    .withIndex("by_deviceToken", (q) =&gt; q.eq("deviceToken", deviceToken))</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if (!device) {</w:t>
      </w:r>
    </w:p>
    <w:p>
      <w:pPr>
        <w:spacing w:after="0" w:before="0" w:line="240" w:lineRule="auto"/>
        <w:shd w:val="clear" w:color="auto" w:fill="F4F4F4"/>
      </w:pPr>
      <w:r>
        <w:rPr>
          <w:rFonts w:ascii="Consolas" w:hAnsi="Consolas"/>
          <w:sz w:val="16"/>
        </w:rPr>
        <w:t xml:space="preserve">    throw new Error("UNAUTHORIZED: unknown kiosk device");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(device.revokedAt) {</w:t>
      </w:r>
    </w:p>
    <w:p>
      <w:pPr>
        <w:spacing w:after="0" w:before="0" w:line="240" w:lineRule="auto"/>
        <w:shd w:val="clear" w:color="auto" w:fill="F4F4F4"/>
      </w:pPr>
      <w:r>
        <w:rPr>
          <w:rFonts w:ascii="Consolas" w:hAnsi="Consolas"/>
          <w:sz w:val="16"/>
        </w:rPr>
        <w:t xml:space="preserve">    throw new Error("UNAUTHORIZED: kiosk device revoked");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Best-effort heartbeat — only from mutation contexts.</w:t>
      </w:r>
    </w:p>
    <w:p>
      <w:pPr>
        <w:spacing w:after="0" w:before="0" w:line="240" w:lineRule="auto"/>
        <w:shd w:val="clear" w:color="auto" w:fill="F4F4F4"/>
      </w:pPr>
      <w:r>
        <w:rPr>
          <w:rFonts w:ascii="Consolas" w:hAnsi="Consolas"/>
          <w:sz w:val="16"/>
        </w:rPr>
        <w:t xml:space="preserve">  if ("patch" in ctx.db) {</w:t>
      </w:r>
    </w:p>
    <w:p>
      <w:pPr>
        <w:spacing w:after="0" w:before="0" w:line="240" w:lineRule="auto"/>
        <w:shd w:val="clear" w:color="auto" w:fill="F4F4F4"/>
      </w:pPr>
      <w:r>
        <w:rPr>
          <w:rFonts w:ascii="Consolas" w:hAnsi="Consolas"/>
          <w:sz w:val="16"/>
        </w:rPr>
        <w:t xml:space="preserve">    const mctx = ctx as MutationCtx;</w:t>
      </w:r>
    </w:p>
    <w:p>
      <w:pPr>
        <w:spacing w:after="0" w:before="0" w:line="240" w:lineRule="auto"/>
        <w:shd w:val="clear" w:color="auto" w:fill="F4F4F4"/>
      </w:pPr>
      <w:r>
        <w:rPr>
          <w:rFonts w:ascii="Consolas" w:hAnsi="Consolas"/>
          <w:sz w:val="16"/>
        </w:rPr>
        <w:t xml:space="preserve">    await mctx.db.patch(device._id, { lastSeenAt: Date.now()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device;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Same as requireKioskDevice but also verifies the device is paired to the</w:t>
      </w:r>
    </w:p>
    <w:p>
      <w:pPr>
        <w:spacing w:after="0" w:before="0" w:line="240" w:lineRule="auto"/>
        <w:shd w:val="clear" w:color="auto" w:fill="F4F4F4"/>
      </w:pPr>
      <w:r>
        <w:rPr>
          <w:rFonts w:ascii="Consolas" w:hAnsi="Consolas"/>
          <w:sz w:val="16"/>
        </w:rPr>
        <w:t>// expected store. Use this on mutations that take storeId from the client —</w:t>
      </w:r>
    </w:p>
    <w:p>
      <w:pPr>
        <w:spacing w:after="0" w:before="0" w:line="240" w:lineRule="auto"/>
        <w:shd w:val="clear" w:color="auto" w:fill="F4F4F4"/>
      </w:pPr>
      <w:r>
        <w:rPr>
          <w:rFonts w:ascii="Consolas" w:hAnsi="Consolas"/>
          <w:sz w:val="16"/>
        </w:rPr>
        <w:t>// the client-supplied storeId is treated as a sanity check; the device's</w:t>
      </w:r>
    </w:p>
    <w:p>
      <w:pPr>
        <w:spacing w:after="0" w:before="0" w:line="240" w:lineRule="auto"/>
        <w:shd w:val="clear" w:color="auto" w:fill="F4F4F4"/>
      </w:pPr>
      <w:r>
        <w:rPr>
          <w:rFonts w:ascii="Consolas" w:hAnsi="Consolas"/>
          <w:sz w:val="16"/>
        </w:rPr>
        <w:t>// own storeId is authoritative.</w:t>
      </w:r>
    </w:p>
    <w:p>
      <w:pPr>
        <w:spacing w:after="0" w:before="0" w:line="240" w:lineRule="auto"/>
        <w:shd w:val="clear" w:color="auto" w:fill="F4F4F4"/>
      </w:pPr>
      <w:r>
        <w:rPr>
          <w:rFonts w:ascii="Consolas" w:hAnsi="Consolas"/>
          <w:sz w:val="16"/>
        </w:rPr>
        <w:t>export async function requireKioskDeviceForStore(</w:t>
      </w:r>
    </w:p>
    <w:p>
      <w:pPr>
        <w:spacing w:after="0" w:before="0" w:line="240" w:lineRule="auto"/>
        <w:shd w:val="clear" w:color="auto" w:fill="F4F4F4"/>
      </w:pPr>
      <w:r>
        <w:rPr>
          <w:rFonts w:ascii="Consolas" w:hAnsi="Consolas"/>
          <w:sz w:val="16"/>
        </w:rPr>
        <w:t xml:space="preserve">  ctx: QueryCtx | MutationCtx,</w:t>
      </w:r>
    </w:p>
    <w:p>
      <w:pPr>
        <w:spacing w:after="0" w:before="0" w:line="240" w:lineRule="auto"/>
        <w:shd w:val="clear" w:color="auto" w:fill="F4F4F4"/>
      </w:pPr>
      <w:r>
        <w:rPr>
          <w:rFonts w:ascii="Consolas" w:hAnsi="Consolas"/>
          <w:sz w:val="16"/>
        </w:rPr>
        <w:t xml:space="preserve">  deviceToken: string,</w:t>
      </w:r>
    </w:p>
    <w:p>
      <w:pPr>
        <w:spacing w:after="0" w:before="0" w:line="240" w:lineRule="auto"/>
        <w:shd w:val="clear" w:color="auto" w:fill="F4F4F4"/>
      </w:pPr>
      <w:r>
        <w:rPr>
          <w:rFonts w:ascii="Consolas" w:hAnsi="Consolas"/>
          <w:sz w:val="16"/>
        </w:rPr>
        <w:t xml:space="preserve">  storeId: string,</w:t>
      </w:r>
    </w:p>
    <w:p>
      <w:pPr>
        <w:spacing w:after="0" w:before="0" w:line="240" w:lineRule="auto"/>
        <w:shd w:val="clear" w:color="auto" w:fill="F4F4F4"/>
      </w:pPr>
      <w:r>
        <w:rPr>
          <w:rFonts w:ascii="Consolas" w:hAnsi="Consolas"/>
          <w:sz w:val="16"/>
        </w:rPr>
        <w:t>): Promise&lt;Doc&lt;"devices"&gt;&gt; {</w:t>
      </w:r>
    </w:p>
    <w:p>
      <w:pPr>
        <w:spacing w:after="0" w:before="0" w:line="240" w:lineRule="auto"/>
        <w:shd w:val="clear" w:color="auto" w:fill="F4F4F4"/>
      </w:pPr>
      <w:r>
        <w:rPr>
          <w:rFonts w:ascii="Consolas" w:hAnsi="Consolas"/>
          <w:sz w:val="16"/>
        </w:rPr>
        <w:t xml:space="preserve">  const device = await requireKioskDevice(ctx, deviceToken);</w:t>
      </w:r>
    </w:p>
    <w:p>
      <w:pPr>
        <w:spacing w:after="0" w:before="0" w:line="240" w:lineRule="auto"/>
        <w:shd w:val="clear" w:color="auto" w:fill="F4F4F4"/>
      </w:pPr>
      <w:r>
        <w:rPr>
          <w:rFonts w:ascii="Consolas" w:hAnsi="Consolas"/>
          <w:sz w:val="16"/>
        </w:rPr>
        <w:t xml:space="preserve">  if (device.storeId !== storeId) {</w:t>
      </w:r>
    </w:p>
    <w:p>
      <w:pPr>
        <w:spacing w:after="0" w:before="0" w:line="240" w:lineRule="auto"/>
        <w:shd w:val="clear" w:color="auto" w:fill="F4F4F4"/>
      </w:pPr>
      <w:r>
        <w:rPr>
          <w:rFonts w:ascii="Consolas" w:hAnsi="Consolas"/>
          <w:sz w:val="16"/>
        </w:rPr>
        <w:t xml:space="preserve">    throw new Error("UNAUTHORIZED: device is not paired to this store");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device;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convex/kioskPairing.ts</w:t>
      </w:r>
    </w:p>
    <w:p>
      <w:pPr>
        <w:spacing w:after="0" w:before="0" w:line="240" w:lineRule="auto"/>
        <w:shd w:val="clear" w:color="auto" w:fill="F4F4F4"/>
      </w:pPr>
      <w:r>
        <w:rPr>
          <w:rFonts w:ascii="Consolas" w:hAnsi="Consolas"/>
          <w:sz w:val="16"/>
        </w:rPr>
        <w:t>import { query, mutation, MutationCtx, QueryCtx } from "./_generated/server";</w:t>
      </w:r>
    </w:p>
    <w:p>
      <w:pPr>
        <w:spacing w:after="0" w:before="0" w:line="240" w:lineRule="auto"/>
        <w:shd w:val="clear" w:color="auto" w:fill="F4F4F4"/>
      </w:pPr>
      <w:r>
        <w:rPr>
          <w:rFonts w:ascii="Consolas" w:hAnsi="Consolas"/>
          <w:sz w:val="16"/>
        </w:rPr>
        <w:t>import { v } from "convex/values";</w:t>
      </w:r>
    </w:p>
    <w:p>
      <w:pPr>
        <w:spacing w:after="0" w:before="0" w:line="240" w:lineRule="auto"/>
        <w:shd w:val="clear" w:color="auto" w:fill="F4F4F4"/>
      </w:pPr>
      <w:r>
        <w:rPr>
          <w:rFonts w:ascii="Consolas" w:hAnsi="Consolas"/>
          <w:sz w:val="16"/>
        </w:rPr>
        <w:t>import { requireAdmin } from "./adminAuth";</w:t>
      </w:r>
    </w:p>
    <w:p>
      <w:pPr>
        <w:spacing w:after="0" w:before="0" w:line="240" w:lineRule="auto"/>
        <w:shd w:val="clear" w:color="auto" w:fill="F4F4F4"/>
      </w:pPr>
      <w:r>
        <w:rPr>
          <w:rFonts w:ascii="Consolas" w:hAnsi="Consolas"/>
          <w:sz w:val="16"/>
        </w:rPr>
        <w:t>import { Doc } from "./_generated/dataModel";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Pairing-code lifetime: long enough to walk from the tablet to the mirror,</w:t>
      </w:r>
    </w:p>
    <w:p>
      <w:pPr>
        <w:spacing w:after="0" w:before="0" w:line="240" w:lineRule="auto"/>
        <w:shd w:val="clear" w:color="auto" w:fill="F4F4F4"/>
      </w:pPr>
      <w:r>
        <w:rPr>
          <w:rFonts w:ascii="Consolas" w:hAnsi="Consolas"/>
          <w:sz w:val="16"/>
        </w:rPr>
        <w:t>// short enough that a screenshot leaked later is useless.</w:t>
      </w:r>
    </w:p>
    <w:p>
      <w:pPr>
        <w:spacing w:after="0" w:before="0" w:line="240" w:lineRule="auto"/>
        <w:shd w:val="clear" w:color="auto" w:fill="F4F4F4"/>
      </w:pPr>
      <w:r>
        <w:rPr>
          <w:rFonts w:ascii="Consolas" w:hAnsi="Consolas"/>
          <w:sz w:val="16"/>
        </w:rPr>
        <w:t>const PAIRING_CODE_TTL_MS = 2 * 60 * 1000;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Rate-limit code consumption per storeId. Limit the search space</w:t>
      </w:r>
    </w:p>
    <w:p>
      <w:pPr>
        <w:spacing w:after="0" w:before="0" w:line="240" w:lineRule="auto"/>
        <w:shd w:val="clear" w:color="auto" w:fill="F4F4F4"/>
      </w:pPr>
      <w:r>
        <w:rPr>
          <w:rFonts w:ascii="Consolas" w:hAnsi="Consolas"/>
          <w:sz w:val="16"/>
        </w:rPr>
        <w:t>// (10^6 = 1M codes) in practice to something unbruteforceable: 30 wrong</w:t>
      </w:r>
    </w:p>
    <w:p>
      <w:pPr>
        <w:spacing w:after="0" w:before="0" w:line="240" w:lineRule="auto"/>
        <w:shd w:val="clear" w:color="auto" w:fill="F4F4F4"/>
      </w:pPr>
      <w:r>
        <w:rPr>
          <w:rFonts w:ascii="Consolas" w:hAnsi="Consolas"/>
          <w:sz w:val="16"/>
        </w:rPr>
        <w:t>// guesses in 10 minutes → attacker gets 4,320 tries/day instead of millions.</w:t>
      </w:r>
    </w:p>
    <w:p>
      <w:pPr>
        <w:spacing w:after="0" w:before="0" w:line="240" w:lineRule="auto"/>
        <w:shd w:val="clear" w:color="auto" w:fill="F4F4F4"/>
      </w:pPr>
      <w:r>
        <w:rPr>
          <w:rFonts w:ascii="Consolas" w:hAnsi="Consolas"/>
          <w:sz w:val="16"/>
        </w:rPr>
        <w:t>const PAIRING_ATTEMPT_WINDOW_MS = 10 * 60 * 1000;</w:t>
      </w:r>
    </w:p>
    <w:p>
      <w:pPr>
        <w:spacing w:after="0" w:before="0" w:line="240" w:lineRule="auto"/>
        <w:shd w:val="clear" w:color="auto" w:fill="F4F4F4"/>
      </w:pPr>
      <w:r>
        <w:rPr>
          <w:rFonts w:ascii="Consolas" w:hAnsi="Consolas"/>
          <w:sz w:val="16"/>
        </w:rPr>
        <w:t>const PAIRING_ATTEMPT_MAX_FAILS = 30;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32-byte token, hex-encoded. Opaque to clients.</w:t>
      </w:r>
    </w:p>
    <w:p>
      <w:pPr>
        <w:spacing w:after="0" w:before="0" w:line="240" w:lineRule="auto"/>
        <w:shd w:val="clear" w:color="auto" w:fill="F4F4F4"/>
      </w:pPr>
      <w:r>
        <w:rPr>
          <w:rFonts w:ascii="Consolas" w:hAnsi="Consolas"/>
          <w:sz w:val="16"/>
        </w:rPr>
        <w:t>const DEVICE_TOKEN_BYTES = 32;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generateDeviceToken(): string {</w:t>
      </w:r>
    </w:p>
    <w:p>
      <w:pPr>
        <w:spacing w:after="0" w:before="0" w:line="240" w:lineRule="auto"/>
        <w:shd w:val="clear" w:color="auto" w:fill="F4F4F4"/>
      </w:pPr>
      <w:r>
        <w:rPr>
          <w:rFonts w:ascii="Consolas" w:hAnsi="Consolas"/>
          <w:sz w:val="16"/>
        </w:rPr>
        <w:t xml:space="preserve">  const bytes = new Uint8Array(DEVICE_TOKEN_BYTES);</w:t>
      </w:r>
    </w:p>
    <w:p>
      <w:pPr>
        <w:spacing w:after="0" w:before="0" w:line="240" w:lineRule="auto"/>
        <w:shd w:val="clear" w:color="auto" w:fill="F4F4F4"/>
      </w:pPr>
      <w:r>
        <w:rPr>
          <w:rFonts w:ascii="Consolas" w:hAnsi="Consolas"/>
          <w:sz w:val="16"/>
        </w:rPr>
        <w:t xml:space="preserve">  crypto.getRandomValues(bytes);</w:t>
      </w:r>
    </w:p>
    <w:p>
      <w:pPr>
        <w:spacing w:after="0" w:before="0" w:line="240" w:lineRule="auto"/>
        <w:shd w:val="clear" w:color="auto" w:fill="F4F4F4"/>
      </w:pPr>
      <w:r>
        <w:rPr>
          <w:rFonts w:ascii="Consolas" w:hAnsi="Consolas"/>
          <w:sz w:val="16"/>
        </w:rPr>
        <w:t xml:space="preserve">  let hex = "";</w:t>
      </w:r>
    </w:p>
    <w:p>
      <w:pPr>
        <w:spacing w:after="0" w:before="0" w:line="240" w:lineRule="auto"/>
        <w:shd w:val="clear" w:color="auto" w:fill="F4F4F4"/>
      </w:pPr>
      <w:r>
        <w:rPr>
          <w:rFonts w:ascii="Consolas" w:hAnsi="Consolas"/>
          <w:sz w:val="16"/>
        </w:rPr>
        <w:t xml:space="preserve">  for (let i = 0; i &lt; bytes.length; i++) {</w:t>
      </w:r>
    </w:p>
    <w:p>
      <w:pPr>
        <w:spacing w:after="0" w:before="0" w:line="240" w:lineRule="auto"/>
        <w:shd w:val="clear" w:color="auto" w:fill="F4F4F4"/>
      </w:pPr>
      <w:r>
        <w:rPr>
          <w:rFonts w:ascii="Consolas" w:hAnsi="Consolas"/>
          <w:sz w:val="16"/>
        </w:rPr>
        <w:t xml:space="preserve">    hex += bytes[i].toString(16).padStart(2,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hex;</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6-digit numeric code, crypto-RNG. Matches the trialRoom generator so the</w:t>
      </w:r>
    </w:p>
    <w:p>
      <w:pPr>
        <w:spacing w:after="0" w:before="0" w:line="240" w:lineRule="auto"/>
        <w:shd w:val="clear" w:color="auto" w:fill="F4F4F4"/>
      </w:pPr>
      <w:r>
        <w:rPr>
          <w:rFonts w:ascii="Consolas" w:hAnsi="Consolas"/>
          <w:sz w:val="16"/>
        </w:rPr>
        <w:t>// UX is uniform across OTP/trial-code/pairing-code.</w:t>
      </w:r>
    </w:p>
    <w:p>
      <w:pPr>
        <w:spacing w:after="0" w:before="0" w:line="240" w:lineRule="auto"/>
        <w:shd w:val="clear" w:color="auto" w:fill="F4F4F4"/>
      </w:pPr>
      <w:r>
        <w:rPr>
          <w:rFonts w:ascii="Consolas" w:hAnsi="Consolas"/>
          <w:sz w:val="16"/>
        </w:rPr>
        <w:t>function generatePairingCode(): string {</w:t>
      </w:r>
    </w:p>
    <w:p>
      <w:pPr>
        <w:spacing w:after="0" w:before="0" w:line="240" w:lineRule="auto"/>
        <w:shd w:val="clear" w:color="auto" w:fill="F4F4F4"/>
      </w:pPr>
      <w:r>
        <w:rPr>
          <w:rFonts w:ascii="Consolas" w:hAnsi="Consolas"/>
          <w:sz w:val="16"/>
        </w:rPr>
        <w:t xml:space="preserve">  const bytes = new Uint8Array(3);</w:t>
      </w:r>
    </w:p>
    <w:p>
      <w:pPr>
        <w:spacing w:after="0" w:before="0" w:line="240" w:lineRule="auto"/>
        <w:shd w:val="clear" w:color="auto" w:fill="F4F4F4"/>
      </w:pPr>
      <w:r>
        <w:rPr>
          <w:rFonts w:ascii="Consolas" w:hAnsi="Consolas"/>
          <w:sz w:val="16"/>
        </w:rPr>
        <w:t xml:space="preserve">  crypto.getRandomValues(bytes);</w:t>
      </w:r>
    </w:p>
    <w:p>
      <w:pPr>
        <w:spacing w:after="0" w:before="0" w:line="240" w:lineRule="auto"/>
        <w:shd w:val="clear" w:color="auto" w:fill="F4F4F4"/>
      </w:pPr>
      <w:r>
        <w:rPr>
          <w:rFonts w:ascii="Consolas" w:hAnsi="Consolas"/>
          <w:sz w:val="16"/>
        </w:rPr>
        <w:t xml:space="preserve">  // Reject-sample via modulo is biased but trivial here — 2^24 / 10^6 ≈ 16.8,</w:t>
      </w:r>
    </w:p>
    <w:p>
      <w:pPr>
        <w:spacing w:after="0" w:before="0" w:line="240" w:lineRule="auto"/>
        <w:shd w:val="clear" w:color="auto" w:fill="F4F4F4"/>
      </w:pPr>
      <w:r>
        <w:rPr>
          <w:rFonts w:ascii="Consolas" w:hAnsi="Consolas"/>
          <w:sz w:val="16"/>
        </w:rPr>
        <w:t xml:space="preserve">  // so bias is ~0.0003 per digit. Not security-relevant for a rate-limited</w:t>
      </w:r>
    </w:p>
    <w:p>
      <w:pPr>
        <w:spacing w:after="0" w:before="0" w:line="240" w:lineRule="auto"/>
        <w:shd w:val="clear" w:color="auto" w:fill="F4F4F4"/>
      </w:pPr>
      <w:r>
        <w:rPr>
          <w:rFonts w:ascii="Consolas" w:hAnsi="Consolas"/>
          <w:sz w:val="16"/>
        </w:rPr>
        <w:t xml:space="preserve">  // code, but keeping this note so nobody "optimises" it later.</w:t>
      </w:r>
    </w:p>
    <w:p>
      <w:pPr>
        <w:spacing w:after="0" w:before="0" w:line="240" w:lineRule="auto"/>
        <w:shd w:val="clear" w:color="auto" w:fill="F4F4F4"/>
      </w:pPr>
      <w:r>
        <w:rPr>
          <w:rFonts w:ascii="Consolas" w:hAnsi="Consolas"/>
          <w:sz w:val="16"/>
        </w:rPr>
        <w:t xml:space="preserve">  const n = (bytes[0] &lt;&lt; 16) | (bytes[1] &lt;&lt; 8) | bytes[2];</w:t>
      </w:r>
    </w:p>
    <w:p>
      <w:pPr>
        <w:spacing w:after="0" w:before="0" w:line="240" w:lineRule="auto"/>
        <w:shd w:val="clear" w:color="auto" w:fill="F4F4F4"/>
      </w:pPr>
      <w:r>
        <w:rPr>
          <w:rFonts w:ascii="Consolas" w:hAnsi="Consolas"/>
          <w:sz w:val="16"/>
        </w:rPr>
        <w:t xml:space="preserve">  return (n % 1_000_000).toString().padStart(6, "0");</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generateDeviceId(): string {</w:t>
      </w:r>
    </w:p>
    <w:p>
      <w:pPr>
        <w:spacing w:after="0" w:before="0" w:line="240" w:lineRule="auto"/>
        <w:shd w:val="clear" w:color="auto" w:fill="F4F4F4"/>
      </w:pPr>
      <w:r>
        <w:rPr>
          <w:rFonts w:ascii="Consolas" w:hAnsi="Consolas"/>
          <w:sz w:val="16"/>
        </w:rPr>
        <w:t xml:space="preserve">  // Human-readable-ish: K- prefix, 8-char base36 suffix. Collision-safe</w:t>
      </w:r>
    </w:p>
    <w:p>
      <w:pPr>
        <w:spacing w:after="0" w:before="0" w:line="240" w:lineRule="auto"/>
        <w:shd w:val="clear" w:color="auto" w:fill="F4F4F4"/>
      </w:pPr>
      <w:r>
        <w:rPr>
          <w:rFonts w:ascii="Consolas" w:hAnsi="Consolas"/>
          <w:sz w:val="16"/>
        </w:rPr>
        <w:t xml:space="preserve">  // enough for fleet management; the real identity is deviceToken.</w:t>
      </w:r>
    </w:p>
    <w:p>
      <w:pPr>
        <w:spacing w:after="0" w:before="0" w:line="240" w:lineRule="auto"/>
        <w:shd w:val="clear" w:color="auto" w:fill="F4F4F4"/>
      </w:pPr>
      <w:r>
        <w:rPr>
          <w:rFonts w:ascii="Consolas" w:hAnsi="Consolas"/>
          <w:sz w:val="16"/>
        </w:rPr>
        <w:t xml:space="preserve">  const bytes = new Uint8Array(6);</w:t>
      </w:r>
    </w:p>
    <w:p>
      <w:pPr>
        <w:spacing w:after="0" w:before="0" w:line="240" w:lineRule="auto"/>
        <w:shd w:val="clear" w:color="auto" w:fill="F4F4F4"/>
      </w:pPr>
      <w:r>
        <w:rPr>
          <w:rFonts w:ascii="Consolas" w:hAnsi="Consolas"/>
          <w:sz w:val="16"/>
        </w:rPr>
        <w:t xml:space="preserve">  crypto.getRandomValues(bytes);</w:t>
      </w:r>
    </w:p>
    <w:p>
      <w:pPr>
        <w:spacing w:after="0" w:before="0" w:line="240" w:lineRule="auto"/>
        <w:shd w:val="clear" w:color="auto" w:fill="F4F4F4"/>
      </w:pPr>
      <w:r>
        <w:rPr>
          <w:rFonts w:ascii="Consolas" w:hAnsi="Consolas"/>
          <w:sz w:val="16"/>
        </w:rPr>
        <w:t xml:space="preserve">  let out = "";</w:t>
      </w:r>
    </w:p>
    <w:p>
      <w:pPr>
        <w:spacing w:after="0" w:before="0" w:line="240" w:lineRule="auto"/>
        <w:shd w:val="clear" w:color="auto" w:fill="F4F4F4"/>
      </w:pPr>
      <w:r>
        <w:rPr>
          <w:rFonts w:ascii="Consolas" w:hAnsi="Consolas"/>
          <w:sz w:val="16"/>
        </w:rPr>
        <w:t xml:space="preserve">  for (let i = 0; i &lt; bytes.length; i++) {</w:t>
      </w:r>
    </w:p>
    <w:p>
      <w:pPr>
        <w:spacing w:after="0" w:before="0" w:line="240" w:lineRule="auto"/>
        <w:shd w:val="clear" w:color="auto" w:fill="F4F4F4"/>
      </w:pPr>
      <w:r>
        <w:rPr>
          <w:rFonts w:ascii="Consolas" w:hAnsi="Consolas"/>
          <w:sz w:val="16"/>
        </w:rPr>
        <w:t xml:space="preserve">    out += (bytes[i] % 36).toString(36);</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"K-" + out.toUpperCase();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Authorize the caller as admin OR as the owner of the given store. The</w:t>
      </w:r>
    </w:p>
    <w:p>
      <w:pPr>
        <w:spacing w:after="0" w:before="0" w:line="240" w:lineRule="auto"/>
        <w:shd w:val="clear" w:color="auto" w:fill="F4F4F4"/>
      </w:pPr>
      <w:r>
        <w:rPr>
          <w:rFonts w:ascii="Consolas" w:hAnsi="Consolas"/>
          <w:sz w:val="16"/>
        </w:rPr>
        <w:t>// store-owner path piggybacks on the existing userSessions token that the</w:t>
      </w:r>
    </w:p>
    <w:p>
      <w:pPr>
        <w:spacing w:after="0" w:before="0" w:line="240" w:lineRule="auto"/>
        <w:shd w:val="clear" w:color="auto" w:fill="F4F4F4"/>
      </w:pPr>
      <w:r>
        <w:rPr>
          <w:rFonts w:ascii="Consolas" w:hAnsi="Consolas"/>
          <w:sz w:val="16"/>
        </w:rPr>
        <w:t>// store dashboard already sends; the admin path uses Better Auth identity.</w:t>
      </w:r>
    </w:p>
    <w:p>
      <w:pPr>
        <w:spacing w:after="0" w:before="0" w:line="240" w:lineRule="auto"/>
        <w:shd w:val="clear" w:color="auto" w:fill="F4F4F4"/>
      </w:pPr>
      <w:r>
        <w:rPr>
          <w:rFonts w:ascii="Consolas" w:hAnsi="Consolas"/>
          <w:sz w:val="16"/>
        </w:rPr>
        <w:t>// Returns { kind, email } so audit fields can record who did what.</w:t>
      </w:r>
    </w:p>
    <w:p>
      <w:pPr>
        <w:spacing w:after="0" w:before="0" w:line="240" w:lineRule="auto"/>
        <w:shd w:val="clear" w:color="auto" w:fill="F4F4F4"/>
      </w:pPr>
      <w:r>
        <w:rPr>
          <w:rFonts w:ascii="Consolas" w:hAnsi="Consolas"/>
          <w:sz w:val="16"/>
        </w:rPr>
        <w:t>async function authorizeForStore(</w:t>
      </w:r>
    </w:p>
    <w:p>
      <w:pPr>
        <w:spacing w:after="0" w:before="0" w:line="240" w:lineRule="auto"/>
        <w:shd w:val="clear" w:color="auto" w:fill="F4F4F4"/>
      </w:pPr>
      <w:r>
        <w:rPr>
          <w:rFonts w:ascii="Consolas" w:hAnsi="Consolas"/>
          <w:sz w:val="16"/>
        </w:rPr>
        <w:t xml:space="preserve">  ctx: QueryCtx | MutationCtx,</w:t>
      </w:r>
    </w:p>
    <w:p>
      <w:pPr>
        <w:spacing w:after="0" w:before="0" w:line="240" w:lineRule="auto"/>
        <w:shd w:val="clear" w:color="auto" w:fill="F4F4F4"/>
      </w:pPr>
      <w:r>
        <w:rPr>
          <w:rFonts w:ascii="Consolas" w:hAnsi="Consolas"/>
          <w:sz w:val="16"/>
        </w:rPr>
        <w:t xml:space="preserve">  storeId: string,</w:t>
      </w:r>
    </w:p>
    <w:p>
      <w:pPr>
        <w:spacing w:after="0" w:before="0" w:line="240" w:lineRule="auto"/>
        <w:shd w:val="clear" w:color="auto" w:fill="F4F4F4"/>
      </w:pPr>
      <w:r>
        <w:rPr>
          <w:rFonts w:ascii="Consolas" w:hAnsi="Consolas"/>
          <w:sz w:val="16"/>
        </w:rPr>
        <w:t xml:space="preserve">  sessionToken: string | undefined,</w:t>
      </w:r>
    </w:p>
    <w:p>
      <w:pPr>
        <w:spacing w:after="0" w:before="0" w:line="240" w:lineRule="auto"/>
        <w:shd w:val="clear" w:color="auto" w:fill="F4F4F4"/>
      </w:pPr>
      <w:r>
        <w:rPr>
          <w:rFonts w:ascii="Consolas" w:hAnsi="Consolas"/>
          <w:sz w:val="16"/>
        </w:rPr>
        <w:t>): Promise&lt;{ kind: "admin" | "store_owner"; email: string }&gt; {</w:t>
      </w:r>
    </w:p>
    <w:p>
      <w:pPr>
        <w:spacing w:after="0" w:before="0" w:line="240" w:lineRule="auto"/>
        <w:shd w:val="clear" w:color="auto" w:fill="F4F4F4"/>
      </w:pPr>
      <w:r>
        <w:rPr>
          <w:rFonts w:ascii="Consolas" w:hAnsi="Consolas"/>
          <w:sz w:val="16"/>
        </w:rPr>
        <w:t xml:space="preserve">  // Try store-owner first: it's cheaper (one index lookup) and is the</w:t>
      </w:r>
    </w:p>
    <w:p>
      <w:pPr>
        <w:spacing w:after="0" w:before="0" w:line="240" w:lineRule="auto"/>
        <w:shd w:val="clear" w:color="auto" w:fill="F4F4F4"/>
      </w:pPr>
      <w:r>
        <w:rPr>
          <w:rFonts w:ascii="Consolas" w:hAnsi="Consolas"/>
          <w:sz w:val="16"/>
        </w:rPr>
        <w:t xml:space="preserve">  // common path (self-serve setup).</w:t>
      </w:r>
    </w:p>
    <w:p>
      <w:pPr>
        <w:spacing w:after="0" w:before="0" w:line="240" w:lineRule="auto"/>
        <w:shd w:val="clear" w:color="auto" w:fill="F4F4F4"/>
      </w:pPr>
      <w:r>
        <w:rPr>
          <w:rFonts w:ascii="Consolas" w:hAnsi="Consolas"/>
          <w:sz w:val="16"/>
        </w:rPr>
        <w:t xml:space="preserve">  if (sessionToken) {</w:t>
      </w:r>
    </w:p>
    <w:p>
      <w:pPr>
        <w:spacing w:after="0" w:before="0" w:line="240" w:lineRule="auto"/>
        <w:shd w:val="clear" w:color="auto" w:fill="F4F4F4"/>
      </w:pPr>
      <w:r>
        <w:rPr>
          <w:rFonts w:ascii="Consolas" w:hAnsi="Consolas"/>
          <w:sz w:val="16"/>
        </w:rPr>
        <w:t xml:space="preserve">    const session = await ctx.db</w:t>
      </w:r>
    </w:p>
    <w:p>
      <w:pPr>
        <w:spacing w:after="0" w:before="0" w:line="240" w:lineRule="auto"/>
        <w:shd w:val="clear" w:color="auto" w:fill="F4F4F4"/>
      </w:pPr>
      <w:r>
        <w:rPr>
          <w:rFonts w:ascii="Consolas" w:hAnsi="Consolas"/>
          <w:sz w:val="16"/>
        </w:rPr>
        <w:t xml:space="preserve">      .query("userSessions")</w:t>
      </w:r>
    </w:p>
    <w:p>
      <w:pPr>
        <w:spacing w:after="0" w:before="0" w:line="240" w:lineRule="auto"/>
        <w:shd w:val="clear" w:color="auto" w:fill="F4F4F4"/>
      </w:pPr>
      <w:r>
        <w:rPr>
          <w:rFonts w:ascii="Consolas" w:hAnsi="Consolas"/>
          <w:sz w:val="16"/>
        </w:rPr>
        <w:t xml:space="preserve">      .withIndex("by_token", (q) =&gt; q.eq("token", sessionToken))</w:t>
      </w:r>
    </w:p>
    <w:p>
      <w:pPr>
        <w:spacing w:after="0" w:before="0" w:line="240" w:lineRule="auto"/>
        <w:shd w:val="clear" w:color="auto" w:fill="F4F4F4"/>
      </w:pPr>
      <w:r>
        <w:rPr>
          <w:rFonts w:ascii="Consolas" w:hAnsi="Consolas"/>
          <w:sz w:val="16"/>
        </w:rPr>
        <w:t xml:space="preserve">      .first();</w:t>
      </w:r>
    </w:p>
    <w:p>
      <w:pPr>
        <w:spacing w:after="0" w:before="0" w:line="240" w:lineRule="auto"/>
        <w:shd w:val="clear" w:color="auto" w:fill="F4F4F4"/>
      </w:pPr>
      <w:r>
        <w:rPr>
          <w:rFonts w:ascii="Consolas" w:hAnsi="Consolas"/>
          <w:sz w:val="16"/>
        </w:rPr>
        <w:t xml:space="preserve">    if (session &amp;&amp; session.expiresAt &gt; Date.now() &amp;&amp; session.role === "store_owner") {</w:t>
      </w:r>
    </w:p>
    <w:p>
      <w:pPr>
        <w:spacing w:after="0" w:before="0" w:line="240" w:lineRule="auto"/>
        <w:shd w:val="clear" w:color="auto" w:fill="F4F4F4"/>
      </w:pPr>
      <w:r>
        <w:rPr>
          <w:rFonts w:ascii="Consolas" w:hAnsi="Consolas"/>
          <w:sz w:val="16"/>
        </w:rPr>
        <w:t xml:space="preserve">      const user = await ctx.db.get(session.userId);</w:t>
      </w:r>
    </w:p>
    <w:p>
      <w:pPr>
        <w:spacing w:after="0" w:before="0" w:line="240" w:lineRule="auto"/>
        <w:shd w:val="clear" w:color="auto" w:fill="F4F4F4"/>
      </w:pPr>
      <w:r>
        <w:rPr>
          <w:rFonts w:ascii="Consolas" w:hAnsi="Consolas"/>
          <w:sz w:val="16"/>
        </w:rPr>
        <w:t xml:space="preserve">      if (user &amp;&amp; user.storeId === storeId) {</w:t>
      </w:r>
    </w:p>
    <w:p>
      <w:pPr>
        <w:spacing w:after="0" w:before="0" w:line="240" w:lineRule="auto"/>
        <w:shd w:val="clear" w:color="auto" w:fill="F4F4F4"/>
      </w:pPr>
      <w:r>
        <w:rPr>
          <w:rFonts w:ascii="Consolas" w:hAnsi="Consolas"/>
          <w:sz w:val="16"/>
        </w:rPr>
        <w:t xml:space="preserve">        // users.phone is the canonical identifier; no email field on the</w:t>
      </w:r>
    </w:p>
    <w:p>
      <w:pPr>
        <w:spacing w:after="0" w:before="0" w:line="240" w:lineRule="auto"/>
        <w:shd w:val="clear" w:color="auto" w:fill="F4F4F4"/>
      </w:pPr>
      <w:r>
        <w:rPr>
          <w:rFonts w:ascii="Consolas" w:hAnsi="Consolas"/>
          <w:sz w:val="16"/>
        </w:rPr>
        <w:t xml:space="preserve">        // store-owner schema. Audit log records phone — good enough.</w:t>
      </w:r>
    </w:p>
    <w:p>
      <w:pPr>
        <w:spacing w:after="0" w:before="0" w:line="240" w:lineRule="auto"/>
        <w:shd w:val="clear" w:color="auto" w:fill="F4F4F4"/>
      </w:pPr>
      <w:r>
        <w:rPr>
          <w:rFonts w:ascii="Consolas" w:hAnsi="Consolas"/>
          <w:sz w:val="16"/>
        </w:rPr>
        <w:t xml:space="preserve">        return { kind: "store_owner", email: user.phone ?? "unknown"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Fall back to admin (throws if not admin).</w:t>
      </w:r>
    </w:p>
    <w:p>
      <w:pPr>
        <w:spacing w:after="0" w:before="0" w:line="240" w:lineRule="auto"/>
        <w:shd w:val="clear" w:color="auto" w:fill="F4F4F4"/>
      </w:pPr>
      <w:r>
        <w:rPr>
          <w:rFonts w:ascii="Consolas" w:hAnsi="Consolas"/>
          <w:sz w:val="16"/>
        </w:rPr>
        <w:t xml:space="preserve">  const admin = await requireAdmin(ctx);</w:t>
      </w:r>
    </w:p>
    <w:p>
      <w:pPr>
        <w:spacing w:after="0" w:before="0" w:line="240" w:lineRule="auto"/>
        <w:shd w:val="clear" w:color="auto" w:fill="F4F4F4"/>
      </w:pPr>
      <w:r>
        <w:rPr>
          <w:rFonts w:ascii="Consolas" w:hAnsi="Consolas"/>
          <w:sz w:val="16"/>
        </w:rPr>
        <w:t xml:space="preserve">  return { kind: "admin", email: admin.email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Admin-only authorization. Used for global fleet operations where store</w:t>
      </w:r>
    </w:p>
    <w:p>
      <w:pPr>
        <w:spacing w:after="0" w:before="0" w:line="240" w:lineRule="auto"/>
        <w:shd w:val="clear" w:color="auto" w:fill="F4F4F4"/>
      </w:pPr>
      <w:r>
        <w:rPr>
          <w:rFonts w:ascii="Consolas" w:hAnsi="Consolas"/>
          <w:sz w:val="16"/>
        </w:rPr>
        <w:t>// scope is not applicable (e.g. listing all devices).</w:t>
      </w:r>
    </w:p>
    <w:p>
      <w:pPr>
        <w:spacing w:after="0" w:before="0" w:line="240" w:lineRule="auto"/>
        <w:shd w:val="clear" w:color="auto" w:fill="F4F4F4"/>
      </w:pPr>
      <w:r>
        <w:rPr>
          <w:rFonts w:ascii="Consolas" w:hAnsi="Consolas"/>
          <w:sz w:val="16"/>
        </w:rPr>
        <w:t>async function authorizeAdminOnly(</w:t>
      </w:r>
    </w:p>
    <w:p>
      <w:pPr>
        <w:spacing w:after="0" w:before="0" w:line="240" w:lineRule="auto"/>
        <w:shd w:val="clear" w:color="auto" w:fill="F4F4F4"/>
      </w:pPr>
      <w:r>
        <w:rPr>
          <w:rFonts w:ascii="Consolas" w:hAnsi="Consolas"/>
          <w:sz w:val="16"/>
        </w:rPr>
        <w:t xml:space="preserve">  ctx: QueryCtx | MutationCtx,</w:t>
      </w:r>
    </w:p>
    <w:p>
      <w:pPr>
        <w:spacing w:after="0" w:before="0" w:line="240" w:lineRule="auto"/>
        <w:shd w:val="clear" w:color="auto" w:fill="F4F4F4"/>
      </w:pPr>
      <w:r>
        <w:rPr>
          <w:rFonts w:ascii="Consolas" w:hAnsi="Consolas"/>
          <w:sz w:val="16"/>
        </w:rPr>
        <w:t>): Promise&lt;{ kind: "admin"; email: string }&gt; {</w:t>
      </w:r>
    </w:p>
    <w:p>
      <w:pPr>
        <w:spacing w:after="0" w:before="0" w:line="240" w:lineRule="auto"/>
        <w:shd w:val="clear" w:color="auto" w:fill="F4F4F4"/>
      </w:pPr>
      <w:r>
        <w:rPr>
          <w:rFonts w:ascii="Consolas" w:hAnsi="Consolas"/>
          <w:sz w:val="16"/>
        </w:rPr>
        <w:t xml:space="preserve">  const admin = await requireAdmin(ctx);</w:t>
      </w:r>
    </w:p>
    <w:p>
      <w:pPr>
        <w:spacing w:after="0" w:before="0" w:line="240" w:lineRule="auto"/>
        <w:shd w:val="clear" w:color="auto" w:fill="F4F4F4"/>
      </w:pPr>
      <w:r>
        <w:rPr>
          <w:rFonts w:ascii="Consolas" w:hAnsi="Consolas"/>
          <w:sz w:val="16"/>
        </w:rPr>
        <w:t xml:space="preserve">  return { kind: "admin", email: admin.email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CREATE PAIRING CODE</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createPairingCode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sessionToken: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actor = await authorizeForStore(ctx, args.storeId, args.sessionToken);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store = await ctx.db</w:t>
      </w:r>
    </w:p>
    <w:p>
      <w:pPr>
        <w:spacing w:after="0" w:before="0" w:line="240" w:lineRule="auto"/>
        <w:shd w:val="clear" w:color="auto" w:fill="F4F4F4"/>
      </w:pPr>
      <w:r>
        <w:rPr>
          <w:rFonts w:ascii="Consolas" w:hAnsi="Consolas"/>
          <w:sz w:val="16"/>
        </w:rPr>
        <w:t xml:space="preserve">      .query("stores")</w:t>
      </w:r>
    </w:p>
    <w:p>
      <w:pPr>
        <w:spacing w:after="0" w:before="0" w:line="240" w:lineRule="auto"/>
        <w:shd w:val="clear" w:color="auto" w:fill="F4F4F4"/>
      </w:pPr>
      <w:r>
        <w:rPr>
          <w:rFonts w:ascii="Consolas" w:hAnsi="Consolas"/>
          <w:sz w:val="16"/>
        </w:rPr>
        <w:t xml:space="preserve">      .withIndex("by_storeId", (q) =&gt; q.eq("storeId", args.storeId))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if (!store) {</w:t>
      </w:r>
    </w:p>
    <w:p>
      <w:pPr>
        <w:spacing w:after="0" w:before="0" w:line="240" w:lineRule="auto"/>
        <w:shd w:val="clear" w:color="auto" w:fill="F4F4F4"/>
      </w:pPr>
      <w:r>
        <w:rPr>
          <w:rFonts w:ascii="Consolas" w:hAnsi="Consolas"/>
          <w:sz w:val="16"/>
        </w:rPr>
        <w:t xml:space="preserve">      throw new Error("Store not found");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Generate a code that isn't currently live for this store. Collisions</w:t>
      </w:r>
    </w:p>
    <w:p>
      <w:pPr>
        <w:spacing w:after="0" w:before="0" w:line="240" w:lineRule="auto"/>
        <w:shd w:val="clear" w:color="auto" w:fill="F4F4F4"/>
      </w:pPr>
      <w:r>
        <w:rPr>
          <w:rFonts w:ascii="Consolas" w:hAnsi="Consolas"/>
          <w:sz w:val="16"/>
        </w:rPr>
        <w:t xml:space="preserve">    // are rare (1M space, outstanding codes per store normally &lt;10), but</w:t>
      </w:r>
    </w:p>
    <w:p>
      <w:pPr>
        <w:spacing w:after="0" w:before="0" w:line="240" w:lineRule="auto"/>
        <w:shd w:val="clear" w:color="auto" w:fill="F4F4F4"/>
      </w:pPr>
      <w:r>
        <w:rPr>
          <w:rFonts w:ascii="Consolas" w:hAnsi="Consolas"/>
          <w:sz w:val="16"/>
        </w:rPr>
        <w:t xml:space="preserve">    // the index makes the check cheap.</w:t>
      </w:r>
    </w:p>
    <w:p>
      <w:pPr>
        <w:spacing w:after="0" w:before="0" w:line="240" w:lineRule="auto"/>
        <w:shd w:val="clear" w:color="auto" w:fill="F4F4F4"/>
      </w:pPr>
      <w:r>
        <w:rPr>
          <w:rFonts w:ascii="Consolas" w:hAnsi="Consolas"/>
          <w:sz w:val="16"/>
        </w:rPr>
        <w:t xml:space="preserve">    let code = "";</w:t>
      </w:r>
    </w:p>
    <w:p>
      <w:pPr>
        <w:spacing w:after="0" w:before="0" w:line="240" w:lineRule="auto"/>
        <w:shd w:val="clear" w:color="auto" w:fill="F4F4F4"/>
      </w:pPr>
      <w:r>
        <w:rPr>
          <w:rFonts w:ascii="Consolas" w:hAnsi="Consolas"/>
          <w:sz w:val="16"/>
        </w:rPr>
        <w:t xml:space="preserve">    for (let i = 0; i &lt; 10; i++) {</w:t>
      </w:r>
    </w:p>
    <w:p>
      <w:pPr>
        <w:spacing w:after="0" w:before="0" w:line="240" w:lineRule="auto"/>
        <w:shd w:val="clear" w:color="auto" w:fill="F4F4F4"/>
      </w:pPr>
      <w:r>
        <w:rPr>
          <w:rFonts w:ascii="Consolas" w:hAnsi="Consolas"/>
          <w:sz w:val="16"/>
        </w:rPr>
        <w:t xml:space="preserve">      const candidate = generatePairingCode();</w:t>
      </w:r>
    </w:p>
    <w:p>
      <w:pPr>
        <w:spacing w:after="0" w:before="0" w:line="240" w:lineRule="auto"/>
        <w:shd w:val="clear" w:color="auto" w:fill="F4F4F4"/>
      </w:pPr>
      <w:r>
        <w:rPr>
          <w:rFonts w:ascii="Consolas" w:hAnsi="Consolas"/>
          <w:sz w:val="16"/>
        </w:rPr>
        <w:t xml:space="preserve">      const existing = await ctx.db</w:t>
      </w:r>
    </w:p>
    <w:p>
      <w:pPr>
        <w:spacing w:after="0" w:before="0" w:line="240" w:lineRule="auto"/>
        <w:shd w:val="clear" w:color="auto" w:fill="F4F4F4"/>
      </w:pPr>
      <w:r>
        <w:rPr>
          <w:rFonts w:ascii="Consolas" w:hAnsi="Consolas"/>
          <w:sz w:val="16"/>
        </w:rPr>
        <w:t xml:space="preserve">        .query("kioskPairings")</w:t>
      </w:r>
    </w:p>
    <w:p>
      <w:pPr>
        <w:spacing w:after="0" w:before="0" w:line="240" w:lineRule="auto"/>
        <w:shd w:val="clear" w:color="auto" w:fill="F4F4F4"/>
      </w:pPr>
      <w:r>
        <w:rPr>
          <w:rFonts w:ascii="Consolas" w:hAnsi="Consolas"/>
          <w:sz w:val="16"/>
        </w:rPr>
        <w:t xml:space="preserve">        .withIndex("by_code", (q) =&gt; q.eq("code", candidate))</w:t>
      </w:r>
    </w:p>
    <w:p>
      <w:pPr>
        <w:spacing w:after="0" w:before="0" w:line="240" w:lineRule="auto"/>
        <w:shd w:val="clear" w:color="auto" w:fill="F4F4F4"/>
      </w:pPr>
      <w:r>
        <w:rPr>
          <w:rFonts w:ascii="Consolas" w:hAnsi="Consolas"/>
          <w:sz w:val="16"/>
        </w:rPr>
        <w:t xml:space="preserve">        .first();</w:t>
      </w:r>
    </w:p>
    <w:p>
      <w:pPr>
        <w:spacing w:after="0" w:before="0" w:line="240" w:lineRule="auto"/>
        <w:shd w:val="clear" w:color="auto" w:fill="F4F4F4"/>
      </w:pPr>
      <w:r>
        <w:rPr>
          <w:rFonts w:ascii="Consolas" w:hAnsi="Consolas"/>
          <w:sz w:val="16"/>
        </w:rPr>
        <w:t xml:space="preserve">      if (!existing || existing.consumedAt || existing.expiresAt &lt; Date.now()) {</w:t>
      </w:r>
    </w:p>
    <w:p>
      <w:pPr>
        <w:spacing w:after="0" w:before="0" w:line="240" w:lineRule="auto"/>
        <w:shd w:val="clear" w:color="auto" w:fill="F4F4F4"/>
      </w:pPr>
      <w:r>
        <w:rPr>
          <w:rFonts w:ascii="Consolas" w:hAnsi="Consolas"/>
          <w:sz w:val="16"/>
        </w:rPr>
        <w:t xml:space="preserve">        code = candidate;</w:t>
      </w:r>
    </w:p>
    <w:p>
      <w:pPr>
        <w:spacing w:after="0" w:before="0" w:line="240" w:lineRule="auto"/>
        <w:shd w:val="clear" w:color="auto" w:fill="F4F4F4"/>
      </w:pPr>
      <w:r>
        <w:rPr>
          <w:rFonts w:ascii="Consolas" w:hAnsi="Consolas"/>
          <w:sz w:val="16"/>
        </w:rPr>
        <w:t xml:space="preserve">        break;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(!code) {</w:t>
      </w:r>
    </w:p>
    <w:p>
      <w:pPr>
        <w:spacing w:after="0" w:before="0" w:line="240" w:lineRule="auto"/>
        <w:shd w:val="clear" w:color="auto" w:fill="F4F4F4"/>
      </w:pPr>
      <w:r>
        <w:rPr>
          <w:rFonts w:ascii="Consolas" w:hAnsi="Consolas"/>
          <w:sz w:val="16"/>
        </w:rPr>
        <w:t xml:space="preserve">      throw new Error("Could not generate a unique pairing code — try again");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now = Date.now();</w:t>
      </w:r>
    </w:p>
    <w:p>
      <w:pPr>
        <w:spacing w:after="0" w:before="0" w:line="240" w:lineRule="auto"/>
        <w:shd w:val="clear" w:color="auto" w:fill="F4F4F4"/>
      </w:pPr>
      <w:r>
        <w:rPr>
          <w:rFonts w:ascii="Consolas" w:hAnsi="Consolas"/>
          <w:sz w:val="16"/>
        </w:rPr>
        <w:t xml:space="preserve">    const pairingId = await ctx.db.insert("kioskPairings", {</w:t>
      </w:r>
    </w:p>
    <w:p>
      <w:pPr>
        <w:spacing w:after="0" w:before="0" w:line="240" w:lineRule="auto"/>
        <w:shd w:val="clear" w:color="auto" w:fill="F4F4F4"/>
      </w:pPr>
      <w:r>
        <w:rPr>
          <w:rFonts w:ascii="Consolas" w:hAnsi="Consolas"/>
          <w:sz w:val="16"/>
        </w:rPr>
        <w:t xml:space="preserve">      code,</w:t>
      </w:r>
    </w:p>
    <w:p>
      <w:pPr>
        <w:spacing w:after="0" w:before="0" w:line="240" w:lineRule="auto"/>
        <w:shd w:val="clear" w:color="auto" w:fill="F4F4F4"/>
      </w:pPr>
      <w:r>
        <w:rPr>
          <w:rFonts w:ascii="Consolas" w:hAnsi="Consolas"/>
          <w:sz w:val="16"/>
        </w:rPr>
        <w:t xml:space="preserve">      storeId: args.storeId,</w:t>
      </w:r>
    </w:p>
    <w:p>
      <w:pPr>
        <w:spacing w:after="0" w:before="0" w:line="240" w:lineRule="auto"/>
        <w:shd w:val="clear" w:color="auto" w:fill="F4F4F4"/>
      </w:pPr>
      <w:r>
        <w:rPr>
          <w:rFonts w:ascii="Consolas" w:hAnsi="Consolas"/>
          <w:sz w:val="16"/>
        </w:rPr>
        <w:t xml:space="preserve">      storeName: store.name,</w:t>
      </w:r>
    </w:p>
    <w:p>
      <w:pPr>
        <w:spacing w:after="0" w:before="0" w:line="240" w:lineRule="auto"/>
        <w:shd w:val="clear" w:color="auto" w:fill="F4F4F4"/>
      </w:pPr>
      <w:r>
        <w:rPr>
          <w:rFonts w:ascii="Consolas" w:hAnsi="Consolas"/>
          <w:sz w:val="16"/>
        </w:rPr>
        <w:t xml:space="preserve">      createdByEmail: actor.email,</w:t>
      </w:r>
    </w:p>
    <w:p>
      <w:pPr>
        <w:spacing w:after="0" w:before="0" w:line="240" w:lineRule="auto"/>
        <w:shd w:val="clear" w:color="auto" w:fill="F4F4F4"/>
      </w:pPr>
      <w:r>
        <w:rPr>
          <w:rFonts w:ascii="Consolas" w:hAnsi="Consolas"/>
          <w:sz w:val="16"/>
        </w:rPr>
        <w:t xml:space="preserve">      createdByKind: actor.kind,</w:t>
      </w:r>
    </w:p>
    <w:p>
      <w:pPr>
        <w:spacing w:after="0" w:before="0" w:line="240" w:lineRule="auto"/>
        <w:shd w:val="clear" w:color="auto" w:fill="F4F4F4"/>
      </w:pPr>
      <w:r>
        <w:rPr>
          <w:rFonts w:ascii="Consolas" w:hAnsi="Consolas"/>
          <w:sz w:val="16"/>
        </w:rPr>
        <w:t xml:space="preserve">      createdAt: now,</w:t>
      </w:r>
    </w:p>
    <w:p>
      <w:pPr>
        <w:spacing w:after="0" w:before="0" w:line="240" w:lineRule="auto"/>
        <w:shd w:val="clear" w:color="auto" w:fill="F4F4F4"/>
      </w:pPr>
      <w:r>
        <w:rPr>
          <w:rFonts w:ascii="Consolas" w:hAnsi="Consolas"/>
          <w:sz w:val="16"/>
        </w:rPr>
        <w:t xml:space="preserve">      expiresAt: now + PAIRING_CODE_TTL_MS,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pairingId,</w:t>
      </w:r>
    </w:p>
    <w:p>
      <w:pPr>
        <w:spacing w:after="0" w:before="0" w:line="240" w:lineRule="auto"/>
        <w:shd w:val="clear" w:color="auto" w:fill="F4F4F4"/>
      </w:pPr>
      <w:r>
        <w:rPr>
          <w:rFonts w:ascii="Consolas" w:hAnsi="Consolas"/>
          <w:sz w:val="16"/>
        </w:rPr>
        <w:t xml:space="preserve">      code,</w:t>
      </w:r>
    </w:p>
    <w:p>
      <w:pPr>
        <w:spacing w:after="0" w:before="0" w:line="240" w:lineRule="auto"/>
        <w:shd w:val="clear" w:color="auto" w:fill="F4F4F4"/>
      </w:pPr>
      <w:r>
        <w:rPr>
          <w:rFonts w:ascii="Consolas" w:hAnsi="Consolas"/>
          <w:sz w:val="16"/>
        </w:rPr>
        <w:t xml:space="preserve">      expiresAt: now + PAIRING_CODE_TTL_MS,</w:t>
      </w:r>
    </w:p>
    <w:p>
      <w:pPr>
        <w:spacing w:after="0" w:before="0" w:line="240" w:lineRule="auto"/>
        <w:shd w:val="clear" w:color="auto" w:fill="F4F4F4"/>
      </w:pPr>
      <w:r>
        <w:rPr>
          <w:rFonts w:ascii="Consolas" w:hAnsi="Consolas"/>
          <w:sz w:val="16"/>
        </w:rPr>
        <w:t xml:space="preserve">      storeName: store.name,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CONSUME PAIRING CODE  (called by the unpaired kiosk)</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consumePairingCode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code: v.string(),</w:t>
      </w:r>
    </w:p>
    <w:p>
      <w:pPr>
        <w:spacing w:after="0" w:before="0" w:line="240" w:lineRule="auto"/>
        <w:shd w:val="clear" w:color="auto" w:fill="F4F4F4"/>
      </w:pPr>
      <w:r>
        <w:rPr>
          <w:rFonts w:ascii="Consolas" w:hAnsi="Consolas"/>
          <w:sz w:val="16"/>
        </w:rPr>
        <w:t xml:space="preserve">    deviceLabel: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trimmedCode = args.code.trim();</w:t>
      </w:r>
    </w:p>
    <w:p>
      <w:pPr>
        <w:spacing w:after="0" w:before="0" w:line="240" w:lineRule="auto"/>
        <w:shd w:val="clear" w:color="auto" w:fill="F4F4F4"/>
      </w:pPr>
      <w:r>
        <w:rPr>
          <w:rFonts w:ascii="Consolas" w:hAnsi="Consolas"/>
          <w:sz w:val="16"/>
        </w:rPr>
        <w:t xml:space="preserve">    if (!/^\d{6}$/.test(trimmedCode)) {</w:t>
      </w:r>
    </w:p>
    <w:p>
      <w:pPr>
        <w:spacing w:after="0" w:before="0" w:line="240" w:lineRule="auto"/>
        <w:shd w:val="clear" w:color="auto" w:fill="F4F4F4"/>
      </w:pPr>
      <w:r>
        <w:rPr>
          <w:rFonts w:ascii="Consolas" w:hAnsi="Consolas"/>
          <w:sz w:val="16"/>
        </w:rPr>
        <w:t xml:space="preserve">      throw new Error("Invalid pairing code");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pairing = await ctx.db</w:t>
      </w:r>
    </w:p>
    <w:p>
      <w:pPr>
        <w:spacing w:after="0" w:before="0" w:line="240" w:lineRule="auto"/>
        <w:shd w:val="clear" w:color="auto" w:fill="F4F4F4"/>
      </w:pPr>
      <w:r>
        <w:rPr>
          <w:rFonts w:ascii="Consolas" w:hAnsi="Consolas"/>
          <w:sz w:val="16"/>
        </w:rPr>
        <w:t xml:space="preserve">      .query("kioskPairings")</w:t>
      </w:r>
    </w:p>
    <w:p>
      <w:pPr>
        <w:spacing w:after="0" w:before="0" w:line="240" w:lineRule="auto"/>
        <w:shd w:val="clear" w:color="auto" w:fill="F4F4F4"/>
      </w:pPr>
      <w:r>
        <w:rPr>
          <w:rFonts w:ascii="Consolas" w:hAnsi="Consolas"/>
          <w:sz w:val="16"/>
        </w:rPr>
        <w:t xml:space="preserve">      .withIndex("by_code", (q) =&gt; q.eq("code", trimmedCode))</w:t>
      </w:r>
    </w:p>
    <w:p>
      <w:pPr>
        <w:spacing w:after="0" w:before="0" w:line="240" w:lineRule="auto"/>
        <w:shd w:val="clear" w:color="auto" w:fill="F4F4F4"/>
      </w:pPr>
      <w:r>
        <w:rPr>
          <w:rFonts w:ascii="Consolas" w:hAnsi="Consolas"/>
          <w:sz w:val="16"/>
        </w:rPr>
        <w:t xml:space="preserve">      .first();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We can't apply rate limiting pre-lookup because we don't know the</w:t>
      </w:r>
    </w:p>
    <w:p>
      <w:pPr>
        <w:spacing w:after="0" w:before="0" w:line="240" w:lineRule="auto"/>
        <w:shd w:val="clear" w:color="auto" w:fill="F4F4F4"/>
      </w:pPr>
      <w:r>
        <w:rPr>
          <w:rFonts w:ascii="Consolas" w:hAnsi="Consolas"/>
          <w:sz w:val="16"/>
        </w:rPr>
        <w:t xml:space="preserve">    // storeId yet. Limit per-code and globally-per-bad-code via the attempts</w:t>
      </w:r>
    </w:p>
    <w:p>
      <w:pPr>
        <w:spacing w:after="0" w:before="0" w:line="240" w:lineRule="auto"/>
        <w:shd w:val="clear" w:color="auto" w:fill="F4F4F4"/>
      </w:pPr>
      <w:r>
        <w:rPr>
          <w:rFonts w:ascii="Consolas" w:hAnsi="Consolas"/>
          <w:sz w:val="16"/>
        </w:rPr>
        <w:t xml:space="preserve">    // table keyed on the "storeId" we find (or "unknown" for total misses).</w:t>
      </w:r>
    </w:p>
    <w:p>
      <w:pPr>
        <w:spacing w:after="0" w:before="0" w:line="240" w:lineRule="auto"/>
        <w:shd w:val="clear" w:color="auto" w:fill="F4F4F4"/>
      </w:pPr>
      <w:r>
        <w:rPr>
          <w:rFonts w:ascii="Consolas" w:hAnsi="Consolas"/>
          <w:sz w:val="16"/>
        </w:rPr>
        <w:t xml:space="preserve">    const storeKey = pairing?.storeId ?? "__unknown__";</w:t>
      </w:r>
    </w:p>
    <w:p>
      <w:pPr>
        <w:spacing w:after="0" w:before="0" w:line="240" w:lineRule="auto"/>
        <w:shd w:val="clear" w:color="auto" w:fill="F4F4F4"/>
      </w:pPr>
      <w:r>
        <w:rPr>
          <w:rFonts w:ascii="Consolas" w:hAnsi="Consolas"/>
          <w:sz w:val="16"/>
        </w:rPr>
        <w:t xml:space="preserve">    await checkPairingAttempts(ctx, storeKey);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(!pairing) {</w:t>
      </w:r>
    </w:p>
    <w:p>
      <w:pPr>
        <w:spacing w:after="0" w:before="0" w:line="240" w:lineRule="auto"/>
        <w:shd w:val="clear" w:color="auto" w:fill="F4F4F4"/>
      </w:pPr>
      <w:r>
        <w:rPr>
          <w:rFonts w:ascii="Consolas" w:hAnsi="Consolas"/>
          <w:sz w:val="16"/>
        </w:rPr>
        <w:t xml:space="preserve">      await recordPairingFailure(ctx, storeKey);</w:t>
      </w:r>
    </w:p>
    <w:p>
      <w:pPr>
        <w:spacing w:after="0" w:before="0" w:line="240" w:lineRule="auto"/>
        <w:shd w:val="clear" w:color="auto" w:fill="F4F4F4"/>
      </w:pPr>
      <w:r>
        <w:rPr>
          <w:rFonts w:ascii="Consolas" w:hAnsi="Consolas"/>
          <w:sz w:val="16"/>
        </w:rPr>
        <w:t xml:space="preserve">      throw new Error("Invalid or expired pairing code");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(pairing.consumedAt) {</w:t>
      </w:r>
    </w:p>
    <w:p>
      <w:pPr>
        <w:spacing w:after="0" w:before="0" w:line="240" w:lineRule="auto"/>
        <w:shd w:val="clear" w:color="auto" w:fill="F4F4F4"/>
      </w:pPr>
      <w:r>
        <w:rPr>
          <w:rFonts w:ascii="Consolas" w:hAnsi="Consolas"/>
          <w:sz w:val="16"/>
        </w:rPr>
        <w:t xml:space="preserve">      await recordPairingFailure(ctx, storeKey);</w:t>
      </w:r>
    </w:p>
    <w:p>
      <w:pPr>
        <w:spacing w:after="0" w:before="0" w:line="240" w:lineRule="auto"/>
        <w:shd w:val="clear" w:color="auto" w:fill="F4F4F4"/>
      </w:pPr>
      <w:r>
        <w:rPr>
          <w:rFonts w:ascii="Consolas" w:hAnsi="Consolas"/>
          <w:sz w:val="16"/>
        </w:rPr>
        <w:t xml:space="preserve">      throw new Error("This pairing code was already used");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(pairing.expiresAt &lt; Date.now()) {</w:t>
      </w:r>
    </w:p>
    <w:p>
      <w:pPr>
        <w:spacing w:after="0" w:before="0" w:line="240" w:lineRule="auto"/>
        <w:shd w:val="clear" w:color="auto" w:fill="F4F4F4"/>
      </w:pPr>
      <w:r>
        <w:rPr>
          <w:rFonts w:ascii="Consolas" w:hAnsi="Consolas"/>
          <w:sz w:val="16"/>
        </w:rPr>
        <w:t xml:space="preserve">      await recordPairingFailure(ctx, storeKey);</w:t>
      </w:r>
    </w:p>
    <w:p>
      <w:pPr>
        <w:spacing w:after="0" w:before="0" w:line="240" w:lineRule="auto"/>
        <w:shd w:val="clear" w:color="auto" w:fill="F4F4F4"/>
      </w:pPr>
      <w:r>
        <w:rPr>
          <w:rFonts w:ascii="Consolas" w:hAnsi="Consolas"/>
          <w:sz w:val="16"/>
        </w:rPr>
        <w:t xml:space="preserve">      throw new Error("This pairing code has expired");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Mint the device. Consume the pairing row atomically with the insert</w:t>
      </w:r>
    </w:p>
    <w:p>
      <w:pPr>
        <w:spacing w:after="0" w:before="0" w:line="240" w:lineRule="auto"/>
        <w:shd w:val="clear" w:color="auto" w:fill="F4F4F4"/>
      </w:pPr>
      <w:r>
        <w:rPr>
          <w:rFonts w:ascii="Consolas" w:hAnsi="Consolas"/>
          <w:sz w:val="16"/>
        </w:rPr>
        <w:t xml:space="preserve">    // so a retry can't double-mint.</w:t>
      </w:r>
    </w:p>
    <w:p>
      <w:pPr>
        <w:spacing w:after="0" w:before="0" w:line="240" w:lineRule="auto"/>
        <w:shd w:val="clear" w:color="auto" w:fill="F4F4F4"/>
      </w:pPr>
      <w:r>
        <w:rPr>
          <w:rFonts w:ascii="Consolas" w:hAnsi="Consolas"/>
          <w:sz w:val="16"/>
        </w:rPr>
        <w:t xml:space="preserve">    const now = Date.now();</w:t>
      </w:r>
    </w:p>
    <w:p>
      <w:pPr>
        <w:spacing w:after="0" w:before="0" w:line="240" w:lineRule="auto"/>
        <w:shd w:val="clear" w:color="auto" w:fill="F4F4F4"/>
      </w:pPr>
      <w:r>
        <w:rPr>
          <w:rFonts w:ascii="Consolas" w:hAnsi="Consolas"/>
          <w:sz w:val="16"/>
        </w:rPr>
        <w:t xml:space="preserve">    const deviceId = generateDeviceId();</w:t>
      </w:r>
    </w:p>
    <w:p>
      <w:pPr>
        <w:spacing w:after="0" w:before="0" w:line="240" w:lineRule="auto"/>
        <w:shd w:val="clear" w:color="auto" w:fill="F4F4F4"/>
      </w:pPr>
      <w:r>
        <w:rPr>
          <w:rFonts w:ascii="Consolas" w:hAnsi="Consolas"/>
          <w:sz w:val="16"/>
        </w:rPr>
        <w:t xml:space="preserve">    const deviceToken = generateDeviceToken();</w:t>
      </w:r>
    </w:p>
    <w:p>
      <w:pPr>
        <w:spacing w:after="0" w:before="0" w:line="240" w:lineRule="auto"/>
        <w:shd w:val="clear" w:color="auto" w:fill="F4F4F4"/>
      </w:pPr>
      <w:r>
        <w:rPr>
          <w:rFonts w:ascii="Consolas" w:hAnsi="Consolas"/>
          <w:sz w:val="16"/>
        </w:rPr>
        <w:t xml:space="preserve">    const label = args.deviceLabel?.trim() || "Kiosk";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ctx.db.insert("devices", {</w:t>
      </w:r>
    </w:p>
    <w:p>
      <w:pPr>
        <w:spacing w:after="0" w:before="0" w:line="240" w:lineRule="auto"/>
        <w:shd w:val="clear" w:color="auto" w:fill="F4F4F4"/>
      </w:pPr>
      <w:r>
        <w:rPr>
          <w:rFonts w:ascii="Consolas" w:hAnsi="Consolas"/>
          <w:sz w:val="16"/>
        </w:rPr>
        <w:t xml:space="preserve">      deviceId,</w:t>
      </w:r>
    </w:p>
    <w:p>
      <w:pPr>
        <w:spacing w:after="0" w:before="0" w:line="240" w:lineRule="auto"/>
        <w:shd w:val="clear" w:color="auto" w:fill="F4F4F4"/>
      </w:pPr>
      <w:r>
        <w:rPr>
          <w:rFonts w:ascii="Consolas" w:hAnsi="Consolas"/>
          <w:sz w:val="16"/>
        </w:rPr>
        <w:t xml:space="preserve">      type: "Mirror",</w:t>
      </w:r>
    </w:p>
    <w:p>
      <w:pPr>
        <w:spacing w:after="0" w:before="0" w:line="240" w:lineRule="auto"/>
        <w:shd w:val="clear" w:color="auto" w:fill="F4F4F4"/>
      </w:pPr>
      <w:r>
        <w:rPr>
          <w:rFonts w:ascii="Consolas" w:hAnsi="Consolas"/>
          <w:sz w:val="16"/>
        </w:rPr>
        <w:t xml:space="preserve">      storeRef: undefined,</w:t>
      </w:r>
    </w:p>
    <w:p>
      <w:pPr>
        <w:spacing w:after="0" w:before="0" w:line="240" w:lineRule="auto"/>
        <w:shd w:val="clear" w:color="auto" w:fill="F4F4F4"/>
      </w:pPr>
      <w:r>
        <w:rPr>
          <w:rFonts w:ascii="Consolas" w:hAnsi="Consolas"/>
          <w:sz w:val="16"/>
        </w:rPr>
        <w:t xml:space="preserve">      storeName: pairing.storeName,</w:t>
      </w:r>
    </w:p>
    <w:p>
      <w:pPr>
        <w:spacing w:after="0" w:before="0" w:line="240" w:lineRule="auto"/>
        <w:shd w:val="clear" w:color="auto" w:fill="F4F4F4"/>
      </w:pPr>
      <w:r>
        <w:rPr>
          <w:rFonts w:ascii="Consolas" w:hAnsi="Consolas"/>
          <w:sz w:val="16"/>
        </w:rPr>
        <w:t xml:space="preserve">      storeId: pairing.storeId,</w:t>
      </w:r>
    </w:p>
    <w:p>
      <w:pPr>
        <w:spacing w:after="0" w:before="0" w:line="240" w:lineRule="auto"/>
        <w:shd w:val="clear" w:color="auto" w:fill="F4F4F4"/>
      </w:pPr>
      <w:r>
        <w:rPr>
          <w:rFonts w:ascii="Consolas" w:hAnsi="Consolas"/>
          <w:sz w:val="16"/>
        </w:rPr>
        <w:t xml:space="preserve">      status: "online",</w:t>
      </w:r>
    </w:p>
    <w:p>
      <w:pPr>
        <w:spacing w:after="0" w:before="0" w:line="240" w:lineRule="auto"/>
        <w:shd w:val="clear" w:color="auto" w:fill="F4F4F4"/>
      </w:pPr>
      <w:r>
        <w:rPr>
          <w:rFonts w:ascii="Consolas" w:hAnsi="Consolas"/>
          <w:sz w:val="16"/>
        </w:rPr>
        <w:t xml:space="preserve">      lifecycle: "ACTIVE",</w:t>
      </w:r>
    </w:p>
    <w:p>
      <w:pPr>
        <w:spacing w:after="0" w:before="0" w:line="240" w:lineRule="auto"/>
        <w:shd w:val="clear" w:color="auto" w:fill="F4F4F4"/>
      </w:pPr>
      <w:r>
        <w:rPr>
          <w:rFonts w:ascii="Consolas" w:hAnsi="Consolas"/>
          <w:sz w:val="16"/>
        </w:rPr>
        <w:t xml:space="preserve">      uptime: 100,</w:t>
      </w:r>
    </w:p>
    <w:p>
      <w:pPr>
        <w:spacing w:after="0" w:before="0" w:line="240" w:lineRule="auto"/>
        <w:shd w:val="clear" w:color="auto" w:fill="F4F4F4"/>
      </w:pPr>
      <w:r>
        <w:rPr>
          <w:rFonts w:ascii="Consolas" w:hAnsi="Consolas"/>
          <w:sz w:val="16"/>
        </w:rPr>
        <w:t xml:space="preserve">      gpuLatency: 0,</w:t>
      </w:r>
    </w:p>
    <w:p>
      <w:pPr>
        <w:spacing w:after="0" w:before="0" w:line="240" w:lineRule="auto"/>
        <w:shd w:val="clear" w:color="auto" w:fill="F4F4F4"/>
      </w:pPr>
      <w:r>
        <w:rPr>
          <w:rFonts w:ascii="Consolas" w:hAnsi="Consolas"/>
          <w:sz w:val="16"/>
        </w:rPr>
        <w:t xml:space="preserve">      cpuPercent: 0,</w:t>
      </w:r>
    </w:p>
    <w:p>
      <w:pPr>
        <w:spacing w:after="0" w:before="0" w:line="240" w:lineRule="auto"/>
        <w:shd w:val="clear" w:color="auto" w:fill="F4F4F4"/>
      </w:pPr>
      <w:r>
        <w:rPr>
          <w:rFonts w:ascii="Consolas" w:hAnsi="Consolas"/>
          <w:sz w:val="16"/>
        </w:rPr>
        <w:t xml:space="preserve">      gpuTemp: 0,</w:t>
      </w:r>
    </w:p>
    <w:p>
      <w:pPr>
        <w:spacing w:after="0" w:before="0" w:line="240" w:lineRule="auto"/>
        <w:shd w:val="clear" w:color="auto" w:fill="F4F4F4"/>
      </w:pPr>
      <w:r>
        <w:rPr>
          <w:rFonts w:ascii="Consolas" w:hAnsi="Consolas"/>
          <w:sz w:val="16"/>
        </w:rPr>
        <w:t xml:space="preserve">      memoryGb: 0,</w:t>
      </w:r>
    </w:p>
    <w:p>
      <w:pPr>
        <w:spacing w:after="0" w:before="0" w:line="240" w:lineRule="auto"/>
        <w:shd w:val="clear" w:color="auto" w:fill="F4F4F4"/>
      </w:pPr>
      <w:r>
        <w:rPr>
          <w:rFonts w:ascii="Consolas" w:hAnsi="Consolas"/>
          <w:sz w:val="16"/>
        </w:rPr>
        <w:t xml:space="preserve">      fps: 0,</w:t>
      </w:r>
    </w:p>
    <w:p>
      <w:pPr>
        <w:spacing w:after="0" w:before="0" w:line="240" w:lineRule="auto"/>
        <w:shd w:val="clear" w:color="auto" w:fill="F4F4F4"/>
      </w:pPr>
      <w:r>
        <w:rPr>
          <w:rFonts w:ascii="Consolas" w:hAnsi="Consolas"/>
          <w:sz w:val="16"/>
        </w:rPr>
        <w:t xml:space="preserve">      lastSeen: "just now",</w:t>
      </w:r>
    </w:p>
    <w:p>
      <w:pPr>
        <w:spacing w:after="0" w:before="0" w:line="240" w:lineRule="auto"/>
        <w:shd w:val="clear" w:color="auto" w:fill="F4F4F4"/>
      </w:pPr>
      <w:r>
        <w:rPr>
          <w:rFonts w:ascii="Consolas" w:hAnsi="Consolas"/>
          <w:sz w:val="16"/>
        </w:rPr>
        <w:t xml:space="preserve">      certExpiry: "",</w:t>
      </w:r>
    </w:p>
    <w:p>
      <w:pPr>
        <w:spacing w:after="0" w:before="0" w:line="240" w:lineRule="auto"/>
        <w:shd w:val="clear" w:color="auto" w:fill="F4F4F4"/>
      </w:pPr>
      <w:r>
        <w:rPr>
          <w:rFonts w:ascii="Consolas" w:hAnsi="Consolas"/>
          <w:sz w:val="16"/>
        </w:rPr>
        <w:t xml:space="preserve">      offlineQueue: 0,</w:t>
      </w:r>
    </w:p>
    <w:p>
      <w:pPr>
        <w:spacing w:after="0" w:before="0" w:line="240" w:lineRule="auto"/>
        <w:shd w:val="clear" w:color="auto" w:fill="F4F4F4"/>
      </w:pPr>
      <w:r>
        <w:rPr>
          <w:rFonts w:ascii="Consolas" w:hAnsi="Consolas"/>
          <w:sz w:val="16"/>
        </w:rPr>
        <w:t xml:space="preserve">      deviceToken,</w:t>
      </w:r>
    </w:p>
    <w:p>
      <w:pPr>
        <w:spacing w:after="0" w:before="0" w:line="240" w:lineRule="auto"/>
        <w:shd w:val="clear" w:color="auto" w:fill="F4F4F4"/>
      </w:pPr>
      <w:r>
        <w:rPr>
          <w:rFonts w:ascii="Consolas" w:hAnsi="Consolas"/>
          <w:sz w:val="16"/>
        </w:rPr>
        <w:t xml:space="preserve">      pairedAt: now,</w:t>
      </w:r>
    </w:p>
    <w:p>
      <w:pPr>
        <w:spacing w:after="0" w:before="0" w:line="240" w:lineRule="auto"/>
        <w:shd w:val="clear" w:color="auto" w:fill="F4F4F4"/>
      </w:pPr>
      <w:r>
        <w:rPr>
          <w:rFonts w:ascii="Consolas" w:hAnsi="Consolas"/>
          <w:sz w:val="16"/>
        </w:rPr>
        <w:t xml:space="preserve">      pairedByEmail: pairing.createdByEmail,</w:t>
      </w:r>
    </w:p>
    <w:p>
      <w:pPr>
        <w:spacing w:after="0" w:before="0" w:line="240" w:lineRule="auto"/>
        <w:shd w:val="clear" w:color="auto" w:fill="F4F4F4"/>
      </w:pPr>
      <w:r>
        <w:rPr>
          <w:rFonts w:ascii="Consolas" w:hAnsi="Consolas"/>
          <w:sz w:val="16"/>
        </w:rPr>
        <w:t xml:space="preserve">      pairedByKind: pairing.createdByKind,</w:t>
      </w:r>
    </w:p>
    <w:p>
      <w:pPr>
        <w:spacing w:after="0" w:before="0" w:line="240" w:lineRule="auto"/>
        <w:shd w:val="clear" w:color="auto" w:fill="F4F4F4"/>
      </w:pPr>
      <w:r>
        <w:rPr>
          <w:rFonts w:ascii="Consolas" w:hAnsi="Consolas"/>
          <w:sz w:val="16"/>
        </w:rPr>
        <w:t xml:space="preserve">      deviceLabel: label,</w:t>
      </w:r>
    </w:p>
    <w:p>
      <w:pPr>
        <w:spacing w:after="0" w:before="0" w:line="240" w:lineRule="auto"/>
        <w:shd w:val="clear" w:color="auto" w:fill="F4F4F4"/>
      </w:pPr>
      <w:r>
        <w:rPr>
          <w:rFonts w:ascii="Consolas" w:hAnsi="Consolas"/>
          <w:sz w:val="16"/>
        </w:rPr>
        <w:t xml:space="preserve">      lastSeenAt: now,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ctx.db.patch(pairing._id, {</w:t>
      </w:r>
    </w:p>
    <w:p>
      <w:pPr>
        <w:spacing w:after="0" w:before="0" w:line="240" w:lineRule="auto"/>
        <w:shd w:val="clear" w:color="auto" w:fill="F4F4F4"/>
      </w:pPr>
      <w:r>
        <w:rPr>
          <w:rFonts w:ascii="Consolas" w:hAnsi="Consolas"/>
          <w:sz w:val="16"/>
        </w:rPr>
        <w:t xml:space="preserve">      consumedAt: now,</w:t>
      </w:r>
    </w:p>
    <w:p>
      <w:pPr>
        <w:spacing w:after="0" w:before="0" w:line="240" w:lineRule="auto"/>
        <w:shd w:val="clear" w:color="auto" w:fill="F4F4F4"/>
      </w:pPr>
      <w:r>
        <w:rPr>
          <w:rFonts w:ascii="Consolas" w:hAnsi="Consolas"/>
          <w:sz w:val="16"/>
        </w:rPr>
        <w:t xml:space="preserve">      consumedDeviceId: deviceId,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Clear the attempt window on success so a successful pair doesn't</w:t>
      </w:r>
    </w:p>
    <w:p>
      <w:pPr>
        <w:spacing w:after="0" w:before="0" w:line="240" w:lineRule="auto"/>
        <w:shd w:val="clear" w:color="auto" w:fill="F4F4F4"/>
      </w:pPr>
      <w:r>
        <w:rPr>
          <w:rFonts w:ascii="Consolas" w:hAnsi="Consolas"/>
          <w:sz w:val="16"/>
        </w:rPr>
        <w:t xml:space="preserve">    // leave the next device locked out.</w:t>
      </w:r>
    </w:p>
    <w:p>
      <w:pPr>
        <w:spacing w:after="0" w:before="0" w:line="240" w:lineRule="auto"/>
        <w:shd w:val="clear" w:color="auto" w:fill="F4F4F4"/>
      </w:pPr>
      <w:r>
        <w:rPr>
          <w:rFonts w:ascii="Consolas" w:hAnsi="Consolas"/>
          <w:sz w:val="16"/>
        </w:rPr>
        <w:t xml:space="preserve">    await clearPairingAttempts(ctx, pairing.storeId);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deviceId,</w:t>
      </w:r>
    </w:p>
    <w:p>
      <w:pPr>
        <w:spacing w:after="0" w:before="0" w:line="240" w:lineRule="auto"/>
        <w:shd w:val="clear" w:color="auto" w:fill="F4F4F4"/>
      </w:pPr>
      <w:r>
        <w:rPr>
          <w:rFonts w:ascii="Consolas" w:hAnsi="Consolas"/>
          <w:sz w:val="16"/>
        </w:rPr>
        <w:t xml:space="preserve">      deviceToken,</w:t>
      </w:r>
    </w:p>
    <w:p>
      <w:pPr>
        <w:spacing w:after="0" w:before="0" w:line="240" w:lineRule="auto"/>
        <w:shd w:val="clear" w:color="auto" w:fill="F4F4F4"/>
      </w:pPr>
      <w:r>
        <w:rPr>
          <w:rFonts w:ascii="Consolas" w:hAnsi="Consolas"/>
          <w:sz w:val="16"/>
        </w:rPr>
        <w:t xml:space="preserve">      storeId: pairing.storeId,</w:t>
      </w:r>
    </w:p>
    <w:p>
      <w:pPr>
        <w:spacing w:after="0" w:before="0" w:line="240" w:lineRule="auto"/>
        <w:shd w:val="clear" w:color="auto" w:fill="F4F4F4"/>
      </w:pPr>
      <w:r>
        <w:rPr>
          <w:rFonts w:ascii="Consolas" w:hAnsi="Consolas"/>
          <w:sz w:val="16"/>
        </w:rPr>
        <w:t xml:space="preserve">      storeName: pairing.storeName,</w:t>
      </w:r>
    </w:p>
    <w:p>
      <w:pPr>
        <w:spacing w:after="0" w:before="0" w:line="240" w:lineRule="auto"/>
        <w:shd w:val="clear" w:color="auto" w:fill="F4F4F4"/>
      </w:pPr>
      <w:r>
        <w:rPr>
          <w:rFonts w:ascii="Consolas" w:hAnsi="Consolas"/>
          <w:sz w:val="16"/>
        </w:rPr>
        <w:t xml:space="preserve">      deviceLabel: label,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REVOKE DEVICE</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revokeDevice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deviceId: v.string(),</w:t>
      </w:r>
    </w:p>
    <w:p>
      <w:pPr>
        <w:spacing w:after="0" w:before="0" w:line="240" w:lineRule="auto"/>
        <w:shd w:val="clear" w:color="auto" w:fill="F4F4F4"/>
      </w:pPr>
      <w:r>
        <w:rPr>
          <w:rFonts w:ascii="Consolas" w:hAnsi="Consolas"/>
          <w:sz w:val="16"/>
        </w:rPr>
        <w:t xml:space="preserve">    sessionToken: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device = await ctx.db</w:t>
      </w:r>
    </w:p>
    <w:p>
      <w:pPr>
        <w:spacing w:after="0" w:before="0" w:line="240" w:lineRule="auto"/>
        <w:shd w:val="clear" w:color="auto" w:fill="F4F4F4"/>
      </w:pPr>
      <w:r>
        <w:rPr>
          <w:rFonts w:ascii="Consolas" w:hAnsi="Consolas"/>
          <w:sz w:val="16"/>
        </w:rPr>
        <w:t xml:space="preserve">      .query("devices")</w:t>
      </w:r>
    </w:p>
    <w:p>
      <w:pPr>
        <w:spacing w:after="0" w:before="0" w:line="240" w:lineRule="auto"/>
        <w:shd w:val="clear" w:color="auto" w:fill="F4F4F4"/>
      </w:pPr>
      <w:r>
        <w:rPr>
          <w:rFonts w:ascii="Consolas" w:hAnsi="Consolas"/>
          <w:sz w:val="16"/>
        </w:rPr>
        <w:t xml:space="preserve">      .withIndex("by_deviceId", (q) =&gt; q.eq("deviceId", args.deviceId))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if (!device) {</w:t>
      </w:r>
    </w:p>
    <w:p>
      <w:pPr>
        <w:spacing w:after="0" w:before="0" w:line="240" w:lineRule="auto"/>
        <w:shd w:val="clear" w:color="auto" w:fill="F4F4F4"/>
      </w:pPr>
      <w:r>
        <w:rPr>
          <w:rFonts w:ascii="Consolas" w:hAnsi="Consolas"/>
          <w:sz w:val="16"/>
        </w:rPr>
        <w:t xml:space="preserve">      throw new Error("Device not found");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actor = await authorizeForStore(ctx, device.storeId, args.sessionToken);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(device.revokedAt) {</w:t>
      </w:r>
    </w:p>
    <w:p>
      <w:pPr>
        <w:spacing w:after="0" w:before="0" w:line="240" w:lineRule="auto"/>
        <w:shd w:val="clear" w:color="auto" w:fill="F4F4F4"/>
      </w:pPr>
      <w:r>
        <w:rPr>
          <w:rFonts w:ascii="Consolas" w:hAnsi="Consolas"/>
          <w:sz w:val="16"/>
        </w:rPr>
        <w:t xml:space="preserve">      // Idempotent — already revoked.</w:t>
      </w:r>
    </w:p>
    <w:p>
      <w:pPr>
        <w:spacing w:after="0" w:before="0" w:line="240" w:lineRule="auto"/>
        <w:shd w:val="clear" w:color="auto" w:fill="F4F4F4"/>
      </w:pPr>
      <w:r>
        <w:rPr>
          <w:rFonts w:ascii="Consolas" w:hAnsi="Consolas"/>
          <w:sz w:val="16"/>
        </w:rPr>
        <w:t xml:space="preserve">      return { ok: true, alreadyRevoked: true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ctx.db.patch(device._id, {</w:t>
      </w:r>
    </w:p>
    <w:p>
      <w:pPr>
        <w:spacing w:after="0" w:before="0" w:line="240" w:lineRule="auto"/>
        <w:shd w:val="clear" w:color="auto" w:fill="F4F4F4"/>
      </w:pPr>
      <w:r>
        <w:rPr>
          <w:rFonts w:ascii="Consolas" w:hAnsi="Consolas"/>
          <w:sz w:val="16"/>
        </w:rPr>
        <w:t xml:space="preserve">      revokedAt: Date.now(),</w:t>
      </w:r>
    </w:p>
    <w:p>
      <w:pPr>
        <w:spacing w:after="0" w:before="0" w:line="240" w:lineRule="auto"/>
        <w:shd w:val="clear" w:color="auto" w:fill="F4F4F4"/>
      </w:pPr>
      <w:r>
        <w:rPr>
          <w:rFonts w:ascii="Consolas" w:hAnsi="Consolas"/>
          <w:sz w:val="16"/>
        </w:rPr>
        <w:t xml:space="preserve">      revokedByEmail: actor.email,</w:t>
      </w:r>
    </w:p>
    <w:p>
      <w:pPr>
        <w:spacing w:after="0" w:before="0" w:line="240" w:lineRule="auto"/>
        <w:shd w:val="clear" w:color="auto" w:fill="F4F4F4"/>
      </w:pPr>
      <w:r>
        <w:rPr>
          <w:rFonts w:ascii="Consolas" w:hAnsi="Consolas"/>
          <w:sz w:val="16"/>
        </w:rPr>
        <w:t xml:space="preserve">      status: "offline",</w:t>
      </w:r>
    </w:p>
    <w:p>
      <w:pPr>
        <w:spacing w:after="0" w:before="0" w:line="240" w:lineRule="auto"/>
        <w:shd w:val="clear" w:color="auto" w:fill="F4F4F4"/>
      </w:pPr>
      <w:r>
        <w:rPr>
          <w:rFonts w:ascii="Consolas" w:hAnsi="Consolas"/>
          <w:sz w:val="16"/>
        </w:rPr>
        <w:t xml:space="preserve">      lifecycle: "DECOMMISSIONED",</w:t>
      </w:r>
    </w:p>
    <w:p>
      <w:pPr>
        <w:spacing w:after="0" w:before="0" w:line="240" w:lineRule="auto"/>
        <w:shd w:val="clear" w:color="auto" w:fill="F4F4F4"/>
      </w:pPr>
      <w:r>
        <w:rPr>
          <w:rFonts w:ascii="Consolas" w:hAnsi="Consolas"/>
          <w:sz w:val="16"/>
        </w:rPr>
        <w:t xml:space="preserve">      // Clear the token so even a cached copy on the kiosk stops working</w:t>
      </w:r>
    </w:p>
    <w:p>
      <w:pPr>
        <w:spacing w:after="0" w:before="0" w:line="240" w:lineRule="auto"/>
        <w:shd w:val="clear" w:color="auto" w:fill="F4F4F4"/>
      </w:pPr>
      <w:r>
        <w:rPr>
          <w:rFonts w:ascii="Consolas" w:hAnsi="Consolas"/>
          <w:sz w:val="16"/>
        </w:rPr>
        <w:t xml:space="preserve">      // without waiting for the requireKioskDevice revokedAt check.</w:t>
      </w:r>
    </w:p>
    <w:p>
      <w:pPr>
        <w:spacing w:after="0" w:before="0" w:line="240" w:lineRule="auto"/>
        <w:shd w:val="clear" w:color="auto" w:fill="F4F4F4"/>
      </w:pPr>
      <w:r>
        <w:rPr>
          <w:rFonts w:ascii="Consolas" w:hAnsi="Consolas"/>
          <w:sz w:val="16"/>
        </w:rPr>
        <w:t xml:space="preserve">      deviceToken: undefined,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ok: true, alreadyRevoked: false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LISTS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listDevicesForStore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sessionToken: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await authorizeForStore(ctx, args.storeId, args.sessionToken);</w:t>
      </w:r>
    </w:p>
    <w:p>
      <w:pPr>
        <w:spacing w:after="0" w:before="0" w:line="240" w:lineRule="auto"/>
        <w:shd w:val="clear" w:color="auto" w:fill="F4F4F4"/>
      </w:pPr>
      <w:r>
        <w:rPr>
          <w:rFonts w:ascii="Consolas" w:hAnsi="Consolas"/>
          <w:sz w:val="16"/>
        </w:rPr>
        <w:t xml:space="preserve">    const devices = await ctx.db</w:t>
      </w:r>
    </w:p>
    <w:p>
      <w:pPr>
        <w:spacing w:after="0" w:before="0" w:line="240" w:lineRule="auto"/>
        <w:shd w:val="clear" w:color="auto" w:fill="F4F4F4"/>
      </w:pPr>
      <w:r>
        <w:rPr>
          <w:rFonts w:ascii="Consolas" w:hAnsi="Consolas"/>
          <w:sz w:val="16"/>
        </w:rPr>
        <w:t xml:space="preserve">      .query("devices")</w:t>
      </w:r>
    </w:p>
    <w:p>
      <w:pPr>
        <w:spacing w:after="0" w:before="0" w:line="240" w:lineRule="auto"/>
        <w:shd w:val="clear" w:color="auto" w:fill="F4F4F4"/>
      </w:pPr>
      <w:r>
        <w:rPr>
          <w:rFonts w:ascii="Consolas" w:hAnsi="Consolas"/>
          <w:sz w:val="16"/>
        </w:rPr>
        <w:t xml:space="preserve">      .withIndex("by_storeId", (q) =&gt; q.eq("storeId", args.storeId))</w:t>
      </w:r>
    </w:p>
    <w:p>
      <w:pPr>
        <w:spacing w:after="0" w:before="0" w:line="240" w:lineRule="auto"/>
        <w:shd w:val="clear" w:color="auto" w:fill="F4F4F4"/>
      </w:pPr>
      <w:r>
        <w:rPr>
          <w:rFonts w:ascii="Consolas" w:hAnsi="Consolas"/>
          <w:sz w:val="16"/>
        </w:rPr>
        <w:t xml:space="preserve">      .take(100);</w:t>
      </w:r>
    </w:p>
    <w:p>
      <w:pPr>
        <w:spacing w:after="0" w:before="0" w:line="240" w:lineRule="auto"/>
        <w:shd w:val="clear" w:color="auto" w:fill="F4F4F4"/>
      </w:pPr>
      <w:r>
        <w:rPr>
          <w:rFonts w:ascii="Consolas" w:hAnsi="Consolas"/>
          <w:sz w:val="16"/>
        </w:rPr>
        <w:t xml:space="preserve">    return devices.map(pickDevicePublicFields);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listAllPairedDevices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await authorizeAdminOnly(ctx);</w:t>
      </w:r>
    </w:p>
    <w:p>
      <w:pPr>
        <w:spacing w:after="0" w:before="0" w:line="240" w:lineRule="auto"/>
        <w:shd w:val="clear" w:color="auto" w:fill="F4F4F4"/>
      </w:pPr>
      <w:r>
        <w:rPr>
          <w:rFonts w:ascii="Consolas" w:hAnsi="Consolas"/>
          <w:sz w:val="16"/>
        </w:rPr>
        <w:t xml:space="preserve">    // Only surface devices that went through the pairing flow (have a</w:t>
      </w:r>
    </w:p>
    <w:p>
      <w:pPr>
        <w:spacing w:after="0" w:before="0" w:line="240" w:lineRule="auto"/>
        <w:shd w:val="clear" w:color="auto" w:fill="F4F4F4"/>
      </w:pPr>
      <w:r>
        <w:rPr>
          <w:rFonts w:ascii="Consolas" w:hAnsi="Consolas"/>
          <w:sz w:val="16"/>
        </w:rPr>
        <w:t xml:space="preserve">    // pairedAt). Legacy seed devices with telemetry but no pairing</w:t>
      </w:r>
    </w:p>
    <w:p>
      <w:pPr>
        <w:spacing w:after="0" w:before="0" w:line="240" w:lineRule="auto"/>
        <w:shd w:val="clear" w:color="auto" w:fill="F4F4F4"/>
      </w:pPr>
      <w:r>
        <w:rPr>
          <w:rFonts w:ascii="Consolas" w:hAnsi="Consolas"/>
          <w:sz w:val="16"/>
        </w:rPr>
        <w:t xml:space="preserve">    // identity aren't relevant to the pairing view.</w:t>
      </w:r>
    </w:p>
    <w:p>
      <w:pPr>
        <w:spacing w:after="0" w:before="0" w:line="240" w:lineRule="auto"/>
        <w:shd w:val="clear" w:color="auto" w:fill="F4F4F4"/>
      </w:pPr>
      <w:r>
        <w:rPr>
          <w:rFonts w:ascii="Consolas" w:hAnsi="Consolas"/>
          <w:sz w:val="16"/>
        </w:rPr>
        <w:t xml:space="preserve">    const rows = await ctx.db.query("devices").take(500);</w:t>
      </w:r>
    </w:p>
    <w:p>
      <w:pPr>
        <w:spacing w:after="0" w:before="0" w:line="240" w:lineRule="auto"/>
        <w:shd w:val="clear" w:color="auto" w:fill="F4F4F4"/>
      </w:pPr>
      <w:r>
        <w:rPr>
          <w:rFonts w:ascii="Consolas" w:hAnsi="Consolas"/>
          <w:sz w:val="16"/>
        </w:rPr>
        <w:t xml:space="preserve">    return rows</w:t>
      </w:r>
    </w:p>
    <w:p>
      <w:pPr>
        <w:spacing w:after="0" w:before="0" w:line="240" w:lineRule="auto"/>
        <w:shd w:val="clear" w:color="auto" w:fill="F4F4F4"/>
      </w:pPr>
      <w:r>
        <w:rPr>
          <w:rFonts w:ascii="Consolas" w:hAnsi="Consolas"/>
          <w:sz w:val="16"/>
        </w:rPr>
        <w:t xml:space="preserve">      .filter((d) =&gt; d.pairedAt !== undefined || d.revokedAt !== undefined)</w:t>
      </w:r>
    </w:p>
    <w:p>
      <w:pPr>
        <w:spacing w:after="0" w:before="0" w:line="240" w:lineRule="auto"/>
        <w:shd w:val="clear" w:color="auto" w:fill="F4F4F4"/>
      </w:pPr>
      <w:r>
        <w:rPr>
          <w:rFonts w:ascii="Consolas" w:hAnsi="Consolas"/>
          <w:sz w:val="16"/>
        </w:rPr>
        <w:t xml:space="preserve">      .map(pickDevicePublicFields);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listActivePairingCodesForStore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sessionToken: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await authorizeForStore(ctx, args.storeId, args.sessionToken);</w:t>
      </w:r>
    </w:p>
    <w:p>
      <w:pPr>
        <w:spacing w:after="0" w:before="0" w:line="240" w:lineRule="auto"/>
        <w:shd w:val="clear" w:color="auto" w:fill="F4F4F4"/>
      </w:pPr>
      <w:r>
        <w:rPr>
          <w:rFonts w:ascii="Consolas" w:hAnsi="Consolas"/>
          <w:sz w:val="16"/>
        </w:rPr>
        <w:t xml:space="preserve">    const now = Date.now();</w:t>
      </w:r>
    </w:p>
    <w:p>
      <w:pPr>
        <w:spacing w:after="0" w:before="0" w:line="240" w:lineRule="auto"/>
        <w:shd w:val="clear" w:color="auto" w:fill="F4F4F4"/>
      </w:pPr>
      <w:r>
        <w:rPr>
          <w:rFonts w:ascii="Consolas" w:hAnsi="Consolas"/>
          <w:sz w:val="16"/>
        </w:rPr>
        <w:t xml:space="preserve">    const rows = await ctx.db</w:t>
      </w:r>
    </w:p>
    <w:p>
      <w:pPr>
        <w:spacing w:after="0" w:before="0" w:line="240" w:lineRule="auto"/>
        <w:shd w:val="clear" w:color="auto" w:fill="F4F4F4"/>
      </w:pPr>
      <w:r>
        <w:rPr>
          <w:rFonts w:ascii="Consolas" w:hAnsi="Consolas"/>
          <w:sz w:val="16"/>
        </w:rPr>
        <w:t xml:space="preserve">      .query("kioskPairings")</w:t>
      </w:r>
    </w:p>
    <w:p>
      <w:pPr>
        <w:spacing w:after="0" w:before="0" w:line="240" w:lineRule="auto"/>
        <w:shd w:val="clear" w:color="auto" w:fill="F4F4F4"/>
      </w:pPr>
      <w:r>
        <w:rPr>
          <w:rFonts w:ascii="Consolas" w:hAnsi="Consolas"/>
          <w:sz w:val="16"/>
        </w:rPr>
        <w:t xml:space="preserve">      .withIndex("by_storeId", (q) =&gt; q.eq("storeId", args.storeId))</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.take(20);</w:t>
      </w:r>
    </w:p>
    <w:p>
      <w:pPr>
        <w:spacing w:after="0" w:before="0" w:line="240" w:lineRule="auto"/>
        <w:shd w:val="clear" w:color="auto" w:fill="F4F4F4"/>
      </w:pPr>
      <w:r>
        <w:rPr>
          <w:rFonts w:ascii="Consolas" w:hAnsi="Consolas"/>
          <w:sz w:val="16"/>
        </w:rPr>
        <w:t xml:space="preserve">    return rows</w:t>
      </w:r>
    </w:p>
    <w:p>
      <w:pPr>
        <w:spacing w:after="0" w:before="0" w:line="240" w:lineRule="auto"/>
        <w:shd w:val="clear" w:color="auto" w:fill="F4F4F4"/>
      </w:pPr>
      <w:r>
        <w:rPr>
          <w:rFonts w:ascii="Consolas" w:hAnsi="Consolas"/>
          <w:sz w:val="16"/>
        </w:rPr>
        <w:t xml:space="preserve">      .filter((r) =&gt; !r.consumedAt &amp;&amp; r.expiresAt &gt; now)</w:t>
      </w:r>
    </w:p>
    <w:p>
      <w:pPr>
        <w:spacing w:after="0" w:before="0" w:line="240" w:lineRule="auto"/>
        <w:shd w:val="clear" w:color="auto" w:fill="F4F4F4"/>
      </w:pPr>
      <w:r>
        <w:rPr>
          <w:rFonts w:ascii="Consolas" w:hAnsi="Consolas"/>
          <w:sz w:val="16"/>
        </w:rPr>
        <w:t xml:space="preserve">      .map((r) =&gt; ({</w:t>
      </w:r>
    </w:p>
    <w:p>
      <w:pPr>
        <w:spacing w:after="0" w:before="0" w:line="240" w:lineRule="auto"/>
        <w:shd w:val="clear" w:color="auto" w:fill="F4F4F4"/>
      </w:pPr>
      <w:r>
        <w:rPr>
          <w:rFonts w:ascii="Consolas" w:hAnsi="Consolas"/>
          <w:sz w:val="16"/>
        </w:rPr>
        <w:t xml:space="preserve">        _id: r._id,</w:t>
      </w:r>
    </w:p>
    <w:p>
      <w:pPr>
        <w:spacing w:after="0" w:before="0" w:line="240" w:lineRule="auto"/>
        <w:shd w:val="clear" w:color="auto" w:fill="F4F4F4"/>
      </w:pPr>
      <w:r>
        <w:rPr>
          <w:rFonts w:ascii="Consolas" w:hAnsi="Consolas"/>
          <w:sz w:val="16"/>
        </w:rPr>
        <w:t xml:space="preserve">        code: r.code,</w:t>
      </w:r>
    </w:p>
    <w:p>
      <w:pPr>
        <w:spacing w:after="0" w:before="0" w:line="240" w:lineRule="auto"/>
        <w:shd w:val="clear" w:color="auto" w:fill="F4F4F4"/>
      </w:pPr>
      <w:r>
        <w:rPr>
          <w:rFonts w:ascii="Consolas" w:hAnsi="Consolas"/>
          <w:sz w:val="16"/>
        </w:rPr>
        <w:t xml:space="preserve">        storeName: r.storeName,</w:t>
      </w:r>
    </w:p>
    <w:p>
      <w:pPr>
        <w:spacing w:after="0" w:before="0" w:line="240" w:lineRule="auto"/>
        <w:shd w:val="clear" w:color="auto" w:fill="F4F4F4"/>
      </w:pPr>
      <w:r>
        <w:rPr>
          <w:rFonts w:ascii="Consolas" w:hAnsi="Consolas"/>
          <w:sz w:val="16"/>
        </w:rPr>
        <w:t xml:space="preserve">        createdByEmail: r.createdByEmail,</w:t>
      </w:r>
    </w:p>
    <w:p>
      <w:pPr>
        <w:spacing w:after="0" w:before="0" w:line="240" w:lineRule="auto"/>
        <w:shd w:val="clear" w:color="auto" w:fill="F4F4F4"/>
      </w:pPr>
      <w:r>
        <w:rPr>
          <w:rFonts w:ascii="Consolas" w:hAnsi="Consolas"/>
          <w:sz w:val="16"/>
        </w:rPr>
        <w:t xml:space="preserve">        createdByKind: r.createdByKind,</w:t>
      </w:r>
    </w:p>
    <w:p>
      <w:pPr>
        <w:spacing w:after="0" w:before="0" w:line="240" w:lineRule="auto"/>
        <w:shd w:val="clear" w:color="auto" w:fill="F4F4F4"/>
      </w:pPr>
      <w:r>
        <w:rPr>
          <w:rFonts w:ascii="Consolas" w:hAnsi="Consolas"/>
          <w:sz w:val="16"/>
        </w:rPr>
        <w:t xml:space="preserve">        createdAt: r.createdAt,</w:t>
      </w:r>
    </w:p>
    <w:p>
      <w:pPr>
        <w:spacing w:after="0" w:before="0" w:line="240" w:lineRule="auto"/>
        <w:shd w:val="clear" w:color="auto" w:fill="F4F4F4"/>
      </w:pPr>
      <w:r>
        <w:rPr>
          <w:rFonts w:ascii="Consolas" w:hAnsi="Consolas"/>
          <w:sz w:val="16"/>
        </w:rPr>
        <w:t xml:space="preserve">        expiresAt: r.expiresAt,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Rate-limit helpers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async function checkPairingAttempts(</w:t>
      </w:r>
    </w:p>
    <w:p>
      <w:pPr>
        <w:spacing w:after="0" w:before="0" w:line="240" w:lineRule="auto"/>
        <w:shd w:val="clear" w:color="auto" w:fill="F4F4F4"/>
      </w:pPr>
      <w:r>
        <w:rPr>
          <w:rFonts w:ascii="Consolas" w:hAnsi="Consolas"/>
          <w:sz w:val="16"/>
        </w:rPr>
        <w:t xml:space="preserve">  ctx: MutationCtx,</w:t>
      </w:r>
    </w:p>
    <w:p>
      <w:pPr>
        <w:spacing w:after="0" w:before="0" w:line="240" w:lineRule="auto"/>
        <w:shd w:val="clear" w:color="auto" w:fill="F4F4F4"/>
      </w:pPr>
      <w:r>
        <w:rPr>
          <w:rFonts w:ascii="Consolas" w:hAnsi="Consolas"/>
          <w:sz w:val="16"/>
        </w:rPr>
        <w:t xml:space="preserve">  storeId: string,</w:t>
      </w:r>
    </w:p>
    <w:p>
      <w:pPr>
        <w:spacing w:after="0" w:before="0" w:line="240" w:lineRule="auto"/>
        <w:shd w:val="clear" w:color="auto" w:fill="F4F4F4"/>
      </w:pPr>
      <w:r>
        <w:rPr>
          <w:rFonts w:ascii="Consolas" w:hAnsi="Consolas"/>
          <w:sz w:val="16"/>
        </w:rPr>
        <w:t>): Promise&lt;void&gt; {</w:t>
      </w:r>
    </w:p>
    <w:p>
      <w:pPr>
        <w:spacing w:after="0" w:before="0" w:line="240" w:lineRule="auto"/>
        <w:shd w:val="clear" w:color="auto" w:fill="F4F4F4"/>
      </w:pPr>
      <w:r>
        <w:rPr>
          <w:rFonts w:ascii="Consolas" w:hAnsi="Consolas"/>
          <w:sz w:val="16"/>
        </w:rPr>
        <w:t xml:space="preserve">  const now = Date.now();</w:t>
      </w:r>
    </w:p>
    <w:p>
      <w:pPr>
        <w:spacing w:after="0" w:before="0" w:line="240" w:lineRule="auto"/>
        <w:shd w:val="clear" w:color="auto" w:fill="F4F4F4"/>
      </w:pPr>
      <w:r>
        <w:rPr>
          <w:rFonts w:ascii="Consolas" w:hAnsi="Consolas"/>
          <w:sz w:val="16"/>
        </w:rPr>
        <w:t xml:space="preserve">  const row = await ctx.db</w:t>
      </w:r>
    </w:p>
    <w:p>
      <w:pPr>
        <w:spacing w:after="0" w:before="0" w:line="240" w:lineRule="auto"/>
        <w:shd w:val="clear" w:color="auto" w:fill="F4F4F4"/>
      </w:pPr>
      <w:r>
        <w:rPr>
          <w:rFonts w:ascii="Consolas" w:hAnsi="Consolas"/>
          <w:sz w:val="16"/>
        </w:rPr>
        <w:t xml:space="preserve">    .query("kioskPairingAttempts")</w:t>
      </w:r>
    </w:p>
    <w:p>
      <w:pPr>
        <w:spacing w:after="0" w:before="0" w:line="240" w:lineRule="auto"/>
        <w:shd w:val="clear" w:color="auto" w:fill="F4F4F4"/>
      </w:pPr>
      <w:r>
        <w:rPr>
          <w:rFonts w:ascii="Consolas" w:hAnsi="Consolas"/>
          <w:sz w:val="16"/>
        </w:rPr>
        <w:t xml:space="preserve">    .withIndex("by_storeId", (q) =&gt; q.eq("storeId", storeId))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if (!row) return;</w:t>
      </w:r>
    </w:p>
    <w:p>
      <w:pPr>
        <w:spacing w:after="0" w:before="0" w:line="240" w:lineRule="auto"/>
        <w:shd w:val="clear" w:color="auto" w:fill="F4F4F4"/>
      </w:pPr>
      <w:r>
        <w:rPr>
          <w:rFonts w:ascii="Consolas" w:hAnsi="Consolas"/>
          <w:sz w:val="16"/>
        </w:rPr>
        <w:t xml:space="preserve">  if (now - row.windowStart &gt; PAIRING_ATTEMPT_WINDOW_MS) return;</w:t>
      </w:r>
    </w:p>
    <w:p>
      <w:pPr>
        <w:spacing w:after="0" w:before="0" w:line="240" w:lineRule="auto"/>
        <w:shd w:val="clear" w:color="auto" w:fill="F4F4F4"/>
      </w:pPr>
      <w:r>
        <w:rPr>
          <w:rFonts w:ascii="Consolas" w:hAnsi="Consolas"/>
          <w:sz w:val="16"/>
        </w:rPr>
        <w:t xml:space="preserve">  if (row.failures &gt;= PAIRING_ATTEMPT_MAX_FAILS) {</w:t>
      </w:r>
    </w:p>
    <w:p>
      <w:pPr>
        <w:spacing w:after="0" w:before="0" w:line="240" w:lineRule="auto"/>
        <w:shd w:val="clear" w:color="auto" w:fill="F4F4F4"/>
      </w:pPr>
      <w:r>
        <w:rPr>
          <w:rFonts w:ascii="Consolas" w:hAnsi="Consolas"/>
          <w:sz w:val="16"/>
        </w:rPr>
        <w:t xml:space="preserve">    throw new Error("Too many failed pairing attempts — try again later");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async function recordPairingFailure(</w:t>
      </w:r>
    </w:p>
    <w:p>
      <w:pPr>
        <w:spacing w:after="0" w:before="0" w:line="240" w:lineRule="auto"/>
        <w:shd w:val="clear" w:color="auto" w:fill="F4F4F4"/>
      </w:pPr>
      <w:r>
        <w:rPr>
          <w:rFonts w:ascii="Consolas" w:hAnsi="Consolas"/>
          <w:sz w:val="16"/>
        </w:rPr>
        <w:t xml:space="preserve">  ctx: MutationCtx,</w:t>
      </w:r>
    </w:p>
    <w:p>
      <w:pPr>
        <w:spacing w:after="0" w:before="0" w:line="240" w:lineRule="auto"/>
        <w:shd w:val="clear" w:color="auto" w:fill="F4F4F4"/>
      </w:pPr>
      <w:r>
        <w:rPr>
          <w:rFonts w:ascii="Consolas" w:hAnsi="Consolas"/>
          <w:sz w:val="16"/>
        </w:rPr>
        <w:t xml:space="preserve">  storeId: string,</w:t>
      </w:r>
    </w:p>
    <w:p>
      <w:pPr>
        <w:spacing w:after="0" w:before="0" w:line="240" w:lineRule="auto"/>
        <w:shd w:val="clear" w:color="auto" w:fill="F4F4F4"/>
      </w:pPr>
      <w:r>
        <w:rPr>
          <w:rFonts w:ascii="Consolas" w:hAnsi="Consolas"/>
          <w:sz w:val="16"/>
        </w:rPr>
        <w:t>): Promise&lt;void&gt; {</w:t>
      </w:r>
    </w:p>
    <w:p>
      <w:pPr>
        <w:spacing w:after="0" w:before="0" w:line="240" w:lineRule="auto"/>
        <w:shd w:val="clear" w:color="auto" w:fill="F4F4F4"/>
      </w:pPr>
      <w:r>
        <w:rPr>
          <w:rFonts w:ascii="Consolas" w:hAnsi="Consolas"/>
          <w:sz w:val="16"/>
        </w:rPr>
        <w:t xml:space="preserve">  const now = Date.now();</w:t>
      </w:r>
    </w:p>
    <w:p>
      <w:pPr>
        <w:spacing w:after="0" w:before="0" w:line="240" w:lineRule="auto"/>
        <w:shd w:val="clear" w:color="auto" w:fill="F4F4F4"/>
      </w:pPr>
      <w:r>
        <w:rPr>
          <w:rFonts w:ascii="Consolas" w:hAnsi="Consolas"/>
          <w:sz w:val="16"/>
        </w:rPr>
        <w:t xml:space="preserve">  const row = await ctx.db</w:t>
      </w:r>
    </w:p>
    <w:p>
      <w:pPr>
        <w:spacing w:after="0" w:before="0" w:line="240" w:lineRule="auto"/>
        <w:shd w:val="clear" w:color="auto" w:fill="F4F4F4"/>
      </w:pPr>
      <w:r>
        <w:rPr>
          <w:rFonts w:ascii="Consolas" w:hAnsi="Consolas"/>
          <w:sz w:val="16"/>
        </w:rPr>
        <w:t xml:space="preserve">    .query("kioskPairingAttempts")</w:t>
      </w:r>
    </w:p>
    <w:p>
      <w:pPr>
        <w:spacing w:after="0" w:before="0" w:line="240" w:lineRule="auto"/>
        <w:shd w:val="clear" w:color="auto" w:fill="F4F4F4"/>
      </w:pPr>
      <w:r>
        <w:rPr>
          <w:rFonts w:ascii="Consolas" w:hAnsi="Consolas"/>
          <w:sz w:val="16"/>
        </w:rPr>
        <w:t xml:space="preserve">    .withIndex("by_storeId", (q) =&gt; q.eq("storeId", storeId))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if (!row) {</w:t>
      </w:r>
    </w:p>
    <w:p>
      <w:pPr>
        <w:spacing w:after="0" w:before="0" w:line="240" w:lineRule="auto"/>
        <w:shd w:val="clear" w:color="auto" w:fill="F4F4F4"/>
      </w:pPr>
      <w:r>
        <w:rPr>
          <w:rFonts w:ascii="Consolas" w:hAnsi="Consolas"/>
          <w:sz w:val="16"/>
        </w:rPr>
        <w:t xml:space="preserve">    await ctx.db.insert("kioskPairingAttempts", {</w:t>
      </w:r>
    </w:p>
    <w:p>
      <w:pPr>
        <w:spacing w:after="0" w:before="0" w:line="240" w:lineRule="auto"/>
        <w:shd w:val="clear" w:color="auto" w:fill="F4F4F4"/>
      </w:pPr>
      <w:r>
        <w:rPr>
          <w:rFonts w:ascii="Consolas" w:hAnsi="Consolas"/>
          <w:sz w:val="16"/>
        </w:rPr>
        <w:t xml:space="preserve">      storeId,</w:t>
      </w:r>
    </w:p>
    <w:p>
      <w:pPr>
        <w:spacing w:after="0" w:before="0" w:line="240" w:lineRule="auto"/>
        <w:shd w:val="clear" w:color="auto" w:fill="F4F4F4"/>
      </w:pPr>
      <w:r>
        <w:rPr>
          <w:rFonts w:ascii="Consolas" w:hAnsi="Consolas"/>
          <w:sz w:val="16"/>
        </w:rPr>
        <w:t xml:space="preserve">      failures: 1,</w:t>
      </w:r>
    </w:p>
    <w:p>
      <w:pPr>
        <w:spacing w:after="0" w:before="0" w:line="240" w:lineRule="auto"/>
        <w:shd w:val="clear" w:color="auto" w:fill="F4F4F4"/>
      </w:pPr>
      <w:r>
        <w:rPr>
          <w:rFonts w:ascii="Consolas" w:hAnsi="Consolas"/>
          <w:sz w:val="16"/>
        </w:rPr>
        <w:t xml:space="preserve">      windowStart: now,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(now - row.windowStart &gt; PAIRING_ATTEMPT_WINDOW_MS) {</w:t>
      </w:r>
    </w:p>
    <w:p>
      <w:pPr>
        <w:spacing w:after="0" w:before="0" w:line="240" w:lineRule="auto"/>
        <w:shd w:val="clear" w:color="auto" w:fill="F4F4F4"/>
      </w:pPr>
      <w:r>
        <w:rPr>
          <w:rFonts w:ascii="Consolas" w:hAnsi="Consolas"/>
          <w:sz w:val="16"/>
        </w:rPr>
        <w:t xml:space="preserve">    await ctx.db.patch(row._id, { failures: 1, windowStart: now });</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await ctx.db.patch(row._id, { failures: row.failures + 1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async function clearPairingAttempts(</w:t>
      </w:r>
    </w:p>
    <w:p>
      <w:pPr>
        <w:spacing w:after="0" w:before="0" w:line="240" w:lineRule="auto"/>
        <w:shd w:val="clear" w:color="auto" w:fill="F4F4F4"/>
      </w:pPr>
      <w:r>
        <w:rPr>
          <w:rFonts w:ascii="Consolas" w:hAnsi="Consolas"/>
          <w:sz w:val="16"/>
        </w:rPr>
        <w:t xml:space="preserve">  ctx: MutationCtx,</w:t>
      </w:r>
    </w:p>
    <w:p>
      <w:pPr>
        <w:spacing w:after="0" w:before="0" w:line="240" w:lineRule="auto"/>
        <w:shd w:val="clear" w:color="auto" w:fill="F4F4F4"/>
      </w:pPr>
      <w:r>
        <w:rPr>
          <w:rFonts w:ascii="Consolas" w:hAnsi="Consolas"/>
          <w:sz w:val="16"/>
        </w:rPr>
        <w:t xml:space="preserve">  storeId: string,</w:t>
      </w:r>
    </w:p>
    <w:p>
      <w:pPr>
        <w:spacing w:after="0" w:before="0" w:line="240" w:lineRule="auto"/>
        <w:shd w:val="clear" w:color="auto" w:fill="F4F4F4"/>
      </w:pPr>
      <w:r>
        <w:rPr>
          <w:rFonts w:ascii="Consolas" w:hAnsi="Consolas"/>
          <w:sz w:val="16"/>
        </w:rPr>
        <w:t>): Promise&lt;void&gt; {</w:t>
      </w:r>
    </w:p>
    <w:p>
      <w:pPr>
        <w:spacing w:after="0" w:before="0" w:line="240" w:lineRule="auto"/>
        <w:shd w:val="clear" w:color="auto" w:fill="F4F4F4"/>
      </w:pPr>
      <w:r>
        <w:rPr>
          <w:rFonts w:ascii="Consolas" w:hAnsi="Consolas"/>
          <w:sz w:val="16"/>
        </w:rPr>
        <w:t xml:space="preserve">  const row = await ctx.db</w:t>
      </w:r>
    </w:p>
    <w:p>
      <w:pPr>
        <w:spacing w:after="0" w:before="0" w:line="240" w:lineRule="auto"/>
        <w:shd w:val="clear" w:color="auto" w:fill="F4F4F4"/>
      </w:pPr>
      <w:r>
        <w:rPr>
          <w:rFonts w:ascii="Consolas" w:hAnsi="Consolas"/>
          <w:sz w:val="16"/>
        </w:rPr>
        <w:t xml:space="preserve">    .query("kioskPairingAttempts")</w:t>
      </w:r>
    </w:p>
    <w:p>
      <w:pPr>
        <w:spacing w:after="0" w:before="0" w:line="240" w:lineRule="auto"/>
        <w:shd w:val="clear" w:color="auto" w:fill="F4F4F4"/>
      </w:pPr>
      <w:r>
        <w:rPr>
          <w:rFonts w:ascii="Consolas" w:hAnsi="Consolas"/>
          <w:sz w:val="16"/>
        </w:rPr>
        <w:t xml:space="preserve">    .withIndex("by_storeId", (q) =&gt; q.eq("storeId", storeId))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if (row) await ctx.db.delete(row._id);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Shared projection — never leak deviceToken to clients.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pickDevicePublicFields(d: Doc&lt;"devices"&gt;)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_id: d._id,</w:t>
      </w:r>
    </w:p>
    <w:p>
      <w:pPr>
        <w:spacing w:after="0" w:before="0" w:line="240" w:lineRule="auto"/>
        <w:shd w:val="clear" w:color="auto" w:fill="F4F4F4"/>
      </w:pPr>
      <w:r>
        <w:rPr>
          <w:rFonts w:ascii="Consolas" w:hAnsi="Consolas"/>
          <w:sz w:val="16"/>
        </w:rPr>
        <w:t xml:space="preserve">    deviceId: d.deviceId,</w:t>
      </w:r>
    </w:p>
    <w:p>
      <w:pPr>
        <w:spacing w:after="0" w:before="0" w:line="240" w:lineRule="auto"/>
        <w:shd w:val="clear" w:color="auto" w:fill="F4F4F4"/>
      </w:pPr>
      <w:r>
        <w:rPr>
          <w:rFonts w:ascii="Consolas" w:hAnsi="Consolas"/>
          <w:sz w:val="16"/>
        </w:rPr>
        <w:t xml:space="preserve">    deviceLabel: d.deviceLabel,</w:t>
      </w:r>
    </w:p>
    <w:p>
      <w:pPr>
        <w:spacing w:after="0" w:before="0" w:line="240" w:lineRule="auto"/>
        <w:shd w:val="clear" w:color="auto" w:fill="F4F4F4"/>
      </w:pPr>
      <w:r>
        <w:rPr>
          <w:rFonts w:ascii="Consolas" w:hAnsi="Consolas"/>
          <w:sz w:val="16"/>
        </w:rPr>
        <w:t xml:space="preserve">    storeId: d.storeId,</w:t>
      </w:r>
    </w:p>
    <w:p>
      <w:pPr>
        <w:spacing w:after="0" w:before="0" w:line="240" w:lineRule="auto"/>
        <w:shd w:val="clear" w:color="auto" w:fill="F4F4F4"/>
      </w:pPr>
      <w:r>
        <w:rPr>
          <w:rFonts w:ascii="Consolas" w:hAnsi="Consolas"/>
          <w:sz w:val="16"/>
        </w:rPr>
        <w:t xml:space="preserve">    storeName: d.storeName,</w:t>
      </w:r>
    </w:p>
    <w:p>
      <w:pPr>
        <w:spacing w:after="0" w:before="0" w:line="240" w:lineRule="auto"/>
        <w:shd w:val="clear" w:color="auto" w:fill="F4F4F4"/>
      </w:pPr>
      <w:r>
        <w:rPr>
          <w:rFonts w:ascii="Consolas" w:hAnsi="Consolas"/>
          <w:sz w:val="16"/>
        </w:rPr>
        <w:t xml:space="preserve">    status: d.status,</w:t>
      </w:r>
    </w:p>
    <w:p>
      <w:pPr>
        <w:spacing w:after="0" w:before="0" w:line="240" w:lineRule="auto"/>
        <w:shd w:val="clear" w:color="auto" w:fill="F4F4F4"/>
      </w:pPr>
      <w:r>
        <w:rPr>
          <w:rFonts w:ascii="Consolas" w:hAnsi="Consolas"/>
          <w:sz w:val="16"/>
        </w:rPr>
        <w:t xml:space="preserve">    pairedAt: d.pairedAt,</w:t>
      </w:r>
    </w:p>
    <w:p>
      <w:pPr>
        <w:spacing w:after="0" w:before="0" w:line="240" w:lineRule="auto"/>
        <w:shd w:val="clear" w:color="auto" w:fill="F4F4F4"/>
      </w:pPr>
      <w:r>
        <w:rPr>
          <w:rFonts w:ascii="Consolas" w:hAnsi="Consolas"/>
          <w:sz w:val="16"/>
        </w:rPr>
        <w:t xml:space="preserve">    pairedByEmail: d.pairedByEmail,</w:t>
      </w:r>
    </w:p>
    <w:p>
      <w:pPr>
        <w:spacing w:after="0" w:before="0" w:line="240" w:lineRule="auto"/>
        <w:shd w:val="clear" w:color="auto" w:fill="F4F4F4"/>
      </w:pPr>
      <w:r>
        <w:rPr>
          <w:rFonts w:ascii="Consolas" w:hAnsi="Consolas"/>
          <w:sz w:val="16"/>
        </w:rPr>
        <w:t xml:space="preserve">    pairedByKind: d.pairedByKind,</w:t>
      </w:r>
    </w:p>
    <w:p>
      <w:pPr>
        <w:spacing w:after="0" w:before="0" w:line="240" w:lineRule="auto"/>
        <w:shd w:val="clear" w:color="auto" w:fill="F4F4F4"/>
      </w:pPr>
      <w:r>
        <w:rPr>
          <w:rFonts w:ascii="Consolas" w:hAnsi="Consolas"/>
          <w:sz w:val="16"/>
        </w:rPr>
        <w:t xml:space="preserve">    revokedAt: d.revokedAt,</w:t>
      </w:r>
    </w:p>
    <w:p>
      <w:pPr>
        <w:spacing w:after="0" w:before="0" w:line="240" w:lineRule="auto"/>
        <w:shd w:val="clear" w:color="auto" w:fill="F4F4F4"/>
      </w:pPr>
      <w:r>
        <w:rPr>
          <w:rFonts w:ascii="Consolas" w:hAnsi="Consolas"/>
          <w:sz w:val="16"/>
        </w:rPr>
        <w:t xml:space="preserve">    revokedByEmail: d.revokedByEmail,</w:t>
      </w:r>
    </w:p>
    <w:p>
      <w:pPr>
        <w:spacing w:after="0" w:before="0" w:line="240" w:lineRule="auto"/>
        <w:shd w:val="clear" w:color="auto" w:fill="F4F4F4"/>
      </w:pPr>
      <w:r>
        <w:rPr>
          <w:rFonts w:ascii="Consolas" w:hAnsi="Consolas"/>
          <w:sz w:val="16"/>
        </w:rPr>
        <w:t xml:space="preserve">    lastSeenAt: d.lastSeenAt,</w:t>
      </w:r>
    </w:p>
    <w:p>
      <w:pPr>
        <w:spacing w:after="0" w:before="0" w:line="240" w:lineRule="auto"/>
        <w:shd w:val="clear" w:color="auto" w:fill="F4F4F4"/>
      </w:pPr>
      <w:r>
        <w:rPr>
          <w:rFonts w:ascii="Consolas" w:hAnsi="Consolas"/>
          <w:sz w:val="16"/>
        </w:rPr>
        <w:t xml:space="preserve">    lifecycle: d.lifecycle,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convex/legal.ts</w:t>
      </w:r>
    </w:p>
    <w:p>
      <w:pPr>
        <w:spacing w:after="0" w:before="0" w:line="240" w:lineRule="auto"/>
        <w:shd w:val="clear" w:color="auto" w:fill="F4F4F4"/>
      </w:pPr>
      <w:r>
        <w:rPr>
          <w:rFonts w:ascii="Consolas" w:hAnsi="Consolas"/>
          <w:sz w:val="16"/>
        </w:rPr>
        <w:t>import { query } from "./_generated/server";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listDocs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return await ctx.db.query("legalDocs").take(20);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convex/models.ts</w:t>
      </w:r>
    </w:p>
    <w:p>
      <w:pPr>
        <w:spacing w:after="0" w:before="0" w:line="240" w:lineRule="auto"/>
        <w:shd w:val="clear" w:color="auto" w:fill="F4F4F4"/>
      </w:pPr>
      <w:r>
        <w:rPr>
          <w:rFonts w:ascii="Consolas" w:hAnsi="Consolas"/>
          <w:sz w:val="16"/>
        </w:rPr>
        <w:t>import { query } from "./_generated/server";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return await ctx.db.query("models").take(20);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convex/network.ts</w:t>
      </w:r>
    </w:p>
    <w:p>
      <w:pPr>
        <w:spacing w:after="0" w:before="0" w:line="240" w:lineRule="auto"/>
        <w:shd w:val="clear" w:color="auto" w:fill="F4F4F4"/>
      </w:pPr>
      <w:r>
        <w:rPr>
          <w:rFonts w:ascii="Consolas" w:hAnsi="Consolas"/>
          <w:sz w:val="16"/>
        </w:rPr>
        <w:t>import { query } from "./_generated/server";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listTailors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return await ctx.db.query("tailors").take(20);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listSessions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return await ctx.db.query("sessions").take(50);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convex/phoneAuth.ts</w:t>
      </w:r>
    </w:p>
    <w:p>
      <w:pPr>
        <w:spacing w:after="0" w:before="0" w:line="240" w:lineRule="auto"/>
        <w:shd w:val="clear" w:color="auto" w:fill="F4F4F4"/>
      </w:pPr>
      <w:r>
        <w:rPr>
          <w:rFonts w:ascii="Consolas" w:hAnsi="Consolas"/>
          <w:sz w:val="16"/>
        </w:rPr>
        <w:t>import { query, mutation, internalMutation, MutationCtx, QueryCtx } from "./_generated/server";</w:t>
      </w:r>
    </w:p>
    <w:p>
      <w:pPr>
        <w:spacing w:after="0" w:before="0" w:line="240" w:lineRule="auto"/>
        <w:shd w:val="clear" w:color="auto" w:fill="F4F4F4"/>
      </w:pPr>
      <w:r>
        <w:rPr>
          <w:rFonts w:ascii="Consolas" w:hAnsi="Consolas"/>
          <w:sz w:val="16"/>
        </w:rPr>
        <w:t>import { v } from "convex/values";</w:t>
      </w:r>
    </w:p>
    <w:p>
      <w:pPr>
        <w:spacing w:after="0" w:before="0" w:line="240" w:lineRule="auto"/>
        <w:shd w:val="clear" w:color="auto" w:fill="F4F4F4"/>
      </w:pPr>
      <w:r>
        <w:rPr>
          <w:rFonts w:ascii="Consolas" w:hAnsi="Consolas"/>
          <w:sz w:val="16"/>
        </w:rPr>
        <w:t>import { Id } from "./_generated/dataModel";</w:t>
      </w:r>
    </w:p>
    <w:p>
      <w:pPr>
        <w:spacing w:after="0" w:before="0" w:line="240" w:lineRule="auto"/>
        <w:shd w:val="clear" w:color="auto" w:fill="F4F4F4"/>
      </w:pPr>
      <w:r>
        <w:rPr>
          <w:rFonts w:ascii="Consolas" w:hAnsi="Consolas"/>
          <w:sz w:val="16"/>
        </w:rPr>
        <w:t>import { ensureCustomerByPhone } from "./customers";</w:t>
      </w:r>
    </w:p>
    <w:p>
      <w:pPr>
        <w:spacing w:after="0" w:before="0" w:line="240" w:lineRule="auto"/>
        <w:shd w:val="clear" w:color="auto" w:fill="F4F4F4"/>
      </w:pPr>
      <w:r>
        <w:rPr>
          <w:rFonts w:ascii="Consolas" w:hAnsi="Consolas"/>
          <w:sz w:val="16"/>
        </w:rPr>
        <w:t>import { findStaffWithPin } from "./stores";</w:t>
      </w:r>
    </w:p>
    <w:p>
      <w:pPr>
        <w:spacing w:after="0" w:before="0" w:line="240" w:lineRule="auto"/>
        <w:shd w:val="clear" w:color="auto" w:fill="F4F4F4"/>
      </w:pPr>
      <w:r>
        <w:rPr>
          <w:rFonts w:ascii="Consolas" w:hAnsi="Consolas"/>
          <w:sz w:val="16"/>
        </w:rPr>
        <w:t>import { generateSalt, hashWithSalt, constantTimeEquals } from "./authCrypto";</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Rate-limit staff PIN login per storeId. Matches the trialRoom</w:t>
      </w:r>
    </w:p>
    <w:p>
      <w:pPr>
        <w:spacing w:after="0" w:before="0" w:line="240" w:lineRule="auto"/>
        <w:shd w:val="clear" w:color="auto" w:fill="F4F4F4"/>
      </w:pPr>
      <w:r>
        <w:rPr>
          <w:rFonts w:ascii="Consolas" w:hAnsi="Consolas"/>
          <w:sz w:val="16"/>
        </w:rPr>
        <w:t>// pattern — per-storeId rolling window; prevents unlimited 4-digit</w:t>
      </w:r>
    </w:p>
    <w:p>
      <w:pPr>
        <w:spacing w:after="0" w:before="0" w:line="240" w:lineRule="auto"/>
        <w:shd w:val="clear" w:color="auto" w:fill="F4F4F4"/>
      </w:pPr>
      <w:r>
        <w:rPr>
          <w:rFonts w:ascii="Consolas" w:hAnsi="Consolas"/>
          <w:sz w:val="16"/>
        </w:rPr>
        <w:t>// enumeration from the API.</w:t>
      </w:r>
    </w:p>
    <w:p>
      <w:pPr>
        <w:spacing w:after="0" w:before="0" w:line="240" w:lineRule="auto"/>
        <w:shd w:val="clear" w:color="auto" w:fill="F4F4F4"/>
      </w:pPr>
      <w:r>
        <w:rPr>
          <w:rFonts w:ascii="Consolas" w:hAnsi="Consolas"/>
          <w:sz w:val="16"/>
        </w:rPr>
        <w:t>const STAFF_PIN_WINDOW_MS = 10 * 60 * 1000;</w:t>
      </w:r>
    </w:p>
    <w:p>
      <w:pPr>
        <w:spacing w:after="0" w:before="0" w:line="240" w:lineRule="auto"/>
        <w:shd w:val="clear" w:color="auto" w:fill="F4F4F4"/>
      </w:pPr>
      <w:r>
        <w:rPr>
          <w:rFonts w:ascii="Consolas" w:hAnsi="Consolas"/>
          <w:sz w:val="16"/>
        </w:rPr>
        <w:t>const STAFF_PIN_MAX_FAILS = 30;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Rate-limit loginWithPassword per canonical phone. Budget is generous</w:t>
      </w:r>
    </w:p>
    <w:p>
      <w:pPr>
        <w:spacing w:after="0" w:before="0" w:line="240" w:lineRule="auto"/>
        <w:shd w:val="clear" w:color="auto" w:fill="F4F4F4"/>
      </w:pPr>
      <w:r>
        <w:rPr>
          <w:rFonts w:ascii="Consolas" w:hAnsi="Consolas"/>
          <w:sz w:val="16"/>
        </w:rPr>
        <w:t>// enough that "I forgot my password" retrying a few times won't lock</w:t>
      </w:r>
    </w:p>
    <w:p>
      <w:pPr>
        <w:spacing w:after="0" w:before="0" w:line="240" w:lineRule="auto"/>
        <w:shd w:val="clear" w:color="auto" w:fill="F4F4F4"/>
      </w:pPr>
      <w:r>
        <w:rPr>
          <w:rFonts w:ascii="Consolas" w:hAnsi="Consolas"/>
          <w:sz w:val="16"/>
        </w:rPr>
        <w:t>// themselves out, tight enough that online brute-force hits a wall fast.</w:t>
      </w:r>
    </w:p>
    <w:p>
      <w:pPr>
        <w:spacing w:after="0" w:before="0" w:line="240" w:lineRule="auto"/>
        <w:shd w:val="clear" w:color="auto" w:fill="F4F4F4"/>
      </w:pPr>
      <w:r>
        <w:rPr>
          <w:rFonts w:ascii="Consolas" w:hAnsi="Consolas"/>
          <w:sz w:val="16"/>
        </w:rPr>
        <w:t>const PWD_LOGIN_WINDOW_MS = 15 * 60 * 1000;</w:t>
      </w:r>
    </w:p>
    <w:p>
      <w:pPr>
        <w:spacing w:after="0" w:before="0" w:line="240" w:lineRule="auto"/>
        <w:shd w:val="clear" w:color="auto" w:fill="F4F4F4"/>
      </w:pPr>
      <w:r>
        <w:rPr>
          <w:rFonts w:ascii="Consolas" w:hAnsi="Consolas"/>
          <w:sz w:val="16"/>
        </w:rPr>
        <w:t>const PWD_LOGIN_MAX_FAILS = 10;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SESSION_TTL_MS = 30 * 24 * 60 * 60 * 1000; // 30 days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Create a new session row for a user (allows multiple devices concurrently).</w:t>
      </w:r>
    </w:p>
    <w:p>
      <w:pPr>
        <w:spacing w:after="0" w:before="0" w:line="240" w:lineRule="auto"/>
        <w:shd w:val="clear" w:color="auto" w:fill="F4F4F4"/>
      </w:pPr>
      <w:r>
        <w:rPr>
          <w:rFonts w:ascii="Consolas" w:hAnsi="Consolas"/>
          <w:sz w:val="16"/>
        </w:rPr>
        <w:t>async function createSession(ctx: MutationCtx, userId: Id&lt;"users"&gt;, role: string): Promise&lt;string&gt; {</w:t>
      </w:r>
    </w:p>
    <w:p>
      <w:pPr>
        <w:spacing w:after="0" w:before="0" w:line="240" w:lineRule="auto"/>
        <w:shd w:val="clear" w:color="auto" w:fill="F4F4F4"/>
      </w:pPr>
      <w:r>
        <w:rPr>
          <w:rFonts w:ascii="Consolas" w:hAnsi="Consolas"/>
          <w:sz w:val="16"/>
        </w:rPr>
        <w:t xml:space="preserve">  const token = generateToken();</w:t>
      </w:r>
    </w:p>
    <w:p>
      <w:pPr>
        <w:spacing w:after="0" w:before="0" w:line="240" w:lineRule="auto"/>
        <w:shd w:val="clear" w:color="auto" w:fill="F4F4F4"/>
      </w:pPr>
      <w:r>
        <w:rPr>
          <w:rFonts w:ascii="Consolas" w:hAnsi="Consolas"/>
          <w:sz w:val="16"/>
        </w:rPr>
        <w:t xml:space="preserve">  const now = Date.now();</w:t>
      </w:r>
    </w:p>
    <w:p>
      <w:pPr>
        <w:spacing w:after="0" w:before="0" w:line="240" w:lineRule="auto"/>
        <w:shd w:val="clear" w:color="auto" w:fill="F4F4F4"/>
      </w:pPr>
      <w:r>
        <w:rPr>
          <w:rFonts w:ascii="Consolas" w:hAnsi="Consolas"/>
          <w:sz w:val="16"/>
        </w:rPr>
        <w:t xml:space="preserve">  await ctx.db.insert("userSessions", {</w:t>
      </w:r>
    </w:p>
    <w:p>
      <w:pPr>
        <w:spacing w:after="0" w:before="0" w:line="240" w:lineRule="auto"/>
        <w:shd w:val="clear" w:color="auto" w:fill="F4F4F4"/>
      </w:pPr>
      <w:r>
        <w:rPr>
          <w:rFonts w:ascii="Consolas" w:hAnsi="Consolas"/>
          <w:sz w:val="16"/>
        </w:rPr>
        <w:t xml:space="preserve">    userId,</w:t>
      </w:r>
    </w:p>
    <w:p>
      <w:pPr>
        <w:spacing w:after="0" w:before="0" w:line="240" w:lineRule="auto"/>
        <w:shd w:val="clear" w:color="auto" w:fill="F4F4F4"/>
      </w:pPr>
      <w:r>
        <w:rPr>
          <w:rFonts w:ascii="Consolas" w:hAnsi="Consolas"/>
          <w:sz w:val="16"/>
        </w:rPr>
        <w:t xml:space="preserve">    token,</w:t>
      </w:r>
    </w:p>
    <w:p>
      <w:pPr>
        <w:spacing w:after="0" w:before="0" w:line="240" w:lineRule="auto"/>
        <w:shd w:val="clear" w:color="auto" w:fill="F4F4F4"/>
      </w:pPr>
      <w:r>
        <w:rPr>
          <w:rFonts w:ascii="Consolas" w:hAnsi="Consolas"/>
          <w:sz w:val="16"/>
        </w:rPr>
        <w:t xml:space="preserve">    role,</w:t>
      </w:r>
    </w:p>
    <w:p>
      <w:pPr>
        <w:spacing w:after="0" w:before="0" w:line="240" w:lineRule="auto"/>
        <w:shd w:val="clear" w:color="auto" w:fill="F4F4F4"/>
      </w:pPr>
      <w:r>
        <w:rPr>
          <w:rFonts w:ascii="Consolas" w:hAnsi="Consolas"/>
          <w:sz w:val="16"/>
        </w:rPr>
        <w:t xml:space="preserve">    expiresAt: now + SESSION_TTL_MS,</w:t>
      </w:r>
    </w:p>
    <w:p>
      <w:pPr>
        <w:spacing w:after="0" w:before="0" w:line="240" w:lineRule="auto"/>
        <w:shd w:val="clear" w:color="auto" w:fill="F4F4F4"/>
      </w:pPr>
      <w:r>
        <w:rPr>
          <w:rFonts w:ascii="Consolas" w:hAnsi="Consolas"/>
          <w:sz w:val="16"/>
        </w:rPr>
        <w:t xml:space="preserve">    createdAt: now,</w:t>
      </w:r>
    </w:p>
    <w:p>
      <w:pPr>
        <w:spacing w:after="0" w:before="0" w:line="240" w:lineRule="auto"/>
        <w:shd w:val="clear" w:color="auto" w:fill="F4F4F4"/>
      </w:pPr>
      <w:r>
        <w:rPr>
          <w:rFonts w:ascii="Consolas" w:hAnsi="Consolas"/>
          <w:sz w:val="16"/>
        </w:rPr>
        <w:t xml:space="preserve">    lastSeenAt: now,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ctx.db.patch(userId, { lastLogin: now });</w:t>
      </w:r>
    </w:p>
    <w:p>
      <w:pPr>
        <w:spacing w:after="0" w:before="0" w:line="240" w:lineRule="auto"/>
        <w:shd w:val="clear" w:color="auto" w:fill="F4F4F4"/>
      </w:pPr>
      <w:r>
        <w:rPr>
          <w:rFonts w:ascii="Consolas" w:hAnsi="Consolas"/>
          <w:sz w:val="16"/>
        </w:rPr>
        <w:t xml:space="preserve">  return token;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Normalize phone to canonical format: +91XXXXXXXXXX (no spaces)</w:t>
      </w:r>
    </w:p>
    <w:p>
      <w:pPr>
        <w:spacing w:after="0" w:before="0" w:line="240" w:lineRule="auto"/>
        <w:shd w:val="clear" w:color="auto" w:fill="F4F4F4"/>
      </w:pPr>
      <w:r>
        <w:rPr>
          <w:rFonts w:ascii="Consolas" w:hAnsi="Consolas"/>
          <w:sz w:val="16"/>
        </w:rPr>
        <w:t>function normalizePhone(phone: string): string {</w:t>
      </w:r>
    </w:p>
    <w:p>
      <w:pPr>
        <w:spacing w:after="0" w:before="0" w:line="240" w:lineRule="auto"/>
        <w:shd w:val="clear" w:color="auto" w:fill="F4F4F4"/>
      </w:pPr>
      <w:r>
        <w:rPr>
          <w:rFonts w:ascii="Consolas" w:hAnsi="Consolas"/>
          <w:sz w:val="16"/>
        </w:rPr>
        <w:t xml:space="preserve">  // Strip all whitespace</w:t>
      </w:r>
    </w:p>
    <w:p>
      <w:pPr>
        <w:spacing w:after="0" w:before="0" w:line="240" w:lineRule="auto"/>
        <w:shd w:val="clear" w:color="auto" w:fill="F4F4F4"/>
      </w:pPr>
      <w:r>
        <w:rPr>
          <w:rFonts w:ascii="Consolas" w:hAnsi="Consolas"/>
          <w:sz w:val="16"/>
        </w:rPr>
        <w:t xml:space="preserve">  const cleaned = phone.replace(/\s+/g, "");</w:t>
      </w:r>
    </w:p>
    <w:p>
      <w:pPr>
        <w:spacing w:after="0" w:before="0" w:line="240" w:lineRule="auto"/>
        <w:shd w:val="clear" w:color="auto" w:fill="F4F4F4"/>
      </w:pPr>
      <w:r>
        <w:rPr>
          <w:rFonts w:ascii="Consolas" w:hAnsi="Consolas"/>
          <w:sz w:val="16"/>
        </w:rPr>
        <w:t xml:space="preserve">  // Extract digits only</w:t>
      </w:r>
    </w:p>
    <w:p>
      <w:pPr>
        <w:spacing w:after="0" w:before="0" w:line="240" w:lineRule="auto"/>
        <w:shd w:val="clear" w:color="auto" w:fill="F4F4F4"/>
      </w:pPr>
      <w:r>
        <w:rPr>
          <w:rFonts w:ascii="Consolas" w:hAnsi="Consolas"/>
          <w:sz w:val="16"/>
        </w:rPr>
        <w:t xml:space="preserve">  const digits = cleaned.replace(/\D/g, "");</w:t>
      </w:r>
    </w:p>
    <w:p>
      <w:pPr>
        <w:spacing w:after="0" w:before="0" w:line="240" w:lineRule="auto"/>
        <w:shd w:val="clear" w:color="auto" w:fill="F4F4F4"/>
      </w:pPr>
      <w:r>
        <w:rPr>
          <w:rFonts w:ascii="Consolas" w:hAnsi="Consolas"/>
          <w:sz w:val="16"/>
        </w:rPr>
        <w:t xml:space="preserve">  // If starts with 91 and has &gt;10 digits, strip the country code</w:t>
      </w:r>
    </w:p>
    <w:p>
      <w:pPr>
        <w:spacing w:after="0" w:before="0" w:line="240" w:lineRule="auto"/>
        <w:shd w:val="clear" w:color="auto" w:fill="F4F4F4"/>
      </w:pPr>
      <w:r>
        <w:rPr>
          <w:rFonts w:ascii="Consolas" w:hAnsi="Consolas"/>
          <w:sz w:val="16"/>
        </w:rPr>
        <w:t xml:space="preserve">  if (digits.startsWith("91") &amp;&amp; digits.length &gt; 10) {</w:t>
      </w:r>
    </w:p>
    <w:p>
      <w:pPr>
        <w:spacing w:after="0" w:before="0" w:line="240" w:lineRule="auto"/>
        <w:shd w:val="clear" w:color="auto" w:fill="F4F4F4"/>
      </w:pPr>
      <w:r>
        <w:rPr>
          <w:rFonts w:ascii="Consolas" w:hAnsi="Consolas"/>
          <w:sz w:val="16"/>
        </w:rPr>
        <w:t xml:space="preserve">    return "+91" + digits.slice(2);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If already has +91 prefix after stripping spaces, return as-is</w:t>
      </w:r>
    </w:p>
    <w:p>
      <w:pPr>
        <w:spacing w:after="0" w:before="0" w:line="240" w:lineRule="auto"/>
        <w:shd w:val="clear" w:color="auto" w:fill="F4F4F4"/>
      </w:pPr>
      <w:r>
        <w:rPr>
          <w:rFonts w:ascii="Consolas" w:hAnsi="Consolas"/>
          <w:sz w:val="16"/>
        </w:rPr>
        <w:t xml:space="preserve">  if (cleaned.startsWith("+91")) {</w:t>
      </w:r>
    </w:p>
    <w:p>
      <w:pPr>
        <w:spacing w:after="0" w:before="0" w:line="240" w:lineRule="auto"/>
        <w:shd w:val="clear" w:color="auto" w:fill="F4F4F4"/>
      </w:pPr>
      <w:r>
        <w:rPr>
          <w:rFonts w:ascii="Consolas" w:hAnsi="Consolas"/>
          <w:sz w:val="16"/>
        </w:rPr>
        <w:t xml:space="preserve">    return cleaned;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Raw 10-digit number — add prefix</w:t>
      </w:r>
    </w:p>
    <w:p>
      <w:pPr>
        <w:spacing w:after="0" w:before="0" w:line="240" w:lineRule="auto"/>
        <w:shd w:val="clear" w:color="auto" w:fill="F4F4F4"/>
      </w:pPr>
      <w:r>
        <w:rPr>
          <w:rFonts w:ascii="Consolas" w:hAnsi="Consolas"/>
          <w:sz w:val="16"/>
        </w:rPr>
        <w:t xml:space="preserve">  if (digits.length === 10) {</w:t>
      </w:r>
    </w:p>
    <w:p>
      <w:pPr>
        <w:spacing w:after="0" w:before="0" w:line="240" w:lineRule="auto"/>
        <w:shd w:val="clear" w:color="auto" w:fill="F4F4F4"/>
      </w:pPr>
      <w:r>
        <w:rPr>
          <w:rFonts w:ascii="Consolas" w:hAnsi="Consolas"/>
          <w:sz w:val="16"/>
        </w:rPr>
        <w:t xml:space="preserve">    return "+91" + digits;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Fallback: return stripped version</w:t>
      </w:r>
    </w:p>
    <w:p>
      <w:pPr>
        <w:spacing w:after="0" w:before="0" w:line="240" w:lineRule="auto"/>
        <w:shd w:val="clear" w:color="auto" w:fill="F4F4F4"/>
      </w:pPr>
      <w:r>
        <w:rPr>
          <w:rFonts w:ascii="Consolas" w:hAnsi="Consolas"/>
          <w:sz w:val="16"/>
        </w:rPr>
        <w:t xml:space="preserve">  return cleaned;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Find store by owner phone (single canonical format lookup)</w:t>
      </w:r>
    </w:p>
    <w:p>
      <w:pPr>
        <w:spacing w:after="0" w:before="0" w:line="240" w:lineRule="auto"/>
        <w:shd w:val="clear" w:color="auto" w:fill="F4F4F4"/>
      </w:pPr>
      <w:r>
        <w:rPr>
          <w:rFonts w:ascii="Consolas" w:hAnsi="Consolas"/>
          <w:sz w:val="16"/>
        </w:rPr>
        <w:t>async function findStoreByOwnerPhone(ctx: QueryCtx, phone: string)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.query("stores")</w:t>
      </w:r>
    </w:p>
    <w:p>
      <w:pPr>
        <w:spacing w:after="0" w:before="0" w:line="240" w:lineRule="auto"/>
        <w:shd w:val="clear" w:color="auto" w:fill="F4F4F4"/>
      </w:pPr>
      <w:r>
        <w:rPr>
          <w:rFonts w:ascii="Consolas" w:hAnsi="Consolas"/>
          <w:sz w:val="16"/>
        </w:rPr>
        <w:t xml:space="preserve">    .withIndex("by_ownerPhone", (q) =&gt; q.eq("ownerPhone", phone))</w:t>
      </w:r>
    </w:p>
    <w:p>
      <w:pPr>
        <w:spacing w:after="0" w:before="0" w:line="240" w:lineRule="auto"/>
        <w:shd w:val="clear" w:color="auto" w:fill="F4F4F4"/>
      </w:pPr>
      <w:r>
        <w:rPr>
          <w:rFonts w:ascii="Consolas" w:hAnsi="Consolas"/>
          <w:sz w:val="16"/>
        </w:rPr>
        <w:t xml:space="preserve">    .first();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Legacy password hash — SHA-256 over (password + static salt). Only used</w:t>
      </w:r>
    </w:p>
    <w:p>
      <w:pPr>
        <w:spacing w:after="0" w:before="0" w:line="240" w:lineRule="auto"/>
        <w:shd w:val="clear" w:color="auto" w:fill="F4F4F4"/>
      </w:pPr>
      <w:r>
        <w:rPr>
          <w:rFonts w:ascii="Consolas" w:hAnsi="Consolas"/>
          <w:sz w:val="16"/>
        </w:rPr>
        <w:t>// by verifyPassword to accept credentials saved before the PBKDF2 migration.</w:t>
      </w:r>
    </w:p>
    <w:p>
      <w:pPr>
        <w:spacing w:after="0" w:before="0" w:line="240" w:lineRule="auto"/>
        <w:shd w:val="clear" w:color="auto" w:fill="F4F4F4"/>
      </w:pPr>
      <w:r>
        <w:rPr>
          <w:rFonts w:ascii="Consolas" w:hAnsi="Consolas"/>
          <w:sz w:val="16"/>
        </w:rPr>
        <w:t>// Any row hashed this way is rehashed with a per-user salt on first</w:t>
      </w:r>
    </w:p>
    <w:p>
      <w:pPr>
        <w:spacing w:after="0" w:before="0" w:line="240" w:lineRule="auto"/>
        <w:shd w:val="clear" w:color="auto" w:fill="F4F4F4"/>
      </w:pPr>
      <w:r>
        <w:rPr>
          <w:rFonts w:ascii="Consolas" w:hAnsi="Consolas"/>
          <w:sz w:val="16"/>
        </w:rPr>
        <w:t>// successful login. Never call this from write paths.</w:t>
      </w:r>
    </w:p>
    <w:p>
      <w:pPr>
        <w:spacing w:after="0" w:before="0" w:line="240" w:lineRule="auto"/>
        <w:shd w:val="clear" w:color="auto" w:fill="F4F4F4"/>
      </w:pPr>
      <w:r>
        <w:rPr>
          <w:rFonts w:ascii="Consolas" w:hAnsi="Consolas"/>
          <w:sz w:val="16"/>
        </w:rPr>
        <w:t>async function hashLegacyPassword(password: string): Promise&lt;string&gt; {</w:t>
      </w:r>
    </w:p>
    <w:p>
      <w:pPr>
        <w:spacing w:after="0" w:before="0" w:line="240" w:lineRule="auto"/>
        <w:shd w:val="clear" w:color="auto" w:fill="F4F4F4"/>
      </w:pPr>
      <w:r>
        <w:rPr>
          <w:rFonts w:ascii="Consolas" w:hAnsi="Consolas"/>
          <w:sz w:val="16"/>
        </w:rPr>
        <w:t xml:space="preserve">  const encoder = new TextEncoder();</w:t>
      </w:r>
    </w:p>
    <w:p>
      <w:pPr>
        <w:spacing w:after="0" w:before="0" w:line="240" w:lineRule="auto"/>
        <w:shd w:val="clear" w:color="auto" w:fill="F4F4F4"/>
      </w:pPr>
      <w:r>
        <w:rPr>
          <w:rFonts w:ascii="Consolas" w:hAnsi="Consolas"/>
          <w:sz w:val="16"/>
        </w:rPr>
        <w:t xml:space="preserve">  const data = encoder.encode(password + "wearify-salt-2024");</w:t>
      </w:r>
    </w:p>
    <w:p>
      <w:pPr>
        <w:spacing w:after="0" w:before="0" w:line="240" w:lineRule="auto"/>
        <w:shd w:val="clear" w:color="auto" w:fill="F4F4F4"/>
      </w:pPr>
      <w:r>
        <w:rPr>
          <w:rFonts w:ascii="Consolas" w:hAnsi="Consolas"/>
          <w:sz w:val="16"/>
        </w:rPr>
        <w:t xml:space="preserve">  const hashBuffer = await crypto.subtle.digest("SHA-256", data);</w:t>
      </w:r>
    </w:p>
    <w:p>
      <w:pPr>
        <w:spacing w:after="0" w:before="0" w:line="240" w:lineRule="auto"/>
        <w:shd w:val="clear" w:color="auto" w:fill="F4F4F4"/>
      </w:pPr>
      <w:r>
        <w:rPr>
          <w:rFonts w:ascii="Consolas" w:hAnsi="Consolas"/>
          <w:sz w:val="16"/>
        </w:rPr>
        <w:t xml:space="preserve">  const hashArray = Array.from(new Uint8Array(hashBuffer));</w:t>
      </w:r>
    </w:p>
    <w:p>
      <w:pPr>
        <w:spacing w:after="0" w:before="0" w:line="240" w:lineRule="auto"/>
        <w:shd w:val="clear" w:color="auto" w:fill="F4F4F4"/>
      </w:pPr>
      <w:r>
        <w:rPr>
          <w:rFonts w:ascii="Consolas" w:hAnsi="Consolas"/>
          <w:sz w:val="16"/>
        </w:rPr>
        <w:t xml:space="preserve">  return hashArray.map((b) =&gt; b.toString(16).padStart(2, "0")).join("");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Verify a plaintext password against a stored row. Returns `true` if the</w:t>
      </w:r>
    </w:p>
    <w:p>
      <w:pPr>
        <w:spacing w:after="0" w:before="0" w:line="240" w:lineRule="auto"/>
        <w:shd w:val="clear" w:color="auto" w:fill="F4F4F4"/>
      </w:pPr>
      <w:r>
        <w:rPr>
          <w:rFonts w:ascii="Consolas" w:hAnsi="Consolas"/>
          <w:sz w:val="16"/>
        </w:rPr>
        <w:t>// password matches either the modern PBKDF2 hash (requires passwordSalt)</w:t>
      </w:r>
    </w:p>
    <w:p>
      <w:pPr>
        <w:spacing w:after="0" w:before="0" w:line="240" w:lineRule="auto"/>
        <w:shd w:val="clear" w:color="auto" w:fill="F4F4F4"/>
      </w:pPr>
      <w:r>
        <w:rPr>
          <w:rFonts w:ascii="Consolas" w:hAnsi="Consolas"/>
          <w:sz w:val="16"/>
        </w:rPr>
        <w:t>// or the legacy SHA-256+static-salt format. `legacy` is set when the</w:t>
      </w:r>
    </w:p>
    <w:p>
      <w:pPr>
        <w:spacing w:after="0" w:before="0" w:line="240" w:lineRule="auto"/>
        <w:shd w:val="clear" w:color="auto" w:fill="F4F4F4"/>
      </w:pPr>
      <w:r>
        <w:rPr>
          <w:rFonts w:ascii="Consolas" w:hAnsi="Consolas"/>
          <w:sz w:val="16"/>
        </w:rPr>
        <w:t>// caller should re-save with the modern format.</w:t>
      </w:r>
    </w:p>
    <w:p>
      <w:pPr>
        <w:spacing w:after="0" w:before="0" w:line="240" w:lineRule="auto"/>
        <w:shd w:val="clear" w:color="auto" w:fill="F4F4F4"/>
      </w:pPr>
      <w:r>
        <w:rPr>
          <w:rFonts w:ascii="Consolas" w:hAnsi="Consolas"/>
          <w:sz w:val="16"/>
        </w:rPr>
        <w:t>async function verifyPassword(</w:t>
      </w:r>
    </w:p>
    <w:p>
      <w:pPr>
        <w:spacing w:after="0" w:before="0" w:line="240" w:lineRule="auto"/>
        <w:shd w:val="clear" w:color="auto" w:fill="F4F4F4"/>
      </w:pPr>
      <w:r>
        <w:rPr>
          <w:rFonts w:ascii="Consolas" w:hAnsi="Consolas"/>
          <w:sz w:val="16"/>
        </w:rPr>
        <w:t xml:space="preserve">  password: string,</w:t>
      </w:r>
    </w:p>
    <w:p>
      <w:pPr>
        <w:spacing w:after="0" w:before="0" w:line="240" w:lineRule="auto"/>
        <w:shd w:val="clear" w:color="auto" w:fill="F4F4F4"/>
      </w:pPr>
      <w:r>
        <w:rPr>
          <w:rFonts w:ascii="Consolas" w:hAnsi="Consolas"/>
          <w:sz w:val="16"/>
        </w:rPr>
        <w:t xml:space="preserve">  stored: { passwordHash?: string; passwordSalt?: string },</w:t>
      </w:r>
    </w:p>
    <w:p>
      <w:pPr>
        <w:spacing w:after="0" w:before="0" w:line="240" w:lineRule="auto"/>
        <w:shd w:val="clear" w:color="auto" w:fill="F4F4F4"/>
      </w:pPr>
      <w:r>
        <w:rPr>
          <w:rFonts w:ascii="Consolas" w:hAnsi="Consolas"/>
          <w:sz w:val="16"/>
        </w:rPr>
        <w:t>): Promise&lt;{ ok: boolean; legacy: boolean }&gt; {</w:t>
      </w:r>
    </w:p>
    <w:p>
      <w:pPr>
        <w:spacing w:after="0" w:before="0" w:line="240" w:lineRule="auto"/>
        <w:shd w:val="clear" w:color="auto" w:fill="F4F4F4"/>
      </w:pPr>
      <w:r>
        <w:rPr>
          <w:rFonts w:ascii="Consolas" w:hAnsi="Consolas"/>
          <w:sz w:val="16"/>
        </w:rPr>
        <w:t xml:space="preserve">  if (!stored.passwordHash) return { ok: false, legacy: false };</w:t>
      </w:r>
    </w:p>
    <w:p>
      <w:pPr>
        <w:spacing w:after="0" w:before="0" w:line="240" w:lineRule="auto"/>
        <w:shd w:val="clear" w:color="auto" w:fill="F4F4F4"/>
      </w:pPr>
      <w:r>
        <w:rPr>
          <w:rFonts w:ascii="Consolas" w:hAnsi="Consolas"/>
          <w:sz w:val="16"/>
        </w:rPr>
        <w:t xml:space="preserve">  if (stored.passwordSalt) {</w:t>
      </w:r>
    </w:p>
    <w:p>
      <w:pPr>
        <w:spacing w:after="0" w:before="0" w:line="240" w:lineRule="auto"/>
        <w:shd w:val="clear" w:color="auto" w:fill="F4F4F4"/>
      </w:pPr>
      <w:r>
        <w:rPr>
          <w:rFonts w:ascii="Consolas" w:hAnsi="Consolas"/>
          <w:sz w:val="16"/>
        </w:rPr>
        <w:t xml:space="preserve">    const candidate = await hashWithSalt(password, stored.passwordSalt);</w:t>
      </w:r>
    </w:p>
    <w:p>
      <w:pPr>
        <w:spacing w:after="0" w:before="0" w:line="240" w:lineRule="auto"/>
        <w:shd w:val="clear" w:color="auto" w:fill="F4F4F4"/>
      </w:pPr>
      <w:r>
        <w:rPr>
          <w:rFonts w:ascii="Consolas" w:hAnsi="Consolas"/>
          <w:sz w:val="16"/>
        </w:rPr>
        <w:t xml:space="preserve">    return { ok: constantTimeEquals(candidate, stored.passwordHash), legacy: false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legacy = await hashLegacyPassword(password);</w:t>
      </w:r>
    </w:p>
    <w:p>
      <w:pPr>
        <w:spacing w:after="0" w:before="0" w:line="240" w:lineRule="auto"/>
        <w:shd w:val="clear" w:color="auto" w:fill="F4F4F4"/>
      </w:pPr>
      <w:r>
        <w:rPr>
          <w:rFonts w:ascii="Consolas" w:hAnsi="Consolas"/>
          <w:sz w:val="16"/>
        </w:rPr>
        <w:t xml:space="preserve">  return { ok: constantTimeEquals(legacy, stored.passwordHash), legacy: true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Build a fresh { passwordHash, passwordSalt } pair for a new password.</w:t>
      </w:r>
    </w:p>
    <w:p>
      <w:pPr>
        <w:spacing w:after="0" w:before="0" w:line="240" w:lineRule="auto"/>
        <w:shd w:val="clear" w:color="auto" w:fill="F4F4F4"/>
      </w:pPr>
      <w:r>
        <w:rPr>
          <w:rFonts w:ascii="Consolas" w:hAnsi="Consolas"/>
          <w:sz w:val="16"/>
        </w:rPr>
        <w:t>// Always use this when writing to the DB — never store bare legacy hashes.</w:t>
      </w:r>
    </w:p>
    <w:p>
      <w:pPr>
        <w:spacing w:after="0" w:before="0" w:line="240" w:lineRule="auto"/>
        <w:shd w:val="clear" w:color="auto" w:fill="F4F4F4"/>
      </w:pPr>
      <w:r>
        <w:rPr>
          <w:rFonts w:ascii="Consolas" w:hAnsi="Consolas"/>
          <w:sz w:val="16"/>
        </w:rPr>
        <w:t>async function makePasswordRecord(password: string): Promise&lt;{</w:t>
      </w:r>
    </w:p>
    <w:p>
      <w:pPr>
        <w:spacing w:after="0" w:before="0" w:line="240" w:lineRule="auto"/>
        <w:shd w:val="clear" w:color="auto" w:fill="F4F4F4"/>
      </w:pPr>
      <w:r>
        <w:rPr>
          <w:rFonts w:ascii="Consolas" w:hAnsi="Consolas"/>
          <w:sz w:val="16"/>
        </w:rPr>
        <w:t xml:space="preserve">  passwordHash: string;</w:t>
      </w:r>
    </w:p>
    <w:p>
      <w:pPr>
        <w:spacing w:after="0" w:before="0" w:line="240" w:lineRule="auto"/>
        <w:shd w:val="clear" w:color="auto" w:fill="F4F4F4"/>
      </w:pPr>
      <w:r>
        <w:rPr>
          <w:rFonts w:ascii="Consolas" w:hAnsi="Consolas"/>
          <w:sz w:val="16"/>
        </w:rPr>
        <w:t xml:space="preserve">  passwordSalt: string;</w:t>
      </w:r>
    </w:p>
    <w:p>
      <w:pPr>
        <w:spacing w:after="0" w:before="0" w:line="240" w:lineRule="auto"/>
        <w:shd w:val="clear" w:color="auto" w:fill="F4F4F4"/>
      </w:pPr>
      <w:r>
        <w:rPr>
          <w:rFonts w:ascii="Consolas" w:hAnsi="Consolas"/>
          <w:sz w:val="16"/>
        </w:rPr>
        <w:t>}&gt; {</w:t>
      </w:r>
    </w:p>
    <w:p>
      <w:pPr>
        <w:spacing w:after="0" w:before="0" w:line="240" w:lineRule="auto"/>
        <w:shd w:val="clear" w:color="auto" w:fill="F4F4F4"/>
      </w:pPr>
      <w:r>
        <w:rPr>
          <w:rFonts w:ascii="Consolas" w:hAnsi="Consolas"/>
          <w:sz w:val="16"/>
        </w:rPr>
        <w:t xml:space="preserve">  const passwordSalt = generateSalt();</w:t>
      </w:r>
    </w:p>
    <w:p>
      <w:pPr>
        <w:spacing w:after="0" w:before="0" w:line="240" w:lineRule="auto"/>
        <w:shd w:val="clear" w:color="auto" w:fill="F4F4F4"/>
      </w:pPr>
      <w:r>
        <w:rPr>
          <w:rFonts w:ascii="Consolas" w:hAnsi="Consolas"/>
          <w:sz w:val="16"/>
        </w:rPr>
        <w:t xml:space="preserve">  const passwordHash = await hashWithSalt(password, passwordSalt);</w:t>
      </w:r>
    </w:p>
    <w:p>
      <w:pPr>
        <w:spacing w:after="0" w:before="0" w:line="240" w:lineRule="auto"/>
        <w:shd w:val="clear" w:color="auto" w:fill="F4F4F4"/>
      </w:pPr>
      <w:r>
        <w:rPr>
          <w:rFonts w:ascii="Consolas" w:hAnsi="Consolas"/>
          <w:sz w:val="16"/>
        </w:rPr>
        <w:t xml:space="preserve">  return { passwordHash, passwordSalt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Cryptographically-random session token. 48 chars over a 55-char alphabet</w:t>
      </w:r>
    </w:p>
    <w:p>
      <w:pPr>
        <w:spacing w:after="0" w:before="0" w:line="240" w:lineRule="auto"/>
        <w:shd w:val="clear" w:color="auto" w:fill="F4F4F4"/>
      </w:pPr>
      <w:r>
        <w:rPr>
          <w:rFonts w:ascii="Consolas" w:hAnsi="Consolas"/>
          <w:sz w:val="16"/>
        </w:rPr>
        <w:t>// = ~277 bits of entropy, sourced from Web Crypto rather than Math.random().</w:t>
      </w:r>
    </w:p>
    <w:p>
      <w:pPr>
        <w:spacing w:after="0" w:before="0" w:line="240" w:lineRule="auto"/>
        <w:shd w:val="clear" w:color="auto" w:fill="F4F4F4"/>
      </w:pPr>
      <w:r>
        <w:rPr>
          <w:rFonts w:ascii="Consolas" w:hAnsi="Consolas"/>
          <w:sz w:val="16"/>
        </w:rPr>
        <w:t>function generateToken(): string {</w:t>
      </w:r>
    </w:p>
    <w:p>
      <w:pPr>
        <w:spacing w:after="0" w:before="0" w:line="240" w:lineRule="auto"/>
        <w:shd w:val="clear" w:color="auto" w:fill="F4F4F4"/>
      </w:pPr>
      <w:r>
        <w:rPr>
          <w:rFonts w:ascii="Consolas" w:hAnsi="Consolas"/>
          <w:sz w:val="16"/>
        </w:rPr>
        <w:t xml:space="preserve">  const chars = "ABCDEFGHJKLMNPQRSTUVWXYZabcdefghjkmnpqrstuvwxyz23456789";</w:t>
      </w:r>
    </w:p>
    <w:p>
      <w:pPr>
        <w:spacing w:after="0" w:before="0" w:line="240" w:lineRule="auto"/>
        <w:shd w:val="clear" w:color="auto" w:fill="F4F4F4"/>
      </w:pPr>
      <w:r>
        <w:rPr>
          <w:rFonts w:ascii="Consolas" w:hAnsi="Consolas"/>
          <w:sz w:val="16"/>
        </w:rPr>
        <w:t xml:space="preserve">  const bytes = new Uint8Array(48);</w:t>
      </w:r>
    </w:p>
    <w:p>
      <w:pPr>
        <w:spacing w:after="0" w:before="0" w:line="240" w:lineRule="auto"/>
        <w:shd w:val="clear" w:color="auto" w:fill="F4F4F4"/>
      </w:pPr>
      <w:r>
        <w:rPr>
          <w:rFonts w:ascii="Consolas" w:hAnsi="Consolas"/>
          <w:sz w:val="16"/>
        </w:rPr>
        <w:t xml:space="preserve">  crypto.getRandomValues(bytes);</w:t>
      </w:r>
    </w:p>
    <w:p>
      <w:pPr>
        <w:spacing w:after="0" w:before="0" w:line="240" w:lineRule="auto"/>
        <w:shd w:val="clear" w:color="auto" w:fill="F4F4F4"/>
      </w:pPr>
      <w:r>
        <w:rPr>
          <w:rFonts w:ascii="Consolas" w:hAnsi="Consolas"/>
          <w:sz w:val="16"/>
        </w:rPr>
        <w:t xml:space="preserve">  let token = "";</w:t>
      </w:r>
    </w:p>
    <w:p>
      <w:pPr>
        <w:spacing w:after="0" w:before="0" w:line="240" w:lineRule="auto"/>
        <w:shd w:val="clear" w:color="auto" w:fill="F4F4F4"/>
      </w:pPr>
      <w:r>
        <w:rPr>
          <w:rFonts w:ascii="Consolas" w:hAnsi="Consolas"/>
          <w:sz w:val="16"/>
        </w:rPr>
        <w:t xml:space="preserve">  for (let i = 0; i &lt; bytes.length; i++) {</w:t>
      </w:r>
    </w:p>
    <w:p>
      <w:pPr>
        <w:spacing w:after="0" w:before="0" w:line="240" w:lineRule="auto"/>
        <w:shd w:val="clear" w:color="auto" w:fill="F4F4F4"/>
      </w:pPr>
      <w:r>
        <w:rPr>
          <w:rFonts w:ascii="Consolas" w:hAnsi="Consolas"/>
          <w:sz w:val="16"/>
        </w:rPr>
        <w:t xml:space="preserve">    token += chars[bytes[i] % chars.length];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token;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Cryptographically-random 6-digit numeric suffix for generated entity IDs</w:t>
      </w:r>
    </w:p>
    <w:p>
      <w:pPr>
        <w:spacing w:after="0" w:before="0" w:line="240" w:lineRule="auto"/>
        <w:shd w:val="clear" w:color="auto" w:fill="F4F4F4"/>
      </w:pPr>
      <w:r>
        <w:rPr>
          <w:rFonts w:ascii="Consolas" w:hAnsi="Consolas"/>
          <w:sz w:val="16"/>
        </w:rPr>
        <w:t>// (tailor, etc.). Replaces Math.random() so IDs aren't enumerable.</w:t>
      </w:r>
    </w:p>
    <w:p>
      <w:pPr>
        <w:spacing w:after="0" w:before="0" w:line="240" w:lineRule="auto"/>
        <w:shd w:val="clear" w:color="auto" w:fill="F4F4F4"/>
      </w:pPr>
      <w:r>
        <w:rPr>
          <w:rFonts w:ascii="Consolas" w:hAnsi="Consolas"/>
          <w:sz w:val="16"/>
        </w:rPr>
        <w:t>function generateSixDigits(): string {</w:t>
      </w:r>
    </w:p>
    <w:p>
      <w:pPr>
        <w:spacing w:after="0" w:before="0" w:line="240" w:lineRule="auto"/>
        <w:shd w:val="clear" w:color="auto" w:fill="F4F4F4"/>
      </w:pPr>
      <w:r>
        <w:rPr>
          <w:rFonts w:ascii="Consolas" w:hAnsi="Consolas"/>
          <w:sz w:val="16"/>
        </w:rPr>
        <w:t xml:space="preserve">  const bytes = new Uint8Array(6);</w:t>
      </w:r>
    </w:p>
    <w:p>
      <w:pPr>
        <w:spacing w:after="0" w:before="0" w:line="240" w:lineRule="auto"/>
        <w:shd w:val="clear" w:color="auto" w:fill="F4F4F4"/>
      </w:pPr>
      <w:r>
        <w:rPr>
          <w:rFonts w:ascii="Consolas" w:hAnsi="Consolas"/>
          <w:sz w:val="16"/>
        </w:rPr>
        <w:t xml:space="preserve">  crypto.getRandomValues(bytes);</w:t>
      </w:r>
    </w:p>
    <w:p>
      <w:pPr>
        <w:spacing w:after="0" w:before="0" w:line="240" w:lineRule="auto"/>
        <w:shd w:val="clear" w:color="auto" w:fill="F4F4F4"/>
      </w:pPr>
      <w:r>
        <w:rPr>
          <w:rFonts w:ascii="Consolas" w:hAnsi="Consolas"/>
          <w:sz w:val="16"/>
        </w:rPr>
        <w:t xml:space="preserve">  let out = "";</w:t>
      </w:r>
    </w:p>
    <w:p>
      <w:pPr>
        <w:spacing w:after="0" w:before="0" w:line="240" w:lineRule="auto"/>
        <w:shd w:val="clear" w:color="auto" w:fill="F4F4F4"/>
      </w:pPr>
      <w:r>
        <w:rPr>
          <w:rFonts w:ascii="Consolas" w:hAnsi="Consolas"/>
          <w:sz w:val="16"/>
        </w:rPr>
        <w:t xml:space="preserve">  for (let i = 0; i &lt; bytes.length; i++) {</w:t>
      </w:r>
    </w:p>
    <w:p>
      <w:pPr>
        <w:spacing w:after="0" w:before="0" w:line="240" w:lineRule="auto"/>
        <w:shd w:val="clear" w:color="auto" w:fill="F4F4F4"/>
      </w:pPr>
      <w:r>
        <w:rPr>
          <w:rFonts w:ascii="Consolas" w:hAnsi="Consolas"/>
          <w:sz w:val="16"/>
        </w:rPr>
        <w:t xml:space="preserve">    out += (bytes[i] % 10).toString();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out;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Verify OTP (dummy: always 123456)</w:t>
      </w:r>
    </w:p>
    <w:p>
      <w:pPr>
        <w:spacing w:after="0" w:before="0" w:line="240" w:lineRule="auto"/>
        <w:shd w:val="clear" w:color="auto" w:fill="F4F4F4"/>
      </w:pPr>
      <w:r>
        <w:rPr>
          <w:rFonts w:ascii="Consolas" w:hAnsi="Consolas"/>
          <w:sz w:val="16"/>
        </w:rPr>
        <w:t>export const verifyOtp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phone: v.string(),</w:t>
      </w:r>
    </w:p>
    <w:p>
      <w:pPr>
        <w:spacing w:after="0" w:before="0" w:line="240" w:lineRule="auto"/>
        <w:shd w:val="clear" w:color="auto" w:fill="F4F4F4"/>
      </w:pPr>
      <w:r>
        <w:rPr>
          <w:rFonts w:ascii="Consolas" w:hAnsi="Consolas"/>
          <w:sz w:val="16"/>
        </w:rPr>
        <w:t xml:space="preserve">    otp: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(_ctx, args) =&gt; {</w:t>
      </w:r>
    </w:p>
    <w:p>
      <w:pPr>
        <w:spacing w:after="0" w:before="0" w:line="240" w:lineRule="auto"/>
        <w:shd w:val="clear" w:color="auto" w:fill="F4F4F4"/>
      </w:pPr>
      <w:r>
        <w:rPr>
          <w:rFonts w:ascii="Consolas" w:hAnsi="Consolas"/>
          <w:sz w:val="16"/>
        </w:rPr>
        <w:t xml:space="preserve">    if (args.otp !== "123456") {</w:t>
      </w:r>
    </w:p>
    <w:p>
      <w:pPr>
        <w:spacing w:after="0" w:before="0" w:line="240" w:lineRule="auto"/>
        <w:shd w:val="clear" w:color="auto" w:fill="F4F4F4"/>
      </w:pPr>
      <w:r>
        <w:rPr>
          <w:rFonts w:ascii="Consolas" w:hAnsi="Consolas"/>
          <w:sz w:val="16"/>
        </w:rPr>
        <w:t xml:space="preserve">      return { success: false, error: "Invalid OTP"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success: true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Register a new user with phone + password</w:t>
      </w:r>
    </w:p>
    <w:p>
      <w:pPr>
        <w:spacing w:after="0" w:before="0" w:line="240" w:lineRule="auto"/>
        <w:shd w:val="clear" w:color="auto" w:fill="F4F4F4"/>
      </w:pPr>
      <w:r>
        <w:rPr>
          <w:rFonts w:ascii="Consolas" w:hAnsi="Consolas"/>
          <w:sz w:val="16"/>
        </w:rPr>
        <w:t>export const register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phone: v.string(),</w:t>
      </w:r>
    </w:p>
    <w:p>
      <w:pPr>
        <w:spacing w:after="0" w:before="0" w:line="240" w:lineRule="auto"/>
        <w:shd w:val="clear" w:color="auto" w:fill="F4F4F4"/>
      </w:pPr>
      <w:r>
        <w:rPr>
          <w:rFonts w:ascii="Consolas" w:hAnsi="Consolas"/>
          <w:sz w:val="16"/>
        </w:rPr>
        <w:t xml:space="preserve">    password: v.string(),</w:t>
      </w:r>
    </w:p>
    <w:p>
      <w:pPr>
        <w:spacing w:after="0" w:before="0" w:line="240" w:lineRule="auto"/>
        <w:shd w:val="clear" w:color="auto" w:fill="F4F4F4"/>
      </w:pPr>
      <w:r>
        <w:rPr>
          <w:rFonts w:ascii="Consolas" w:hAnsi="Consolas"/>
          <w:sz w:val="16"/>
        </w:rPr>
        <w:t xml:space="preserve">    name: v.string(),</w:t>
      </w:r>
    </w:p>
    <w:p>
      <w:pPr>
        <w:spacing w:after="0" w:before="0" w:line="240" w:lineRule="auto"/>
        <w:shd w:val="clear" w:color="auto" w:fill="F4F4F4"/>
      </w:pPr>
      <w:r>
        <w:rPr>
          <w:rFonts w:ascii="Consolas" w:hAnsi="Consolas"/>
          <w:sz w:val="16"/>
        </w:rPr>
        <w:t xml:space="preserve">    role: v.string(), // "customer" | "tailor" | "store_owner"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phone = normalizePhone(args.phone);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Check if phone already exists in the relevant table</w:t>
      </w:r>
    </w:p>
    <w:p>
      <w:pPr>
        <w:spacing w:after="0" w:before="0" w:line="240" w:lineRule="auto"/>
        <w:shd w:val="clear" w:color="auto" w:fill="F4F4F4"/>
      </w:pPr>
      <w:r>
        <w:rPr>
          <w:rFonts w:ascii="Consolas" w:hAnsi="Consolas"/>
          <w:sz w:val="16"/>
        </w:rPr>
        <w:t xml:space="preserve">    if (args.role === "customer") {</w:t>
      </w:r>
    </w:p>
    <w:p>
      <w:pPr>
        <w:spacing w:after="0" w:before="0" w:line="240" w:lineRule="auto"/>
        <w:shd w:val="clear" w:color="auto" w:fill="F4F4F4"/>
      </w:pPr>
      <w:r>
        <w:rPr>
          <w:rFonts w:ascii="Consolas" w:hAnsi="Consolas"/>
          <w:sz w:val="16"/>
        </w:rPr>
        <w:t xml:space="preserve">      const existing = await ctx.db</w:t>
      </w:r>
    </w:p>
    <w:p>
      <w:pPr>
        <w:spacing w:after="0" w:before="0" w:line="240" w:lineRule="auto"/>
        <w:shd w:val="clear" w:color="auto" w:fill="F4F4F4"/>
      </w:pPr>
      <w:r>
        <w:rPr>
          <w:rFonts w:ascii="Consolas" w:hAnsi="Consolas"/>
          <w:sz w:val="16"/>
        </w:rPr>
        <w:t xml:space="preserve">        .query("customers")</w:t>
      </w:r>
    </w:p>
    <w:p>
      <w:pPr>
        <w:spacing w:after="0" w:before="0" w:line="240" w:lineRule="auto"/>
        <w:shd w:val="clear" w:color="auto" w:fill="F4F4F4"/>
      </w:pPr>
      <w:r>
        <w:rPr>
          <w:rFonts w:ascii="Consolas" w:hAnsi="Consolas"/>
          <w:sz w:val="16"/>
        </w:rPr>
        <w:t xml:space="preserve">        .withIndex("by_phone", (q) =&gt; q.eq("phone", phone))</w:t>
      </w:r>
    </w:p>
    <w:p>
      <w:pPr>
        <w:spacing w:after="0" w:before="0" w:line="240" w:lineRule="auto"/>
        <w:shd w:val="clear" w:color="auto" w:fill="F4F4F4"/>
      </w:pPr>
      <w:r>
        <w:rPr>
          <w:rFonts w:ascii="Consolas" w:hAnsi="Consolas"/>
          <w:sz w:val="16"/>
        </w:rPr>
        <w:t xml:space="preserve">        .first();</w:t>
      </w:r>
    </w:p>
    <w:p>
      <w:pPr>
        <w:spacing w:after="0" w:before="0" w:line="240" w:lineRule="auto"/>
        <w:shd w:val="clear" w:color="auto" w:fill="F4F4F4"/>
      </w:pPr>
      <w:r>
        <w:rPr>
          <w:rFonts w:ascii="Consolas" w:hAnsi="Consolas"/>
          <w:sz w:val="16"/>
        </w:rPr>
        <w:t xml:space="preserve">      if (existing) {</w:t>
      </w:r>
    </w:p>
    <w:p>
      <w:pPr>
        <w:spacing w:after="0" w:before="0" w:line="240" w:lineRule="auto"/>
        <w:shd w:val="clear" w:color="auto" w:fill="F4F4F4"/>
      </w:pPr>
      <w:r>
        <w:rPr>
          <w:rFonts w:ascii="Consolas" w:hAnsi="Consolas"/>
          <w:sz w:val="16"/>
        </w:rPr>
        <w:t xml:space="preserve">        return { success: false, error: "Phone number already registered"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record = await makePasswordRecord(args.password);</w:t>
      </w:r>
    </w:p>
    <w:p>
      <w:pPr>
        <w:spacing w:after="0" w:before="0" w:line="240" w:lineRule="auto"/>
        <w:shd w:val="clear" w:color="auto" w:fill="F4F4F4"/>
      </w:pPr>
      <w:r>
        <w:rPr>
          <w:rFonts w:ascii="Consolas" w:hAnsi="Consolas"/>
          <w:sz w:val="16"/>
        </w:rPr>
        <w:t xml:space="preserve">      const ensured = await ensureCustomerByPhone(ctx, phone, { name: args.name });</w:t>
      </w:r>
    </w:p>
    <w:p>
      <w:pPr>
        <w:spacing w:after="0" w:before="0" w:line="240" w:lineRule="auto"/>
        <w:shd w:val="clear" w:color="auto" w:fill="F4F4F4"/>
      </w:pPr>
      <w:r>
        <w:rPr>
          <w:rFonts w:ascii="Consolas" w:hAnsi="Consolas"/>
          <w:sz w:val="16"/>
        </w:rPr>
        <w:t xml:space="preserve">      // Attach password hash + salt to the freshly created customer row</w:t>
      </w:r>
    </w:p>
    <w:p>
      <w:pPr>
        <w:spacing w:after="0" w:before="0" w:line="240" w:lineRule="auto"/>
        <w:shd w:val="clear" w:color="auto" w:fill="F4F4F4"/>
      </w:pPr>
      <w:r>
        <w:rPr>
          <w:rFonts w:ascii="Consolas" w:hAnsi="Consolas"/>
          <w:sz w:val="16"/>
        </w:rPr>
        <w:t xml:space="preserve">      await ctx.db.patch(ensured.customerId, record);</w:t>
      </w:r>
    </w:p>
    <w:p>
      <w:pPr>
        <w:spacing w:after="0" w:before="0" w:line="240" w:lineRule="auto"/>
        <w:shd w:val="clear" w:color="auto" w:fill="F4F4F4"/>
      </w:pPr>
      <w:r>
        <w:rPr>
          <w:rFonts w:ascii="Consolas" w:hAnsi="Consolas"/>
          <w:sz w:val="16"/>
        </w:rPr>
        <w:t xml:space="preserve">      const userId = await ctx.db.insert("users", {</w:t>
      </w:r>
    </w:p>
    <w:p>
      <w:pPr>
        <w:spacing w:after="0" w:before="0" w:line="240" w:lineRule="auto"/>
        <w:shd w:val="clear" w:color="auto" w:fill="F4F4F4"/>
      </w:pPr>
      <w:r>
        <w:rPr>
          <w:rFonts w:ascii="Consolas" w:hAnsi="Consolas"/>
          <w:sz w:val="16"/>
        </w:rPr>
        <w:t xml:space="preserve">        phone,</w:t>
      </w:r>
    </w:p>
    <w:p>
      <w:pPr>
        <w:spacing w:after="0" w:before="0" w:line="240" w:lineRule="auto"/>
        <w:shd w:val="clear" w:color="auto" w:fill="F4F4F4"/>
      </w:pPr>
      <w:r>
        <w:rPr>
          <w:rFonts w:ascii="Consolas" w:hAnsi="Consolas"/>
          <w:sz w:val="16"/>
        </w:rPr>
        <w:t xml:space="preserve">        ...record,</w:t>
      </w:r>
    </w:p>
    <w:p>
      <w:pPr>
        <w:spacing w:after="0" w:before="0" w:line="240" w:lineRule="auto"/>
        <w:shd w:val="clear" w:color="auto" w:fill="F4F4F4"/>
      </w:pPr>
      <w:r>
        <w:rPr>
          <w:rFonts w:ascii="Consolas" w:hAnsi="Consolas"/>
          <w:sz w:val="16"/>
        </w:rPr>
        <w:t xml:space="preserve">        name: args.name,</w:t>
      </w:r>
    </w:p>
    <w:p>
      <w:pPr>
        <w:spacing w:after="0" w:before="0" w:line="240" w:lineRule="auto"/>
        <w:shd w:val="clear" w:color="auto" w:fill="F4F4F4"/>
      </w:pPr>
      <w:r>
        <w:rPr>
          <w:rFonts w:ascii="Consolas" w:hAnsi="Consolas"/>
          <w:sz w:val="16"/>
        </w:rPr>
        <w:t xml:space="preserve">        role: "customer",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token = await createSession(ctx, userId, "customer");</w:t>
      </w:r>
    </w:p>
    <w:p>
      <w:pPr>
        <w:spacing w:after="0" w:before="0" w:line="240" w:lineRule="auto"/>
        <w:shd w:val="clear" w:color="auto" w:fill="F4F4F4"/>
      </w:pPr>
      <w:r>
        <w:rPr>
          <w:rFonts w:ascii="Consolas" w:hAnsi="Consolas"/>
          <w:sz w:val="16"/>
        </w:rPr>
        <w:t xml:space="preserve">      return { success: true, token, userId: ensured.customerId, role: "customer"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(args.role === "tailor") {</w:t>
      </w:r>
    </w:p>
    <w:p>
      <w:pPr>
        <w:spacing w:after="0" w:before="0" w:line="240" w:lineRule="auto"/>
        <w:shd w:val="clear" w:color="auto" w:fill="F4F4F4"/>
      </w:pPr>
      <w:r>
        <w:rPr>
          <w:rFonts w:ascii="Consolas" w:hAnsi="Consolas"/>
          <w:sz w:val="16"/>
        </w:rPr>
        <w:t xml:space="preserve">      const existing = await ctx.db</w:t>
      </w:r>
    </w:p>
    <w:p>
      <w:pPr>
        <w:spacing w:after="0" w:before="0" w:line="240" w:lineRule="auto"/>
        <w:shd w:val="clear" w:color="auto" w:fill="F4F4F4"/>
      </w:pPr>
      <w:r>
        <w:rPr>
          <w:rFonts w:ascii="Consolas" w:hAnsi="Consolas"/>
          <w:sz w:val="16"/>
        </w:rPr>
        <w:t xml:space="preserve">        .query("tailors")</w:t>
      </w:r>
    </w:p>
    <w:p>
      <w:pPr>
        <w:spacing w:after="0" w:before="0" w:line="240" w:lineRule="auto"/>
        <w:shd w:val="clear" w:color="auto" w:fill="F4F4F4"/>
      </w:pPr>
      <w:r>
        <w:rPr>
          <w:rFonts w:ascii="Consolas" w:hAnsi="Consolas"/>
          <w:sz w:val="16"/>
        </w:rPr>
        <w:t xml:space="preserve">        .withIndex("by_phone", (q) =&gt; q.eq("phone", phone))</w:t>
      </w:r>
    </w:p>
    <w:p>
      <w:pPr>
        <w:spacing w:after="0" w:before="0" w:line="240" w:lineRule="auto"/>
        <w:shd w:val="clear" w:color="auto" w:fill="F4F4F4"/>
      </w:pPr>
      <w:r>
        <w:rPr>
          <w:rFonts w:ascii="Consolas" w:hAnsi="Consolas"/>
          <w:sz w:val="16"/>
        </w:rPr>
        <w:t xml:space="preserve">        .first();</w:t>
      </w:r>
    </w:p>
    <w:p>
      <w:pPr>
        <w:spacing w:after="0" w:before="0" w:line="240" w:lineRule="auto"/>
        <w:shd w:val="clear" w:color="auto" w:fill="F4F4F4"/>
      </w:pPr>
      <w:r>
        <w:rPr>
          <w:rFonts w:ascii="Consolas" w:hAnsi="Consolas"/>
          <w:sz w:val="16"/>
        </w:rPr>
        <w:t xml:space="preserve">      if (existing) {</w:t>
      </w:r>
    </w:p>
    <w:p>
      <w:pPr>
        <w:spacing w:after="0" w:before="0" w:line="240" w:lineRule="auto"/>
        <w:shd w:val="clear" w:color="auto" w:fill="F4F4F4"/>
      </w:pPr>
      <w:r>
        <w:rPr>
          <w:rFonts w:ascii="Consolas" w:hAnsi="Consolas"/>
          <w:sz w:val="16"/>
        </w:rPr>
        <w:t xml:space="preserve">        return { success: false, error: "Phone number already registered"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record = await makePasswordRecord(args.password);</w:t>
      </w:r>
    </w:p>
    <w:p>
      <w:pPr>
        <w:spacing w:after="0" w:before="0" w:line="240" w:lineRule="auto"/>
        <w:shd w:val="clear" w:color="auto" w:fill="F4F4F4"/>
      </w:pPr>
      <w:r>
        <w:rPr>
          <w:rFonts w:ascii="Consolas" w:hAnsi="Consolas"/>
          <w:sz w:val="16"/>
        </w:rPr>
        <w:t xml:space="preserve">      const tailorId = `TL-${generateSixDigits()}`;</w:t>
      </w:r>
    </w:p>
    <w:p>
      <w:pPr>
        <w:spacing w:after="0" w:before="0" w:line="240" w:lineRule="auto"/>
        <w:shd w:val="clear" w:color="auto" w:fill="F4F4F4"/>
      </w:pPr>
      <w:r>
        <w:rPr>
          <w:rFonts w:ascii="Consolas" w:hAnsi="Consolas"/>
          <w:sz w:val="16"/>
        </w:rPr>
        <w:t xml:space="preserve">      const id = await ctx.db.insert("tailors", {</w:t>
      </w:r>
    </w:p>
    <w:p>
      <w:pPr>
        <w:spacing w:after="0" w:before="0" w:line="240" w:lineRule="auto"/>
        <w:shd w:val="clear" w:color="auto" w:fill="F4F4F4"/>
      </w:pPr>
      <w:r>
        <w:rPr>
          <w:rFonts w:ascii="Consolas" w:hAnsi="Consolas"/>
          <w:sz w:val="16"/>
        </w:rPr>
        <w:t xml:space="preserve">        tailorId,</w:t>
      </w:r>
    </w:p>
    <w:p>
      <w:pPr>
        <w:spacing w:after="0" w:before="0" w:line="240" w:lineRule="auto"/>
        <w:shd w:val="clear" w:color="auto" w:fill="F4F4F4"/>
      </w:pPr>
      <w:r>
        <w:rPr>
          <w:rFonts w:ascii="Consolas" w:hAnsi="Consolas"/>
          <w:sz w:val="16"/>
        </w:rPr>
        <w:t xml:space="preserve">        phone,</w:t>
      </w:r>
    </w:p>
    <w:p>
      <w:pPr>
        <w:spacing w:after="0" w:before="0" w:line="240" w:lineRule="auto"/>
        <w:shd w:val="clear" w:color="auto" w:fill="F4F4F4"/>
      </w:pPr>
      <w:r>
        <w:rPr>
          <w:rFonts w:ascii="Consolas" w:hAnsi="Consolas"/>
          <w:sz w:val="16"/>
        </w:rPr>
        <w:t xml:space="preserve">        name: args.name,</w:t>
      </w:r>
    </w:p>
    <w:p>
      <w:pPr>
        <w:spacing w:after="0" w:before="0" w:line="240" w:lineRule="auto"/>
        <w:shd w:val="clear" w:color="auto" w:fill="F4F4F4"/>
      </w:pPr>
      <w:r>
        <w:rPr>
          <w:rFonts w:ascii="Consolas" w:hAnsi="Consolas"/>
          <w:sz w:val="16"/>
        </w:rPr>
        <w:t xml:space="preserve">        ...record,</w:t>
      </w:r>
    </w:p>
    <w:p>
      <w:pPr>
        <w:spacing w:after="0" w:before="0" w:line="240" w:lineRule="auto"/>
        <w:shd w:val="clear" w:color="auto" w:fill="F4F4F4"/>
      </w:pPr>
      <w:r>
        <w:rPr>
          <w:rFonts w:ascii="Consolas" w:hAnsi="Consolas"/>
          <w:sz w:val="16"/>
        </w:rPr>
        <w:t xml:space="preserve">        city: "",</w:t>
      </w:r>
    </w:p>
    <w:p>
      <w:pPr>
        <w:spacing w:after="0" w:before="0" w:line="240" w:lineRule="auto"/>
        <w:shd w:val="clear" w:color="auto" w:fill="F4F4F4"/>
      </w:pPr>
      <w:r>
        <w:rPr>
          <w:rFonts w:ascii="Consolas" w:hAnsi="Consolas"/>
          <w:sz w:val="16"/>
        </w:rPr>
        <w:t xml:space="preserve">        status: "pending",</w:t>
      </w:r>
    </w:p>
    <w:p>
      <w:pPr>
        <w:spacing w:after="0" w:before="0" w:line="240" w:lineRule="auto"/>
        <w:shd w:val="clear" w:color="auto" w:fill="F4F4F4"/>
      </w:pPr>
      <w:r>
        <w:rPr>
          <w:rFonts w:ascii="Consolas" w:hAnsi="Consolas"/>
          <w:sz w:val="16"/>
        </w:rPr>
        <w:t xml:space="preserve">        rating: 0,</w:t>
      </w:r>
    </w:p>
    <w:p>
      <w:pPr>
        <w:spacing w:after="0" w:before="0" w:line="240" w:lineRule="auto"/>
        <w:shd w:val="clear" w:color="auto" w:fill="F4F4F4"/>
      </w:pPr>
      <w:r>
        <w:rPr>
          <w:rFonts w:ascii="Consolas" w:hAnsi="Consolas"/>
          <w:sz w:val="16"/>
        </w:rPr>
        <w:t xml:space="preserve">        revenue: 0,</w:t>
      </w:r>
    </w:p>
    <w:p>
      <w:pPr>
        <w:spacing w:after="0" w:before="0" w:line="240" w:lineRule="auto"/>
        <w:shd w:val="clear" w:color="auto" w:fill="F4F4F4"/>
      </w:pPr>
      <w:r>
        <w:rPr>
          <w:rFonts w:ascii="Consolas" w:hAnsi="Consolas"/>
          <w:sz w:val="16"/>
        </w:rPr>
        <w:t xml:space="preserve">        referrals: 0,</w:t>
      </w:r>
    </w:p>
    <w:p>
      <w:pPr>
        <w:spacing w:after="0" w:before="0" w:line="240" w:lineRule="auto"/>
        <w:shd w:val="clear" w:color="auto" w:fill="F4F4F4"/>
      </w:pPr>
      <w:r>
        <w:rPr>
          <w:rFonts w:ascii="Consolas" w:hAnsi="Consolas"/>
          <w:sz w:val="16"/>
        </w:rPr>
        <w:t xml:space="preserve">        leadsThisMonth: 0,</w:t>
      </w:r>
    </w:p>
    <w:p>
      <w:pPr>
        <w:spacing w:after="0" w:before="0" w:line="240" w:lineRule="auto"/>
        <w:shd w:val="clear" w:color="auto" w:fill="F4F4F4"/>
      </w:pPr>
      <w:r>
        <w:rPr>
          <w:rFonts w:ascii="Consolas" w:hAnsi="Consolas"/>
          <w:sz w:val="16"/>
        </w:rPr>
        <w:t xml:space="preserve">        earnedThisMonth: 0,</w:t>
      </w:r>
    </w:p>
    <w:p>
      <w:pPr>
        <w:spacing w:after="0" w:before="0" w:line="240" w:lineRule="auto"/>
        <w:shd w:val="clear" w:color="auto" w:fill="F4F4F4"/>
      </w:pPr>
      <w:r>
        <w:rPr>
          <w:rFonts w:ascii="Consolas" w:hAnsi="Consolas"/>
          <w:sz w:val="16"/>
        </w:rPr>
        <w:t xml:space="preserve">        commissionOwed: 0,</w:t>
      </w:r>
    </w:p>
    <w:p>
      <w:pPr>
        <w:spacing w:after="0" w:before="0" w:line="240" w:lineRule="auto"/>
        <w:shd w:val="clear" w:color="auto" w:fill="F4F4F4"/>
      </w:pPr>
      <w:r>
        <w:rPr>
          <w:rFonts w:ascii="Consolas" w:hAnsi="Consolas"/>
          <w:sz w:val="16"/>
        </w:rPr>
        <w:t xml:space="preserve">        freeReferralsUsed: 0,</w:t>
      </w:r>
    </w:p>
    <w:p>
      <w:pPr>
        <w:spacing w:after="0" w:before="0" w:line="240" w:lineRule="auto"/>
        <w:shd w:val="clear" w:color="auto" w:fill="F4F4F4"/>
      </w:pPr>
      <w:r>
        <w:rPr>
          <w:rFonts w:ascii="Consolas" w:hAnsi="Consolas"/>
          <w:sz w:val="16"/>
        </w:rPr>
        <w:t xml:space="preserve">        available: true,</w:t>
      </w:r>
    </w:p>
    <w:p>
      <w:pPr>
        <w:spacing w:after="0" w:before="0" w:line="240" w:lineRule="auto"/>
        <w:shd w:val="clear" w:color="auto" w:fill="F4F4F4"/>
      </w:pPr>
      <w:r>
        <w:rPr>
          <w:rFonts w:ascii="Consolas" w:hAnsi="Consolas"/>
          <w:sz w:val="16"/>
        </w:rPr>
        <w:t xml:space="preserve">        subscription: "free",</w:t>
      </w:r>
    </w:p>
    <w:p>
      <w:pPr>
        <w:spacing w:after="0" w:before="0" w:line="240" w:lineRule="auto"/>
        <w:shd w:val="clear" w:color="auto" w:fill="F4F4F4"/>
      </w:pPr>
      <w:r>
        <w:rPr>
          <w:rFonts w:ascii="Consolas" w:hAnsi="Consolas"/>
          <w:sz w:val="16"/>
        </w:rPr>
        <w:t xml:space="preserve">        joinDate: new Date().toISOString().split("T")[0],</w:t>
      </w:r>
    </w:p>
    <w:p>
      <w:pPr>
        <w:spacing w:after="0" w:before="0" w:line="240" w:lineRule="auto"/>
        <w:shd w:val="clear" w:color="auto" w:fill="F4F4F4"/>
      </w:pPr>
      <w:r>
        <w:rPr>
          <w:rFonts w:ascii="Consolas" w:hAnsi="Consolas"/>
          <w:sz w:val="16"/>
        </w:rPr>
        <w:t xml:space="preserve">        aadhaarVerified: false,</w:t>
      </w:r>
    </w:p>
    <w:p>
      <w:pPr>
        <w:spacing w:after="0" w:before="0" w:line="240" w:lineRule="auto"/>
        <w:shd w:val="clear" w:color="auto" w:fill="F4F4F4"/>
      </w:pPr>
      <w:r>
        <w:rPr>
          <w:rFonts w:ascii="Consolas" w:hAnsi="Consolas"/>
          <w:sz w:val="16"/>
        </w:rPr>
        <w:t xml:space="preserve">        panVerified: false,</w:t>
      </w:r>
    </w:p>
    <w:p>
      <w:pPr>
        <w:spacing w:after="0" w:before="0" w:line="240" w:lineRule="auto"/>
        <w:shd w:val="clear" w:color="auto" w:fill="F4F4F4"/>
      </w:pPr>
      <w:r>
        <w:rPr>
          <w:rFonts w:ascii="Consolas" w:hAnsi="Consolas"/>
          <w:sz w:val="16"/>
        </w:rPr>
        <w:t xml:space="preserve">        addressVerified: false,</w:t>
      </w:r>
    </w:p>
    <w:p>
      <w:pPr>
        <w:spacing w:after="0" w:before="0" w:line="240" w:lineRule="auto"/>
        <w:shd w:val="clear" w:color="auto" w:fill="F4F4F4"/>
      </w:pPr>
      <w:r>
        <w:rPr>
          <w:rFonts w:ascii="Consolas" w:hAnsi="Consolas"/>
          <w:sz w:val="16"/>
        </w:rPr>
        <w:t xml:space="preserve">        consentProfile: false,</w:t>
      </w:r>
    </w:p>
    <w:p>
      <w:pPr>
        <w:spacing w:after="0" w:before="0" w:line="240" w:lineRule="auto"/>
        <w:shd w:val="clear" w:color="auto" w:fill="F4F4F4"/>
      </w:pPr>
      <w:r>
        <w:rPr>
          <w:rFonts w:ascii="Consolas" w:hAnsi="Consolas"/>
          <w:sz w:val="16"/>
        </w:rPr>
        <w:t xml:space="preserve">        consentLocation: false,</w:t>
      </w:r>
    </w:p>
    <w:p>
      <w:pPr>
        <w:spacing w:after="0" w:before="0" w:line="240" w:lineRule="auto"/>
        <w:shd w:val="clear" w:color="auto" w:fill="F4F4F4"/>
      </w:pPr>
      <w:r>
        <w:rPr>
          <w:rFonts w:ascii="Consolas" w:hAnsi="Consolas"/>
          <w:sz w:val="16"/>
        </w:rPr>
        <w:t xml:space="preserve">        consentAnalytics: 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userId = await ctx.db.insert("users", {</w:t>
      </w:r>
    </w:p>
    <w:p>
      <w:pPr>
        <w:spacing w:after="0" w:before="0" w:line="240" w:lineRule="auto"/>
        <w:shd w:val="clear" w:color="auto" w:fill="F4F4F4"/>
      </w:pPr>
      <w:r>
        <w:rPr>
          <w:rFonts w:ascii="Consolas" w:hAnsi="Consolas"/>
          <w:sz w:val="16"/>
        </w:rPr>
        <w:t xml:space="preserve">        phone,</w:t>
      </w:r>
    </w:p>
    <w:p>
      <w:pPr>
        <w:spacing w:after="0" w:before="0" w:line="240" w:lineRule="auto"/>
        <w:shd w:val="clear" w:color="auto" w:fill="F4F4F4"/>
      </w:pPr>
      <w:r>
        <w:rPr>
          <w:rFonts w:ascii="Consolas" w:hAnsi="Consolas"/>
          <w:sz w:val="16"/>
        </w:rPr>
        <w:t xml:space="preserve">        ...record,</w:t>
      </w:r>
    </w:p>
    <w:p>
      <w:pPr>
        <w:spacing w:after="0" w:before="0" w:line="240" w:lineRule="auto"/>
        <w:shd w:val="clear" w:color="auto" w:fill="F4F4F4"/>
      </w:pPr>
      <w:r>
        <w:rPr>
          <w:rFonts w:ascii="Consolas" w:hAnsi="Consolas"/>
          <w:sz w:val="16"/>
        </w:rPr>
        <w:t xml:space="preserve">        name: args.name,</w:t>
      </w:r>
    </w:p>
    <w:p>
      <w:pPr>
        <w:spacing w:after="0" w:before="0" w:line="240" w:lineRule="auto"/>
        <w:shd w:val="clear" w:color="auto" w:fill="F4F4F4"/>
      </w:pPr>
      <w:r>
        <w:rPr>
          <w:rFonts w:ascii="Consolas" w:hAnsi="Consolas"/>
          <w:sz w:val="16"/>
        </w:rPr>
        <w:t xml:space="preserve">        role: "tailor",</w:t>
      </w:r>
    </w:p>
    <w:p>
      <w:pPr>
        <w:spacing w:after="0" w:before="0" w:line="240" w:lineRule="auto"/>
        <w:shd w:val="clear" w:color="auto" w:fill="F4F4F4"/>
      </w:pPr>
      <w:r>
        <w:rPr>
          <w:rFonts w:ascii="Consolas" w:hAnsi="Consolas"/>
          <w:sz w:val="16"/>
        </w:rPr>
        <w:t xml:space="preserve">        tailorId,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token = await createSession(ctx, userId, "tailor");</w:t>
      </w:r>
    </w:p>
    <w:p>
      <w:pPr>
        <w:spacing w:after="0" w:before="0" w:line="240" w:lineRule="auto"/>
        <w:shd w:val="clear" w:color="auto" w:fill="F4F4F4"/>
      </w:pPr>
      <w:r>
        <w:rPr>
          <w:rFonts w:ascii="Consolas" w:hAnsi="Consolas"/>
          <w:sz w:val="16"/>
        </w:rPr>
        <w:t xml:space="preserve">      return { success: true, token, tailorId, userId: id, role: "tailor"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store_owner is created during onboarding, not self-registration</w:t>
      </w:r>
    </w:p>
    <w:p>
      <w:pPr>
        <w:spacing w:after="0" w:before="0" w:line="240" w:lineRule="auto"/>
        <w:shd w:val="clear" w:color="auto" w:fill="F4F4F4"/>
      </w:pPr>
      <w:r>
        <w:rPr>
          <w:rFonts w:ascii="Consolas" w:hAnsi="Consolas"/>
          <w:sz w:val="16"/>
        </w:rPr>
        <w:t xml:space="preserve">    return { success: false, error: "Invalid role for registration"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Rehash a legacy SHA-256 password row with the modern PBKDF2 format.</w:t>
      </w:r>
    </w:p>
    <w:p>
      <w:pPr>
        <w:spacing w:after="0" w:before="0" w:line="240" w:lineRule="auto"/>
        <w:shd w:val="clear" w:color="auto" w:fill="F4F4F4"/>
      </w:pPr>
      <w:r>
        <w:rPr>
          <w:rFonts w:ascii="Consolas" w:hAnsi="Consolas"/>
          <w:sz w:val="16"/>
        </w:rPr>
        <w:t>// Called transparently from login on a successful legacy match — the</w:t>
      </w:r>
    </w:p>
    <w:p>
      <w:pPr>
        <w:spacing w:after="0" w:before="0" w:line="240" w:lineRule="auto"/>
        <w:shd w:val="clear" w:color="auto" w:fill="F4F4F4"/>
      </w:pPr>
      <w:r>
        <w:rPr>
          <w:rFonts w:ascii="Consolas" w:hAnsi="Consolas"/>
          <w:sz w:val="16"/>
        </w:rPr>
        <w:t>// caller never notices, and the DB stops carrying the weak hash.</w:t>
      </w:r>
    </w:p>
    <w:p>
      <w:pPr>
        <w:spacing w:after="0" w:before="0" w:line="240" w:lineRule="auto"/>
        <w:shd w:val="clear" w:color="auto" w:fill="F4F4F4"/>
      </w:pPr>
      <w:r>
        <w:rPr>
          <w:rFonts w:ascii="Consolas" w:hAnsi="Consolas"/>
          <w:sz w:val="16"/>
        </w:rPr>
        <w:t>async function rehashUserAndEntity(</w:t>
      </w:r>
    </w:p>
    <w:p>
      <w:pPr>
        <w:spacing w:after="0" w:before="0" w:line="240" w:lineRule="auto"/>
        <w:shd w:val="clear" w:color="auto" w:fill="F4F4F4"/>
      </w:pPr>
      <w:r>
        <w:rPr>
          <w:rFonts w:ascii="Consolas" w:hAnsi="Consolas"/>
          <w:sz w:val="16"/>
        </w:rPr>
        <w:t xml:space="preserve">  ctx: MutationCtx,</w:t>
      </w:r>
    </w:p>
    <w:p>
      <w:pPr>
        <w:spacing w:after="0" w:before="0" w:line="240" w:lineRule="auto"/>
        <w:shd w:val="clear" w:color="auto" w:fill="F4F4F4"/>
      </w:pPr>
      <w:r>
        <w:rPr>
          <w:rFonts w:ascii="Consolas" w:hAnsi="Consolas"/>
          <w:sz w:val="16"/>
        </w:rPr>
        <w:t xml:space="preserve">  userId: Id&lt;"users"&gt;,</w:t>
      </w:r>
    </w:p>
    <w:p>
      <w:pPr>
        <w:spacing w:after="0" w:before="0" w:line="240" w:lineRule="auto"/>
        <w:shd w:val="clear" w:color="auto" w:fill="F4F4F4"/>
      </w:pPr>
      <w:r>
        <w:rPr>
          <w:rFonts w:ascii="Consolas" w:hAnsi="Consolas"/>
          <w:sz w:val="16"/>
        </w:rPr>
        <w:t xml:space="preserve">  entityTable: "customers" | "tailors" | null,</w:t>
      </w:r>
    </w:p>
    <w:p>
      <w:pPr>
        <w:spacing w:after="0" w:before="0" w:line="240" w:lineRule="auto"/>
        <w:shd w:val="clear" w:color="auto" w:fill="F4F4F4"/>
      </w:pPr>
      <w:r>
        <w:rPr>
          <w:rFonts w:ascii="Consolas" w:hAnsi="Consolas"/>
          <w:sz w:val="16"/>
        </w:rPr>
        <w:t xml:space="preserve">  entityId: Id&lt;"customers"&gt; | Id&lt;"tailors"&gt; | null,</w:t>
      </w:r>
    </w:p>
    <w:p>
      <w:pPr>
        <w:spacing w:after="0" w:before="0" w:line="240" w:lineRule="auto"/>
        <w:shd w:val="clear" w:color="auto" w:fill="F4F4F4"/>
      </w:pPr>
      <w:r>
        <w:rPr>
          <w:rFonts w:ascii="Consolas" w:hAnsi="Consolas"/>
          <w:sz w:val="16"/>
        </w:rPr>
        <w:t xml:space="preserve">  password: string,</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record = await makePasswordRecord(password);</w:t>
      </w:r>
    </w:p>
    <w:p>
      <w:pPr>
        <w:spacing w:after="0" w:before="0" w:line="240" w:lineRule="auto"/>
        <w:shd w:val="clear" w:color="auto" w:fill="F4F4F4"/>
      </w:pPr>
      <w:r>
        <w:rPr>
          <w:rFonts w:ascii="Consolas" w:hAnsi="Consolas"/>
          <w:sz w:val="16"/>
        </w:rPr>
        <w:t xml:space="preserve">  await ctx.db.patch(userId, record);</w:t>
      </w:r>
    </w:p>
    <w:p>
      <w:pPr>
        <w:spacing w:after="0" w:before="0" w:line="240" w:lineRule="auto"/>
        <w:shd w:val="clear" w:color="auto" w:fill="F4F4F4"/>
      </w:pPr>
      <w:r>
        <w:rPr>
          <w:rFonts w:ascii="Consolas" w:hAnsi="Consolas"/>
          <w:sz w:val="16"/>
        </w:rPr>
        <w:t xml:space="preserve">  if (entityTable &amp;&amp; entityId) {</w:t>
      </w:r>
    </w:p>
    <w:p>
      <w:pPr>
        <w:spacing w:after="0" w:before="0" w:line="240" w:lineRule="auto"/>
        <w:shd w:val="clear" w:color="auto" w:fill="F4F4F4"/>
      </w:pPr>
      <w:r>
        <w:rPr>
          <w:rFonts w:ascii="Consolas" w:hAnsi="Consolas"/>
          <w:sz w:val="16"/>
        </w:rPr>
        <w:t xml:space="preserve">    // entityId type is verified via entityTable — safe to cast.</w:t>
      </w:r>
    </w:p>
    <w:p>
      <w:pPr>
        <w:spacing w:after="0" w:before="0" w:line="240" w:lineRule="auto"/>
        <w:shd w:val="clear" w:color="auto" w:fill="F4F4F4"/>
      </w:pPr>
      <w:r>
        <w:rPr>
          <w:rFonts w:ascii="Consolas" w:hAnsi="Consolas"/>
          <w:sz w:val="16"/>
        </w:rPr>
        <w:t xml:space="preserve">    await ctx.db.patch(entityId as never, record);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Login with phone + password. Dual-read: accepts both modern PBKDF2</w:t>
      </w:r>
    </w:p>
    <w:p>
      <w:pPr>
        <w:spacing w:after="0" w:before="0" w:line="240" w:lineRule="auto"/>
        <w:shd w:val="clear" w:color="auto" w:fill="F4F4F4"/>
      </w:pPr>
      <w:r>
        <w:rPr>
          <w:rFonts w:ascii="Consolas" w:hAnsi="Consolas"/>
          <w:sz w:val="16"/>
        </w:rPr>
        <w:t>// hashes (passwordSalt present) and legacy SHA-256 hashes; on legacy</w:t>
      </w:r>
    </w:p>
    <w:p>
      <w:pPr>
        <w:spacing w:after="0" w:before="0" w:line="240" w:lineRule="auto"/>
        <w:shd w:val="clear" w:color="auto" w:fill="F4F4F4"/>
      </w:pPr>
      <w:r>
        <w:rPr>
          <w:rFonts w:ascii="Consolas" w:hAnsi="Consolas"/>
          <w:sz w:val="16"/>
        </w:rPr>
        <w:t>// match, rehashes the row in-place so we migrate without forcing resets.</w:t>
      </w:r>
    </w:p>
    <w:p>
      <w:pPr>
        <w:spacing w:after="0" w:before="0" w:line="240" w:lineRule="auto"/>
        <w:shd w:val="clear" w:color="auto" w:fill="F4F4F4"/>
      </w:pPr>
      <w:r>
        <w:rPr>
          <w:rFonts w:ascii="Consolas" w:hAnsi="Consolas"/>
          <w:sz w:val="16"/>
        </w:rPr>
        <w:t>// Rate-limited per canonical phone so a known-phone brute-force attacker</w:t>
      </w:r>
    </w:p>
    <w:p>
      <w:pPr>
        <w:spacing w:after="0" w:before="0" w:line="240" w:lineRule="auto"/>
        <w:shd w:val="clear" w:color="auto" w:fill="F4F4F4"/>
      </w:pPr>
      <w:r>
        <w:rPr>
          <w:rFonts w:ascii="Consolas" w:hAnsi="Consolas"/>
          <w:sz w:val="16"/>
        </w:rPr>
        <w:t>// burns their budget in ~10 tries per 15-minute window.</w:t>
      </w:r>
    </w:p>
    <w:p>
      <w:pPr>
        <w:spacing w:after="0" w:before="0" w:line="240" w:lineRule="auto"/>
        <w:shd w:val="clear" w:color="auto" w:fill="F4F4F4"/>
      </w:pPr>
      <w:r>
        <w:rPr>
          <w:rFonts w:ascii="Consolas" w:hAnsi="Consolas"/>
          <w:sz w:val="16"/>
        </w:rPr>
        <w:t>export const loginWithPassword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phone: v.string(),</w:t>
      </w:r>
    </w:p>
    <w:p>
      <w:pPr>
        <w:spacing w:after="0" w:before="0" w:line="240" w:lineRule="auto"/>
        <w:shd w:val="clear" w:color="auto" w:fill="F4F4F4"/>
      </w:pPr>
      <w:r>
        <w:rPr>
          <w:rFonts w:ascii="Consolas" w:hAnsi="Consolas"/>
          <w:sz w:val="16"/>
        </w:rPr>
        <w:t xml:space="preserve">    password: v.string(),</w:t>
      </w:r>
    </w:p>
    <w:p>
      <w:pPr>
        <w:spacing w:after="0" w:before="0" w:line="240" w:lineRule="auto"/>
        <w:shd w:val="clear" w:color="auto" w:fill="F4F4F4"/>
      </w:pPr>
      <w:r>
        <w:rPr>
          <w:rFonts w:ascii="Consolas" w:hAnsi="Consolas"/>
          <w:sz w:val="16"/>
        </w:rPr>
        <w:t xml:space="preserve">    role: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phone = normalizePhone(args.phone);</w:t>
      </w:r>
    </w:p>
    <w:p>
      <w:pPr>
        <w:spacing w:after="0" w:before="0" w:line="240" w:lineRule="auto"/>
        <w:shd w:val="clear" w:color="auto" w:fill="F4F4F4"/>
      </w:pPr>
      <w:r>
        <w:rPr>
          <w:rFonts w:ascii="Consolas" w:hAnsi="Consolas"/>
          <w:sz w:val="16"/>
        </w:rPr>
        <w:t xml:space="preserve">    const now = Date.now();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attempts = await ctx.db</w:t>
      </w:r>
    </w:p>
    <w:p>
      <w:pPr>
        <w:spacing w:after="0" w:before="0" w:line="240" w:lineRule="auto"/>
        <w:shd w:val="clear" w:color="auto" w:fill="F4F4F4"/>
      </w:pPr>
      <w:r>
        <w:rPr>
          <w:rFonts w:ascii="Consolas" w:hAnsi="Consolas"/>
          <w:sz w:val="16"/>
        </w:rPr>
        <w:t xml:space="preserve">      .query("passwordLoginAttempts")</w:t>
      </w:r>
    </w:p>
    <w:p>
      <w:pPr>
        <w:spacing w:after="0" w:before="0" w:line="240" w:lineRule="auto"/>
        <w:shd w:val="clear" w:color="auto" w:fill="F4F4F4"/>
      </w:pPr>
      <w:r>
        <w:rPr>
          <w:rFonts w:ascii="Consolas" w:hAnsi="Consolas"/>
          <w:sz w:val="16"/>
        </w:rPr>
        <w:t xml:space="preserve">      .withIndex("by_phone", (q) =&gt; q.eq("phone", phone))</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const inWindow =</w:t>
      </w:r>
    </w:p>
    <w:p>
      <w:pPr>
        <w:spacing w:after="0" w:before="0" w:line="240" w:lineRule="auto"/>
        <w:shd w:val="clear" w:color="auto" w:fill="F4F4F4"/>
      </w:pPr>
      <w:r>
        <w:rPr>
          <w:rFonts w:ascii="Consolas" w:hAnsi="Consolas"/>
          <w:sz w:val="16"/>
        </w:rPr>
        <w:t xml:space="preserve">      attempts &amp;&amp; now - attempts.windowStart &lt; PWD_LOGIN_WINDOW_MS;</w:t>
      </w:r>
    </w:p>
    <w:p>
      <w:pPr>
        <w:spacing w:after="0" w:before="0" w:line="240" w:lineRule="auto"/>
        <w:shd w:val="clear" w:color="auto" w:fill="F4F4F4"/>
      </w:pPr>
      <w:r>
        <w:rPr>
          <w:rFonts w:ascii="Consolas" w:hAnsi="Consolas"/>
          <w:sz w:val="16"/>
        </w:rPr>
        <w:t xml:space="preserve">    if (inWindow &amp;&amp; attempts.count &gt;= PWD_LOGIN_MAX_FAILS)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success: false,</w:t>
      </w:r>
    </w:p>
    <w:p>
      <w:pPr>
        <w:spacing w:after="0" w:before="0" w:line="240" w:lineRule="auto"/>
        <w:shd w:val="clear" w:color="auto" w:fill="F4F4F4"/>
      </w:pPr>
      <w:r>
        <w:rPr>
          <w:rFonts w:ascii="Consolas" w:hAnsi="Consolas"/>
          <w:sz w:val="16"/>
        </w:rPr>
        <w:t xml:space="preserve">        error: "Too many attempts. Please try again in a few minutes.",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recordFail = async () =&gt; {</w:t>
      </w:r>
    </w:p>
    <w:p>
      <w:pPr>
        <w:spacing w:after="0" w:before="0" w:line="240" w:lineRule="auto"/>
        <w:shd w:val="clear" w:color="auto" w:fill="F4F4F4"/>
      </w:pPr>
      <w:r>
        <w:rPr>
          <w:rFonts w:ascii="Consolas" w:hAnsi="Consolas"/>
          <w:sz w:val="16"/>
        </w:rPr>
        <w:t xml:space="preserve">      if (!attempts) {</w:t>
      </w:r>
    </w:p>
    <w:p>
      <w:pPr>
        <w:spacing w:after="0" w:before="0" w:line="240" w:lineRule="auto"/>
        <w:shd w:val="clear" w:color="auto" w:fill="F4F4F4"/>
      </w:pPr>
      <w:r>
        <w:rPr>
          <w:rFonts w:ascii="Consolas" w:hAnsi="Consolas"/>
          <w:sz w:val="16"/>
        </w:rPr>
        <w:t xml:space="preserve">        await ctx.db.insert("passwordLoginAttempts", {</w:t>
      </w:r>
    </w:p>
    <w:p>
      <w:pPr>
        <w:spacing w:after="0" w:before="0" w:line="240" w:lineRule="auto"/>
        <w:shd w:val="clear" w:color="auto" w:fill="F4F4F4"/>
      </w:pPr>
      <w:r>
        <w:rPr>
          <w:rFonts w:ascii="Consolas" w:hAnsi="Consolas"/>
          <w:sz w:val="16"/>
        </w:rPr>
        <w:t xml:space="preserve">          phone,</w:t>
      </w:r>
    </w:p>
    <w:p>
      <w:pPr>
        <w:spacing w:after="0" w:before="0" w:line="240" w:lineRule="auto"/>
        <w:shd w:val="clear" w:color="auto" w:fill="F4F4F4"/>
      </w:pPr>
      <w:r>
        <w:rPr>
          <w:rFonts w:ascii="Consolas" w:hAnsi="Consolas"/>
          <w:sz w:val="16"/>
        </w:rPr>
        <w:t xml:space="preserve">          windowStart: now,</w:t>
      </w:r>
    </w:p>
    <w:p>
      <w:pPr>
        <w:spacing w:after="0" w:before="0" w:line="240" w:lineRule="auto"/>
        <w:shd w:val="clear" w:color="auto" w:fill="F4F4F4"/>
      </w:pPr>
      <w:r>
        <w:rPr>
          <w:rFonts w:ascii="Consolas" w:hAnsi="Consolas"/>
          <w:sz w:val="16"/>
        </w:rPr>
        <w:t xml:space="preserve">          count: 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else if (now - attempts.windowStart &gt;= PWD_LOGIN_WINDOW_MS) {</w:t>
      </w:r>
    </w:p>
    <w:p>
      <w:pPr>
        <w:spacing w:after="0" w:before="0" w:line="240" w:lineRule="auto"/>
        <w:shd w:val="clear" w:color="auto" w:fill="F4F4F4"/>
      </w:pPr>
      <w:r>
        <w:rPr>
          <w:rFonts w:ascii="Consolas" w:hAnsi="Consolas"/>
          <w:sz w:val="16"/>
        </w:rPr>
        <w:t xml:space="preserve">        await ctx.db.patch(attempts._id, { windowStart: now, count: 1 });</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await ctx.db.patch(attempts._id, { count: attempts.count + 1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resetOnSuccess = async () =&gt; {</w:t>
      </w:r>
    </w:p>
    <w:p>
      <w:pPr>
        <w:spacing w:after="0" w:before="0" w:line="240" w:lineRule="auto"/>
        <w:shd w:val="clear" w:color="auto" w:fill="F4F4F4"/>
      </w:pPr>
      <w:r>
        <w:rPr>
          <w:rFonts w:ascii="Consolas" w:hAnsi="Consolas"/>
          <w:sz w:val="16"/>
        </w:rPr>
        <w:t xml:space="preserve">      if (attempts &amp;&amp; attempts.count &gt; 0) {</w:t>
      </w:r>
    </w:p>
    <w:p>
      <w:pPr>
        <w:spacing w:after="0" w:before="0" w:line="240" w:lineRule="auto"/>
        <w:shd w:val="clear" w:color="auto" w:fill="F4F4F4"/>
      </w:pPr>
      <w:r>
        <w:rPr>
          <w:rFonts w:ascii="Consolas" w:hAnsi="Consolas"/>
          <w:sz w:val="16"/>
        </w:rPr>
        <w:t xml:space="preserve">        await ctx.db.patch(attempts._id, { windowStart: now, count: 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(args.role === "store_owner") {</w:t>
      </w:r>
    </w:p>
    <w:p>
      <w:pPr>
        <w:spacing w:after="0" w:before="0" w:line="240" w:lineRule="auto"/>
        <w:shd w:val="clear" w:color="auto" w:fill="F4F4F4"/>
      </w:pPr>
      <w:r>
        <w:rPr>
          <w:rFonts w:ascii="Consolas" w:hAnsi="Consolas"/>
          <w:sz w:val="16"/>
        </w:rPr>
        <w:t xml:space="preserve">      const store = await findStoreByOwnerPhone(ctx, phone);</w:t>
      </w:r>
    </w:p>
    <w:p>
      <w:pPr>
        <w:spacing w:after="0" w:before="0" w:line="240" w:lineRule="auto"/>
        <w:shd w:val="clear" w:color="auto" w:fill="F4F4F4"/>
      </w:pPr>
      <w:r>
        <w:rPr>
          <w:rFonts w:ascii="Consolas" w:hAnsi="Consolas"/>
          <w:sz w:val="16"/>
        </w:rPr>
        <w:t xml:space="preserve">      if (!store) {</w:t>
      </w:r>
    </w:p>
    <w:p>
      <w:pPr>
        <w:spacing w:after="0" w:before="0" w:line="240" w:lineRule="auto"/>
        <w:shd w:val="clear" w:color="auto" w:fill="F4F4F4"/>
      </w:pPr>
      <w:r>
        <w:rPr>
          <w:rFonts w:ascii="Consolas" w:hAnsi="Consolas"/>
          <w:sz w:val="16"/>
        </w:rPr>
        <w:t xml:space="preserve">        await recordFail();</w:t>
      </w:r>
    </w:p>
    <w:p>
      <w:pPr>
        <w:spacing w:after="0" w:before="0" w:line="240" w:lineRule="auto"/>
        <w:shd w:val="clear" w:color="auto" w:fill="F4F4F4"/>
      </w:pPr>
      <w:r>
        <w:rPr>
          <w:rFonts w:ascii="Consolas" w:hAnsi="Consolas"/>
          <w:sz w:val="16"/>
        </w:rPr>
        <w:t xml:space="preserve">        return { success: false, error: "Store not found for this phone"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user = await ctx.db</w:t>
      </w:r>
    </w:p>
    <w:p>
      <w:pPr>
        <w:spacing w:after="0" w:before="0" w:line="240" w:lineRule="auto"/>
        <w:shd w:val="clear" w:color="auto" w:fill="F4F4F4"/>
      </w:pPr>
      <w:r>
        <w:rPr>
          <w:rFonts w:ascii="Consolas" w:hAnsi="Consolas"/>
          <w:sz w:val="16"/>
        </w:rPr>
        <w:t xml:space="preserve">        .query("users")</w:t>
      </w:r>
    </w:p>
    <w:p>
      <w:pPr>
        <w:spacing w:after="0" w:before="0" w:line="240" w:lineRule="auto"/>
        <w:shd w:val="clear" w:color="auto" w:fill="F4F4F4"/>
      </w:pPr>
      <w:r>
        <w:rPr>
          <w:rFonts w:ascii="Consolas" w:hAnsi="Consolas"/>
          <w:sz w:val="16"/>
        </w:rPr>
        <w:t xml:space="preserve">        .withIndex("by_phone_and_role", (q) =&gt; q.eq("phone", phone).eq("role", "store_owner"))</w:t>
      </w:r>
    </w:p>
    <w:p>
      <w:pPr>
        <w:spacing w:after="0" w:before="0" w:line="240" w:lineRule="auto"/>
        <w:shd w:val="clear" w:color="auto" w:fill="F4F4F4"/>
      </w:pPr>
      <w:r>
        <w:rPr>
          <w:rFonts w:ascii="Consolas" w:hAnsi="Consolas"/>
          <w:sz w:val="16"/>
        </w:rPr>
        <w:t xml:space="preserve">        .first();</w:t>
      </w:r>
    </w:p>
    <w:p>
      <w:pPr>
        <w:spacing w:after="0" w:before="0" w:line="240" w:lineRule="auto"/>
        <w:shd w:val="clear" w:color="auto" w:fill="F4F4F4"/>
      </w:pPr>
      <w:r>
        <w:rPr>
          <w:rFonts w:ascii="Consolas" w:hAnsi="Consolas"/>
          <w:sz w:val="16"/>
        </w:rPr>
        <w:t xml:space="preserve">      if (!user) { await recordFail(); return { success: false, error: "Invalid password" }; }</w:t>
      </w:r>
    </w:p>
    <w:p>
      <w:pPr>
        <w:spacing w:after="0" w:before="0" w:line="240" w:lineRule="auto"/>
        <w:shd w:val="clear" w:color="auto" w:fill="F4F4F4"/>
      </w:pPr>
      <w:r>
        <w:rPr>
          <w:rFonts w:ascii="Consolas" w:hAnsi="Consolas"/>
          <w:sz w:val="16"/>
        </w:rPr>
        <w:t xml:space="preserve">      const check = await verifyPassword(args.password, user);</w:t>
      </w:r>
    </w:p>
    <w:p>
      <w:pPr>
        <w:spacing w:after="0" w:before="0" w:line="240" w:lineRule="auto"/>
        <w:shd w:val="clear" w:color="auto" w:fill="F4F4F4"/>
      </w:pPr>
      <w:r>
        <w:rPr>
          <w:rFonts w:ascii="Consolas" w:hAnsi="Consolas"/>
          <w:sz w:val="16"/>
        </w:rPr>
        <w:t xml:space="preserve">      if (!check.ok) { await recordFail(); return { success: false, error: "Invalid password" }; }</w:t>
      </w:r>
    </w:p>
    <w:p>
      <w:pPr>
        <w:spacing w:after="0" w:before="0" w:line="240" w:lineRule="auto"/>
        <w:shd w:val="clear" w:color="auto" w:fill="F4F4F4"/>
      </w:pPr>
      <w:r>
        <w:rPr>
          <w:rFonts w:ascii="Consolas" w:hAnsi="Consolas"/>
          <w:sz w:val="16"/>
        </w:rPr>
        <w:t xml:space="preserve">      if (check.legacy) {</w:t>
      </w:r>
    </w:p>
    <w:p>
      <w:pPr>
        <w:spacing w:after="0" w:before="0" w:line="240" w:lineRule="auto"/>
        <w:shd w:val="clear" w:color="auto" w:fill="F4F4F4"/>
      </w:pPr>
      <w:r>
        <w:rPr>
          <w:rFonts w:ascii="Consolas" w:hAnsi="Consolas"/>
          <w:sz w:val="16"/>
        </w:rPr>
        <w:t xml:space="preserve">        await rehashUserAndEntity(ctx, user._id, null, null, args.password);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resetOnSuccess();</w:t>
      </w:r>
    </w:p>
    <w:p>
      <w:pPr>
        <w:spacing w:after="0" w:before="0" w:line="240" w:lineRule="auto"/>
        <w:shd w:val="clear" w:color="auto" w:fill="F4F4F4"/>
      </w:pPr>
      <w:r>
        <w:rPr>
          <w:rFonts w:ascii="Consolas" w:hAnsi="Consolas"/>
          <w:sz w:val="16"/>
        </w:rPr>
        <w:t xml:space="preserve">      const token = await createSession(ctx, user._id, "store_owner");</w:t>
      </w:r>
    </w:p>
    <w:p>
      <w:pPr>
        <w:spacing w:after="0" w:before="0" w:line="240" w:lineRule="auto"/>
        <w:shd w:val="clear" w:color="auto" w:fill="F4F4F4"/>
      </w:pPr>
      <w:r>
        <w:rPr>
          <w:rFonts w:ascii="Consolas" w:hAnsi="Consolas"/>
          <w:sz w:val="16"/>
        </w:rPr>
        <w:t xml:space="preserve">      return { success: true, token, storeId: store.storeId, storeName: store.name, role: "store_owner"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(args.role === "customer") {</w:t>
      </w:r>
    </w:p>
    <w:p>
      <w:pPr>
        <w:spacing w:after="0" w:before="0" w:line="240" w:lineRule="auto"/>
        <w:shd w:val="clear" w:color="auto" w:fill="F4F4F4"/>
      </w:pPr>
      <w:r>
        <w:rPr>
          <w:rFonts w:ascii="Consolas" w:hAnsi="Consolas"/>
          <w:sz w:val="16"/>
        </w:rPr>
        <w:t xml:space="preserve">      const user = await ctx.db</w:t>
      </w:r>
    </w:p>
    <w:p>
      <w:pPr>
        <w:spacing w:after="0" w:before="0" w:line="240" w:lineRule="auto"/>
        <w:shd w:val="clear" w:color="auto" w:fill="F4F4F4"/>
      </w:pPr>
      <w:r>
        <w:rPr>
          <w:rFonts w:ascii="Consolas" w:hAnsi="Consolas"/>
          <w:sz w:val="16"/>
        </w:rPr>
        <w:t xml:space="preserve">        .query("users")</w:t>
      </w:r>
    </w:p>
    <w:p>
      <w:pPr>
        <w:spacing w:after="0" w:before="0" w:line="240" w:lineRule="auto"/>
        <w:shd w:val="clear" w:color="auto" w:fill="F4F4F4"/>
      </w:pPr>
      <w:r>
        <w:rPr>
          <w:rFonts w:ascii="Consolas" w:hAnsi="Consolas"/>
          <w:sz w:val="16"/>
        </w:rPr>
        <w:t xml:space="preserve">        .withIndex("by_phone_and_role", (q) =&gt; q.eq("phone", phone).eq("role", "customer"))</w:t>
      </w:r>
    </w:p>
    <w:p>
      <w:pPr>
        <w:spacing w:after="0" w:before="0" w:line="240" w:lineRule="auto"/>
        <w:shd w:val="clear" w:color="auto" w:fill="F4F4F4"/>
      </w:pPr>
      <w:r>
        <w:rPr>
          <w:rFonts w:ascii="Consolas" w:hAnsi="Consolas"/>
          <w:sz w:val="16"/>
        </w:rPr>
        <w:t xml:space="preserve">        .first();</w:t>
      </w:r>
    </w:p>
    <w:p>
      <w:pPr>
        <w:spacing w:after="0" w:before="0" w:line="240" w:lineRule="auto"/>
        <w:shd w:val="clear" w:color="auto" w:fill="F4F4F4"/>
      </w:pPr>
      <w:r>
        <w:rPr>
          <w:rFonts w:ascii="Consolas" w:hAnsi="Consolas"/>
          <w:sz w:val="16"/>
        </w:rPr>
        <w:t xml:space="preserve">      if (!user) { await recordFail(); return { success: false, error: "Invalid phone or password" }; }</w:t>
      </w:r>
    </w:p>
    <w:p>
      <w:pPr>
        <w:spacing w:after="0" w:before="0" w:line="240" w:lineRule="auto"/>
        <w:shd w:val="clear" w:color="auto" w:fill="F4F4F4"/>
      </w:pPr>
      <w:r>
        <w:rPr>
          <w:rFonts w:ascii="Consolas" w:hAnsi="Consolas"/>
          <w:sz w:val="16"/>
        </w:rPr>
        <w:t xml:space="preserve">      const check = await verifyPassword(args.password, user);</w:t>
      </w:r>
    </w:p>
    <w:p>
      <w:pPr>
        <w:spacing w:after="0" w:before="0" w:line="240" w:lineRule="auto"/>
        <w:shd w:val="clear" w:color="auto" w:fill="F4F4F4"/>
      </w:pPr>
      <w:r>
        <w:rPr>
          <w:rFonts w:ascii="Consolas" w:hAnsi="Consolas"/>
          <w:sz w:val="16"/>
        </w:rPr>
        <w:t xml:space="preserve">      if (!check.ok) { await recordFail(); return { success: false, error: "Invalid phone or password" }; }</w:t>
      </w:r>
    </w:p>
    <w:p>
      <w:pPr>
        <w:spacing w:after="0" w:before="0" w:line="240" w:lineRule="auto"/>
        <w:shd w:val="clear" w:color="auto" w:fill="F4F4F4"/>
      </w:pPr>
      <w:r>
        <w:rPr>
          <w:rFonts w:ascii="Consolas" w:hAnsi="Consolas"/>
          <w:sz w:val="16"/>
        </w:rPr>
        <w:t xml:space="preserve">      const customer = await ctx.db</w:t>
      </w:r>
    </w:p>
    <w:p>
      <w:pPr>
        <w:spacing w:after="0" w:before="0" w:line="240" w:lineRule="auto"/>
        <w:shd w:val="clear" w:color="auto" w:fill="F4F4F4"/>
      </w:pPr>
      <w:r>
        <w:rPr>
          <w:rFonts w:ascii="Consolas" w:hAnsi="Consolas"/>
          <w:sz w:val="16"/>
        </w:rPr>
        <w:t xml:space="preserve">        .query("customers")</w:t>
      </w:r>
    </w:p>
    <w:p>
      <w:pPr>
        <w:spacing w:after="0" w:before="0" w:line="240" w:lineRule="auto"/>
        <w:shd w:val="clear" w:color="auto" w:fill="F4F4F4"/>
      </w:pPr>
      <w:r>
        <w:rPr>
          <w:rFonts w:ascii="Consolas" w:hAnsi="Consolas"/>
          <w:sz w:val="16"/>
        </w:rPr>
        <w:t xml:space="preserve">        .withIndex("by_phone", (q) =&gt; q.eq("phone", phone))</w:t>
      </w:r>
    </w:p>
    <w:p>
      <w:pPr>
        <w:spacing w:after="0" w:before="0" w:line="240" w:lineRule="auto"/>
        <w:shd w:val="clear" w:color="auto" w:fill="F4F4F4"/>
      </w:pPr>
      <w:r>
        <w:rPr>
          <w:rFonts w:ascii="Consolas" w:hAnsi="Consolas"/>
          <w:sz w:val="16"/>
        </w:rPr>
        <w:t xml:space="preserve">        .first();</w:t>
      </w:r>
    </w:p>
    <w:p>
      <w:pPr>
        <w:spacing w:after="0" w:before="0" w:line="240" w:lineRule="auto"/>
        <w:shd w:val="clear" w:color="auto" w:fill="F4F4F4"/>
      </w:pPr>
      <w:r>
        <w:rPr>
          <w:rFonts w:ascii="Consolas" w:hAnsi="Consolas"/>
          <w:sz w:val="16"/>
        </w:rPr>
        <w:t xml:space="preserve">      if (!customer) {</w:t>
      </w:r>
    </w:p>
    <w:p>
      <w:pPr>
        <w:spacing w:after="0" w:before="0" w:line="240" w:lineRule="auto"/>
        <w:shd w:val="clear" w:color="auto" w:fill="F4F4F4"/>
      </w:pPr>
      <w:r>
        <w:rPr>
          <w:rFonts w:ascii="Consolas" w:hAnsi="Consolas"/>
          <w:sz w:val="16"/>
        </w:rPr>
        <w:t xml:space="preserve">        await recordFail();</w:t>
      </w:r>
    </w:p>
    <w:p>
      <w:pPr>
        <w:spacing w:after="0" w:before="0" w:line="240" w:lineRule="auto"/>
        <w:shd w:val="clear" w:color="auto" w:fill="F4F4F4"/>
      </w:pPr>
      <w:r>
        <w:rPr>
          <w:rFonts w:ascii="Consolas" w:hAnsi="Consolas"/>
          <w:sz w:val="16"/>
        </w:rPr>
        <w:t xml:space="preserve">        return { success: false, error: "Customer record not found"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(check.legacy) {</w:t>
      </w:r>
    </w:p>
    <w:p>
      <w:pPr>
        <w:spacing w:after="0" w:before="0" w:line="240" w:lineRule="auto"/>
        <w:shd w:val="clear" w:color="auto" w:fill="F4F4F4"/>
      </w:pPr>
      <w:r>
        <w:rPr>
          <w:rFonts w:ascii="Consolas" w:hAnsi="Consolas"/>
          <w:sz w:val="16"/>
        </w:rPr>
        <w:t xml:space="preserve">        await rehashUserAndEntity(ctx, user._id, "customers", customer._id, args.password);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resetOnSuccess();</w:t>
      </w:r>
    </w:p>
    <w:p>
      <w:pPr>
        <w:spacing w:after="0" w:before="0" w:line="240" w:lineRule="auto"/>
        <w:shd w:val="clear" w:color="auto" w:fill="F4F4F4"/>
      </w:pPr>
      <w:r>
        <w:rPr>
          <w:rFonts w:ascii="Consolas" w:hAnsi="Consolas"/>
          <w:sz w:val="16"/>
        </w:rPr>
        <w:t xml:space="preserve">      const token = await createSession(ctx, user._id, "customer");</w:t>
      </w:r>
    </w:p>
    <w:p>
      <w:pPr>
        <w:spacing w:after="0" w:before="0" w:line="240" w:lineRule="auto"/>
        <w:shd w:val="clear" w:color="auto" w:fill="F4F4F4"/>
      </w:pPr>
      <w:r>
        <w:rPr>
          <w:rFonts w:ascii="Consolas" w:hAnsi="Consolas"/>
          <w:sz w:val="16"/>
        </w:rPr>
        <w:t xml:space="preserve">      return { success: true, token, customerId: customer._id, role: "customer"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(args.role === "tailor") {</w:t>
      </w:r>
    </w:p>
    <w:p>
      <w:pPr>
        <w:spacing w:after="0" w:before="0" w:line="240" w:lineRule="auto"/>
        <w:shd w:val="clear" w:color="auto" w:fill="F4F4F4"/>
      </w:pPr>
      <w:r>
        <w:rPr>
          <w:rFonts w:ascii="Consolas" w:hAnsi="Consolas"/>
          <w:sz w:val="16"/>
        </w:rPr>
        <w:t xml:space="preserve">      const user = await ctx.db</w:t>
      </w:r>
    </w:p>
    <w:p>
      <w:pPr>
        <w:spacing w:after="0" w:before="0" w:line="240" w:lineRule="auto"/>
        <w:shd w:val="clear" w:color="auto" w:fill="F4F4F4"/>
      </w:pPr>
      <w:r>
        <w:rPr>
          <w:rFonts w:ascii="Consolas" w:hAnsi="Consolas"/>
          <w:sz w:val="16"/>
        </w:rPr>
        <w:t xml:space="preserve">        .query("users")</w:t>
      </w:r>
    </w:p>
    <w:p>
      <w:pPr>
        <w:spacing w:after="0" w:before="0" w:line="240" w:lineRule="auto"/>
        <w:shd w:val="clear" w:color="auto" w:fill="F4F4F4"/>
      </w:pPr>
      <w:r>
        <w:rPr>
          <w:rFonts w:ascii="Consolas" w:hAnsi="Consolas"/>
          <w:sz w:val="16"/>
        </w:rPr>
        <w:t xml:space="preserve">        .withIndex("by_phone_and_role", (q) =&gt; q.eq("phone", phone).eq("role", "tailor"))</w:t>
      </w:r>
    </w:p>
    <w:p>
      <w:pPr>
        <w:spacing w:after="0" w:before="0" w:line="240" w:lineRule="auto"/>
        <w:shd w:val="clear" w:color="auto" w:fill="F4F4F4"/>
      </w:pPr>
      <w:r>
        <w:rPr>
          <w:rFonts w:ascii="Consolas" w:hAnsi="Consolas"/>
          <w:sz w:val="16"/>
        </w:rPr>
        <w:t xml:space="preserve">        .first();</w:t>
      </w:r>
    </w:p>
    <w:p>
      <w:pPr>
        <w:spacing w:after="0" w:before="0" w:line="240" w:lineRule="auto"/>
        <w:shd w:val="clear" w:color="auto" w:fill="F4F4F4"/>
      </w:pPr>
      <w:r>
        <w:rPr>
          <w:rFonts w:ascii="Consolas" w:hAnsi="Consolas"/>
          <w:sz w:val="16"/>
        </w:rPr>
        <w:t xml:space="preserve">      if (!user) { await recordFail(); return { success: false, error: "Invalid phone or password" }; }</w:t>
      </w:r>
    </w:p>
    <w:p>
      <w:pPr>
        <w:spacing w:after="0" w:before="0" w:line="240" w:lineRule="auto"/>
        <w:shd w:val="clear" w:color="auto" w:fill="F4F4F4"/>
      </w:pPr>
      <w:r>
        <w:rPr>
          <w:rFonts w:ascii="Consolas" w:hAnsi="Consolas"/>
          <w:sz w:val="16"/>
        </w:rPr>
        <w:t xml:space="preserve">      const check = await verifyPassword(args.password, user);</w:t>
      </w:r>
    </w:p>
    <w:p>
      <w:pPr>
        <w:spacing w:after="0" w:before="0" w:line="240" w:lineRule="auto"/>
        <w:shd w:val="clear" w:color="auto" w:fill="F4F4F4"/>
      </w:pPr>
      <w:r>
        <w:rPr>
          <w:rFonts w:ascii="Consolas" w:hAnsi="Consolas"/>
          <w:sz w:val="16"/>
        </w:rPr>
        <w:t xml:space="preserve">      if (!check.ok) { await recordFail(); return { success: false, error: "Invalid phone or password" }; }</w:t>
      </w:r>
    </w:p>
    <w:p>
      <w:pPr>
        <w:spacing w:after="0" w:before="0" w:line="240" w:lineRule="auto"/>
        <w:shd w:val="clear" w:color="auto" w:fill="F4F4F4"/>
      </w:pPr>
      <w:r>
        <w:rPr>
          <w:rFonts w:ascii="Consolas" w:hAnsi="Consolas"/>
          <w:sz w:val="16"/>
        </w:rPr>
        <w:t xml:space="preserve">      const tailor = await ctx.db</w:t>
      </w:r>
    </w:p>
    <w:p>
      <w:pPr>
        <w:spacing w:after="0" w:before="0" w:line="240" w:lineRule="auto"/>
        <w:shd w:val="clear" w:color="auto" w:fill="F4F4F4"/>
      </w:pPr>
      <w:r>
        <w:rPr>
          <w:rFonts w:ascii="Consolas" w:hAnsi="Consolas"/>
          <w:sz w:val="16"/>
        </w:rPr>
        <w:t xml:space="preserve">        .query("tailors")</w:t>
      </w:r>
    </w:p>
    <w:p>
      <w:pPr>
        <w:spacing w:after="0" w:before="0" w:line="240" w:lineRule="auto"/>
        <w:shd w:val="clear" w:color="auto" w:fill="F4F4F4"/>
      </w:pPr>
      <w:r>
        <w:rPr>
          <w:rFonts w:ascii="Consolas" w:hAnsi="Consolas"/>
          <w:sz w:val="16"/>
        </w:rPr>
        <w:t xml:space="preserve">        .withIndex("by_phone", (q) =&gt; q.eq("phone", phone))</w:t>
      </w:r>
    </w:p>
    <w:p>
      <w:pPr>
        <w:spacing w:after="0" w:before="0" w:line="240" w:lineRule="auto"/>
        <w:shd w:val="clear" w:color="auto" w:fill="F4F4F4"/>
      </w:pPr>
      <w:r>
        <w:rPr>
          <w:rFonts w:ascii="Consolas" w:hAnsi="Consolas"/>
          <w:sz w:val="16"/>
        </w:rPr>
        <w:t xml:space="preserve">        .first();</w:t>
      </w:r>
    </w:p>
    <w:p>
      <w:pPr>
        <w:spacing w:after="0" w:before="0" w:line="240" w:lineRule="auto"/>
        <w:shd w:val="clear" w:color="auto" w:fill="F4F4F4"/>
      </w:pPr>
      <w:r>
        <w:rPr>
          <w:rFonts w:ascii="Consolas" w:hAnsi="Consolas"/>
          <w:sz w:val="16"/>
        </w:rPr>
        <w:t xml:space="preserve">      if (!tailor) {</w:t>
      </w:r>
    </w:p>
    <w:p>
      <w:pPr>
        <w:spacing w:after="0" w:before="0" w:line="240" w:lineRule="auto"/>
        <w:shd w:val="clear" w:color="auto" w:fill="F4F4F4"/>
      </w:pPr>
      <w:r>
        <w:rPr>
          <w:rFonts w:ascii="Consolas" w:hAnsi="Consolas"/>
          <w:sz w:val="16"/>
        </w:rPr>
        <w:t xml:space="preserve">        await recordFail();</w:t>
      </w:r>
    </w:p>
    <w:p>
      <w:pPr>
        <w:spacing w:after="0" w:before="0" w:line="240" w:lineRule="auto"/>
        <w:shd w:val="clear" w:color="auto" w:fill="F4F4F4"/>
      </w:pPr>
      <w:r>
        <w:rPr>
          <w:rFonts w:ascii="Consolas" w:hAnsi="Consolas"/>
          <w:sz w:val="16"/>
        </w:rPr>
        <w:t xml:space="preserve">        return { success: false, error: "Tailor record not found"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(check.legacy) {</w:t>
      </w:r>
    </w:p>
    <w:p>
      <w:pPr>
        <w:spacing w:after="0" w:before="0" w:line="240" w:lineRule="auto"/>
        <w:shd w:val="clear" w:color="auto" w:fill="F4F4F4"/>
      </w:pPr>
      <w:r>
        <w:rPr>
          <w:rFonts w:ascii="Consolas" w:hAnsi="Consolas"/>
          <w:sz w:val="16"/>
        </w:rPr>
        <w:t xml:space="preserve">        await rehashUserAndEntity(ctx, user._id, "tailors", tailor._id, args.password);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resetOnSuccess();</w:t>
      </w:r>
    </w:p>
    <w:p>
      <w:pPr>
        <w:spacing w:after="0" w:before="0" w:line="240" w:lineRule="auto"/>
        <w:shd w:val="clear" w:color="auto" w:fill="F4F4F4"/>
      </w:pPr>
      <w:r>
        <w:rPr>
          <w:rFonts w:ascii="Consolas" w:hAnsi="Consolas"/>
          <w:sz w:val="16"/>
        </w:rPr>
        <w:t xml:space="preserve">      const token = await createSession(ctx, user._id, "tailor");</w:t>
      </w:r>
    </w:p>
    <w:p>
      <w:pPr>
        <w:spacing w:after="0" w:before="0" w:line="240" w:lineRule="auto"/>
        <w:shd w:val="clear" w:color="auto" w:fill="F4F4F4"/>
      </w:pPr>
      <w:r>
        <w:rPr>
          <w:rFonts w:ascii="Consolas" w:hAnsi="Consolas"/>
          <w:sz w:val="16"/>
        </w:rPr>
        <w:t xml:space="preserve">      return { success: true, token, tailorId: tailor.tailorId, role: "tailor"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success: false, error: "Invalid role"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Login with OTP. Customer accounts are never auto-created on login —</w:t>
      </w:r>
    </w:p>
    <w:p>
      <w:pPr>
        <w:spacing w:after="0" w:before="0" w:line="240" w:lineRule="auto"/>
        <w:shd w:val="clear" w:color="auto" w:fill="F4F4F4"/>
      </w:pPr>
      <w:r>
        <w:rPr>
          <w:rFonts w:ascii="Consolas" w:hAnsi="Consolas"/>
          <w:sz w:val="16"/>
        </w:rPr>
        <w:t>// the /c/register flow must pass allowCreate:true to sign up.</w:t>
      </w:r>
    </w:p>
    <w:p>
      <w:pPr>
        <w:spacing w:after="0" w:before="0" w:line="240" w:lineRule="auto"/>
        <w:shd w:val="clear" w:color="auto" w:fill="F4F4F4"/>
      </w:pPr>
      <w:r>
        <w:rPr>
          <w:rFonts w:ascii="Consolas" w:hAnsi="Consolas"/>
          <w:sz w:val="16"/>
        </w:rPr>
        <w:t>export const loginWithOtp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phone: v.string(),</w:t>
      </w:r>
    </w:p>
    <w:p>
      <w:pPr>
        <w:spacing w:after="0" w:before="0" w:line="240" w:lineRule="auto"/>
        <w:shd w:val="clear" w:color="auto" w:fill="F4F4F4"/>
      </w:pPr>
      <w:r>
        <w:rPr>
          <w:rFonts w:ascii="Consolas" w:hAnsi="Consolas"/>
          <w:sz w:val="16"/>
        </w:rPr>
        <w:t xml:space="preserve">    otp: v.string(),</w:t>
      </w:r>
    </w:p>
    <w:p>
      <w:pPr>
        <w:spacing w:after="0" w:before="0" w:line="240" w:lineRule="auto"/>
        <w:shd w:val="clear" w:color="auto" w:fill="F4F4F4"/>
      </w:pPr>
      <w:r>
        <w:rPr>
          <w:rFonts w:ascii="Consolas" w:hAnsi="Consolas"/>
          <w:sz w:val="16"/>
        </w:rPr>
        <w:t xml:space="preserve">    role: v.string(),</w:t>
      </w:r>
    </w:p>
    <w:p>
      <w:pPr>
        <w:spacing w:after="0" w:before="0" w:line="240" w:lineRule="auto"/>
        <w:shd w:val="clear" w:color="auto" w:fill="F4F4F4"/>
      </w:pPr>
      <w:r>
        <w:rPr>
          <w:rFonts w:ascii="Consolas" w:hAnsi="Consolas"/>
          <w:sz w:val="16"/>
        </w:rPr>
        <w:t xml:space="preserve">    name: v.optional(v.string()),</w:t>
      </w:r>
    </w:p>
    <w:p>
      <w:pPr>
        <w:spacing w:after="0" w:before="0" w:line="240" w:lineRule="auto"/>
        <w:shd w:val="clear" w:color="auto" w:fill="F4F4F4"/>
      </w:pPr>
      <w:r>
        <w:rPr>
          <w:rFonts w:ascii="Consolas" w:hAnsi="Consolas"/>
          <w:sz w:val="16"/>
        </w:rPr>
        <w:t xml:space="preserve">    allowCreate: v.optional(v.boolean()),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if (args.otp !== "123456") {</w:t>
      </w:r>
    </w:p>
    <w:p>
      <w:pPr>
        <w:spacing w:after="0" w:before="0" w:line="240" w:lineRule="auto"/>
        <w:shd w:val="clear" w:color="auto" w:fill="F4F4F4"/>
      </w:pPr>
      <w:r>
        <w:rPr>
          <w:rFonts w:ascii="Consolas" w:hAnsi="Consolas"/>
          <w:sz w:val="16"/>
        </w:rPr>
        <w:t xml:space="preserve">      return { success: false, error: "Invalid OTP"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phone = normalizePhone(args.phone);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(args.role === "store_owner") {</w:t>
      </w:r>
    </w:p>
    <w:p>
      <w:pPr>
        <w:spacing w:after="0" w:before="0" w:line="240" w:lineRule="auto"/>
        <w:shd w:val="clear" w:color="auto" w:fill="F4F4F4"/>
      </w:pPr>
      <w:r>
        <w:rPr>
          <w:rFonts w:ascii="Consolas" w:hAnsi="Consolas"/>
          <w:sz w:val="16"/>
        </w:rPr>
        <w:t xml:space="preserve">      const store = await findStoreByOwnerPhone(ctx, phone);</w:t>
      </w:r>
    </w:p>
    <w:p>
      <w:pPr>
        <w:spacing w:after="0" w:before="0" w:line="240" w:lineRule="auto"/>
        <w:shd w:val="clear" w:color="auto" w:fill="F4F4F4"/>
      </w:pPr>
      <w:r>
        <w:rPr>
          <w:rFonts w:ascii="Consolas" w:hAnsi="Consolas"/>
          <w:sz w:val="16"/>
        </w:rPr>
        <w:t xml:space="preserve">      if (!store) {</w:t>
      </w:r>
    </w:p>
    <w:p>
      <w:pPr>
        <w:spacing w:after="0" w:before="0" w:line="240" w:lineRule="auto"/>
        <w:shd w:val="clear" w:color="auto" w:fill="F4F4F4"/>
      </w:pPr>
      <w:r>
        <w:rPr>
          <w:rFonts w:ascii="Consolas" w:hAnsi="Consolas"/>
          <w:sz w:val="16"/>
        </w:rPr>
        <w:t xml:space="preserve">        return { success: false, error: "No store found for this phone number"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existingUser = await ctx.db</w:t>
      </w:r>
    </w:p>
    <w:p>
      <w:pPr>
        <w:spacing w:after="0" w:before="0" w:line="240" w:lineRule="auto"/>
        <w:shd w:val="clear" w:color="auto" w:fill="F4F4F4"/>
      </w:pPr>
      <w:r>
        <w:rPr>
          <w:rFonts w:ascii="Consolas" w:hAnsi="Consolas"/>
          <w:sz w:val="16"/>
        </w:rPr>
        <w:t xml:space="preserve">        .query("users")</w:t>
      </w:r>
    </w:p>
    <w:p>
      <w:pPr>
        <w:spacing w:after="0" w:before="0" w:line="240" w:lineRule="auto"/>
        <w:shd w:val="clear" w:color="auto" w:fill="F4F4F4"/>
      </w:pPr>
      <w:r>
        <w:rPr>
          <w:rFonts w:ascii="Consolas" w:hAnsi="Consolas"/>
          <w:sz w:val="16"/>
        </w:rPr>
        <w:t xml:space="preserve">        .withIndex("by_phone_and_role", (q) =&gt; q.eq("phone", phone).eq("role", "store_owner"))</w:t>
      </w:r>
    </w:p>
    <w:p>
      <w:pPr>
        <w:spacing w:after="0" w:before="0" w:line="240" w:lineRule="auto"/>
        <w:shd w:val="clear" w:color="auto" w:fill="F4F4F4"/>
      </w:pPr>
      <w:r>
        <w:rPr>
          <w:rFonts w:ascii="Consolas" w:hAnsi="Consolas"/>
          <w:sz w:val="16"/>
        </w:rPr>
        <w:t xml:space="preserve">        .first();</w:t>
      </w:r>
    </w:p>
    <w:p>
      <w:pPr>
        <w:spacing w:after="0" w:before="0" w:line="240" w:lineRule="auto"/>
        <w:shd w:val="clear" w:color="auto" w:fill="F4F4F4"/>
      </w:pPr>
      <w:r>
        <w:rPr>
          <w:rFonts w:ascii="Consolas" w:hAnsi="Consolas"/>
          <w:sz w:val="16"/>
        </w:rPr>
        <w:t xml:space="preserve">      const userId = existingUser</w:t>
      </w:r>
    </w:p>
    <w:p>
      <w:pPr>
        <w:spacing w:after="0" w:before="0" w:line="240" w:lineRule="auto"/>
        <w:shd w:val="clear" w:color="auto" w:fill="F4F4F4"/>
      </w:pPr>
      <w:r>
        <w:rPr>
          <w:rFonts w:ascii="Consolas" w:hAnsi="Consolas"/>
          <w:sz w:val="16"/>
        </w:rPr>
        <w:t xml:space="preserve">        ? existingUser._id</w:t>
      </w:r>
    </w:p>
    <w:p>
      <w:pPr>
        <w:spacing w:after="0" w:before="0" w:line="240" w:lineRule="auto"/>
        <w:shd w:val="clear" w:color="auto" w:fill="F4F4F4"/>
      </w:pPr>
      <w:r>
        <w:rPr>
          <w:rFonts w:ascii="Consolas" w:hAnsi="Consolas"/>
          <w:sz w:val="16"/>
        </w:rPr>
        <w:t xml:space="preserve">        : await ctx.db.insert("users", {</w:t>
      </w:r>
    </w:p>
    <w:p>
      <w:pPr>
        <w:spacing w:after="0" w:before="0" w:line="240" w:lineRule="auto"/>
        <w:shd w:val="clear" w:color="auto" w:fill="F4F4F4"/>
      </w:pPr>
      <w:r>
        <w:rPr>
          <w:rFonts w:ascii="Consolas" w:hAnsi="Consolas"/>
          <w:sz w:val="16"/>
        </w:rPr>
        <w:t xml:space="preserve">            phone,</w:t>
      </w:r>
    </w:p>
    <w:p>
      <w:pPr>
        <w:spacing w:after="0" w:before="0" w:line="240" w:lineRule="auto"/>
        <w:shd w:val="clear" w:color="auto" w:fill="F4F4F4"/>
      </w:pPr>
      <w:r>
        <w:rPr>
          <w:rFonts w:ascii="Consolas" w:hAnsi="Consolas"/>
          <w:sz w:val="16"/>
        </w:rPr>
        <w:t xml:space="preserve">            name: store.ownerName || "Store Owner",</w:t>
      </w:r>
    </w:p>
    <w:p>
      <w:pPr>
        <w:spacing w:after="0" w:before="0" w:line="240" w:lineRule="auto"/>
        <w:shd w:val="clear" w:color="auto" w:fill="F4F4F4"/>
      </w:pPr>
      <w:r>
        <w:rPr>
          <w:rFonts w:ascii="Consolas" w:hAnsi="Consolas"/>
          <w:sz w:val="16"/>
        </w:rPr>
        <w:t xml:space="preserve">            role: "store_owner",</w:t>
      </w:r>
    </w:p>
    <w:p>
      <w:pPr>
        <w:spacing w:after="0" w:before="0" w:line="240" w:lineRule="auto"/>
        <w:shd w:val="clear" w:color="auto" w:fill="F4F4F4"/>
      </w:pPr>
      <w:r>
        <w:rPr>
          <w:rFonts w:ascii="Consolas" w:hAnsi="Consolas"/>
          <w:sz w:val="16"/>
        </w:rPr>
        <w:t xml:space="preserve">            storeId: store.storeId,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token = await createSession(ctx, userId, "store_owner");</w:t>
      </w:r>
    </w:p>
    <w:p>
      <w:pPr>
        <w:spacing w:after="0" w:before="0" w:line="240" w:lineRule="auto"/>
        <w:shd w:val="clear" w:color="auto" w:fill="F4F4F4"/>
      </w:pPr>
      <w:r>
        <w:rPr>
          <w:rFonts w:ascii="Consolas" w:hAnsi="Consolas"/>
          <w:sz w:val="16"/>
        </w:rPr>
        <w:t xml:space="preserve">      const hasPassword = !!(existingUser?.passwordHash);</w:t>
      </w:r>
    </w:p>
    <w:p>
      <w:pPr>
        <w:spacing w:after="0" w:before="0" w:line="240" w:lineRule="auto"/>
        <w:shd w:val="clear" w:color="auto" w:fill="F4F4F4"/>
      </w:pPr>
      <w:r>
        <w:rPr>
          <w:rFonts w:ascii="Consolas" w:hAnsi="Consolas"/>
          <w:sz w:val="16"/>
        </w:rPr>
        <w:t xml:space="preserve">      return { success: true, token, storeId: store.storeId, storeName: store.name, role: "store_owner", hasPassword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(args.role === "customer") {</w:t>
      </w:r>
    </w:p>
    <w:p>
      <w:pPr>
        <w:spacing w:after="0" w:before="0" w:line="240" w:lineRule="auto"/>
        <w:shd w:val="clear" w:color="auto" w:fill="F4F4F4"/>
      </w:pPr>
      <w:r>
        <w:rPr>
          <w:rFonts w:ascii="Consolas" w:hAnsi="Consolas"/>
          <w:sz w:val="16"/>
        </w:rPr>
        <w:t xml:space="preserve">      // Existing-customer lookup first</w:t>
      </w:r>
    </w:p>
    <w:p>
      <w:pPr>
        <w:spacing w:after="0" w:before="0" w:line="240" w:lineRule="auto"/>
        <w:shd w:val="clear" w:color="auto" w:fill="F4F4F4"/>
      </w:pPr>
      <w:r>
        <w:rPr>
          <w:rFonts w:ascii="Consolas" w:hAnsi="Consolas"/>
          <w:sz w:val="16"/>
        </w:rPr>
        <w:t xml:space="preserve">      const existingCustomer = await ctx.db</w:t>
      </w:r>
    </w:p>
    <w:p>
      <w:pPr>
        <w:spacing w:after="0" w:before="0" w:line="240" w:lineRule="auto"/>
        <w:shd w:val="clear" w:color="auto" w:fill="F4F4F4"/>
      </w:pPr>
      <w:r>
        <w:rPr>
          <w:rFonts w:ascii="Consolas" w:hAnsi="Consolas"/>
          <w:sz w:val="16"/>
        </w:rPr>
        <w:t xml:space="preserve">        .query("customers")</w:t>
      </w:r>
    </w:p>
    <w:p>
      <w:pPr>
        <w:spacing w:after="0" w:before="0" w:line="240" w:lineRule="auto"/>
        <w:shd w:val="clear" w:color="auto" w:fill="F4F4F4"/>
      </w:pPr>
      <w:r>
        <w:rPr>
          <w:rFonts w:ascii="Consolas" w:hAnsi="Consolas"/>
          <w:sz w:val="16"/>
        </w:rPr>
        <w:t xml:space="preserve">        .withIndex("by_phone", (q) =&gt; q.eq("phone", phone))</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if (!existingCustomer &amp;&amp; !args.allowCreate) {</w:t>
      </w:r>
    </w:p>
    <w:p>
      <w:pPr>
        <w:spacing w:after="0" w:before="0" w:line="240" w:lineRule="auto"/>
        <w:shd w:val="clear" w:color="auto" w:fill="F4F4F4"/>
      </w:pPr>
      <w:r>
        <w:rPr>
          <w:rFonts w:ascii="Consolas" w:hAnsi="Consolas"/>
          <w:sz w:val="16"/>
        </w:rPr>
        <w:t xml:space="preserve">        // Login path must not create accounts — tell the client to show Register CTA</w:t>
      </w:r>
    </w:p>
    <w:p>
      <w:pPr>
        <w:spacing w:after="0" w:before="0" w:line="240" w:lineRule="auto"/>
        <w:shd w:val="clear" w:color="auto" w:fill="F4F4F4"/>
      </w:pPr>
      <w:r>
        <w:rPr>
          <w:rFonts w:ascii="Consolas" w:hAnsi="Consolas"/>
          <w:sz w:val="16"/>
        </w:rPr>
        <w:t xml:space="preserve">        return { success: false, error: "no_account", errorCode: "NO_ACCOUNT"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ensured = await ensureCustomerByPhone(ctx, phone, {</w:t>
      </w:r>
    </w:p>
    <w:p>
      <w:pPr>
        <w:spacing w:after="0" w:before="0" w:line="240" w:lineRule="auto"/>
        <w:shd w:val="clear" w:color="auto" w:fill="F4F4F4"/>
      </w:pPr>
      <w:r>
        <w:rPr>
          <w:rFonts w:ascii="Consolas" w:hAnsi="Consolas"/>
          <w:sz w:val="16"/>
        </w:rPr>
        <w:t xml:space="preserve">        name: args.name,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customer = await ctx.db.get(ensured.customerId);</w:t>
      </w:r>
    </w:p>
    <w:p>
      <w:pPr>
        <w:spacing w:after="0" w:before="0" w:line="240" w:lineRule="auto"/>
        <w:shd w:val="clear" w:color="auto" w:fill="F4F4F4"/>
      </w:pPr>
      <w:r>
        <w:rPr>
          <w:rFonts w:ascii="Consolas" w:hAnsi="Consolas"/>
          <w:sz w:val="16"/>
        </w:rPr>
        <w:t xml:space="preserve">      const existingUser = await ctx.db</w:t>
      </w:r>
    </w:p>
    <w:p>
      <w:pPr>
        <w:spacing w:after="0" w:before="0" w:line="240" w:lineRule="auto"/>
        <w:shd w:val="clear" w:color="auto" w:fill="F4F4F4"/>
      </w:pPr>
      <w:r>
        <w:rPr>
          <w:rFonts w:ascii="Consolas" w:hAnsi="Consolas"/>
          <w:sz w:val="16"/>
        </w:rPr>
        <w:t xml:space="preserve">        .query("users")</w:t>
      </w:r>
    </w:p>
    <w:p>
      <w:pPr>
        <w:spacing w:after="0" w:before="0" w:line="240" w:lineRule="auto"/>
        <w:shd w:val="clear" w:color="auto" w:fill="F4F4F4"/>
      </w:pPr>
      <w:r>
        <w:rPr>
          <w:rFonts w:ascii="Consolas" w:hAnsi="Consolas"/>
          <w:sz w:val="16"/>
        </w:rPr>
        <w:t xml:space="preserve">        .withIndex("by_phone_and_role", (q) =&gt; q.eq("phone", phone).eq("role", "customer"))</w:t>
      </w:r>
    </w:p>
    <w:p>
      <w:pPr>
        <w:spacing w:after="0" w:before="0" w:line="240" w:lineRule="auto"/>
        <w:shd w:val="clear" w:color="auto" w:fill="F4F4F4"/>
      </w:pPr>
      <w:r>
        <w:rPr>
          <w:rFonts w:ascii="Consolas" w:hAnsi="Consolas"/>
          <w:sz w:val="16"/>
        </w:rPr>
        <w:t xml:space="preserve">        .first();</w:t>
      </w:r>
    </w:p>
    <w:p>
      <w:pPr>
        <w:spacing w:after="0" w:before="0" w:line="240" w:lineRule="auto"/>
        <w:shd w:val="clear" w:color="auto" w:fill="F4F4F4"/>
      </w:pPr>
      <w:r>
        <w:rPr>
          <w:rFonts w:ascii="Consolas" w:hAnsi="Consolas"/>
          <w:sz w:val="16"/>
        </w:rPr>
        <w:t xml:space="preserve">      const userId = existingUser</w:t>
      </w:r>
    </w:p>
    <w:p>
      <w:pPr>
        <w:spacing w:after="0" w:before="0" w:line="240" w:lineRule="auto"/>
        <w:shd w:val="clear" w:color="auto" w:fill="F4F4F4"/>
      </w:pPr>
      <w:r>
        <w:rPr>
          <w:rFonts w:ascii="Consolas" w:hAnsi="Consolas"/>
          <w:sz w:val="16"/>
        </w:rPr>
        <w:t xml:space="preserve">        ? existingUser._id</w:t>
      </w:r>
    </w:p>
    <w:p>
      <w:pPr>
        <w:spacing w:after="0" w:before="0" w:line="240" w:lineRule="auto"/>
        <w:shd w:val="clear" w:color="auto" w:fill="F4F4F4"/>
      </w:pPr>
      <w:r>
        <w:rPr>
          <w:rFonts w:ascii="Consolas" w:hAnsi="Consolas"/>
          <w:sz w:val="16"/>
        </w:rPr>
        <w:t xml:space="preserve">        : await ctx.db.insert("users", {</w:t>
      </w:r>
    </w:p>
    <w:p>
      <w:pPr>
        <w:spacing w:after="0" w:before="0" w:line="240" w:lineRule="auto"/>
        <w:shd w:val="clear" w:color="auto" w:fill="F4F4F4"/>
      </w:pPr>
      <w:r>
        <w:rPr>
          <w:rFonts w:ascii="Consolas" w:hAnsi="Consolas"/>
          <w:sz w:val="16"/>
        </w:rPr>
        <w:t xml:space="preserve">            phone,</w:t>
      </w:r>
    </w:p>
    <w:p>
      <w:pPr>
        <w:spacing w:after="0" w:before="0" w:line="240" w:lineRule="auto"/>
        <w:shd w:val="clear" w:color="auto" w:fill="F4F4F4"/>
      </w:pPr>
      <w:r>
        <w:rPr>
          <w:rFonts w:ascii="Consolas" w:hAnsi="Consolas"/>
          <w:sz w:val="16"/>
        </w:rPr>
        <w:t xml:space="preserve">            name: customer!.name,</w:t>
      </w:r>
    </w:p>
    <w:p>
      <w:pPr>
        <w:spacing w:after="0" w:before="0" w:line="240" w:lineRule="auto"/>
        <w:shd w:val="clear" w:color="auto" w:fill="F4F4F4"/>
      </w:pPr>
      <w:r>
        <w:rPr>
          <w:rFonts w:ascii="Consolas" w:hAnsi="Consolas"/>
          <w:sz w:val="16"/>
        </w:rPr>
        <w:t xml:space="preserve">            role: "customer",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token = await createSession(ctx, userId, "customer");</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success: true,</w:t>
      </w:r>
    </w:p>
    <w:p>
      <w:pPr>
        <w:spacing w:after="0" w:before="0" w:line="240" w:lineRule="auto"/>
        <w:shd w:val="clear" w:color="auto" w:fill="F4F4F4"/>
      </w:pPr>
      <w:r>
        <w:rPr>
          <w:rFonts w:ascii="Consolas" w:hAnsi="Consolas"/>
          <w:sz w:val="16"/>
        </w:rPr>
        <w:t xml:space="preserve">        token,</w:t>
      </w:r>
    </w:p>
    <w:p>
      <w:pPr>
        <w:spacing w:after="0" w:before="0" w:line="240" w:lineRule="auto"/>
        <w:shd w:val="clear" w:color="auto" w:fill="F4F4F4"/>
      </w:pPr>
      <w:r>
        <w:rPr>
          <w:rFonts w:ascii="Consolas" w:hAnsi="Consolas"/>
          <w:sz w:val="16"/>
        </w:rPr>
        <w:t xml:space="preserve">        customerId: ensured.customerId,</w:t>
      </w:r>
    </w:p>
    <w:p>
      <w:pPr>
        <w:spacing w:after="0" w:before="0" w:line="240" w:lineRule="auto"/>
        <w:shd w:val="clear" w:color="auto" w:fill="F4F4F4"/>
      </w:pPr>
      <w:r>
        <w:rPr>
          <w:rFonts w:ascii="Consolas" w:hAnsi="Consolas"/>
          <w:sz w:val="16"/>
        </w:rPr>
        <w:t xml:space="preserve">        role: "customer",</w:t>
      </w:r>
    </w:p>
    <w:p>
      <w:pPr>
        <w:spacing w:after="0" w:before="0" w:line="240" w:lineRule="auto"/>
        <w:shd w:val="clear" w:color="auto" w:fill="F4F4F4"/>
      </w:pPr>
      <w:r>
        <w:rPr>
          <w:rFonts w:ascii="Consolas" w:hAnsi="Consolas"/>
          <w:sz w:val="16"/>
        </w:rPr>
        <w:t xml:space="preserve">        profileComplete: ensured.profileComplete,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(args.role === "tailor") {</w:t>
      </w:r>
    </w:p>
    <w:p>
      <w:pPr>
        <w:spacing w:after="0" w:before="0" w:line="240" w:lineRule="auto"/>
        <w:shd w:val="clear" w:color="auto" w:fill="F4F4F4"/>
      </w:pPr>
      <w:r>
        <w:rPr>
          <w:rFonts w:ascii="Consolas" w:hAnsi="Consolas"/>
          <w:sz w:val="16"/>
        </w:rPr>
        <w:t xml:space="preserve">      const tailor = await ctx.db</w:t>
      </w:r>
    </w:p>
    <w:p>
      <w:pPr>
        <w:spacing w:after="0" w:before="0" w:line="240" w:lineRule="auto"/>
        <w:shd w:val="clear" w:color="auto" w:fill="F4F4F4"/>
      </w:pPr>
      <w:r>
        <w:rPr>
          <w:rFonts w:ascii="Consolas" w:hAnsi="Consolas"/>
          <w:sz w:val="16"/>
        </w:rPr>
        <w:t xml:space="preserve">        .query("tailors")</w:t>
      </w:r>
    </w:p>
    <w:p>
      <w:pPr>
        <w:spacing w:after="0" w:before="0" w:line="240" w:lineRule="auto"/>
        <w:shd w:val="clear" w:color="auto" w:fill="F4F4F4"/>
      </w:pPr>
      <w:r>
        <w:rPr>
          <w:rFonts w:ascii="Consolas" w:hAnsi="Consolas"/>
          <w:sz w:val="16"/>
        </w:rPr>
        <w:t xml:space="preserve">        .withIndex("by_phone", (q) =&gt; q.eq("phone", phone))</w:t>
      </w:r>
    </w:p>
    <w:p>
      <w:pPr>
        <w:spacing w:after="0" w:before="0" w:line="240" w:lineRule="auto"/>
        <w:shd w:val="clear" w:color="auto" w:fill="F4F4F4"/>
      </w:pPr>
      <w:r>
        <w:rPr>
          <w:rFonts w:ascii="Consolas" w:hAnsi="Consolas"/>
          <w:sz w:val="16"/>
        </w:rPr>
        <w:t xml:space="preserve">        .first();</w:t>
      </w:r>
    </w:p>
    <w:p>
      <w:pPr>
        <w:spacing w:after="0" w:before="0" w:line="240" w:lineRule="auto"/>
        <w:shd w:val="clear" w:color="auto" w:fill="F4F4F4"/>
      </w:pPr>
      <w:r>
        <w:rPr>
          <w:rFonts w:ascii="Consolas" w:hAnsi="Consolas"/>
          <w:sz w:val="16"/>
        </w:rPr>
        <w:t xml:space="preserve">      if (!tailor) {</w:t>
      </w:r>
    </w:p>
    <w:p>
      <w:pPr>
        <w:spacing w:after="0" w:before="0" w:line="240" w:lineRule="auto"/>
        <w:shd w:val="clear" w:color="auto" w:fill="F4F4F4"/>
      </w:pPr>
      <w:r>
        <w:rPr>
          <w:rFonts w:ascii="Consolas" w:hAnsi="Consolas"/>
          <w:sz w:val="16"/>
        </w:rPr>
        <w:t xml:space="preserve">        return { success: false, error: "No tailor account found. Please register first."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existingUser = await ctx.db</w:t>
      </w:r>
    </w:p>
    <w:p>
      <w:pPr>
        <w:spacing w:after="0" w:before="0" w:line="240" w:lineRule="auto"/>
        <w:shd w:val="clear" w:color="auto" w:fill="F4F4F4"/>
      </w:pPr>
      <w:r>
        <w:rPr>
          <w:rFonts w:ascii="Consolas" w:hAnsi="Consolas"/>
          <w:sz w:val="16"/>
        </w:rPr>
        <w:t xml:space="preserve">        .query("users")</w:t>
      </w:r>
    </w:p>
    <w:p>
      <w:pPr>
        <w:spacing w:after="0" w:before="0" w:line="240" w:lineRule="auto"/>
        <w:shd w:val="clear" w:color="auto" w:fill="F4F4F4"/>
      </w:pPr>
      <w:r>
        <w:rPr>
          <w:rFonts w:ascii="Consolas" w:hAnsi="Consolas"/>
          <w:sz w:val="16"/>
        </w:rPr>
        <w:t xml:space="preserve">        .withIndex("by_phone_and_role", (q) =&gt; q.eq("phone", phone).eq("role", "tailor"))</w:t>
      </w:r>
    </w:p>
    <w:p>
      <w:pPr>
        <w:spacing w:after="0" w:before="0" w:line="240" w:lineRule="auto"/>
        <w:shd w:val="clear" w:color="auto" w:fill="F4F4F4"/>
      </w:pPr>
      <w:r>
        <w:rPr>
          <w:rFonts w:ascii="Consolas" w:hAnsi="Consolas"/>
          <w:sz w:val="16"/>
        </w:rPr>
        <w:t xml:space="preserve">        .first();</w:t>
      </w:r>
    </w:p>
    <w:p>
      <w:pPr>
        <w:spacing w:after="0" w:before="0" w:line="240" w:lineRule="auto"/>
        <w:shd w:val="clear" w:color="auto" w:fill="F4F4F4"/>
      </w:pPr>
      <w:r>
        <w:rPr>
          <w:rFonts w:ascii="Consolas" w:hAnsi="Consolas"/>
          <w:sz w:val="16"/>
        </w:rPr>
        <w:t xml:space="preserve">      const userId = existingUser</w:t>
      </w:r>
    </w:p>
    <w:p>
      <w:pPr>
        <w:spacing w:after="0" w:before="0" w:line="240" w:lineRule="auto"/>
        <w:shd w:val="clear" w:color="auto" w:fill="F4F4F4"/>
      </w:pPr>
      <w:r>
        <w:rPr>
          <w:rFonts w:ascii="Consolas" w:hAnsi="Consolas"/>
          <w:sz w:val="16"/>
        </w:rPr>
        <w:t xml:space="preserve">        ? existingUser._id</w:t>
      </w:r>
    </w:p>
    <w:p>
      <w:pPr>
        <w:spacing w:after="0" w:before="0" w:line="240" w:lineRule="auto"/>
        <w:shd w:val="clear" w:color="auto" w:fill="F4F4F4"/>
      </w:pPr>
      <w:r>
        <w:rPr>
          <w:rFonts w:ascii="Consolas" w:hAnsi="Consolas"/>
          <w:sz w:val="16"/>
        </w:rPr>
        <w:t xml:space="preserve">        : await ctx.db.insert("users", {</w:t>
      </w:r>
    </w:p>
    <w:p>
      <w:pPr>
        <w:spacing w:after="0" w:before="0" w:line="240" w:lineRule="auto"/>
        <w:shd w:val="clear" w:color="auto" w:fill="F4F4F4"/>
      </w:pPr>
      <w:r>
        <w:rPr>
          <w:rFonts w:ascii="Consolas" w:hAnsi="Consolas"/>
          <w:sz w:val="16"/>
        </w:rPr>
        <w:t xml:space="preserve">            phone,</w:t>
      </w:r>
    </w:p>
    <w:p>
      <w:pPr>
        <w:spacing w:after="0" w:before="0" w:line="240" w:lineRule="auto"/>
        <w:shd w:val="clear" w:color="auto" w:fill="F4F4F4"/>
      </w:pPr>
      <w:r>
        <w:rPr>
          <w:rFonts w:ascii="Consolas" w:hAnsi="Consolas"/>
          <w:sz w:val="16"/>
        </w:rPr>
        <w:t xml:space="preserve">            name: tailor.name,</w:t>
      </w:r>
    </w:p>
    <w:p>
      <w:pPr>
        <w:spacing w:after="0" w:before="0" w:line="240" w:lineRule="auto"/>
        <w:shd w:val="clear" w:color="auto" w:fill="F4F4F4"/>
      </w:pPr>
      <w:r>
        <w:rPr>
          <w:rFonts w:ascii="Consolas" w:hAnsi="Consolas"/>
          <w:sz w:val="16"/>
        </w:rPr>
        <w:t xml:space="preserve">            role: "tailor",</w:t>
      </w:r>
    </w:p>
    <w:p>
      <w:pPr>
        <w:spacing w:after="0" w:before="0" w:line="240" w:lineRule="auto"/>
        <w:shd w:val="clear" w:color="auto" w:fill="F4F4F4"/>
      </w:pPr>
      <w:r>
        <w:rPr>
          <w:rFonts w:ascii="Consolas" w:hAnsi="Consolas"/>
          <w:sz w:val="16"/>
        </w:rPr>
        <w:t xml:space="preserve">            tailorId: tailor.tailorId,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token = await createSession(ctx, userId, "tailor");</w:t>
      </w:r>
    </w:p>
    <w:p>
      <w:pPr>
        <w:spacing w:after="0" w:before="0" w:line="240" w:lineRule="auto"/>
        <w:shd w:val="clear" w:color="auto" w:fill="F4F4F4"/>
      </w:pPr>
      <w:r>
        <w:rPr>
          <w:rFonts w:ascii="Consolas" w:hAnsi="Consolas"/>
          <w:sz w:val="16"/>
        </w:rPr>
        <w:t xml:space="preserve">      return { success: true, token, tailorId: tailor.tailorId, role: "tailor"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success: false, error: "Invalid role"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Revoke every userSessions row for a given user. Called from setPassword</w:t>
      </w:r>
    </w:p>
    <w:p>
      <w:pPr>
        <w:spacing w:after="0" w:before="0" w:line="240" w:lineRule="auto"/>
        <w:shd w:val="clear" w:color="auto" w:fill="F4F4F4"/>
      </w:pPr>
      <w:r>
        <w:rPr>
          <w:rFonts w:ascii="Consolas" w:hAnsi="Consolas"/>
          <w:sz w:val="16"/>
        </w:rPr>
        <w:t>// so a password change forces re-login everywhere — matches the standard</w:t>
      </w:r>
    </w:p>
    <w:p>
      <w:pPr>
        <w:spacing w:after="0" w:before="0" w:line="240" w:lineRule="auto"/>
        <w:shd w:val="clear" w:color="auto" w:fill="F4F4F4"/>
      </w:pPr>
      <w:r>
        <w:rPr>
          <w:rFonts w:ascii="Consolas" w:hAnsi="Consolas"/>
          <w:sz w:val="16"/>
        </w:rPr>
        <w:t>// POS/banking pattern and closes the "stolen session survives a password</w:t>
      </w:r>
    </w:p>
    <w:p>
      <w:pPr>
        <w:spacing w:after="0" w:before="0" w:line="240" w:lineRule="auto"/>
        <w:shd w:val="clear" w:color="auto" w:fill="F4F4F4"/>
      </w:pPr>
      <w:r>
        <w:rPr>
          <w:rFonts w:ascii="Consolas" w:hAnsi="Consolas"/>
          <w:sz w:val="16"/>
        </w:rPr>
        <w:t>// change" part of REVIEW.md #20.</w:t>
      </w:r>
    </w:p>
    <w:p>
      <w:pPr>
        <w:spacing w:after="0" w:before="0" w:line="240" w:lineRule="auto"/>
        <w:shd w:val="clear" w:color="auto" w:fill="F4F4F4"/>
      </w:pPr>
      <w:r>
        <w:rPr>
          <w:rFonts w:ascii="Consolas" w:hAnsi="Consolas"/>
          <w:sz w:val="16"/>
        </w:rPr>
        <w:t>async function revokeAllSessionsForUser(ctx: MutationCtx, userId: Id&lt;"users"&gt;) {</w:t>
      </w:r>
    </w:p>
    <w:p>
      <w:pPr>
        <w:spacing w:after="0" w:before="0" w:line="240" w:lineRule="auto"/>
        <w:shd w:val="clear" w:color="auto" w:fill="F4F4F4"/>
      </w:pPr>
      <w:r>
        <w:rPr>
          <w:rFonts w:ascii="Consolas" w:hAnsi="Consolas"/>
          <w:sz w:val="16"/>
        </w:rPr>
        <w:t xml:space="preserve">  const rows = await ctx.db</w:t>
      </w:r>
    </w:p>
    <w:p>
      <w:pPr>
        <w:spacing w:after="0" w:before="0" w:line="240" w:lineRule="auto"/>
        <w:shd w:val="clear" w:color="auto" w:fill="F4F4F4"/>
      </w:pPr>
      <w:r>
        <w:rPr>
          <w:rFonts w:ascii="Consolas" w:hAnsi="Consolas"/>
          <w:sz w:val="16"/>
        </w:rPr>
        <w:t xml:space="preserve">    .query("userSessions")</w:t>
      </w:r>
    </w:p>
    <w:p>
      <w:pPr>
        <w:spacing w:after="0" w:before="0" w:line="240" w:lineRule="auto"/>
        <w:shd w:val="clear" w:color="auto" w:fill="F4F4F4"/>
      </w:pPr>
      <w:r>
        <w:rPr>
          <w:rFonts w:ascii="Consolas" w:hAnsi="Consolas"/>
          <w:sz w:val="16"/>
        </w:rPr>
        <w:t xml:space="preserve">    .withIndex("by_userId", (q) =&gt; q.eq("userId", userId))</w:t>
      </w:r>
    </w:p>
    <w:p>
      <w:pPr>
        <w:spacing w:after="0" w:before="0" w:line="240" w:lineRule="auto"/>
        <w:shd w:val="clear" w:color="auto" w:fill="F4F4F4"/>
      </w:pPr>
      <w:r>
        <w:rPr>
          <w:rFonts w:ascii="Consolas" w:hAnsi="Consolas"/>
          <w:sz w:val="16"/>
        </w:rPr>
        <w:t xml:space="preserve">    .collect();</w:t>
      </w:r>
    </w:p>
    <w:p>
      <w:pPr>
        <w:spacing w:after="0" w:before="0" w:line="240" w:lineRule="auto"/>
        <w:shd w:val="clear" w:color="auto" w:fill="F4F4F4"/>
      </w:pPr>
      <w:r>
        <w:rPr>
          <w:rFonts w:ascii="Consolas" w:hAnsi="Consolas"/>
          <w:sz w:val="16"/>
        </w:rPr>
        <w:t xml:space="preserve">  for (const row of rows) {</w:t>
      </w:r>
    </w:p>
    <w:p>
      <w:pPr>
        <w:spacing w:after="0" w:before="0" w:line="240" w:lineRule="auto"/>
        <w:shd w:val="clear" w:color="auto" w:fill="F4F4F4"/>
      </w:pPr>
      <w:r>
        <w:rPr>
          <w:rFonts w:ascii="Consolas" w:hAnsi="Consolas"/>
          <w:sz w:val="16"/>
        </w:rPr>
        <w:t xml:space="preserve">    await ctx.db.delete(row._id);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Set password (after OTP login, user can set a password). Always writes</w:t>
      </w:r>
    </w:p>
    <w:p>
      <w:pPr>
        <w:spacing w:after="0" w:before="0" w:line="240" w:lineRule="auto"/>
        <w:shd w:val="clear" w:color="auto" w:fill="F4F4F4"/>
      </w:pPr>
      <w:r>
        <w:rPr>
          <w:rFonts w:ascii="Consolas" w:hAnsi="Consolas"/>
          <w:sz w:val="16"/>
        </w:rPr>
        <w:t>// the modern PBKDF2 format with a fresh salt AND revokes every existing</w:t>
      </w:r>
    </w:p>
    <w:p>
      <w:pPr>
        <w:spacing w:after="0" w:before="0" w:line="240" w:lineRule="auto"/>
        <w:shd w:val="clear" w:color="auto" w:fill="F4F4F4"/>
      </w:pPr>
      <w:r>
        <w:rPr>
          <w:rFonts w:ascii="Consolas" w:hAnsi="Consolas"/>
          <w:sz w:val="16"/>
        </w:rPr>
        <w:t>// session for the user — the caller will be redirected to the login</w:t>
      </w:r>
    </w:p>
    <w:p>
      <w:pPr>
        <w:spacing w:after="0" w:before="0" w:line="240" w:lineRule="auto"/>
        <w:shd w:val="clear" w:color="auto" w:fill="F4F4F4"/>
      </w:pPr>
      <w:r>
        <w:rPr>
          <w:rFonts w:ascii="Consolas" w:hAnsi="Consolas"/>
          <w:sz w:val="16"/>
        </w:rPr>
        <w:t>// screen on their next render of any session-gated page.</w:t>
      </w:r>
    </w:p>
    <w:p>
      <w:pPr>
        <w:spacing w:after="0" w:before="0" w:line="240" w:lineRule="auto"/>
        <w:shd w:val="clear" w:color="auto" w:fill="F4F4F4"/>
      </w:pPr>
      <w:r>
        <w:rPr>
          <w:rFonts w:ascii="Consolas" w:hAnsi="Consolas"/>
          <w:sz w:val="16"/>
        </w:rPr>
        <w:t>export const setPassword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phone: v.string(),</w:t>
      </w:r>
    </w:p>
    <w:p>
      <w:pPr>
        <w:spacing w:after="0" w:before="0" w:line="240" w:lineRule="auto"/>
        <w:shd w:val="clear" w:color="auto" w:fill="F4F4F4"/>
      </w:pPr>
      <w:r>
        <w:rPr>
          <w:rFonts w:ascii="Consolas" w:hAnsi="Consolas"/>
          <w:sz w:val="16"/>
        </w:rPr>
        <w:t xml:space="preserve">    password: v.string(),</w:t>
      </w:r>
    </w:p>
    <w:p>
      <w:pPr>
        <w:spacing w:after="0" w:before="0" w:line="240" w:lineRule="auto"/>
        <w:shd w:val="clear" w:color="auto" w:fill="F4F4F4"/>
      </w:pPr>
      <w:r>
        <w:rPr>
          <w:rFonts w:ascii="Consolas" w:hAnsi="Consolas"/>
          <w:sz w:val="16"/>
        </w:rPr>
        <w:t xml:space="preserve">    role: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phone = normalizePhone(args.phone);</w:t>
      </w:r>
    </w:p>
    <w:p>
      <w:pPr>
        <w:spacing w:after="0" w:before="0" w:line="240" w:lineRule="auto"/>
        <w:shd w:val="clear" w:color="auto" w:fill="F4F4F4"/>
      </w:pPr>
      <w:r>
        <w:rPr>
          <w:rFonts w:ascii="Consolas" w:hAnsi="Consolas"/>
          <w:sz w:val="16"/>
        </w:rPr>
        <w:t xml:space="preserve">    const record = await makePasswordRecord(args.password);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user = await ctx.db</w:t>
      </w:r>
    </w:p>
    <w:p>
      <w:pPr>
        <w:spacing w:after="0" w:before="0" w:line="240" w:lineRule="auto"/>
        <w:shd w:val="clear" w:color="auto" w:fill="F4F4F4"/>
      </w:pPr>
      <w:r>
        <w:rPr>
          <w:rFonts w:ascii="Consolas" w:hAnsi="Consolas"/>
          <w:sz w:val="16"/>
        </w:rPr>
        <w:t xml:space="preserve">      .query("users")</w:t>
      </w:r>
    </w:p>
    <w:p>
      <w:pPr>
        <w:spacing w:after="0" w:before="0" w:line="240" w:lineRule="auto"/>
        <w:shd w:val="clear" w:color="auto" w:fill="F4F4F4"/>
      </w:pPr>
      <w:r>
        <w:rPr>
          <w:rFonts w:ascii="Consolas" w:hAnsi="Consolas"/>
          <w:sz w:val="16"/>
        </w:rPr>
        <w:t xml:space="preserve">      .withIndex("by_phone_and_role", (q) =&gt; q.eq("phone", phone).eq("role", args.role))</w:t>
      </w:r>
    </w:p>
    <w:p>
      <w:pPr>
        <w:spacing w:after="0" w:before="0" w:line="240" w:lineRule="auto"/>
        <w:shd w:val="clear" w:color="auto" w:fill="F4F4F4"/>
      </w:pPr>
      <w:r>
        <w:rPr>
          <w:rFonts w:ascii="Consolas" w:hAnsi="Consolas"/>
          <w:sz w:val="16"/>
        </w:rPr>
        <w:t xml:space="preserve">      .first();</w:t>
      </w:r>
    </w:p>
    <w:p>
      <w:pPr>
        <w:spacing w:after="0" w:before="0" w:line="240" w:lineRule="auto"/>
        <w:shd w:val="clear" w:color="auto" w:fill="F4F4F4"/>
      </w:pPr>
      <w:r>
        <w:rPr>
          <w:rFonts w:ascii="Consolas" w:hAnsi="Consolas"/>
          <w:sz w:val="16"/>
        </w:rPr>
        <w:t xml:space="preserve">    if (!user) {</w:t>
      </w:r>
    </w:p>
    <w:p>
      <w:pPr>
        <w:spacing w:after="0" w:before="0" w:line="240" w:lineRule="auto"/>
        <w:shd w:val="clear" w:color="auto" w:fill="F4F4F4"/>
      </w:pPr>
      <w:r>
        <w:rPr>
          <w:rFonts w:ascii="Consolas" w:hAnsi="Consolas"/>
          <w:sz w:val="16"/>
        </w:rPr>
        <w:t xml:space="preserve">      return { success: false, error: "User not found"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ctx.db.patch(user._id, record);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Also update password in the entity table</w:t>
      </w:r>
    </w:p>
    <w:p>
      <w:pPr>
        <w:spacing w:after="0" w:before="0" w:line="240" w:lineRule="auto"/>
        <w:shd w:val="clear" w:color="auto" w:fill="F4F4F4"/>
      </w:pPr>
      <w:r>
        <w:rPr>
          <w:rFonts w:ascii="Consolas" w:hAnsi="Consolas"/>
          <w:sz w:val="16"/>
        </w:rPr>
        <w:t xml:space="preserve">    if (args.role === "customer") {</w:t>
      </w:r>
    </w:p>
    <w:p>
      <w:pPr>
        <w:spacing w:after="0" w:before="0" w:line="240" w:lineRule="auto"/>
        <w:shd w:val="clear" w:color="auto" w:fill="F4F4F4"/>
      </w:pPr>
      <w:r>
        <w:rPr>
          <w:rFonts w:ascii="Consolas" w:hAnsi="Consolas"/>
          <w:sz w:val="16"/>
        </w:rPr>
        <w:t xml:space="preserve">      const customer = await ctx.db</w:t>
      </w:r>
    </w:p>
    <w:p>
      <w:pPr>
        <w:spacing w:after="0" w:before="0" w:line="240" w:lineRule="auto"/>
        <w:shd w:val="clear" w:color="auto" w:fill="F4F4F4"/>
      </w:pPr>
      <w:r>
        <w:rPr>
          <w:rFonts w:ascii="Consolas" w:hAnsi="Consolas"/>
          <w:sz w:val="16"/>
        </w:rPr>
        <w:t xml:space="preserve">        .query("customers")</w:t>
      </w:r>
    </w:p>
    <w:p>
      <w:pPr>
        <w:spacing w:after="0" w:before="0" w:line="240" w:lineRule="auto"/>
        <w:shd w:val="clear" w:color="auto" w:fill="F4F4F4"/>
      </w:pPr>
      <w:r>
        <w:rPr>
          <w:rFonts w:ascii="Consolas" w:hAnsi="Consolas"/>
          <w:sz w:val="16"/>
        </w:rPr>
        <w:t xml:space="preserve">        .withIndex("by_phone", (q) =&gt; q.eq("phone", phone))</w:t>
      </w:r>
    </w:p>
    <w:p>
      <w:pPr>
        <w:spacing w:after="0" w:before="0" w:line="240" w:lineRule="auto"/>
        <w:shd w:val="clear" w:color="auto" w:fill="F4F4F4"/>
      </w:pPr>
      <w:r>
        <w:rPr>
          <w:rFonts w:ascii="Consolas" w:hAnsi="Consolas"/>
          <w:sz w:val="16"/>
        </w:rPr>
        <w:t xml:space="preserve">        .first();</w:t>
      </w:r>
    </w:p>
    <w:p>
      <w:pPr>
        <w:spacing w:after="0" w:before="0" w:line="240" w:lineRule="auto"/>
        <w:shd w:val="clear" w:color="auto" w:fill="F4F4F4"/>
      </w:pPr>
      <w:r>
        <w:rPr>
          <w:rFonts w:ascii="Consolas" w:hAnsi="Consolas"/>
          <w:sz w:val="16"/>
        </w:rPr>
        <w:t xml:space="preserve">      if (customer) {</w:t>
      </w:r>
    </w:p>
    <w:p>
      <w:pPr>
        <w:spacing w:after="0" w:before="0" w:line="240" w:lineRule="auto"/>
        <w:shd w:val="clear" w:color="auto" w:fill="F4F4F4"/>
      </w:pPr>
      <w:r>
        <w:rPr>
          <w:rFonts w:ascii="Consolas" w:hAnsi="Consolas"/>
          <w:sz w:val="16"/>
        </w:rPr>
        <w:t xml:space="preserve">        await ctx.db.patch(customer._id, record);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else if (args.role === "tailor") {</w:t>
      </w:r>
    </w:p>
    <w:p>
      <w:pPr>
        <w:spacing w:after="0" w:before="0" w:line="240" w:lineRule="auto"/>
        <w:shd w:val="clear" w:color="auto" w:fill="F4F4F4"/>
      </w:pPr>
      <w:r>
        <w:rPr>
          <w:rFonts w:ascii="Consolas" w:hAnsi="Consolas"/>
          <w:sz w:val="16"/>
        </w:rPr>
        <w:t xml:space="preserve">      const tailor = await ctx.db</w:t>
      </w:r>
    </w:p>
    <w:p>
      <w:pPr>
        <w:spacing w:after="0" w:before="0" w:line="240" w:lineRule="auto"/>
        <w:shd w:val="clear" w:color="auto" w:fill="F4F4F4"/>
      </w:pPr>
      <w:r>
        <w:rPr>
          <w:rFonts w:ascii="Consolas" w:hAnsi="Consolas"/>
          <w:sz w:val="16"/>
        </w:rPr>
        <w:t xml:space="preserve">        .query("tailors")</w:t>
      </w:r>
    </w:p>
    <w:p>
      <w:pPr>
        <w:spacing w:after="0" w:before="0" w:line="240" w:lineRule="auto"/>
        <w:shd w:val="clear" w:color="auto" w:fill="F4F4F4"/>
      </w:pPr>
      <w:r>
        <w:rPr>
          <w:rFonts w:ascii="Consolas" w:hAnsi="Consolas"/>
          <w:sz w:val="16"/>
        </w:rPr>
        <w:t xml:space="preserve">        .withIndex("by_phone", (q) =&gt; q.eq("phone", phone))</w:t>
      </w:r>
    </w:p>
    <w:p>
      <w:pPr>
        <w:spacing w:after="0" w:before="0" w:line="240" w:lineRule="auto"/>
        <w:shd w:val="clear" w:color="auto" w:fill="F4F4F4"/>
      </w:pPr>
      <w:r>
        <w:rPr>
          <w:rFonts w:ascii="Consolas" w:hAnsi="Consolas"/>
          <w:sz w:val="16"/>
        </w:rPr>
        <w:t xml:space="preserve">        .first();</w:t>
      </w:r>
    </w:p>
    <w:p>
      <w:pPr>
        <w:spacing w:after="0" w:before="0" w:line="240" w:lineRule="auto"/>
        <w:shd w:val="clear" w:color="auto" w:fill="F4F4F4"/>
      </w:pPr>
      <w:r>
        <w:rPr>
          <w:rFonts w:ascii="Consolas" w:hAnsi="Consolas"/>
          <w:sz w:val="16"/>
        </w:rPr>
        <w:t xml:space="preserve">      if (tailor) {</w:t>
      </w:r>
    </w:p>
    <w:p>
      <w:pPr>
        <w:spacing w:after="0" w:before="0" w:line="240" w:lineRule="auto"/>
        <w:shd w:val="clear" w:color="auto" w:fill="F4F4F4"/>
      </w:pPr>
      <w:r>
        <w:rPr>
          <w:rFonts w:ascii="Consolas" w:hAnsi="Consolas"/>
          <w:sz w:val="16"/>
        </w:rPr>
        <w:t xml:space="preserve">        await ctx.db.patch(tailor._id, record);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revokeAllSessionsForUser(ctx, user._id);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success: true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Validate session token. Looks up the per-device session row in userSessions,</w:t>
      </w:r>
    </w:p>
    <w:p>
      <w:pPr>
        <w:spacing w:after="0" w:before="0" w:line="240" w:lineRule="auto"/>
        <w:shd w:val="clear" w:color="auto" w:fill="F4F4F4"/>
      </w:pPr>
      <w:r>
        <w:rPr>
          <w:rFonts w:ascii="Consolas" w:hAnsi="Consolas"/>
          <w:sz w:val="16"/>
        </w:rPr>
        <w:t>// then returns the linked user — so sessions on other devices are unaffected</w:t>
      </w:r>
    </w:p>
    <w:p>
      <w:pPr>
        <w:spacing w:after="0" w:before="0" w:line="240" w:lineRule="auto"/>
        <w:shd w:val="clear" w:color="auto" w:fill="F4F4F4"/>
      </w:pPr>
      <w:r>
        <w:rPr>
          <w:rFonts w:ascii="Consolas" w:hAnsi="Consolas"/>
          <w:sz w:val="16"/>
        </w:rPr>
        <w:t>// when someone logs in on a new device.</w:t>
      </w:r>
    </w:p>
    <w:p>
      <w:pPr>
        <w:spacing w:after="0" w:before="0" w:line="240" w:lineRule="auto"/>
        <w:shd w:val="clear" w:color="auto" w:fill="F4F4F4"/>
      </w:pPr>
      <w:r>
        <w:rPr>
          <w:rFonts w:ascii="Consolas" w:hAnsi="Consolas"/>
          <w:sz w:val="16"/>
        </w:rPr>
        <w:t>export const validateSession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token: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if (!args.token) return null;</w:t>
      </w:r>
    </w:p>
    <w:p>
      <w:pPr>
        <w:spacing w:after="0" w:before="0" w:line="240" w:lineRule="auto"/>
        <w:shd w:val="clear" w:color="auto" w:fill="F4F4F4"/>
      </w:pPr>
      <w:r>
        <w:rPr>
          <w:rFonts w:ascii="Consolas" w:hAnsi="Consolas"/>
          <w:sz w:val="16"/>
        </w:rPr>
        <w:t xml:space="preserve">    const session = await ctx.db</w:t>
      </w:r>
    </w:p>
    <w:p>
      <w:pPr>
        <w:spacing w:after="0" w:before="0" w:line="240" w:lineRule="auto"/>
        <w:shd w:val="clear" w:color="auto" w:fill="F4F4F4"/>
      </w:pPr>
      <w:r>
        <w:rPr>
          <w:rFonts w:ascii="Consolas" w:hAnsi="Consolas"/>
          <w:sz w:val="16"/>
        </w:rPr>
        <w:t xml:space="preserve">      .query("userSessions")</w:t>
      </w:r>
    </w:p>
    <w:p>
      <w:pPr>
        <w:spacing w:after="0" w:before="0" w:line="240" w:lineRule="auto"/>
        <w:shd w:val="clear" w:color="auto" w:fill="F4F4F4"/>
      </w:pPr>
      <w:r>
        <w:rPr>
          <w:rFonts w:ascii="Consolas" w:hAnsi="Consolas"/>
          <w:sz w:val="16"/>
        </w:rPr>
        <w:t xml:space="preserve">      .withIndex("by_token", (q) =&gt; q.eq("token", args.token))</w:t>
      </w:r>
    </w:p>
    <w:p>
      <w:pPr>
        <w:spacing w:after="0" w:before="0" w:line="240" w:lineRule="auto"/>
        <w:shd w:val="clear" w:color="auto" w:fill="F4F4F4"/>
      </w:pPr>
      <w:r>
        <w:rPr>
          <w:rFonts w:ascii="Consolas" w:hAnsi="Consolas"/>
          <w:sz w:val="16"/>
        </w:rPr>
        <w:t xml:space="preserve">      .first();</w:t>
      </w:r>
    </w:p>
    <w:p>
      <w:pPr>
        <w:spacing w:after="0" w:before="0" w:line="240" w:lineRule="auto"/>
        <w:shd w:val="clear" w:color="auto" w:fill="F4F4F4"/>
      </w:pPr>
      <w:r>
        <w:rPr>
          <w:rFonts w:ascii="Consolas" w:hAnsi="Consolas"/>
          <w:sz w:val="16"/>
        </w:rPr>
        <w:t xml:space="preserve">    if (!session) return null;</w:t>
      </w:r>
    </w:p>
    <w:p>
      <w:pPr>
        <w:spacing w:after="0" w:before="0" w:line="240" w:lineRule="auto"/>
        <w:shd w:val="clear" w:color="auto" w:fill="F4F4F4"/>
      </w:pPr>
      <w:r>
        <w:rPr>
          <w:rFonts w:ascii="Consolas" w:hAnsi="Consolas"/>
          <w:sz w:val="16"/>
        </w:rPr>
        <w:t xml:space="preserve">    if (session.expiresAt &lt; Date.now()) return null;</w:t>
      </w:r>
    </w:p>
    <w:p>
      <w:pPr>
        <w:spacing w:after="0" w:before="0" w:line="240" w:lineRule="auto"/>
        <w:shd w:val="clear" w:color="auto" w:fill="F4F4F4"/>
      </w:pPr>
      <w:r>
        <w:rPr>
          <w:rFonts w:ascii="Consolas" w:hAnsi="Consolas"/>
          <w:sz w:val="16"/>
        </w:rPr>
        <w:t xml:space="preserve">    const user = await ctx.db.get(session.userId);</w:t>
      </w:r>
    </w:p>
    <w:p>
      <w:pPr>
        <w:spacing w:after="0" w:before="0" w:line="240" w:lineRule="auto"/>
        <w:shd w:val="clear" w:color="auto" w:fill="F4F4F4"/>
      </w:pPr>
      <w:r>
        <w:rPr>
          <w:rFonts w:ascii="Consolas" w:hAnsi="Consolas"/>
          <w:sz w:val="16"/>
        </w:rPr>
        <w:t xml:space="preserve">    if (!user) return null;</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phone: user.phone,</w:t>
      </w:r>
    </w:p>
    <w:p>
      <w:pPr>
        <w:spacing w:after="0" w:before="0" w:line="240" w:lineRule="auto"/>
        <w:shd w:val="clear" w:color="auto" w:fill="F4F4F4"/>
      </w:pPr>
      <w:r>
        <w:rPr>
          <w:rFonts w:ascii="Consolas" w:hAnsi="Consolas"/>
          <w:sz w:val="16"/>
        </w:rPr>
        <w:t xml:space="preserve">      name: user.name,</w:t>
      </w:r>
    </w:p>
    <w:p>
      <w:pPr>
        <w:spacing w:after="0" w:before="0" w:line="240" w:lineRule="auto"/>
        <w:shd w:val="clear" w:color="auto" w:fill="F4F4F4"/>
      </w:pPr>
      <w:r>
        <w:rPr>
          <w:rFonts w:ascii="Consolas" w:hAnsi="Consolas"/>
          <w:sz w:val="16"/>
        </w:rPr>
        <w:t xml:space="preserve">      role: user.role,</w:t>
      </w:r>
    </w:p>
    <w:p>
      <w:pPr>
        <w:spacing w:after="0" w:before="0" w:line="240" w:lineRule="auto"/>
        <w:shd w:val="clear" w:color="auto" w:fill="F4F4F4"/>
      </w:pPr>
      <w:r>
        <w:rPr>
          <w:rFonts w:ascii="Consolas" w:hAnsi="Consolas"/>
          <w:sz w:val="16"/>
        </w:rPr>
        <w:t xml:space="preserve">      storeId: user.storeId,</w:t>
      </w:r>
    </w:p>
    <w:p>
      <w:pPr>
        <w:spacing w:after="0" w:before="0" w:line="240" w:lineRule="auto"/>
        <w:shd w:val="clear" w:color="auto" w:fill="F4F4F4"/>
      </w:pPr>
      <w:r>
        <w:rPr>
          <w:rFonts w:ascii="Consolas" w:hAnsi="Consolas"/>
          <w:sz w:val="16"/>
        </w:rPr>
        <w:t xml:space="preserve">      tailorId: user.tailorId,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Staff PIN login (within a store context). Lookup is a staff-by-store</w:t>
      </w:r>
    </w:p>
    <w:p>
      <w:pPr>
        <w:spacing w:after="0" w:before="0" w:line="240" w:lineRule="auto"/>
        <w:shd w:val="clear" w:color="auto" w:fill="F4F4F4"/>
      </w:pPr>
      <w:r>
        <w:rPr>
          <w:rFonts w:ascii="Consolas" w:hAnsi="Consolas"/>
          <w:sz w:val="16"/>
        </w:rPr>
        <w:t>// scan + hash compare because PINs are stored salted — the old plaintext</w:t>
      </w:r>
    </w:p>
    <w:p>
      <w:pPr>
        <w:spacing w:after="0" w:before="0" w:line="240" w:lineRule="auto"/>
        <w:shd w:val="clear" w:color="auto" w:fill="F4F4F4"/>
      </w:pPr>
      <w:r>
        <w:rPr>
          <w:rFonts w:ascii="Consolas" w:hAnsi="Consolas"/>
          <w:sz w:val="16"/>
        </w:rPr>
        <w:t>// equality index was removed. Legacy plaintext rows are accepted and</w:t>
      </w:r>
    </w:p>
    <w:p>
      <w:pPr>
        <w:spacing w:after="0" w:before="0" w:line="240" w:lineRule="auto"/>
        <w:shd w:val="clear" w:color="auto" w:fill="F4F4F4"/>
      </w:pPr>
      <w:r>
        <w:rPr>
          <w:rFonts w:ascii="Consolas" w:hAnsi="Consolas"/>
          <w:sz w:val="16"/>
        </w:rPr>
        <w:t>// lazy-migrated to hash on first successful login so existing seeds keep</w:t>
      </w:r>
    </w:p>
    <w:p>
      <w:pPr>
        <w:spacing w:after="0" w:before="0" w:line="240" w:lineRule="auto"/>
        <w:shd w:val="clear" w:color="auto" w:fill="F4F4F4"/>
      </w:pPr>
      <w:r>
        <w:rPr>
          <w:rFonts w:ascii="Consolas" w:hAnsi="Consolas"/>
          <w:sz w:val="16"/>
        </w:rPr>
        <w:t>// working without a blocking migration.</w:t>
      </w:r>
    </w:p>
    <w:p>
      <w:pPr>
        <w:spacing w:after="0" w:before="0" w:line="240" w:lineRule="auto"/>
        <w:shd w:val="clear" w:color="auto" w:fill="F4F4F4"/>
      </w:pPr>
      <w:r>
        <w:rPr>
          <w:rFonts w:ascii="Consolas" w:hAnsi="Consolas"/>
          <w:sz w:val="16"/>
        </w:rPr>
        <w:t>export const staffPinLogin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pin: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now = Date.now();</w:t>
      </w:r>
    </w:p>
    <w:p>
      <w:pPr>
        <w:spacing w:after="0" w:before="0" w:line="240" w:lineRule="auto"/>
        <w:shd w:val="clear" w:color="auto" w:fill="F4F4F4"/>
      </w:pPr>
      <w:r>
        <w:rPr>
          <w:rFonts w:ascii="Consolas" w:hAnsi="Consolas"/>
          <w:sz w:val="16"/>
        </w:rPr>
        <w:t xml:space="preserve">    if (!/^\d{4}$/.test(args.pin)) {</w:t>
      </w:r>
    </w:p>
    <w:p>
      <w:pPr>
        <w:spacing w:after="0" w:before="0" w:line="240" w:lineRule="auto"/>
        <w:shd w:val="clear" w:color="auto" w:fill="F4F4F4"/>
      </w:pPr>
      <w:r>
        <w:rPr>
          <w:rFonts w:ascii="Consolas" w:hAnsi="Consolas"/>
          <w:sz w:val="16"/>
        </w:rPr>
        <w:t xml:space="preserve">      return { success: false, error: "Invalid PIN"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Rate-limit gate per store (DoS-safer than per-staff lockout since we</w:t>
      </w:r>
    </w:p>
    <w:p>
      <w:pPr>
        <w:spacing w:after="0" w:before="0" w:line="240" w:lineRule="auto"/>
        <w:shd w:val="clear" w:color="auto" w:fill="F4F4F4"/>
      </w:pPr>
      <w:r>
        <w:rPr>
          <w:rFonts w:ascii="Consolas" w:hAnsi="Consolas"/>
          <w:sz w:val="16"/>
        </w:rPr>
        <w:t xml:space="preserve">    // don't know which staff the caller meant until after a match).</w:t>
      </w:r>
    </w:p>
    <w:p>
      <w:pPr>
        <w:spacing w:after="0" w:before="0" w:line="240" w:lineRule="auto"/>
        <w:shd w:val="clear" w:color="auto" w:fill="F4F4F4"/>
      </w:pPr>
      <w:r>
        <w:rPr>
          <w:rFonts w:ascii="Consolas" w:hAnsi="Consolas"/>
          <w:sz w:val="16"/>
        </w:rPr>
        <w:t xml:space="preserve">    const attempts = await ctx.db</w:t>
      </w:r>
    </w:p>
    <w:p>
      <w:pPr>
        <w:spacing w:after="0" w:before="0" w:line="240" w:lineRule="auto"/>
        <w:shd w:val="clear" w:color="auto" w:fill="F4F4F4"/>
      </w:pPr>
      <w:r>
        <w:rPr>
          <w:rFonts w:ascii="Consolas" w:hAnsi="Consolas"/>
          <w:sz w:val="16"/>
        </w:rPr>
        <w:t xml:space="preserve">      .query("staffPinAttempts")</w:t>
      </w:r>
    </w:p>
    <w:p>
      <w:pPr>
        <w:spacing w:after="0" w:before="0" w:line="240" w:lineRule="auto"/>
        <w:shd w:val="clear" w:color="auto" w:fill="F4F4F4"/>
      </w:pPr>
      <w:r>
        <w:rPr>
          <w:rFonts w:ascii="Consolas" w:hAnsi="Consolas"/>
          <w:sz w:val="16"/>
        </w:rPr>
        <w:t xml:space="preserve">      .withIndex("by_storeId", (q) =&gt; q.eq("storeId", args.storeId))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const inWindow =</w:t>
      </w:r>
    </w:p>
    <w:p>
      <w:pPr>
        <w:spacing w:after="0" w:before="0" w:line="240" w:lineRule="auto"/>
        <w:shd w:val="clear" w:color="auto" w:fill="F4F4F4"/>
      </w:pPr>
      <w:r>
        <w:rPr>
          <w:rFonts w:ascii="Consolas" w:hAnsi="Consolas"/>
          <w:sz w:val="16"/>
        </w:rPr>
        <w:t xml:space="preserve">      attempts &amp;&amp; now - attempts.windowStart &lt; STAFF_PIN_WINDOW_MS;</w:t>
      </w:r>
    </w:p>
    <w:p>
      <w:pPr>
        <w:spacing w:after="0" w:before="0" w:line="240" w:lineRule="auto"/>
        <w:shd w:val="clear" w:color="auto" w:fill="F4F4F4"/>
      </w:pPr>
      <w:r>
        <w:rPr>
          <w:rFonts w:ascii="Consolas" w:hAnsi="Consolas"/>
          <w:sz w:val="16"/>
        </w:rPr>
        <w:t xml:space="preserve">    if (inWindow &amp;&amp; attempts.count &gt;= STAFF_PIN_MAX_FAILS)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success: false,</w:t>
      </w:r>
    </w:p>
    <w:p>
      <w:pPr>
        <w:spacing w:after="0" w:before="0" w:line="240" w:lineRule="auto"/>
        <w:shd w:val="clear" w:color="auto" w:fill="F4F4F4"/>
      </w:pPr>
      <w:r>
        <w:rPr>
          <w:rFonts w:ascii="Consolas" w:hAnsi="Consolas"/>
          <w:sz w:val="16"/>
        </w:rPr>
        <w:t xml:space="preserve">        error: "Too many attempts. Please try again in a few minutes.",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matches = await findStaffWithPin(ctx, args.storeId, args.pin);</w:t>
      </w:r>
    </w:p>
    <w:p>
      <w:pPr>
        <w:spacing w:after="0" w:before="0" w:line="240" w:lineRule="auto"/>
        <w:shd w:val="clear" w:color="auto" w:fill="F4F4F4"/>
      </w:pPr>
      <w:r>
        <w:rPr>
          <w:rFonts w:ascii="Consolas" w:hAnsi="Consolas"/>
          <w:sz w:val="16"/>
        </w:rPr>
        <w:t xml:space="preserve">    const staffMember = matches.find((m) =&gt; m.status !== "inactive") ?? matches[0];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recordFail = async () =&gt; {</w:t>
      </w:r>
    </w:p>
    <w:p>
      <w:pPr>
        <w:spacing w:after="0" w:before="0" w:line="240" w:lineRule="auto"/>
        <w:shd w:val="clear" w:color="auto" w:fill="F4F4F4"/>
      </w:pPr>
      <w:r>
        <w:rPr>
          <w:rFonts w:ascii="Consolas" w:hAnsi="Consolas"/>
          <w:sz w:val="16"/>
        </w:rPr>
        <w:t xml:space="preserve">      if (!attempts) {</w:t>
      </w:r>
    </w:p>
    <w:p>
      <w:pPr>
        <w:spacing w:after="0" w:before="0" w:line="240" w:lineRule="auto"/>
        <w:shd w:val="clear" w:color="auto" w:fill="F4F4F4"/>
      </w:pPr>
      <w:r>
        <w:rPr>
          <w:rFonts w:ascii="Consolas" w:hAnsi="Consolas"/>
          <w:sz w:val="16"/>
        </w:rPr>
        <w:t xml:space="preserve">        await ctx.db.insert("staffPinAttempts", {</w:t>
      </w:r>
    </w:p>
    <w:p>
      <w:pPr>
        <w:spacing w:after="0" w:before="0" w:line="240" w:lineRule="auto"/>
        <w:shd w:val="clear" w:color="auto" w:fill="F4F4F4"/>
      </w:pPr>
      <w:r>
        <w:rPr>
          <w:rFonts w:ascii="Consolas" w:hAnsi="Consolas"/>
          <w:sz w:val="16"/>
        </w:rPr>
        <w:t xml:space="preserve">          storeId: args.storeId,</w:t>
      </w:r>
    </w:p>
    <w:p>
      <w:pPr>
        <w:spacing w:after="0" w:before="0" w:line="240" w:lineRule="auto"/>
        <w:shd w:val="clear" w:color="auto" w:fill="F4F4F4"/>
      </w:pPr>
      <w:r>
        <w:rPr>
          <w:rFonts w:ascii="Consolas" w:hAnsi="Consolas"/>
          <w:sz w:val="16"/>
        </w:rPr>
        <w:t xml:space="preserve">          windowStart: now,</w:t>
      </w:r>
    </w:p>
    <w:p>
      <w:pPr>
        <w:spacing w:after="0" w:before="0" w:line="240" w:lineRule="auto"/>
        <w:shd w:val="clear" w:color="auto" w:fill="F4F4F4"/>
      </w:pPr>
      <w:r>
        <w:rPr>
          <w:rFonts w:ascii="Consolas" w:hAnsi="Consolas"/>
          <w:sz w:val="16"/>
        </w:rPr>
        <w:t xml:space="preserve">          count: 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else if (now - attempts.windowStart &gt;= STAFF_PIN_WINDOW_MS) {</w:t>
      </w:r>
    </w:p>
    <w:p>
      <w:pPr>
        <w:spacing w:after="0" w:before="0" w:line="240" w:lineRule="auto"/>
        <w:shd w:val="clear" w:color="auto" w:fill="F4F4F4"/>
      </w:pPr>
      <w:r>
        <w:rPr>
          <w:rFonts w:ascii="Consolas" w:hAnsi="Consolas"/>
          <w:sz w:val="16"/>
        </w:rPr>
        <w:t xml:space="preserve">        await ctx.db.patch(attempts._id, { windowStart: now, count: 1 });</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await ctx.db.patch(attempts._id, { count: attempts.count + 1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(!staffMember) {</w:t>
      </w:r>
    </w:p>
    <w:p>
      <w:pPr>
        <w:spacing w:after="0" w:before="0" w:line="240" w:lineRule="auto"/>
        <w:shd w:val="clear" w:color="auto" w:fill="F4F4F4"/>
      </w:pPr>
      <w:r>
        <w:rPr>
          <w:rFonts w:ascii="Consolas" w:hAnsi="Consolas"/>
          <w:sz w:val="16"/>
        </w:rPr>
        <w:t xml:space="preserve">      await recordFail();</w:t>
      </w:r>
    </w:p>
    <w:p>
      <w:pPr>
        <w:spacing w:after="0" w:before="0" w:line="240" w:lineRule="auto"/>
        <w:shd w:val="clear" w:color="auto" w:fill="F4F4F4"/>
      </w:pPr>
      <w:r>
        <w:rPr>
          <w:rFonts w:ascii="Consolas" w:hAnsi="Consolas"/>
          <w:sz w:val="16"/>
        </w:rPr>
        <w:t xml:space="preserve">      return { success: false, error: "Invalid PIN"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(staffMember.status === "inactive") {</w:t>
      </w:r>
    </w:p>
    <w:p>
      <w:pPr>
        <w:spacing w:after="0" w:before="0" w:line="240" w:lineRule="auto"/>
        <w:shd w:val="clear" w:color="auto" w:fill="F4F4F4"/>
      </w:pPr>
      <w:r>
        <w:rPr>
          <w:rFonts w:ascii="Consolas" w:hAnsi="Consolas"/>
          <w:sz w:val="16"/>
        </w:rPr>
        <w:t xml:space="preserve">      await recordFail();</w:t>
      </w:r>
    </w:p>
    <w:p>
      <w:pPr>
        <w:spacing w:after="0" w:before="0" w:line="240" w:lineRule="auto"/>
        <w:shd w:val="clear" w:color="auto" w:fill="F4F4F4"/>
      </w:pPr>
      <w:r>
        <w:rPr>
          <w:rFonts w:ascii="Consolas" w:hAnsi="Consolas"/>
          <w:sz w:val="16"/>
        </w:rPr>
        <w:t xml:space="preserve">      return { success: false, error: "Staff account is inactive. Contact your store owner."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Lazy-migrate legacy plaintext PIN: hash + salt and clear the plaintext.</w:t>
      </w:r>
    </w:p>
    <w:p>
      <w:pPr>
        <w:spacing w:after="0" w:before="0" w:line="240" w:lineRule="auto"/>
        <w:shd w:val="clear" w:color="auto" w:fill="F4F4F4"/>
      </w:pPr>
      <w:r>
        <w:rPr>
          <w:rFonts w:ascii="Consolas" w:hAnsi="Consolas"/>
          <w:sz w:val="16"/>
        </w:rPr>
        <w:t xml:space="preserve">    if (!staffMember.pinHash || !staffMember.pinSalt) {</w:t>
      </w:r>
    </w:p>
    <w:p>
      <w:pPr>
        <w:spacing w:after="0" w:before="0" w:line="240" w:lineRule="auto"/>
        <w:shd w:val="clear" w:color="auto" w:fill="F4F4F4"/>
      </w:pPr>
      <w:r>
        <w:rPr>
          <w:rFonts w:ascii="Consolas" w:hAnsi="Consolas"/>
          <w:sz w:val="16"/>
        </w:rPr>
        <w:t xml:space="preserve">      const pinSalt = generateSalt();</w:t>
      </w:r>
    </w:p>
    <w:p>
      <w:pPr>
        <w:spacing w:after="0" w:before="0" w:line="240" w:lineRule="auto"/>
        <w:shd w:val="clear" w:color="auto" w:fill="F4F4F4"/>
      </w:pPr>
      <w:r>
        <w:rPr>
          <w:rFonts w:ascii="Consolas" w:hAnsi="Consolas"/>
          <w:sz w:val="16"/>
        </w:rPr>
        <w:t xml:space="preserve">      const pinHash = await hashWithSalt(args.pin, pinSalt);</w:t>
      </w:r>
    </w:p>
    <w:p>
      <w:pPr>
        <w:spacing w:after="0" w:before="0" w:line="240" w:lineRule="auto"/>
        <w:shd w:val="clear" w:color="auto" w:fill="F4F4F4"/>
      </w:pPr>
      <w:r>
        <w:rPr>
          <w:rFonts w:ascii="Consolas" w:hAnsi="Consolas"/>
          <w:sz w:val="16"/>
        </w:rPr>
        <w:t xml:space="preserve">      await ctx.db.patch(staffMember._id, { pinHash, pinSalt, pin: undefined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Reset the store's failure window on successful login.</w:t>
      </w:r>
    </w:p>
    <w:p>
      <w:pPr>
        <w:spacing w:after="0" w:before="0" w:line="240" w:lineRule="auto"/>
        <w:shd w:val="clear" w:color="auto" w:fill="F4F4F4"/>
      </w:pPr>
      <w:r>
        <w:rPr>
          <w:rFonts w:ascii="Consolas" w:hAnsi="Consolas"/>
          <w:sz w:val="16"/>
        </w:rPr>
        <w:t xml:space="preserve">    if (attempts &amp;&amp; attempts.count &gt; 0) {</w:t>
      </w:r>
    </w:p>
    <w:p>
      <w:pPr>
        <w:spacing w:after="0" w:before="0" w:line="240" w:lineRule="auto"/>
        <w:shd w:val="clear" w:color="auto" w:fill="F4F4F4"/>
      </w:pPr>
      <w:r>
        <w:rPr>
          <w:rFonts w:ascii="Consolas" w:hAnsi="Consolas"/>
          <w:sz w:val="16"/>
        </w:rPr>
        <w:t xml:space="preserve">      await ctx.db.patch(attempts._id, { windowStart: now, count: 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success: true,</w:t>
      </w:r>
    </w:p>
    <w:p>
      <w:pPr>
        <w:spacing w:after="0" w:before="0" w:line="240" w:lineRule="auto"/>
        <w:shd w:val="clear" w:color="auto" w:fill="F4F4F4"/>
      </w:pPr>
      <w:r>
        <w:rPr>
          <w:rFonts w:ascii="Consolas" w:hAnsi="Consolas"/>
          <w:sz w:val="16"/>
        </w:rPr>
        <w:t xml:space="preserve">      staffId: staffMember._id,</w:t>
      </w:r>
    </w:p>
    <w:p>
      <w:pPr>
        <w:spacing w:after="0" w:before="0" w:line="240" w:lineRule="auto"/>
        <w:shd w:val="clear" w:color="auto" w:fill="F4F4F4"/>
      </w:pPr>
      <w:r>
        <w:rPr>
          <w:rFonts w:ascii="Consolas" w:hAnsi="Consolas"/>
          <w:sz w:val="16"/>
        </w:rPr>
        <w:t xml:space="preserve">      name: staffMember.name,</w:t>
      </w:r>
    </w:p>
    <w:p>
      <w:pPr>
        <w:spacing w:after="0" w:before="0" w:line="240" w:lineRule="auto"/>
        <w:shd w:val="clear" w:color="auto" w:fill="F4F4F4"/>
      </w:pPr>
      <w:r>
        <w:rPr>
          <w:rFonts w:ascii="Consolas" w:hAnsi="Consolas"/>
          <w:sz w:val="16"/>
        </w:rPr>
        <w:t xml:space="preserve">      role: staffMember.role,</w:t>
      </w:r>
    </w:p>
    <w:p>
      <w:pPr>
        <w:spacing w:after="0" w:before="0" w:line="240" w:lineRule="auto"/>
        <w:shd w:val="clear" w:color="auto" w:fill="F4F4F4"/>
      </w:pPr>
      <w:r>
        <w:rPr>
          <w:rFonts w:ascii="Consolas" w:hAnsi="Consolas"/>
          <w:sz w:val="16"/>
        </w:rPr>
        <w:t xml:space="preserve">      storeId: staffMember.storeId,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Logout — deletes only the current device's session row.</w:t>
      </w:r>
    </w:p>
    <w:p>
      <w:pPr>
        <w:spacing w:after="0" w:before="0" w:line="240" w:lineRule="auto"/>
        <w:shd w:val="clear" w:color="auto" w:fill="F4F4F4"/>
      </w:pPr>
      <w:r>
        <w:rPr>
          <w:rFonts w:ascii="Consolas" w:hAnsi="Consolas"/>
          <w:sz w:val="16"/>
        </w:rPr>
        <w:t>export const logout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token: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session = await ctx.db</w:t>
      </w:r>
    </w:p>
    <w:p>
      <w:pPr>
        <w:spacing w:after="0" w:before="0" w:line="240" w:lineRule="auto"/>
        <w:shd w:val="clear" w:color="auto" w:fill="F4F4F4"/>
      </w:pPr>
      <w:r>
        <w:rPr>
          <w:rFonts w:ascii="Consolas" w:hAnsi="Consolas"/>
          <w:sz w:val="16"/>
        </w:rPr>
        <w:t xml:space="preserve">      .query("userSessions")</w:t>
      </w:r>
    </w:p>
    <w:p>
      <w:pPr>
        <w:spacing w:after="0" w:before="0" w:line="240" w:lineRule="auto"/>
        <w:shd w:val="clear" w:color="auto" w:fill="F4F4F4"/>
      </w:pPr>
      <w:r>
        <w:rPr>
          <w:rFonts w:ascii="Consolas" w:hAnsi="Consolas"/>
          <w:sz w:val="16"/>
        </w:rPr>
        <w:t xml:space="preserve">      .withIndex("by_token", (q) =&gt; q.eq("token", args.token))</w:t>
      </w:r>
    </w:p>
    <w:p>
      <w:pPr>
        <w:spacing w:after="0" w:before="0" w:line="240" w:lineRule="auto"/>
        <w:shd w:val="clear" w:color="auto" w:fill="F4F4F4"/>
      </w:pPr>
      <w:r>
        <w:rPr>
          <w:rFonts w:ascii="Consolas" w:hAnsi="Consolas"/>
          <w:sz w:val="16"/>
        </w:rPr>
        <w:t xml:space="preserve">      .first();</w:t>
      </w:r>
    </w:p>
    <w:p>
      <w:pPr>
        <w:spacing w:after="0" w:before="0" w:line="240" w:lineRule="auto"/>
        <w:shd w:val="clear" w:color="auto" w:fill="F4F4F4"/>
      </w:pPr>
      <w:r>
        <w:rPr>
          <w:rFonts w:ascii="Consolas" w:hAnsi="Consolas"/>
          <w:sz w:val="16"/>
        </w:rPr>
        <w:t xml:space="preserve">    if (session) {</w:t>
      </w:r>
    </w:p>
    <w:p>
      <w:pPr>
        <w:spacing w:after="0" w:before="0" w:line="240" w:lineRule="auto"/>
        <w:shd w:val="clear" w:color="auto" w:fill="F4F4F4"/>
      </w:pPr>
      <w:r>
        <w:rPr>
          <w:rFonts w:ascii="Consolas" w:hAnsi="Consolas"/>
          <w:sz w:val="16"/>
        </w:rPr>
        <w:t xml:space="preserve">      await ctx.db.delete(session._id);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success: true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Logout from every device (invalidates all sessions for the current user).</w:t>
      </w:r>
    </w:p>
    <w:p>
      <w:pPr>
        <w:spacing w:after="0" w:before="0" w:line="240" w:lineRule="auto"/>
        <w:shd w:val="clear" w:color="auto" w:fill="F4F4F4"/>
      </w:pPr>
      <w:r>
        <w:rPr>
          <w:rFonts w:ascii="Consolas" w:hAnsi="Consolas"/>
          <w:sz w:val="16"/>
        </w:rPr>
        <w:t>export const logoutAll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token: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session = await ctx.db</w:t>
      </w:r>
    </w:p>
    <w:p>
      <w:pPr>
        <w:spacing w:after="0" w:before="0" w:line="240" w:lineRule="auto"/>
        <w:shd w:val="clear" w:color="auto" w:fill="F4F4F4"/>
      </w:pPr>
      <w:r>
        <w:rPr>
          <w:rFonts w:ascii="Consolas" w:hAnsi="Consolas"/>
          <w:sz w:val="16"/>
        </w:rPr>
        <w:t xml:space="preserve">      .query("userSessions")</w:t>
      </w:r>
    </w:p>
    <w:p>
      <w:pPr>
        <w:spacing w:after="0" w:before="0" w:line="240" w:lineRule="auto"/>
        <w:shd w:val="clear" w:color="auto" w:fill="F4F4F4"/>
      </w:pPr>
      <w:r>
        <w:rPr>
          <w:rFonts w:ascii="Consolas" w:hAnsi="Consolas"/>
          <w:sz w:val="16"/>
        </w:rPr>
        <w:t xml:space="preserve">      .withIndex("by_token", (q) =&gt; q.eq("token", args.token))</w:t>
      </w:r>
    </w:p>
    <w:p>
      <w:pPr>
        <w:spacing w:after="0" w:before="0" w:line="240" w:lineRule="auto"/>
        <w:shd w:val="clear" w:color="auto" w:fill="F4F4F4"/>
      </w:pPr>
      <w:r>
        <w:rPr>
          <w:rFonts w:ascii="Consolas" w:hAnsi="Consolas"/>
          <w:sz w:val="16"/>
        </w:rPr>
        <w:t xml:space="preserve">      .first();</w:t>
      </w:r>
    </w:p>
    <w:p>
      <w:pPr>
        <w:spacing w:after="0" w:before="0" w:line="240" w:lineRule="auto"/>
        <w:shd w:val="clear" w:color="auto" w:fill="F4F4F4"/>
      </w:pPr>
      <w:r>
        <w:rPr>
          <w:rFonts w:ascii="Consolas" w:hAnsi="Consolas"/>
          <w:sz w:val="16"/>
        </w:rPr>
        <w:t xml:space="preserve">    if (!session) return { success: true, count: 0 };</w:t>
      </w:r>
    </w:p>
    <w:p>
      <w:pPr>
        <w:spacing w:after="0" w:before="0" w:line="240" w:lineRule="auto"/>
        <w:shd w:val="clear" w:color="auto" w:fill="F4F4F4"/>
      </w:pPr>
      <w:r>
        <w:rPr>
          <w:rFonts w:ascii="Consolas" w:hAnsi="Consolas"/>
          <w:sz w:val="16"/>
        </w:rPr>
        <w:t xml:space="preserve">    const allSessions = await ctx.db</w:t>
      </w:r>
    </w:p>
    <w:p>
      <w:pPr>
        <w:spacing w:after="0" w:before="0" w:line="240" w:lineRule="auto"/>
        <w:shd w:val="clear" w:color="auto" w:fill="F4F4F4"/>
      </w:pPr>
      <w:r>
        <w:rPr>
          <w:rFonts w:ascii="Consolas" w:hAnsi="Consolas"/>
          <w:sz w:val="16"/>
        </w:rPr>
        <w:t xml:space="preserve">      .query("userSessions")</w:t>
      </w:r>
    </w:p>
    <w:p>
      <w:pPr>
        <w:spacing w:after="0" w:before="0" w:line="240" w:lineRule="auto"/>
        <w:shd w:val="clear" w:color="auto" w:fill="F4F4F4"/>
      </w:pPr>
      <w:r>
        <w:rPr>
          <w:rFonts w:ascii="Consolas" w:hAnsi="Consolas"/>
          <w:sz w:val="16"/>
        </w:rPr>
        <w:t xml:space="preserve">      .withIndex("by_userId", (q) =&gt; q.eq("userId", session.userId))</w:t>
      </w:r>
    </w:p>
    <w:p>
      <w:pPr>
        <w:spacing w:after="0" w:before="0" w:line="240" w:lineRule="auto"/>
        <w:shd w:val="clear" w:color="auto" w:fill="F4F4F4"/>
      </w:pPr>
      <w:r>
        <w:rPr>
          <w:rFonts w:ascii="Consolas" w:hAnsi="Consolas"/>
          <w:sz w:val="16"/>
        </w:rPr>
        <w:t xml:space="preserve">      .collect();</w:t>
      </w:r>
    </w:p>
    <w:p>
      <w:pPr>
        <w:spacing w:after="0" w:before="0" w:line="240" w:lineRule="auto"/>
        <w:shd w:val="clear" w:color="auto" w:fill="F4F4F4"/>
      </w:pPr>
      <w:r>
        <w:rPr>
          <w:rFonts w:ascii="Consolas" w:hAnsi="Consolas"/>
          <w:sz w:val="16"/>
        </w:rPr>
        <w:t xml:space="preserve">    for (const s of allSessions) {</w:t>
      </w:r>
    </w:p>
    <w:p>
      <w:pPr>
        <w:spacing w:after="0" w:before="0" w:line="240" w:lineRule="auto"/>
        <w:shd w:val="clear" w:color="auto" w:fill="F4F4F4"/>
      </w:pPr>
      <w:r>
        <w:rPr>
          <w:rFonts w:ascii="Consolas" w:hAnsi="Consolas"/>
          <w:sz w:val="16"/>
        </w:rPr>
        <w:t xml:space="preserve">      await ctx.db.delete(s._id);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success: true, count: allSessions.length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Migration: normalize all phone numbers to +91XXXXXXXXXX (no spaces)</w:t>
      </w:r>
    </w:p>
    <w:p>
      <w:pPr>
        <w:spacing w:after="0" w:before="0" w:line="240" w:lineRule="auto"/>
        <w:shd w:val="clear" w:color="auto" w:fill="F4F4F4"/>
      </w:pPr>
      <w:r>
        <w:rPr>
          <w:rFonts w:ascii="Consolas" w:hAnsi="Consolas"/>
          <w:sz w:val="16"/>
        </w:rPr>
        <w:t>// Run once via dashboard: npx convex run phoneAuth:normalizeAllPhones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normalizeAllPhones = internalMutation({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let fixed =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Fix users table</w:t>
      </w:r>
    </w:p>
    <w:p>
      <w:pPr>
        <w:spacing w:after="0" w:before="0" w:line="240" w:lineRule="auto"/>
        <w:shd w:val="clear" w:color="auto" w:fill="F4F4F4"/>
      </w:pPr>
      <w:r>
        <w:rPr>
          <w:rFonts w:ascii="Consolas" w:hAnsi="Consolas"/>
          <w:sz w:val="16"/>
        </w:rPr>
        <w:t xml:space="preserve">    const users = await ctx.db.query("users").take(500);</w:t>
      </w:r>
    </w:p>
    <w:p>
      <w:pPr>
        <w:spacing w:after="0" w:before="0" w:line="240" w:lineRule="auto"/>
        <w:shd w:val="clear" w:color="auto" w:fill="F4F4F4"/>
      </w:pPr>
      <w:r>
        <w:rPr>
          <w:rFonts w:ascii="Consolas" w:hAnsi="Consolas"/>
          <w:sz w:val="16"/>
        </w:rPr>
        <w:t xml:space="preserve">    for (const user of users) {</w:t>
      </w:r>
    </w:p>
    <w:p>
      <w:pPr>
        <w:spacing w:after="0" w:before="0" w:line="240" w:lineRule="auto"/>
        <w:shd w:val="clear" w:color="auto" w:fill="F4F4F4"/>
      </w:pPr>
      <w:r>
        <w:rPr>
          <w:rFonts w:ascii="Consolas" w:hAnsi="Consolas"/>
          <w:sz w:val="16"/>
        </w:rPr>
        <w:t xml:space="preserve">      const normalized = normalizePhone(user.phone);</w:t>
      </w:r>
    </w:p>
    <w:p>
      <w:pPr>
        <w:spacing w:after="0" w:before="0" w:line="240" w:lineRule="auto"/>
        <w:shd w:val="clear" w:color="auto" w:fill="F4F4F4"/>
      </w:pPr>
      <w:r>
        <w:rPr>
          <w:rFonts w:ascii="Consolas" w:hAnsi="Consolas"/>
          <w:sz w:val="16"/>
        </w:rPr>
        <w:t xml:space="preserve">      if (normalized !== user.phone) {</w:t>
      </w:r>
    </w:p>
    <w:p>
      <w:pPr>
        <w:spacing w:after="0" w:before="0" w:line="240" w:lineRule="auto"/>
        <w:shd w:val="clear" w:color="auto" w:fill="F4F4F4"/>
      </w:pPr>
      <w:r>
        <w:rPr>
          <w:rFonts w:ascii="Consolas" w:hAnsi="Consolas"/>
          <w:sz w:val="16"/>
        </w:rPr>
        <w:t xml:space="preserve">        await ctx.db.patch(user._id, { phone: normalized });</w:t>
      </w:r>
    </w:p>
    <w:p>
      <w:pPr>
        <w:spacing w:after="0" w:before="0" w:line="240" w:lineRule="auto"/>
        <w:shd w:val="clear" w:color="auto" w:fill="F4F4F4"/>
      </w:pPr>
      <w:r>
        <w:rPr>
          <w:rFonts w:ascii="Consolas" w:hAnsi="Consolas"/>
          <w:sz w:val="16"/>
        </w:rPr>
        <w:t xml:space="preserve">        fixed++;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Fix stores.ownerPhone</w:t>
      </w:r>
    </w:p>
    <w:p>
      <w:pPr>
        <w:spacing w:after="0" w:before="0" w:line="240" w:lineRule="auto"/>
        <w:shd w:val="clear" w:color="auto" w:fill="F4F4F4"/>
      </w:pPr>
      <w:r>
        <w:rPr>
          <w:rFonts w:ascii="Consolas" w:hAnsi="Consolas"/>
          <w:sz w:val="16"/>
        </w:rPr>
        <w:t xml:space="preserve">    const stores = await ctx.db.query("stores").take(200);</w:t>
      </w:r>
    </w:p>
    <w:p>
      <w:pPr>
        <w:spacing w:after="0" w:before="0" w:line="240" w:lineRule="auto"/>
        <w:shd w:val="clear" w:color="auto" w:fill="F4F4F4"/>
      </w:pPr>
      <w:r>
        <w:rPr>
          <w:rFonts w:ascii="Consolas" w:hAnsi="Consolas"/>
          <w:sz w:val="16"/>
        </w:rPr>
        <w:t xml:space="preserve">    for (const store of stores) {</w:t>
      </w:r>
    </w:p>
    <w:p>
      <w:pPr>
        <w:spacing w:after="0" w:before="0" w:line="240" w:lineRule="auto"/>
        <w:shd w:val="clear" w:color="auto" w:fill="F4F4F4"/>
      </w:pPr>
      <w:r>
        <w:rPr>
          <w:rFonts w:ascii="Consolas" w:hAnsi="Consolas"/>
          <w:sz w:val="16"/>
        </w:rPr>
        <w:t xml:space="preserve">      if (store.ownerPhone) {</w:t>
      </w:r>
    </w:p>
    <w:p>
      <w:pPr>
        <w:spacing w:after="0" w:before="0" w:line="240" w:lineRule="auto"/>
        <w:shd w:val="clear" w:color="auto" w:fill="F4F4F4"/>
      </w:pPr>
      <w:r>
        <w:rPr>
          <w:rFonts w:ascii="Consolas" w:hAnsi="Consolas"/>
          <w:sz w:val="16"/>
        </w:rPr>
        <w:t xml:space="preserve">        const normalized = normalizePhone(store.ownerPhone);</w:t>
      </w:r>
    </w:p>
    <w:p>
      <w:pPr>
        <w:spacing w:after="0" w:before="0" w:line="240" w:lineRule="auto"/>
        <w:shd w:val="clear" w:color="auto" w:fill="F4F4F4"/>
      </w:pPr>
      <w:r>
        <w:rPr>
          <w:rFonts w:ascii="Consolas" w:hAnsi="Consolas"/>
          <w:sz w:val="16"/>
        </w:rPr>
        <w:t xml:space="preserve">        if (normalized !== store.ownerPhone) {</w:t>
      </w:r>
    </w:p>
    <w:p>
      <w:pPr>
        <w:spacing w:after="0" w:before="0" w:line="240" w:lineRule="auto"/>
        <w:shd w:val="clear" w:color="auto" w:fill="F4F4F4"/>
      </w:pPr>
      <w:r>
        <w:rPr>
          <w:rFonts w:ascii="Consolas" w:hAnsi="Consolas"/>
          <w:sz w:val="16"/>
        </w:rPr>
        <w:t xml:space="preserve">          await ctx.db.patch(store._id, { ownerPhone: normalized });</w:t>
      </w:r>
    </w:p>
    <w:p>
      <w:pPr>
        <w:spacing w:after="0" w:before="0" w:line="240" w:lineRule="auto"/>
        <w:shd w:val="clear" w:color="auto" w:fill="F4F4F4"/>
      </w:pPr>
      <w:r>
        <w:rPr>
          <w:rFonts w:ascii="Consolas" w:hAnsi="Consolas"/>
          <w:sz w:val="16"/>
        </w:rPr>
        <w:t xml:space="preserve">          fixed++;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Fix customers table</w:t>
      </w:r>
    </w:p>
    <w:p>
      <w:pPr>
        <w:spacing w:after="0" w:before="0" w:line="240" w:lineRule="auto"/>
        <w:shd w:val="clear" w:color="auto" w:fill="F4F4F4"/>
      </w:pPr>
      <w:r>
        <w:rPr>
          <w:rFonts w:ascii="Consolas" w:hAnsi="Consolas"/>
          <w:sz w:val="16"/>
        </w:rPr>
        <w:t xml:space="preserve">    const customers = await ctx.db.query("customers").take(500);</w:t>
      </w:r>
    </w:p>
    <w:p>
      <w:pPr>
        <w:spacing w:after="0" w:before="0" w:line="240" w:lineRule="auto"/>
        <w:shd w:val="clear" w:color="auto" w:fill="F4F4F4"/>
      </w:pPr>
      <w:r>
        <w:rPr>
          <w:rFonts w:ascii="Consolas" w:hAnsi="Consolas"/>
          <w:sz w:val="16"/>
        </w:rPr>
        <w:t xml:space="preserve">    for (const customer of customers) {</w:t>
      </w:r>
    </w:p>
    <w:p>
      <w:pPr>
        <w:spacing w:after="0" w:before="0" w:line="240" w:lineRule="auto"/>
        <w:shd w:val="clear" w:color="auto" w:fill="F4F4F4"/>
      </w:pPr>
      <w:r>
        <w:rPr>
          <w:rFonts w:ascii="Consolas" w:hAnsi="Consolas"/>
          <w:sz w:val="16"/>
        </w:rPr>
        <w:t xml:space="preserve">      const normalized = normalizePhone(customer.phone);</w:t>
      </w:r>
    </w:p>
    <w:p>
      <w:pPr>
        <w:spacing w:after="0" w:before="0" w:line="240" w:lineRule="auto"/>
        <w:shd w:val="clear" w:color="auto" w:fill="F4F4F4"/>
      </w:pPr>
      <w:r>
        <w:rPr>
          <w:rFonts w:ascii="Consolas" w:hAnsi="Consolas"/>
          <w:sz w:val="16"/>
        </w:rPr>
        <w:t xml:space="preserve">      if (normalized !== customer.phone) {</w:t>
      </w:r>
    </w:p>
    <w:p>
      <w:pPr>
        <w:spacing w:after="0" w:before="0" w:line="240" w:lineRule="auto"/>
        <w:shd w:val="clear" w:color="auto" w:fill="F4F4F4"/>
      </w:pPr>
      <w:r>
        <w:rPr>
          <w:rFonts w:ascii="Consolas" w:hAnsi="Consolas"/>
          <w:sz w:val="16"/>
        </w:rPr>
        <w:t xml:space="preserve">        await ctx.db.patch(customer._id, { phone: normalized });</w:t>
      </w:r>
    </w:p>
    <w:p>
      <w:pPr>
        <w:spacing w:after="0" w:before="0" w:line="240" w:lineRule="auto"/>
        <w:shd w:val="clear" w:color="auto" w:fill="F4F4F4"/>
      </w:pPr>
      <w:r>
        <w:rPr>
          <w:rFonts w:ascii="Consolas" w:hAnsi="Consolas"/>
          <w:sz w:val="16"/>
        </w:rPr>
        <w:t xml:space="preserve">        fixed++;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Fix tailors table</w:t>
      </w:r>
    </w:p>
    <w:p>
      <w:pPr>
        <w:spacing w:after="0" w:before="0" w:line="240" w:lineRule="auto"/>
        <w:shd w:val="clear" w:color="auto" w:fill="F4F4F4"/>
      </w:pPr>
      <w:r>
        <w:rPr>
          <w:rFonts w:ascii="Consolas" w:hAnsi="Consolas"/>
          <w:sz w:val="16"/>
        </w:rPr>
        <w:t xml:space="preserve">    const tailors = await ctx.db.query("tailors").take(200);</w:t>
      </w:r>
    </w:p>
    <w:p>
      <w:pPr>
        <w:spacing w:after="0" w:before="0" w:line="240" w:lineRule="auto"/>
        <w:shd w:val="clear" w:color="auto" w:fill="F4F4F4"/>
      </w:pPr>
      <w:r>
        <w:rPr>
          <w:rFonts w:ascii="Consolas" w:hAnsi="Consolas"/>
          <w:sz w:val="16"/>
        </w:rPr>
        <w:t xml:space="preserve">    for (const tailor of tailors) {</w:t>
      </w:r>
    </w:p>
    <w:p>
      <w:pPr>
        <w:spacing w:after="0" w:before="0" w:line="240" w:lineRule="auto"/>
        <w:shd w:val="clear" w:color="auto" w:fill="F4F4F4"/>
      </w:pPr>
      <w:r>
        <w:rPr>
          <w:rFonts w:ascii="Consolas" w:hAnsi="Consolas"/>
          <w:sz w:val="16"/>
        </w:rPr>
        <w:t xml:space="preserve">      const normalized = normalizePhone(tailor.phone);</w:t>
      </w:r>
    </w:p>
    <w:p>
      <w:pPr>
        <w:spacing w:after="0" w:before="0" w:line="240" w:lineRule="auto"/>
        <w:shd w:val="clear" w:color="auto" w:fill="F4F4F4"/>
      </w:pPr>
      <w:r>
        <w:rPr>
          <w:rFonts w:ascii="Consolas" w:hAnsi="Consolas"/>
          <w:sz w:val="16"/>
        </w:rPr>
        <w:t xml:space="preserve">      if (normalized !== tailor.phone) {</w:t>
      </w:r>
    </w:p>
    <w:p>
      <w:pPr>
        <w:spacing w:after="0" w:before="0" w:line="240" w:lineRule="auto"/>
        <w:shd w:val="clear" w:color="auto" w:fill="F4F4F4"/>
      </w:pPr>
      <w:r>
        <w:rPr>
          <w:rFonts w:ascii="Consolas" w:hAnsi="Consolas"/>
          <w:sz w:val="16"/>
        </w:rPr>
        <w:t xml:space="preserve">        await ctx.db.patch(tailor._id, { phone: normalized });</w:t>
      </w:r>
    </w:p>
    <w:p>
      <w:pPr>
        <w:spacing w:after="0" w:before="0" w:line="240" w:lineRule="auto"/>
        <w:shd w:val="clear" w:color="auto" w:fill="F4F4F4"/>
      </w:pPr>
      <w:r>
        <w:rPr>
          <w:rFonts w:ascii="Consolas" w:hAnsi="Consolas"/>
          <w:sz w:val="16"/>
        </w:rPr>
        <w:t xml:space="preserve">        fixed++;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Fix staff table</w:t>
      </w:r>
    </w:p>
    <w:p>
      <w:pPr>
        <w:spacing w:after="0" w:before="0" w:line="240" w:lineRule="auto"/>
        <w:shd w:val="clear" w:color="auto" w:fill="F4F4F4"/>
      </w:pPr>
      <w:r>
        <w:rPr>
          <w:rFonts w:ascii="Consolas" w:hAnsi="Consolas"/>
          <w:sz w:val="16"/>
        </w:rPr>
        <w:t xml:space="preserve">    const staff = await ctx.db.query("staff").take(500);</w:t>
      </w:r>
    </w:p>
    <w:p>
      <w:pPr>
        <w:spacing w:after="0" w:before="0" w:line="240" w:lineRule="auto"/>
        <w:shd w:val="clear" w:color="auto" w:fill="F4F4F4"/>
      </w:pPr>
      <w:r>
        <w:rPr>
          <w:rFonts w:ascii="Consolas" w:hAnsi="Consolas"/>
          <w:sz w:val="16"/>
        </w:rPr>
        <w:t xml:space="preserve">    for (const s of staff) {</w:t>
      </w:r>
    </w:p>
    <w:p>
      <w:pPr>
        <w:spacing w:after="0" w:before="0" w:line="240" w:lineRule="auto"/>
        <w:shd w:val="clear" w:color="auto" w:fill="F4F4F4"/>
      </w:pPr>
      <w:r>
        <w:rPr>
          <w:rFonts w:ascii="Consolas" w:hAnsi="Consolas"/>
          <w:sz w:val="16"/>
        </w:rPr>
        <w:t xml:space="preserve">      const normalized = normalizePhone(s.phone);</w:t>
      </w:r>
    </w:p>
    <w:p>
      <w:pPr>
        <w:spacing w:after="0" w:before="0" w:line="240" w:lineRule="auto"/>
        <w:shd w:val="clear" w:color="auto" w:fill="F4F4F4"/>
      </w:pPr>
      <w:r>
        <w:rPr>
          <w:rFonts w:ascii="Consolas" w:hAnsi="Consolas"/>
          <w:sz w:val="16"/>
        </w:rPr>
        <w:t xml:space="preserve">      if (normalized !== s.phone) {</w:t>
      </w:r>
    </w:p>
    <w:p>
      <w:pPr>
        <w:spacing w:after="0" w:before="0" w:line="240" w:lineRule="auto"/>
        <w:shd w:val="clear" w:color="auto" w:fill="F4F4F4"/>
      </w:pPr>
      <w:r>
        <w:rPr>
          <w:rFonts w:ascii="Consolas" w:hAnsi="Consolas"/>
          <w:sz w:val="16"/>
        </w:rPr>
        <w:t xml:space="preserve">        await ctx.db.patch(s._id, { phone: normalized });</w:t>
      </w:r>
    </w:p>
    <w:p>
      <w:pPr>
        <w:spacing w:after="0" w:before="0" w:line="240" w:lineRule="auto"/>
        <w:shd w:val="clear" w:color="auto" w:fill="F4F4F4"/>
      </w:pPr>
      <w:r>
        <w:rPr>
          <w:rFonts w:ascii="Consolas" w:hAnsi="Consolas"/>
          <w:sz w:val="16"/>
        </w:rPr>
        <w:t xml:space="preserve">        fixed++;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fixed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convex/releases.ts</w:t>
      </w:r>
    </w:p>
    <w:p>
      <w:pPr>
        <w:spacing w:after="0" w:before="0" w:line="240" w:lineRule="auto"/>
        <w:shd w:val="clear" w:color="auto" w:fill="F4F4F4"/>
      </w:pPr>
      <w:r>
        <w:rPr>
          <w:rFonts w:ascii="Consolas" w:hAnsi="Consolas"/>
          <w:sz w:val="16"/>
        </w:rPr>
        <w:t>import { query } from "./_generated/server";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listChangelog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return await ctx.db.query("changelog").take(20);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listFestivals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return await ctx.db.query("festivals").take(20);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convex/resilience.ts</w:t>
      </w:r>
    </w:p>
    <w:p>
      <w:pPr>
        <w:spacing w:after="0" w:before="0" w:line="240" w:lineRule="auto"/>
        <w:shd w:val="clear" w:color="auto" w:fill="F4F4F4"/>
      </w:pPr>
      <w:r>
        <w:rPr>
          <w:rFonts w:ascii="Consolas" w:hAnsi="Consolas"/>
          <w:sz w:val="16"/>
        </w:rPr>
        <w:t>import { query } from "./_generated/server";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listIncidents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return await ctx.db.query("incidents").take(20);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listOnCall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return await ctx.db.query("onCallRotation").take(10);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convex/runpod.ts</w:t>
      </w:r>
    </w:p>
    <w:p>
      <w:pPr>
        <w:spacing w:after="0" w:before="0" w:line="240" w:lineRule="auto"/>
        <w:shd w:val="clear" w:color="auto" w:fill="F4F4F4"/>
      </w:pPr>
      <w:r>
        <w:rPr>
          <w:rFonts w:ascii="Consolas" w:hAnsi="Consolas"/>
          <w:sz w:val="16"/>
        </w:rPr>
        <w:t>// convex/runpod.ts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Pure RunPod / ComfyUI helpers. No Convex DB access; no _generated imports.</w:t>
      </w:r>
    </w:p>
    <w:p>
      <w:pPr>
        <w:spacing w:after="0" w:before="0" w:line="240" w:lineRule="auto"/>
        <w:shd w:val="clear" w:color="auto" w:fill="F4F4F4"/>
      </w:pPr>
      <w:r>
        <w:rPr>
          <w:rFonts w:ascii="Consolas" w:hAnsi="Consolas"/>
          <w:sz w:val="16"/>
        </w:rPr>
        <w:t>// Used by convex/tryOn.ts. Action-runtime only (uses fetch).</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See docs/superpowers/specs/2026-05-03-kiosk-runpod-tryon-design.md §"ComfyUI workflow port"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Types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type RunPodJobStatus =</w:t>
      </w:r>
    </w:p>
    <w:p>
      <w:pPr>
        <w:spacing w:after="0" w:before="0" w:line="240" w:lineRule="auto"/>
        <w:shd w:val="clear" w:color="auto" w:fill="F4F4F4"/>
      </w:pPr>
      <w:r>
        <w:rPr>
          <w:rFonts w:ascii="Consolas" w:hAnsi="Consolas"/>
          <w:sz w:val="16"/>
        </w:rPr>
        <w:t xml:space="preserve">  | "IN_QUEUE"</w:t>
      </w:r>
    </w:p>
    <w:p>
      <w:pPr>
        <w:spacing w:after="0" w:before="0" w:line="240" w:lineRule="auto"/>
        <w:shd w:val="clear" w:color="auto" w:fill="F4F4F4"/>
      </w:pPr>
      <w:r>
        <w:rPr>
          <w:rFonts w:ascii="Consolas" w:hAnsi="Consolas"/>
          <w:sz w:val="16"/>
        </w:rPr>
        <w:t xml:space="preserve">  | "IN_PROGRESS"</w:t>
      </w:r>
    </w:p>
    <w:p>
      <w:pPr>
        <w:spacing w:after="0" w:before="0" w:line="240" w:lineRule="auto"/>
        <w:shd w:val="clear" w:color="auto" w:fill="F4F4F4"/>
      </w:pPr>
      <w:r>
        <w:rPr>
          <w:rFonts w:ascii="Consolas" w:hAnsi="Consolas"/>
          <w:sz w:val="16"/>
        </w:rPr>
        <w:t xml:space="preserve">  | "COMPLETED"</w:t>
      </w:r>
    </w:p>
    <w:p>
      <w:pPr>
        <w:spacing w:after="0" w:before="0" w:line="240" w:lineRule="auto"/>
        <w:shd w:val="clear" w:color="auto" w:fill="F4F4F4"/>
      </w:pPr>
      <w:r>
        <w:rPr>
          <w:rFonts w:ascii="Consolas" w:hAnsi="Consolas"/>
          <w:sz w:val="16"/>
        </w:rPr>
        <w:t xml:space="preserve">  | "FAILED"</w:t>
      </w:r>
    </w:p>
    <w:p>
      <w:pPr>
        <w:spacing w:after="0" w:before="0" w:line="240" w:lineRule="auto"/>
        <w:shd w:val="clear" w:color="auto" w:fill="F4F4F4"/>
      </w:pPr>
      <w:r>
        <w:rPr>
          <w:rFonts w:ascii="Consolas" w:hAnsi="Consolas"/>
          <w:sz w:val="16"/>
        </w:rPr>
        <w:t xml:space="preserve">  | "CANCELLED"</w:t>
      </w:r>
    </w:p>
    <w:p>
      <w:pPr>
        <w:spacing w:after="0" w:before="0" w:line="240" w:lineRule="auto"/>
        <w:shd w:val="clear" w:color="auto" w:fill="F4F4F4"/>
      </w:pPr>
      <w:r>
        <w:rPr>
          <w:rFonts w:ascii="Consolas" w:hAnsi="Consolas"/>
          <w:sz w:val="16"/>
        </w:rPr>
        <w:t xml:space="preserve">  | "TIMED_OUT";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type RunPodStatusResponse = {</w:t>
      </w:r>
    </w:p>
    <w:p>
      <w:pPr>
        <w:spacing w:after="0" w:before="0" w:line="240" w:lineRule="auto"/>
        <w:shd w:val="clear" w:color="auto" w:fill="F4F4F4"/>
      </w:pPr>
      <w:r>
        <w:rPr>
          <w:rFonts w:ascii="Consolas" w:hAnsi="Consolas"/>
          <w:sz w:val="16"/>
        </w:rPr>
        <w:t xml:space="preserve">  id: string;</w:t>
      </w:r>
    </w:p>
    <w:p>
      <w:pPr>
        <w:spacing w:after="0" w:before="0" w:line="240" w:lineRule="auto"/>
        <w:shd w:val="clear" w:color="auto" w:fill="F4F4F4"/>
      </w:pPr>
      <w:r>
        <w:rPr>
          <w:rFonts w:ascii="Consolas" w:hAnsi="Consolas"/>
          <w:sz w:val="16"/>
        </w:rPr>
        <w:t xml:space="preserve">  status: RunPodJobStatus;</w:t>
      </w:r>
    </w:p>
    <w:p>
      <w:pPr>
        <w:spacing w:after="0" w:before="0" w:line="240" w:lineRule="auto"/>
        <w:shd w:val="clear" w:color="auto" w:fill="F4F4F4"/>
      </w:pPr>
      <w:r>
        <w:rPr>
          <w:rFonts w:ascii="Consolas" w:hAnsi="Consolas"/>
          <w:sz w:val="16"/>
        </w:rPr>
        <w:t xml:space="preserve">  output?: {</w:t>
      </w:r>
    </w:p>
    <w:p>
      <w:pPr>
        <w:spacing w:after="0" w:before="0" w:line="240" w:lineRule="auto"/>
        <w:shd w:val="clear" w:color="auto" w:fill="F4F4F4"/>
      </w:pPr>
      <w:r>
        <w:rPr>
          <w:rFonts w:ascii="Consolas" w:hAnsi="Consolas"/>
          <w:sz w:val="16"/>
        </w:rPr>
        <w:t xml:space="preserve">    images?: Array&lt;</w:t>
      </w:r>
    </w:p>
    <w:p>
      <w:pPr>
        <w:spacing w:after="0" w:before="0" w:line="240" w:lineRule="auto"/>
        <w:shd w:val="clear" w:color="auto" w:fill="F4F4F4"/>
      </w:pPr>
      <w:r>
        <w:rPr>
          <w:rFonts w:ascii="Consolas" w:hAnsi="Consolas"/>
          <w:sz w:val="16"/>
        </w:rPr>
        <w:t xml:space="preserve">      | string</w:t>
      </w:r>
    </w:p>
    <w:p>
      <w:pPr>
        <w:spacing w:after="0" w:before="0" w:line="240" w:lineRule="auto"/>
        <w:shd w:val="clear" w:color="auto" w:fill="F4F4F4"/>
      </w:pPr>
      <w:r>
        <w:rPr>
          <w:rFonts w:ascii="Consolas" w:hAnsi="Consolas"/>
          <w:sz w:val="16"/>
        </w:rPr>
        <w:t xml:space="preserve">      | { base64?: string; data?: string; url?: string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error?: string;</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type RunPodRunPayload = {</w:t>
      </w:r>
    </w:p>
    <w:p>
      <w:pPr>
        <w:spacing w:after="0" w:before="0" w:line="240" w:lineRule="auto"/>
        <w:shd w:val="clear" w:color="auto" w:fill="F4F4F4"/>
      </w:pPr>
      <w:r>
        <w:rPr>
          <w:rFonts w:ascii="Consolas" w:hAnsi="Consolas"/>
          <w:sz w:val="16"/>
        </w:rPr>
        <w:t xml:space="preserve">  input: {</w:t>
      </w:r>
    </w:p>
    <w:p>
      <w:pPr>
        <w:spacing w:after="0" w:before="0" w:line="240" w:lineRule="auto"/>
        <w:shd w:val="clear" w:color="auto" w:fill="F4F4F4"/>
      </w:pPr>
      <w:r>
        <w:rPr>
          <w:rFonts w:ascii="Consolas" w:hAnsi="Consolas"/>
          <w:sz w:val="16"/>
        </w:rPr>
        <w:t xml:space="preserve">    workflow: Record&lt;string, unknown&gt;;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Base64 helpers (ported from comfyui_next/app/api/run/route.ts:11-18)</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fixBase64Padding(base64: string): string {</w:t>
      </w:r>
    </w:p>
    <w:p>
      <w:pPr>
        <w:spacing w:after="0" w:before="0" w:line="240" w:lineRule="auto"/>
        <w:shd w:val="clear" w:color="auto" w:fill="F4F4F4"/>
      </w:pPr>
      <w:r>
        <w:rPr>
          <w:rFonts w:ascii="Consolas" w:hAnsi="Consolas"/>
          <w:sz w:val="16"/>
        </w:rPr>
        <w:t xml:space="preserve">  const pure = base64.replace(/^data:image\/[a-z]+;base64,/, "");</w:t>
      </w:r>
    </w:p>
    <w:p>
      <w:pPr>
        <w:spacing w:after="0" w:before="0" w:line="240" w:lineRule="auto"/>
        <w:shd w:val="clear" w:color="auto" w:fill="F4F4F4"/>
      </w:pPr>
      <w:r>
        <w:rPr>
          <w:rFonts w:ascii="Consolas" w:hAnsi="Consolas"/>
          <w:sz w:val="16"/>
        </w:rPr>
        <w:t xml:space="preserve">  const pad = pure.length % 4;</w:t>
      </w:r>
    </w:p>
    <w:p>
      <w:pPr>
        <w:spacing w:after="0" w:before="0" w:line="240" w:lineRule="auto"/>
        <w:shd w:val="clear" w:color="auto" w:fill="F4F4F4"/>
      </w:pPr>
      <w:r>
        <w:rPr>
          <w:rFonts w:ascii="Consolas" w:hAnsi="Consolas"/>
          <w:sz w:val="16"/>
        </w:rPr>
        <w:t xml:space="preserve">  if (pad &gt; 0) return pure + "=".repeat(4 - pad);</w:t>
      </w:r>
    </w:p>
    <w:p>
      <w:pPr>
        <w:spacing w:after="0" w:before="0" w:line="240" w:lineRule="auto"/>
        <w:shd w:val="clear" w:color="auto" w:fill="F4F4F4"/>
      </w:pPr>
      <w:r>
        <w:rPr>
          <w:rFonts w:ascii="Consolas" w:hAnsi="Consolas"/>
          <w:sz w:val="16"/>
        </w:rPr>
        <w:t xml:space="preserve">  return pure;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Convert a Blob (from ctx.storage.get) to a base64 string.</w:t>
      </w:r>
    </w:p>
    <w:p>
      <w:pPr>
        <w:spacing w:after="0" w:before="0" w:line="240" w:lineRule="auto"/>
        <w:shd w:val="clear" w:color="auto" w:fill="F4F4F4"/>
      </w:pPr>
      <w:r>
        <w:rPr>
          <w:rFonts w:ascii="Consolas" w:hAnsi="Consolas"/>
          <w:sz w:val="16"/>
        </w:rPr>
        <w:t>// btoa() doesn't accept arbitrary bytes directly — chunk through binary string.</w:t>
      </w:r>
    </w:p>
    <w:p>
      <w:pPr>
        <w:spacing w:after="0" w:before="0" w:line="240" w:lineRule="auto"/>
        <w:shd w:val="clear" w:color="auto" w:fill="F4F4F4"/>
      </w:pPr>
      <w:r>
        <w:rPr>
          <w:rFonts w:ascii="Consolas" w:hAnsi="Consolas"/>
          <w:sz w:val="16"/>
        </w:rPr>
        <w:t>export async function blobToBase64(blob: Blob): Promise&lt;string&gt; {</w:t>
      </w:r>
    </w:p>
    <w:p>
      <w:pPr>
        <w:spacing w:after="0" w:before="0" w:line="240" w:lineRule="auto"/>
        <w:shd w:val="clear" w:color="auto" w:fill="F4F4F4"/>
      </w:pPr>
      <w:r>
        <w:rPr>
          <w:rFonts w:ascii="Consolas" w:hAnsi="Consolas"/>
          <w:sz w:val="16"/>
        </w:rPr>
        <w:t xml:space="preserve">  const buf = new Uint8Array(await blob.arrayBuffer());</w:t>
      </w:r>
    </w:p>
    <w:p>
      <w:pPr>
        <w:spacing w:after="0" w:before="0" w:line="240" w:lineRule="auto"/>
        <w:shd w:val="clear" w:color="auto" w:fill="F4F4F4"/>
      </w:pPr>
      <w:r>
        <w:rPr>
          <w:rFonts w:ascii="Consolas" w:hAnsi="Consolas"/>
          <w:sz w:val="16"/>
        </w:rPr>
        <w:t xml:space="preserve">  let bin = "";</w:t>
      </w:r>
    </w:p>
    <w:p>
      <w:pPr>
        <w:spacing w:after="0" w:before="0" w:line="240" w:lineRule="auto"/>
        <w:shd w:val="clear" w:color="auto" w:fill="F4F4F4"/>
      </w:pPr>
      <w:r>
        <w:rPr>
          <w:rFonts w:ascii="Consolas" w:hAnsi="Consolas"/>
          <w:sz w:val="16"/>
        </w:rPr>
        <w:t xml:space="preserve">  // Process in chunks to avoid call-stack issues on large images.</w:t>
      </w:r>
    </w:p>
    <w:p>
      <w:pPr>
        <w:spacing w:after="0" w:before="0" w:line="240" w:lineRule="auto"/>
        <w:shd w:val="clear" w:color="auto" w:fill="F4F4F4"/>
      </w:pPr>
      <w:r>
        <w:rPr>
          <w:rFonts w:ascii="Consolas" w:hAnsi="Consolas"/>
          <w:sz w:val="16"/>
        </w:rPr>
        <w:t xml:space="preserve">  const CHUNK = 0x8000;</w:t>
      </w:r>
    </w:p>
    <w:p>
      <w:pPr>
        <w:spacing w:after="0" w:before="0" w:line="240" w:lineRule="auto"/>
        <w:shd w:val="clear" w:color="auto" w:fill="F4F4F4"/>
      </w:pPr>
      <w:r>
        <w:rPr>
          <w:rFonts w:ascii="Consolas" w:hAnsi="Consolas"/>
          <w:sz w:val="16"/>
        </w:rPr>
        <w:t xml:space="preserve">  for (let i = 0; i &lt; buf.length; i += CHUNK) {</w:t>
      </w:r>
    </w:p>
    <w:p>
      <w:pPr>
        <w:spacing w:after="0" w:before="0" w:line="240" w:lineRule="auto"/>
        <w:shd w:val="clear" w:color="auto" w:fill="F4F4F4"/>
      </w:pPr>
      <w:r>
        <w:rPr>
          <w:rFonts w:ascii="Consolas" w:hAnsi="Consolas"/>
          <w:sz w:val="16"/>
        </w:rPr>
        <w:t xml:space="preserve">    bin += String.fromCharCode.apply(</w:t>
      </w:r>
    </w:p>
    <w:p>
      <w:pPr>
        <w:spacing w:after="0" w:before="0" w:line="240" w:lineRule="auto"/>
        <w:shd w:val="clear" w:color="auto" w:fill="F4F4F4"/>
      </w:pPr>
      <w:r>
        <w:rPr>
          <w:rFonts w:ascii="Consolas" w:hAnsi="Consolas"/>
          <w:sz w:val="16"/>
        </w:rPr>
        <w:t xml:space="preserve">      null,</w:t>
      </w:r>
    </w:p>
    <w:p>
      <w:pPr>
        <w:spacing w:after="0" w:before="0" w:line="240" w:lineRule="auto"/>
        <w:shd w:val="clear" w:color="auto" w:fill="F4F4F4"/>
      </w:pPr>
      <w:r>
        <w:rPr>
          <w:rFonts w:ascii="Consolas" w:hAnsi="Consolas"/>
          <w:sz w:val="16"/>
        </w:rPr>
        <w:t xml:space="preserve">      Array.from(buf.subarray(i, i + CHUNK)),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btoa is available in the Convex action runtime.</w:t>
      </w:r>
    </w:p>
    <w:p>
      <w:pPr>
        <w:spacing w:after="0" w:before="0" w:line="240" w:lineRule="auto"/>
        <w:shd w:val="clear" w:color="auto" w:fill="F4F4F4"/>
      </w:pPr>
      <w:r>
        <w:rPr>
          <w:rFonts w:ascii="Consolas" w:hAnsi="Consolas"/>
          <w:sz w:val="16"/>
        </w:rPr>
        <w:t xml:space="preserve">  return btoa(bin);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base64ToBytes(base64: string): Uint8Array {</w:t>
      </w:r>
    </w:p>
    <w:p>
      <w:pPr>
        <w:spacing w:after="0" w:before="0" w:line="240" w:lineRule="auto"/>
        <w:shd w:val="clear" w:color="auto" w:fill="F4F4F4"/>
      </w:pPr>
      <w:r>
        <w:rPr>
          <w:rFonts w:ascii="Consolas" w:hAnsi="Consolas"/>
          <w:sz w:val="16"/>
        </w:rPr>
        <w:t xml:space="preserve">  const bin = atob(base64);</w:t>
      </w:r>
    </w:p>
    <w:p>
      <w:pPr>
        <w:spacing w:after="0" w:before="0" w:line="240" w:lineRule="auto"/>
        <w:shd w:val="clear" w:color="auto" w:fill="F4F4F4"/>
      </w:pPr>
      <w:r>
        <w:rPr>
          <w:rFonts w:ascii="Consolas" w:hAnsi="Consolas"/>
          <w:sz w:val="16"/>
        </w:rPr>
        <w:t xml:space="preserve">  const out = new Uint8Array(bin.length);</w:t>
      </w:r>
    </w:p>
    <w:p>
      <w:pPr>
        <w:spacing w:after="0" w:before="0" w:line="240" w:lineRule="auto"/>
        <w:shd w:val="clear" w:color="auto" w:fill="F4F4F4"/>
      </w:pPr>
      <w:r>
        <w:rPr>
          <w:rFonts w:ascii="Consolas" w:hAnsi="Consolas"/>
          <w:sz w:val="16"/>
        </w:rPr>
        <w:t xml:space="preserve">  for (let i = 0; i &lt; bin.length; i++) out[i] = bin.charCodeAt(i);</w:t>
      </w:r>
    </w:p>
    <w:p>
      <w:pPr>
        <w:spacing w:after="0" w:before="0" w:line="240" w:lineRule="auto"/>
        <w:shd w:val="clear" w:color="auto" w:fill="F4F4F4"/>
      </w:pPr>
      <w:r>
        <w:rPr>
          <w:rFonts w:ascii="Consolas" w:hAnsi="Consolas"/>
          <w:sz w:val="16"/>
        </w:rPr>
        <w:t xml:space="preserve">  return out;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Saree config — ported from comfyui_next/app/api/run/route.ts:52-65</w:t>
      </w:r>
    </w:p>
    <w:p>
      <w:pPr>
        <w:spacing w:after="0" w:before="0" w:line="240" w:lineRule="auto"/>
        <w:shd w:val="clear" w:color="auto" w:fill="F4F4F4"/>
      </w:pPr>
      <w:r>
        <w:rPr>
          <w:rFonts w:ascii="Consolas" w:hAnsi="Consolas"/>
          <w:sz w:val="16"/>
        </w:rPr>
        <w:t>// (CATEGORY_CONFIG.saree). Other categories (mens_formal,</w:t>
      </w:r>
    </w:p>
    <w:p>
      <w:pPr>
        <w:spacing w:after="0" w:before="0" w:line="240" w:lineRule="auto"/>
        <w:shd w:val="clear" w:color="auto" w:fill="F4F4F4"/>
      </w:pPr>
      <w:r>
        <w:rPr>
          <w:rFonts w:ascii="Consolas" w:hAnsi="Consolas"/>
          <w:sz w:val="16"/>
        </w:rPr>
        <w:t>// mens_traditional) intentionally dropped — see spec §5.3.</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SAREE_CONFIG = {</w:t>
      </w:r>
    </w:p>
    <w:p>
      <w:pPr>
        <w:spacing w:after="0" w:before="0" w:line="240" w:lineRule="auto"/>
        <w:shd w:val="clear" w:color="auto" w:fill="F4F4F4"/>
      </w:pPr>
      <w:r>
        <w:rPr>
          <w:rFonts w:ascii="Consolas" w:hAnsi="Consolas"/>
          <w:sz w:val="16"/>
        </w:rPr>
        <w:t xml:space="preserve">  lora: "Qwen-Image-Edit-2511-Object-Adder.safetensors",</w:t>
      </w:r>
    </w:p>
    <w:p>
      <w:pPr>
        <w:spacing w:after="0" w:before="0" w:line="240" w:lineRule="auto"/>
        <w:shd w:val="clear" w:color="auto" w:fill="F4F4F4"/>
      </w:pPr>
      <w:r>
        <w:rPr>
          <w:rFonts w:ascii="Consolas" w:hAnsi="Consolas"/>
          <w:sz w:val="16"/>
        </w:rPr>
        <w:t xml:space="preserve">  prompt:</w:t>
      </w:r>
    </w:p>
    <w:p>
      <w:pPr>
        <w:spacing w:after="0" w:before="0" w:line="240" w:lineRule="auto"/>
        <w:shd w:val="clear" w:color="auto" w:fill="F4F4F4"/>
      </w:pPr>
      <w:r>
        <w:rPr>
          <w:rFonts w:ascii="Consolas" w:hAnsi="Consolas"/>
          <w:sz w:val="16"/>
        </w:rPr>
        <w:t xml:space="preserve">    "Perform a high-accuracy virtual try-on.\n\nCompletely replace the existing garment on the woman in Image 1 with the exact saree from Image 2.\n\nDo not just transfer color or texture; replace the entire saree. The generated saree MUST have the exact same motifs, border design, pallu pattern, fabric texture, and color as the reference saree in Image 2.\n\nIgnore the original saree's patterns, colors, and details.\n\nEdit only the saree region.\n\nPreserve blouse, face, hairstyle, body shape, pose, lighting and background.\n\nDrape the new saree naturally according to the body shape and pose.\n\nDo not invent new patterns, colors, or mix the old and new designs.",</w:t>
      </w:r>
    </w:p>
    <w:p>
      <w:pPr>
        <w:spacing w:after="0" w:before="0" w:line="240" w:lineRule="auto"/>
        <w:shd w:val="clear" w:color="auto" w:fill="F4F4F4"/>
      </w:pPr>
      <w:r>
        <w:rPr>
          <w:rFonts w:ascii="Consolas" w:hAnsi="Consolas"/>
          <w:sz w:val="16"/>
        </w:rPr>
        <w:t xml:space="preserve">  negativePrompt:</w:t>
      </w:r>
    </w:p>
    <w:p>
      <w:pPr>
        <w:spacing w:after="0" w:before="0" w:line="240" w:lineRule="auto"/>
        <w:shd w:val="clear" w:color="auto" w:fill="F4F4F4"/>
      </w:pPr>
      <w:r>
        <w:rPr>
          <w:rFonts w:ascii="Consolas" w:hAnsi="Consolas"/>
          <w:sz w:val="16"/>
        </w:rPr>
        <w:t xml:space="preserve">    "no extra limbs, no extra hands, no extra legs, no body reshaping, no face change, no pose change, no blouse modification, no leg regeneration, no background change, no outfit merging, no embroidery blur, color bleeding, texture mixing, original garment showing through, recoloring only, half try-on\n",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Workflow builder — ported byte-for-byte from</w:t>
      </w:r>
    </w:p>
    <w:p>
      <w:pPr>
        <w:spacing w:after="0" w:before="0" w:line="240" w:lineRule="auto"/>
        <w:shd w:val="clear" w:color="auto" w:fill="F4F4F4"/>
      </w:pPr>
      <w:r>
        <w:rPr>
          <w:rFonts w:ascii="Consolas" w:hAnsi="Consolas"/>
          <w:sz w:val="16"/>
        </w:rPr>
        <w:t>// comfyui_next/app/api/run/route.ts:72-344. Two injection points:</w:t>
      </w:r>
    </w:p>
    <w:p>
      <w:pPr>
        <w:spacing w:after="0" w:before="0" w:line="240" w:lineRule="auto"/>
        <w:shd w:val="clear" w:color="auto" w:fill="F4F4F4"/>
      </w:pPr>
      <w:r>
        <w:rPr>
          <w:rFonts w:ascii="Consolas" w:hAnsi="Consolas"/>
          <w:sz w:val="16"/>
        </w:rPr>
        <w:t>//   • Node 12: cloth (saree) base64</w:t>
      </w:r>
    </w:p>
    <w:p>
      <w:pPr>
        <w:spacing w:after="0" w:before="0" w:line="240" w:lineRule="auto"/>
        <w:shd w:val="clear" w:color="auto" w:fill="F4F4F4"/>
      </w:pPr>
      <w:r>
        <w:rPr>
          <w:rFonts w:ascii="Consolas" w:hAnsi="Consolas"/>
          <w:sz w:val="16"/>
        </w:rPr>
        <w:t>//   • Node 13: person base64</w:t>
      </w:r>
    </w:p>
    <w:p>
      <w:pPr>
        <w:spacing w:after="0" w:before="0" w:line="240" w:lineRule="auto"/>
        <w:shd w:val="clear" w:color="auto" w:fill="F4F4F4"/>
      </w:pPr>
      <w:r>
        <w:rPr>
          <w:rFonts w:ascii="Consolas" w:hAnsi="Consolas"/>
          <w:sz w:val="16"/>
        </w:rPr>
        <w:t>// All other nodes / params verbatim from the reference. If you tune</w:t>
      </w:r>
    </w:p>
    <w:p>
      <w:pPr>
        <w:spacing w:after="0" w:before="0" w:line="240" w:lineRule="auto"/>
        <w:shd w:val="clear" w:color="auto" w:fill="F4F4F4"/>
      </w:pPr>
      <w:r>
        <w:rPr>
          <w:rFonts w:ascii="Consolas" w:hAnsi="Consolas"/>
          <w:sz w:val="16"/>
        </w:rPr>
        <w:t>// the workflow, update both places.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buildSareeWorkflow(</w:t>
      </w:r>
    </w:p>
    <w:p>
      <w:pPr>
        <w:spacing w:after="0" w:before="0" w:line="240" w:lineRule="auto"/>
        <w:shd w:val="clear" w:color="auto" w:fill="F4F4F4"/>
      </w:pPr>
      <w:r>
        <w:rPr>
          <w:rFonts w:ascii="Consolas" w:hAnsi="Consolas"/>
          <w:sz w:val="16"/>
        </w:rPr>
        <w:t xml:space="preserve">  personBase64: string,</w:t>
      </w:r>
    </w:p>
    <w:p>
      <w:pPr>
        <w:spacing w:after="0" w:before="0" w:line="240" w:lineRule="auto"/>
        <w:shd w:val="clear" w:color="auto" w:fill="F4F4F4"/>
      </w:pPr>
      <w:r>
        <w:rPr>
          <w:rFonts w:ascii="Consolas" w:hAnsi="Consolas"/>
          <w:sz w:val="16"/>
        </w:rPr>
        <w:t xml:space="preserve">  garmentBase64: string,</w:t>
      </w:r>
    </w:p>
    <w:p>
      <w:pPr>
        <w:spacing w:after="0" w:before="0" w:line="240" w:lineRule="auto"/>
        <w:shd w:val="clear" w:color="auto" w:fill="F4F4F4"/>
      </w:pPr>
      <w:r>
        <w:rPr>
          <w:rFonts w:ascii="Consolas" w:hAnsi="Consolas"/>
          <w:sz w:val="16"/>
        </w:rPr>
        <w:t>): RunPodRunPayload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input: {</w:t>
      </w:r>
    </w:p>
    <w:p>
      <w:pPr>
        <w:spacing w:after="0" w:before="0" w:line="240" w:lineRule="auto"/>
        <w:shd w:val="clear" w:color="auto" w:fill="F4F4F4"/>
      </w:pPr>
      <w:r>
        <w:rPr>
          <w:rFonts w:ascii="Consolas" w:hAnsi="Consolas"/>
          <w:sz w:val="16"/>
        </w:rPr>
        <w:t xml:space="preserve">      workflow: {</w:t>
      </w:r>
    </w:p>
    <w:p>
      <w:pPr>
        <w:spacing w:after="0" w:before="0" w:line="240" w:lineRule="auto"/>
        <w:shd w:val="clear" w:color="auto" w:fill="F4F4F4"/>
      </w:pPr>
      <w:r>
        <w:rPr>
          <w:rFonts w:ascii="Consolas" w:hAnsi="Consolas"/>
          <w:sz w:val="16"/>
        </w:rPr>
        <w:t xml:space="preserve">        "4": {</w:t>
      </w:r>
    </w:p>
    <w:p>
      <w:pPr>
        <w:spacing w:after="0" w:before="0" w:line="240" w:lineRule="auto"/>
        <w:shd w:val="clear" w:color="auto" w:fill="F4F4F4"/>
      </w:pPr>
      <w:r>
        <w:rPr>
          <w:rFonts w:ascii="Consolas" w:hAnsi="Consolas"/>
          <w:sz w:val="16"/>
        </w:rPr>
        <w:t xml:space="preserve">          inputs: {</w:t>
      </w:r>
    </w:p>
    <w:p>
      <w:pPr>
        <w:spacing w:after="0" w:before="0" w:line="240" w:lineRule="auto"/>
        <w:shd w:val="clear" w:color="auto" w:fill="F4F4F4"/>
      </w:pPr>
      <w:r>
        <w:rPr>
          <w:rFonts w:ascii="Consolas" w:hAnsi="Consolas"/>
          <w:sz w:val="16"/>
        </w:rPr>
        <w:t xml:space="preserve">            lora_name: SAREE_CONFIG.lora,</w:t>
      </w:r>
    </w:p>
    <w:p>
      <w:pPr>
        <w:spacing w:after="0" w:before="0" w:line="240" w:lineRule="auto"/>
        <w:shd w:val="clear" w:color="auto" w:fill="F4F4F4"/>
      </w:pPr>
      <w:r>
        <w:rPr>
          <w:rFonts w:ascii="Consolas" w:hAnsi="Consolas"/>
          <w:sz w:val="16"/>
        </w:rPr>
        <w:t xml:space="preserve">            strength_model: 0.9,</w:t>
      </w:r>
    </w:p>
    <w:p>
      <w:pPr>
        <w:spacing w:after="0" w:before="0" w:line="240" w:lineRule="auto"/>
        <w:shd w:val="clear" w:color="auto" w:fill="F4F4F4"/>
      </w:pPr>
      <w:r>
        <w:rPr>
          <w:rFonts w:ascii="Consolas" w:hAnsi="Consolas"/>
          <w:sz w:val="16"/>
        </w:rPr>
        <w:t xml:space="preserve">            model: ["126",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class_type: "LoraLoaderModelOnly",</w:t>
      </w:r>
    </w:p>
    <w:p>
      <w:pPr>
        <w:spacing w:after="0" w:before="0" w:line="240" w:lineRule="auto"/>
        <w:shd w:val="clear" w:color="auto" w:fill="F4F4F4"/>
      </w:pPr>
      <w:r>
        <w:rPr>
          <w:rFonts w:ascii="Consolas" w:hAnsi="Consolas"/>
          <w:sz w:val="16"/>
        </w:rPr>
        <w:t xml:space="preserve">          _meta: {</w:t>
      </w:r>
    </w:p>
    <w:p>
      <w:pPr>
        <w:spacing w:after="0" w:before="0" w:line="240" w:lineRule="auto"/>
        <w:shd w:val="clear" w:color="auto" w:fill="F4F4F4"/>
      </w:pPr>
      <w:r>
        <w:rPr>
          <w:rFonts w:ascii="Consolas" w:hAnsi="Consolas"/>
          <w:sz w:val="16"/>
        </w:rPr>
        <w:t xml:space="preserve">            title: "LoraLoaderModelOnly",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"5": {</w:t>
      </w:r>
    </w:p>
    <w:p>
      <w:pPr>
        <w:spacing w:after="0" w:before="0" w:line="240" w:lineRule="auto"/>
        <w:shd w:val="clear" w:color="auto" w:fill="F4F4F4"/>
      </w:pPr>
      <w:r>
        <w:rPr>
          <w:rFonts w:ascii="Consolas" w:hAnsi="Consolas"/>
          <w:sz w:val="16"/>
        </w:rPr>
        <w:t xml:space="preserve">          inputs: {</w:t>
      </w:r>
    </w:p>
    <w:p>
      <w:pPr>
        <w:spacing w:after="0" w:before="0" w:line="240" w:lineRule="auto"/>
        <w:shd w:val="clear" w:color="auto" w:fill="F4F4F4"/>
      </w:pPr>
      <w:r>
        <w:rPr>
          <w:rFonts w:ascii="Consolas" w:hAnsi="Consolas"/>
          <w:sz w:val="16"/>
        </w:rPr>
        <w:t xml:space="preserve">            conditioning: ["10",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class_type: "ConditioningZeroOut",</w:t>
      </w:r>
    </w:p>
    <w:p>
      <w:pPr>
        <w:spacing w:after="0" w:before="0" w:line="240" w:lineRule="auto"/>
        <w:shd w:val="clear" w:color="auto" w:fill="F4F4F4"/>
      </w:pPr>
      <w:r>
        <w:rPr>
          <w:rFonts w:ascii="Consolas" w:hAnsi="Consolas"/>
          <w:sz w:val="16"/>
        </w:rPr>
        <w:t xml:space="preserve">          _meta: {</w:t>
      </w:r>
    </w:p>
    <w:p>
      <w:pPr>
        <w:spacing w:after="0" w:before="0" w:line="240" w:lineRule="auto"/>
        <w:shd w:val="clear" w:color="auto" w:fill="F4F4F4"/>
      </w:pPr>
      <w:r>
        <w:rPr>
          <w:rFonts w:ascii="Consolas" w:hAnsi="Consolas"/>
          <w:sz w:val="16"/>
        </w:rPr>
        <w:t xml:space="preserve">            title: "ConditioningZeroOut",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"6": {</w:t>
      </w:r>
    </w:p>
    <w:p>
      <w:pPr>
        <w:spacing w:after="0" w:before="0" w:line="240" w:lineRule="auto"/>
        <w:shd w:val="clear" w:color="auto" w:fill="F4F4F4"/>
      </w:pPr>
      <w:r>
        <w:rPr>
          <w:rFonts w:ascii="Consolas" w:hAnsi="Consolas"/>
          <w:sz w:val="16"/>
        </w:rPr>
        <w:t xml:space="preserve">          inputs: {</w:t>
      </w:r>
    </w:p>
    <w:p>
      <w:pPr>
        <w:spacing w:after="0" w:before="0" w:line="240" w:lineRule="auto"/>
        <w:shd w:val="clear" w:color="auto" w:fill="F4F4F4"/>
      </w:pPr>
      <w:r>
        <w:rPr>
          <w:rFonts w:ascii="Consolas" w:hAnsi="Consolas"/>
          <w:sz w:val="16"/>
        </w:rPr>
        <w:t xml:space="preserve">            custom_output: ["10", 2],</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class_type: "QwenEditOutputExtractor",</w:t>
      </w:r>
    </w:p>
    <w:p>
      <w:pPr>
        <w:spacing w:after="0" w:before="0" w:line="240" w:lineRule="auto"/>
        <w:shd w:val="clear" w:color="auto" w:fill="F4F4F4"/>
      </w:pPr>
      <w:r>
        <w:rPr>
          <w:rFonts w:ascii="Consolas" w:hAnsi="Consolas"/>
          <w:sz w:val="16"/>
        </w:rPr>
        <w:t xml:space="preserve">          _meta: {</w:t>
      </w:r>
    </w:p>
    <w:p>
      <w:pPr>
        <w:spacing w:after="0" w:before="0" w:line="240" w:lineRule="auto"/>
        <w:shd w:val="clear" w:color="auto" w:fill="F4F4F4"/>
      </w:pPr>
      <w:r>
        <w:rPr>
          <w:rFonts w:ascii="Consolas" w:hAnsi="Consolas"/>
          <w:sz w:val="16"/>
        </w:rPr>
        <w:t xml:space="preserve">            title: "Qwen Edit Output Extractor",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"8": {</w:t>
      </w:r>
    </w:p>
    <w:p>
      <w:pPr>
        <w:spacing w:after="0" w:before="0" w:line="240" w:lineRule="auto"/>
        <w:shd w:val="clear" w:color="auto" w:fill="F4F4F4"/>
      </w:pPr>
      <w:r>
        <w:rPr>
          <w:rFonts w:ascii="Consolas" w:hAnsi="Consolas"/>
          <w:sz w:val="16"/>
        </w:rPr>
        <w:t xml:space="preserve">          inputs: {</w:t>
      </w:r>
    </w:p>
    <w:p>
      <w:pPr>
        <w:spacing w:after="0" w:before="0" w:line="240" w:lineRule="auto"/>
        <w:shd w:val="clear" w:color="auto" w:fill="F4F4F4"/>
      </w:pPr>
      <w:r>
        <w:rPr>
          <w:rFonts w:ascii="Consolas" w:hAnsi="Consolas"/>
          <w:sz w:val="16"/>
        </w:rPr>
        <w:t xml:space="preserve">            value: SAREE_CONFIG.prompt,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class_type: "PrimitiveStringMultiline",</w:t>
      </w:r>
    </w:p>
    <w:p>
      <w:pPr>
        <w:spacing w:after="0" w:before="0" w:line="240" w:lineRule="auto"/>
        <w:shd w:val="clear" w:color="auto" w:fill="F4F4F4"/>
      </w:pPr>
      <w:r>
        <w:rPr>
          <w:rFonts w:ascii="Consolas" w:hAnsi="Consolas"/>
          <w:sz w:val="16"/>
        </w:rPr>
        <w:t xml:space="preserve">          _meta: {</w:t>
      </w:r>
    </w:p>
    <w:p>
      <w:pPr>
        <w:spacing w:after="0" w:before="0" w:line="240" w:lineRule="auto"/>
        <w:shd w:val="clear" w:color="auto" w:fill="F4F4F4"/>
      </w:pPr>
      <w:r>
        <w:rPr>
          <w:rFonts w:ascii="Consolas" w:hAnsi="Consolas"/>
          <w:sz w:val="16"/>
        </w:rPr>
        <w:t xml:space="preserve">            title: "String (Multiline)",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"9": {</w:t>
      </w:r>
    </w:p>
    <w:p>
      <w:pPr>
        <w:spacing w:after="0" w:before="0" w:line="240" w:lineRule="auto"/>
        <w:shd w:val="clear" w:color="auto" w:fill="F4F4F4"/>
      </w:pPr>
      <w:r>
        <w:rPr>
          <w:rFonts w:ascii="Consolas" w:hAnsi="Consolas"/>
          <w:sz w:val="16"/>
        </w:rPr>
        <w:t xml:space="preserve">          inputs: {</w:t>
      </w:r>
    </w:p>
    <w:p>
      <w:pPr>
        <w:spacing w:after="0" w:before="0" w:line="240" w:lineRule="auto"/>
        <w:shd w:val="clear" w:color="auto" w:fill="F4F4F4"/>
      </w:pPr>
      <w:r>
        <w:rPr>
          <w:rFonts w:ascii="Consolas" w:hAnsi="Consolas"/>
          <w:sz w:val="16"/>
        </w:rPr>
        <w:t xml:space="preserve">            max_size: 2300,</w:t>
      </w:r>
    </w:p>
    <w:p>
      <w:pPr>
        <w:spacing w:after="0" w:before="0" w:line="240" w:lineRule="auto"/>
        <w:shd w:val="clear" w:color="auto" w:fill="F4F4F4"/>
      </w:pPr>
      <w:r>
        <w:rPr>
          <w:rFonts w:ascii="Consolas" w:hAnsi="Consolas"/>
          <w:sz w:val="16"/>
        </w:rPr>
        <w:t xml:space="preserve">            image: ["111",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class_type: "QwenEditAdaptiveLongestEdge",</w:t>
      </w:r>
    </w:p>
    <w:p>
      <w:pPr>
        <w:spacing w:after="0" w:before="0" w:line="240" w:lineRule="auto"/>
        <w:shd w:val="clear" w:color="auto" w:fill="F4F4F4"/>
      </w:pPr>
      <w:r>
        <w:rPr>
          <w:rFonts w:ascii="Consolas" w:hAnsi="Consolas"/>
          <w:sz w:val="16"/>
        </w:rPr>
        <w:t xml:space="preserve">          _meta: {</w:t>
      </w:r>
    </w:p>
    <w:p>
      <w:pPr>
        <w:spacing w:after="0" w:before="0" w:line="240" w:lineRule="auto"/>
        <w:shd w:val="clear" w:color="auto" w:fill="F4F4F4"/>
      </w:pPr>
      <w:r>
        <w:rPr>
          <w:rFonts w:ascii="Consolas" w:hAnsi="Consolas"/>
          <w:sz w:val="16"/>
        </w:rPr>
        <w:t xml:space="preserve">            title: "Qwen Edit Adaptive Longest Edge",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"10": {</w:t>
      </w:r>
    </w:p>
    <w:p>
      <w:pPr>
        <w:spacing w:after="0" w:before="0" w:line="240" w:lineRule="auto"/>
        <w:shd w:val="clear" w:color="auto" w:fill="F4F4F4"/>
      </w:pPr>
      <w:r>
        <w:rPr>
          <w:rFonts w:ascii="Consolas" w:hAnsi="Consolas"/>
          <w:sz w:val="16"/>
        </w:rPr>
        <w:t xml:space="preserve">          inputs: {</w:t>
      </w:r>
    </w:p>
    <w:p>
      <w:pPr>
        <w:spacing w:after="0" w:before="0" w:line="240" w:lineRule="auto"/>
        <w:shd w:val="clear" w:color="auto" w:fill="F4F4F4"/>
      </w:pPr>
      <w:r>
        <w:rPr>
          <w:rFonts w:ascii="Consolas" w:hAnsi="Consolas"/>
          <w:sz w:val="16"/>
        </w:rPr>
        <w:t xml:space="preserve">            prompt: ["8", 0],</w:t>
      </w:r>
    </w:p>
    <w:p>
      <w:pPr>
        <w:spacing w:after="0" w:before="0" w:line="240" w:lineRule="auto"/>
        <w:shd w:val="clear" w:color="auto" w:fill="F4F4F4"/>
      </w:pPr>
      <w:r>
        <w:rPr>
          <w:rFonts w:ascii="Consolas" w:hAnsi="Consolas"/>
          <w:sz w:val="16"/>
        </w:rPr>
        <w:t xml:space="preserve">            return_full_refs_cond: true,</w:t>
      </w:r>
    </w:p>
    <w:p>
      <w:pPr>
        <w:spacing w:after="0" w:before="0" w:line="240" w:lineRule="auto"/>
        <w:shd w:val="clear" w:color="auto" w:fill="F4F4F4"/>
      </w:pPr>
      <w:r>
        <w:rPr>
          <w:rFonts w:ascii="Consolas" w:hAnsi="Consolas"/>
          <w:sz w:val="16"/>
        </w:rPr>
        <w:t xml:space="preserve">            instruction:</w:t>
      </w:r>
    </w:p>
    <w:p>
      <w:pPr>
        <w:spacing w:after="0" w:before="0" w:line="240" w:lineRule="auto"/>
        <w:shd w:val="clear" w:color="auto" w:fill="F4F4F4"/>
      </w:pPr>
      <w:r>
        <w:rPr>
          <w:rFonts w:ascii="Consolas" w:hAnsi="Consolas"/>
          <w:sz w:val="16"/>
        </w:rPr>
        <w:t xml:space="preserve">              "Describe the key features of the input image (color, shape, size, texture, objects, background), then explain how the user's text instruction should alter or modify the image. Generate a new image that meets the user's requirements while maintaining consistency with the original input where appropriate.",</w:t>
      </w:r>
    </w:p>
    <w:p>
      <w:pPr>
        <w:spacing w:after="0" w:before="0" w:line="240" w:lineRule="auto"/>
        <w:shd w:val="clear" w:color="auto" w:fill="F4F4F4"/>
      </w:pPr>
      <w:r>
        <w:rPr>
          <w:rFonts w:ascii="Consolas" w:hAnsi="Consolas"/>
          <w:sz w:val="16"/>
        </w:rPr>
        <w:t xml:space="preserve">            clip: ["125", 0],</w:t>
      </w:r>
    </w:p>
    <w:p>
      <w:pPr>
        <w:spacing w:after="0" w:before="0" w:line="240" w:lineRule="auto"/>
        <w:shd w:val="clear" w:color="auto" w:fill="F4F4F4"/>
      </w:pPr>
      <w:r>
        <w:rPr>
          <w:rFonts w:ascii="Consolas" w:hAnsi="Consolas"/>
          <w:sz w:val="16"/>
        </w:rPr>
        <w:t xml:space="preserve">            vae: ["124", 0],</w:t>
      </w:r>
    </w:p>
    <w:p>
      <w:pPr>
        <w:spacing w:after="0" w:before="0" w:line="240" w:lineRule="auto"/>
        <w:shd w:val="clear" w:color="auto" w:fill="F4F4F4"/>
      </w:pPr>
      <w:r>
        <w:rPr>
          <w:rFonts w:ascii="Consolas" w:hAnsi="Consolas"/>
          <w:sz w:val="16"/>
        </w:rPr>
        <w:t xml:space="preserve">            configs: ["15",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class_type: "TextEncodeQwenImageEditPlusCustom_lrzjason",</w:t>
      </w:r>
    </w:p>
    <w:p>
      <w:pPr>
        <w:spacing w:after="0" w:before="0" w:line="240" w:lineRule="auto"/>
        <w:shd w:val="clear" w:color="auto" w:fill="F4F4F4"/>
      </w:pPr>
      <w:r>
        <w:rPr>
          <w:rFonts w:ascii="Consolas" w:hAnsi="Consolas"/>
          <w:sz w:val="16"/>
        </w:rPr>
        <w:t xml:space="preserve">          _meta: {</w:t>
      </w:r>
    </w:p>
    <w:p>
      <w:pPr>
        <w:spacing w:after="0" w:before="0" w:line="240" w:lineRule="auto"/>
        <w:shd w:val="clear" w:color="auto" w:fill="F4F4F4"/>
      </w:pPr>
      <w:r>
        <w:rPr>
          <w:rFonts w:ascii="Consolas" w:hAnsi="Consolas"/>
          <w:sz w:val="16"/>
        </w:rPr>
        <w:t xml:space="preserve">            title: "TextEncodeQwenImageEditPlusCustom lrzjason",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"11": {</w:t>
      </w:r>
    </w:p>
    <w:p>
      <w:pPr>
        <w:spacing w:after="0" w:before="0" w:line="240" w:lineRule="auto"/>
        <w:shd w:val="clear" w:color="auto" w:fill="F4F4F4"/>
      </w:pPr>
      <w:r>
        <w:rPr>
          <w:rFonts w:ascii="Consolas" w:hAnsi="Consolas"/>
          <w:sz w:val="16"/>
        </w:rPr>
        <w:t xml:space="preserve">          inputs: {</w:t>
      </w:r>
    </w:p>
    <w:p>
      <w:pPr>
        <w:spacing w:after="0" w:before="0" w:line="240" w:lineRule="auto"/>
        <w:shd w:val="clear" w:color="auto" w:fill="F4F4F4"/>
      </w:pPr>
      <w:r>
        <w:rPr>
          <w:rFonts w:ascii="Consolas" w:hAnsi="Consolas"/>
          <w:sz w:val="16"/>
        </w:rPr>
        <w:t xml:space="preserve">            max_size: 1536,</w:t>
      </w:r>
    </w:p>
    <w:p>
      <w:pPr>
        <w:spacing w:after="0" w:before="0" w:line="240" w:lineRule="auto"/>
        <w:shd w:val="clear" w:color="auto" w:fill="F4F4F4"/>
      </w:pPr>
      <w:r>
        <w:rPr>
          <w:rFonts w:ascii="Consolas" w:hAnsi="Consolas"/>
          <w:sz w:val="16"/>
        </w:rPr>
        <w:t xml:space="preserve">            image: ["12",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class_type: "QwenEditAdaptiveLongestEdge",</w:t>
      </w:r>
    </w:p>
    <w:p>
      <w:pPr>
        <w:spacing w:after="0" w:before="0" w:line="240" w:lineRule="auto"/>
        <w:shd w:val="clear" w:color="auto" w:fill="F4F4F4"/>
      </w:pPr>
      <w:r>
        <w:rPr>
          <w:rFonts w:ascii="Consolas" w:hAnsi="Consolas"/>
          <w:sz w:val="16"/>
        </w:rPr>
        <w:t xml:space="preserve">          _meta: {</w:t>
      </w:r>
    </w:p>
    <w:p>
      <w:pPr>
        <w:spacing w:after="0" w:before="0" w:line="240" w:lineRule="auto"/>
        <w:shd w:val="clear" w:color="auto" w:fill="F4F4F4"/>
      </w:pPr>
      <w:r>
        <w:rPr>
          <w:rFonts w:ascii="Consolas" w:hAnsi="Consolas"/>
          <w:sz w:val="16"/>
        </w:rPr>
        <w:t xml:space="preserve">            title: "Qwen Edit Adaptive Longest Edge",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INJECTION POINT — saree (garment) image</w:t>
      </w:r>
    </w:p>
    <w:p>
      <w:pPr>
        <w:spacing w:after="0" w:before="0" w:line="240" w:lineRule="auto"/>
        <w:shd w:val="clear" w:color="auto" w:fill="F4F4F4"/>
      </w:pPr>
      <w:r>
        <w:rPr>
          <w:rFonts w:ascii="Consolas" w:hAnsi="Consolas"/>
          <w:sz w:val="16"/>
        </w:rPr>
        <w:t xml:space="preserve">        "12": {</w:t>
      </w:r>
    </w:p>
    <w:p>
      <w:pPr>
        <w:spacing w:after="0" w:before="0" w:line="240" w:lineRule="auto"/>
        <w:shd w:val="clear" w:color="auto" w:fill="F4F4F4"/>
      </w:pPr>
      <w:r>
        <w:rPr>
          <w:rFonts w:ascii="Consolas" w:hAnsi="Consolas"/>
          <w:sz w:val="16"/>
        </w:rPr>
        <w:t xml:space="preserve">          inputs: {</w:t>
      </w:r>
    </w:p>
    <w:p>
      <w:pPr>
        <w:spacing w:after="0" w:before="0" w:line="240" w:lineRule="auto"/>
        <w:shd w:val="clear" w:color="auto" w:fill="F4F4F4"/>
      </w:pPr>
      <w:r>
        <w:rPr>
          <w:rFonts w:ascii="Consolas" w:hAnsi="Consolas"/>
          <w:sz w:val="16"/>
        </w:rPr>
        <w:t xml:space="preserve">            base64_data: garmentBase64,</w:t>
      </w:r>
    </w:p>
    <w:p>
      <w:pPr>
        <w:spacing w:after="0" w:before="0" w:line="240" w:lineRule="auto"/>
        <w:shd w:val="clear" w:color="auto" w:fill="F4F4F4"/>
      </w:pPr>
      <w:r>
        <w:rPr>
          <w:rFonts w:ascii="Consolas" w:hAnsi="Consolas"/>
          <w:sz w:val="16"/>
        </w:rPr>
        <w:t xml:space="preserve">            image_output: "Preview",</w:t>
      </w:r>
    </w:p>
    <w:p>
      <w:pPr>
        <w:spacing w:after="0" w:before="0" w:line="240" w:lineRule="auto"/>
        <w:shd w:val="clear" w:color="auto" w:fill="F4F4F4"/>
      </w:pPr>
      <w:r>
        <w:rPr>
          <w:rFonts w:ascii="Consolas" w:hAnsi="Consolas"/>
          <w:sz w:val="16"/>
        </w:rPr>
        <w:t xml:space="preserve">            save_prefix: "ComfyUI",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class_type: "easy loadImageBase64",</w:t>
      </w:r>
    </w:p>
    <w:p>
      <w:pPr>
        <w:spacing w:after="0" w:before="0" w:line="240" w:lineRule="auto"/>
        <w:shd w:val="clear" w:color="auto" w:fill="F4F4F4"/>
      </w:pPr>
      <w:r>
        <w:rPr>
          <w:rFonts w:ascii="Consolas" w:hAnsi="Consolas"/>
          <w:sz w:val="16"/>
        </w:rPr>
        <w:t xml:space="preserve">          _meta: {</w:t>
      </w:r>
    </w:p>
    <w:p>
      <w:pPr>
        <w:spacing w:after="0" w:before="0" w:line="240" w:lineRule="auto"/>
        <w:shd w:val="clear" w:color="auto" w:fill="F4F4F4"/>
      </w:pPr>
      <w:r>
        <w:rPr>
          <w:rFonts w:ascii="Consolas" w:hAnsi="Consolas"/>
          <w:sz w:val="16"/>
        </w:rPr>
        <w:t xml:space="preserve">            title: "Load Cloth Image",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INJECTION POINT — person image</w:t>
      </w:r>
    </w:p>
    <w:p>
      <w:pPr>
        <w:spacing w:after="0" w:before="0" w:line="240" w:lineRule="auto"/>
        <w:shd w:val="clear" w:color="auto" w:fill="F4F4F4"/>
      </w:pPr>
      <w:r>
        <w:rPr>
          <w:rFonts w:ascii="Consolas" w:hAnsi="Consolas"/>
          <w:sz w:val="16"/>
        </w:rPr>
        <w:t xml:space="preserve">        "13": {</w:t>
      </w:r>
    </w:p>
    <w:p>
      <w:pPr>
        <w:spacing w:after="0" w:before="0" w:line="240" w:lineRule="auto"/>
        <w:shd w:val="clear" w:color="auto" w:fill="F4F4F4"/>
      </w:pPr>
      <w:r>
        <w:rPr>
          <w:rFonts w:ascii="Consolas" w:hAnsi="Consolas"/>
          <w:sz w:val="16"/>
        </w:rPr>
        <w:t xml:space="preserve">          inputs: {</w:t>
      </w:r>
    </w:p>
    <w:p>
      <w:pPr>
        <w:spacing w:after="0" w:before="0" w:line="240" w:lineRule="auto"/>
        <w:shd w:val="clear" w:color="auto" w:fill="F4F4F4"/>
      </w:pPr>
      <w:r>
        <w:rPr>
          <w:rFonts w:ascii="Consolas" w:hAnsi="Consolas"/>
          <w:sz w:val="16"/>
        </w:rPr>
        <w:t xml:space="preserve">            base64_data: personBase64,</w:t>
      </w:r>
    </w:p>
    <w:p>
      <w:pPr>
        <w:spacing w:after="0" w:before="0" w:line="240" w:lineRule="auto"/>
        <w:shd w:val="clear" w:color="auto" w:fill="F4F4F4"/>
      </w:pPr>
      <w:r>
        <w:rPr>
          <w:rFonts w:ascii="Consolas" w:hAnsi="Consolas"/>
          <w:sz w:val="16"/>
        </w:rPr>
        <w:t xml:space="preserve">            image_output: "Preview",</w:t>
      </w:r>
    </w:p>
    <w:p>
      <w:pPr>
        <w:spacing w:after="0" w:before="0" w:line="240" w:lineRule="auto"/>
        <w:shd w:val="clear" w:color="auto" w:fill="F4F4F4"/>
      </w:pPr>
      <w:r>
        <w:rPr>
          <w:rFonts w:ascii="Consolas" w:hAnsi="Consolas"/>
          <w:sz w:val="16"/>
        </w:rPr>
        <w:t xml:space="preserve">            save_prefix: "ComfyUI",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class_type: "easy loadImageBase64",</w:t>
      </w:r>
    </w:p>
    <w:p>
      <w:pPr>
        <w:spacing w:after="0" w:before="0" w:line="240" w:lineRule="auto"/>
        <w:shd w:val="clear" w:color="auto" w:fill="F4F4F4"/>
      </w:pPr>
      <w:r>
        <w:rPr>
          <w:rFonts w:ascii="Consolas" w:hAnsi="Consolas"/>
          <w:sz w:val="16"/>
        </w:rPr>
        <w:t xml:space="preserve">          _meta: {</w:t>
      </w:r>
    </w:p>
    <w:p>
      <w:pPr>
        <w:spacing w:after="0" w:before="0" w:line="240" w:lineRule="auto"/>
        <w:shd w:val="clear" w:color="auto" w:fill="F4F4F4"/>
      </w:pPr>
      <w:r>
        <w:rPr>
          <w:rFonts w:ascii="Consolas" w:hAnsi="Consolas"/>
          <w:sz w:val="16"/>
        </w:rPr>
        <w:t xml:space="preserve">            title: "Load Person Image",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"15": {</w:t>
      </w:r>
    </w:p>
    <w:p>
      <w:pPr>
        <w:spacing w:after="0" w:before="0" w:line="240" w:lineRule="auto"/>
        <w:shd w:val="clear" w:color="auto" w:fill="F4F4F4"/>
      </w:pPr>
      <w:r>
        <w:rPr>
          <w:rFonts w:ascii="Consolas" w:hAnsi="Consolas"/>
          <w:sz w:val="16"/>
        </w:rPr>
        <w:t xml:space="preserve">          inputs: {</w:t>
      </w:r>
    </w:p>
    <w:p>
      <w:pPr>
        <w:spacing w:after="0" w:before="0" w:line="240" w:lineRule="auto"/>
        <w:shd w:val="clear" w:color="auto" w:fill="F4F4F4"/>
      </w:pPr>
      <w:r>
        <w:rPr>
          <w:rFonts w:ascii="Consolas" w:hAnsi="Consolas"/>
          <w:sz w:val="16"/>
        </w:rPr>
        <w:t xml:space="preserve">            to_ref: true,</w:t>
      </w:r>
    </w:p>
    <w:p>
      <w:pPr>
        <w:spacing w:after="0" w:before="0" w:line="240" w:lineRule="auto"/>
        <w:shd w:val="clear" w:color="auto" w:fill="F4F4F4"/>
      </w:pPr>
      <w:r>
        <w:rPr>
          <w:rFonts w:ascii="Consolas" w:hAnsi="Consolas"/>
          <w:sz w:val="16"/>
        </w:rPr>
        <w:t xml:space="preserve">            ref_main_image: false,</w:t>
      </w:r>
    </w:p>
    <w:p>
      <w:pPr>
        <w:spacing w:after="0" w:before="0" w:line="240" w:lineRule="auto"/>
        <w:shd w:val="clear" w:color="auto" w:fill="F4F4F4"/>
      </w:pPr>
      <w:r>
        <w:rPr>
          <w:rFonts w:ascii="Consolas" w:hAnsi="Consolas"/>
          <w:sz w:val="16"/>
        </w:rPr>
        <w:t xml:space="preserve">            ref_longest_edge: ["11", 0],</w:t>
      </w:r>
    </w:p>
    <w:p>
      <w:pPr>
        <w:spacing w:after="0" w:before="0" w:line="240" w:lineRule="auto"/>
        <w:shd w:val="clear" w:color="auto" w:fill="F4F4F4"/>
      </w:pPr>
      <w:r>
        <w:rPr>
          <w:rFonts w:ascii="Consolas" w:hAnsi="Consolas"/>
          <w:sz w:val="16"/>
        </w:rPr>
        <w:t xml:space="preserve">            ref_crop: "center",</w:t>
      </w:r>
    </w:p>
    <w:p>
      <w:pPr>
        <w:spacing w:after="0" w:before="0" w:line="240" w:lineRule="auto"/>
        <w:shd w:val="clear" w:color="auto" w:fill="F4F4F4"/>
      </w:pPr>
      <w:r>
        <w:rPr>
          <w:rFonts w:ascii="Consolas" w:hAnsi="Consolas"/>
          <w:sz w:val="16"/>
        </w:rPr>
        <w:t xml:space="preserve">            ref_upscale: "lanczos",</w:t>
      </w:r>
    </w:p>
    <w:p>
      <w:pPr>
        <w:spacing w:after="0" w:before="0" w:line="240" w:lineRule="auto"/>
        <w:shd w:val="clear" w:color="auto" w:fill="F4F4F4"/>
      </w:pPr>
      <w:r>
        <w:rPr>
          <w:rFonts w:ascii="Consolas" w:hAnsi="Consolas"/>
          <w:sz w:val="16"/>
        </w:rPr>
        <w:t xml:space="preserve">            to_vl: true,</w:t>
      </w:r>
    </w:p>
    <w:p>
      <w:pPr>
        <w:spacing w:after="0" w:before="0" w:line="240" w:lineRule="auto"/>
        <w:shd w:val="clear" w:color="auto" w:fill="F4F4F4"/>
      </w:pPr>
      <w:r>
        <w:rPr>
          <w:rFonts w:ascii="Consolas" w:hAnsi="Consolas"/>
          <w:sz w:val="16"/>
        </w:rPr>
        <w:t xml:space="preserve">            vl_resize: true,</w:t>
      </w:r>
    </w:p>
    <w:p>
      <w:pPr>
        <w:spacing w:after="0" w:before="0" w:line="240" w:lineRule="auto"/>
        <w:shd w:val="clear" w:color="auto" w:fill="F4F4F4"/>
      </w:pPr>
      <w:r>
        <w:rPr>
          <w:rFonts w:ascii="Consolas" w:hAnsi="Consolas"/>
          <w:sz w:val="16"/>
        </w:rPr>
        <w:t xml:space="preserve">            vl_target_size: 384,</w:t>
      </w:r>
    </w:p>
    <w:p>
      <w:pPr>
        <w:spacing w:after="0" w:before="0" w:line="240" w:lineRule="auto"/>
        <w:shd w:val="clear" w:color="auto" w:fill="F4F4F4"/>
      </w:pPr>
      <w:r>
        <w:rPr>
          <w:rFonts w:ascii="Consolas" w:hAnsi="Consolas"/>
          <w:sz w:val="16"/>
        </w:rPr>
        <w:t xml:space="preserve">            vl_crop: "center",</w:t>
      </w:r>
    </w:p>
    <w:p>
      <w:pPr>
        <w:spacing w:after="0" w:before="0" w:line="240" w:lineRule="auto"/>
        <w:shd w:val="clear" w:color="auto" w:fill="F4F4F4"/>
      </w:pPr>
      <w:r>
        <w:rPr>
          <w:rFonts w:ascii="Consolas" w:hAnsi="Consolas"/>
          <w:sz w:val="16"/>
        </w:rPr>
        <w:t xml:space="preserve">            vl_upscale: "bicubic",</w:t>
      </w:r>
    </w:p>
    <w:p>
      <w:pPr>
        <w:spacing w:after="0" w:before="0" w:line="240" w:lineRule="auto"/>
        <w:shd w:val="clear" w:color="auto" w:fill="F4F4F4"/>
      </w:pPr>
      <w:r>
        <w:rPr>
          <w:rFonts w:ascii="Consolas" w:hAnsi="Consolas"/>
          <w:sz w:val="16"/>
        </w:rPr>
        <w:t xml:space="preserve">            image: ["12", 0],</w:t>
      </w:r>
    </w:p>
    <w:p>
      <w:pPr>
        <w:spacing w:after="0" w:before="0" w:line="240" w:lineRule="auto"/>
        <w:shd w:val="clear" w:color="auto" w:fill="F4F4F4"/>
      </w:pPr>
      <w:r>
        <w:rPr>
          <w:rFonts w:ascii="Consolas" w:hAnsi="Consolas"/>
          <w:sz w:val="16"/>
        </w:rPr>
        <w:t xml:space="preserve">            configs: ["16",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class_type: "QwenEditConfigPreparer",</w:t>
      </w:r>
    </w:p>
    <w:p>
      <w:pPr>
        <w:spacing w:after="0" w:before="0" w:line="240" w:lineRule="auto"/>
        <w:shd w:val="clear" w:color="auto" w:fill="F4F4F4"/>
      </w:pPr>
      <w:r>
        <w:rPr>
          <w:rFonts w:ascii="Consolas" w:hAnsi="Consolas"/>
          <w:sz w:val="16"/>
        </w:rPr>
        <w:t xml:space="preserve">          _meta: {</w:t>
      </w:r>
    </w:p>
    <w:p>
      <w:pPr>
        <w:spacing w:after="0" w:before="0" w:line="240" w:lineRule="auto"/>
        <w:shd w:val="clear" w:color="auto" w:fill="F4F4F4"/>
      </w:pPr>
      <w:r>
        <w:rPr>
          <w:rFonts w:ascii="Consolas" w:hAnsi="Consolas"/>
          <w:sz w:val="16"/>
        </w:rPr>
        <w:t xml:space="preserve">            title: "Qwen Edit Config Preparer",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"16": {</w:t>
      </w:r>
    </w:p>
    <w:p>
      <w:pPr>
        <w:spacing w:after="0" w:before="0" w:line="240" w:lineRule="auto"/>
        <w:shd w:val="clear" w:color="auto" w:fill="F4F4F4"/>
      </w:pPr>
      <w:r>
        <w:rPr>
          <w:rFonts w:ascii="Consolas" w:hAnsi="Consolas"/>
          <w:sz w:val="16"/>
        </w:rPr>
        <w:t xml:space="preserve">          inputs: {</w:t>
      </w:r>
    </w:p>
    <w:p>
      <w:pPr>
        <w:spacing w:after="0" w:before="0" w:line="240" w:lineRule="auto"/>
        <w:shd w:val="clear" w:color="auto" w:fill="F4F4F4"/>
      </w:pPr>
      <w:r>
        <w:rPr>
          <w:rFonts w:ascii="Consolas" w:hAnsi="Consolas"/>
          <w:sz w:val="16"/>
        </w:rPr>
        <w:t xml:space="preserve">            to_ref: true,</w:t>
      </w:r>
    </w:p>
    <w:p>
      <w:pPr>
        <w:spacing w:after="0" w:before="0" w:line="240" w:lineRule="auto"/>
        <w:shd w:val="clear" w:color="auto" w:fill="F4F4F4"/>
      </w:pPr>
      <w:r>
        <w:rPr>
          <w:rFonts w:ascii="Consolas" w:hAnsi="Consolas"/>
          <w:sz w:val="16"/>
        </w:rPr>
        <w:t xml:space="preserve">            ref_main_image: true,</w:t>
      </w:r>
    </w:p>
    <w:p>
      <w:pPr>
        <w:spacing w:after="0" w:before="0" w:line="240" w:lineRule="auto"/>
        <w:shd w:val="clear" w:color="auto" w:fill="F4F4F4"/>
      </w:pPr>
      <w:r>
        <w:rPr>
          <w:rFonts w:ascii="Consolas" w:hAnsi="Consolas"/>
          <w:sz w:val="16"/>
        </w:rPr>
        <w:t xml:space="preserve">            ref_longest_edge: ["9", 0],</w:t>
      </w:r>
    </w:p>
    <w:p>
      <w:pPr>
        <w:spacing w:after="0" w:before="0" w:line="240" w:lineRule="auto"/>
        <w:shd w:val="clear" w:color="auto" w:fill="F4F4F4"/>
      </w:pPr>
      <w:r>
        <w:rPr>
          <w:rFonts w:ascii="Consolas" w:hAnsi="Consolas"/>
          <w:sz w:val="16"/>
        </w:rPr>
        <w:t xml:space="preserve">            ref_crop: "pad",</w:t>
      </w:r>
    </w:p>
    <w:p>
      <w:pPr>
        <w:spacing w:after="0" w:before="0" w:line="240" w:lineRule="auto"/>
        <w:shd w:val="clear" w:color="auto" w:fill="F4F4F4"/>
      </w:pPr>
      <w:r>
        <w:rPr>
          <w:rFonts w:ascii="Consolas" w:hAnsi="Consolas"/>
          <w:sz w:val="16"/>
        </w:rPr>
        <w:t xml:space="preserve">            ref_upscale: "lanczos",</w:t>
      </w:r>
    </w:p>
    <w:p>
      <w:pPr>
        <w:spacing w:after="0" w:before="0" w:line="240" w:lineRule="auto"/>
        <w:shd w:val="clear" w:color="auto" w:fill="F4F4F4"/>
      </w:pPr>
      <w:r>
        <w:rPr>
          <w:rFonts w:ascii="Consolas" w:hAnsi="Consolas"/>
          <w:sz w:val="16"/>
        </w:rPr>
        <w:t xml:space="preserve">            to_vl: true,</w:t>
      </w:r>
    </w:p>
    <w:p>
      <w:pPr>
        <w:spacing w:after="0" w:before="0" w:line="240" w:lineRule="auto"/>
        <w:shd w:val="clear" w:color="auto" w:fill="F4F4F4"/>
      </w:pPr>
      <w:r>
        <w:rPr>
          <w:rFonts w:ascii="Consolas" w:hAnsi="Consolas"/>
          <w:sz w:val="16"/>
        </w:rPr>
        <w:t xml:space="preserve">            vl_resize: true,</w:t>
      </w:r>
    </w:p>
    <w:p>
      <w:pPr>
        <w:spacing w:after="0" w:before="0" w:line="240" w:lineRule="auto"/>
        <w:shd w:val="clear" w:color="auto" w:fill="F4F4F4"/>
      </w:pPr>
      <w:r>
        <w:rPr>
          <w:rFonts w:ascii="Consolas" w:hAnsi="Consolas"/>
          <w:sz w:val="16"/>
        </w:rPr>
        <w:t xml:space="preserve">            vl_target_size: 384,</w:t>
      </w:r>
    </w:p>
    <w:p>
      <w:pPr>
        <w:spacing w:after="0" w:before="0" w:line="240" w:lineRule="auto"/>
        <w:shd w:val="clear" w:color="auto" w:fill="F4F4F4"/>
      </w:pPr>
      <w:r>
        <w:rPr>
          <w:rFonts w:ascii="Consolas" w:hAnsi="Consolas"/>
          <w:sz w:val="16"/>
        </w:rPr>
        <w:t xml:space="preserve">            vl_crop: "center",</w:t>
      </w:r>
    </w:p>
    <w:p>
      <w:pPr>
        <w:spacing w:after="0" w:before="0" w:line="240" w:lineRule="auto"/>
        <w:shd w:val="clear" w:color="auto" w:fill="F4F4F4"/>
      </w:pPr>
      <w:r>
        <w:rPr>
          <w:rFonts w:ascii="Consolas" w:hAnsi="Consolas"/>
          <w:sz w:val="16"/>
        </w:rPr>
        <w:t xml:space="preserve">            vl_upscale: "bicubic",</w:t>
      </w:r>
    </w:p>
    <w:p>
      <w:pPr>
        <w:spacing w:after="0" w:before="0" w:line="240" w:lineRule="auto"/>
        <w:shd w:val="clear" w:color="auto" w:fill="F4F4F4"/>
      </w:pPr>
      <w:r>
        <w:rPr>
          <w:rFonts w:ascii="Consolas" w:hAnsi="Consolas"/>
          <w:sz w:val="16"/>
        </w:rPr>
        <w:t xml:space="preserve">            image: ["111",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class_type: "QwenEditConfigPreparer",</w:t>
      </w:r>
    </w:p>
    <w:p>
      <w:pPr>
        <w:spacing w:after="0" w:before="0" w:line="240" w:lineRule="auto"/>
        <w:shd w:val="clear" w:color="auto" w:fill="F4F4F4"/>
      </w:pPr>
      <w:r>
        <w:rPr>
          <w:rFonts w:ascii="Consolas" w:hAnsi="Consolas"/>
          <w:sz w:val="16"/>
        </w:rPr>
        <w:t xml:space="preserve">          _meta: {</w:t>
      </w:r>
    </w:p>
    <w:p>
      <w:pPr>
        <w:spacing w:after="0" w:before="0" w:line="240" w:lineRule="auto"/>
        <w:shd w:val="clear" w:color="auto" w:fill="F4F4F4"/>
      </w:pPr>
      <w:r>
        <w:rPr>
          <w:rFonts w:ascii="Consolas" w:hAnsi="Consolas"/>
          <w:sz w:val="16"/>
        </w:rPr>
        <w:t xml:space="preserve">            title: "Qwen Edit Config Preparer",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"18": {</w:t>
      </w:r>
    </w:p>
    <w:p>
      <w:pPr>
        <w:spacing w:after="0" w:before="0" w:line="240" w:lineRule="auto"/>
        <w:shd w:val="clear" w:color="auto" w:fill="F4F4F4"/>
      </w:pPr>
      <w:r>
        <w:rPr>
          <w:rFonts w:ascii="Consolas" w:hAnsi="Consolas"/>
          <w:sz w:val="16"/>
        </w:rPr>
        <w:t xml:space="preserve">          inputs: {</w:t>
      </w:r>
    </w:p>
    <w:p>
      <w:pPr>
        <w:spacing w:after="0" w:before="0" w:line="240" w:lineRule="auto"/>
        <w:shd w:val="clear" w:color="auto" w:fill="F4F4F4"/>
      </w:pPr>
      <w:r>
        <w:rPr>
          <w:rFonts w:ascii="Consolas" w:hAnsi="Consolas"/>
          <w:sz w:val="16"/>
        </w:rPr>
        <w:t xml:space="preserve">            image: ["22", 0],</w:t>
      </w:r>
    </w:p>
    <w:p>
      <w:pPr>
        <w:spacing w:after="0" w:before="0" w:line="240" w:lineRule="auto"/>
        <w:shd w:val="clear" w:color="auto" w:fill="F4F4F4"/>
      </w:pPr>
      <w:r>
        <w:rPr>
          <w:rFonts w:ascii="Consolas" w:hAnsi="Consolas"/>
          <w:sz w:val="16"/>
        </w:rPr>
        <w:t xml:space="preserve">            pad_info: ["6",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class_type: "CropWithPadInfo",</w:t>
      </w:r>
    </w:p>
    <w:p>
      <w:pPr>
        <w:spacing w:after="0" w:before="0" w:line="240" w:lineRule="auto"/>
        <w:shd w:val="clear" w:color="auto" w:fill="F4F4F4"/>
      </w:pPr>
      <w:r>
        <w:rPr>
          <w:rFonts w:ascii="Consolas" w:hAnsi="Consolas"/>
          <w:sz w:val="16"/>
        </w:rPr>
        <w:t xml:space="preserve">          _meta: {</w:t>
      </w:r>
    </w:p>
    <w:p>
      <w:pPr>
        <w:spacing w:after="0" w:before="0" w:line="240" w:lineRule="auto"/>
        <w:shd w:val="clear" w:color="auto" w:fill="F4F4F4"/>
      </w:pPr>
      <w:r>
        <w:rPr>
          <w:rFonts w:ascii="Consolas" w:hAnsi="Consolas"/>
          <w:sz w:val="16"/>
        </w:rPr>
        <w:t xml:space="preserve">            title: "Crop With Pad Info",</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"22": {</w:t>
      </w:r>
    </w:p>
    <w:p>
      <w:pPr>
        <w:spacing w:after="0" w:before="0" w:line="240" w:lineRule="auto"/>
        <w:shd w:val="clear" w:color="auto" w:fill="F4F4F4"/>
      </w:pPr>
      <w:r>
        <w:rPr>
          <w:rFonts w:ascii="Consolas" w:hAnsi="Consolas"/>
          <w:sz w:val="16"/>
        </w:rPr>
        <w:t xml:space="preserve">          inputs: {</w:t>
      </w:r>
    </w:p>
    <w:p>
      <w:pPr>
        <w:spacing w:after="0" w:before="0" w:line="240" w:lineRule="auto"/>
        <w:shd w:val="clear" w:color="auto" w:fill="F4F4F4"/>
      </w:pPr>
      <w:r>
        <w:rPr>
          <w:rFonts w:ascii="Consolas" w:hAnsi="Consolas"/>
          <w:sz w:val="16"/>
        </w:rPr>
        <w:t xml:space="preserve">            samples: ["123", 0],</w:t>
      </w:r>
    </w:p>
    <w:p>
      <w:pPr>
        <w:spacing w:after="0" w:before="0" w:line="240" w:lineRule="auto"/>
        <w:shd w:val="clear" w:color="auto" w:fill="F4F4F4"/>
      </w:pPr>
      <w:r>
        <w:rPr>
          <w:rFonts w:ascii="Consolas" w:hAnsi="Consolas"/>
          <w:sz w:val="16"/>
        </w:rPr>
        <w:t xml:space="preserve">            vae: ["124",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class_type: "VAEDecode",</w:t>
      </w:r>
    </w:p>
    <w:p>
      <w:pPr>
        <w:spacing w:after="0" w:before="0" w:line="240" w:lineRule="auto"/>
        <w:shd w:val="clear" w:color="auto" w:fill="F4F4F4"/>
      </w:pPr>
      <w:r>
        <w:rPr>
          <w:rFonts w:ascii="Consolas" w:hAnsi="Consolas"/>
          <w:sz w:val="16"/>
        </w:rPr>
        <w:t xml:space="preserve">          _meta: {</w:t>
      </w:r>
    </w:p>
    <w:p>
      <w:pPr>
        <w:spacing w:after="0" w:before="0" w:line="240" w:lineRule="auto"/>
        <w:shd w:val="clear" w:color="auto" w:fill="F4F4F4"/>
      </w:pPr>
      <w:r>
        <w:rPr>
          <w:rFonts w:ascii="Consolas" w:hAnsi="Consolas"/>
          <w:sz w:val="16"/>
        </w:rPr>
        <w:t xml:space="preserve">            title: "VAE Decode",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"44": {</w:t>
      </w:r>
    </w:p>
    <w:p>
      <w:pPr>
        <w:spacing w:after="0" w:before="0" w:line="240" w:lineRule="auto"/>
        <w:shd w:val="clear" w:color="auto" w:fill="F4F4F4"/>
      </w:pPr>
      <w:r>
        <w:rPr>
          <w:rFonts w:ascii="Consolas" w:hAnsi="Consolas"/>
          <w:sz w:val="16"/>
        </w:rPr>
        <w:t xml:space="preserve">          inputs: {</w:t>
      </w:r>
    </w:p>
    <w:p>
      <w:pPr>
        <w:spacing w:after="0" w:before="0" w:line="240" w:lineRule="auto"/>
        <w:shd w:val="clear" w:color="auto" w:fill="F4F4F4"/>
      </w:pPr>
      <w:r>
        <w:rPr>
          <w:rFonts w:ascii="Consolas" w:hAnsi="Consolas"/>
          <w:sz w:val="16"/>
        </w:rPr>
        <w:t xml:space="preserve">            reference_latents_method: "index_timestep_zero",</w:t>
      </w:r>
    </w:p>
    <w:p>
      <w:pPr>
        <w:spacing w:after="0" w:before="0" w:line="240" w:lineRule="auto"/>
        <w:shd w:val="clear" w:color="auto" w:fill="F4F4F4"/>
      </w:pPr>
      <w:r>
        <w:rPr>
          <w:rFonts w:ascii="Consolas" w:hAnsi="Consolas"/>
          <w:sz w:val="16"/>
        </w:rPr>
        <w:t xml:space="preserve">            conditioning: ["10",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class_type: "FluxKontextMultiReferenceLatentMethod",</w:t>
      </w:r>
    </w:p>
    <w:p>
      <w:pPr>
        <w:spacing w:after="0" w:before="0" w:line="240" w:lineRule="auto"/>
        <w:shd w:val="clear" w:color="auto" w:fill="F4F4F4"/>
      </w:pPr>
      <w:r>
        <w:rPr>
          <w:rFonts w:ascii="Consolas" w:hAnsi="Consolas"/>
          <w:sz w:val="16"/>
        </w:rPr>
        <w:t xml:space="preserve">          _meta: {</w:t>
      </w:r>
    </w:p>
    <w:p>
      <w:pPr>
        <w:spacing w:after="0" w:before="0" w:line="240" w:lineRule="auto"/>
        <w:shd w:val="clear" w:color="auto" w:fill="F4F4F4"/>
      </w:pPr>
      <w:r>
        <w:rPr>
          <w:rFonts w:ascii="Consolas" w:hAnsi="Consolas"/>
          <w:sz w:val="16"/>
        </w:rPr>
        <w:t xml:space="preserve">            title: "FluxKontextMultiReferenceLatentMethod",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"111": {</w:t>
      </w:r>
    </w:p>
    <w:p>
      <w:pPr>
        <w:spacing w:after="0" w:before="0" w:line="240" w:lineRule="auto"/>
        <w:shd w:val="clear" w:color="auto" w:fill="F4F4F4"/>
      </w:pPr>
      <w:r>
        <w:rPr>
          <w:rFonts w:ascii="Consolas" w:hAnsi="Consolas"/>
          <w:sz w:val="16"/>
        </w:rPr>
        <w:t xml:space="preserve">          inputs: {</w:t>
      </w:r>
    </w:p>
    <w:p>
      <w:pPr>
        <w:spacing w:after="0" w:before="0" w:line="240" w:lineRule="auto"/>
        <w:shd w:val="clear" w:color="auto" w:fill="F4F4F4"/>
      </w:pPr>
      <w:r>
        <w:rPr>
          <w:rFonts w:ascii="Consolas" w:hAnsi="Consolas"/>
          <w:sz w:val="16"/>
        </w:rPr>
        <w:t xml:space="preserve">            Input: 1,</w:t>
      </w:r>
    </w:p>
    <w:p>
      <w:pPr>
        <w:spacing w:after="0" w:before="0" w:line="240" w:lineRule="auto"/>
        <w:shd w:val="clear" w:color="auto" w:fill="F4F4F4"/>
      </w:pPr>
      <w:r>
        <w:rPr>
          <w:rFonts w:ascii="Consolas" w:hAnsi="Consolas"/>
          <w:sz w:val="16"/>
        </w:rPr>
        <w:t xml:space="preserve">            image1: ["13",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class_type: "CR Image Input Switch",</w:t>
      </w:r>
    </w:p>
    <w:p>
      <w:pPr>
        <w:spacing w:after="0" w:before="0" w:line="240" w:lineRule="auto"/>
        <w:shd w:val="clear" w:color="auto" w:fill="F4F4F4"/>
      </w:pPr>
      <w:r>
        <w:rPr>
          <w:rFonts w:ascii="Consolas" w:hAnsi="Consolas"/>
          <w:sz w:val="16"/>
        </w:rPr>
        <w:t xml:space="preserve">          _meta: {</w:t>
      </w:r>
    </w:p>
    <w:p>
      <w:pPr>
        <w:spacing w:after="0" w:before="0" w:line="240" w:lineRule="auto"/>
        <w:shd w:val="clear" w:color="auto" w:fill="F4F4F4"/>
      </w:pPr>
      <w:r>
        <w:rPr>
          <w:rFonts w:ascii="Consolas" w:hAnsi="Consolas"/>
          <w:sz w:val="16"/>
        </w:rPr>
        <w:t xml:space="preserve">            title: "🔀 CR Image Input Switch",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"123": {</w:t>
      </w:r>
    </w:p>
    <w:p>
      <w:pPr>
        <w:spacing w:after="0" w:before="0" w:line="240" w:lineRule="auto"/>
        <w:shd w:val="clear" w:color="auto" w:fill="F4F4F4"/>
      </w:pPr>
      <w:r>
        <w:rPr>
          <w:rFonts w:ascii="Consolas" w:hAnsi="Consolas"/>
          <w:sz w:val="16"/>
        </w:rPr>
        <w:t xml:space="preserve">          inputs: {</w:t>
      </w:r>
    </w:p>
    <w:p>
      <w:pPr>
        <w:spacing w:after="0" w:before="0" w:line="240" w:lineRule="auto"/>
        <w:shd w:val="clear" w:color="auto" w:fill="F4F4F4"/>
      </w:pPr>
      <w:r>
        <w:rPr>
          <w:rFonts w:ascii="Consolas" w:hAnsi="Consolas"/>
          <w:sz w:val="16"/>
        </w:rPr>
        <w:t xml:space="preserve">            seed: Math.floor(Math.random() * 1000000000000000),</w:t>
      </w:r>
    </w:p>
    <w:p>
      <w:pPr>
        <w:spacing w:after="0" w:before="0" w:line="240" w:lineRule="auto"/>
        <w:shd w:val="clear" w:color="auto" w:fill="F4F4F4"/>
      </w:pPr>
      <w:r>
        <w:rPr>
          <w:rFonts w:ascii="Consolas" w:hAnsi="Consolas"/>
          <w:sz w:val="16"/>
        </w:rPr>
        <w:t xml:space="preserve">            steps: 4,</w:t>
      </w:r>
    </w:p>
    <w:p>
      <w:pPr>
        <w:spacing w:after="0" w:before="0" w:line="240" w:lineRule="auto"/>
        <w:shd w:val="clear" w:color="auto" w:fill="F4F4F4"/>
      </w:pPr>
      <w:r>
        <w:rPr>
          <w:rFonts w:ascii="Consolas" w:hAnsi="Consolas"/>
          <w:sz w:val="16"/>
        </w:rPr>
        <w:t xml:space="preserve">            cfg: 1,</w:t>
      </w:r>
    </w:p>
    <w:p>
      <w:pPr>
        <w:spacing w:after="0" w:before="0" w:line="240" w:lineRule="auto"/>
        <w:shd w:val="clear" w:color="auto" w:fill="F4F4F4"/>
      </w:pPr>
      <w:r>
        <w:rPr>
          <w:rFonts w:ascii="Consolas" w:hAnsi="Consolas"/>
          <w:sz w:val="16"/>
        </w:rPr>
        <w:t xml:space="preserve">            sampler_name: "euler",</w:t>
      </w:r>
    </w:p>
    <w:p>
      <w:pPr>
        <w:spacing w:after="0" w:before="0" w:line="240" w:lineRule="auto"/>
        <w:shd w:val="clear" w:color="auto" w:fill="F4F4F4"/>
      </w:pPr>
      <w:r>
        <w:rPr>
          <w:rFonts w:ascii="Consolas" w:hAnsi="Consolas"/>
          <w:sz w:val="16"/>
        </w:rPr>
        <w:t xml:space="preserve">            scheduler: "beta",</w:t>
      </w:r>
    </w:p>
    <w:p>
      <w:pPr>
        <w:spacing w:after="0" w:before="0" w:line="240" w:lineRule="auto"/>
        <w:shd w:val="clear" w:color="auto" w:fill="F4F4F4"/>
      </w:pPr>
      <w:r>
        <w:rPr>
          <w:rFonts w:ascii="Consolas" w:hAnsi="Consolas"/>
          <w:sz w:val="16"/>
        </w:rPr>
        <w:t xml:space="preserve">            denoise: 1,</w:t>
      </w:r>
    </w:p>
    <w:p>
      <w:pPr>
        <w:spacing w:after="0" w:before="0" w:line="240" w:lineRule="auto"/>
        <w:shd w:val="clear" w:color="auto" w:fill="F4F4F4"/>
      </w:pPr>
      <w:r>
        <w:rPr>
          <w:rFonts w:ascii="Consolas" w:hAnsi="Consolas"/>
          <w:sz w:val="16"/>
        </w:rPr>
        <w:t xml:space="preserve">            model: ["4", 0],</w:t>
      </w:r>
    </w:p>
    <w:p>
      <w:pPr>
        <w:spacing w:after="0" w:before="0" w:line="240" w:lineRule="auto"/>
        <w:shd w:val="clear" w:color="auto" w:fill="F4F4F4"/>
      </w:pPr>
      <w:r>
        <w:rPr>
          <w:rFonts w:ascii="Consolas" w:hAnsi="Consolas"/>
          <w:sz w:val="16"/>
        </w:rPr>
        <w:t xml:space="preserve">            positive: ["44", 0],</w:t>
      </w:r>
    </w:p>
    <w:p>
      <w:pPr>
        <w:spacing w:after="0" w:before="0" w:line="240" w:lineRule="auto"/>
        <w:shd w:val="clear" w:color="auto" w:fill="F4F4F4"/>
      </w:pPr>
      <w:r>
        <w:rPr>
          <w:rFonts w:ascii="Consolas" w:hAnsi="Consolas"/>
          <w:sz w:val="16"/>
        </w:rPr>
        <w:t xml:space="preserve">            negative: ["135", 0],</w:t>
      </w:r>
    </w:p>
    <w:p>
      <w:pPr>
        <w:spacing w:after="0" w:before="0" w:line="240" w:lineRule="auto"/>
        <w:shd w:val="clear" w:color="auto" w:fill="F4F4F4"/>
      </w:pPr>
      <w:r>
        <w:rPr>
          <w:rFonts w:ascii="Consolas" w:hAnsi="Consolas"/>
          <w:sz w:val="16"/>
        </w:rPr>
        <w:t xml:space="preserve">            latent_image: ["10", 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class_type: "KSampler",</w:t>
      </w:r>
    </w:p>
    <w:p>
      <w:pPr>
        <w:spacing w:after="0" w:before="0" w:line="240" w:lineRule="auto"/>
        <w:shd w:val="clear" w:color="auto" w:fill="F4F4F4"/>
      </w:pPr>
      <w:r>
        <w:rPr>
          <w:rFonts w:ascii="Consolas" w:hAnsi="Consolas"/>
          <w:sz w:val="16"/>
        </w:rPr>
        <w:t xml:space="preserve">          _meta: {</w:t>
      </w:r>
    </w:p>
    <w:p>
      <w:pPr>
        <w:spacing w:after="0" w:before="0" w:line="240" w:lineRule="auto"/>
        <w:shd w:val="clear" w:color="auto" w:fill="F4F4F4"/>
      </w:pPr>
      <w:r>
        <w:rPr>
          <w:rFonts w:ascii="Consolas" w:hAnsi="Consolas"/>
          <w:sz w:val="16"/>
        </w:rPr>
        <w:t xml:space="preserve">            title: "KSampler",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"124": {</w:t>
      </w:r>
    </w:p>
    <w:p>
      <w:pPr>
        <w:spacing w:after="0" w:before="0" w:line="240" w:lineRule="auto"/>
        <w:shd w:val="clear" w:color="auto" w:fill="F4F4F4"/>
      </w:pPr>
      <w:r>
        <w:rPr>
          <w:rFonts w:ascii="Consolas" w:hAnsi="Consolas"/>
          <w:sz w:val="16"/>
        </w:rPr>
        <w:t xml:space="preserve">          inputs: {</w:t>
      </w:r>
    </w:p>
    <w:p>
      <w:pPr>
        <w:spacing w:after="0" w:before="0" w:line="240" w:lineRule="auto"/>
        <w:shd w:val="clear" w:color="auto" w:fill="F4F4F4"/>
      </w:pPr>
      <w:r>
        <w:rPr>
          <w:rFonts w:ascii="Consolas" w:hAnsi="Consolas"/>
          <w:sz w:val="16"/>
        </w:rPr>
        <w:t xml:space="preserve">            vae_name: "qwen_image_vae.safetensors",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class_type: "VAELoader",</w:t>
      </w:r>
    </w:p>
    <w:p>
      <w:pPr>
        <w:spacing w:after="0" w:before="0" w:line="240" w:lineRule="auto"/>
        <w:shd w:val="clear" w:color="auto" w:fill="F4F4F4"/>
      </w:pPr>
      <w:r>
        <w:rPr>
          <w:rFonts w:ascii="Consolas" w:hAnsi="Consolas"/>
          <w:sz w:val="16"/>
        </w:rPr>
        <w:t xml:space="preserve">          _meta: {</w:t>
      </w:r>
    </w:p>
    <w:p>
      <w:pPr>
        <w:spacing w:after="0" w:before="0" w:line="240" w:lineRule="auto"/>
        <w:shd w:val="clear" w:color="auto" w:fill="F4F4F4"/>
      </w:pPr>
      <w:r>
        <w:rPr>
          <w:rFonts w:ascii="Consolas" w:hAnsi="Consolas"/>
          <w:sz w:val="16"/>
        </w:rPr>
        <w:t xml:space="preserve">            title: "Load VAE",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"125": {</w:t>
      </w:r>
    </w:p>
    <w:p>
      <w:pPr>
        <w:spacing w:after="0" w:before="0" w:line="240" w:lineRule="auto"/>
        <w:shd w:val="clear" w:color="auto" w:fill="F4F4F4"/>
      </w:pPr>
      <w:r>
        <w:rPr>
          <w:rFonts w:ascii="Consolas" w:hAnsi="Consolas"/>
          <w:sz w:val="16"/>
        </w:rPr>
        <w:t xml:space="preserve">          inputs: {</w:t>
      </w:r>
    </w:p>
    <w:p>
      <w:pPr>
        <w:spacing w:after="0" w:before="0" w:line="240" w:lineRule="auto"/>
        <w:shd w:val="clear" w:color="auto" w:fill="F4F4F4"/>
      </w:pPr>
      <w:r>
        <w:rPr>
          <w:rFonts w:ascii="Consolas" w:hAnsi="Consolas"/>
          <w:sz w:val="16"/>
        </w:rPr>
        <w:t xml:space="preserve">            clip_name: "qwen_2.5_vl_7b_fp8_scaled.safetensors",</w:t>
      </w:r>
    </w:p>
    <w:p>
      <w:pPr>
        <w:spacing w:after="0" w:before="0" w:line="240" w:lineRule="auto"/>
        <w:shd w:val="clear" w:color="auto" w:fill="F4F4F4"/>
      </w:pPr>
      <w:r>
        <w:rPr>
          <w:rFonts w:ascii="Consolas" w:hAnsi="Consolas"/>
          <w:sz w:val="16"/>
        </w:rPr>
        <w:t xml:space="preserve">            type: "qwen_image",</w:t>
      </w:r>
    </w:p>
    <w:p>
      <w:pPr>
        <w:spacing w:after="0" w:before="0" w:line="240" w:lineRule="auto"/>
        <w:shd w:val="clear" w:color="auto" w:fill="F4F4F4"/>
      </w:pPr>
      <w:r>
        <w:rPr>
          <w:rFonts w:ascii="Consolas" w:hAnsi="Consolas"/>
          <w:sz w:val="16"/>
        </w:rPr>
        <w:t xml:space="preserve">            device: "default",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class_type: "CLIPLoader",</w:t>
      </w:r>
    </w:p>
    <w:p>
      <w:pPr>
        <w:spacing w:after="0" w:before="0" w:line="240" w:lineRule="auto"/>
        <w:shd w:val="clear" w:color="auto" w:fill="F4F4F4"/>
      </w:pPr>
      <w:r>
        <w:rPr>
          <w:rFonts w:ascii="Consolas" w:hAnsi="Consolas"/>
          <w:sz w:val="16"/>
        </w:rPr>
        <w:t xml:space="preserve">          _meta: {</w:t>
      </w:r>
    </w:p>
    <w:p>
      <w:pPr>
        <w:spacing w:after="0" w:before="0" w:line="240" w:lineRule="auto"/>
        <w:shd w:val="clear" w:color="auto" w:fill="F4F4F4"/>
      </w:pPr>
      <w:r>
        <w:rPr>
          <w:rFonts w:ascii="Consolas" w:hAnsi="Consolas"/>
          <w:sz w:val="16"/>
        </w:rPr>
        <w:t xml:space="preserve">            title: "Load CLIP",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"126": {</w:t>
      </w:r>
    </w:p>
    <w:p>
      <w:pPr>
        <w:spacing w:after="0" w:before="0" w:line="240" w:lineRule="auto"/>
        <w:shd w:val="clear" w:color="auto" w:fill="F4F4F4"/>
      </w:pPr>
      <w:r>
        <w:rPr>
          <w:rFonts w:ascii="Consolas" w:hAnsi="Consolas"/>
          <w:sz w:val="16"/>
        </w:rPr>
        <w:t xml:space="preserve">          inputs: {</w:t>
      </w:r>
    </w:p>
    <w:p>
      <w:pPr>
        <w:spacing w:after="0" w:before="0" w:line="240" w:lineRule="auto"/>
        <w:shd w:val="clear" w:color="auto" w:fill="F4F4F4"/>
      </w:pPr>
      <w:r>
        <w:rPr>
          <w:rFonts w:ascii="Consolas" w:hAnsi="Consolas"/>
          <w:sz w:val="16"/>
        </w:rPr>
        <w:t xml:space="preserve">            unet_name:</w:t>
      </w:r>
    </w:p>
    <w:p>
      <w:pPr>
        <w:spacing w:after="0" w:before="0" w:line="240" w:lineRule="auto"/>
        <w:shd w:val="clear" w:color="auto" w:fill="F4F4F4"/>
      </w:pPr>
      <w:r>
        <w:rPr>
          <w:rFonts w:ascii="Consolas" w:hAnsi="Consolas"/>
          <w:sz w:val="16"/>
        </w:rPr>
        <w:t xml:space="preserve">              "qwen_image_edit_2511_fp8_e4m3fn_scaled_lightning_comfyui_4steps_v1.0.safetensors",</w:t>
      </w:r>
    </w:p>
    <w:p>
      <w:pPr>
        <w:spacing w:after="0" w:before="0" w:line="240" w:lineRule="auto"/>
        <w:shd w:val="clear" w:color="auto" w:fill="F4F4F4"/>
      </w:pPr>
      <w:r>
        <w:rPr>
          <w:rFonts w:ascii="Consolas" w:hAnsi="Consolas"/>
          <w:sz w:val="16"/>
        </w:rPr>
        <w:t xml:space="preserve">            weight_dtype: "default",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class_type: "UNETLoader",</w:t>
      </w:r>
    </w:p>
    <w:p>
      <w:pPr>
        <w:spacing w:after="0" w:before="0" w:line="240" w:lineRule="auto"/>
        <w:shd w:val="clear" w:color="auto" w:fill="F4F4F4"/>
      </w:pPr>
      <w:r>
        <w:rPr>
          <w:rFonts w:ascii="Consolas" w:hAnsi="Consolas"/>
          <w:sz w:val="16"/>
        </w:rPr>
        <w:t xml:space="preserve">          _meta: {</w:t>
      </w:r>
    </w:p>
    <w:p>
      <w:pPr>
        <w:spacing w:after="0" w:before="0" w:line="240" w:lineRule="auto"/>
        <w:shd w:val="clear" w:color="auto" w:fill="F4F4F4"/>
      </w:pPr>
      <w:r>
        <w:rPr>
          <w:rFonts w:ascii="Consolas" w:hAnsi="Consolas"/>
          <w:sz w:val="16"/>
        </w:rPr>
        <w:t xml:space="preserve">            title: "Load Diffusion Model",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ComfyUI rgthree Image Comparer — UI-only debug node. The</w:t>
      </w:r>
    </w:p>
    <w:p>
      <w:pPr>
        <w:spacing w:after="0" w:before="0" w:line="240" w:lineRule="auto"/>
        <w:shd w:val="clear" w:color="auto" w:fill="F4F4F4"/>
      </w:pPr>
      <w:r>
        <w:rPr>
          <w:rFonts w:ascii="Consolas" w:hAnsi="Consolas"/>
          <w:sz w:val="16"/>
        </w:rPr>
        <w:t xml:space="preserve">        // hardcoded temp URLs in `rgthree_comparer.images` are not</w:t>
      </w:r>
    </w:p>
    <w:p>
      <w:pPr>
        <w:spacing w:after="0" w:before="0" w:line="240" w:lineRule="auto"/>
        <w:shd w:val="clear" w:color="auto" w:fill="F4F4F4"/>
      </w:pPr>
      <w:r>
        <w:rPr>
          <w:rFonts w:ascii="Consolas" w:hAnsi="Consolas"/>
          <w:sz w:val="16"/>
        </w:rPr>
        <w:t xml:space="preserve">        // execution inputs (RunPod ignores them); kept verbatim from</w:t>
      </w:r>
    </w:p>
    <w:p>
      <w:pPr>
        <w:spacing w:after="0" w:before="0" w:line="240" w:lineRule="auto"/>
        <w:shd w:val="clear" w:color="auto" w:fill="F4F4F4"/>
      </w:pPr>
      <w:r>
        <w:rPr>
          <w:rFonts w:ascii="Consolas" w:hAnsi="Consolas"/>
          <w:sz w:val="16"/>
        </w:rPr>
        <w:t xml:space="preserve">        // the reference port so the workflow JSON stays diff-free.</w:t>
      </w:r>
    </w:p>
    <w:p>
      <w:pPr>
        <w:spacing w:after="0" w:before="0" w:line="240" w:lineRule="auto"/>
        <w:shd w:val="clear" w:color="auto" w:fill="F4F4F4"/>
      </w:pPr>
      <w:r>
        <w:rPr>
          <w:rFonts w:ascii="Consolas" w:hAnsi="Consolas"/>
          <w:sz w:val="16"/>
        </w:rPr>
        <w:t xml:space="preserve">        "134": {</w:t>
      </w:r>
    </w:p>
    <w:p>
      <w:pPr>
        <w:spacing w:after="0" w:before="0" w:line="240" w:lineRule="auto"/>
        <w:shd w:val="clear" w:color="auto" w:fill="F4F4F4"/>
      </w:pPr>
      <w:r>
        <w:rPr>
          <w:rFonts w:ascii="Consolas" w:hAnsi="Consolas"/>
          <w:sz w:val="16"/>
        </w:rPr>
        <w:t xml:space="preserve">          inputs: {</w:t>
      </w:r>
    </w:p>
    <w:p>
      <w:pPr>
        <w:spacing w:after="0" w:before="0" w:line="240" w:lineRule="auto"/>
        <w:shd w:val="clear" w:color="auto" w:fill="F4F4F4"/>
      </w:pPr>
      <w:r>
        <w:rPr>
          <w:rFonts w:ascii="Consolas" w:hAnsi="Consolas"/>
          <w:sz w:val="16"/>
        </w:rPr>
        <w:t xml:space="preserve">            rgthree_comparer: {</w:t>
      </w:r>
    </w:p>
    <w:p>
      <w:pPr>
        <w:spacing w:after="0" w:before="0" w:line="240" w:lineRule="auto"/>
        <w:shd w:val="clear" w:color="auto" w:fill="F4F4F4"/>
      </w:pPr>
      <w:r>
        <w:rPr>
          <w:rFonts w:ascii="Consolas" w:hAnsi="Consolas"/>
          <w:sz w:val="16"/>
        </w:rPr>
        <w:t xml:space="preserve">              images: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name: "A",</w:t>
      </w:r>
    </w:p>
    <w:p>
      <w:pPr>
        <w:spacing w:after="0" w:before="0" w:line="240" w:lineRule="auto"/>
        <w:shd w:val="clear" w:color="auto" w:fill="F4F4F4"/>
      </w:pPr>
      <w:r>
        <w:rPr>
          <w:rFonts w:ascii="Consolas" w:hAnsi="Consolas"/>
          <w:sz w:val="16"/>
        </w:rPr>
        <w:t xml:space="preserve">                  selected: true,</w:t>
      </w:r>
    </w:p>
    <w:p>
      <w:pPr>
        <w:spacing w:after="0" w:before="0" w:line="240" w:lineRule="auto"/>
        <w:shd w:val="clear" w:color="auto" w:fill="F4F4F4"/>
      </w:pPr>
      <w:r>
        <w:rPr>
          <w:rFonts w:ascii="Consolas" w:hAnsi="Consolas"/>
          <w:sz w:val="16"/>
        </w:rPr>
        <w:t xml:space="preserve">                  url: "/api/view?filename=rgthree.compare._temp_zeeyv_00027_.png&amp;type=temp&amp;subfolder=&amp;rand=0.7585319046781084",</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name: "B",</w:t>
      </w:r>
    </w:p>
    <w:p>
      <w:pPr>
        <w:spacing w:after="0" w:before="0" w:line="240" w:lineRule="auto"/>
        <w:shd w:val="clear" w:color="auto" w:fill="F4F4F4"/>
      </w:pPr>
      <w:r>
        <w:rPr>
          <w:rFonts w:ascii="Consolas" w:hAnsi="Consolas"/>
          <w:sz w:val="16"/>
        </w:rPr>
        <w:t xml:space="preserve">                  selected: true,</w:t>
      </w:r>
    </w:p>
    <w:p>
      <w:pPr>
        <w:spacing w:after="0" w:before="0" w:line="240" w:lineRule="auto"/>
        <w:shd w:val="clear" w:color="auto" w:fill="F4F4F4"/>
      </w:pPr>
      <w:r>
        <w:rPr>
          <w:rFonts w:ascii="Consolas" w:hAnsi="Consolas"/>
          <w:sz w:val="16"/>
        </w:rPr>
        <w:t xml:space="preserve">                  url: "/api/view?filename=rgthree.compare._temp_zeeyv_00028_.png&amp;type=temp&amp;subfolder=&amp;rand=0.18510602073287685",</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image_a: ["13", 0],</w:t>
      </w:r>
    </w:p>
    <w:p>
      <w:pPr>
        <w:spacing w:after="0" w:before="0" w:line="240" w:lineRule="auto"/>
        <w:shd w:val="clear" w:color="auto" w:fill="F4F4F4"/>
      </w:pPr>
      <w:r>
        <w:rPr>
          <w:rFonts w:ascii="Consolas" w:hAnsi="Consolas"/>
          <w:sz w:val="16"/>
        </w:rPr>
        <w:t xml:space="preserve">            image_b: ["18",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class_type: "Image Comparer (rgthree)",</w:t>
      </w:r>
    </w:p>
    <w:p>
      <w:pPr>
        <w:spacing w:after="0" w:before="0" w:line="240" w:lineRule="auto"/>
        <w:shd w:val="clear" w:color="auto" w:fill="F4F4F4"/>
      </w:pPr>
      <w:r>
        <w:rPr>
          <w:rFonts w:ascii="Consolas" w:hAnsi="Consolas"/>
          <w:sz w:val="16"/>
        </w:rPr>
        <w:t xml:space="preserve">          _meta: {</w:t>
      </w:r>
    </w:p>
    <w:p>
      <w:pPr>
        <w:spacing w:after="0" w:before="0" w:line="240" w:lineRule="auto"/>
        <w:shd w:val="clear" w:color="auto" w:fill="F4F4F4"/>
      </w:pPr>
      <w:r>
        <w:rPr>
          <w:rFonts w:ascii="Consolas" w:hAnsi="Consolas"/>
          <w:sz w:val="16"/>
        </w:rPr>
        <w:t xml:space="preserve">            title: "Image Comparer (rgthree)",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"135": {</w:t>
      </w:r>
    </w:p>
    <w:p>
      <w:pPr>
        <w:spacing w:after="0" w:before="0" w:line="240" w:lineRule="auto"/>
        <w:shd w:val="clear" w:color="auto" w:fill="F4F4F4"/>
      </w:pPr>
      <w:r>
        <w:rPr>
          <w:rFonts w:ascii="Consolas" w:hAnsi="Consolas"/>
          <w:sz w:val="16"/>
        </w:rPr>
        <w:t xml:space="preserve">          inputs: {</w:t>
      </w:r>
    </w:p>
    <w:p>
      <w:pPr>
        <w:spacing w:after="0" w:before="0" w:line="240" w:lineRule="auto"/>
        <w:shd w:val="clear" w:color="auto" w:fill="F4F4F4"/>
      </w:pPr>
      <w:r>
        <w:rPr>
          <w:rFonts w:ascii="Consolas" w:hAnsi="Consolas"/>
          <w:sz w:val="16"/>
        </w:rPr>
        <w:t xml:space="preserve">            text: SAREE_CONFIG.negativePrompt,</w:t>
      </w:r>
    </w:p>
    <w:p>
      <w:pPr>
        <w:spacing w:after="0" w:before="0" w:line="240" w:lineRule="auto"/>
        <w:shd w:val="clear" w:color="auto" w:fill="F4F4F4"/>
      </w:pPr>
      <w:r>
        <w:rPr>
          <w:rFonts w:ascii="Consolas" w:hAnsi="Consolas"/>
          <w:sz w:val="16"/>
        </w:rPr>
        <w:t xml:space="preserve">            clip: ["125",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class_type: "CLIPTextEncode",</w:t>
      </w:r>
    </w:p>
    <w:p>
      <w:pPr>
        <w:spacing w:after="0" w:before="0" w:line="240" w:lineRule="auto"/>
        <w:shd w:val="clear" w:color="auto" w:fill="F4F4F4"/>
      </w:pPr>
      <w:r>
        <w:rPr>
          <w:rFonts w:ascii="Consolas" w:hAnsi="Consolas"/>
          <w:sz w:val="16"/>
        </w:rPr>
        <w:t xml:space="preserve">          _meta: {</w:t>
      </w:r>
    </w:p>
    <w:p>
      <w:pPr>
        <w:spacing w:after="0" w:before="0" w:line="240" w:lineRule="auto"/>
        <w:shd w:val="clear" w:color="auto" w:fill="F4F4F4"/>
      </w:pPr>
      <w:r>
        <w:rPr>
          <w:rFonts w:ascii="Consolas" w:hAnsi="Consolas"/>
          <w:sz w:val="16"/>
        </w:rPr>
        <w:t xml:space="preserve">            title: "CLIP Text Encode (Prompt)",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"200": {</w:t>
      </w:r>
    </w:p>
    <w:p>
      <w:pPr>
        <w:spacing w:after="0" w:before="0" w:line="240" w:lineRule="auto"/>
        <w:shd w:val="clear" w:color="auto" w:fill="F4F4F4"/>
      </w:pPr>
      <w:r>
        <w:rPr>
          <w:rFonts w:ascii="Consolas" w:hAnsi="Consolas"/>
          <w:sz w:val="16"/>
        </w:rPr>
        <w:t xml:space="preserve">          inputs: {</w:t>
      </w:r>
    </w:p>
    <w:p>
      <w:pPr>
        <w:spacing w:after="0" w:before="0" w:line="240" w:lineRule="auto"/>
        <w:shd w:val="clear" w:color="auto" w:fill="F4F4F4"/>
      </w:pPr>
      <w:r>
        <w:rPr>
          <w:rFonts w:ascii="Consolas" w:hAnsi="Consolas"/>
          <w:sz w:val="16"/>
        </w:rPr>
        <w:t xml:space="preserve">            filename_prefix: "ComfyUI",</w:t>
      </w:r>
    </w:p>
    <w:p>
      <w:pPr>
        <w:spacing w:after="0" w:before="0" w:line="240" w:lineRule="auto"/>
        <w:shd w:val="clear" w:color="auto" w:fill="F4F4F4"/>
      </w:pPr>
      <w:r>
        <w:rPr>
          <w:rFonts w:ascii="Consolas" w:hAnsi="Consolas"/>
          <w:sz w:val="16"/>
        </w:rPr>
        <w:t xml:space="preserve">            images: ["18",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class_type: "SaveImage",</w:t>
      </w:r>
    </w:p>
    <w:p>
      <w:pPr>
        <w:spacing w:after="0" w:before="0" w:line="240" w:lineRule="auto"/>
        <w:shd w:val="clear" w:color="auto" w:fill="F4F4F4"/>
      </w:pPr>
      <w:r>
        <w:rPr>
          <w:rFonts w:ascii="Consolas" w:hAnsi="Consolas"/>
          <w:sz w:val="16"/>
        </w:rPr>
        <w:t xml:space="preserve">          _meta: {</w:t>
      </w:r>
    </w:p>
    <w:p>
      <w:pPr>
        <w:spacing w:after="0" w:before="0" w:line="240" w:lineRule="auto"/>
        <w:shd w:val="clear" w:color="auto" w:fill="F4F4F4"/>
      </w:pPr>
      <w:r>
        <w:rPr>
          <w:rFonts w:ascii="Consolas" w:hAnsi="Consolas"/>
          <w:sz w:val="16"/>
        </w:rPr>
        <w:t xml:space="preserve">            title: "Save Image",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Config reader — env vars only. Throws if RunPod isn't configured.</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type RunPodConfig = { apiKey: string; endpointId: string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readRunPodConfig(): RunPodConfig {</w:t>
      </w:r>
    </w:p>
    <w:p>
      <w:pPr>
        <w:spacing w:after="0" w:before="0" w:line="240" w:lineRule="auto"/>
        <w:shd w:val="clear" w:color="auto" w:fill="F4F4F4"/>
      </w:pPr>
      <w:r>
        <w:rPr>
          <w:rFonts w:ascii="Consolas" w:hAnsi="Consolas"/>
          <w:sz w:val="16"/>
        </w:rPr>
        <w:t xml:space="preserve">  const apiKey = process.env.RUNPOD_API_KEY;</w:t>
      </w:r>
    </w:p>
    <w:p>
      <w:pPr>
        <w:spacing w:after="0" w:before="0" w:line="240" w:lineRule="auto"/>
        <w:shd w:val="clear" w:color="auto" w:fill="F4F4F4"/>
      </w:pPr>
      <w:r>
        <w:rPr>
          <w:rFonts w:ascii="Consolas" w:hAnsi="Consolas"/>
          <w:sz w:val="16"/>
        </w:rPr>
        <w:t xml:space="preserve">  const endpointId = process.env.RUNPOD_ENDPOINT_ID;</w:t>
      </w:r>
    </w:p>
    <w:p>
      <w:pPr>
        <w:spacing w:after="0" w:before="0" w:line="240" w:lineRule="auto"/>
        <w:shd w:val="clear" w:color="auto" w:fill="F4F4F4"/>
      </w:pPr>
      <w:r>
        <w:rPr>
          <w:rFonts w:ascii="Consolas" w:hAnsi="Consolas"/>
          <w:sz w:val="16"/>
        </w:rPr>
        <w:t xml:space="preserve">  if (!apiKey) throw new Error("INTERNAL: RUNPOD_API_KEY is not set");</w:t>
      </w:r>
    </w:p>
    <w:p>
      <w:pPr>
        <w:spacing w:after="0" w:before="0" w:line="240" w:lineRule="auto"/>
        <w:shd w:val="clear" w:color="auto" w:fill="F4F4F4"/>
      </w:pPr>
      <w:r>
        <w:rPr>
          <w:rFonts w:ascii="Consolas" w:hAnsi="Consolas"/>
          <w:sz w:val="16"/>
        </w:rPr>
        <w:t xml:space="preserve">  if (!endpointId) throw new Error("INTERNAL: RUNPOD_ENDPOINT_ID is not set");</w:t>
      </w:r>
    </w:p>
    <w:p>
      <w:pPr>
        <w:spacing w:after="0" w:before="0" w:line="240" w:lineRule="auto"/>
        <w:shd w:val="clear" w:color="auto" w:fill="F4F4F4"/>
      </w:pPr>
      <w:r>
        <w:rPr>
          <w:rFonts w:ascii="Consolas" w:hAnsi="Consolas"/>
          <w:sz w:val="16"/>
        </w:rPr>
        <w:t xml:space="preserve">  return { apiKey, endpointId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REST submit (POST /v2/{ID}/run) — ported from comfyui_next:347-365</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async function submitRunPodJob(</w:t>
      </w:r>
    </w:p>
    <w:p>
      <w:pPr>
        <w:spacing w:after="0" w:before="0" w:line="240" w:lineRule="auto"/>
        <w:shd w:val="clear" w:color="auto" w:fill="F4F4F4"/>
      </w:pPr>
      <w:r>
        <w:rPr>
          <w:rFonts w:ascii="Consolas" w:hAnsi="Consolas"/>
          <w:sz w:val="16"/>
        </w:rPr>
        <w:t xml:space="preserve">  cfg: RunPodConfig,</w:t>
      </w:r>
    </w:p>
    <w:p>
      <w:pPr>
        <w:spacing w:after="0" w:before="0" w:line="240" w:lineRule="auto"/>
        <w:shd w:val="clear" w:color="auto" w:fill="F4F4F4"/>
      </w:pPr>
      <w:r>
        <w:rPr>
          <w:rFonts w:ascii="Consolas" w:hAnsi="Consolas"/>
          <w:sz w:val="16"/>
        </w:rPr>
        <w:t xml:space="preserve">  payload: RunPodRunPayload,</w:t>
      </w:r>
    </w:p>
    <w:p>
      <w:pPr>
        <w:spacing w:after="0" w:before="0" w:line="240" w:lineRule="auto"/>
        <w:shd w:val="clear" w:color="auto" w:fill="F4F4F4"/>
      </w:pPr>
      <w:r>
        <w:rPr>
          <w:rFonts w:ascii="Consolas" w:hAnsi="Consolas"/>
          <w:sz w:val="16"/>
        </w:rPr>
        <w:t>): Promise&lt;{ id: string }&gt; {</w:t>
      </w:r>
    </w:p>
    <w:p>
      <w:pPr>
        <w:spacing w:after="0" w:before="0" w:line="240" w:lineRule="auto"/>
        <w:shd w:val="clear" w:color="auto" w:fill="F4F4F4"/>
      </w:pPr>
      <w:r>
        <w:rPr>
          <w:rFonts w:ascii="Consolas" w:hAnsi="Consolas"/>
          <w:sz w:val="16"/>
        </w:rPr>
        <w:t xml:space="preserve">  const res = await fetch(`https://api.runpod.ai/v2/${cfg.endpointId}/run`, {</w:t>
      </w:r>
    </w:p>
    <w:p>
      <w:pPr>
        <w:spacing w:after="0" w:before="0" w:line="240" w:lineRule="auto"/>
        <w:shd w:val="clear" w:color="auto" w:fill="F4F4F4"/>
      </w:pPr>
      <w:r>
        <w:rPr>
          <w:rFonts w:ascii="Consolas" w:hAnsi="Consolas"/>
          <w:sz w:val="16"/>
        </w:rPr>
        <w:t xml:space="preserve">    method: "POST",</w:t>
      </w:r>
    </w:p>
    <w:p>
      <w:pPr>
        <w:spacing w:after="0" w:before="0" w:line="240" w:lineRule="auto"/>
        <w:shd w:val="clear" w:color="auto" w:fill="F4F4F4"/>
      </w:pPr>
      <w:r>
        <w:rPr>
          <w:rFonts w:ascii="Consolas" w:hAnsi="Consolas"/>
          <w:sz w:val="16"/>
        </w:rPr>
        <w:t xml:space="preserve">    headers: {</w:t>
      </w:r>
    </w:p>
    <w:p>
      <w:pPr>
        <w:spacing w:after="0" w:before="0" w:line="240" w:lineRule="auto"/>
        <w:shd w:val="clear" w:color="auto" w:fill="F4F4F4"/>
      </w:pPr>
      <w:r>
        <w:rPr>
          <w:rFonts w:ascii="Consolas" w:hAnsi="Consolas"/>
          <w:sz w:val="16"/>
        </w:rPr>
        <w:t xml:space="preserve">      "Content-Type": "application/json",</w:t>
      </w:r>
    </w:p>
    <w:p>
      <w:pPr>
        <w:spacing w:after="0" w:before="0" w:line="240" w:lineRule="auto"/>
        <w:shd w:val="clear" w:color="auto" w:fill="F4F4F4"/>
      </w:pPr>
      <w:r>
        <w:rPr>
          <w:rFonts w:ascii="Consolas" w:hAnsi="Consolas"/>
          <w:sz w:val="16"/>
        </w:rPr>
        <w:t xml:space="preserve">      Authorization: `Bearer ${cfg.apiKey}`,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body: JSON.stringify(payload),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(!res.ok) {</w:t>
      </w:r>
    </w:p>
    <w:p>
      <w:pPr>
        <w:spacing w:after="0" w:before="0" w:line="240" w:lineRule="auto"/>
        <w:shd w:val="clear" w:color="auto" w:fill="F4F4F4"/>
      </w:pPr>
      <w:r>
        <w:rPr>
          <w:rFonts w:ascii="Consolas" w:hAnsi="Consolas"/>
          <w:sz w:val="16"/>
        </w:rPr>
        <w:t xml:space="preserve">    const text = await res.text();</w:t>
      </w:r>
    </w:p>
    <w:p>
      <w:pPr>
        <w:spacing w:after="0" w:before="0" w:line="240" w:lineRule="auto"/>
        <w:shd w:val="clear" w:color="auto" w:fill="F4F4F4"/>
      </w:pPr>
      <w:r>
        <w:rPr>
          <w:rFonts w:ascii="Consolas" w:hAnsi="Consolas"/>
          <w:sz w:val="16"/>
        </w:rPr>
        <w:t xml:space="preserve">    throw new Error(`INTERNAL: RunPod submit failed (${res.status}): ${text}`);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json = (await res.json()) as { id?: string };</w:t>
      </w:r>
    </w:p>
    <w:p>
      <w:pPr>
        <w:spacing w:after="0" w:before="0" w:line="240" w:lineRule="auto"/>
        <w:shd w:val="clear" w:color="auto" w:fill="F4F4F4"/>
      </w:pPr>
      <w:r>
        <w:rPr>
          <w:rFonts w:ascii="Consolas" w:hAnsi="Consolas"/>
          <w:sz w:val="16"/>
        </w:rPr>
        <w:t xml:space="preserve">  if (!json.id) {</w:t>
      </w:r>
    </w:p>
    <w:p>
      <w:pPr>
        <w:spacing w:after="0" w:before="0" w:line="240" w:lineRule="auto"/>
        <w:shd w:val="clear" w:color="auto" w:fill="F4F4F4"/>
      </w:pPr>
      <w:r>
        <w:rPr>
          <w:rFonts w:ascii="Consolas" w:hAnsi="Consolas"/>
          <w:sz w:val="16"/>
        </w:rPr>
        <w:t xml:space="preserve">    throw new Error("INTERNAL: RunPod submit returned no job 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id: json.id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REST poll (GET /v2/{ID}/status/{jobId}) — ported from</w:t>
      </w:r>
    </w:p>
    <w:p>
      <w:pPr>
        <w:spacing w:after="0" w:before="0" w:line="240" w:lineRule="auto"/>
        <w:shd w:val="clear" w:color="auto" w:fill="F4F4F4"/>
      </w:pPr>
      <w:r>
        <w:rPr>
          <w:rFonts w:ascii="Consolas" w:hAnsi="Consolas"/>
          <w:sz w:val="16"/>
        </w:rPr>
        <w:t>// comfyui_next/app/api/status/route.ts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async function pollRunPodJob(</w:t>
      </w:r>
    </w:p>
    <w:p>
      <w:pPr>
        <w:spacing w:after="0" w:before="0" w:line="240" w:lineRule="auto"/>
        <w:shd w:val="clear" w:color="auto" w:fill="F4F4F4"/>
      </w:pPr>
      <w:r>
        <w:rPr>
          <w:rFonts w:ascii="Consolas" w:hAnsi="Consolas"/>
          <w:sz w:val="16"/>
        </w:rPr>
        <w:t xml:space="preserve">  cfg: RunPodConfig,</w:t>
      </w:r>
    </w:p>
    <w:p>
      <w:pPr>
        <w:spacing w:after="0" w:before="0" w:line="240" w:lineRule="auto"/>
        <w:shd w:val="clear" w:color="auto" w:fill="F4F4F4"/>
      </w:pPr>
      <w:r>
        <w:rPr>
          <w:rFonts w:ascii="Consolas" w:hAnsi="Consolas"/>
          <w:sz w:val="16"/>
        </w:rPr>
        <w:t xml:space="preserve">  jobId: string,</w:t>
      </w:r>
    </w:p>
    <w:p>
      <w:pPr>
        <w:spacing w:after="0" w:before="0" w:line="240" w:lineRule="auto"/>
        <w:shd w:val="clear" w:color="auto" w:fill="F4F4F4"/>
      </w:pPr>
      <w:r>
        <w:rPr>
          <w:rFonts w:ascii="Consolas" w:hAnsi="Consolas"/>
          <w:sz w:val="16"/>
        </w:rPr>
        <w:t>): Promise&lt;RunPodStatusResponse&gt; {</w:t>
      </w:r>
    </w:p>
    <w:p>
      <w:pPr>
        <w:spacing w:after="0" w:before="0" w:line="240" w:lineRule="auto"/>
        <w:shd w:val="clear" w:color="auto" w:fill="F4F4F4"/>
      </w:pPr>
      <w:r>
        <w:rPr>
          <w:rFonts w:ascii="Consolas" w:hAnsi="Consolas"/>
          <w:sz w:val="16"/>
        </w:rPr>
        <w:t xml:space="preserve">  const res = await fetch(</w:t>
      </w:r>
    </w:p>
    <w:p>
      <w:pPr>
        <w:spacing w:after="0" w:before="0" w:line="240" w:lineRule="auto"/>
        <w:shd w:val="clear" w:color="auto" w:fill="F4F4F4"/>
      </w:pPr>
      <w:r>
        <w:rPr>
          <w:rFonts w:ascii="Consolas" w:hAnsi="Consolas"/>
          <w:sz w:val="16"/>
        </w:rPr>
        <w:t xml:space="preserve">    `https://api.runpod.ai/v2/${cfg.endpointId}/status/${jobId}`,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headers: { Authorization: `Bearer ${cfg.apiKey}`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(!res.ok) {</w:t>
      </w:r>
    </w:p>
    <w:p>
      <w:pPr>
        <w:spacing w:after="0" w:before="0" w:line="240" w:lineRule="auto"/>
        <w:shd w:val="clear" w:color="auto" w:fill="F4F4F4"/>
      </w:pPr>
      <w:r>
        <w:rPr>
          <w:rFonts w:ascii="Consolas" w:hAnsi="Consolas"/>
          <w:sz w:val="16"/>
        </w:rPr>
        <w:t xml:space="preserve">    const text = await res.text();</w:t>
      </w:r>
    </w:p>
    <w:p>
      <w:pPr>
        <w:spacing w:after="0" w:before="0" w:line="240" w:lineRule="auto"/>
        <w:shd w:val="clear" w:color="auto" w:fill="F4F4F4"/>
      </w:pPr>
      <w:r>
        <w:rPr>
          <w:rFonts w:ascii="Consolas" w:hAnsi="Consolas"/>
          <w:sz w:val="16"/>
        </w:rPr>
        <w:t xml:space="preserve">    throw new Error(`INTERNAL: RunPod poll failed (${res.status}): ${text}`);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(await res.json()) as RunPodStatusResponse;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Output extraction — RunPod returns output.images[0] as one of:</w:t>
      </w:r>
    </w:p>
    <w:p>
      <w:pPr>
        <w:spacing w:after="0" w:before="0" w:line="240" w:lineRule="auto"/>
        <w:shd w:val="clear" w:color="auto" w:fill="F4F4F4"/>
      </w:pPr>
      <w:r>
        <w:rPr>
          <w:rFonts w:ascii="Consolas" w:hAnsi="Consolas"/>
          <w:sz w:val="16"/>
        </w:rPr>
        <w:t>//   • plain base64 string</w:t>
      </w:r>
    </w:p>
    <w:p>
      <w:pPr>
        <w:spacing w:after="0" w:before="0" w:line="240" w:lineRule="auto"/>
        <w:shd w:val="clear" w:color="auto" w:fill="F4F4F4"/>
      </w:pPr>
      <w:r>
        <w:rPr>
          <w:rFonts w:ascii="Consolas" w:hAnsi="Consolas"/>
          <w:sz w:val="16"/>
        </w:rPr>
        <w:t>//   • { base64: "..." }</w:t>
      </w:r>
    </w:p>
    <w:p>
      <w:pPr>
        <w:spacing w:after="0" w:before="0" w:line="240" w:lineRule="auto"/>
        <w:shd w:val="clear" w:color="auto" w:fill="F4F4F4"/>
      </w:pPr>
      <w:r>
        <w:rPr>
          <w:rFonts w:ascii="Consolas" w:hAnsi="Consolas"/>
          <w:sz w:val="16"/>
        </w:rPr>
        <w:t>//   • { data: "..." }</w:t>
      </w:r>
    </w:p>
    <w:p>
      <w:pPr>
        <w:spacing w:after="0" w:before="0" w:line="240" w:lineRule="auto"/>
        <w:shd w:val="clear" w:color="auto" w:fill="F4F4F4"/>
      </w:pPr>
      <w:r>
        <w:rPr>
          <w:rFonts w:ascii="Consolas" w:hAnsi="Consolas"/>
          <w:sz w:val="16"/>
        </w:rPr>
        <w:t>//   • { url: "https://..." } (we don't follow URLs here — caller does)</w:t>
      </w:r>
    </w:p>
    <w:p>
      <w:pPr>
        <w:spacing w:after="0" w:before="0" w:line="240" w:lineRule="auto"/>
        <w:shd w:val="clear" w:color="auto" w:fill="F4F4F4"/>
      </w:pPr>
      <w:r>
        <w:rPr>
          <w:rFonts w:ascii="Consolas" w:hAnsi="Consolas"/>
          <w:sz w:val="16"/>
        </w:rPr>
        <w:t>// Returns null if not extractable.</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function extractImageBase64(</w:t>
      </w:r>
    </w:p>
    <w:p>
      <w:pPr>
        <w:spacing w:after="0" w:before="0" w:line="240" w:lineRule="auto"/>
        <w:shd w:val="clear" w:color="auto" w:fill="F4F4F4"/>
      </w:pPr>
      <w:r>
        <w:rPr>
          <w:rFonts w:ascii="Consolas" w:hAnsi="Consolas"/>
          <w:sz w:val="16"/>
        </w:rPr>
        <w:t xml:space="preserve">  status: RunPodStatusResponse,</w:t>
      </w:r>
    </w:p>
    <w:p>
      <w:pPr>
        <w:spacing w:after="0" w:before="0" w:line="240" w:lineRule="auto"/>
        <w:shd w:val="clear" w:color="auto" w:fill="F4F4F4"/>
      </w:pPr>
      <w:r>
        <w:rPr>
          <w:rFonts w:ascii="Consolas" w:hAnsi="Consolas"/>
          <w:sz w:val="16"/>
        </w:rPr>
        <w:t>): string | null {</w:t>
      </w:r>
    </w:p>
    <w:p>
      <w:pPr>
        <w:spacing w:after="0" w:before="0" w:line="240" w:lineRule="auto"/>
        <w:shd w:val="clear" w:color="auto" w:fill="F4F4F4"/>
      </w:pPr>
      <w:r>
        <w:rPr>
          <w:rFonts w:ascii="Consolas" w:hAnsi="Consolas"/>
          <w:sz w:val="16"/>
        </w:rPr>
        <w:t xml:space="preserve">  const first = status.output?.images?.[0];</w:t>
      </w:r>
    </w:p>
    <w:p>
      <w:pPr>
        <w:spacing w:after="0" w:before="0" w:line="240" w:lineRule="auto"/>
        <w:shd w:val="clear" w:color="auto" w:fill="F4F4F4"/>
      </w:pPr>
      <w:r>
        <w:rPr>
          <w:rFonts w:ascii="Consolas" w:hAnsi="Consolas"/>
          <w:sz w:val="16"/>
        </w:rPr>
        <w:t xml:space="preserve">  if (!first) return null;</w:t>
      </w:r>
    </w:p>
    <w:p>
      <w:pPr>
        <w:spacing w:after="0" w:before="0" w:line="240" w:lineRule="auto"/>
        <w:shd w:val="clear" w:color="auto" w:fill="F4F4F4"/>
      </w:pPr>
      <w:r>
        <w:rPr>
          <w:rFonts w:ascii="Consolas" w:hAnsi="Consolas"/>
          <w:sz w:val="16"/>
        </w:rPr>
        <w:t xml:space="preserve">  if (typeof first === "string") return fixBase64Padding(first);</w:t>
      </w:r>
    </w:p>
    <w:p>
      <w:pPr>
        <w:spacing w:after="0" w:before="0" w:line="240" w:lineRule="auto"/>
        <w:shd w:val="clear" w:color="auto" w:fill="F4F4F4"/>
      </w:pPr>
      <w:r>
        <w:rPr>
          <w:rFonts w:ascii="Consolas" w:hAnsi="Consolas"/>
          <w:sz w:val="16"/>
        </w:rPr>
        <w:t xml:space="preserve">  if (first.base64) return fixBase64Padding(first.base64);</w:t>
      </w:r>
    </w:p>
    <w:p>
      <w:pPr>
        <w:spacing w:after="0" w:before="0" w:line="240" w:lineRule="auto"/>
        <w:shd w:val="clear" w:color="auto" w:fill="F4F4F4"/>
      </w:pPr>
      <w:r>
        <w:rPr>
          <w:rFonts w:ascii="Consolas" w:hAnsi="Consolas"/>
          <w:sz w:val="16"/>
        </w:rPr>
        <w:t xml:space="preserve">  if (first.data) return fixBase64Padding(first.data);</w:t>
      </w:r>
    </w:p>
    <w:p>
      <w:pPr>
        <w:spacing w:after="0" w:before="0" w:line="240" w:lineRule="auto"/>
        <w:shd w:val="clear" w:color="auto" w:fill="F4F4F4"/>
      </w:pPr>
      <w:r>
        <w:rPr>
          <w:rFonts w:ascii="Consolas" w:hAnsi="Consolas"/>
          <w:sz w:val="16"/>
        </w:rPr>
        <w:t xml:space="preserve">  return null;</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Canned image emitted by the dry-run code path (1x1 transparent PNG,</w:t>
      </w:r>
    </w:p>
    <w:p>
      <w:pPr>
        <w:spacing w:after="0" w:before="0" w:line="240" w:lineRule="auto"/>
        <w:shd w:val="clear" w:color="auto" w:fill="F4F4F4"/>
      </w:pPr>
      <w:r>
        <w:rPr>
          <w:rFonts w:ascii="Consolas" w:hAnsi="Consolas"/>
          <w:sz w:val="16"/>
        </w:rPr>
        <w:t>// 68 bytes → 92 base64 chars). Only used when an operator opts in via</w:t>
      </w:r>
    </w:p>
    <w:p>
      <w:pPr>
        <w:spacing w:after="0" w:before="0" w:line="240" w:lineRule="auto"/>
        <w:shd w:val="clear" w:color="auto" w:fill="F4F4F4"/>
      </w:pPr>
      <w:r>
        <w:rPr>
          <w:rFonts w:ascii="Consolas" w:hAnsi="Consolas"/>
          <w:sz w:val="16"/>
        </w:rPr>
        <w:t>// platformConfig.tryon.dryRun = "true" — kept as a debugging aid for</w:t>
      </w:r>
    </w:p>
    <w:p>
      <w:pPr>
        <w:spacing w:after="0" w:before="0" w:line="240" w:lineRule="auto"/>
        <w:shd w:val="clear" w:color="auto" w:fill="F4F4F4"/>
      </w:pPr>
      <w:r>
        <w:rPr>
          <w:rFonts w:ascii="Consolas" w:hAnsi="Consolas"/>
          <w:sz w:val="16"/>
        </w:rPr>
        <w:t>// CI / dev environments without RunPod credits, NOT a default.</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DRYRUN_IMAGE_BASE64 =</w:t>
      </w:r>
    </w:p>
    <w:p>
      <w:pPr>
        <w:spacing w:after="0" w:before="0" w:line="240" w:lineRule="auto"/>
        <w:shd w:val="clear" w:color="auto" w:fill="F4F4F4"/>
      </w:pPr>
      <w:r>
        <w:rPr>
          <w:rFonts w:ascii="Consolas" w:hAnsi="Consolas"/>
          <w:sz w:val="16"/>
        </w:rPr>
        <w:t xml:space="preserve">  "iVBORw0KGgoAAAANSUhEUgAAAAEAAAABCAQAAAC1HAwCAAAAC0lEQVR42mNkYAAAAAYAAjCB0C8AAAAASUVORK5CYII=";</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convex/sarees.ts</w:t>
      </w:r>
    </w:p>
    <w:p>
      <w:pPr>
        <w:spacing w:after="0" w:before="0" w:line="240" w:lineRule="auto"/>
        <w:shd w:val="clear" w:color="auto" w:fill="F4F4F4"/>
      </w:pPr>
      <w:r>
        <w:rPr>
          <w:rFonts w:ascii="Consolas" w:hAnsi="Consolas"/>
          <w:sz w:val="16"/>
        </w:rPr>
        <w:t>import { query, mutation } from "./_generated/server";</w:t>
      </w:r>
    </w:p>
    <w:p>
      <w:pPr>
        <w:spacing w:after="0" w:before="0" w:line="240" w:lineRule="auto"/>
        <w:shd w:val="clear" w:color="auto" w:fill="F4F4F4"/>
      </w:pPr>
      <w:r>
        <w:rPr>
          <w:rFonts w:ascii="Consolas" w:hAnsi="Consolas"/>
          <w:sz w:val="16"/>
        </w:rPr>
        <w:t>import { v } from "convex/values";</w:t>
      </w:r>
    </w:p>
    <w:p>
      <w:pPr>
        <w:spacing w:after="0" w:before="0" w:line="240" w:lineRule="auto"/>
        <w:shd w:val="clear" w:color="auto" w:fill="F4F4F4"/>
      </w:pPr>
      <w:r>
        <w:rPr>
          <w:rFonts w:ascii="Consolas" w:hAnsi="Consolas"/>
          <w:sz w:val="16"/>
        </w:rPr>
        <w:t>import { assertFiles, GUARDS } from "./fileValidation";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1. List sarees for a store (bounded to 200)</w:t>
      </w:r>
    </w:p>
    <w:p>
      <w:pPr>
        <w:spacing w:after="0" w:before="0" w:line="240" w:lineRule="auto"/>
        <w:shd w:val="clear" w:color="auto" w:fill="F4F4F4"/>
      </w:pPr>
      <w:r>
        <w:rPr>
          <w:rFonts w:ascii="Consolas" w:hAnsi="Consolas"/>
          <w:sz w:val="16"/>
        </w:rPr>
        <w:t>export const listByStore = query({</w:t>
      </w:r>
    </w:p>
    <w:p>
      <w:pPr>
        <w:spacing w:after="0" w:before="0" w:line="240" w:lineRule="auto"/>
        <w:shd w:val="clear" w:color="auto" w:fill="F4F4F4"/>
      </w:pPr>
      <w:r>
        <w:rPr>
          <w:rFonts w:ascii="Consolas" w:hAnsi="Consolas"/>
          <w:sz w:val="16"/>
        </w:rPr>
        <w:t xml:space="preserve">  args: { storeId: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.query("sarees")</w:t>
      </w:r>
    </w:p>
    <w:p>
      <w:pPr>
        <w:spacing w:after="0" w:before="0" w:line="240" w:lineRule="auto"/>
        <w:shd w:val="clear" w:color="auto" w:fill="F4F4F4"/>
      </w:pPr>
      <w:r>
        <w:rPr>
          <w:rFonts w:ascii="Consolas" w:hAnsi="Consolas"/>
          <w:sz w:val="16"/>
        </w:rPr>
        <w:t xml:space="preserve">      .withIndex("by_storeId", (q) =&gt; q.eq("storeId", args.storeId))</w:t>
      </w:r>
    </w:p>
    <w:p>
      <w:pPr>
        <w:spacing w:after="0" w:before="0" w:line="240" w:lineRule="auto"/>
        <w:shd w:val="clear" w:color="auto" w:fill="F4F4F4"/>
      </w:pPr>
      <w:r>
        <w:rPr>
          <w:rFonts w:ascii="Consolas" w:hAnsi="Consolas"/>
          <w:sz w:val="16"/>
        </w:rPr>
        <w:t xml:space="preserve">      .take(200);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2. Get a single saree by _id</w:t>
      </w:r>
    </w:p>
    <w:p>
      <w:pPr>
        <w:spacing w:after="0" w:before="0" w:line="240" w:lineRule="auto"/>
        <w:shd w:val="clear" w:color="auto" w:fill="F4F4F4"/>
      </w:pPr>
      <w:r>
        <w:rPr>
          <w:rFonts w:ascii="Consolas" w:hAnsi="Consolas"/>
          <w:sz w:val="16"/>
        </w:rPr>
        <w:t>export const getById = query({</w:t>
      </w:r>
    </w:p>
    <w:p>
      <w:pPr>
        <w:spacing w:after="0" w:before="0" w:line="240" w:lineRule="auto"/>
        <w:shd w:val="clear" w:color="auto" w:fill="F4F4F4"/>
      </w:pPr>
      <w:r>
        <w:rPr>
          <w:rFonts w:ascii="Consolas" w:hAnsi="Consolas"/>
          <w:sz w:val="16"/>
        </w:rPr>
        <w:t xml:space="preserve">  args: { id: v.id("sarees")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ctx.db.get(args.id);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2b. Similar sarees (kiosk trial-room "Similar Categories" rail)</w:t>
      </w:r>
    </w:p>
    <w:p>
      <w:pPr>
        <w:spacing w:after="0" w:before="0" w:line="240" w:lineRule="auto"/>
        <w:shd w:val="clear" w:color="auto" w:fill="F4F4F4"/>
      </w:pPr>
      <w:r>
        <w:rPr>
          <w:rFonts w:ascii="Consolas" w:hAnsi="Consolas"/>
          <w:sz w:val="16"/>
        </w:rPr>
        <w:t>// Scores each saree in the same store against the source: +3 same occasion,</w:t>
      </w:r>
    </w:p>
    <w:p>
      <w:pPr>
        <w:spacing w:after="0" w:before="0" w:line="240" w:lineRule="auto"/>
        <w:shd w:val="clear" w:color="auto" w:fill="F4F4F4"/>
      </w:pPr>
      <w:r>
        <w:rPr>
          <w:rFonts w:ascii="Consolas" w:hAnsi="Consolas"/>
          <w:sz w:val="16"/>
        </w:rPr>
        <w:t>// +2 same fabric, +1 same type. Excludes the source. Returns top N by score</w:t>
      </w:r>
    </w:p>
    <w:p>
      <w:pPr>
        <w:spacing w:after="0" w:before="0" w:line="240" w:lineRule="auto"/>
        <w:shd w:val="clear" w:color="auto" w:fill="F4F4F4"/>
      </w:pPr>
      <w:r>
        <w:rPr>
          <w:rFonts w:ascii="Consolas" w:hAnsi="Consolas"/>
          <w:sz w:val="16"/>
        </w:rPr>
        <w:t>// (ties broken by createdAt desc — newer surfaces first).</w:t>
      </w:r>
    </w:p>
    <w:p>
      <w:pPr>
        <w:spacing w:after="0" w:before="0" w:line="240" w:lineRule="auto"/>
        <w:shd w:val="clear" w:color="auto" w:fill="F4F4F4"/>
      </w:pPr>
      <w:r>
        <w:rPr>
          <w:rFonts w:ascii="Consolas" w:hAnsi="Consolas"/>
          <w:sz w:val="16"/>
        </w:rPr>
        <w:t>// Bounded by .take(200) on the storeId index — sufficient for current store</w:t>
      </w:r>
    </w:p>
    <w:p>
      <w:pPr>
        <w:spacing w:after="0" w:before="0" w:line="240" w:lineRule="auto"/>
        <w:shd w:val="clear" w:color="auto" w:fill="F4F4F4"/>
      </w:pPr>
      <w:r>
        <w:rPr>
          <w:rFonts w:ascii="Consolas" w:hAnsi="Consolas"/>
          <w:sz w:val="16"/>
        </w:rPr>
        <w:t>// sizes (largest is ~21 sarees post-Catelog-21). Revisit if a store ever</w:t>
      </w:r>
    </w:p>
    <w:p>
      <w:pPr>
        <w:spacing w:after="0" w:before="0" w:line="240" w:lineRule="auto"/>
        <w:shd w:val="clear" w:color="auto" w:fill="F4F4F4"/>
      </w:pPr>
      <w:r>
        <w:rPr>
          <w:rFonts w:ascii="Consolas" w:hAnsi="Consolas"/>
          <w:sz w:val="16"/>
        </w:rPr>
        <w:t>// exceeds this cap.</w:t>
      </w:r>
    </w:p>
    <w:p>
      <w:pPr>
        <w:spacing w:after="0" w:before="0" w:line="240" w:lineRule="auto"/>
        <w:shd w:val="clear" w:color="auto" w:fill="F4F4F4"/>
      </w:pPr>
      <w:r>
        <w:rPr>
          <w:rFonts w:ascii="Consolas" w:hAnsi="Consolas"/>
          <w:sz w:val="16"/>
        </w:rPr>
        <w:t>export const listSimilar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sareeId: v.id("sarees"),</w:t>
      </w:r>
    </w:p>
    <w:p>
      <w:pPr>
        <w:spacing w:after="0" w:before="0" w:line="240" w:lineRule="auto"/>
        <w:shd w:val="clear" w:color="auto" w:fill="F4F4F4"/>
      </w:pPr>
      <w:r>
        <w:rPr>
          <w:rFonts w:ascii="Consolas" w:hAnsi="Consolas"/>
          <w:sz w:val="16"/>
        </w:rPr>
        <w:t xml:space="preserve">    limit: v.optional(v.number()),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source = await ctx.db.get(args.sareeId);</w:t>
      </w:r>
    </w:p>
    <w:p>
      <w:pPr>
        <w:spacing w:after="0" w:before="0" w:line="240" w:lineRule="auto"/>
        <w:shd w:val="clear" w:color="auto" w:fill="F4F4F4"/>
      </w:pPr>
      <w:r>
        <w:rPr>
          <w:rFonts w:ascii="Consolas" w:hAnsi="Consolas"/>
          <w:sz w:val="16"/>
        </w:rPr>
        <w:t xml:space="preserve">    if (!source) return [];</w:t>
      </w:r>
    </w:p>
    <w:p>
      <w:pPr>
        <w:spacing w:after="0" w:before="0" w:line="240" w:lineRule="auto"/>
        <w:shd w:val="clear" w:color="auto" w:fill="F4F4F4"/>
      </w:pPr>
      <w:r>
        <w:rPr>
          <w:rFonts w:ascii="Consolas" w:hAnsi="Consolas"/>
          <w:sz w:val="16"/>
        </w:rPr>
        <w:t xml:space="preserve">    const limit = Math.max(1, Math.min(args.limit ?? 3, 10));</w:t>
      </w:r>
    </w:p>
    <w:p>
      <w:pPr>
        <w:spacing w:after="0" w:before="0" w:line="240" w:lineRule="auto"/>
        <w:shd w:val="clear" w:color="auto" w:fill="F4F4F4"/>
      </w:pPr>
      <w:r>
        <w:rPr>
          <w:rFonts w:ascii="Consolas" w:hAnsi="Consolas"/>
          <w:sz w:val="16"/>
        </w:rPr>
        <w:t xml:space="preserve">    const all = await ctx.db</w:t>
      </w:r>
    </w:p>
    <w:p>
      <w:pPr>
        <w:spacing w:after="0" w:before="0" w:line="240" w:lineRule="auto"/>
        <w:shd w:val="clear" w:color="auto" w:fill="F4F4F4"/>
      </w:pPr>
      <w:r>
        <w:rPr>
          <w:rFonts w:ascii="Consolas" w:hAnsi="Consolas"/>
          <w:sz w:val="16"/>
        </w:rPr>
        <w:t xml:space="preserve">      .query("sarees")</w:t>
      </w:r>
    </w:p>
    <w:p>
      <w:pPr>
        <w:spacing w:after="0" w:before="0" w:line="240" w:lineRule="auto"/>
        <w:shd w:val="clear" w:color="auto" w:fill="F4F4F4"/>
      </w:pPr>
      <w:r>
        <w:rPr>
          <w:rFonts w:ascii="Consolas" w:hAnsi="Consolas"/>
          <w:sz w:val="16"/>
        </w:rPr>
        <w:t xml:space="preserve">      .withIndex("by_storeId", (q) =&gt; q.eq("storeId", source.storeId))</w:t>
      </w:r>
    </w:p>
    <w:p>
      <w:pPr>
        <w:spacing w:after="0" w:before="0" w:line="240" w:lineRule="auto"/>
        <w:shd w:val="clear" w:color="auto" w:fill="F4F4F4"/>
      </w:pPr>
      <w:r>
        <w:rPr>
          <w:rFonts w:ascii="Consolas" w:hAnsi="Consolas"/>
          <w:sz w:val="16"/>
        </w:rPr>
        <w:t xml:space="preserve">      .take(200);</w:t>
      </w:r>
    </w:p>
    <w:p>
      <w:pPr>
        <w:spacing w:after="0" w:before="0" w:line="240" w:lineRule="auto"/>
        <w:shd w:val="clear" w:color="auto" w:fill="F4F4F4"/>
      </w:pPr>
      <w:r>
        <w:rPr>
          <w:rFonts w:ascii="Consolas" w:hAnsi="Consolas"/>
          <w:sz w:val="16"/>
        </w:rPr>
        <w:t xml:space="preserve">    const scored = all</w:t>
      </w:r>
    </w:p>
    <w:p>
      <w:pPr>
        <w:spacing w:after="0" w:before="0" w:line="240" w:lineRule="auto"/>
        <w:shd w:val="clear" w:color="auto" w:fill="F4F4F4"/>
      </w:pPr>
      <w:r>
        <w:rPr>
          <w:rFonts w:ascii="Consolas" w:hAnsi="Consolas"/>
          <w:sz w:val="16"/>
        </w:rPr>
        <w:t xml:space="preserve">      .filter((s) =&gt; s._id !== source._id &amp;&amp; s.status === "active")</w:t>
      </w:r>
    </w:p>
    <w:p>
      <w:pPr>
        <w:spacing w:after="0" w:before="0" w:line="240" w:lineRule="auto"/>
        <w:shd w:val="clear" w:color="auto" w:fill="F4F4F4"/>
      </w:pPr>
      <w:r>
        <w:rPr>
          <w:rFonts w:ascii="Consolas" w:hAnsi="Consolas"/>
          <w:sz w:val="16"/>
        </w:rPr>
        <w:t xml:space="preserve">      .map((s) =&gt; {</w:t>
      </w:r>
    </w:p>
    <w:p>
      <w:pPr>
        <w:spacing w:after="0" w:before="0" w:line="240" w:lineRule="auto"/>
        <w:shd w:val="clear" w:color="auto" w:fill="F4F4F4"/>
      </w:pPr>
      <w:r>
        <w:rPr>
          <w:rFonts w:ascii="Consolas" w:hAnsi="Consolas"/>
          <w:sz w:val="16"/>
        </w:rPr>
        <w:t xml:space="preserve">        let score = 0;</w:t>
      </w:r>
    </w:p>
    <w:p>
      <w:pPr>
        <w:spacing w:after="0" w:before="0" w:line="240" w:lineRule="auto"/>
        <w:shd w:val="clear" w:color="auto" w:fill="F4F4F4"/>
      </w:pPr>
      <w:r>
        <w:rPr>
          <w:rFonts w:ascii="Consolas" w:hAnsi="Consolas"/>
          <w:sz w:val="16"/>
        </w:rPr>
        <w:t xml:space="preserve">        if (source.occasion &amp;&amp; s.occasion === source.occasion) score += 3;</w:t>
      </w:r>
    </w:p>
    <w:p>
      <w:pPr>
        <w:spacing w:after="0" w:before="0" w:line="240" w:lineRule="auto"/>
        <w:shd w:val="clear" w:color="auto" w:fill="F4F4F4"/>
      </w:pPr>
      <w:r>
        <w:rPr>
          <w:rFonts w:ascii="Consolas" w:hAnsi="Consolas"/>
          <w:sz w:val="16"/>
        </w:rPr>
        <w:t xml:space="preserve">        if (source.fabric &amp;&amp; s.fabric === source.fabric) score += 2;</w:t>
      </w:r>
    </w:p>
    <w:p>
      <w:pPr>
        <w:spacing w:after="0" w:before="0" w:line="240" w:lineRule="auto"/>
        <w:shd w:val="clear" w:color="auto" w:fill="F4F4F4"/>
      </w:pPr>
      <w:r>
        <w:rPr>
          <w:rFonts w:ascii="Consolas" w:hAnsi="Consolas"/>
          <w:sz w:val="16"/>
        </w:rPr>
        <w:t xml:space="preserve">        if (source.type &amp;&amp; s.type === source.type) score += 1;</w:t>
      </w:r>
    </w:p>
    <w:p>
      <w:pPr>
        <w:spacing w:after="0" w:before="0" w:line="240" w:lineRule="auto"/>
        <w:shd w:val="clear" w:color="auto" w:fill="F4F4F4"/>
      </w:pPr>
      <w:r>
        <w:rPr>
          <w:rFonts w:ascii="Consolas" w:hAnsi="Consolas"/>
          <w:sz w:val="16"/>
        </w:rPr>
        <w:t xml:space="preserve">        return { saree: s, score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.filter((row) =&gt; row.score &gt; 0)</w:t>
      </w:r>
    </w:p>
    <w:p>
      <w:pPr>
        <w:spacing w:after="0" w:before="0" w:line="240" w:lineRule="auto"/>
        <w:shd w:val="clear" w:color="auto" w:fill="F4F4F4"/>
      </w:pPr>
      <w:r>
        <w:rPr>
          <w:rFonts w:ascii="Consolas" w:hAnsi="Consolas"/>
          <w:sz w:val="16"/>
        </w:rPr>
        <w:t xml:space="preserve">      .sort((a, b) =&gt; {</w:t>
      </w:r>
    </w:p>
    <w:p>
      <w:pPr>
        <w:spacing w:after="0" w:before="0" w:line="240" w:lineRule="auto"/>
        <w:shd w:val="clear" w:color="auto" w:fill="F4F4F4"/>
      </w:pPr>
      <w:r>
        <w:rPr>
          <w:rFonts w:ascii="Consolas" w:hAnsi="Consolas"/>
          <w:sz w:val="16"/>
        </w:rPr>
        <w:t xml:space="preserve">        if (b.score !== a.score) return b.score - a.score;</w:t>
      </w:r>
    </w:p>
    <w:p>
      <w:pPr>
        <w:spacing w:after="0" w:before="0" w:line="240" w:lineRule="auto"/>
        <w:shd w:val="clear" w:color="auto" w:fill="F4F4F4"/>
      </w:pPr>
      <w:r>
        <w:rPr>
          <w:rFonts w:ascii="Consolas" w:hAnsi="Consolas"/>
          <w:sz w:val="16"/>
        </w:rPr>
        <w:t xml:space="preserve">        return (b.saree._creationTime ?? 0) - (a.saree._creationTime ??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.slice(0, limit);</w:t>
      </w:r>
    </w:p>
    <w:p>
      <w:pPr>
        <w:spacing w:after="0" w:before="0" w:line="240" w:lineRule="auto"/>
        <w:shd w:val="clear" w:color="auto" w:fill="F4F4F4"/>
      </w:pPr>
      <w:r>
        <w:rPr>
          <w:rFonts w:ascii="Consolas" w:hAnsi="Consolas"/>
          <w:sz w:val="16"/>
        </w:rPr>
        <w:t xml:space="preserve">    // Narrow projection — the carousel only needs thumbnail data.</w:t>
      </w:r>
    </w:p>
    <w:p>
      <w:pPr>
        <w:spacing w:after="0" w:before="0" w:line="240" w:lineRule="auto"/>
        <w:shd w:val="clear" w:color="auto" w:fill="F4F4F4"/>
      </w:pPr>
      <w:r>
        <w:rPr>
          <w:rFonts w:ascii="Consolas" w:hAnsi="Consolas"/>
          <w:sz w:val="16"/>
        </w:rPr>
        <w:t xml:space="preserve">    return scored.map(({ saree }) =&gt; ({</w:t>
      </w:r>
    </w:p>
    <w:p>
      <w:pPr>
        <w:spacing w:after="0" w:before="0" w:line="240" w:lineRule="auto"/>
        <w:shd w:val="clear" w:color="auto" w:fill="F4F4F4"/>
      </w:pPr>
      <w:r>
        <w:rPr>
          <w:rFonts w:ascii="Consolas" w:hAnsi="Consolas"/>
          <w:sz w:val="16"/>
        </w:rPr>
        <w:t xml:space="preserve">      _id: saree._id,</w:t>
      </w:r>
    </w:p>
    <w:p>
      <w:pPr>
        <w:spacing w:after="0" w:before="0" w:line="240" w:lineRule="auto"/>
        <w:shd w:val="clear" w:color="auto" w:fill="F4F4F4"/>
      </w:pPr>
      <w:r>
        <w:rPr>
          <w:rFonts w:ascii="Consolas" w:hAnsi="Consolas"/>
          <w:sz w:val="16"/>
        </w:rPr>
        <w:t xml:space="preserve">      name: saree.name,</w:t>
      </w:r>
    </w:p>
    <w:p>
      <w:pPr>
        <w:spacing w:after="0" w:before="0" w:line="240" w:lineRule="auto"/>
        <w:shd w:val="clear" w:color="auto" w:fill="F4F4F4"/>
      </w:pPr>
      <w:r>
        <w:rPr>
          <w:rFonts w:ascii="Consolas" w:hAnsi="Consolas"/>
          <w:sz w:val="16"/>
        </w:rPr>
        <w:t xml:space="preserve">      price: saree.price,</w:t>
      </w:r>
    </w:p>
    <w:p>
      <w:pPr>
        <w:spacing w:after="0" w:before="0" w:line="240" w:lineRule="auto"/>
        <w:shd w:val="clear" w:color="auto" w:fill="F4F4F4"/>
      </w:pPr>
      <w:r>
        <w:rPr>
          <w:rFonts w:ascii="Consolas" w:hAnsi="Consolas"/>
          <w:sz w:val="16"/>
        </w:rPr>
        <w:t xml:space="preserve">      imageIds: saree.imageIds,</w:t>
      </w:r>
    </w:p>
    <w:p>
      <w:pPr>
        <w:spacing w:after="0" w:before="0" w:line="240" w:lineRule="auto"/>
        <w:shd w:val="clear" w:color="auto" w:fill="F4F4F4"/>
      </w:pPr>
      <w:r>
        <w:rPr>
          <w:rFonts w:ascii="Consolas" w:hAnsi="Consolas"/>
          <w:sz w:val="16"/>
        </w:rPr>
        <w:t xml:space="preserve">      grad: saree.grad,</w:t>
      </w:r>
    </w:p>
    <w:p>
      <w:pPr>
        <w:spacing w:after="0" w:before="0" w:line="240" w:lineRule="auto"/>
        <w:shd w:val="clear" w:color="auto" w:fill="F4F4F4"/>
      </w:pPr>
      <w:r>
        <w:rPr>
          <w:rFonts w:ascii="Consolas" w:hAnsi="Consolas"/>
          <w:sz w:val="16"/>
        </w:rPr>
        <w:t xml:space="preserve">      emoji: saree.emoji,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3. Create a new saree with defaults for analytics fields</w:t>
      </w:r>
    </w:p>
    <w:p>
      <w:pPr>
        <w:spacing w:after="0" w:before="0" w:line="240" w:lineRule="auto"/>
        <w:shd w:val="clear" w:color="auto" w:fill="F4F4F4"/>
      </w:pPr>
      <w:r>
        <w:rPr>
          <w:rFonts w:ascii="Consolas" w:hAnsi="Consolas"/>
          <w:sz w:val="16"/>
        </w:rPr>
        <w:t>export const create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name: v.string(),</w:t>
      </w:r>
    </w:p>
    <w:p>
      <w:pPr>
        <w:spacing w:after="0" w:before="0" w:line="240" w:lineRule="auto"/>
        <w:shd w:val="clear" w:color="auto" w:fill="F4F4F4"/>
      </w:pPr>
      <w:r>
        <w:rPr>
          <w:rFonts w:ascii="Consolas" w:hAnsi="Consolas"/>
          <w:sz w:val="16"/>
        </w:rPr>
        <w:t xml:space="preserve">    type: v.string(),</w:t>
      </w:r>
    </w:p>
    <w:p>
      <w:pPr>
        <w:spacing w:after="0" w:before="0" w:line="240" w:lineRule="auto"/>
        <w:shd w:val="clear" w:color="auto" w:fill="F4F4F4"/>
      </w:pPr>
      <w:r>
        <w:rPr>
          <w:rFonts w:ascii="Consolas" w:hAnsi="Consolas"/>
          <w:sz w:val="16"/>
        </w:rPr>
        <w:t xml:space="preserve">    fabric: v.string(),</w:t>
      </w:r>
    </w:p>
    <w:p>
      <w:pPr>
        <w:spacing w:after="0" w:before="0" w:line="240" w:lineRule="auto"/>
        <w:shd w:val="clear" w:color="auto" w:fill="F4F4F4"/>
      </w:pPr>
      <w:r>
        <w:rPr>
          <w:rFonts w:ascii="Consolas" w:hAnsi="Consolas"/>
          <w:sz w:val="16"/>
        </w:rPr>
        <w:t xml:space="preserve">    occasion: v.string(),</w:t>
      </w:r>
    </w:p>
    <w:p>
      <w:pPr>
        <w:spacing w:after="0" w:before="0" w:line="240" w:lineRule="auto"/>
        <w:shd w:val="clear" w:color="auto" w:fill="F4F4F4"/>
      </w:pPr>
      <w:r>
        <w:rPr>
          <w:rFonts w:ascii="Consolas" w:hAnsi="Consolas"/>
          <w:sz w:val="16"/>
        </w:rPr>
        <w:t xml:space="preserve">    price: v.number(),</w:t>
      </w:r>
    </w:p>
    <w:p>
      <w:pPr>
        <w:spacing w:after="0" w:before="0" w:line="240" w:lineRule="auto"/>
        <w:shd w:val="clear" w:color="auto" w:fill="F4F4F4"/>
      </w:pPr>
      <w:r>
        <w:rPr>
          <w:rFonts w:ascii="Consolas" w:hAnsi="Consolas"/>
          <w:sz w:val="16"/>
        </w:rPr>
        <w:t xml:space="preserve">    mrp: v.optional(v.number()),</w:t>
      </w:r>
    </w:p>
    <w:p>
      <w:pPr>
        <w:spacing w:after="0" w:before="0" w:line="240" w:lineRule="auto"/>
        <w:shd w:val="clear" w:color="auto" w:fill="F4F4F4"/>
      </w:pPr>
      <w:r>
        <w:rPr>
          <w:rFonts w:ascii="Consolas" w:hAnsi="Consolas"/>
          <w:sz w:val="16"/>
        </w:rPr>
        <w:t xml:space="preserve">    stock: v.number(),</w:t>
      </w:r>
    </w:p>
    <w:p>
      <w:pPr>
        <w:spacing w:after="0" w:before="0" w:line="240" w:lineRule="auto"/>
        <w:shd w:val="clear" w:color="auto" w:fill="F4F4F4"/>
      </w:pPr>
      <w:r>
        <w:rPr>
          <w:rFonts w:ascii="Consolas" w:hAnsi="Consolas"/>
          <w:sz w:val="16"/>
        </w:rPr>
        <w:t xml:space="preserve">    status: v.string(),</w:t>
      </w:r>
    </w:p>
    <w:p>
      <w:pPr>
        <w:spacing w:after="0" w:before="0" w:line="240" w:lineRule="auto"/>
        <w:shd w:val="clear" w:color="auto" w:fill="F4F4F4"/>
      </w:pPr>
      <w:r>
        <w:rPr>
          <w:rFonts w:ascii="Consolas" w:hAnsi="Consolas"/>
          <w:sz w:val="16"/>
        </w:rPr>
        <w:t xml:space="preserve">    colors: v.array(v.string()),</w:t>
      </w:r>
    </w:p>
    <w:p>
      <w:pPr>
        <w:spacing w:after="0" w:before="0" w:line="240" w:lineRule="auto"/>
        <w:shd w:val="clear" w:color="auto" w:fill="F4F4F4"/>
      </w:pPr>
      <w:r>
        <w:rPr>
          <w:rFonts w:ascii="Consolas" w:hAnsi="Consolas"/>
          <w:sz w:val="16"/>
        </w:rPr>
        <w:t xml:space="preserve">    colorName: v.optional(v.string()),</w:t>
      </w:r>
    </w:p>
    <w:p>
      <w:pPr>
        <w:spacing w:after="0" w:before="0" w:line="240" w:lineRule="auto"/>
        <w:shd w:val="clear" w:color="auto" w:fill="F4F4F4"/>
      </w:pPr>
      <w:r>
        <w:rPr>
          <w:rFonts w:ascii="Consolas" w:hAnsi="Consolas"/>
          <w:sz w:val="16"/>
        </w:rPr>
        <w:t xml:space="preserve">    emoji: v.optional(v.string()),</w:t>
      </w:r>
    </w:p>
    <w:p>
      <w:pPr>
        <w:spacing w:after="0" w:before="0" w:line="240" w:lineRule="auto"/>
        <w:shd w:val="clear" w:color="auto" w:fill="F4F4F4"/>
      </w:pPr>
      <w:r>
        <w:rPr>
          <w:rFonts w:ascii="Consolas" w:hAnsi="Consolas"/>
          <w:sz w:val="16"/>
        </w:rPr>
        <w:t xml:space="preserve">    grad: v.optional(v.array(v.string())),</w:t>
      </w:r>
    </w:p>
    <w:p>
      <w:pPr>
        <w:spacing w:after="0" w:before="0" w:line="240" w:lineRule="auto"/>
        <w:shd w:val="clear" w:color="auto" w:fill="F4F4F4"/>
      </w:pPr>
      <w:r>
        <w:rPr>
          <w:rFonts w:ascii="Consolas" w:hAnsi="Consolas"/>
          <w:sz w:val="16"/>
        </w:rPr>
        <w:t xml:space="preserve">    tag: v.optional(v.string()),</w:t>
      </w:r>
    </w:p>
    <w:p>
      <w:pPr>
        <w:spacing w:after="0" w:before="0" w:line="240" w:lineRule="auto"/>
        <w:shd w:val="clear" w:color="auto" w:fill="F4F4F4"/>
      </w:pPr>
      <w:r>
        <w:rPr>
          <w:rFonts w:ascii="Consolas" w:hAnsi="Consolas"/>
          <w:sz w:val="16"/>
        </w:rPr>
        <w:t xml:space="preserve">    region: v.optional(v.string()),</w:t>
      </w:r>
    </w:p>
    <w:p>
      <w:pPr>
        <w:spacing w:after="0" w:before="0" w:line="240" w:lineRule="auto"/>
        <w:shd w:val="clear" w:color="auto" w:fill="F4F4F4"/>
      </w:pPr>
      <w:r>
        <w:rPr>
          <w:rFonts w:ascii="Consolas" w:hAnsi="Consolas"/>
          <w:sz w:val="16"/>
        </w:rPr>
        <w:t xml:space="preserve">    weave: v.optional(v.string()),</w:t>
      </w:r>
    </w:p>
    <w:p>
      <w:pPr>
        <w:spacing w:after="0" w:before="0" w:line="240" w:lineRule="auto"/>
        <w:shd w:val="clear" w:color="auto" w:fill="F4F4F4"/>
      </w:pPr>
      <w:r>
        <w:rPr>
          <w:rFonts w:ascii="Consolas" w:hAnsi="Consolas"/>
          <w:sz w:val="16"/>
        </w:rPr>
        <w:t xml:space="preserve">    weight: v.optional(v.string()),</w:t>
      </w:r>
    </w:p>
    <w:p>
      <w:pPr>
        <w:spacing w:after="0" w:before="0" w:line="240" w:lineRule="auto"/>
        <w:shd w:val="clear" w:color="auto" w:fill="F4F4F4"/>
      </w:pPr>
      <w:r>
        <w:rPr>
          <w:rFonts w:ascii="Consolas" w:hAnsi="Consolas"/>
          <w:sz w:val="16"/>
        </w:rPr>
        <w:t xml:space="preserve">    description: v.optional(v.string()),</w:t>
      </w:r>
    </w:p>
    <w:p>
      <w:pPr>
        <w:spacing w:after="0" w:before="0" w:line="240" w:lineRule="auto"/>
        <w:shd w:val="clear" w:color="auto" w:fill="F4F4F4"/>
      </w:pPr>
      <w:r>
        <w:rPr>
          <w:rFonts w:ascii="Consolas" w:hAnsi="Consolas"/>
          <w:sz w:val="16"/>
        </w:rPr>
        <w:t xml:space="preserve">    careInstructions: v.optional(v.string()),</w:t>
      </w:r>
    </w:p>
    <w:p>
      <w:pPr>
        <w:spacing w:after="0" w:before="0" w:line="240" w:lineRule="auto"/>
        <w:shd w:val="clear" w:color="auto" w:fill="F4F4F4"/>
      </w:pPr>
      <w:r>
        <w:rPr>
          <w:rFonts w:ascii="Consolas" w:hAnsi="Consolas"/>
          <w:sz w:val="16"/>
        </w:rPr>
        <w:t xml:space="preserve">    drapingStyles: v.optional(v.array(v.string())),</w:t>
      </w:r>
    </w:p>
    <w:p>
      <w:pPr>
        <w:spacing w:after="0" w:before="0" w:line="240" w:lineRule="auto"/>
        <w:shd w:val="clear" w:color="auto" w:fill="F4F4F4"/>
      </w:pPr>
      <w:r>
        <w:rPr>
          <w:rFonts w:ascii="Consolas" w:hAnsi="Consolas"/>
          <w:sz w:val="16"/>
        </w:rPr>
        <w:t xml:space="preserve">    auspiciousColors: v.optional(v.array(v.string())),</w:t>
      </w:r>
    </w:p>
    <w:p>
      <w:pPr>
        <w:spacing w:after="0" w:before="0" w:line="240" w:lineRule="auto"/>
        <w:shd w:val="clear" w:color="auto" w:fill="F4F4F4"/>
      </w:pPr>
      <w:r>
        <w:rPr>
          <w:rFonts w:ascii="Consolas" w:hAnsi="Consolas"/>
          <w:sz w:val="16"/>
        </w:rPr>
        <w:t xml:space="preserve">    aiTags: v.optional(v.array(v.string())),</w:t>
      </w:r>
    </w:p>
    <w:p>
      <w:pPr>
        <w:spacing w:after="0" w:before="0" w:line="240" w:lineRule="auto"/>
        <w:shd w:val="clear" w:color="auto" w:fill="F4F4F4"/>
      </w:pPr>
      <w:r>
        <w:rPr>
          <w:rFonts w:ascii="Consolas" w:hAnsi="Consolas"/>
          <w:sz w:val="16"/>
        </w:rPr>
        <w:t xml:space="preserve">    approvalStatus: v.optional(v.string()),</w:t>
      </w:r>
    </w:p>
    <w:p>
      <w:pPr>
        <w:spacing w:after="0" w:before="0" w:line="240" w:lineRule="auto"/>
        <w:shd w:val="clear" w:color="auto" w:fill="F4F4F4"/>
      </w:pPr>
      <w:r>
        <w:rPr>
          <w:rFonts w:ascii="Consolas" w:hAnsi="Consolas"/>
          <w:sz w:val="16"/>
        </w:rPr>
        <w:t xml:space="preserve">    addedBy: v.optional(v.string()),</w:t>
      </w:r>
    </w:p>
    <w:p>
      <w:pPr>
        <w:spacing w:after="0" w:before="0" w:line="240" w:lineRule="auto"/>
        <w:shd w:val="clear" w:color="auto" w:fill="F4F4F4"/>
      </w:pPr>
      <w:r>
        <w:rPr>
          <w:rFonts w:ascii="Consolas" w:hAnsi="Consolas"/>
          <w:sz w:val="16"/>
        </w:rPr>
        <w:t xml:space="preserve">    imageIds: v.optional(v.array(v.id("_storage"))),</w:t>
      </w:r>
    </w:p>
    <w:p>
      <w:pPr>
        <w:spacing w:after="0" w:before="0" w:line="240" w:lineRule="auto"/>
        <w:shd w:val="clear" w:color="auto" w:fill="F4F4F4"/>
      </w:pPr>
      <w:r>
        <w:rPr>
          <w:rFonts w:ascii="Consolas" w:hAnsi="Consolas"/>
          <w:sz w:val="16"/>
        </w:rPr>
        <w:t xml:space="preserve">    festivalDemand: v.optional(v.number()),</w:t>
      </w:r>
    </w:p>
    <w:p>
      <w:pPr>
        <w:spacing w:after="0" w:before="0" w:line="240" w:lineRule="auto"/>
        <w:shd w:val="clear" w:color="auto" w:fill="F4F4F4"/>
      </w:pPr>
      <w:r>
        <w:rPr>
          <w:rFonts w:ascii="Consolas" w:hAnsi="Consolas"/>
          <w:sz w:val="16"/>
        </w:rPr>
        <w:t xml:space="preserve">    reorderScore: v.optional(v.number()),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if (args.imageIds &amp;&amp; args.imageIds.length &gt; 0) {</w:t>
      </w:r>
    </w:p>
    <w:p>
      <w:pPr>
        <w:spacing w:after="0" w:before="0" w:line="240" w:lineRule="auto"/>
        <w:shd w:val="clear" w:color="auto" w:fill="F4F4F4"/>
      </w:pPr>
      <w:r>
        <w:rPr>
          <w:rFonts w:ascii="Consolas" w:hAnsi="Consolas"/>
          <w:sz w:val="16"/>
        </w:rPr>
        <w:t xml:space="preserve">      await assertFiles(ctx, args.imageIds, GUARDS.sareePhoto);</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sareeId = await ctx.db.insert("sarees", {</w:t>
      </w:r>
    </w:p>
    <w:p>
      <w:pPr>
        <w:spacing w:after="0" w:before="0" w:line="240" w:lineRule="auto"/>
        <w:shd w:val="clear" w:color="auto" w:fill="F4F4F4"/>
      </w:pPr>
      <w:r>
        <w:rPr>
          <w:rFonts w:ascii="Consolas" w:hAnsi="Consolas"/>
          <w:sz w:val="16"/>
        </w:rPr>
        <w:t xml:space="preserve">      ...args,</w:t>
      </w:r>
    </w:p>
    <w:p>
      <w:pPr>
        <w:spacing w:after="0" w:before="0" w:line="240" w:lineRule="auto"/>
        <w:shd w:val="clear" w:color="auto" w:fill="F4F4F4"/>
      </w:pPr>
      <w:r>
        <w:rPr>
          <w:rFonts w:ascii="Consolas" w:hAnsi="Consolas"/>
          <w:sz w:val="16"/>
        </w:rPr>
        <w:t xml:space="preserve">      tryOns: 0,</w:t>
      </w:r>
    </w:p>
    <w:p>
      <w:pPr>
        <w:spacing w:after="0" w:before="0" w:line="240" w:lineRule="auto"/>
        <w:shd w:val="clear" w:color="auto" w:fill="F4F4F4"/>
      </w:pPr>
      <w:r>
        <w:rPr>
          <w:rFonts w:ascii="Consolas" w:hAnsi="Consolas"/>
          <w:sz w:val="16"/>
        </w:rPr>
        <w:t xml:space="preserve">      views: 0,</w:t>
      </w:r>
    </w:p>
    <w:p>
      <w:pPr>
        <w:spacing w:after="0" w:before="0" w:line="240" w:lineRule="auto"/>
        <w:shd w:val="clear" w:color="auto" w:fill="F4F4F4"/>
      </w:pPr>
      <w:r>
        <w:rPr>
          <w:rFonts w:ascii="Consolas" w:hAnsi="Consolas"/>
          <w:sz w:val="16"/>
        </w:rPr>
        <w:t xml:space="preserve">      conversions: 0,</w:t>
      </w:r>
    </w:p>
    <w:p>
      <w:pPr>
        <w:spacing w:after="0" w:before="0" w:line="240" w:lineRule="auto"/>
        <w:shd w:val="clear" w:color="auto" w:fill="F4F4F4"/>
      </w:pPr>
      <w:r>
        <w:rPr>
          <w:rFonts w:ascii="Consolas" w:hAnsi="Consolas"/>
          <w:sz w:val="16"/>
        </w:rPr>
        <w:t xml:space="preserve">      daysOld: 0,</w:t>
      </w:r>
    </w:p>
    <w:p>
      <w:pPr>
        <w:spacing w:after="0" w:before="0" w:line="240" w:lineRule="auto"/>
        <w:shd w:val="clear" w:color="auto" w:fill="F4F4F4"/>
      </w:pPr>
      <w:r>
        <w:rPr>
          <w:rFonts w:ascii="Consolas" w:hAnsi="Consolas"/>
          <w:sz w:val="16"/>
        </w:rPr>
        <w:t xml:space="preserve">      approvalStatus: args.approvalStatus ?? "pending",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sareeId;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4. Partial update a saree</w:t>
      </w:r>
    </w:p>
    <w:p>
      <w:pPr>
        <w:spacing w:after="0" w:before="0" w:line="240" w:lineRule="auto"/>
        <w:shd w:val="clear" w:color="auto" w:fill="F4F4F4"/>
      </w:pPr>
      <w:r>
        <w:rPr>
          <w:rFonts w:ascii="Consolas" w:hAnsi="Consolas"/>
          <w:sz w:val="16"/>
        </w:rPr>
        <w:t>export const update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id: v.id("sarees"),</w:t>
      </w:r>
    </w:p>
    <w:p>
      <w:pPr>
        <w:spacing w:after="0" w:before="0" w:line="240" w:lineRule="auto"/>
        <w:shd w:val="clear" w:color="auto" w:fill="F4F4F4"/>
      </w:pPr>
      <w:r>
        <w:rPr>
          <w:rFonts w:ascii="Consolas" w:hAnsi="Consolas"/>
          <w:sz w:val="16"/>
        </w:rPr>
        <w:t xml:space="preserve">    storeId: v.optional(v.string()),</w:t>
      </w:r>
    </w:p>
    <w:p>
      <w:pPr>
        <w:spacing w:after="0" w:before="0" w:line="240" w:lineRule="auto"/>
        <w:shd w:val="clear" w:color="auto" w:fill="F4F4F4"/>
      </w:pPr>
      <w:r>
        <w:rPr>
          <w:rFonts w:ascii="Consolas" w:hAnsi="Consolas"/>
          <w:sz w:val="16"/>
        </w:rPr>
        <w:t xml:space="preserve">    name: v.optional(v.string()),</w:t>
      </w:r>
    </w:p>
    <w:p>
      <w:pPr>
        <w:spacing w:after="0" w:before="0" w:line="240" w:lineRule="auto"/>
        <w:shd w:val="clear" w:color="auto" w:fill="F4F4F4"/>
      </w:pPr>
      <w:r>
        <w:rPr>
          <w:rFonts w:ascii="Consolas" w:hAnsi="Consolas"/>
          <w:sz w:val="16"/>
        </w:rPr>
        <w:t xml:space="preserve">    type: v.optional(v.string()),</w:t>
      </w:r>
    </w:p>
    <w:p>
      <w:pPr>
        <w:spacing w:after="0" w:before="0" w:line="240" w:lineRule="auto"/>
        <w:shd w:val="clear" w:color="auto" w:fill="F4F4F4"/>
      </w:pPr>
      <w:r>
        <w:rPr>
          <w:rFonts w:ascii="Consolas" w:hAnsi="Consolas"/>
          <w:sz w:val="16"/>
        </w:rPr>
        <w:t xml:space="preserve">    fabric: v.optional(v.string()),</w:t>
      </w:r>
    </w:p>
    <w:p>
      <w:pPr>
        <w:spacing w:after="0" w:before="0" w:line="240" w:lineRule="auto"/>
        <w:shd w:val="clear" w:color="auto" w:fill="F4F4F4"/>
      </w:pPr>
      <w:r>
        <w:rPr>
          <w:rFonts w:ascii="Consolas" w:hAnsi="Consolas"/>
          <w:sz w:val="16"/>
        </w:rPr>
        <w:t xml:space="preserve">    occasion: v.optional(v.string()),</w:t>
      </w:r>
    </w:p>
    <w:p>
      <w:pPr>
        <w:spacing w:after="0" w:before="0" w:line="240" w:lineRule="auto"/>
        <w:shd w:val="clear" w:color="auto" w:fill="F4F4F4"/>
      </w:pPr>
      <w:r>
        <w:rPr>
          <w:rFonts w:ascii="Consolas" w:hAnsi="Consolas"/>
          <w:sz w:val="16"/>
        </w:rPr>
        <w:t xml:space="preserve">    price: v.optional(v.number()),</w:t>
      </w:r>
    </w:p>
    <w:p>
      <w:pPr>
        <w:spacing w:after="0" w:before="0" w:line="240" w:lineRule="auto"/>
        <w:shd w:val="clear" w:color="auto" w:fill="F4F4F4"/>
      </w:pPr>
      <w:r>
        <w:rPr>
          <w:rFonts w:ascii="Consolas" w:hAnsi="Consolas"/>
          <w:sz w:val="16"/>
        </w:rPr>
        <w:t xml:space="preserve">    mrp: v.optional(v.number()),</w:t>
      </w:r>
    </w:p>
    <w:p>
      <w:pPr>
        <w:spacing w:after="0" w:before="0" w:line="240" w:lineRule="auto"/>
        <w:shd w:val="clear" w:color="auto" w:fill="F4F4F4"/>
      </w:pPr>
      <w:r>
        <w:rPr>
          <w:rFonts w:ascii="Consolas" w:hAnsi="Consolas"/>
          <w:sz w:val="16"/>
        </w:rPr>
        <w:t xml:space="preserve">    stock: v.optional(v.number()),</w:t>
      </w:r>
    </w:p>
    <w:p>
      <w:pPr>
        <w:spacing w:after="0" w:before="0" w:line="240" w:lineRule="auto"/>
        <w:shd w:val="clear" w:color="auto" w:fill="F4F4F4"/>
      </w:pPr>
      <w:r>
        <w:rPr>
          <w:rFonts w:ascii="Consolas" w:hAnsi="Consolas"/>
          <w:sz w:val="16"/>
        </w:rPr>
        <w:t xml:space="preserve">    status: v.optional(v.string()),</w:t>
      </w:r>
    </w:p>
    <w:p>
      <w:pPr>
        <w:spacing w:after="0" w:before="0" w:line="240" w:lineRule="auto"/>
        <w:shd w:val="clear" w:color="auto" w:fill="F4F4F4"/>
      </w:pPr>
      <w:r>
        <w:rPr>
          <w:rFonts w:ascii="Consolas" w:hAnsi="Consolas"/>
          <w:sz w:val="16"/>
        </w:rPr>
        <w:t xml:space="preserve">    colors: v.optional(v.array(v.string())),</w:t>
      </w:r>
    </w:p>
    <w:p>
      <w:pPr>
        <w:spacing w:after="0" w:before="0" w:line="240" w:lineRule="auto"/>
        <w:shd w:val="clear" w:color="auto" w:fill="F4F4F4"/>
      </w:pPr>
      <w:r>
        <w:rPr>
          <w:rFonts w:ascii="Consolas" w:hAnsi="Consolas"/>
          <w:sz w:val="16"/>
        </w:rPr>
        <w:t xml:space="preserve">    colorName: v.optional(v.string()),</w:t>
      </w:r>
    </w:p>
    <w:p>
      <w:pPr>
        <w:spacing w:after="0" w:before="0" w:line="240" w:lineRule="auto"/>
        <w:shd w:val="clear" w:color="auto" w:fill="F4F4F4"/>
      </w:pPr>
      <w:r>
        <w:rPr>
          <w:rFonts w:ascii="Consolas" w:hAnsi="Consolas"/>
          <w:sz w:val="16"/>
        </w:rPr>
        <w:t xml:space="preserve">    emoji: v.optional(v.string()),</w:t>
      </w:r>
    </w:p>
    <w:p>
      <w:pPr>
        <w:spacing w:after="0" w:before="0" w:line="240" w:lineRule="auto"/>
        <w:shd w:val="clear" w:color="auto" w:fill="F4F4F4"/>
      </w:pPr>
      <w:r>
        <w:rPr>
          <w:rFonts w:ascii="Consolas" w:hAnsi="Consolas"/>
          <w:sz w:val="16"/>
        </w:rPr>
        <w:t xml:space="preserve">    grad: v.optional(v.array(v.string())),</w:t>
      </w:r>
    </w:p>
    <w:p>
      <w:pPr>
        <w:spacing w:after="0" w:before="0" w:line="240" w:lineRule="auto"/>
        <w:shd w:val="clear" w:color="auto" w:fill="F4F4F4"/>
      </w:pPr>
      <w:r>
        <w:rPr>
          <w:rFonts w:ascii="Consolas" w:hAnsi="Consolas"/>
          <w:sz w:val="16"/>
        </w:rPr>
        <w:t xml:space="preserve">    tag: v.optional(v.string()),</w:t>
      </w:r>
    </w:p>
    <w:p>
      <w:pPr>
        <w:spacing w:after="0" w:before="0" w:line="240" w:lineRule="auto"/>
        <w:shd w:val="clear" w:color="auto" w:fill="F4F4F4"/>
      </w:pPr>
      <w:r>
        <w:rPr>
          <w:rFonts w:ascii="Consolas" w:hAnsi="Consolas"/>
          <w:sz w:val="16"/>
        </w:rPr>
        <w:t xml:space="preserve">    region: v.optional(v.string()),</w:t>
      </w:r>
    </w:p>
    <w:p>
      <w:pPr>
        <w:spacing w:after="0" w:before="0" w:line="240" w:lineRule="auto"/>
        <w:shd w:val="clear" w:color="auto" w:fill="F4F4F4"/>
      </w:pPr>
      <w:r>
        <w:rPr>
          <w:rFonts w:ascii="Consolas" w:hAnsi="Consolas"/>
          <w:sz w:val="16"/>
        </w:rPr>
        <w:t xml:space="preserve">    weave: v.optional(v.string()),</w:t>
      </w:r>
    </w:p>
    <w:p>
      <w:pPr>
        <w:spacing w:after="0" w:before="0" w:line="240" w:lineRule="auto"/>
        <w:shd w:val="clear" w:color="auto" w:fill="F4F4F4"/>
      </w:pPr>
      <w:r>
        <w:rPr>
          <w:rFonts w:ascii="Consolas" w:hAnsi="Consolas"/>
          <w:sz w:val="16"/>
        </w:rPr>
        <w:t xml:space="preserve">    weight: v.optional(v.string()),</w:t>
      </w:r>
    </w:p>
    <w:p>
      <w:pPr>
        <w:spacing w:after="0" w:before="0" w:line="240" w:lineRule="auto"/>
        <w:shd w:val="clear" w:color="auto" w:fill="F4F4F4"/>
      </w:pPr>
      <w:r>
        <w:rPr>
          <w:rFonts w:ascii="Consolas" w:hAnsi="Consolas"/>
          <w:sz w:val="16"/>
        </w:rPr>
        <w:t xml:space="preserve">    description: v.optional(v.string()),</w:t>
      </w:r>
    </w:p>
    <w:p>
      <w:pPr>
        <w:spacing w:after="0" w:before="0" w:line="240" w:lineRule="auto"/>
        <w:shd w:val="clear" w:color="auto" w:fill="F4F4F4"/>
      </w:pPr>
      <w:r>
        <w:rPr>
          <w:rFonts w:ascii="Consolas" w:hAnsi="Consolas"/>
          <w:sz w:val="16"/>
        </w:rPr>
        <w:t xml:space="preserve">    careInstructions: v.optional(v.string()),</w:t>
      </w:r>
    </w:p>
    <w:p>
      <w:pPr>
        <w:spacing w:after="0" w:before="0" w:line="240" w:lineRule="auto"/>
        <w:shd w:val="clear" w:color="auto" w:fill="F4F4F4"/>
      </w:pPr>
      <w:r>
        <w:rPr>
          <w:rFonts w:ascii="Consolas" w:hAnsi="Consolas"/>
          <w:sz w:val="16"/>
        </w:rPr>
        <w:t xml:space="preserve">    drapingStyles: v.optional(v.array(v.string())),</w:t>
      </w:r>
    </w:p>
    <w:p>
      <w:pPr>
        <w:spacing w:after="0" w:before="0" w:line="240" w:lineRule="auto"/>
        <w:shd w:val="clear" w:color="auto" w:fill="F4F4F4"/>
      </w:pPr>
      <w:r>
        <w:rPr>
          <w:rFonts w:ascii="Consolas" w:hAnsi="Consolas"/>
          <w:sz w:val="16"/>
        </w:rPr>
        <w:t xml:space="preserve">    auspiciousColors: v.optional(v.array(v.string())),</w:t>
      </w:r>
    </w:p>
    <w:p>
      <w:pPr>
        <w:spacing w:after="0" w:before="0" w:line="240" w:lineRule="auto"/>
        <w:shd w:val="clear" w:color="auto" w:fill="F4F4F4"/>
      </w:pPr>
      <w:r>
        <w:rPr>
          <w:rFonts w:ascii="Consolas" w:hAnsi="Consolas"/>
          <w:sz w:val="16"/>
        </w:rPr>
        <w:t xml:space="preserve">    aiTags: v.optional(v.array(v.string())),</w:t>
      </w:r>
    </w:p>
    <w:p>
      <w:pPr>
        <w:spacing w:after="0" w:before="0" w:line="240" w:lineRule="auto"/>
        <w:shd w:val="clear" w:color="auto" w:fill="F4F4F4"/>
      </w:pPr>
      <w:r>
        <w:rPr>
          <w:rFonts w:ascii="Consolas" w:hAnsi="Consolas"/>
          <w:sz w:val="16"/>
        </w:rPr>
        <w:t xml:space="preserve">    tryOns: v.optional(v.number()),</w:t>
      </w:r>
    </w:p>
    <w:p>
      <w:pPr>
        <w:spacing w:after="0" w:before="0" w:line="240" w:lineRule="auto"/>
        <w:shd w:val="clear" w:color="auto" w:fill="F4F4F4"/>
      </w:pPr>
      <w:r>
        <w:rPr>
          <w:rFonts w:ascii="Consolas" w:hAnsi="Consolas"/>
          <w:sz w:val="16"/>
        </w:rPr>
        <w:t xml:space="preserve">    views: v.optional(v.number()),</w:t>
      </w:r>
    </w:p>
    <w:p>
      <w:pPr>
        <w:spacing w:after="0" w:before="0" w:line="240" w:lineRule="auto"/>
        <w:shd w:val="clear" w:color="auto" w:fill="F4F4F4"/>
      </w:pPr>
      <w:r>
        <w:rPr>
          <w:rFonts w:ascii="Consolas" w:hAnsi="Consolas"/>
          <w:sz w:val="16"/>
        </w:rPr>
        <w:t xml:space="preserve">    conversions: v.optional(v.number()),</w:t>
      </w:r>
    </w:p>
    <w:p>
      <w:pPr>
        <w:spacing w:after="0" w:before="0" w:line="240" w:lineRule="auto"/>
        <w:shd w:val="clear" w:color="auto" w:fill="F4F4F4"/>
      </w:pPr>
      <w:r>
        <w:rPr>
          <w:rFonts w:ascii="Consolas" w:hAnsi="Consolas"/>
          <w:sz w:val="16"/>
        </w:rPr>
        <w:t xml:space="preserve">    daysOld: v.optional(v.number()),</w:t>
      </w:r>
    </w:p>
    <w:p>
      <w:pPr>
        <w:spacing w:after="0" w:before="0" w:line="240" w:lineRule="auto"/>
        <w:shd w:val="clear" w:color="auto" w:fill="F4F4F4"/>
      </w:pPr>
      <w:r>
        <w:rPr>
          <w:rFonts w:ascii="Consolas" w:hAnsi="Consolas"/>
          <w:sz w:val="16"/>
        </w:rPr>
        <w:t xml:space="preserve">    approvalStatus: v.optional(v.string()),</w:t>
      </w:r>
    </w:p>
    <w:p>
      <w:pPr>
        <w:spacing w:after="0" w:before="0" w:line="240" w:lineRule="auto"/>
        <w:shd w:val="clear" w:color="auto" w:fill="F4F4F4"/>
      </w:pPr>
      <w:r>
        <w:rPr>
          <w:rFonts w:ascii="Consolas" w:hAnsi="Consolas"/>
          <w:sz w:val="16"/>
        </w:rPr>
        <w:t xml:space="preserve">    addedBy: v.optional(v.string()),</w:t>
      </w:r>
    </w:p>
    <w:p>
      <w:pPr>
        <w:spacing w:after="0" w:before="0" w:line="240" w:lineRule="auto"/>
        <w:shd w:val="clear" w:color="auto" w:fill="F4F4F4"/>
      </w:pPr>
      <w:r>
        <w:rPr>
          <w:rFonts w:ascii="Consolas" w:hAnsi="Consolas"/>
          <w:sz w:val="16"/>
        </w:rPr>
        <w:t xml:space="preserve">    imageIds: v.optional(v.array(v.id("_storage"))),</w:t>
      </w:r>
    </w:p>
    <w:p>
      <w:pPr>
        <w:spacing w:after="0" w:before="0" w:line="240" w:lineRule="auto"/>
        <w:shd w:val="clear" w:color="auto" w:fill="F4F4F4"/>
      </w:pPr>
      <w:r>
        <w:rPr>
          <w:rFonts w:ascii="Consolas" w:hAnsi="Consolas"/>
          <w:sz w:val="16"/>
        </w:rPr>
        <w:t xml:space="preserve">    festivalDemand: v.optional(v.number()),</w:t>
      </w:r>
    </w:p>
    <w:p>
      <w:pPr>
        <w:spacing w:after="0" w:before="0" w:line="240" w:lineRule="auto"/>
        <w:shd w:val="clear" w:color="auto" w:fill="F4F4F4"/>
      </w:pPr>
      <w:r>
        <w:rPr>
          <w:rFonts w:ascii="Consolas" w:hAnsi="Consolas"/>
          <w:sz w:val="16"/>
        </w:rPr>
        <w:t xml:space="preserve">    reorderScore: v.optional(v.number()),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if (args.imageIds &amp;&amp; args.imageIds.length &gt; 0) {</w:t>
      </w:r>
    </w:p>
    <w:p>
      <w:pPr>
        <w:spacing w:after="0" w:before="0" w:line="240" w:lineRule="auto"/>
        <w:shd w:val="clear" w:color="auto" w:fill="F4F4F4"/>
      </w:pPr>
      <w:r>
        <w:rPr>
          <w:rFonts w:ascii="Consolas" w:hAnsi="Consolas"/>
          <w:sz w:val="16"/>
        </w:rPr>
        <w:t xml:space="preserve">      await assertFiles(ctx, args.imageIds, GUARDS.sareePhoto);</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 id, ...fields } = args;</w:t>
      </w:r>
    </w:p>
    <w:p>
      <w:pPr>
        <w:spacing w:after="0" w:before="0" w:line="240" w:lineRule="auto"/>
        <w:shd w:val="clear" w:color="auto" w:fill="F4F4F4"/>
      </w:pPr>
      <w:r>
        <w:rPr>
          <w:rFonts w:ascii="Consolas" w:hAnsi="Consolas"/>
          <w:sz w:val="16"/>
        </w:rPr>
        <w:t xml:space="preserve">    // Remove undefined fields so patch only updates provided values</w:t>
      </w:r>
    </w:p>
    <w:p>
      <w:pPr>
        <w:spacing w:after="0" w:before="0" w:line="240" w:lineRule="auto"/>
        <w:shd w:val="clear" w:color="auto" w:fill="F4F4F4"/>
      </w:pPr>
      <w:r>
        <w:rPr>
          <w:rFonts w:ascii="Consolas" w:hAnsi="Consolas"/>
          <w:sz w:val="16"/>
        </w:rPr>
        <w:t xml:space="preserve">    const updates: Record&lt;string, unknown&gt; = {};</w:t>
      </w:r>
    </w:p>
    <w:p>
      <w:pPr>
        <w:spacing w:after="0" w:before="0" w:line="240" w:lineRule="auto"/>
        <w:shd w:val="clear" w:color="auto" w:fill="F4F4F4"/>
      </w:pPr>
      <w:r>
        <w:rPr>
          <w:rFonts w:ascii="Consolas" w:hAnsi="Consolas"/>
          <w:sz w:val="16"/>
        </w:rPr>
        <w:t xml:space="preserve">    for (const [key, value] of Object.entries(fields)) {</w:t>
      </w:r>
    </w:p>
    <w:p>
      <w:pPr>
        <w:spacing w:after="0" w:before="0" w:line="240" w:lineRule="auto"/>
        <w:shd w:val="clear" w:color="auto" w:fill="F4F4F4"/>
      </w:pPr>
      <w:r>
        <w:rPr>
          <w:rFonts w:ascii="Consolas" w:hAnsi="Consolas"/>
          <w:sz w:val="16"/>
        </w:rPr>
        <w:t xml:space="preserve">      if (value !== undefined) {</w:t>
      </w:r>
    </w:p>
    <w:p>
      <w:pPr>
        <w:spacing w:after="0" w:before="0" w:line="240" w:lineRule="auto"/>
        <w:shd w:val="clear" w:color="auto" w:fill="F4F4F4"/>
      </w:pPr>
      <w:r>
        <w:rPr>
          <w:rFonts w:ascii="Consolas" w:hAnsi="Consolas"/>
          <w:sz w:val="16"/>
        </w:rPr>
        <w:t xml:space="preserve">        updates[key] = value;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ctx.db.patch(id, updates);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5. Delete a saree</w:t>
      </w:r>
    </w:p>
    <w:p>
      <w:pPr>
        <w:spacing w:after="0" w:before="0" w:line="240" w:lineRule="auto"/>
        <w:shd w:val="clear" w:color="auto" w:fill="F4F4F4"/>
      </w:pPr>
      <w:r>
        <w:rPr>
          <w:rFonts w:ascii="Consolas" w:hAnsi="Consolas"/>
          <w:sz w:val="16"/>
        </w:rPr>
        <w:t>export const remove = mutation({</w:t>
      </w:r>
    </w:p>
    <w:p>
      <w:pPr>
        <w:spacing w:after="0" w:before="0" w:line="240" w:lineRule="auto"/>
        <w:shd w:val="clear" w:color="auto" w:fill="F4F4F4"/>
      </w:pPr>
      <w:r>
        <w:rPr>
          <w:rFonts w:ascii="Consolas" w:hAnsi="Consolas"/>
          <w:sz w:val="16"/>
        </w:rPr>
        <w:t xml:space="preserve">  args: { id: v.id("sarees")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await ctx.db.delete(args.id);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6. Update stock level and auto-set status</w:t>
      </w:r>
    </w:p>
    <w:p>
      <w:pPr>
        <w:spacing w:after="0" w:before="0" w:line="240" w:lineRule="auto"/>
        <w:shd w:val="clear" w:color="auto" w:fill="F4F4F4"/>
      </w:pPr>
      <w:r>
        <w:rPr>
          <w:rFonts w:ascii="Consolas" w:hAnsi="Consolas"/>
          <w:sz w:val="16"/>
        </w:rPr>
        <w:t>export const updateStock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id: v.id("sarees"),</w:t>
      </w:r>
    </w:p>
    <w:p>
      <w:pPr>
        <w:spacing w:after="0" w:before="0" w:line="240" w:lineRule="auto"/>
        <w:shd w:val="clear" w:color="auto" w:fill="F4F4F4"/>
      </w:pPr>
      <w:r>
        <w:rPr>
          <w:rFonts w:ascii="Consolas" w:hAnsi="Consolas"/>
          <w:sz w:val="16"/>
        </w:rPr>
        <w:t xml:space="preserve">    stock: v.number(),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let status: string;</w:t>
      </w:r>
    </w:p>
    <w:p>
      <w:pPr>
        <w:spacing w:after="0" w:before="0" w:line="240" w:lineRule="auto"/>
        <w:shd w:val="clear" w:color="auto" w:fill="F4F4F4"/>
      </w:pPr>
      <w:r>
        <w:rPr>
          <w:rFonts w:ascii="Consolas" w:hAnsi="Consolas"/>
          <w:sz w:val="16"/>
        </w:rPr>
        <w:t xml:space="preserve">    if (args.stock &lt;= 0) {</w:t>
      </w:r>
    </w:p>
    <w:p>
      <w:pPr>
        <w:spacing w:after="0" w:before="0" w:line="240" w:lineRule="auto"/>
        <w:shd w:val="clear" w:color="auto" w:fill="F4F4F4"/>
      </w:pPr>
      <w:r>
        <w:rPr>
          <w:rFonts w:ascii="Consolas" w:hAnsi="Consolas"/>
          <w:sz w:val="16"/>
        </w:rPr>
        <w:t xml:space="preserve">      status = "out_of_stock";</w:t>
      </w:r>
    </w:p>
    <w:p>
      <w:pPr>
        <w:spacing w:after="0" w:before="0" w:line="240" w:lineRule="auto"/>
        <w:shd w:val="clear" w:color="auto" w:fill="F4F4F4"/>
      </w:pPr>
      <w:r>
        <w:rPr>
          <w:rFonts w:ascii="Consolas" w:hAnsi="Consolas"/>
          <w:sz w:val="16"/>
        </w:rPr>
        <w:t xml:space="preserve">    } else if (args.stock &lt;= 5) {</w:t>
      </w:r>
    </w:p>
    <w:p>
      <w:pPr>
        <w:spacing w:after="0" w:before="0" w:line="240" w:lineRule="auto"/>
        <w:shd w:val="clear" w:color="auto" w:fill="F4F4F4"/>
      </w:pPr>
      <w:r>
        <w:rPr>
          <w:rFonts w:ascii="Consolas" w:hAnsi="Consolas"/>
          <w:sz w:val="16"/>
        </w:rPr>
        <w:t xml:space="preserve">      status = "low_stock";</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status = "active";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ctx.db.patch(args.id, {</w:t>
      </w:r>
    </w:p>
    <w:p>
      <w:pPr>
        <w:spacing w:after="0" w:before="0" w:line="240" w:lineRule="auto"/>
        <w:shd w:val="clear" w:color="auto" w:fill="F4F4F4"/>
      </w:pPr>
      <w:r>
        <w:rPr>
          <w:rFonts w:ascii="Consolas" w:hAnsi="Consolas"/>
          <w:sz w:val="16"/>
        </w:rPr>
        <w:t xml:space="preserve">      stock: args.stock,</w:t>
      </w:r>
    </w:p>
    <w:p>
      <w:pPr>
        <w:spacing w:after="0" w:before="0" w:line="240" w:lineRule="auto"/>
        <w:shd w:val="clear" w:color="auto" w:fill="F4F4F4"/>
      </w:pPr>
      <w:r>
        <w:rPr>
          <w:rFonts w:ascii="Consolas" w:hAnsi="Consolas"/>
          <w:sz w:val="16"/>
        </w:rPr>
        <w:t xml:space="preserve">      status,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7. List sarees by storeId + occasion</w:t>
      </w:r>
    </w:p>
    <w:p>
      <w:pPr>
        <w:spacing w:after="0" w:before="0" w:line="240" w:lineRule="auto"/>
        <w:shd w:val="clear" w:color="auto" w:fill="F4F4F4"/>
      </w:pPr>
      <w:r>
        <w:rPr>
          <w:rFonts w:ascii="Consolas" w:hAnsi="Consolas"/>
          <w:sz w:val="16"/>
        </w:rPr>
        <w:t>export const listByOccasion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occasion: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.query("sarees")</w:t>
      </w:r>
    </w:p>
    <w:p>
      <w:pPr>
        <w:spacing w:after="0" w:before="0" w:line="240" w:lineRule="auto"/>
        <w:shd w:val="clear" w:color="auto" w:fill="F4F4F4"/>
      </w:pPr>
      <w:r>
        <w:rPr>
          <w:rFonts w:ascii="Consolas" w:hAnsi="Consolas"/>
          <w:sz w:val="16"/>
        </w:rPr>
        <w:t xml:space="preserve">      .withIndex("by_storeId_and_occasion", (q) =&gt;</w:t>
      </w:r>
    </w:p>
    <w:p>
      <w:pPr>
        <w:spacing w:after="0" w:before="0" w:line="240" w:lineRule="auto"/>
        <w:shd w:val="clear" w:color="auto" w:fill="F4F4F4"/>
      </w:pPr>
      <w:r>
        <w:rPr>
          <w:rFonts w:ascii="Consolas" w:hAnsi="Consolas"/>
          <w:sz w:val="16"/>
        </w:rPr>
        <w:t xml:space="preserve">        q.eq("storeId", args.storeId).eq("occasion", args.occasion)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.take(200);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8. List sarees by storeId + fabric</w:t>
      </w:r>
    </w:p>
    <w:p>
      <w:pPr>
        <w:spacing w:after="0" w:before="0" w:line="240" w:lineRule="auto"/>
        <w:shd w:val="clear" w:color="auto" w:fill="F4F4F4"/>
      </w:pPr>
      <w:r>
        <w:rPr>
          <w:rFonts w:ascii="Consolas" w:hAnsi="Consolas"/>
          <w:sz w:val="16"/>
        </w:rPr>
        <w:t>export const listByFabric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fabric: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.query("sarees")</w:t>
      </w:r>
    </w:p>
    <w:p>
      <w:pPr>
        <w:spacing w:after="0" w:before="0" w:line="240" w:lineRule="auto"/>
        <w:shd w:val="clear" w:color="auto" w:fill="F4F4F4"/>
      </w:pPr>
      <w:r>
        <w:rPr>
          <w:rFonts w:ascii="Consolas" w:hAnsi="Consolas"/>
          <w:sz w:val="16"/>
        </w:rPr>
        <w:t xml:space="preserve">      .withIndex("by_storeId_and_fabric", (q) =&gt;</w:t>
      </w:r>
    </w:p>
    <w:p>
      <w:pPr>
        <w:spacing w:after="0" w:before="0" w:line="240" w:lineRule="auto"/>
        <w:shd w:val="clear" w:color="auto" w:fill="F4F4F4"/>
      </w:pPr>
      <w:r>
        <w:rPr>
          <w:rFonts w:ascii="Consolas" w:hAnsi="Consolas"/>
          <w:sz w:val="16"/>
        </w:rPr>
        <w:t xml:space="preserve">        q.eq("storeId", args.storeId).eq("fabric", args.fabric)</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.take(200);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9. List sarees pending approval</w:t>
      </w:r>
    </w:p>
    <w:p>
      <w:pPr>
        <w:spacing w:after="0" w:before="0" w:line="240" w:lineRule="auto"/>
        <w:shd w:val="clear" w:color="auto" w:fill="F4F4F4"/>
      </w:pPr>
      <w:r>
        <w:rPr>
          <w:rFonts w:ascii="Consolas" w:hAnsi="Consolas"/>
          <w:sz w:val="16"/>
        </w:rPr>
        <w:t>export const listPendingApproval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.query("sarees")</w:t>
      </w:r>
    </w:p>
    <w:p>
      <w:pPr>
        <w:spacing w:after="0" w:before="0" w:line="240" w:lineRule="auto"/>
        <w:shd w:val="clear" w:color="auto" w:fill="F4F4F4"/>
      </w:pPr>
      <w:r>
        <w:rPr>
          <w:rFonts w:ascii="Consolas" w:hAnsi="Consolas"/>
          <w:sz w:val="16"/>
        </w:rPr>
        <w:t xml:space="preserve">      .withIndex("by_approvalStatus", (q) =&gt;</w:t>
      </w:r>
    </w:p>
    <w:p>
      <w:pPr>
        <w:spacing w:after="0" w:before="0" w:line="240" w:lineRule="auto"/>
        <w:shd w:val="clear" w:color="auto" w:fill="F4F4F4"/>
      </w:pPr>
      <w:r>
        <w:rPr>
          <w:rFonts w:ascii="Consolas" w:hAnsi="Consolas"/>
          <w:sz w:val="16"/>
        </w:rPr>
        <w:t xml:space="preserve">        q.eq("approvalStatus", "pending")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.take(200);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10. Approve, reject (delete), or send for corrections</w:t>
      </w:r>
    </w:p>
    <w:p>
      <w:pPr>
        <w:spacing w:after="0" w:before="0" w:line="240" w:lineRule="auto"/>
        <w:shd w:val="clear" w:color="auto" w:fill="F4F4F4"/>
      </w:pPr>
      <w:r>
        <w:rPr>
          <w:rFonts w:ascii="Consolas" w:hAnsi="Consolas"/>
          <w:sz w:val="16"/>
        </w:rPr>
        <w:t>export const approveOrReject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id: v.id("sarees"),</w:t>
      </w:r>
    </w:p>
    <w:p>
      <w:pPr>
        <w:spacing w:after="0" w:before="0" w:line="240" w:lineRule="auto"/>
        <w:shd w:val="clear" w:color="auto" w:fill="F4F4F4"/>
      </w:pPr>
      <w:r>
        <w:rPr>
          <w:rFonts w:ascii="Consolas" w:hAnsi="Consolas"/>
          <w:sz w:val="16"/>
        </w:rPr>
        <w:t xml:space="preserve">    approvalStatus: v.union(</w:t>
      </w:r>
    </w:p>
    <w:p>
      <w:pPr>
        <w:spacing w:after="0" w:before="0" w:line="240" w:lineRule="auto"/>
        <w:shd w:val="clear" w:color="auto" w:fill="F4F4F4"/>
      </w:pPr>
      <w:r>
        <w:rPr>
          <w:rFonts w:ascii="Consolas" w:hAnsi="Consolas"/>
          <w:sz w:val="16"/>
        </w:rPr>
        <w:t xml:space="preserve">      v.literal("approved"),</w:t>
      </w:r>
    </w:p>
    <w:p>
      <w:pPr>
        <w:spacing w:after="0" w:before="0" w:line="240" w:lineRule="auto"/>
        <w:shd w:val="clear" w:color="auto" w:fill="F4F4F4"/>
      </w:pPr>
      <w:r>
        <w:rPr>
          <w:rFonts w:ascii="Consolas" w:hAnsi="Consolas"/>
          <w:sz w:val="16"/>
        </w:rPr>
        <w:t xml:space="preserve">      v.literal("rejected"),</w:t>
      </w:r>
    </w:p>
    <w:p>
      <w:pPr>
        <w:spacing w:after="0" w:before="0" w:line="240" w:lineRule="auto"/>
        <w:shd w:val="clear" w:color="auto" w:fill="F4F4F4"/>
      </w:pPr>
      <w:r>
        <w:rPr>
          <w:rFonts w:ascii="Consolas" w:hAnsi="Consolas"/>
          <w:sz w:val="16"/>
        </w:rPr>
        <w:t xml:space="preserve">      v.literal("corrections")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rejectionReason: v.optional(v.string()),</w:t>
      </w:r>
    </w:p>
    <w:p>
      <w:pPr>
        <w:spacing w:after="0" w:before="0" w:line="240" w:lineRule="auto"/>
        <w:shd w:val="clear" w:color="auto" w:fill="F4F4F4"/>
      </w:pPr>
      <w:r>
        <w:rPr>
          <w:rFonts w:ascii="Consolas" w:hAnsi="Consolas"/>
          <w:sz w:val="16"/>
        </w:rPr>
        <w:t xml:space="preserve">    correctionNote: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if (args.approvalStatus === "rejected") {</w:t>
      </w:r>
    </w:p>
    <w:p>
      <w:pPr>
        <w:spacing w:after="0" w:before="0" w:line="240" w:lineRule="auto"/>
        <w:shd w:val="clear" w:color="auto" w:fill="F4F4F4"/>
      </w:pPr>
      <w:r>
        <w:rPr>
          <w:rFonts w:ascii="Consolas" w:hAnsi="Consolas"/>
          <w:sz w:val="16"/>
        </w:rPr>
        <w:t xml:space="preserve">      // Delete the saree on rejection — removed from catalog</w:t>
      </w:r>
    </w:p>
    <w:p>
      <w:pPr>
        <w:spacing w:after="0" w:before="0" w:line="240" w:lineRule="auto"/>
        <w:shd w:val="clear" w:color="auto" w:fill="F4F4F4"/>
      </w:pPr>
      <w:r>
        <w:rPr>
          <w:rFonts w:ascii="Consolas" w:hAnsi="Consolas"/>
          <w:sz w:val="16"/>
        </w:rPr>
        <w:t xml:space="preserve">      await ctx.db.delete(args.id);</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patch: Record&lt;string, unknown&gt; = {</w:t>
      </w:r>
    </w:p>
    <w:p>
      <w:pPr>
        <w:spacing w:after="0" w:before="0" w:line="240" w:lineRule="auto"/>
        <w:shd w:val="clear" w:color="auto" w:fill="F4F4F4"/>
      </w:pPr>
      <w:r>
        <w:rPr>
          <w:rFonts w:ascii="Consolas" w:hAnsi="Consolas"/>
          <w:sz w:val="16"/>
        </w:rPr>
        <w:t xml:space="preserve">      approvalStatus: args.approvalStatus,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(args.approvalStatus === "corrections" &amp;&amp; args.correctionNote) {</w:t>
      </w:r>
    </w:p>
    <w:p>
      <w:pPr>
        <w:spacing w:after="0" w:before="0" w:line="240" w:lineRule="auto"/>
        <w:shd w:val="clear" w:color="auto" w:fill="F4F4F4"/>
      </w:pPr>
      <w:r>
        <w:rPr>
          <w:rFonts w:ascii="Consolas" w:hAnsi="Consolas"/>
          <w:sz w:val="16"/>
        </w:rPr>
        <w:t xml:space="preserve">      patch.correctionNote = args.correctionNote;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(args.approvalStatus === "approved") {</w:t>
      </w:r>
    </w:p>
    <w:p>
      <w:pPr>
        <w:spacing w:after="0" w:before="0" w:line="240" w:lineRule="auto"/>
        <w:shd w:val="clear" w:color="auto" w:fill="F4F4F4"/>
      </w:pPr>
      <w:r>
        <w:rPr>
          <w:rFonts w:ascii="Consolas" w:hAnsi="Consolas"/>
          <w:sz w:val="16"/>
        </w:rPr>
        <w:t xml:space="preserve">      // Clear any old correction notes on approval</w:t>
      </w:r>
    </w:p>
    <w:p>
      <w:pPr>
        <w:spacing w:after="0" w:before="0" w:line="240" w:lineRule="auto"/>
        <w:shd w:val="clear" w:color="auto" w:fill="F4F4F4"/>
      </w:pPr>
      <w:r>
        <w:rPr>
          <w:rFonts w:ascii="Consolas" w:hAnsi="Consolas"/>
          <w:sz w:val="16"/>
        </w:rPr>
        <w:t xml:space="preserve">      patch.correctionNote = undefined;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ctx.db.patch(args.id, patch);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List sarees sent back for corrections</w:t>
      </w:r>
    </w:p>
    <w:p>
      <w:pPr>
        <w:spacing w:after="0" w:before="0" w:line="240" w:lineRule="auto"/>
        <w:shd w:val="clear" w:color="auto" w:fill="F4F4F4"/>
      </w:pPr>
      <w:r>
        <w:rPr>
          <w:rFonts w:ascii="Consolas" w:hAnsi="Consolas"/>
          <w:sz w:val="16"/>
        </w:rPr>
        <w:t>export const listCorrections = query({</w:t>
      </w:r>
    </w:p>
    <w:p>
      <w:pPr>
        <w:spacing w:after="0" w:before="0" w:line="240" w:lineRule="auto"/>
        <w:shd w:val="clear" w:color="auto" w:fill="F4F4F4"/>
      </w:pPr>
      <w:r>
        <w:rPr>
          <w:rFonts w:ascii="Consolas" w:hAnsi="Consolas"/>
          <w:sz w:val="16"/>
        </w:rPr>
        <w:t xml:space="preserve">  args: { storeId: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all = await ctx.db</w:t>
      </w:r>
    </w:p>
    <w:p>
      <w:pPr>
        <w:spacing w:after="0" w:before="0" w:line="240" w:lineRule="auto"/>
        <w:shd w:val="clear" w:color="auto" w:fill="F4F4F4"/>
      </w:pPr>
      <w:r>
        <w:rPr>
          <w:rFonts w:ascii="Consolas" w:hAnsi="Consolas"/>
          <w:sz w:val="16"/>
        </w:rPr>
        <w:t xml:space="preserve">      .query("sarees")</w:t>
      </w:r>
    </w:p>
    <w:p>
      <w:pPr>
        <w:spacing w:after="0" w:before="0" w:line="240" w:lineRule="auto"/>
        <w:shd w:val="clear" w:color="auto" w:fill="F4F4F4"/>
      </w:pPr>
      <w:r>
        <w:rPr>
          <w:rFonts w:ascii="Consolas" w:hAnsi="Consolas"/>
          <w:sz w:val="16"/>
        </w:rPr>
        <w:t xml:space="preserve">      .withIndex("by_storeId", (q) =&gt; q.eq("storeId", args.storeId))</w:t>
      </w:r>
    </w:p>
    <w:p>
      <w:pPr>
        <w:spacing w:after="0" w:before="0" w:line="240" w:lineRule="auto"/>
        <w:shd w:val="clear" w:color="auto" w:fill="F4F4F4"/>
      </w:pPr>
      <w:r>
        <w:rPr>
          <w:rFonts w:ascii="Consolas" w:hAnsi="Consolas"/>
          <w:sz w:val="16"/>
        </w:rPr>
        <w:t xml:space="preserve">      .take(200);</w:t>
      </w:r>
    </w:p>
    <w:p>
      <w:pPr>
        <w:spacing w:after="0" w:before="0" w:line="240" w:lineRule="auto"/>
        <w:shd w:val="clear" w:color="auto" w:fill="F4F4F4"/>
      </w:pPr>
      <w:r>
        <w:rPr>
          <w:rFonts w:ascii="Consolas" w:hAnsi="Consolas"/>
          <w:sz w:val="16"/>
        </w:rPr>
        <w:t xml:space="preserve">    return all.filter((s) =&gt; s.approvalStatus === "corrections");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11. Increment views count</w:t>
      </w:r>
    </w:p>
    <w:p>
      <w:pPr>
        <w:spacing w:after="0" w:before="0" w:line="240" w:lineRule="auto"/>
        <w:shd w:val="clear" w:color="auto" w:fill="F4F4F4"/>
      </w:pPr>
      <w:r>
        <w:rPr>
          <w:rFonts w:ascii="Consolas" w:hAnsi="Consolas"/>
          <w:sz w:val="16"/>
        </w:rPr>
        <w:t>export const incrementViews = mutation({</w:t>
      </w:r>
    </w:p>
    <w:p>
      <w:pPr>
        <w:spacing w:after="0" w:before="0" w:line="240" w:lineRule="auto"/>
        <w:shd w:val="clear" w:color="auto" w:fill="F4F4F4"/>
      </w:pPr>
      <w:r>
        <w:rPr>
          <w:rFonts w:ascii="Consolas" w:hAnsi="Consolas"/>
          <w:sz w:val="16"/>
        </w:rPr>
        <w:t xml:space="preserve">  args: { id: v.id("sarees")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saree = await ctx.db.get(args.id);</w:t>
      </w:r>
    </w:p>
    <w:p>
      <w:pPr>
        <w:spacing w:after="0" w:before="0" w:line="240" w:lineRule="auto"/>
        <w:shd w:val="clear" w:color="auto" w:fill="F4F4F4"/>
      </w:pPr>
      <w:r>
        <w:rPr>
          <w:rFonts w:ascii="Consolas" w:hAnsi="Consolas"/>
          <w:sz w:val="16"/>
        </w:rPr>
        <w:t xml:space="preserve">    if (!saree) {</w:t>
      </w:r>
    </w:p>
    <w:p>
      <w:pPr>
        <w:spacing w:after="0" w:before="0" w:line="240" w:lineRule="auto"/>
        <w:shd w:val="clear" w:color="auto" w:fill="F4F4F4"/>
      </w:pPr>
      <w:r>
        <w:rPr>
          <w:rFonts w:ascii="Consolas" w:hAnsi="Consolas"/>
          <w:sz w:val="16"/>
        </w:rPr>
        <w:t xml:space="preserve">      throw new Error("Saree not found");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ctx.db.patch(args.id, {</w:t>
      </w:r>
    </w:p>
    <w:p>
      <w:pPr>
        <w:spacing w:after="0" w:before="0" w:line="240" w:lineRule="auto"/>
        <w:shd w:val="clear" w:color="auto" w:fill="F4F4F4"/>
      </w:pPr>
      <w:r>
        <w:rPr>
          <w:rFonts w:ascii="Consolas" w:hAnsi="Consolas"/>
          <w:sz w:val="16"/>
        </w:rPr>
        <w:t xml:space="preserve">      views: (saree.views ?? 0) + 1,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12. Increment tryOns count</w:t>
      </w:r>
    </w:p>
    <w:p>
      <w:pPr>
        <w:spacing w:after="0" w:before="0" w:line="240" w:lineRule="auto"/>
        <w:shd w:val="clear" w:color="auto" w:fill="F4F4F4"/>
      </w:pPr>
      <w:r>
        <w:rPr>
          <w:rFonts w:ascii="Consolas" w:hAnsi="Consolas"/>
          <w:sz w:val="16"/>
        </w:rPr>
        <w:t>export const incrementTryOns = mutation({</w:t>
      </w:r>
    </w:p>
    <w:p>
      <w:pPr>
        <w:spacing w:after="0" w:before="0" w:line="240" w:lineRule="auto"/>
        <w:shd w:val="clear" w:color="auto" w:fill="F4F4F4"/>
      </w:pPr>
      <w:r>
        <w:rPr>
          <w:rFonts w:ascii="Consolas" w:hAnsi="Consolas"/>
          <w:sz w:val="16"/>
        </w:rPr>
        <w:t xml:space="preserve">  args: { id: v.id("sarees")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saree = await ctx.db.get(args.id);</w:t>
      </w:r>
    </w:p>
    <w:p>
      <w:pPr>
        <w:spacing w:after="0" w:before="0" w:line="240" w:lineRule="auto"/>
        <w:shd w:val="clear" w:color="auto" w:fill="F4F4F4"/>
      </w:pPr>
      <w:r>
        <w:rPr>
          <w:rFonts w:ascii="Consolas" w:hAnsi="Consolas"/>
          <w:sz w:val="16"/>
        </w:rPr>
        <w:t xml:space="preserve">    if (!saree) {</w:t>
      </w:r>
    </w:p>
    <w:p>
      <w:pPr>
        <w:spacing w:after="0" w:before="0" w:line="240" w:lineRule="auto"/>
        <w:shd w:val="clear" w:color="auto" w:fill="F4F4F4"/>
      </w:pPr>
      <w:r>
        <w:rPr>
          <w:rFonts w:ascii="Consolas" w:hAnsi="Consolas"/>
          <w:sz w:val="16"/>
        </w:rPr>
        <w:t xml:space="preserve">      throw new Error("Saree not found");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ctx.db.patch(args.id, {</w:t>
      </w:r>
    </w:p>
    <w:p>
      <w:pPr>
        <w:spacing w:after="0" w:before="0" w:line="240" w:lineRule="auto"/>
        <w:shd w:val="clear" w:color="auto" w:fill="F4F4F4"/>
      </w:pPr>
      <w:r>
        <w:rPr>
          <w:rFonts w:ascii="Consolas" w:hAnsi="Consolas"/>
          <w:sz w:val="16"/>
        </w:rPr>
        <w:t xml:space="preserve">      tryOns: (saree.tryOns ?? 0) + 1,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13. Search sarees by name/type/fabric (in-memory filter on bounded set)</w:t>
      </w:r>
    </w:p>
    <w:p>
      <w:pPr>
        <w:spacing w:after="0" w:before="0" w:line="240" w:lineRule="auto"/>
        <w:shd w:val="clear" w:color="auto" w:fill="F4F4F4"/>
      </w:pPr>
      <w:r>
        <w:rPr>
          <w:rFonts w:ascii="Consolas" w:hAnsi="Consolas"/>
          <w:sz w:val="16"/>
        </w:rPr>
        <w:t>export const search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searchTerm: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sarees = await ctx.db</w:t>
      </w:r>
    </w:p>
    <w:p>
      <w:pPr>
        <w:spacing w:after="0" w:before="0" w:line="240" w:lineRule="auto"/>
        <w:shd w:val="clear" w:color="auto" w:fill="F4F4F4"/>
      </w:pPr>
      <w:r>
        <w:rPr>
          <w:rFonts w:ascii="Consolas" w:hAnsi="Consolas"/>
          <w:sz w:val="16"/>
        </w:rPr>
        <w:t xml:space="preserve">      .query("sarees")</w:t>
      </w:r>
    </w:p>
    <w:p>
      <w:pPr>
        <w:spacing w:after="0" w:before="0" w:line="240" w:lineRule="auto"/>
        <w:shd w:val="clear" w:color="auto" w:fill="F4F4F4"/>
      </w:pPr>
      <w:r>
        <w:rPr>
          <w:rFonts w:ascii="Consolas" w:hAnsi="Consolas"/>
          <w:sz w:val="16"/>
        </w:rPr>
        <w:t xml:space="preserve">      .withIndex("by_storeId", (q) =&gt; q.eq("storeId", args.storeId))</w:t>
      </w:r>
    </w:p>
    <w:p>
      <w:pPr>
        <w:spacing w:after="0" w:before="0" w:line="240" w:lineRule="auto"/>
        <w:shd w:val="clear" w:color="auto" w:fill="F4F4F4"/>
      </w:pPr>
      <w:r>
        <w:rPr>
          <w:rFonts w:ascii="Consolas" w:hAnsi="Consolas"/>
          <w:sz w:val="16"/>
        </w:rPr>
        <w:t xml:space="preserve">      .take(200);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term = args.searchTerm.toLowerCase();</w:t>
      </w:r>
    </w:p>
    <w:p>
      <w:pPr>
        <w:spacing w:after="0" w:before="0" w:line="240" w:lineRule="auto"/>
        <w:shd w:val="clear" w:color="auto" w:fill="F4F4F4"/>
      </w:pPr>
      <w:r>
        <w:rPr>
          <w:rFonts w:ascii="Consolas" w:hAnsi="Consolas"/>
          <w:sz w:val="16"/>
        </w:rPr>
        <w:t xml:space="preserve">    return sarees.filter((saree) =&gt; {</w:t>
      </w:r>
    </w:p>
    <w:p>
      <w:pPr>
        <w:spacing w:after="0" w:before="0" w:line="240" w:lineRule="auto"/>
        <w:shd w:val="clear" w:color="auto" w:fill="F4F4F4"/>
      </w:pPr>
      <w:r>
        <w:rPr>
          <w:rFonts w:ascii="Consolas" w:hAnsi="Consolas"/>
          <w:sz w:val="16"/>
        </w:rPr>
        <w:t xml:space="preserve">      const name = saree.name.toLowerCase();</w:t>
      </w:r>
    </w:p>
    <w:p>
      <w:pPr>
        <w:spacing w:after="0" w:before="0" w:line="240" w:lineRule="auto"/>
        <w:shd w:val="clear" w:color="auto" w:fill="F4F4F4"/>
      </w:pPr>
      <w:r>
        <w:rPr>
          <w:rFonts w:ascii="Consolas" w:hAnsi="Consolas"/>
          <w:sz w:val="16"/>
        </w:rPr>
        <w:t xml:space="preserve">      const type = saree.type.toLowerCase();</w:t>
      </w:r>
    </w:p>
    <w:p>
      <w:pPr>
        <w:spacing w:after="0" w:before="0" w:line="240" w:lineRule="auto"/>
        <w:shd w:val="clear" w:color="auto" w:fill="F4F4F4"/>
      </w:pPr>
      <w:r>
        <w:rPr>
          <w:rFonts w:ascii="Consolas" w:hAnsi="Consolas"/>
          <w:sz w:val="16"/>
        </w:rPr>
        <w:t xml:space="preserve">      const fabric = saree.fabric.toLowerCase();</w:t>
      </w:r>
    </w:p>
    <w:p>
      <w:pPr>
        <w:spacing w:after="0" w:before="0" w:line="240" w:lineRule="auto"/>
        <w:shd w:val="clear" w:color="auto" w:fill="F4F4F4"/>
      </w:pPr>
      <w:r>
        <w:rPr>
          <w:rFonts w:ascii="Consolas" w:hAnsi="Consolas"/>
          <w:sz w:val="16"/>
        </w:rPr>
        <w:t xml:space="preserve">      return name.includes(term) || type.includes(term) || fabric.includes(term);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convex/security.ts</w:t>
      </w:r>
    </w:p>
    <w:p>
      <w:pPr>
        <w:spacing w:after="0" w:before="0" w:line="240" w:lineRule="auto"/>
        <w:shd w:val="clear" w:color="auto" w:fill="F4F4F4"/>
      </w:pPr>
      <w:r>
        <w:rPr>
          <w:rFonts w:ascii="Consolas" w:hAnsi="Consolas"/>
          <w:sz w:val="16"/>
        </w:rPr>
        <w:t>import { query } from "./_generated/server";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listStaff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return await ctx.db.query("staff").take(50);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listRoleEvents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return await ctx.db.query("roleEvents").take(50);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convex/seed.ts</w:t>
      </w:r>
    </w:p>
    <w:p>
      <w:pPr>
        <w:spacing w:after="0" w:before="0" w:line="240" w:lineRule="auto"/>
        <w:shd w:val="clear" w:color="auto" w:fill="F4F4F4"/>
      </w:pPr>
      <w:r>
        <w:rPr>
          <w:rFonts w:ascii="Consolas" w:hAnsi="Consolas"/>
          <w:sz w:val="16"/>
        </w:rPr>
        <w:t>import { internalMutation } from "./_generated/server";</w:t>
      </w:r>
    </w:p>
    <w:p>
      <w:pPr>
        <w:spacing w:after="0" w:before="0" w:line="240" w:lineRule="auto"/>
        <w:shd w:val="clear" w:color="auto" w:fill="F4F4F4"/>
      </w:pPr>
      <w:r>
        <w:rPr>
          <w:rFonts w:ascii="Consolas" w:hAnsi="Consolas"/>
          <w:sz w:val="16"/>
        </w:rPr>
        <w:t>import { generateSalt, hashWithSalt } from "./authCrypto";</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seedAll = internalMutation({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 Check if our seed data already exists (look for ST-001)</w:t>
      </w:r>
    </w:p>
    <w:p>
      <w:pPr>
        <w:spacing w:after="0" w:before="0" w:line="240" w:lineRule="auto"/>
        <w:shd w:val="clear" w:color="auto" w:fill="F4F4F4"/>
      </w:pPr>
      <w:r>
        <w:rPr>
          <w:rFonts w:ascii="Consolas" w:hAnsi="Consolas"/>
          <w:sz w:val="16"/>
        </w:rPr>
        <w:t xml:space="preserve">    const existingSeed = await ctx.db.query("stores").withIndex("by_storeId", (q) =&gt; q.eq("storeId", "ST-001")).first();</w:t>
      </w:r>
    </w:p>
    <w:p>
      <w:pPr>
        <w:spacing w:after="0" w:before="0" w:line="240" w:lineRule="auto"/>
        <w:shd w:val="clear" w:color="auto" w:fill="F4F4F4"/>
      </w:pPr>
      <w:r>
        <w:rPr>
          <w:rFonts w:ascii="Consolas" w:hAnsi="Consolas"/>
          <w:sz w:val="16"/>
        </w:rPr>
        <w:t xml:space="preserve">    if (existingSeed) return "Already seeded";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STORES =====================</w:t>
      </w:r>
    </w:p>
    <w:p>
      <w:pPr>
        <w:spacing w:after="0" w:before="0" w:line="240" w:lineRule="auto"/>
        <w:shd w:val="clear" w:color="auto" w:fill="F4F4F4"/>
      </w:pPr>
      <w:r>
        <w:rPr>
          <w:rFonts w:ascii="Consolas" w:hAnsi="Consolas"/>
          <w:sz w:val="16"/>
        </w:rPr>
        <w:t xml:space="preserve">    const stores = [</w:t>
      </w:r>
    </w:p>
    <w:p>
      <w:pPr>
        <w:spacing w:after="0" w:before="0" w:line="240" w:lineRule="auto"/>
        <w:shd w:val="clear" w:color="auto" w:fill="F4F4F4"/>
      </w:pPr>
      <w:r>
        <w:rPr>
          <w:rFonts w:ascii="Consolas" w:hAnsi="Consolas"/>
          <w:sz w:val="16"/>
        </w:rPr>
        <w:t xml:space="preserve">      { storeId: "ST-001", name: "MAUVE Sarees", city: "Mumbai", state: "Maharashtra", address: "123 Fashion Street, Dadar", pin: "400028", area: "Dadar", hours: "10:00 AM - 9:00 PM", status: "active", plan: "Smart", mrr: 15000, healthScore: 94, conversionRate: 42, sessions: 23, churnRisk: 12, featureScore: 78, catalogUtilization: 92, agreementStatus: "signed", discountCode: "Early Adopter 40%", onboardingStep: 5, ownerName: "Smita Kabra", ownerPhone: "+919800000001", ownerEmail: "smita@mauvesarees.com", gstin: "27AABCT1234A1Z5", subscriptionPlan: "Professional", catalogueCount: 45, digitisedPercent: 85 },</w:t>
      </w:r>
    </w:p>
    <w:p>
      <w:pPr>
        <w:spacing w:after="0" w:before="0" w:line="240" w:lineRule="auto"/>
        <w:shd w:val="clear" w:color="auto" w:fill="F4F4F4"/>
      </w:pPr>
      <w:r>
        <w:rPr>
          <w:rFonts w:ascii="Consolas" w:hAnsi="Consolas"/>
          <w:sz w:val="16"/>
        </w:rPr>
        <w:t xml:space="preserve">      { storeId: "ST-002", name: "Silk Heritage", city: "Delhi", state: "Delhi", address: "45 Chandni Chowk", pin: "110006", area: "Chandni Chowk", hours: "10:30 AM - 8:30 PM", status: "active", plan: "Smart", mrr: 15000, healthScore: 88, conversionRate: 38, sessions: 18, churnRisk: 22, featureScore: 65, catalogUtilization: 85, agreementStatus: "signed", discountCode: "Annual 25%", onboardingStep: 5, ownerName: "Raj Kumar", ownerPhone: "+919700000002", ownerEmail: "raj@silkheritage.com", gstin: "07BBACT5678B2Z3", subscriptionPlan: "Professional", catalogueCount: 38, digitisedPercent: 72 },</w:t>
      </w:r>
    </w:p>
    <w:p>
      <w:pPr>
        <w:spacing w:after="0" w:before="0" w:line="240" w:lineRule="auto"/>
        <w:shd w:val="clear" w:color="auto" w:fill="F4F4F4"/>
      </w:pPr>
      <w:r>
        <w:rPr>
          <w:rFonts w:ascii="Consolas" w:hAnsi="Consolas"/>
          <w:sz w:val="16"/>
        </w:rPr>
        <w:t xml:space="preserve">      { storeId: "ST-003", name: "Kanchi Collections", city: "Chennai", state: "Tamil Nadu", address: "78 T Nagar", pin: "600017", area: "T Nagar", hours: "9:30 AM - 9:00 PM", status: "active", plan: "Digital", mrr: 10000, healthScore: 96, conversionRate: 45, sessions: 31, churnRisk: 5, featureScore: 88, catalogUtilization: 95, agreementStatus: "signed", onboardingStep: 5, ownerName: "Priya Rajan", ownerPhone: "+919600000003", ownerEmail: "priya@kanchi.com", gstin: "33CCCCT9012C3Z1", subscriptionPlan: "Enterprise", catalogueCount: 62, digitisedPercent: 95 },</w:t>
      </w:r>
    </w:p>
    <w:p>
      <w:pPr>
        <w:spacing w:after="0" w:before="0" w:line="240" w:lineRule="auto"/>
        <w:shd w:val="clear" w:color="auto" w:fill="F4F4F4"/>
      </w:pPr>
      <w:r>
        <w:rPr>
          <w:rFonts w:ascii="Consolas" w:hAnsi="Consolas"/>
          <w:sz w:val="16"/>
        </w:rPr>
        <w:t xml:space="preserve">      { storeId: "ST-004", name: "Banarasi House", city: "Varanasi", state: "Uttar Pradesh", address: "12 Vishwanath Gali", pin: "221001", area: "Vishwanath", hours: "10:00 AM - 8:00 PM", status: "trial", plan: "Trial", mrr: 0, healthScore: 72, conversionRate: 22, sessions: 8, churnRisk: 45, featureScore: 42, catalogUtilization: 60, agreementStatus: "pending", discountCode: "Trial", onboardingStep: 3, ownerName: "Vikram Singh", ownerPhone: "+919500000004", ownerEmail: "vikram@banarasihouse.com" },</w:t>
      </w:r>
    </w:p>
    <w:p>
      <w:pPr>
        <w:spacing w:after="0" w:before="0" w:line="240" w:lineRule="auto"/>
        <w:shd w:val="clear" w:color="auto" w:fill="F4F4F4"/>
      </w:pPr>
      <w:r>
        <w:rPr>
          <w:rFonts w:ascii="Consolas" w:hAnsi="Consolas"/>
          <w:sz w:val="16"/>
        </w:rPr>
        <w:t xml:space="preserve">      { storeId: "ST-005", name: "Patola Palace", city: "Surat", state: "Gujarat", address: "89 Ring Road", pin: "395001", area: "Ring Road", hours: "10:00 AM - 9:30 PM", status: "active", plan: "Smart", mrr: 15000, healthScore: 91, conversionRate: 40, sessions: 26, churnRisk: 15, featureScore: 72, catalogUtilization: 88, agreementStatus: "signed", onboardingStep: 5, ownerName: "Meena Patel", ownerPhone: "+919400000005", ownerEmail: "meena@patolapalace.com", gstin: "24DDDDT3456D4Z9", subscriptionPlan: "Professional", catalogueCount: 55, digitisedPercent: 80 },</w:t>
      </w:r>
    </w:p>
    <w:p>
      <w:pPr>
        <w:spacing w:after="0" w:before="0" w:line="240" w:lineRule="auto"/>
        <w:shd w:val="clear" w:color="auto" w:fill="F4F4F4"/>
      </w:pPr>
      <w:r>
        <w:rPr>
          <w:rFonts w:ascii="Consolas" w:hAnsi="Consolas"/>
          <w:sz w:val="16"/>
        </w:rPr>
        <w:t xml:space="preserve">      { storeId: "ST-006", name: "Tant Bangla", city: "Kolkata", state: "West Bengal", address: "34 Gariahat Road", pin: "700029", area: "Gariahat", hours: "11:00 AM - 8:00 PM", status: "active", plan: "Digital", mrr: 10000, healthScore: 85, conversionRate: 35, sessions: 14, churnRisk: 18, featureScore: 58, catalogUtilization: 78, agreementStatus: "signed", discountCode: "Association 30%", onboardingStep: 4, ownerName: "Anita Das", ownerPhone: "+919300000006", ownerEmail: "anita@tantbangla.com", gstin: "19EEEBT7890E5Z7", subscriptionPlan: "Starter", catalogueCount: 28, digitisedPercent: 65 },</w:t>
      </w:r>
    </w:p>
    <w:p>
      <w:pPr>
        <w:spacing w:after="0" w:before="0" w:line="240" w:lineRule="auto"/>
        <w:shd w:val="clear" w:color="auto" w:fill="F4F4F4"/>
      </w:pPr>
      <w:r>
        <w:rPr>
          <w:rFonts w:ascii="Consolas" w:hAnsi="Consolas"/>
          <w:sz w:val="16"/>
        </w:rPr>
        <w:t xml:space="preserve">      { storeId: "ST-007", name: "Mysore Silks", city: "Bangalore", state: "Karnataka", status: "churned", plan: "---", mrr: 0, healthScore: 0, conversionRate: 0, sessions: 0, churnRisk: 100, featureScore: 0, catalogUtilization: 0, agreementStatus: "terminated", onboardingStep: 0 },</w:t>
      </w:r>
    </w:p>
    <w:p>
      <w:pPr>
        <w:spacing w:after="0" w:before="0" w:line="240" w:lineRule="auto"/>
        <w:shd w:val="clear" w:color="auto" w:fill="F4F4F4"/>
      </w:pPr>
      <w:r>
        <w:rPr>
          <w:rFonts w:ascii="Consolas" w:hAnsi="Consolas"/>
          <w:sz w:val="16"/>
        </w:rPr>
        <w:t xml:space="preserve">      { storeId: "ST-008", name: "Royal Weaves", city: "Jaipur", state: "Rajasthan", address: "56 Johari Bazaar", pin: "302003", area: "Johari Bazaar", hours: "10:00 AM - 8:30 PM", status: "trial", plan: "Trial", mrr: 0, healthScore: 68, conversionRate: 18, sessions: 5, churnRisk: 55, featureScore: 35, catalogUtilization: 45, agreementStatus: "pending", discountCode: "Trial", onboardingStep: 2, ownerName: "Deepak Sharma", ownerPhone: "+919200000008", ownerEmail: "deepak@royalweaves.com"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store of stores) {</w:t>
      </w:r>
    </w:p>
    <w:p>
      <w:pPr>
        <w:spacing w:after="0" w:before="0" w:line="240" w:lineRule="auto"/>
        <w:shd w:val="clear" w:color="auto" w:fill="F4F4F4"/>
      </w:pPr>
      <w:r>
        <w:rPr>
          <w:rFonts w:ascii="Consolas" w:hAnsi="Consolas"/>
          <w:sz w:val="16"/>
        </w:rPr>
        <w:t xml:space="preserve">      await ctx.db.insert("stores", store);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USER ACCOUNTS (for store owners) =====================</w:t>
      </w:r>
    </w:p>
    <w:p>
      <w:pPr>
        <w:spacing w:after="0" w:before="0" w:line="240" w:lineRule="auto"/>
        <w:shd w:val="clear" w:color="auto" w:fill="F4F4F4"/>
      </w:pPr>
      <w:r>
        <w:rPr>
          <w:rFonts w:ascii="Consolas" w:hAnsi="Consolas"/>
          <w:sz w:val="16"/>
        </w:rPr>
        <w:t xml:space="preserve">    // Each row gets its own PBKDF2 salt/hash — no static-salt hashes at rest.</w:t>
      </w:r>
    </w:p>
    <w:p>
      <w:pPr>
        <w:spacing w:after="0" w:before="0" w:line="240" w:lineRule="auto"/>
        <w:shd w:val="clear" w:color="auto" w:fill="F4F4F4"/>
      </w:pPr>
      <w:r>
        <w:rPr>
          <w:rFonts w:ascii="Consolas" w:hAnsi="Consolas"/>
          <w:sz w:val="16"/>
        </w:rPr>
        <w:t xml:space="preserve">    const makePwd = async (password: string) =&gt; {</w:t>
      </w:r>
    </w:p>
    <w:p>
      <w:pPr>
        <w:spacing w:after="0" w:before="0" w:line="240" w:lineRule="auto"/>
        <w:shd w:val="clear" w:color="auto" w:fill="F4F4F4"/>
      </w:pPr>
      <w:r>
        <w:rPr>
          <w:rFonts w:ascii="Consolas" w:hAnsi="Consolas"/>
          <w:sz w:val="16"/>
        </w:rPr>
        <w:t xml:space="preserve">      const passwordSalt = generateSalt();</w:t>
      </w:r>
    </w:p>
    <w:p>
      <w:pPr>
        <w:spacing w:after="0" w:before="0" w:line="240" w:lineRule="auto"/>
        <w:shd w:val="clear" w:color="auto" w:fill="F4F4F4"/>
      </w:pPr>
      <w:r>
        <w:rPr>
          <w:rFonts w:ascii="Consolas" w:hAnsi="Consolas"/>
          <w:sz w:val="16"/>
        </w:rPr>
        <w:t xml:space="preserve">      const passwordHash = await hashWithSalt(password, passwordSalt);</w:t>
      </w:r>
    </w:p>
    <w:p>
      <w:pPr>
        <w:spacing w:after="0" w:before="0" w:line="240" w:lineRule="auto"/>
        <w:shd w:val="clear" w:color="auto" w:fill="F4F4F4"/>
      </w:pPr>
      <w:r>
        <w:rPr>
          <w:rFonts w:ascii="Consolas" w:hAnsi="Consolas"/>
          <w:sz w:val="16"/>
        </w:rPr>
        <w:t xml:space="preserve">      return { passwordHash, passwordSalt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store of stores) {</w:t>
      </w:r>
    </w:p>
    <w:p>
      <w:pPr>
        <w:spacing w:after="0" w:before="0" w:line="240" w:lineRule="auto"/>
        <w:shd w:val="clear" w:color="auto" w:fill="F4F4F4"/>
      </w:pPr>
      <w:r>
        <w:rPr>
          <w:rFonts w:ascii="Consolas" w:hAnsi="Consolas"/>
          <w:sz w:val="16"/>
        </w:rPr>
        <w:t xml:space="preserve">      if (store.ownerPhone) {</w:t>
      </w:r>
    </w:p>
    <w:p>
      <w:pPr>
        <w:spacing w:after="0" w:before="0" w:line="240" w:lineRule="auto"/>
        <w:shd w:val="clear" w:color="auto" w:fill="F4F4F4"/>
      </w:pPr>
      <w:r>
        <w:rPr>
          <w:rFonts w:ascii="Consolas" w:hAnsi="Consolas"/>
          <w:sz w:val="16"/>
        </w:rPr>
        <w:t xml:space="preserve">        await ctx.db.insert("users", {</w:t>
      </w:r>
    </w:p>
    <w:p>
      <w:pPr>
        <w:spacing w:after="0" w:before="0" w:line="240" w:lineRule="auto"/>
        <w:shd w:val="clear" w:color="auto" w:fill="F4F4F4"/>
      </w:pPr>
      <w:r>
        <w:rPr>
          <w:rFonts w:ascii="Consolas" w:hAnsi="Consolas"/>
          <w:sz w:val="16"/>
        </w:rPr>
        <w:t xml:space="preserve">          phone: store.ownerPhone,</w:t>
      </w:r>
    </w:p>
    <w:p>
      <w:pPr>
        <w:spacing w:after="0" w:before="0" w:line="240" w:lineRule="auto"/>
        <w:shd w:val="clear" w:color="auto" w:fill="F4F4F4"/>
      </w:pPr>
      <w:r>
        <w:rPr>
          <w:rFonts w:ascii="Consolas" w:hAnsi="Consolas"/>
          <w:sz w:val="16"/>
        </w:rPr>
        <w:t xml:space="preserve">          ...(await makePwd("Store@123")),</w:t>
      </w:r>
    </w:p>
    <w:p>
      <w:pPr>
        <w:spacing w:after="0" w:before="0" w:line="240" w:lineRule="auto"/>
        <w:shd w:val="clear" w:color="auto" w:fill="F4F4F4"/>
      </w:pPr>
      <w:r>
        <w:rPr>
          <w:rFonts w:ascii="Consolas" w:hAnsi="Consolas"/>
          <w:sz w:val="16"/>
        </w:rPr>
        <w:t xml:space="preserve">          name: store.ownerName || "Store Owner",</w:t>
      </w:r>
    </w:p>
    <w:p>
      <w:pPr>
        <w:spacing w:after="0" w:before="0" w:line="240" w:lineRule="auto"/>
        <w:shd w:val="clear" w:color="auto" w:fill="F4F4F4"/>
      </w:pPr>
      <w:r>
        <w:rPr>
          <w:rFonts w:ascii="Consolas" w:hAnsi="Consolas"/>
          <w:sz w:val="16"/>
        </w:rPr>
        <w:t xml:space="preserve">          role: "store_owner",</w:t>
      </w:r>
    </w:p>
    <w:p>
      <w:pPr>
        <w:spacing w:after="0" w:before="0" w:line="240" w:lineRule="auto"/>
        <w:shd w:val="clear" w:color="auto" w:fill="F4F4F4"/>
      </w:pPr>
      <w:r>
        <w:rPr>
          <w:rFonts w:ascii="Consolas" w:hAnsi="Consolas"/>
          <w:sz w:val="16"/>
        </w:rPr>
        <w:t xml:space="preserve">          storeId: store.storeId,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STAFF =====================</w:t>
      </w:r>
    </w:p>
    <w:p>
      <w:pPr>
        <w:spacing w:after="0" w:before="0" w:line="240" w:lineRule="auto"/>
        <w:shd w:val="clear" w:color="auto" w:fill="F4F4F4"/>
      </w:pPr>
      <w:r>
        <w:rPr>
          <w:rFonts w:ascii="Consolas" w:hAnsi="Consolas"/>
          <w:sz w:val="16"/>
        </w:rPr>
        <w:t xml:space="preserve">    const staffList = [</w:t>
      </w:r>
    </w:p>
    <w:p>
      <w:pPr>
        <w:spacing w:after="0" w:before="0" w:line="240" w:lineRule="auto"/>
        <w:shd w:val="clear" w:color="auto" w:fill="F4F4F4"/>
      </w:pPr>
      <w:r>
        <w:rPr>
          <w:rFonts w:ascii="Consolas" w:hAnsi="Consolas"/>
          <w:sz w:val="16"/>
        </w:rPr>
        <w:t xml:space="preserve">      { name: "Ravi Patil", phone: "+919811111001", pin: "1234", role: "R04", storeId: "ST-001", status: "active", totalSales: 42, conversion: 38, sessionCount: 85, revenue: 125000 },</w:t>
      </w:r>
    </w:p>
    <w:p>
      <w:pPr>
        <w:spacing w:after="0" w:before="0" w:line="240" w:lineRule="auto"/>
        <w:shd w:val="clear" w:color="auto" w:fill="F4F4F4"/>
      </w:pPr>
      <w:r>
        <w:rPr>
          <w:rFonts w:ascii="Consolas" w:hAnsi="Consolas"/>
          <w:sz w:val="16"/>
        </w:rPr>
        <w:t xml:space="preserve">      { name: "Priya Sharma", phone: "+919811111002", pin: "2345", role: "R05", storeId: "ST-001", status: "active", totalSales: 35, conversion: 42, sessionCount: 72, revenue: 98000 },</w:t>
      </w:r>
    </w:p>
    <w:p>
      <w:pPr>
        <w:spacing w:after="0" w:before="0" w:line="240" w:lineRule="auto"/>
        <w:shd w:val="clear" w:color="auto" w:fill="F4F4F4"/>
      </w:pPr>
      <w:r>
        <w:rPr>
          <w:rFonts w:ascii="Consolas" w:hAnsi="Consolas"/>
          <w:sz w:val="16"/>
        </w:rPr>
        <w:t xml:space="preserve">      { name: "Amit Verma", phone: "+919811111003", pin: "3456", role: "R05", storeId: "ST-001", status: "active", totalSales: 28, conversion: 35, sessionCount: 65, revenue: 82000 },</w:t>
      </w:r>
    </w:p>
    <w:p>
      <w:pPr>
        <w:spacing w:after="0" w:before="0" w:line="240" w:lineRule="auto"/>
        <w:shd w:val="clear" w:color="auto" w:fill="F4F4F4"/>
      </w:pPr>
      <w:r>
        <w:rPr>
          <w:rFonts w:ascii="Consolas" w:hAnsi="Consolas"/>
          <w:sz w:val="16"/>
        </w:rPr>
        <w:t xml:space="preserve">      { name: "Sunita Reddy", phone: "+919811111004", pin: "1234", role: "R04", storeId: "ST-002", status: "active", totalSales: 38, conversion: 40, sessionCount: 78, revenue: 115000 },</w:t>
      </w:r>
    </w:p>
    <w:p>
      <w:pPr>
        <w:spacing w:after="0" w:before="0" w:line="240" w:lineRule="auto"/>
        <w:shd w:val="clear" w:color="auto" w:fill="F4F4F4"/>
      </w:pPr>
      <w:r>
        <w:rPr>
          <w:rFonts w:ascii="Consolas" w:hAnsi="Consolas"/>
          <w:sz w:val="16"/>
        </w:rPr>
        <w:t xml:space="preserve">      { name: "Karthik Iyer", phone: "+919811111005", pin: "2345", role: "R05", storeId: "ST-002", status: "active", totalSales: 30, conversion: 36, sessionCount: 68, revenue: 88000 },</w:t>
      </w:r>
    </w:p>
    <w:p>
      <w:pPr>
        <w:spacing w:after="0" w:before="0" w:line="240" w:lineRule="auto"/>
        <w:shd w:val="clear" w:color="auto" w:fill="F4F4F4"/>
      </w:pPr>
      <w:r>
        <w:rPr>
          <w:rFonts w:ascii="Consolas" w:hAnsi="Consolas"/>
          <w:sz w:val="16"/>
        </w:rPr>
        <w:t xml:space="preserve">      { name: "Lakshmi Devi", phone: "+919811111006", pin: "1234", role: "R04", storeId: "ST-003", status: "active", totalSales: 55, conversion: 48, sessionCount: 95, revenue: 180000 },</w:t>
      </w:r>
    </w:p>
    <w:p>
      <w:pPr>
        <w:spacing w:after="0" w:before="0" w:line="240" w:lineRule="auto"/>
        <w:shd w:val="clear" w:color="auto" w:fill="F4F4F4"/>
      </w:pPr>
      <w:r>
        <w:rPr>
          <w:rFonts w:ascii="Consolas" w:hAnsi="Consolas"/>
          <w:sz w:val="16"/>
        </w:rPr>
        <w:t xml:space="preserve">      { name: "Arjun Nair", phone: "+919811111007", pin: "2345", role: "R05", storeId: "ST-003", status: "active", totalSales: 40, conversion: 44, sessionCount: 80, revenue: 135000 },</w:t>
      </w:r>
    </w:p>
    <w:p>
      <w:pPr>
        <w:spacing w:after="0" w:before="0" w:line="240" w:lineRule="auto"/>
        <w:shd w:val="clear" w:color="auto" w:fill="F4F4F4"/>
      </w:pPr>
      <w:r>
        <w:rPr>
          <w:rFonts w:ascii="Consolas" w:hAnsi="Consolas"/>
          <w:sz w:val="16"/>
        </w:rPr>
        <w:t xml:space="preserve">      { name: "Deepa Gupta", phone: "+919811111008", pin: "1234", role: "R04", storeId: "ST-005", status: "active", totalSales: 36, conversion: 39, sessionCount: 74, revenue: 108000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s of staffList) {</w:t>
      </w:r>
    </w:p>
    <w:p>
      <w:pPr>
        <w:spacing w:after="0" w:before="0" w:line="240" w:lineRule="auto"/>
        <w:shd w:val="clear" w:color="auto" w:fill="F4F4F4"/>
      </w:pPr>
      <w:r>
        <w:rPr>
          <w:rFonts w:ascii="Consolas" w:hAnsi="Consolas"/>
          <w:sz w:val="16"/>
        </w:rPr>
        <w:t xml:space="preserve">      const { pin, ...rest } = s;</w:t>
      </w:r>
    </w:p>
    <w:p>
      <w:pPr>
        <w:spacing w:after="0" w:before="0" w:line="240" w:lineRule="auto"/>
        <w:shd w:val="clear" w:color="auto" w:fill="F4F4F4"/>
      </w:pPr>
      <w:r>
        <w:rPr>
          <w:rFonts w:ascii="Consolas" w:hAnsi="Consolas"/>
          <w:sz w:val="16"/>
        </w:rPr>
        <w:t xml:space="preserve">      const pinSalt = generateSalt();</w:t>
      </w:r>
    </w:p>
    <w:p>
      <w:pPr>
        <w:spacing w:after="0" w:before="0" w:line="240" w:lineRule="auto"/>
        <w:shd w:val="clear" w:color="auto" w:fill="F4F4F4"/>
      </w:pPr>
      <w:r>
        <w:rPr>
          <w:rFonts w:ascii="Consolas" w:hAnsi="Consolas"/>
          <w:sz w:val="16"/>
        </w:rPr>
        <w:t xml:space="preserve">      const pinHash = await hashWithSalt(pin, pinSalt);</w:t>
      </w:r>
    </w:p>
    <w:p>
      <w:pPr>
        <w:spacing w:after="0" w:before="0" w:line="240" w:lineRule="auto"/>
        <w:shd w:val="clear" w:color="auto" w:fill="F4F4F4"/>
      </w:pPr>
      <w:r>
        <w:rPr>
          <w:rFonts w:ascii="Consolas" w:hAnsi="Consolas"/>
          <w:sz w:val="16"/>
        </w:rPr>
        <w:t xml:space="preserve">      await ctx.db.insert("staff", { ...rest, pinHash, pinSalt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SAREES (catalog for ST-001 MAUVE Sarees) =====================</w:t>
      </w:r>
    </w:p>
    <w:p>
      <w:pPr>
        <w:spacing w:after="0" w:before="0" w:line="240" w:lineRule="auto"/>
        <w:shd w:val="clear" w:color="auto" w:fill="F4F4F4"/>
      </w:pPr>
      <w:r>
        <w:rPr>
          <w:rFonts w:ascii="Consolas" w:hAnsi="Consolas"/>
          <w:sz w:val="16"/>
        </w:rPr>
        <w:t xml:space="preserve">    const sarees = [</w:t>
      </w:r>
    </w:p>
    <w:p>
      <w:pPr>
        <w:spacing w:after="0" w:before="0" w:line="240" w:lineRule="auto"/>
        <w:shd w:val="clear" w:color="auto" w:fill="F4F4F4"/>
      </w:pPr>
      <w:r>
        <w:rPr>
          <w:rFonts w:ascii="Consolas" w:hAnsi="Consolas"/>
          <w:sz w:val="16"/>
        </w:rPr>
        <w:t xml:space="preserve">      { storeId: "ST-001", name: "Royal Banarasi Silk", type: "Banarasi", fabric: "Silk", occasion: "Wedding", price: 28500, mrp: 32000, stock: 5, status: "active", colors: ["Red", "Gold"], emoji: "👑", grad: ["#8B0000", "#FFD700"], tag: "Premium", region: "Varanasi", weave: "Jacquard", weight: "Heavy", description: "Handwoven pure silk Banarasi with intricate zari work", drapingStyles: ["Nivi", "Bengali"], tryOns: 45, views: 120, conversions: 8, daysOld: 15, approvalStatus: "approved", addedBy: "Ravi Patil" },</w:t>
      </w:r>
    </w:p>
    <w:p>
      <w:pPr>
        <w:spacing w:after="0" w:before="0" w:line="240" w:lineRule="auto"/>
        <w:shd w:val="clear" w:color="auto" w:fill="F4F4F4"/>
      </w:pPr>
      <w:r>
        <w:rPr>
          <w:rFonts w:ascii="Consolas" w:hAnsi="Consolas"/>
          <w:sz w:val="16"/>
        </w:rPr>
        <w:t xml:space="preserve">      { storeId: "ST-001", name: "Kanjeevaram Temple Border", type: "Kanjeevaram", fabric: "Silk", occasion: "Wedding", price: 35000, mrp: 40000, stock: 3, status: "active", colors: ["Maroon", "Gold"], emoji: "🏛️", grad: ["#800000", "#C5A900"], tag: "Premium", region: "Kanchipuram", weave: "Temple", weight: "Heavy", description: "Traditional Kanjeevaram with temple border motifs", drapingStyles: ["Nivi", "Seedha Pallu"], tryOns: 38, views: 95, conversions: 6, daysOld: 22, approvalStatus: "approved", addedBy: "Priya Sharma" },</w:t>
      </w:r>
    </w:p>
    <w:p>
      <w:pPr>
        <w:spacing w:after="0" w:before="0" w:line="240" w:lineRule="auto"/>
        <w:shd w:val="clear" w:color="auto" w:fill="F4F4F4"/>
      </w:pPr>
      <w:r>
        <w:rPr>
          <w:rFonts w:ascii="Consolas" w:hAnsi="Consolas"/>
          <w:sz w:val="16"/>
        </w:rPr>
        <w:t xml:space="preserve">      { storeId: "ST-001", name: "Chanderi Floral", type: "Chanderi", fabric: "Cotton", occasion: "Festival", price: 8500, mrp: 10000, stock: 12, status: "active", colors: ["Pink", "White"], emoji: "🌸", grad: ["#FFB6C1", "#FFFFFF"], tag: "Trending", region: "Chanderi", weave: "Plain", weight: "Light", description: "Lightweight Chanderi with delicate floral prints", drapingStyles: ["Nivi", "Gujarati"], tryOns: 62, views: 180, conversions: 15, daysOld: 8, approvalStatus: "approved", addedBy: "Amit Verma" },</w:t>
      </w:r>
    </w:p>
    <w:p>
      <w:pPr>
        <w:spacing w:after="0" w:before="0" w:line="240" w:lineRule="auto"/>
        <w:shd w:val="clear" w:color="auto" w:fill="F4F4F4"/>
      </w:pPr>
      <w:r>
        <w:rPr>
          <w:rFonts w:ascii="Consolas" w:hAnsi="Consolas"/>
          <w:sz w:val="16"/>
        </w:rPr>
        <w:t xml:space="preserve">      { storeId: "ST-001", name: "Tussar Geometric", type: "Tussar", fabric: "Silk", occasion: "Party", price: 12000, mrp: 14000, stock: 8, status: "active", colors: ["Beige", "Brown"], emoji: "🔶", grad: ["#F5F5DC", "#8B4513"], tag: "Fast Moving", region: "Bihar", weave: "Geometric", weight: "Medium", description: "Natural tussar silk with contemporary geometric patterns", drapingStyles: ["Nivi"], tryOns: 28, views: 75, conversions: 4, daysOld: 30, approvalStatus: "approved", addedBy: "Ravi Patil" },</w:t>
      </w:r>
    </w:p>
    <w:p>
      <w:pPr>
        <w:spacing w:after="0" w:before="0" w:line="240" w:lineRule="auto"/>
        <w:shd w:val="clear" w:color="auto" w:fill="F4F4F4"/>
      </w:pPr>
      <w:r>
        <w:rPr>
          <w:rFonts w:ascii="Consolas" w:hAnsi="Consolas"/>
          <w:sz w:val="16"/>
        </w:rPr>
        <w:t xml:space="preserve">      { storeId: "ST-001", name: "Organza Pastel Dream", type: "Organza", fabric: "Organza", occasion: "Party", price: 6500, mrp: 8000, stock: 15, status: "active", colors: ["Lavender", "Mint"], emoji: "✨", grad: ["#E6E6FA", "#98FF98"], tag: "New", region: "Surat", weave: "Plain", weight: "Light", description: "Soft organza with pastel dual-tone effect", drapingStyles: ["Nivi", "Bengali"], tryOns: 55, views: 200, conversions: 12, daysOld: 5, approvalStatus: "approved", addedBy: "Priya Sharma" },</w:t>
      </w:r>
    </w:p>
    <w:p>
      <w:pPr>
        <w:spacing w:after="0" w:before="0" w:line="240" w:lineRule="auto"/>
        <w:shd w:val="clear" w:color="auto" w:fill="F4F4F4"/>
      </w:pPr>
      <w:r>
        <w:rPr>
          <w:rFonts w:ascii="Consolas" w:hAnsi="Consolas"/>
          <w:sz w:val="16"/>
        </w:rPr>
        <w:t xml:space="preserve">      { storeId: "ST-001", name: "Cotton Handloom Daily", type: "Handloom", fabric: "Cotton", occasion: "Daily", price: 2200, mrp: 2800, stock: 25, status: "active", colors: ["Blue", "White"], emoji: "🧶", grad: ["#4169E1", "#F0F8FF"], tag: "Fast Moving", region: "West Bengal", weave: "Handloom", weight: "Light", description: "Comfortable daily wear cotton handloom saree", drapingStyles: ["Nivi"], tryOns: 82, views: 250, conversions: 22, daysOld: 45, approvalStatus: "approved", addedBy: "Amit Verma" },</w:t>
      </w:r>
    </w:p>
    <w:p>
      <w:pPr>
        <w:spacing w:after="0" w:before="0" w:line="240" w:lineRule="auto"/>
        <w:shd w:val="clear" w:color="auto" w:fill="F4F4F4"/>
      </w:pPr>
      <w:r>
        <w:rPr>
          <w:rFonts w:ascii="Consolas" w:hAnsi="Consolas"/>
          <w:sz w:val="16"/>
        </w:rPr>
        <w:t xml:space="preserve">      { storeId: "ST-001", name: "Linen Summer Fresh", type: "Linen", fabric: "Linen", occasion: "Office", price: 4500, mrp: 5500, stock: 10, status: "active", colors: ["Sage", "Ivory"], emoji: "🌿", grad: ["#9DC183", "#FFFFF0"], tag: "Trending", region: "Bhagalpur", weave: "Plain", weight: "Light", description: "Premium linen saree perfect for office and formal occasions", drapingStyles: ["Nivi"], tryOns: 35, views: 100, conversions: 7, daysOld: 12, approvalStatus: "approved", addedBy: "Ravi Patil" },</w:t>
      </w:r>
    </w:p>
    <w:p>
      <w:pPr>
        <w:spacing w:after="0" w:before="0" w:line="240" w:lineRule="auto"/>
        <w:shd w:val="clear" w:color="auto" w:fill="F4F4F4"/>
      </w:pPr>
      <w:r>
        <w:rPr>
          <w:rFonts w:ascii="Consolas" w:hAnsi="Consolas"/>
          <w:sz w:val="16"/>
        </w:rPr>
        <w:t xml:space="preserve">      { storeId: "ST-001", name: "Chiffon Rose Garden", type: "Chiffon", fabric: "Chiffon", occasion: "Party", price: 5800, mrp: 7000, stock: 7, status: "active", colors: ["Rose", "Black"], emoji: "🌹", grad: ["#FF007F", "#000000"], tag: "Premium", region: "Surat", weave: "Printed", weight: "Light", description: "Flowing chiffon with bold rose prints", drapingStyles: ["Nivi", "Bengali"], tryOns: 42, views: 130, conversions: 9, daysOld: 18, approvalStatus: "approved", addedBy: "Priya Sharma" },</w:t>
      </w:r>
    </w:p>
    <w:p>
      <w:pPr>
        <w:spacing w:after="0" w:before="0" w:line="240" w:lineRule="auto"/>
        <w:shd w:val="clear" w:color="auto" w:fill="F4F4F4"/>
      </w:pPr>
      <w:r>
        <w:rPr>
          <w:rFonts w:ascii="Consolas" w:hAnsi="Consolas"/>
          <w:sz w:val="16"/>
        </w:rPr>
        <w:t xml:space="preserve">      { storeId: "ST-001", name: "Paithani Heritage", type: "Paithani", fabric: "Silk", occasion: "Wedding", price: 45000, mrp: 52000, stock: 2, status: "active", colors: ["Purple", "Gold"], emoji: "💎", grad: ["#800080", "#FFD700"], tag: "Premium", region: "Paithan", weave: "Peacock", weight: "Heavy", description: "Authentic Paithani with peacock motif border", drapingStyles: ["Nivi", "Seedha Pallu"], tryOns: 22, views: 68, conversions: 3, daysOld: 60, approvalStatus: "approved", addedBy: "Ravi Patil" },</w:t>
      </w:r>
    </w:p>
    <w:p>
      <w:pPr>
        <w:spacing w:after="0" w:before="0" w:line="240" w:lineRule="auto"/>
        <w:shd w:val="clear" w:color="auto" w:fill="F4F4F4"/>
      </w:pPr>
      <w:r>
        <w:rPr>
          <w:rFonts w:ascii="Consolas" w:hAnsi="Consolas"/>
          <w:sz w:val="16"/>
        </w:rPr>
        <w:t xml:space="preserve">      { storeId: "ST-001", name: "Georgette Sequin Party", type: "Georgette", fabric: "Georgette", occasion: "Party", price: 7800, mrp: 9500, stock: 6, status: "active", colors: ["Black", "Silver"], emoji: "🪩", grad: ["#1C1C1C", "#C0C0C0"], tag: "Trending", region: "Surat", weave: "Embroidered", weight: "Medium", description: "Glamorous georgette with sequin work for parties", drapingStyles: ["Nivi"], tryOns: 48, views: 155, conversions: 10, daysOld: 10, approvalStatus: "approved", addedBy: "Amit Verma" },</w:t>
      </w:r>
    </w:p>
    <w:p>
      <w:pPr>
        <w:spacing w:after="0" w:before="0" w:line="240" w:lineRule="auto"/>
        <w:shd w:val="clear" w:color="auto" w:fill="F4F4F4"/>
      </w:pPr>
      <w:r>
        <w:rPr>
          <w:rFonts w:ascii="Consolas" w:hAnsi="Consolas"/>
          <w:sz w:val="16"/>
        </w:rPr>
        <w:t xml:space="preserve">      // ST-002 Silk Heritage sarees</w:t>
      </w:r>
    </w:p>
    <w:p>
      <w:pPr>
        <w:spacing w:after="0" w:before="0" w:line="240" w:lineRule="auto"/>
        <w:shd w:val="clear" w:color="auto" w:fill="F4F4F4"/>
      </w:pPr>
      <w:r>
        <w:rPr>
          <w:rFonts w:ascii="Consolas" w:hAnsi="Consolas"/>
          <w:sz w:val="16"/>
        </w:rPr>
        <w:t xml:space="preserve">      { storeId: "ST-002", name: "Banarasi Brocade Gold", type: "Banarasi", fabric: "Silk", occasion: "Wedding", price: 32000, mrp: 38000, stock: 4, status: "active", colors: ["Red", "Gold"], emoji: "👑", grad: ["#DC143C", "#FFD700"], tag: "Premium", region: "Varanasi", weave: "Brocade", weight: "Heavy", description: "Heavy brocade Banarasi with gold thread work", tryOns: 30, views: 85, conversions: 5, daysOld: 20, approvalStatus: "approved" },</w:t>
      </w:r>
    </w:p>
    <w:p>
      <w:pPr>
        <w:spacing w:after="0" w:before="0" w:line="240" w:lineRule="auto"/>
        <w:shd w:val="clear" w:color="auto" w:fill="F4F4F4"/>
      </w:pPr>
      <w:r>
        <w:rPr>
          <w:rFonts w:ascii="Consolas" w:hAnsi="Consolas"/>
          <w:sz w:val="16"/>
        </w:rPr>
        <w:t xml:space="preserve">      { storeId: "ST-002", name: "Tussar Natural", type: "Tussar", fabric: "Silk", occasion: "Festival", price: 9800, mrp: 12000, stock: 9, status: "active", colors: ["Ivory", "Copper"], emoji: "🍂", grad: ["#FFFFF0", "#B87333"], tag: "Trending", region: "Jharkhand", weave: "Block Print", weight: "Medium", description: "Natural tussar with hand block prints", tryOns: 25, views: 70, conversions: 4, daysOld: 25, approvalStatus: "approved" },</w:t>
      </w:r>
    </w:p>
    <w:p>
      <w:pPr>
        <w:spacing w:after="0" w:before="0" w:line="240" w:lineRule="auto"/>
        <w:shd w:val="clear" w:color="auto" w:fill="F4F4F4"/>
      </w:pPr>
      <w:r>
        <w:rPr>
          <w:rFonts w:ascii="Consolas" w:hAnsi="Consolas"/>
          <w:sz w:val="16"/>
        </w:rPr>
        <w:t xml:space="preserve">      // ST-003 Kanchi Collections sarees</w:t>
      </w:r>
    </w:p>
    <w:p>
      <w:pPr>
        <w:spacing w:after="0" w:before="0" w:line="240" w:lineRule="auto"/>
        <w:shd w:val="clear" w:color="auto" w:fill="F4F4F4"/>
      </w:pPr>
      <w:r>
        <w:rPr>
          <w:rFonts w:ascii="Consolas" w:hAnsi="Consolas"/>
          <w:sz w:val="16"/>
        </w:rPr>
        <w:t xml:space="preserve">      { storeId: "ST-003", name: "Pure Kanchipuram Bridal", type: "Kanjeevaram", fabric: "Silk", occasion: "Wedding", price: 55000, mrp: 65000, stock: 2, status: "active", colors: ["Red", "Green", "Gold"], emoji: "💍", grad: ["#FF0000", "#006400"], tag: "Premium", region: "Kanchipuram", weave: "Korvai", weight: "Heavy", description: "Bridal Kanchipuram with dual-color korvai technique", tryOns: 18, views: 55, conversions: 2, daysOld: 35, approvalStatus: "approved" },</w:t>
      </w:r>
    </w:p>
    <w:p>
      <w:pPr>
        <w:spacing w:after="0" w:before="0" w:line="240" w:lineRule="auto"/>
        <w:shd w:val="clear" w:color="auto" w:fill="F4F4F4"/>
      </w:pPr>
      <w:r>
        <w:rPr>
          <w:rFonts w:ascii="Consolas" w:hAnsi="Consolas"/>
          <w:sz w:val="16"/>
        </w:rPr>
        <w:t xml:space="preserve">      { storeId: "ST-003", name: "Soft Silk Temple", type: "Kanjeevaram", fabric: "Silk", occasion: "Festival", price: 15000, mrp: 18000, stock: 8, status: "active", colors: ["Teal", "Gold"], emoji: "🏛️", grad: ["#008080", "#FFD700"], tag: "Fast Moving", region: "Kanchipuram", weave: "Temple Border", weight: "Medium", description: "Soft silk with classic temple border", tryOns: 42, views: 120, conversions: 10, daysOld: 14, approvalStatus: "approved"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saree of sarees) {</w:t>
      </w:r>
    </w:p>
    <w:p>
      <w:pPr>
        <w:spacing w:after="0" w:before="0" w:line="240" w:lineRule="auto"/>
        <w:shd w:val="clear" w:color="auto" w:fill="F4F4F4"/>
      </w:pPr>
      <w:r>
        <w:rPr>
          <w:rFonts w:ascii="Consolas" w:hAnsi="Consolas"/>
          <w:sz w:val="16"/>
        </w:rPr>
        <w:t xml:space="preserve">      await ctx.db.insert("sarees", saree);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CUSTOMERS =====================</w:t>
      </w:r>
    </w:p>
    <w:p>
      <w:pPr>
        <w:spacing w:after="0" w:before="0" w:line="240" w:lineRule="auto"/>
        <w:shd w:val="clear" w:color="auto" w:fill="F4F4F4"/>
      </w:pPr>
      <w:r>
        <w:rPr>
          <w:rFonts w:ascii="Consolas" w:hAnsi="Consolas"/>
          <w:sz w:val="16"/>
        </w:rPr>
        <w:t xml:space="preserve">    const customers = [</w:t>
      </w:r>
    </w:p>
    <w:p>
      <w:pPr>
        <w:spacing w:after="0" w:before="0" w:line="240" w:lineRule="auto"/>
        <w:shd w:val="clear" w:color="auto" w:fill="F4F4F4"/>
      </w:pPr>
      <w:r>
        <w:rPr>
          <w:rFonts w:ascii="Consolas" w:hAnsi="Consolas"/>
          <w:sz w:val="16"/>
        </w:rPr>
        <w:t xml:space="preserve">      { phone: "+919900000001", name: "Ananya Mehta", initials: "AM", totalVisits: 8, totalLooks: 24, totalStores: 2, storeCredit: 500, loyaltyPoints: 3200, loyaltyTier: "Silver", preferredOccasions: ["Wedding", "Festival"], preferredFabrics: ["Silk", "Chanderi"], preferredColors: ["Red", "Gold", "Pink"], budgetRange: "₹10K-25K", consentHistory: true, consentMessages: true, consentAiPersonal: true, consentPhotos: true, consentGrantedDate: "2025-06-15", language: "en" },</w:t>
      </w:r>
    </w:p>
    <w:p>
      <w:pPr>
        <w:spacing w:after="0" w:before="0" w:line="240" w:lineRule="auto"/>
        <w:shd w:val="clear" w:color="auto" w:fill="F4F4F4"/>
      </w:pPr>
      <w:r>
        <w:rPr>
          <w:rFonts w:ascii="Consolas" w:hAnsi="Consolas"/>
          <w:sz w:val="16"/>
        </w:rPr>
        <w:t xml:space="preserve">      { phone: "+919900000002", name: "Deepika Reddy", initials: "DR", totalVisits: 5, totalLooks: 15, totalStores: 1, storeCredit: 200, loyaltyPoints: 1800, loyaltyTier: "Silver", preferredOccasions: ["Party", "Office"], preferredFabrics: ["Georgette", "Chiffon"], preferredColors: ["Black", "Maroon"], budgetRange: "₹5K-10K", consentHistory: true, consentMessages: true, consentAiPersonal: false, consentPhotos: true, consentGrantedDate: "2025-08-20", language: "en" },</w:t>
      </w:r>
    </w:p>
    <w:p>
      <w:pPr>
        <w:spacing w:after="0" w:before="0" w:line="240" w:lineRule="auto"/>
        <w:shd w:val="clear" w:color="auto" w:fill="F4F4F4"/>
      </w:pPr>
      <w:r>
        <w:rPr>
          <w:rFonts w:ascii="Consolas" w:hAnsi="Consolas"/>
          <w:sz w:val="16"/>
        </w:rPr>
        <w:t xml:space="preserve">      { phone: "+919900000003", name: "Lakshmi Iyer", initials: "LI", totalVisits: 12, totalLooks: 36, totalStores: 3, storeCredit: 1200, loyaltyPoints: 8500, loyaltyTier: "Gold", preferredOccasions: ["Wedding", "Festival", "Daily"], preferredFabrics: ["Silk", "Cotton"], preferredColors: ["Red", "Blue", "Green"], budgetRange: "₹25K-50K", consentHistory: true, consentMessages: true, consentAiPersonal: true, consentPhotos: true, consentGrantedDate: "2025-03-10", language: "ta" },</w:t>
      </w:r>
    </w:p>
    <w:p>
      <w:pPr>
        <w:spacing w:after="0" w:before="0" w:line="240" w:lineRule="auto"/>
        <w:shd w:val="clear" w:color="auto" w:fill="F4F4F4"/>
      </w:pPr>
      <w:r>
        <w:rPr>
          <w:rFonts w:ascii="Consolas" w:hAnsi="Consolas"/>
          <w:sz w:val="16"/>
        </w:rPr>
        <w:t xml:space="preserve">      { phone: "+919900000004", name: "Fatima Sheikh", initials: "FS", totalVisits: 3, totalLooks: 8, totalStores: 1, storeCredit: 0, loyaltyPoints: 450, loyaltyTier: "Regular", preferredOccasions: ["Festival"], preferredFabrics: ["Organza"], preferredColors: ["Pastel"], budgetRange: "₹5K-10K", consentHistory: true, consentMessages: false, consentAiPersonal: false, consentPhotos: false, consentGrantedDate: "2026-01-05", language: "en" },</w:t>
      </w:r>
    </w:p>
    <w:p>
      <w:pPr>
        <w:spacing w:after="0" w:before="0" w:line="240" w:lineRule="auto"/>
        <w:shd w:val="clear" w:color="auto" w:fill="F4F4F4"/>
      </w:pPr>
      <w:r>
        <w:rPr>
          <w:rFonts w:ascii="Consolas" w:hAnsi="Consolas"/>
          <w:sz w:val="16"/>
        </w:rPr>
        <w:t xml:space="preserve">      { phone: "+919900000005", name: "Prerna Joshi", initials: "PJ", totalVisits: 15, totalLooks: 48, totalStores: 2, storeCredit: 2000, loyaltyPoints: 16000, loyaltyTier: "VIP", preferredOccasions: ["Wedding", "Party", "Gift"], preferredFabrics: ["Silk", "Linen", "Organza"], preferredColors: ["Purple", "Gold", "Rose"], budgetRange: "₹50K-1L", consentHistory: true, consentMessages: true, consentAiPersonal: true, consentPhotos: true, consentGrantedDate: "2024-12-01", language: "hi"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customerIds: string[] = [];</w:t>
      </w:r>
    </w:p>
    <w:p>
      <w:pPr>
        <w:spacing w:after="0" w:before="0" w:line="240" w:lineRule="auto"/>
        <w:shd w:val="clear" w:color="auto" w:fill="F4F4F4"/>
      </w:pPr>
      <w:r>
        <w:rPr>
          <w:rFonts w:ascii="Consolas" w:hAnsi="Consolas"/>
          <w:sz w:val="16"/>
        </w:rPr>
        <w:t xml:space="preserve">    for (const c of customers) {</w:t>
      </w:r>
    </w:p>
    <w:p>
      <w:pPr>
        <w:spacing w:after="0" w:before="0" w:line="240" w:lineRule="auto"/>
        <w:shd w:val="clear" w:color="auto" w:fill="F4F4F4"/>
      </w:pPr>
      <w:r>
        <w:rPr>
          <w:rFonts w:ascii="Consolas" w:hAnsi="Consolas"/>
          <w:sz w:val="16"/>
        </w:rPr>
        <w:t xml:space="preserve">      const pwd = await makePwd("Customer@123");</w:t>
      </w:r>
    </w:p>
    <w:p>
      <w:pPr>
        <w:spacing w:after="0" w:before="0" w:line="240" w:lineRule="auto"/>
        <w:shd w:val="clear" w:color="auto" w:fill="F4F4F4"/>
      </w:pPr>
      <w:r>
        <w:rPr>
          <w:rFonts w:ascii="Consolas" w:hAnsi="Consolas"/>
          <w:sz w:val="16"/>
        </w:rPr>
        <w:t xml:space="preserve">      const id = await ctx.db.insert("customers", { ...c, ...pwd });</w:t>
      </w:r>
    </w:p>
    <w:p>
      <w:pPr>
        <w:spacing w:after="0" w:before="0" w:line="240" w:lineRule="auto"/>
        <w:shd w:val="clear" w:color="auto" w:fill="F4F4F4"/>
      </w:pPr>
      <w:r>
        <w:rPr>
          <w:rFonts w:ascii="Consolas" w:hAnsi="Consolas"/>
          <w:sz w:val="16"/>
        </w:rPr>
        <w:t xml:space="preserve">      customerIds.push(id);</w:t>
      </w:r>
    </w:p>
    <w:p>
      <w:pPr>
        <w:spacing w:after="0" w:before="0" w:line="240" w:lineRule="auto"/>
        <w:shd w:val="clear" w:color="auto" w:fill="F4F4F4"/>
      </w:pPr>
      <w:r>
        <w:rPr>
          <w:rFonts w:ascii="Consolas" w:hAnsi="Consolas"/>
          <w:sz w:val="16"/>
        </w:rPr>
        <w:t xml:space="preserve">      // Create user record</w:t>
      </w:r>
    </w:p>
    <w:p>
      <w:pPr>
        <w:spacing w:after="0" w:before="0" w:line="240" w:lineRule="auto"/>
        <w:shd w:val="clear" w:color="auto" w:fill="F4F4F4"/>
      </w:pPr>
      <w:r>
        <w:rPr>
          <w:rFonts w:ascii="Consolas" w:hAnsi="Consolas"/>
          <w:sz w:val="16"/>
        </w:rPr>
        <w:t xml:space="preserve">      await ctx.db.insert("users", {</w:t>
      </w:r>
    </w:p>
    <w:p>
      <w:pPr>
        <w:spacing w:after="0" w:before="0" w:line="240" w:lineRule="auto"/>
        <w:shd w:val="clear" w:color="auto" w:fill="F4F4F4"/>
      </w:pPr>
      <w:r>
        <w:rPr>
          <w:rFonts w:ascii="Consolas" w:hAnsi="Consolas"/>
          <w:sz w:val="16"/>
        </w:rPr>
        <w:t xml:space="preserve">        phone: c.phone,</w:t>
      </w:r>
    </w:p>
    <w:p>
      <w:pPr>
        <w:spacing w:after="0" w:before="0" w:line="240" w:lineRule="auto"/>
        <w:shd w:val="clear" w:color="auto" w:fill="F4F4F4"/>
      </w:pPr>
      <w:r>
        <w:rPr>
          <w:rFonts w:ascii="Consolas" w:hAnsi="Consolas"/>
          <w:sz w:val="16"/>
        </w:rPr>
        <w:t xml:space="preserve">        ...pwd,</w:t>
      </w:r>
    </w:p>
    <w:p>
      <w:pPr>
        <w:spacing w:after="0" w:before="0" w:line="240" w:lineRule="auto"/>
        <w:shd w:val="clear" w:color="auto" w:fill="F4F4F4"/>
      </w:pPr>
      <w:r>
        <w:rPr>
          <w:rFonts w:ascii="Consolas" w:hAnsi="Consolas"/>
          <w:sz w:val="16"/>
        </w:rPr>
        <w:t xml:space="preserve">        name: c.name,</w:t>
      </w:r>
    </w:p>
    <w:p>
      <w:pPr>
        <w:spacing w:after="0" w:before="0" w:line="240" w:lineRule="auto"/>
        <w:shd w:val="clear" w:color="auto" w:fill="F4F4F4"/>
      </w:pPr>
      <w:r>
        <w:rPr>
          <w:rFonts w:ascii="Consolas" w:hAnsi="Consolas"/>
          <w:sz w:val="16"/>
        </w:rPr>
        <w:t xml:space="preserve">        role: "customer",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Add body scan data for first 2 customers (Ananya &amp; Deepika) so ScanChoiceScreen can be tested</w:t>
      </w:r>
    </w:p>
    <w:p>
      <w:pPr>
        <w:spacing w:after="0" w:before="0" w:line="240" w:lineRule="auto"/>
        <w:shd w:val="clear" w:color="auto" w:fill="F4F4F4"/>
      </w:pPr>
      <w:r>
        <w:rPr>
          <w:rFonts w:ascii="Consolas" w:hAnsi="Consolas"/>
          <w:sz w:val="16"/>
        </w:rPr>
        <w:t xml:space="preserve">    // lastBodyScan indicates the customer has been scanned before (scan data lives on edge device)</w:t>
      </w:r>
    </w:p>
    <w:p>
      <w:pPr>
        <w:spacing w:after="0" w:before="0" w:line="240" w:lineRule="auto"/>
        <w:shd w:val="clear" w:color="auto" w:fill="F4F4F4"/>
      </w:pPr>
      <w:r>
        <w:rPr>
          <w:rFonts w:ascii="Consolas" w:hAnsi="Consolas"/>
          <w:sz w:val="16"/>
        </w:rPr>
        <w:t xml:space="preserve">    const _seedNow = Date.now();</w:t>
      </w:r>
    </w:p>
    <w:p>
      <w:pPr>
        <w:spacing w:after="0" w:before="0" w:line="240" w:lineRule="auto"/>
        <w:shd w:val="clear" w:color="auto" w:fill="F4F4F4"/>
      </w:pPr>
      <w:r>
        <w:rPr>
          <w:rFonts w:ascii="Consolas" w:hAnsi="Consolas"/>
          <w:sz w:val="16"/>
        </w:rPr>
        <w:t xml:space="preserve">    const _seedDay = 86400000;</w:t>
      </w:r>
    </w:p>
    <w:p>
      <w:pPr>
        <w:spacing w:after="0" w:before="0" w:line="240" w:lineRule="auto"/>
        <w:shd w:val="clear" w:color="auto" w:fill="F4F4F4"/>
      </w:pPr>
      <w:r>
        <w:rPr>
          <w:rFonts w:ascii="Consolas" w:hAnsi="Consolas"/>
          <w:sz w:val="16"/>
        </w:rPr>
        <w:t xml:space="preserve">    // Ananya Mehta — scanned 2 months ago (within 6-month validity)</w:t>
      </w:r>
    </w:p>
    <w:p>
      <w:pPr>
        <w:spacing w:after="0" w:before="0" w:line="240" w:lineRule="auto"/>
        <w:shd w:val="clear" w:color="auto" w:fill="F4F4F4"/>
      </w:pPr>
      <w:r>
        <w:rPr>
          <w:rFonts w:ascii="Consolas" w:hAnsi="Consolas"/>
          <w:sz w:val="16"/>
        </w:rPr>
        <w:t xml:space="preserve">    await ctx.db.patch(customerIds[0] as any, {</w:t>
      </w:r>
    </w:p>
    <w:p>
      <w:pPr>
        <w:spacing w:after="0" w:before="0" w:line="240" w:lineRule="auto"/>
        <w:shd w:val="clear" w:color="auto" w:fill="F4F4F4"/>
      </w:pPr>
      <w:r>
        <w:rPr>
          <w:rFonts w:ascii="Consolas" w:hAnsi="Consolas"/>
          <w:sz w:val="16"/>
        </w:rPr>
        <w:t xml:space="preserve">      lastBodyScan: _seedNow - 60 * _seedDay,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Deepika Reddy — scanned 1 month ago</w:t>
      </w:r>
    </w:p>
    <w:p>
      <w:pPr>
        <w:spacing w:after="0" w:before="0" w:line="240" w:lineRule="auto"/>
        <w:shd w:val="clear" w:color="auto" w:fill="F4F4F4"/>
      </w:pPr>
      <w:r>
        <w:rPr>
          <w:rFonts w:ascii="Consolas" w:hAnsi="Consolas"/>
          <w:sz w:val="16"/>
        </w:rPr>
        <w:t xml:space="preserve">    await ctx.db.patch(customerIds[1] as any, {</w:t>
      </w:r>
    </w:p>
    <w:p>
      <w:pPr>
        <w:spacing w:after="0" w:before="0" w:line="240" w:lineRule="auto"/>
        <w:shd w:val="clear" w:color="auto" w:fill="F4F4F4"/>
      </w:pPr>
      <w:r>
        <w:rPr>
          <w:rFonts w:ascii="Consolas" w:hAnsi="Consolas"/>
          <w:sz w:val="16"/>
        </w:rPr>
        <w:t xml:space="preserve">      lastBodyScan: _seedNow - 30 * _seedDay,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CUSTOMER-STORE LINKS =====================</w:t>
      </w:r>
    </w:p>
    <w:p>
      <w:pPr>
        <w:spacing w:after="0" w:before="0" w:line="240" w:lineRule="auto"/>
        <w:shd w:val="clear" w:color="auto" w:fill="F4F4F4"/>
      </w:pPr>
      <w:r>
        <w:rPr>
          <w:rFonts w:ascii="Consolas" w:hAnsi="Consolas"/>
          <w:sz w:val="16"/>
        </w:rPr>
        <w:t xml:space="preserve">    const csLinks = [</w:t>
      </w:r>
    </w:p>
    <w:p>
      <w:pPr>
        <w:spacing w:after="0" w:before="0" w:line="240" w:lineRule="auto"/>
        <w:shd w:val="clear" w:color="auto" w:fill="F4F4F4"/>
      </w:pPr>
      <w:r>
        <w:rPr>
          <w:rFonts w:ascii="Consolas" w:hAnsi="Consolas"/>
          <w:sz w:val="16"/>
        </w:rPr>
        <w:t xml:space="preserve">      { customerId: customerIds[0], storeId: "ST-001", storeName: "MAUVE Sarees", visits: 6, lastVisit: "2026-03-28", clv: 85000, segment: "VIP" },</w:t>
      </w:r>
    </w:p>
    <w:p>
      <w:pPr>
        <w:spacing w:after="0" w:before="0" w:line="240" w:lineRule="auto"/>
        <w:shd w:val="clear" w:color="auto" w:fill="F4F4F4"/>
      </w:pPr>
      <w:r>
        <w:rPr>
          <w:rFonts w:ascii="Consolas" w:hAnsi="Consolas"/>
          <w:sz w:val="16"/>
        </w:rPr>
        <w:t xml:space="preserve">      { customerId: customerIds[0], storeId: "ST-003", storeName: "Kanchi Collections", visits: 2, lastVisit: "2026-02-15", clv: 55000, segment: "Regular" },</w:t>
      </w:r>
    </w:p>
    <w:p>
      <w:pPr>
        <w:spacing w:after="0" w:before="0" w:line="240" w:lineRule="auto"/>
        <w:shd w:val="clear" w:color="auto" w:fill="F4F4F4"/>
      </w:pPr>
      <w:r>
        <w:rPr>
          <w:rFonts w:ascii="Consolas" w:hAnsi="Consolas"/>
          <w:sz w:val="16"/>
        </w:rPr>
        <w:t xml:space="preserve">      { customerId: customerIds[1], storeId: "ST-001", storeName: "MAUVE Sarees", visits: 5, lastVisit: "2026-03-22", clv: 42000, segment: "Regular" },</w:t>
      </w:r>
    </w:p>
    <w:p>
      <w:pPr>
        <w:spacing w:after="0" w:before="0" w:line="240" w:lineRule="auto"/>
        <w:shd w:val="clear" w:color="auto" w:fill="F4F4F4"/>
      </w:pPr>
      <w:r>
        <w:rPr>
          <w:rFonts w:ascii="Consolas" w:hAnsi="Consolas"/>
          <w:sz w:val="16"/>
        </w:rPr>
        <w:t xml:space="preserve">      { customerId: customerIds[2], storeId: "ST-001", storeName: "MAUVE Sarees", visits: 4, lastVisit: "2026-03-30", clv: 120000, segment: "VIP" },</w:t>
      </w:r>
    </w:p>
    <w:p>
      <w:pPr>
        <w:spacing w:after="0" w:before="0" w:line="240" w:lineRule="auto"/>
        <w:shd w:val="clear" w:color="auto" w:fill="F4F4F4"/>
      </w:pPr>
      <w:r>
        <w:rPr>
          <w:rFonts w:ascii="Consolas" w:hAnsi="Consolas"/>
          <w:sz w:val="16"/>
        </w:rPr>
        <w:t xml:space="preserve">      { customerId: customerIds[2], storeId: "ST-002", storeName: "Silk Heritage", visits: 5, lastVisit: "2026-03-25", clv: 95000, segment: "VIP" },</w:t>
      </w:r>
    </w:p>
    <w:p>
      <w:pPr>
        <w:spacing w:after="0" w:before="0" w:line="240" w:lineRule="auto"/>
        <w:shd w:val="clear" w:color="auto" w:fill="F4F4F4"/>
      </w:pPr>
      <w:r>
        <w:rPr>
          <w:rFonts w:ascii="Consolas" w:hAnsi="Consolas"/>
          <w:sz w:val="16"/>
        </w:rPr>
        <w:t xml:space="preserve">      { customerId: customerIds[2], storeId: "ST-003", storeName: "Kanchi Collections", visits: 3, lastVisit: "2026-03-18", clv: 75000, segment: "Regular" },</w:t>
      </w:r>
    </w:p>
    <w:p>
      <w:pPr>
        <w:spacing w:after="0" w:before="0" w:line="240" w:lineRule="auto"/>
        <w:shd w:val="clear" w:color="auto" w:fill="F4F4F4"/>
      </w:pPr>
      <w:r>
        <w:rPr>
          <w:rFonts w:ascii="Consolas" w:hAnsi="Consolas"/>
          <w:sz w:val="16"/>
        </w:rPr>
        <w:t xml:space="preserve">      { customerId: customerIds[3], storeId: "ST-001", storeName: "MAUVE Sarees", visits: 3, lastVisit: "2026-01-10", clv: 18000, segment: "New" },</w:t>
      </w:r>
    </w:p>
    <w:p>
      <w:pPr>
        <w:spacing w:after="0" w:before="0" w:line="240" w:lineRule="auto"/>
        <w:shd w:val="clear" w:color="auto" w:fill="F4F4F4"/>
      </w:pPr>
      <w:r>
        <w:rPr>
          <w:rFonts w:ascii="Consolas" w:hAnsi="Consolas"/>
          <w:sz w:val="16"/>
        </w:rPr>
        <w:t xml:space="preserve">      { customerId: customerIds[4], storeId: "ST-001", storeName: "MAUVE Sarees", visits: 8, lastVisit: "2026-04-02", clv: 250000, segment: "VIP" },</w:t>
      </w:r>
    </w:p>
    <w:p>
      <w:pPr>
        <w:spacing w:after="0" w:before="0" w:line="240" w:lineRule="auto"/>
        <w:shd w:val="clear" w:color="auto" w:fill="F4F4F4"/>
      </w:pPr>
      <w:r>
        <w:rPr>
          <w:rFonts w:ascii="Consolas" w:hAnsi="Consolas"/>
          <w:sz w:val="16"/>
        </w:rPr>
        <w:t xml:space="preserve">      { customerId: customerIds[4], storeId: "ST-005", storeName: "Patola Palace", visits: 7, lastVisit: "2026-03-28", clv: 180000, segment: "VIP"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link of csLinks) {</w:t>
      </w:r>
    </w:p>
    <w:p>
      <w:pPr>
        <w:spacing w:after="0" w:before="0" w:line="240" w:lineRule="auto"/>
        <w:shd w:val="clear" w:color="auto" w:fill="F4F4F4"/>
      </w:pPr>
      <w:r>
        <w:rPr>
          <w:rFonts w:ascii="Consolas" w:hAnsi="Consolas"/>
          <w:sz w:val="16"/>
        </w:rPr>
        <w:t xml:space="preserve">      await ctx.db.insert("customerStoreLinks", link as any);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TAILORS =====================</w:t>
      </w:r>
    </w:p>
    <w:p>
      <w:pPr>
        <w:spacing w:after="0" w:before="0" w:line="240" w:lineRule="auto"/>
        <w:shd w:val="clear" w:color="auto" w:fill="F4F4F4"/>
      </w:pPr>
      <w:r>
        <w:rPr>
          <w:rFonts w:ascii="Consolas" w:hAnsi="Consolas"/>
          <w:sz w:val="16"/>
        </w:rPr>
        <w:t xml:space="preserve">    const tailors = [</w:t>
      </w:r>
    </w:p>
    <w:p>
      <w:pPr>
        <w:spacing w:after="0" w:before="0" w:line="240" w:lineRule="auto"/>
        <w:shd w:val="clear" w:color="auto" w:fill="F4F4F4"/>
      </w:pPr>
      <w:r>
        <w:rPr>
          <w:rFonts w:ascii="Consolas" w:hAnsi="Consolas"/>
          <w:sz w:val="16"/>
        </w:rPr>
        <w:t xml:space="preserve">      { tailorId: "TL-001", name: "Manoj Darji", phone: "+919800100001", city: "Mumbai", area: "Dadar", specialties: ["silk_blouse", "designer_emb", "bridal"], experience: "15 years", bio: "Master blouse tailor specializing in bridal and designer work", badge: "pro", status: "verified", rating: 4.8, reviewCount: 124, revenue: 285000, referrals: 45, leadsThisMonth: 8, earnedThisMonth: 32000, commissionOwed: 4500, available: true, subscription: "pro", serviceRadius: 10, services: [{ id: "s1", name: "Silk Blouse Stitching", priceMin: 800, priceMax: 2500, days: 5, active: true }, { id: "s2", name: "Designer Embroidery", priceMin: 1500, priceMax: 5000, days: 10, active: true }, { id: "s3", name: "Bridal Blouse", priceMin: 3000, priceMax: 8000, days: 14, active: true }], workingDays: { Mon: true, Tue: true, Wed: true, Thu: true, Fri: true, Sat: true, Sun: false }, hoursOpen: "09:00", hoursClose: "19:00", joinDate: "2024-06-15", aadhaarVerified: true, panVerified: true, addressVerified: true },</w:t>
      </w:r>
    </w:p>
    <w:p>
      <w:pPr>
        <w:spacing w:after="0" w:before="0" w:line="240" w:lineRule="auto"/>
        <w:shd w:val="clear" w:color="auto" w:fill="F4F4F4"/>
      </w:pPr>
      <w:r>
        <w:rPr>
          <w:rFonts w:ascii="Consolas" w:hAnsi="Consolas"/>
          <w:sz w:val="16"/>
        </w:rPr>
        <w:t xml:space="preserve">      { tailorId: "TL-002", name: "Savita Pawar", phone: "+919800100002", city: "Mumbai", area: "Andheri", specialties: ["cotton_casual", "fall_pico", "alteration"], experience: "8 years", bio: "Quick and reliable alterations and casual wear", badge: "verified", status: "verified", rating: 4.5, reviewCount: 86, revenue: 145000, referrals: 28, leadsThisMonth: 5, earnedThisMonth: 18000, commissionOwed: 2000, available: true, subscription: "free", serviceRadius: 5, services: [{ id: "s1", name: "Fall &amp; Pico", priceMin: 200, priceMax: 500, days: 2, active: true }, { id: "s2", name: "Blouse Alteration", priceMin: 300, priceMax: 800, days: 3, active: true }], workingDays: { Mon: true, Tue: true, Wed: true, Thu: true, Fri: true, Sat: false, Sun: false }, hoursOpen: "10:00", hoursClose: "18:00", joinDate: "2025-01-20", aadhaarVerified: true, panVerified: true, addressVerified: true },</w:t>
      </w:r>
    </w:p>
    <w:p>
      <w:pPr>
        <w:spacing w:after="0" w:before="0" w:line="240" w:lineRule="auto"/>
        <w:shd w:val="clear" w:color="auto" w:fill="F4F4F4"/>
      </w:pPr>
      <w:r>
        <w:rPr>
          <w:rFonts w:ascii="Consolas" w:hAnsi="Consolas"/>
          <w:sz w:val="16"/>
        </w:rPr>
        <w:t xml:space="preserve">      { tailorId: "TL-003", name: "Rakesh Kumar", phone: "+919800100003", city: "Delhi", area: "Lajpat Nagar", specialties: ["silk_blouse", "heavy_work", "bridal"], experience: "20 years", bio: "Expert in heavy bridal blouse work", badge: "pro", status: "verified", rating: 4.9, reviewCount: 210, revenue: 420000, referrals: 65, leadsThisMonth: 12, earnedThisMonth: 48000, available: true, subscription: "pro", serviceRadius: 15, services: [{ id: "s1", name: "Heavy Work Blouse", priceMin: 2000, priceMax: 10000, days: 12, active: true }], workingDays: { Mon: true, Tue: true, Wed: true, Thu: true, Fri: true, Sat: true, Sun: true }, hoursOpen: "08:00", hoursClose: "20:00", joinDate: "2024-03-01", aadhaarVerified: true, panVerified: true, addressVerified: true },</w:t>
      </w:r>
    </w:p>
    <w:p>
      <w:pPr>
        <w:spacing w:after="0" w:before="0" w:line="240" w:lineRule="auto"/>
        <w:shd w:val="clear" w:color="auto" w:fill="F4F4F4"/>
      </w:pPr>
      <w:r>
        <w:rPr>
          <w:rFonts w:ascii="Consolas" w:hAnsi="Consolas"/>
          <w:sz w:val="16"/>
        </w:rPr>
        <w:t xml:space="preserve">      { tailorId: "TL-004", name: "Geeta Bai", phone: "+919800100004", city: "Chennai", area: "T Nagar", specialties: ["silk_blouse", "petticoat", "fall_pico"], experience: "12 years", bio: "Traditional South Indian blouse specialist", badge: "verified", status: "verified", rating: 4.6, reviewCount: 95, revenue: 195000, referrals: 32, leadsThisMonth: 6, earnedThisMonth: 22000, available: true, subscription: "free", serviceRadius: 8, services: [{ id: "s1", name: "Silk Blouse", priceMin: 600, priceMax: 2000, days: 4, active: true }, { id: "s2", name: "Petticoat", priceMin: 400, priceMax: 800, days: 3, active: true }], workingDays: { Mon: true, Tue: true, Wed: true, Thu: true, Fri: true, Sat: true, Sun: false }, hoursOpen: "09:00", hoursClose: "18:00", joinDate: "2024-08-10", aadhaarVerified: true, panVerified: true, addressVerified: true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t of tailors) {</w:t>
      </w:r>
    </w:p>
    <w:p>
      <w:pPr>
        <w:spacing w:after="0" w:before="0" w:line="240" w:lineRule="auto"/>
        <w:shd w:val="clear" w:color="auto" w:fill="F4F4F4"/>
      </w:pPr>
      <w:r>
        <w:rPr>
          <w:rFonts w:ascii="Consolas" w:hAnsi="Consolas"/>
          <w:sz w:val="16"/>
        </w:rPr>
        <w:t xml:space="preserve">      const pwd = await makePwd("Tailor@123");</w:t>
      </w:r>
    </w:p>
    <w:p>
      <w:pPr>
        <w:spacing w:after="0" w:before="0" w:line="240" w:lineRule="auto"/>
        <w:shd w:val="clear" w:color="auto" w:fill="F4F4F4"/>
      </w:pPr>
      <w:r>
        <w:rPr>
          <w:rFonts w:ascii="Consolas" w:hAnsi="Consolas"/>
          <w:sz w:val="16"/>
        </w:rPr>
        <w:t xml:space="preserve">      await ctx.db.insert("tailors", { ...t, ...pwd });</w:t>
      </w:r>
    </w:p>
    <w:p>
      <w:pPr>
        <w:spacing w:after="0" w:before="0" w:line="240" w:lineRule="auto"/>
        <w:shd w:val="clear" w:color="auto" w:fill="F4F4F4"/>
      </w:pPr>
      <w:r>
        <w:rPr>
          <w:rFonts w:ascii="Consolas" w:hAnsi="Consolas"/>
          <w:sz w:val="16"/>
        </w:rPr>
        <w:t xml:space="preserve">      await ctx.db.insert("users", {</w:t>
      </w:r>
    </w:p>
    <w:p>
      <w:pPr>
        <w:spacing w:after="0" w:before="0" w:line="240" w:lineRule="auto"/>
        <w:shd w:val="clear" w:color="auto" w:fill="F4F4F4"/>
      </w:pPr>
      <w:r>
        <w:rPr>
          <w:rFonts w:ascii="Consolas" w:hAnsi="Consolas"/>
          <w:sz w:val="16"/>
        </w:rPr>
        <w:t xml:space="preserve">        phone: t.phone,</w:t>
      </w:r>
    </w:p>
    <w:p>
      <w:pPr>
        <w:spacing w:after="0" w:before="0" w:line="240" w:lineRule="auto"/>
        <w:shd w:val="clear" w:color="auto" w:fill="F4F4F4"/>
      </w:pPr>
      <w:r>
        <w:rPr>
          <w:rFonts w:ascii="Consolas" w:hAnsi="Consolas"/>
          <w:sz w:val="16"/>
        </w:rPr>
        <w:t xml:space="preserve">        ...pwd,</w:t>
      </w:r>
    </w:p>
    <w:p>
      <w:pPr>
        <w:spacing w:after="0" w:before="0" w:line="240" w:lineRule="auto"/>
        <w:shd w:val="clear" w:color="auto" w:fill="F4F4F4"/>
      </w:pPr>
      <w:r>
        <w:rPr>
          <w:rFonts w:ascii="Consolas" w:hAnsi="Consolas"/>
          <w:sz w:val="16"/>
        </w:rPr>
        <w:t xml:space="preserve">        name: t.name,</w:t>
      </w:r>
    </w:p>
    <w:p>
      <w:pPr>
        <w:spacing w:after="0" w:before="0" w:line="240" w:lineRule="auto"/>
        <w:shd w:val="clear" w:color="auto" w:fill="F4F4F4"/>
      </w:pPr>
      <w:r>
        <w:rPr>
          <w:rFonts w:ascii="Consolas" w:hAnsi="Consolas"/>
          <w:sz w:val="16"/>
        </w:rPr>
        <w:t xml:space="preserve">        role: "tailor",</w:t>
      </w:r>
    </w:p>
    <w:p>
      <w:pPr>
        <w:spacing w:after="0" w:before="0" w:line="240" w:lineRule="auto"/>
        <w:shd w:val="clear" w:color="auto" w:fill="F4F4F4"/>
      </w:pPr>
      <w:r>
        <w:rPr>
          <w:rFonts w:ascii="Consolas" w:hAnsi="Consolas"/>
          <w:sz w:val="16"/>
        </w:rPr>
        <w:t xml:space="preserve">        tailorId: t.tailorId,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TAILOR PORTFOLIO =====================</w:t>
      </w:r>
    </w:p>
    <w:p>
      <w:pPr>
        <w:spacing w:after="0" w:before="0" w:line="240" w:lineRule="auto"/>
        <w:shd w:val="clear" w:color="auto" w:fill="F4F4F4"/>
      </w:pPr>
      <w:r>
        <w:rPr>
          <w:rFonts w:ascii="Consolas" w:hAnsi="Consolas"/>
          <w:sz w:val="16"/>
        </w:rPr>
        <w:t xml:space="preserve">    const portfolio = [</w:t>
      </w:r>
    </w:p>
    <w:p>
      <w:pPr>
        <w:spacing w:after="0" w:before="0" w:line="240" w:lineRule="auto"/>
        <w:shd w:val="clear" w:color="auto" w:fill="F4F4F4"/>
      </w:pPr>
      <w:r>
        <w:rPr>
          <w:rFonts w:ascii="Consolas" w:hAnsi="Consolas"/>
          <w:sz w:val="16"/>
        </w:rPr>
        <w:t xml:space="preserve">      { tailorId: "TL-001", tag: "Bridal Blouse", occasion: "Wedding", style: "Deep V Back", grad: ["#8B0000", "#FFD700"] },</w:t>
      </w:r>
    </w:p>
    <w:p>
      <w:pPr>
        <w:spacing w:after="0" w:before="0" w:line="240" w:lineRule="auto"/>
        <w:shd w:val="clear" w:color="auto" w:fill="F4F4F4"/>
      </w:pPr>
      <w:r>
        <w:rPr>
          <w:rFonts w:ascii="Consolas" w:hAnsi="Consolas"/>
          <w:sz w:val="16"/>
        </w:rPr>
        <w:t xml:space="preserve">      { tailorId: "TL-001", tag: "Designer Work", occasion: "Party", style: "Cold Shoulder", grad: ["#FF007F", "#000000"] },</w:t>
      </w:r>
    </w:p>
    <w:p>
      <w:pPr>
        <w:spacing w:after="0" w:before="0" w:line="240" w:lineRule="auto"/>
        <w:shd w:val="clear" w:color="auto" w:fill="F4F4F4"/>
      </w:pPr>
      <w:r>
        <w:rPr>
          <w:rFonts w:ascii="Consolas" w:hAnsi="Consolas"/>
          <w:sz w:val="16"/>
        </w:rPr>
        <w:t xml:space="preserve">      { tailorId: "TL-001", tag: "Silk Special", occasion: "Festival", style: "Princess Cut", grad: ["#800080", "#E6E6FA"] },</w:t>
      </w:r>
    </w:p>
    <w:p>
      <w:pPr>
        <w:spacing w:after="0" w:before="0" w:line="240" w:lineRule="auto"/>
        <w:shd w:val="clear" w:color="auto" w:fill="F4F4F4"/>
      </w:pPr>
      <w:r>
        <w:rPr>
          <w:rFonts w:ascii="Consolas" w:hAnsi="Consolas"/>
          <w:sz w:val="16"/>
        </w:rPr>
        <w:t xml:space="preserve">      { tailorId: "TL-002", tag: "Cotton Blouse", occasion: "Daily", style: "Simple Round", grad: ["#4169E1", "#87CEEB"] },</w:t>
      </w:r>
    </w:p>
    <w:p>
      <w:pPr>
        <w:spacing w:after="0" w:before="0" w:line="240" w:lineRule="auto"/>
        <w:shd w:val="clear" w:color="auto" w:fill="F4F4F4"/>
      </w:pPr>
      <w:r>
        <w:rPr>
          <w:rFonts w:ascii="Consolas" w:hAnsi="Consolas"/>
          <w:sz w:val="16"/>
        </w:rPr>
        <w:t xml:space="preserve">      { tailorId: "TL-003", tag: "Heavy Zardozi", occasion: "Wedding", style: "Full Sleeves", grad: ["#DAA520", "#8B0000"] },</w:t>
      </w:r>
    </w:p>
    <w:p>
      <w:pPr>
        <w:spacing w:after="0" w:before="0" w:line="240" w:lineRule="auto"/>
        <w:shd w:val="clear" w:color="auto" w:fill="F4F4F4"/>
      </w:pPr>
      <w:r>
        <w:rPr>
          <w:rFonts w:ascii="Consolas" w:hAnsi="Consolas"/>
          <w:sz w:val="16"/>
        </w:rPr>
        <w:t xml:space="preserve">      { tailorId: "TL-003", tag: "Kundan Work", occasion: "Wedding", style: "Halter Neck", grad: ["#FFD700", "#FF0000"] },</w:t>
      </w:r>
    </w:p>
    <w:p>
      <w:pPr>
        <w:spacing w:after="0" w:before="0" w:line="240" w:lineRule="auto"/>
        <w:shd w:val="clear" w:color="auto" w:fill="F4F4F4"/>
      </w:pPr>
      <w:r>
        <w:rPr>
          <w:rFonts w:ascii="Consolas" w:hAnsi="Consolas"/>
          <w:sz w:val="16"/>
        </w:rPr>
        <w:t xml:space="preserve">      { tailorId: "TL-004", tag: "Temple Blouse", occasion: "Festival", style: "Boat Neck", grad: ["#008080", "#FFD700"]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p of portfolio) {</w:t>
      </w:r>
    </w:p>
    <w:p>
      <w:pPr>
        <w:spacing w:after="0" w:before="0" w:line="240" w:lineRule="auto"/>
        <w:shd w:val="clear" w:color="auto" w:fill="F4F4F4"/>
      </w:pPr>
      <w:r>
        <w:rPr>
          <w:rFonts w:ascii="Consolas" w:hAnsi="Consolas"/>
          <w:sz w:val="16"/>
        </w:rPr>
        <w:t xml:space="preserve">      await ctx.db.insert("tailorPortfolio", 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DEVICES =====================</w:t>
      </w:r>
    </w:p>
    <w:p>
      <w:pPr>
        <w:spacing w:after="0" w:before="0" w:line="240" w:lineRule="auto"/>
        <w:shd w:val="clear" w:color="auto" w:fill="F4F4F4"/>
      </w:pPr>
      <w:r>
        <w:rPr>
          <w:rFonts w:ascii="Consolas" w:hAnsi="Consolas"/>
          <w:sz w:val="16"/>
        </w:rPr>
        <w:t xml:space="preserve">    const devices = [</w:t>
      </w:r>
    </w:p>
    <w:p>
      <w:pPr>
        <w:spacing w:after="0" w:before="0" w:line="240" w:lineRule="auto"/>
        <w:shd w:val="clear" w:color="auto" w:fill="F4F4F4"/>
      </w:pPr>
      <w:r>
        <w:rPr>
          <w:rFonts w:ascii="Consolas" w:hAnsi="Consolas"/>
          <w:sz w:val="16"/>
        </w:rPr>
        <w:t xml:space="preserve">      { deviceId: "MR-001", type: "Mirror", storeName: "MAUVE Sarees", storeId: "ST-001", status: "online", lifecycle: "ACTIVE", uptime: 99.8, gpuLatency: 45, cpuPercent: 42, gpuTemp: 58, memoryGb: 4.2, fps: 28, lastSeen: "2m", certExpiry: "Dec 2026", offlineQueue: 0, note: "Top performer" },</w:t>
      </w:r>
    </w:p>
    <w:p>
      <w:pPr>
        <w:spacing w:after="0" w:before="0" w:line="240" w:lineRule="auto"/>
        <w:shd w:val="clear" w:color="auto" w:fill="F4F4F4"/>
      </w:pPr>
      <w:r>
        <w:rPr>
          <w:rFonts w:ascii="Consolas" w:hAnsi="Consolas"/>
          <w:sz w:val="16"/>
        </w:rPr>
        <w:t xml:space="preserve">      { deviceId: "MR-002", type: "Mirror", storeName: "Silk Heritage", storeId: "ST-002", status: "online", lifecycle: "ACTIVE", uptime: 99.2, gpuLatency: 52, cpuPercent: 38, gpuTemp: 55, memoryGb: 3.8, fps: 30, lastSeen: "5m", certExpiry: "Dec 2026", offlineQueue: 0, note: "Healthy" },</w:t>
      </w:r>
    </w:p>
    <w:p>
      <w:pPr>
        <w:spacing w:after="0" w:before="0" w:line="240" w:lineRule="auto"/>
        <w:shd w:val="clear" w:color="auto" w:fill="F4F4F4"/>
      </w:pPr>
      <w:r>
        <w:rPr>
          <w:rFonts w:ascii="Consolas" w:hAnsi="Consolas"/>
          <w:sz w:val="16"/>
        </w:rPr>
        <w:t xml:space="preserve">      { deviceId: "MR-003", type: "Mirror", storeName: "Kanchi Collections", storeId: "ST-003", status: "online", lifecycle: "ACTIVE", uptime: 99.9, gpuLatency: 41, cpuPercent: 35, gpuTemp: 52, memoryGb: 3.5, fps: 30, lastSeen: "1m", certExpiry: "Nov 2026", offlineQueue: 0, note: "Lowest latency" },</w:t>
      </w:r>
    </w:p>
    <w:p>
      <w:pPr>
        <w:spacing w:after="0" w:before="0" w:line="240" w:lineRule="auto"/>
        <w:shd w:val="clear" w:color="auto" w:fill="F4F4F4"/>
      </w:pPr>
      <w:r>
        <w:rPr>
          <w:rFonts w:ascii="Consolas" w:hAnsi="Consolas"/>
          <w:sz w:val="16"/>
        </w:rPr>
        <w:t xml:space="preserve">      { deviceId: "TB-001", type: "Tablet", storeName: "MAUVE Sarees", storeId: "ST-001", status: "online", lifecycle: "ACTIVE", uptime: 98.5, gpuLatency: 0, cpuPercent: 22, gpuTemp: 0, memoryGb: 1.8, fps: 0, lastSeen: "8m", certExpiry: "Dec 2026", offlineQueue: 0, note: "Android tablet" },</w:t>
      </w:r>
    </w:p>
    <w:p>
      <w:pPr>
        <w:spacing w:after="0" w:before="0" w:line="240" w:lineRule="auto"/>
        <w:shd w:val="clear" w:color="auto" w:fill="F4F4F4"/>
      </w:pPr>
      <w:r>
        <w:rPr>
          <w:rFonts w:ascii="Consolas" w:hAnsi="Consolas"/>
          <w:sz w:val="16"/>
        </w:rPr>
        <w:t xml:space="preserve">      { deviceId: "MR-004", type: "Mirror", storeName: "Banarasi House", storeId: "ST-004", status: "offline", lifecycle: "OFFLINE", uptime: 87.3, gpuLatency: 0, cpuPercent: 0, gpuTemp: 82, memoryGb: 0, fps: 0, lastSeen: "3h", certExpiry: "Dec 2026", offlineQueue: 1842, note: "GPU thermal 82C" },</w:t>
      </w:r>
    </w:p>
    <w:p>
      <w:pPr>
        <w:spacing w:after="0" w:before="0" w:line="240" w:lineRule="auto"/>
        <w:shd w:val="clear" w:color="auto" w:fill="F4F4F4"/>
      </w:pPr>
      <w:r>
        <w:rPr>
          <w:rFonts w:ascii="Consolas" w:hAnsi="Consolas"/>
          <w:sz w:val="16"/>
        </w:rPr>
        <w:t xml:space="preserve">      { deviceId: "TB-002", type: "Tablet", storeName: "Patola Palace", storeId: "ST-005", status: "online", lifecycle: "ACTIVE", uptime: 99.1, gpuLatency: 0, cpuPercent: 18, gpuTemp: 0, memoryGb: 1.5, fps: 0, lastSeen: "12m", certExpiry: "Jan 2027", offlineQueue: 0, note: "Healthy"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device of devices) {</w:t>
      </w:r>
    </w:p>
    <w:p>
      <w:pPr>
        <w:spacing w:after="0" w:before="0" w:line="240" w:lineRule="auto"/>
        <w:shd w:val="clear" w:color="auto" w:fill="F4F4F4"/>
      </w:pPr>
      <w:r>
        <w:rPr>
          <w:rFonts w:ascii="Consolas" w:hAnsi="Consolas"/>
          <w:sz w:val="16"/>
        </w:rPr>
        <w:t xml:space="preserve">      await ctx.db.insert("devices", device);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AI AGENTS =====================</w:t>
      </w:r>
    </w:p>
    <w:p>
      <w:pPr>
        <w:spacing w:after="0" w:before="0" w:line="240" w:lineRule="auto"/>
        <w:shd w:val="clear" w:color="auto" w:fill="F4F4F4"/>
      </w:pPr>
      <w:r>
        <w:rPr>
          <w:rFonts w:ascii="Consolas" w:hAnsi="Consolas"/>
          <w:sz w:val="16"/>
        </w:rPr>
        <w:t xml:space="preserve">    const agents = [</w:t>
      </w:r>
    </w:p>
    <w:p>
      <w:pPr>
        <w:spacing w:after="0" w:before="0" w:line="240" w:lineRule="auto"/>
        <w:shd w:val="clear" w:color="auto" w:fill="F4F4F4"/>
      </w:pPr>
      <w:r>
        <w:rPr>
          <w:rFonts w:ascii="Consolas" w:hAnsi="Consolas"/>
          <w:sz w:val="16"/>
        </w:rPr>
        <w:t xml:space="preserve">      { agentId: "AGT-01", name: "Inventory Optimiser", phase: 1, mode: "supervised", status: "running", actions: 12, accuracy: 94.2, costPerDay: 85, storesUsing: 6, cycleTime: "14m", lastResult: "Detected 12 slow-moving silks at Silk Heritage.", humanComparison: "Agent accuracy: 78% match" },</w:t>
      </w:r>
    </w:p>
    <w:p>
      <w:pPr>
        <w:spacing w:after="0" w:before="0" w:line="240" w:lineRule="auto"/>
        <w:shd w:val="clear" w:color="auto" w:fill="F4F4F4"/>
      </w:pPr>
      <w:r>
        <w:rPr>
          <w:rFonts w:ascii="Consolas" w:hAnsi="Consolas"/>
          <w:sz w:val="16"/>
        </w:rPr>
        <w:t xml:space="preserve">      { agentId: "AGT-02", name: "Campaign Orchestrator", phase: 1, mode: "supervised", status: "running", actions: 4, accuracy: 91.5, costPerDay: 120, storesUsing: 6, cycleTime: "2h", lastResult: "Scheduled festival campaign for 3 stores.", humanComparison: "80% alignment" },</w:t>
      </w:r>
    </w:p>
    <w:p>
      <w:pPr>
        <w:spacing w:after="0" w:before="0" w:line="240" w:lineRule="auto"/>
        <w:shd w:val="clear" w:color="auto" w:fill="F4F4F4"/>
      </w:pPr>
      <w:r>
        <w:rPr>
          <w:rFonts w:ascii="Consolas" w:hAnsi="Consolas"/>
          <w:sz w:val="16"/>
        </w:rPr>
        <w:t xml:space="preserve">      { agentId: "AGT-03", name: "Store Health Monitor", phase: 1, mode: "autonomous", status: "running", actions: 8, accuracy: 97.1, costPerDay: 45, storesUsing: 8, cycleTime: "58m", lastResult: "Revenue down 18% at Silk Heritage.", humanComparison: "100% detection" },</w:t>
      </w:r>
    </w:p>
    <w:p>
      <w:pPr>
        <w:spacing w:after="0" w:before="0" w:line="240" w:lineRule="auto"/>
        <w:shd w:val="clear" w:color="auto" w:fill="F4F4F4"/>
      </w:pPr>
      <w:r>
        <w:rPr>
          <w:rFonts w:ascii="Consolas" w:hAnsi="Consolas"/>
          <w:sz w:val="16"/>
        </w:rPr>
        <w:t xml:space="preserve">      { agentId: "AGT-04", name: "Customer Intelligence", phase: 2, mode: "shadow", status: "running", actions: 0, accuracy: 88.4, costPerDay: 95, storesUsing: 3, cycleTime: "6h", lastResult: "Shadow mode. 15 VIP churn risk flagged.", humanComparison: "Shadow: logging only" },</w:t>
      </w:r>
    </w:p>
    <w:p>
      <w:pPr>
        <w:spacing w:after="0" w:before="0" w:line="240" w:lineRule="auto"/>
        <w:shd w:val="clear" w:color="auto" w:fill="F4F4F4"/>
      </w:pPr>
      <w:r>
        <w:rPr>
          <w:rFonts w:ascii="Consolas" w:hAnsi="Consolas"/>
          <w:sz w:val="16"/>
        </w:rPr>
        <w:t xml:space="preserve">      { agentId: "AGT-05", name: "Pricing Strategist", phase: 2, mode: "shadow", status: "paused", actions: 0, accuracy: 85.2, costPerDay: 0, storesUsing: 0, cycleTime: "1d", lastResult: "Paused.", humanComparison: "Paused" },</w:t>
      </w:r>
    </w:p>
    <w:p>
      <w:pPr>
        <w:spacing w:after="0" w:before="0" w:line="240" w:lineRule="auto"/>
        <w:shd w:val="clear" w:color="auto" w:fill="F4F4F4"/>
      </w:pPr>
      <w:r>
        <w:rPr>
          <w:rFonts w:ascii="Consolas" w:hAnsi="Consolas"/>
          <w:sz w:val="16"/>
        </w:rPr>
        <w:t xml:space="preserve">      { agentId: "AGT-06", name: "Staff Coach", phase: 2, mode: "shadow", status: "running", actions: 0, accuracy: 82.6, costPerDay: 60, storesUsing: 3, cycleTime: "12h", lastResult: "Coaching tip for Ravi.", humanComparison: "Shadow" },</w:t>
      </w:r>
    </w:p>
    <w:p>
      <w:pPr>
        <w:spacing w:after="0" w:before="0" w:line="240" w:lineRule="auto"/>
        <w:shd w:val="clear" w:color="auto" w:fill="F4F4F4"/>
      </w:pPr>
      <w:r>
        <w:rPr>
          <w:rFonts w:ascii="Consolas" w:hAnsi="Consolas"/>
          <w:sz w:val="16"/>
        </w:rPr>
        <w:t xml:space="preserve">      { agentId: "AGT-07", name: "Network Intelligence", phase: 3, mode: "off", status: "planned", actions: 0, accuracy: 0, costPerDay: 0, storesUsing: 0, cycleTime: "---", lastResult: "Phase 3. Requires 50+ stores.", humanComparison: "Not deployed" },</w:t>
      </w:r>
    </w:p>
    <w:p>
      <w:pPr>
        <w:spacing w:after="0" w:before="0" w:line="240" w:lineRule="auto"/>
        <w:shd w:val="clear" w:color="auto" w:fill="F4F4F4"/>
      </w:pPr>
      <w:r>
        <w:rPr>
          <w:rFonts w:ascii="Consolas" w:hAnsi="Consolas"/>
          <w:sz w:val="16"/>
        </w:rPr>
        <w:t xml:space="preserve">      { agentId: "AGT-08", name: "Demand Forecaster", phase: 1, mode: "supervised", status: "running", actions: 6, accuracy: 89.8, costPerDay: 70, storesUsing: 5, cycleTime: "24h", lastResult: "Forecast: 15% demand increase for silks next week.", humanComparison: "72% match"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a of agents) { await ctx.db.insert("agents", a);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AGENT TOOLS =====================</w:t>
      </w:r>
    </w:p>
    <w:p>
      <w:pPr>
        <w:spacing w:after="0" w:before="0" w:line="240" w:lineRule="auto"/>
        <w:shd w:val="clear" w:color="auto" w:fill="F4F4F4"/>
      </w:pPr>
      <w:r>
        <w:rPr>
          <w:rFonts w:ascii="Consolas" w:hAnsi="Consolas"/>
          <w:sz w:val="16"/>
        </w:rPr>
        <w:t xml:space="preserve">    const tools = [</w:t>
      </w:r>
    </w:p>
    <w:p>
      <w:pPr>
        <w:spacing w:after="0" w:before="0" w:line="240" w:lineRule="auto"/>
        <w:shd w:val="clear" w:color="auto" w:fill="F4F4F4"/>
      </w:pPr>
      <w:r>
        <w:rPr>
          <w:rFonts w:ascii="Consolas" w:hAnsi="Consolas"/>
          <w:sz w:val="16"/>
        </w:rPr>
        <w:t xml:space="preserve">      { toolId: "TL-01", name: "Price Markdown", description: "Auto-adjust pricing for slow-moving inventory", agents: "AGT-01,AGT-05", approval: "Owner", usedToday: 3, limit: "10/day" },</w:t>
      </w:r>
    </w:p>
    <w:p>
      <w:pPr>
        <w:spacing w:after="0" w:before="0" w:line="240" w:lineRule="auto"/>
        <w:shd w:val="clear" w:color="auto" w:fill="F4F4F4"/>
      </w:pPr>
      <w:r>
        <w:rPr>
          <w:rFonts w:ascii="Consolas" w:hAnsi="Consolas"/>
          <w:sz w:val="16"/>
        </w:rPr>
        <w:t xml:space="preserve">      { toolId: "TL-02", name: "WhatsApp Campaign Send", description: "Trigger WhatsApp campaigns to customer segments", agents: "AGT-02", approval: "Owner", usedToday: 1, limit: "3/day" },</w:t>
      </w:r>
    </w:p>
    <w:p>
      <w:pPr>
        <w:spacing w:after="0" w:before="0" w:line="240" w:lineRule="auto"/>
        <w:shd w:val="clear" w:color="auto" w:fill="F4F4F4"/>
      </w:pPr>
      <w:r>
        <w:rPr>
          <w:rFonts w:ascii="Consolas" w:hAnsi="Consolas"/>
          <w:sz w:val="16"/>
        </w:rPr>
        <w:t xml:space="preserve">      { toolId: "TL-03", name: "Health Alert", description: "Send health alerts to admin dashboard", agents: "AGT-03", approval: "Auto", usedToday: 2, limit: "50/day" },</w:t>
      </w:r>
    </w:p>
    <w:p>
      <w:pPr>
        <w:spacing w:after="0" w:before="0" w:line="240" w:lineRule="auto"/>
        <w:shd w:val="clear" w:color="auto" w:fill="F4F4F4"/>
      </w:pPr>
      <w:r>
        <w:rPr>
          <w:rFonts w:ascii="Consolas" w:hAnsi="Consolas"/>
          <w:sz w:val="16"/>
        </w:rPr>
        <w:t xml:space="preserve">      { toolId: "TL-04", name: "Customer Tag Update", description: "Update customer segment tags", agents: "AGT-04", approval: "System", usedToday: 0, limit: "100/day" },</w:t>
      </w:r>
    </w:p>
    <w:p>
      <w:pPr>
        <w:spacing w:after="0" w:before="0" w:line="240" w:lineRule="auto"/>
        <w:shd w:val="clear" w:color="auto" w:fill="F4F4F4"/>
      </w:pPr>
      <w:r>
        <w:rPr>
          <w:rFonts w:ascii="Consolas" w:hAnsi="Consolas"/>
          <w:sz w:val="16"/>
        </w:rPr>
        <w:t xml:space="preserve">      { toolId: "TL-05", name: "Reorder Draft", description: "Create reorder purchase suggestions", agents: "AGT-01", approval: "Manager", usedToday: 1, limit: "5/day"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t of tools) { await ctx.db.insert("agentTools", 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AI MODELS =====================</w:t>
      </w:r>
    </w:p>
    <w:p>
      <w:pPr>
        <w:spacing w:after="0" w:before="0" w:line="240" w:lineRule="auto"/>
        <w:shd w:val="clear" w:color="auto" w:fill="F4F4F4"/>
      </w:pPr>
      <w:r>
        <w:rPr>
          <w:rFonts w:ascii="Consolas" w:hAnsi="Consolas"/>
          <w:sz w:val="16"/>
        </w:rPr>
        <w:t xml:space="preserve">    const models = [</w:t>
      </w:r>
    </w:p>
    <w:p>
      <w:pPr>
        <w:spacing w:after="0" w:before="0" w:line="240" w:lineRule="auto"/>
        <w:shd w:val="clear" w:color="auto" w:fill="F4F4F4"/>
      </w:pPr>
      <w:r>
        <w:rPr>
          <w:rFonts w:ascii="Consolas" w:hAnsi="Consolas"/>
          <w:sz w:val="16"/>
        </w:rPr>
        <w:t xml:space="preserve">      { modelId: "MDL-01", name: "WearPose v3", version: "3.2.1", type: "Pose", latency: 45, accuracy: 96.2, drift: 0.3, storesUsing: 8, dataPoints: [{ w: 1, v: 95.8 }, { w: 2, v: 96.0 }, { w: 3, v: 96.1 }, { w: 4, v: 96.2 }] },</w:t>
      </w:r>
    </w:p>
    <w:p>
      <w:pPr>
        <w:spacing w:after="0" w:before="0" w:line="240" w:lineRule="auto"/>
        <w:shd w:val="clear" w:color="auto" w:fill="F4F4F4"/>
      </w:pPr>
      <w:r>
        <w:rPr>
          <w:rFonts w:ascii="Consolas" w:hAnsi="Consolas"/>
          <w:sz w:val="16"/>
        </w:rPr>
        <w:t xml:space="preserve">      { modelId: "MDL-02", name: "DrapeTry v2", version: "2.4.0", type: "VTON", latency: 120, accuracy: 91.5, drift: 1.2, storesUsing: 8, dataPoints: [{ w: 1, v: 90.5 }, { w: 2, v: 91.0 }, { w: 3, v: 91.2 }, { w: 4, v: 91.5 }] },</w:t>
      </w:r>
    </w:p>
    <w:p>
      <w:pPr>
        <w:spacing w:after="0" w:before="0" w:line="240" w:lineRule="auto"/>
        <w:shd w:val="clear" w:color="auto" w:fill="F4F4F4"/>
      </w:pPr>
      <w:r>
        <w:rPr>
          <w:rFonts w:ascii="Consolas" w:hAnsi="Consolas"/>
          <w:sz w:val="16"/>
        </w:rPr>
        <w:t xml:space="preserve">      { modelId: "MDL-03", name: "SkinMatch v1", version: "1.1.0", type: "Skin", latency: 30, accuracy: 93.8, drift: 0.5, storesUsing: 6, dataPoints: [{ w: 1, v: 93.2 }, { w: 2, v: 93.5 }, { w: 3, v: 93.7 }, { w: 4, v: 93.8 }] },</w:t>
      </w:r>
    </w:p>
    <w:p>
      <w:pPr>
        <w:spacing w:after="0" w:before="0" w:line="240" w:lineRule="auto"/>
        <w:shd w:val="clear" w:color="auto" w:fill="F4F4F4"/>
      </w:pPr>
      <w:r>
        <w:rPr>
          <w:rFonts w:ascii="Consolas" w:hAnsi="Consolas"/>
          <w:sz w:val="16"/>
        </w:rPr>
        <w:t xml:space="preserve">      { modelId: "MDL-04", name: "SareeSearch v2", version: "2.0.1", type: "Search", latency: 200, accuracy: 88.4, drift: 2.1, storesUsing: 5, dataPoints: [{ w: 1, v: 86.5 }, { w: 2, v: 87.2 }, { w: 3, v: 88.0 }, { w: 4, v: 88.4 }] },</w:t>
      </w:r>
    </w:p>
    <w:p>
      <w:pPr>
        <w:spacing w:after="0" w:before="0" w:line="240" w:lineRule="auto"/>
        <w:shd w:val="clear" w:color="auto" w:fill="F4F4F4"/>
      </w:pPr>
      <w:r>
        <w:rPr>
          <w:rFonts w:ascii="Consolas" w:hAnsi="Consolas"/>
          <w:sz w:val="16"/>
        </w:rPr>
        <w:t xml:space="preserve">      { modelId: "MDL-05", name: "DemandNet", version: "1.0.3", type: "Forecast", latency: 500, accuracy: 82.1, drift: 3.5, storesUsing: 3, dataPoints: [{ w: 1, v: 80.0 }, { w: 2, v: 81.0 }, { w: 3, v: 81.5 }, { w: 4, v: 82.1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m of models) { await ctx.db.insert("models", m);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TICKETS =====================</w:t>
      </w:r>
    </w:p>
    <w:p>
      <w:pPr>
        <w:spacing w:after="0" w:before="0" w:line="240" w:lineRule="auto"/>
        <w:shd w:val="clear" w:color="auto" w:fill="F4F4F4"/>
      </w:pPr>
      <w:r>
        <w:rPr>
          <w:rFonts w:ascii="Consolas" w:hAnsi="Consolas"/>
          <w:sz w:val="16"/>
        </w:rPr>
        <w:t xml:space="preserve">    const tickets = [</w:t>
      </w:r>
    </w:p>
    <w:p>
      <w:pPr>
        <w:spacing w:after="0" w:before="0" w:line="240" w:lineRule="auto"/>
        <w:shd w:val="clear" w:color="auto" w:fill="F4F4F4"/>
      </w:pPr>
      <w:r>
        <w:rPr>
          <w:rFonts w:ascii="Consolas" w:hAnsi="Consolas"/>
          <w:sz w:val="16"/>
        </w:rPr>
        <w:t xml:space="preserve">      { ticketId: "TK-001", storeName: "Banarasi House", subject: "Mirror offline GPU thermal", priority: "P1", status: "open", sla: "2h", aiDiagnosis: "GPU temp 82C → thermal shutdown" },</w:t>
      </w:r>
    </w:p>
    <w:p>
      <w:pPr>
        <w:spacing w:after="0" w:before="0" w:line="240" w:lineRule="auto"/>
        <w:shd w:val="clear" w:color="auto" w:fill="F4F4F4"/>
      </w:pPr>
      <w:r>
        <w:rPr>
          <w:rFonts w:ascii="Consolas" w:hAnsi="Consolas"/>
          <w:sz w:val="16"/>
        </w:rPr>
        <w:t xml:space="preserve">      { ticketId: "TK-002", storeName: "Silk Heritage", subject: "Catalog sync delay", priority: "P2", status: "progress", sla: "8h", aiDiagnosis: "CDN cache issue" },</w:t>
      </w:r>
    </w:p>
    <w:p>
      <w:pPr>
        <w:spacing w:after="0" w:before="0" w:line="240" w:lineRule="auto"/>
        <w:shd w:val="clear" w:color="auto" w:fill="F4F4F4"/>
      </w:pPr>
      <w:r>
        <w:rPr>
          <w:rFonts w:ascii="Consolas" w:hAnsi="Consolas"/>
          <w:sz w:val="16"/>
        </w:rPr>
        <w:t xml:space="preserve">      { ticketId: "TK-003", storeName: "MAUVE Sarees", subject: "Staff onboarding help", priority: "P3", status: "resolved", sla: "24h"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t of tickets) { await ctx.db.insert("tickets", 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INVOICES =====================</w:t>
      </w:r>
    </w:p>
    <w:p>
      <w:pPr>
        <w:spacing w:after="0" w:before="0" w:line="240" w:lineRule="auto"/>
        <w:shd w:val="clear" w:color="auto" w:fill="F4F4F4"/>
      </w:pPr>
      <w:r>
        <w:rPr>
          <w:rFonts w:ascii="Consolas" w:hAnsi="Consolas"/>
          <w:sz w:val="16"/>
        </w:rPr>
        <w:t xml:space="preserve">    const invoices = [</w:t>
      </w:r>
    </w:p>
    <w:p>
      <w:pPr>
        <w:spacing w:after="0" w:before="0" w:line="240" w:lineRule="auto"/>
        <w:shd w:val="clear" w:color="auto" w:fill="F4F4F4"/>
      </w:pPr>
      <w:r>
        <w:rPr>
          <w:rFonts w:ascii="Consolas" w:hAnsi="Consolas"/>
          <w:sz w:val="16"/>
        </w:rPr>
        <w:t xml:space="preserve">      { invoiceId: "INV-2026-001", storeName: "MAUVE Sarees", amount: 15000, gst: 2700, total: 17700, date: "2026-04-01", status: "paid", dueDate: "2026-04-15" },</w:t>
      </w:r>
    </w:p>
    <w:p>
      <w:pPr>
        <w:spacing w:after="0" w:before="0" w:line="240" w:lineRule="auto"/>
        <w:shd w:val="clear" w:color="auto" w:fill="F4F4F4"/>
      </w:pPr>
      <w:r>
        <w:rPr>
          <w:rFonts w:ascii="Consolas" w:hAnsi="Consolas"/>
          <w:sz w:val="16"/>
        </w:rPr>
        <w:t xml:space="preserve">      { invoiceId: "INV-2026-002", storeName: "Silk Heritage", amount: 15000, gst: 2700, total: 17700, date: "2026-04-01", status: "pending", dueDate: "2026-04-15" },</w:t>
      </w:r>
    </w:p>
    <w:p>
      <w:pPr>
        <w:spacing w:after="0" w:before="0" w:line="240" w:lineRule="auto"/>
        <w:shd w:val="clear" w:color="auto" w:fill="F4F4F4"/>
      </w:pPr>
      <w:r>
        <w:rPr>
          <w:rFonts w:ascii="Consolas" w:hAnsi="Consolas"/>
          <w:sz w:val="16"/>
        </w:rPr>
        <w:t xml:space="preserve">      { invoiceId: "INV-2026-003", storeName: "Kanchi Collections", amount: 10000, gst: 1800, total: 11800, date: "2026-04-01", status: "paid", dueDate: "2026-04-15" },</w:t>
      </w:r>
    </w:p>
    <w:p>
      <w:pPr>
        <w:spacing w:after="0" w:before="0" w:line="240" w:lineRule="auto"/>
        <w:shd w:val="clear" w:color="auto" w:fill="F4F4F4"/>
      </w:pPr>
      <w:r>
        <w:rPr>
          <w:rFonts w:ascii="Consolas" w:hAnsi="Consolas"/>
          <w:sz w:val="16"/>
        </w:rPr>
        <w:t xml:space="preserve">      { invoiceId: "INV-2026-004", storeName: "Patola Palace", amount: 15000, gst: 2700, total: 17700, date: "2026-03-01", status: "overdue", dueDate: "2026-03-15"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i of invoices) { await ctx.db.insert("invoices", i);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VENDORS =====================</w:t>
      </w:r>
    </w:p>
    <w:p>
      <w:pPr>
        <w:spacing w:after="0" w:before="0" w:line="240" w:lineRule="auto"/>
        <w:shd w:val="clear" w:color="auto" w:fill="F4F4F4"/>
      </w:pPr>
      <w:r>
        <w:rPr>
          <w:rFonts w:ascii="Consolas" w:hAnsi="Consolas"/>
          <w:sz w:val="16"/>
        </w:rPr>
        <w:t xml:space="preserve">    const vendors = [</w:t>
      </w:r>
    </w:p>
    <w:p>
      <w:pPr>
        <w:spacing w:after="0" w:before="0" w:line="240" w:lineRule="auto"/>
        <w:shd w:val="clear" w:color="auto" w:fill="F4F4F4"/>
      </w:pPr>
      <w:r>
        <w:rPr>
          <w:rFonts w:ascii="Consolas" w:hAnsi="Consolas"/>
          <w:sz w:val="16"/>
        </w:rPr>
        <w:t xml:space="preserve">      { name: "AWS", type: "Cloud", dpaStatus: "Signed", riskLevel: "Low", monthlySpend: 45000 },</w:t>
      </w:r>
    </w:p>
    <w:p>
      <w:pPr>
        <w:spacing w:after="0" w:before="0" w:line="240" w:lineRule="auto"/>
        <w:shd w:val="clear" w:color="auto" w:fill="F4F4F4"/>
      </w:pPr>
      <w:r>
        <w:rPr>
          <w:rFonts w:ascii="Consolas" w:hAnsi="Consolas"/>
          <w:sz w:val="16"/>
        </w:rPr>
        <w:t xml:space="preserve">      { name: "Gupshup", type: "WhatsApp", dpaStatus: "Signed", riskLevel: "Low", monthlySpend: 12000 },</w:t>
      </w:r>
    </w:p>
    <w:p>
      <w:pPr>
        <w:spacing w:after="0" w:before="0" w:line="240" w:lineRule="auto"/>
        <w:shd w:val="clear" w:color="auto" w:fill="F4F4F4"/>
      </w:pPr>
      <w:r>
        <w:rPr>
          <w:rFonts w:ascii="Consolas" w:hAnsi="Consolas"/>
          <w:sz w:val="16"/>
        </w:rPr>
        <w:t xml:space="preserve">      { name: "Razorpay", type: "Payments", dpaStatus: "Signed", riskLevel: "Low", monthlySpend: 8000 },</w:t>
      </w:r>
    </w:p>
    <w:p>
      <w:pPr>
        <w:spacing w:after="0" w:before="0" w:line="240" w:lineRule="auto"/>
        <w:shd w:val="clear" w:color="auto" w:fill="F4F4F4"/>
      </w:pPr>
      <w:r>
        <w:rPr>
          <w:rFonts w:ascii="Consolas" w:hAnsi="Consolas"/>
          <w:sz w:val="16"/>
        </w:rPr>
        <w:t xml:space="preserve">      { name: "Anthropic", type: "LLM", dpaStatus: "Signed", riskLevel: "Medium", monthlySpend: 25000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v of vendors) { await ctx.db.insert("vendors", v);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OFFERS =====================</w:t>
      </w:r>
    </w:p>
    <w:p>
      <w:pPr>
        <w:spacing w:after="0" w:before="0" w:line="240" w:lineRule="auto"/>
        <w:shd w:val="clear" w:color="auto" w:fill="F4F4F4"/>
      </w:pPr>
      <w:r>
        <w:rPr>
          <w:rFonts w:ascii="Consolas" w:hAnsi="Consolas"/>
          <w:sz w:val="16"/>
        </w:rPr>
        <w:t xml:space="preserve">    const offers = [</w:t>
      </w:r>
    </w:p>
    <w:p>
      <w:pPr>
        <w:spacing w:after="0" w:before="0" w:line="240" w:lineRule="auto"/>
        <w:shd w:val="clear" w:color="auto" w:fill="F4F4F4"/>
      </w:pPr>
      <w:r>
        <w:rPr>
          <w:rFonts w:ascii="Consolas" w:hAnsi="Consolas"/>
          <w:sz w:val="16"/>
        </w:rPr>
        <w:t xml:space="preserve">      { storeId: "ST-001", type: "festival", headline: "Gudi Padwa Special", subline: "Extra 10% off on silk sarees", badge: "Festival", cta: "Shop Now", expiry: "2026-04-15", grad: ["#FF6B35", "#FFD700"], icon: "🎉", active: true },</w:t>
      </w:r>
    </w:p>
    <w:p>
      <w:pPr>
        <w:spacing w:after="0" w:before="0" w:line="240" w:lineRule="auto"/>
        <w:shd w:val="clear" w:color="auto" w:fill="F4F4F4"/>
      </w:pPr>
      <w:r>
        <w:rPr>
          <w:rFonts w:ascii="Consolas" w:hAnsi="Consolas"/>
          <w:sz w:val="16"/>
        </w:rPr>
        <w:t xml:space="preserve">      { storeId: "ST-001", type: "loyalty", headline: "Silver Member Perk", subline: "Free blouse stitching on next purchase", badge: "Loyalty", cta: "Claim", grad: ["#C0C0C0", "#E8E8E8"], icon: "⭐", active: true },</w:t>
      </w:r>
    </w:p>
    <w:p>
      <w:pPr>
        <w:spacing w:after="0" w:before="0" w:line="240" w:lineRule="auto"/>
        <w:shd w:val="clear" w:color="auto" w:fill="F4F4F4"/>
      </w:pPr>
      <w:r>
        <w:rPr>
          <w:rFonts w:ascii="Consolas" w:hAnsi="Consolas"/>
          <w:sz w:val="16"/>
        </w:rPr>
        <w:t xml:space="preserve">      { storeId: "ST-003", type: "collection", headline: "New Bridal Collection", subline: "50+ new Kanchipuram arrivals", badge: "New", cta: "Explore", expiry: "2026-05-01", grad: ["#8B0000", "#FFD700"], icon: "💍", active: true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o of offers) { await ctx.db.insert("offers", o);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REMAINING ADMIN TABLES =====================</w:t>
      </w:r>
    </w:p>
    <w:p>
      <w:pPr>
        <w:spacing w:after="0" w:before="0" w:line="240" w:lineRule="auto"/>
        <w:shd w:val="clear" w:color="auto" w:fill="F4F4F4"/>
      </w:pPr>
      <w:r>
        <w:rPr>
          <w:rFonts w:ascii="Consolas" w:hAnsi="Consolas"/>
          <w:sz w:val="16"/>
        </w:rPr>
        <w:t xml:space="preserve">    // Legal Docs</w:t>
      </w:r>
    </w:p>
    <w:p>
      <w:pPr>
        <w:spacing w:after="0" w:before="0" w:line="240" w:lineRule="auto"/>
        <w:shd w:val="clear" w:color="auto" w:fill="F4F4F4"/>
      </w:pPr>
      <w:r>
        <w:rPr>
          <w:rFonts w:ascii="Consolas" w:hAnsi="Consolas"/>
          <w:sz w:val="16"/>
        </w:rPr>
        <w:t xml:space="preserve">    const legalDocs = [</w:t>
      </w:r>
    </w:p>
    <w:p>
      <w:pPr>
        <w:spacing w:after="0" w:before="0" w:line="240" w:lineRule="auto"/>
        <w:shd w:val="clear" w:color="auto" w:fill="F4F4F4"/>
      </w:pPr>
      <w:r>
        <w:rPr>
          <w:rFonts w:ascii="Consolas" w:hAnsi="Consolas"/>
          <w:sz w:val="16"/>
        </w:rPr>
        <w:t xml:space="preserve">      { docId: "DOC-001", name: "Master Service Agreement", type: "retailer", version: "2.1", status: "active", uploaded: "2025-01-15", effective: "2025-02-01", fileName: "MSA_v2.1.pdf", acceptedBy: 6, description: "Core service terms between Phygify and retailer" },</w:t>
      </w:r>
    </w:p>
    <w:p>
      <w:pPr>
        <w:spacing w:after="0" w:before="0" w:line="240" w:lineRule="auto"/>
        <w:shd w:val="clear" w:color="auto" w:fill="F4F4F4"/>
      </w:pPr>
      <w:r>
        <w:rPr>
          <w:rFonts w:ascii="Consolas" w:hAnsi="Consolas"/>
          <w:sz w:val="16"/>
        </w:rPr>
        <w:t xml:space="preserve">      { docId: "DOC-002", name: "Data Processing Addendum", type: "retailer", version: "1.3", status: "active", uploaded: "2025-01-15", effective: "2025-02-01", fileName: "DPA_v1.3.pdf", acceptedBy: 6, description: "DPDP Act 2023 compliant data processing terms" },</w:t>
      </w:r>
    </w:p>
    <w:p>
      <w:pPr>
        <w:spacing w:after="0" w:before="0" w:line="240" w:lineRule="auto"/>
        <w:shd w:val="clear" w:color="auto" w:fill="F4F4F4"/>
      </w:pPr>
      <w:r>
        <w:rPr>
          <w:rFonts w:ascii="Consolas" w:hAnsi="Consolas"/>
          <w:sz w:val="16"/>
        </w:rPr>
        <w:t xml:space="preserve">      { docId: "DOC-003", name: "Customer Privacy Policy", type: "customer", version: "1.2", status: "active", uploaded: "2025-03-01", effective: "2025-03-15", fileName: "Privacy_v1.2.pdf", acceptedBy: 842, description: "Customer-facing privacy policy per DPDP Act"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d of legalDocs) { await ctx.db.insert("legalDocs", 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Notification Rules</w:t>
      </w:r>
    </w:p>
    <w:p>
      <w:pPr>
        <w:spacing w:after="0" w:before="0" w:line="240" w:lineRule="auto"/>
        <w:shd w:val="clear" w:color="auto" w:fill="F4F4F4"/>
      </w:pPr>
      <w:r>
        <w:rPr>
          <w:rFonts w:ascii="Consolas" w:hAnsi="Consolas"/>
          <w:sz w:val="16"/>
        </w:rPr>
        <w:t xml:space="preserve">    const notifRules = [</w:t>
      </w:r>
    </w:p>
    <w:p>
      <w:pPr>
        <w:spacing w:after="0" w:before="0" w:line="240" w:lineRule="auto"/>
        <w:shd w:val="clear" w:color="auto" w:fill="F4F4F4"/>
      </w:pPr>
      <w:r>
        <w:rPr>
          <w:rFonts w:ascii="Consolas" w:hAnsi="Consolas"/>
          <w:sz w:val="16"/>
        </w:rPr>
        <w:t xml:space="preserve">      { ruleId: "NR-001", name: "Mirror Offline Alert", trigger: "device.offline &gt; 5m", target: "admin + store_owner", channel: "WhatsApp + Dashboard", active: true },</w:t>
      </w:r>
    </w:p>
    <w:p>
      <w:pPr>
        <w:spacing w:after="0" w:before="0" w:line="240" w:lineRule="auto"/>
        <w:shd w:val="clear" w:color="auto" w:fill="F4F4F4"/>
      </w:pPr>
      <w:r>
        <w:rPr>
          <w:rFonts w:ascii="Consolas" w:hAnsi="Consolas"/>
          <w:sz w:val="16"/>
        </w:rPr>
        <w:t xml:space="preserve">      { ruleId: "NR-002", name: "Health Drop Alert", trigger: "store.health &lt; 70", target: "admin", channel: "Dashboard", active: true },</w:t>
      </w:r>
    </w:p>
    <w:p>
      <w:pPr>
        <w:spacing w:after="0" w:before="0" w:line="240" w:lineRule="auto"/>
        <w:shd w:val="clear" w:color="auto" w:fill="F4F4F4"/>
      </w:pPr>
      <w:r>
        <w:rPr>
          <w:rFonts w:ascii="Consolas" w:hAnsi="Consolas"/>
          <w:sz w:val="16"/>
        </w:rPr>
        <w:t xml:space="preserve">      { ruleId: "NR-003", name: "Invoice Overdue", trigger: "invoice.overdue &gt; 5d", target: "store_owner", channel: "WhatsApp + Email", active: true },</w:t>
      </w:r>
    </w:p>
    <w:p>
      <w:pPr>
        <w:spacing w:after="0" w:before="0" w:line="240" w:lineRule="auto"/>
        <w:shd w:val="clear" w:color="auto" w:fill="F4F4F4"/>
      </w:pPr>
      <w:r>
        <w:rPr>
          <w:rFonts w:ascii="Consolas" w:hAnsi="Consolas"/>
          <w:sz w:val="16"/>
        </w:rPr>
        <w:t xml:space="preserve">      { ruleId: "NR-004", name: "New Referral", trigger: "tailor_referral.created", target: "tailor", channel: "WhatsApp", active: true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n of notifRules) { await ctx.db.insert("notificationRules", n);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Festivals</w:t>
      </w:r>
    </w:p>
    <w:p>
      <w:pPr>
        <w:spacing w:after="0" w:before="0" w:line="240" w:lineRule="auto"/>
        <w:shd w:val="clear" w:color="auto" w:fill="F4F4F4"/>
      </w:pPr>
      <w:r>
        <w:rPr>
          <w:rFonts w:ascii="Consolas" w:hAnsi="Consolas"/>
          <w:sz w:val="16"/>
        </w:rPr>
        <w:t xml:space="preserve">    const festivals = [</w:t>
      </w:r>
    </w:p>
    <w:p>
      <w:pPr>
        <w:spacing w:after="0" w:before="0" w:line="240" w:lineRule="auto"/>
        <w:shd w:val="clear" w:color="auto" w:fill="F4F4F4"/>
      </w:pPr>
      <w:r>
        <w:rPr>
          <w:rFonts w:ascii="Consolas" w:hAnsi="Consolas"/>
          <w:sz w:val="16"/>
        </w:rPr>
        <w:t xml:space="preserve">      { name: "Gudi Padwa", start: "2026-03-26", end: "2026-03-28", freeze: true, campaign: "Maharashtrian New Year" },</w:t>
      </w:r>
    </w:p>
    <w:p>
      <w:pPr>
        <w:spacing w:after="0" w:before="0" w:line="240" w:lineRule="auto"/>
        <w:shd w:val="clear" w:color="auto" w:fill="F4F4F4"/>
      </w:pPr>
      <w:r>
        <w:rPr>
          <w:rFonts w:ascii="Consolas" w:hAnsi="Consolas"/>
          <w:sz w:val="16"/>
        </w:rPr>
        <w:t xml:space="preserve">      { name: "Akshaya Tritiya", start: "2026-04-22", end: "2026-04-24", freeze: false, campaign: "Gold Rush" },</w:t>
      </w:r>
    </w:p>
    <w:p>
      <w:pPr>
        <w:spacing w:after="0" w:before="0" w:line="240" w:lineRule="auto"/>
        <w:shd w:val="clear" w:color="auto" w:fill="F4F4F4"/>
      </w:pPr>
      <w:r>
        <w:rPr>
          <w:rFonts w:ascii="Consolas" w:hAnsi="Consolas"/>
          <w:sz w:val="16"/>
        </w:rPr>
        <w:t xml:space="preserve">      { name: "Diwali", start: "2026-10-18", end: "2026-10-25", freeze: true, campaign: "Festival of Lights"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f of festivals) { await ctx.db.insert("festivals", f);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Changelog</w:t>
      </w:r>
    </w:p>
    <w:p>
      <w:pPr>
        <w:spacing w:after="0" w:before="0" w:line="240" w:lineRule="auto"/>
        <w:shd w:val="clear" w:color="auto" w:fill="F4F4F4"/>
      </w:pPr>
      <w:r>
        <w:rPr>
          <w:rFonts w:ascii="Consolas" w:hAnsi="Consolas"/>
          <w:sz w:val="16"/>
        </w:rPr>
        <w:t xml:space="preserve">    const changelogs = [</w:t>
      </w:r>
    </w:p>
    <w:p>
      <w:pPr>
        <w:spacing w:after="0" w:before="0" w:line="240" w:lineRule="auto"/>
        <w:shd w:val="clear" w:color="auto" w:fill="F4F4F4"/>
      </w:pPr>
      <w:r>
        <w:rPr>
          <w:rFonts w:ascii="Consolas" w:hAnsi="Consolas"/>
          <w:sz w:val="16"/>
        </w:rPr>
        <w:t xml:space="preserve">      { version: "4.3.0", date: "2026-04-01", type: "Major", notes: "Multi-module launch: Retailer, Tablet, Kiosk, Customer PWA, Tailor" },</w:t>
      </w:r>
    </w:p>
    <w:p>
      <w:pPr>
        <w:spacing w:after="0" w:before="0" w:line="240" w:lineRule="auto"/>
        <w:shd w:val="clear" w:color="auto" w:fill="F4F4F4"/>
      </w:pPr>
      <w:r>
        <w:rPr>
          <w:rFonts w:ascii="Consolas" w:hAnsi="Consolas"/>
          <w:sz w:val="16"/>
        </w:rPr>
        <w:t xml:space="preserve">      { version: "4.2.0", date: "2026-03-15", type: "Minor", notes: "DPDP consent management across all modules" },</w:t>
      </w:r>
    </w:p>
    <w:p>
      <w:pPr>
        <w:spacing w:after="0" w:before="0" w:line="240" w:lineRule="auto"/>
        <w:shd w:val="clear" w:color="auto" w:fill="F4F4F4"/>
      </w:pPr>
      <w:r>
        <w:rPr>
          <w:rFonts w:ascii="Consolas" w:hAnsi="Consolas"/>
          <w:sz w:val="16"/>
        </w:rPr>
        <w:t xml:space="preserve">      { version: "4.1.0", date: "2026-03-01", type: "Minor", notes: "Tailor marketplace integration"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c of changelogs) { await ctx.db.insert("changelog", c);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On-Call</w:t>
      </w:r>
    </w:p>
    <w:p>
      <w:pPr>
        <w:spacing w:after="0" w:before="0" w:line="240" w:lineRule="auto"/>
        <w:shd w:val="clear" w:color="auto" w:fill="F4F4F4"/>
      </w:pPr>
      <w:r>
        <w:rPr>
          <w:rFonts w:ascii="Consolas" w:hAnsi="Consolas"/>
          <w:sz w:val="16"/>
        </w:rPr>
        <w:t xml:space="preserve">    const oncall = [</w:t>
      </w:r>
    </w:p>
    <w:p>
      <w:pPr>
        <w:spacing w:after="0" w:before="0" w:line="240" w:lineRule="auto"/>
        <w:shd w:val="clear" w:color="auto" w:fill="F4F4F4"/>
      </w:pPr>
      <w:r>
        <w:rPr>
          <w:rFonts w:ascii="Consolas" w:hAnsi="Consolas"/>
          <w:sz w:val="16"/>
        </w:rPr>
        <w:t xml:space="preserve">      { role: "Platform Lead", name: "Arjun Rao", title: "CTO", week: "W14 2026", status: "On-Call", phone: "+919999900001" },</w:t>
      </w:r>
    </w:p>
    <w:p>
      <w:pPr>
        <w:spacing w:after="0" w:before="0" w:line="240" w:lineRule="auto"/>
        <w:shd w:val="clear" w:color="auto" w:fill="F4F4F4"/>
      </w:pPr>
      <w:r>
        <w:rPr>
          <w:rFonts w:ascii="Consolas" w:hAnsi="Consolas"/>
          <w:sz w:val="16"/>
        </w:rPr>
        <w:t xml:space="preserve">      { role: "DevOps", name: "Sneha Kulkarni", title: "SRE", week: "W14 2026", status: "On-Call", phone: "+919999900002" },</w:t>
      </w:r>
    </w:p>
    <w:p>
      <w:pPr>
        <w:spacing w:after="0" w:before="0" w:line="240" w:lineRule="auto"/>
        <w:shd w:val="clear" w:color="auto" w:fill="F4F4F4"/>
      </w:pPr>
      <w:r>
        <w:rPr>
          <w:rFonts w:ascii="Consolas" w:hAnsi="Consolas"/>
          <w:sz w:val="16"/>
        </w:rPr>
        <w:t xml:space="preserve">      { role: "ML Ops", name: "Vikram Desai", title: "ML Engineer", week: "W14 2026", status: "Backup", phone: "+919999900003"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o of oncall) { await ctx.db.insert("onCallRotation", o);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WhatsApp Templates</w:t>
      </w:r>
    </w:p>
    <w:p>
      <w:pPr>
        <w:spacing w:after="0" w:before="0" w:line="240" w:lineRule="auto"/>
        <w:shd w:val="clear" w:color="auto" w:fill="F4F4F4"/>
      </w:pPr>
      <w:r>
        <w:rPr>
          <w:rFonts w:ascii="Consolas" w:hAnsi="Consolas"/>
          <w:sz w:val="16"/>
        </w:rPr>
        <w:t xml:space="preserve">    const waTemplates = [</w:t>
      </w:r>
    </w:p>
    <w:p>
      <w:pPr>
        <w:spacing w:after="0" w:before="0" w:line="240" w:lineRule="auto"/>
        <w:shd w:val="clear" w:color="auto" w:fill="F4F4F4"/>
      </w:pPr>
      <w:r>
        <w:rPr>
          <w:rFonts w:ascii="Consolas" w:hAnsi="Consolas"/>
          <w:sz w:val="16"/>
        </w:rPr>
        <w:t xml:space="preserve">      { templateId: "WA-001", name: "Try-On Photo Share", status: "Approved", agent: "System", body: "Hi {{name}}! Here are your try-on looks from {{store}}. View: {{link}}" },</w:t>
      </w:r>
    </w:p>
    <w:p>
      <w:pPr>
        <w:spacing w:after="0" w:before="0" w:line="240" w:lineRule="auto"/>
        <w:shd w:val="clear" w:color="auto" w:fill="F4F4F4"/>
      </w:pPr>
      <w:r>
        <w:rPr>
          <w:rFonts w:ascii="Consolas" w:hAnsi="Consolas"/>
          <w:sz w:val="16"/>
        </w:rPr>
        <w:t xml:space="preserve">      { templateId: "WA-002", name: "Post-Visit Thank You", status: "Approved", agent: "AGT-02", body: "Thank you for visiting {{store}}, {{name}}! You tried {{count}} beautiful sarees." },</w:t>
      </w:r>
    </w:p>
    <w:p>
      <w:pPr>
        <w:spacing w:after="0" w:before="0" w:line="240" w:lineRule="auto"/>
        <w:shd w:val="clear" w:color="auto" w:fill="F4F4F4"/>
      </w:pPr>
      <w:r>
        <w:rPr>
          <w:rFonts w:ascii="Consolas" w:hAnsi="Consolas"/>
          <w:sz w:val="16"/>
        </w:rPr>
        <w:t xml:space="preserve">      { templateId: "WA-003", name: "Festival Campaign", status: "Approved", agent: "AGT-02", body: "{{festival}} Special at {{store}}! {{offer}}. Visit us this week." },</w:t>
      </w:r>
    </w:p>
    <w:p>
      <w:pPr>
        <w:spacing w:after="0" w:before="0" w:line="240" w:lineRule="auto"/>
        <w:shd w:val="clear" w:color="auto" w:fill="F4F4F4"/>
      </w:pPr>
      <w:r>
        <w:rPr>
          <w:rFonts w:ascii="Consolas" w:hAnsi="Consolas"/>
          <w:sz w:val="16"/>
        </w:rPr>
        <w:t xml:space="preserve">      { templateId: "WA-004", name: "Tailor Referral", status: "Approved", agent: "System", body: "Hi {{tailor}}, new blouse referral from {{store}}: {{customer}} needs {{service}}. Contact: {{phone}}"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w of waTemplates) { await ctx.db.insert("waTemplates", w);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Feature Flags</w:t>
      </w:r>
    </w:p>
    <w:p>
      <w:pPr>
        <w:spacing w:after="0" w:before="0" w:line="240" w:lineRule="auto"/>
        <w:shd w:val="clear" w:color="auto" w:fill="F4F4F4"/>
      </w:pPr>
      <w:r>
        <w:rPr>
          <w:rFonts w:ascii="Consolas" w:hAnsi="Consolas"/>
          <w:sz w:val="16"/>
        </w:rPr>
        <w:t xml:space="preserve">    const flags = [</w:t>
      </w:r>
    </w:p>
    <w:p>
      <w:pPr>
        <w:spacing w:after="0" w:before="0" w:line="240" w:lineRule="auto"/>
        <w:shd w:val="clear" w:color="auto" w:fill="F4F4F4"/>
      </w:pPr>
      <w:r>
        <w:rPr>
          <w:rFonts w:ascii="Consolas" w:hAnsi="Consolas"/>
          <w:sz w:val="16"/>
        </w:rPr>
        <w:t xml:space="preserve">      { key: "ai_try_on", enabled: true, description: "Virtual try-on AI processing" },</w:t>
      </w:r>
    </w:p>
    <w:p>
      <w:pPr>
        <w:spacing w:after="0" w:before="0" w:line="240" w:lineRule="auto"/>
        <w:shd w:val="clear" w:color="auto" w:fill="F4F4F4"/>
      </w:pPr>
      <w:r>
        <w:rPr>
          <w:rFonts w:ascii="Consolas" w:hAnsi="Consolas"/>
          <w:sz w:val="16"/>
        </w:rPr>
        <w:t xml:space="preserve">      { key: "tailor_marketplace", enabled: true, description: "Tailor discovery and referral" },</w:t>
      </w:r>
    </w:p>
    <w:p>
      <w:pPr>
        <w:spacing w:after="0" w:before="0" w:line="240" w:lineRule="auto"/>
        <w:shd w:val="clear" w:color="auto" w:fill="F4F4F4"/>
      </w:pPr>
      <w:r>
        <w:rPr>
          <w:rFonts w:ascii="Consolas" w:hAnsi="Consolas"/>
          <w:sz w:val="16"/>
        </w:rPr>
        <w:t xml:space="preserve">      { key: "loyalty_program", enabled: true, description: "Customer loyalty points" },</w:t>
      </w:r>
    </w:p>
    <w:p>
      <w:pPr>
        <w:spacing w:after="0" w:before="0" w:line="240" w:lineRule="auto"/>
        <w:shd w:val="clear" w:color="auto" w:fill="F4F4F4"/>
      </w:pPr>
      <w:r>
        <w:rPr>
          <w:rFonts w:ascii="Consolas" w:hAnsi="Consolas"/>
          <w:sz w:val="16"/>
        </w:rPr>
        <w:t xml:space="preserve">      { key: "demand_forecast", enabled: false, description: "AI demand forecasting" },</w:t>
      </w:r>
    </w:p>
    <w:p>
      <w:pPr>
        <w:spacing w:after="0" w:before="0" w:line="240" w:lineRule="auto"/>
        <w:shd w:val="clear" w:color="auto" w:fill="F4F4F4"/>
      </w:pPr>
      <w:r>
        <w:rPr>
          <w:rFonts w:ascii="Consolas" w:hAnsi="Consolas"/>
          <w:sz w:val="16"/>
        </w:rPr>
        <w:t xml:space="preserve">      { key: "voice_search", enabled: false, description: "Voice search on kiosk"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f of flags) { await ctx.db.insert("featureFlags", f);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Retention Policies</w:t>
      </w:r>
    </w:p>
    <w:p>
      <w:pPr>
        <w:spacing w:after="0" w:before="0" w:line="240" w:lineRule="auto"/>
        <w:shd w:val="clear" w:color="auto" w:fill="F4F4F4"/>
      </w:pPr>
      <w:r>
        <w:rPr>
          <w:rFonts w:ascii="Consolas" w:hAnsi="Consolas"/>
          <w:sz w:val="16"/>
        </w:rPr>
        <w:t xml:space="preserve">    const retention = [</w:t>
      </w:r>
    </w:p>
    <w:p>
      <w:pPr>
        <w:spacing w:after="0" w:before="0" w:line="240" w:lineRule="auto"/>
        <w:shd w:val="clear" w:color="auto" w:fill="F4F4F4"/>
      </w:pPr>
      <w:r>
        <w:rPr>
          <w:rFonts w:ascii="Consolas" w:hAnsi="Consolas"/>
          <w:sz w:val="16"/>
        </w:rPr>
        <w:t xml:space="preserve">      { policyId: "RP-001", category: "Session Data", retention: "12 months", deletion: "Auto-delete", law: "DPDP Act S8" },</w:t>
      </w:r>
    </w:p>
    <w:p>
      <w:pPr>
        <w:spacing w:after="0" w:before="0" w:line="240" w:lineRule="auto"/>
        <w:shd w:val="clear" w:color="auto" w:fill="F4F4F4"/>
      </w:pPr>
      <w:r>
        <w:rPr>
          <w:rFonts w:ascii="Consolas" w:hAnsi="Consolas"/>
          <w:sz w:val="16"/>
        </w:rPr>
        <w:t xml:space="preserve">      { policyId: "RP-002", category: "Customer Photos", retention: "6 months", deletion: "On request (30d)", law: "DPDP Act S12-13" },</w:t>
      </w:r>
    </w:p>
    <w:p>
      <w:pPr>
        <w:spacing w:after="0" w:before="0" w:line="240" w:lineRule="auto"/>
        <w:shd w:val="clear" w:color="auto" w:fill="F4F4F4"/>
      </w:pPr>
      <w:r>
        <w:rPr>
          <w:rFonts w:ascii="Consolas" w:hAnsi="Consolas"/>
          <w:sz w:val="16"/>
        </w:rPr>
        <w:t xml:space="preserve">      { policyId: "RP-003", category: "Payment Records", retention: "8 years", deletion: "Manual", law: "IT Act + GST" },</w:t>
      </w:r>
    </w:p>
    <w:p>
      <w:pPr>
        <w:spacing w:after="0" w:before="0" w:line="240" w:lineRule="auto"/>
        <w:shd w:val="clear" w:color="auto" w:fill="F4F4F4"/>
      </w:pPr>
      <w:r>
        <w:rPr>
          <w:rFonts w:ascii="Consolas" w:hAnsi="Consolas"/>
          <w:sz w:val="16"/>
        </w:rPr>
        <w:t xml:space="preserve">      { policyId: "RP-004", category: "Body Scan Data", retention: "6 months", deletion: "Auto-delete", law: "DPDP Act S8"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r of retention) { await ctx.db.insert("retentionPolicies", r);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Incidents</w:t>
      </w:r>
    </w:p>
    <w:p>
      <w:pPr>
        <w:spacing w:after="0" w:before="0" w:line="240" w:lineRule="auto"/>
        <w:shd w:val="clear" w:color="auto" w:fill="F4F4F4"/>
      </w:pPr>
      <w:r>
        <w:rPr>
          <w:rFonts w:ascii="Consolas" w:hAnsi="Consolas"/>
          <w:sz w:val="16"/>
        </w:rPr>
        <w:t xml:space="preserve">    const incidents = [</w:t>
      </w:r>
    </w:p>
    <w:p>
      <w:pPr>
        <w:spacing w:after="0" w:before="0" w:line="240" w:lineRule="auto"/>
        <w:shd w:val="clear" w:color="auto" w:fill="F4F4F4"/>
      </w:pPr>
      <w:r>
        <w:rPr>
          <w:rFonts w:ascii="Consolas" w:hAnsi="Consolas"/>
          <w:sz w:val="16"/>
        </w:rPr>
        <w:t xml:space="preserve">      { incidentId: "INC-001", severity: "P2", title: "CDN cache purge failure", startTime: "2026-04-03 14:30", endTime: "2026-04-03 15:45", duration: "1h 15m", storesAffected: 3, rootCause: "CDN provider maintenance window", status: "resolved" },</w:t>
      </w:r>
    </w:p>
    <w:p>
      <w:pPr>
        <w:spacing w:after="0" w:before="0" w:line="240" w:lineRule="auto"/>
        <w:shd w:val="clear" w:color="auto" w:fill="F4F4F4"/>
      </w:pPr>
      <w:r>
        <w:rPr>
          <w:rFonts w:ascii="Consolas" w:hAnsi="Consolas"/>
          <w:sz w:val="16"/>
        </w:rPr>
        <w:t xml:space="preserve">      { incidentId: "INC-002", severity: "P1", title: "Mirror GPU thermal at Banarasi House", startTime: "2026-04-05 11:00", storesAffected: 1, status: "open"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i of incidents) { await ctx.db.insert("incidents", i);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KB Articles</w:t>
      </w:r>
    </w:p>
    <w:p>
      <w:pPr>
        <w:spacing w:after="0" w:before="0" w:line="240" w:lineRule="auto"/>
        <w:shd w:val="clear" w:color="auto" w:fill="F4F4F4"/>
      </w:pPr>
      <w:r>
        <w:rPr>
          <w:rFonts w:ascii="Consolas" w:hAnsi="Consolas"/>
          <w:sz w:val="16"/>
        </w:rPr>
        <w:t xml:space="preserve">    const kbArticles = [</w:t>
      </w:r>
    </w:p>
    <w:p>
      <w:pPr>
        <w:spacing w:after="0" w:before="0" w:line="240" w:lineRule="auto"/>
        <w:shd w:val="clear" w:color="auto" w:fill="F4F4F4"/>
      </w:pPr>
      <w:r>
        <w:rPr>
          <w:rFonts w:ascii="Consolas" w:hAnsi="Consolas"/>
          <w:sz w:val="16"/>
        </w:rPr>
        <w:t xml:space="preserve">      { articleId: "KB-001", title: "How to add sarees to catalog", views: 245, helpful: 89, category: "Catalog", content: "Step-by-step guide to digitizing your saree collection." },</w:t>
      </w:r>
    </w:p>
    <w:p>
      <w:pPr>
        <w:spacing w:after="0" w:before="0" w:line="240" w:lineRule="auto"/>
        <w:shd w:val="clear" w:color="auto" w:fill="F4F4F4"/>
      </w:pPr>
      <w:r>
        <w:rPr>
          <w:rFonts w:ascii="Consolas" w:hAnsi="Consolas"/>
          <w:sz w:val="16"/>
        </w:rPr>
        <w:t xml:space="preserve">      { articleId: "KB-002", title: "Mirror troubleshooting guide", views: 180, helpful: 72, category: "Devices", content: "Common mirror issues and how to resolve them." },</w:t>
      </w:r>
    </w:p>
    <w:p>
      <w:pPr>
        <w:spacing w:after="0" w:before="0" w:line="240" w:lineRule="auto"/>
        <w:shd w:val="clear" w:color="auto" w:fill="F4F4F4"/>
      </w:pPr>
      <w:r>
        <w:rPr>
          <w:rFonts w:ascii="Consolas" w:hAnsi="Consolas"/>
          <w:sz w:val="16"/>
        </w:rPr>
        <w:t xml:space="preserve">      { articleId: "KB-003", title: "Customer consent management", views: 120, helpful: 65, category: "Privacy", content: "Managing DPDP consent for your customers." },</w:t>
      </w:r>
    </w:p>
    <w:p>
      <w:pPr>
        <w:spacing w:after="0" w:before="0" w:line="240" w:lineRule="auto"/>
        <w:shd w:val="clear" w:color="auto" w:fill="F4F4F4"/>
      </w:pPr>
      <w:r>
        <w:rPr>
          <w:rFonts w:ascii="Consolas" w:hAnsi="Consolas"/>
          <w:sz w:val="16"/>
        </w:rPr>
        <w:t xml:space="preserve">      { articleId: "KB-004", title: "Understanding your store health score", views: 310, helpful: 95, category: "Analytics", content: "How the health score is calculated and how to improve it."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k of kbArticles) { await ctx.db.insert("kbArticles", k);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Platform Config</w:t>
      </w:r>
    </w:p>
    <w:p>
      <w:pPr>
        <w:spacing w:after="0" w:before="0" w:line="240" w:lineRule="auto"/>
        <w:shd w:val="clear" w:color="auto" w:fill="F4F4F4"/>
      </w:pPr>
      <w:r>
        <w:rPr>
          <w:rFonts w:ascii="Consolas" w:hAnsi="Consolas"/>
          <w:sz w:val="16"/>
        </w:rPr>
        <w:t xml:space="preserve">    const configs = [</w:t>
      </w:r>
    </w:p>
    <w:p>
      <w:pPr>
        <w:spacing w:after="0" w:before="0" w:line="240" w:lineRule="auto"/>
        <w:shd w:val="clear" w:color="auto" w:fill="F4F4F4"/>
      </w:pPr>
      <w:r>
        <w:rPr>
          <w:rFonts w:ascii="Consolas" w:hAnsi="Consolas"/>
          <w:sz w:val="16"/>
        </w:rPr>
        <w:t xml:space="preserve">      { key: "platform_version", value: "4.3.0" },</w:t>
      </w:r>
    </w:p>
    <w:p>
      <w:pPr>
        <w:spacing w:after="0" w:before="0" w:line="240" w:lineRule="auto"/>
        <w:shd w:val="clear" w:color="auto" w:fill="F4F4F4"/>
      </w:pPr>
      <w:r>
        <w:rPr>
          <w:rFonts w:ascii="Consolas" w:hAnsi="Consolas"/>
          <w:sz w:val="16"/>
        </w:rPr>
        <w:t xml:space="preserve">      { key: "min_app_version", value: "4.0.0" },</w:t>
      </w:r>
    </w:p>
    <w:p>
      <w:pPr>
        <w:spacing w:after="0" w:before="0" w:line="240" w:lineRule="auto"/>
        <w:shd w:val="clear" w:color="auto" w:fill="F4F4F4"/>
      </w:pPr>
      <w:r>
        <w:rPr>
          <w:rFonts w:ascii="Consolas" w:hAnsi="Consolas"/>
          <w:sz w:val="16"/>
        </w:rPr>
        <w:t xml:space="preserve">      { key: "default_language", value: "en" },</w:t>
      </w:r>
    </w:p>
    <w:p>
      <w:pPr>
        <w:spacing w:after="0" w:before="0" w:line="240" w:lineRule="auto"/>
        <w:shd w:val="clear" w:color="auto" w:fill="F4F4F4"/>
      </w:pPr>
      <w:r>
        <w:rPr>
          <w:rFonts w:ascii="Consolas" w:hAnsi="Consolas"/>
          <w:sz w:val="16"/>
        </w:rPr>
        <w:t xml:space="preserve">      { key: "max_session_duration", value: "30" },</w:t>
      </w:r>
    </w:p>
    <w:p>
      <w:pPr>
        <w:spacing w:after="0" w:before="0" w:line="240" w:lineRule="auto"/>
        <w:shd w:val="clear" w:color="auto" w:fill="F4F4F4"/>
      </w:pPr>
      <w:r>
        <w:rPr>
          <w:rFonts w:ascii="Consolas" w:hAnsi="Consolas"/>
          <w:sz w:val="16"/>
        </w:rPr>
        <w:t xml:space="preserve">      { key: "loyalty_points_per_visit", value: "100" },</w:t>
      </w:r>
    </w:p>
    <w:p>
      <w:pPr>
        <w:spacing w:after="0" w:before="0" w:line="240" w:lineRule="auto"/>
        <w:shd w:val="clear" w:color="auto" w:fill="F4F4F4"/>
      </w:pPr>
      <w:r>
        <w:rPr>
          <w:rFonts w:ascii="Consolas" w:hAnsi="Consolas"/>
          <w:sz w:val="16"/>
        </w:rPr>
        <w:t xml:space="preserve">      { key: "loyalty_points_per_purchase", value: "500" },</w:t>
      </w:r>
    </w:p>
    <w:p>
      <w:pPr>
        <w:spacing w:after="0" w:before="0" w:line="240" w:lineRule="auto"/>
        <w:shd w:val="clear" w:color="auto" w:fill="F4F4F4"/>
      </w:pPr>
      <w:r>
        <w:rPr>
          <w:rFonts w:ascii="Consolas" w:hAnsi="Consolas"/>
          <w:sz w:val="16"/>
        </w:rPr>
        <w:t xml:space="preserve">      { key: "referral_reward_points", value: "200"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c of configs) { await ctx.db.insert("platformConfig", c);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"Seeded successfully";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ADDITIVE SEED — interconnected session/look/visit/order data</w:t>
      </w:r>
    </w:p>
    <w:p>
      <w:pPr>
        <w:spacing w:after="0" w:before="0" w:line="240" w:lineRule="auto"/>
        <w:shd w:val="clear" w:color="auto" w:fill="F4F4F4"/>
      </w:pPr>
      <w:r>
        <w:rPr>
          <w:rFonts w:ascii="Consolas" w:hAnsi="Consolas"/>
          <w:sz w:val="16"/>
        </w:rPr>
        <w:t>// Run this AFTER seedAll to populate the relational data that connects</w:t>
      </w:r>
    </w:p>
    <w:p>
      <w:pPr>
        <w:spacing w:after="0" w:before="0" w:line="240" w:lineRule="auto"/>
        <w:shd w:val="clear" w:color="auto" w:fill="F4F4F4"/>
      </w:pPr>
      <w:r>
        <w:rPr>
          <w:rFonts w:ascii="Consolas" w:hAnsi="Consolas"/>
          <w:sz w:val="16"/>
        </w:rPr>
        <w:t>// customers ↔ stores ↔ sessions ↔ looks ↔ tailors ↔ orders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seedRelational = internalMutation({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Look up real IDs</w:t>
      </w:r>
    </w:p>
    <w:p>
      <w:pPr>
        <w:spacing w:after="0" w:before="0" w:line="240" w:lineRule="auto"/>
        <w:shd w:val="clear" w:color="auto" w:fill="F4F4F4"/>
      </w:pPr>
      <w:r>
        <w:rPr>
          <w:rFonts w:ascii="Consolas" w:hAnsi="Consolas"/>
          <w:sz w:val="16"/>
        </w:rPr>
        <w:t xml:space="preserve">    const allCustomers = await ctx.db.query("customers").take(10);</w:t>
      </w:r>
    </w:p>
    <w:p>
      <w:pPr>
        <w:spacing w:after="0" w:before="0" w:line="240" w:lineRule="auto"/>
        <w:shd w:val="clear" w:color="auto" w:fill="F4F4F4"/>
      </w:pPr>
      <w:r>
        <w:rPr>
          <w:rFonts w:ascii="Consolas" w:hAnsi="Consolas"/>
          <w:sz w:val="16"/>
        </w:rPr>
        <w:t xml:space="preserve">    const allStaff = await ctx.db.query("staff").take(20);</w:t>
      </w:r>
    </w:p>
    <w:p>
      <w:pPr>
        <w:spacing w:after="0" w:before="0" w:line="240" w:lineRule="auto"/>
        <w:shd w:val="clear" w:color="auto" w:fill="F4F4F4"/>
      </w:pPr>
      <w:r>
        <w:rPr>
          <w:rFonts w:ascii="Consolas" w:hAnsi="Consolas"/>
          <w:sz w:val="16"/>
        </w:rPr>
        <w:t xml:space="preserve">    const allSarees = await ctx.db.query("sarees").take(50);</w:t>
      </w:r>
    </w:p>
    <w:p>
      <w:pPr>
        <w:spacing w:after="0" w:before="0" w:line="240" w:lineRule="auto"/>
        <w:shd w:val="clear" w:color="auto" w:fill="F4F4F4"/>
      </w:pPr>
      <w:r>
        <w:rPr>
          <w:rFonts w:ascii="Consolas" w:hAnsi="Consolas"/>
          <w:sz w:val="16"/>
        </w:rPr>
        <w:t xml:space="preserve">    const allTailors = await ctx.db.query("tailors").take(10);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(allCustomers.length === 0 || allSarees.length === 0) {</w:t>
      </w:r>
    </w:p>
    <w:p>
      <w:pPr>
        <w:spacing w:after="0" w:before="0" w:line="240" w:lineRule="auto"/>
        <w:shd w:val="clear" w:color="auto" w:fill="F4F4F4"/>
      </w:pPr>
      <w:r>
        <w:rPr>
          <w:rFonts w:ascii="Consolas" w:hAnsi="Consolas"/>
          <w:sz w:val="16"/>
        </w:rPr>
        <w:t xml:space="preserve">      return "Run seedAll first";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Helper to find entities</w:t>
      </w:r>
    </w:p>
    <w:p>
      <w:pPr>
        <w:spacing w:after="0" w:before="0" w:line="240" w:lineRule="auto"/>
        <w:shd w:val="clear" w:color="auto" w:fill="F4F4F4"/>
      </w:pPr>
      <w:r>
        <w:rPr>
          <w:rFonts w:ascii="Consolas" w:hAnsi="Consolas"/>
          <w:sz w:val="16"/>
        </w:rPr>
        <w:t xml:space="preserve">    const custByPhone = (p: string) =&gt; allCustomers.find((c) =&gt; c.phone === p);</w:t>
      </w:r>
    </w:p>
    <w:p>
      <w:pPr>
        <w:spacing w:after="0" w:before="0" w:line="240" w:lineRule="auto"/>
        <w:shd w:val="clear" w:color="auto" w:fill="F4F4F4"/>
      </w:pPr>
      <w:r>
        <w:rPr>
          <w:rFonts w:ascii="Consolas" w:hAnsi="Consolas"/>
          <w:sz w:val="16"/>
        </w:rPr>
        <w:t xml:space="preserve">    const staffByStore = (sid: string) =&gt; allStaff.filter((s) =&gt; s.storeId === sid);</w:t>
      </w:r>
    </w:p>
    <w:p>
      <w:pPr>
        <w:spacing w:after="0" w:before="0" w:line="240" w:lineRule="auto"/>
        <w:shd w:val="clear" w:color="auto" w:fill="F4F4F4"/>
      </w:pPr>
      <w:r>
        <w:rPr>
          <w:rFonts w:ascii="Consolas" w:hAnsi="Consolas"/>
          <w:sz w:val="16"/>
        </w:rPr>
        <w:t xml:space="preserve">    const sareesByStore = (sid: string) =&gt; allSarees.filter((s) =&gt; s.storeId === sid);</w:t>
      </w:r>
    </w:p>
    <w:p>
      <w:pPr>
        <w:spacing w:after="0" w:before="0" w:line="240" w:lineRule="auto"/>
        <w:shd w:val="clear" w:color="auto" w:fill="F4F4F4"/>
      </w:pPr>
      <w:r>
        <w:rPr>
          <w:rFonts w:ascii="Consolas" w:hAnsi="Consolas"/>
          <w:sz w:val="16"/>
        </w:rPr>
        <w:t xml:space="preserve">    const tailorById = (tid: string) =&gt; allTailors.find((t) =&gt; t.tailorId === tid);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c1 = custByPhone("+919900000001"); // Ananya Mehta</w:t>
      </w:r>
    </w:p>
    <w:p>
      <w:pPr>
        <w:spacing w:after="0" w:before="0" w:line="240" w:lineRule="auto"/>
        <w:shd w:val="clear" w:color="auto" w:fill="F4F4F4"/>
      </w:pPr>
      <w:r>
        <w:rPr>
          <w:rFonts w:ascii="Consolas" w:hAnsi="Consolas"/>
          <w:sz w:val="16"/>
        </w:rPr>
        <w:t xml:space="preserve">    const c2 = custByPhone("+919900000002"); // Deepika Reddy</w:t>
      </w:r>
    </w:p>
    <w:p>
      <w:pPr>
        <w:spacing w:after="0" w:before="0" w:line="240" w:lineRule="auto"/>
        <w:shd w:val="clear" w:color="auto" w:fill="F4F4F4"/>
      </w:pPr>
      <w:r>
        <w:rPr>
          <w:rFonts w:ascii="Consolas" w:hAnsi="Consolas"/>
          <w:sz w:val="16"/>
        </w:rPr>
        <w:t xml:space="preserve">    const c3 = custByPhone("+919900000003"); // Lakshmi Iyer</w:t>
      </w:r>
    </w:p>
    <w:p>
      <w:pPr>
        <w:spacing w:after="0" w:before="0" w:line="240" w:lineRule="auto"/>
        <w:shd w:val="clear" w:color="auto" w:fill="F4F4F4"/>
      </w:pPr>
      <w:r>
        <w:rPr>
          <w:rFonts w:ascii="Consolas" w:hAnsi="Consolas"/>
          <w:sz w:val="16"/>
        </w:rPr>
        <w:t xml:space="preserve">    const c4 = custByPhone("+919900000004"); // Fatima Sheikh</w:t>
      </w:r>
    </w:p>
    <w:p>
      <w:pPr>
        <w:spacing w:after="0" w:before="0" w:line="240" w:lineRule="auto"/>
        <w:shd w:val="clear" w:color="auto" w:fill="F4F4F4"/>
      </w:pPr>
      <w:r>
        <w:rPr>
          <w:rFonts w:ascii="Consolas" w:hAnsi="Consolas"/>
          <w:sz w:val="16"/>
        </w:rPr>
        <w:t xml:space="preserve">    const c5 = custByPhone("+919900000005"); // Prerna Joshi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st001Staff = staffByStore("ST-001");</w:t>
      </w:r>
    </w:p>
    <w:p>
      <w:pPr>
        <w:spacing w:after="0" w:before="0" w:line="240" w:lineRule="auto"/>
        <w:shd w:val="clear" w:color="auto" w:fill="F4F4F4"/>
      </w:pPr>
      <w:r>
        <w:rPr>
          <w:rFonts w:ascii="Consolas" w:hAnsi="Consolas"/>
          <w:sz w:val="16"/>
        </w:rPr>
        <w:t xml:space="preserve">    const st002Staff = staffByStore("ST-002");</w:t>
      </w:r>
    </w:p>
    <w:p>
      <w:pPr>
        <w:spacing w:after="0" w:before="0" w:line="240" w:lineRule="auto"/>
        <w:shd w:val="clear" w:color="auto" w:fill="F4F4F4"/>
      </w:pPr>
      <w:r>
        <w:rPr>
          <w:rFonts w:ascii="Consolas" w:hAnsi="Consolas"/>
          <w:sz w:val="16"/>
        </w:rPr>
        <w:t xml:space="preserve">    const st003Staff = staffByStore("ST-003");</w:t>
      </w:r>
    </w:p>
    <w:p>
      <w:pPr>
        <w:spacing w:after="0" w:before="0" w:line="240" w:lineRule="auto"/>
        <w:shd w:val="clear" w:color="auto" w:fill="F4F4F4"/>
      </w:pPr>
      <w:r>
        <w:rPr>
          <w:rFonts w:ascii="Consolas" w:hAnsi="Consolas"/>
          <w:sz w:val="16"/>
        </w:rPr>
        <w:t xml:space="preserve">    const st001Sarees = sareesByStore("ST-001");</w:t>
      </w:r>
    </w:p>
    <w:p>
      <w:pPr>
        <w:spacing w:after="0" w:before="0" w:line="240" w:lineRule="auto"/>
        <w:shd w:val="clear" w:color="auto" w:fill="F4F4F4"/>
      </w:pPr>
      <w:r>
        <w:rPr>
          <w:rFonts w:ascii="Consolas" w:hAnsi="Consolas"/>
          <w:sz w:val="16"/>
        </w:rPr>
        <w:t xml:space="preserve">    const st002Sarees = sareesByStore("ST-002");</w:t>
      </w:r>
    </w:p>
    <w:p>
      <w:pPr>
        <w:spacing w:after="0" w:before="0" w:line="240" w:lineRule="auto"/>
        <w:shd w:val="clear" w:color="auto" w:fill="F4F4F4"/>
      </w:pPr>
      <w:r>
        <w:rPr>
          <w:rFonts w:ascii="Consolas" w:hAnsi="Consolas"/>
          <w:sz w:val="16"/>
        </w:rPr>
        <w:t xml:space="preserve">    const st003Sarees = sareesByStore("ST-003");</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SESSIONS =====================</w:t>
      </w:r>
    </w:p>
    <w:p>
      <w:pPr>
        <w:spacing w:after="0" w:before="0" w:line="240" w:lineRule="auto"/>
        <w:shd w:val="clear" w:color="auto" w:fill="F4F4F4"/>
      </w:pPr>
      <w:r>
        <w:rPr>
          <w:rFonts w:ascii="Consolas" w:hAnsi="Consolas"/>
          <w:sz w:val="16"/>
        </w:rPr>
        <w:t xml:space="preserve">    const now = Date.now();</w:t>
      </w:r>
    </w:p>
    <w:p>
      <w:pPr>
        <w:spacing w:after="0" w:before="0" w:line="240" w:lineRule="auto"/>
        <w:shd w:val="clear" w:color="auto" w:fill="F4F4F4"/>
      </w:pPr>
      <w:r>
        <w:rPr>
          <w:rFonts w:ascii="Consolas" w:hAnsi="Consolas"/>
          <w:sz w:val="16"/>
        </w:rPr>
        <w:t xml:space="preserve">    const DAY = 86400000;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sessions = [</w:t>
      </w:r>
    </w:p>
    <w:p>
      <w:pPr>
        <w:spacing w:after="0" w:before="0" w:line="240" w:lineRule="auto"/>
        <w:shd w:val="clear" w:color="auto" w:fill="F4F4F4"/>
      </w:pPr>
      <w:r>
        <w:rPr>
          <w:rFonts w:ascii="Consolas" w:hAnsi="Consolas"/>
          <w:sz w:val="16"/>
        </w:rPr>
        <w:t xml:space="preserve">      // Ananya @ MAUVE - recent session (completed)</w:t>
      </w:r>
    </w:p>
    <w:p>
      <w:pPr>
        <w:spacing w:after="0" w:before="0" w:line="240" w:lineRule="auto"/>
        <w:shd w:val="clear" w:color="auto" w:fill="F4F4F4"/>
      </w:pPr>
      <w:r>
        <w:rPr>
          <w:rFonts w:ascii="Consolas" w:hAnsi="Consolas"/>
          <w:sz w:val="16"/>
        </w:rPr>
        <w:t xml:space="preserve">      { sessionId: "SS-10001", storeId: "ST-001", storeName: "MAUVE Sarees", staffId: st001Staff[0]?._id, staffName: st001Staff[0]?.name || "Ravi Patil", customerId: c1?._id, customerPhone: c1?.phone, status: "completed", startTime: now - 2 * DAY, endTime: now - 2 * DAY + 1800000, duration: "30m", sareesTriedOn: 3, sareesBrowsed: 8, purchased: true, occasion: "Wedding", budget: "₹25K-50K", rating: 5, ratingComment: "Amazing experience!" },</w:t>
      </w:r>
    </w:p>
    <w:p>
      <w:pPr>
        <w:spacing w:after="0" w:before="0" w:line="240" w:lineRule="auto"/>
        <w:shd w:val="clear" w:color="auto" w:fill="F4F4F4"/>
      </w:pPr>
      <w:r>
        <w:rPr>
          <w:rFonts w:ascii="Consolas" w:hAnsi="Consolas"/>
          <w:sz w:val="16"/>
        </w:rPr>
        <w:t xml:space="preserve">      // Ananya @ MAUVE - older session</w:t>
      </w:r>
    </w:p>
    <w:p>
      <w:pPr>
        <w:spacing w:after="0" w:before="0" w:line="240" w:lineRule="auto"/>
        <w:shd w:val="clear" w:color="auto" w:fill="F4F4F4"/>
      </w:pPr>
      <w:r>
        <w:rPr>
          <w:rFonts w:ascii="Consolas" w:hAnsi="Consolas"/>
          <w:sz w:val="16"/>
        </w:rPr>
        <w:t xml:space="preserve">      { sessionId: "SS-10002", storeId: "ST-001", storeName: "MAUVE Sarees", staffId: st001Staff[1]?._id, staffName: st001Staff[1]?.name || "Priya Sharma", customerId: c1?._id, customerPhone: c1?.phone, status: "completed", startTime: now - 15 * DAY, endTime: now - 15 * DAY + 2400000, duration: "40m", sareesTriedOn: 4, sareesBrowsed: 12, purchased: true, occasion: "Festival" },</w:t>
      </w:r>
    </w:p>
    <w:p>
      <w:pPr>
        <w:spacing w:after="0" w:before="0" w:line="240" w:lineRule="auto"/>
        <w:shd w:val="clear" w:color="auto" w:fill="F4F4F4"/>
      </w:pPr>
      <w:r>
        <w:rPr>
          <w:rFonts w:ascii="Consolas" w:hAnsi="Consolas"/>
          <w:sz w:val="16"/>
        </w:rPr>
        <w:t xml:space="preserve">      // Ananya @ Kanchi Collections</w:t>
      </w:r>
    </w:p>
    <w:p>
      <w:pPr>
        <w:spacing w:after="0" w:before="0" w:line="240" w:lineRule="auto"/>
        <w:shd w:val="clear" w:color="auto" w:fill="F4F4F4"/>
      </w:pPr>
      <w:r>
        <w:rPr>
          <w:rFonts w:ascii="Consolas" w:hAnsi="Consolas"/>
          <w:sz w:val="16"/>
        </w:rPr>
        <w:t xml:space="preserve">      { sessionId: "SS-10003", storeId: "ST-003", storeName: "Kanchi Collections", staffId: st003Staff[0]?._id, staffName: st003Staff[0]?.name || "Lakshmi Devi", customerId: c1?._id, customerPhone: c1?.phone, status: "completed", startTime: now - 30 * DAY, endTime: now - 30 * DAY + 2100000, duration: "35m", sareesTriedOn: 2, sareesBrowsed: 6, purchased: false, occasion: "Wedding" },</w:t>
      </w:r>
    </w:p>
    <w:p>
      <w:pPr>
        <w:spacing w:after="0" w:before="0" w:line="240" w:lineRule="auto"/>
        <w:shd w:val="clear" w:color="auto" w:fill="F4F4F4"/>
      </w:pPr>
      <w:r>
        <w:rPr>
          <w:rFonts w:ascii="Consolas" w:hAnsi="Consolas"/>
          <w:sz w:val="16"/>
        </w:rPr>
        <w:t xml:space="preserve">      // Deepika @ MAUVE</w:t>
      </w:r>
    </w:p>
    <w:p>
      <w:pPr>
        <w:spacing w:after="0" w:before="0" w:line="240" w:lineRule="auto"/>
        <w:shd w:val="clear" w:color="auto" w:fill="F4F4F4"/>
      </w:pPr>
      <w:r>
        <w:rPr>
          <w:rFonts w:ascii="Consolas" w:hAnsi="Consolas"/>
          <w:sz w:val="16"/>
        </w:rPr>
        <w:t xml:space="preserve">      { sessionId: "SS-10004", storeId: "ST-001", storeName: "MAUVE Sarees", staffId: st001Staff[2]?._id, staffName: st001Staff[2]?.name || "Amit Verma", customerId: c2?._id, customerPhone: c2?.phone, status: "completed", startTime: now - 5 * DAY, endTime: now - 5 * DAY + 1500000, duration: "25m", sareesTriedOn: 2, sareesBrowsed: 5, purchased: true, occasion: "Party" },</w:t>
      </w:r>
    </w:p>
    <w:p>
      <w:pPr>
        <w:spacing w:after="0" w:before="0" w:line="240" w:lineRule="auto"/>
        <w:shd w:val="clear" w:color="auto" w:fill="F4F4F4"/>
      </w:pPr>
      <w:r>
        <w:rPr>
          <w:rFonts w:ascii="Consolas" w:hAnsi="Consolas"/>
          <w:sz w:val="16"/>
        </w:rPr>
        <w:t xml:space="preserve">      // Lakshmi @ Silk Heritage</w:t>
      </w:r>
    </w:p>
    <w:p>
      <w:pPr>
        <w:spacing w:after="0" w:before="0" w:line="240" w:lineRule="auto"/>
        <w:shd w:val="clear" w:color="auto" w:fill="F4F4F4"/>
      </w:pPr>
      <w:r>
        <w:rPr>
          <w:rFonts w:ascii="Consolas" w:hAnsi="Consolas"/>
          <w:sz w:val="16"/>
        </w:rPr>
        <w:t xml:space="preserve">      { sessionId: "SS-10005", storeId: "ST-002", storeName: "Silk Heritage", staffId: st002Staff[0]?._id, staffName: st002Staff[0]?.name || "Sunita Reddy", customerId: c3?._id, customerPhone: c3?.phone, status: "completed", startTime: now - 8 * DAY, endTime: now - 8 * DAY + 3600000, duration: "60m", sareesTriedOn: 5, sareesBrowsed: 15, purchased: true, occasion: "Wedding", budget: "₹50K+", rating: 5 },</w:t>
      </w:r>
    </w:p>
    <w:p>
      <w:pPr>
        <w:spacing w:after="0" w:before="0" w:line="240" w:lineRule="auto"/>
        <w:shd w:val="clear" w:color="auto" w:fill="F4F4F4"/>
      </w:pPr>
      <w:r>
        <w:rPr>
          <w:rFonts w:ascii="Consolas" w:hAnsi="Consolas"/>
          <w:sz w:val="16"/>
        </w:rPr>
        <w:t xml:space="preserve">      // Lakshmi @ Kanchi</w:t>
      </w:r>
    </w:p>
    <w:p>
      <w:pPr>
        <w:spacing w:after="0" w:before="0" w:line="240" w:lineRule="auto"/>
        <w:shd w:val="clear" w:color="auto" w:fill="F4F4F4"/>
      </w:pPr>
      <w:r>
        <w:rPr>
          <w:rFonts w:ascii="Consolas" w:hAnsi="Consolas"/>
          <w:sz w:val="16"/>
        </w:rPr>
        <w:t xml:space="preserve">      { sessionId: "SS-10006", storeId: "ST-003", storeName: "Kanchi Collections", staffId: st003Staff[1]?._id, staffName: st003Staff[1]?.name || "Arjun Nair", customerId: c3?._id, customerPhone: c3?.phone, status: "completed", startTime: now - 20 * DAY, endTime: now - 20 * DAY + 2700000, duration: "45m", sareesTriedOn: 3, sareesBrowsed: 10, purchased: true, occasion: "Festival" },</w:t>
      </w:r>
    </w:p>
    <w:p>
      <w:pPr>
        <w:spacing w:after="0" w:before="0" w:line="240" w:lineRule="auto"/>
        <w:shd w:val="clear" w:color="auto" w:fill="F4F4F4"/>
      </w:pPr>
      <w:r>
        <w:rPr>
          <w:rFonts w:ascii="Consolas" w:hAnsi="Consolas"/>
          <w:sz w:val="16"/>
        </w:rPr>
        <w:t xml:space="preserve">      // Prerna @ MAUVE</w:t>
      </w:r>
    </w:p>
    <w:p>
      <w:pPr>
        <w:spacing w:after="0" w:before="0" w:line="240" w:lineRule="auto"/>
        <w:shd w:val="clear" w:color="auto" w:fill="F4F4F4"/>
      </w:pPr>
      <w:r>
        <w:rPr>
          <w:rFonts w:ascii="Consolas" w:hAnsi="Consolas"/>
          <w:sz w:val="16"/>
        </w:rPr>
        <w:t xml:space="preserve">      { sessionId: "SS-10007", storeId: "ST-001", storeName: "MAUVE Sarees", staffId: st001Staff[0]?._id, staffName: st001Staff[0]?.name || "Ravi Patil", customerId: c5?._id, customerPhone: c5?.phone, status: "completed", startTime: now - 3 * DAY, endTime: now - 3 * DAY + 2400000, duration: "40m", sareesTriedOn: 4, sareesBrowsed: 10, purchased: true, occasion: "Party", budget: "₹50K+", rating: 4 },</w:t>
      </w:r>
    </w:p>
    <w:p>
      <w:pPr>
        <w:spacing w:after="0" w:before="0" w:line="240" w:lineRule="auto"/>
        <w:shd w:val="clear" w:color="auto" w:fill="F4F4F4"/>
      </w:pPr>
      <w:r>
        <w:rPr>
          <w:rFonts w:ascii="Consolas" w:hAnsi="Consolas"/>
          <w:sz w:val="16"/>
        </w:rPr>
        <w:t xml:space="preserve">      // Fatima @ MAUVE (no purchase)</w:t>
      </w:r>
    </w:p>
    <w:p>
      <w:pPr>
        <w:spacing w:after="0" w:before="0" w:line="240" w:lineRule="auto"/>
        <w:shd w:val="clear" w:color="auto" w:fill="F4F4F4"/>
      </w:pPr>
      <w:r>
        <w:rPr>
          <w:rFonts w:ascii="Consolas" w:hAnsi="Consolas"/>
          <w:sz w:val="16"/>
        </w:rPr>
        <w:t xml:space="preserve">      { sessionId: "SS-10008", storeId: "ST-001", storeName: "MAUVE Sarees", staffId: st001Staff[1]?._id, staffName: st001Staff[1]?.name || "Priya Sharma", customerId: c4?._id, customerPhone: c4?.phone, status: "completed", startTime: now - 60 * DAY, endTime: now - 60 * DAY + 1200000, duration: "20m", sareesTriedOn: 2, sareesBrowsed: 4, purchased: false, occasion: "Festival"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s of sessions) {</w:t>
      </w:r>
    </w:p>
    <w:p>
      <w:pPr>
        <w:spacing w:after="0" w:before="0" w:line="240" w:lineRule="auto"/>
        <w:shd w:val="clear" w:color="auto" w:fill="F4F4F4"/>
      </w:pPr>
      <w:r>
        <w:rPr>
          <w:rFonts w:ascii="Consolas" w:hAnsi="Consolas"/>
          <w:sz w:val="16"/>
        </w:rPr>
        <w:t xml:space="preserve">      await ctx.db.insert("sessions", s as any);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LOOKS (virtual try-on results) =====================</w:t>
      </w:r>
    </w:p>
    <w:p>
      <w:pPr>
        <w:spacing w:after="0" w:before="0" w:line="240" w:lineRule="auto"/>
        <w:shd w:val="clear" w:color="auto" w:fill="F4F4F4"/>
      </w:pPr>
      <w:r>
        <w:rPr>
          <w:rFonts w:ascii="Consolas" w:hAnsi="Consolas"/>
          <w:sz w:val="16"/>
        </w:rPr>
        <w:t xml:space="preserve">    const looks = [];</w:t>
      </w:r>
    </w:p>
    <w:p>
      <w:pPr>
        <w:spacing w:after="0" w:before="0" w:line="240" w:lineRule="auto"/>
        <w:shd w:val="clear" w:color="auto" w:fill="F4F4F4"/>
      </w:pPr>
      <w:r>
        <w:rPr>
          <w:rFonts w:ascii="Consolas" w:hAnsi="Consolas"/>
          <w:sz w:val="16"/>
        </w:rPr>
        <w:t xml:space="preserve">    // Ananya's looks at MAUVE session 1</w:t>
      </w:r>
    </w:p>
    <w:p>
      <w:pPr>
        <w:spacing w:after="0" w:before="0" w:line="240" w:lineRule="auto"/>
        <w:shd w:val="clear" w:color="auto" w:fill="F4F4F4"/>
      </w:pPr>
      <w:r>
        <w:rPr>
          <w:rFonts w:ascii="Consolas" w:hAnsi="Consolas"/>
          <w:sz w:val="16"/>
        </w:rPr>
        <w:t xml:space="preserve">    if (c1 &amp;&amp; st001Sarees.length &gt;= 3) {</w:t>
      </w:r>
    </w:p>
    <w:p>
      <w:pPr>
        <w:spacing w:after="0" w:before="0" w:line="240" w:lineRule="auto"/>
        <w:shd w:val="clear" w:color="auto" w:fill="F4F4F4"/>
      </w:pPr>
      <w:r>
        <w:rPr>
          <w:rFonts w:ascii="Consolas" w:hAnsi="Consolas"/>
          <w:sz w:val="16"/>
        </w:rPr>
        <w:t xml:space="preserve">      looks.push(</w:t>
      </w:r>
    </w:p>
    <w:p>
      <w:pPr>
        <w:spacing w:after="0" w:before="0" w:line="240" w:lineRule="auto"/>
        <w:shd w:val="clear" w:color="auto" w:fill="F4F4F4"/>
      </w:pPr>
      <w:r>
        <w:rPr>
          <w:rFonts w:ascii="Consolas" w:hAnsi="Consolas"/>
          <w:sz w:val="16"/>
        </w:rPr>
        <w:t xml:space="preserve">        { sessionId: "SS-10001", storeId: "ST-001", customerId: c1._id, customerPhone: c1.phone, sareeId: st001Sarees[0]._id, sareeName: st001Sarees[0].name, fabric: st001Sarees[0].fabric, price: st001Sarees[0].price, drapeStyle: "Nivi", isFav: true, isWished: false, grad: st001Sarees[0].grad || ["#8B0000", "#FFD700"], createdAt: now - 2 * DAY },</w:t>
      </w:r>
    </w:p>
    <w:p>
      <w:pPr>
        <w:spacing w:after="0" w:before="0" w:line="240" w:lineRule="auto"/>
        <w:shd w:val="clear" w:color="auto" w:fill="F4F4F4"/>
      </w:pPr>
      <w:r>
        <w:rPr>
          <w:rFonts w:ascii="Consolas" w:hAnsi="Consolas"/>
          <w:sz w:val="16"/>
        </w:rPr>
        <w:t xml:space="preserve">        { sessionId: "SS-10001", storeId: "ST-001", customerId: c1._id, customerPhone: c1.phone, sareeId: st001Sarees[1]._id, sareeName: st001Sarees[1].name, fabric: st001Sarees[1].fabric, price: st001Sarees[1].price, drapeStyle: "Seedha Pallu", isFav: false, isWished: true, grad: st001Sarees[1].grad || ["#800000", "#C5A900"], createdAt: now - 2 * DAY + 300000 },</w:t>
      </w:r>
    </w:p>
    <w:p>
      <w:pPr>
        <w:spacing w:after="0" w:before="0" w:line="240" w:lineRule="auto"/>
        <w:shd w:val="clear" w:color="auto" w:fill="F4F4F4"/>
      </w:pPr>
      <w:r>
        <w:rPr>
          <w:rFonts w:ascii="Consolas" w:hAnsi="Consolas"/>
          <w:sz w:val="16"/>
        </w:rPr>
        <w:t xml:space="preserve">        { sessionId: "SS-10001", storeId: "ST-001", customerId: c1._id, customerPhone: c1.phone, sareeId: st001Sarees[2]._id, sareeName: st001Sarees[2].name, fabric: st001Sarees[2].fabric, price: st001Sarees[2].price, drapeStyle: "Nivi", isFav: false, isWished: false, grad: st001Sarees[2].grad || ["#FFB6C1", "#FFFFFF"], createdAt: now - 2 * DAY + 600000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Ananya session 2 looks</w:t>
      </w:r>
    </w:p>
    <w:p>
      <w:pPr>
        <w:spacing w:after="0" w:before="0" w:line="240" w:lineRule="auto"/>
        <w:shd w:val="clear" w:color="auto" w:fill="F4F4F4"/>
      </w:pPr>
      <w:r>
        <w:rPr>
          <w:rFonts w:ascii="Consolas" w:hAnsi="Consolas"/>
          <w:sz w:val="16"/>
        </w:rPr>
        <w:t xml:space="preserve">    if (c1 &amp;&amp; st001Sarees.length &gt;= 6) {</w:t>
      </w:r>
    </w:p>
    <w:p>
      <w:pPr>
        <w:spacing w:after="0" w:before="0" w:line="240" w:lineRule="auto"/>
        <w:shd w:val="clear" w:color="auto" w:fill="F4F4F4"/>
      </w:pPr>
      <w:r>
        <w:rPr>
          <w:rFonts w:ascii="Consolas" w:hAnsi="Consolas"/>
          <w:sz w:val="16"/>
        </w:rPr>
        <w:t xml:space="preserve">      looks.push(</w:t>
      </w:r>
    </w:p>
    <w:p>
      <w:pPr>
        <w:spacing w:after="0" w:before="0" w:line="240" w:lineRule="auto"/>
        <w:shd w:val="clear" w:color="auto" w:fill="F4F4F4"/>
      </w:pPr>
      <w:r>
        <w:rPr>
          <w:rFonts w:ascii="Consolas" w:hAnsi="Consolas"/>
          <w:sz w:val="16"/>
        </w:rPr>
        <w:t xml:space="preserve">        { sessionId: "SS-10002", storeId: "ST-001", customerId: c1._id, customerPhone: c1.phone, sareeId: st001Sarees[4]._id, sareeName: st001Sarees[4].name, fabric: st001Sarees[4].fabric, price: st001Sarees[4].price, drapeStyle: "Bengali", isFav: true, isWished: false, grad: st001Sarees[4].grad || ["#E6E6FA", "#98FF98"], createdAt: now - 15 * DAY },</w:t>
      </w:r>
    </w:p>
    <w:p>
      <w:pPr>
        <w:spacing w:after="0" w:before="0" w:line="240" w:lineRule="auto"/>
        <w:shd w:val="clear" w:color="auto" w:fill="F4F4F4"/>
      </w:pPr>
      <w:r>
        <w:rPr>
          <w:rFonts w:ascii="Consolas" w:hAnsi="Consolas"/>
          <w:sz w:val="16"/>
        </w:rPr>
        <w:t xml:space="preserve">        { sessionId: "SS-10002", storeId: "ST-001", customerId: c1._id, customerPhone: c1.phone, sareeId: st001Sarees[5]._id, sareeName: st001Sarees[5].name, fabric: st001Sarees[5].fabric, price: st001Sarees[5].price, drapeStyle: "Nivi", isFav: false, isWished: false, grad: st001Sarees[5].grad || ["#4169E1", "#F0F8FF"], createdAt: now - 15 * DAY + 300000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Ananya @ Kanchi</w:t>
      </w:r>
    </w:p>
    <w:p>
      <w:pPr>
        <w:spacing w:after="0" w:before="0" w:line="240" w:lineRule="auto"/>
        <w:shd w:val="clear" w:color="auto" w:fill="F4F4F4"/>
      </w:pPr>
      <w:r>
        <w:rPr>
          <w:rFonts w:ascii="Consolas" w:hAnsi="Consolas"/>
          <w:sz w:val="16"/>
        </w:rPr>
        <w:t xml:space="preserve">    if (c1 &amp;&amp; st003Sarees.length &gt;= 2) {</w:t>
      </w:r>
    </w:p>
    <w:p>
      <w:pPr>
        <w:spacing w:after="0" w:before="0" w:line="240" w:lineRule="auto"/>
        <w:shd w:val="clear" w:color="auto" w:fill="F4F4F4"/>
      </w:pPr>
      <w:r>
        <w:rPr>
          <w:rFonts w:ascii="Consolas" w:hAnsi="Consolas"/>
          <w:sz w:val="16"/>
        </w:rPr>
        <w:t xml:space="preserve">      looks.push(</w:t>
      </w:r>
    </w:p>
    <w:p>
      <w:pPr>
        <w:spacing w:after="0" w:before="0" w:line="240" w:lineRule="auto"/>
        <w:shd w:val="clear" w:color="auto" w:fill="F4F4F4"/>
      </w:pPr>
      <w:r>
        <w:rPr>
          <w:rFonts w:ascii="Consolas" w:hAnsi="Consolas"/>
          <w:sz w:val="16"/>
        </w:rPr>
        <w:t xml:space="preserve">        { sessionId: "SS-10003", storeId: "ST-003", customerId: c1._id, customerPhone: c1.phone, sareeId: st003Sarees[0]._id, sareeName: st003Sarees[0].name, fabric: st003Sarees[0].fabric, price: st003Sarees[0].price, drapeStyle: "Nivi", isFav: false, isWished: true, grad: st003Sarees[0].grad || ["#FF0000", "#006400"], createdAt: now - 30 * DAY },</w:t>
      </w:r>
    </w:p>
    <w:p>
      <w:pPr>
        <w:spacing w:after="0" w:before="0" w:line="240" w:lineRule="auto"/>
        <w:shd w:val="clear" w:color="auto" w:fill="F4F4F4"/>
      </w:pPr>
      <w:r>
        <w:rPr>
          <w:rFonts w:ascii="Consolas" w:hAnsi="Consolas"/>
          <w:sz w:val="16"/>
        </w:rPr>
        <w:t xml:space="preserve">        { sessionId: "SS-10003", storeId: "ST-003", customerId: c1._id, customerPhone: c1.phone, sareeId: st003Sarees[1]._id, sareeName: st003Sarees[1].name, fabric: st003Sarees[1].fabric, price: st003Sarees[1].price, drapeStyle: "Seedha Pallu", isFav: false, isWished: false, grad: st003Sarees[1].grad || ["#008080", "#FFD700"], createdAt: now - 30 * DAY + 300000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Deepika @ MAUVE</w:t>
      </w:r>
    </w:p>
    <w:p>
      <w:pPr>
        <w:spacing w:after="0" w:before="0" w:line="240" w:lineRule="auto"/>
        <w:shd w:val="clear" w:color="auto" w:fill="F4F4F4"/>
      </w:pPr>
      <w:r>
        <w:rPr>
          <w:rFonts w:ascii="Consolas" w:hAnsi="Consolas"/>
          <w:sz w:val="16"/>
        </w:rPr>
        <w:t xml:space="preserve">    if (c2 &amp;&amp; st001Sarees.length &gt;= 8) {</w:t>
      </w:r>
    </w:p>
    <w:p>
      <w:pPr>
        <w:spacing w:after="0" w:before="0" w:line="240" w:lineRule="auto"/>
        <w:shd w:val="clear" w:color="auto" w:fill="F4F4F4"/>
      </w:pPr>
      <w:r>
        <w:rPr>
          <w:rFonts w:ascii="Consolas" w:hAnsi="Consolas"/>
          <w:sz w:val="16"/>
        </w:rPr>
        <w:t xml:space="preserve">      looks.push(</w:t>
      </w:r>
    </w:p>
    <w:p>
      <w:pPr>
        <w:spacing w:after="0" w:before="0" w:line="240" w:lineRule="auto"/>
        <w:shd w:val="clear" w:color="auto" w:fill="F4F4F4"/>
      </w:pPr>
      <w:r>
        <w:rPr>
          <w:rFonts w:ascii="Consolas" w:hAnsi="Consolas"/>
          <w:sz w:val="16"/>
        </w:rPr>
        <w:t xml:space="preserve">        { sessionId: "SS-10004", storeId: "ST-001", customerId: c2._id, customerPhone: c2.phone, sareeId: st001Sarees[7]._id, sareeName: st001Sarees[7].name, fabric: st001Sarees[7].fabric, price: st001Sarees[7].price, drapeStyle: "Nivi", isFav: true, isWished: false, grad: st001Sarees[7].grad || ["#FF007F", "#000000"], createdAt: now - 5 * DAY },</w:t>
      </w:r>
    </w:p>
    <w:p>
      <w:pPr>
        <w:spacing w:after="0" w:before="0" w:line="240" w:lineRule="auto"/>
        <w:shd w:val="clear" w:color="auto" w:fill="F4F4F4"/>
      </w:pPr>
      <w:r>
        <w:rPr>
          <w:rFonts w:ascii="Consolas" w:hAnsi="Consolas"/>
          <w:sz w:val="16"/>
        </w:rPr>
        <w:t xml:space="preserve">        { sessionId: "SS-10004", storeId: "ST-001", customerId: c2._id, customerPhone: c2.phone, sareeId: st001Sarees[9]._id, sareeName: st001Sarees[9].name, fabric: st001Sarees[9].fabric, price: st001Sarees[9].price, drapeStyle: "Nivi", isFav: false, isWished: true, grad: st001Sarees[9].grad || ["#1C1C1C", "#C0C0C0"], createdAt: now - 5 * DAY + 300000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Lakshmi @ Silk Heritage</w:t>
      </w:r>
    </w:p>
    <w:p>
      <w:pPr>
        <w:spacing w:after="0" w:before="0" w:line="240" w:lineRule="auto"/>
        <w:shd w:val="clear" w:color="auto" w:fill="F4F4F4"/>
      </w:pPr>
      <w:r>
        <w:rPr>
          <w:rFonts w:ascii="Consolas" w:hAnsi="Consolas"/>
          <w:sz w:val="16"/>
        </w:rPr>
        <w:t xml:space="preserve">    if (c3 &amp;&amp; st002Sarees.length &gt;= 2) {</w:t>
      </w:r>
    </w:p>
    <w:p>
      <w:pPr>
        <w:spacing w:after="0" w:before="0" w:line="240" w:lineRule="auto"/>
        <w:shd w:val="clear" w:color="auto" w:fill="F4F4F4"/>
      </w:pPr>
      <w:r>
        <w:rPr>
          <w:rFonts w:ascii="Consolas" w:hAnsi="Consolas"/>
          <w:sz w:val="16"/>
        </w:rPr>
        <w:t xml:space="preserve">      looks.push(</w:t>
      </w:r>
    </w:p>
    <w:p>
      <w:pPr>
        <w:spacing w:after="0" w:before="0" w:line="240" w:lineRule="auto"/>
        <w:shd w:val="clear" w:color="auto" w:fill="F4F4F4"/>
      </w:pPr>
      <w:r>
        <w:rPr>
          <w:rFonts w:ascii="Consolas" w:hAnsi="Consolas"/>
          <w:sz w:val="16"/>
        </w:rPr>
        <w:t xml:space="preserve">        { sessionId: "SS-10005", storeId: "ST-002", customerId: c3._id, customerPhone: c3.phone, sareeId: st002Sarees[0]._id, sareeName: st002Sarees[0].name, fabric: st002Sarees[0].fabric, price: st002Sarees[0].price, drapeStyle: "Bengali", isFav: true, isWished: false, grad: st002Sarees[0].grad || ["#DC143C", "#FFD700"], createdAt: now - 8 * DAY },</w:t>
      </w:r>
    </w:p>
    <w:p>
      <w:pPr>
        <w:spacing w:after="0" w:before="0" w:line="240" w:lineRule="auto"/>
        <w:shd w:val="clear" w:color="auto" w:fill="F4F4F4"/>
      </w:pPr>
      <w:r>
        <w:rPr>
          <w:rFonts w:ascii="Consolas" w:hAnsi="Consolas"/>
          <w:sz w:val="16"/>
        </w:rPr>
        <w:t xml:space="preserve">        { sessionId: "SS-10005", storeId: "ST-002", customerId: c3._id, customerPhone: c3.phone, sareeId: st002Sarees[1]._id, sareeName: st002Sarees[1].name, fabric: st002Sarees[1].fabric, price: st002Sarees[1].price, drapeStyle: "Nivi", isFav: false, isWished: false, grad: st002Sarees[1].grad || ["#FFFFF0", "#B87333"], createdAt: now - 8 * DAY + 300000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Prerna @ MAUVE</w:t>
      </w:r>
    </w:p>
    <w:p>
      <w:pPr>
        <w:spacing w:after="0" w:before="0" w:line="240" w:lineRule="auto"/>
        <w:shd w:val="clear" w:color="auto" w:fill="F4F4F4"/>
      </w:pPr>
      <w:r>
        <w:rPr>
          <w:rFonts w:ascii="Consolas" w:hAnsi="Consolas"/>
          <w:sz w:val="16"/>
        </w:rPr>
        <w:t xml:space="preserve">    if (c5 &amp;&amp; st001Sarees.length &gt;= 9) {</w:t>
      </w:r>
    </w:p>
    <w:p>
      <w:pPr>
        <w:spacing w:after="0" w:before="0" w:line="240" w:lineRule="auto"/>
        <w:shd w:val="clear" w:color="auto" w:fill="F4F4F4"/>
      </w:pPr>
      <w:r>
        <w:rPr>
          <w:rFonts w:ascii="Consolas" w:hAnsi="Consolas"/>
          <w:sz w:val="16"/>
        </w:rPr>
        <w:t xml:space="preserve">      looks.push(</w:t>
      </w:r>
    </w:p>
    <w:p>
      <w:pPr>
        <w:spacing w:after="0" w:before="0" w:line="240" w:lineRule="auto"/>
        <w:shd w:val="clear" w:color="auto" w:fill="F4F4F4"/>
      </w:pPr>
      <w:r>
        <w:rPr>
          <w:rFonts w:ascii="Consolas" w:hAnsi="Consolas"/>
          <w:sz w:val="16"/>
        </w:rPr>
        <w:t xml:space="preserve">        { sessionId: "SS-10007", storeId: "ST-001", customerId: c5._id, customerPhone: c5.phone, sareeId: st001Sarees[8]._id, sareeName: st001Sarees[8].name, fabric: st001Sarees[8].fabric, price: st001Sarees[8].price, drapeStyle: "Seedha Pallu", isFav: true, isWished: false, grad: st001Sarees[8].grad || ["#800080", "#FFD700"], createdAt: now - 3 * DAY },</w:t>
      </w:r>
    </w:p>
    <w:p>
      <w:pPr>
        <w:spacing w:after="0" w:before="0" w:line="240" w:lineRule="auto"/>
        <w:shd w:val="clear" w:color="auto" w:fill="F4F4F4"/>
      </w:pPr>
      <w:r>
        <w:rPr>
          <w:rFonts w:ascii="Consolas" w:hAnsi="Consolas"/>
          <w:sz w:val="16"/>
        </w:rPr>
        <w:t xml:space="preserve">        { sessionId: "SS-10007", storeId: "ST-001", customerId: c5._id, customerPhone: c5.phone, sareeId: st001Sarees[0]._id, sareeName: st001Sarees[0].name, fabric: st001Sarees[0].fabric, price: st001Sarees[0].price, drapeStyle: "Nivi", isFav: false, isWished: true, grad: st001Sarees[0].grad || ["#8B0000", "#FFD700"], createdAt: now - 3 * DAY + 300000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l of looks) {</w:t>
      </w:r>
    </w:p>
    <w:p>
      <w:pPr>
        <w:spacing w:after="0" w:before="0" w:line="240" w:lineRule="auto"/>
        <w:shd w:val="clear" w:color="auto" w:fill="F4F4F4"/>
      </w:pPr>
      <w:r>
        <w:rPr>
          <w:rFonts w:ascii="Consolas" w:hAnsi="Consolas"/>
          <w:sz w:val="16"/>
        </w:rPr>
        <w:t xml:space="preserve">      await ctx.db.insert("looks", l as any);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WISHLIST =====================</w:t>
      </w:r>
    </w:p>
    <w:p>
      <w:pPr>
        <w:spacing w:after="0" w:before="0" w:line="240" w:lineRule="auto"/>
        <w:shd w:val="clear" w:color="auto" w:fill="F4F4F4"/>
      </w:pPr>
      <w:r>
        <w:rPr>
          <w:rFonts w:ascii="Consolas" w:hAnsi="Consolas"/>
          <w:sz w:val="16"/>
        </w:rPr>
        <w:t xml:space="preserve">    if (c1 &amp;&amp; st001Sarees.length &gt;= 2) {</w:t>
      </w:r>
    </w:p>
    <w:p>
      <w:pPr>
        <w:spacing w:after="0" w:before="0" w:line="240" w:lineRule="auto"/>
        <w:shd w:val="clear" w:color="auto" w:fill="F4F4F4"/>
      </w:pPr>
      <w:r>
        <w:rPr>
          <w:rFonts w:ascii="Consolas" w:hAnsi="Consolas"/>
          <w:sz w:val="16"/>
        </w:rPr>
        <w:t xml:space="preserve">      await ctx.db.insert("wishlist", { customerId: c1._id, sareeId: st001Sarees[1]._id, storeId: "ST-001", sareeName: st001Sarees[1].name, price: st001Sarees[1].price, addedAt: now - 2 * DAY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(c1 &amp;&amp; st003Sarees.length &gt;= 1) {</w:t>
      </w:r>
    </w:p>
    <w:p>
      <w:pPr>
        <w:spacing w:after="0" w:before="0" w:line="240" w:lineRule="auto"/>
        <w:shd w:val="clear" w:color="auto" w:fill="F4F4F4"/>
      </w:pPr>
      <w:r>
        <w:rPr>
          <w:rFonts w:ascii="Consolas" w:hAnsi="Consolas"/>
          <w:sz w:val="16"/>
        </w:rPr>
        <w:t xml:space="preserve">      await ctx.db.insert("wishlist", { customerId: c1._id, sareeId: st003Sarees[0]._id, storeId: "ST-003", sareeName: st003Sarees[0].name, price: st003Sarees[0].price, addedAt: now - 30 * DAY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(c2 &amp;&amp; st001Sarees.length &gt;= 10) {</w:t>
      </w:r>
    </w:p>
    <w:p>
      <w:pPr>
        <w:spacing w:after="0" w:before="0" w:line="240" w:lineRule="auto"/>
        <w:shd w:val="clear" w:color="auto" w:fill="F4F4F4"/>
      </w:pPr>
      <w:r>
        <w:rPr>
          <w:rFonts w:ascii="Consolas" w:hAnsi="Consolas"/>
          <w:sz w:val="16"/>
        </w:rPr>
        <w:t xml:space="preserve">      await ctx.db.insert("wishlist", { customerId: c2._id, sareeId: st001Sarees[9]._id, storeId: "ST-001", sareeName: st001Sarees[9].name, price: st001Sarees[9].price, addedAt: now - 5 * DAY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(c5 &amp;&amp; st001Sarees.length &gt;= 1) {</w:t>
      </w:r>
    </w:p>
    <w:p>
      <w:pPr>
        <w:spacing w:after="0" w:before="0" w:line="240" w:lineRule="auto"/>
        <w:shd w:val="clear" w:color="auto" w:fill="F4F4F4"/>
      </w:pPr>
      <w:r>
        <w:rPr>
          <w:rFonts w:ascii="Consolas" w:hAnsi="Consolas"/>
          <w:sz w:val="16"/>
        </w:rPr>
        <w:t xml:space="preserve">      await ctx.db.insert("wishlist", { customerId: c5._id, sareeId: st001Sarees[0]._id, storeId: "ST-001", sareeName: st001Sarees[0].name, price: st001Sarees[0].price, addedAt: now - 3 * DAY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WARDROBE (kiosk mirror session saves) =====================</w:t>
      </w:r>
    </w:p>
    <w:p>
      <w:pPr>
        <w:spacing w:after="0" w:before="0" w:line="240" w:lineRule="auto"/>
        <w:shd w:val="clear" w:color="auto" w:fill="F4F4F4"/>
      </w:pPr>
      <w:r>
        <w:rPr>
          <w:rFonts w:ascii="Consolas" w:hAnsi="Consolas"/>
          <w:sz w:val="16"/>
        </w:rPr>
        <w:t xml:space="preserve">    // Each wardrobe entry represents a look the customer saved from the smart mirror</w:t>
      </w:r>
    </w:p>
    <w:p>
      <w:pPr>
        <w:spacing w:after="0" w:before="0" w:line="240" w:lineRule="auto"/>
        <w:shd w:val="clear" w:color="auto" w:fill="F4F4F4"/>
      </w:pPr>
      <w:r>
        <w:rPr>
          <w:rFonts w:ascii="Consolas" w:hAnsi="Consolas"/>
          <w:sz w:val="16"/>
        </w:rPr>
        <w:t xml:space="preserve">    // during a try-on session. /c/wardrobe reads this.</w:t>
      </w:r>
    </w:p>
    <w:p>
      <w:pPr>
        <w:spacing w:after="0" w:before="0" w:line="240" w:lineRule="auto"/>
        <w:shd w:val="clear" w:color="auto" w:fill="F4F4F4"/>
      </w:pPr>
      <w:r>
        <w:rPr>
          <w:rFonts w:ascii="Consolas" w:hAnsi="Consolas"/>
          <w:sz w:val="16"/>
        </w:rPr>
        <w:t xml:space="preserve">    if (c1 &amp;&amp; st001Sarees.length &gt;= 3) {</w:t>
      </w:r>
    </w:p>
    <w:p>
      <w:pPr>
        <w:spacing w:after="0" w:before="0" w:line="240" w:lineRule="auto"/>
        <w:shd w:val="clear" w:color="auto" w:fill="F4F4F4"/>
      </w:pPr>
      <w:r>
        <w:rPr>
          <w:rFonts w:ascii="Consolas" w:hAnsi="Consolas"/>
          <w:sz w:val="16"/>
        </w:rPr>
        <w:t xml:space="preserve">      await ctx.db.insert("wardrobe", { sessionId: "SS-10001", customerId: c1._id, sareeId: st001Sarees[0]._id, sareeName: st001Sarees[0].name, drapeStyle: "Nivi", accessories: ["Gold necklace", "Maang tikka"], neckline: "Round", price: st001Sarees[0].price, addedAt: now - 9 * DAY });</w:t>
      </w:r>
    </w:p>
    <w:p>
      <w:pPr>
        <w:spacing w:after="0" w:before="0" w:line="240" w:lineRule="auto"/>
        <w:shd w:val="clear" w:color="auto" w:fill="F4F4F4"/>
      </w:pPr>
      <w:r>
        <w:rPr>
          <w:rFonts w:ascii="Consolas" w:hAnsi="Consolas"/>
          <w:sz w:val="16"/>
        </w:rPr>
        <w:t xml:space="preserve">      await ctx.db.insert("wardrobe", { sessionId: "SS-10002", customerId: c1._id, sareeId: st001Sarees[2]._id, sareeName: st001Sarees[2].name, drapeStyle: "Gujarati", accessories: ["Jhumkas"], neckline: "V-neck", price: st001Sarees[2].price, addedAt: now - 21 * DAY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(c2 &amp;&amp; st001Sarees.length &gt;= 10) {</w:t>
      </w:r>
    </w:p>
    <w:p>
      <w:pPr>
        <w:spacing w:after="0" w:before="0" w:line="240" w:lineRule="auto"/>
        <w:shd w:val="clear" w:color="auto" w:fill="F4F4F4"/>
      </w:pPr>
      <w:r>
        <w:rPr>
          <w:rFonts w:ascii="Consolas" w:hAnsi="Consolas"/>
          <w:sz w:val="16"/>
        </w:rPr>
        <w:t xml:space="preserve">      await ctx.db.insert("wardrobe", { sessionId: "SS-10004", customerId: c2._id, sareeId: st001Sarees[7]._id, sareeName: st001Sarees[7].name, drapeStyle: "Nivi", accessories: ["Statement earrings"], neckline: "Halter", price: st001Sarees[7].price, addedAt: now - 5 * DAY });</w:t>
      </w:r>
    </w:p>
    <w:p>
      <w:pPr>
        <w:spacing w:after="0" w:before="0" w:line="240" w:lineRule="auto"/>
        <w:shd w:val="clear" w:color="auto" w:fill="F4F4F4"/>
      </w:pPr>
      <w:r>
        <w:rPr>
          <w:rFonts w:ascii="Consolas" w:hAnsi="Consolas"/>
          <w:sz w:val="16"/>
        </w:rPr>
        <w:t xml:space="preserve">      await ctx.db.insert("wardrobe", { sessionId: "SS-10004", customerId: c2._id, sareeId: st001Sarees[9]._id, sareeName: st001Sarees[9].name, drapeStyle: "Nivi", accessories: ["Pearl set"], neckline: "Boat", price: st001Sarees[9].price, addedAt: now - 5 * DAY + 200000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(c3 &amp;&amp; st002Sarees.length &gt;= 2) {</w:t>
      </w:r>
    </w:p>
    <w:p>
      <w:pPr>
        <w:spacing w:after="0" w:before="0" w:line="240" w:lineRule="auto"/>
        <w:shd w:val="clear" w:color="auto" w:fill="F4F4F4"/>
      </w:pPr>
      <w:r>
        <w:rPr>
          <w:rFonts w:ascii="Consolas" w:hAnsi="Consolas"/>
          <w:sz w:val="16"/>
        </w:rPr>
        <w:t xml:space="preserve">      await ctx.db.insert("wardrobe", { sessionId: "SS-10005", customerId: c3._id, sareeId: st002Sarees[0]._id, sareeName: st002Sarees[0].name, drapeStyle: "Bengali", accessories: ["Shakha pola", "Red bindi"], neckline: "Round", price: st002Sarees[0].price, addedAt: now - 8 * DAY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(c5 &amp;&amp; st001Sarees.length &gt;= 9) {</w:t>
      </w:r>
    </w:p>
    <w:p>
      <w:pPr>
        <w:spacing w:after="0" w:before="0" w:line="240" w:lineRule="auto"/>
        <w:shd w:val="clear" w:color="auto" w:fill="F4F4F4"/>
      </w:pPr>
      <w:r>
        <w:rPr>
          <w:rFonts w:ascii="Consolas" w:hAnsi="Consolas"/>
          <w:sz w:val="16"/>
        </w:rPr>
        <w:t xml:space="preserve">      await ctx.db.insert("wardrobe", { sessionId: "SS-10007", customerId: c5._id, sareeId: st001Sarees[8]._id, sareeName: st001Sarees[8].name, drapeStyle: "Seedha Pallu", accessories: ["Temple jewellery", "Nose ring"], neckline: "Sweetheart", price: st001Sarees[8].price, addedAt: now - 3 * DAY });</w:t>
      </w:r>
    </w:p>
    <w:p>
      <w:pPr>
        <w:spacing w:after="0" w:before="0" w:line="240" w:lineRule="auto"/>
        <w:shd w:val="clear" w:color="auto" w:fill="F4F4F4"/>
      </w:pPr>
      <w:r>
        <w:rPr>
          <w:rFonts w:ascii="Consolas" w:hAnsi="Consolas"/>
          <w:sz w:val="16"/>
        </w:rPr>
        <w:t xml:space="preserve">      await ctx.db.insert("wardrobe", { sessionId: "SS-10007", customerId: c5._id, sareeId: st001Sarees[0]._id, sareeName: st001Sarees[0].name, drapeStyle: "Nivi", accessories: ["Diamond earrings"], neckline: "Round", price: st001Sarees[0].price, addedAt: now - 3 * DAY + 180000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VISIT HISTORY =====================</w:t>
      </w:r>
    </w:p>
    <w:p>
      <w:pPr>
        <w:spacing w:after="0" w:before="0" w:line="240" w:lineRule="auto"/>
        <w:shd w:val="clear" w:color="auto" w:fill="F4F4F4"/>
      </w:pPr>
      <w:r>
        <w:rPr>
          <w:rFonts w:ascii="Consolas" w:hAnsi="Consolas"/>
          <w:sz w:val="16"/>
        </w:rPr>
        <w:t xml:space="preserve">    const visits = [];</w:t>
      </w:r>
    </w:p>
    <w:p>
      <w:pPr>
        <w:spacing w:after="0" w:before="0" w:line="240" w:lineRule="auto"/>
        <w:shd w:val="clear" w:color="auto" w:fill="F4F4F4"/>
      </w:pPr>
      <w:r>
        <w:rPr>
          <w:rFonts w:ascii="Consolas" w:hAnsi="Consolas"/>
          <w:sz w:val="16"/>
        </w:rPr>
        <w:t xml:space="preserve">    if (c1) {</w:t>
      </w:r>
    </w:p>
    <w:p>
      <w:pPr>
        <w:spacing w:after="0" w:before="0" w:line="240" w:lineRule="auto"/>
        <w:shd w:val="clear" w:color="auto" w:fill="F4F4F4"/>
      </w:pPr>
      <w:r>
        <w:rPr>
          <w:rFonts w:ascii="Consolas" w:hAnsi="Consolas"/>
          <w:sz w:val="16"/>
        </w:rPr>
        <w:t xml:space="preserve">      visits.push(</w:t>
      </w:r>
    </w:p>
    <w:p>
      <w:pPr>
        <w:spacing w:after="0" w:before="0" w:line="240" w:lineRule="auto"/>
        <w:shd w:val="clear" w:color="auto" w:fill="F4F4F4"/>
      </w:pPr>
      <w:r>
        <w:rPr>
          <w:rFonts w:ascii="Consolas" w:hAnsi="Consolas"/>
          <w:sz w:val="16"/>
        </w:rPr>
        <w:t xml:space="preserve">        { customerId: c1._id, storeId: "ST-001", storeName: "MAUVE Sarees", sessionId: "SS-10001", date: "Apr 8, 2026", sareesTried: 3, purchased: true, staffName: "Ravi Patil", pointsEarned: 500 },</w:t>
      </w:r>
    </w:p>
    <w:p>
      <w:pPr>
        <w:spacing w:after="0" w:before="0" w:line="240" w:lineRule="auto"/>
        <w:shd w:val="clear" w:color="auto" w:fill="F4F4F4"/>
      </w:pPr>
      <w:r>
        <w:rPr>
          <w:rFonts w:ascii="Consolas" w:hAnsi="Consolas"/>
          <w:sz w:val="16"/>
        </w:rPr>
        <w:t xml:space="preserve">        { customerId: c1._id, storeId: "ST-001", storeName: "MAUVE Sarees", sessionId: "SS-10002", date: "Mar 26, 2026", sareesTried: 4, purchased: true, staffName: "Priya Sharma", pointsEarned: 350 },</w:t>
      </w:r>
    </w:p>
    <w:p>
      <w:pPr>
        <w:spacing w:after="0" w:before="0" w:line="240" w:lineRule="auto"/>
        <w:shd w:val="clear" w:color="auto" w:fill="F4F4F4"/>
      </w:pPr>
      <w:r>
        <w:rPr>
          <w:rFonts w:ascii="Consolas" w:hAnsi="Consolas"/>
          <w:sz w:val="16"/>
        </w:rPr>
        <w:t xml:space="preserve">        { customerId: c1._id, storeId: "ST-003", storeName: "Kanchi Collections", sessionId: "SS-10003", date: "Mar 11, 2026", sareesTried: 2, purchased: false, staffName: "Lakshmi Devi", pointsEarned: 50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(c2) {</w:t>
      </w:r>
    </w:p>
    <w:p>
      <w:pPr>
        <w:spacing w:after="0" w:before="0" w:line="240" w:lineRule="auto"/>
        <w:shd w:val="clear" w:color="auto" w:fill="F4F4F4"/>
      </w:pPr>
      <w:r>
        <w:rPr>
          <w:rFonts w:ascii="Consolas" w:hAnsi="Consolas"/>
          <w:sz w:val="16"/>
        </w:rPr>
        <w:t xml:space="preserve">      visits.push(</w:t>
      </w:r>
    </w:p>
    <w:p>
      <w:pPr>
        <w:spacing w:after="0" w:before="0" w:line="240" w:lineRule="auto"/>
        <w:shd w:val="clear" w:color="auto" w:fill="F4F4F4"/>
      </w:pPr>
      <w:r>
        <w:rPr>
          <w:rFonts w:ascii="Consolas" w:hAnsi="Consolas"/>
          <w:sz w:val="16"/>
        </w:rPr>
        <w:t xml:space="preserve">        { customerId: c2._id, storeId: "ST-001", storeName: "MAUVE Sarees", sessionId: "SS-10004", date: "Apr 5, 2026", sareesTried: 2, purchased: true, staffName: "Amit Verma", pointsEarned: 200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(c3) {</w:t>
      </w:r>
    </w:p>
    <w:p>
      <w:pPr>
        <w:spacing w:after="0" w:before="0" w:line="240" w:lineRule="auto"/>
        <w:shd w:val="clear" w:color="auto" w:fill="F4F4F4"/>
      </w:pPr>
      <w:r>
        <w:rPr>
          <w:rFonts w:ascii="Consolas" w:hAnsi="Consolas"/>
          <w:sz w:val="16"/>
        </w:rPr>
        <w:t xml:space="preserve">      visits.push(</w:t>
      </w:r>
    </w:p>
    <w:p>
      <w:pPr>
        <w:spacing w:after="0" w:before="0" w:line="240" w:lineRule="auto"/>
        <w:shd w:val="clear" w:color="auto" w:fill="F4F4F4"/>
      </w:pPr>
      <w:r>
        <w:rPr>
          <w:rFonts w:ascii="Consolas" w:hAnsi="Consolas"/>
          <w:sz w:val="16"/>
        </w:rPr>
        <w:t xml:space="preserve">        { customerId: c3._id, storeId: "ST-002", storeName: "Silk Heritage", sessionId: "SS-10005", date: "Apr 2, 2026", sareesTried: 5, purchased: true, staffName: "Sunita Reddy", pointsEarned: 800 },</w:t>
      </w:r>
    </w:p>
    <w:p>
      <w:pPr>
        <w:spacing w:after="0" w:before="0" w:line="240" w:lineRule="auto"/>
        <w:shd w:val="clear" w:color="auto" w:fill="F4F4F4"/>
      </w:pPr>
      <w:r>
        <w:rPr>
          <w:rFonts w:ascii="Consolas" w:hAnsi="Consolas"/>
          <w:sz w:val="16"/>
        </w:rPr>
        <w:t xml:space="preserve">        { customerId: c3._id, storeId: "ST-003", storeName: "Kanchi Collections", sessionId: "SS-10006", date: "Mar 21, 2026", sareesTried: 3, purchased: true, staffName: "Arjun Nair", pointsEarned: 400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(c5) {</w:t>
      </w:r>
    </w:p>
    <w:p>
      <w:pPr>
        <w:spacing w:after="0" w:before="0" w:line="240" w:lineRule="auto"/>
        <w:shd w:val="clear" w:color="auto" w:fill="F4F4F4"/>
      </w:pPr>
      <w:r>
        <w:rPr>
          <w:rFonts w:ascii="Consolas" w:hAnsi="Consolas"/>
          <w:sz w:val="16"/>
        </w:rPr>
        <w:t xml:space="preserve">      visits.push(</w:t>
      </w:r>
    </w:p>
    <w:p>
      <w:pPr>
        <w:spacing w:after="0" w:before="0" w:line="240" w:lineRule="auto"/>
        <w:shd w:val="clear" w:color="auto" w:fill="F4F4F4"/>
      </w:pPr>
      <w:r>
        <w:rPr>
          <w:rFonts w:ascii="Consolas" w:hAnsi="Consolas"/>
          <w:sz w:val="16"/>
        </w:rPr>
        <w:t xml:space="preserve">        { customerId: c5._id, storeId: "ST-001", storeName: "MAUVE Sarees", sessionId: "SS-10007", date: "Apr 7, 2026", sareesTried: 4, purchased: true, staffName: "Ravi Patil", pointsEarned: 600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v of visits) {</w:t>
      </w:r>
    </w:p>
    <w:p>
      <w:pPr>
        <w:spacing w:after="0" w:before="0" w:line="240" w:lineRule="auto"/>
        <w:shd w:val="clear" w:color="auto" w:fill="F4F4F4"/>
      </w:pPr>
      <w:r>
        <w:rPr>
          <w:rFonts w:ascii="Consolas" w:hAnsi="Consolas"/>
          <w:sz w:val="16"/>
        </w:rPr>
        <w:t xml:space="preserve">      await ctx.db.insert("visitHistory", v as any);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LOYALTY TRANSACTIONS =====================</w:t>
      </w:r>
    </w:p>
    <w:p>
      <w:pPr>
        <w:spacing w:after="0" w:before="0" w:line="240" w:lineRule="auto"/>
        <w:shd w:val="clear" w:color="auto" w:fill="F4F4F4"/>
      </w:pPr>
      <w:r>
        <w:rPr>
          <w:rFonts w:ascii="Consolas" w:hAnsi="Consolas"/>
          <w:sz w:val="16"/>
        </w:rPr>
        <w:t xml:space="preserve">    const loyaltyTx = [];</w:t>
      </w:r>
    </w:p>
    <w:p>
      <w:pPr>
        <w:spacing w:after="0" w:before="0" w:line="240" w:lineRule="auto"/>
        <w:shd w:val="clear" w:color="auto" w:fill="F4F4F4"/>
      </w:pPr>
      <w:r>
        <w:rPr>
          <w:rFonts w:ascii="Consolas" w:hAnsi="Consolas"/>
          <w:sz w:val="16"/>
        </w:rPr>
        <w:t xml:space="preserve">    if (c1) {</w:t>
      </w:r>
    </w:p>
    <w:p>
      <w:pPr>
        <w:spacing w:after="0" w:before="0" w:line="240" w:lineRule="auto"/>
        <w:shd w:val="clear" w:color="auto" w:fill="F4F4F4"/>
      </w:pPr>
      <w:r>
        <w:rPr>
          <w:rFonts w:ascii="Consolas" w:hAnsi="Consolas"/>
          <w:sz w:val="16"/>
        </w:rPr>
        <w:t xml:space="preserve">      loyaltyTx.push(</w:t>
      </w:r>
    </w:p>
    <w:p>
      <w:pPr>
        <w:spacing w:after="0" w:before="0" w:line="240" w:lineRule="auto"/>
        <w:shd w:val="clear" w:color="auto" w:fill="F4F4F4"/>
      </w:pPr>
      <w:r>
        <w:rPr>
          <w:rFonts w:ascii="Consolas" w:hAnsi="Consolas"/>
          <w:sz w:val="16"/>
        </w:rPr>
        <w:t xml:space="preserve">        { customerId: c1._id, storeId: "ST-001", type: "earn", points: 500, reason: "purchase", date: "Apr 8, 2026" },</w:t>
      </w:r>
    </w:p>
    <w:p>
      <w:pPr>
        <w:spacing w:after="0" w:before="0" w:line="240" w:lineRule="auto"/>
        <w:shd w:val="clear" w:color="auto" w:fill="F4F4F4"/>
      </w:pPr>
      <w:r>
        <w:rPr>
          <w:rFonts w:ascii="Consolas" w:hAnsi="Consolas"/>
          <w:sz w:val="16"/>
        </w:rPr>
        <w:t xml:space="preserve">        { customerId: c1._id, storeId: "ST-001", type: "earn", points: 350, reason: "purchase", date: "Mar 26, 2026" },</w:t>
      </w:r>
    </w:p>
    <w:p>
      <w:pPr>
        <w:spacing w:after="0" w:before="0" w:line="240" w:lineRule="auto"/>
        <w:shd w:val="clear" w:color="auto" w:fill="F4F4F4"/>
      </w:pPr>
      <w:r>
        <w:rPr>
          <w:rFonts w:ascii="Consolas" w:hAnsi="Consolas"/>
          <w:sz w:val="16"/>
        </w:rPr>
        <w:t xml:space="preserve">        { customerId: c1._id, storeId: "ST-003", type: "earn", points: 50, reason: "visit", date: "Mar 11, 2026" },</w:t>
      </w:r>
    </w:p>
    <w:p>
      <w:pPr>
        <w:spacing w:after="0" w:before="0" w:line="240" w:lineRule="auto"/>
        <w:shd w:val="clear" w:color="auto" w:fill="F4F4F4"/>
      </w:pPr>
      <w:r>
        <w:rPr>
          <w:rFonts w:ascii="Consolas" w:hAnsi="Consolas"/>
          <w:sz w:val="16"/>
        </w:rPr>
        <w:t xml:space="preserve">        { customerId: c1._id, storeId: "ST-001", type: "earn", points: 200, reason: "referral", date: "Mar 5, 2026" },</w:t>
      </w:r>
    </w:p>
    <w:p>
      <w:pPr>
        <w:spacing w:after="0" w:before="0" w:line="240" w:lineRule="auto"/>
        <w:shd w:val="clear" w:color="auto" w:fill="F4F4F4"/>
      </w:pPr>
      <w:r>
        <w:rPr>
          <w:rFonts w:ascii="Consolas" w:hAnsi="Consolas"/>
          <w:sz w:val="16"/>
        </w:rPr>
        <w:t xml:space="preserve">        { customerId: c1._id, storeId: "ST-001", type: "redeem", points: -500, reason: "redemption", date: "Feb 20, 2026"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(c3) {</w:t>
      </w:r>
    </w:p>
    <w:p>
      <w:pPr>
        <w:spacing w:after="0" w:before="0" w:line="240" w:lineRule="auto"/>
        <w:shd w:val="clear" w:color="auto" w:fill="F4F4F4"/>
      </w:pPr>
      <w:r>
        <w:rPr>
          <w:rFonts w:ascii="Consolas" w:hAnsi="Consolas"/>
          <w:sz w:val="16"/>
        </w:rPr>
        <w:t xml:space="preserve">      loyaltyTx.push(</w:t>
      </w:r>
    </w:p>
    <w:p>
      <w:pPr>
        <w:spacing w:after="0" w:before="0" w:line="240" w:lineRule="auto"/>
        <w:shd w:val="clear" w:color="auto" w:fill="F4F4F4"/>
      </w:pPr>
      <w:r>
        <w:rPr>
          <w:rFonts w:ascii="Consolas" w:hAnsi="Consolas"/>
          <w:sz w:val="16"/>
        </w:rPr>
        <w:t xml:space="preserve">        { customerId: c3._id, storeId: "ST-002", type: "earn", points: 800, reason: "purchase", date: "Apr 2, 2026" },</w:t>
      </w:r>
    </w:p>
    <w:p>
      <w:pPr>
        <w:spacing w:after="0" w:before="0" w:line="240" w:lineRule="auto"/>
        <w:shd w:val="clear" w:color="auto" w:fill="F4F4F4"/>
      </w:pPr>
      <w:r>
        <w:rPr>
          <w:rFonts w:ascii="Consolas" w:hAnsi="Consolas"/>
          <w:sz w:val="16"/>
        </w:rPr>
        <w:t xml:space="preserve">        { customerId: c3._id, storeId: "ST-003", type: "earn", points: 400, reason: "purchase", date: "Mar 21, 2026" },</w:t>
      </w:r>
    </w:p>
    <w:p>
      <w:pPr>
        <w:spacing w:after="0" w:before="0" w:line="240" w:lineRule="auto"/>
        <w:shd w:val="clear" w:color="auto" w:fill="F4F4F4"/>
      </w:pPr>
      <w:r>
        <w:rPr>
          <w:rFonts w:ascii="Consolas" w:hAnsi="Consolas"/>
          <w:sz w:val="16"/>
        </w:rPr>
        <w:t xml:space="preserve">        { customerId: c3._id, type: "earn", points: 200, reason: "referral", date: "Mar 1, 2026"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(c5) {</w:t>
      </w:r>
    </w:p>
    <w:p>
      <w:pPr>
        <w:spacing w:after="0" w:before="0" w:line="240" w:lineRule="auto"/>
        <w:shd w:val="clear" w:color="auto" w:fill="F4F4F4"/>
      </w:pPr>
      <w:r>
        <w:rPr>
          <w:rFonts w:ascii="Consolas" w:hAnsi="Consolas"/>
          <w:sz w:val="16"/>
        </w:rPr>
        <w:t xml:space="preserve">      loyaltyTx.push(</w:t>
      </w:r>
    </w:p>
    <w:p>
      <w:pPr>
        <w:spacing w:after="0" w:before="0" w:line="240" w:lineRule="auto"/>
        <w:shd w:val="clear" w:color="auto" w:fill="F4F4F4"/>
      </w:pPr>
      <w:r>
        <w:rPr>
          <w:rFonts w:ascii="Consolas" w:hAnsi="Consolas"/>
          <w:sz w:val="16"/>
        </w:rPr>
        <w:t xml:space="preserve">        { customerId: c5._id, storeId: "ST-001", type: "earn", points: 600, reason: "purchase", date: "Apr 7, 2026" },</w:t>
      </w:r>
    </w:p>
    <w:p>
      <w:pPr>
        <w:spacing w:after="0" w:before="0" w:line="240" w:lineRule="auto"/>
        <w:shd w:val="clear" w:color="auto" w:fill="F4F4F4"/>
      </w:pPr>
      <w:r>
        <w:rPr>
          <w:rFonts w:ascii="Consolas" w:hAnsi="Consolas"/>
          <w:sz w:val="16"/>
        </w:rPr>
        <w:t xml:space="preserve">        { customerId: c5._id, type: "earn", points: 1000, reason: "referral", date: "Mar 15, 2026" },</w:t>
      </w:r>
    </w:p>
    <w:p>
      <w:pPr>
        <w:spacing w:after="0" w:before="0" w:line="240" w:lineRule="auto"/>
        <w:shd w:val="clear" w:color="auto" w:fill="F4F4F4"/>
      </w:pPr>
      <w:r>
        <w:rPr>
          <w:rFonts w:ascii="Consolas" w:hAnsi="Consolas"/>
          <w:sz w:val="16"/>
        </w:rPr>
        <w:t xml:space="preserve">        { customerId: c5._id, storeId: "ST-001", type: "redeem", points: -2000, reason: "redemption", date: "Feb 10, 2026"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tx of loyaltyTx) {</w:t>
      </w:r>
    </w:p>
    <w:p>
      <w:pPr>
        <w:spacing w:after="0" w:before="0" w:line="240" w:lineRule="auto"/>
        <w:shd w:val="clear" w:color="auto" w:fill="F4F4F4"/>
      </w:pPr>
      <w:r>
        <w:rPr>
          <w:rFonts w:ascii="Consolas" w:hAnsi="Consolas"/>
          <w:sz w:val="16"/>
        </w:rPr>
        <w:t xml:space="preserve">      await ctx.db.insert("loyaltyTransactions", tx as any);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CUSTOMER REFERRALS =====================</w:t>
      </w:r>
    </w:p>
    <w:p>
      <w:pPr>
        <w:spacing w:after="0" w:before="0" w:line="240" w:lineRule="auto"/>
        <w:shd w:val="clear" w:color="auto" w:fill="F4F4F4"/>
      </w:pPr>
      <w:r>
        <w:rPr>
          <w:rFonts w:ascii="Consolas" w:hAnsi="Consolas"/>
          <w:sz w:val="16"/>
        </w:rPr>
        <w:t xml:space="preserve">    if (c1) {</w:t>
      </w:r>
    </w:p>
    <w:p>
      <w:pPr>
        <w:spacing w:after="0" w:before="0" w:line="240" w:lineRule="auto"/>
        <w:shd w:val="clear" w:color="auto" w:fill="F4F4F4"/>
      </w:pPr>
      <w:r>
        <w:rPr>
          <w:rFonts w:ascii="Consolas" w:hAnsi="Consolas"/>
          <w:sz w:val="16"/>
        </w:rPr>
        <w:t xml:space="preserve">      await ctx.db.insert("customerReferrals", { referrerId: c1._id, referrerPhone: c1.phone, referredName: "Sunita Agarwal", referredPhone: "+919900099001", status: "Visited", reward: 500, date: "Mar 5, 2026" });</w:t>
      </w:r>
    </w:p>
    <w:p>
      <w:pPr>
        <w:spacing w:after="0" w:before="0" w:line="240" w:lineRule="auto"/>
        <w:shd w:val="clear" w:color="auto" w:fill="F4F4F4"/>
      </w:pPr>
      <w:r>
        <w:rPr>
          <w:rFonts w:ascii="Consolas" w:hAnsi="Consolas"/>
          <w:sz w:val="16"/>
        </w:rPr>
        <w:t xml:space="preserve">      await ctx.db.insert("customerReferrals", { referrerId: c1._id, referrerPhone: c1.phone, referredName: "Kavya Mehta", status: "Pending", reward: 0, date: "Apr 1, 2026"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(c5) {</w:t>
      </w:r>
    </w:p>
    <w:p>
      <w:pPr>
        <w:spacing w:after="0" w:before="0" w:line="240" w:lineRule="auto"/>
        <w:shd w:val="clear" w:color="auto" w:fill="F4F4F4"/>
      </w:pPr>
      <w:r>
        <w:rPr>
          <w:rFonts w:ascii="Consolas" w:hAnsi="Consolas"/>
          <w:sz w:val="16"/>
        </w:rPr>
        <w:t xml:space="preserve">      await ctx.db.insert("customerReferrals", { referrerId: c5._id, referrerPhone: c5.phone, referredName: "Ritu Sharma", referredPhone: "+919900099002", status: "Rewarded", reward: 500, date: "Mar 15, 2026" });</w:t>
      </w:r>
    </w:p>
    <w:p>
      <w:pPr>
        <w:spacing w:after="0" w:before="0" w:line="240" w:lineRule="auto"/>
        <w:shd w:val="clear" w:color="auto" w:fill="F4F4F4"/>
      </w:pPr>
      <w:r>
        <w:rPr>
          <w:rFonts w:ascii="Consolas" w:hAnsi="Consolas"/>
          <w:sz w:val="16"/>
        </w:rPr>
        <w:t xml:space="preserve">      await ctx.db.insert("customerReferrals", { referrerId: c5._id, referrerPhone: c5.phone, referredName: "Neha Gupta", referredPhone: "+919900099003", status: "Visited", reward: 500, date: "Mar 28, 2026"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TAILOR REFERRALS =====================</w:t>
      </w:r>
    </w:p>
    <w:p>
      <w:pPr>
        <w:spacing w:after="0" w:before="0" w:line="240" w:lineRule="auto"/>
        <w:shd w:val="clear" w:color="auto" w:fill="F4F4F4"/>
      </w:pPr>
      <w:r>
        <w:rPr>
          <w:rFonts w:ascii="Consolas" w:hAnsi="Consolas"/>
          <w:sz w:val="16"/>
        </w:rPr>
        <w:t xml:space="preserve">    const tl1 = tailorById("TL-001");</w:t>
      </w:r>
    </w:p>
    <w:p>
      <w:pPr>
        <w:spacing w:after="0" w:before="0" w:line="240" w:lineRule="auto"/>
        <w:shd w:val="clear" w:color="auto" w:fill="F4F4F4"/>
      </w:pPr>
      <w:r>
        <w:rPr>
          <w:rFonts w:ascii="Consolas" w:hAnsi="Consolas"/>
          <w:sz w:val="16"/>
        </w:rPr>
        <w:t xml:space="preserve">    const tl2 = tailorById("TL-002");</w:t>
      </w:r>
    </w:p>
    <w:p>
      <w:pPr>
        <w:spacing w:after="0" w:before="0" w:line="240" w:lineRule="auto"/>
        <w:shd w:val="clear" w:color="auto" w:fill="F4F4F4"/>
      </w:pPr>
      <w:r>
        <w:rPr>
          <w:rFonts w:ascii="Consolas" w:hAnsi="Consolas"/>
          <w:sz w:val="16"/>
        </w:rPr>
        <w:t xml:space="preserve">    const tl4 = tailorById("TL-004");</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(c1 &amp;&amp; tl1) {</w:t>
      </w:r>
    </w:p>
    <w:p>
      <w:pPr>
        <w:spacing w:after="0" w:before="0" w:line="240" w:lineRule="auto"/>
        <w:shd w:val="clear" w:color="auto" w:fill="F4F4F4"/>
      </w:pPr>
      <w:r>
        <w:rPr>
          <w:rFonts w:ascii="Consolas" w:hAnsi="Consolas"/>
          <w:sz w:val="16"/>
        </w:rPr>
        <w:t xml:space="preserve">      await ctx.db.insert("tailorReferrals", { tailorId: "TL-001", customerId: c1._id, customerName: c1.name, customerPhone: c1.phone, saree: "Royal Banarasi Silk", fabric: "Silk", storeId: "ST-001", storeName: "MAUVE Sarees", occasion: "Wedding", budget: "₹2000-3000", measurementsShared: true, status: "confirmed", date: "Apr 8, 2026", time: "3:30 PM"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(c2 &amp;&amp; tl2) {</w:t>
      </w:r>
    </w:p>
    <w:p>
      <w:pPr>
        <w:spacing w:after="0" w:before="0" w:line="240" w:lineRule="auto"/>
        <w:shd w:val="clear" w:color="auto" w:fill="F4F4F4"/>
      </w:pPr>
      <w:r>
        <w:rPr>
          <w:rFonts w:ascii="Consolas" w:hAnsi="Consolas"/>
          <w:sz w:val="16"/>
        </w:rPr>
        <w:t xml:space="preserve">      await ctx.db.insert("tailorReferrals", { tailorId: "TL-002", customerId: c2._id, customerName: c2.name, customerPhone: c2.phone, saree: "Chiffon Rose Garden", fabric: "Chiffon", storeId: "ST-001", storeName: "MAUVE Sarees", occasion: "Party", status: "new", date: "Apr 5, 2026"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(c3 &amp;&amp; tl4) {</w:t>
      </w:r>
    </w:p>
    <w:p>
      <w:pPr>
        <w:spacing w:after="0" w:before="0" w:line="240" w:lineRule="auto"/>
        <w:shd w:val="clear" w:color="auto" w:fill="F4F4F4"/>
      </w:pPr>
      <w:r>
        <w:rPr>
          <w:rFonts w:ascii="Consolas" w:hAnsi="Consolas"/>
          <w:sz w:val="16"/>
        </w:rPr>
        <w:t xml:space="preserve">      await ctx.db.insert("tailorReferrals", { tailorId: "TL-004", customerId: c3._id, customerName: c3.name, customerPhone: c3.phone, saree: "Pure Kanchipuram Bridal", fabric: "Silk", storeId: "ST-003", storeName: "Kanchi Collections", occasion: "Wedding", measurementsShared: true, status: "completed", date: "Mar 21, 2026"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TAILOR ORDERS =====================</w:t>
      </w:r>
    </w:p>
    <w:p>
      <w:pPr>
        <w:spacing w:after="0" w:before="0" w:line="240" w:lineRule="auto"/>
        <w:shd w:val="clear" w:color="auto" w:fill="F4F4F4"/>
      </w:pPr>
      <w:r>
        <w:rPr>
          <w:rFonts w:ascii="Consolas" w:hAnsi="Consolas"/>
          <w:sz w:val="16"/>
        </w:rPr>
        <w:t xml:space="preserve">    if (c1) {</w:t>
      </w:r>
    </w:p>
    <w:p>
      <w:pPr>
        <w:spacing w:after="0" w:before="0" w:line="240" w:lineRule="auto"/>
        <w:shd w:val="clear" w:color="auto" w:fill="F4F4F4"/>
      </w:pPr>
      <w:r>
        <w:rPr>
          <w:rFonts w:ascii="Consolas" w:hAnsi="Consolas"/>
          <w:sz w:val="16"/>
        </w:rPr>
        <w:t xml:space="preserve">      await ctx.db.insert("tailorOrders", { orderId: "TO-1001", tailorId: "TL-001", tailorName: "Manoj Darji", customerId: c1._id, customerName: c1.name, customerPhone: c1.phone, saree: "Royal Banarasi Silk", fabric: "Silk", storeId: "ST-001", service: "Silk Blouse Stitching", priceQuoted: 1800, depositPaid: 500, status: "stitching", dueDate: "Apr 15, 2026", orderDate: "Apr 8, 2026", note: "Deep V back, matching zari border, full sleeves", tailorWhatsapp: "+919800100001", bust: "36", waist: "30", shoulder: "14.5", armLength: "22", backLength: "15"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(c3) {</w:t>
      </w:r>
    </w:p>
    <w:p>
      <w:pPr>
        <w:spacing w:after="0" w:before="0" w:line="240" w:lineRule="auto"/>
        <w:shd w:val="clear" w:color="auto" w:fill="F4F4F4"/>
      </w:pPr>
      <w:r>
        <w:rPr>
          <w:rFonts w:ascii="Consolas" w:hAnsi="Consolas"/>
          <w:sz w:val="16"/>
        </w:rPr>
        <w:t xml:space="preserve">      await ctx.db.insert("tailorOrders", { orderId: "TO-1002", tailorId: "TL-004", tailorName: "Geeta Bai", customerId: c3._id, customerName: c3.name, customerPhone: c3.phone, saree: "Pure Kanchipuram Bridal", fabric: "Silk", storeId: "ST-003", service: "Bridal Blouse", priceQuoted: 3500, depositPaid: 1000, status: "delivered", dueDate: "Apr 2, 2026", orderDate: "Mar 21, 2026", note: "Boat neck, elbow sleeves, temple border matching", tailorWhatsapp: "+919800100004", rating: 5, ratingComment: "Beautiful work!"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(c5) {</w:t>
      </w:r>
    </w:p>
    <w:p>
      <w:pPr>
        <w:spacing w:after="0" w:before="0" w:line="240" w:lineRule="auto"/>
        <w:shd w:val="clear" w:color="auto" w:fill="F4F4F4"/>
      </w:pPr>
      <w:r>
        <w:rPr>
          <w:rFonts w:ascii="Consolas" w:hAnsi="Consolas"/>
          <w:sz w:val="16"/>
        </w:rPr>
        <w:t xml:space="preserve">      await ctx.db.insert("tailorOrders", { orderId: "TO-1003", tailorId: "TL-001", tailorName: "Manoj Darji", customerId: c5._id, customerName: c5.name, customerPhone: c5.phone, saree: "Paithani Heritage", fabric: "Silk", storeId: "ST-001", service: "Designer Embroidery", priceQuoted: 4500, status: "confirmed", dueDate: "Apr 20, 2026", orderDate: "Apr 7, 2026", note: "Halter neck with peacock motif", tailorWhatsapp: "+919800100001"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TAILOR COMMISSION =====================</w:t>
      </w:r>
    </w:p>
    <w:p>
      <w:pPr>
        <w:spacing w:after="0" w:before="0" w:line="240" w:lineRule="auto"/>
        <w:shd w:val="clear" w:color="auto" w:fill="F4F4F4"/>
      </w:pPr>
      <w:r>
        <w:rPr>
          <w:rFonts w:ascii="Consolas" w:hAnsi="Consolas"/>
          <w:sz w:val="16"/>
        </w:rPr>
        <w:t xml:space="preserve">    await ctx.db.insert("tailorCommission", { tailorId: "TL-001", orderId: "TO-1001", amount: 180, type: "referral", status: "pending", date: "Apr 8, 2026", description: "Referral from MAUVE Sarees" });</w:t>
      </w:r>
    </w:p>
    <w:p>
      <w:pPr>
        <w:spacing w:after="0" w:before="0" w:line="240" w:lineRule="auto"/>
        <w:shd w:val="clear" w:color="auto" w:fill="F4F4F4"/>
      </w:pPr>
      <w:r>
        <w:rPr>
          <w:rFonts w:ascii="Consolas" w:hAnsi="Consolas"/>
          <w:sz w:val="16"/>
        </w:rPr>
        <w:t xml:space="preserve">    await ctx.db.insert("tailorCommission", { tailorId: "TL-004", orderId: "TO-1002", amount: 350, type: "order", status: "paid", date: "Apr 2, 2026", description: "Bridal blouse completed" });</w:t>
      </w:r>
    </w:p>
    <w:p>
      <w:pPr>
        <w:spacing w:after="0" w:before="0" w:line="240" w:lineRule="auto"/>
        <w:shd w:val="clear" w:color="auto" w:fill="F4F4F4"/>
      </w:pPr>
      <w:r>
        <w:rPr>
          <w:rFonts w:ascii="Consolas" w:hAnsi="Consolas"/>
          <w:sz w:val="16"/>
        </w:rPr>
        <w:t xml:space="preserve">    await ctx.db.insert("tailorCommission", { tailorId: "TL-001", amount: 2500, type: "payout", status: "paid", date: "Apr 1, 2026", description: "Monthly payout"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FEEDBACK =====================</w:t>
      </w:r>
    </w:p>
    <w:p>
      <w:pPr>
        <w:spacing w:after="0" w:before="0" w:line="240" w:lineRule="auto"/>
        <w:shd w:val="clear" w:color="auto" w:fill="F4F4F4"/>
      </w:pPr>
      <w:r>
        <w:rPr>
          <w:rFonts w:ascii="Consolas" w:hAnsi="Consolas"/>
          <w:sz w:val="16"/>
        </w:rPr>
        <w:t xml:space="preserve">    if (c1) {</w:t>
      </w:r>
    </w:p>
    <w:p>
      <w:pPr>
        <w:spacing w:after="0" w:before="0" w:line="240" w:lineRule="auto"/>
        <w:shd w:val="clear" w:color="auto" w:fill="F4F4F4"/>
      </w:pPr>
      <w:r>
        <w:rPr>
          <w:rFonts w:ascii="Consolas" w:hAnsi="Consolas"/>
          <w:sz w:val="16"/>
        </w:rPr>
        <w:t xml:space="preserve">      await ctx.db.insert("feedback", { customerId: c1._id, customerPhone: c1.phone, storeId: "ST-001", sessionId: "SS-10001", rating: 5, chips: ["Loved the experience", "Great saree collection", "Try-on was realistic"], comment: "Amazing experience! The virtual try-on was so realistic.", date: "Apr 8, 2026"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(c3) {</w:t>
      </w:r>
    </w:p>
    <w:p>
      <w:pPr>
        <w:spacing w:after="0" w:before="0" w:line="240" w:lineRule="auto"/>
        <w:shd w:val="clear" w:color="auto" w:fill="F4F4F4"/>
      </w:pPr>
      <w:r>
        <w:rPr>
          <w:rFonts w:ascii="Consolas" w:hAnsi="Consolas"/>
          <w:sz w:val="16"/>
        </w:rPr>
        <w:t xml:space="preserve">      await ctx.db.insert("feedback", { customerId: c3._id, customerPhone: c3.phone, storeId: "ST-002", sessionId: "SS-10005", rating: 5, chips: ["Great saree collection", "Staff was helpful"], date: "Apr 2, 2026"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CAMPAIGNS =====================</w:t>
      </w:r>
    </w:p>
    <w:p>
      <w:pPr>
        <w:spacing w:after="0" w:before="0" w:line="240" w:lineRule="auto"/>
        <w:shd w:val="clear" w:color="auto" w:fill="F4F4F4"/>
      </w:pPr>
      <w:r>
        <w:rPr>
          <w:rFonts w:ascii="Consolas" w:hAnsi="Consolas"/>
          <w:sz w:val="16"/>
        </w:rPr>
        <w:t xml:space="preserve">    await ctx.db.insert("campaigns", { storeId: "ST-001", name: "Gudi Padwa Festival Sale", template: "WA-003", channel: "whatsapp", segment: "All Customers", scheduledDate: "2026-04-12", status: "scheduled", sent: 0, delivered: 0, opened: 0, clicked: 0, revenue: 0, createdAt: "2026-04-05" });</w:t>
      </w:r>
    </w:p>
    <w:p>
      <w:pPr>
        <w:spacing w:after="0" w:before="0" w:line="240" w:lineRule="auto"/>
        <w:shd w:val="clear" w:color="auto" w:fill="F4F4F4"/>
      </w:pPr>
      <w:r>
        <w:rPr>
          <w:rFonts w:ascii="Consolas" w:hAnsi="Consolas"/>
          <w:sz w:val="16"/>
        </w:rPr>
        <w:t xml:space="preserve">    await ctx.db.insert("campaigns", { storeId: "ST-001", name: "March New Arrivals", channel: "whatsapp", segment: "VIP", status: "completed", sent: 45, delivered: 42, opened: 38, clicked: 15, revenue: 85000, createdAt: "2026-03-01" });</w:t>
      </w:r>
    </w:p>
    <w:p>
      <w:pPr>
        <w:spacing w:after="0" w:before="0" w:line="240" w:lineRule="auto"/>
        <w:shd w:val="clear" w:color="auto" w:fill="F4F4F4"/>
      </w:pPr>
      <w:r>
        <w:rPr>
          <w:rFonts w:ascii="Consolas" w:hAnsi="Consolas"/>
          <w:sz w:val="16"/>
        </w:rPr>
        <w:t xml:space="preserve">    await ctx.db.insert("campaigns", { storeId: "ST-003", name: "Bridal Collection Launch", template: "WA-003", channel: "whatsapp", segment: "All", status: "sent", sent: 120, delivered: 115, opened: 98, clicked: 42, revenue: 220000, createdAt: "2026-03-15"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AUDIT LOG =====================</w:t>
      </w:r>
    </w:p>
    <w:p>
      <w:pPr>
        <w:spacing w:after="0" w:before="0" w:line="240" w:lineRule="auto"/>
        <w:shd w:val="clear" w:color="auto" w:fill="F4F4F4"/>
      </w:pPr>
      <w:r>
        <w:rPr>
          <w:rFonts w:ascii="Consolas" w:hAnsi="Consolas"/>
          <w:sz w:val="16"/>
        </w:rPr>
        <w:t xml:space="preserve">    await ctx.db.insert("auditLog", { timestamp: "10:15 AM", action: "Store ST-001 plan changed to Professional", user: "admin@wearify.com", category: "billing", details: "Upgraded from Smart to Professional" });</w:t>
      </w:r>
    </w:p>
    <w:p>
      <w:pPr>
        <w:spacing w:after="0" w:before="0" w:line="240" w:lineRule="auto"/>
        <w:shd w:val="clear" w:color="auto" w:fill="F4F4F4"/>
      </w:pPr>
      <w:r>
        <w:rPr>
          <w:rFonts w:ascii="Consolas" w:hAnsi="Consolas"/>
          <w:sz w:val="16"/>
        </w:rPr>
        <w:t xml:space="preserve">    await ctx.db.insert("auditLog", { timestamp: "2:30 PM", action: "New tailor TL-001 verified", user: "admin@wearify.com", category: "tailor", details: "Manoj Darji - all KYC docs verified" });</w:t>
      </w:r>
    </w:p>
    <w:p>
      <w:pPr>
        <w:spacing w:after="0" w:before="0" w:line="240" w:lineRule="auto"/>
        <w:shd w:val="clear" w:color="auto" w:fill="F4F4F4"/>
      </w:pPr>
      <w:r>
        <w:rPr>
          <w:rFonts w:ascii="Consolas" w:hAnsi="Consolas"/>
          <w:sz w:val="16"/>
        </w:rPr>
        <w:t xml:space="preserve">    await ctx.db.insert("auditLog", { timestamp: "9:00 AM", action: "Feature flag ai_try_on enabled", user: "admin@wearify.com", category: "feature", details: "Virtual try-on enabled globally"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ROLE EVENTS =====================</w:t>
      </w:r>
    </w:p>
    <w:p>
      <w:pPr>
        <w:spacing w:after="0" w:before="0" w:line="240" w:lineRule="auto"/>
        <w:shd w:val="clear" w:color="auto" w:fill="F4F4F4"/>
      </w:pPr>
      <w:r>
        <w:rPr>
          <w:rFonts w:ascii="Consolas" w:hAnsi="Consolas"/>
          <w:sz w:val="16"/>
        </w:rPr>
        <w:t xml:space="preserve">    await ctx.db.insert("roleEvents", { eventId: "RE-001", userName: "Ravi Patil", fromRole: "R05", toRole: "R04", reason: "Promotion", approvedBy: "Smita Kabra", date: "Mar 1, 2026", approved: true });</w:t>
      </w:r>
    </w:p>
    <w:p>
      <w:pPr>
        <w:spacing w:after="0" w:before="0" w:line="240" w:lineRule="auto"/>
        <w:shd w:val="clear" w:color="auto" w:fill="F4F4F4"/>
      </w:pPr>
      <w:r>
        <w:rPr>
          <w:rFonts w:ascii="Consolas" w:hAnsi="Consolas"/>
          <w:sz w:val="16"/>
        </w:rPr>
        <w:t xml:space="preserve">    await ctx.db.insert("roleEvents", { eventId: "RE-002", userName: "Karthik Iyer", fromRole: "R05", toRole: "R04", reason: "Manager vacancy", approvedBy: "Raj Kumar", date: "Feb 15, 2026", approved: true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 CUSTOMER SEGMENTS =====================</w:t>
      </w:r>
    </w:p>
    <w:p>
      <w:pPr>
        <w:spacing w:after="0" w:before="0" w:line="240" w:lineRule="auto"/>
        <w:shd w:val="clear" w:color="auto" w:fill="F4F4F4"/>
      </w:pPr>
      <w:r>
        <w:rPr>
          <w:rFonts w:ascii="Consolas" w:hAnsi="Consolas"/>
          <w:sz w:val="16"/>
        </w:rPr>
        <w:t xml:space="preserve">    await ctx.db.insert("customerSegments", { storeId: "ST-001", name: "VIP Shoppers", criteria: '{"minVisits":5,"minSpend":50000}', customerCount: 3, createdAt: "2026-03-01" });</w:t>
      </w:r>
    </w:p>
    <w:p>
      <w:pPr>
        <w:spacing w:after="0" w:before="0" w:line="240" w:lineRule="auto"/>
        <w:shd w:val="clear" w:color="auto" w:fill="F4F4F4"/>
      </w:pPr>
      <w:r>
        <w:rPr>
          <w:rFonts w:ascii="Consolas" w:hAnsi="Consolas"/>
          <w:sz w:val="16"/>
        </w:rPr>
        <w:t xml:space="preserve">    await ctx.db.insert("customerSegments", { storeId: "ST-001", name: "Wedding Season", criteria: '{"occasion":"Wedding","budgetMin":20000}', customerCount: 8, createdAt: "2026-03-15" });</w:t>
      </w:r>
    </w:p>
    <w:p>
      <w:pPr>
        <w:spacing w:after="0" w:before="0" w:line="240" w:lineRule="auto"/>
        <w:shd w:val="clear" w:color="auto" w:fill="F4F4F4"/>
      </w:pPr>
      <w:r>
        <w:rPr>
          <w:rFonts w:ascii="Consolas" w:hAnsi="Consolas"/>
          <w:sz w:val="16"/>
        </w:rPr>
        <w:t xml:space="preserve">    await ctx.db.insert("customerSegments", { storeId: "ST-003", name: "Silk Lovers", criteria: '{"fabric":"Silk"}', customerCount: 15, createdAt: "2026-02-01"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"Relational data seeded successfully";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Standalone patch: adds body scan data to existing customers (safe to run on already-seeded DB)</w:t>
      </w:r>
    </w:p>
    <w:p>
      <w:pPr>
        <w:spacing w:after="0" w:before="0" w:line="240" w:lineRule="auto"/>
        <w:shd w:val="clear" w:color="auto" w:fill="F4F4F4"/>
      </w:pPr>
      <w:r>
        <w:rPr>
          <w:rFonts w:ascii="Consolas" w:hAnsi="Consolas"/>
          <w:sz w:val="16"/>
        </w:rPr>
        <w:t>export const patchBodyScans = internalMutation({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const ananya = await ctx.db</w:t>
      </w:r>
    </w:p>
    <w:p>
      <w:pPr>
        <w:spacing w:after="0" w:before="0" w:line="240" w:lineRule="auto"/>
        <w:shd w:val="clear" w:color="auto" w:fill="F4F4F4"/>
      </w:pPr>
      <w:r>
        <w:rPr>
          <w:rFonts w:ascii="Consolas" w:hAnsi="Consolas"/>
          <w:sz w:val="16"/>
        </w:rPr>
        <w:t xml:space="preserve">      .query("customers")</w:t>
      </w:r>
    </w:p>
    <w:p>
      <w:pPr>
        <w:spacing w:after="0" w:before="0" w:line="240" w:lineRule="auto"/>
        <w:shd w:val="clear" w:color="auto" w:fill="F4F4F4"/>
      </w:pPr>
      <w:r>
        <w:rPr>
          <w:rFonts w:ascii="Consolas" w:hAnsi="Consolas"/>
          <w:sz w:val="16"/>
        </w:rPr>
        <w:t xml:space="preserve">      .withIndex("by_phone", (q) =&gt; q.eq("phone", "+919900000001"))</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const deepika = await ctx.db</w:t>
      </w:r>
    </w:p>
    <w:p>
      <w:pPr>
        <w:spacing w:after="0" w:before="0" w:line="240" w:lineRule="auto"/>
        <w:shd w:val="clear" w:color="auto" w:fill="F4F4F4"/>
      </w:pPr>
      <w:r>
        <w:rPr>
          <w:rFonts w:ascii="Consolas" w:hAnsi="Consolas"/>
          <w:sz w:val="16"/>
        </w:rPr>
        <w:t xml:space="preserve">      .query("customers")</w:t>
      </w:r>
    </w:p>
    <w:p>
      <w:pPr>
        <w:spacing w:after="0" w:before="0" w:line="240" w:lineRule="auto"/>
        <w:shd w:val="clear" w:color="auto" w:fill="F4F4F4"/>
      </w:pPr>
      <w:r>
        <w:rPr>
          <w:rFonts w:ascii="Consolas" w:hAnsi="Consolas"/>
          <w:sz w:val="16"/>
        </w:rPr>
        <w:t xml:space="preserve">      .withIndex("by_phone", (q) =&gt; q.eq("phone", "+919900000002"))</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now = Date.now();</w:t>
      </w:r>
    </w:p>
    <w:p>
      <w:pPr>
        <w:spacing w:after="0" w:before="0" w:line="240" w:lineRule="auto"/>
        <w:shd w:val="clear" w:color="auto" w:fill="F4F4F4"/>
      </w:pPr>
      <w:r>
        <w:rPr>
          <w:rFonts w:ascii="Consolas" w:hAnsi="Consolas"/>
          <w:sz w:val="16"/>
        </w:rPr>
        <w:t xml:space="preserve">    const DAY = 86400000;</w:t>
      </w:r>
    </w:p>
    <w:p>
      <w:pPr>
        <w:spacing w:after="0" w:before="0" w:line="240" w:lineRule="auto"/>
        <w:shd w:val="clear" w:color="auto" w:fill="F4F4F4"/>
      </w:pPr>
      <w:r>
        <w:rPr>
          <w:rFonts w:ascii="Consolas" w:hAnsi="Consolas"/>
          <w:sz w:val="16"/>
        </w:rPr>
        <w:t xml:space="preserve">    let patched =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(ananya &amp;&amp; !ananya.lastBodyScan) {</w:t>
      </w:r>
    </w:p>
    <w:p>
      <w:pPr>
        <w:spacing w:after="0" w:before="0" w:line="240" w:lineRule="auto"/>
        <w:shd w:val="clear" w:color="auto" w:fill="F4F4F4"/>
      </w:pPr>
      <w:r>
        <w:rPr>
          <w:rFonts w:ascii="Consolas" w:hAnsi="Consolas"/>
          <w:sz w:val="16"/>
        </w:rPr>
        <w:t xml:space="preserve">      await ctx.db.patch(ananya._id, { lastBodyScan: now - 60 * DAY });</w:t>
      </w:r>
    </w:p>
    <w:p>
      <w:pPr>
        <w:spacing w:after="0" w:before="0" w:line="240" w:lineRule="auto"/>
        <w:shd w:val="clear" w:color="auto" w:fill="F4F4F4"/>
      </w:pPr>
      <w:r>
        <w:rPr>
          <w:rFonts w:ascii="Consolas" w:hAnsi="Consolas"/>
          <w:sz w:val="16"/>
        </w:rPr>
        <w:t xml:space="preserve">      patched++;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(deepika &amp;&amp; !deepika.lastBodyScan) {</w:t>
      </w:r>
    </w:p>
    <w:p>
      <w:pPr>
        <w:spacing w:after="0" w:before="0" w:line="240" w:lineRule="auto"/>
        <w:shd w:val="clear" w:color="auto" w:fill="F4F4F4"/>
      </w:pPr>
      <w:r>
        <w:rPr>
          <w:rFonts w:ascii="Consolas" w:hAnsi="Consolas"/>
          <w:sz w:val="16"/>
        </w:rPr>
        <w:t xml:space="preserve">      await ctx.db.patch(deepika._id, { lastBodyScan: now - 30 * DAY });</w:t>
      </w:r>
    </w:p>
    <w:p>
      <w:pPr>
        <w:spacing w:after="0" w:before="0" w:line="240" w:lineRule="auto"/>
        <w:shd w:val="clear" w:color="auto" w:fill="F4F4F4"/>
      </w:pPr>
      <w:r>
        <w:rPr>
          <w:rFonts w:ascii="Consolas" w:hAnsi="Consolas"/>
          <w:sz w:val="16"/>
        </w:rPr>
        <w:t xml:space="preserve">      patched++;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`Patched ${patched} customer(s) with body scan data`;</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convex/sessionOps.ts</w:t>
      </w:r>
    </w:p>
    <w:p>
      <w:pPr>
        <w:spacing w:after="0" w:before="0" w:line="240" w:lineRule="auto"/>
        <w:shd w:val="clear" w:color="auto" w:fill="F4F4F4"/>
      </w:pPr>
      <w:r>
        <w:rPr>
          <w:rFonts w:ascii="Consolas" w:hAnsi="Consolas"/>
          <w:sz w:val="16"/>
        </w:rPr>
        <w:t>import { query, mutation, internalMutation, MutationCtx } from "./_generated/server";</w:t>
      </w:r>
    </w:p>
    <w:p>
      <w:pPr>
        <w:spacing w:after="0" w:before="0" w:line="240" w:lineRule="auto"/>
        <w:shd w:val="clear" w:color="auto" w:fill="F4F4F4"/>
      </w:pPr>
      <w:r>
        <w:rPr>
          <w:rFonts w:ascii="Consolas" w:hAnsi="Consolas"/>
          <w:sz w:val="16"/>
        </w:rPr>
        <w:t>import { v } from "convex/values";</w:t>
      </w:r>
    </w:p>
    <w:p>
      <w:pPr>
        <w:spacing w:after="0" w:before="0" w:line="240" w:lineRule="auto"/>
        <w:shd w:val="clear" w:color="auto" w:fill="F4F4F4"/>
      </w:pPr>
      <w:r>
        <w:rPr>
          <w:rFonts w:ascii="Consolas" w:hAnsi="Consolas"/>
          <w:sz w:val="16"/>
        </w:rPr>
        <w:t>import { Id } from "./_generated/dataModel";</w:t>
      </w:r>
    </w:p>
    <w:p>
      <w:pPr>
        <w:spacing w:after="0" w:before="0" w:line="240" w:lineRule="auto"/>
        <w:shd w:val="clear" w:color="auto" w:fill="F4F4F4"/>
      </w:pPr>
      <w:r>
        <w:rPr>
          <w:rFonts w:ascii="Consolas" w:hAnsi="Consolas"/>
          <w:sz w:val="16"/>
        </w:rPr>
        <w:t>import { requireKioskDeviceForStore } from "./kioskAuth";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STORE-LINK HELPERS</w:t>
      </w:r>
    </w:p>
    <w:p>
      <w:pPr>
        <w:spacing w:after="0" w:before="0" w:line="240" w:lineRule="auto"/>
        <w:shd w:val="clear" w:color="auto" w:fill="F4F4F4"/>
      </w:pPr>
      <w:r>
        <w:rPr>
          <w:rFonts w:ascii="Consolas" w:hAnsi="Consolas"/>
          <w:sz w:val="16"/>
        </w:rPr>
        <w:t>// Shared: keep customerStoreLinks in sync with real kiosk activity so</w:t>
      </w:r>
    </w:p>
    <w:p>
      <w:pPr>
        <w:spacing w:after="0" w:before="0" w:line="240" w:lineRule="auto"/>
        <w:shd w:val="clear" w:color="auto" w:fill="F4F4F4"/>
      </w:pPr>
      <w:r>
        <w:rPr>
          <w:rFonts w:ascii="Consolas" w:hAnsi="Consolas"/>
          <w:sz w:val="16"/>
        </w:rPr>
        <w:t>// /c/me/stores and /c/me/history never lie about whether a customer has</w:t>
      </w:r>
    </w:p>
    <w:p>
      <w:pPr>
        <w:spacing w:after="0" w:before="0" w:line="240" w:lineRule="auto"/>
        <w:shd w:val="clear" w:color="auto" w:fill="F4F4F4"/>
      </w:pPr>
      <w:r>
        <w:rPr>
          <w:rFonts w:ascii="Consolas" w:hAnsi="Consolas"/>
          <w:sz w:val="16"/>
        </w:rPr>
        <w:t>// been seen at a store. The link is created on the first look/wardrobe</w:t>
      </w:r>
    </w:p>
    <w:p>
      <w:pPr>
        <w:spacing w:after="0" w:before="0" w:line="240" w:lineRule="auto"/>
        <w:shd w:val="clear" w:color="auto" w:fill="F4F4F4"/>
      </w:pPr>
      <w:r>
        <w:rPr>
          <w:rFonts w:ascii="Consolas" w:hAnsi="Consolas"/>
          <w:sz w:val="16"/>
        </w:rPr>
        <w:t>// save and refreshed on session end with accurate totals.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todayInIndia(): string {</w:t>
      </w:r>
    </w:p>
    <w:p>
      <w:pPr>
        <w:spacing w:after="0" w:before="0" w:line="240" w:lineRule="auto"/>
        <w:shd w:val="clear" w:color="auto" w:fill="F4F4F4"/>
      </w:pPr>
      <w:r>
        <w:rPr>
          <w:rFonts w:ascii="Consolas" w:hAnsi="Consolas"/>
          <w:sz w:val="16"/>
        </w:rPr>
        <w:t xml:space="preserve">  return new Date().toLocaleDateString("en-IN", {</w:t>
      </w:r>
    </w:p>
    <w:p>
      <w:pPr>
        <w:spacing w:after="0" w:before="0" w:line="240" w:lineRule="auto"/>
        <w:shd w:val="clear" w:color="auto" w:fill="F4F4F4"/>
      </w:pPr>
      <w:r>
        <w:rPr>
          <w:rFonts w:ascii="Consolas" w:hAnsi="Consolas"/>
          <w:sz w:val="16"/>
        </w:rPr>
        <w:t xml:space="preserve">    day: "2-digit", month: "short", year: "numeric",</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Idempotent: creates a customerStoreLinks row if one does not already</w:t>
      </w:r>
    </w:p>
    <w:p>
      <w:pPr>
        <w:spacing w:after="0" w:before="0" w:line="240" w:lineRule="auto"/>
        <w:shd w:val="clear" w:color="auto" w:fill="F4F4F4"/>
      </w:pPr>
      <w:r>
        <w:rPr>
          <w:rFonts w:ascii="Consolas" w:hAnsi="Consolas"/>
          <w:sz w:val="16"/>
        </w:rPr>
        <w:t xml:space="preserve"> * exist, otherwise touches lastVisit. Does NOT bump visits — that only</w:t>
      </w:r>
    </w:p>
    <w:p>
      <w:pPr>
        <w:spacing w:after="0" w:before="0" w:line="240" w:lineRule="auto"/>
        <w:shd w:val="clear" w:color="auto" w:fill="F4F4F4"/>
      </w:pPr>
      <w:r>
        <w:rPr>
          <w:rFonts w:ascii="Consolas" w:hAnsi="Consolas"/>
          <w:sz w:val="16"/>
        </w:rPr>
        <w:t xml:space="preserve"> * happens on session end so a single visit never counts twice.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async function ensureStoreLink(</w:t>
      </w:r>
    </w:p>
    <w:p>
      <w:pPr>
        <w:spacing w:after="0" w:before="0" w:line="240" w:lineRule="auto"/>
        <w:shd w:val="clear" w:color="auto" w:fill="F4F4F4"/>
      </w:pPr>
      <w:r>
        <w:rPr>
          <w:rFonts w:ascii="Consolas" w:hAnsi="Consolas"/>
          <w:sz w:val="16"/>
        </w:rPr>
        <w:t xml:space="preserve">  ctx: MutationCtx,</w:t>
      </w:r>
    </w:p>
    <w:p>
      <w:pPr>
        <w:spacing w:after="0" w:before="0" w:line="240" w:lineRule="auto"/>
        <w:shd w:val="clear" w:color="auto" w:fill="F4F4F4"/>
      </w:pPr>
      <w:r>
        <w:rPr>
          <w:rFonts w:ascii="Consolas" w:hAnsi="Consolas"/>
          <w:sz w:val="16"/>
        </w:rPr>
        <w:t xml:space="preserve">  customerId: Id&lt;"customers"&gt;,</w:t>
      </w:r>
    </w:p>
    <w:p>
      <w:pPr>
        <w:spacing w:after="0" w:before="0" w:line="240" w:lineRule="auto"/>
        <w:shd w:val="clear" w:color="auto" w:fill="F4F4F4"/>
      </w:pPr>
      <w:r>
        <w:rPr>
          <w:rFonts w:ascii="Consolas" w:hAnsi="Consolas"/>
          <w:sz w:val="16"/>
        </w:rPr>
        <w:t xml:space="preserve">  storeId: string</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existing = await ctx.db</w:t>
      </w:r>
    </w:p>
    <w:p>
      <w:pPr>
        <w:spacing w:after="0" w:before="0" w:line="240" w:lineRule="auto"/>
        <w:shd w:val="clear" w:color="auto" w:fill="F4F4F4"/>
      </w:pPr>
      <w:r>
        <w:rPr>
          <w:rFonts w:ascii="Consolas" w:hAnsi="Consolas"/>
          <w:sz w:val="16"/>
        </w:rPr>
        <w:t xml:space="preserve">    .query("customerStoreLinks")</w:t>
      </w:r>
    </w:p>
    <w:p>
      <w:pPr>
        <w:spacing w:after="0" w:before="0" w:line="240" w:lineRule="auto"/>
        <w:shd w:val="clear" w:color="auto" w:fill="F4F4F4"/>
      </w:pPr>
      <w:r>
        <w:rPr>
          <w:rFonts w:ascii="Consolas" w:hAnsi="Consolas"/>
          <w:sz w:val="16"/>
        </w:rPr>
        <w:t xml:space="preserve">    .withIndex("by_customerId_and_storeId", (q) =&gt;</w:t>
      </w:r>
    </w:p>
    <w:p>
      <w:pPr>
        <w:spacing w:after="0" w:before="0" w:line="240" w:lineRule="auto"/>
        <w:shd w:val="clear" w:color="auto" w:fill="F4F4F4"/>
      </w:pPr>
      <w:r>
        <w:rPr>
          <w:rFonts w:ascii="Consolas" w:hAnsi="Consolas"/>
          <w:sz w:val="16"/>
        </w:rPr>
        <w:t xml:space="preserve">      q.eq("customerId", customerId).eq("storeId", 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const today = todayInIndia();</w:t>
      </w:r>
    </w:p>
    <w:p>
      <w:pPr>
        <w:spacing w:after="0" w:before="0" w:line="240" w:lineRule="auto"/>
        <w:shd w:val="clear" w:color="auto" w:fill="F4F4F4"/>
      </w:pPr>
      <w:r>
        <w:rPr>
          <w:rFonts w:ascii="Consolas" w:hAnsi="Consolas"/>
          <w:sz w:val="16"/>
        </w:rPr>
        <w:t xml:space="preserve">  if (existing) {</w:t>
      </w:r>
    </w:p>
    <w:p>
      <w:pPr>
        <w:spacing w:after="0" w:before="0" w:line="240" w:lineRule="auto"/>
        <w:shd w:val="clear" w:color="auto" w:fill="F4F4F4"/>
      </w:pPr>
      <w:r>
        <w:rPr>
          <w:rFonts w:ascii="Consolas" w:hAnsi="Consolas"/>
          <w:sz w:val="16"/>
        </w:rPr>
        <w:t xml:space="preserve">    if (existing.lastVisit !== today) {</w:t>
      </w:r>
    </w:p>
    <w:p>
      <w:pPr>
        <w:spacing w:after="0" w:before="0" w:line="240" w:lineRule="auto"/>
        <w:shd w:val="clear" w:color="auto" w:fill="F4F4F4"/>
      </w:pPr>
      <w:r>
        <w:rPr>
          <w:rFonts w:ascii="Consolas" w:hAnsi="Consolas"/>
          <w:sz w:val="16"/>
        </w:rPr>
        <w:t xml:space="preserve">      await ctx.db.patch(existing._id, { lastVisit: today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existing._id;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store = await ctx.db</w:t>
      </w:r>
    </w:p>
    <w:p>
      <w:pPr>
        <w:spacing w:after="0" w:before="0" w:line="240" w:lineRule="auto"/>
        <w:shd w:val="clear" w:color="auto" w:fill="F4F4F4"/>
      </w:pPr>
      <w:r>
        <w:rPr>
          <w:rFonts w:ascii="Consolas" w:hAnsi="Consolas"/>
          <w:sz w:val="16"/>
        </w:rPr>
        <w:t xml:space="preserve">    .query("stores")</w:t>
      </w:r>
    </w:p>
    <w:p>
      <w:pPr>
        <w:spacing w:after="0" w:before="0" w:line="240" w:lineRule="auto"/>
        <w:shd w:val="clear" w:color="auto" w:fill="F4F4F4"/>
      </w:pPr>
      <w:r>
        <w:rPr>
          <w:rFonts w:ascii="Consolas" w:hAnsi="Consolas"/>
          <w:sz w:val="16"/>
        </w:rPr>
        <w:t xml:space="preserve">    .withIndex("by_storeId", (q) =&gt; q.eq("storeId", storeId))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return await ctx.db.insert("customerStoreLinks", {</w:t>
      </w:r>
    </w:p>
    <w:p>
      <w:pPr>
        <w:spacing w:after="0" w:before="0" w:line="240" w:lineRule="auto"/>
        <w:shd w:val="clear" w:color="auto" w:fill="F4F4F4"/>
      </w:pPr>
      <w:r>
        <w:rPr>
          <w:rFonts w:ascii="Consolas" w:hAnsi="Consolas"/>
          <w:sz w:val="16"/>
        </w:rPr>
        <w:t xml:space="preserve">    customerId,</w:t>
      </w:r>
    </w:p>
    <w:p>
      <w:pPr>
        <w:spacing w:after="0" w:before="0" w:line="240" w:lineRule="auto"/>
        <w:shd w:val="clear" w:color="auto" w:fill="F4F4F4"/>
      </w:pPr>
      <w:r>
        <w:rPr>
          <w:rFonts w:ascii="Consolas" w:hAnsi="Consolas"/>
          <w:sz w:val="16"/>
        </w:rPr>
        <w:t xml:space="preserve">    storeId,</w:t>
      </w:r>
    </w:p>
    <w:p>
      <w:pPr>
        <w:spacing w:after="0" w:before="0" w:line="240" w:lineRule="auto"/>
        <w:shd w:val="clear" w:color="auto" w:fill="F4F4F4"/>
      </w:pPr>
      <w:r>
        <w:rPr>
          <w:rFonts w:ascii="Consolas" w:hAnsi="Consolas"/>
          <w:sz w:val="16"/>
        </w:rPr>
        <w:t xml:space="preserve">    storeName: store?.name,</w:t>
      </w:r>
    </w:p>
    <w:p>
      <w:pPr>
        <w:spacing w:after="0" w:before="0" w:line="240" w:lineRule="auto"/>
        <w:shd w:val="clear" w:color="auto" w:fill="F4F4F4"/>
      </w:pPr>
      <w:r>
        <w:rPr>
          <w:rFonts w:ascii="Consolas" w:hAnsi="Consolas"/>
          <w:sz w:val="16"/>
        </w:rPr>
        <w:t xml:space="preserve">    visits: 0, // session-end bumps this — prevents double counting on partial sessions</w:t>
      </w:r>
    </w:p>
    <w:p>
      <w:pPr>
        <w:spacing w:after="0" w:before="0" w:line="240" w:lineRule="auto"/>
        <w:shd w:val="clear" w:color="auto" w:fill="F4F4F4"/>
      </w:pPr>
      <w:r>
        <w:rPr>
          <w:rFonts w:ascii="Consolas" w:hAnsi="Consolas"/>
          <w:sz w:val="16"/>
        </w:rPr>
        <w:t xml:space="preserve">    lastVisit: today,</w:t>
      </w:r>
    </w:p>
    <w:p>
      <w:pPr>
        <w:spacing w:after="0" w:before="0" w:line="240" w:lineRule="auto"/>
        <w:shd w:val="clear" w:color="auto" w:fill="F4F4F4"/>
      </w:pPr>
      <w:r>
        <w:rPr>
          <w:rFonts w:ascii="Consolas" w:hAnsi="Consolas"/>
          <w:sz w:val="16"/>
        </w:rPr>
        <w:t xml:space="preserve">    clv: 0,</w:t>
      </w:r>
    </w:p>
    <w:p>
      <w:pPr>
        <w:spacing w:after="0" w:before="0" w:line="240" w:lineRule="auto"/>
        <w:shd w:val="clear" w:color="auto" w:fill="F4F4F4"/>
      </w:pPr>
      <w:r>
        <w:rPr>
          <w:rFonts w:ascii="Consolas" w:hAnsi="Consolas"/>
          <w:sz w:val="16"/>
        </w:rPr>
        <w:t xml:space="preserve">    segment: "New",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SESSIONS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createSession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storeName: v.optional(v.string()),</w:t>
      </w:r>
    </w:p>
    <w:p>
      <w:pPr>
        <w:spacing w:after="0" w:before="0" w:line="240" w:lineRule="auto"/>
        <w:shd w:val="clear" w:color="auto" w:fill="F4F4F4"/>
      </w:pPr>
      <w:r>
        <w:rPr>
          <w:rFonts w:ascii="Consolas" w:hAnsi="Consolas"/>
          <w:sz w:val="16"/>
        </w:rPr>
        <w:t xml:space="preserve">    staffId: v.optional(v.id("staff")),</w:t>
      </w:r>
    </w:p>
    <w:p>
      <w:pPr>
        <w:spacing w:after="0" w:before="0" w:line="240" w:lineRule="auto"/>
        <w:shd w:val="clear" w:color="auto" w:fill="F4F4F4"/>
      </w:pPr>
      <w:r>
        <w:rPr>
          <w:rFonts w:ascii="Consolas" w:hAnsi="Consolas"/>
          <w:sz w:val="16"/>
        </w:rPr>
        <w:t xml:space="preserve">    staffName: v.optional(v.string()),</w:t>
      </w:r>
    </w:p>
    <w:p>
      <w:pPr>
        <w:spacing w:after="0" w:before="0" w:line="240" w:lineRule="auto"/>
        <w:shd w:val="clear" w:color="auto" w:fill="F4F4F4"/>
      </w:pPr>
      <w:r>
        <w:rPr>
          <w:rFonts w:ascii="Consolas" w:hAnsi="Consolas"/>
          <w:sz w:val="16"/>
        </w:rPr>
        <w:t xml:space="preserve">    customerId: v.optional(v.id("customers")),</w:t>
      </w:r>
    </w:p>
    <w:p>
      <w:pPr>
        <w:spacing w:after="0" w:before="0" w:line="240" w:lineRule="auto"/>
        <w:shd w:val="clear" w:color="auto" w:fill="F4F4F4"/>
      </w:pPr>
      <w:r>
        <w:rPr>
          <w:rFonts w:ascii="Consolas" w:hAnsi="Consolas"/>
          <w:sz w:val="16"/>
        </w:rPr>
        <w:t xml:space="preserve">    customerPhone: v.optional(v.string()),</w:t>
      </w:r>
    </w:p>
    <w:p>
      <w:pPr>
        <w:spacing w:after="0" w:before="0" w:line="240" w:lineRule="auto"/>
        <w:shd w:val="clear" w:color="auto" w:fill="F4F4F4"/>
      </w:pPr>
      <w:r>
        <w:rPr>
          <w:rFonts w:ascii="Consolas" w:hAnsi="Consolas"/>
          <w:sz w:val="16"/>
        </w:rPr>
        <w:t xml:space="preserve">    mirrorId: v.optional(v.string()),</w:t>
      </w:r>
    </w:p>
    <w:p>
      <w:pPr>
        <w:spacing w:after="0" w:before="0" w:line="240" w:lineRule="auto"/>
        <w:shd w:val="clear" w:color="auto" w:fill="F4F4F4"/>
      </w:pPr>
      <w:r>
        <w:rPr>
          <w:rFonts w:ascii="Consolas" w:hAnsi="Consolas"/>
          <w:sz w:val="16"/>
        </w:rPr>
        <w:t xml:space="preserve">    tabletLinked: v.optional(v.boolean()),</w:t>
      </w:r>
    </w:p>
    <w:p>
      <w:pPr>
        <w:spacing w:after="0" w:before="0" w:line="240" w:lineRule="auto"/>
        <w:shd w:val="clear" w:color="auto" w:fill="F4F4F4"/>
      </w:pPr>
      <w:r>
        <w:rPr>
          <w:rFonts w:ascii="Consolas" w:hAnsi="Consolas"/>
          <w:sz w:val="16"/>
        </w:rPr>
        <w:t xml:space="preserve">    occasion: v.optional(v.string()),</w:t>
      </w:r>
    </w:p>
    <w:p>
      <w:pPr>
        <w:spacing w:after="0" w:before="0" w:line="240" w:lineRule="auto"/>
        <w:shd w:val="clear" w:color="auto" w:fill="F4F4F4"/>
      </w:pPr>
      <w:r>
        <w:rPr>
          <w:rFonts w:ascii="Consolas" w:hAnsi="Consolas"/>
          <w:sz w:val="16"/>
        </w:rPr>
        <w:t xml:space="preserve">    budget: v.optional(v.string()),</w:t>
      </w:r>
    </w:p>
    <w:p>
      <w:pPr>
        <w:spacing w:after="0" w:before="0" w:line="240" w:lineRule="auto"/>
        <w:shd w:val="clear" w:color="auto" w:fill="F4F4F4"/>
      </w:pPr>
      <w:r>
        <w:rPr>
          <w:rFonts w:ascii="Consolas" w:hAnsi="Consolas"/>
          <w:sz w:val="16"/>
        </w:rPr>
        <w:t xml:space="preserve">    // Optional: kiosk callers send their paired deviceToken and it is</w:t>
      </w:r>
    </w:p>
    <w:p>
      <w:pPr>
        <w:spacing w:after="0" w:before="0" w:line="240" w:lineRule="auto"/>
        <w:shd w:val="clear" w:color="auto" w:fill="F4F4F4"/>
      </w:pPr>
      <w:r>
        <w:rPr>
          <w:rFonts w:ascii="Consolas" w:hAnsi="Consolas"/>
          <w:sz w:val="16"/>
        </w:rPr>
        <w:t xml:space="preserve">    // verified against storeId. Absent = legacy/tablet path (tablet has no</w:t>
      </w:r>
    </w:p>
    <w:p>
      <w:pPr>
        <w:spacing w:after="0" w:before="0" w:line="240" w:lineRule="auto"/>
        <w:shd w:val="clear" w:color="auto" w:fill="F4F4F4"/>
      </w:pPr>
      <w:r>
        <w:rPr>
          <w:rFonts w:ascii="Consolas" w:hAnsi="Consolas"/>
          <w:sz w:val="16"/>
        </w:rPr>
        <w:t xml:space="preserve">    // device identity yet — flagged for a future auth pass).</w:t>
      </w:r>
    </w:p>
    <w:p>
      <w:pPr>
        <w:spacing w:after="0" w:before="0" w:line="240" w:lineRule="auto"/>
        <w:shd w:val="clear" w:color="auto" w:fill="F4F4F4"/>
      </w:pPr>
      <w:r>
        <w:rPr>
          <w:rFonts w:ascii="Consolas" w:hAnsi="Consolas"/>
          <w:sz w:val="16"/>
        </w:rPr>
        <w:t xml:space="preserve">    deviceToken: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let mirrorId = args.mirrorId;</w:t>
      </w:r>
    </w:p>
    <w:p>
      <w:pPr>
        <w:spacing w:after="0" w:before="0" w:line="240" w:lineRule="auto"/>
        <w:shd w:val="clear" w:color="auto" w:fill="F4F4F4"/>
      </w:pPr>
      <w:r>
        <w:rPr>
          <w:rFonts w:ascii="Consolas" w:hAnsi="Consolas"/>
          <w:sz w:val="16"/>
        </w:rPr>
        <w:t xml:space="preserve">    if (args.deviceToken) {</w:t>
      </w:r>
    </w:p>
    <w:p>
      <w:pPr>
        <w:spacing w:after="0" w:before="0" w:line="240" w:lineRule="auto"/>
        <w:shd w:val="clear" w:color="auto" w:fill="F4F4F4"/>
      </w:pPr>
      <w:r>
        <w:rPr>
          <w:rFonts w:ascii="Consolas" w:hAnsi="Consolas"/>
          <w:sz w:val="16"/>
        </w:rPr>
        <w:t xml:space="preserve">      const device = await requireKioskDeviceForStore(ctx, args.deviceToken, args.storeId);</w:t>
      </w:r>
    </w:p>
    <w:p>
      <w:pPr>
        <w:spacing w:after="0" w:before="0" w:line="240" w:lineRule="auto"/>
        <w:shd w:val="clear" w:color="auto" w:fill="F4F4F4"/>
      </w:pPr>
      <w:r>
        <w:rPr>
          <w:rFonts w:ascii="Consolas" w:hAnsi="Consolas"/>
          <w:sz w:val="16"/>
        </w:rPr>
        <w:t xml:space="preserve">      // Trust the device's own id over anything the client supplied.</w:t>
      </w:r>
    </w:p>
    <w:p>
      <w:pPr>
        <w:spacing w:after="0" w:before="0" w:line="240" w:lineRule="auto"/>
        <w:shd w:val="clear" w:color="auto" w:fill="F4F4F4"/>
      </w:pPr>
      <w:r>
        <w:rPr>
          <w:rFonts w:ascii="Consolas" w:hAnsi="Consolas"/>
          <w:sz w:val="16"/>
        </w:rPr>
        <w:t xml:space="preserve">      mirrorId = device.deviceId;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sessionId = "SS-" + Date.now().toString();</w:t>
      </w:r>
    </w:p>
    <w:p>
      <w:pPr>
        <w:spacing w:after="0" w:before="0" w:line="240" w:lineRule="auto"/>
        <w:shd w:val="clear" w:color="auto" w:fill="F4F4F4"/>
      </w:pPr>
      <w:r>
        <w:rPr>
          <w:rFonts w:ascii="Consolas" w:hAnsi="Consolas"/>
          <w:sz w:val="16"/>
        </w:rPr>
        <w:t xml:space="preserve">    await ctx.db.insert("sessions", {</w:t>
      </w:r>
    </w:p>
    <w:p>
      <w:pPr>
        <w:spacing w:after="0" w:before="0" w:line="240" w:lineRule="auto"/>
        <w:shd w:val="clear" w:color="auto" w:fill="F4F4F4"/>
      </w:pPr>
      <w:r>
        <w:rPr>
          <w:rFonts w:ascii="Consolas" w:hAnsi="Consolas"/>
          <w:sz w:val="16"/>
        </w:rPr>
        <w:t xml:space="preserve">      sessionId,</w:t>
      </w:r>
    </w:p>
    <w:p>
      <w:pPr>
        <w:spacing w:after="0" w:before="0" w:line="240" w:lineRule="auto"/>
        <w:shd w:val="clear" w:color="auto" w:fill="F4F4F4"/>
      </w:pPr>
      <w:r>
        <w:rPr>
          <w:rFonts w:ascii="Consolas" w:hAnsi="Consolas"/>
          <w:sz w:val="16"/>
        </w:rPr>
        <w:t xml:space="preserve">      storeId: args.storeId,</w:t>
      </w:r>
    </w:p>
    <w:p>
      <w:pPr>
        <w:spacing w:after="0" w:before="0" w:line="240" w:lineRule="auto"/>
        <w:shd w:val="clear" w:color="auto" w:fill="F4F4F4"/>
      </w:pPr>
      <w:r>
        <w:rPr>
          <w:rFonts w:ascii="Consolas" w:hAnsi="Consolas"/>
          <w:sz w:val="16"/>
        </w:rPr>
        <w:t xml:space="preserve">      storeName: args.storeName,</w:t>
      </w:r>
    </w:p>
    <w:p>
      <w:pPr>
        <w:spacing w:after="0" w:before="0" w:line="240" w:lineRule="auto"/>
        <w:shd w:val="clear" w:color="auto" w:fill="F4F4F4"/>
      </w:pPr>
      <w:r>
        <w:rPr>
          <w:rFonts w:ascii="Consolas" w:hAnsi="Consolas"/>
          <w:sz w:val="16"/>
        </w:rPr>
        <w:t xml:space="preserve">      staffId: args.staffId,</w:t>
      </w:r>
    </w:p>
    <w:p>
      <w:pPr>
        <w:spacing w:after="0" w:before="0" w:line="240" w:lineRule="auto"/>
        <w:shd w:val="clear" w:color="auto" w:fill="F4F4F4"/>
      </w:pPr>
      <w:r>
        <w:rPr>
          <w:rFonts w:ascii="Consolas" w:hAnsi="Consolas"/>
          <w:sz w:val="16"/>
        </w:rPr>
        <w:t xml:space="preserve">      staffName: args.staffName,</w:t>
      </w:r>
    </w:p>
    <w:p>
      <w:pPr>
        <w:spacing w:after="0" w:before="0" w:line="240" w:lineRule="auto"/>
        <w:shd w:val="clear" w:color="auto" w:fill="F4F4F4"/>
      </w:pPr>
      <w:r>
        <w:rPr>
          <w:rFonts w:ascii="Consolas" w:hAnsi="Consolas"/>
          <w:sz w:val="16"/>
        </w:rPr>
        <w:t xml:space="preserve">      customerId: args.customerId,</w:t>
      </w:r>
    </w:p>
    <w:p>
      <w:pPr>
        <w:spacing w:after="0" w:before="0" w:line="240" w:lineRule="auto"/>
        <w:shd w:val="clear" w:color="auto" w:fill="F4F4F4"/>
      </w:pPr>
      <w:r>
        <w:rPr>
          <w:rFonts w:ascii="Consolas" w:hAnsi="Consolas"/>
          <w:sz w:val="16"/>
        </w:rPr>
        <w:t xml:space="preserve">      customerPhone: args.customerPhone,</w:t>
      </w:r>
    </w:p>
    <w:p>
      <w:pPr>
        <w:spacing w:after="0" w:before="0" w:line="240" w:lineRule="auto"/>
        <w:shd w:val="clear" w:color="auto" w:fill="F4F4F4"/>
      </w:pPr>
      <w:r>
        <w:rPr>
          <w:rFonts w:ascii="Consolas" w:hAnsi="Consolas"/>
          <w:sz w:val="16"/>
        </w:rPr>
        <w:t xml:space="preserve">      mirrorId,</w:t>
      </w:r>
    </w:p>
    <w:p>
      <w:pPr>
        <w:spacing w:after="0" w:before="0" w:line="240" w:lineRule="auto"/>
        <w:shd w:val="clear" w:color="auto" w:fill="F4F4F4"/>
      </w:pPr>
      <w:r>
        <w:rPr>
          <w:rFonts w:ascii="Consolas" w:hAnsi="Consolas"/>
          <w:sz w:val="16"/>
        </w:rPr>
        <w:t xml:space="preserve">      tabletLinked: args.tabletLinked,</w:t>
      </w:r>
    </w:p>
    <w:p>
      <w:pPr>
        <w:spacing w:after="0" w:before="0" w:line="240" w:lineRule="auto"/>
        <w:shd w:val="clear" w:color="auto" w:fill="F4F4F4"/>
      </w:pPr>
      <w:r>
        <w:rPr>
          <w:rFonts w:ascii="Consolas" w:hAnsi="Consolas"/>
          <w:sz w:val="16"/>
        </w:rPr>
        <w:t xml:space="preserve">      status: "active",</w:t>
      </w:r>
    </w:p>
    <w:p>
      <w:pPr>
        <w:spacing w:after="0" w:before="0" w:line="240" w:lineRule="auto"/>
        <w:shd w:val="clear" w:color="auto" w:fill="F4F4F4"/>
      </w:pPr>
      <w:r>
        <w:rPr>
          <w:rFonts w:ascii="Consolas" w:hAnsi="Consolas"/>
          <w:sz w:val="16"/>
        </w:rPr>
        <w:t xml:space="preserve">      startTime: Date.now(),</w:t>
      </w:r>
    </w:p>
    <w:p>
      <w:pPr>
        <w:spacing w:after="0" w:before="0" w:line="240" w:lineRule="auto"/>
        <w:shd w:val="clear" w:color="auto" w:fill="F4F4F4"/>
      </w:pPr>
      <w:r>
        <w:rPr>
          <w:rFonts w:ascii="Consolas" w:hAnsi="Consolas"/>
          <w:sz w:val="16"/>
        </w:rPr>
        <w:t xml:space="preserve">      occasion: args.occasion,</w:t>
      </w:r>
    </w:p>
    <w:p>
      <w:pPr>
        <w:spacing w:after="0" w:before="0" w:line="240" w:lineRule="auto"/>
        <w:shd w:val="clear" w:color="auto" w:fill="F4F4F4"/>
      </w:pPr>
      <w:r>
        <w:rPr>
          <w:rFonts w:ascii="Consolas" w:hAnsi="Consolas"/>
          <w:sz w:val="16"/>
        </w:rPr>
        <w:t xml:space="preserve">      budget: args.budget,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sessionId;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getSession = query({</w:t>
      </w:r>
    </w:p>
    <w:p>
      <w:pPr>
        <w:spacing w:after="0" w:before="0" w:line="240" w:lineRule="auto"/>
        <w:shd w:val="clear" w:color="auto" w:fill="F4F4F4"/>
      </w:pPr>
      <w:r>
        <w:rPr>
          <w:rFonts w:ascii="Consolas" w:hAnsi="Consolas"/>
          <w:sz w:val="16"/>
        </w:rPr>
        <w:t xml:space="preserve">  args: { sessionId: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session = await ctx.db</w:t>
      </w:r>
    </w:p>
    <w:p>
      <w:pPr>
        <w:spacing w:after="0" w:before="0" w:line="240" w:lineRule="auto"/>
        <w:shd w:val="clear" w:color="auto" w:fill="F4F4F4"/>
      </w:pPr>
      <w:r>
        <w:rPr>
          <w:rFonts w:ascii="Consolas" w:hAnsi="Consolas"/>
          <w:sz w:val="16"/>
        </w:rPr>
        <w:t xml:space="preserve">      .query("sessions")</w:t>
      </w:r>
    </w:p>
    <w:p>
      <w:pPr>
        <w:spacing w:after="0" w:before="0" w:line="240" w:lineRule="auto"/>
        <w:shd w:val="clear" w:color="auto" w:fill="F4F4F4"/>
      </w:pPr>
      <w:r>
        <w:rPr>
          <w:rFonts w:ascii="Consolas" w:hAnsi="Consolas"/>
          <w:sz w:val="16"/>
        </w:rPr>
        <w:t xml:space="preserve">      .withIndex("by_sessionId", (q) =&gt; q.eq("sessionId", args.sessionId))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return session;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listActiveSessions = query({</w:t>
      </w:r>
    </w:p>
    <w:p>
      <w:pPr>
        <w:spacing w:after="0" w:before="0" w:line="240" w:lineRule="auto"/>
        <w:shd w:val="clear" w:color="auto" w:fill="F4F4F4"/>
      </w:pPr>
      <w:r>
        <w:rPr>
          <w:rFonts w:ascii="Consolas" w:hAnsi="Consolas"/>
          <w:sz w:val="16"/>
        </w:rPr>
        <w:t xml:space="preserve">  args: { storeId: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sessions = await ctx.db</w:t>
      </w:r>
    </w:p>
    <w:p>
      <w:pPr>
        <w:spacing w:after="0" w:before="0" w:line="240" w:lineRule="auto"/>
        <w:shd w:val="clear" w:color="auto" w:fill="F4F4F4"/>
      </w:pPr>
      <w:r>
        <w:rPr>
          <w:rFonts w:ascii="Consolas" w:hAnsi="Consolas"/>
          <w:sz w:val="16"/>
        </w:rPr>
        <w:t xml:space="preserve">      .query("sessions")</w:t>
      </w:r>
    </w:p>
    <w:p>
      <w:pPr>
        <w:spacing w:after="0" w:before="0" w:line="240" w:lineRule="auto"/>
        <w:shd w:val="clear" w:color="auto" w:fill="F4F4F4"/>
      </w:pPr>
      <w:r>
        <w:rPr>
          <w:rFonts w:ascii="Consolas" w:hAnsi="Consolas"/>
          <w:sz w:val="16"/>
        </w:rPr>
        <w:t xml:space="preserve">      .withIndex("by_storeId", (q) =&gt; q.eq("storeId", args.storeId))</w:t>
      </w:r>
    </w:p>
    <w:p>
      <w:pPr>
        <w:spacing w:after="0" w:before="0" w:line="240" w:lineRule="auto"/>
        <w:shd w:val="clear" w:color="auto" w:fill="F4F4F4"/>
      </w:pPr>
      <w:r>
        <w:rPr>
          <w:rFonts w:ascii="Consolas" w:hAnsi="Consolas"/>
          <w:sz w:val="16"/>
        </w:rPr>
        <w:t xml:space="preserve">      .collect();</w:t>
      </w:r>
    </w:p>
    <w:p>
      <w:pPr>
        <w:spacing w:after="0" w:before="0" w:line="240" w:lineRule="auto"/>
        <w:shd w:val="clear" w:color="auto" w:fill="F4F4F4"/>
      </w:pPr>
      <w:r>
        <w:rPr>
          <w:rFonts w:ascii="Consolas" w:hAnsi="Consolas"/>
          <w:sz w:val="16"/>
        </w:rPr>
        <w:t xml:space="preserve">    return sessions.filter((s) =&gt; s.status === "active");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Find active session for a specific staff member in a store</w:t>
      </w:r>
    </w:p>
    <w:p>
      <w:pPr>
        <w:spacing w:after="0" w:before="0" w:line="240" w:lineRule="auto"/>
        <w:shd w:val="clear" w:color="auto" w:fill="F4F4F4"/>
      </w:pPr>
      <w:r>
        <w:rPr>
          <w:rFonts w:ascii="Consolas" w:hAnsi="Consolas"/>
          <w:sz w:val="16"/>
        </w:rPr>
        <w:t>// Used by kiosk to link to the tablet's session</w:t>
      </w:r>
    </w:p>
    <w:p>
      <w:pPr>
        <w:spacing w:after="0" w:before="0" w:line="240" w:lineRule="auto"/>
        <w:shd w:val="clear" w:color="auto" w:fill="F4F4F4"/>
      </w:pPr>
      <w:r>
        <w:rPr>
          <w:rFonts w:ascii="Consolas" w:hAnsi="Consolas"/>
          <w:sz w:val="16"/>
        </w:rPr>
        <w:t>export const getActiveSessionForStaff = query({</w:t>
      </w:r>
    </w:p>
    <w:p>
      <w:pPr>
        <w:spacing w:after="0" w:before="0" w:line="240" w:lineRule="auto"/>
        <w:shd w:val="clear" w:color="auto" w:fill="F4F4F4"/>
      </w:pPr>
      <w:r>
        <w:rPr>
          <w:rFonts w:ascii="Consolas" w:hAnsi="Consolas"/>
          <w:sz w:val="16"/>
        </w:rPr>
        <w:t xml:space="preserve">  args: { storeId: v.string(), staffId: v.id("staff")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sessions = await ctx.db</w:t>
      </w:r>
    </w:p>
    <w:p>
      <w:pPr>
        <w:spacing w:after="0" w:before="0" w:line="240" w:lineRule="auto"/>
        <w:shd w:val="clear" w:color="auto" w:fill="F4F4F4"/>
      </w:pPr>
      <w:r>
        <w:rPr>
          <w:rFonts w:ascii="Consolas" w:hAnsi="Consolas"/>
          <w:sz w:val="16"/>
        </w:rPr>
        <w:t xml:space="preserve">      .query("sessions")</w:t>
      </w:r>
    </w:p>
    <w:p>
      <w:pPr>
        <w:spacing w:after="0" w:before="0" w:line="240" w:lineRule="auto"/>
        <w:shd w:val="clear" w:color="auto" w:fill="F4F4F4"/>
      </w:pPr>
      <w:r>
        <w:rPr>
          <w:rFonts w:ascii="Consolas" w:hAnsi="Consolas"/>
          <w:sz w:val="16"/>
        </w:rPr>
        <w:t xml:space="preserve">      .withIndex("by_staffId", (q) =&gt; q.eq("staffId", args.staffId))</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.take(10);</w:t>
      </w:r>
    </w:p>
    <w:p>
      <w:pPr>
        <w:spacing w:after="0" w:before="0" w:line="240" w:lineRule="auto"/>
        <w:shd w:val="clear" w:color="auto" w:fill="F4F4F4"/>
      </w:pPr>
      <w:r>
        <w:rPr>
          <w:rFonts w:ascii="Consolas" w:hAnsi="Consolas"/>
          <w:sz w:val="16"/>
        </w:rPr>
        <w:t xml:space="preserve">    // Return the most recent active session for this staff in this store</w:t>
      </w:r>
    </w:p>
    <w:p>
      <w:pPr>
        <w:spacing w:after="0" w:before="0" w:line="240" w:lineRule="auto"/>
        <w:shd w:val="clear" w:color="auto" w:fill="F4F4F4"/>
      </w:pPr>
      <w:r>
        <w:rPr>
          <w:rFonts w:ascii="Consolas" w:hAnsi="Consolas"/>
          <w:sz w:val="16"/>
        </w:rPr>
        <w:t xml:space="preserve">    return sessions.find(</w:t>
      </w:r>
    </w:p>
    <w:p>
      <w:pPr>
        <w:spacing w:after="0" w:before="0" w:line="240" w:lineRule="auto"/>
        <w:shd w:val="clear" w:color="auto" w:fill="F4F4F4"/>
      </w:pPr>
      <w:r>
        <w:rPr>
          <w:rFonts w:ascii="Consolas" w:hAnsi="Consolas"/>
          <w:sz w:val="16"/>
        </w:rPr>
        <w:t xml:space="preserve">      (s) =&gt; s.status === "active" &amp;&amp; s.storeId === args.storeId</w:t>
      </w:r>
    </w:p>
    <w:p>
      <w:pPr>
        <w:spacing w:after="0" w:before="0" w:line="240" w:lineRule="auto"/>
        <w:shd w:val="clear" w:color="auto" w:fill="F4F4F4"/>
      </w:pPr>
      <w:r>
        <w:rPr>
          <w:rFonts w:ascii="Consolas" w:hAnsi="Consolas"/>
          <w:sz w:val="16"/>
        </w:rPr>
        <w:t xml:space="preserve">    ) ?? 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listSessionsByStore = query({</w:t>
      </w:r>
    </w:p>
    <w:p>
      <w:pPr>
        <w:spacing w:after="0" w:before="0" w:line="240" w:lineRule="auto"/>
        <w:shd w:val="clear" w:color="auto" w:fill="F4F4F4"/>
      </w:pPr>
      <w:r>
        <w:rPr>
          <w:rFonts w:ascii="Consolas" w:hAnsi="Consolas"/>
          <w:sz w:val="16"/>
        </w:rPr>
        <w:t xml:space="preserve">  args: { storeId: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sessions = await ctx.db</w:t>
      </w:r>
    </w:p>
    <w:p>
      <w:pPr>
        <w:spacing w:after="0" w:before="0" w:line="240" w:lineRule="auto"/>
        <w:shd w:val="clear" w:color="auto" w:fill="F4F4F4"/>
      </w:pPr>
      <w:r>
        <w:rPr>
          <w:rFonts w:ascii="Consolas" w:hAnsi="Consolas"/>
          <w:sz w:val="16"/>
        </w:rPr>
        <w:t xml:space="preserve">      .query("sessions")</w:t>
      </w:r>
    </w:p>
    <w:p>
      <w:pPr>
        <w:spacing w:after="0" w:before="0" w:line="240" w:lineRule="auto"/>
        <w:shd w:val="clear" w:color="auto" w:fill="F4F4F4"/>
      </w:pPr>
      <w:r>
        <w:rPr>
          <w:rFonts w:ascii="Consolas" w:hAnsi="Consolas"/>
          <w:sz w:val="16"/>
        </w:rPr>
        <w:t xml:space="preserve">      .withIndex("by_storeId", (q) =&gt; q.eq("storeId", args.storeId))</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.take(100);</w:t>
      </w:r>
    </w:p>
    <w:p>
      <w:pPr>
        <w:spacing w:after="0" w:before="0" w:line="240" w:lineRule="auto"/>
        <w:shd w:val="clear" w:color="auto" w:fill="F4F4F4"/>
      </w:pPr>
      <w:r>
        <w:rPr>
          <w:rFonts w:ascii="Consolas" w:hAnsi="Consolas"/>
          <w:sz w:val="16"/>
        </w:rPr>
        <w:t xml:space="preserve">    return sessions;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endSession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sessionId: v.string(),</w:t>
      </w:r>
    </w:p>
    <w:p>
      <w:pPr>
        <w:spacing w:after="0" w:before="0" w:line="240" w:lineRule="auto"/>
        <w:shd w:val="clear" w:color="auto" w:fill="F4F4F4"/>
      </w:pPr>
      <w:r>
        <w:rPr>
          <w:rFonts w:ascii="Consolas" w:hAnsi="Consolas"/>
          <w:sz w:val="16"/>
        </w:rPr>
        <w:t xml:space="preserve">    deviceToken: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session = await ctx.db</w:t>
      </w:r>
    </w:p>
    <w:p>
      <w:pPr>
        <w:spacing w:after="0" w:before="0" w:line="240" w:lineRule="auto"/>
        <w:shd w:val="clear" w:color="auto" w:fill="F4F4F4"/>
      </w:pPr>
      <w:r>
        <w:rPr>
          <w:rFonts w:ascii="Consolas" w:hAnsi="Consolas"/>
          <w:sz w:val="16"/>
        </w:rPr>
        <w:t xml:space="preserve">      .query("sessions")</w:t>
      </w:r>
    </w:p>
    <w:p>
      <w:pPr>
        <w:spacing w:after="0" w:before="0" w:line="240" w:lineRule="auto"/>
        <w:shd w:val="clear" w:color="auto" w:fill="F4F4F4"/>
      </w:pPr>
      <w:r>
        <w:rPr>
          <w:rFonts w:ascii="Consolas" w:hAnsi="Consolas"/>
          <w:sz w:val="16"/>
        </w:rPr>
        <w:t xml:space="preserve">      .withIndex("by_sessionId", (q) =&gt; q.eq("sessionId", args.sessionId))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if (!session) throw new Error("Session not found");</w:t>
      </w:r>
    </w:p>
    <w:p>
      <w:pPr>
        <w:spacing w:after="0" w:before="0" w:line="240" w:lineRule="auto"/>
        <w:shd w:val="clear" w:color="auto" w:fill="F4F4F4"/>
      </w:pPr>
      <w:r>
        <w:rPr>
          <w:rFonts w:ascii="Consolas" w:hAnsi="Consolas"/>
          <w:sz w:val="16"/>
        </w:rPr>
        <w:t xml:space="preserve">    if (args.deviceToken) {</w:t>
      </w:r>
    </w:p>
    <w:p>
      <w:pPr>
        <w:spacing w:after="0" w:before="0" w:line="240" w:lineRule="auto"/>
        <w:shd w:val="clear" w:color="auto" w:fill="F4F4F4"/>
      </w:pPr>
      <w:r>
        <w:rPr>
          <w:rFonts w:ascii="Consolas" w:hAnsi="Consolas"/>
          <w:sz w:val="16"/>
        </w:rPr>
        <w:t xml:space="preserve">      await requireKioskDeviceForStore(ctx, args.deviceToken, session.storeId);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Idempotency: if this session was already completed, return the prior</w:t>
      </w:r>
    </w:p>
    <w:p>
      <w:pPr>
        <w:spacing w:after="0" w:before="0" w:line="240" w:lineRule="auto"/>
        <w:shd w:val="clear" w:color="auto" w:fill="F4F4F4"/>
      </w:pPr>
      <w:r>
        <w:rPr>
          <w:rFonts w:ascii="Consolas" w:hAnsi="Consolas"/>
          <w:sz w:val="16"/>
        </w:rPr>
        <w:t xml:space="preserve">    // totals instead of double-writing a visit record.</w:t>
      </w:r>
    </w:p>
    <w:p>
      <w:pPr>
        <w:spacing w:after="0" w:before="0" w:line="240" w:lineRule="auto"/>
        <w:shd w:val="clear" w:color="auto" w:fill="F4F4F4"/>
      </w:pPr>
      <w:r>
        <w:rPr>
          <w:rFonts w:ascii="Consolas" w:hAnsi="Consolas"/>
          <w:sz w:val="16"/>
        </w:rPr>
        <w:t xml:space="preserve">    if (session.status === "completed") {</w:t>
      </w:r>
    </w:p>
    <w:p>
      <w:pPr>
        <w:spacing w:after="0" w:before="0" w:line="240" w:lineRule="auto"/>
        <w:shd w:val="clear" w:color="auto" w:fill="F4F4F4"/>
      </w:pPr>
      <w:r>
        <w:rPr>
          <w:rFonts w:ascii="Consolas" w:hAnsi="Consolas"/>
          <w:sz w:val="16"/>
        </w:rPr>
        <w:t xml:space="preserve">      return { endTime: session.endTime ?? Date.now(), duration: session.duration ?? "0m 0s"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endTime = Date.now();</w:t>
      </w:r>
    </w:p>
    <w:p>
      <w:pPr>
        <w:spacing w:after="0" w:before="0" w:line="240" w:lineRule="auto"/>
        <w:shd w:val="clear" w:color="auto" w:fill="F4F4F4"/>
      </w:pPr>
      <w:r>
        <w:rPr>
          <w:rFonts w:ascii="Consolas" w:hAnsi="Consolas"/>
          <w:sz w:val="16"/>
        </w:rPr>
        <w:t xml:space="preserve">    const durationMs = endTime - session.startTime;</w:t>
      </w:r>
    </w:p>
    <w:p>
      <w:pPr>
        <w:spacing w:after="0" w:before="0" w:line="240" w:lineRule="auto"/>
        <w:shd w:val="clear" w:color="auto" w:fill="F4F4F4"/>
      </w:pPr>
      <w:r>
        <w:rPr>
          <w:rFonts w:ascii="Consolas" w:hAnsi="Consolas"/>
          <w:sz w:val="16"/>
        </w:rPr>
        <w:t xml:space="preserve">    const minutes = Math.floor(durationMs / 60000);</w:t>
      </w:r>
    </w:p>
    <w:p>
      <w:pPr>
        <w:spacing w:after="0" w:before="0" w:line="240" w:lineRule="auto"/>
        <w:shd w:val="clear" w:color="auto" w:fill="F4F4F4"/>
      </w:pPr>
      <w:r>
        <w:rPr>
          <w:rFonts w:ascii="Consolas" w:hAnsi="Consolas"/>
          <w:sz w:val="16"/>
        </w:rPr>
        <w:t xml:space="preserve">    const seconds = Math.floor((durationMs % 60000) / 1000);</w:t>
      </w:r>
    </w:p>
    <w:p>
      <w:pPr>
        <w:spacing w:after="0" w:before="0" w:line="240" w:lineRule="auto"/>
        <w:shd w:val="clear" w:color="auto" w:fill="F4F4F4"/>
      </w:pPr>
      <w:r>
        <w:rPr>
          <w:rFonts w:ascii="Consolas" w:hAnsi="Consolas"/>
          <w:sz w:val="16"/>
        </w:rPr>
        <w:t xml:space="preserve">    const duration = `${minutes}m ${seconds}s`;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ctx.db.patch(session._id, {</w:t>
      </w:r>
    </w:p>
    <w:p>
      <w:pPr>
        <w:spacing w:after="0" w:before="0" w:line="240" w:lineRule="auto"/>
        <w:shd w:val="clear" w:color="auto" w:fill="F4F4F4"/>
      </w:pPr>
      <w:r>
        <w:rPr>
          <w:rFonts w:ascii="Consolas" w:hAnsi="Consolas"/>
          <w:sz w:val="16"/>
        </w:rPr>
        <w:t xml:space="preserve">      status: "completed",</w:t>
      </w:r>
    </w:p>
    <w:p>
      <w:pPr>
        <w:spacing w:after="0" w:before="0" w:line="240" w:lineRule="auto"/>
        <w:shd w:val="clear" w:color="auto" w:fill="F4F4F4"/>
      </w:pPr>
      <w:r>
        <w:rPr>
          <w:rFonts w:ascii="Consolas" w:hAnsi="Consolas"/>
          <w:sz w:val="16"/>
        </w:rPr>
        <w:t xml:space="preserve">      endTime,</w:t>
      </w:r>
    </w:p>
    <w:p>
      <w:pPr>
        <w:spacing w:after="0" w:before="0" w:line="240" w:lineRule="auto"/>
        <w:shd w:val="clear" w:color="auto" w:fill="F4F4F4"/>
      </w:pPr>
      <w:r>
        <w:rPr>
          <w:rFonts w:ascii="Consolas" w:hAnsi="Consolas"/>
          <w:sz w:val="16"/>
        </w:rPr>
        <w:t xml:space="preserve">      duration,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Close the loop: write visit history + bump the store link so</w:t>
      </w:r>
    </w:p>
    <w:p>
      <w:pPr>
        <w:spacing w:after="0" w:before="0" w:line="240" w:lineRule="auto"/>
        <w:shd w:val="clear" w:color="auto" w:fill="F4F4F4"/>
      </w:pPr>
      <w:r>
        <w:rPr>
          <w:rFonts w:ascii="Consolas" w:hAnsi="Consolas"/>
          <w:sz w:val="16"/>
        </w:rPr>
        <w:t xml:space="preserve">    // /c/me/stores, /c/me/history, and the My Stores tile reflect reality.</w:t>
      </w:r>
    </w:p>
    <w:p>
      <w:pPr>
        <w:spacing w:after="0" w:before="0" w:line="240" w:lineRule="auto"/>
        <w:shd w:val="clear" w:color="auto" w:fill="F4F4F4"/>
      </w:pPr>
      <w:r>
        <w:rPr>
          <w:rFonts w:ascii="Consolas" w:hAnsi="Consolas"/>
          <w:sz w:val="16"/>
        </w:rPr>
        <w:t xml:space="preserve">    if (session.customerId) {</w:t>
      </w:r>
    </w:p>
    <w:p>
      <w:pPr>
        <w:spacing w:after="0" w:before="0" w:line="240" w:lineRule="auto"/>
        <w:shd w:val="clear" w:color="auto" w:fill="F4F4F4"/>
      </w:pPr>
      <w:r>
        <w:rPr>
          <w:rFonts w:ascii="Consolas" w:hAnsi="Consolas"/>
          <w:sz w:val="16"/>
        </w:rPr>
        <w:t xml:space="preserve">      const looks = await ctx.db</w:t>
      </w:r>
    </w:p>
    <w:p>
      <w:pPr>
        <w:spacing w:after="0" w:before="0" w:line="240" w:lineRule="auto"/>
        <w:shd w:val="clear" w:color="auto" w:fill="F4F4F4"/>
      </w:pPr>
      <w:r>
        <w:rPr>
          <w:rFonts w:ascii="Consolas" w:hAnsi="Consolas"/>
          <w:sz w:val="16"/>
        </w:rPr>
        <w:t xml:space="preserve">        .query("looks")</w:t>
      </w:r>
    </w:p>
    <w:p>
      <w:pPr>
        <w:spacing w:after="0" w:before="0" w:line="240" w:lineRule="auto"/>
        <w:shd w:val="clear" w:color="auto" w:fill="F4F4F4"/>
      </w:pPr>
      <w:r>
        <w:rPr>
          <w:rFonts w:ascii="Consolas" w:hAnsi="Consolas"/>
          <w:sz w:val="16"/>
        </w:rPr>
        <w:t xml:space="preserve">        .withIndex("by_sessionId", (q) =&gt; q.eq("sessionId", args.sessionId))</w:t>
      </w:r>
    </w:p>
    <w:p>
      <w:pPr>
        <w:spacing w:after="0" w:before="0" w:line="240" w:lineRule="auto"/>
        <w:shd w:val="clear" w:color="auto" w:fill="F4F4F4"/>
      </w:pPr>
      <w:r>
        <w:rPr>
          <w:rFonts w:ascii="Consolas" w:hAnsi="Consolas"/>
          <w:sz w:val="16"/>
        </w:rPr>
        <w:t xml:space="preserve">        .collect();</w:t>
      </w:r>
    </w:p>
    <w:p>
      <w:pPr>
        <w:spacing w:after="0" w:before="0" w:line="240" w:lineRule="auto"/>
        <w:shd w:val="clear" w:color="auto" w:fill="F4F4F4"/>
      </w:pPr>
      <w:r>
        <w:rPr>
          <w:rFonts w:ascii="Consolas" w:hAnsi="Consolas"/>
          <w:sz w:val="16"/>
        </w:rPr>
        <w:t xml:space="preserve">      const sareesTried = session.sareesTriedOn ?? looks.length;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Detect purchase via orders table (filter customer's orders by sessionId)</w:t>
      </w:r>
    </w:p>
    <w:p>
      <w:pPr>
        <w:spacing w:after="0" w:before="0" w:line="240" w:lineRule="auto"/>
        <w:shd w:val="clear" w:color="auto" w:fill="F4F4F4"/>
      </w:pPr>
      <w:r>
        <w:rPr>
          <w:rFonts w:ascii="Consolas" w:hAnsi="Consolas"/>
          <w:sz w:val="16"/>
        </w:rPr>
        <w:t xml:space="preserve">      const orders = await ctx.db</w:t>
      </w:r>
    </w:p>
    <w:p>
      <w:pPr>
        <w:spacing w:after="0" w:before="0" w:line="240" w:lineRule="auto"/>
        <w:shd w:val="clear" w:color="auto" w:fill="F4F4F4"/>
      </w:pPr>
      <w:r>
        <w:rPr>
          <w:rFonts w:ascii="Consolas" w:hAnsi="Consolas"/>
          <w:sz w:val="16"/>
        </w:rPr>
        <w:t xml:space="preserve">        .query("orders")</w:t>
      </w:r>
    </w:p>
    <w:p>
      <w:pPr>
        <w:spacing w:after="0" w:before="0" w:line="240" w:lineRule="auto"/>
        <w:shd w:val="clear" w:color="auto" w:fill="F4F4F4"/>
      </w:pPr>
      <w:r>
        <w:rPr>
          <w:rFonts w:ascii="Consolas" w:hAnsi="Consolas"/>
          <w:sz w:val="16"/>
        </w:rPr>
        <w:t xml:space="preserve">        .withIndex("by_customerId", (q) =&gt; q.eq("customerId", session.customerId))</w:t>
      </w:r>
    </w:p>
    <w:p>
      <w:pPr>
        <w:spacing w:after="0" w:before="0" w:line="240" w:lineRule="auto"/>
        <w:shd w:val="clear" w:color="auto" w:fill="F4F4F4"/>
      </w:pPr>
      <w:r>
        <w:rPr>
          <w:rFonts w:ascii="Consolas" w:hAnsi="Consolas"/>
          <w:sz w:val="16"/>
        </w:rPr>
        <w:t xml:space="preserve">        .collect();</w:t>
      </w:r>
    </w:p>
    <w:p>
      <w:pPr>
        <w:spacing w:after="0" w:before="0" w:line="240" w:lineRule="auto"/>
        <w:shd w:val="clear" w:color="auto" w:fill="F4F4F4"/>
      </w:pPr>
      <w:r>
        <w:rPr>
          <w:rFonts w:ascii="Consolas" w:hAnsi="Consolas"/>
          <w:sz w:val="16"/>
        </w:rPr>
        <w:t xml:space="preserve">      const sessionOrders = orders.filter((o) =&gt; o.sessionId === args.sessionId);</w:t>
      </w:r>
    </w:p>
    <w:p>
      <w:pPr>
        <w:spacing w:after="0" w:before="0" w:line="240" w:lineRule="auto"/>
        <w:shd w:val="clear" w:color="auto" w:fill="F4F4F4"/>
      </w:pPr>
      <w:r>
        <w:rPr>
          <w:rFonts w:ascii="Consolas" w:hAnsi="Consolas"/>
          <w:sz w:val="16"/>
        </w:rPr>
        <w:t xml:space="preserve">      const purchased = session.purchased ?? sessionOrders.length &gt; 0;</w:t>
      </w:r>
    </w:p>
    <w:p>
      <w:pPr>
        <w:spacing w:after="0" w:before="0" w:line="240" w:lineRule="auto"/>
        <w:shd w:val="clear" w:color="auto" w:fill="F4F4F4"/>
      </w:pPr>
      <w:r>
        <w:rPr>
          <w:rFonts w:ascii="Consolas" w:hAnsi="Consolas"/>
          <w:sz w:val="16"/>
        </w:rPr>
        <w:t xml:space="preserve">      const spentInSession = sessionOrders.reduce((sum, o) =&gt; sum + (o.total ?? 0),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storeName =</w:t>
      </w:r>
    </w:p>
    <w:p>
      <w:pPr>
        <w:spacing w:after="0" w:before="0" w:line="240" w:lineRule="auto"/>
        <w:shd w:val="clear" w:color="auto" w:fill="F4F4F4"/>
      </w:pPr>
      <w:r>
        <w:rPr>
          <w:rFonts w:ascii="Consolas" w:hAnsi="Consolas"/>
          <w:sz w:val="16"/>
        </w:rPr>
        <w:t xml:space="preserve">        session.storeName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w:t>
      </w:r>
    </w:p>
    <w:p>
      <w:pPr>
        <w:spacing w:after="0" w:before="0" w:line="240" w:lineRule="auto"/>
        <w:shd w:val="clear" w:color="auto" w:fill="F4F4F4"/>
      </w:pPr>
      <w:r>
        <w:rPr>
          <w:rFonts w:ascii="Consolas" w:hAnsi="Consolas"/>
          <w:sz w:val="16"/>
        </w:rPr>
        <w:t xml:space="preserve">            .query("stores")</w:t>
      </w:r>
    </w:p>
    <w:p>
      <w:pPr>
        <w:spacing w:after="0" w:before="0" w:line="240" w:lineRule="auto"/>
        <w:shd w:val="clear" w:color="auto" w:fill="F4F4F4"/>
      </w:pPr>
      <w:r>
        <w:rPr>
          <w:rFonts w:ascii="Consolas" w:hAnsi="Consolas"/>
          <w:sz w:val="16"/>
        </w:rPr>
        <w:t xml:space="preserve">            .withIndex("by_storeId", (q) =&gt; q.eq("storeId", session.storeId))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)?.name;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pointsEarned = purchased ? 500 : 50;</w:t>
      </w:r>
    </w:p>
    <w:p>
      <w:pPr>
        <w:spacing w:after="0" w:before="0" w:line="240" w:lineRule="auto"/>
        <w:shd w:val="clear" w:color="auto" w:fill="F4F4F4"/>
      </w:pPr>
      <w:r>
        <w:rPr>
          <w:rFonts w:ascii="Consolas" w:hAnsi="Consolas"/>
          <w:sz w:val="16"/>
        </w:rPr>
        <w:t xml:space="preserve">      const date = todayInIndia();</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ctx.db.insert("visitHistory", {</w:t>
      </w:r>
    </w:p>
    <w:p>
      <w:pPr>
        <w:spacing w:after="0" w:before="0" w:line="240" w:lineRule="auto"/>
        <w:shd w:val="clear" w:color="auto" w:fill="F4F4F4"/>
      </w:pPr>
      <w:r>
        <w:rPr>
          <w:rFonts w:ascii="Consolas" w:hAnsi="Consolas"/>
          <w:sz w:val="16"/>
        </w:rPr>
        <w:t xml:space="preserve">        customerId: session.customerId,</w:t>
      </w:r>
    </w:p>
    <w:p>
      <w:pPr>
        <w:spacing w:after="0" w:before="0" w:line="240" w:lineRule="auto"/>
        <w:shd w:val="clear" w:color="auto" w:fill="F4F4F4"/>
      </w:pPr>
      <w:r>
        <w:rPr>
          <w:rFonts w:ascii="Consolas" w:hAnsi="Consolas"/>
          <w:sz w:val="16"/>
        </w:rPr>
        <w:t xml:space="preserve">        storeId: session.storeId,</w:t>
      </w:r>
    </w:p>
    <w:p>
      <w:pPr>
        <w:spacing w:after="0" w:before="0" w:line="240" w:lineRule="auto"/>
        <w:shd w:val="clear" w:color="auto" w:fill="F4F4F4"/>
      </w:pPr>
      <w:r>
        <w:rPr>
          <w:rFonts w:ascii="Consolas" w:hAnsi="Consolas"/>
          <w:sz w:val="16"/>
        </w:rPr>
        <w:t xml:space="preserve">        storeName,</w:t>
      </w:r>
    </w:p>
    <w:p>
      <w:pPr>
        <w:spacing w:after="0" w:before="0" w:line="240" w:lineRule="auto"/>
        <w:shd w:val="clear" w:color="auto" w:fill="F4F4F4"/>
      </w:pPr>
      <w:r>
        <w:rPr>
          <w:rFonts w:ascii="Consolas" w:hAnsi="Consolas"/>
          <w:sz w:val="16"/>
        </w:rPr>
        <w:t xml:space="preserve">        sessionId: args.sessionId,</w:t>
      </w:r>
    </w:p>
    <w:p>
      <w:pPr>
        <w:spacing w:after="0" w:before="0" w:line="240" w:lineRule="auto"/>
        <w:shd w:val="clear" w:color="auto" w:fill="F4F4F4"/>
      </w:pPr>
      <w:r>
        <w:rPr>
          <w:rFonts w:ascii="Consolas" w:hAnsi="Consolas"/>
          <w:sz w:val="16"/>
        </w:rPr>
        <w:t xml:space="preserve">        date,</w:t>
      </w:r>
    </w:p>
    <w:p>
      <w:pPr>
        <w:spacing w:after="0" w:before="0" w:line="240" w:lineRule="auto"/>
        <w:shd w:val="clear" w:color="auto" w:fill="F4F4F4"/>
      </w:pPr>
      <w:r>
        <w:rPr>
          <w:rFonts w:ascii="Consolas" w:hAnsi="Consolas"/>
          <w:sz w:val="16"/>
        </w:rPr>
        <w:t xml:space="preserve">        sareesTried,</w:t>
      </w:r>
    </w:p>
    <w:p>
      <w:pPr>
        <w:spacing w:after="0" w:before="0" w:line="240" w:lineRule="auto"/>
        <w:shd w:val="clear" w:color="auto" w:fill="F4F4F4"/>
      </w:pPr>
      <w:r>
        <w:rPr>
          <w:rFonts w:ascii="Consolas" w:hAnsi="Consolas"/>
          <w:sz w:val="16"/>
        </w:rPr>
        <w:t xml:space="preserve">        purchased,</w:t>
      </w:r>
    </w:p>
    <w:p>
      <w:pPr>
        <w:spacing w:after="0" w:before="0" w:line="240" w:lineRule="auto"/>
        <w:shd w:val="clear" w:color="auto" w:fill="F4F4F4"/>
      </w:pPr>
      <w:r>
        <w:rPr>
          <w:rFonts w:ascii="Consolas" w:hAnsi="Consolas"/>
          <w:sz w:val="16"/>
        </w:rPr>
        <w:t xml:space="preserve">        staffName: session.staffName,</w:t>
      </w:r>
    </w:p>
    <w:p>
      <w:pPr>
        <w:spacing w:after="0" w:before="0" w:line="240" w:lineRule="auto"/>
        <w:shd w:val="clear" w:color="auto" w:fill="F4F4F4"/>
      </w:pPr>
      <w:r>
        <w:rPr>
          <w:rFonts w:ascii="Consolas" w:hAnsi="Consolas"/>
          <w:sz w:val="16"/>
        </w:rPr>
        <w:t xml:space="preserve">        pointsEarned,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Bump the customerStoreLinks counters — create if the look-time</w:t>
      </w:r>
    </w:p>
    <w:p>
      <w:pPr>
        <w:spacing w:after="0" w:before="0" w:line="240" w:lineRule="auto"/>
        <w:shd w:val="clear" w:color="auto" w:fill="F4F4F4"/>
      </w:pPr>
      <w:r>
        <w:rPr>
          <w:rFonts w:ascii="Consolas" w:hAnsi="Consolas"/>
          <w:sz w:val="16"/>
        </w:rPr>
        <w:t xml:space="preserve">      // ensureStoreLink somehow missed (e.g. session with no looks saved).</w:t>
      </w:r>
    </w:p>
    <w:p>
      <w:pPr>
        <w:spacing w:after="0" w:before="0" w:line="240" w:lineRule="auto"/>
        <w:shd w:val="clear" w:color="auto" w:fill="F4F4F4"/>
      </w:pPr>
      <w:r>
        <w:rPr>
          <w:rFonts w:ascii="Consolas" w:hAnsi="Consolas"/>
          <w:sz w:val="16"/>
        </w:rPr>
        <w:t xml:space="preserve">      const link = await ctx.db</w:t>
      </w:r>
    </w:p>
    <w:p>
      <w:pPr>
        <w:spacing w:after="0" w:before="0" w:line="240" w:lineRule="auto"/>
        <w:shd w:val="clear" w:color="auto" w:fill="F4F4F4"/>
      </w:pPr>
      <w:r>
        <w:rPr>
          <w:rFonts w:ascii="Consolas" w:hAnsi="Consolas"/>
          <w:sz w:val="16"/>
        </w:rPr>
        <w:t xml:space="preserve">        .query("customerStoreLinks")</w:t>
      </w:r>
    </w:p>
    <w:p>
      <w:pPr>
        <w:spacing w:after="0" w:before="0" w:line="240" w:lineRule="auto"/>
        <w:shd w:val="clear" w:color="auto" w:fill="F4F4F4"/>
      </w:pPr>
      <w:r>
        <w:rPr>
          <w:rFonts w:ascii="Consolas" w:hAnsi="Consolas"/>
          <w:sz w:val="16"/>
        </w:rPr>
        <w:t xml:space="preserve">        .withIndex("by_customerId_and_storeId", (q) =&gt;</w:t>
      </w:r>
    </w:p>
    <w:p>
      <w:pPr>
        <w:spacing w:after="0" w:before="0" w:line="240" w:lineRule="auto"/>
        <w:shd w:val="clear" w:color="auto" w:fill="F4F4F4"/>
      </w:pPr>
      <w:r>
        <w:rPr>
          <w:rFonts w:ascii="Consolas" w:hAnsi="Consolas"/>
          <w:sz w:val="16"/>
        </w:rPr>
        <w:t xml:space="preserve">          q.eq("customerId", session.customerId!).eq("storeId", session.storeId)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if (link) {</w:t>
      </w:r>
    </w:p>
    <w:p>
      <w:pPr>
        <w:spacing w:after="0" w:before="0" w:line="240" w:lineRule="auto"/>
        <w:shd w:val="clear" w:color="auto" w:fill="F4F4F4"/>
      </w:pPr>
      <w:r>
        <w:rPr>
          <w:rFonts w:ascii="Consolas" w:hAnsi="Consolas"/>
          <w:sz w:val="16"/>
        </w:rPr>
        <w:t xml:space="preserve">        const newVisits = (link.visits ?? 0) + 1;</w:t>
      </w:r>
    </w:p>
    <w:p>
      <w:pPr>
        <w:spacing w:after="0" w:before="0" w:line="240" w:lineRule="auto"/>
        <w:shd w:val="clear" w:color="auto" w:fill="F4F4F4"/>
      </w:pPr>
      <w:r>
        <w:rPr>
          <w:rFonts w:ascii="Consolas" w:hAnsi="Consolas"/>
          <w:sz w:val="16"/>
        </w:rPr>
        <w:t xml:space="preserve">        const newClv = (link.clv ?? 0) + spentInSession;</w:t>
      </w:r>
    </w:p>
    <w:p>
      <w:pPr>
        <w:spacing w:after="0" w:before="0" w:line="240" w:lineRule="auto"/>
        <w:shd w:val="clear" w:color="auto" w:fill="F4F4F4"/>
      </w:pPr>
      <w:r>
        <w:rPr>
          <w:rFonts w:ascii="Consolas" w:hAnsi="Consolas"/>
          <w:sz w:val="16"/>
        </w:rPr>
        <w:t xml:space="preserve">        await ctx.db.patch(link._id, {</w:t>
      </w:r>
    </w:p>
    <w:p>
      <w:pPr>
        <w:spacing w:after="0" w:before="0" w:line="240" w:lineRule="auto"/>
        <w:shd w:val="clear" w:color="auto" w:fill="F4F4F4"/>
      </w:pPr>
      <w:r>
        <w:rPr>
          <w:rFonts w:ascii="Consolas" w:hAnsi="Consolas"/>
          <w:sz w:val="16"/>
        </w:rPr>
        <w:t xml:space="preserve">          visits: newVisits,</w:t>
      </w:r>
    </w:p>
    <w:p>
      <w:pPr>
        <w:spacing w:after="0" w:before="0" w:line="240" w:lineRule="auto"/>
        <w:shd w:val="clear" w:color="auto" w:fill="F4F4F4"/>
      </w:pPr>
      <w:r>
        <w:rPr>
          <w:rFonts w:ascii="Consolas" w:hAnsi="Consolas"/>
          <w:sz w:val="16"/>
        </w:rPr>
        <w:t xml:space="preserve">          lastVisit: date,</w:t>
      </w:r>
    </w:p>
    <w:p>
      <w:pPr>
        <w:spacing w:after="0" w:before="0" w:line="240" w:lineRule="auto"/>
        <w:shd w:val="clear" w:color="auto" w:fill="F4F4F4"/>
      </w:pPr>
      <w:r>
        <w:rPr>
          <w:rFonts w:ascii="Consolas" w:hAnsi="Consolas"/>
          <w:sz w:val="16"/>
        </w:rPr>
        <w:t xml:space="preserve">          clv: newClv,</w:t>
      </w:r>
    </w:p>
    <w:p>
      <w:pPr>
        <w:spacing w:after="0" w:before="0" w:line="240" w:lineRule="auto"/>
        <w:shd w:val="clear" w:color="auto" w:fill="F4F4F4"/>
      </w:pPr>
      <w:r>
        <w:rPr>
          <w:rFonts w:ascii="Consolas" w:hAnsi="Consolas"/>
          <w:sz w:val="16"/>
        </w:rPr>
        <w:t xml:space="preserve">          // Promote 'New' to 'Regular' once they have any meaningful activity</w:t>
      </w:r>
    </w:p>
    <w:p>
      <w:pPr>
        <w:spacing w:after="0" w:before="0" w:line="240" w:lineRule="auto"/>
        <w:shd w:val="clear" w:color="auto" w:fill="F4F4F4"/>
      </w:pPr>
      <w:r>
        <w:rPr>
          <w:rFonts w:ascii="Consolas" w:hAnsi="Consolas"/>
          <w:sz w:val="16"/>
        </w:rPr>
        <w:t xml:space="preserve">          segment:</w:t>
      </w:r>
    </w:p>
    <w:p>
      <w:pPr>
        <w:spacing w:after="0" w:before="0" w:line="240" w:lineRule="auto"/>
        <w:shd w:val="clear" w:color="auto" w:fill="F4F4F4"/>
      </w:pPr>
      <w:r>
        <w:rPr>
          <w:rFonts w:ascii="Consolas" w:hAnsi="Consolas"/>
          <w:sz w:val="16"/>
        </w:rPr>
        <w:t xml:space="preserve">            link.segment === "New" &amp;&amp; newVisits &gt;= 2 ? "Regular" : link.segment,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await ctx.db.insert("customerStoreLinks", {</w:t>
      </w:r>
    </w:p>
    <w:p>
      <w:pPr>
        <w:spacing w:after="0" w:before="0" w:line="240" w:lineRule="auto"/>
        <w:shd w:val="clear" w:color="auto" w:fill="F4F4F4"/>
      </w:pPr>
      <w:r>
        <w:rPr>
          <w:rFonts w:ascii="Consolas" w:hAnsi="Consolas"/>
          <w:sz w:val="16"/>
        </w:rPr>
        <w:t xml:space="preserve">          customerId: session.customerId,</w:t>
      </w:r>
    </w:p>
    <w:p>
      <w:pPr>
        <w:spacing w:after="0" w:before="0" w:line="240" w:lineRule="auto"/>
        <w:shd w:val="clear" w:color="auto" w:fill="F4F4F4"/>
      </w:pPr>
      <w:r>
        <w:rPr>
          <w:rFonts w:ascii="Consolas" w:hAnsi="Consolas"/>
          <w:sz w:val="16"/>
        </w:rPr>
        <w:t xml:space="preserve">          storeId: session.storeId,</w:t>
      </w:r>
    </w:p>
    <w:p>
      <w:pPr>
        <w:spacing w:after="0" w:before="0" w:line="240" w:lineRule="auto"/>
        <w:shd w:val="clear" w:color="auto" w:fill="F4F4F4"/>
      </w:pPr>
      <w:r>
        <w:rPr>
          <w:rFonts w:ascii="Consolas" w:hAnsi="Consolas"/>
          <w:sz w:val="16"/>
        </w:rPr>
        <w:t xml:space="preserve">          storeName,</w:t>
      </w:r>
    </w:p>
    <w:p>
      <w:pPr>
        <w:spacing w:after="0" w:before="0" w:line="240" w:lineRule="auto"/>
        <w:shd w:val="clear" w:color="auto" w:fill="F4F4F4"/>
      </w:pPr>
      <w:r>
        <w:rPr>
          <w:rFonts w:ascii="Consolas" w:hAnsi="Consolas"/>
          <w:sz w:val="16"/>
        </w:rPr>
        <w:t xml:space="preserve">          visits: 1,</w:t>
      </w:r>
    </w:p>
    <w:p>
      <w:pPr>
        <w:spacing w:after="0" w:before="0" w:line="240" w:lineRule="auto"/>
        <w:shd w:val="clear" w:color="auto" w:fill="F4F4F4"/>
      </w:pPr>
      <w:r>
        <w:rPr>
          <w:rFonts w:ascii="Consolas" w:hAnsi="Consolas"/>
          <w:sz w:val="16"/>
        </w:rPr>
        <w:t xml:space="preserve">          lastVisit: date,</w:t>
      </w:r>
    </w:p>
    <w:p>
      <w:pPr>
        <w:spacing w:after="0" w:before="0" w:line="240" w:lineRule="auto"/>
        <w:shd w:val="clear" w:color="auto" w:fill="F4F4F4"/>
      </w:pPr>
      <w:r>
        <w:rPr>
          <w:rFonts w:ascii="Consolas" w:hAnsi="Consolas"/>
          <w:sz w:val="16"/>
        </w:rPr>
        <w:t xml:space="preserve">          clv: spentInSession,</w:t>
      </w:r>
    </w:p>
    <w:p>
      <w:pPr>
        <w:spacing w:after="0" w:before="0" w:line="240" w:lineRule="auto"/>
        <w:shd w:val="clear" w:color="auto" w:fill="F4F4F4"/>
      </w:pPr>
      <w:r>
        <w:rPr>
          <w:rFonts w:ascii="Consolas" w:hAnsi="Consolas"/>
          <w:sz w:val="16"/>
        </w:rPr>
        <w:t xml:space="preserve">          segment: "New",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endTime, duration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updateSession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sessionId: v.string(),</w:t>
      </w:r>
    </w:p>
    <w:p>
      <w:pPr>
        <w:spacing w:after="0" w:before="0" w:line="240" w:lineRule="auto"/>
        <w:shd w:val="clear" w:color="auto" w:fill="F4F4F4"/>
      </w:pPr>
      <w:r>
        <w:rPr>
          <w:rFonts w:ascii="Consolas" w:hAnsi="Consolas"/>
          <w:sz w:val="16"/>
        </w:rPr>
        <w:t xml:space="preserve">    occasion: v.optional(v.string()),</w:t>
      </w:r>
    </w:p>
    <w:p>
      <w:pPr>
        <w:spacing w:after="0" w:before="0" w:line="240" w:lineRule="auto"/>
        <w:shd w:val="clear" w:color="auto" w:fill="F4F4F4"/>
      </w:pPr>
      <w:r>
        <w:rPr>
          <w:rFonts w:ascii="Consolas" w:hAnsi="Consolas"/>
          <w:sz w:val="16"/>
        </w:rPr>
        <w:t xml:space="preserve">    budget: v.optional(v.string()),</w:t>
      </w:r>
    </w:p>
    <w:p>
      <w:pPr>
        <w:spacing w:after="0" w:before="0" w:line="240" w:lineRule="auto"/>
        <w:shd w:val="clear" w:color="auto" w:fill="F4F4F4"/>
      </w:pPr>
      <w:r>
        <w:rPr>
          <w:rFonts w:ascii="Consolas" w:hAnsi="Consolas"/>
          <w:sz w:val="16"/>
        </w:rPr>
        <w:t xml:space="preserve">    visitNote: v.optional(v.string()),</w:t>
      </w:r>
    </w:p>
    <w:p>
      <w:pPr>
        <w:spacing w:after="0" w:before="0" w:line="240" w:lineRule="auto"/>
        <w:shd w:val="clear" w:color="auto" w:fill="F4F4F4"/>
      </w:pPr>
      <w:r>
        <w:rPr>
          <w:rFonts w:ascii="Consolas" w:hAnsi="Consolas"/>
          <w:sz w:val="16"/>
        </w:rPr>
        <w:t xml:space="preserve">    rating: v.optional(v.number()),</w:t>
      </w:r>
    </w:p>
    <w:p>
      <w:pPr>
        <w:spacing w:after="0" w:before="0" w:line="240" w:lineRule="auto"/>
        <w:shd w:val="clear" w:color="auto" w:fill="F4F4F4"/>
      </w:pPr>
      <w:r>
        <w:rPr>
          <w:rFonts w:ascii="Consolas" w:hAnsi="Consolas"/>
          <w:sz w:val="16"/>
        </w:rPr>
        <w:t xml:space="preserve">    ratingComment: v.optional(v.string()),</w:t>
      </w:r>
    </w:p>
    <w:p>
      <w:pPr>
        <w:spacing w:after="0" w:before="0" w:line="240" w:lineRule="auto"/>
        <w:shd w:val="clear" w:color="auto" w:fill="F4F4F4"/>
      </w:pPr>
      <w:r>
        <w:rPr>
          <w:rFonts w:ascii="Consolas" w:hAnsi="Consolas"/>
          <w:sz w:val="16"/>
        </w:rPr>
        <w:t xml:space="preserve">    sareesTriedOn: v.optional(v.number()),</w:t>
      </w:r>
    </w:p>
    <w:p>
      <w:pPr>
        <w:spacing w:after="0" w:before="0" w:line="240" w:lineRule="auto"/>
        <w:shd w:val="clear" w:color="auto" w:fill="F4F4F4"/>
      </w:pPr>
      <w:r>
        <w:rPr>
          <w:rFonts w:ascii="Consolas" w:hAnsi="Consolas"/>
          <w:sz w:val="16"/>
        </w:rPr>
        <w:t xml:space="preserve">    sareesBrowsed: v.optional(v.number()),</w:t>
      </w:r>
    </w:p>
    <w:p>
      <w:pPr>
        <w:spacing w:after="0" w:before="0" w:line="240" w:lineRule="auto"/>
        <w:shd w:val="clear" w:color="auto" w:fill="F4F4F4"/>
      </w:pPr>
      <w:r>
        <w:rPr>
          <w:rFonts w:ascii="Consolas" w:hAnsi="Consolas"/>
          <w:sz w:val="16"/>
        </w:rPr>
        <w:t xml:space="preserve">    purchased: v.optional(v.boolean()),</w:t>
      </w:r>
    </w:p>
    <w:p>
      <w:pPr>
        <w:spacing w:after="0" w:before="0" w:line="240" w:lineRule="auto"/>
        <w:shd w:val="clear" w:color="auto" w:fill="F4F4F4"/>
      </w:pPr>
      <w:r>
        <w:rPr>
          <w:rFonts w:ascii="Consolas" w:hAnsi="Consolas"/>
          <w:sz w:val="16"/>
        </w:rPr>
        <w:t xml:space="preserve">    customerId: v.optional(v.id("customers")),</w:t>
      </w:r>
    </w:p>
    <w:p>
      <w:pPr>
        <w:spacing w:after="0" w:before="0" w:line="240" w:lineRule="auto"/>
        <w:shd w:val="clear" w:color="auto" w:fill="F4F4F4"/>
      </w:pPr>
      <w:r>
        <w:rPr>
          <w:rFonts w:ascii="Consolas" w:hAnsi="Consolas"/>
          <w:sz w:val="16"/>
        </w:rPr>
        <w:t xml:space="preserve">    customerPhone: v.optional(v.string()),</w:t>
      </w:r>
    </w:p>
    <w:p>
      <w:pPr>
        <w:spacing w:after="0" w:before="0" w:line="240" w:lineRule="auto"/>
        <w:shd w:val="clear" w:color="auto" w:fill="F4F4F4"/>
      </w:pPr>
      <w:r>
        <w:rPr>
          <w:rFonts w:ascii="Consolas" w:hAnsi="Consolas"/>
          <w:sz w:val="16"/>
        </w:rPr>
        <w:t xml:space="preserve">    staffId: v.optional(v.id("staff")),</w:t>
      </w:r>
    </w:p>
    <w:p>
      <w:pPr>
        <w:spacing w:after="0" w:before="0" w:line="240" w:lineRule="auto"/>
        <w:shd w:val="clear" w:color="auto" w:fill="F4F4F4"/>
      </w:pPr>
      <w:r>
        <w:rPr>
          <w:rFonts w:ascii="Consolas" w:hAnsi="Consolas"/>
          <w:sz w:val="16"/>
        </w:rPr>
        <w:t xml:space="preserve">    staffName: v.optional(v.string()),</w:t>
      </w:r>
    </w:p>
    <w:p>
      <w:pPr>
        <w:spacing w:after="0" w:before="0" w:line="240" w:lineRule="auto"/>
        <w:shd w:val="clear" w:color="auto" w:fill="F4F4F4"/>
      </w:pPr>
      <w:r>
        <w:rPr>
          <w:rFonts w:ascii="Consolas" w:hAnsi="Consolas"/>
          <w:sz w:val="16"/>
        </w:rPr>
        <w:t xml:space="preserve">    mirrorId: v.optional(v.string()),</w:t>
      </w:r>
    </w:p>
    <w:p>
      <w:pPr>
        <w:spacing w:after="0" w:before="0" w:line="240" w:lineRule="auto"/>
        <w:shd w:val="clear" w:color="auto" w:fill="F4F4F4"/>
      </w:pPr>
      <w:r>
        <w:rPr>
          <w:rFonts w:ascii="Consolas" w:hAnsi="Consolas"/>
          <w:sz w:val="16"/>
        </w:rPr>
        <w:t xml:space="preserve">    tabletLinked: v.optional(v.boolean()),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session = await ctx.db</w:t>
      </w:r>
    </w:p>
    <w:p>
      <w:pPr>
        <w:spacing w:after="0" w:before="0" w:line="240" w:lineRule="auto"/>
        <w:shd w:val="clear" w:color="auto" w:fill="F4F4F4"/>
      </w:pPr>
      <w:r>
        <w:rPr>
          <w:rFonts w:ascii="Consolas" w:hAnsi="Consolas"/>
          <w:sz w:val="16"/>
        </w:rPr>
        <w:t xml:space="preserve">      .query("sessions")</w:t>
      </w:r>
    </w:p>
    <w:p>
      <w:pPr>
        <w:spacing w:after="0" w:before="0" w:line="240" w:lineRule="auto"/>
        <w:shd w:val="clear" w:color="auto" w:fill="F4F4F4"/>
      </w:pPr>
      <w:r>
        <w:rPr>
          <w:rFonts w:ascii="Consolas" w:hAnsi="Consolas"/>
          <w:sz w:val="16"/>
        </w:rPr>
        <w:t xml:space="preserve">      .withIndex("by_sessionId", (q) =&gt; q.eq("sessionId", args.sessionId))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if (!session) throw new Error("Session not found");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 sessionId: _sid, ...updates } = args;</w:t>
      </w:r>
    </w:p>
    <w:p>
      <w:pPr>
        <w:spacing w:after="0" w:before="0" w:line="240" w:lineRule="auto"/>
        <w:shd w:val="clear" w:color="auto" w:fill="F4F4F4"/>
      </w:pPr>
      <w:r>
        <w:rPr>
          <w:rFonts w:ascii="Consolas" w:hAnsi="Consolas"/>
          <w:sz w:val="16"/>
        </w:rPr>
        <w:t xml:space="preserve">    // Remove undefined values so patch only updates provided fields</w:t>
      </w:r>
    </w:p>
    <w:p>
      <w:pPr>
        <w:spacing w:after="0" w:before="0" w:line="240" w:lineRule="auto"/>
        <w:shd w:val="clear" w:color="auto" w:fill="F4F4F4"/>
      </w:pPr>
      <w:r>
        <w:rPr>
          <w:rFonts w:ascii="Consolas" w:hAnsi="Consolas"/>
          <w:sz w:val="16"/>
        </w:rPr>
        <w:t xml:space="preserve">    const patch: Record&lt;string, unknown&gt; = {};</w:t>
      </w:r>
    </w:p>
    <w:p>
      <w:pPr>
        <w:spacing w:after="0" w:before="0" w:line="240" w:lineRule="auto"/>
        <w:shd w:val="clear" w:color="auto" w:fill="F4F4F4"/>
      </w:pPr>
      <w:r>
        <w:rPr>
          <w:rFonts w:ascii="Consolas" w:hAnsi="Consolas"/>
          <w:sz w:val="16"/>
        </w:rPr>
        <w:t xml:space="preserve">    for (const [key, value] of Object.entries(updates)) {</w:t>
      </w:r>
    </w:p>
    <w:p>
      <w:pPr>
        <w:spacing w:after="0" w:before="0" w:line="240" w:lineRule="auto"/>
        <w:shd w:val="clear" w:color="auto" w:fill="F4F4F4"/>
      </w:pPr>
      <w:r>
        <w:rPr>
          <w:rFonts w:ascii="Consolas" w:hAnsi="Consolas"/>
          <w:sz w:val="16"/>
        </w:rPr>
        <w:t xml:space="preserve">      if (value !== undefined) {</w:t>
      </w:r>
    </w:p>
    <w:p>
      <w:pPr>
        <w:spacing w:after="0" w:before="0" w:line="240" w:lineRule="auto"/>
        <w:shd w:val="clear" w:color="auto" w:fill="F4F4F4"/>
      </w:pPr>
      <w:r>
        <w:rPr>
          <w:rFonts w:ascii="Consolas" w:hAnsi="Consolas"/>
          <w:sz w:val="16"/>
        </w:rPr>
        <w:t xml:space="preserve">        patch[key] = value;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(Object.keys(patch).length &gt; 0) {</w:t>
      </w:r>
    </w:p>
    <w:p>
      <w:pPr>
        <w:spacing w:after="0" w:before="0" w:line="240" w:lineRule="auto"/>
        <w:shd w:val="clear" w:color="auto" w:fill="F4F4F4"/>
      </w:pPr>
      <w:r>
        <w:rPr>
          <w:rFonts w:ascii="Consolas" w:hAnsi="Consolas"/>
          <w:sz w:val="16"/>
        </w:rPr>
        <w:t xml:space="preserve">      await ctx.db.patch(session._id, patch);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session._id;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LOOKS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createLook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sessionId: v.optional(v.string()),</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customerId: v.optional(v.id("customers")),</w:t>
      </w:r>
    </w:p>
    <w:p>
      <w:pPr>
        <w:spacing w:after="0" w:before="0" w:line="240" w:lineRule="auto"/>
        <w:shd w:val="clear" w:color="auto" w:fill="F4F4F4"/>
      </w:pPr>
      <w:r>
        <w:rPr>
          <w:rFonts w:ascii="Consolas" w:hAnsi="Consolas"/>
          <w:sz w:val="16"/>
        </w:rPr>
        <w:t xml:space="preserve">    customerPhone: v.optional(v.string()),</w:t>
      </w:r>
    </w:p>
    <w:p>
      <w:pPr>
        <w:spacing w:after="0" w:before="0" w:line="240" w:lineRule="auto"/>
        <w:shd w:val="clear" w:color="auto" w:fill="F4F4F4"/>
      </w:pPr>
      <w:r>
        <w:rPr>
          <w:rFonts w:ascii="Consolas" w:hAnsi="Consolas"/>
          <w:sz w:val="16"/>
        </w:rPr>
        <w:t xml:space="preserve">    sareeId: v.id("sarees"),</w:t>
      </w:r>
    </w:p>
    <w:p>
      <w:pPr>
        <w:spacing w:after="0" w:before="0" w:line="240" w:lineRule="auto"/>
        <w:shd w:val="clear" w:color="auto" w:fill="F4F4F4"/>
      </w:pPr>
      <w:r>
        <w:rPr>
          <w:rFonts w:ascii="Consolas" w:hAnsi="Consolas"/>
          <w:sz w:val="16"/>
        </w:rPr>
        <w:t xml:space="preserve">    sareeName: v.string(),</w:t>
      </w:r>
    </w:p>
    <w:p>
      <w:pPr>
        <w:spacing w:after="0" w:before="0" w:line="240" w:lineRule="auto"/>
        <w:shd w:val="clear" w:color="auto" w:fill="F4F4F4"/>
      </w:pPr>
      <w:r>
        <w:rPr>
          <w:rFonts w:ascii="Consolas" w:hAnsi="Consolas"/>
          <w:sz w:val="16"/>
        </w:rPr>
        <w:t xml:space="preserve">    fabric: v.optional(v.string()),</w:t>
      </w:r>
    </w:p>
    <w:p>
      <w:pPr>
        <w:spacing w:after="0" w:before="0" w:line="240" w:lineRule="auto"/>
        <w:shd w:val="clear" w:color="auto" w:fill="F4F4F4"/>
      </w:pPr>
      <w:r>
        <w:rPr>
          <w:rFonts w:ascii="Consolas" w:hAnsi="Consolas"/>
          <w:sz w:val="16"/>
        </w:rPr>
        <w:t xml:space="preserve">    price: v.optional(v.number()),</w:t>
      </w:r>
    </w:p>
    <w:p>
      <w:pPr>
        <w:spacing w:after="0" w:before="0" w:line="240" w:lineRule="auto"/>
        <w:shd w:val="clear" w:color="auto" w:fill="F4F4F4"/>
      </w:pPr>
      <w:r>
        <w:rPr>
          <w:rFonts w:ascii="Consolas" w:hAnsi="Consolas"/>
          <w:sz w:val="16"/>
        </w:rPr>
        <w:t xml:space="preserve">    drapeStyle: v.optional(v.string()),</w:t>
      </w:r>
    </w:p>
    <w:p>
      <w:pPr>
        <w:spacing w:after="0" w:before="0" w:line="240" w:lineRule="auto"/>
        <w:shd w:val="clear" w:color="auto" w:fill="F4F4F4"/>
      </w:pPr>
      <w:r>
        <w:rPr>
          <w:rFonts w:ascii="Consolas" w:hAnsi="Consolas"/>
          <w:sz w:val="16"/>
        </w:rPr>
        <w:t xml:space="preserve">    accessories: v.optional(v.array(v.string())),</w:t>
      </w:r>
    </w:p>
    <w:p>
      <w:pPr>
        <w:spacing w:after="0" w:before="0" w:line="240" w:lineRule="auto"/>
        <w:shd w:val="clear" w:color="auto" w:fill="F4F4F4"/>
      </w:pPr>
      <w:r>
        <w:rPr>
          <w:rFonts w:ascii="Consolas" w:hAnsi="Consolas"/>
          <w:sz w:val="16"/>
        </w:rPr>
        <w:t xml:space="preserve">    neckline: v.optional(v.string()),</w:t>
      </w:r>
    </w:p>
    <w:p>
      <w:pPr>
        <w:spacing w:after="0" w:before="0" w:line="240" w:lineRule="auto"/>
        <w:shd w:val="clear" w:color="auto" w:fill="F4F4F4"/>
      </w:pPr>
      <w:r>
        <w:rPr>
          <w:rFonts w:ascii="Consolas" w:hAnsi="Consolas"/>
          <w:sz w:val="16"/>
        </w:rPr>
        <w:t xml:space="preserve">    isFav: v.optional(v.boolean()),</w:t>
      </w:r>
    </w:p>
    <w:p>
      <w:pPr>
        <w:spacing w:after="0" w:before="0" w:line="240" w:lineRule="auto"/>
        <w:shd w:val="clear" w:color="auto" w:fill="F4F4F4"/>
      </w:pPr>
      <w:r>
        <w:rPr>
          <w:rFonts w:ascii="Consolas" w:hAnsi="Consolas"/>
          <w:sz w:val="16"/>
        </w:rPr>
        <w:t xml:space="preserve">    isWished: v.optional(v.boolean()),</w:t>
      </w:r>
    </w:p>
    <w:p>
      <w:pPr>
        <w:spacing w:after="0" w:before="0" w:line="240" w:lineRule="auto"/>
        <w:shd w:val="clear" w:color="auto" w:fill="F4F4F4"/>
      </w:pPr>
      <w:r>
        <w:rPr>
          <w:rFonts w:ascii="Consolas" w:hAnsi="Consolas"/>
          <w:sz w:val="16"/>
        </w:rPr>
        <w:t xml:space="preserve">    imageFileId: v.optional(v.id("_storage")),</w:t>
      </w:r>
    </w:p>
    <w:p>
      <w:pPr>
        <w:spacing w:after="0" w:before="0" w:line="240" w:lineRule="auto"/>
        <w:shd w:val="clear" w:color="auto" w:fill="F4F4F4"/>
      </w:pPr>
      <w:r>
        <w:rPr>
          <w:rFonts w:ascii="Consolas" w:hAnsi="Consolas"/>
          <w:sz w:val="16"/>
        </w:rPr>
        <w:t xml:space="preserve">    grad: v.optional(v.array(v.string())),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 Idempotency: one look per (customer, session, saree). Re-adds in the</w:t>
      </w:r>
    </w:p>
    <w:p>
      <w:pPr>
        <w:spacing w:after="0" w:before="0" w:line="240" w:lineRule="auto"/>
        <w:shd w:val="clear" w:color="auto" w:fill="F4F4F4"/>
      </w:pPr>
      <w:r>
        <w:rPr>
          <w:rFonts w:ascii="Consolas" w:hAnsi="Consolas"/>
          <w:sz w:val="16"/>
        </w:rPr>
        <w:t xml:space="preserve">    // same session don't create duplicate entries in /c/looks.</w:t>
      </w:r>
    </w:p>
    <w:p>
      <w:pPr>
        <w:spacing w:after="0" w:before="0" w:line="240" w:lineRule="auto"/>
        <w:shd w:val="clear" w:color="auto" w:fill="F4F4F4"/>
      </w:pPr>
      <w:r>
        <w:rPr>
          <w:rFonts w:ascii="Consolas" w:hAnsi="Consolas"/>
          <w:sz w:val="16"/>
        </w:rPr>
        <w:t xml:space="preserve">    if (args.customerId &amp;&amp; args.sessionId) {</w:t>
      </w:r>
    </w:p>
    <w:p>
      <w:pPr>
        <w:spacing w:after="0" w:before="0" w:line="240" w:lineRule="auto"/>
        <w:shd w:val="clear" w:color="auto" w:fill="F4F4F4"/>
      </w:pPr>
      <w:r>
        <w:rPr>
          <w:rFonts w:ascii="Consolas" w:hAnsi="Consolas"/>
          <w:sz w:val="16"/>
        </w:rPr>
        <w:t xml:space="preserve">      const existing = await ctx.db</w:t>
      </w:r>
    </w:p>
    <w:p>
      <w:pPr>
        <w:spacing w:after="0" w:before="0" w:line="240" w:lineRule="auto"/>
        <w:shd w:val="clear" w:color="auto" w:fill="F4F4F4"/>
      </w:pPr>
      <w:r>
        <w:rPr>
          <w:rFonts w:ascii="Consolas" w:hAnsi="Consolas"/>
          <w:sz w:val="16"/>
        </w:rPr>
        <w:t xml:space="preserve">        .query("looks")</w:t>
      </w:r>
    </w:p>
    <w:p>
      <w:pPr>
        <w:spacing w:after="0" w:before="0" w:line="240" w:lineRule="auto"/>
        <w:shd w:val="clear" w:color="auto" w:fill="F4F4F4"/>
      </w:pPr>
      <w:r>
        <w:rPr>
          <w:rFonts w:ascii="Consolas" w:hAnsi="Consolas"/>
          <w:sz w:val="16"/>
        </w:rPr>
        <w:t xml:space="preserve">        .withIndex("by_sessionId", (q) =&gt; q.eq("sessionId", args.sessionId))</w:t>
      </w:r>
    </w:p>
    <w:p>
      <w:pPr>
        <w:spacing w:after="0" w:before="0" w:line="240" w:lineRule="auto"/>
        <w:shd w:val="clear" w:color="auto" w:fill="F4F4F4"/>
      </w:pPr>
      <w:r>
        <w:rPr>
          <w:rFonts w:ascii="Consolas" w:hAnsi="Consolas"/>
          <w:sz w:val="16"/>
        </w:rPr>
        <w:t xml:space="preserve">        .filter((q) =&gt;</w:t>
      </w:r>
    </w:p>
    <w:p>
      <w:pPr>
        <w:spacing w:after="0" w:before="0" w:line="240" w:lineRule="auto"/>
        <w:shd w:val="clear" w:color="auto" w:fill="F4F4F4"/>
      </w:pPr>
      <w:r>
        <w:rPr>
          <w:rFonts w:ascii="Consolas" w:hAnsi="Consolas"/>
          <w:sz w:val="16"/>
        </w:rPr>
        <w:t xml:space="preserve">          q.and(</w:t>
      </w:r>
    </w:p>
    <w:p>
      <w:pPr>
        <w:spacing w:after="0" w:before="0" w:line="240" w:lineRule="auto"/>
        <w:shd w:val="clear" w:color="auto" w:fill="F4F4F4"/>
      </w:pPr>
      <w:r>
        <w:rPr>
          <w:rFonts w:ascii="Consolas" w:hAnsi="Consolas"/>
          <w:sz w:val="16"/>
        </w:rPr>
        <w:t xml:space="preserve">            q.eq(q.field("customerId"), args.customerId),</w:t>
      </w:r>
    </w:p>
    <w:p>
      <w:pPr>
        <w:spacing w:after="0" w:before="0" w:line="240" w:lineRule="auto"/>
        <w:shd w:val="clear" w:color="auto" w:fill="F4F4F4"/>
      </w:pPr>
      <w:r>
        <w:rPr>
          <w:rFonts w:ascii="Consolas" w:hAnsi="Consolas"/>
          <w:sz w:val="16"/>
        </w:rPr>
        <w:t xml:space="preserve">            q.eq(q.field("sareeId"), args.sareeId),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.first();</w:t>
      </w:r>
    </w:p>
    <w:p>
      <w:pPr>
        <w:spacing w:after="0" w:before="0" w:line="240" w:lineRule="auto"/>
        <w:shd w:val="clear" w:color="auto" w:fill="F4F4F4"/>
      </w:pPr>
      <w:r>
        <w:rPr>
          <w:rFonts w:ascii="Consolas" w:hAnsi="Consolas"/>
          <w:sz w:val="16"/>
        </w:rPr>
        <w:t xml:space="preserve">      if (existing) return existing._id;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id = await ctx.db.insert("looks", {</w:t>
      </w:r>
    </w:p>
    <w:p>
      <w:pPr>
        <w:spacing w:after="0" w:before="0" w:line="240" w:lineRule="auto"/>
        <w:shd w:val="clear" w:color="auto" w:fill="F4F4F4"/>
      </w:pPr>
      <w:r>
        <w:rPr>
          <w:rFonts w:ascii="Consolas" w:hAnsi="Consolas"/>
          <w:sz w:val="16"/>
        </w:rPr>
        <w:t xml:space="preserve">      sessionId: args.sessionId,</w:t>
      </w:r>
    </w:p>
    <w:p>
      <w:pPr>
        <w:spacing w:after="0" w:before="0" w:line="240" w:lineRule="auto"/>
        <w:shd w:val="clear" w:color="auto" w:fill="F4F4F4"/>
      </w:pPr>
      <w:r>
        <w:rPr>
          <w:rFonts w:ascii="Consolas" w:hAnsi="Consolas"/>
          <w:sz w:val="16"/>
        </w:rPr>
        <w:t xml:space="preserve">      storeId: args.storeId,</w:t>
      </w:r>
    </w:p>
    <w:p>
      <w:pPr>
        <w:spacing w:after="0" w:before="0" w:line="240" w:lineRule="auto"/>
        <w:shd w:val="clear" w:color="auto" w:fill="F4F4F4"/>
      </w:pPr>
      <w:r>
        <w:rPr>
          <w:rFonts w:ascii="Consolas" w:hAnsi="Consolas"/>
          <w:sz w:val="16"/>
        </w:rPr>
        <w:t xml:space="preserve">      customerId: args.customerId,</w:t>
      </w:r>
    </w:p>
    <w:p>
      <w:pPr>
        <w:spacing w:after="0" w:before="0" w:line="240" w:lineRule="auto"/>
        <w:shd w:val="clear" w:color="auto" w:fill="F4F4F4"/>
      </w:pPr>
      <w:r>
        <w:rPr>
          <w:rFonts w:ascii="Consolas" w:hAnsi="Consolas"/>
          <w:sz w:val="16"/>
        </w:rPr>
        <w:t xml:space="preserve">      customerPhone: args.customerPhone,</w:t>
      </w:r>
    </w:p>
    <w:p>
      <w:pPr>
        <w:spacing w:after="0" w:before="0" w:line="240" w:lineRule="auto"/>
        <w:shd w:val="clear" w:color="auto" w:fill="F4F4F4"/>
      </w:pPr>
      <w:r>
        <w:rPr>
          <w:rFonts w:ascii="Consolas" w:hAnsi="Consolas"/>
          <w:sz w:val="16"/>
        </w:rPr>
        <w:t xml:space="preserve">      sareeId: args.sareeId,</w:t>
      </w:r>
    </w:p>
    <w:p>
      <w:pPr>
        <w:spacing w:after="0" w:before="0" w:line="240" w:lineRule="auto"/>
        <w:shd w:val="clear" w:color="auto" w:fill="F4F4F4"/>
      </w:pPr>
      <w:r>
        <w:rPr>
          <w:rFonts w:ascii="Consolas" w:hAnsi="Consolas"/>
          <w:sz w:val="16"/>
        </w:rPr>
        <w:t xml:space="preserve">      sareeName: args.sareeName,</w:t>
      </w:r>
    </w:p>
    <w:p>
      <w:pPr>
        <w:spacing w:after="0" w:before="0" w:line="240" w:lineRule="auto"/>
        <w:shd w:val="clear" w:color="auto" w:fill="F4F4F4"/>
      </w:pPr>
      <w:r>
        <w:rPr>
          <w:rFonts w:ascii="Consolas" w:hAnsi="Consolas"/>
          <w:sz w:val="16"/>
        </w:rPr>
        <w:t xml:space="preserve">      fabric: args.fabric,</w:t>
      </w:r>
    </w:p>
    <w:p>
      <w:pPr>
        <w:spacing w:after="0" w:before="0" w:line="240" w:lineRule="auto"/>
        <w:shd w:val="clear" w:color="auto" w:fill="F4F4F4"/>
      </w:pPr>
      <w:r>
        <w:rPr>
          <w:rFonts w:ascii="Consolas" w:hAnsi="Consolas"/>
          <w:sz w:val="16"/>
        </w:rPr>
        <w:t xml:space="preserve">      price: args.price,</w:t>
      </w:r>
    </w:p>
    <w:p>
      <w:pPr>
        <w:spacing w:after="0" w:before="0" w:line="240" w:lineRule="auto"/>
        <w:shd w:val="clear" w:color="auto" w:fill="F4F4F4"/>
      </w:pPr>
      <w:r>
        <w:rPr>
          <w:rFonts w:ascii="Consolas" w:hAnsi="Consolas"/>
          <w:sz w:val="16"/>
        </w:rPr>
        <w:t xml:space="preserve">      drapeStyle: args.drapeStyle,</w:t>
      </w:r>
    </w:p>
    <w:p>
      <w:pPr>
        <w:spacing w:after="0" w:before="0" w:line="240" w:lineRule="auto"/>
        <w:shd w:val="clear" w:color="auto" w:fill="F4F4F4"/>
      </w:pPr>
      <w:r>
        <w:rPr>
          <w:rFonts w:ascii="Consolas" w:hAnsi="Consolas"/>
          <w:sz w:val="16"/>
        </w:rPr>
        <w:t xml:space="preserve">      accessories: args.accessories,</w:t>
      </w:r>
    </w:p>
    <w:p>
      <w:pPr>
        <w:spacing w:after="0" w:before="0" w:line="240" w:lineRule="auto"/>
        <w:shd w:val="clear" w:color="auto" w:fill="F4F4F4"/>
      </w:pPr>
      <w:r>
        <w:rPr>
          <w:rFonts w:ascii="Consolas" w:hAnsi="Consolas"/>
          <w:sz w:val="16"/>
        </w:rPr>
        <w:t xml:space="preserve">      neckline: args.neckline,</w:t>
      </w:r>
    </w:p>
    <w:p>
      <w:pPr>
        <w:spacing w:after="0" w:before="0" w:line="240" w:lineRule="auto"/>
        <w:shd w:val="clear" w:color="auto" w:fill="F4F4F4"/>
      </w:pPr>
      <w:r>
        <w:rPr>
          <w:rFonts w:ascii="Consolas" w:hAnsi="Consolas"/>
          <w:sz w:val="16"/>
        </w:rPr>
        <w:t xml:space="preserve">      isFav: args.isFav ?? false,</w:t>
      </w:r>
    </w:p>
    <w:p>
      <w:pPr>
        <w:spacing w:after="0" w:before="0" w:line="240" w:lineRule="auto"/>
        <w:shd w:val="clear" w:color="auto" w:fill="F4F4F4"/>
      </w:pPr>
      <w:r>
        <w:rPr>
          <w:rFonts w:ascii="Consolas" w:hAnsi="Consolas"/>
          <w:sz w:val="16"/>
        </w:rPr>
        <w:t xml:space="preserve">      isWished: args.isWished ?? false,</w:t>
      </w:r>
    </w:p>
    <w:p>
      <w:pPr>
        <w:spacing w:after="0" w:before="0" w:line="240" w:lineRule="auto"/>
        <w:shd w:val="clear" w:color="auto" w:fill="F4F4F4"/>
      </w:pPr>
      <w:r>
        <w:rPr>
          <w:rFonts w:ascii="Consolas" w:hAnsi="Consolas"/>
          <w:sz w:val="16"/>
        </w:rPr>
        <w:t xml:space="preserve">      imageFileId: args.imageFileId,</w:t>
      </w:r>
    </w:p>
    <w:p>
      <w:pPr>
        <w:spacing w:after="0" w:before="0" w:line="240" w:lineRule="auto"/>
        <w:shd w:val="clear" w:color="auto" w:fill="F4F4F4"/>
      </w:pPr>
      <w:r>
        <w:rPr>
          <w:rFonts w:ascii="Consolas" w:hAnsi="Consolas"/>
          <w:sz w:val="16"/>
        </w:rPr>
        <w:t xml:space="preserve">      grad: args.grad,</w:t>
      </w:r>
    </w:p>
    <w:p>
      <w:pPr>
        <w:spacing w:after="0" w:before="0" w:line="240" w:lineRule="auto"/>
        <w:shd w:val="clear" w:color="auto" w:fill="F4F4F4"/>
      </w:pPr>
      <w:r>
        <w:rPr>
          <w:rFonts w:ascii="Consolas" w:hAnsi="Consolas"/>
          <w:sz w:val="16"/>
        </w:rPr>
        <w:t xml:space="preserve">      createdAt: Date.now(),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(args.customerId) {</w:t>
      </w:r>
    </w:p>
    <w:p>
      <w:pPr>
        <w:spacing w:after="0" w:before="0" w:line="240" w:lineRule="auto"/>
        <w:shd w:val="clear" w:color="auto" w:fill="F4F4F4"/>
      </w:pPr>
      <w:r>
        <w:rPr>
          <w:rFonts w:ascii="Consolas" w:hAnsi="Consolas"/>
          <w:sz w:val="16"/>
        </w:rPr>
        <w:t xml:space="preserve">      await ensureStoreLink(ctx, args.customerId, args.storeId);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listByCustomer = query({</w:t>
      </w:r>
    </w:p>
    <w:p>
      <w:pPr>
        <w:spacing w:after="0" w:before="0" w:line="240" w:lineRule="auto"/>
        <w:shd w:val="clear" w:color="auto" w:fill="F4F4F4"/>
      </w:pPr>
      <w:r>
        <w:rPr>
          <w:rFonts w:ascii="Consolas" w:hAnsi="Consolas"/>
          <w:sz w:val="16"/>
        </w:rPr>
        <w:t xml:space="preserve">  args: { customerId: v.id("customers")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looks = await ctx.db</w:t>
      </w:r>
    </w:p>
    <w:p>
      <w:pPr>
        <w:spacing w:after="0" w:before="0" w:line="240" w:lineRule="auto"/>
        <w:shd w:val="clear" w:color="auto" w:fill="F4F4F4"/>
      </w:pPr>
      <w:r>
        <w:rPr>
          <w:rFonts w:ascii="Consolas" w:hAnsi="Consolas"/>
          <w:sz w:val="16"/>
        </w:rPr>
        <w:t xml:space="preserve">      .query("looks")</w:t>
      </w:r>
    </w:p>
    <w:p>
      <w:pPr>
        <w:spacing w:after="0" w:before="0" w:line="240" w:lineRule="auto"/>
        <w:shd w:val="clear" w:color="auto" w:fill="F4F4F4"/>
      </w:pPr>
      <w:r>
        <w:rPr>
          <w:rFonts w:ascii="Consolas" w:hAnsi="Consolas"/>
          <w:sz w:val="16"/>
        </w:rPr>
        <w:t xml:space="preserve">      .withIndex("by_customerId", (q) =&gt; q.eq("customerId", args.customerId))</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.take(200);</w:t>
      </w:r>
    </w:p>
    <w:p>
      <w:pPr>
        <w:spacing w:after="0" w:before="0" w:line="240" w:lineRule="auto"/>
        <w:shd w:val="clear" w:color="auto" w:fill="F4F4F4"/>
      </w:pPr>
      <w:r>
        <w:rPr>
          <w:rFonts w:ascii="Consolas" w:hAnsi="Consolas"/>
          <w:sz w:val="16"/>
        </w:rPr>
        <w:t xml:space="preserve">    // Only surface completed AI try-ons. queued / processing / failed /</w:t>
      </w:r>
    </w:p>
    <w:p>
      <w:pPr>
        <w:spacing w:after="0" w:before="0" w:line="240" w:lineRule="auto"/>
        <w:shd w:val="clear" w:color="auto" w:fill="F4F4F4"/>
      </w:pPr>
      <w:r>
        <w:rPr>
          <w:rFonts w:ascii="Consolas" w:hAnsi="Consolas"/>
          <w:sz w:val="16"/>
        </w:rPr>
        <w:t xml:space="preserve">    // abandoned looks would otherwise fall back to the saree's model</w:t>
      </w:r>
    </w:p>
    <w:p>
      <w:pPr>
        <w:spacing w:after="0" w:before="0" w:line="240" w:lineRule="auto"/>
        <w:shd w:val="clear" w:color="auto" w:fill="F4F4F4"/>
      </w:pPr>
      <w:r>
        <w:rPr>
          <w:rFonts w:ascii="Consolas" w:hAnsi="Consolas"/>
          <w:sz w:val="16"/>
        </w:rPr>
        <w:t xml:space="preserve">    // catalog photo (no imageFileId yet) and surface as "look" cards</w:t>
      </w:r>
    </w:p>
    <w:p>
      <w:pPr>
        <w:spacing w:after="0" w:before="0" w:line="240" w:lineRule="auto"/>
        <w:shd w:val="clear" w:color="auto" w:fill="F4F4F4"/>
      </w:pPr>
      <w:r>
        <w:rPr>
          <w:rFonts w:ascii="Consolas" w:hAnsi="Consolas"/>
          <w:sz w:val="16"/>
        </w:rPr>
        <w:t xml:space="preserve">    // with a model-wearing-saree image — confusing the customer into</w:t>
      </w:r>
    </w:p>
    <w:p>
      <w:pPr>
        <w:spacing w:after="0" w:before="0" w:line="240" w:lineRule="auto"/>
        <w:shd w:val="clear" w:color="auto" w:fill="F4F4F4"/>
      </w:pPr>
      <w:r>
        <w:rPr>
          <w:rFonts w:ascii="Consolas" w:hAnsi="Consolas"/>
          <w:sz w:val="16"/>
        </w:rPr>
        <w:t xml:space="preserve">    // thinking that's their try-on render. Filter them out at source.</w:t>
      </w:r>
    </w:p>
    <w:p>
      <w:pPr>
        <w:spacing w:after="0" w:before="0" w:line="240" w:lineRule="auto"/>
        <w:shd w:val="clear" w:color="auto" w:fill="F4F4F4"/>
      </w:pPr>
      <w:r>
        <w:rPr>
          <w:rFonts w:ascii="Consolas" w:hAnsi="Consolas"/>
          <w:sz w:val="16"/>
        </w:rPr>
        <w:t xml:space="preserve">    const completed = looks.filter((l) =&gt; l.status === "completed");</w:t>
      </w:r>
    </w:p>
    <w:p>
      <w:pPr>
        <w:spacing w:after="0" w:before="0" w:line="240" w:lineRule="auto"/>
        <w:shd w:val="clear" w:color="auto" w:fill="F4F4F4"/>
      </w:pPr>
      <w:r>
        <w:rPr>
          <w:rFonts w:ascii="Consolas" w:hAnsi="Consolas"/>
          <w:sz w:val="16"/>
        </w:rPr>
        <w:t xml:space="preserve">    // Enrich with saree fallback. Prefer slot 3 (flat-lay, no model)</w:t>
      </w:r>
    </w:p>
    <w:p>
      <w:pPr>
        <w:spacing w:after="0" w:before="0" w:line="240" w:lineRule="auto"/>
        <w:shd w:val="clear" w:color="auto" w:fill="F4F4F4"/>
      </w:pPr>
      <w:r>
        <w:rPr>
          <w:rFonts w:ascii="Consolas" w:hAnsi="Consolas"/>
          <w:sz w:val="16"/>
        </w:rPr>
        <w:t xml:space="preserve">    // over slot 0 (model shot) — defense in depth in case a completed</w:t>
      </w:r>
    </w:p>
    <w:p>
      <w:pPr>
        <w:spacing w:after="0" w:before="0" w:line="240" w:lineRule="auto"/>
        <w:shd w:val="clear" w:color="auto" w:fill="F4F4F4"/>
      </w:pPr>
      <w:r>
        <w:rPr>
          <w:rFonts w:ascii="Consolas" w:hAnsi="Consolas"/>
          <w:sz w:val="16"/>
        </w:rPr>
        <w:t xml:space="preserve">    // look somehow lacks imageFileId.</w:t>
      </w:r>
    </w:p>
    <w:p>
      <w:pPr>
        <w:spacing w:after="0" w:before="0" w:line="240" w:lineRule="auto"/>
        <w:shd w:val="clear" w:color="auto" w:fill="F4F4F4"/>
      </w:pPr>
      <w:r>
        <w:rPr>
          <w:rFonts w:ascii="Consolas" w:hAnsi="Consolas"/>
          <w:sz w:val="16"/>
        </w:rPr>
        <w:t xml:space="preserve">    return await Promise.all(</w:t>
      </w:r>
    </w:p>
    <w:p>
      <w:pPr>
        <w:spacing w:after="0" w:before="0" w:line="240" w:lineRule="auto"/>
        <w:shd w:val="clear" w:color="auto" w:fill="F4F4F4"/>
      </w:pPr>
      <w:r>
        <w:rPr>
          <w:rFonts w:ascii="Consolas" w:hAnsi="Consolas"/>
          <w:sz w:val="16"/>
        </w:rPr>
        <w:t xml:space="preserve">      completed.map(async (l) =&gt; {</w:t>
      </w:r>
    </w:p>
    <w:p>
      <w:pPr>
        <w:spacing w:after="0" w:before="0" w:line="240" w:lineRule="auto"/>
        <w:shd w:val="clear" w:color="auto" w:fill="F4F4F4"/>
      </w:pPr>
      <w:r>
        <w:rPr>
          <w:rFonts w:ascii="Consolas" w:hAnsi="Consolas"/>
          <w:sz w:val="16"/>
        </w:rPr>
        <w:t xml:space="preserve">        const saree = await ctx.db.get(l.sareeId);</w:t>
      </w:r>
    </w:p>
    <w:p>
      <w:pPr>
        <w:spacing w:after="0" w:before="0" w:line="240" w:lineRule="auto"/>
        <w:shd w:val="clear" w:color="auto" w:fill="F4F4F4"/>
      </w:pPr>
      <w:r>
        <w:rPr>
          <w:rFonts w:ascii="Consolas" w:hAnsi="Consolas"/>
          <w:sz w:val="16"/>
        </w:rPr>
        <w:t xml:space="preserve">        const sareeImageId =</w:t>
      </w:r>
    </w:p>
    <w:p>
      <w:pPr>
        <w:spacing w:after="0" w:before="0" w:line="240" w:lineRule="auto"/>
        <w:shd w:val="clear" w:color="auto" w:fill="F4F4F4"/>
      </w:pPr>
      <w:r>
        <w:rPr>
          <w:rFonts w:ascii="Consolas" w:hAnsi="Consolas"/>
          <w:sz w:val="16"/>
        </w:rPr>
        <w:t xml:space="preserve">          saree?.imageIds?.[3] ?? saree?.imageIds?.[2] ?? saree?.imageIds?.[0];</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w:t>
      </w:r>
    </w:p>
    <w:p>
      <w:pPr>
        <w:spacing w:after="0" w:before="0" w:line="240" w:lineRule="auto"/>
        <w:shd w:val="clear" w:color="auto" w:fill="F4F4F4"/>
      </w:pPr>
      <w:r>
        <w:rPr>
          <w:rFonts w:ascii="Consolas" w:hAnsi="Consolas"/>
          <w:sz w:val="16"/>
        </w:rPr>
        <w:t xml:space="preserve">          sareeImageId,</w:t>
      </w:r>
    </w:p>
    <w:p>
      <w:pPr>
        <w:spacing w:after="0" w:before="0" w:line="240" w:lineRule="auto"/>
        <w:shd w:val="clear" w:color="auto" w:fill="F4F4F4"/>
      </w:pPr>
      <w:r>
        <w:rPr>
          <w:rFonts w:ascii="Consolas" w:hAnsi="Consolas"/>
          <w:sz w:val="16"/>
        </w:rPr>
        <w:t xml:space="preserve">          sareeGrad: saree?.grad,</w:t>
      </w:r>
    </w:p>
    <w:p>
      <w:pPr>
        <w:spacing w:after="0" w:before="0" w:line="240" w:lineRule="auto"/>
        <w:shd w:val="clear" w:color="auto" w:fill="F4F4F4"/>
      </w:pPr>
      <w:r>
        <w:rPr>
          <w:rFonts w:ascii="Consolas" w:hAnsi="Consolas"/>
          <w:sz w:val="16"/>
        </w:rPr>
        <w:t xml:space="preserve">          sareeEmoji: saree?.emoji,</w:t>
      </w:r>
    </w:p>
    <w:p>
      <w:pPr>
        <w:spacing w:after="0" w:before="0" w:line="240" w:lineRule="auto"/>
        <w:shd w:val="clear" w:color="auto" w:fill="F4F4F4"/>
      </w:pPr>
      <w:r>
        <w:rPr>
          <w:rFonts w:ascii="Consolas" w:hAnsi="Consolas"/>
          <w:sz w:val="16"/>
        </w:rPr>
        <w:t xml:space="preserve">          sareeOccasion: saree?.occasion,</w:t>
      </w:r>
    </w:p>
    <w:p>
      <w:pPr>
        <w:spacing w:after="0" w:before="0" w:line="240" w:lineRule="auto"/>
        <w:shd w:val="clear" w:color="auto" w:fill="F4F4F4"/>
      </w:pPr>
      <w:r>
        <w:rPr>
          <w:rFonts w:ascii="Consolas" w:hAnsi="Consolas"/>
          <w:sz w:val="16"/>
        </w:rPr>
        <w:t xml:space="preserve">          storeIdLabel: l.storeId,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listBySession = query({</w:t>
      </w:r>
    </w:p>
    <w:p>
      <w:pPr>
        <w:spacing w:after="0" w:before="0" w:line="240" w:lineRule="auto"/>
        <w:shd w:val="clear" w:color="auto" w:fill="F4F4F4"/>
      </w:pPr>
      <w:r>
        <w:rPr>
          <w:rFonts w:ascii="Consolas" w:hAnsi="Consolas"/>
          <w:sz w:val="16"/>
        </w:rPr>
        <w:t xml:space="preserve">  args: { sessionId: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looks = await ctx.db</w:t>
      </w:r>
    </w:p>
    <w:p>
      <w:pPr>
        <w:spacing w:after="0" w:before="0" w:line="240" w:lineRule="auto"/>
        <w:shd w:val="clear" w:color="auto" w:fill="F4F4F4"/>
      </w:pPr>
      <w:r>
        <w:rPr>
          <w:rFonts w:ascii="Consolas" w:hAnsi="Consolas"/>
          <w:sz w:val="16"/>
        </w:rPr>
        <w:t xml:space="preserve">      .query("looks")</w:t>
      </w:r>
    </w:p>
    <w:p>
      <w:pPr>
        <w:spacing w:after="0" w:before="0" w:line="240" w:lineRule="auto"/>
        <w:shd w:val="clear" w:color="auto" w:fill="F4F4F4"/>
      </w:pPr>
      <w:r>
        <w:rPr>
          <w:rFonts w:ascii="Consolas" w:hAnsi="Consolas"/>
          <w:sz w:val="16"/>
        </w:rPr>
        <w:t xml:space="preserve">      .withIndex("by_sessionId", (q) =&gt; q.eq("sessionId", args.sessionId))</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.take(200);</w:t>
      </w:r>
    </w:p>
    <w:p>
      <w:pPr>
        <w:spacing w:after="0" w:before="0" w:line="240" w:lineRule="auto"/>
        <w:shd w:val="clear" w:color="auto" w:fill="F4F4F4"/>
      </w:pPr>
      <w:r>
        <w:rPr>
          <w:rFonts w:ascii="Consolas" w:hAnsi="Consolas"/>
          <w:sz w:val="16"/>
        </w:rPr>
        <w:t xml:space="preserve">    // Same completed-only filter and flat-lay fallback as listByCustomer.</w:t>
      </w:r>
    </w:p>
    <w:p>
      <w:pPr>
        <w:spacing w:after="0" w:before="0" w:line="240" w:lineRule="auto"/>
        <w:shd w:val="clear" w:color="auto" w:fill="F4F4F4"/>
      </w:pPr>
      <w:r>
        <w:rPr>
          <w:rFonts w:ascii="Consolas" w:hAnsi="Consolas"/>
          <w:sz w:val="16"/>
        </w:rPr>
        <w:t xml:space="preserve">    // See the rationale comments there.</w:t>
      </w:r>
    </w:p>
    <w:p>
      <w:pPr>
        <w:spacing w:after="0" w:before="0" w:line="240" w:lineRule="auto"/>
        <w:shd w:val="clear" w:color="auto" w:fill="F4F4F4"/>
      </w:pPr>
      <w:r>
        <w:rPr>
          <w:rFonts w:ascii="Consolas" w:hAnsi="Consolas"/>
          <w:sz w:val="16"/>
        </w:rPr>
        <w:t xml:space="preserve">    const completed = looks.filter((l) =&gt; l.status === "completed");</w:t>
      </w:r>
    </w:p>
    <w:p>
      <w:pPr>
        <w:spacing w:after="0" w:before="0" w:line="240" w:lineRule="auto"/>
        <w:shd w:val="clear" w:color="auto" w:fill="F4F4F4"/>
      </w:pPr>
      <w:r>
        <w:rPr>
          <w:rFonts w:ascii="Consolas" w:hAnsi="Consolas"/>
          <w:sz w:val="16"/>
        </w:rPr>
        <w:t xml:space="preserve">    const sarees = await Promise.all(completed.map((l) =&gt; ctx.db.get(l.sareeId)));</w:t>
      </w:r>
    </w:p>
    <w:p>
      <w:pPr>
        <w:spacing w:after="0" w:before="0" w:line="240" w:lineRule="auto"/>
        <w:shd w:val="clear" w:color="auto" w:fill="F4F4F4"/>
      </w:pPr>
      <w:r>
        <w:rPr>
          <w:rFonts w:ascii="Consolas" w:hAnsi="Consolas"/>
          <w:sz w:val="16"/>
        </w:rPr>
        <w:t xml:space="preserve">    return completed.map((l, i) =&gt; {</w:t>
      </w:r>
    </w:p>
    <w:p>
      <w:pPr>
        <w:spacing w:after="0" w:before="0" w:line="240" w:lineRule="auto"/>
        <w:shd w:val="clear" w:color="auto" w:fill="F4F4F4"/>
      </w:pPr>
      <w:r>
        <w:rPr>
          <w:rFonts w:ascii="Consolas" w:hAnsi="Consolas"/>
          <w:sz w:val="16"/>
        </w:rPr>
        <w:t xml:space="preserve">      const saree = sarees[i];</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...l,</w:t>
      </w:r>
    </w:p>
    <w:p>
      <w:pPr>
        <w:spacing w:after="0" w:before="0" w:line="240" w:lineRule="auto"/>
        <w:shd w:val="clear" w:color="auto" w:fill="F4F4F4"/>
      </w:pPr>
      <w:r>
        <w:rPr>
          <w:rFonts w:ascii="Consolas" w:hAnsi="Consolas"/>
          <w:sz w:val="16"/>
        </w:rPr>
        <w:t xml:space="preserve">        sareeImageId:</w:t>
      </w:r>
    </w:p>
    <w:p>
      <w:pPr>
        <w:spacing w:after="0" w:before="0" w:line="240" w:lineRule="auto"/>
        <w:shd w:val="clear" w:color="auto" w:fill="F4F4F4"/>
      </w:pPr>
      <w:r>
        <w:rPr>
          <w:rFonts w:ascii="Consolas" w:hAnsi="Consolas"/>
          <w:sz w:val="16"/>
        </w:rPr>
        <w:t xml:space="preserve">          saree?.imageIds?.[3] ?? saree?.imageIds?.[2] ?? saree?.imageIds?.[0],</w:t>
      </w:r>
    </w:p>
    <w:p>
      <w:pPr>
        <w:spacing w:after="0" w:before="0" w:line="240" w:lineRule="auto"/>
        <w:shd w:val="clear" w:color="auto" w:fill="F4F4F4"/>
      </w:pPr>
      <w:r>
        <w:rPr>
          <w:rFonts w:ascii="Consolas" w:hAnsi="Consolas"/>
          <w:sz w:val="16"/>
        </w:rPr>
        <w:t xml:space="preserve">        sareeGrad: saree?.grad,</w:t>
      </w:r>
    </w:p>
    <w:p>
      <w:pPr>
        <w:spacing w:after="0" w:before="0" w:line="240" w:lineRule="auto"/>
        <w:shd w:val="clear" w:color="auto" w:fill="F4F4F4"/>
      </w:pPr>
      <w:r>
        <w:rPr>
          <w:rFonts w:ascii="Consolas" w:hAnsi="Consolas"/>
          <w:sz w:val="16"/>
        </w:rPr>
        <w:t xml:space="preserve">        sareeEmoji: saree?.emoji,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listByStore = query({</w:t>
      </w:r>
    </w:p>
    <w:p>
      <w:pPr>
        <w:spacing w:after="0" w:before="0" w:line="240" w:lineRule="auto"/>
        <w:shd w:val="clear" w:color="auto" w:fill="F4F4F4"/>
      </w:pPr>
      <w:r>
        <w:rPr>
          <w:rFonts w:ascii="Consolas" w:hAnsi="Consolas"/>
          <w:sz w:val="16"/>
        </w:rPr>
        <w:t xml:space="preserve">  args: { storeId: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looks = await ctx.db</w:t>
      </w:r>
    </w:p>
    <w:p>
      <w:pPr>
        <w:spacing w:after="0" w:before="0" w:line="240" w:lineRule="auto"/>
        <w:shd w:val="clear" w:color="auto" w:fill="F4F4F4"/>
      </w:pPr>
      <w:r>
        <w:rPr>
          <w:rFonts w:ascii="Consolas" w:hAnsi="Consolas"/>
          <w:sz w:val="16"/>
        </w:rPr>
        <w:t xml:space="preserve">      .query("looks")</w:t>
      </w:r>
    </w:p>
    <w:p>
      <w:pPr>
        <w:spacing w:after="0" w:before="0" w:line="240" w:lineRule="auto"/>
        <w:shd w:val="clear" w:color="auto" w:fill="F4F4F4"/>
      </w:pPr>
      <w:r>
        <w:rPr>
          <w:rFonts w:ascii="Consolas" w:hAnsi="Consolas"/>
          <w:sz w:val="16"/>
        </w:rPr>
        <w:t xml:space="preserve">      .withIndex("by_storeId", (q) =&gt; q.eq("storeId", args.storeId))</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.take(100);</w:t>
      </w:r>
    </w:p>
    <w:p>
      <w:pPr>
        <w:spacing w:after="0" w:before="0" w:line="240" w:lineRule="auto"/>
        <w:shd w:val="clear" w:color="auto" w:fill="F4F4F4"/>
      </w:pPr>
      <w:r>
        <w:rPr>
          <w:rFonts w:ascii="Consolas" w:hAnsi="Consolas"/>
          <w:sz w:val="16"/>
        </w:rPr>
        <w:t xml:space="preserve">    return looks;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toggleFav = mutation({</w:t>
      </w:r>
    </w:p>
    <w:p>
      <w:pPr>
        <w:spacing w:after="0" w:before="0" w:line="240" w:lineRule="auto"/>
        <w:shd w:val="clear" w:color="auto" w:fill="F4F4F4"/>
      </w:pPr>
      <w:r>
        <w:rPr>
          <w:rFonts w:ascii="Consolas" w:hAnsi="Consolas"/>
          <w:sz w:val="16"/>
        </w:rPr>
        <w:t xml:space="preserve">  args: { lookId: v.id("looks")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look = await ctx.db.get(args.lookId);</w:t>
      </w:r>
    </w:p>
    <w:p>
      <w:pPr>
        <w:spacing w:after="0" w:before="0" w:line="240" w:lineRule="auto"/>
        <w:shd w:val="clear" w:color="auto" w:fill="F4F4F4"/>
      </w:pPr>
      <w:r>
        <w:rPr>
          <w:rFonts w:ascii="Consolas" w:hAnsi="Consolas"/>
          <w:sz w:val="16"/>
        </w:rPr>
        <w:t xml:space="preserve">    if (!look) throw new Error("Look not found");</w:t>
      </w:r>
    </w:p>
    <w:p>
      <w:pPr>
        <w:spacing w:after="0" w:before="0" w:line="240" w:lineRule="auto"/>
        <w:shd w:val="clear" w:color="auto" w:fill="F4F4F4"/>
      </w:pPr>
      <w:r>
        <w:rPr>
          <w:rFonts w:ascii="Consolas" w:hAnsi="Consolas"/>
          <w:sz w:val="16"/>
        </w:rPr>
        <w:t xml:space="preserve">    await ctx.db.patch(args.lookId, { isFav: !look.isFav });</w:t>
      </w:r>
    </w:p>
    <w:p>
      <w:pPr>
        <w:spacing w:after="0" w:before="0" w:line="240" w:lineRule="auto"/>
        <w:shd w:val="clear" w:color="auto" w:fill="F4F4F4"/>
      </w:pPr>
      <w:r>
        <w:rPr>
          <w:rFonts w:ascii="Consolas" w:hAnsi="Consolas"/>
          <w:sz w:val="16"/>
        </w:rPr>
        <w:t xml:space="preserve">    return !look.isFav;</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toggleWish = mutation({</w:t>
      </w:r>
    </w:p>
    <w:p>
      <w:pPr>
        <w:spacing w:after="0" w:before="0" w:line="240" w:lineRule="auto"/>
        <w:shd w:val="clear" w:color="auto" w:fill="F4F4F4"/>
      </w:pPr>
      <w:r>
        <w:rPr>
          <w:rFonts w:ascii="Consolas" w:hAnsi="Consolas"/>
          <w:sz w:val="16"/>
        </w:rPr>
        <w:t xml:space="preserve">  args: { lookId: v.id("looks")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look = await ctx.db.get(args.lookId);</w:t>
      </w:r>
    </w:p>
    <w:p>
      <w:pPr>
        <w:spacing w:after="0" w:before="0" w:line="240" w:lineRule="auto"/>
        <w:shd w:val="clear" w:color="auto" w:fill="F4F4F4"/>
      </w:pPr>
      <w:r>
        <w:rPr>
          <w:rFonts w:ascii="Consolas" w:hAnsi="Consolas"/>
          <w:sz w:val="16"/>
        </w:rPr>
        <w:t xml:space="preserve">    if (!look) throw new Error("Look not found");</w:t>
      </w:r>
    </w:p>
    <w:p>
      <w:pPr>
        <w:spacing w:after="0" w:before="0" w:line="240" w:lineRule="auto"/>
        <w:shd w:val="clear" w:color="auto" w:fill="F4F4F4"/>
      </w:pPr>
      <w:r>
        <w:rPr>
          <w:rFonts w:ascii="Consolas" w:hAnsi="Consolas"/>
          <w:sz w:val="16"/>
        </w:rPr>
        <w:t xml:space="preserve">    await ctx.db.patch(args.lookId, { isWished: !look.isWished });</w:t>
      </w:r>
    </w:p>
    <w:p>
      <w:pPr>
        <w:spacing w:after="0" w:before="0" w:line="240" w:lineRule="auto"/>
        <w:shd w:val="clear" w:color="auto" w:fill="F4F4F4"/>
      </w:pPr>
      <w:r>
        <w:rPr>
          <w:rFonts w:ascii="Consolas" w:hAnsi="Consolas"/>
          <w:sz w:val="16"/>
        </w:rPr>
        <w:t xml:space="preserve">    return !look.isWished;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deleteLook — customer removes a look from their /c/looks history.</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Auth: customer ownership check (look.customerId === args.customerId).</w:t>
      </w:r>
    </w:p>
    <w:p>
      <w:pPr>
        <w:spacing w:after="0" w:before="0" w:line="240" w:lineRule="auto"/>
        <w:shd w:val="clear" w:color="auto" w:fill="F4F4F4"/>
      </w:pPr>
      <w:r>
        <w:rPr>
          <w:rFonts w:ascii="Consolas" w:hAnsi="Consolas"/>
          <w:sz w:val="16"/>
        </w:rPr>
        <w:t>// Idempotent: silently no-ops on a missing row so a double-tap from the</w:t>
      </w:r>
    </w:p>
    <w:p>
      <w:pPr>
        <w:spacing w:after="0" w:before="0" w:line="240" w:lineRule="auto"/>
        <w:shd w:val="clear" w:color="auto" w:fill="F4F4F4"/>
      </w:pPr>
      <w:r>
        <w:rPr>
          <w:rFonts w:ascii="Consolas" w:hAnsi="Consolas"/>
          <w:sz w:val="16"/>
        </w:rPr>
        <w:t>// UI doesn't surface a "Look not found" error.</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Side effects on storage:</w:t>
      </w:r>
    </w:p>
    <w:p>
      <w:pPr>
        <w:spacing w:after="0" w:before="0" w:line="240" w:lineRule="auto"/>
        <w:shd w:val="clear" w:color="auto" w:fill="F4F4F4"/>
      </w:pPr>
      <w:r>
        <w:rPr>
          <w:rFonts w:ascii="Consolas" w:hAnsi="Consolas"/>
          <w:sz w:val="16"/>
        </w:rPr>
        <w:t>//   - imageFileId (the AI try-on render — unique to this look) is deleted</w:t>
      </w:r>
    </w:p>
    <w:p>
      <w:pPr>
        <w:spacing w:after="0" w:before="0" w:line="240" w:lineRule="auto"/>
        <w:shd w:val="clear" w:color="auto" w:fill="F4F4F4"/>
      </w:pPr>
      <w:r>
        <w:rPr>
          <w:rFonts w:ascii="Consolas" w:hAnsi="Consolas"/>
          <w:sz w:val="16"/>
        </w:rPr>
        <w:t>//   - imageNoBgFileId (the bg-removed cutout — unique to this look) is deleted</w:t>
      </w:r>
    </w:p>
    <w:p>
      <w:pPr>
        <w:spacing w:after="0" w:before="0" w:line="240" w:lineRule="auto"/>
        <w:shd w:val="clear" w:color="auto" w:fill="F4F4F4"/>
      </w:pPr>
      <w:r>
        <w:rPr>
          <w:rFonts w:ascii="Consolas" w:hAnsi="Consolas"/>
          <w:sz w:val="16"/>
        </w:rPr>
        <w:t>// We do NOT delete personFileId (customer's body scan, shared across all</w:t>
      </w:r>
    </w:p>
    <w:p>
      <w:pPr>
        <w:spacing w:after="0" w:before="0" w:line="240" w:lineRule="auto"/>
        <w:shd w:val="clear" w:color="auto" w:fill="F4F4F4"/>
      </w:pPr>
      <w:r>
        <w:rPr>
          <w:rFonts w:ascii="Consolas" w:hAnsi="Consolas"/>
          <w:sz w:val="16"/>
        </w:rPr>
        <w:t>// looks for the customer) or garmentFileId (saree image owned by the</w:t>
      </w:r>
    </w:p>
    <w:p>
      <w:pPr>
        <w:spacing w:after="0" w:before="0" w:line="240" w:lineRule="auto"/>
        <w:shd w:val="clear" w:color="auto" w:fill="F4F4F4"/>
      </w:pPr>
      <w:r>
        <w:rPr>
          <w:rFonts w:ascii="Consolas" w:hAnsi="Consolas"/>
          <w:sz w:val="16"/>
        </w:rPr>
        <w:t>// store, shared across customers). Those are reused.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Wardrobe rows that reference this look via wardrobe.lookId become</w:t>
      </w:r>
    </w:p>
    <w:p>
      <w:pPr>
        <w:spacing w:after="0" w:before="0" w:line="240" w:lineRule="auto"/>
        <w:shd w:val="clear" w:color="auto" w:fill="F4F4F4"/>
      </w:pPr>
      <w:r>
        <w:rPr>
          <w:rFonts w:ascii="Consolas" w:hAnsi="Consolas"/>
          <w:sz w:val="16"/>
        </w:rPr>
        <w:t>// orphaned; listWardrobeByCustomer already tolerates a missing look</w:t>
      </w:r>
    </w:p>
    <w:p>
      <w:pPr>
        <w:spacing w:after="0" w:before="0" w:line="240" w:lineRule="auto"/>
        <w:shd w:val="clear" w:color="auto" w:fill="F4F4F4"/>
      </w:pPr>
      <w:r>
        <w:rPr>
          <w:rFonts w:ascii="Consolas" w:hAnsi="Consolas"/>
          <w:sz w:val="16"/>
        </w:rPr>
        <w:t>// (falls through to the catalog fallback chain), so no cascade.</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deleteLook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lookId: v.id("looks"),</w:t>
      </w:r>
    </w:p>
    <w:p>
      <w:pPr>
        <w:spacing w:after="0" w:before="0" w:line="240" w:lineRule="auto"/>
        <w:shd w:val="clear" w:color="auto" w:fill="F4F4F4"/>
      </w:pPr>
      <w:r>
        <w:rPr>
          <w:rFonts w:ascii="Consolas" w:hAnsi="Consolas"/>
          <w:sz w:val="16"/>
        </w:rPr>
        <w:t xml:space="preserve">    customerId: v.id("customers"),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Promise&lt;{ deleted: boolean }&gt; =&gt; {</w:t>
      </w:r>
    </w:p>
    <w:p>
      <w:pPr>
        <w:spacing w:after="0" w:before="0" w:line="240" w:lineRule="auto"/>
        <w:shd w:val="clear" w:color="auto" w:fill="F4F4F4"/>
      </w:pPr>
      <w:r>
        <w:rPr>
          <w:rFonts w:ascii="Consolas" w:hAnsi="Consolas"/>
          <w:sz w:val="16"/>
        </w:rPr>
        <w:t xml:space="preserve">    const look = await ctx.db.get(args.lookId);</w:t>
      </w:r>
    </w:p>
    <w:p>
      <w:pPr>
        <w:spacing w:after="0" w:before="0" w:line="240" w:lineRule="auto"/>
        <w:shd w:val="clear" w:color="auto" w:fill="F4F4F4"/>
      </w:pPr>
      <w:r>
        <w:rPr>
          <w:rFonts w:ascii="Consolas" w:hAnsi="Consolas"/>
          <w:sz w:val="16"/>
        </w:rPr>
        <w:t xml:space="preserve">    if (!look) return { deleted: false };</w:t>
      </w:r>
    </w:p>
    <w:p>
      <w:pPr>
        <w:spacing w:after="0" w:before="0" w:line="240" w:lineRule="auto"/>
        <w:shd w:val="clear" w:color="auto" w:fill="F4F4F4"/>
      </w:pPr>
      <w:r>
        <w:rPr>
          <w:rFonts w:ascii="Consolas" w:hAnsi="Consolas"/>
          <w:sz w:val="16"/>
        </w:rPr>
        <w:t xml:space="preserve">    if (look.customerId !== args.customerId) {</w:t>
      </w:r>
    </w:p>
    <w:p>
      <w:pPr>
        <w:spacing w:after="0" w:before="0" w:line="240" w:lineRule="auto"/>
        <w:shd w:val="clear" w:color="auto" w:fill="F4F4F4"/>
      </w:pPr>
      <w:r>
        <w:rPr>
          <w:rFonts w:ascii="Consolas" w:hAnsi="Consolas"/>
          <w:sz w:val="16"/>
        </w:rPr>
        <w:t xml:space="preserve">      throw new Error("UNAUTHORIZED: not your look");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Best-effort storage cleanup — failures are silent so a stuck</w:t>
      </w:r>
    </w:p>
    <w:p>
      <w:pPr>
        <w:spacing w:after="0" w:before="0" w:line="240" w:lineRule="auto"/>
        <w:shd w:val="clear" w:color="auto" w:fill="F4F4F4"/>
      </w:pPr>
      <w:r>
        <w:rPr>
          <w:rFonts w:ascii="Consolas" w:hAnsi="Consolas"/>
          <w:sz w:val="16"/>
        </w:rPr>
        <w:t xml:space="preserve">    // storage call doesn't block the row deletion. Orphan blobs are</w:t>
      </w:r>
    </w:p>
    <w:p>
      <w:pPr>
        <w:spacing w:after="0" w:before="0" w:line="240" w:lineRule="auto"/>
        <w:shd w:val="clear" w:color="auto" w:fill="F4F4F4"/>
      </w:pPr>
      <w:r>
        <w:rPr>
          <w:rFonts w:ascii="Consolas" w:hAnsi="Consolas"/>
          <w:sz w:val="16"/>
        </w:rPr>
        <w:t xml:space="preserve">    // harmless; orphan look rows would clutter the customer's history.</w:t>
      </w:r>
    </w:p>
    <w:p>
      <w:pPr>
        <w:spacing w:after="0" w:before="0" w:line="240" w:lineRule="auto"/>
        <w:shd w:val="clear" w:color="auto" w:fill="F4F4F4"/>
      </w:pPr>
      <w:r>
        <w:rPr>
          <w:rFonts w:ascii="Consolas" w:hAnsi="Consolas"/>
          <w:sz w:val="16"/>
        </w:rPr>
        <w:t xml:space="preserve">    if (look.imageFileId) {</w:t>
      </w:r>
    </w:p>
    <w:p>
      <w:pPr>
        <w:spacing w:after="0" w:before="0" w:line="240" w:lineRule="auto"/>
        <w:shd w:val="clear" w:color="auto" w:fill="F4F4F4"/>
      </w:pPr>
      <w:r>
        <w:rPr>
          <w:rFonts w:ascii="Consolas" w:hAnsi="Consolas"/>
          <w:sz w:val="16"/>
        </w:rPr>
        <w:t xml:space="preserve">      try { await ctx.storage.delete(look.imageFileId); } catch { /* ignore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(look.imageNoBgFileId) {</w:t>
      </w:r>
    </w:p>
    <w:p>
      <w:pPr>
        <w:spacing w:after="0" w:before="0" w:line="240" w:lineRule="auto"/>
        <w:shd w:val="clear" w:color="auto" w:fill="F4F4F4"/>
      </w:pPr>
      <w:r>
        <w:rPr>
          <w:rFonts w:ascii="Consolas" w:hAnsi="Consolas"/>
          <w:sz w:val="16"/>
        </w:rPr>
        <w:t xml:space="preserve">      try { await ctx.storage.delete(look.imageNoBgFileId); } catch { /* ignore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ctx.db.delete(args.lookId);</w:t>
      </w:r>
    </w:p>
    <w:p>
      <w:pPr>
        <w:spacing w:after="0" w:before="0" w:line="240" w:lineRule="auto"/>
        <w:shd w:val="clear" w:color="auto" w:fill="F4F4F4"/>
      </w:pPr>
      <w:r>
        <w:rPr>
          <w:rFonts w:ascii="Consolas" w:hAnsi="Consolas"/>
          <w:sz w:val="16"/>
        </w:rPr>
        <w:t xml:space="preserve">    return { deleted: true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SHORTLIST</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addToShortlist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sessionId: v.string(),</w:t>
      </w:r>
    </w:p>
    <w:p>
      <w:pPr>
        <w:spacing w:after="0" w:before="0" w:line="240" w:lineRule="auto"/>
        <w:shd w:val="clear" w:color="auto" w:fill="F4F4F4"/>
      </w:pPr>
      <w:r>
        <w:rPr>
          <w:rFonts w:ascii="Consolas" w:hAnsi="Consolas"/>
          <w:sz w:val="16"/>
        </w:rPr>
        <w:t xml:space="preserve">    sareeId: v.id("sarees"),</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customerId: v.optional(v.id("customers")),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 Max 10 items per session — server is the source of truth.</w:t>
      </w:r>
    </w:p>
    <w:p>
      <w:pPr>
        <w:spacing w:after="0" w:before="0" w:line="240" w:lineRule="auto"/>
        <w:shd w:val="clear" w:color="auto" w:fill="F4F4F4"/>
      </w:pPr>
      <w:r>
        <w:rPr>
          <w:rFonts w:ascii="Consolas" w:hAnsi="Consolas"/>
          <w:sz w:val="16"/>
        </w:rPr>
        <w:t xml:space="preserve">    const existing = await ctx.db</w:t>
      </w:r>
    </w:p>
    <w:p>
      <w:pPr>
        <w:spacing w:after="0" w:before="0" w:line="240" w:lineRule="auto"/>
        <w:shd w:val="clear" w:color="auto" w:fill="F4F4F4"/>
      </w:pPr>
      <w:r>
        <w:rPr>
          <w:rFonts w:ascii="Consolas" w:hAnsi="Consolas"/>
          <w:sz w:val="16"/>
        </w:rPr>
        <w:t xml:space="preserve">      .query("shortlist")</w:t>
      </w:r>
    </w:p>
    <w:p>
      <w:pPr>
        <w:spacing w:after="0" w:before="0" w:line="240" w:lineRule="auto"/>
        <w:shd w:val="clear" w:color="auto" w:fill="F4F4F4"/>
      </w:pPr>
      <w:r>
        <w:rPr>
          <w:rFonts w:ascii="Consolas" w:hAnsi="Consolas"/>
          <w:sz w:val="16"/>
        </w:rPr>
        <w:t xml:space="preserve">      .withIndex("by_sessionId", (q) =&gt; q.eq("sessionId", args.sessionId))</w:t>
      </w:r>
    </w:p>
    <w:p>
      <w:pPr>
        <w:spacing w:after="0" w:before="0" w:line="240" w:lineRule="auto"/>
        <w:shd w:val="clear" w:color="auto" w:fill="F4F4F4"/>
      </w:pPr>
      <w:r>
        <w:rPr>
          <w:rFonts w:ascii="Consolas" w:hAnsi="Consolas"/>
          <w:sz w:val="16"/>
        </w:rPr>
        <w:t xml:space="preserve">      .take(11);</w:t>
      </w:r>
    </w:p>
    <w:p>
      <w:pPr>
        <w:spacing w:after="0" w:before="0" w:line="240" w:lineRule="auto"/>
        <w:shd w:val="clear" w:color="auto" w:fill="F4F4F4"/>
      </w:pPr>
      <w:r>
        <w:rPr>
          <w:rFonts w:ascii="Consolas" w:hAnsi="Consolas"/>
          <w:sz w:val="16"/>
        </w:rPr>
        <w:t xml:space="preserve">    if (existing.length &gt;= 10) {</w:t>
      </w:r>
    </w:p>
    <w:p>
      <w:pPr>
        <w:spacing w:after="0" w:before="0" w:line="240" w:lineRule="auto"/>
        <w:shd w:val="clear" w:color="auto" w:fill="F4F4F4"/>
      </w:pPr>
      <w:r>
        <w:rPr>
          <w:rFonts w:ascii="Consolas" w:hAnsi="Consolas"/>
          <w:sz w:val="16"/>
        </w:rPr>
        <w:t xml:space="preserve">      throw new Error("SHORTLIST_FULL: Shortlist is full (max 10 items)");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id = await ctx.db.insert("shortlist", {</w:t>
      </w:r>
    </w:p>
    <w:p>
      <w:pPr>
        <w:spacing w:after="0" w:before="0" w:line="240" w:lineRule="auto"/>
        <w:shd w:val="clear" w:color="auto" w:fill="F4F4F4"/>
      </w:pPr>
      <w:r>
        <w:rPr>
          <w:rFonts w:ascii="Consolas" w:hAnsi="Consolas"/>
          <w:sz w:val="16"/>
        </w:rPr>
        <w:t xml:space="preserve">      sessionId: args.sessionId,</w:t>
      </w:r>
    </w:p>
    <w:p>
      <w:pPr>
        <w:spacing w:after="0" w:before="0" w:line="240" w:lineRule="auto"/>
        <w:shd w:val="clear" w:color="auto" w:fill="F4F4F4"/>
      </w:pPr>
      <w:r>
        <w:rPr>
          <w:rFonts w:ascii="Consolas" w:hAnsi="Consolas"/>
          <w:sz w:val="16"/>
        </w:rPr>
        <w:t xml:space="preserve">      sareeId: args.sareeId,</w:t>
      </w:r>
    </w:p>
    <w:p>
      <w:pPr>
        <w:spacing w:after="0" w:before="0" w:line="240" w:lineRule="auto"/>
        <w:shd w:val="clear" w:color="auto" w:fill="F4F4F4"/>
      </w:pPr>
      <w:r>
        <w:rPr>
          <w:rFonts w:ascii="Consolas" w:hAnsi="Consolas"/>
          <w:sz w:val="16"/>
        </w:rPr>
        <w:t xml:space="preserve">      storeId: args.storeId,</w:t>
      </w:r>
    </w:p>
    <w:p>
      <w:pPr>
        <w:spacing w:after="0" w:before="0" w:line="240" w:lineRule="auto"/>
        <w:shd w:val="clear" w:color="auto" w:fill="F4F4F4"/>
      </w:pPr>
      <w:r>
        <w:rPr>
          <w:rFonts w:ascii="Consolas" w:hAnsi="Consolas"/>
          <w:sz w:val="16"/>
        </w:rPr>
        <w:t xml:space="preserve">      customerId: args.customerId,</w:t>
      </w:r>
    </w:p>
    <w:p>
      <w:pPr>
        <w:spacing w:after="0" w:before="0" w:line="240" w:lineRule="auto"/>
        <w:shd w:val="clear" w:color="auto" w:fill="F4F4F4"/>
      </w:pPr>
      <w:r>
        <w:rPr>
          <w:rFonts w:ascii="Consolas" w:hAnsi="Consolas"/>
          <w:sz w:val="16"/>
        </w:rPr>
        <w:t xml:space="preserve">      sentToMirror: false,</w:t>
      </w:r>
    </w:p>
    <w:p>
      <w:pPr>
        <w:spacing w:after="0" w:before="0" w:line="240" w:lineRule="auto"/>
        <w:shd w:val="clear" w:color="auto" w:fill="F4F4F4"/>
      </w:pPr>
      <w:r>
        <w:rPr>
          <w:rFonts w:ascii="Consolas" w:hAnsi="Consolas"/>
          <w:sz w:val="16"/>
        </w:rPr>
        <w:t xml:space="preserve">      addedAt: Date.now(),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Get a customer's shortlisted items from all previous sessions at a store</w:t>
      </w:r>
    </w:p>
    <w:p>
      <w:pPr>
        <w:spacing w:after="0" w:before="0" w:line="240" w:lineRule="auto"/>
        <w:shd w:val="clear" w:color="auto" w:fill="F4F4F4"/>
      </w:pPr>
      <w:r>
        <w:rPr>
          <w:rFonts w:ascii="Consolas" w:hAnsi="Consolas"/>
          <w:sz w:val="16"/>
        </w:rPr>
        <w:t>export const getCustomerPreviousShortlist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customerId: v.id("customers"),</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currentSessionId: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items = await ctx.db</w:t>
      </w:r>
    </w:p>
    <w:p>
      <w:pPr>
        <w:spacing w:after="0" w:before="0" w:line="240" w:lineRule="auto"/>
        <w:shd w:val="clear" w:color="auto" w:fill="F4F4F4"/>
      </w:pPr>
      <w:r>
        <w:rPr>
          <w:rFonts w:ascii="Consolas" w:hAnsi="Consolas"/>
          <w:sz w:val="16"/>
        </w:rPr>
        <w:t xml:space="preserve">      .query("shortlist")</w:t>
      </w:r>
    </w:p>
    <w:p>
      <w:pPr>
        <w:spacing w:after="0" w:before="0" w:line="240" w:lineRule="auto"/>
        <w:shd w:val="clear" w:color="auto" w:fill="F4F4F4"/>
      </w:pPr>
      <w:r>
        <w:rPr>
          <w:rFonts w:ascii="Consolas" w:hAnsi="Consolas"/>
          <w:sz w:val="16"/>
        </w:rPr>
        <w:t xml:space="preserve">      .withIndex("by_customerId_and_storeId", (q) =&gt;</w:t>
      </w:r>
    </w:p>
    <w:p>
      <w:pPr>
        <w:spacing w:after="0" w:before="0" w:line="240" w:lineRule="auto"/>
        <w:shd w:val="clear" w:color="auto" w:fill="F4F4F4"/>
      </w:pPr>
      <w:r>
        <w:rPr>
          <w:rFonts w:ascii="Consolas" w:hAnsi="Consolas"/>
          <w:sz w:val="16"/>
        </w:rPr>
        <w:t xml:space="preserve">        q.eq("customerId", args.customerId).eq("storeId", args.storeId)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.take(100);</w:t>
      </w:r>
    </w:p>
    <w:p>
      <w:pPr>
        <w:spacing w:after="0" w:before="0" w:line="240" w:lineRule="auto"/>
        <w:shd w:val="clear" w:color="auto" w:fill="F4F4F4"/>
      </w:pPr>
      <w:r>
        <w:rPr>
          <w:rFonts w:ascii="Consolas" w:hAnsi="Consolas"/>
          <w:sz w:val="16"/>
        </w:rPr>
        <w:t xml:space="preserve">    // Exclude items from the current session</w:t>
      </w:r>
    </w:p>
    <w:p>
      <w:pPr>
        <w:spacing w:after="0" w:before="0" w:line="240" w:lineRule="auto"/>
        <w:shd w:val="clear" w:color="auto" w:fill="F4F4F4"/>
      </w:pPr>
      <w:r>
        <w:rPr>
          <w:rFonts w:ascii="Consolas" w:hAnsi="Consolas"/>
          <w:sz w:val="16"/>
        </w:rPr>
        <w:t xml:space="preserve">    if (args.currentSessionId) {</w:t>
      </w:r>
    </w:p>
    <w:p>
      <w:pPr>
        <w:spacing w:after="0" w:before="0" w:line="240" w:lineRule="auto"/>
        <w:shd w:val="clear" w:color="auto" w:fill="F4F4F4"/>
      </w:pPr>
      <w:r>
        <w:rPr>
          <w:rFonts w:ascii="Consolas" w:hAnsi="Consolas"/>
          <w:sz w:val="16"/>
        </w:rPr>
        <w:t xml:space="preserve">      return items.filter((item) =&gt; item.sessionId !== args.currentSessionId);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items;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removeFromShortlist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shortlistId: v.id("shortlist"),</w:t>
      </w:r>
    </w:p>
    <w:p>
      <w:pPr>
        <w:spacing w:after="0" w:before="0" w:line="240" w:lineRule="auto"/>
        <w:shd w:val="clear" w:color="auto" w:fill="F4F4F4"/>
      </w:pPr>
      <w:r>
        <w:rPr>
          <w:rFonts w:ascii="Consolas" w:hAnsi="Consolas"/>
          <w:sz w:val="16"/>
        </w:rPr>
        <w:t xml:space="preserve">    sessionId: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row = await ctx.db.get(args.shortlistId);</w:t>
      </w:r>
    </w:p>
    <w:p>
      <w:pPr>
        <w:spacing w:after="0" w:before="0" w:line="240" w:lineRule="auto"/>
        <w:shd w:val="clear" w:color="auto" w:fill="F4F4F4"/>
      </w:pPr>
      <w:r>
        <w:rPr>
          <w:rFonts w:ascii="Consolas" w:hAnsi="Consolas"/>
          <w:sz w:val="16"/>
        </w:rPr>
        <w:t xml:space="preserve">    if (!row) return;</w:t>
      </w:r>
    </w:p>
    <w:p>
      <w:pPr>
        <w:spacing w:after="0" w:before="0" w:line="240" w:lineRule="auto"/>
        <w:shd w:val="clear" w:color="auto" w:fill="F4F4F4"/>
      </w:pPr>
      <w:r>
        <w:rPr>
          <w:rFonts w:ascii="Consolas" w:hAnsi="Consolas"/>
          <w:sz w:val="16"/>
        </w:rPr>
        <w:t xml:space="preserve">    if (row.sessionId !== args.sessionId) {</w:t>
      </w:r>
    </w:p>
    <w:p>
      <w:pPr>
        <w:spacing w:after="0" w:before="0" w:line="240" w:lineRule="auto"/>
        <w:shd w:val="clear" w:color="auto" w:fill="F4F4F4"/>
      </w:pPr>
      <w:r>
        <w:rPr>
          <w:rFonts w:ascii="Consolas" w:hAnsi="Consolas"/>
          <w:sz w:val="16"/>
        </w:rPr>
        <w:t xml:space="preserve">      throw new Error("Shortlist item does not belong to this session");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ctx.db.delete(args.shortlistId);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getShortlist = query({</w:t>
      </w:r>
    </w:p>
    <w:p>
      <w:pPr>
        <w:spacing w:after="0" w:before="0" w:line="240" w:lineRule="auto"/>
        <w:shd w:val="clear" w:color="auto" w:fill="F4F4F4"/>
      </w:pPr>
      <w:r>
        <w:rPr>
          <w:rFonts w:ascii="Consolas" w:hAnsi="Consolas"/>
          <w:sz w:val="16"/>
        </w:rPr>
        <w:t xml:space="preserve">  args: { sessionId: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items = await ctx.db</w:t>
      </w:r>
    </w:p>
    <w:p>
      <w:pPr>
        <w:spacing w:after="0" w:before="0" w:line="240" w:lineRule="auto"/>
        <w:shd w:val="clear" w:color="auto" w:fill="F4F4F4"/>
      </w:pPr>
      <w:r>
        <w:rPr>
          <w:rFonts w:ascii="Consolas" w:hAnsi="Consolas"/>
          <w:sz w:val="16"/>
        </w:rPr>
        <w:t xml:space="preserve">      .query("shortlist")</w:t>
      </w:r>
    </w:p>
    <w:p>
      <w:pPr>
        <w:spacing w:after="0" w:before="0" w:line="240" w:lineRule="auto"/>
        <w:shd w:val="clear" w:color="auto" w:fill="F4F4F4"/>
      </w:pPr>
      <w:r>
        <w:rPr>
          <w:rFonts w:ascii="Consolas" w:hAnsi="Consolas"/>
          <w:sz w:val="16"/>
        </w:rPr>
        <w:t xml:space="preserve">      .withIndex("by_sessionId", (q) =&gt; q.eq("sessionId", args.sessionId))</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.take(100);</w:t>
      </w:r>
    </w:p>
    <w:p>
      <w:pPr>
        <w:spacing w:after="0" w:before="0" w:line="240" w:lineRule="auto"/>
        <w:shd w:val="clear" w:color="auto" w:fill="F4F4F4"/>
      </w:pPr>
      <w:r>
        <w:rPr>
          <w:rFonts w:ascii="Consolas" w:hAnsi="Consolas"/>
          <w:sz w:val="16"/>
        </w:rPr>
        <w:t xml:space="preserve">    return items;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markSentToMirror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shortlistId: v.id("shortlist"),</w:t>
      </w:r>
    </w:p>
    <w:p>
      <w:pPr>
        <w:spacing w:after="0" w:before="0" w:line="240" w:lineRule="auto"/>
        <w:shd w:val="clear" w:color="auto" w:fill="F4F4F4"/>
      </w:pPr>
      <w:r>
        <w:rPr>
          <w:rFonts w:ascii="Consolas" w:hAnsi="Consolas"/>
          <w:sz w:val="16"/>
        </w:rPr>
        <w:t xml:space="preserve">    sessionId: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item = await ctx.db.get(args.shortlistId);</w:t>
      </w:r>
    </w:p>
    <w:p>
      <w:pPr>
        <w:spacing w:after="0" w:before="0" w:line="240" w:lineRule="auto"/>
        <w:shd w:val="clear" w:color="auto" w:fill="F4F4F4"/>
      </w:pPr>
      <w:r>
        <w:rPr>
          <w:rFonts w:ascii="Consolas" w:hAnsi="Consolas"/>
          <w:sz w:val="16"/>
        </w:rPr>
        <w:t xml:space="preserve">    if (!item) throw new Error("Shortlist item not found");</w:t>
      </w:r>
    </w:p>
    <w:p>
      <w:pPr>
        <w:spacing w:after="0" w:before="0" w:line="240" w:lineRule="auto"/>
        <w:shd w:val="clear" w:color="auto" w:fill="F4F4F4"/>
      </w:pPr>
      <w:r>
        <w:rPr>
          <w:rFonts w:ascii="Consolas" w:hAnsi="Consolas"/>
          <w:sz w:val="16"/>
        </w:rPr>
        <w:t xml:space="preserve">    if (item.sessionId !== args.sessionId) {</w:t>
      </w:r>
    </w:p>
    <w:p>
      <w:pPr>
        <w:spacing w:after="0" w:before="0" w:line="240" w:lineRule="auto"/>
        <w:shd w:val="clear" w:color="auto" w:fill="F4F4F4"/>
      </w:pPr>
      <w:r>
        <w:rPr>
          <w:rFonts w:ascii="Consolas" w:hAnsi="Consolas"/>
          <w:sz w:val="16"/>
        </w:rPr>
        <w:t xml:space="preserve">      throw new Error("Shortlist item does not belong to this session");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ctx.db.patch(args.shortlistId, { sentToMirror: true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WARDROBE</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addToWardrobe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sessionId: v.string(),</w:t>
      </w:r>
    </w:p>
    <w:p>
      <w:pPr>
        <w:spacing w:after="0" w:before="0" w:line="240" w:lineRule="auto"/>
        <w:shd w:val="clear" w:color="auto" w:fill="F4F4F4"/>
      </w:pPr>
      <w:r>
        <w:rPr>
          <w:rFonts w:ascii="Consolas" w:hAnsi="Consolas"/>
          <w:sz w:val="16"/>
        </w:rPr>
        <w:t xml:space="preserve">    customerId: v.optional(v.id("customers")),</w:t>
      </w:r>
    </w:p>
    <w:p>
      <w:pPr>
        <w:spacing w:after="0" w:before="0" w:line="240" w:lineRule="auto"/>
        <w:shd w:val="clear" w:color="auto" w:fill="F4F4F4"/>
      </w:pPr>
      <w:r>
        <w:rPr>
          <w:rFonts w:ascii="Consolas" w:hAnsi="Consolas"/>
          <w:sz w:val="16"/>
        </w:rPr>
        <w:t xml:space="preserve">    sareeId: v.id("sarees"),</w:t>
      </w:r>
    </w:p>
    <w:p>
      <w:pPr>
        <w:spacing w:after="0" w:before="0" w:line="240" w:lineRule="auto"/>
        <w:shd w:val="clear" w:color="auto" w:fill="F4F4F4"/>
      </w:pPr>
      <w:r>
        <w:rPr>
          <w:rFonts w:ascii="Consolas" w:hAnsi="Consolas"/>
          <w:sz w:val="16"/>
        </w:rPr>
        <w:t xml:space="preserve">    sareeName: v.string(),</w:t>
      </w:r>
    </w:p>
    <w:p>
      <w:pPr>
        <w:spacing w:after="0" w:before="0" w:line="240" w:lineRule="auto"/>
        <w:shd w:val="clear" w:color="auto" w:fill="F4F4F4"/>
      </w:pPr>
      <w:r>
        <w:rPr>
          <w:rFonts w:ascii="Consolas" w:hAnsi="Consolas"/>
          <w:sz w:val="16"/>
        </w:rPr>
        <w:t xml:space="preserve">    drapeStyle: v.optional(v.string()),</w:t>
      </w:r>
    </w:p>
    <w:p>
      <w:pPr>
        <w:spacing w:after="0" w:before="0" w:line="240" w:lineRule="auto"/>
        <w:shd w:val="clear" w:color="auto" w:fill="F4F4F4"/>
      </w:pPr>
      <w:r>
        <w:rPr>
          <w:rFonts w:ascii="Consolas" w:hAnsi="Consolas"/>
          <w:sz w:val="16"/>
        </w:rPr>
        <w:t xml:space="preserve">    accessories: v.optional(v.array(v.string())),</w:t>
      </w:r>
    </w:p>
    <w:p>
      <w:pPr>
        <w:spacing w:after="0" w:before="0" w:line="240" w:lineRule="auto"/>
        <w:shd w:val="clear" w:color="auto" w:fill="F4F4F4"/>
      </w:pPr>
      <w:r>
        <w:rPr>
          <w:rFonts w:ascii="Consolas" w:hAnsi="Consolas"/>
          <w:sz w:val="16"/>
        </w:rPr>
        <w:t xml:space="preserve">    neckline: v.optional(v.string()),</w:t>
      </w:r>
    </w:p>
    <w:p>
      <w:pPr>
        <w:spacing w:after="0" w:before="0" w:line="240" w:lineRule="auto"/>
        <w:shd w:val="clear" w:color="auto" w:fill="F4F4F4"/>
      </w:pPr>
      <w:r>
        <w:rPr>
          <w:rFonts w:ascii="Consolas" w:hAnsi="Consolas"/>
          <w:sz w:val="16"/>
        </w:rPr>
        <w:t xml:space="preserve">    price: v.optional(v.number()),</w:t>
      </w:r>
    </w:p>
    <w:p>
      <w:pPr>
        <w:spacing w:after="0" w:before="0" w:line="240" w:lineRule="auto"/>
        <w:shd w:val="clear" w:color="auto" w:fill="F4F4F4"/>
      </w:pPr>
      <w:r>
        <w:rPr>
          <w:rFonts w:ascii="Consolas" w:hAnsi="Consolas"/>
          <w:sz w:val="16"/>
        </w:rPr>
        <w:t xml:space="preserve">    // The AI try-on look the customer is moving from trial → wardrobe.</w:t>
      </w:r>
    </w:p>
    <w:p>
      <w:pPr>
        <w:spacing w:after="0" w:before="0" w:line="240" w:lineRule="auto"/>
        <w:shd w:val="clear" w:color="auto" w:fill="F4F4F4"/>
      </w:pPr>
      <w:r>
        <w:rPr>
          <w:rFonts w:ascii="Consolas" w:hAnsi="Consolas"/>
          <w:sz w:val="16"/>
        </w:rPr>
        <w:t xml:space="preserve">    // Optional because the move can happen before the render completes,</w:t>
      </w:r>
    </w:p>
    <w:p>
      <w:pPr>
        <w:spacing w:after="0" w:before="0" w:line="240" w:lineRule="auto"/>
        <w:shd w:val="clear" w:color="auto" w:fill="F4F4F4"/>
      </w:pPr>
      <w:r>
        <w:rPr>
          <w:rFonts w:ascii="Consolas" w:hAnsi="Consolas"/>
          <w:sz w:val="16"/>
        </w:rPr>
        <w:t xml:space="preserve">    // and because guest/dry-run paths may not have one. When present,</w:t>
      </w:r>
    </w:p>
    <w:p>
      <w:pPr>
        <w:spacing w:after="0" w:before="0" w:line="240" w:lineRule="auto"/>
        <w:shd w:val="clear" w:color="auto" w:fill="F4F4F4"/>
      </w:pPr>
      <w:r>
        <w:rPr>
          <w:rFonts w:ascii="Consolas" w:hAnsi="Consolas"/>
          <w:sz w:val="16"/>
        </w:rPr>
        <w:t xml:space="preserve">    // listWardrobeByCustomer surfaces the look's imageFileId as the</w:t>
      </w:r>
    </w:p>
    <w:p>
      <w:pPr>
        <w:spacing w:after="0" w:before="0" w:line="240" w:lineRule="auto"/>
        <w:shd w:val="clear" w:color="auto" w:fill="F4F4F4"/>
      </w:pPr>
      <w:r>
        <w:rPr>
          <w:rFonts w:ascii="Consolas" w:hAnsi="Consolas"/>
          <w:sz w:val="16"/>
        </w:rPr>
        <w:t xml:space="preserve">    // primary thumbnail for /c/wardrobe + the kiosk wardrobe screen.</w:t>
      </w:r>
    </w:p>
    <w:p>
      <w:pPr>
        <w:spacing w:after="0" w:before="0" w:line="240" w:lineRule="auto"/>
        <w:shd w:val="clear" w:color="auto" w:fill="F4F4F4"/>
      </w:pPr>
      <w:r>
        <w:rPr>
          <w:rFonts w:ascii="Consolas" w:hAnsi="Consolas"/>
          <w:sz w:val="16"/>
        </w:rPr>
        <w:t xml:space="preserve">    lookId: v.optional(v.id("looks")),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 Idempotent: if the same customer already has this saree in their</w:t>
      </w:r>
    </w:p>
    <w:p>
      <w:pPr>
        <w:spacing w:after="0" w:before="0" w:line="240" w:lineRule="auto"/>
        <w:shd w:val="clear" w:color="auto" w:fill="F4F4F4"/>
      </w:pPr>
      <w:r>
        <w:rPr>
          <w:rFonts w:ascii="Consolas" w:hAnsi="Consolas"/>
          <w:sz w:val="16"/>
        </w:rPr>
        <w:t xml:space="preserve">    // wardrobe, return the existing row id instead of inserting a duplicate.</w:t>
      </w:r>
    </w:p>
    <w:p>
      <w:pPr>
        <w:spacing w:after="0" w:before="0" w:line="240" w:lineRule="auto"/>
        <w:shd w:val="clear" w:color="auto" w:fill="F4F4F4"/>
      </w:pPr>
      <w:r>
        <w:rPr>
          <w:rFonts w:ascii="Consolas" w:hAnsi="Consolas"/>
          <w:sz w:val="16"/>
        </w:rPr>
        <w:t xml:space="preserve">    // Prevents the duplicate-React-key crash on hydration, and keeps the</w:t>
      </w:r>
    </w:p>
    <w:p>
      <w:pPr>
        <w:spacing w:after="0" w:before="0" w:line="240" w:lineRule="auto"/>
        <w:shd w:val="clear" w:color="auto" w:fill="F4F4F4"/>
      </w:pPr>
      <w:r>
        <w:rPr>
          <w:rFonts w:ascii="Consolas" w:hAnsi="Consolas"/>
          <w:sz w:val="16"/>
        </w:rPr>
        <w:t xml:space="preserve">    // kiosk UI consistent across sessions for the same customer.</w:t>
      </w:r>
    </w:p>
    <w:p>
      <w:pPr>
        <w:spacing w:after="0" w:before="0" w:line="240" w:lineRule="auto"/>
        <w:shd w:val="clear" w:color="auto" w:fill="F4F4F4"/>
      </w:pPr>
      <w:r>
        <w:rPr>
          <w:rFonts w:ascii="Consolas" w:hAnsi="Consolas"/>
          <w:sz w:val="16"/>
        </w:rPr>
        <w:t xml:space="preserve">    if (args.customerId) {</w:t>
      </w:r>
    </w:p>
    <w:p>
      <w:pPr>
        <w:spacing w:after="0" w:before="0" w:line="240" w:lineRule="auto"/>
        <w:shd w:val="clear" w:color="auto" w:fill="F4F4F4"/>
      </w:pPr>
      <w:r>
        <w:rPr>
          <w:rFonts w:ascii="Consolas" w:hAnsi="Consolas"/>
          <w:sz w:val="16"/>
        </w:rPr>
        <w:t xml:space="preserve">      const prior = await ctx.db</w:t>
      </w:r>
    </w:p>
    <w:p>
      <w:pPr>
        <w:spacing w:after="0" w:before="0" w:line="240" w:lineRule="auto"/>
        <w:shd w:val="clear" w:color="auto" w:fill="F4F4F4"/>
      </w:pPr>
      <w:r>
        <w:rPr>
          <w:rFonts w:ascii="Consolas" w:hAnsi="Consolas"/>
          <w:sz w:val="16"/>
        </w:rPr>
        <w:t xml:space="preserve">        .query("wardrobe")</w:t>
      </w:r>
    </w:p>
    <w:p>
      <w:pPr>
        <w:spacing w:after="0" w:before="0" w:line="240" w:lineRule="auto"/>
        <w:shd w:val="clear" w:color="auto" w:fill="F4F4F4"/>
      </w:pPr>
      <w:r>
        <w:rPr>
          <w:rFonts w:ascii="Consolas" w:hAnsi="Consolas"/>
          <w:sz w:val="16"/>
        </w:rPr>
        <w:t xml:space="preserve">        .withIndex("by_customerId", (q) =&gt; q.eq("customerId", args.customerId))</w:t>
      </w:r>
    </w:p>
    <w:p>
      <w:pPr>
        <w:spacing w:after="0" w:before="0" w:line="240" w:lineRule="auto"/>
        <w:shd w:val="clear" w:color="auto" w:fill="F4F4F4"/>
      </w:pPr>
      <w:r>
        <w:rPr>
          <w:rFonts w:ascii="Consolas" w:hAnsi="Consolas"/>
          <w:sz w:val="16"/>
        </w:rPr>
        <w:t xml:space="preserve">        .take(200);</w:t>
      </w:r>
    </w:p>
    <w:p>
      <w:pPr>
        <w:spacing w:after="0" w:before="0" w:line="240" w:lineRule="auto"/>
        <w:shd w:val="clear" w:color="auto" w:fill="F4F4F4"/>
      </w:pPr>
      <w:r>
        <w:rPr>
          <w:rFonts w:ascii="Consolas" w:hAnsi="Consolas"/>
          <w:sz w:val="16"/>
        </w:rPr>
        <w:t xml:space="preserve">      const dup = prior.find((w) =&gt; w.sareeId === args.sareeId);</w:t>
      </w:r>
    </w:p>
    <w:p>
      <w:pPr>
        <w:spacing w:after="0" w:before="0" w:line="240" w:lineRule="auto"/>
        <w:shd w:val="clear" w:color="auto" w:fill="F4F4F4"/>
      </w:pPr>
      <w:r>
        <w:rPr>
          <w:rFonts w:ascii="Consolas" w:hAnsi="Consolas"/>
          <w:sz w:val="16"/>
        </w:rPr>
        <w:t xml:space="preserve">      if (dup) {</w:t>
      </w:r>
    </w:p>
    <w:p>
      <w:pPr>
        <w:spacing w:after="0" w:before="0" w:line="240" w:lineRule="auto"/>
        <w:shd w:val="clear" w:color="auto" w:fill="F4F4F4"/>
      </w:pPr>
      <w:r>
        <w:rPr>
          <w:rFonts w:ascii="Consolas" w:hAnsi="Consolas"/>
          <w:sz w:val="16"/>
        </w:rPr>
        <w:t xml:space="preserve">        // If the existing row had no lookId and the caller now has one,</w:t>
      </w:r>
    </w:p>
    <w:p>
      <w:pPr>
        <w:spacing w:after="0" w:before="0" w:line="240" w:lineRule="auto"/>
        <w:shd w:val="clear" w:color="auto" w:fill="F4F4F4"/>
      </w:pPr>
      <w:r>
        <w:rPr>
          <w:rFonts w:ascii="Consolas" w:hAnsi="Consolas"/>
          <w:sz w:val="16"/>
        </w:rPr>
        <w:t xml:space="preserve">        // patch it in. Lets a customer who previously moved a saree to</w:t>
      </w:r>
    </w:p>
    <w:p>
      <w:pPr>
        <w:spacing w:after="0" w:before="0" w:line="240" w:lineRule="auto"/>
        <w:shd w:val="clear" w:color="auto" w:fill="F4F4F4"/>
      </w:pPr>
      <w:r>
        <w:rPr>
          <w:rFonts w:ascii="Consolas" w:hAnsi="Consolas"/>
          <w:sz w:val="16"/>
        </w:rPr>
        <w:t xml:space="preserve">        // wardrobe before the AI render completed get the try-on image</w:t>
      </w:r>
    </w:p>
    <w:p>
      <w:pPr>
        <w:spacing w:after="0" w:before="0" w:line="240" w:lineRule="auto"/>
        <w:shd w:val="clear" w:color="auto" w:fill="F4F4F4"/>
      </w:pPr>
      <w:r>
        <w:rPr>
          <w:rFonts w:ascii="Consolas" w:hAnsi="Consolas"/>
          <w:sz w:val="16"/>
        </w:rPr>
        <w:t xml:space="preserve">        // bound on a subsequent re-add.</w:t>
      </w:r>
    </w:p>
    <w:p>
      <w:pPr>
        <w:spacing w:after="0" w:before="0" w:line="240" w:lineRule="auto"/>
        <w:shd w:val="clear" w:color="auto" w:fill="F4F4F4"/>
      </w:pPr>
      <w:r>
        <w:rPr>
          <w:rFonts w:ascii="Consolas" w:hAnsi="Consolas"/>
          <w:sz w:val="16"/>
        </w:rPr>
        <w:t xml:space="preserve">        if (args.lookId &amp;&amp; !dup.lookId) {</w:t>
      </w:r>
    </w:p>
    <w:p>
      <w:pPr>
        <w:spacing w:after="0" w:before="0" w:line="240" w:lineRule="auto"/>
        <w:shd w:val="clear" w:color="auto" w:fill="F4F4F4"/>
      </w:pPr>
      <w:r>
        <w:rPr>
          <w:rFonts w:ascii="Consolas" w:hAnsi="Consolas"/>
          <w:sz w:val="16"/>
        </w:rPr>
        <w:t xml:space="preserve">          await ctx.db.patch(dup._id, { lookId: args.lookId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dup._id;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Max 10 items per session</w:t>
      </w:r>
    </w:p>
    <w:p>
      <w:pPr>
        <w:spacing w:after="0" w:before="0" w:line="240" w:lineRule="auto"/>
        <w:shd w:val="clear" w:color="auto" w:fill="F4F4F4"/>
      </w:pPr>
      <w:r>
        <w:rPr>
          <w:rFonts w:ascii="Consolas" w:hAnsi="Consolas"/>
          <w:sz w:val="16"/>
        </w:rPr>
        <w:t xml:space="preserve">    const existing = await ctx.db</w:t>
      </w:r>
    </w:p>
    <w:p>
      <w:pPr>
        <w:spacing w:after="0" w:before="0" w:line="240" w:lineRule="auto"/>
        <w:shd w:val="clear" w:color="auto" w:fill="F4F4F4"/>
      </w:pPr>
      <w:r>
        <w:rPr>
          <w:rFonts w:ascii="Consolas" w:hAnsi="Consolas"/>
          <w:sz w:val="16"/>
        </w:rPr>
        <w:t xml:space="preserve">      .query("wardrobe")</w:t>
      </w:r>
    </w:p>
    <w:p>
      <w:pPr>
        <w:spacing w:after="0" w:before="0" w:line="240" w:lineRule="auto"/>
        <w:shd w:val="clear" w:color="auto" w:fill="F4F4F4"/>
      </w:pPr>
      <w:r>
        <w:rPr>
          <w:rFonts w:ascii="Consolas" w:hAnsi="Consolas"/>
          <w:sz w:val="16"/>
        </w:rPr>
        <w:t xml:space="preserve">      .withIndex("by_sessionId", (q) =&gt; q.eq("sessionId", args.sessionId))</w:t>
      </w:r>
    </w:p>
    <w:p>
      <w:pPr>
        <w:spacing w:after="0" w:before="0" w:line="240" w:lineRule="auto"/>
        <w:shd w:val="clear" w:color="auto" w:fill="F4F4F4"/>
      </w:pPr>
      <w:r>
        <w:rPr>
          <w:rFonts w:ascii="Consolas" w:hAnsi="Consolas"/>
          <w:sz w:val="16"/>
        </w:rPr>
        <w:t xml:space="preserve">      .take(11);</w:t>
      </w:r>
    </w:p>
    <w:p>
      <w:pPr>
        <w:spacing w:after="0" w:before="0" w:line="240" w:lineRule="auto"/>
        <w:shd w:val="clear" w:color="auto" w:fill="F4F4F4"/>
      </w:pPr>
      <w:r>
        <w:rPr>
          <w:rFonts w:ascii="Consolas" w:hAnsi="Consolas"/>
          <w:sz w:val="16"/>
        </w:rPr>
        <w:t xml:space="preserve">    if (existing.length &gt;= 10) {</w:t>
      </w:r>
    </w:p>
    <w:p>
      <w:pPr>
        <w:spacing w:after="0" w:before="0" w:line="240" w:lineRule="auto"/>
        <w:shd w:val="clear" w:color="auto" w:fill="F4F4F4"/>
      </w:pPr>
      <w:r>
        <w:rPr>
          <w:rFonts w:ascii="Consolas" w:hAnsi="Consolas"/>
          <w:sz w:val="16"/>
        </w:rPr>
        <w:t xml:space="preserve">      throw new Error("Wardrobe is full (max 10 items per session)");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id = await ctx.db.insert("wardrobe", {</w:t>
      </w:r>
    </w:p>
    <w:p>
      <w:pPr>
        <w:spacing w:after="0" w:before="0" w:line="240" w:lineRule="auto"/>
        <w:shd w:val="clear" w:color="auto" w:fill="F4F4F4"/>
      </w:pPr>
      <w:r>
        <w:rPr>
          <w:rFonts w:ascii="Consolas" w:hAnsi="Consolas"/>
          <w:sz w:val="16"/>
        </w:rPr>
        <w:t xml:space="preserve">      sessionId: args.sessionId,</w:t>
      </w:r>
    </w:p>
    <w:p>
      <w:pPr>
        <w:spacing w:after="0" w:before="0" w:line="240" w:lineRule="auto"/>
        <w:shd w:val="clear" w:color="auto" w:fill="F4F4F4"/>
      </w:pPr>
      <w:r>
        <w:rPr>
          <w:rFonts w:ascii="Consolas" w:hAnsi="Consolas"/>
          <w:sz w:val="16"/>
        </w:rPr>
        <w:t xml:space="preserve">      customerId: args.customerId,</w:t>
      </w:r>
    </w:p>
    <w:p>
      <w:pPr>
        <w:spacing w:after="0" w:before="0" w:line="240" w:lineRule="auto"/>
        <w:shd w:val="clear" w:color="auto" w:fill="F4F4F4"/>
      </w:pPr>
      <w:r>
        <w:rPr>
          <w:rFonts w:ascii="Consolas" w:hAnsi="Consolas"/>
          <w:sz w:val="16"/>
        </w:rPr>
        <w:t xml:space="preserve">      sareeId: args.sareeId,</w:t>
      </w:r>
    </w:p>
    <w:p>
      <w:pPr>
        <w:spacing w:after="0" w:before="0" w:line="240" w:lineRule="auto"/>
        <w:shd w:val="clear" w:color="auto" w:fill="F4F4F4"/>
      </w:pPr>
      <w:r>
        <w:rPr>
          <w:rFonts w:ascii="Consolas" w:hAnsi="Consolas"/>
          <w:sz w:val="16"/>
        </w:rPr>
        <w:t xml:space="preserve">      sareeName: args.sareeName,</w:t>
      </w:r>
    </w:p>
    <w:p>
      <w:pPr>
        <w:spacing w:after="0" w:before="0" w:line="240" w:lineRule="auto"/>
        <w:shd w:val="clear" w:color="auto" w:fill="F4F4F4"/>
      </w:pPr>
      <w:r>
        <w:rPr>
          <w:rFonts w:ascii="Consolas" w:hAnsi="Consolas"/>
          <w:sz w:val="16"/>
        </w:rPr>
        <w:t xml:space="preserve">      drapeStyle: args.drapeStyle,</w:t>
      </w:r>
    </w:p>
    <w:p>
      <w:pPr>
        <w:spacing w:after="0" w:before="0" w:line="240" w:lineRule="auto"/>
        <w:shd w:val="clear" w:color="auto" w:fill="F4F4F4"/>
      </w:pPr>
      <w:r>
        <w:rPr>
          <w:rFonts w:ascii="Consolas" w:hAnsi="Consolas"/>
          <w:sz w:val="16"/>
        </w:rPr>
        <w:t xml:space="preserve">      accessories: args.accessories,</w:t>
      </w:r>
    </w:p>
    <w:p>
      <w:pPr>
        <w:spacing w:after="0" w:before="0" w:line="240" w:lineRule="auto"/>
        <w:shd w:val="clear" w:color="auto" w:fill="F4F4F4"/>
      </w:pPr>
      <w:r>
        <w:rPr>
          <w:rFonts w:ascii="Consolas" w:hAnsi="Consolas"/>
          <w:sz w:val="16"/>
        </w:rPr>
        <w:t xml:space="preserve">      neckline: args.neckline,</w:t>
      </w:r>
    </w:p>
    <w:p>
      <w:pPr>
        <w:spacing w:after="0" w:before="0" w:line="240" w:lineRule="auto"/>
        <w:shd w:val="clear" w:color="auto" w:fill="F4F4F4"/>
      </w:pPr>
      <w:r>
        <w:rPr>
          <w:rFonts w:ascii="Consolas" w:hAnsi="Consolas"/>
          <w:sz w:val="16"/>
        </w:rPr>
        <w:t xml:space="preserve">      price: args.price,</w:t>
      </w:r>
    </w:p>
    <w:p>
      <w:pPr>
        <w:spacing w:after="0" w:before="0" w:line="240" w:lineRule="auto"/>
        <w:shd w:val="clear" w:color="auto" w:fill="F4F4F4"/>
      </w:pPr>
      <w:r>
        <w:rPr>
          <w:rFonts w:ascii="Consolas" w:hAnsi="Consolas"/>
          <w:sz w:val="16"/>
        </w:rPr>
        <w:t xml:space="preserve">      lookId: args.lookId,</w:t>
      </w:r>
    </w:p>
    <w:p>
      <w:pPr>
        <w:spacing w:after="0" w:before="0" w:line="240" w:lineRule="auto"/>
        <w:shd w:val="clear" w:color="auto" w:fill="F4F4F4"/>
      </w:pPr>
      <w:r>
        <w:rPr>
          <w:rFonts w:ascii="Consolas" w:hAnsi="Consolas"/>
          <w:sz w:val="16"/>
        </w:rPr>
        <w:t xml:space="preserve">      addedAt: Date.now(),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(args.customerId) {</w:t>
      </w:r>
    </w:p>
    <w:p>
      <w:pPr>
        <w:spacing w:after="0" w:before="0" w:line="240" w:lineRule="auto"/>
        <w:shd w:val="clear" w:color="auto" w:fill="F4F4F4"/>
      </w:pPr>
      <w:r>
        <w:rPr>
          <w:rFonts w:ascii="Consolas" w:hAnsi="Consolas"/>
          <w:sz w:val="16"/>
        </w:rPr>
        <w:t xml:space="preserve">      const saree = await ctx.db.get(args.sareeId);</w:t>
      </w:r>
    </w:p>
    <w:p>
      <w:pPr>
        <w:spacing w:after="0" w:before="0" w:line="240" w:lineRule="auto"/>
        <w:shd w:val="clear" w:color="auto" w:fill="F4F4F4"/>
      </w:pPr>
      <w:r>
        <w:rPr>
          <w:rFonts w:ascii="Consolas" w:hAnsi="Consolas"/>
          <w:sz w:val="16"/>
        </w:rPr>
        <w:t xml:space="preserve">      if (saree?.storeId) {</w:t>
      </w:r>
    </w:p>
    <w:p>
      <w:pPr>
        <w:spacing w:after="0" w:before="0" w:line="240" w:lineRule="auto"/>
        <w:shd w:val="clear" w:color="auto" w:fill="F4F4F4"/>
      </w:pPr>
      <w:r>
        <w:rPr>
          <w:rFonts w:ascii="Consolas" w:hAnsi="Consolas"/>
          <w:sz w:val="16"/>
        </w:rPr>
        <w:t xml:space="preserve">        await ensureStoreLink(ctx, args.customerId, saree.storeId);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removeFromWardrobe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wardrobeId: v.id("wardrobe"),</w:t>
      </w:r>
    </w:p>
    <w:p>
      <w:pPr>
        <w:spacing w:after="0" w:before="0" w:line="240" w:lineRule="auto"/>
        <w:shd w:val="clear" w:color="auto" w:fill="F4F4F4"/>
      </w:pPr>
      <w:r>
        <w:rPr>
          <w:rFonts w:ascii="Consolas" w:hAnsi="Consolas"/>
          <w:sz w:val="16"/>
        </w:rPr>
        <w:t xml:space="preserve">    customerId: v.optional(v.id("customers")),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row = await ctx.db.get(args.wardrobeId);</w:t>
      </w:r>
    </w:p>
    <w:p>
      <w:pPr>
        <w:spacing w:after="0" w:before="0" w:line="240" w:lineRule="auto"/>
        <w:shd w:val="clear" w:color="auto" w:fill="F4F4F4"/>
      </w:pPr>
      <w:r>
        <w:rPr>
          <w:rFonts w:ascii="Consolas" w:hAnsi="Consolas"/>
          <w:sz w:val="16"/>
        </w:rPr>
        <w:t xml:space="preserve">    if (!row) return;</w:t>
      </w:r>
    </w:p>
    <w:p>
      <w:pPr>
        <w:spacing w:after="0" w:before="0" w:line="240" w:lineRule="auto"/>
        <w:shd w:val="clear" w:color="auto" w:fill="F4F4F4"/>
      </w:pPr>
      <w:r>
        <w:rPr>
          <w:rFonts w:ascii="Consolas" w:hAnsi="Consolas"/>
          <w:sz w:val="16"/>
        </w:rPr>
        <w:t xml:space="preserve">    // If caller passes customerId, require it matches. Guest rows (no</w:t>
      </w:r>
    </w:p>
    <w:p>
      <w:pPr>
        <w:spacing w:after="0" w:before="0" w:line="240" w:lineRule="auto"/>
        <w:shd w:val="clear" w:color="auto" w:fill="F4F4F4"/>
      </w:pPr>
      <w:r>
        <w:rPr>
          <w:rFonts w:ascii="Consolas" w:hAnsi="Consolas"/>
          <w:sz w:val="16"/>
        </w:rPr>
        <w:t xml:space="preserve">    // customerId on either side) pass through.</w:t>
      </w:r>
    </w:p>
    <w:p>
      <w:pPr>
        <w:spacing w:after="0" w:before="0" w:line="240" w:lineRule="auto"/>
        <w:shd w:val="clear" w:color="auto" w:fill="F4F4F4"/>
      </w:pPr>
      <w:r>
        <w:rPr>
          <w:rFonts w:ascii="Consolas" w:hAnsi="Consolas"/>
          <w:sz w:val="16"/>
        </w:rPr>
        <w:t xml:space="preserve">    if (args.customerId &amp;&amp; row.customerId &amp;&amp; row.customerId !== args.customerId) {</w:t>
      </w:r>
    </w:p>
    <w:p>
      <w:pPr>
        <w:spacing w:after="0" w:before="0" w:line="240" w:lineRule="auto"/>
        <w:shd w:val="clear" w:color="auto" w:fill="F4F4F4"/>
      </w:pPr>
      <w:r>
        <w:rPr>
          <w:rFonts w:ascii="Consolas" w:hAnsi="Consolas"/>
          <w:sz w:val="16"/>
        </w:rPr>
        <w:t xml:space="preserve">      throw new Error("Wardrobe item does not belong to this customer");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ctx.db.delete(args.wardrobeId);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One-shot cleanup for wardrobe rows that duplicated before addToWardrobe</w:t>
      </w:r>
    </w:p>
    <w:p>
      <w:pPr>
        <w:spacing w:after="0" w:before="0" w:line="240" w:lineRule="auto"/>
        <w:shd w:val="clear" w:color="auto" w:fill="F4F4F4"/>
      </w:pPr>
      <w:r>
        <w:rPr>
          <w:rFonts w:ascii="Consolas" w:hAnsi="Consolas"/>
          <w:sz w:val="16"/>
        </w:rPr>
        <w:t>// became idempotent. For every (customerId, sareeId) pair keep the OLDEST</w:t>
      </w:r>
    </w:p>
    <w:p>
      <w:pPr>
        <w:spacing w:after="0" w:before="0" w:line="240" w:lineRule="auto"/>
        <w:shd w:val="clear" w:color="auto" w:fill="F4F4F4"/>
      </w:pPr>
      <w:r>
        <w:rPr>
          <w:rFonts w:ascii="Consolas" w:hAnsi="Consolas"/>
          <w:sz w:val="16"/>
        </w:rPr>
        <w:t>// row and delete the rest. Run once: `npx convex run sessionOps:dedupeWardrobe '{}'`.</w:t>
      </w:r>
    </w:p>
    <w:p>
      <w:pPr>
        <w:spacing w:after="0" w:before="0" w:line="240" w:lineRule="auto"/>
        <w:shd w:val="clear" w:color="auto" w:fill="F4F4F4"/>
      </w:pPr>
      <w:r>
        <w:rPr>
          <w:rFonts w:ascii="Consolas" w:hAnsi="Consolas"/>
          <w:sz w:val="16"/>
        </w:rPr>
        <w:t>// One-shot: link existing wardrobe rows to their matching completed look.</w:t>
      </w:r>
    </w:p>
    <w:p>
      <w:pPr>
        <w:spacing w:after="0" w:before="0" w:line="240" w:lineRule="auto"/>
        <w:shd w:val="clear" w:color="auto" w:fill="F4F4F4"/>
      </w:pPr>
      <w:r>
        <w:rPr>
          <w:rFonts w:ascii="Consolas" w:hAnsi="Consolas"/>
          <w:sz w:val="16"/>
        </w:rPr>
        <w:t>// Walks every wardrobe row that's missing `lookId`; finds a look in the</w:t>
      </w:r>
    </w:p>
    <w:p>
      <w:pPr>
        <w:spacing w:after="0" w:before="0" w:line="240" w:lineRule="auto"/>
        <w:shd w:val="clear" w:color="auto" w:fill="F4F4F4"/>
      </w:pPr>
      <w:r>
        <w:rPr>
          <w:rFonts w:ascii="Consolas" w:hAnsi="Consolas"/>
          <w:sz w:val="16"/>
        </w:rPr>
        <w:t>// same session for the same (customer, saree) with status="completed";</w:t>
      </w:r>
    </w:p>
    <w:p>
      <w:pPr>
        <w:spacing w:after="0" w:before="0" w:line="240" w:lineRule="auto"/>
        <w:shd w:val="clear" w:color="auto" w:fill="F4F4F4"/>
      </w:pPr>
      <w:r>
        <w:rPr>
          <w:rFonts w:ascii="Consolas" w:hAnsi="Consolas"/>
          <w:sz w:val="16"/>
        </w:rPr>
        <w:t>// patches the row. Idempotent — re-runs are a no-op once linked, and we</w:t>
      </w:r>
    </w:p>
    <w:p>
      <w:pPr>
        <w:spacing w:after="0" w:before="0" w:line="240" w:lineRule="auto"/>
        <w:shd w:val="clear" w:color="auto" w:fill="F4F4F4"/>
      </w:pPr>
      <w:r>
        <w:rPr>
          <w:rFonts w:ascii="Consolas" w:hAnsi="Consolas"/>
          <w:sz w:val="16"/>
        </w:rPr>
        <w:t>// only patch when status === "completed" so in-flight looks are skipped.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Run once per environment: npx convex run sessionOps:backfillWardrobeLookIds '{}'</w:t>
      </w:r>
    </w:p>
    <w:p>
      <w:pPr>
        <w:spacing w:after="0" w:before="0" w:line="240" w:lineRule="auto"/>
        <w:shd w:val="clear" w:color="auto" w:fill="F4F4F4"/>
      </w:pPr>
      <w:r>
        <w:rPr>
          <w:rFonts w:ascii="Consolas" w:hAnsi="Consolas"/>
          <w:sz w:val="16"/>
        </w:rPr>
        <w:t>export const backfillWardrobeLookIds = internalMutation({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const wardrobe = await ctx.db.query("wardrobe").take(5000);</w:t>
      </w:r>
    </w:p>
    <w:p>
      <w:pPr>
        <w:spacing w:after="0" w:before="0" w:line="240" w:lineRule="auto"/>
        <w:shd w:val="clear" w:color="auto" w:fill="F4F4F4"/>
      </w:pPr>
      <w:r>
        <w:rPr>
          <w:rFonts w:ascii="Consolas" w:hAnsi="Consolas"/>
          <w:sz w:val="16"/>
        </w:rPr>
        <w:t xml:space="preserve">    let scanned = 0;</w:t>
      </w:r>
    </w:p>
    <w:p>
      <w:pPr>
        <w:spacing w:after="0" w:before="0" w:line="240" w:lineRule="auto"/>
        <w:shd w:val="clear" w:color="auto" w:fill="F4F4F4"/>
      </w:pPr>
      <w:r>
        <w:rPr>
          <w:rFonts w:ascii="Consolas" w:hAnsi="Consolas"/>
          <w:sz w:val="16"/>
        </w:rPr>
        <w:t xml:space="preserve">    let patched = 0;</w:t>
      </w:r>
    </w:p>
    <w:p>
      <w:pPr>
        <w:spacing w:after="0" w:before="0" w:line="240" w:lineRule="auto"/>
        <w:shd w:val="clear" w:color="auto" w:fill="F4F4F4"/>
      </w:pPr>
      <w:r>
        <w:rPr>
          <w:rFonts w:ascii="Consolas" w:hAnsi="Consolas"/>
          <w:sz w:val="16"/>
        </w:rPr>
        <w:t xml:space="preserve">    let noMatch = 0;</w:t>
      </w:r>
    </w:p>
    <w:p>
      <w:pPr>
        <w:spacing w:after="0" w:before="0" w:line="240" w:lineRule="auto"/>
        <w:shd w:val="clear" w:color="auto" w:fill="F4F4F4"/>
      </w:pPr>
      <w:r>
        <w:rPr>
          <w:rFonts w:ascii="Consolas" w:hAnsi="Consolas"/>
          <w:sz w:val="16"/>
        </w:rPr>
        <w:t xml:space="preserve">    for (const w of wardrobe) {</w:t>
      </w:r>
    </w:p>
    <w:p>
      <w:pPr>
        <w:spacing w:after="0" w:before="0" w:line="240" w:lineRule="auto"/>
        <w:shd w:val="clear" w:color="auto" w:fill="F4F4F4"/>
      </w:pPr>
      <w:r>
        <w:rPr>
          <w:rFonts w:ascii="Consolas" w:hAnsi="Consolas"/>
          <w:sz w:val="16"/>
        </w:rPr>
        <w:t xml:space="preserve">      scanned += 1;</w:t>
      </w:r>
    </w:p>
    <w:p>
      <w:pPr>
        <w:spacing w:after="0" w:before="0" w:line="240" w:lineRule="auto"/>
        <w:shd w:val="clear" w:color="auto" w:fill="F4F4F4"/>
      </w:pPr>
      <w:r>
        <w:rPr>
          <w:rFonts w:ascii="Consolas" w:hAnsi="Consolas"/>
          <w:sz w:val="16"/>
        </w:rPr>
        <w:t xml:space="preserve">      if (w.lookId) continue; // already linked</w:t>
      </w:r>
    </w:p>
    <w:p>
      <w:pPr>
        <w:spacing w:after="0" w:before="0" w:line="240" w:lineRule="auto"/>
        <w:shd w:val="clear" w:color="auto" w:fill="F4F4F4"/>
      </w:pPr>
      <w:r>
        <w:rPr>
          <w:rFonts w:ascii="Consolas" w:hAnsi="Consolas"/>
          <w:sz w:val="16"/>
        </w:rPr>
        <w:t xml:space="preserve">      if (!w.customerId) continue; // guest rows have no customer-keyed look match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Prefer a look from the SAME session (the move trial→wardrobe path</w:t>
      </w:r>
    </w:p>
    <w:p>
      <w:pPr>
        <w:spacing w:after="0" w:before="0" w:line="240" w:lineRule="auto"/>
        <w:shd w:val="clear" w:color="auto" w:fill="F4F4F4"/>
      </w:pPr>
      <w:r>
        <w:rPr>
          <w:rFonts w:ascii="Consolas" w:hAnsi="Consolas"/>
          <w:sz w:val="16"/>
        </w:rPr>
        <w:t xml:space="preserve">      // produces a look in the active session). Fall back to any completed</w:t>
      </w:r>
    </w:p>
    <w:p>
      <w:pPr>
        <w:spacing w:after="0" w:before="0" w:line="240" w:lineRule="auto"/>
        <w:shd w:val="clear" w:color="auto" w:fill="F4F4F4"/>
      </w:pPr>
      <w:r>
        <w:rPr>
          <w:rFonts w:ascii="Consolas" w:hAnsi="Consolas"/>
          <w:sz w:val="16"/>
        </w:rPr>
        <w:t xml:space="preserve">      // look this customer has for this saree if the session match is empty.</w:t>
      </w:r>
    </w:p>
    <w:p>
      <w:pPr>
        <w:spacing w:after="0" w:before="0" w:line="240" w:lineRule="auto"/>
        <w:shd w:val="clear" w:color="auto" w:fill="F4F4F4"/>
      </w:pPr>
      <w:r>
        <w:rPr>
          <w:rFonts w:ascii="Consolas" w:hAnsi="Consolas"/>
          <w:sz w:val="16"/>
        </w:rPr>
        <w:t xml:space="preserve">      const sessionMatches = await ctx.db</w:t>
      </w:r>
    </w:p>
    <w:p>
      <w:pPr>
        <w:spacing w:after="0" w:before="0" w:line="240" w:lineRule="auto"/>
        <w:shd w:val="clear" w:color="auto" w:fill="F4F4F4"/>
      </w:pPr>
      <w:r>
        <w:rPr>
          <w:rFonts w:ascii="Consolas" w:hAnsi="Consolas"/>
          <w:sz w:val="16"/>
        </w:rPr>
        <w:t xml:space="preserve">        .query("looks")</w:t>
      </w:r>
    </w:p>
    <w:p>
      <w:pPr>
        <w:spacing w:after="0" w:before="0" w:line="240" w:lineRule="auto"/>
        <w:shd w:val="clear" w:color="auto" w:fill="F4F4F4"/>
      </w:pPr>
      <w:r>
        <w:rPr>
          <w:rFonts w:ascii="Consolas" w:hAnsi="Consolas"/>
          <w:sz w:val="16"/>
        </w:rPr>
        <w:t xml:space="preserve">        .withIndex("by_sessionId", (q) =&gt; q.eq("sessionId", w.sessionId))</w:t>
      </w:r>
    </w:p>
    <w:p>
      <w:pPr>
        <w:spacing w:after="0" w:before="0" w:line="240" w:lineRule="auto"/>
        <w:shd w:val="clear" w:color="auto" w:fill="F4F4F4"/>
      </w:pPr>
      <w:r>
        <w:rPr>
          <w:rFonts w:ascii="Consolas" w:hAnsi="Consolas"/>
          <w:sz w:val="16"/>
        </w:rPr>
        <w:t xml:space="preserve">        .take(200);</w:t>
      </w:r>
    </w:p>
    <w:p>
      <w:pPr>
        <w:spacing w:after="0" w:before="0" w:line="240" w:lineRule="auto"/>
        <w:shd w:val="clear" w:color="auto" w:fill="F4F4F4"/>
      </w:pPr>
      <w:r>
        <w:rPr>
          <w:rFonts w:ascii="Consolas" w:hAnsi="Consolas"/>
          <w:sz w:val="16"/>
        </w:rPr>
        <w:t xml:space="preserve">      let candidate = sessionMatches.find(</w:t>
      </w:r>
    </w:p>
    <w:p>
      <w:pPr>
        <w:spacing w:after="0" w:before="0" w:line="240" w:lineRule="auto"/>
        <w:shd w:val="clear" w:color="auto" w:fill="F4F4F4"/>
      </w:pPr>
      <w:r>
        <w:rPr>
          <w:rFonts w:ascii="Consolas" w:hAnsi="Consolas"/>
          <w:sz w:val="16"/>
        </w:rPr>
        <w:t xml:space="preserve">        (l) =&gt;</w:t>
      </w:r>
    </w:p>
    <w:p>
      <w:pPr>
        <w:spacing w:after="0" w:before="0" w:line="240" w:lineRule="auto"/>
        <w:shd w:val="clear" w:color="auto" w:fill="F4F4F4"/>
      </w:pPr>
      <w:r>
        <w:rPr>
          <w:rFonts w:ascii="Consolas" w:hAnsi="Consolas"/>
          <w:sz w:val="16"/>
        </w:rPr>
        <w:t xml:space="preserve">          l.customerId === w.customerId &amp;&amp;</w:t>
      </w:r>
    </w:p>
    <w:p>
      <w:pPr>
        <w:spacing w:after="0" w:before="0" w:line="240" w:lineRule="auto"/>
        <w:shd w:val="clear" w:color="auto" w:fill="F4F4F4"/>
      </w:pPr>
      <w:r>
        <w:rPr>
          <w:rFonts w:ascii="Consolas" w:hAnsi="Consolas"/>
          <w:sz w:val="16"/>
        </w:rPr>
        <w:t xml:space="preserve">          l.sareeId === w.sareeId &amp;&amp;</w:t>
      </w:r>
    </w:p>
    <w:p>
      <w:pPr>
        <w:spacing w:after="0" w:before="0" w:line="240" w:lineRule="auto"/>
        <w:shd w:val="clear" w:color="auto" w:fill="F4F4F4"/>
      </w:pPr>
      <w:r>
        <w:rPr>
          <w:rFonts w:ascii="Consolas" w:hAnsi="Consolas"/>
          <w:sz w:val="16"/>
        </w:rPr>
        <w:t xml:space="preserve">          l.status === "completed",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(!candidate) {</w:t>
      </w:r>
    </w:p>
    <w:p>
      <w:pPr>
        <w:spacing w:after="0" w:before="0" w:line="240" w:lineRule="auto"/>
        <w:shd w:val="clear" w:color="auto" w:fill="F4F4F4"/>
      </w:pPr>
      <w:r>
        <w:rPr>
          <w:rFonts w:ascii="Consolas" w:hAnsi="Consolas"/>
          <w:sz w:val="16"/>
        </w:rPr>
        <w:t xml:space="preserve">        const customerLooks = await ctx.db</w:t>
      </w:r>
    </w:p>
    <w:p>
      <w:pPr>
        <w:spacing w:after="0" w:before="0" w:line="240" w:lineRule="auto"/>
        <w:shd w:val="clear" w:color="auto" w:fill="F4F4F4"/>
      </w:pPr>
      <w:r>
        <w:rPr>
          <w:rFonts w:ascii="Consolas" w:hAnsi="Consolas"/>
          <w:sz w:val="16"/>
        </w:rPr>
        <w:t xml:space="preserve">          .query("looks")</w:t>
      </w:r>
    </w:p>
    <w:p>
      <w:pPr>
        <w:spacing w:after="0" w:before="0" w:line="240" w:lineRule="auto"/>
        <w:shd w:val="clear" w:color="auto" w:fill="F4F4F4"/>
      </w:pPr>
      <w:r>
        <w:rPr>
          <w:rFonts w:ascii="Consolas" w:hAnsi="Consolas"/>
          <w:sz w:val="16"/>
        </w:rPr>
        <w:t xml:space="preserve">          .withIndex("by_customerId", (q) =&gt; q.eq("customerId", w.customerId))</w:t>
      </w:r>
    </w:p>
    <w:p>
      <w:pPr>
        <w:spacing w:after="0" w:before="0" w:line="240" w:lineRule="auto"/>
        <w:shd w:val="clear" w:color="auto" w:fill="F4F4F4"/>
      </w:pPr>
      <w:r>
        <w:rPr>
          <w:rFonts w:ascii="Consolas" w:hAnsi="Consolas"/>
          <w:sz w:val="16"/>
        </w:rPr>
        <w:t xml:space="preserve">          .take(500);</w:t>
      </w:r>
    </w:p>
    <w:p>
      <w:pPr>
        <w:spacing w:after="0" w:before="0" w:line="240" w:lineRule="auto"/>
        <w:shd w:val="clear" w:color="auto" w:fill="F4F4F4"/>
      </w:pPr>
      <w:r>
        <w:rPr>
          <w:rFonts w:ascii="Consolas" w:hAnsi="Consolas"/>
          <w:sz w:val="16"/>
        </w:rPr>
        <w:t xml:space="preserve">        // Most recent completed look for this saree.</w:t>
      </w:r>
    </w:p>
    <w:p>
      <w:pPr>
        <w:spacing w:after="0" w:before="0" w:line="240" w:lineRule="auto"/>
        <w:shd w:val="clear" w:color="auto" w:fill="F4F4F4"/>
      </w:pPr>
      <w:r>
        <w:rPr>
          <w:rFonts w:ascii="Consolas" w:hAnsi="Consolas"/>
          <w:sz w:val="16"/>
        </w:rPr>
        <w:t xml:space="preserve">        candidate = customerLooks</w:t>
      </w:r>
    </w:p>
    <w:p>
      <w:pPr>
        <w:spacing w:after="0" w:before="0" w:line="240" w:lineRule="auto"/>
        <w:shd w:val="clear" w:color="auto" w:fill="F4F4F4"/>
      </w:pPr>
      <w:r>
        <w:rPr>
          <w:rFonts w:ascii="Consolas" w:hAnsi="Consolas"/>
          <w:sz w:val="16"/>
        </w:rPr>
        <w:t xml:space="preserve">          .filter((l) =&gt; l.sareeId === w.sareeId &amp;&amp; l.status === "completed")</w:t>
      </w:r>
    </w:p>
    <w:p>
      <w:pPr>
        <w:spacing w:after="0" w:before="0" w:line="240" w:lineRule="auto"/>
        <w:shd w:val="clear" w:color="auto" w:fill="F4F4F4"/>
      </w:pPr>
      <w:r>
        <w:rPr>
          <w:rFonts w:ascii="Consolas" w:hAnsi="Consolas"/>
          <w:sz w:val="16"/>
        </w:rPr>
        <w:t xml:space="preserve">          .sort((a, b) =&gt; b.createdAt - a.createdAt)[0];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(!candidate) {</w:t>
      </w:r>
    </w:p>
    <w:p>
      <w:pPr>
        <w:spacing w:after="0" w:before="0" w:line="240" w:lineRule="auto"/>
        <w:shd w:val="clear" w:color="auto" w:fill="F4F4F4"/>
      </w:pPr>
      <w:r>
        <w:rPr>
          <w:rFonts w:ascii="Consolas" w:hAnsi="Consolas"/>
          <w:sz w:val="16"/>
        </w:rPr>
        <w:t xml:space="preserve">        noMatch += 1;</w:t>
      </w:r>
    </w:p>
    <w:p>
      <w:pPr>
        <w:spacing w:after="0" w:before="0" w:line="240" w:lineRule="auto"/>
        <w:shd w:val="clear" w:color="auto" w:fill="F4F4F4"/>
      </w:pPr>
      <w:r>
        <w:rPr>
          <w:rFonts w:ascii="Consolas" w:hAnsi="Consolas"/>
          <w:sz w:val="16"/>
        </w:rPr>
        <w:t xml:space="preserve">        continue;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ctx.db.patch(w._id, { lookId: candidate._id });</w:t>
      </w:r>
    </w:p>
    <w:p>
      <w:pPr>
        <w:spacing w:after="0" w:before="0" w:line="240" w:lineRule="auto"/>
        <w:shd w:val="clear" w:color="auto" w:fill="F4F4F4"/>
      </w:pPr>
      <w:r>
        <w:rPr>
          <w:rFonts w:ascii="Consolas" w:hAnsi="Consolas"/>
          <w:sz w:val="16"/>
        </w:rPr>
        <w:t xml:space="preserve">      patched += 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scanned, patched, noMatch, alreadyLinked: scanned - patched - noMatch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dedupeWardrobe = internalMutation({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const all = await ctx.db.query("wardrobe").take(5000);</w:t>
      </w:r>
    </w:p>
    <w:p>
      <w:pPr>
        <w:spacing w:after="0" w:before="0" w:line="240" w:lineRule="auto"/>
        <w:shd w:val="clear" w:color="auto" w:fill="F4F4F4"/>
      </w:pPr>
      <w:r>
        <w:rPr>
          <w:rFonts w:ascii="Consolas" w:hAnsi="Consolas"/>
          <w:sz w:val="16"/>
        </w:rPr>
        <w:t xml:space="preserve">    const seen = new Map&lt;string, Id&lt;"wardrobe"&gt;&gt;(); // key = `${customerId}:${sareeId}`</w:t>
      </w:r>
    </w:p>
    <w:p>
      <w:pPr>
        <w:spacing w:after="0" w:before="0" w:line="240" w:lineRule="auto"/>
        <w:shd w:val="clear" w:color="auto" w:fill="F4F4F4"/>
      </w:pPr>
      <w:r>
        <w:rPr>
          <w:rFonts w:ascii="Consolas" w:hAnsi="Consolas"/>
          <w:sz w:val="16"/>
        </w:rPr>
        <w:t xml:space="preserve">    let kept = 0;</w:t>
      </w:r>
    </w:p>
    <w:p>
      <w:pPr>
        <w:spacing w:after="0" w:before="0" w:line="240" w:lineRule="auto"/>
        <w:shd w:val="clear" w:color="auto" w:fill="F4F4F4"/>
      </w:pPr>
      <w:r>
        <w:rPr>
          <w:rFonts w:ascii="Consolas" w:hAnsi="Consolas"/>
          <w:sz w:val="16"/>
        </w:rPr>
        <w:t xml:space="preserve">    let deleted = 0;</w:t>
      </w:r>
    </w:p>
    <w:p>
      <w:pPr>
        <w:spacing w:after="0" w:before="0" w:line="240" w:lineRule="auto"/>
        <w:shd w:val="clear" w:color="auto" w:fill="F4F4F4"/>
      </w:pPr>
      <w:r>
        <w:rPr>
          <w:rFonts w:ascii="Consolas" w:hAnsi="Consolas"/>
          <w:sz w:val="16"/>
        </w:rPr>
        <w:t xml:space="preserve">    // Walk in ascending _creationTime so the first row we see is the keeper.</w:t>
      </w:r>
    </w:p>
    <w:p>
      <w:pPr>
        <w:spacing w:after="0" w:before="0" w:line="240" w:lineRule="auto"/>
        <w:shd w:val="clear" w:color="auto" w:fill="F4F4F4"/>
      </w:pPr>
      <w:r>
        <w:rPr>
          <w:rFonts w:ascii="Consolas" w:hAnsi="Consolas"/>
          <w:sz w:val="16"/>
        </w:rPr>
        <w:t xml:space="preserve">    all.sort((a, b) =&gt; a._creationTime - b._creationTime);</w:t>
      </w:r>
    </w:p>
    <w:p>
      <w:pPr>
        <w:spacing w:after="0" w:before="0" w:line="240" w:lineRule="auto"/>
        <w:shd w:val="clear" w:color="auto" w:fill="F4F4F4"/>
      </w:pPr>
      <w:r>
        <w:rPr>
          <w:rFonts w:ascii="Consolas" w:hAnsi="Consolas"/>
          <w:sz w:val="16"/>
        </w:rPr>
        <w:t xml:space="preserve">    for (const row of all) {</w:t>
      </w:r>
    </w:p>
    <w:p>
      <w:pPr>
        <w:spacing w:after="0" w:before="0" w:line="240" w:lineRule="auto"/>
        <w:shd w:val="clear" w:color="auto" w:fill="F4F4F4"/>
      </w:pPr>
      <w:r>
        <w:rPr>
          <w:rFonts w:ascii="Consolas" w:hAnsi="Consolas"/>
          <w:sz w:val="16"/>
        </w:rPr>
        <w:t xml:space="preserve">      if (!row.customerId) { kept++; continue; } // guest rows: no dedup key</w:t>
      </w:r>
    </w:p>
    <w:p>
      <w:pPr>
        <w:spacing w:after="0" w:before="0" w:line="240" w:lineRule="auto"/>
        <w:shd w:val="clear" w:color="auto" w:fill="F4F4F4"/>
      </w:pPr>
      <w:r>
        <w:rPr>
          <w:rFonts w:ascii="Consolas" w:hAnsi="Consolas"/>
          <w:sz w:val="16"/>
        </w:rPr>
        <w:t xml:space="preserve">      const key = `${row.customerId}:${row.sareeId}`;</w:t>
      </w:r>
    </w:p>
    <w:p>
      <w:pPr>
        <w:spacing w:after="0" w:before="0" w:line="240" w:lineRule="auto"/>
        <w:shd w:val="clear" w:color="auto" w:fill="F4F4F4"/>
      </w:pPr>
      <w:r>
        <w:rPr>
          <w:rFonts w:ascii="Consolas" w:hAnsi="Consolas"/>
          <w:sz w:val="16"/>
        </w:rPr>
        <w:t xml:space="preserve">      if (seen.has(key)) {</w:t>
      </w:r>
    </w:p>
    <w:p>
      <w:pPr>
        <w:spacing w:after="0" w:before="0" w:line="240" w:lineRule="auto"/>
        <w:shd w:val="clear" w:color="auto" w:fill="F4F4F4"/>
      </w:pPr>
      <w:r>
        <w:rPr>
          <w:rFonts w:ascii="Consolas" w:hAnsi="Consolas"/>
          <w:sz w:val="16"/>
        </w:rPr>
        <w:t xml:space="preserve">        await ctx.db.delete(row._id);</w:t>
      </w:r>
    </w:p>
    <w:p>
      <w:pPr>
        <w:spacing w:after="0" w:before="0" w:line="240" w:lineRule="auto"/>
        <w:shd w:val="clear" w:color="auto" w:fill="F4F4F4"/>
      </w:pPr>
      <w:r>
        <w:rPr>
          <w:rFonts w:ascii="Consolas" w:hAnsi="Consolas"/>
          <w:sz w:val="16"/>
        </w:rPr>
        <w:t xml:space="preserve">        deleted++;</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seen.set(key, row._id);</w:t>
      </w:r>
    </w:p>
    <w:p>
      <w:pPr>
        <w:spacing w:after="0" w:before="0" w:line="240" w:lineRule="auto"/>
        <w:shd w:val="clear" w:color="auto" w:fill="F4F4F4"/>
      </w:pPr>
      <w:r>
        <w:rPr>
          <w:rFonts w:ascii="Consolas" w:hAnsi="Consolas"/>
          <w:sz w:val="16"/>
        </w:rPr>
        <w:t xml:space="preserve">        kept++;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kept, deleted, total: all.length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listWardrobeByCustomer = query({</w:t>
      </w:r>
    </w:p>
    <w:p>
      <w:pPr>
        <w:spacing w:after="0" w:before="0" w:line="240" w:lineRule="auto"/>
        <w:shd w:val="clear" w:color="auto" w:fill="F4F4F4"/>
      </w:pPr>
      <w:r>
        <w:rPr>
          <w:rFonts w:ascii="Consolas" w:hAnsi="Consolas"/>
          <w:sz w:val="16"/>
        </w:rPr>
        <w:t xml:space="preserve">  args: { customerId: v.id("customers")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items = await ctx.db</w:t>
      </w:r>
    </w:p>
    <w:p>
      <w:pPr>
        <w:spacing w:after="0" w:before="0" w:line="240" w:lineRule="auto"/>
        <w:shd w:val="clear" w:color="auto" w:fill="F4F4F4"/>
      </w:pPr>
      <w:r>
        <w:rPr>
          <w:rFonts w:ascii="Consolas" w:hAnsi="Consolas"/>
          <w:sz w:val="16"/>
        </w:rPr>
        <w:t xml:space="preserve">      .query("wardrobe")</w:t>
      </w:r>
    </w:p>
    <w:p>
      <w:pPr>
        <w:spacing w:after="0" w:before="0" w:line="240" w:lineRule="auto"/>
        <w:shd w:val="clear" w:color="auto" w:fill="F4F4F4"/>
      </w:pPr>
      <w:r>
        <w:rPr>
          <w:rFonts w:ascii="Consolas" w:hAnsi="Consolas"/>
          <w:sz w:val="16"/>
        </w:rPr>
        <w:t xml:space="preserve">      .withIndex("by_customerId", (q) =&gt; q.eq("customerId", args.customerId))</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.take(200);</w:t>
      </w:r>
    </w:p>
    <w:p>
      <w:pPr>
        <w:spacing w:after="0" w:before="0" w:line="240" w:lineRule="auto"/>
        <w:shd w:val="clear" w:color="auto" w:fill="F4F4F4"/>
      </w:pPr>
      <w:r>
        <w:rPr>
          <w:rFonts w:ascii="Consolas" w:hAnsi="Consolas"/>
          <w:sz w:val="16"/>
        </w:rPr>
        <w:t xml:space="preserve">    // Enrich with saree cover image + store metadata for the wishlist tab UI.</w:t>
      </w:r>
    </w:p>
    <w:p>
      <w:pPr>
        <w:spacing w:after="0" w:before="0" w:line="240" w:lineRule="auto"/>
        <w:shd w:val="clear" w:color="auto" w:fill="F4F4F4"/>
      </w:pPr>
      <w:r>
        <w:rPr>
          <w:rFonts w:ascii="Consolas" w:hAnsi="Consolas"/>
          <w:sz w:val="16"/>
        </w:rPr>
        <w:t xml:space="preserve">    // Fetch all sarees in parallel, then look up each unique store at most once</w:t>
      </w:r>
    </w:p>
    <w:p>
      <w:pPr>
        <w:spacing w:after="0" w:before="0" w:line="240" w:lineRule="auto"/>
        <w:shd w:val="clear" w:color="auto" w:fill="F4F4F4"/>
      </w:pPr>
      <w:r>
        <w:rPr>
          <w:rFonts w:ascii="Consolas" w:hAnsi="Consolas"/>
          <w:sz w:val="16"/>
        </w:rPr>
        <w:t xml:space="preserve">    // (a customer typically has few distinct stores in their wardrobe).</w:t>
      </w:r>
    </w:p>
    <w:p>
      <w:pPr>
        <w:spacing w:after="0" w:before="0" w:line="240" w:lineRule="auto"/>
        <w:shd w:val="clear" w:color="auto" w:fill="F4F4F4"/>
      </w:pPr>
      <w:r>
        <w:rPr>
          <w:rFonts w:ascii="Consolas" w:hAnsi="Consolas"/>
          <w:sz w:val="16"/>
        </w:rPr>
        <w:t xml:space="preserve">    const sarees = await Promise.all(items.map((w) =&gt; ctx.db.get(w.sareeId)));</w:t>
      </w:r>
    </w:p>
    <w:p>
      <w:pPr>
        <w:spacing w:after="0" w:before="0" w:line="240" w:lineRule="auto"/>
        <w:shd w:val="clear" w:color="auto" w:fill="F4F4F4"/>
      </w:pPr>
      <w:r>
        <w:rPr>
          <w:rFonts w:ascii="Consolas" w:hAnsi="Consolas"/>
          <w:sz w:val="16"/>
        </w:rPr>
        <w:t xml:space="preserve">    // Resolve the linked AI try-on look (if any) per row. Renderers prefer</w:t>
      </w:r>
    </w:p>
    <w:p>
      <w:pPr>
        <w:spacing w:after="0" w:before="0" w:line="240" w:lineRule="auto"/>
        <w:shd w:val="clear" w:color="auto" w:fill="F4F4F4"/>
      </w:pPr>
      <w:r>
        <w:rPr>
          <w:rFonts w:ascii="Consolas" w:hAnsi="Consolas"/>
          <w:sz w:val="16"/>
        </w:rPr>
        <w:t xml:space="preserve">    // the look's imageFileId over the catalog photo so the customer sees</w:t>
      </w:r>
    </w:p>
    <w:p>
      <w:pPr>
        <w:spacing w:after="0" w:before="0" w:line="240" w:lineRule="auto"/>
        <w:shd w:val="clear" w:color="auto" w:fill="F4F4F4"/>
      </w:pPr>
      <w:r>
        <w:rPr>
          <w:rFonts w:ascii="Consolas" w:hAnsi="Consolas"/>
          <w:sz w:val="16"/>
        </w:rPr>
        <w:t xml:space="preserve">    // their own try-on render in /c/wardrobe + the kiosk wardrobe screen.</w:t>
      </w:r>
    </w:p>
    <w:p>
      <w:pPr>
        <w:spacing w:after="0" w:before="0" w:line="240" w:lineRule="auto"/>
        <w:shd w:val="clear" w:color="auto" w:fill="F4F4F4"/>
      </w:pPr>
      <w:r>
        <w:rPr>
          <w:rFonts w:ascii="Consolas" w:hAnsi="Consolas"/>
          <w:sz w:val="16"/>
        </w:rPr>
        <w:t xml:space="preserve">    const looks = await Promise.all(</w:t>
      </w:r>
    </w:p>
    <w:p>
      <w:pPr>
        <w:spacing w:after="0" w:before="0" w:line="240" w:lineRule="auto"/>
        <w:shd w:val="clear" w:color="auto" w:fill="F4F4F4"/>
      </w:pPr>
      <w:r>
        <w:rPr>
          <w:rFonts w:ascii="Consolas" w:hAnsi="Consolas"/>
          <w:sz w:val="16"/>
        </w:rPr>
        <w:t xml:space="preserve">      items.map((w) =&gt; (w.lookId ? ctx.db.get(w.lookId) : 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uniqueStoreIds = Array.from(</w:t>
      </w:r>
    </w:p>
    <w:p>
      <w:pPr>
        <w:spacing w:after="0" w:before="0" w:line="240" w:lineRule="auto"/>
        <w:shd w:val="clear" w:color="auto" w:fill="F4F4F4"/>
      </w:pPr>
      <w:r>
        <w:rPr>
          <w:rFonts w:ascii="Consolas" w:hAnsi="Consolas"/>
          <w:sz w:val="16"/>
        </w:rPr>
        <w:t xml:space="preserve">      new Set(sarees.map((s) =&gt; s?.storeId).filter((id): id is string =&gt; !!id)),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storeRows = await Promise.all(</w:t>
      </w:r>
    </w:p>
    <w:p>
      <w:pPr>
        <w:spacing w:after="0" w:before="0" w:line="240" w:lineRule="auto"/>
        <w:shd w:val="clear" w:color="auto" w:fill="F4F4F4"/>
      </w:pPr>
      <w:r>
        <w:rPr>
          <w:rFonts w:ascii="Consolas" w:hAnsi="Consolas"/>
          <w:sz w:val="16"/>
        </w:rPr>
        <w:t xml:space="preserve">      uniqueStoreIds.map((sid) =&gt;</w:t>
      </w:r>
    </w:p>
    <w:p>
      <w:pPr>
        <w:spacing w:after="0" w:before="0" w:line="240" w:lineRule="auto"/>
        <w:shd w:val="clear" w:color="auto" w:fill="F4F4F4"/>
      </w:pPr>
      <w:r>
        <w:rPr>
          <w:rFonts w:ascii="Consolas" w:hAnsi="Consolas"/>
          <w:sz w:val="16"/>
        </w:rPr>
        <w:t xml:space="preserve">        ctx.db</w:t>
      </w:r>
    </w:p>
    <w:p>
      <w:pPr>
        <w:spacing w:after="0" w:before="0" w:line="240" w:lineRule="auto"/>
        <w:shd w:val="clear" w:color="auto" w:fill="F4F4F4"/>
      </w:pPr>
      <w:r>
        <w:rPr>
          <w:rFonts w:ascii="Consolas" w:hAnsi="Consolas"/>
          <w:sz w:val="16"/>
        </w:rPr>
        <w:t xml:space="preserve">          .query("stores")</w:t>
      </w:r>
    </w:p>
    <w:p>
      <w:pPr>
        <w:spacing w:after="0" w:before="0" w:line="240" w:lineRule="auto"/>
        <w:shd w:val="clear" w:color="auto" w:fill="F4F4F4"/>
      </w:pPr>
      <w:r>
        <w:rPr>
          <w:rFonts w:ascii="Consolas" w:hAnsi="Consolas"/>
          <w:sz w:val="16"/>
        </w:rPr>
        <w:t xml:space="preserve">          .withIndex("by_storeId", (q) =&gt; q.eq("storeId", sid))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storeById = new Map(</w:t>
      </w:r>
    </w:p>
    <w:p>
      <w:pPr>
        <w:spacing w:after="0" w:before="0" w:line="240" w:lineRule="auto"/>
        <w:shd w:val="clear" w:color="auto" w:fill="F4F4F4"/>
      </w:pPr>
      <w:r>
        <w:rPr>
          <w:rFonts w:ascii="Consolas" w:hAnsi="Consolas"/>
          <w:sz w:val="16"/>
        </w:rPr>
        <w:t xml:space="preserve">      uniqueStoreIds.map((sid, i) =&gt; [sid, storeRows[i]]),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items.map((w, i) =&gt; {</w:t>
      </w:r>
    </w:p>
    <w:p>
      <w:pPr>
        <w:spacing w:after="0" w:before="0" w:line="240" w:lineRule="auto"/>
        <w:shd w:val="clear" w:color="auto" w:fill="F4F4F4"/>
      </w:pPr>
      <w:r>
        <w:rPr>
          <w:rFonts w:ascii="Consolas" w:hAnsi="Consolas"/>
          <w:sz w:val="16"/>
        </w:rPr>
        <w:t xml:space="preserve">      const saree = sarees[i];</w:t>
      </w:r>
    </w:p>
    <w:p>
      <w:pPr>
        <w:spacing w:after="0" w:before="0" w:line="240" w:lineRule="auto"/>
        <w:shd w:val="clear" w:color="auto" w:fill="F4F4F4"/>
      </w:pPr>
      <w:r>
        <w:rPr>
          <w:rFonts w:ascii="Consolas" w:hAnsi="Consolas"/>
          <w:sz w:val="16"/>
        </w:rPr>
        <w:t xml:space="preserve">      const look = looks[i];</w:t>
      </w:r>
    </w:p>
    <w:p>
      <w:pPr>
        <w:spacing w:after="0" w:before="0" w:line="240" w:lineRule="auto"/>
        <w:shd w:val="clear" w:color="auto" w:fill="F4F4F4"/>
      </w:pPr>
      <w:r>
        <w:rPr>
          <w:rFonts w:ascii="Consolas" w:hAnsi="Consolas"/>
          <w:sz w:val="16"/>
        </w:rPr>
        <w:t xml:space="preserve">      const store = saree?.storeId ? storeById.get(saree.storeId) : null;</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...w,</w:t>
      </w:r>
    </w:p>
    <w:p>
      <w:pPr>
        <w:spacing w:after="0" w:before="0" w:line="240" w:lineRule="auto"/>
        <w:shd w:val="clear" w:color="auto" w:fill="F4F4F4"/>
      </w:pPr>
      <w:r>
        <w:rPr>
          <w:rFonts w:ascii="Consolas" w:hAnsi="Consolas"/>
          <w:sz w:val="16"/>
        </w:rPr>
        <w:t xml:space="preserve">        storeId: saree?.storeId,</w:t>
      </w:r>
    </w:p>
    <w:p>
      <w:pPr>
        <w:spacing w:after="0" w:before="0" w:line="240" w:lineRule="auto"/>
        <w:shd w:val="clear" w:color="auto" w:fill="F4F4F4"/>
      </w:pPr>
      <w:r>
        <w:rPr>
          <w:rFonts w:ascii="Consolas" w:hAnsi="Consolas"/>
          <w:sz w:val="16"/>
        </w:rPr>
        <w:t xml:space="preserve">        storeName: store?.name,</w:t>
      </w:r>
    </w:p>
    <w:p>
      <w:pPr>
        <w:spacing w:after="0" w:before="0" w:line="240" w:lineRule="auto"/>
        <w:shd w:val="clear" w:color="auto" w:fill="F4F4F4"/>
      </w:pPr>
      <w:r>
        <w:rPr>
          <w:rFonts w:ascii="Consolas" w:hAnsi="Consolas"/>
          <w:sz w:val="16"/>
        </w:rPr>
        <w:t xml:space="preserve">        storeCity: store?.city,</w:t>
      </w:r>
    </w:p>
    <w:p>
      <w:pPr>
        <w:spacing w:after="0" w:before="0" w:line="240" w:lineRule="auto"/>
        <w:shd w:val="clear" w:color="auto" w:fill="F4F4F4"/>
      </w:pPr>
      <w:r>
        <w:rPr>
          <w:rFonts w:ascii="Consolas" w:hAnsi="Consolas"/>
          <w:sz w:val="16"/>
        </w:rPr>
        <w:t xml:space="preserve">        // Look render takes precedence — only surfaces if status is</w:t>
      </w:r>
    </w:p>
    <w:p>
      <w:pPr>
        <w:spacing w:after="0" w:before="0" w:line="240" w:lineRule="auto"/>
        <w:shd w:val="clear" w:color="auto" w:fill="F4F4F4"/>
      </w:pPr>
      <w:r>
        <w:rPr>
          <w:rFonts w:ascii="Consolas" w:hAnsi="Consolas"/>
          <w:sz w:val="16"/>
        </w:rPr>
        <w:t xml:space="preserve">        // completed AND imageFileId is set (e.g. a not-yet-finished</w:t>
      </w:r>
    </w:p>
    <w:p>
      <w:pPr>
        <w:spacing w:after="0" w:before="0" w:line="240" w:lineRule="auto"/>
        <w:shd w:val="clear" w:color="auto" w:fill="F4F4F4"/>
      </w:pPr>
      <w:r>
        <w:rPr>
          <w:rFonts w:ascii="Consolas" w:hAnsi="Consolas"/>
          <w:sz w:val="16"/>
        </w:rPr>
        <w:t xml:space="preserve">        // queued look returns null and the catalog fallback kicks in).</w:t>
      </w:r>
    </w:p>
    <w:p>
      <w:pPr>
        <w:spacing w:after="0" w:before="0" w:line="240" w:lineRule="auto"/>
        <w:shd w:val="clear" w:color="auto" w:fill="F4F4F4"/>
      </w:pPr>
      <w:r>
        <w:rPr>
          <w:rFonts w:ascii="Consolas" w:hAnsi="Consolas"/>
          <w:sz w:val="16"/>
        </w:rPr>
        <w:t xml:space="preserve">        lookImageFileId:</w:t>
      </w:r>
    </w:p>
    <w:p>
      <w:pPr>
        <w:spacing w:after="0" w:before="0" w:line="240" w:lineRule="auto"/>
        <w:shd w:val="clear" w:color="auto" w:fill="F4F4F4"/>
      </w:pPr>
      <w:r>
        <w:rPr>
          <w:rFonts w:ascii="Consolas" w:hAnsi="Consolas"/>
          <w:sz w:val="16"/>
        </w:rPr>
        <w:t xml:space="preserve">          look?.status === "completed" ? look.imageFileId ?? undefined : undefined,</w:t>
      </w:r>
    </w:p>
    <w:p>
      <w:pPr>
        <w:spacing w:after="0" w:before="0" w:line="240" w:lineRule="auto"/>
        <w:shd w:val="clear" w:color="auto" w:fill="F4F4F4"/>
      </w:pPr>
      <w:r>
        <w:rPr>
          <w:rFonts w:ascii="Consolas" w:hAnsi="Consolas"/>
          <w:sz w:val="16"/>
        </w:rPr>
        <w:t xml:space="preserve">        // Bg-removed cutout (kiosk-only consumer; produced client-side</w:t>
      </w:r>
    </w:p>
    <w:p>
      <w:pPr>
        <w:spacing w:after="0" w:before="0" w:line="240" w:lineRule="auto"/>
        <w:shd w:val="clear" w:color="auto" w:fill="F4F4F4"/>
      </w:pPr>
      <w:r>
        <w:rPr>
          <w:rFonts w:ascii="Consolas" w:hAnsi="Consolas"/>
          <w:sz w:val="16"/>
        </w:rPr>
        <w:t xml:space="preserve">        // post-completion via @imgly/background-removal). Same gate as</w:t>
      </w:r>
    </w:p>
    <w:p>
      <w:pPr>
        <w:spacing w:after="0" w:before="0" w:line="240" w:lineRule="auto"/>
        <w:shd w:val="clear" w:color="auto" w:fill="F4F4F4"/>
      </w:pPr>
      <w:r>
        <w:rPr>
          <w:rFonts w:ascii="Consolas" w:hAnsi="Consolas"/>
          <w:sz w:val="16"/>
        </w:rPr>
        <w:t xml:space="preserve">        // imageFileId — only surfaces when look is completed. /c/wardrobe</w:t>
      </w:r>
    </w:p>
    <w:p>
      <w:pPr>
        <w:spacing w:after="0" w:before="0" w:line="240" w:lineRule="auto"/>
        <w:shd w:val="clear" w:color="auto" w:fill="F4F4F4"/>
      </w:pPr>
      <w:r>
        <w:rPr>
          <w:rFonts w:ascii="Consolas" w:hAnsi="Consolas"/>
          <w:sz w:val="16"/>
        </w:rPr>
        <w:t xml:space="preserve">        // does not read this field; the kiosk WardrobeScreen prefers it</w:t>
      </w:r>
    </w:p>
    <w:p>
      <w:pPr>
        <w:spacing w:after="0" w:before="0" w:line="240" w:lineRule="auto"/>
        <w:shd w:val="clear" w:color="auto" w:fill="F4F4F4"/>
      </w:pPr>
      <w:r>
        <w:rPr>
          <w:rFonts w:ascii="Consolas" w:hAnsi="Consolas"/>
          <w:sz w:val="16"/>
        </w:rPr>
        <w:t xml:space="preserve">        // over imageFileId so customer sees themselves on the kiosk's</w:t>
      </w:r>
    </w:p>
    <w:p>
      <w:pPr>
        <w:spacing w:after="0" w:before="0" w:line="240" w:lineRule="auto"/>
        <w:shd w:val="clear" w:color="auto" w:fill="F4F4F4"/>
      </w:pPr>
      <w:r>
        <w:rPr>
          <w:rFonts w:ascii="Consolas" w:hAnsi="Consolas"/>
          <w:sz w:val="16"/>
        </w:rPr>
        <w:t xml:space="preserve">        // ivory backdrop instead of the RunPod studio bg.</w:t>
      </w:r>
    </w:p>
    <w:p>
      <w:pPr>
        <w:spacing w:after="0" w:before="0" w:line="240" w:lineRule="auto"/>
        <w:shd w:val="clear" w:color="auto" w:fill="F4F4F4"/>
      </w:pPr>
      <w:r>
        <w:rPr>
          <w:rFonts w:ascii="Consolas" w:hAnsi="Consolas"/>
          <w:sz w:val="16"/>
        </w:rPr>
        <w:t xml:space="preserve">        lookImageNoBgFileId:</w:t>
      </w:r>
    </w:p>
    <w:p>
      <w:pPr>
        <w:spacing w:after="0" w:before="0" w:line="240" w:lineRule="auto"/>
        <w:shd w:val="clear" w:color="auto" w:fill="F4F4F4"/>
      </w:pPr>
      <w:r>
        <w:rPr>
          <w:rFonts w:ascii="Consolas" w:hAnsi="Consolas"/>
          <w:sz w:val="16"/>
        </w:rPr>
        <w:t xml:space="preserve">          look?.status === "completed" ? look.imageNoBgFileId ?? undefined : undefined,</w:t>
      </w:r>
    </w:p>
    <w:p>
      <w:pPr>
        <w:spacing w:after="0" w:before="0" w:line="240" w:lineRule="auto"/>
        <w:shd w:val="clear" w:color="auto" w:fill="F4F4F4"/>
      </w:pPr>
      <w:r>
        <w:rPr>
          <w:rFonts w:ascii="Consolas" w:hAnsi="Consolas"/>
          <w:sz w:val="16"/>
        </w:rPr>
        <w:t xml:space="preserve">        // Catalog fallback. Slot 3 first (flat-lay, no model — same chain</w:t>
      </w:r>
    </w:p>
    <w:p>
      <w:pPr>
        <w:spacing w:after="0" w:before="0" w:line="240" w:lineRule="auto"/>
        <w:shd w:val="clear" w:color="auto" w:fill="F4F4F4"/>
      </w:pPr>
      <w:r>
        <w:rPr>
          <w:rFonts w:ascii="Consolas" w:hAnsi="Consolas"/>
          <w:sz w:val="16"/>
        </w:rPr>
        <w:t xml:space="preserve">        // as the try-on garment input) → slot 0 last resort. Avoids the</w:t>
      </w:r>
    </w:p>
    <w:p>
      <w:pPr>
        <w:spacing w:after="0" w:before="0" w:line="240" w:lineRule="auto"/>
        <w:shd w:val="clear" w:color="auto" w:fill="F4F4F4"/>
      </w:pPr>
      <w:r>
        <w:rPr>
          <w:rFonts w:ascii="Consolas" w:hAnsi="Consolas"/>
          <w:sz w:val="16"/>
        </w:rPr>
        <w:t xml:space="preserve">        // model-leak surface area in /c/wardrobe.</w:t>
      </w:r>
    </w:p>
    <w:p>
      <w:pPr>
        <w:spacing w:after="0" w:before="0" w:line="240" w:lineRule="auto"/>
        <w:shd w:val="clear" w:color="auto" w:fill="F4F4F4"/>
      </w:pPr>
      <w:r>
        <w:rPr>
          <w:rFonts w:ascii="Consolas" w:hAnsi="Consolas"/>
          <w:sz w:val="16"/>
        </w:rPr>
        <w:t xml:space="preserve">        sareeImageId:</w:t>
      </w:r>
    </w:p>
    <w:p>
      <w:pPr>
        <w:spacing w:after="0" w:before="0" w:line="240" w:lineRule="auto"/>
        <w:shd w:val="clear" w:color="auto" w:fill="F4F4F4"/>
      </w:pPr>
      <w:r>
        <w:rPr>
          <w:rFonts w:ascii="Consolas" w:hAnsi="Consolas"/>
          <w:sz w:val="16"/>
        </w:rPr>
        <w:t xml:space="preserve">          saree?.imageIds?.[3] ?? saree?.imageIds?.[2] ?? saree?.imageIds?.[0],</w:t>
      </w:r>
    </w:p>
    <w:p>
      <w:pPr>
        <w:spacing w:after="0" w:before="0" w:line="240" w:lineRule="auto"/>
        <w:shd w:val="clear" w:color="auto" w:fill="F4F4F4"/>
      </w:pPr>
      <w:r>
        <w:rPr>
          <w:rFonts w:ascii="Consolas" w:hAnsi="Consolas"/>
          <w:sz w:val="16"/>
        </w:rPr>
        <w:t xml:space="preserve">        sareeGrad: saree?.grad,</w:t>
      </w:r>
    </w:p>
    <w:p>
      <w:pPr>
        <w:spacing w:after="0" w:before="0" w:line="240" w:lineRule="auto"/>
        <w:shd w:val="clear" w:color="auto" w:fill="F4F4F4"/>
      </w:pPr>
      <w:r>
        <w:rPr>
          <w:rFonts w:ascii="Consolas" w:hAnsi="Consolas"/>
          <w:sz w:val="16"/>
        </w:rPr>
        <w:t xml:space="preserve">        sareeEmoji: saree?.emoji,</w:t>
      </w:r>
    </w:p>
    <w:p>
      <w:pPr>
        <w:spacing w:after="0" w:before="0" w:line="240" w:lineRule="auto"/>
        <w:shd w:val="clear" w:color="auto" w:fill="F4F4F4"/>
      </w:pPr>
      <w:r>
        <w:rPr>
          <w:rFonts w:ascii="Consolas" w:hAnsi="Consolas"/>
          <w:sz w:val="16"/>
        </w:rPr>
        <w:t xml:space="preserve">        sareeFabric: saree?.fabric,</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getWardrobe = query({</w:t>
      </w:r>
    </w:p>
    <w:p>
      <w:pPr>
        <w:spacing w:after="0" w:before="0" w:line="240" w:lineRule="auto"/>
        <w:shd w:val="clear" w:color="auto" w:fill="F4F4F4"/>
      </w:pPr>
      <w:r>
        <w:rPr>
          <w:rFonts w:ascii="Consolas" w:hAnsi="Consolas"/>
          <w:sz w:val="16"/>
        </w:rPr>
        <w:t xml:space="preserve">  args: { sessionId: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items = await ctx.db</w:t>
      </w:r>
    </w:p>
    <w:p>
      <w:pPr>
        <w:spacing w:after="0" w:before="0" w:line="240" w:lineRule="auto"/>
        <w:shd w:val="clear" w:color="auto" w:fill="F4F4F4"/>
      </w:pPr>
      <w:r>
        <w:rPr>
          <w:rFonts w:ascii="Consolas" w:hAnsi="Consolas"/>
          <w:sz w:val="16"/>
        </w:rPr>
        <w:t xml:space="preserve">      .query("wardrobe")</w:t>
      </w:r>
    </w:p>
    <w:p>
      <w:pPr>
        <w:spacing w:after="0" w:before="0" w:line="240" w:lineRule="auto"/>
        <w:shd w:val="clear" w:color="auto" w:fill="F4F4F4"/>
      </w:pPr>
      <w:r>
        <w:rPr>
          <w:rFonts w:ascii="Consolas" w:hAnsi="Consolas"/>
          <w:sz w:val="16"/>
        </w:rPr>
        <w:t xml:space="preserve">      .withIndex("by_sessionId", (q) =&gt; q.eq("sessionId", args.sessionId))</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.take(10);</w:t>
      </w:r>
    </w:p>
    <w:p>
      <w:pPr>
        <w:spacing w:after="0" w:before="0" w:line="240" w:lineRule="auto"/>
        <w:shd w:val="clear" w:color="auto" w:fill="F4F4F4"/>
      </w:pPr>
      <w:r>
        <w:rPr>
          <w:rFonts w:ascii="Consolas" w:hAnsi="Consolas"/>
          <w:sz w:val="16"/>
        </w:rPr>
        <w:t xml:space="preserve">    return items;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KIOSK CART — per (customer, store) persistent checkout cart</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addCartItem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customerId: v.id("customers"),</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sareeId: v.id("sarees"),</w:t>
      </w:r>
    </w:p>
    <w:p>
      <w:pPr>
        <w:spacing w:after="0" w:before="0" w:line="240" w:lineRule="auto"/>
        <w:shd w:val="clear" w:color="auto" w:fill="F4F4F4"/>
      </w:pPr>
      <w:r>
        <w:rPr>
          <w:rFonts w:ascii="Consolas" w:hAnsi="Consolas"/>
          <w:sz w:val="16"/>
        </w:rPr>
        <w:t xml:space="preserve">    qty: v.optional(v.number()),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existing = await ctx.db</w:t>
      </w:r>
    </w:p>
    <w:p>
      <w:pPr>
        <w:spacing w:after="0" w:before="0" w:line="240" w:lineRule="auto"/>
        <w:shd w:val="clear" w:color="auto" w:fill="F4F4F4"/>
      </w:pPr>
      <w:r>
        <w:rPr>
          <w:rFonts w:ascii="Consolas" w:hAnsi="Consolas"/>
          <w:sz w:val="16"/>
        </w:rPr>
        <w:t xml:space="preserve">      .query("kioskCart")</w:t>
      </w:r>
    </w:p>
    <w:p>
      <w:pPr>
        <w:spacing w:after="0" w:before="0" w:line="240" w:lineRule="auto"/>
        <w:shd w:val="clear" w:color="auto" w:fill="F4F4F4"/>
      </w:pPr>
      <w:r>
        <w:rPr>
          <w:rFonts w:ascii="Consolas" w:hAnsi="Consolas"/>
          <w:sz w:val="16"/>
        </w:rPr>
        <w:t xml:space="preserve">      .withIndex("by_customer_store_saree", (q) =&gt;</w:t>
      </w:r>
    </w:p>
    <w:p>
      <w:pPr>
        <w:spacing w:after="0" w:before="0" w:line="240" w:lineRule="auto"/>
        <w:shd w:val="clear" w:color="auto" w:fill="F4F4F4"/>
      </w:pPr>
      <w:r>
        <w:rPr>
          <w:rFonts w:ascii="Consolas" w:hAnsi="Consolas"/>
          <w:sz w:val="16"/>
        </w:rPr>
        <w:t xml:space="preserve">        q.eq("customerId", args.customerId).eq("storeId", args.storeId).eq("sareeId", args.sareeId),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if (existing) return existing._id;</w:t>
      </w:r>
    </w:p>
    <w:p>
      <w:pPr>
        <w:spacing w:after="0" w:before="0" w:line="240" w:lineRule="auto"/>
        <w:shd w:val="clear" w:color="auto" w:fill="F4F4F4"/>
      </w:pPr>
      <w:r>
        <w:rPr>
          <w:rFonts w:ascii="Consolas" w:hAnsi="Consolas"/>
          <w:sz w:val="16"/>
        </w:rPr>
        <w:t xml:space="preserve">    return await ctx.db.insert("kioskCart", {</w:t>
      </w:r>
    </w:p>
    <w:p>
      <w:pPr>
        <w:spacing w:after="0" w:before="0" w:line="240" w:lineRule="auto"/>
        <w:shd w:val="clear" w:color="auto" w:fill="F4F4F4"/>
      </w:pPr>
      <w:r>
        <w:rPr>
          <w:rFonts w:ascii="Consolas" w:hAnsi="Consolas"/>
          <w:sz w:val="16"/>
        </w:rPr>
        <w:t xml:space="preserve">      customerId: args.customerId,</w:t>
      </w:r>
    </w:p>
    <w:p>
      <w:pPr>
        <w:spacing w:after="0" w:before="0" w:line="240" w:lineRule="auto"/>
        <w:shd w:val="clear" w:color="auto" w:fill="F4F4F4"/>
      </w:pPr>
      <w:r>
        <w:rPr>
          <w:rFonts w:ascii="Consolas" w:hAnsi="Consolas"/>
          <w:sz w:val="16"/>
        </w:rPr>
        <w:t xml:space="preserve">      storeId: args.storeId,</w:t>
      </w:r>
    </w:p>
    <w:p>
      <w:pPr>
        <w:spacing w:after="0" w:before="0" w:line="240" w:lineRule="auto"/>
        <w:shd w:val="clear" w:color="auto" w:fill="F4F4F4"/>
      </w:pPr>
      <w:r>
        <w:rPr>
          <w:rFonts w:ascii="Consolas" w:hAnsi="Consolas"/>
          <w:sz w:val="16"/>
        </w:rPr>
        <w:t xml:space="preserve">      sareeId: args.sareeId,</w:t>
      </w:r>
    </w:p>
    <w:p>
      <w:pPr>
        <w:spacing w:after="0" w:before="0" w:line="240" w:lineRule="auto"/>
        <w:shd w:val="clear" w:color="auto" w:fill="F4F4F4"/>
      </w:pPr>
      <w:r>
        <w:rPr>
          <w:rFonts w:ascii="Consolas" w:hAnsi="Consolas"/>
          <w:sz w:val="16"/>
        </w:rPr>
        <w:t xml:space="preserve">      qty: Math.max(1, args.qty ?? 1),</w:t>
      </w:r>
    </w:p>
    <w:p>
      <w:pPr>
        <w:spacing w:after="0" w:before="0" w:line="240" w:lineRule="auto"/>
        <w:shd w:val="clear" w:color="auto" w:fill="F4F4F4"/>
      </w:pPr>
      <w:r>
        <w:rPr>
          <w:rFonts w:ascii="Consolas" w:hAnsi="Consolas"/>
          <w:sz w:val="16"/>
        </w:rPr>
        <w:t xml:space="preserve">      addedAt: Date.now(),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updateCartQty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customerId: v.id("customers"),</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sareeId: v.id("sarees"),</w:t>
      </w:r>
    </w:p>
    <w:p>
      <w:pPr>
        <w:spacing w:after="0" w:before="0" w:line="240" w:lineRule="auto"/>
        <w:shd w:val="clear" w:color="auto" w:fill="F4F4F4"/>
      </w:pPr>
      <w:r>
        <w:rPr>
          <w:rFonts w:ascii="Consolas" w:hAnsi="Consolas"/>
          <w:sz w:val="16"/>
        </w:rPr>
        <w:t xml:space="preserve">    qty: v.number(),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row = await ctx.db</w:t>
      </w:r>
    </w:p>
    <w:p>
      <w:pPr>
        <w:spacing w:after="0" w:before="0" w:line="240" w:lineRule="auto"/>
        <w:shd w:val="clear" w:color="auto" w:fill="F4F4F4"/>
      </w:pPr>
      <w:r>
        <w:rPr>
          <w:rFonts w:ascii="Consolas" w:hAnsi="Consolas"/>
          <w:sz w:val="16"/>
        </w:rPr>
        <w:t xml:space="preserve">      .query("kioskCart")</w:t>
      </w:r>
    </w:p>
    <w:p>
      <w:pPr>
        <w:spacing w:after="0" w:before="0" w:line="240" w:lineRule="auto"/>
        <w:shd w:val="clear" w:color="auto" w:fill="F4F4F4"/>
      </w:pPr>
      <w:r>
        <w:rPr>
          <w:rFonts w:ascii="Consolas" w:hAnsi="Consolas"/>
          <w:sz w:val="16"/>
        </w:rPr>
        <w:t xml:space="preserve">      .withIndex("by_customer_store_saree", (q) =&gt;</w:t>
      </w:r>
    </w:p>
    <w:p>
      <w:pPr>
        <w:spacing w:after="0" w:before="0" w:line="240" w:lineRule="auto"/>
        <w:shd w:val="clear" w:color="auto" w:fill="F4F4F4"/>
      </w:pPr>
      <w:r>
        <w:rPr>
          <w:rFonts w:ascii="Consolas" w:hAnsi="Consolas"/>
          <w:sz w:val="16"/>
        </w:rPr>
        <w:t xml:space="preserve">        q.eq("customerId", args.customerId).eq("storeId", args.storeId).eq("sareeId", args.sareeId),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if (!row) return;</w:t>
      </w:r>
    </w:p>
    <w:p>
      <w:pPr>
        <w:spacing w:after="0" w:before="0" w:line="240" w:lineRule="auto"/>
        <w:shd w:val="clear" w:color="auto" w:fill="F4F4F4"/>
      </w:pPr>
      <w:r>
        <w:rPr>
          <w:rFonts w:ascii="Consolas" w:hAnsi="Consolas"/>
          <w:sz w:val="16"/>
        </w:rPr>
        <w:t xml:space="preserve">    await ctx.db.patch(row._id, { qty: Math.max(1, args.qty)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removeCartItem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customerId: v.id("customers"),</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sareeId: v.id("sarees"),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row = await ctx.db</w:t>
      </w:r>
    </w:p>
    <w:p>
      <w:pPr>
        <w:spacing w:after="0" w:before="0" w:line="240" w:lineRule="auto"/>
        <w:shd w:val="clear" w:color="auto" w:fill="F4F4F4"/>
      </w:pPr>
      <w:r>
        <w:rPr>
          <w:rFonts w:ascii="Consolas" w:hAnsi="Consolas"/>
          <w:sz w:val="16"/>
        </w:rPr>
        <w:t xml:space="preserve">      .query("kioskCart")</w:t>
      </w:r>
    </w:p>
    <w:p>
      <w:pPr>
        <w:spacing w:after="0" w:before="0" w:line="240" w:lineRule="auto"/>
        <w:shd w:val="clear" w:color="auto" w:fill="F4F4F4"/>
      </w:pPr>
      <w:r>
        <w:rPr>
          <w:rFonts w:ascii="Consolas" w:hAnsi="Consolas"/>
          <w:sz w:val="16"/>
        </w:rPr>
        <w:t xml:space="preserve">      .withIndex("by_customer_store_saree", (q) =&gt;</w:t>
      </w:r>
    </w:p>
    <w:p>
      <w:pPr>
        <w:spacing w:after="0" w:before="0" w:line="240" w:lineRule="auto"/>
        <w:shd w:val="clear" w:color="auto" w:fill="F4F4F4"/>
      </w:pPr>
      <w:r>
        <w:rPr>
          <w:rFonts w:ascii="Consolas" w:hAnsi="Consolas"/>
          <w:sz w:val="16"/>
        </w:rPr>
        <w:t xml:space="preserve">        q.eq("customerId", args.customerId).eq("storeId", args.storeId).eq("sareeId", args.sareeId),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if (row) await ctx.db.delete(row._id);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clearCart = mutation({</w:t>
      </w:r>
    </w:p>
    <w:p>
      <w:pPr>
        <w:spacing w:after="0" w:before="0" w:line="240" w:lineRule="auto"/>
        <w:shd w:val="clear" w:color="auto" w:fill="F4F4F4"/>
      </w:pPr>
      <w:r>
        <w:rPr>
          <w:rFonts w:ascii="Consolas" w:hAnsi="Consolas"/>
          <w:sz w:val="16"/>
        </w:rPr>
        <w:t xml:space="preserve">  args: { customerId: v.id("customers"), storeId: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rows = await ctx.db</w:t>
      </w:r>
    </w:p>
    <w:p>
      <w:pPr>
        <w:spacing w:after="0" w:before="0" w:line="240" w:lineRule="auto"/>
        <w:shd w:val="clear" w:color="auto" w:fill="F4F4F4"/>
      </w:pPr>
      <w:r>
        <w:rPr>
          <w:rFonts w:ascii="Consolas" w:hAnsi="Consolas"/>
          <w:sz w:val="16"/>
        </w:rPr>
        <w:t xml:space="preserve">      .query("kioskCart")</w:t>
      </w:r>
    </w:p>
    <w:p>
      <w:pPr>
        <w:spacing w:after="0" w:before="0" w:line="240" w:lineRule="auto"/>
        <w:shd w:val="clear" w:color="auto" w:fill="F4F4F4"/>
      </w:pPr>
      <w:r>
        <w:rPr>
          <w:rFonts w:ascii="Consolas" w:hAnsi="Consolas"/>
          <w:sz w:val="16"/>
        </w:rPr>
        <w:t xml:space="preserve">      .withIndex("by_customer_store", (q) =&gt;</w:t>
      </w:r>
    </w:p>
    <w:p>
      <w:pPr>
        <w:spacing w:after="0" w:before="0" w:line="240" w:lineRule="auto"/>
        <w:shd w:val="clear" w:color="auto" w:fill="F4F4F4"/>
      </w:pPr>
      <w:r>
        <w:rPr>
          <w:rFonts w:ascii="Consolas" w:hAnsi="Consolas"/>
          <w:sz w:val="16"/>
        </w:rPr>
        <w:t xml:space="preserve">        q.eq("customerId", args.customerId).eq("storeId", args.storeId),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.collect();</w:t>
      </w:r>
    </w:p>
    <w:p>
      <w:pPr>
        <w:spacing w:after="0" w:before="0" w:line="240" w:lineRule="auto"/>
        <w:shd w:val="clear" w:color="auto" w:fill="F4F4F4"/>
      </w:pPr>
      <w:r>
        <w:rPr>
          <w:rFonts w:ascii="Consolas" w:hAnsi="Consolas"/>
          <w:sz w:val="16"/>
        </w:rPr>
        <w:t xml:space="preserve">    for (const r of rows) await ctx.db.delete(r._id);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listCart = query({</w:t>
      </w:r>
    </w:p>
    <w:p>
      <w:pPr>
        <w:spacing w:after="0" w:before="0" w:line="240" w:lineRule="auto"/>
        <w:shd w:val="clear" w:color="auto" w:fill="F4F4F4"/>
      </w:pPr>
      <w:r>
        <w:rPr>
          <w:rFonts w:ascii="Consolas" w:hAnsi="Consolas"/>
          <w:sz w:val="16"/>
        </w:rPr>
        <w:t xml:space="preserve">  args: { customerId: v.id("customers"), storeId: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.query("kioskCart")</w:t>
      </w:r>
    </w:p>
    <w:p>
      <w:pPr>
        <w:spacing w:after="0" w:before="0" w:line="240" w:lineRule="auto"/>
        <w:shd w:val="clear" w:color="auto" w:fill="F4F4F4"/>
      </w:pPr>
      <w:r>
        <w:rPr>
          <w:rFonts w:ascii="Consolas" w:hAnsi="Consolas"/>
          <w:sz w:val="16"/>
        </w:rPr>
        <w:t xml:space="preserve">      .withIndex("by_customer_store", (q) =&gt;</w:t>
      </w:r>
    </w:p>
    <w:p>
      <w:pPr>
        <w:spacing w:after="0" w:before="0" w:line="240" w:lineRule="auto"/>
        <w:shd w:val="clear" w:color="auto" w:fill="F4F4F4"/>
      </w:pPr>
      <w:r>
        <w:rPr>
          <w:rFonts w:ascii="Consolas" w:hAnsi="Consolas"/>
          <w:sz w:val="16"/>
        </w:rPr>
        <w:t xml:space="preserve">        q.eq("customerId", args.customerId).eq("storeId", args.storeId),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.collect();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ORDERS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generateOrderId(): string {</w:t>
      </w:r>
    </w:p>
    <w:p>
      <w:pPr>
        <w:spacing w:after="0" w:before="0" w:line="240" w:lineRule="auto"/>
        <w:shd w:val="clear" w:color="auto" w:fill="F4F4F4"/>
      </w:pPr>
      <w:r>
        <w:rPr>
          <w:rFonts w:ascii="Consolas" w:hAnsi="Consolas"/>
          <w:sz w:val="16"/>
        </w:rPr>
        <w:t xml:space="preserve">  const chars = "ABCDEFGHJKLMNPQRSTUVWXYZ23456789";</w:t>
      </w:r>
    </w:p>
    <w:p>
      <w:pPr>
        <w:spacing w:after="0" w:before="0" w:line="240" w:lineRule="auto"/>
        <w:shd w:val="clear" w:color="auto" w:fill="F4F4F4"/>
      </w:pPr>
      <w:r>
        <w:rPr>
          <w:rFonts w:ascii="Consolas" w:hAnsi="Consolas"/>
          <w:sz w:val="16"/>
        </w:rPr>
        <w:t xml:space="preserve">  let result = "";</w:t>
      </w:r>
    </w:p>
    <w:p>
      <w:pPr>
        <w:spacing w:after="0" w:before="0" w:line="240" w:lineRule="auto"/>
        <w:shd w:val="clear" w:color="auto" w:fill="F4F4F4"/>
      </w:pPr>
      <w:r>
        <w:rPr>
          <w:rFonts w:ascii="Consolas" w:hAnsi="Consolas"/>
          <w:sz w:val="16"/>
        </w:rPr>
        <w:t xml:space="preserve">  for (let i = 0; i &lt; 8; i++) {</w:t>
      </w:r>
    </w:p>
    <w:p>
      <w:pPr>
        <w:spacing w:after="0" w:before="0" w:line="240" w:lineRule="auto"/>
        <w:shd w:val="clear" w:color="auto" w:fill="F4F4F4"/>
      </w:pPr>
      <w:r>
        <w:rPr>
          <w:rFonts w:ascii="Consolas" w:hAnsi="Consolas"/>
          <w:sz w:val="16"/>
        </w:rPr>
        <w:t xml:space="preserve">    result += chars.charAt(Math.floor(Math.random() * chars.length));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result;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createOrder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sessionId: v.optional(v.string()),</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customerId: v.optional(v.id("customers")),</w:t>
      </w:r>
    </w:p>
    <w:p>
      <w:pPr>
        <w:spacing w:after="0" w:before="0" w:line="240" w:lineRule="auto"/>
        <w:shd w:val="clear" w:color="auto" w:fill="F4F4F4"/>
      </w:pPr>
      <w:r>
        <w:rPr>
          <w:rFonts w:ascii="Consolas" w:hAnsi="Consolas"/>
          <w:sz w:val="16"/>
        </w:rPr>
        <w:t xml:space="preserve">    customerPhone: v.optional(v.string()),</w:t>
      </w:r>
    </w:p>
    <w:p>
      <w:pPr>
        <w:spacing w:after="0" w:before="0" w:line="240" w:lineRule="auto"/>
        <w:shd w:val="clear" w:color="auto" w:fill="F4F4F4"/>
      </w:pPr>
      <w:r>
        <w:rPr>
          <w:rFonts w:ascii="Consolas" w:hAnsi="Consolas"/>
          <w:sz w:val="16"/>
        </w:rPr>
        <w:t xml:space="preserve">    items: v.array(</w:t>
      </w:r>
    </w:p>
    <w:p>
      <w:pPr>
        <w:spacing w:after="0" w:before="0" w:line="240" w:lineRule="auto"/>
        <w:shd w:val="clear" w:color="auto" w:fill="F4F4F4"/>
      </w:pPr>
      <w:r>
        <w:rPr>
          <w:rFonts w:ascii="Consolas" w:hAnsi="Consolas"/>
          <w:sz w:val="16"/>
        </w:rPr>
        <w:t xml:space="preserve">      v.object({</w:t>
      </w:r>
    </w:p>
    <w:p>
      <w:pPr>
        <w:spacing w:after="0" w:before="0" w:line="240" w:lineRule="auto"/>
        <w:shd w:val="clear" w:color="auto" w:fill="F4F4F4"/>
      </w:pPr>
      <w:r>
        <w:rPr>
          <w:rFonts w:ascii="Consolas" w:hAnsi="Consolas"/>
          <w:sz w:val="16"/>
        </w:rPr>
        <w:t xml:space="preserve">        sareeId: v.id("sarees"),</w:t>
      </w:r>
    </w:p>
    <w:p>
      <w:pPr>
        <w:spacing w:after="0" w:before="0" w:line="240" w:lineRule="auto"/>
        <w:shd w:val="clear" w:color="auto" w:fill="F4F4F4"/>
      </w:pPr>
      <w:r>
        <w:rPr>
          <w:rFonts w:ascii="Consolas" w:hAnsi="Consolas"/>
          <w:sz w:val="16"/>
        </w:rPr>
        <w:t xml:space="preserve">        name: v.string(),</w:t>
      </w:r>
    </w:p>
    <w:p>
      <w:pPr>
        <w:spacing w:after="0" w:before="0" w:line="240" w:lineRule="auto"/>
        <w:shd w:val="clear" w:color="auto" w:fill="F4F4F4"/>
      </w:pPr>
      <w:r>
        <w:rPr>
          <w:rFonts w:ascii="Consolas" w:hAnsi="Consolas"/>
          <w:sz w:val="16"/>
        </w:rPr>
        <w:t xml:space="preserve">        price: v.number(),</w:t>
      </w:r>
    </w:p>
    <w:p>
      <w:pPr>
        <w:spacing w:after="0" w:before="0" w:line="240" w:lineRule="auto"/>
        <w:shd w:val="clear" w:color="auto" w:fill="F4F4F4"/>
      </w:pPr>
      <w:r>
        <w:rPr>
          <w:rFonts w:ascii="Consolas" w:hAnsi="Consolas"/>
          <w:sz w:val="16"/>
        </w:rPr>
        <w:t xml:space="preserve">        quantity: v.number(),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paymentMethod: v.optional(v.string()),</w:t>
      </w:r>
    </w:p>
    <w:p>
      <w:pPr>
        <w:spacing w:after="0" w:before="0" w:line="240" w:lineRule="auto"/>
        <w:shd w:val="clear" w:color="auto" w:fill="F4F4F4"/>
      </w:pPr>
      <w:r>
        <w:rPr>
          <w:rFonts w:ascii="Consolas" w:hAnsi="Consolas"/>
          <w:sz w:val="16"/>
        </w:rPr>
        <w:t xml:space="preserve">    deviceToken: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if (args.deviceToken) {</w:t>
      </w:r>
    </w:p>
    <w:p>
      <w:pPr>
        <w:spacing w:after="0" w:before="0" w:line="240" w:lineRule="auto"/>
        <w:shd w:val="clear" w:color="auto" w:fill="F4F4F4"/>
      </w:pPr>
      <w:r>
        <w:rPr>
          <w:rFonts w:ascii="Consolas" w:hAnsi="Consolas"/>
          <w:sz w:val="16"/>
        </w:rPr>
        <w:t xml:space="preserve">      await requireKioskDeviceForStore(ctx, args.deviceToken, args.storeId);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orderId = generateOrderId();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Calculate subtotal and GST</w:t>
      </w:r>
    </w:p>
    <w:p>
      <w:pPr>
        <w:spacing w:after="0" w:before="0" w:line="240" w:lineRule="auto"/>
        <w:shd w:val="clear" w:color="auto" w:fill="F4F4F4"/>
      </w:pPr>
      <w:r>
        <w:rPr>
          <w:rFonts w:ascii="Consolas" w:hAnsi="Consolas"/>
          <w:sz w:val="16"/>
        </w:rPr>
        <w:t xml:space="preserve">    let subtotal = 0;</w:t>
      </w:r>
    </w:p>
    <w:p>
      <w:pPr>
        <w:spacing w:after="0" w:before="0" w:line="240" w:lineRule="auto"/>
        <w:shd w:val="clear" w:color="auto" w:fill="F4F4F4"/>
      </w:pPr>
      <w:r>
        <w:rPr>
          <w:rFonts w:ascii="Consolas" w:hAnsi="Consolas"/>
          <w:sz w:val="16"/>
        </w:rPr>
        <w:t xml:space="preserve">    let gst = 0;</w:t>
      </w:r>
    </w:p>
    <w:p>
      <w:pPr>
        <w:spacing w:after="0" w:before="0" w:line="240" w:lineRule="auto"/>
        <w:shd w:val="clear" w:color="auto" w:fill="F4F4F4"/>
      </w:pPr>
      <w:r>
        <w:rPr>
          <w:rFonts w:ascii="Consolas" w:hAnsi="Consolas"/>
          <w:sz w:val="16"/>
        </w:rPr>
        <w:t xml:space="preserve">    for (const item of args.items) {</w:t>
      </w:r>
    </w:p>
    <w:p>
      <w:pPr>
        <w:spacing w:after="0" w:before="0" w:line="240" w:lineRule="auto"/>
        <w:shd w:val="clear" w:color="auto" w:fill="F4F4F4"/>
      </w:pPr>
      <w:r>
        <w:rPr>
          <w:rFonts w:ascii="Consolas" w:hAnsi="Consolas"/>
          <w:sz w:val="16"/>
        </w:rPr>
        <w:t xml:space="preserve">      const lineTotal = item.price * item.quantity;</w:t>
      </w:r>
    </w:p>
    <w:p>
      <w:pPr>
        <w:spacing w:after="0" w:before="0" w:line="240" w:lineRule="auto"/>
        <w:shd w:val="clear" w:color="auto" w:fill="F4F4F4"/>
      </w:pPr>
      <w:r>
        <w:rPr>
          <w:rFonts w:ascii="Consolas" w:hAnsi="Consolas"/>
          <w:sz w:val="16"/>
        </w:rPr>
        <w:t xml:space="preserve">      subtotal += lineTotal;</w:t>
      </w:r>
    </w:p>
    <w:p>
      <w:pPr>
        <w:spacing w:after="0" w:before="0" w:line="240" w:lineRule="auto"/>
        <w:shd w:val="clear" w:color="auto" w:fill="F4F4F4"/>
      </w:pPr>
      <w:r>
        <w:rPr>
          <w:rFonts w:ascii="Consolas" w:hAnsi="Consolas"/>
          <w:sz w:val="16"/>
        </w:rPr>
        <w:t xml:space="preserve">      // GST: 5% for items under Rs1000, 12% for items Rs1000 and above</w:t>
      </w:r>
    </w:p>
    <w:p>
      <w:pPr>
        <w:spacing w:after="0" w:before="0" w:line="240" w:lineRule="auto"/>
        <w:shd w:val="clear" w:color="auto" w:fill="F4F4F4"/>
      </w:pPr>
      <w:r>
        <w:rPr>
          <w:rFonts w:ascii="Consolas" w:hAnsi="Consolas"/>
          <w:sz w:val="16"/>
        </w:rPr>
        <w:t xml:space="preserve">      const gstRate = item.price &lt; 1000 ? 0.05 : 0.12;</w:t>
      </w:r>
    </w:p>
    <w:p>
      <w:pPr>
        <w:spacing w:after="0" w:before="0" w:line="240" w:lineRule="auto"/>
        <w:shd w:val="clear" w:color="auto" w:fill="F4F4F4"/>
      </w:pPr>
      <w:r>
        <w:rPr>
          <w:rFonts w:ascii="Consolas" w:hAnsi="Consolas"/>
          <w:sz w:val="16"/>
        </w:rPr>
        <w:t xml:space="preserve">      gst += lineTotal * gstRate;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gst = Math.round(gst * 100) / 100;</w:t>
      </w:r>
    </w:p>
    <w:p>
      <w:pPr>
        <w:spacing w:after="0" w:before="0" w:line="240" w:lineRule="auto"/>
        <w:shd w:val="clear" w:color="auto" w:fill="F4F4F4"/>
      </w:pPr>
      <w:r>
        <w:rPr>
          <w:rFonts w:ascii="Consolas" w:hAnsi="Consolas"/>
          <w:sz w:val="16"/>
        </w:rPr>
        <w:t xml:space="preserve">    const total = Math.round((subtotal + gst) * 100) / 100;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now = Date.now();</w:t>
      </w:r>
    </w:p>
    <w:p>
      <w:pPr>
        <w:spacing w:after="0" w:before="0" w:line="240" w:lineRule="auto"/>
        <w:shd w:val="clear" w:color="auto" w:fill="F4F4F4"/>
      </w:pPr>
      <w:r>
        <w:rPr>
          <w:rFonts w:ascii="Consolas" w:hAnsi="Consolas"/>
          <w:sz w:val="16"/>
        </w:rPr>
        <w:t xml:space="preserve">    const qrExpiry = now + 10 * 60 * 1000; // 10 minutes from now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ctx.db.insert("orders", {</w:t>
      </w:r>
    </w:p>
    <w:p>
      <w:pPr>
        <w:spacing w:after="0" w:before="0" w:line="240" w:lineRule="auto"/>
        <w:shd w:val="clear" w:color="auto" w:fill="F4F4F4"/>
      </w:pPr>
      <w:r>
        <w:rPr>
          <w:rFonts w:ascii="Consolas" w:hAnsi="Consolas"/>
          <w:sz w:val="16"/>
        </w:rPr>
        <w:t xml:space="preserve">      orderId,</w:t>
      </w:r>
    </w:p>
    <w:p>
      <w:pPr>
        <w:spacing w:after="0" w:before="0" w:line="240" w:lineRule="auto"/>
        <w:shd w:val="clear" w:color="auto" w:fill="F4F4F4"/>
      </w:pPr>
      <w:r>
        <w:rPr>
          <w:rFonts w:ascii="Consolas" w:hAnsi="Consolas"/>
          <w:sz w:val="16"/>
        </w:rPr>
        <w:t xml:space="preserve">      sessionId: args.sessionId,</w:t>
      </w:r>
    </w:p>
    <w:p>
      <w:pPr>
        <w:spacing w:after="0" w:before="0" w:line="240" w:lineRule="auto"/>
        <w:shd w:val="clear" w:color="auto" w:fill="F4F4F4"/>
      </w:pPr>
      <w:r>
        <w:rPr>
          <w:rFonts w:ascii="Consolas" w:hAnsi="Consolas"/>
          <w:sz w:val="16"/>
        </w:rPr>
        <w:t xml:space="preserve">      storeId: args.storeId,</w:t>
      </w:r>
    </w:p>
    <w:p>
      <w:pPr>
        <w:spacing w:after="0" w:before="0" w:line="240" w:lineRule="auto"/>
        <w:shd w:val="clear" w:color="auto" w:fill="F4F4F4"/>
      </w:pPr>
      <w:r>
        <w:rPr>
          <w:rFonts w:ascii="Consolas" w:hAnsi="Consolas"/>
          <w:sz w:val="16"/>
        </w:rPr>
        <w:t xml:space="preserve">      customerId: args.customerId,</w:t>
      </w:r>
    </w:p>
    <w:p>
      <w:pPr>
        <w:spacing w:after="0" w:before="0" w:line="240" w:lineRule="auto"/>
        <w:shd w:val="clear" w:color="auto" w:fill="F4F4F4"/>
      </w:pPr>
      <w:r>
        <w:rPr>
          <w:rFonts w:ascii="Consolas" w:hAnsi="Consolas"/>
          <w:sz w:val="16"/>
        </w:rPr>
        <w:t xml:space="preserve">      customerPhone: args.customerPhone,</w:t>
      </w:r>
    </w:p>
    <w:p>
      <w:pPr>
        <w:spacing w:after="0" w:before="0" w:line="240" w:lineRule="auto"/>
        <w:shd w:val="clear" w:color="auto" w:fill="F4F4F4"/>
      </w:pPr>
      <w:r>
        <w:rPr>
          <w:rFonts w:ascii="Consolas" w:hAnsi="Consolas"/>
          <w:sz w:val="16"/>
        </w:rPr>
        <w:t xml:space="preserve">      items: args.items,</w:t>
      </w:r>
    </w:p>
    <w:p>
      <w:pPr>
        <w:spacing w:after="0" w:before="0" w:line="240" w:lineRule="auto"/>
        <w:shd w:val="clear" w:color="auto" w:fill="F4F4F4"/>
      </w:pPr>
      <w:r>
        <w:rPr>
          <w:rFonts w:ascii="Consolas" w:hAnsi="Consolas"/>
          <w:sz w:val="16"/>
        </w:rPr>
        <w:t xml:space="preserve">      subtotal,</w:t>
      </w:r>
    </w:p>
    <w:p>
      <w:pPr>
        <w:spacing w:after="0" w:before="0" w:line="240" w:lineRule="auto"/>
        <w:shd w:val="clear" w:color="auto" w:fill="F4F4F4"/>
      </w:pPr>
      <w:r>
        <w:rPr>
          <w:rFonts w:ascii="Consolas" w:hAnsi="Consolas"/>
          <w:sz w:val="16"/>
        </w:rPr>
        <w:t xml:space="preserve">      gst,</w:t>
      </w:r>
    </w:p>
    <w:p>
      <w:pPr>
        <w:spacing w:after="0" w:before="0" w:line="240" w:lineRule="auto"/>
        <w:shd w:val="clear" w:color="auto" w:fill="F4F4F4"/>
      </w:pPr>
      <w:r>
        <w:rPr>
          <w:rFonts w:ascii="Consolas" w:hAnsi="Consolas"/>
          <w:sz w:val="16"/>
        </w:rPr>
        <w:t xml:space="preserve">      total,</w:t>
      </w:r>
    </w:p>
    <w:p>
      <w:pPr>
        <w:spacing w:after="0" w:before="0" w:line="240" w:lineRule="auto"/>
        <w:shd w:val="clear" w:color="auto" w:fill="F4F4F4"/>
      </w:pPr>
      <w:r>
        <w:rPr>
          <w:rFonts w:ascii="Consolas" w:hAnsi="Consolas"/>
          <w:sz w:val="16"/>
        </w:rPr>
        <w:t xml:space="preserve">      status: "pending",</w:t>
      </w:r>
    </w:p>
    <w:p>
      <w:pPr>
        <w:spacing w:after="0" w:before="0" w:line="240" w:lineRule="auto"/>
        <w:shd w:val="clear" w:color="auto" w:fill="F4F4F4"/>
      </w:pPr>
      <w:r>
        <w:rPr>
          <w:rFonts w:ascii="Consolas" w:hAnsi="Consolas"/>
          <w:sz w:val="16"/>
        </w:rPr>
        <w:t xml:space="preserve">      paymentMethod: args.paymentMethod,</w:t>
      </w:r>
    </w:p>
    <w:p>
      <w:pPr>
        <w:spacing w:after="0" w:before="0" w:line="240" w:lineRule="auto"/>
        <w:shd w:val="clear" w:color="auto" w:fill="F4F4F4"/>
      </w:pPr>
      <w:r>
        <w:rPr>
          <w:rFonts w:ascii="Consolas" w:hAnsi="Consolas"/>
          <w:sz w:val="16"/>
        </w:rPr>
        <w:t xml:space="preserve">      qrExpiry,</w:t>
      </w:r>
    </w:p>
    <w:p>
      <w:pPr>
        <w:spacing w:after="0" w:before="0" w:line="240" w:lineRule="auto"/>
        <w:shd w:val="clear" w:color="auto" w:fill="F4F4F4"/>
      </w:pPr>
      <w:r>
        <w:rPr>
          <w:rFonts w:ascii="Consolas" w:hAnsi="Consolas"/>
          <w:sz w:val="16"/>
        </w:rPr>
        <w:t xml:space="preserve">      createdAt: now,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orderId;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getOrder = query({</w:t>
      </w:r>
    </w:p>
    <w:p>
      <w:pPr>
        <w:spacing w:after="0" w:before="0" w:line="240" w:lineRule="auto"/>
        <w:shd w:val="clear" w:color="auto" w:fill="F4F4F4"/>
      </w:pPr>
      <w:r>
        <w:rPr>
          <w:rFonts w:ascii="Consolas" w:hAnsi="Consolas"/>
          <w:sz w:val="16"/>
        </w:rPr>
        <w:t xml:space="preserve">  args: { orderId: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order = await ctx.db</w:t>
      </w:r>
    </w:p>
    <w:p>
      <w:pPr>
        <w:spacing w:after="0" w:before="0" w:line="240" w:lineRule="auto"/>
        <w:shd w:val="clear" w:color="auto" w:fill="F4F4F4"/>
      </w:pPr>
      <w:r>
        <w:rPr>
          <w:rFonts w:ascii="Consolas" w:hAnsi="Consolas"/>
          <w:sz w:val="16"/>
        </w:rPr>
        <w:t xml:space="preserve">      .query("orders")</w:t>
      </w:r>
    </w:p>
    <w:p>
      <w:pPr>
        <w:spacing w:after="0" w:before="0" w:line="240" w:lineRule="auto"/>
        <w:shd w:val="clear" w:color="auto" w:fill="F4F4F4"/>
      </w:pPr>
      <w:r>
        <w:rPr>
          <w:rFonts w:ascii="Consolas" w:hAnsi="Consolas"/>
          <w:sz w:val="16"/>
        </w:rPr>
        <w:t xml:space="preserve">      .withIndex("by_orderId", (q) =&gt; q.eq("orderId", args.orderId))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return order;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listOrdersByStore = query({</w:t>
      </w:r>
    </w:p>
    <w:p>
      <w:pPr>
        <w:spacing w:after="0" w:before="0" w:line="240" w:lineRule="auto"/>
        <w:shd w:val="clear" w:color="auto" w:fill="F4F4F4"/>
      </w:pPr>
      <w:r>
        <w:rPr>
          <w:rFonts w:ascii="Consolas" w:hAnsi="Consolas"/>
          <w:sz w:val="16"/>
        </w:rPr>
        <w:t xml:space="preserve">  args: { storeId: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orders = await ctx.db</w:t>
      </w:r>
    </w:p>
    <w:p>
      <w:pPr>
        <w:spacing w:after="0" w:before="0" w:line="240" w:lineRule="auto"/>
        <w:shd w:val="clear" w:color="auto" w:fill="F4F4F4"/>
      </w:pPr>
      <w:r>
        <w:rPr>
          <w:rFonts w:ascii="Consolas" w:hAnsi="Consolas"/>
          <w:sz w:val="16"/>
        </w:rPr>
        <w:t xml:space="preserve">      .query("orders")</w:t>
      </w:r>
    </w:p>
    <w:p>
      <w:pPr>
        <w:spacing w:after="0" w:before="0" w:line="240" w:lineRule="auto"/>
        <w:shd w:val="clear" w:color="auto" w:fill="F4F4F4"/>
      </w:pPr>
      <w:r>
        <w:rPr>
          <w:rFonts w:ascii="Consolas" w:hAnsi="Consolas"/>
          <w:sz w:val="16"/>
        </w:rPr>
        <w:t xml:space="preserve">      .withIndex("by_storeId", (q) =&gt; q.eq("storeId", args.storeId))</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.take(100);</w:t>
      </w:r>
    </w:p>
    <w:p>
      <w:pPr>
        <w:spacing w:after="0" w:before="0" w:line="240" w:lineRule="auto"/>
        <w:shd w:val="clear" w:color="auto" w:fill="F4F4F4"/>
      </w:pPr>
      <w:r>
        <w:rPr>
          <w:rFonts w:ascii="Consolas" w:hAnsi="Consolas"/>
          <w:sz w:val="16"/>
        </w:rPr>
        <w:t xml:space="preserve">    return orders;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updateOrderStatus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orderId: v.string(),</w:t>
      </w:r>
    </w:p>
    <w:p>
      <w:pPr>
        <w:spacing w:after="0" w:before="0" w:line="240" w:lineRule="auto"/>
        <w:shd w:val="clear" w:color="auto" w:fill="F4F4F4"/>
      </w:pPr>
      <w:r>
        <w:rPr>
          <w:rFonts w:ascii="Consolas" w:hAnsi="Consolas"/>
          <w:sz w:val="16"/>
        </w:rPr>
        <w:t xml:space="preserve">    status: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order = await ctx.db</w:t>
      </w:r>
    </w:p>
    <w:p>
      <w:pPr>
        <w:spacing w:after="0" w:before="0" w:line="240" w:lineRule="auto"/>
        <w:shd w:val="clear" w:color="auto" w:fill="F4F4F4"/>
      </w:pPr>
      <w:r>
        <w:rPr>
          <w:rFonts w:ascii="Consolas" w:hAnsi="Consolas"/>
          <w:sz w:val="16"/>
        </w:rPr>
        <w:t xml:space="preserve">      .query("orders")</w:t>
      </w:r>
    </w:p>
    <w:p>
      <w:pPr>
        <w:spacing w:after="0" w:before="0" w:line="240" w:lineRule="auto"/>
        <w:shd w:val="clear" w:color="auto" w:fill="F4F4F4"/>
      </w:pPr>
      <w:r>
        <w:rPr>
          <w:rFonts w:ascii="Consolas" w:hAnsi="Consolas"/>
          <w:sz w:val="16"/>
        </w:rPr>
        <w:t xml:space="preserve">      .withIndex("by_orderId", (q) =&gt; q.eq("orderId", args.orderId))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if (!order) throw new Error("Order not found");</w:t>
      </w:r>
    </w:p>
    <w:p>
      <w:pPr>
        <w:spacing w:after="0" w:before="0" w:line="240" w:lineRule="auto"/>
        <w:shd w:val="clear" w:color="auto" w:fill="F4F4F4"/>
      </w:pPr>
      <w:r>
        <w:rPr>
          <w:rFonts w:ascii="Consolas" w:hAnsi="Consolas"/>
          <w:sz w:val="16"/>
        </w:rPr>
        <w:t xml:space="preserve">    await ctx.db.patch(order._id, { status: args.status });</w:t>
      </w:r>
    </w:p>
    <w:p>
      <w:pPr>
        <w:spacing w:after="0" w:before="0" w:line="240" w:lineRule="auto"/>
        <w:shd w:val="clear" w:color="auto" w:fill="F4F4F4"/>
      </w:pPr>
      <w:r>
        <w:rPr>
          <w:rFonts w:ascii="Consolas" w:hAnsi="Consolas"/>
          <w:sz w:val="16"/>
        </w:rPr>
        <w:t xml:space="preserve">    return order._id;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BACKFILL MIGRATIONS</w:t>
      </w:r>
    </w:p>
    <w:p>
      <w:pPr>
        <w:spacing w:after="0" w:before="0" w:line="240" w:lineRule="auto"/>
        <w:shd w:val="clear" w:color="auto" w:fill="F4F4F4"/>
      </w:pPr>
      <w:r>
        <w:rPr>
          <w:rFonts w:ascii="Consolas" w:hAnsi="Consolas"/>
          <w:sz w:val="16"/>
        </w:rPr>
        <w:t>// One-shot repair for pre-existing customers whose looks/wardrobe/session</w:t>
      </w:r>
    </w:p>
    <w:p>
      <w:pPr>
        <w:spacing w:after="0" w:before="0" w:line="240" w:lineRule="auto"/>
        <w:shd w:val="clear" w:color="auto" w:fill="F4F4F4"/>
      </w:pPr>
      <w:r>
        <w:rPr>
          <w:rFonts w:ascii="Consolas" w:hAnsi="Consolas"/>
          <w:sz w:val="16"/>
        </w:rPr>
        <w:t>// rows were written before store-link tracking was wired. Idempotent —</w:t>
      </w:r>
    </w:p>
    <w:p>
      <w:pPr>
        <w:spacing w:after="0" w:before="0" w:line="240" w:lineRule="auto"/>
        <w:shd w:val="clear" w:color="auto" w:fill="F4F4F4"/>
      </w:pPr>
      <w:r>
        <w:rPr>
          <w:rFonts w:ascii="Consolas" w:hAnsi="Consolas"/>
          <w:sz w:val="16"/>
        </w:rPr>
        <w:t>// never overwrites rows that already exist, so safe to re-run.</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Invoke via Convex CLI:</w:t>
      </w:r>
    </w:p>
    <w:p>
      <w:pPr>
        <w:spacing w:after="0" w:before="0" w:line="240" w:lineRule="auto"/>
        <w:shd w:val="clear" w:color="auto" w:fill="F4F4F4"/>
      </w:pPr>
      <w:r>
        <w:rPr>
          <w:rFonts w:ascii="Consolas" w:hAnsi="Consolas"/>
          <w:sz w:val="16"/>
        </w:rPr>
        <w:t>//   npx convex run sessionOps:backfillStoreLinksFromActivity '{}'</w:t>
      </w:r>
    </w:p>
    <w:p>
      <w:pPr>
        <w:spacing w:after="0" w:before="0" w:line="240" w:lineRule="auto"/>
        <w:shd w:val="clear" w:color="auto" w:fill="F4F4F4"/>
      </w:pPr>
      <w:r>
        <w:rPr>
          <w:rFonts w:ascii="Consolas" w:hAnsi="Consolas"/>
          <w:sz w:val="16"/>
        </w:rPr>
        <w:t>//   npx convex run sessionOps:backfillVisitHistoryFromSessions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backfillStoreLinksFromActivity = internalMutation({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 Gather every (customerId, storeId) pair that has any kiosk activity.</w:t>
      </w:r>
    </w:p>
    <w:p>
      <w:pPr>
        <w:spacing w:after="0" w:before="0" w:line="240" w:lineRule="auto"/>
        <w:shd w:val="clear" w:color="auto" w:fill="F4F4F4"/>
      </w:pPr>
      <w:r>
        <w:rPr>
          <w:rFonts w:ascii="Consolas" w:hAnsi="Consolas"/>
          <w:sz w:val="16"/>
        </w:rPr>
        <w:t xml:space="preserve">    // Price maps are built in the same pass so we can seed CLV from orders.</w:t>
      </w:r>
    </w:p>
    <w:p>
      <w:pPr>
        <w:spacing w:after="0" w:before="0" w:line="240" w:lineRule="auto"/>
        <w:shd w:val="clear" w:color="auto" w:fill="F4F4F4"/>
      </w:pPr>
      <w:r>
        <w:rPr>
          <w:rFonts w:ascii="Consolas" w:hAnsi="Consolas"/>
          <w:sz w:val="16"/>
        </w:rPr>
        <w:t xml:space="preserve">    const looks = await ctx.db.query("looks").collect();</w:t>
      </w:r>
    </w:p>
    <w:p>
      <w:pPr>
        <w:spacing w:after="0" w:before="0" w:line="240" w:lineRule="auto"/>
        <w:shd w:val="clear" w:color="auto" w:fill="F4F4F4"/>
      </w:pPr>
      <w:r>
        <w:rPr>
          <w:rFonts w:ascii="Consolas" w:hAnsi="Consolas"/>
          <w:sz w:val="16"/>
        </w:rPr>
        <w:t xml:space="preserve">    const wardrobe = await ctx.db.query("wardrobe").collect();</w:t>
      </w:r>
    </w:p>
    <w:p>
      <w:pPr>
        <w:spacing w:after="0" w:before="0" w:line="240" w:lineRule="auto"/>
        <w:shd w:val="clear" w:color="auto" w:fill="F4F4F4"/>
      </w:pPr>
      <w:r>
        <w:rPr>
          <w:rFonts w:ascii="Consolas" w:hAnsi="Consolas"/>
          <w:sz w:val="16"/>
        </w:rPr>
        <w:t xml:space="preserve">    const orders = await ctx.db.query("orders").collect();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type Key = string; // `${customerId}|${storeId}`</w:t>
      </w:r>
    </w:p>
    <w:p>
      <w:pPr>
        <w:spacing w:after="0" w:before="0" w:line="240" w:lineRule="auto"/>
        <w:shd w:val="clear" w:color="auto" w:fill="F4F4F4"/>
      </w:pPr>
      <w:r>
        <w:rPr>
          <w:rFonts w:ascii="Consolas" w:hAnsi="Consolas"/>
          <w:sz w:val="16"/>
        </w:rPr>
        <w:t xml:space="preserve">    const seen = new Map&lt;</w:t>
      </w:r>
    </w:p>
    <w:p>
      <w:pPr>
        <w:spacing w:after="0" w:before="0" w:line="240" w:lineRule="auto"/>
        <w:shd w:val="clear" w:color="auto" w:fill="F4F4F4"/>
      </w:pPr>
      <w:r>
        <w:rPr>
          <w:rFonts w:ascii="Consolas" w:hAnsi="Consolas"/>
          <w:sz w:val="16"/>
        </w:rPr>
        <w:t xml:space="preserve">      Key,</w:t>
      </w:r>
    </w:p>
    <w:p>
      <w:pPr>
        <w:spacing w:after="0" w:before="0" w:line="240" w:lineRule="auto"/>
        <w:shd w:val="clear" w:color="auto" w:fill="F4F4F4"/>
      </w:pPr>
      <w:r>
        <w:rPr>
          <w:rFonts w:ascii="Consolas" w:hAnsi="Consolas"/>
          <w:sz w:val="16"/>
        </w:rPr>
        <w:t xml:space="preserve">      { customerId: Id&lt;"customers"&gt;; storeId: string; sessionIds: Set&lt;string&gt;; lastActivity: number; spent: number }</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touch = (</w:t>
      </w:r>
    </w:p>
    <w:p>
      <w:pPr>
        <w:spacing w:after="0" w:before="0" w:line="240" w:lineRule="auto"/>
        <w:shd w:val="clear" w:color="auto" w:fill="F4F4F4"/>
      </w:pPr>
      <w:r>
        <w:rPr>
          <w:rFonts w:ascii="Consolas" w:hAnsi="Consolas"/>
          <w:sz w:val="16"/>
        </w:rPr>
        <w:t xml:space="preserve">      customerId: Id&lt;"customers"&gt; | undefined,</w:t>
      </w:r>
    </w:p>
    <w:p>
      <w:pPr>
        <w:spacing w:after="0" w:before="0" w:line="240" w:lineRule="auto"/>
        <w:shd w:val="clear" w:color="auto" w:fill="F4F4F4"/>
      </w:pPr>
      <w:r>
        <w:rPr>
          <w:rFonts w:ascii="Consolas" w:hAnsi="Consolas"/>
          <w:sz w:val="16"/>
        </w:rPr>
        <w:t xml:space="preserve">      storeId: string | undefined,</w:t>
      </w:r>
    </w:p>
    <w:p>
      <w:pPr>
        <w:spacing w:after="0" w:before="0" w:line="240" w:lineRule="auto"/>
        <w:shd w:val="clear" w:color="auto" w:fill="F4F4F4"/>
      </w:pPr>
      <w:r>
        <w:rPr>
          <w:rFonts w:ascii="Consolas" w:hAnsi="Consolas"/>
          <w:sz w:val="16"/>
        </w:rPr>
        <w:t xml:space="preserve">      sessionId: string | undefined,</w:t>
      </w:r>
    </w:p>
    <w:p>
      <w:pPr>
        <w:spacing w:after="0" w:before="0" w:line="240" w:lineRule="auto"/>
        <w:shd w:val="clear" w:color="auto" w:fill="F4F4F4"/>
      </w:pPr>
      <w:r>
        <w:rPr>
          <w:rFonts w:ascii="Consolas" w:hAnsi="Consolas"/>
          <w:sz w:val="16"/>
        </w:rPr>
        <w:t xml:space="preserve">      timestamp: number,</w:t>
      </w:r>
    </w:p>
    <w:p>
      <w:pPr>
        <w:spacing w:after="0" w:before="0" w:line="240" w:lineRule="auto"/>
        <w:shd w:val="clear" w:color="auto" w:fill="F4F4F4"/>
      </w:pPr>
      <w:r>
        <w:rPr>
          <w:rFonts w:ascii="Consolas" w:hAnsi="Consolas"/>
          <w:sz w:val="16"/>
        </w:rPr>
        <w:t xml:space="preserve">      spent: number</w:t>
      </w:r>
    </w:p>
    <w:p>
      <w:pPr>
        <w:spacing w:after="0" w:before="0" w:line="240" w:lineRule="auto"/>
        <w:shd w:val="clear" w:color="auto" w:fill="F4F4F4"/>
      </w:pPr>
      <w:r>
        <w:rPr>
          <w:rFonts w:ascii="Consolas" w:hAnsi="Consolas"/>
          <w:sz w:val="16"/>
        </w:rPr>
        <w:t xml:space="preserve">    ) =&gt; {</w:t>
      </w:r>
    </w:p>
    <w:p>
      <w:pPr>
        <w:spacing w:after="0" w:before="0" w:line="240" w:lineRule="auto"/>
        <w:shd w:val="clear" w:color="auto" w:fill="F4F4F4"/>
      </w:pPr>
      <w:r>
        <w:rPr>
          <w:rFonts w:ascii="Consolas" w:hAnsi="Consolas"/>
          <w:sz w:val="16"/>
        </w:rPr>
        <w:t xml:space="preserve">      if (!customerId || !storeId) return;</w:t>
      </w:r>
    </w:p>
    <w:p>
      <w:pPr>
        <w:spacing w:after="0" w:before="0" w:line="240" w:lineRule="auto"/>
        <w:shd w:val="clear" w:color="auto" w:fill="F4F4F4"/>
      </w:pPr>
      <w:r>
        <w:rPr>
          <w:rFonts w:ascii="Consolas" w:hAnsi="Consolas"/>
          <w:sz w:val="16"/>
        </w:rPr>
        <w:t xml:space="preserve">      const key = `${customerId}|${storeId}`;</w:t>
      </w:r>
    </w:p>
    <w:p>
      <w:pPr>
        <w:spacing w:after="0" w:before="0" w:line="240" w:lineRule="auto"/>
        <w:shd w:val="clear" w:color="auto" w:fill="F4F4F4"/>
      </w:pPr>
      <w:r>
        <w:rPr>
          <w:rFonts w:ascii="Consolas" w:hAnsi="Consolas"/>
          <w:sz w:val="16"/>
        </w:rPr>
        <w:t xml:space="preserve">      const entry = seen.get(key);</w:t>
      </w:r>
    </w:p>
    <w:p>
      <w:pPr>
        <w:spacing w:after="0" w:before="0" w:line="240" w:lineRule="auto"/>
        <w:shd w:val="clear" w:color="auto" w:fill="F4F4F4"/>
      </w:pPr>
      <w:r>
        <w:rPr>
          <w:rFonts w:ascii="Consolas" w:hAnsi="Consolas"/>
          <w:sz w:val="16"/>
        </w:rPr>
        <w:t xml:space="preserve">      if (entry) {</w:t>
      </w:r>
    </w:p>
    <w:p>
      <w:pPr>
        <w:spacing w:after="0" w:before="0" w:line="240" w:lineRule="auto"/>
        <w:shd w:val="clear" w:color="auto" w:fill="F4F4F4"/>
      </w:pPr>
      <w:r>
        <w:rPr>
          <w:rFonts w:ascii="Consolas" w:hAnsi="Consolas"/>
          <w:sz w:val="16"/>
        </w:rPr>
        <w:t xml:space="preserve">        if (sessionId) entry.sessionIds.add(sessionId);</w:t>
      </w:r>
    </w:p>
    <w:p>
      <w:pPr>
        <w:spacing w:after="0" w:before="0" w:line="240" w:lineRule="auto"/>
        <w:shd w:val="clear" w:color="auto" w:fill="F4F4F4"/>
      </w:pPr>
      <w:r>
        <w:rPr>
          <w:rFonts w:ascii="Consolas" w:hAnsi="Consolas"/>
          <w:sz w:val="16"/>
        </w:rPr>
        <w:t xml:space="preserve">        if (timestamp &gt; entry.lastActivity) entry.lastActivity = timestamp;</w:t>
      </w:r>
    </w:p>
    <w:p>
      <w:pPr>
        <w:spacing w:after="0" w:before="0" w:line="240" w:lineRule="auto"/>
        <w:shd w:val="clear" w:color="auto" w:fill="F4F4F4"/>
      </w:pPr>
      <w:r>
        <w:rPr>
          <w:rFonts w:ascii="Consolas" w:hAnsi="Consolas"/>
          <w:sz w:val="16"/>
        </w:rPr>
        <w:t xml:space="preserve">        entry.spent += spent;</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seen.set(key, {</w:t>
      </w:r>
    </w:p>
    <w:p>
      <w:pPr>
        <w:spacing w:after="0" w:before="0" w:line="240" w:lineRule="auto"/>
        <w:shd w:val="clear" w:color="auto" w:fill="F4F4F4"/>
      </w:pPr>
      <w:r>
        <w:rPr>
          <w:rFonts w:ascii="Consolas" w:hAnsi="Consolas"/>
          <w:sz w:val="16"/>
        </w:rPr>
        <w:t xml:space="preserve">          customerId,</w:t>
      </w:r>
    </w:p>
    <w:p>
      <w:pPr>
        <w:spacing w:after="0" w:before="0" w:line="240" w:lineRule="auto"/>
        <w:shd w:val="clear" w:color="auto" w:fill="F4F4F4"/>
      </w:pPr>
      <w:r>
        <w:rPr>
          <w:rFonts w:ascii="Consolas" w:hAnsi="Consolas"/>
          <w:sz w:val="16"/>
        </w:rPr>
        <w:t xml:space="preserve">          storeId,</w:t>
      </w:r>
    </w:p>
    <w:p>
      <w:pPr>
        <w:spacing w:after="0" w:before="0" w:line="240" w:lineRule="auto"/>
        <w:shd w:val="clear" w:color="auto" w:fill="F4F4F4"/>
      </w:pPr>
      <w:r>
        <w:rPr>
          <w:rFonts w:ascii="Consolas" w:hAnsi="Consolas"/>
          <w:sz w:val="16"/>
        </w:rPr>
        <w:t xml:space="preserve">          sessionIds: new Set(sessionId ? [sessionId] : []),</w:t>
      </w:r>
    </w:p>
    <w:p>
      <w:pPr>
        <w:spacing w:after="0" w:before="0" w:line="240" w:lineRule="auto"/>
        <w:shd w:val="clear" w:color="auto" w:fill="F4F4F4"/>
      </w:pPr>
      <w:r>
        <w:rPr>
          <w:rFonts w:ascii="Consolas" w:hAnsi="Consolas"/>
          <w:sz w:val="16"/>
        </w:rPr>
        <w:t xml:space="preserve">          lastActivity: timestamp,</w:t>
      </w:r>
    </w:p>
    <w:p>
      <w:pPr>
        <w:spacing w:after="0" w:before="0" w:line="240" w:lineRule="auto"/>
        <w:shd w:val="clear" w:color="auto" w:fill="F4F4F4"/>
      </w:pPr>
      <w:r>
        <w:rPr>
          <w:rFonts w:ascii="Consolas" w:hAnsi="Consolas"/>
          <w:sz w:val="16"/>
        </w:rPr>
        <w:t xml:space="preserve">          spent,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l of looks) touch(l.customerId, l.storeId, l.sessionId, l.createdAt,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Wardrobe rows carry sareeId but not storeId — look up via saree.</w:t>
      </w:r>
    </w:p>
    <w:p>
      <w:pPr>
        <w:spacing w:after="0" w:before="0" w:line="240" w:lineRule="auto"/>
        <w:shd w:val="clear" w:color="auto" w:fill="F4F4F4"/>
      </w:pPr>
      <w:r>
        <w:rPr>
          <w:rFonts w:ascii="Consolas" w:hAnsi="Consolas"/>
          <w:sz w:val="16"/>
        </w:rPr>
        <w:t xml:space="preserve">    for (const w of wardrobe) {</w:t>
      </w:r>
    </w:p>
    <w:p>
      <w:pPr>
        <w:spacing w:after="0" w:before="0" w:line="240" w:lineRule="auto"/>
        <w:shd w:val="clear" w:color="auto" w:fill="F4F4F4"/>
      </w:pPr>
      <w:r>
        <w:rPr>
          <w:rFonts w:ascii="Consolas" w:hAnsi="Consolas"/>
          <w:sz w:val="16"/>
        </w:rPr>
        <w:t xml:space="preserve">      if (!w.customerId) continue;</w:t>
      </w:r>
    </w:p>
    <w:p>
      <w:pPr>
        <w:spacing w:after="0" w:before="0" w:line="240" w:lineRule="auto"/>
        <w:shd w:val="clear" w:color="auto" w:fill="F4F4F4"/>
      </w:pPr>
      <w:r>
        <w:rPr>
          <w:rFonts w:ascii="Consolas" w:hAnsi="Consolas"/>
          <w:sz w:val="16"/>
        </w:rPr>
        <w:t xml:space="preserve">      const saree = await ctx.db.get(w.sareeId);</w:t>
      </w:r>
    </w:p>
    <w:p>
      <w:pPr>
        <w:spacing w:after="0" w:before="0" w:line="240" w:lineRule="auto"/>
        <w:shd w:val="clear" w:color="auto" w:fill="F4F4F4"/>
      </w:pPr>
      <w:r>
        <w:rPr>
          <w:rFonts w:ascii="Consolas" w:hAnsi="Consolas"/>
          <w:sz w:val="16"/>
        </w:rPr>
        <w:t xml:space="preserve">      if (!saree?.storeId) continue;</w:t>
      </w:r>
    </w:p>
    <w:p>
      <w:pPr>
        <w:spacing w:after="0" w:before="0" w:line="240" w:lineRule="auto"/>
        <w:shd w:val="clear" w:color="auto" w:fill="F4F4F4"/>
      </w:pPr>
      <w:r>
        <w:rPr>
          <w:rFonts w:ascii="Consolas" w:hAnsi="Consolas"/>
          <w:sz w:val="16"/>
        </w:rPr>
        <w:t xml:space="preserve">      touch(w.customerId, saree.storeId, w.sessionId, w.addedAt,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o of orders) {</w:t>
      </w:r>
    </w:p>
    <w:p>
      <w:pPr>
        <w:spacing w:after="0" w:before="0" w:line="240" w:lineRule="auto"/>
        <w:shd w:val="clear" w:color="auto" w:fill="F4F4F4"/>
      </w:pPr>
      <w:r>
        <w:rPr>
          <w:rFonts w:ascii="Consolas" w:hAnsi="Consolas"/>
          <w:sz w:val="16"/>
        </w:rPr>
        <w:t xml:space="preserve">      touch(o.customerId, o.storeId, o.sessionId, o.createdAt, o.total ??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let created = 0;</w:t>
      </w:r>
    </w:p>
    <w:p>
      <w:pPr>
        <w:spacing w:after="0" w:before="0" w:line="240" w:lineRule="auto"/>
        <w:shd w:val="clear" w:color="auto" w:fill="F4F4F4"/>
      </w:pPr>
      <w:r>
        <w:rPr>
          <w:rFonts w:ascii="Consolas" w:hAnsi="Consolas"/>
          <w:sz w:val="16"/>
        </w:rPr>
        <w:t xml:space="preserve">    let skipped = 0;</w:t>
      </w:r>
    </w:p>
    <w:p>
      <w:pPr>
        <w:spacing w:after="0" w:before="0" w:line="240" w:lineRule="auto"/>
        <w:shd w:val="clear" w:color="auto" w:fill="F4F4F4"/>
      </w:pPr>
      <w:r>
        <w:rPr>
          <w:rFonts w:ascii="Consolas" w:hAnsi="Consolas"/>
          <w:sz w:val="16"/>
        </w:rPr>
        <w:t xml:space="preserve">    for (const { customerId, storeId, sessionIds, lastActivity, spent } of seen.values()) {</w:t>
      </w:r>
    </w:p>
    <w:p>
      <w:pPr>
        <w:spacing w:after="0" w:before="0" w:line="240" w:lineRule="auto"/>
        <w:shd w:val="clear" w:color="auto" w:fill="F4F4F4"/>
      </w:pPr>
      <w:r>
        <w:rPr>
          <w:rFonts w:ascii="Consolas" w:hAnsi="Consolas"/>
          <w:sz w:val="16"/>
        </w:rPr>
        <w:t xml:space="preserve">      const existing = await ctx.db</w:t>
      </w:r>
    </w:p>
    <w:p>
      <w:pPr>
        <w:spacing w:after="0" w:before="0" w:line="240" w:lineRule="auto"/>
        <w:shd w:val="clear" w:color="auto" w:fill="F4F4F4"/>
      </w:pPr>
      <w:r>
        <w:rPr>
          <w:rFonts w:ascii="Consolas" w:hAnsi="Consolas"/>
          <w:sz w:val="16"/>
        </w:rPr>
        <w:t xml:space="preserve">        .query("customerStoreLinks")</w:t>
      </w:r>
    </w:p>
    <w:p>
      <w:pPr>
        <w:spacing w:after="0" w:before="0" w:line="240" w:lineRule="auto"/>
        <w:shd w:val="clear" w:color="auto" w:fill="F4F4F4"/>
      </w:pPr>
      <w:r>
        <w:rPr>
          <w:rFonts w:ascii="Consolas" w:hAnsi="Consolas"/>
          <w:sz w:val="16"/>
        </w:rPr>
        <w:t xml:space="preserve">        .withIndex("by_customerId_and_storeId", (q) =&gt;</w:t>
      </w:r>
    </w:p>
    <w:p>
      <w:pPr>
        <w:spacing w:after="0" w:before="0" w:line="240" w:lineRule="auto"/>
        <w:shd w:val="clear" w:color="auto" w:fill="F4F4F4"/>
      </w:pPr>
      <w:r>
        <w:rPr>
          <w:rFonts w:ascii="Consolas" w:hAnsi="Consolas"/>
          <w:sz w:val="16"/>
        </w:rPr>
        <w:t xml:space="preserve">          q.eq("customerId", customerId).eq("storeId", 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if (existing) {</w:t>
      </w:r>
    </w:p>
    <w:p>
      <w:pPr>
        <w:spacing w:after="0" w:before="0" w:line="240" w:lineRule="auto"/>
        <w:shd w:val="clear" w:color="auto" w:fill="F4F4F4"/>
      </w:pPr>
      <w:r>
        <w:rPr>
          <w:rFonts w:ascii="Consolas" w:hAnsi="Consolas"/>
          <w:sz w:val="16"/>
        </w:rPr>
        <w:t xml:space="preserve">        skipped++;</w:t>
      </w:r>
    </w:p>
    <w:p>
      <w:pPr>
        <w:spacing w:after="0" w:before="0" w:line="240" w:lineRule="auto"/>
        <w:shd w:val="clear" w:color="auto" w:fill="F4F4F4"/>
      </w:pPr>
      <w:r>
        <w:rPr>
          <w:rFonts w:ascii="Consolas" w:hAnsi="Consolas"/>
          <w:sz w:val="16"/>
        </w:rPr>
        <w:t xml:space="preserve">        continue;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store = await ctx.db</w:t>
      </w:r>
    </w:p>
    <w:p>
      <w:pPr>
        <w:spacing w:after="0" w:before="0" w:line="240" w:lineRule="auto"/>
        <w:shd w:val="clear" w:color="auto" w:fill="F4F4F4"/>
      </w:pPr>
      <w:r>
        <w:rPr>
          <w:rFonts w:ascii="Consolas" w:hAnsi="Consolas"/>
          <w:sz w:val="16"/>
        </w:rPr>
        <w:t xml:space="preserve">        .query("stores")</w:t>
      </w:r>
    </w:p>
    <w:p>
      <w:pPr>
        <w:spacing w:after="0" w:before="0" w:line="240" w:lineRule="auto"/>
        <w:shd w:val="clear" w:color="auto" w:fill="F4F4F4"/>
      </w:pPr>
      <w:r>
        <w:rPr>
          <w:rFonts w:ascii="Consolas" w:hAnsi="Consolas"/>
          <w:sz w:val="16"/>
        </w:rPr>
        <w:t xml:space="preserve">        .withIndex("by_storeId", (q) =&gt; q.eq("storeId", storeId))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const lastVisitDate = new Date(lastActivity).toLocaleDateString("en-IN", {</w:t>
      </w:r>
    </w:p>
    <w:p>
      <w:pPr>
        <w:spacing w:after="0" w:before="0" w:line="240" w:lineRule="auto"/>
        <w:shd w:val="clear" w:color="auto" w:fill="F4F4F4"/>
      </w:pPr>
      <w:r>
        <w:rPr>
          <w:rFonts w:ascii="Consolas" w:hAnsi="Consolas"/>
          <w:sz w:val="16"/>
        </w:rPr>
        <w:t xml:space="preserve">        day: "2-digit", month: "short", year: "numeric",</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ctx.db.insert("customerStoreLinks", {</w:t>
      </w:r>
    </w:p>
    <w:p>
      <w:pPr>
        <w:spacing w:after="0" w:before="0" w:line="240" w:lineRule="auto"/>
        <w:shd w:val="clear" w:color="auto" w:fill="F4F4F4"/>
      </w:pPr>
      <w:r>
        <w:rPr>
          <w:rFonts w:ascii="Consolas" w:hAnsi="Consolas"/>
          <w:sz w:val="16"/>
        </w:rPr>
        <w:t xml:space="preserve">        customerId,</w:t>
      </w:r>
    </w:p>
    <w:p>
      <w:pPr>
        <w:spacing w:after="0" w:before="0" w:line="240" w:lineRule="auto"/>
        <w:shd w:val="clear" w:color="auto" w:fill="F4F4F4"/>
      </w:pPr>
      <w:r>
        <w:rPr>
          <w:rFonts w:ascii="Consolas" w:hAnsi="Consolas"/>
          <w:sz w:val="16"/>
        </w:rPr>
        <w:t xml:space="preserve">        storeId,</w:t>
      </w:r>
    </w:p>
    <w:p>
      <w:pPr>
        <w:spacing w:after="0" w:before="0" w:line="240" w:lineRule="auto"/>
        <w:shd w:val="clear" w:color="auto" w:fill="F4F4F4"/>
      </w:pPr>
      <w:r>
        <w:rPr>
          <w:rFonts w:ascii="Consolas" w:hAnsi="Consolas"/>
          <w:sz w:val="16"/>
        </w:rPr>
        <w:t xml:space="preserve">        storeName: store?.name,</w:t>
      </w:r>
    </w:p>
    <w:p>
      <w:pPr>
        <w:spacing w:after="0" w:before="0" w:line="240" w:lineRule="auto"/>
        <w:shd w:val="clear" w:color="auto" w:fill="F4F4F4"/>
      </w:pPr>
      <w:r>
        <w:rPr>
          <w:rFonts w:ascii="Consolas" w:hAnsi="Consolas"/>
          <w:sz w:val="16"/>
        </w:rPr>
        <w:t xml:space="preserve">        visits: Math.max(1, sessionIds.size),</w:t>
      </w:r>
    </w:p>
    <w:p>
      <w:pPr>
        <w:spacing w:after="0" w:before="0" w:line="240" w:lineRule="auto"/>
        <w:shd w:val="clear" w:color="auto" w:fill="F4F4F4"/>
      </w:pPr>
      <w:r>
        <w:rPr>
          <w:rFonts w:ascii="Consolas" w:hAnsi="Consolas"/>
          <w:sz w:val="16"/>
        </w:rPr>
        <w:t xml:space="preserve">        lastVisit: lastVisitDate,</w:t>
      </w:r>
    </w:p>
    <w:p>
      <w:pPr>
        <w:spacing w:after="0" w:before="0" w:line="240" w:lineRule="auto"/>
        <w:shd w:val="clear" w:color="auto" w:fill="F4F4F4"/>
      </w:pPr>
      <w:r>
        <w:rPr>
          <w:rFonts w:ascii="Consolas" w:hAnsi="Consolas"/>
          <w:sz w:val="16"/>
        </w:rPr>
        <w:t xml:space="preserve">        clv: spent,</w:t>
      </w:r>
    </w:p>
    <w:p>
      <w:pPr>
        <w:spacing w:after="0" w:before="0" w:line="240" w:lineRule="auto"/>
        <w:shd w:val="clear" w:color="auto" w:fill="F4F4F4"/>
      </w:pPr>
      <w:r>
        <w:rPr>
          <w:rFonts w:ascii="Consolas" w:hAnsi="Consolas"/>
          <w:sz w:val="16"/>
        </w:rPr>
        <w:t xml:space="preserve">        segment: sessionIds.size &gt;= 2 ? "Regular" : "New",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created++;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created, skipped, distinctPairs: seen.size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backfillVisitHistoryFromSessions = internalMutation({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const sessions = await ctx.db.query("sessions").collect();</w:t>
      </w:r>
    </w:p>
    <w:p>
      <w:pPr>
        <w:spacing w:after="0" w:before="0" w:line="240" w:lineRule="auto"/>
        <w:shd w:val="clear" w:color="auto" w:fill="F4F4F4"/>
      </w:pPr>
      <w:r>
        <w:rPr>
          <w:rFonts w:ascii="Consolas" w:hAnsi="Consolas"/>
          <w:sz w:val="16"/>
        </w:rPr>
        <w:t xml:space="preserve">    const existingVisits = await ctx.db.query("visitHistory").collect();</w:t>
      </w:r>
    </w:p>
    <w:p>
      <w:pPr>
        <w:spacing w:after="0" w:before="0" w:line="240" w:lineRule="auto"/>
        <w:shd w:val="clear" w:color="auto" w:fill="F4F4F4"/>
      </w:pPr>
      <w:r>
        <w:rPr>
          <w:rFonts w:ascii="Consolas" w:hAnsi="Consolas"/>
          <w:sz w:val="16"/>
        </w:rPr>
        <w:t xml:space="preserve">    const byKey = new Set(existingVisits.map((v) =&gt; `${v.customerId}|${v.sessionId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let created = 0;</w:t>
      </w:r>
    </w:p>
    <w:p>
      <w:pPr>
        <w:spacing w:after="0" w:before="0" w:line="240" w:lineRule="auto"/>
        <w:shd w:val="clear" w:color="auto" w:fill="F4F4F4"/>
      </w:pPr>
      <w:r>
        <w:rPr>
          <w:rFonts w:ascii="Consolas" w:hAnsi="Consolas"/>
          <w:sz w:val="16"/>
        </w:rPr>
        <w:t xml:space="preserve">    let skipped = 0;</w:t>
      </w:r>
    </w:p>
    <w:p>
      <w:pPr>
        <w:spacing w:after="0" w:before="0" w:line="240" w:lineRule="auto"/>
        <w:shd w:val="clear" w:color="auto" w:fill="F4F4F4"/>
      </w:pPr>
      <w:r>
        <w:rPr>
          <w:rFonts w:ascii="Consolas" w:hAnsi="Consolas"/>
          <w:sz w:val="16"/>
        </w:rPr>
        <w:t xml:space="preserve">    for (const s of sessions) {</w:t>
      </w:r>
    </w:p>
    <w:p>
      <w:pPr>
        <w:spacing w:after="0" w:before="0" w:line="240" w:lineRule="auto"/>
        <w:shd w:val="clear" w:color="auto" w:fill="F4F4F4"/>
      </w:pPr>
      <w:r>
        <w:rPr>
          <w:rFonts w:ascii="Consolas" w:hAnsi="Consolas"/>
          <w:sz w:val="16"/>
        </w:rPr>
        <w:t xml:space="preserve">      if (!s.customerId) { skipped++; continue; }</w:t>
      </w:r>
    </w:p>
    <w:p>
      <w:pPr>
        <w:spacing w:after="0" w:before="0" w:line="240" w:lineRule="auto"/>
        <w:shd w:val="clear" w:color="auto" w:fill="F4F4F4"/>
      </w:pPr>
      <w:r>
        <w:rPr>
          <w:rFonts w:ascii="Consolas" w:hAnsi="Consolas"/>
          <w:sz w:val="16"/>
        </w:rPr>
        <w:t xml:space="preserve">      const key = `${s.customerId}|${s.sessionId}`;</w:t>
      </w:r>
    </w:p>
    <w:p>
      <w:pPr>
        <w:spacing w:after="0" w:before="0" w:line="240" w:lineRule="auto"/>
        <w:shd w:val="clear" w:color="auto" w:fill="F4F4F4"/>
      </w:pPr>
      <w:r>
        <w:rPr>
          <w:rFonts w:ascii="Consolas" w:hAnsi="Consolas"/>
          <w:sz w:val="16"/>
        </w:rPr>
        <w:t xml:space="preserve">      if (byKey.has(key)) { skipped++; continue;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Derive totals from the session itself first, fall back to counts.</w:t>
      </w:r>
    </w:p>
    <w:p>
      <w:pPr>
        <w:spacing w:after="0" w:before="0" w:line="240" w:lineRule="auto"/>
        <w:shd w:val="clear" w:color="auto" w:fill="F4F4F4"/>
      </w:pPr>
      <w:r>
        <w:rPr>
          <w:rFonts w:ascii="Consolas" w:hAnsi="Consolas"/>
          <w:sz w:val="16"/>
        </w:rPr>
        <w:t xml:space="preserve">      let sareesTried = s.sareesTriedOn;</w:t>
      </w:r>
    </w:p>
    <w:p>
      <w:pPr>
        <w:spacing w:after="0" w:before="0" w:line="240" w:lineRule="auto"/>
        <w:shd w:val="clear" w:color="auto" w:fill="F4F4F4"/>
      </w:pPr>
      <w:r>
        <w:rPr>
          <w:rFonts w:ascii="Consolas" w:hAnsi="Consolas"/>
          <w:sz w:val="16"/>
        </w:rPr>
        <w:t xml:space="preserve">      if (sareesTried === undefined) {</w:t>
      </w:r>
    </w:p>
    <w:p>
      <w:pPr>
        <w:spacing w:after="0" w:before="0" w:line="240" w:lineRule="auto"/>
        <w:shd w:val="clear" w:color="auto" w:fill="F4F4F4"/>
      </w:pPr>
      <w:r>
        <w:rPr>
          <w:rFonts w:ascii="Consolas" w:hAnsi="Consolas"/>
          <w:sz w:val="16"/>
        </w:rPr>
        <w:t xml:space="preserve">        const looks = await ctx.db</w:t>
      </w:r>
    </w:p>
    <w:p>
      <w:pPr>
        <w:spacing w:after="0" w:before="0" w:line="240" w:lineRule="auto"/>
        <w:shd w:val="clear" w:color="auto" w:fill="F4F4F4"/>
      </w:pPr>
      <w:r>
        <w:rPr>
          <w:rFonts w:ascii="Consolas" w:hAnsi="Consolas"/>
          <w:sz w:val="16"/>
        </w:rPr>
        <w:t xml:space="preserve">          .query("looks")</w:t>
      </w:r>
    </w:p>
    <w:p>
      <w:pPr>
        <w:spacing w:after="0" w:before="0" w:line="240" w:lineRule="auto"/>
        <w:shd w:val="clear" w:color="auto" w:fill="F4F4F4"/>
      </w:pPr>
      <w:r>
        <w:rPr>
          <w:rFonts w:ascii="Consolas" w:hAnsi="Consolas"/>
          <w:sz w:val="16"/>
        </w:rPr>
        <w:t xml:space="preserve">          .withIndex("by_sessionId", (q) =&gt; q.eq("sessionId", s.sessionId))</w:t>
      </w:r>
    </w:p>
    <w:p>
      <w:pPr>
        <w:spacing w:after="0" w:before="0" w:line="240" w:lineRule="auto"/>
        <w:shd w:val="clear" w:color="auto" w:fill="F4F4F4"/>
      </w:pPr>
      <w:r>
        <w:rPr>
          <w:rFonts w:ascii="Consolas" w:hAnsi="Consolas"/>
          <w:sz w:val="16"/>
        </w:rPr>
        <w:t xml:space="preserve">          .collect();</w:t>
      </w:r>
    </w:p>
    <w:p>
      <w:pPr>
        <w:spacing w:after="0" w:before="0" w:line="240" w:lineRule="auto"/>
        <w:shd w:val="clear" w:color="auto" w:fill="F4F4F4"/>
      </w:pPr>
      <w:r>
        <w:rPr>
          <w:rFonts w:ascii="Consolas" w:hAnsi="Consolas"/>
          <w:sz w:val="16"/>
        </w:rPr>
        <w:t xml:space="preserve">        sareesTried = looks.length;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let purchased = s.purchased;</w:t>
      </w:r>
    </w:p>
    <w:p>
      <w:pPr>
        <w:spacing w:after="0" w:before="0" w:line="240" w:lineRule="auto"/>
        <w:shd w:val="clear" w:color="auto" w:fill="F4F4F4"/>
      </w:pPr>
      <w:r>
        <w:rPr>
          <w:rFonts w:ascii="Consolas" w:hAnsi="Consolas"/>
          <w:sz w:val="16"/>
        </w:rPr>
        <w:t xml:space="preserve">      if (purchased === undefined) {</w:t>
      </w:r>
    </w:p>
    <w:p>
      <w:pPr>
        <w:spacing w:after="0" w:before="0" w:line="240" w:lineRule="auto"/>
        <w:shd w:val="clear" w:color="auto" w:fill="F4F4F4"/>
      </w:pPr>
      <w:r>
        <w:rPr>
          <w:rFonts w:ascii="Consolas" w:hAnsi="Consolas"/>
          <w:sz w:val="16"/>
        </w:rPr>
        <w:t xml:space="preserve">        const matchingOrders = await ctx.db</w:t>
      </w:r>
    </w:p>
    <w:p>
      <w:pPr>
        <w:spacing w:after="0" w:before="0" w:line="240" w:lineRule="auto"/>
        <w:shd w:val="clear" w:color="auto" w:fill="F4F4F4"/>
      </w:pPr>
      <w:r>
        <w:rPr>
          <w:rFonts w:ascii="Consolas" w:hAnsi="Consolas"/>
          <w:sz w:val="16"/>
        </w:rPr>
        <w:t xml:space="preserve">          .query("orders")</w:t>
      </w:r>
    </w:p>
    <w:p>
      <w:pPr>
        <w:spacing w:after="0" w:before="0" w:line="240" w:lineRule="auto"/>
        <w:shd w:val="clear" w:color="auto" w:fill="F4F4F4"/>
      </w:pPr>
      <w:r>
        <w:rPr>
          <w:rFonts w:ascii="Consolas" w:hAnsi="Consolas"/>
          <w:sz w:val="16"/>
        </w:rPr>
        <w:t xml:space="preserve">          .withIndex("by_customerId", (q) =&gt; q.eq("customerId", s.customerId))</w:t>
      </w:r>
    </w:p>
    <w:p>
      <w:pPr>
        <w:spacing w:after="0" w:before="0" w:line="240" w:lineRule="auto"/>
        <w:shd w:val="clear" w:color="auto" w:fill="F4F4F4"/>
      </w:pPr>
      <w:r>
        <w:rPr>
          <w:rFonts w:ascii="Consolas" w:hAnsi="Consolas"/>
          <w:sz w:val="16"/>
        </w:rPr>
        <w:t xml:space="preserve">          .collect();</w:t>
      </w:r>
    </w:p>
    <w:p>
      <w:pPr>
        <w:spacing w:after="0" w:before="0" w:line="240" w:lineRule="auto"/>
        <w:shd w:val="clear" w:color="auto" w:fill="F4F4F4"/>
      </w:pPr>
      <w:r>
        <w:rPr>
          <w:rFonts w:ascii="Consolas" w:hAnsi="Consolas"/>
          <w:sz w:val="16"/>
        </w:rPr>
        <w:t xml:space="preserve">        purchased = matchingOrders.some((o) =&gt; o.sessionId === s.sessionId);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dateSource = s.endTime ?? s.startTime;</w:t>
      </w:r>
    </w:p>
    <w:p>
      <w:pPr>
        <w:spacing w:after="0" w:before="0" w:line="240" w:lineRule="auto"/>
        <w:shd w:val="clear" w:color="auto" w:fill="F4F4F4"/>
      </w:pPr>
      <w:r>
        <w:rPr>
          <w:rFonts w:ascii="Consolas" w:hAnsi="Consolas"/>
          <w:sz w:val="16"/>
        </w:rPr>
        <w:t xml:space="preserve">      const date = new Date(dateSource).toLocaleDateString("en-IN", {</w:t>
      </w:r>
    </w:p>
    <w:p>
      <w:pPr>
        <w:spacing w:after="0" w:before="0" w:line="240" w:lineRule="auto"/>
        <w:shd w:val="clear" w:color="auto" w:fill="F4F4F4"/>
      </w:pPr>
      <w:r>
        <w:rPr>
          <w:rFonts w:ascii="Consolas" w:hAnsi="Consolas"/>
          <w:sz w:val="16"/>
        </w:rPr>
        <w:t xml:space="preserve">        day: "2-digit", month: "short", year: "numeric",</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ctx.db.insert("visitHistory", {</w:t>
      </w:r>
    </w:p>
    <w:p>
      <w:pPr>
        <w:spacing w:after="0" w:before="0" w:line="240" w:lineRule="auto"/>
        <w:shd w:val="clear" w:color="auto" w:fill="F4F4F4"/>
      </w:pPr>
      <w:r>
        <w:rPr>
          <w:rFonts w:ascii="Consolas" w:hAnsi="Consolas"/>
          <w:sz w:val="16"/>
        </w:rPr>
        <w:t xml:space="preserve">        customerId: s.customerId,</w:t>
      </w:r>
    </w:p>
    <w:p>
      <w:pPr>
        <w:spacing w:after="0" w:before="0" w:line="240" w:lineRule="auto"/>
        <w:shd w:val="clear" w:color="auto" w:fill="F4F4F4"/>
      </w:pPr>
      <w:r>
        <w:rPr>
          <w:rFonts w:ascii="Consolas" w:hAnsi="Consolas"/>
          <w:sz w:val="16"/>
        </w:rPr>
        <w:t xml:space="preserve">        storeId: s.storeId,</w:t>
      </w:r>
    </w:p>
    <w:p>
      <w:pPr>
        <w:spacing w:after="0" w:before="0" w:line="240" w:lineRule="auto"/>
        <w:shd w:val="clear" w:color="auto" w:fill="F4F4F4"/>
      </w:pPr>
      <w:r>
        <w:rPr>
          <w:rFonts w:ascii="Consolas" w:hAnsi="Consolas"/>
          <w:sz w:val="16"/>
        </w:rPr>
        <w:t xml:space="preserve">        storeName: s.storeName,</w:t>
      </w:r>
    </w:p>
    <w:p>
      <w:pPr>
        <w:spacing w:after="0" w:before="0" w:line="240" w:lineRule="auto"/>
        <w:shd w:val="clear" w:color="auto" w:fill="F4F4F4"/>
      </w:pPr>
      <w:r>
        <w:rPr>
          <w:rFonts w:ascii="Consolas" w:hAnsi="Consolas"/>
          <w:sz w:val="16"/>
        </w:rPr>
        <w:t xml:space="preserve">        sessionId: s.sessionId,</w:t>
      </w:r>
    </w:p>
    <w:p>
      <w:pPr>
        <w:spacing w:after="0" w:before="0" w:line="240" w:lineRule="auto"/>
        <w:shd w:val="clear" w:color="auto" w:fill="F4F4F4"/>
      </w:pPr>
      <w:r>
        <w:rPr>
          <w:rFonts w:ascii="Consolas" w:hAnsi="Consolas"/>
          <w:sz w:val="16"/>
        </w:rPr>
        <w:t xml:space="preserve">        date,</w:t>
      </w:r>
    </w:p>
    <w:p>
      <w:pPr>
        <w:spacing w:after="0" w:before="0" w:line="240" w:lineRule="auto"/>
        <w:shd w:val="clear" w:color="auto" w:fill="F4F4F4"/>
      </w:pPr>
      <w:r>
        <w:rPr>
          <w:rFonts w:ascii="Consolas" w:hAnsi="Consolas"/>
          <w:sz w:val="16"/>
        </w:rPr>
        <w:t xml:space="preserve">        sareesTried,</w:t>
      </w:r>
    </w:p>
    <w:p>
      <w:pPr>
        <w:spacing w:after="0" w:before="0" w:line="240" w:lineRule="auto"/>
        <w:shd w:val="clear" w:color="auto" w:fill="F4F4F4"/>
      </w:pPr>
      <w:r>
        <w:rPr>
          <w:rFonts w:ascii="Consolas" w:hAnsi="Consolas"/>
          <w:sz w:val="16"/>
        </w:rPr>
        <w:t xml:space="preserve">        purchased,</w:t>
      </w:r>
    </w:p>
    <w:p>
      <w:pPr>
        <w:spacing w:after="0" w:before="0" w:line="240" w:lineRule="auto"/>
        <w:shd w:val="clear" w:color="auto" w:fill="F4F4F4"/>
      </w:pPr>
      <w:r>
        <w:rPr>
          <w:rFonts w:ascii="Consolas" w:hAnsi="Consolas"/>
          <w:sz w:val="16"/>
        </w:rPr>
        <w:t xml:space="preserve">        staffName: s.staffName,</w:t>
      </w:r>
    </w:p>
    <w:p>
      <w:pPr>
        <w:spacing w:after="0" w:before="0" w:line="240" w:lineRule="auto"/>
        <w:shd w:val="clear" w:color="auto" w:fill="F4F4F4"/>
      </w:pPr>
      <w:r>
        <w:rPr>
          <w:rFonts w:ascii="Consolas" w:hAnsi="Consolas"/>
          <w:sz w:val="16"/>
        </w:rPr>
        <w:t xml:space="preserve">        pointsEarned: purchased ? 500 : 50,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created++;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created, skipped, totalSessions: sessions.length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convex/settings.ts</w:t>
      </w:r>
    </w:p>
    <w:p>
      <w:pPr>
        <w:spacing w:after="0" w:before="0" w:line="240" w:lineRule="auto"/>
        <w:shd w:val="clear" w:color="auto" w:fill="F4F4F4"/>
      </w:pPr>
      <w:r>
        <w:rPr>
          <w:rFonts w:ascii="Consolas" w:hAnsi="Consolas"/>
          <w:sz w:val="16"/>
        </w:rPr>
        <w:t>import { query, mutation } from "./_generated/server";</w:t>
      </w:r>
    </w:p>
    <w:p>
      <w:pPr>
        <w:spacing w:after="0" w:before="0" w:line="240" w:lineRule="auto"/>
        <w:shd w:val="clear" w:color="auto" w:fill="F4F4F4"/>
      </w:pPr>
      <w:r>
        <w:rPr>
          <w:rFonts w:ascii="Consolas" w:hAnsi="Consolas"/>
          <w:sz w:val="16"/>
        </w:rPr>
        <w:t>import { v } from "convex/values";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FEATURE FLAGS =====================</w:t>
      </w:r>
    </w:p>
    <w:p>
      <w:pPr>
        <w:spacing w:after="0" w:before="0" w:line="240" w:lineRule="auto"/>
        <w:shd w:val="clear" w:color="auto" w:fill="F4F4F4"/>
      </w:pPr>
      <w:r>
        <w:rPr>
          <w:rFonts w:ascii="Consolas" w:hAnsi="Consolas"/>
          <w:sz w:val="16"/>
        </w:rPr>
        <w:t>export const listFlags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return await ctx.db.query("featureFlags").take(50);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toggleFlag = mutation({</w:t>
      </w:r>
    </w:p>
    <w:p>
      <w:pPr>
        <w:spacing w:after="0" w:before="0" w:line="240" w:lineRule="auto"/>
        <w:shd w:val="clear" w:color="auto" w:fill="F4F4F4"/>
      </w:pPr>
      <w:r>
        <w:rPr>
          <w:rFonts w:ascii="Consolas" w:hAnsi="Consolas"/>
          <w:sz w:val="16"/>
        </w:rPr>
        <w:t xml:space="preserve">  args: { id: v.id("featureFlags")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flag = await ctx.db.get(args.id);</w:t>
      </w:r>
    </w:p>
    <w:p>
      <w:pPr>
        <w:spacing w:after="0" w:before="0" w:line="240" w:lineRule="auto"/>
        <w:shd w:val="clear" w:color="auto" w:fill="F4F4F4"/>
      </w:pPr>
      <w:r>
        <w:rPr>
          <w:rFonts w:ascii="Consolas" w:hAnsi="Consolas"/>
          <w:sz w:val="16"/>
        </w:rPr>
        <w:t xml:space="preserve">    if (!flag) throw new Error("Flag not found");</w:t>
      </w:r>
    </w:p>
    <w:p>
      <w:pPr>
        <w:spacing w:after="0" w:before="0" w:line="240" w:lineRule="auto"/>
        <w:shd w:val="clear" w:color="auto" w:fill="F4F4F4"/>
      </w:pPr>
      <w:r>
        <w:rPr>
          <w:rFonts w:ascii="Consolas" w:hAnsi="Consolas"/>
          <w:sz w:val="16"/>
        </w:rPr>
        <w:t xml:space="preserve">    await ctx.db.patch(args.id, { enabled: !flag.enabled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PLATFORM CONFIG =====================</w:t>
      </w:r>
    </w:p>
    <w:p>
      <w:pPr>
        <w:spacing w:after="0" w:before="0" w:line="240" w:lineRule="auto"/>
        <w:shd w:val="clear" w:color="auto" w:fill="F4F4F4"/>
      </w:pPr>
      <w:r>
        <w:rPr>
          <w:rFonts w:ascii="Consolas" w:hAnsi="Consolas"/>
          <w:sz w:val="16"/>
        </w:rPr>
        <w:t>export const listConfig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return await ctx.db.query("platformConfig").take(50);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updateConfig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id: v.id("platformConfig"),</w:t>
      </w:r>
    </w:p>
    <w:p>
      <w:pPr>
        <w:spacing w:after="0" w:before="0" w:line="240" w:lineRule="auto"/>
        <w:shd w:val="clear" w:color="auto" w:fill="F4F4F4"/>
      </w:pPr>
      <w:r>
        <w:rPr>
          <w:rFonts w:ascii="Consolas" w:hAnsi="Consolas"/>
          <w:sz w:val="16"/>
        </w:rPr>
        <w:t xml:space="preserve">    value: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await ctx.db.patch(args.id, { value: args.value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AUDIT LOG =====================</w:t>
      </w:r>
    </w:p>
    <w:p>
      <w:pPr>
        <w:spacing w:after="0" w:before="0" w:line="240" w:lineRule="auto"/>
        <w:shd w:val="clear" w:color="auto" w:fill="F4F4F4"/>
      </w:pPr>
      <w:r>
        <w:rPr>
          <w:rFonts w:ascii="Consolas" w:hAnsi="Consolas"/>
          <w:sz w:val="16"/>
        </w:rPr>
        <w:t>export const listAuditLog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return await ctx.db.query("auditLog").order("desc").take(50);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NOTIFICATION RULES =====================</w:t>
      </w:r>
    </w:p>
    <w:p>
      <w:pPr>
        <w:spacing w:after="0" w:before="0" w:line="240" w:lineRule="auto"/>
        <w:shd w:val="clear" w:color="auto" w:fill="F4F4F4"/>
      </w:pPr>
      <w:r>
        <w:rPr>
          <w:rFonts w:ascii="Consolas" w:hAnsi="Consolas"/>
          <w:sz w:val="16"/>
        </w:rPr>
        <w:t>export const listNotificationRules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return await ctx.db.query("notificationRules").take(20);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toggleNotificationRule = mutation({</w:t>
      </w:r>
    </w:p>
    <w:p>
      <w:pPr>
        <w:spacing w:after="0" w:before="0" w:line="240" w:lineRule="auto"/>
        <w:shd w:val="clear" w:color="auto" w:fill="F4F4F4"/>
      </w:pPr>
      <w:r>
        <w:rPr>
          <w:rFonts w:ascii="Consolas" w:hAnsi="Consolas"/>
          <w:sz w:val="16"/>
        </w:rPr>
        <w:t xml:space="preserve">  args: { id: v.id("notificationRules")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rule = await ctx.db.get(args.id);</w:t>
      </w:r>
    </w:p>
    <w:p>
      <w:pPr>
        <w:spacing w:after="0" w:before="0" w:line="240" w:lineRule="auto"/>
        <w:shd w:val="clear" w:color="auto" w:fill="F4F4F4"/>
      </w:pPr>
      <w:r>
        <w:rPr>
          <w:rFonts w:ascii="Consolas" w:hAnsi="Consolas"/>
          <w:sz w:val="16"/>
        </w:rPr>
        <w:t xml:space="preserve">    if (!rule) throw new Error("Rule not found");</w:t>
      </w:r>
    </w:p>
    <w:p>
      <w:pPr>
        <w:spacing w:after="0" w:before="0" w:line="240" w:lineRule="auto"/>
        <w:shd w:val="clear" w:color="auto" w:fill="F4F4F4"/>
      </w:pPr>
      <w:r>
        <w:rPr>
          <w:rFonts w:ascii="Consolas" w:hAnsi="Consolas"/>
          <w:sz w:val="16"/>
        </w:rPr>
        <w:t xml:space="preserve">    await ctx.db.patch(args.id, { active: !rule.active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WA TEMPLATES =====================</w:t>
      </w:r>
    </w:p>
    <w:p>
      <w:pPr>
        <w:spacing w:after="0" w:before="0" w:line="240" w:lineRule="auto"/>
        <w:shd w:val="clear" w:color="auto" w:fill="F4F4F4"/>
      </w:pPr>
      <w:r>
        <w:rPr>
          <w:rFonts w:ascii="Consolas" w:hAnsi="Consolas"/>
          <w:sz w:val="16"/>
        </w:rPr>
        <w:t>export const listWaTemplates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return await ctx.db.query("waTemplates").take(20);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 AUDIT LOG =====================</w:t>
      </w:r>
    </w:p>
    <w:p>
      <w:pPr>
        <w:spacing w:after="0" w:before="0" w:line="240" w:lineRule="auto"/>
        <w:shd w:val="clear" w:color="auto" w:fill="F4F4F4"/>
      </w:pPr>
      <w:r>
        <w:rPr>
          <w:rFonts w:ascii="Consolas" w:hAnsi="Consolas"/>
          <w:sz w:val="16"/>
        </w:rPr>
        <w:t>export const addAuditEntry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action: v.string(),</w:t>
      </w:r>
    </w:p>
    <w:p>
      <w:pPr>
        <w:spacing w:after="0" w:before="0" w:line="240" w:lineRule="auto"/>
        <w:shd w:val="clear" w:color="auto" w:fill="F4F4F4"/>
      </w:pPr>
      <w:r>
        <w:rPr>
          <w:rFonts w:ascii="Consolas" w:hAnsi="Consolas"/>
          <w:sz w:val="16"/>
        </w:rPr>
        <w:t xml:space="preserve">    user: v.string(),</w:t>
      </w:r>
    </w:p>
    <w:p>
      <w:pPr>
        <w:spacing w:after="0" w:before="0" w:line="240" w:lineRule="auto"/>
        <w:shd w:val="clear" w:color="auto" w:fill="F4F4F4"/>
      </w:pPr>
      <w:r>
        <w:rPr>
          <w:rFonts w:ascii="Consolas" w:hAnsi="Consolas"/>
          <w:sz w:val="16"/>
        </w:rPr>
        <w:t xml:space="preserve">    timestamp: v.optional(v.string()),</w:t>
      </w:r>
    </w:p>
    <w:p>
      <w:pPr>
        <w:spacing w:after="0" w:before="0" w:line="240" w:lineRule="auto"/>
        <w:shd w:val="clear" w:color="auto" w:fill="F4F4F4"/>
      </w:pPr>
      <w:r>
        <w:rPr>
          <w:rFonts w:ascii="Consolas" w:hAnsi="Consolas"/>
          <w:sz w:val="16"/>
        </w:rPr>
        <w:t xml:space="preserve">    category: v.optional(v.string()),</w:t>
      </w:r>
    </w:p>
    <w:p>
      <w:pPr>
        <w:spacing w:after="0" w:before="0" w:line="240" w:lineRule="auto"/>
        <w:shd w:val="clear" w:color="auto" w:fill="F4F4F4"/>
      </w:pPr>
      <w:r>
        <w:rPr>
          <w:rFonts w:ascii="Consolas" w:hAnsi="Consolas"/>
          <w:sz w:val="16"/>
        </w:rPr>
        <w:t xml:space="preserve">    details: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await ctx.db.insert("auditLog", {</w:t>
      </w:r>
    </w:p>
    <w:p>
      <w:pPr>
        <w:spacing w:after="0" w:before="0" w:line="240" w:lineRule="auto"/>
        <w:shd w:val="clear" w:color="auto" w:fill="F4F4F4"/>
      </w:pPr>
      <w:r>
        <w:rPr>
          <w:rFonts w:ascii="Consolas" w:hAnsi="Consolas"/>
          <w:sz w:val="16"/>
        </w:rPr>
        <w:t xml:space="preserve">      timestamp: args.timestamp ?? new Date().toLocaleTimeString(),</w:t>
      </w:r>
    </w:p>
    <w:p>
      <w:pPr>
        <w:spacing w:after="0" w:before="0" w:line="240" w:lineRule="auto"/>
        <w:shd w:val="clear" w:color="auto" w:fill="F4F4F4"/>
      </w:pPr>
      <w:r>
        <w:rPr>
          <w:rFonts w:ascii="Consolas" w:hAnsi="Consolas"/>
          <w:sz w:val="16"/>
        </w:rPr>
        <w:t xml:space="preserve">      action: args.action,</w:t>
      </w:r>
    </w:p>
    <w:p>
      <w:pPr>
        <w:spacing w:after="0" w:before="0" w:line="240" w:lineRule="auto"/>
        <w:shd w:val="clear" w:color="auto" w:fill="F4F4F4"/>
      </w:pPr>
      <w:r>
        <w:rPr>
          <w:rFonts w:ascii="Consolas" w:hAnsi="Consolas"/>
          <w:sz w:val="16"/>
        </w:rPr>
        <w:t xml:space="preserve">      user: args.user,</w:t>
      </w:r>
    </w:p>
    <w:p>
      <w:pPr>
        <w:spacing w:after="0" w:before="0" w:line="240" w:lineRule="auto"/>
        <w:shd w:val="clear" w:color="auto" w:fill="F4F4F4"/>
      </w:pPr>
      <w:r>
        <w:rPr>
          <w:rFonts w:ascii="Consolas" w:hAnsi="Consolas"/>
          <w:sz w:val="16"/>
        </w:rPr>
        <w:t xml:space="preserve">      category: args.category,</w:t>
      </w:r>
    </w:p>
    <w:p>
      <w:pPr>
        <w:spacing w:after="0" w:before="0" w:line="240" w:lineRule="auto"/>
        <w:shd w:val="clear" w:color="auto" w:fill="F4F4F4"/>
      </w:pPr>
      <w:r>
        <w:rPr>
          <w:rFonts w:ascii="Consolas" w:hAnsi="Consolas"/>
          <w:sz w:val="16"/>
        </w:rPr>
        <w:t xml:space="preserve">      details: args.details,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convex/stores.ts</w:t>
      </w:r>
    </w:p>
    <w:p>
      <w:pPr>
        <w:spacing w:after="0" w:before="0" w:line="240" w:lineRule="auto"/>
        <w:shd w:val="clear" w:color="auto" w:fill="F4F4F4"/>
      </w:pPr>
      <w:r>
        <w:rPr>
          <w:rFonts w:ascii="Consolas" w:hAnsi="Consolas"/>
          <w:sz w:val="16"/>
        </w:rPr>
        <w:t>import { query, mutation, internalMutation } from "./_generated/server";</w:t>
      </w:r>
    </w:p>
    <w:p>
      <w:pPr>
        <w:spacing w:after="0" w:before="0" w:line="240" w:lineRule="auto"/>
        <w:shd w:val="clear" w:color="auto" w:fill="F4F4F4"/>
      </w:pPr>
      <w:r>
        <w:rPr>
          <w:rFonts w:ascii="Consolas" w:hAnsi="Consolas"/>
          <w:sz w:val="16"/>
        </w:rPr>
        <w:t>import { v } from "convex/values";</w:t>
      </w:r>
    </w:p>
    <w:p>
      <w:pPr>
        <w:spacing w:after="0" w:before="0" w:line="240" w:lineRule="auto"/>
        <w:shd w:val="clear" w:color="auto" w:fill="F4F4F4"/>
      </w:pPr>
      <w:r>
        <w:rPr>
          <w:rFonts w:ascii="Consolas" w:hAnsi="Consolas"/>
          <w:sz w:val="16"/>
        </w:rPr>
        <w:t>import { MutationCtx, QueryCtx } from "./_generated/server";</w:t>
      </w:r>
    </w:p>
    <w:p>
      <w:pPr>
        <w:spacing w:after="0" w:before="0" w:line="240" w:lineRule="auto"/>
        <w:shd w:val="clear" w:color="auto" w:fill="F4F4F4"/>
      </w:pPr>
      <w:r>
        <w:rPr>
          <w:rFonts w:ascii="Consolas" w:hAnsi="Consolas"/>
          <w:sz w:val="16"/>
        </w:rPr>
        <w:t>import { Doc } from "./_generated/dataModel";</w:t>
      </w:r>
    </w:p>
    <w:p>
      <w:pPr>
        <w:spacing w:after="0" w:before="0" w:line="240" w:lineRule="auto"/>
        <w:shd w:val="clear" w:color="auto" w:fill="F4F4F4"/>
      </w:pPr>
      <w:r>
        <w:rPr>
          <w:rFonts w:ascii="Consolas" w:hAnsi="Consolas"/>
          <w:sz w:val="16"/>
        </w:rPr>
        <w:t>import { assertFile, GUARDS } from "./fileValidation";</w:t>
      </w:r>
    </w:p>
    <w:p>
      <w:pPr>
        <w:spacing w:after="0" w:before="0" w:line="240" w:lineRule="auto"/>
        <w:shd w:val="clear" w:color="auto" w:fill="F4F4F4"/>
      </w:pPr>
      <w:r>
        <w:rPr>
          <w:rFonts w:ascii="Consolas" w:hAnsi="Consolas"/>
          <w:sz w:val="16"/>
        </w:rPr>
        <w:t>import { generateSalt, hashWithSalt, constantTimeEquals } from "./authCrypto";</w:t>
      </w:r>
    </w:p>
    <w:p>
      <w:pPr>
        <w:spacing w:after="0" w:before="0" w:line="240" w:lineRule="auto"/>
        <w:shd w:val="clear" w:color="auto" w:fill="F4F4F4"/>
      </w:pPr>
      <w:r>
        <w:rPr>
          <w:rFonts w:ascii="Consolas" w:hAnsi="Consolas"/>
          <w:sz w:val="16"/>
        </w:rPr>
        <w:t>import { requireAdmin } from "./adminAuth";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Scan helper used by createStaff/updateStaff uniqueness checks and by</w:t>
      </w:r>
    </w:p>
    <w:p>
      <w:pPr>
        <w:spacing w:after="0" w:before="0" w:line="240" w:lineRule="auto"/>
        <w:shd w:val="clear" w:color="auto" w:fill="F4F4F4"/>
      </w:pPr>
      <w:r>
        <w:rPr>
          <w:rFonts w:ascii="Consolas" w:hAnsi="Consolas"/>
          <w:sz w:val="16"/>
        </w:rPr>
        <w:t>// staffPinLogin to resolve a plaintext PIN to a staff row. Handles the</w:t>
      </w:r>
    </w:p>
    <w:p>
      <w:pPr>
        <w:spacing w:after="0" w:before="0" w:line="240" w:lineRule="auto"/>
        <w:shd w:val="clear" w:color="auto" w:fill="F4F4F4"/>
      </w:pPr>
      <w:r>
        <w:rPr>
          <w:rFonts w:ascii="Consolas" w:hAnsi="Consolas"/>
          <w:sz w:val="16"/>
        </w:rPr>
        <w:t>// transition period where some rows still have plaintext `pin` and others</w:t>
      </w:r>
    </w:p>
    <w:p>
      <w:pPr>
        <w:spacing w:after="0" w:before="0" w:line="240" w:lineRule="auto"/>
        <w:shd w:val="clear" w:color="auto" w:fill="F4F4F4"/>
      </w:pPr>
      <w:r>
        <w:rPr>
          <w:rFonts w:ascii="Consolas" w:hAnsi="Consolas"/>
          <w:sz w:val="16"/>
        </w:rPr>
        <w:t>// have pinHash/pinSalt. Returns every row whose PIN matches.</w:t>
      </w:r>
    </w:p>
    <w:p>
      <w:pPr>
        <w:spacing w:after="0" w:before="0" w:line="240" w:lineRule="auto"/>
        <w:shd w:val="clear" w:color="auto" w:fill="F4F4F4"/>
      </w:pPr>
      <w:r>
        <w:rPr>
          <w:rFonts w:ascii="Consolas" w:hAnsi="Consolas"/>
          <w:sz w:val="16"/>
        </w:rPr>
        <w:t>export async function findStaffWithPin(</w:t>
      </w:r>
    </w:p>
    <w:p>
      <w:pPr>
        <w:spacing w:after="0" w:before="0" w:line="240" w:lineRule="auto"/>
        <w:shd w:val="clear" w:color="auto" w:fill="F4F4F4"/>
      </w:pPr>
      <w:r>
        <w:rPr>
          <w:rFonts w:ascii="Consolas" w:hAnsi="Consolas"/>
          <w:sz w:val="16"/>
        </w:rPr>
        <w:t xml:space="preserve">  ctx: QueryCtx,</w:t>
      </w:r>
    </w:p>
    <w:p>
      <w:pPr>
        <w:spacing w:after="0" w:before="0" w:line="240" w:lineRule="auto"/>
        <w:shd w:val="clear" w:color="auto" w:fill="F4F4F4"/>
      </w:pPr>
      <w:r>
        <w:rPr>
          <w:rFonts w:ascii="Consolas" w:hAnsi="Consolas"/>
          <w:sz w:val="16"/>
        </w:rPr>
        <w:t xml:space="preserve">  storeId: string,</w:t>
      </w:r>
    </w:p>
    <w:p>
      <w:pPr>
        <w:spacing w:after="0" w:before="0" w:line="240" w:lineRule="auto"/>
        <w:shd w:val="clear" w:color="auto" w:fill="F4F4F4"/>
      </w:pPr>
      <w:r>
        <w:rPr>
          <w:rFonts w:ascii="Consolas" w:hAnsi="Consolas"/>
          <w:sz w:val="16"/>
        </w:rPr>
        <w:t xml:space="preserve">  plaintextPin: string,</w:t>
      </w:r>
    </w:p>
    <w:p>
      <w:pPr>
        <w:spacing w:after="0" w:before="0" w:line="240" w:lineRule="auto"/>
        <w:shd w:val="clear" w:color="auto" w:fill="F4F4F4"/>
      </w:pPr>
      <w:r>
        <w:rPr>
          <w:rFonts w:ascii="Consolas" w:hAnsi="Consolas"/>
          <w:sz w:val="16"/>
        </w:rPr>
        <w:t>): Promise&lt;Array&lt;Doc&lt;"staff"&gt;&gt;&gt; {</w:t>
      </w:r>
    </w:p>
    <w:p>
      <w:pPr>
        <w:spacing w:after="0" w:before="0" w:line="240" w:lineRule="auto"/>
        <w:shd w:val="clear" w:color="auto" w:fill="F4F4F4"/>
      </w:pPr>
      <w:r>
        <w:rPr>
          <w:rFonts w:ascii="Consolas" w:hAnsi="Consolas"/>
          <w:sz w:val="16"/>
        </w:rPr>
        <w:t xml:space="preserve">  const rows = await ctx.db</w:t>
      </w:r>
    </w:p>
    <w:p>
      <w:pPr>
        <w:spacing w:after="0" w:before="0" w:line="240" w:lineRule="auto"/>
        <w:shd w:val="clear" w:color="auto" w:fill="F4F4F4"/>
      </w:pPr>
      <w:r>
        <w:rPr>
          <w:rFonts w:ascii="Consolas" w:hAnsi="Consolas"/>
          <w:sz w:val="16"/>
        </w:rPr>
        <w:t xml:space="preserve">    .query("staff")</w:t>
      </w:r>
    </w:p>
    <w:p>
      <w:pPr>
        <w:spacing w:after="0" w:before="0" w:line="240" w:lineRule="auto"/>
        <w:shd w:val="clear" w:color="auto" w:fill="F4F4F4"/>
      </w:pPr>
      <w:r>
        <w:rPr>
          <w:rFonts w:ascii="Consolas" w:hAnsi="Consolas"/>
          <w:sz w:val="16"/>
        </w:rPr>
        <w:t xml:space="preserve">    .withIndex("by_storeId", (q) =&gt; q.eq("storeId", storeId))</w:t>
      </w:r>
    </w:p>
    <w:p>
      <w:pPr>
        <w:spacing w:after="0" w:before="0" w:line="240" w:lineRule="auto"/>
        <w:shd w:val="clear" w:color="auto" w:fill="F4F4F4"/>
      </w:pPr>
      <w:r>
        <w:rPr>
          <w:rFonts w:ascii="Consolas" w:hAnsi="Consolas"/>
          <w:sz w:val="16"/>
        </w:rPr>
        <w:t xml:space="preserve">    .take(200);</w:t>
      </w:r>
    </w:p>
    <w:p>
      <w:pPr>
        <w:spacing w:after="0" w:before="0" w:line="240" w:lineRule="auto"/>
        <w:shd w:val="clear" w:color="auto" w:fill="F4F4F4"/>
      </w:pPr>
      <w:r>
        <w:rPr>
          <w:rFonts w:ascii="Consolas" w:hAnsi="Consolas"/>
          <w:sz w:val="16"/>
        </w:rPr>
        <w:t xml:space="preserve">  const matches: Array&lt;Doc&lt;"staff"&gt;&gt; = [];</w:t>
      </w:r>
    </w:p>
    <w:p>
      <w:pPr>
        <w:spacing w:after="0" w:before="0" w:line="240" w:lineRule="auto"/>
        <w:shd w:val="clear" w:color="auto" w:fill="F4F4F4"/>
      </w:pPr>
      <w:r>
        <w:rPr>
          <w:rFonts w:ascii="Consolas" w:hAnsi="Consolas"/>
          <w:sz w:val="16"/>
        </w:rPr>
        <w:t xml:space="preserve">  for (const row of rows) {</w:t>
      </w:r>
    </w:p>
    <w:p>
      <w:pPr>
        <w:spacing w:after="0" w:before="0" w:line="240" w:lineRule="auto"/>
        <w:shd w:val="clear" w:color="auto" w:fill="F4F4F4"/>
      </w:pPr>
      <w:r>
        <w:rPr>
          <w:rFonts w:ascii="Consolas" w:hAnsi="Consolas"/>
          <w:sz w:val="16"/>
        </w:rPr>
        <w:t xml:space="preserve">    if (row.pinHash &amp;&amp; row.pinSalt) {</w:t>
      </w:r>
    </w:p>
    <w:p>
      <w:pPr>
        <w:spacing w:after="0" w:before="0" w:line="240" w:lineRule="auto"/>
        <w:shd w:val="clear" w:color="auto" w:fill="F4F4F4"/>
      </w:pPr>
      <w:r>
        <w:rPr>
          <w:rFonts w:ascii="Consolas" w:hAnsi="Consolas"/>
          <w:sz w:val="16"/>
        </w:rPr>
        <w:t xml:space="preserve">      const candidate = await hashWithSalt(plaintextPin, row.pinSalt);</w:t>
      </w:r>
    </w:p>
    <w:p>
      <w:pPr>
        <w:spacing w:after="0" w:before="0" w:line="240" w:lineRule="auto"/>
        <w:shd w:val="clear" w:color="auto" w:fill="F4F4F4"/>
      </w:pPr>
      <w:r>
        <w:rPr>
          <w:rFonts w:ascii="Consolas" w:hAnsi="Consolas"/>
          <w:sz w:val="16"/>
        </w:rPr>
        <w:t xml:space="preserve">      if (constantTimeEquals(candidate, row.pinHash)) matches.push(row);</w:t>
      </w:r>
    </w:p>
    <w:p>
      <w:pPr>
        <w:spacing w:after="0" w:before="0" w:line="240" w:lineRule="auto"/>
        <w:shd w:val="clear" w:color="auto" w:fill="F4F4F4"/>
      </w:pPr>
      <w:r>
        <w:rPr>
          <w:rFonts w:ascii="Consolas" w:hAnsi="Consolas"/>
          <w:sz w:val="16"/>
        </w:rPr>
        <w:t xml:space="preserve">    } else if (row.pin &amp;&amp; row.pin === plaintextPin) {</w:t>
      </w:r>
    </w:p>
    <w:p>
      <w:pPr>
        <w:spacing w:after="0" w:before="0" w:line="240" w:lineRule="auto"/>
        <w:shd w:val="clear" w:color="auto" w:fill="F4F4F4"/>
      </w:pPr>
      <w:r>
        <w:rPr>
          <w:rFonts w:ascii="Consolas" w:hAnsi="Consolas"/>
          <w:sz w:val="16"/>
        </w:rPr>
        <w:t xml:space="preserve">      matches.push(row);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matches;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await requireAdmin(ctx);</w:t>
      </w:r>
    </w:p>
    <w:p>
      <w:pPr>
        <w:spacing w:after="0" w:before="0" w:line="240" w:lineRule="auto"/>
        <w:shd w:val="clear" w:color="auto" w:fill="F4F4F4"/>
      </w:pPr>
      <w:r>
        <w:rPr>
          <w:rFonts w:ascii="Consolas" w:hAnsi="Consolas"/>
          <w:sz w:val="16"/>
        </w:rPr>
        <w:t xml:space="preserve">    return await ctx.db.query("stores").order("asc").take(100);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getByStoreId = query({</w:t>
      </w:r>
    </w:p>
    <w:p>
      <w:pPr>
        <w:spacing w:after="0" w:before="0" w:line="240" w:lineRule="auto"/>
        <w:shd w:val="clear" w:color="auto" w:fill="F4F4F4"/>
      </w:pPr>
      <w:r>
        <w:rPr>
          <w:rFonts w:ascii="Consolas" w:hAnsi="Consolas"/>
          <w:sz w:val="16"/>
        </w:rPr>
        <w:t xml:space="preserve">  args: { storeId: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.query("stores")</w:t>
      </w:r>
    </w:p>
    <w:p>
      <w:pPr>
        <w:spacing w:after="0" w:before="0" w:line="240" w:lineRule="auto"/>
        <w:shd w:val="clear" w:color="auto" w:fill="F4F4F4"/>
      </w:pPr>
      <w:r>
        <w:rPr>
          <w:rFonts w:ascii="Consolas" w:hAnsi="Consolas"/>
          <w:sz w:val="16"/>
        </w:rPr>
        <w:t xml:space="preserve">      .withIndex("by_storeId", (q) =&gt; q.eq("storeId", args.storeId))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get = query({</w:t>
      </w:r>
    </w:p>
    <w:p>
      <w:pPr>
        <w:spacing w:after="0" w:before="0" w:line="240" w:lineRule="auto"/>
        <w:shd w:val="clear" w:color="auto" w:fill="F4F4F4"/>
      </w:pPr>
      <w:r>
        <w:rPr>
          <w:rFonts w:ascii="Consolas" w:hAnsi="Consolas"/>
          <w:sz w:val="16"/>
        </w:rPr>
        <w:t xml:space="preserve">  args: { id: v.id("stores")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ctx.db.get(args.id);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getStats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await requireAdmin(ctx);</w:t>
      </w:r>
    </w:p>
    <w:p>
      <w:pPr>
        <w:spacing w:after="0" w:before="0" w:line="240" w:lineRule="auto"/>
        <w:shd w:val="clear" w:color="auto" w:fill="F4F4F4"/>
      </w:pPr>
      <w:r>
        <w:rPr>
          <w:rFonts w:ascii="Consolas" w:hAnsi="Consolas"/>
          <w:sz w:val="16"/>
        </w:rPr>
        <w:t xml:space="preserve">    const stores = await ctx.db.query("stores").take(100);</w:t>
      </w:r>
    </w:p>
    <w:p>
      <w:pPr>
        <w:spacing w:after="0" w:before="0" w:line="240" w:lineRule="auto"/>
        <w:shd w:val="clear" w:color="auto" w:fill="F4F4F4"/>
      </w:pPr>
      <w:r>
        <w:rPr>
          <w:rFonts w:ascii="Consolas" w:hAnsi="Consolas"/>
          <w:sz w:val="16"/>
        </w:rPr>
        <w:t xml:space="preserve">    const active = stores.filter((s) =&gt; s.status === "active").length;</w:t>
      </w:r>
    </w:p>
    <w:p>
      <w:pPr>
        <w:spacing w:after="0" w:before="0" w:line="240" w:lineRule="auto"/>
        <w:shd w:val="clear" w:color="auto" w:fill="F4F4F4"/>
      </w:pPr>
      <w:r>
        <w:rPr>
          <w:rFonts w:ascii="Consolas" w:hAnsi="Consolas"/>
          <w:sz w:val="16"/>
        </w:rPr>
        <w:t xml:space="preserve">    const trial = stores.filter((s) =&gt; s.status === "trial").length;</w:t>
      </w:r>
    </w:p>
    <w:p>
      <w:pPr>
        <w:spacing w:after="0" w:before="0" w:line="240" w:lineRule="auto"/>
        <w:shd w:val="clear" w:color="auto" w:fill="F4F4F4"/>
      </w:pPr>
      <w:r>
        <w:rPr>
          <w:rFonts w:ascii="Consolas" w:hAnsi="Consolas"/>
          <w:sz w:val="16"/>
        </w:rPr>
        <w:t xml:space="preserve">    const churned = stores.filter((s) =&gt; s.status === "churned").length;</w:t>
      </w:r>
    </w:p>
    <w:p>
      <w:pPr>
        <w:spacing w:after="0" w:before="0" w:line="240" w:lineRule="auto"/>
        <w:shd w:val="clear" w:color="auto" w:fill="F4F4F4"/>
      </w:pPr>
      <w:r>
        <w:rPr>
          <w:rFonts w:ascii="Consolas" w:hAnsi="Consolas"/>
          <w:sz w:val="16"/>
        </w:rPr>
        <w:t xml:space="preserve">    const avgHealth =</w:t>
      </w:r>
    </w:p>
    <w:p>
      <w:pPr>
        <w:spacing w:after="0" w:before="0" w:line="240" w:lineRule="auto"/>
        <w:shd w:val="clear" w:color="auto" w:fill="F4F4F4"/>
      </w:pPr>
      <w:r>
        <w:rPr>
          <w:rFonts w:ascii="Consolas" w:hAnsi="Consolas"/>
          <w:sz w:val="16"/>
        </w:rPr>
        <w:t xml:space="preserve">      stores.filter((s) =&gt; s.status !== "churned").length &gt; 0</w:t>
      </w:r>
    </w:p>
    <w:p>
      <w:pPr>
        <w:spacing w:after="0" w:before="0" w:line="240" w:lineRule="auto"/>
        <w:shd w:val="clear" w:color="auto" w:fill="F4F4F4"/>
      </w:pPr>
      <w:r>
        <w:rPr>
          <w:rFonts w:ascii="Consolas" w:hAnsi="Consolas"/>
          <w:sz w:val="16"/>
        </w:rPr>
        <w:t xml:space="preserve">        ? Math.round(</w:t>
      </w:r>
    </w:p>
    <w:p>
      <w:pPr>
        <w:spacing w:after="0" w:before="0" w:line="240" w:lineRule="auto"/>
        <w:shd w:val="clear" w:color="auto" w:fill="F4F4F4"/>
      </w:pPr>
      <w:r>
        <w:rPr>
          <w:rFonts w:ascii="Consolas" w:hAnsi="Consolas"/>
          <w:sz w:val="16"/>
        </w:rPr>
        <w:t xml:space="preserve">            stores</w:t>
      </w:r>
    </w:p>
    <w:p>
      <w:pPr>
        <w:spacing w:after="0" w:before="0" w:line="240" w:lineRule="auto"/>
        <w:shd w:val="clear" w:color="auto" w:fill="F4F4F4"/>
      </w:pPr>
      <w:r>
        <w:rPr>
          <w:rFonts w:ascii="Consolas" w:hAnsi="Consolas"/>
          <w:sz w:val="16"/>
        </w:rPr>
        <w:t xml:space="preserve">              .filter((s) =&gt; s.status !== "churned")</w:t>
      </w:r>
    </w:p>
    <w:p>
      <w:pPr>
        <w:spacing w:after="0" w:before="0" w:line="240" w:lineRule="auto"/>
        <w:shd w:val="clear" w:color="auto" w:fill="F4F4F4"/>
      </w:pPr>
      <w:r>
        <w:rPr>
          <w:rFonts w:ascii="Consolas" w:hAnsi="Consolas"/>
          <w:sz w:val="16"/>
        </w:rPr>
        <w:t xml:space="preserve">              .reduce((acc, s) =&gt; acc + s.healthScore, 0) /</w:t>
      </w:r>
    </w:p>
    <w:p>
      <w:pPr>
        <w:spacing w:after="0" w:before="0" w:line="240" w:lineRule="auto"/>
        <w:shd w:val="clear" w:color="auto" w:fill="F4F4F4"/>
      </w:pPr>
      <w:r>
        <w:rPr>
          <w:rFonts w:ascii="Consolas" w:hAnsi="Consolas"/>
          <w:sz w:val="16"/>
        </w:rPr>
        <w:t xml:space="preserve">              stores.filter((s) =&gt; s.status !== "churned").length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0;</w:t>
      </w:r>
    </w:p>
    <w:p>
      <w:pPr>
        <w:spacing w:after="0" w:before="0" w:line="240" w:lineRule="auto"/>
        <w:shd w:val="clear" w:color="auto" w:fill="F4F4F4"/>
      </w:pPr>
      <w:r>
        <w:rPr>
          <w:rFonts w:ascii="Consolas" w:hAnsi="Consolas"/>
          <w:sz w:val="16"/>
        </w:rPr>
        <w:t xml:space="preserve">    const totalMrr = stores.reduce((acc, s) =&gt; acc + s.mrr,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total: stores.length, active, trial, churned, avgHealth, totalMrr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create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name: v.string(),</w:t>
      </w:r>
    </w:p>
    <w:p>
      <w:pPr>
        <w:spacing w:after="0" w:before="0" w:line="240" w:lineRule="auto"/>
        <w:shd w:val="clear" w:color="auto" w:fill="F4F4F4"/>
      </w:pPr>
      <w:r>
        <w:rPr>
          <w:rFonts w:ascii="Consolas" w:hAnsi="Consolas"/>
          <w:sz w:val="16"/>
        </w:rPr>
        <w:t xml:space="preserve">    city: v.string(),</w:t>
      </w:r>
    </w:p>
    <w:p>
      <w:pPr>
        <w:spacing w:after="0" w:before="0" w:line="240" w:lineRule="auto"/>
        <w:shd w:val="clear" w:color="auto" w:fill="F4F4F4"/>
      </w:pPr>
      <w:r>
        <w:rPr>
          <w:rFonts w:ascii="Consolas" w:hAnsi="Consolas"/>
          <w:sz w:val="16"/>
        </w:rPr>
        <w:t xml:space="preserve">    state: v.optional(v.string()),</w:t>
      </w:r>
    </w:p>
    <w:p>
      <w:pPr>
        <w:spacing w:after="0" w:before="0" w:line="240" w:lineRule="auto"/>
        <w:shd w:val="clear" w:color="auto" w:fill="F4F4F4"/>
      </w:pPr>
      <w:r>
        <w:rPr>
          <w:rFonts w:ascii="Consolas" w:hAnsi="Consolas"/>
          <w:sz w:val="16"/>
        </w:rPr>
        <w:t xml:space="preserve">    address: v.optional(v.string()),</w:t>
      </w:r>
    </w:p>
    <w:p>
      <w:pPr>
        <w:spacing w:after="0" w:before="0" w:line="240" w:lineRule="auto"/>
        <w:shd w:val="clear" w:color="auto" w:fill="F4F4F4"/>
      </w:pPr>
      <w:r>
        <w:rPr>
          <w:rFonts w:ascii="Consolas" w:hAnsi="Consolas"/>
          <w:sz w:val="16"/>
        </w:rPr>
        <w:t xml:space="preserve">    pin: v.optional(v.string()),</w:t>
      </w:r>
    </w:p>
    <w:p>
      <w:pPr>
        <w:spacing w:after="0" w:before="0" w:line="240" w:lineRule="auto"/>
        <w:shd w:val="clear" w:color="auto" w:fill="F4F4F4"/>
      </w:pPr>
      <w:r>
        <w:rPr>
          <w:rFonts w:ascii="Consolas" w:hAnsi="Consolas"/>
          <w:sz w:val="16"/>
        </w:rPr>
        <w:t xml:space="preserve">    status: v.string(),</w:t>
      </w:r>
    </w:p>
    <w:p>
      <w:pPr>
        <w:spacing w:after="0" w:before="0" w:line="240" w:lineRule="auto"/>
        <w:shd w:val="clear" w:color="auto" w:fill="F4F4F4"/>
      </w:pPr>
      <w:r>
        <w:rPr>
          <w:rFonts w:ascii="Consolas" w:hAnsi="Consolas"/>
          <w:sz w:val="16"/>
        </w:rPr>
        <w:t xml:space="preserve">    plan: v.string(),</w:t>
      </w:r>
    </w:p>
    <w:p>
      <w:pPr>
        <w:spacing w:after="0" w:before="0" w:line="240" w:lineRule="auto"/>
        <w:shd w:val="clear" w:color="auto" w:fill="F4F4F4"/>
      </w:pPr>
      <w:r>
        <w:rPr>
          <w:rFonts w:ascii="Consolas" w:hAnsi="Consolas"/>
          <w:sz w:val="16"/>
        </w:rPr>
        <w:t xml:space="preserve">    mrr: v.number(),</w:t>
      </w:r>
    </w:p>
    <w:p>
      <w:pPr>
        <w:spacing w:after="0" w:before="0" w:line="240" w:lineRule="auto"/>
        <w:shd w:val="clear" w:color="auto" w:fill="F4F4F4"/>
      </w:pPr>
      <w:r>
        <w:rPr>
          <w:rFonts w:ascii="Consolas" w:hAnsi="Consolas"/>
          <w:sz w:val="16"/>
        </w:rPr>
        <w:t xml:space="preserve">    ownerName: v.optional(v.string()),</w:t>
      </w:r>
    </w:p>
    <w:p>
      <w:pPr>
        <w:spacing w:after="0" w:before="0" w:line="240" w:lineRule="auto"/>
        <w:shd w:val="clear" w:color="auto" w:fill="F4F4F4"/>
      </w:pPr>
      <w:r>
        <w:rPr>
          <w:rFonts w:ascii="Consolas" w:hAnsi="Consolas"/>
          <w:sz w:val="16"/>
        </w:rPr>
        <w:t xml:space="preserve">    ownerPhone: v.optional(v.string()),</w:t>
      </w:r>
    </w:p>
    <w:p>
      <w:pPr>
        <w:spacing w:after="0" w:before="0" w:line="240" w:lineRule="auto"/>
        <w:shd w:val="clear" w:color="auto" w:fill="F4F4F4"/>
      </w:pPr>
      <w:r>
        <w:rPr>
          <w:rFonts w:ascii="Consolas" w:hAnsi="Consolas"/>
          <w:sz w:val="16"/>
        </w:rPr>
        <w:t xml:space="preserve">    ownerEmail: v.optional(v.string()),</w:t>
      </w:r>
    </w:p>
    <w:p>
      <w:pPr>
        <w:spacing w:after="0" w:before="0" w:line="240" w:lineRule="auto"/>
        <w:shd w:val="clear" w:color="auto" w:fill="F4F4F4"/>
      </w:pPr>
      <w:r>
        <w:rPr>
          <w:rFonts w:ascii="Consolas" w:hAnsi="Consolas"/>
          <w:sz w:val="16"/>
        </w:rPr>
        <w:t xml:space="preserve">    gstin: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await requireAdmin(ctx);</w:t>
      </w:r>
    </w:p>
    <w:p>
      <w:pPr>
        <w:spacing w:after="0" w:before="0" w:line="240" w:lineRule="auto"/>
        <w:shd w:val="clear" w:color="auto" w:fill="F4F4F4"/>
      </w:pPr>
      <w:r>
        <w:rPr>
          <w:rFonts w:ascii="Consolas" w:hAnsi="Consolas"/>
          <w:sz w:val="16"/>
        </w:rPr>
        <w:t xml:space="preserve">    return await ctx.db.insert("stores", {</w:t>
      </w:r>
    </w:p>
    <w:p>
      <w:pPr>
        <w:spacing w:after="0" w:before="0" w:line="240" w:lineRule="auto"/>
        <w:shd w:val="clear" w:color="auto" w:fill="F4F4F4"/>
      </w:pPr>
      <w:r>
        <w:rPr>
          <w:rFonts w:ascii="Consolas" w:hAnsi="Consolas"/>
          <w:sz w:val="16"/>
        </w:rPr>
        <w:t xml:space="preserve">      storeId: args.storeId.trim(),</w:t>
      </w:r>
    </w:p>
    <w:p>
      <w:pPr>
        <w:spacing w:after="0" w:before="0" w:line="240" w:lineRule="auto"/>
        <w:shd w:val="clear" w:color="auto" w:fill="F4F4F4"/>
      </w:pPr>
      <w:r>
        <w:rPr>
          <w:rFonts w:ascii="Consolas" w:hAnsi="Consolas"/>
          <w:sz w:val="16"/>
        </w:rPr>
        <w:t xml:space="preserve">      name: args.name.trim(),</w:t>
      </w:r>
    </w:p>
    <w:p>
      <w:pPr>
        <w:spacing w:after="0" w:before="0" w:line="240" w:lineRule="auto"/>
        <w:shd w:val="clear" w:color="auto" w:fill="F4F4F4"/>
      </w:pPr>
      <w:r>
        <w:rPr>
          <w:rFonts w:ascii="Consolas" w:hAnsi="Consolas"/>
          <w:sz w:val="16"/>
        </w:rPr>
        <w:t xml:space="preserve">      city: args.city.trim(),</w:t>
      </w:r>
    </w:p>
    <w:p>
      <w:pPr>
        <w:spacing w:after="0" w:before="0" w:line="240" w:lineRule="auto"/>
        <w:shd w:val="clear" w:color="auto" w:fill="F4F4F4"/>
      </w:pPr>
      <w:r>
        <w:rPr>
          <w:rFonts w:ascii="Consolas" w:hAnsi="Consolas"/>
          <w:sz w:val="16"/>
        </w:rPr>
        <w:t xml:space="preserve">      state: args.state?.trim(),</w:t>
      </w:r>
    </w:p>
    <w:p>
      <w:pPr>
        <w:spacing w:after="0" w:before="0" w:line="240" w:lineRule="auto"/>
        <w:shd w:val="clear" w:color="auto" w:fill="F4F4F4"/>
      </w:pPr>
      <w:r>
        <w:rPr>
          <w:rFonts w:ascii="Consolas" w:hAnsi="Consolas"/>
          <w:sz w:val="16"/>
        </w:rPr>
        <w:t xml:space="preserve">      address: args.address?.trim(),</w:t>
      </w:r>
    </w:p>
    <w:p>
      <w:pPr>
        <w:spacing w:after="0" w:before="0" w:line="240" w:lineRule="auto"/>
        <w:shd w:val="clear" w:color="auto" w:fill="F4F4F4"/>
      </w:pPr>
      <w:r>
        <w:rPr>
          <w:rFonts w:ascii="Consolas" w:hAnsi="Consolas"/>
          <w:sz w:val="16"/>
        </w:rPr>
        <w:t xml:space="preserve">      pin: args.pin?.trim(),</w:t>
      </w:r>
    </w:p>
    <w:p>
      <w:pPr>
        <w:spacing w:after="0" w:before="0" w:line="240" w:lineRule="auto"/>
        <w:shd w:val="clear" w:color="auto" w:fill="F4F4F4"/>
      </w:pPr>
      <w:r>
        <w:rPr>
          <w:rFonts w:ascii="Consolas" w:hAnsi="Consolas"/>
          <w:sz w:val="16"/>
        </w:rPr>
        <w:t xml:space="preserve">      status: args.status,</w:t>
      </w:r>
    </w:p>
    <w:p>
      <w:pPr>
        <w:spacing w:after="0" w:before="0" w:line="240" w:lineRule="auto"/>
        <w:shd w:val="clear" w:color="auto" w:fill="F4F4F4"/>
      </w:pPr>
      <w:r>
        <w:rPr>
          <w:rFonts w:ascii="Consolas" w:hAnsi="Consolas"/>
          <w:sz w:val="16"/>
        </w:rPr>
        <w:t xml:space="preserve">      plan: args.plan,</w:t>
      </w:r>
    </w:p>
    <w:p>
      <w:pPr>
        <w:spacing w:after="0" w:before="0" w:line="240" w:lineRule="auto"/>
        <w:shd w:val="clear" w:color="auto" w:fill="F4F4F4"/>
      </w:pPr>
      <w:r>
        <w:rPr>
          <w:rFonts w:ascii="Consolas" w:hAnsi="Consolas"/>
          <w:sz w:val="16"/>
        </w:rPr>
        <w:t xml:space="preserve">      mrr: args.mrr,</w:t>
      </w:r>
    </w:p>
    <w:p>
      <w:pPr>
        <w:spacing w:after="0" w:before="0" w:line="240" w:lineRule="auto"/>
        <w:shd w:val="clear" w:color="auto" w:fill="F4F4F4"/>
      </w:pPr>
      <w:r>
        <w:rPr>
          <w:rFonts w:ascii="Consolas" w:hAnsi="Consolas"/>
          <w:sz w:val="16"/>
        </w:rPr>
        <w:t xml:space="preserve">      ownerName: args.ownerName?.trim(),</w:t>
      </w:r>
    </w:p>
    <w:p>
      <w:pPr>
        <w:spacing w:after="0" w:before="0" w:line="240" w:lineRule="auto"/>
        <w:shd w:val="clear" w:color="auto" w:fill="F4F4F4"/>
      </w:pPr>
      <w:r>
        <w:rPr>
          <w:rFonts w:ascii="Consolas" w:hAnsi="Consolas"/>
          <w:sz w:val="16"/>
        </w:rPr>
        <w:t xml:space="preserve">      ownerPhone: args.ownerPhone?.trim(),</w:t>
      </w:r>
    </w:p>
    <w:p>
      <w:pPr>
        <w:spacing w:after="0" w:before="0" w:line="240" w:lineRule="auto"/>
        <w:shd w:val="clear" w:color="auto" w:fill="F4F4F4"/>
      </w:pPr>
      <w:r>
        <w:rPr>
          <w:rFonts w:ascii="Consolas" w:hAnsi="Consolas"/>
          <w:sz w:val="16"/>
        </w:rPr>
        <w:t xml:space="preserve">      ownerEmail: args.ownerEmail?.trim(),</w:t>
      </w:r>
    </w:p>
    <w:p>
      <w:pPr>
        <w:spacing w:after="0" w:before="0" w:line="240" w:lineRule="auto"/>
        <w:shd w:val="clear" w:color="auto" w:fill="F4F4F4"/>
      </w:pPr>
      <w:r>
        <w:rPr>
          <w:rFonts w:ascii="Consolas" w:hAnsi="Consolas"/>
          <w:sz w:val="16"/>
        </w:rPr>
        <w:t xml:space="preserve">      gstin: args.gstin?.trim(),</w:t>
      </w:r>
    </w:p>
    <w:p>
      <w:pPr>
        <w:spacing w:after="0" w:before="0" w:line="240" w:lineRule="auto"/>
        <w:shd w:val="clear" w:color="auto" w:fill="F4F4F4"/>
      </w:pPr>
      <w:r>
        <w:rPr>
          <w:rFonts w:ascii="Consolas" w:hAnsi="Consolas"/>
          <w:sz w:val="16"/>
        </w:rPr>
        <w:t xml:space="preserve">      healthScore: 0,</w:t>
      </w:r>
    </w:p>
    <w:p>
      <w:pPr>
        <w:spacing w:after="0" w:before="0" w:line="240" w:lineRule="auto"/>
        <w:shd w:val="clear" w:color="auto" w:fill="F4F4F4"/>
      </w:pPr>
      <w:r>
        <w:rPr>
          <w:rFonts w:ascii="Consolas" w:hAnsi="Consolas"/>
          <w:sz w:val="16"/>
        </w:rPr>
        <w:t xml:space="preserve">      conversionRate: 0,</w:t>
      </w:r>
    </w:p>
    <w:p>
      <w:pPr>
        <w:spacing w:after="0" w:before="0" w:line="240" w:lineRule="auto"/>
        <w:shd w:val="clear" w:color="auto" w:fill="F4F4F4"/>
      </w:pPr>
      <w:r>
        <w:rPr>
          <w:rFonts w:ascii="Consolas" w:hAnsi="Consolas"/>
          <w:sz w:val="16"/>
        </w:rPr>
        <w:t xml:space="preserve">      sessions: 0,</w:t>
      </w:r>
    </w:p>
    <w:p>
      <w:pPr>
        <w:spacing w:after="0" w:before="0" w:line="240" w:lineRule="auto"/>
        <w:shd w:val="clear" w:color="auto" w:fill="F4F4F4"/>
      </w:pPr>
      <w:r>
        <w:rPr>
          <w:rFonts w:ascii="Consolas" w:hAnsi="Consolas"/>
          <w:sz w:val="16"/>
        </w:rPr>
        <w:t xml:space="preserve">      churnRisk: 0,</w:t>
      </w:r>
    </w:p>
    <w:p>
      <w:pPr>
        <w:spacing w:after="0" w:before="0" w:line="240" w:lineRule="auto"/>
        <w:shd w:val="clear" w:color="auto" w:fill="F4F4F4"/>
      </w:pPr>
      <w:r>
        <w:rPr>
          <w:rFonts w:ascii="Consolas" w:hAnsi="Consolas"/>
          <w:sz w:val="16"/>
        </w:rPr>
        <w:t xml:space="preserve">      featureScore: 0,</w:t>
      </w:r>
    </w:p>
    <w:p>
      <w:pPr>
        <w:spacing w:after="0" w:before="0" w:line="240" w:lineRule="auto"/>
        <w:shd w:val="clear" w:color="auto" w:fill="F4F4F4"/>
      </w:pPr>
      <w:r>
        <w:rPr>
          <w:rFonts w:ascii="Consolas" w:hAnsi="Consolas"/>
          <w:sz w:val="16"/>
        </w:rPr>
        <w:t xml:space="preserve">      catalogUtilization: 0,</w:t>
      </w:r>
    </w:p>
    <w:p>
      <w:pPr>
        <w:spacing w:after="0" w:before="0" w:line="240" w:lineRule="auto"/>
        <w:shd w:val="clear" w:color="auto" w:fill="F4F4F4"/>
      </w:pPr>
      <w:r>
        <w:rPr>
          <w:rFonts w:ascii="Consolas" w:hAnsi="Consolas"/>
          <w:sz w:val="16"/>
        </w:rPr>
        <w:t xml:space="preserve">      agreementStatus: "pending",</w:t>
      </w:r>
    </w:p>
    <w:p>
      <w:pPr>
        <w:spacing w:after="0" w:before="0" w:line="240" w:lineRule="auto"/>
        <w:shd w:val="clear" w:color="auto" w:fill="F4F4F4"/>
      </w:pPr>
      <w:r>
        <w:rPr>
          <w:rFonts w:ascii="Consolas" w:hAnsi="Consolas"/>
          <w:sz w:val="16"/>
        </w:rPr>
        <w:t xml:space="preserve">      onboardingStep: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update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id: v.id("stores"),</w:t>
      </w:r>
    </w:p>
    <w:p>
      <w:pPr>
        <w:spacing w:after="0" w:before="0" w:line="240" w:lineRule="auto"/>
        <w:shd w:val="clear" w:color="auto" w:fill="F4F4F4"/>
      </w:pPr>
      <w:r>
        <w:rPr>
          <w:rFonts w:ascii="Consolas" w:hAnsi="Consolas"/>
          <w:sz w:val="16"/>
        </w:rPr>
        <w:t xml:space="preserve">    name: v.optional(v.string()),</w:t>
      </w:r>
    </w:p>
    <w:p>
      <w:pPr>
        <w:spacing w:after="0" w:before="0" w:line="240" w:lineRule="auto"/>
        <w:shd w:val="clear" w:color="auto" w:fill="F4F4F4"/>
      </w:pPr>
      <w:r>
        <w:rPr>
          <w:rFonts w:ascii="Consolas" w:hAnsi="Consolas"/>
          <w:sz w:val="16"/>
        </w:rPr>
        <w:t xml:space="preserve">    city: v.optional(v.string()),</w:t>
      </w:r>
    </w:p>
    <w:p>
      <w:pPr>
        <w:spacing w:after="0" w:before="0" w:line="240" w:lineRule="auto"/>
        <w:shd w:val="clear" w:color="auto" w:fill="F4F4F4"/>
      </w:pPr>
      <w:r>
        <w:rPr>
          <w:rFonts w:ascii="Consolas" w:hAnsi="Consolas"/>
          <w:sz w:val="16"/>
        </w:rPr>
        <w:t xml:space="preserve">    state: v.optional(v.string()),</w:t>
      </w:r>
    </w:p>
    <w:p>
      <w:pPr>
        <w:spacing w:after="0" w:before="0" w:line="240" w:lineRule="auto"/>
        <w:shd w:val="clear" w:color="auto" w:fill="F4F4F4"/>
      </w:pPr>
      <w:r>
        <w:rPr>
          <w:rFonts w:ascii="Consolas" w:hAnsi="Consolas"/>
          <w:sz w:val="16"/>
        </w:rPr>
        <w:t xml:space="preserve">    address: v.optional(v.string()),</w:t>
      </w:r>
    </w:p>
    <w:p>
      <w:pPr>
        <w:spacing w:after="0" w:before="0" w:line="240" w:lineRule="auto"/>
        <w:shd w:val="clear" w:color="auto" w:fill="F4F4F4"/>
      </w:pPr>
      <w:r>
        <w:rPr>
          <w:rFonts w:ascii="Consolas" w:hAnsi="Consolas"/>
          <w:sz w:val="16"/>
        </w:rPr>
        <w:t xml:space="preserve">    pin: v.optional(v.string()),</w:t>
      </w:r>
    </w:p>
    <w:p>
      <w:pPr>
        <w:spacing w:after="0" w:before="0" w:line="240" w:lineRule="auto"/>
        <w:shd w:val="clear" w:color="auto" w:fill="F4F4F4"/>
      </w:pPr>
      <w:r>
        <w:rPr>
          <w:rFonts w:ascii="Consolas" w:hAnsi="Consolas"/>
          <w:sz w:val="16"/>
        </w:rPr>
        <w:t xml:space="preserve">    area: v.optional(v.string()),</w:t>
      </w:r>
    </w:p>
    <w:p>
      <w:pPr>
        <w:spacing w:after="0" w:before="0" w:line="240" w:lineRule="auto"/>
        <w:shd w:val="clear" w:color="auto" w:fill="F4F4F4"/>
      </w:pPr>
      <w:r>
        <w:rPr>
          <w:rFonts w:ascii="Consolas" w:hAnsi="Consolas"/>
          <w:sz w:val="16"/>
        </w:rPr>
        <w:t xml:space="preserve">    hours: v.optional(v.string()),</w:t>
      </w:r>
    </w:p>
    <w:p>
      <w:pPr>
        <w:spacing w:after="0" w:before="0" w:line="240" w:lineRule="auto"/>
        <w:shd w:val="clear" w:color="auto" w:fill="F4F4F4"/>
      </w:pPr>
      <w:r>
        <w:rPr>
          <w:rFonts w:ascii="Consolas" w:hAnsi="Consolas"/>
          <w:sz w:val="16"/>
        </w:rPr>
        <w:t xml:space="preserve">    closedOn: v.optional(v.string()),</w:t>
      </w:r>
    </w:p>
    <w:p>
      <w:pPr>
        <w:spacing w:after="0" w:before="0" w:line="240" w:lineRule="auto"/>
        <w:shd w:val="clear" w:color="auto" w:fill="F4F4F4"/>
      </w:pPr>
      <w:r>
        <w:rPr>
          <w:rFonts w:ascii="Consolas" w:hAnsi="Consolas"/>
          <w:sz w:val="16"/>
        </w:rPr>
        <w:t xml:space="preserve">    status: v.optional(v.string()),</w:t>
      </w:r>
    </w:p>
    <w:p>
      <w:pPr>
        <w:spacing w:after="0" w:before="0" w:line="240" w:lineRule="auto"/>
        <w:shd w:val="clear" w:color="auto" w:fill="F4F4F4"/>
      </w:pPr>
      <w:r>
        <w:rPr>
          <w:rFonts w:ascii="Consolas" w:hAnsi="Consolas"/>
          <w:sz w:val="16"/>
        </w:rPr>
        <w:t xml:space="preserve">    plan: v.optional(v.string()),</w:t>
      </w:r>
    </w:p>
    <w:p>
      <w:pPr>
        <w:spacing w:after="0" w:before="0" w:line="240" w:lineRule="auto"/>
        <w:shd w:val="clear" w:color="auto" w:fill="F4F4F4"/>
      </w:pPr>
      <w:r>
        <w:rPr>
          <w:rFonts w:ascii="Consolas" w:hAnsi="Consolas"/>
          <w:sz w:val="16"/>
        </w:rPr>
        <w:t xml:space="preserve">    mrr: v.optional(v.number()),</w:t>
      </w:r>
    </w:p>
    <w:p>
      <w:pPr>
        <w:spacing w:after="0" w:before="0" w:line="240" w:lineRule="auto"/>
        <w:shd w:val="clear" w:color="auto" w:fill="F4F4F4"/>
      </w:pPr>
      <w:r>
        <w:rPr>
          <w:rFonts w:ascii="Consolas" w:hAnsi="Consolas"/>
          <w:sz w:val="16"/>
        </w:rPr>
        <w:t xml:space="preserve">    healthScore: v.optional(v.number()),</w:t>
      </w:r>
    </w:p>
    <w:p>
      <w:pPr>
        <w:spacing w:after="0" w:before="0" w:line="240" w:lineRule="auto"/>
        <w:shd w:val="clear" w:color="auto" w:fill="F4F4F4"/>
      </w:pPr>
      <w:r>
        <w:rPr>
          <w:rFonts w:ascii="Consolas" w:hAnsi="Consolas"/>
          <w:sz w:val="16"/>
        </w:rPr>
        <w:t xml:space="preserve">    onboardingStep: v.optional(v.number()),</w:t>
      </w:r>
    </w:p>
    <w:p>
      <w:pPr>
        <w:spacing w:after="0" w:before="0" w:line="240" w:lineRule="auto"/>
        <w:shd w:val="clear" w:color="auto" w:fill="F4F4F4"/>
      </w:pPr>
      <w:r>
        <w:rPr>
          <w:rFonts w:ascii="Consolas" w:hAnsi="Consolas"/>
          <w:sz w:val="16"/>
        </w:rPr>
        <w:t xml:space="preserve">    agreementStatus: v.optional(v.string()),</w:t>
      </w:r>
    </w:p>
    <w:p>
      <w:pPr>
        <w:spacing w:after="0" w:before="0" w:line="240" w:lineRule="auto"/>
        <w:shd w:val="clear" w:color="auto" w:fill="F4F4F4"/>
      </w:pPr>
      <w:r>
        <w:rPr>
          <w:rFonts w:ascii="Consolas" w:hAnsi="Consolas"/>
          <w:sz w:val="16"/>
        </w:rPr>
        <w:t xml:space="preserve">    discountCode: v.optional(v.string()),</w:t>
      </w:r>
    </w:p>
    <w:p>
      <w:pPr>
        <w:spacing w:after="0" w:before="0" w:line="240" w:lineRule="auto"/>
        <w:shd w:val="clear" w:color="auto" w:fill="F4F4F4"/>
      </w:pPr>
      <w:r>
        <w:rPr>
          <w:rFonts w:ascii="Consolas" w:hAnsi="Consolas"/>
          <w:sz w:val="16"/>
        </w:rPr>
        <w:t xml:space="preserve">    essentialMode: v.optional(v.boolean()),</w:t>
      </w:r>
    </w:p>
    <w:p>
      <w:pPr>
        <w:spacing w:after="0" w:before="0" w:line="240" w:lineRule="auto"/>
        <w:shd w:val="clear" w:color="auto" w:fill="F4F4F4"/>
      </w:pPr>
      <w:r>
        <w:rPr>
          <w:rFonts w:ascii="Consolas" w:hAnsi="Consolas"/>
          <w:sz w:val="16"/>
        </w:rPr>
        <w:t xml:space="preserve">    subscriptionPlan: v.optional(v.string()),</w:t>
      </w:r>
    </w:p>
    <w:p>
      <w:pPr>
        <w:spacing w:after="0" w:before="0" w:line="240" w:lineRule="auto"/>
        <w:shd w:val="clear" w:color="auto" w:fill="F4F4F4"/>
      </w:pPr>
      <w:r>
        <w:rPr>
          <w:rFonts w:ascii="Consolas" w:hAnsi="Consolas"/>
          <w:sz w:val="16"/>
        </w:rPr>
        <w:t xml:space="preserve">    nextBillingDate: v.optional(v.string()),</w:t>
      </w:r>
    </w:p>
    <w:p>
      <w:pPr>
        <w:spacing w:after="0" w:before="0" w:line="240" w:lineRule="auto"/>
        <w:shd w:val="clear" w:color="auto" w:fill="F4F4F4"/>
      </w:pPr>
      <w:r>
        <w:rPr>
          <w:rFonts w:ascii="Consolas" w:hAnsi="Consolas"/>
          <w:sz w:val="16"/>
        </w:rPr>
        <w:t xml:space="preserve">    ownerName: v.optional(v.string()),</w:t>
      </w:r>
    </w:p>
    <w:p>
      <w:pPr>
        <w:spacing w:after="0" w:before="0" w:line="240" w:lineRule="auto"/>
        <w:shd w:val="clear" w:color="auto" w:fill="F4F4F4"/>
      </w:pPr>
      <w:r>
        <w:rPr>
          <w:rFonts w:ascii="Consolas" w:hAnsi="Consolas"/>
          <w:sz w:val="16"/>
        </w:rPr>
        <w:t xml:space="preserve">    ownerEmail: v.optional(v.string()),</w:t>
      </w:r>
    </w:p>
    <w:p>
      <w:pPr>
        <w:spacing w:after="0" w:before="0" w:line="240" w:lineRule="auto"/>
        <w:shd w:val="clear" w:color="auto" w:fill="F4F4F4"/>
      </w:pPr>
      <w:r>
        <w:rPr>
          <w:rFonts w:ascii="Consolas" w:hAnsi="Consolas"/>
          <w:sz w:val="16"/>
        </w:rPr>
        <w:t xml:space="preserve">    whatsappNumber: v.optional(v.string()),</w:t>
      </w:r>
    </w:p>
    <w:p>
      <w:pPr>
        <w:spacing w:after="0" w:before="0" w:line="240" w:lineRule="auto"/>
        <w:shd w:val="clear" w:color="auto" w:fill="F4F4F4"/>
      </w:pPr>
      <w:r>
        <w:rPr>
          <w:rFonts w:ascii="Consolas" w:hAnsi="Consolas"/>
          <w:sz w:val="16"/>
        </w:rPr>
        <w:t xml:space="preserve">    notifyWhatsApp: v.optional(v.boolean()),</w:t>
      </w:r>
    </w:p>
    <w:p>
      <w:pPr>
        <w:spacing w:after="0" w:before="0" w:line="240" w:lineRule="auto"/>
        <w:shd w:val="clear" w:color="auto" w:fill="F4F4F4"/>
      </w:pPr>
      <w:r>
        <w:rPr>
          <w:rFonts w:ascii="Consolas" w:hAnsi="Consolas"/>
          <w:sz w:val="16"/>
        </w:rPr>
        <w:t xml:space="preserve">    notifyEmail: v.optional(v.boolean()),</w:t>
      </w:r>
    </w:p>
    <w:p>
      <w:pPr>
        <w:spacing w:after="0" w:before="0" w:line="240" w:lineRule="auto"/>
        <w:shd w:val="clear" w:color="auto" w:fill="F4F4F4"/>
      </w:pPr>
      <w:r>
        <w:rPr>
          <w:rFonts w:ascii="Consolas" w:hAnsi="Consolas"/>
          <w:sz w:val="16"/>
        </w:rPr>
        <w:t xml:space="preserve">    notifySms: v.optional(v.boolean()),</w:t>
      </w:r>
    </w:p>
    <w:p>
      <w:pPr>
        <w:spacing w:after="0" w:before="0" w:line="240" w:lineRule="auto"/>
        <w:shd w:val="clear" w:color="auto" w:fill="F4F4F4"/>
      </w:pPr>
      <w:r>
        <w:rPr>
          <w:rFonts w:ascii="Consolas" w:hAnsi="Consolas"/>
          <w:sz w:val="16"/>
        </w:rPr>
        <w:t xml:space="preserve">    logoFileId: v.optional(v.id("_storage")),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if (args.logoFileId) await assertFile(ctx, args.logoFileId, GUARDS.storeLogo);</w:t>
      </w:r>
    </w:p>
    <w:p>
      <w:pPr>
        <w:spacing w:after="0" w:before="0" w:line="240" w:lineRule="auto"/>
        <w:shd w:val="clear" w:color="auto" w:fill="F4F4F4"/>
      </w:pPr>
      <w:r>
        <w:rPr>
          <w:rFonts w:ascii="Consolas" w:hAnsi="Consolas"/>
          <w:sz w:val="16"/>
        </w:rPr>
        <w:t xml:space="preserve">    const { id, ...fields } = args;</w:t>
      </w:r>
    </w:p>
    <w:p>
      <w:pPr>
        <w:spacing w:after="0" w:before="0" w:line="240" w:lineRule="auto"/>
        <w:shd w:val="clear" w:color="auto" w:fill="F4F4F4"/>
      </w:pPr>
      <w:r>
        <w:rPr>
          <w:rFonts w:ascii="Consolas" w:hAnsi="Consolas"/>
          <w:sz w:val="16"/>
        </w:rPr>
        <w:t xml:space="preserve">    const TRIM_KEYS = new Set([</w:t>
      </w:r>
    </w:p>
    <w:p>
      <w:pPr>
        <w:spacing w:after="0" w:before="0" w:line="240" w:lineRule="auto"/>
        <w:shd w:val="clear" w:color="auto" w:fill="F4F4F4"/>
      </w:pPr>
      <w:r>
        <w:rPr>
          <w:rFonts w:ascii="Consolas" w:hAnsi="Consolas"/>
          <w:sz w:val="16"/>
        </w:rPr>
        <w:t xml:space="preserve">      "name", "city", "state", "address", "pin", "area", "hours", "closedOn",</w:t>
      </w:r>
    </w:p>
    <w:p>
      <w:pPr>
        <w:spacing w:after="0" w:before="0" w:line="240" w:lineRule="auto"/>
        <w:shd w:val="clear" w:color="auto" w:fill="F4F4F4"/>
      </w:pPr>
      <w:r>
        <w:rPr>
          <w:rFonts w:ascii="Consolas" w:hAnsi="Consolas"/>
          <w:sz w:val="16"/>
        </w:rPr>
        <w:t xml:space="preserve">      "status", "plan", "discountCode", "subscriptionPlan", "nextBillingDate",</w:t>
      </w:r>
    </w:p>
    <w:p>
      <w:pPr>
        <w:spacing w:after="0" w:before="0" w:line="240" w:lineRule="auto"/>
        <w:shd w:val="clear" w:color="auto" w:fill="F4F4F4"/>
      </w:pPr>
      <w:r>
        <w:rPr>
          <w:rFonts w:ascii="Consolas" w:hAnsi="Consolas"/>
          <w:sz w:val="16"/>
        </w:rPr>
        <w:t xml:space="preserve">      "ownerName", "ownerEmail", "whatsappNumber", "agreementStatus",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updates: Record&lt;string, unknown&gt; = {};</w:t>
      </w:r>
    </w:p>
    <w:p>
      <w:pPr>
        <w:spacing w:after="0" w:before="0" w:line="240" w:lineRule="auto"/>
        <w:shd w:val="clear" w:color="auto" w:fill="F4F4F4"/>
      </w:pPr>
      <w:r>
        <w:rPr>
          <w:rFonts w:ascii="Consolas" w:hAnsi="Consolas"/>
          <w:sz w:val="16"/>
        </w:rPr>
        <w:t xml:space="preserve">    for (const [key, value] of Object.entries(fields)) {</w:t>
      </w:r>
    </w:p>
    <w:p>
      <w:pPr>
        <w:spacing w:after="0" w:before="0" w:line="240" w:lineRule="auto"/>
        <w:shd w:val="clear" w:color="auto" w:fill="F4F4F4"/>
      </w:pPr>
      <w:r>
        <w:rPr>
          <w:rFonts w:ascii="Consolas" w:hAnsi="Consolas"/>
          <w:sz w:val="16"/>
        </w:rPr>
        <w:t xml:space="preserve">      if (value === undefined) continue;</w:t>
      </w:r>
    </w:p>
    <w:p>
      <w:pPr>
        <w:spacing w:after="0" w:before="0" w:line="240" w:lineRule="auto"/>
        <w:shd w:val="clear" w:color="auto" w:fill="F4F4F4"/>
      </w:pPr>
      <w:r>
        <w:rPr>
          <w:rFonts w:ascii="Consolas" w:hAnsi="Consolas"/>
          <w:sz w:val="16"/>
        </w:rPr>
        <w:t xml:space="preserve">      updates[key] = typeof value === "string" &amp;&amp; TRIM_KEYS.has(key) ? value.trim() : value;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ctx.db.patch(id, updates);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STAFF MANAGEMENT</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export const listStaffByStore = query({</w:t>
      </w:r>
    </w:p>
    <w:p>
      <w:pPr>
        <w:spacing w:after="0" w:before="0" w:line="240" w:lineRule="auto"/>
        <w:shd w:val="clear" w:color="auto" w:fill="F4F4F4"/>
      </w:pPr>
      <w:r>
        <w:rPr>
          <w:rFonts w:ascii="Consolas" w:hAnsi="Consolas"/>
          <w:sz w:val="16"/>
        </w:rPr>
        <w:t xml:space="preserve">  args: { storeId: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.query("staff")</w:t>
      </w:r>
    </w:p>
    <w:p>
      <w:pPr>
        <w:spacing w:after="0" w:before="0" w:line="240" w:lineRule="auto"/>
        <w:shd w:val="clear" w:color="auto" w:fill="F4F4F4"/>
      </w:pPr>
      <w:r>
        <w:rPr>
          <w:rFonts w:ascii="Consolas" w:hAnsi="Consolas"/>
          <w:sz w:val="16"/>
        </w:rPr>
        <w:t xml:space="preserve">      .withIndex("by_storeId", (q) =&gt; q.eq("storeId", args.storeId))</w:t>
      </w:r>
    </w:p>
    <w:p>
      <w:pPr>
        <w:spacing w:after="0" w:before="0" w:line="240" w:lineRule="auto"/>
        <w:shd w:val="clear" w:color="auto" w:fill="F4F4F4"/>
      </w:pPr>
      <w:r>
        <w:rPr>
          <w:rFonts w:ascii="Consolas" w:hAnsi="Consolas"/>
          <w:sz w:val="16"/>
        </w:rPr>
        <w:t xml:space="preserve">      .take(100);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Error message prefix used to signal "this PIN is already taken in this</w:t>
      </w:r>
    </w:p>
    <w:p>
      <w:pPr>
        <w:spacing w:after="0" w:before="0" w:line="240" w:lineRule="auto"/>
        <w:shd w:val="clear" w:color="auto" w:fill="F4F4F4"/>
      </w:pPr>
      <w:r>
        <w:rPr>
          <w:rFonts w:ascii="Consolas" w:hAnsi="Consolas"/>
          <w:sz w:val="16"/>
        </w:rPr>
        <w:t>// store" so the UI can match on it and show an inline field error instead</w:t>
      </w:r>
    </w:p>
    <w:p>
      <w:pPr>
        <w:spacing w:after="0" w:before="0" w:line="240" w:lineRule="auto"/>
        <w:shd w:val="clear" w:color="auto" w:fill="F4F4F4"/>
      </w:pPr>
      <w:r>
        <w:rPr>
          <w:rFonts w:ascii="Consolas" w:hAnsi="Consolas"/>
          <w:sz w:val="16"/>
        </w:rPr>
        <w:t>// of a generic toast. Keep in sync with the three createStaff/updateStaff</w:t>
      </w:r>
    </w:p>
    <w:p>
      <w:pPr>
        <w:spacing w:after="0" w:before="0" w:line="240" w:lineRule="auto"/>
        <w:shd w:val="clear" w:color="auto" w:fill="F4F4F4"/>
      </w:pPr>
      <w:r>
        <w:rPr>
          <w:rFonts w:ascii="Consolas" w:hAnsi="Consolas"/>
          <w:sz w:val="16"/>
        </w:rPr>
        <w:t>// callsites in admin + store UIs.</w:t>
      </w:r>
    </w:p>
    <w:p>
      <w:pPr>
        <w:spacing w:after="0" w:before="0" w:line="240" w:lineRule="auto"/>
        <w:shd w:val="clear" w:color="auto" w:fill="F4F4F4"/>
      </w:pPr>
      <w:r>
        <w:rPr>
          <w:rFonts w:ascii="Consolas" w:hAnsi="Consolas"/>
          <w:sz w:val="16"/>
        </w:rPr>
        <w:t>const PIN_TAKEN_PREFIX = "PIN_TAKEN:";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createStaff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name: v.string(),</w:t>
      </w:r>
    </w:p>
    <w:p>
      <w:pPr>
        <w:spacing w:after="0" w:before="0" w:line="240" w:lineRule="auto"/>
        <w:shd w:val="clear" w:color="auto" w:fill="F4F4F4"/>
      </w:pPr>
      <w:r>
        <w:rPr>
          <w:rFonts w:ascii="Consolas" w:hAnsi="Consolas"/>
          <w:sz w:val="16"/>
        </w:rPr>
        <w:t xml:space="preserve">    phone: v.string(),</w:t>
      </w:r>
    </w:p>
    <w:p>
      <w:pPr>
        <w:spacing w:after="0" w:before="0" w:line="240" w:lineRule="auto"/>
        <w:shd w:val="clear" w:color="auto" w:fill="F4F4F4"/>
      </w:pPr>
      <w:r>
        <w:rPr>
          <w:rFonts w:ascii="Consolas" w:hAnsi="Consolas"/>
          <w:sz w:val="16"/>
        </w:rPr>
        <w:t xml:space="preserve">    pin: v.string(),</w:t>
      </w:r>
    </w:p>
    <w:p>
      <w:pPr>
        <w:spacing w:after="0" w:before="0" w:line="240" w:lineRule="auto"/>
        <w:shd w:val="clear" w:color="auto" w:fill="F4F4F4"/>
      </w:pPr>
      <w:r>
        <w:rPr>
          <w:rFonts w:ascii="Consolas" w:hAnsi="Consolas"/>
          <w:sz w:val="16"/>
        </w:rPr>
        <w:t xml:space="preserve">    role: v.string(),</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if (!/^\d{4}$/.test(args.pin)) {</w:t>
      </w:r>
    </w:p>
    <w:p>
      <w:pPr>
        <w:spacing w:after="0" w:before="0" w:line="240" w:lineRule="auto"/>
        <w:shd w:val="clear" w:color="auto" w:fill="F4F4F4"/>
      </w:pPr>
      <w:r>
        <w:rPr>
          <w:rFonts w:ascii="Consolas" w:hAnsi="Consolas"/>
          <w:sz w:val="16"/>
        </w:rPr>
        <w:t xml:space="preserve">      throw new Error("PIN must be exactly 4 digits");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storeId = args.storeId.trim();</w:t>
      </w:r>
    </w:p>
    <w:p>
      <w:pPr>
        <w:spacing w:after="0" w:before="0" w:line="240" w:lineRule="auto"/>
        <w:shd w:val="clear" w:color="auto" w:fill="F4F4F4"/>
      </w:pPr>
      <w:r>
        <w:rPr>
          <w:rFonts w:ascii="Consolas" w:hAnsi="Consolas"/>
          <w:sz w:val="16"/>
        </w:rPr>
        <w:t xml:space="preserve">    const conflicts = await findStaffWithPin(ctx, storeId, args.pin);</w:t>
      </w:r>
    </w:p>
    <w:p>
      <w:pPr>
        <w:spacing w:after="0" w:before="0" w:line="240" w:lineRule="auto"/>
        <w:shd w:val="clear" w:color="auto" w:fill="F4F4F4"/>
      </w:pPr>
      <w:r>
        <w:rPr>
          <w:rFonts w:ascii="Consolas" w:hAnsi="Consolas"/>
          <w:sz w:val="16"/>
        </w:rPr>
        <w:t xml:space="preserve">    if (conflicts.length &gt; 0) {</w:t>
      </w:r>
    </w:p>
    <w:p>
      <w:pPr>
        <w:spacing w:after="0" w:before="0" w:line="240" w:lineRule="auto"/>
        <w:shd w:val="clear" w:color="auto" w:fill="F4F4F4"/>
      </w:pPr>
      <w:r>
        <w:rPr>
          <w:rFonts w:ascii="Consolas" w:hAnsi="Consolas"/>
          <w:sz w:val="16"/>
        </w:rPr>
        <w:t xml:space="preserve">      throw new Error(`${PIN_TAKEN_PREFIX} This PIN is already in use at this store. Please pick a different PIN.`);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pinSalt = generateSalt();</w:t>
      </w:r>
    </w:p>
    <w:p>
      <w:pPr>
        <w:spacing w:after="0" w:before="0" w:line="240" w:lineRule="auto"/>
        <w:shd w:val="clear" w:color="auto" w:fill="F4F4F4"/>
      </w:pPr>
      <w:r>
        <w:rPr>
          <w:rFonts w:ascii="Consolas" w:hAnsi="Consolas"/>
          <w:sz w:val="16"/>
        </w:rPr>
        <w:t xml:space="preserve">    const pinHash = await hashWithSalt(args.pin, pinSalt);</w:t>
      </w:r>
    </w:p>
    <w:p>
      <w:pPr>
        <w:spacing w:after="0" w:before="0" w:line="240" w:lineRule="auto"/>
        <w:shd w:val="clear" w:color="auto" w:fill="F4F4F4"/>
      </w:pPr>
      <w:r>
        <w:rPr>
          <w:rFonts w:ascii="Consolas" w:hAnsi="Consolas"/>
          <w:sz w:val="16"/>
        </w:rPr>
        <w:t xml:space="preserve">    const id = await ctx.db.insert("staff", {</w:t>
      </w:r>
    </w:p>
    <w:p>
      <w:pPr>
        <w:spacing w:after="0" w:before="0" w:line="240" w:lineRule="auto"/>
        <w:shd w:val="clear" w:color="auto" w:fill="F4F4F4"/>
      </w:pPr>
      <w:r>
        <w:rPr>
          <w:rFonts w:ascii="Consolas" w:hAnsi="Consolas"/>
          <w:sz w:val="16"/>
        </w:rPr>
        <w:t xml:space="preserve">      name: args.name.trim(),</w:t>
      </w:r>
    </w:p>
    <w:p>
      <w:pPr>
        <w:spacing w:after="0" w:before="0" w:line="240" w:lineRule="auto"/>
        <w:shd w:val="clear" w:color="auto" w:fill="F4F4F4"/>
      </w:pPr>
      <w:r>
        <w:rPr>
          <w:rFonts w:ascii="Consolas" w:hAnsi="Consolas"/>
          <w:sz w:val="16"/>
        </w:rPr>
        <w:t xml:space="preserve">      phone: args.phone.trim(),</w:t>
      </w:r>
    </w:p>
    <w:p>
      <w:pPr>
        <w:spacing w:after="0" w:before="0" w:line="240" w:lineRule="auto"/>
        <w:shd w:val="clear" w:color="auto" w:fill="F4F4F4"/>
      </w:pPr>
      <w:r>
        <w:rPr>
          <w:rFonts w:ascii="Consolas" w:hAnsi="Consolas"/>
          <w:sz w:val="16"/>
        </w:rPr>
        <w:t xml:space="preserve">      pinHash,</w:t>
      </w:r>
    </w:p>
    <w:p>
      <w:pPr>
        <w:spacing w:after="0" w:before="0" w:line="240" w:lineRule="auto"/>
        <w:shd w:val="clear" w:color="auto" w:fill="F4F4F4"/>
      </w:pPr>
      <w:r>
        <w:rPr>
          <w:rFonts w:ascii="Consolas" w:hAnsi="Consolas"/>
          <w:sz w:val="16"/>
        </w:rPr>
        <w:t xml:space="preserve">      pinSalt,</w:t>
      </w:r>
    </w:p>
    <w:p>
      <w:pPr>
        <w:spacing w:after="0" w:before="0" w:line="240" w:lineRule="auto"/>
        <w:shd w:val="clear" w:color="auto" w:fill="F4F4F4"/>
      </w:pPr>
      <w:r>
        <w:rPr>
          <w:rFonts w:ascii="Consolas" w:hAnsi="Consolas"/>
          <w:sz w:val="16"/>
        </w:rPr>
        <w:t xml:space="preserve">      role: args.role,</w:t>
      </w:r>
    </w:p>
    <w:p>
      <w:pPr>
        <w:spacing w:after="0" w:before="0" w:line="240" w:lineRule="auto"/>
        <w:shd w:val="clear" w:color="auto" w:fill="F4F4F4"/>
      </w:pPr>
      <w:r>
        <w:rPr>
          <w:rFonts w:ascii="Consolas" w:hAnsi="Consolas"/>
          <w:sz w:val="16"/>
        </w:rPr>
        <w:t xml:space="preserve">      storeId,</w:t>
      </w:r>
    </w:p>
    <w:p>
      <w:pPr>
        <w:spacing w:after="0" w:before="0" w:line="240" w:lineRule="auto"/>
        <w:shd w:val="clear" w:color="auto" w:fill="F4F4F4"/>
      </w:pPr>
      <w:r>
        <w:rPr>
          <w:rFonts w:ascii="Consolas" w:hAnsi="Consolas"/>
          <w:sz w:val="16"/>
        </w:rPr>
        <w:t xml:space="preserve">      status: "active",</w:t>
      </w:r>
    </w:p>
    <w:p>
      <w:pPr>
        <w:spacing w:after="0" w:before="0" w:line="240" w:lineRule="auto"/>
        <w:shd w:val="clear" w:color="auto" w:fill="F4F4F4"/>
      </w:pPr>
      <w:r>
        <w:rPr>
          <w:rFonts w:ascii="Consolas" w:hAnsi="Consolas"/>
          <w:sz w:val="16"/>
        </w:rPr>
        <w:t xml:space="preserve">      totalSales: 0,</w:t>
      </w:r>
    </w:p>
    <w:p>
      <w:pPr>
        <w:spacing w:after="0" w:before="0" w:line="240" w:lineRule="auto"/>
        <w:shd w:val="clear" w:color="auto" w:fill="F4F4F4"/>
      </w:pPr>
      <w:r>
        <w:rPr>
          <w:rFonts w:ascii="Consolas" w:hAnsi="Consolas"/>
          <w:sz w:val="16"/>
        </w:rPr>
        <w:t xml:space="preserve">      conversion: 0,</w:t>
      </w:r>
    </w:p>
    <w:p>
      <w:pPr>
        <w:spacing w:after="0" w:before="0" w:line="240" w:lineRule="auto"/>
        <w:shd w:val="clear" w:color="auto" w:fill="F4F4F4"/>
      </w:pPr>
      <w:r>
        <w:rPr>
          <w:rFonts w:ascii="Consolas" w:hAnsi="Consolas"/>
          <w:sz w:val="16"/>
        </w:rPr>
        <w:t xml:space="preserve">      sessionCount: 0,</w:t>
      </w:r>
    </w:p>
    <w:p>
      <w:pPr>
        <w:spacing w:after="0" w:before="0" w:line="240" w:lineRule="auto"/>
        <w:shd w:val="clear" w:color="auto" w:fill="F4F4F4"/>
      </w:pPr>
      <w:r>
        <w:rPr>
          <w:rFonts w:ascii="Consolas" w:hAnsi="Consolas"/>
          <w:sz w:val="16"/>
        </w:rPr>
        <w:t xml:space="preserve">      revenue: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updateStaff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id: v.id("staff"),</w:t>
      </w:r>
    </w:p>
    <w:p>
      <w:pPr>
        <w:spacing w:after="0" w:before="0" w:line="240" w:lineRule="auto"/>
        <w:shd w:val="clear" w:color="auto" w:fill="F4F4F4"/>
      </w:pPr>
      <w:r>
        <w:rPr>
          <w:rFonts w:ascii="Consolas" w:hAnsi="Consolas"/>
          <w:sz w:val="16"/>
        </w:rPr>
        <w:t xml:space="preserve">    name: v.optional(v.string()),</w:t>
      </w:r>
    </w:p>
    <w:p>
      <w:pPr>
        <w:spacing w:after="0" w:before="0" w:line="240" w:lineRule="auto"/>
        <w:shd w:val="clear" w:color="auto" w:fill="F4F4F4"/>
      </w:pPr>
      <w:r>
        <w:rPr>
          <w:rFonts w:ascii="Consolas" w:hAnsi="Consolas"/>
          <w:sz w:val="16"/>
        </w:rPr>
        <w:t xml:space="preserve">    phone: v.optional(v.string()),</w:t>
      </w:r>
    </w:p>
    <w:p>
      <w:pPr>
        <w:spacing w:after="0" w:before="0" w:line="240" w:lineRule="auto"/>
        <w:shd w:val="clear" w:color="auto" w:fill="F4F4F4"/>
      </w:pPr>
      <w:r>
        <w:rPr>
          <w:rFonts w:ascii="Consolas" w:hAnsi="Consolas"/>
          <w:sz w:val="16"/>
        </w:rPr>
        <w:t xml:space="preserve">    pin: v.optional(v.string()),</w:t>
      </w:r>
    </w:p>
    <w:p>
      <w:pPr>
        <w:spacing w:after="0" w:before="0" w:line="240" w:lineRule="auto"/>
        <w:shd w:val="clear" w:color="auto" w:fill="F4F4F4"/>
      </w:pPr>
      <w:r>
        <w:rPr>
          <w:rFonts w:ascii="Consolas" w:hAnsi="Consolas"/>
          <w:sz w:val="16"/>
        </w:rPr>
        <w:t xml:space="preserve">    role: v.optional(v.string()),</w:t>
      </w:r>
    </w:p>
    <w:p>
      <w:pPr>
        <w:spacing w:after="0" w:before="0" w:line="240" w:lineRule="auto"/>
        <w:shd w:val="clear" w:color="auto" w:fill="F4F4F4"/>
      </w:pPr>
      <w:r>
        <w:rPr>
          <w:rFonts w:ascii="Consolas" w:hAnsi="Consolas"/>
          <w:sz w:val="16"/>
        </w:rPr>
        <w:t xml:space="preserve">    status: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let pinHashUpdate: { pinHash: string; pinSalt: string; pin: undefined } | null = null;</w:t>
      </w:r>
    </w:p>
    <w:p>
      <w:pPr>
        <w:spacing w:after="0" w:before="0" w:line="240" w:lineRule="auto"/>
        <w:shd w:val="clear" w:color="auto" w:fill="F4F4F4"/>
      </w:pPr>
      <w:r>
        <w:rPr>
          <w:rFonts w:ascii="Consolas" w:hAnsi="Consolas"/>
          <w:sz w:val="16"/>
        </w:rPr>
        <w:t xml:space="preserve">    if (args.pin !== undefined) {</w:t>
      </w:r>
    </w:p>
    <w:p>
      <w:pPr>
        <w:spacing w:after="0" w:before="0" w:line="240" w:lineRule="auto"/>
        <w:shd w:val="clear" w:color="auto" w:fill="F4F4F4"/>
      </w:pPr>
      <w:r>
        <w:rPr>
          <w:rFonts w:ascii="Consolas" w:hAnsi="Consolas"/>
          <w:sz w:val="16"/>
        </w:rPr>
        <w:t xml:space="preserve">      if (!/^\d{4}$/.test(args.pin)) {</w:t>
      </w:r>
    </w:p>
    <w:p>
      <w:pPr>
        <w:spacing w:after="0" w:before="0" w:line="240" w:lineRule="auto"/>
        <w:shd w:val="clear" w:color="auto" w:fill="F4F4F4"/>
      </w:pPr>
      <w:r>
        <w:rPr>
          <w:rFonts w:ascii="Consolas" w:hAnsi="Consolas"/>
          <w:sz w:val="16"/>
        </w:rPr>
        <w:t xml:space="preserve">        throw new Error("PIN must be exactly 4 digits");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current = await ctx.db.get(args.id);</w:t>
      </w:r>
    </w:p>
    <w:p>
      <w:pPr>
        <w:spacing w:after="0" w:before="0" w:line="240" w:lineRule="auto"/>
        <w:shd w:val="clear" w:color="auto" w:fill="F4F4F4"/>
      </w:pPr>
      <w:r>
        <w:rPr>
          <w:rFonts w:ascii="Consolas" w:hAnsi="Consolas"/>
          <w:sz w:val="16"/>
        </w:rPr>
        <w:t xml:space="preserve">      if (!current) throw new Error("Staff not found");</w:t>
      </w:r>
    </w:p>
    <w:p>
      <w:pPr>
        <w:spacing w:after="0" w:before="0" w:line="240" w:lineRule="auto"/>
        <w:shd w:val="clear" w:color="auto" w:fill="F4F4F4"/>
      </w:pPr>
      <w:r>
        <w:rPr>
          <w:rFonts w:ascii="Consolas" w:hAnsi="Consolas"/>
          <w:sz w:val="16"/>
        </w:rPr>
        <w:t xml:space="preserve">      const conflicts = await findStaffWithPin(ctx, current.storeId, args.pin);</w:t>
      </w:r>
    </w:p>
    <w:p>
      <w:pPr>
        <w:spacing w:after="0" w:before="0" w:line="240" w:lineRule="auto"/>
        <w:shd w:val="clear" w:color="auto" w:fill="F4F4F4"/>
      </w:pPr>
      <w:r>
        <w:rPr>
          <w:rFonts w:ascii="Consolas" w:hAnsi="Consolas"/>
          <w:sz w:val="16"/>
        </w:rPr>
        <w:t xml:space="preserve">      if (conflicts.some((c) =&gt; c._id !== args.id)) {</w:t>
      </w:r>
    </w:p>
    <w:p>
      <w:pPr>
        <w:spacing w:after="0" w:before="0" w:line="240" w:lineRule="auto"/>
        <w:shd w:val="clear" w:color="auto" w:fill="F4F4F4"/>
      </w:pPr>
      <w:r>
        <w:rPr>
          <w:rFonts w:ascii="Consolas" w:hAnsi="Consolas"/>
          <w:sz w:val="16"/>
        </w:rPr>
        <w:t xml:space="preserve">        throw new Error(`${PIN_TAKEN_PREFIX} This PIN is already in use at this store. Please pick a different PIN.`);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pinSalt = generateSalt();</w:t>
      </w:r>
    </w:p>
    <w:p>
      <w:pPr>
        <w:spacing w:after="0" w:before="0" w:line="240" w:lineRule="auto"/>
        <w:shd w:val="clear" w:color="auto" w:fill="F4F4F4"/>
      </w:pPr>
      <w:r>
        <w:rPr>
          <w:rFonts w:ascii="Consolas" w:hAnsi="Consolas"/>
          <w:sz w:val="16"/>
        </w:rPr>
        <w:t xml:space="preserve">      const pinHash = await hashWithSalt(args.pin, pinSalt);</w:t>
      </w:r>
    </w:p>
    <w:p>
      <w:pPr>
        <w:spacing w:after="0" w:before="0" w:line="240" w:lineRule="auto"/>
        <w:shd w:val="clear" w:color="auto" w:fill="F4F4F4"/>
      </w:pPr>
      <w:r>
        <w:rPr>
          <w:rFonts w:ascii="Consolas" w:hAnsi="Consolas"/>
          <w:sz w:val="16"/>
        </w:rPr>
        <w:t xml:space="preserve">      // `pin: undefined` clears any legacy plaintext PIN left on the row.</w:t>
      </w:r>
    </w:p>
    <w:p>
      <w:pPr>
        <w:spacing w:after="0" w:before="0" w:line="240" w:lineRule="auto"/>
        <w:shd w:val="clear" w:color="auto" w:fill="F4F4F4"/>
      </w:pPr>
      <w:r>
        <w:rPr>
          <w:rFonts w:ascii="Consolas" w:hAnsi="Consolas"/>
          <w:sz w:val="16"/>
        </w:rPr>
        <w:t xml:space="preserve">      pinHashUpdate = { pinHash, pinSalt, pin: undefined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 id, ...fields } = args;</w:t>
      </w:r>
    </w:p>
    <w:p>
      <w:pPr>
        <w:spacing w:after="0" w:before="0" w:line="240" w:lineRule="auto"/>
        <w:shd w:val="clear" w:color="auto" w:fill="F4F4F4"/>
      </w:pPr>
      <w:r>
        <w:rPr>
          <w:rFonts w:ascii="Consolas" w:hAnsi="Consolas"/>
          <w:sz w:val="16"/>
        </w:rPr>
        <w:t xml:space="preserve">    const TRIM_KEYS = new Set(["name", "phone", "role", "status"]);</w:t>
      </w:r>
    </w:p>
    <w:p>
      <w:pPr>
        <w:spacing w:after="0" w:before="0" w:line="240" w:lineRule="auto"/>
        <w:shd w:val="clear" w:color="auto" w:fill="F4F4F4"/>
      </w:pPr>
      <w:r>
        <w:rPr>
          <w:rFonts w:ascii="Consolas" w:hAnsi="Consolas"/>
          <w:sz w:val="16"/>
        </w:rPr>
        <w:t xml:space="preserve">    const updates: Record&lt;string, unknown&gt; = {};</w:t>
      </w:r>
    </w:p>
    <w:p>
      <w:pPr>
        <w:spacing w:after="0" w:before="0" w:line="240" w:lineRule="auto"/>
        <w:shd w:val="clear" w:color="auto" w:fill="F4F4F4"/>
      </w:pPr>
      <w:r>
        <w:rPr>
          <w:rFonts w:ascii="Consolas" w:hAnsi="Consolas"/>
          <w:sz w:val="16"/>
        </w:rPr>
        <w:t xml:space="preserve">    for (const [key, value] of Object.entries(fields)) {</w:t>
      </w:r>
    </w:p>
    <w:p>
      <w:pPr>
        <w:spacing w:after="0" w:before="0" w:line="240" w:lineRule="auto"/>
        <w:shd w:val="clear" w:color="auto" w:fill="F4F4F4"/>
      </w:pPr>
      <w:r>
        <w:rPr>
          <w:rFonts w:ascii="Consolas" w:hAnsi="Consolas"/>
          <w:sz w:val="16"/>
        </w:rPr>
        <w:t xml:space="preserve">      if (key === "pin" || value === undefined) continue; // pin handled via pinHashUpdate</w:t>
      </w:r>
    </w:p>
    <w:p>
      <w:pPr>
        <w:spacing w:after="0" w:before="0" w:line="240" w:lineRule="auto"/>
        <w:shd w:val="clear" w:color="auto" w:fill="F4F4F4"/>
      </w:pPr>
      <w:r>
        <w:rPr>
          <w:rFonts w:ascii="Consolas" w:hAnsi="Consolas"/>
          <w:sz w:val="16"/>
        </w:rPr>
        <w:t xml:space="preserve">      updates[key] = typeof value === "string" &amp;&amp; TRIM_KEYS.has(key) ? value.trim() : value;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(pinHashUpdate) Object.assign(updates, pinHashUpdate);</w:t>
      </w:r>
    </w:p>
    <w:p>
      <w:pPr>
        <w:spacing w:after="0" w:before="0" w:line="240" w:lineRule="auto"/>
        <w:shd w:val="clear" w:color="auto" w:fill="F4F4F4"/>
      </w:pPr>
      <w:r>
        <w:rPr>
          <w:rFonts w:ascii="Consolas" w:hAnsi="Consolas"/>
          <w:sz w:val="16"/>
        </w:rPr>
        <w:t xml:space="preserve">    if (Object.keys(updates).length &gt; 0) {</w:t>
      </w:r>
    </w:p>
    <w:p>
      <w:pPr>
        <w:spacing w:after="0" w:before="0" w:line="240" w:lineRule="auto"/>
        <w:shd w:val="clear" w:color="auto" w:fill="F4F4F4"/>
      </w:pPr>
      <w:r>
        <w:rPr>
          <w:rFonts w:ascii="Consolas" w:hAnsi="Consolas"/>
          <w:sz w:val="16"/>
        </w:rPr>
        <w:t xml:space="preserve">      await ctx.db.patch(id, updates);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removeStaff = mutation({</w:t>
      </w:r>
    </w:p>
    <w:p>
      <w:pPr>
        <w:spacing w:after="0" w:before="0" w:line="240" w:lineRule="auto"/>
        <w:shd w:val="clear" w:color="auto" w:fill="F4F4F4"/>
      </w:pPr>
      <w:r>
        <w:rPr>
          <w:rFonts w:ascii="Consolas" w:hAnsi="Consolas"/>
          <w:sz w:val="16"/>
        </w:rPr>
        <w:t xml:space="preserve">  args: { id: v.id("staff")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await ctx.db.delete(args.id);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FULL STORE REMOVAL (cascading delete across all related tables)</w:t>
      </w:r>
    </w:p>
    <w:p>
      <w:pPr>
        <w:spacing w:after="0" w:before="0" w:line="240" w:lineRule="auto"/>
        <w:shd w:val="clear" w:color="auto" w:fill="F4F4F4"/>
      </w:pPr>
      <w:r>
        <w:rPr>
          <w:rFonts w:ascii="Consolas" w:hAnsi="Consolas"/>
          <w:sz w:val="16"/>
        </w:rPr>
        <w:t>// This is the single canonical place that knows every table referencing storeId.</w:t>
      </w:r>
    </w:p>
    <w:p>
      <w:pPr>
        <w:spacing w:after="0" w:before="0" w:line="240" w:lineRule="auto"/>
        <w:shd w:val="clear" w:color="auto" w:fill="F4F4F4"/>
      </w:pPr>
      <w:r>
        <w:rPr>
          <w:rFonts w:ascii="Consolas" w:hAnsi="Consolas"/>
          <w:sz w:val="16"/>
        </w:rPr>
        <w:t>// Any new table with storeId must be added here.</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async function deleteStoreData(ctx: MutationCtx, storeId: string): Promise&lt;number&gt; {</w:t>
      </w:r>
    </w:p>
    <w:p>
      <w:pPr>
        <w:spacing w:after="0" w:before="0" w:line="240" w:lineRule="auto"/>
        <w:shd w:val="clear" w:color="auto" w:fill="F4F4F4"/>
      </w:pPr>
      <w:r>
        <w:rPr>
          <w:rFonts w:ascii="Consolas" w:hAnsi="Consolas"/>
          <w:sz w:val="16"/>
        </w:rPr>
        <w:t xml:space="preserve">  let deleted =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Helper: delete all docs from an indexed query</w:t>
      </w:r>
    </w:p>
    <w:p>
      <w:pPr>
        <w:spacing w:after="0" w:before="0" w:line="240" w:lineRule="auto"/>
        <w:shd w:val="clear" w:color="auto" w:fill="F4F4F4"/>
      </w:pPr>
      <w:r>
        <w:rPr>
          <w:rFonts w:ascii="Consolas" w:hAnsi="Consolas"/>
          <w:sz w:val="16"/>
        </w:rPr>
        <w:t xml:space="preserve">  async function deleteByIndex&lt;T extends { _id: any }&gt;(</w:t>
      </w:r>
    </w:p>
    <w:p>
      <w:pPr>
        <w:spacing w:after="0" w:before="0" w:line="240" w:lineRule="auto"/>
        <w:shd w:val="clear" w:color="auto" w:fill="F4F4F4"/>
      </w:pPr>
      <w:r>
        <w:rPr>
          <w:rFonts w:ascii="Consolas" w:hAnsi="Consolas"/>
          <w:sz w:val="16"/>
        </w:rPr>
        <w:t xml:space="preserve">    query: Promise&lt;T[]&gt;</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const docs = await query;</w:t>
      </w:r>
    </w:p>
    <w:p>
      <w:pPr>
        <w:spacing w:after="0" w:before="0" w:line="240" w:lineRule="auto"/>
        <w:shd w:val="clear" w:color="auto" w:fill="F4F4F4"/>
      </w:pPr>
      <w:r>
        <w:rPr>
          <w:rFonts w:ascii="Consolas" w:hAnsi="Consolas"/>
          <w:sz w:val="16"/>
        </w:rPr>
        <w:t xml:space="preserve">    for (const doc of docs) {</w:t>
      </w:r>
    </w:p>
    <w:p>
      <w:pPr>
        <w:spacing w:after="0" w:before="0" w:line="240" w:lineRule="auto"/>
        <w:shd w:val="clear" w:color="auto" w:fill="F4F4F4"/>
      </w:pPr>
      <w:r>
        <w:rPr>
          <w:rFonts w:ascii="Consolas" w:hAnsi="Consolas"/>
          <w:sz w:val="16"/>
        </w:rPr>
        <w:t xml:space="preserve">      await ctx.db.delete(doc._id);</w:t>
      </w:r>
    </w:p>
    <w:p>
      <w:pPr>
        <w:spacing w:after="0" w:before="0" w:line="240" w:lineRule="auto"/>
        <w:shd w:val="clear" w:color="auto" w:fill="F4F4F4"/>
      </w:pPr>
      <w:r>
        <w:rPr>
          <w:rFonts w:ascii="Consolas" w:hAnsi="Consolas"/>
          <w:sz w:val="16"/>
        </w:rPr>
        <w:t xml:space="preserve">      deleted++;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Helper: delete from tables without a by_storeId index (scan + filter)</w:t>
      </w:r>
    </w:p>
    <w:p>
      <w:pPr>
        <w:spacing w:after="0" w:before="0" w:line="240" w:lineRule="auto"/>
        <w:shd w:val="clear" w:color="auto" w:fill="F4F4F4"/>
      </w:pPr>
      <w:r>
        <w:rPr>
          <w:rFonts w:ascii="Consolas" w:hAnsi="Consolas"/>
          <w:sz w:val="16"/>
        </w:rPr>
        <w:t xml:space="preserve">  async function deleteByFilter(</w:t>
      </w:r>
    </w:p>
    <w:p>
      <w:pPr>
        <w:spacing w:after="0" w:before="0" w:line="240" w:lineRule="auto"/>
        <w:shd w:val="clear" w:color="auto" w:fill="F4F4F4"/>
      </w:pPr>
      <w:r>
        <w:rPr>
          <w:rFonts w:ascii="Consolas" w:hAnsi="Consolas"/>
          <w:sz w:val="16"/>
        </w:rPr>
        <w:t xml:space="preserve">    table: "wishlist" | "loyaltyTransactions" | "tailorReferrals" | "tailorOrders",</w:t>
      </w:r>
    </w:p>
    <w:p>
      <w:pPr>
        <w:spacing w:after="0" w:before="0" w:line="240" w:lineRule="auto"/>
        <w:shd w:val="clear" w:color="auto" w:fill="F4F4F4"/>
      </w:pPr>
      <w:r>
        <w:rPr>
          <w:rFonts w:ascii="Consolas" w:hAnsi="Consolas"/>
          <w:sz w:val="16"/>
        </w:rPr>
        <w:t xml:space="preserve">    limit: number</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const docs = await ctx.db.query(table).take(limit);</w:t>
      </w:r>
    </w:p>
    <w:p>
      <w:pPr>
        <w:spacing w:after="0" w:before="0" w:line="240" w:lineRule="auto"/>
        <w:shd w:val="clear" w:color="auto" w:fill="F4F4F4"/>
      </w:pPr>
      <w:r>
        <w:rPr>
          <w:rFonts w:ascii="Consolas" w:hAnsi="Consolas"/>
          <w:sz w:val="16"/>
        </w:rPr>
        <w:t xml:space="preserve">    for (const doc of docs) {</w:t>
      </w:r>
    </w:p>
    <w:p>
      <w:pPr>
        <w:spacing w:after="0" w:before="0" w:line="240" w:lineRule="auto"/>
        <w:shd w:val="clear" w:color="auto" w:fill="F4F4F4"/>
      </w:pPr>
      <w:r>
        <w:rPr>
          <w:rFonts w:ascii="Consolas" w:hAnsi="Consolas"/>
          <w:sz w:val="16"/>
        </w:rPr>
        <w:t xml:space="preserve">      if ((doc as any).storeId === storeId) {</w:t>
      </w:r>
    </w:p>
    <w:p>
      <w:pPr>
        <w:spacing w:after="0" w:before="0" w:line="240" w:lineRule="auto"/>
        <w:shd w:val="clear" w:color="auto" w:fill="F4F4F4"/>
      </w:pPr>
      <w:r>
        <w:rPr>
          <w:rFonts w:ascii="Consolas" w:hAnsi="Consolas"/>
          <w:sz w:val="16"/>
        </w:rPr>
        <w:t xml:space="preserve">        await ctx.db.delete(doc._id);</w:t>
      </w:r>
    </w:p>
    <w:p>
      <w:pPr>
        <w:spacing w:after="0" w:before="0" w:line="240" w:lineRule="auto"/>
        <w:shd w:val="clear" w:color="auto" w:fill="F4F4F4"/>
      </w:pPr>
      <w:r>
        <w:rPr>
          <w:rFonts w:ascii="Consolas" w:hAnsi="Consolas"/>
          <w:sz w:val="16"/>
        </w:rPr>
        <w:t xml:space="preserve">        deleted++;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1. Store record itself</w:t>
      </w:r>
    </w:p>
    <w:p>
      <w:pPr>
        <w:spacing w:after="0" w:before="0" w:line="240" w:lineRule="auto"/>
        <w:shd w:val="clear" w:color="auto" w:fill="F4F4F4"/>
      </w:pPr>
      <w:r>
        <w:rPr>
          <w:rFonts w:ascii="Consolas" w:hAnsi="Consolas"/>
          <w:sz w:val="16"/>
        </w:rPr>
        <w:t xml:space="preserve">  const store = await ctx.db</w:t>
      </w:r>
    </w:p>
    <w:p>
      <w:pPr>
        <w:spacing w:after="0" w:before="0" w:line="240" w:lineRule="auto"/>
        <w:shd w:val="clear" w:color="auto" w:fill="F4F4F4"/>
      </w:pPr>
      <w:r>
        <w:rPr>
          <w:rFonts w:ascii="Consolas" w:hAnsi="Consolas"/>
          <w:sz w:val="16"/>
        </w:rPr>
        <w:t xml:space="preserve">    .query("stores")</w:t>
      </w:r>
    </w:p>
    <w:p>
      <w:pPr>
        <w:spacing w:after="0" w:before="0" w:line="240" w:lineRule="auto"/>
        <w:shd w:val="clear" w:color="auto" w:fill="F4F4F4"/>
      </w:pPr>
      <w:r>
        <w:rPr>
          <w:rFonts w:ascii="Consolas" w:hAnsi="Consolas"/>
          <w:sz w:val="16"/>
        </w:rPr>
        <w:t xml:space="preserve">    .withIndex("by_storeId", (q) =&gt; q.eq("storeId", storeId))</w:t>
      </w:r>
    </w:p>
    <w:p>
      <w:pPr>
        <w:spacing w:after="0" w:before="0" w:line="240" w:lineRule="auto"/>
        <w:shd w:val="clear" w:color="auto" w:fill="F4F4F4"/>
      </w:pPr>
      <w:r>
        <w:rPr>
          <w:rFonts w:ascii="Consolas" w:hAnsi="Consolas"/>
          <w:sz w:val="16"/>
        </w:rPr>
        <w:t xml:space="preserve">    .first();</w:t>
      </w:r>
    </w:p>
    <w:p>
      <w:pPr>
        <w:spacing w:after="0" w:before="0" w:line="240" w:lineRule="auto"/>
        <w:shd w:val="clear" w:color="auto" w:fill="F4F4F4"/>
      </w:pPr>
      <w:r>
        <w:rPr>
          <w:rFonts w:ascii="Consolas" w:hAnsi="Consolas"/>
          <w:sz w:val="16"/>
        </w:rPr>
        <w:t xml:space="preserve">  if (store) {</w:t>
      </w:r>
    </w:p>
    <w:p>
      <w:pPr>
        <w:spacing w:after="0" w:before="0" w:line="240" w:lineRule="auto"/>
        <w:shd w:val="clear" w:color="auto" w:fill="F4F4F4"/>
      </w:pPr>
      <w:r>
        <w:rPr>
          <w:rFonts w:ascii="Consolas" w:hAnsi="Consolas"/>
          <w:sz w:val="16"/>
        </w:rPr>
        <w:t xml:space="preserve">    await ctx.db.delete(store._id);</w:t>
      </w:r>
    </w:p>
    <w:p>
      <w:pPr>
        <w:spacing w:after="0" w:before="0" w:line="240" w:lineRule="auto"/>
        <w:shd w:val="clear" w:color="auto" w:fill="F4F4F4"/>
      </w:pPr>
      <w:r>
        <w:rPr>
          <w:rFonts w:ascii="Consolas" w:hAnsi="Consolas"/>
          <w:sz w:val="16"/>
        </w:rPr>
        <w:t xml:space="preserve">    deleted++;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2. Users linked to this store (store_owner/staff)</w:t>
      </w:r>
    </w:p>
    <w:p>
      <w:pPr>
        <w:spacing w:after="0" w:before="0" w:line="240" w:lineRule="auto"/>
        <w:shd w:val="clear" w:color="auto" w:fill="F4F4F4"/>
      </w:pPr>
      <w:r>
        <w:rPr>
          <w:rFonts w:ascii="Consolas" w:hAnsi="Consolas"/>
          <w:sz w:val="16"/>
        </w:rPr>
        <w:t xml:space="preserve">  const users = await ctx.db.query("users").take(500);</w:t>
      </w:r>
    </w:p>
    <w:p>
      <w:pPr>
        <w:spacing w:after="0" w:before="0" w:line="240" w:lineRule="auto"/>
        <w:shd w:val="clear" w:color="auto" w:fill="F4F4F4"/>
      </w:pPr>
      <w:r>
        <w:rPr>
          <w:rFonts w:ascii="Consolas" w:hAnsi="Consolas"/>
          <w:sz w:val="16"/>
        </w:rPr>
        <w:t xml:space="preserve">  for (const u of users) {</w:t>
      </w:r>
    </w:p>
    <w:p>
      <w:pPr>
        <w:spacing w:after="0" w:before="0" w:line="240" w:lineRule="auto"/>
        <w:shd w:val="clear" w:color="auto" w:fill="F4F4F4"/>
      </w:pPr>
      <w:r>
        <w:rPr>
          <w:rFonts w:ascii="Consolas" w:hAnsi="Consolas"/>
          <w:sz w:val="16"/>
        </w:rPr>
        <w:t xml:space="preserve">    if (u.storeId === storeId) {</w:t>
      </w:r>
    </w:p>
    <w:p>
      <w:pPr>
        <w:spacing w:after="0" w:before="0" w:line="240" w:lineRule="auto"/>
        <w:shd w:val="clear" w:color="auto" w:fill="F4F4F4"/>
      </w:pPr>
      <w:r>
        <w:rPr>
          <w:rFonts w:ascii="Consolas" w:hAnsi="Consolas"/>
          <w:sz w:val="16"/>
        </w:rPr>
        <w:t xml:space="preserve">      await ctx.db.delete(u._id);</w:t>
      </w:r>
    </w:p>
    <w:p>
      <w:pPr>
        <w:spacing w:after="0" w:before="0" w:line="240" w:lineRule="auto"/>
        <w:shd w:val="clear" w:color="auto" w:fill="F4F4F4"/>
      </w:pPr>
      <w:r>
        <w:rPr>
          <w:rFonts w:ascii="Consolas" w:hAnsi="Consolas"/>
          <w:sz w:val="16"/>
        </w:rPr>
        <w:t xml:space="preserve">      deleted++;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3. Staff</w:t>
      </w:r>
    </w:p>
    <w:p>
      <w:pPr>
        <w:spacing w:after="0" w:before="0" w:line="240" w:lineRule="auto"/>
        <w:shd w:val="clear" w:color="auto" w:fill="F4F4F4"/>
      </w:pPr>
      <w:r>
        <w:rPr>
          <w:rFonts w:ascii="Consolas" w:hAnsi="Consolas"/>
          <w:sz w:val="16"/>
        </w:rPr>
        <w:t xml:space="preserve">  await deleteByIndex(</w:t>
      </w:r>
    </w:p>
    <w:p>
      <w:pPr>
        <w:spacing w:after="0" w:before="0" w:line="240" w:lineRule="auto"/>
        <w:shd w:val="clear" w:color="auto" w:fill="F4F4F4"/>
      </w:pPr>
      <w:r>
        <w:rPr>
          <w:rFonts w:ascii="Consolas" w:hAnsi="Consolas"/>
          <w:sz w:val="16"/>
        </w:rPr>
        <w:t xml:space="preserve">    ctx.db.query("staff").withIndex("by_storeId", (q) =&gt; q.eq("storeId", storeId)).take(200)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4. Sarees (catalog)</w:t>
      </w:r>
    </w:p>
    <w:p>
      <w:pPr>
        <w:spacing w:after="0" w:before="0" w:line="240" w:lineRule="auto"/>
        <w:shd w:val="clear" w:color="auto" w:fill="F4F4F4"/>
      </w:pPr>
      <w:r>
        <w:rPr>
          <w:rFonts w:ascii="Consolas" w:hAnsi="Consolas"/>
          <w:sz w:val="16"/>
        </w:rPr>
        <w:t xml:space="preserve">  await deleteByIndex(</w:t>
      </w:r>
    </w:p>
    <w:p>
      <w:pPr>
        <w:spacing w:after="0" w:before="0" w:line="240" w:lineRule="auto"/>
        <w:shd w:val="clear" w:color="auto" w:fill="F4F4F4"/>
      </w:pPr>
      <w:r>
        <w:rPr>
          <w:rFonts w:ascii="Consolas" w:hAnsi="Consolas"/>
          <w:sz w:val="16"/>
        </w:rPr>
        <w:t xml:space="preserve">    ctx.db.query("sarees").withIndex("by_storeId", (q) =&gt; q.eq("storeId", storeId)).take(500)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5. Customer-store links</w:t>
      </w:r>
    </w:p>
    <w:p>
      <w:pPr>
        <w:spacing w:after="0" w:before="0" w:line="240" w:lineRule="auto"/>
        <w:shd w:val="clear" w:color="auto" w:fill="F4F4F4"/>
      </w:pPr>
      <w:r>
        <w:rPr>
          <w:rFonts w:ascii="Consolas" w:hAnsi="Consolas"/>
          <w:sz w:val="16"/>
        </w:rPr>
        <w:t xml:space="preserve">  await deleteByIndex(</w:t>
      </w:r>
    </w:p>
    <w:p>
      <w:pPr>
        <w:spacing w:after="0" w:before="0" w:line="240" w:lineRule="auto"/>
        <w:shd w:val="clear" w:color="auto" w:fill="F4F4F4"/>
      </w:pPr>
      <w:r>
        <w:rPr>
          <w:rFonts w:ascii="Consolas" w:hAnsi="Consolas"/>
          <w:sz w:val="16"/>
        </w:rPr>
        <w:t xml:space="preserve">    ctx.db.query("customerStoreLinks").withIndex("by_storeId", (q) =&gt; q.eq("storeId", storeId)).take(500)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6. Sessions + their child records (shortlist, wardrobe)</w:t>
      </w:r>
    </w:p>
    <w:p>
      <w:pPr>
        <w:spacing w:after="0" w:before="0" w:line="240" w:lineRule="auto"/>
        <w:shd w:val="clear" w:color="auto" w:fill="F4F4F4"/>
      </w:pPr>
      <w:r>
        <w:rPr>
          <w:rFonts w:ascii="Consolas" w:hAnsi="Consolas"/>
          <w:sz w:val="16"/>
        </w:rPr>
        <w:t xml:space="preserve">  const sessions = await ctx.db</w:t>
      </w:r>
    </w:p>
    <w:p>
      <w:pPr>
        <w:spacing w:after="0" w:before="0" w:line="240" w:lineRule="auto"/>
        <w:shd w:val="clear" w:color="auto" w:fill="F4F4F4"/>
      </w:pPr>
      <w:r>
        <w:rPr>
          <w:rFonts w:ascii="Consolas" w:hAnsi="Consolas"/>
          <w:sz w:val="16"/>
        </w:rPr>
        <w:t xml:space="preserve">    .query("sessions")</w:t>
      </w:r>
    </w:p>
    <w:p>
      <w:pPr>
        <w:spacing w:after="0" w:before="0" w:line="240" w:lineRule="auto"/>
        <w:shd w:val="clear" w:color="auto" w:fill="F4F4F4"/>
      </w:pPr>
      <w:r>
        <w:rPr>
          <w:rFonts w:ascii="Consolas" w:hAnsi="Consolas"/>
          <w:sz w:val="16"/>
        </w:rPr>
        <w:t xml:space="preserve">    .withIndex("by_storeId", (q) =&gt; q.eq("storeId", storeId))</w:t>
      </w:r>
    </w:p>
    <w:p>
      <w:pPr>
        <w:spacing w:after="0" w:before="0" w:line="240" w:lineRule="auto"/>
        <w:shd w:val="clear" w:color="auto" w:fill="F4F4F4"/>
      </w:pPr>
      <w:r>
        <w:rPr>
          <w:rFonts w:ascii="Consolas" w:hAnsi="Consolas"/>
          <w:sz w:val="16"/>
        </w:rPr>
        <w:t xml:space="preserve">    .take(500);</w:t>
      </w:r>
    </w:p>
    <w:p>
      <w:pPr>
        <w:spacing w:after="0" w:before="0" w:line="240" w:lineRule="auto"/>
        <w:shd w:val="clear" w:color="auto" w:fill="F4F4F4"/>
      </w:pPr>
      <w:r>
        <w:rPr>
          <w:rFonts w:ascii="Consolas" w:hAnsi="Consolas"/>
          <w:sz w:val="16"/>
        </w:rPr>
        <w:t xml:space="preserve">  for (const s of sessions) {</w:t>
      </w:r>
    </w:p>
    <w:p>
      <w:pPr>
        <w:spacing w:after="0" w:before="0" w:line="240" w:lineRule="auto"/>
        <w:shd w:val="clear" w:color="auto" w:fill="F4F4F4"/>
      </w:pPr>
      <w:r>
        <w:rPr>
          <w:rFonts w:ascii="Consolas" w:hAnsi="Consolas"/>
          <w:sz w:val="16"/>
        </w:rPr>
        <w:t xml:space="preserve">    await deleteByIndex(</w:t>
      </w:r>
    </w:p>
    <w:p>
      <w:pPr>
        <w:spacing w:after="0" w:before="0" w:line="240" w:lineRule="auto"/>
        <w:shd w:val="clear" w:color="auto" w:fill="F4F4F4"/>
      </w:pPr>
      <w:r>
        <w:rPr>
          <w:rFonts w:ascii="Consolas" w:hAnsi="Consolas"/>
          <w:sz w:val="16"/>
        </w:rPr>
        <w:t xml:space="preserve">      ctx.db.query("shortlist").withIndex("by_sessionId", (q) =&gt; q.eq("sessionId", s.sessionId)).take(200)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deleteByIndex(</w:t>
      </w:r>
    </w:p>
    <w:p>
      <w:pPr>
        <w:spacing w:after="0" w:before="0" w:line="240" w:lineRule="auto"/>
        <w:shd w:val="clear" w:color="auto" w:fill="F4F4F4"/>
      </w:pPr>
      <w:r>
        <w:rPr>
          <w:rFonts w:ascii="Consolas" w:hAnsi="Consolas"/>
          <w:sz w:val="16"/>
        </w:rPr>
        <w:t xml:space="preserve">      ctx.db.query("wardrobe").withIndex("by_sessionId", (q) =&gt; q.eq("sessionId", s.sessionId)).take(200)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ctx.db.delete(s._id);</w:t>
      </w:r>
    </w:p>
    <w:p>
      <w:pPr>
        <w:spacing w:after="0" w:before="0" w:line="240" w:lineRule="auto"/>
        <w:shd w:val="clear" w:color="auto" w:fill="F4F4F4"/>
      </w:pPr>
      <w:r>
        <w:rPr>
          <w:rFonts w:ascii="Consolas" w:hAnsi="Consolas"/>
          <w:sz w:val="16"/>
        </w:rPr>
        <w:t xml:space="preserve">    deleted++;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7. Looks</w:t>
      </w:r>
    </w:p>
    <w:p>
      <w:pPr>
        <w:spacing w:after="0" w:before="0" w:line="240" w:lineRule="auto"/>
        <w:shd w:val="clear" w:color="auto" w:fill="F4F4F4"/>
      </w:pPr>
      <w:r>
        <w:rPr>
          <w:rFonts w:ascii="Consolas" w:hAnsi="Consolas"/>
          <w:sz w:val="16"/>
        </w:rPr>
        <w:t xml:space="preserve">  await deleteByIndex(</w:t>
      </w:r>
    </w:p>
    <w:p>
      <w:pPr>
        <w:spacing w:after="0" w:before="0" w:line="240" w:lineRule="auto"/>
        <w:shd w:val="clear" w:color="auto" w:fill="F4F4F4"/>
      </w:pPr>
      <w:r>
        <w:rPr>
          <w:rFonts w:ascii="Consolas" w:hAnsi="Consolas"/>
          <w:sz w:val="16"/>
        </w:rPr>
        <w:t xml:space="preserve">    ctx.db.query("looks").withIndex("by_storeId", (q) =&gt; q.eq("storeId", storeId)).take(500)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8. Visit history</w:t>
      </w:r>
    </w:p>
    <w:p>
      <w:pPr>
        <w:spacing w:after="0" w:before="0" w:line="240" w:lineRule="auto"/>
        <w:shd w:val="clear" w:color="auto" w:fill="F4F4F4"/>
      </w:pPr>
      <w:r>
        <w:rPr>
          <w:rFonts w:ascii="Consolas" w:hAnsi="Consolas"/>
          <w:sz w:val="16"/>
        </w:rPr>
        <w:t xml:space="preserve">  await deleteByIndex(</w:t>
      </w:r>
    </w:p>
    <w:p>
      <w:pPr>
        <w:spacing w:after="0" w:before="0" w:line="240" w:lineRule="auto"/>
        <w:shd w:val="clear" w:color="auto" w:fill="F4F4F4"/>
      </w:pPr>
      <w:r>
        <w:rPr>
          <w:rFonts w:ascii="Consolas" w:hAnsi="Consolas"/>
          <w:sz w:val="16"/>
        </w:rPr>
        <w:t xml:space="preserve">    ctx.db.query("visitHistory").withIndex("by_storeId", (q) =&gt; q.eq("storeId", storeId)).take(500)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9. Offers</w:t>
      </w:r>
    </w:p>
    <w:p>
      <w:pPr>
        <w:spacing w:after="0" w:before="0" w:line="240" w:lineRule="auto"/>
        <w:shd w:val="clear" w:color="auto" w:fill="F4F4F4"/>
      </w:pPr>
      <w:r>
        <w:rPr>
          <w:rFonts w:ascii="Consolas" w:hAnsi="Consolas"/>
          <w:sz w:val="16"/>
        </w:rPr>
        <w:t xml:space="preserve">  await deleteByIndex(</w:t>
      </w:r>
    </w:p>
    <w:p>
      <w:pPr>
        <w:spacing w:after="0" w:before="0" w:line="240" w:lineRule="auto"/>
        <w:shd w:val="clear" w:color="auto" w:fill="F4F4F4"/>
      </w:pPr>
      <w:r>
        <w:rPr>
          <w:rFonts w:ascii="Consolas" w:hAnsi="Consolas"/>
          <w:sz w:val="16"/>
        </w:rPr>
        <w:t xml:space="preserve">    ctx.db.query("offers").withIndex("by_storeId", (q) =&gt; q.eq("storeId", storeId)).take(200)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10. Feedback</w:t>
      </w:r>
    </w:p>
    <w:p>
      <w:pPr>
        <w:spacing w:after="0" w:before="0" w:line="240" w:lineRule="auto"/>
        <w:shd w:val="clear" w:color="auto" w:fill="F4F4F4"/>
      </w:pPr>
      <w:r>
        <w:rPr>
          <w:rFonts w:ascii="Consolas" w:hAnsi="Consolas"/>
          <w:sz w:val="16"/>
        </w:rPr>
        <w:t xml:space="preserve">  await deleteByIndex(</w:t>
      </w:r>
    </w:p>
    <w:p>
      <w:pPr>
        <w:spacing w:after="0" w:before="0" w:line="240" w:lineRule="auto"/>
        <w:shd w:val="clear" w:color="auto" w:fill="F4F4F4"/>
      </w:pPr>
      <w:r>
        <w:rPr>
          <w:rFonts w:ascii="Consolas" w:hAnsi="Consolas"/>
          <w:sz w:val="16"/>
        </w:rPr>
        <w:t xml:space="preserve">    ctx.db.query("feedback").withIndex("by_storeId", (q) =&gt; q.eq("storeId", storeId)).take(500)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11. Campaigns</w:t>
      </w:r>
    </w:p>
    <w:p>
      <w:pPr>
        <w:spacing w:after="0" w:before="0" w:line="240" w:lineRule="auto"/>
        <w:shd w:val="clear" w:color="auto" w:fill="F4F4F4"/>
      </w:pPr>
      <w:r>
        <w:rPr>
          <w:rFonts w:ascii="Consolas" w:hAnsi="Consolas"/>
          <w:sz w:val="16"/>
        </w:rPr>
        <w:t xml:space="preserve">  await deleteByIndex(</w:t>
      </w:r>
    </w:p>
    <w:p>
      <w:pPr>
        <w:spacing w:after="0" w:before="0" w:line="240" w:lineRule="auto"/>
        <w:shd w:val="clear" w:color="auto" w:fill="F4F4F4"/>
      </w:pPr>
      <w:r>
        <w:rPr>
          <w:rFonts w:ascii="Consolas" w:hAnsi="Consolas"/>
          <w:sz w:val="16"/>
        </w:rPr>
        <w:t xml:space="preserve">    ctx.db.query("campaigns").withIndex("by_storeId", (q) =&gt; q.eq("storeId", storeId)).take(200)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12. Customer segments</w:t>
      </w:r>
    </w:p>
    <w:p>
      <w:pPr>
        <w:spacing w:after="0" w:before="0" w:line="240" w:lineRule="auto"/>
        <w:shd w:val="clear" w:color="auto" w:fill="F4F4F4"/>
      </w:pPr>
      <w:r>
        <w:rPr>
          <w:rFonts w:ascii="Consolas" w:hAnsi="Consolas"/>
          <w:sz w:val="16"/>
        </w:rPr>
        <w:t xml:space="preserve">  await deleteByIndex(</w:t>
      </w:r>
    </w:p>
    <w:p>
      <w:pPr>
        <w:spacing w:after="0" w:before="0" w:line="240" w:lineRule="auto"/>
        <w:shd w:val="clear" w:color="auto" w:fill="F4F4F4"/>
      </w:pPr>
      <w:r>
        <w:rPr>
          <w:rFonts w:ascii="Consolas" w:hAnsi="Consolas"/>
          <w:sz w:val="16"/>
        </w:rPr>
        <w:t xml:space="preserve">    ctx.db.query("customerSegments").withIndex("by_storeId", (q) =&gt; q.eq("storeId", storeId)).take(200)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13. Orders</w:t>
      </w:r>
    </w:p>
    <w:p>
      <w:pPr>
        <w:spacing w:after="0" w:before="0" w:line="240" w:lineRule="auto"/>
        <w:shd w:val="clear" w:color="auto" w:fill="F4F4F4"/>
      </w:pPr>
      <w:r>
        <w:rPr>
          <w:rFonts w:ascii="Consolas" w:hAnsi="Consolas"/>
          <w:sz w:val="16"/>
        </w:rPr>
        <w:t xml:space="preserve">  await deleteByIndex(</w:t>
      </w:r>
    </w:p>
    <w:p>
      <w:pPr>
        <w:spacing w:after="0" w:before="0" w:line="240" w:lineRule="auto"/>
        <w:shd w:val="clear" w:color="auto" w:fill="F4F4F4"/>
      </w:pPr>
      <w:r>
        <w:rPr>
          <w:rFonts w:ascii="Consolas" w:hAnsi="Consolas"/>
          <w:sz w:val="16"/>
        </w:rPr>
        <w:t xml:space="preserve">    ctx.db.query("orders").withIndex("by_storeId", (q) =&gt; q.eq("storeId", storeId)).take(500)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14. Devices</w:t>
      </w:r>
    </w:p>
    <w:p>
      <w:pPr>
        <w:spacing w:after="0" w:before="0" w:line="240" w:lineRule="auto"/>
        <w:shd w:val="clear" w:color="auto" w:fill="F4F4F4"/>
      </w:pPr>
      <w:r>
        <w:rPr>
          <w:rFonts w:ascii="Consolas" w:hAnsi="Consolas"/>
          <w:sz w:val="16"/>
        </w:rPr>
        <w:t xml:space="preserve">  await deleteByIndex(</w:t>
      </w:r>
    </w:p>
    <w:p>
      <w:pPr>
        <w:spacing w:after="0" w:before="0" w:line="240" w:lineRule="auto"/>
        <w:shd w:val="clear" w:color="auto" w:fill="F4F4F4"/>
      </w:pPr>
      <w:r>
        <w:rPr>
          <w:rFonts w:ascii="Consolas" w:hAnsi="Consolas"/>
          <w:sz w:val="16"/>
        </w:rPr>
        <w:t xml:space="preserve">    ctx.db.query("devices").withIndex("by_storeId", (q) =&gt; q.eq("storeId", storeId)).take(100)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15-17. Tables with optional storeId (no index)</w:t>
      </w:r>
    </w:p>
    <w:p>
      <w:pPr>
        <w:spacing w:after="0" w:before="0" w:line="240" w:lineRule="auto"/>
        <w:shd w:val="clear" w:color="auto" w:fill="F4F4F4"/>
      </w:pPr>
      <w:r>
        <w:rPr>
          <w:rFonts w:ascii="Consolas" w:hAnsi="Consolas"/>
          <w:sz w:val="16"/>
        </w:rPr>
        <w:t xml:space="preserve">  await deleteByFilter("wishlist", 1000);</w:t>
      </w:r>
    </w:p>
    <w:p>
      <w:pPr>
        <w:spacing w:after="0" w:before="0" w:line="240" w:lineRule="auto"/>
        <w:shd w:val="clear" w:color="auto" w:fill="F4F4F4"/>
      </w:pPr>
      <w:r>
        <w:rPr>
          <w:rFonts w:ascii="Consolas" w:hAnsi="Consolas"/>
          <w:sz w:val="16"/>
        </w:rPr>
        <w:t xml:space="preserve">  await deleteByFilter("loyaltyTransactions", 1000);</w:t>
      </w:r>
    </w:p>
    <w:p>
      <w:pPr>
        <w:spacing w:after="0" w:before="0" w:line="240" w:lineRule="auto"/>
        <w:shd w:val="clear" w:color="auto" w:fill="F4F4F4"/>
      </w:pPr>
      <w:r>
        <w:rPr>
          <w:rFonts w:ascii="Consolas" w:hAnsi="Consolas"/>
          <w:sz w:val="16"/>
        </w:rPr>
        <w:t xml:space="preserve">  await deleteByFilter("tailorReferrals", 500);</w:t>
      </w:r>
    </w:p>
    <w:p>
      <w:pPr>
        <w:spacing w:after="0" w:before="0" w:line="240" w:lineRule="auto"/>
        <w:shd w:val="clear" w:color="auto" w:fill="F4F4F4"/>
      </w:pPr>
      <w:r>
        <w:rPr>
          <w:rFonts w:ascii="Consolas" w:hAnsi="Consolas"/>
          <w:sz w:val="16"/>
        </w:rPr>
        <w:t xml:space="preserve">  await deleteByFilter("tailorOrders", 500);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deleted;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Internal mutation: remove one store by storeId</w:t>
      </w:r>
    </w:p>
    <w:p>
      <w:pPr>
        <w:spacing w:after="0" w:before="0" w:line="240" w:lineRule="auto"/>
        <w:shd w:val="clear" w:color="auto" w:fill="F4F4F4"/>
      </w:pPr>
      <w:r>
        <w:rPr>
          <w:rFonts w:ascii="Consolas" w:hAnsi="Consolas"/>
          <w:sz w:val="16"/>
        </w:rPr>
        <w:t>export const removeStore = internalMutation({</w:t>
      </w:r>
    </w:p>
    <w:p>
      <w:pPr>
        <w:spacing w:after="0" w:before="0" w:line="240" w:lineRule="auto"/>
        <w:shd w:val="clear" w:color="auto" w:fill="F4F4F4"/>
      </w:pPr>
      <w:r>
        <w:rPr>
          <w:rFonts w:ascii="Consolas" w:hAnsi="Consolas"/>
          <w:sz w:val="16"/>
        </w:rPr>
        <w:t xml:space="preserve">  args: { storeId: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deleted = await deleteStoreData(ctx, args.storeId);</w:t>
      </w:r>
    </w:p>
    <w:p>
      <w:pPr>
        <w:spacing w:after="0" w:before="0" w:line="240" w:lineRule="auto"/>
        <w:shd w:val="clear" w:color="auto" w:fill="F4F4F4"/>
      </w:pPr>
      <w:r>
        <w:rPr>
          <w:rFonts w:ascii="Consolas" w:hAnsi="Consolas"/>
          <w:sz w:val="16"/>
        </w:rPr>
        <w:t xml:space="preserve">    return { deleted, storeId: args.storeId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Internal mutation: remove multiple stores at once</w:t>
      </w:r>
    </w:p>
    <w:p>
      <w:pPr>
        <w:spacing w:after="0" w:before="0" w:line="240" w:lineRule="auto"/>
        <w:shd w:val="clear" w:color="auto" w:fill="F4F4F4"/>
      </w:pPr>
      <w:r>
        <w:rPr>
          <w:rFonts w:ascii="Consolas" w:hAnsi="Consolas"/>
          <w:sz w:val="16"/>
        </w:rPr>
        <w:t>export const removeStores = internalMutation({</w:t>
      </w:r>
    </w:p>
    <w:p>
      <w:pPr>
        <w:spacing w:after="0" w:before="0" w:line="240" w:lineRule="auto"/>
        <w:shd w:val="clear" w:color="auto" w:fill="F4F4F4"/>
      </w:pPr>
      <w:r>
        <w:rPr>
          <w:rFonts w:ascii="Consolas" w:hAnsi="Consolas"/>
          <w:sz w:val="16"/>
        </w:rPr>
        <w:t xml:space="preserve">  args: { storeIds: v.array(v.string())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let totalDeleted = 0;</w:t>
      </w:r>
    </w:p>
    <w:p>
      <w:pPr>
        <w:spacing w:after="0" w:before="0" w:line="240" w:lineRule="auto"/>
        <w:shd w:val="clear" w:color="auto" w:fill="F4F4F4"/>
      </w:pPr>
      <w:r>
        <w:rPr>
          <w:rFonts w:ascii="Consolas" w:hAnsi="Consolas"/>
          <w:sz w:val="16"/>
        </w:rPr>
        <w:t xml:space="preserve">    for (const storeId of args.storeIds) {</w:t>
      </w:r>
    </w:p>
    <w:p>
      <w:pPr>
        <w:spacing w:after="0" w:before="0" w:line="240" w:lineRule="auto"/>
        <w:shd w:val="clear" w:color="auto" w:fill="F4F4F4"/>
      </w:pPr>
      <w:r>
        <w:rPr>
          <w:rFonts w:ascii="Consolas" w:hAnsi="Consolas"/>
          <w:sz w:val="16"/>
        </w:rPr>
        <w:t xml:space="preserve">      totalDeleted += await deleteStoreData(ctx, 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deleted: totalDeleted, stores: args.storeIds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One-shot backfill: trim whitespace on string fields for stores + staff.</w:t>
      </w:r>
    </w:p>
    <w:p>
      <w:pPr>
        <w:spacing w:after="0" w:before="0" w:line="240" w:lineRule="auto"/>
        <w:shd w:val="clear" w:color="auto" w:fill="F4F4F4"/>
      </w:pPr>
      <w:r>
        <w:rPr>
          <w:rFonts w:ascii="Consolas" w:hAnsi="Consolas"/>
          <w:sz w:val="16"/>
        </w:rPr>
        <w:t>// Same pattern as tailorOps.backfillTrimTailorStrings. Idempotent.</w:t>
      </w:r>
    </w:p>
    <w:p>
      <w:pPr>
        <w:spacing w:after="0" w:before="0" w:line="240" w:lineRule="auto"/>
        <w:shd w:val="clear" w:color="auto" w:fill="F4F4F4"/>
      </w:pPr>
      <w:r>
        <w:rPr>
          <w:rFonts w:ascii="Consolas" w:hAnsi="Consolas"/>
          <w:sz w:val="16"/>
        </w:rPr>
        <w:t>export const backfillTrimStoreAndStaffStrings = internalMutation({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const STORE_KEYS = ["storeId", "name", "city", "state", "address", "pin", "area", "hours", "closedOn", "status", "plan", "discountCode", "subscriptionPlan", "nextBillingDate", "ownerName", "ownerPhone", "ownerEmail", "whatsappNumber", "agreementStatus", "gstin"] as const;</w:t>
      </w:r>
    </w:p>
    <w:p>
      <w:pPr>
        <w:spacing w:after="0" w:before="0" w:line="240" w:lineRule="auto"/>
        <w:shd w:val="clear" w:color="auto" w:fill="F4F4F4"/>
      </w:pPr>
      <w:r>
        <w:rPr>
          <w:rFonts w:ascii="Consolas" w:hAnsi="Consolas"/>
          <w:sz w:val="16"/>
        </w:rPr>
        <w:t xml:space="preserve">    const STAFF_KEYS = ["name", "phone", "role", "status", "storeId"] as const;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stores = await ctx.db.query("stores").collect();</w:t>
      </w:r>
    </w:p>
    <w:p>
      <w:pPr>
        <w:spacing w:after="0" w:before="0" w:line="240" w:lineRule="auto"/>
        <w:shd w:val="clear" w:color="auto" w:fill="F4F4F4"/>
      </w:pPr>
      <w:r>
        <w:rPr>
          <w:rFonts w:ascii="Consolas" w:hAnsi="Consolas"/>
          <w:sz w:val="16"/>
        </w:rPr>
        <w:t xml:space="preserve">    let storesTouched = 0;</w:t>
      </w:r>
    </w:p>
    <w:p>
      <w:pPr>
        <w:spacing w:after="0" w:before="0" w:line="240" w:lineRule="auto"/>
        <w:shd w:val="clear" w:color="auto" w:fill="F4F4F4"/>
      </w:pPr>
      <w:r>
        <w:rPr>
          <w:rFonts w:ascii="Consolas" w:hAnsi="Consolas"/>
          <w:sz w:val="16"/>
        </w:rPr>
        <w:t xml:space="preserve">    for (const row of stores) {</w:t>
      </w:r>
    </w:p>
    <w:p>
      <w:pPr>
        <w:spacing w:after="0" w:before="0" w:line="240" w:lineRule="auto"/>
        <w:shd w:val="clear" w:color="auto" w:fill="F4F4F4"/>
      </w:pPr>
      <w:r>
        <w:rPr>
          <w:rFonts w:ascii="Consolas" w:hAnsi="Consolas"/>
          <w:sz w:val="16"/>
        </w:rPr>
        <w:t xml:space="preserve">      const updates: Record&lt;string, unknown&gt; = {};</w:t>
      </w:r>
    </w:p>
    <w:p>
      <w:pPr>
        <w:spacing w:after="0" w:before="0" w:line="240" w:lineRule="auto"/>
        <w:shd w:val="clear" w:color="auto" w:fill="F4F4F4"/>
      </w:pPr>
      <w:r>
        <w:rPr>
          <w:rFonts w:ascii="Consolas" w:hAnsi="Consolas"/>
          <w:sz w:val="16"/>
        </w:rPr>
        <w:t xml:space="preserve">      for (const key of STORE_KEYS) {</w:t>
      </w:r>
    </w:p>
    <w:p>
      <w:pPr>
        <w:spacing w:after="0" w:before="0" w:line="240" w:lineRule="auto"/>
        <w:shd w:val="clear" w:color="auto" w:fill="F4F4F4"/>
      </w:pPr>
      <w:r>
        <w:rPr>
          <w:rFonts w:ascii="Consolas" w:hAnsi="Consolas"/>
          <w:sz w:val="16"/>
        </w:rPr>
        <w:t xml:space="preserve">        const val = (row as Record&lt;string, unknown&gt;)[key];</w:t>
      </w:r>
    </w:p>
    <w:p>
      <w:pPr>
        <w:spacing w:after="0" w:before="0" w:line="240" w:lineRule="auto"/>
        <w:shd w:val="clear" w:color="auto" w:fill="F4F4F4"/>
      </w:pPr>
      <w:r>
        <w:rPr>
          <w:rFonts w:ascii="Consolas" w:hAnsi="Consolas"/>
          <w:sz w:val="16"/>
        </w:rPr>
        <w:t xml:space="preserve">        if (typeof val === "string" &amp;&amp; val !== val.trim()) updates[key] = val.trim();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(Object.keys(updates).length &gt; 0) {</w:t>
      </w:r>
    </w:p>
    <w:p>
      <w:pPr>
        <w:spacing w:after="0" w:before="0" w:line="240" w:lineRule="auto"/>
        <w:shd w:val="clear" w:color="auto" w:fill="F4F4F4"/>
      </w:pPr>
      <w:r>
        <w:rPr>
          <w:rFonts w:ascii="Consolas" w:hAnsi="Consolas"/>
          <w:sz w:val="16"/>
        </w:rPr>
        <w:t xml:space="preserve">        await ctx.db.patch(row._id, updates);</w:t>
      </w:r>
    </w:p>
    <w:p>
      <w:pPr>
        <w:spacing w:after="0" w:before="0" w:line="240" w:lineRule="auto"/>
        <w:shd w:val="clear" w:color="auto" w:fill="F4F4F4"/>
      </w:pPr>
      <w:r>
        <w:rPr>
          <w:rFonts w:ascii="Consolas" w:hAnsi="Consolas"/>
          <w:sz w:val="16"/>
        </w:rPr>
        <w:t xml:space="preserve">        storesTouched++;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staffRows = await ctx.db.query("staff").collect();</w:t>
      </w:r>
    </w:p>
    <w:p>
      <w:pPr>
        <w:spacing w:after="0" w:before="0" w:line="240" w:lineRule="auto"/>
        <w:shd w:val="clear" w:color="auto" w:fill="F4F4F4"/>
      </w:pPr>
      <w:r>
        <w:rPr>
          <w:rFonts w:ascii="Consolas" w:hAnsi="Consolas"/>
          <w:sz w:val="16"/>
        </w:rPr>
        <w:t xml:space="preserve">    let staffTouched = 0;</w:t>
      </w:r>
    </w:p>
    <w:p>
      <w:pPr>
        <w:spacing w:after="0" w:before="0" w:line="240" w:lineRule="auto"/>
        <w:shd w:val="clear" w:color="auto" w:fill="F4F4F4"/>
      </w:pPr>
      <w:r>
        <w:rPr>
          <w:rFonts w:ascii="Consolas" w:hAnsi="Consolas"/>
          <w:sz w:val="16"/>
        </w:rPr>
        <w:t xml:space="preserve">    for (const row of staffRows) {</w:t>
      </w:r>
    </w:p>
    <w:p>
      <w:pPr>
        <w:spacing w:after="0" w:before="0" w:line="240" w:lineRule="auto"/>
        <w:shd w:val="clear" w:color="auto" w:fill="F4F4F4"/>
      </w:pPr>
      <w:r>
        <w:rPr>
          <w:rFonts w:ascii="Consolas" w:hAnsi="Consolas"/>
          <w:sz w:val="16"/>
        </w:rPr>
        <w:t xml:space="preserve">      const updates: Record&lt;string, unknown&gt; = {};</w:t>
      </w:r>
    </w:p>
    <w:p>
      <w:pPr>
        <w:spacing w:after="0" w:before="0" w:line="240" w:lineRule="auto"/>
        <w:shd w:val="clear" w:color="auto" w:fill="F4F4F4"/>
      </w:pPr>
      <w:r>
        <w:rPr>
          <w:rFonts w:ascii="Consolas" w:hAnsi="Consolas"/>
          <w:sz w:val="16"/>
        </w:rPr>
        <w:t xml:space="preserve">      for (const key of STAFF_KEYS) {</w:t>
      </w:r>
    </w:p>
    <w:p>
      <w:pPr>
        <w:spacing w:after="0" w:before="0" w:line="240" w:lineRule="auto"/>
        <w:shd w:val="clear" w:color="auto" w:fill="F4F4F4"/>
      </w:pPr>
      <w:r>
        <w:rPr>
          <w:rFonts w:ascii="Consolas" w:hAnsi="Consolas"/>
          <w:sz w:val="16"/>
        </w:rPr>
        <w:t xml:space="preserve">        const val = (row as Record&lt;string, unknown&gt;)[key];</w:t>
      </w:r>
    </w:p>
    <w:p>
      <w:pPr>
        <w:spacing w:after="0" w:before="0" w:line="240" w:lineRule="auto"/>
        <w:shd w:val="clear" w:color="auto" w:fill="F4F4F4"/>
      </w:pPr>
      <w:r>
        <w:rPr>
          <w:rFonts w:ascii="Consolas" w:hAnsi="Consolas"/>
          <w:sz w:val="16"/>
        </w:rPr>
        <w:t xml:space="preserve">        if (typeof val === "string" &amp;&amp; val !== val.trim()) updates[key] = val.trim();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(Object.keys(updates).length &gt; 0) {</w:t>
      </w:r>
    </w:p>
    <w:p>
      <w:pPr>
        <w:spacing w:after="0" w:before="0" w:line="240" w:lineRule="auto"/>
        <w:shd w:val="clear" w:color="auto" w:fill="F4F4F4"/>
      </w:pPr>
      <w:r>
        <w:rPr>
          <w:rFonts w:ascii="Consolas" w:hAnsi="Consolas"/>
          <w:sz w:val="16"/>
        </w:rPr>
        <w:t xml:space="preserve">        await ctx.db.patch(row._id, updates);</w:t>
      </w:r>
    </w:p>
    <w:p>
      <w:pPr>
        <w:spacing w:after="0" w:before="0" w:line="240" w:lineRule="auto"/>
        <w:shd w:val="clear" w:color="auto" w:fill="F4F4F4"/>
      </w:pPr>
      <w:r>
        <w:rPr>
          <w:rFonts w:ascii="Consolas" w:hAnsi="Consolas"/>
          <w:sz w:val="16"/>
        </w:rPr>
        <w:t xml:space="preserve">        staffTouched++;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stores: { scanned: stores.length, touched: storesTouched }, staff: { scanned: staffRows.length, touched: staffTouched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convex/support.ts</w:t>
      </w:r>
    </w:p>
    <w:p>
      <w:pPr>
        <w:spacing w:after="0" w:before="0" w:line="240" w:lineRule="auto"/>
        <w:shd w:val="clear" w:color="auto" w:fill="F4F4F4"/>
      </w:pPr>
      <w:r>
        <w:rPr>
          <w:rFonts w:ascii="Consolas" w:hAnsi="Consolas"/>
          <w:sz w:val="16"/>
        </w:rPr>
        <w:t>import { query, mutation } from "./_generated/server";</w:t>
      </w:r>
    </w:p>
    <w:p>
      <w:pPr>
        <w:spacing w:after="0" w:before="0" w:line="240" w:lineRule="auto"/>
        <w:shd w:val="clear" w:color="auto" w:fill="F4F4F4"/>
      </w:pPr>
      <w:r>
        <w:rPr>
          <w:rFonts w:ascii="Consolas" w:hAnsi="Consolas"/>
          <w:sz w:val="16"/>
        </w:rPr>
        <w:t>import { v } from "convex/values";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listTickets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return await ctx.db.query("tickets").take(50);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updateTicketStatus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id: v.id("tickets"),</w:t>
      </w:r>
    </w:p>
    <w:p>
      <w:pPr>
        <w:spacing w:after="0" w:before="0" w:line="240" w:lineRule="auto"/>
        <w:shd w:val="clear" w:color="auto" w:fill="F4F4F4"/>
      </w:pPr>
      <w:r>
        <w:rPr>
          <w:rFonts w:ascii="Consolas" w:hAnsi="Consolas"/>
          <w:sz w:val="16"/>
        </w:rPr>
        <w:t xml:space="preserve">    status: v.string(),</w:t>
      </w:r>
    </w:p>
    <w:p>
      <w:pPr>
        <w:spacing w:after="0" w:before="0" w:line="240" w:lineRule="auto"/>
        <w:shd w:val="clear" w:color="auto" w:fill="F4F4F4"/>
      </w:pPr>
      <w:r>
        <w:rPr>
          <w:rFonts w:ascii="Consolas" w:hAnsi="Consolas"/>
          <w:sz w:val="16"/>
        </w:rPr>
        <w:t xml:space="preserve">    assignedTo: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 id, ...fields } = args;</w:t>
      </w:r>
    </w:p>
    <w:p>
      <w:pPr>
        <w:spacing w:after="0" w:before="0" w:line="240" w:lineRule="auto"/>
        <w:shd w:val="clear" w:color="auto" w:fill="F4F4F4"/>
      </w:pPr>
      <w:r>
        <w:rPr>
          <w:rFonts w:ascii="Consolas" w:hAnsi="Consolas"/>
          <w:sz w:val="16"/>
        </w:rPr>
        <w:t xml:space="preserve">    const updates: Record&lt;string, string&gt; = {};</w:t>
      </w:r>
    </w:p>
    <w:p>
      <w:pPr>
        <w:spacing w:after="0" w:before="0" w:line="240" w:lineRule="auto"/>
        <w:shd w:val="clear" w:color="auto" w:fill="F4F4F4"/>
      </w:pPr>
      <w:r>
        <w:rPr>
          <w:rFonts w:ascii="Consolas" w:hAnsi="Consolas"/>
          <w:sz w:val="16"/>
        </w:rPr>
        <w:t xml:space="preserve">    for (const [key, value] of Object.entries(fields)) {</w:t>
      </w:r>
    </w:p>
    <w:p>
      <w:pPr>
        <w:spacing w:after="0" w:before="0" w:line="240" w:lineRule="auto"/>
        <w:shd w:val="clear" w:color="auto" w:fill="F4F4F4"/>
      </w:pPr>
      <w:r>
        <w:rPr>
          <w:rFonts w:ascii="Consolas" w:hAnsi="Consolas"/>
          <w:sz w:val="16"/>
        </w:rPr>
        <w:t xml:space="preserve">      if (value !== undefined) updates[key] = value;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ctx.db.patch(id, updates);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listKbArticles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return await ctx.db.query("kbArticles").take(20);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convex/tailorOps.ts</w:t>
      </w:r>
    </w:p>
    <w:p>
      <w:pPr>
        <w:spacing w:after="0" w:before="0" w:line="240" w:lineRule="auto"/>
        <w:shd w:val="clear" w:color="auto" w:fill="F4F4F4"/>
      </w:pPr>
      <w:r>
        <w:rPr>
          <w:rFonts w:ascii="Consolas" w:hAnsi="Consolas"/>
          <w:sz w:val="16"/>
        </w:rPr>
        <w:t>import { query, mutation, internalMutation } from "./_generated/server";</w:t>
      </w:r>
    </w:p>
    <w:p>
      <w:pPr>
        <w:spacing w:after="0" w:before="0" w:line="240" w:lineRule="auto"/>
        <w:shd w:val="clear" w:color="auto" w:fill="F4F4F4"/>
      </w:pPr>
      <w:r>
        <w:rPr>
          <w:rFonts w:ascii="Consolas" w:hAnsi="Consolas"/>
          <w:sz w:val="16"/>
        </w:rPr>
        <w:t>import { v } from "convex/values";</w:t>
      </w:r>
    </w:p>
    <w:p>
      <w:pPr>
        <w:spacing w:after="0" w:before="0" w:line="240" w:lineRule="auto"/>
        <w:shd w:val="clear" w:color="auto" w:fill="F4F4F4"/>
      </w:pPr>
      <w:r>
        <w:rPr>
          <w:rFonts w:ascii="Consolas" w:hAnsi="Consolas"/>
          <w:sz w:val="16"/>
        </w:rPr>
        <w:t>import { assertFile, GUARDS } from "./fileValidation";</w:t>
      </w:r>
    </w:p>
    <w:p>
      <w:pPr>
        <w:spacing w:after="0" w:before="0" w:line="240" w:lineRule="auto"/>
        <w:shd w:val="clear" w:color="auto" w:fill="F4F4F4"/>
      </w:pPr>
      <w:r>
        <w:rPr>
          <w:rFonts w:ascii="Consolas" w:hAnsi="Consolas"/>
          <w:sz w:val="16"/>
        </w:rPr>
        <w:t>import { requireAdmin } from "./adminAuth";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TAILORS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getByTailorId = query({</w:t>
      </w:r>
    </w:p>
    <w:p>
      <w:pPr>
        <w:spacing w:after="0" w:before="0" w:line="240" w:lineRule="auto"/>
        <w:shd w:val="clear" w:color="auto" w:fill="F4F4F4"/>
      </w:pPr>
      <w:r>
        <w:rPr>
          <w:rFonts w:ascii="Consolas" w:hAnsi="Consolas"/>
          <w:sz w:val="16"/>
        </w:rPr>
        <w:t xml:space="preserve">  args: { tailorId: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.query("tailors")</w:t>
      </w:r>
    </w:p>
    <w:p>
      <w:pPr>
        <w:spacing w:after="0" w:before="0" w:line="240" w:lineRule="auto"/>
        <w:shd w:val="clear" w:color="auto" w:fill="F4F4F4"/>
      </w:pPr>
      <w:r>
        <w:rPr>
          <w:rFonts w:ascii="Consolas" w:hAnsi="Consolas"/>
          <w:sz w:val="16"/>
        </w:rPr>
        <w:t xml:space="preserve">      .withIndex("by_tailorId", (q) =&gt; q.eq("tailorId", args.tailorId))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getByPhone = query({</w:t>
      </w:r>
    </w:p>
    <w:p>
      <w:pPr>
        <w:spacing w:after="0" w:before="0" w:line="240" w:lineRule="auto"/>
        <w:shd w:val="clear" w:color="auto" w:fill="F4F4F4"/>
      </w:pPr>
      <w:r>
        <w:rPr>
          <w:rFonts w:ascii="Consolas" w:hAnsi="Consolas"/>
          <w:sz w:val="16"/>
        </w:rPr>
        <w:t xml:space="preserve">  args: { phone: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.query("tailors")</w:t>
      </w:r>
    </w:p>
    <w:p>
      <w:pPr>
        <w:spacing w:after="0" w:before="0" w:line="240" w:lineRule="auto"/>
        <w:shd w:val="clear" w:color="auto" w:fill="F4F4F4"/>
      </w:pPr>
      <w:r>
        <w:rPr>
          <w:rFonts w:ascii="Consolas" w:hAnsi="Consolas"/>
          <w:sz w:val="16"/>
        </w:rPr>
        <w:t xml:space="preserve">      .withIndex("by_phone", (q) =&gt; q.eq("phone", args.phone))</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listAll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await requireAdmin(ctx);</w:t>
      </w:r>
    </w:p>
    <w:p>
      <w:pPr>
        <w:spacing w:after="0" w:before="0" w:line="240" w:lineRule="auto"/>
        <w:shd w:val="clear" w:color="auto" w:fill="F4F4F4"/>
      </w:pPr>
      <w:r>
        <w:rPr>
          <w:rFonts w:ascii="Consolas" w:hAnsi="Consolas"/>
          <w:sz w:val="16"/>
        </w:rPr>
        <w:t xml:space="preserve">    return await ctx.db.query("tailors").order("asc").take(100);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listByCity = query({</w:t>
      </w:r>
    </w:p>
    <w:p>
      <w:pPr>
        <w:spacing w:after="0" w:before="0" w:line="240" w:lineRule="auto"/>
        <w:shd w:val="clear" w:color="auto" w:fill="F4F4F4"/>
      </w:pPr>
      <w:r>
        <w:rPr>
          <w:rFonts w:ascii="Consolas" w:hAnsi="Consolas"/>
          <w:sz w:val="16"/>
        </w:rPr>
        <w:t xml:space="preserve">  args: { city: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.query("tailors")</w:t>
      </w:r>
    </w:p>
    <w:p>
      <w:pPr>
        <w:spacing w:after="0" w:before="0" w:line="240" w:lineRule="auto"/>
        <w:shd w:val="clear" w:color="auto" w:fill="F4F4F4"/>
      </w:pPr>
      <w:r>
        <w:rPr>
          <w:rFonts w:ascii="Consolas" w:hAnsi="Consolas"/>
          <w:sz w:val="16"/>
        </w:rPr>
        <w:t xml:space="preserve">      .withIndex("by_city", (q) =&gt; q.eq("city", args.city.trim()))</w:t>
      </w:r>
    </w:p>
    <w:p>
      <w:pPr>
        <w:spacing w:after="0" w:before="0" w:line="240" w:lineRule="auto"/>
        <w:shd w:val="clear" w:color="auto" w:fill="F4F4F4"/>
      </w:pPr>
      <w:r>
        <w:rPr>
          <w:rFonts w:ascii="Consolas" w:hAnsi="Consolas"/>
          <w:sz w:val="16"/>
        </w:rPr>
        <w:t xml:space="preserve">      .take(100);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updateProfile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tailorId: v.string(),</w:t>
      </w:r>
    </w:p>
    <w:p>
      <w:pPr>
        <w:spacing w:after="0" w:before="0" w:line="240" w:lineRule="auto"/>
        <w:shd w:val="clear" w:color="auto" w:fill="F4F4F4"/>
      </w:pPr>
      <w:r>
        <w:rPr>
          <w:rFonts w:ascii="Consolas" w:hAnsi="Consolas"/>
          <w:sz w:val="16"/>
        </w:rPr>
        <w:t xml:space="preserve">    name: v.optional(v.string()),</w:t>
      </w:r>
    </w:p>
    <w:p>
      <w:pPr>
        <w:spacing w:after="0" w:before="0" w:line="240" w:lineRule="auto"/>
        <w:shd w:val="clear" w:color="auto" w:fill="F4F4F4"/>
      </w:pPr>
      <w:r>
        <w:rPr>
          <w:rFonts w:ascii="Consolas" w:hAnsi="Consolas"/>
          <w:sz w:val="16"/>
        </w:rPr>
        <w:t xml:space="preserve">    phone: v.optional(v.string()),</w:t>
      </w:r>
    </w:p>
    <w:p>
      <w:pPr>
        <w:spacing w:after="0" w:before="0" w:line="240" w:lineRule="auto"/>
        <w:shd w:val="clear" w:color="auto" w:fill="F4F4F4"/>
      </w:pPr>
      <w:r>
        <w:rPr>
          <w:rFonts w:ascii="Consolas" w:hAnsi="Consolas"/>
          <w:sz w:val="16"/>
        </w:rPr>
        <w:t xml:space="preserve">    city: v.optional(v.string()),</w:t>
      </w:r>
    </w:p>
    <w:p>
      <w:pPr>
        <w:spacing w:after="0" w:before="0" w:line="240" w:lineRule="auto"/>
        <w:shd w:val="clear" w:color="auto" w:fill="F4F4F4"/>
      </w:pPr>
      <w:r>
        <w:rPr>
          <w:rFonts w:ascii="Consolas" w:hAnsi="Consolas"/>
          <w:sz w:val="16"/>
        </w:rPr>
        <w:t xml:space="preserve">    area: v.optional(v.string()),</w:t>
      </w:r>
    </w:p>
    <w:p>
      <w:pPr>
        <w:spacing w:after="0" w:before="0" w:line="240" w:lineRule="auto"/>
        <w:shd w:val="clear" w:color="auto" w:fill="F4F4F4"/>
      </w:pPr>
      <w:r>
        <w:rPr>
          <w:rFonts w:ascii="Consolas" w:hAnsi="Consolas"/>
          <w:sz w:val="16"/>
        </w:rPr>
        <w:t xml:space="preserve">    specialties: v.optional(v.array(v.string())),</w:t>
      </w:r>
    </w:p>
    <w:p>
      <w:pPr>
        <w:spacing w:after="0" w:before="0" w:line="240" w:lineRule="auto"/>
        <w:shd w:val="clear" w:color="auto" w:fill="F4F4F4"/>
      </w:pPr>
      <w:r>
        <w:rPr>
          <w:rFonts w:ascii="Consolas" w:hAnsi="Consolas"/>
          <w:sz w:val="16"/>
        </w:rPr>
        <w:t xml:space="preserve">    experience: v.optional(v.string()),</w:t>
      </w:r>
    </w:p>
    <w:p>
      <w:pPr>
        <w:spacing w:after="0" w:before="0" w:line="240" w:lineRule="auto"/>
        <w:shd w:val="clear" w:color="auto" w:fill="F4F4F4"/>
      </w:pPr>
      <w:r>
        <w:rPr>
          <w:rFonts w:ascii="Consolas" w:hAnsi="Consolas"/>
          <w:sz w:val="16"/>
        </w:rPr>
        <w:t xml:space="preserve">    bio: v.optional(v.string()),</w:t>
      </w:r>
    </w:p>
    <w:p>
      <w:pPr>
        <w:spacing w:after="0" w:before="0" w:line="240" w:lineRule="auto"/>
        <w:shd w:val="clear" w:color="auto" w:fill="F4F4F4"/>
      </w:pPr>
      <w:r>
        <w:rPr>
          <w:rFonts w:ascii="Consolas" w:hAnsi="Consolas"/>
          <w:sz w:val="16"/>
        </w:rPr>
        <w:t xml:space="preserve">    badge: v.optional(v.string()),</w:t>
      </w:r>
    </w:p>
    <w:p>
      <w:pPr>
        <w:spacing w:after="0" w:before="0" w:line="240" w:lineRule="auto"/>
        <w:shd w:val="clear" w:color="auto" w:fill="F4F4F4"/>
      </w:pPr>
      <w:r>
        <w:rPr>
          <w:rFonts w:ascii="Consolas" w:hAnsi="Consolas"/>
          <w:sz w:val="16"/>
        </w:rPr>
        <w:t xml:space="preserve">    language: v.optional(v.string()),</w:t>
      </w:r>
    </w:p>
    <w:p>
      <w:pPr>
        <w:spacing w:after="0" w:before="0" w:line="240" w:lineRule="auto"/>
        <w:shd w:val="clear" w:color="auto" w:fill="F4F4F4"/>
      </w:pPr>
      <w:r>
        <w:rPr>
          <w:rFonts w:ascii="Consolas" w:hAnsi="Consolas"/>
          <w:sz w:val="16"/>
        </w:rPr>
        <w:t xml:space="preserve">    serviceRadius: v.optional(v.number()),</w:t>
      </w:r>
    </w:p>
    <w:p>
      <w:pPr>
        <w:spacing w:after="0" w:before="0" w:line="240" w:lineRule="auto"/>
        <w:shd w:val="clear" w:color="auto" w:fill="F4F4F4"/>
      </w:pPr>
      <w:r>
        <w:rPr>
          <w:rFonts w:ascii="Consolas" w:hAnsi="Consolas"/>
          <w:sz w:val="16"/>
        </w:rPr>
        <w:t xml:space="preserve">    subscription: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tailor = await ctx.db</w:t>
      </w:r>
    </w:p>
    <w:p>
      <w:pPr>
        <w:spacing w:after="0" w:before="0" w:line="240" w:lineRule="auto"/>
        <w:shd w:val="clear" w:color="auto" w:fill="F4F4F4"/>
      </w:pPr>
      <w:r>
        <w:rPr>
          <w:rFonts w:ascii="Consolas" w:hAnsi="Consolas"/>
          <w:sz w:val="16"/>
        </w:rPr>
        <w:t xml:space="preserve">      .query("tailors")</w:t>
      </w:r>
    </w:p>
    <w:p>
      <w:pPr>
        <w:spacing w:after="0" w:before="0" w:line="240" w:lineRule="auto"/>
        <w:shd w:val="clear" w:color="auto" w:fill="F4F4F4"/>
      </w:pPr>
      <w:r>
        <w:rPr>
          <w:rFonts w:ascii="Consolas" w:hAnsi="Consolas"/>
          <w:sz w:val="16"/>
        </w:rPr>
        <w:t xml:space="preserve">      .withIndex("by_tailorId", (q) =&gt; q.eq("tailorId", args.tailorId))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if (!tailor) throw new Error("Tailor not found");</w:t>
      </w:r>
    </w:p>
    <w:p>
      <w:pPr>
        <w:spacing w:after="0" w:before="0" w:line="240" w:lineRule="auto"/>
        <w:shd w:val="clear" w:color="auto" w:fill="F4F4F4"/>
      </w:pPr>
      <w:r>
        <w:rPr>
          <w:rFonts w:ascii="Consolas" w:hAnsi="Consolas"/>
          <w:sz w:val="16"/>
        </w:rPr>
        <w:t xml:space="preserve">    const { tailorId: _, ...fields } = args;</w:t>
      </w:r>
    </w:p>
    <w:p>
      <w:pPr>
        <w:spacing w:after="0" w:before="0" w:line="240" w:lineRule="auto"/>
        <w:shd w:val="clear" w:color="auto" w:fill="F4F4F4"/>
      </w:pPr>
      <w:r>
        <w:rPr>
          <w:rFonts w:ascii="Consolas" w:hAnsi="Consolas"/>
          <w:sz w:val="16"/>
        </w:rPr>
        <w:t xml:space="preserve">    const TRIM_KEYS = new Set(["name", "phone", "city", "area", "experience", "bio", "badge", "language", "subscription"]);</w:t>
      </w:r>
    </w:p>
    <w:p>
      <w:pPr>
        <w:spacing w:after="0" w:before="0" w:line="240" w:lineRule="auto"/>
        <w:shd w:val="clear" w:color="auto" w:fill="F4F4F4"/>
      </w:pPr>
      <w:r>
        <w:rPr>
          <w:rFonts w:ascii="Consolas" w:hAnsi="Consolas"/>
          <w:sz w:val="16"/>
        </w:rPr>
        <w:t xml:space="preserve">    const updates: Record&lt;string, unknown&gt; = {};</w:t>
      </w:r>
    </w:p>
    <w:p>
      <w:pPr>
        <w:spacing w:after="0" w:before="0" w:line="240" w:lineRule="auto"/>
        <w:shd w:val="clear" w:color="auto" w:fill="F4F4F4"/>
      </w:pPr>
      <w:r>
        <w:rPr>
          <w:rFonts w:ascii="Consolas" w:hAnsi="Consolas"/>
          <w:sz w:val="16"/>
        </w:rPr>
        <w:t xml:space="preserve">    for (const [key, value] of Object.entries(fields)) {</w:t>
      </w:r>
    </w:p>
    <w:p>
      <w:pPr>
        <w:spacing w:after="0" w:before="0" w:line="240" w:lineRule="auto"/>
        <w:shd w:val="clear" w:color="auto" w:fill="F4F4F4"/>
      </w:pPr>
      <w:r>
        <w:rPr>
          <w:rFonts w:ascii="Consolas" w:hAnsi="Consolas"/>
          <w:sz w:val="16"/>
        </w:rPr>
        <w:t xml:space="preserve">      if (value === undefined) continue;</w:t>
      </w:r>
    </w:p>
    <w:p>
      <w:pPr>
        <w:spacing w:after="0" w:before="0" w:line="240" w:lineRule="auto"/>
        <w:shd w:val="clear" w:color="auto" w:fill="F4F4F4"/>
      </w:pPr>
      <w:r>
        <w:rPr>
          <w:rFonts w:ascii="Consolas" w:hAnsi="Consolas"/>
          <w:sz w:val="16"/>
        </w:rPr>
        <w:t xml:space="preserve">      updates[key] = typeof value === "string" &amp;&amp; TRIM_KEYS.has(key) ? value.trim() : value;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ctx.db.patch(tailor._id, updates);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updateAvailability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tailorId: v.string(),</w:t>
      </w:r>
    </w:p>
    <w:p>
      <w:pPr>
        <w:spacing w:after="0" w:before="0" w:line="240" w:lineRule="auto"/>
        <w:shd w:val="clear" w:color="auto" w:fill="F4F4F4"/>
      </w:pPr>
      <w:r>
        <w:rPr>
          <w:rFonts w:ascii="Consolas" w:hAnsi="Consolas"/>
          <w:sz w:val="16"/>
        </w:rPr>
        <w:t xml:space="preserve">    available: v.optional(v.boolean()),</w:t>
      </w:r>
    </w:p>
    <w:p>
      <w:pPr>
        <w:spacing w:after="0" w:before="0" w:line="240" w:lineRule="auto"/>
        <w:shd w:val="clear" w:color="auto" w:fill="F4F4F4"/>
      </w:pPr>
      <w:r>
        <w:rPr>
          <w:rFonts w:ascii="Consolas" w:hAnsi="Consolas"/>
          <w:sz w:val="16"/>
        </w:rPr>
        <w:t xml:space="preserve">    workingDays: v.optional(</w:t>
      </w:r>
    </w:p>
    <w:p>
      <w:pPr>
        <w:spacing w:after="0" w:before="0" w:line="240" w:lineRule="auto"/>
        <w:shd w:val="clear" w:color="auto" w:fill="F4F4F4"/>
      </w:pPr>
      <w:r>
        <w:rPr>
          <w:rFonts w:ascii="Consolas" w:hAnsi="Consolas"/>
          <w:sz w:val="16"/>
        </w:rPr>
        <w:t xml:space="preserve">      v.object({</w:t>
      </w:r>
    </w:p>
    <w:p>
      <w:pPr>
        <w:spacing w:after="0" w:before="0" w:line="240" w:lineRule="auto"/>
        <w:shd w:val="clear" w:color="auto" w:fill="F4F4F4"/>
      </w:pPr>
      <w:r>
        <w:rPr>
          <w:rFonts w:ascii="Consolas" w:hAnsi="Consolas"/>
          <w:sz w:val="16"/>
        </w:rPr>
        <w:t xml:space="preserve">        Mon: v.boolean(),</w:t>
      </w:r>
    </w:p>
    <w:p>
      <w:pPr>
        <w:spacing w:after="0" w:before="0" w:line="240" w:lineRule="auto"/>
        <w:shd w:val="clear" w:color="auto" w:fill="F4F4F4"/>
      </w:pPr>
      <w:r>
        <w:rPr>
          <w:rFonts w:ascii="Consolas" w:hAnsi="Consolas"/>
          <w:sz w:val="16"/>
        </w:rPr>
        <w:t xml:space="preserve">        Tue: v.boolean(),</w:t>
      </w:r>
    </w:p>
    <w:p>
      <w:pPr>
        <w:spacing w:after="0" w:before="0" w:line="240" w:lineRule="auto"/>
        <w:shd w:val="clear" w:color="auto" w:fill="F4F4F4"/>
      </w:pPr>
      <w:r>
        <w:rPr>
          <w:rFonts w:ascii="Consolas" w:hAnsi="Consolas"/>
          <w:sz w:val="16"/>
        </w:rPr>
        <w:t xml:space="preserve">        Wed: v.boolean(),</w:t>
      </w:r>
    </w:p>
    <w:p>
      <w:pPr>
        <w:spacing w:after="0" w:before="0" w:line="240" w:lineRule="auto"/>
        <w:shd w:val="clear" w:color="auto" w:fill="F4F4F4"/>
      </w:pPr>
      <w:r>
        <w:rPr>
          <w:rFonts w:ascii="Consolas" w:hAnsi="Consolas"/>
          <w:sz w:val="16"/>
        </w:rPr>
        <w:t xml:space="preserve">        Thu: v.boolean(),</w:t>
      </w:r>
    </w:p>
    <w:p>
      <w:pPr>
        <w:spacing w:after="0" w:before="0" w:line="240" w:lineRule="auto"/>
        <w:shd w:val="clear" w:color="auto" w:fill="F4F4F4"/>
      </w:pPr>
      <w:r>
        <w:rPr>
          <w:rFonts w:ascii="Consolas" w:hAnsi="Consolas"/>
          <w:sz w:val="16"/>
        </w:rPr>
        <w:t xml:space="preserve">        Fri: v.boolean(),</w:t>
      </w:r>
    </w:p>
    <w:p>
      <w:pPr>
        <w:spacing w:after="0" w:before="0" w:line="240" w:lineRule="auto"/>
        <w:shd w:val="clear" w:color="auto" w:fill="F4F4F4"/>
      </w:pPr>
      <w:r>
        <w:rPr>
          <w:rFonts w:ascii="Consolas" w:hAnsi="Consolas"/>
          <w:sz w:val="16"/>
        </w:rPr>
        <w:t xml:space="preserve">        Sat: v.boolean(),</w:t>
      </w:r>
    </w:p>
    <w:p>
      <w:pPr>
        <w:spacing w:after="0" w:before="0" w:line="240" w:lineRule="auto"/>
        <w:shd w:val="clear" w:color="auto" w:fill="F4F4F4"/>
      </w:pPr>
      <w:r>
        <w:rPr>
          <w:rFonts w:ascii="Consolas" w:hAnsi="Consolas"/>
          <w:sz w:val="16"/>
        </w:rPr>
        <w:t xml:space="preserve">        Sun: v.boolean(),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hoursOpen: v.optional(v.string()),</w:t>
      </w:r>
    </w:p>
    <w:p>
      <w:pPr>
        <w:spacing w:after="0" w:before="0" w:line="240" w:lineRule="auto"/>
        <w:shd w:val="clear" w:color="auto" w:fill="F4F4F4"/>
      </w:pPr>
      <w:r>
        <w:rPr>
          <w:rFonts w:ascii="Consolas" w:hAnsi="Consolas"/>
          <w:sz w:val="16"/>
        </w:rPr>
        <w:t xml:space="preserve">    hoursClose: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tailor = await ctx.db</w:t>
      </w:r>
    </w:p>
    <w:p>
      <w:pPr>
        <w:spacing w:after="0" w:before="0" w:line="240" w:lineRule="auto"/>
        <w:shd w:val="clear" w:color="auto" w:fill="F4F4F4"/>
      </w:pPr>
      <w:r>
        <w:rPr>
          <w:rFonts w:ascii="Consolas" w:hAnsi="Consolas"/>
          <w:sz w:val="16"/>
        </w:rPr>
        <w:t xml:space="preserve">      .query("tailors")</w:t>
      </w:r>
    </w:p>
    <w:p>
      <w:pPr>
        <w:spacing w:after="0" w:before="0" w:line="240" w:lineRule="auto"/>
        <w:shd w:val="clear" w:color="auto" w:fill="F4F4F4"/>
      </w:pPr>
      <w:r>
        <w:rPr>
          <w:rFonts w:ascii="Consolas" w:hAnsi="Consolas"/>
          <w:sz w:val="16"/>
        </w:rPr>
        <w:t xml:space="preserve">      .withIndex("by_tailorId", (q) =&gt; q.eq("tailorId", args.tailorId))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if (!tailor) throw new Error("Tailor not found");</w:t>
      </w:r>
    </w:p>
    <w:p>
      <w:pPr>
        <w:spacing w:after="0" w:before="0" w:line="240" w:lineRule="auto"/>
        <w:shd w:val="clear" w:color="auto" w:fill="F4F4F4"/>
      </w:pPr>
      <w:r>
        <w:rPr>
          <w:rFonts w:ascii="Consolas" w:hAnsi="Consolas"/>
          <w:sz w:val="16"/>
        </w:rPr>
        <w:t xml:space="preserve">    const { tailorId: _, ...fields } = args;</w:t>
      </w:r>
    </w:p>
    <w:p>
      <w:pPr>
        <w:spacing w:after="0" w:before="0" w:line="240" w:lineRule="auto"/>
        <w:shd w:val="clear" w:color="auto" w:fill="F4F4F4"/>
      </w:pPr>
      <w:r>
        <w:rPr>
          <w:rFonts w:ascii="Consolas" w:hAnsi="Consolas"/>
          <w:sz w:val="16"/>
        </w:rPr>
        <w:t xml:space="preserve">    const updates: Record&lt;string, unknown&gt; = {};</w:t>
      </w:r>
    </w:p>
    <w:p>
      <w:pPr>
        <w:spacing w:after="0" w:before="0" w:line="240" w:lineRule="auto"/>
        <w:shd w:val="clear" w:color="auto" w:fill="F4F4F4"/>
      </w:pPr>
      <w:r>
        <w:rPr>
          <w:rFonts w:ascii="Consolas" w:hAnsi="Consolas"/>
          <w:sz w:val="16"/>
        </w:rPr>
        <w:t xml:space="preserve">    for (const [key, value] of Object.entries(fields)) {</w:t>
      </w:r>
    </w:p>
    <w:p>
      <w:pPr>
        <w:spacing w:after="0" w:before="0" w:line="240" w:lineRule="auto"/>
        <w:shd w:val="clear" w:color="auto" w:fill="F4F4F4"/>
      </w:pPr>
      <w:r>
        <w:rPr>
          <w:rFonts w:ascii="Consolas" w:hAnsi="Consolas"/>
          <w:sz w:val="16"/>
        </w:rPr>
        <w:t xml:space="preserve">      if (value !== undefined) {</w:t>
      </w:r>
    </w:p>
    <w:p>
      <w:pPr>
        <w:spacing w:after="0" w:before="0" w:line="240" w:lineRule="auto"/>
        <w:shd w:val="clear" w:color="auto" w:fill="F4F4F4"/>
      </w:pPr>
      <w:r>
        <w:rPr>
          <w:rFonts w:ascii="Consolas" w:hAnsi="Consolas"/>
          <w:sz w:val="16"/>
        </w:rPr>
        <w:t xml:space="preserve">        updates[key] = value;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ctx.db.patch(tailor._id, updates);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updateServices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tailorId: v.string(),</w:t>
      </w:r>
    </w:p>
    <w:p>
      <w:pPr>
        <w:spacing w:after="0" w:before="0" w:line="240" w:lineRule="auto"/>
        <w:shd w:val="clear" w:color="auto" w:fill="F4F4F4"/>
      </w:pPr>
      <w:r>
        <w:rPr>
          <w:rFonts w:ascii="Consolas" w:hAnsi="Consolas"/>
          <w:sz w:val="16"/>
        </w:rPr>
        <w:t xml:space="preserve">    services: v.array(</w:t>
      </w:r>
    </w:p>
    <w:p>
      <w:pPr>
        <w:spacing w:after="0" w:before="0" w:line="240" w:lineRule="auto"/>
        <w:shd w:val="clear" w:color="auto" w:fill="F4F4F4"/>
      </w:pPr>
      <w:r>
        <w:rPr>
          <w:rFonts w:ascii="Consolas" w:hAnsi="Consolas"/>
          <w:sz w:val="16"/>
        </w:rPr>
        <w:t xml:space="preserve">      v.object({</w:t>
      </w:r>
    </w:p>
    <w:p>
      <w:pPr>
        <w:spacing w:after="0" w:before="0" w:line="240" w:lineRule="auto"/>
        <w:shd w:val="clear" w:color="auto" w:fill="F4F4F4"/>
      </w:pPr>
      <w:r>
        <w:rPr>
          <w:rFonts w:ascii="Consolas" w:hAnsi="Consolas"/>
          <w:sz w:val="16"/>
        </w:rPr>
        <w:t xml:space="preserve">        id: v.string(),</w:t>
      </w:r>
    </w:p>
    <w:p>
      <w:pPr>
        <w:spacing w:after="0" w:before="0" w:line="240" w:lineRule="auto"/>
        <w:shd w:val="clear" w:color="auto" w:fill="F4F4F4"/>
      </w:pPr>
      <w:r>
        <w:rPr>
          <w:rFonts w:ascii="Consolas" w:hAnsi="Consolas"/>
          <w:sz w:val="16"/>
        </w:rPr>
        <w:t xml:space="preserve">        name: v.string(),</w:t>
      </w:r>
    </w:p>
    <w:p>
      <w:pPr>
        <w:spacing w:after="0" w:before="0" w:line="240" w:lineRule="auto"/>
        <w:shd w:val="clear" w:color="auto" w:fill="F4F4F4"/>
      </w:pPr>
      <w:r>
        <w:rPr>
          <w:rFonts w:ascii="Consolas" w:hAnsi="Consolas"/>
          <w:sz w:val="16"/>
        </w:rPr>
        <w:t xml:space="preserve">        priceMin: v.number(),</w:t>
      </w:r>
    </w:p>
    <w:p>
      <w:pPr>
        <w:spacing w:after="0" w:before="0" w:line="240" w:lineRule="auto"/>
        <w:shd w:val="clear" w:color="auto" w:fill="F4F4F4"/>
      </w:pPr>
      <w:r>
        <w:rPr>
          <w:rFonts w:ascii="Consolas" w:hAnsi="Consolas"/>
          <w:sz w:val="16"/>
        </w:rPr>
        <w:t xml:space="preserve">        priceMax: v.number(),</w:t>
      </w:r>
    </w:p>
    <w:p>
      <w:pPr>
        <w:spacing w:after="0" w:before="0" w:line="240" w:lineRule="auto"/>
        <w:shd w:val="clear" w:color="auto" w:fill="F4F4F4"/>
      </w:pPr>
      <w:r>
        <w:rPr>
          <w:rFonts w:ascii="Consolas" w:hAnsi="Consolas"/>
          <w:sz w:val="16"/>
        </w:rPr>
        <w:t xml:space="preserve">        days: v.number(),</w:t>
      </w:r>
    </w:p>
    <w:p>
      <w:pPr>
        <w:spacing w:after="0" w:before="0" w:line="240" w:lineRule="auto"/>
        <w:shd w:val="clear" w:color="auto" w:fill="F4F4F4"/>
      </w:pPr>
      <w:r>
        <w:rPr>
          <w:rFonts w:ascii="Consolas" w:hAnsi="Consolas"/>
          <w:sz w:val="16"/>
        </w:rPr>
        <w:t xml:space="preserve">        active: v.boolean(),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tailor = await ctx.db</w:t>
      </w:r>
    </w:p>
    <w:p>
      <w:pPr>
        <w:spacing w:after="0" w:before="0" w:line="240" w:lineRule="auto"/>
        <w:shd w:val="clear" w:color="auto" w:fill="F4F4F4"/>
      </w:pPr>
      <w:r>
        <w:rPr>
          <w:rFonts w:ascii="Consolas" w:hAnsi="Consolas"/>
          <w:sz w:val="16"/>
        </w:rPr>
        <w:t xml:space="preserve">      .query("tailors")</w:t>
      </w:r>
    </w:p>
    <w:p>
      <w:pPr>
        <w:spacing w:after="0" w:before="0" w:line="240" w:lineRule="auto"/>
        <w:shd w:val="clear" w:color="auto" w:fill="F4F4F4"/>
      </w:pPr>
      <w:r>
        <w:rPr>
          <w:rFonts w:ascii="Consolas" w:hAnsi="Consolas"/>
          <w:sz w:val="16"/>
        </w:rPr>
        <w:t xml:space="preserve">      .withIndex("by_tailorId", (q) =&gt; q.eq("tailorId", args.tailorId))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if (!tailor) throw new Error("Tailor not found");</w:t>
      </w:r>
    </w:p>
    <w:p>
      <w:pPr>
        <w:spacing w:after="0" w:before="0" w:line="240" w:lineRule="auto"/>
        <w:shd w:val="clear" w:color="auto" w:fill="F4F4F4"/>
      </w:pPr>
      <w:r>
        <w:rPr>
          <w:rFonts w:ascii="Consolas" w:hAnsi="Consolas"/>
          <w:sz w:val="16"/>
        </w:rPr>
        <w:t xml:space="preserve">    await ctx.db.patch(tailor._id, { services: args.services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registerTailor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name: v.string(),</w:t>
      </w:r>
    </w:p>
    <w:p>
      <w:pPr>
        <w:spacing w:after="0" w:before="0" w:line="240" w:lineRule="auto"/>
        <w:shd w:val="clear" w:color="auto" w:fill="F4F4F4"/>
      </w:pPr>
      <w:r>
        <w:rPr>
          <w:rFonts w:ascii="Consolas" w:hAnsi="Consolas"/>
          <w:sz w:val="16"/>
        </w:rPr>
        <w:t xml:space="preserve">    phone: v.string(),</w:t>
      </w:r>
    </w:p>
    <w:p>
      <w:pPr>
        <w:spacing w:after="0" w:before="0" w:line="240" w:lineRule="auto"/>
        <w:shd w:val="clear" w:color="auto" w:fill="F4F4F4"/>
      </w:pPr>
      <w:r>
        <w:rPr>
          <w:rFonts w:ascii="Consolas" w:hAnsi="Consolas"/>
          <w:sz w:val="16"/>
        </w:rPr>
        <w:t xml:space="preserve">    city: v.string(),</w:t>
      </w:r>
    </w:p>
    <w:p>
      <w:pPr>
        <w:spacing w:after="0" w:before="0" w:line="240" w:lineRule="auto"/>
        <w:shd w:val="clear" w:color="auto" w:fill="F4F4F4"/>
      </w:pPr>
      <w:r>
        <w:rPr>
          <w:rFonts w:ascii="Consolas" w:hAnsi="Consolas"/>
          <w:sz w:val="16"/>
        </w:rPr>
        <w:t xml:space="preserve">    area: v.optional(v.string()),</w:t>
      </w:r>
    </w:p>
    <w:p>
      <w:pPr>
        <w:spacing w:after="0" w:before="0" w:line="240" w:lineRule="auto"/>
        <w:shd w:val="clear" w:color="auto" w:fill="F4F4F4"/>
      </w:pPr>
      <w:r>
        <w:rPr>
          <w:rFonts w:ascii="Consolas" w:hAnsi="Consolas"/>
          <w:sz w:val="16"/>
        </w:rPr>
        <w:t xml:space="preserve">    specialties: v.optional(v.array(v.string())),</w:t>
      </w:r>
    </w:p>
    <w:p>
      <w:pPr>
        <w:spacing w:after="0" w:before="0" w:line="240" w:lineRule="auto"/>
        <w:shd w:val="clear" w:color="auto" w:fill="F4F4F4"/>
      </w:pPr>
      <w:r>
        <w:rPr>
          <w:rFonts w:ascii="Consolas" w:hAnsi="Consolas"/>
          <w:sz w:val="16"/>
        </w:rPr>
        <w:t xml:space="preserve">    experience: v.optional(v.string()),</w:t>
      </w:r>
    </w:p>
    <w:p>
      <w:pPr>
        <w:spacing w:after="0" w:before="0" w:line="240" w:lineRule="auto"/>
        <w:shd w:val="clear" w:color="auto" w:fill="F4F4F4"/>
      </w:pPr>
      <w:r>
        <w:rPr>
          <w:rFonts w:ascii="Consolas" w:hAnsi="Consolas"/>
          <w:sz w:val="16"/>
        </w:rPr>
        <w:t xml:space="preserve">    bio: v.optional(v.string()),</w:t>
      </w:r>
    </w:p>
    <w:p>
      <w:pPr>
        <w:spacing w:after="0" w:before="0" w:line="240" w:lineRule="auto"/>
        <w:shd w:val="clear" w:color="auto" w:fill="F4F4F4"/>
      </w:pPr>
      <w:r>
        <w:rPr>
          <w:rFonts w:ascii="Consolas" w:hAnsi="Consolas"/>
          <w:sz w:val="16"/>
        </w:rPr>
        <w:t xml:space="preserve">    language: v.optional(v.string()),</w:t>
      </w:r>
    </w:p>
    <w:p>
      <w:pPr>
        <w:spacing w:after="0" w:before="0" w:line="240" w:lineRule="auto"/>
        <w:shd w:val="clear" w:color="auto" w:fill="F4F4F4"/>
      </w:pPr>
      <w:r>
        <w:rPr>
          <w:rFonts w:ascii="Consolas" w:hAnsi="Consolas"/>
          <w:sz w:val="16"/>
        </w:rPr>
        <w:t xml:space="preserve">    passwordHash: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name = args.name.trim();</w:t>
      </w:r>
    </w:p>
    <w:p>
      <w:pPr>
        <w:spacing w:after="0" w:before="0" w:line="240" w:lineRule="auto"/>
        <w:shd w:val="clear" w:color="auto" w:fill="F4F4F4"/>
      </w:pPr>
      <w:r>
        <w:rPr>
          <w:rFonts w:ascii="Consolas" w:hAnsi="Consolas"/>
          <w:sz w:val="16"/>
        </w:rPr>
        <w:t xml:space="preserve">    const phone = args.phone.trim();</w:t>
      </w:r>
    </w:p>
    <w:p>
      <w:pPr>
        <w:spacing w:after="0" w:before="0" w:line="240" w:lineRule="auto"/>
        <w:shd w:val="clear" w:color="auto" w:fill="F4F4F4"/>
      </w:pPr>
      <w:r>
        <w:rPr>
          <w:rFonts w:ascii="Consolas" w:hAnsi="Consolas"/>
          <w:sz w:val="16"/>
        </w:rPr>
        <w:t xml:space="preserve">    const city = args.city.trim();</w:t>
      </w:r>
    </w:p>
    <w:p>
      <w:pPr>
        <w:spacing w:after="0" w:before="0" w:line="240" w:lineRule="auto"/>
        <w:shd w:val="clear" w:color="auto" w:fill="F4F4F4"/>
      </w:pPr>
      <w:r>
        <w:rPr>
          <w:rFonts w:ascii="Consolas" w:hAnsi="Consolas"/>
          <w:sz w:val="16"/>
        </w:rPr>
        <w:t xml:space="preserve">    const area = args.area?.trim();</w:t>
      </w:r>
    </w:p>
    <w:p>
      <w:pPr>
        <w:spacing w:after="0" w:before="0" w:line="240" w:lineRule="auto"/>
        <w:shd w:val="clear" w:color="auto" w:fill="F4F4F4"/>
      </w:pPr>
      <w:r>
        <w:rPr>
          <w:rFonts w:ascii="Consolas" w:hAnsi="Consolas"/>
          <w:sz w:val="16"/>
        </w:rPr>
        <w:t xml:space="preserve">    const experience = args.experience?.trim();</w:t>
      </w:r>
    </w:p>
    <w:p>
      <w:pPr>
        <w:spacing w:after="0" w:before="0" w:line="240" w:lineRule="auto"/>
        <w:shd w:val="clear" w:color="auto" w:fill="F4F4F4"/>
      </w:pPr>
      <w:r>
        <w:rPr>
          <w:rFonts w:ascii="Consolas" w:hAnsi="Consolas"/>
          <w:sz w:val="16"/>
        </w:rPr>
        <w:t xml:space="preserve">    const bio = args.bio?.trim();</w:t>
      </w:r>
    </w:p>
    <w:p>
      <w:pPr>
        <w:spacing w:after="0" w:before="0" w:line="240" w:lineRule="auto"/>
        <w:shd w:val="clear" w:color="auto" w:fill="F4F4F4"/>
      </w:pPr>
      <w:r>
        <w:rPr>
          <w:rFonts w:ascii="Consolas" w:hAnsi="Consolas"/>
          <w:sz w:val="16"/>
        </w:rPr>
        <w:t xml:space="preserve">    const language = args.language?.trim();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Duplicate check — prevent creating a second tailor with the same phone</w:t>
      </w:r>
    </w:p>
    <w:p>
      <w:pPr>
        <w:spacing w:after="0" w:before="0" w:line="240" w:lineRule="auto"/>
        <w:shd w:val="clear" w:color="auto" w:fill="F4F4F4"/>
      </w:pPr>
      <w:r>
        <w:rPr>
          <w:rFonts w:ascii="Consolas" w:hAnsi="Consolas"/>
          <w:sz w:val="16"/>
        </w:rPr>
        <w:t xml:space="preserve">    const existing = await ctx.db</w:t>
      </w:r>
    </w:p>
    <w:p>
      <w:pPr>
        <w:spacing w:after="0" w:before="0" w:line="240" w:lineRule="auto"/>
        <w:shd w:val="clear" w:color="auto" w:fill="F4F4F4"/>
      </w:pPr>
      <w:r>
        <w:rPr>
          <w:rFonts w:ascii="Consolas" w:hAnsi="Consolas"/>
          <w:sz w:val="16"/>
        </w:rPr>
        <w:t xml:space="preserve">      .query("tailors")</w:t>
      </w:r>
    </w:p>
    <w:p>
      <w:pPr>
        <w:spacing w:after="0" w:before="0" w:line="240" w:lineRule="auto"/>
        <w:shd w:val="clear" w:color="auto" w:fill="F4F4F4"/>
      </w:pPr>
      <w:r>
        <w:rPr>
          <w:rFonts w:ascii="Consolas" w:hAnsi="Consolas"/>
          <w:sz w:val="16"/>
        </w:rPr>
        <w:t xml:space="preserve">      .withIndex("by_phone", (q) =&gt; q.eq("phone", phone))</w:t>
      </w:r>
    </w:p>
    <w:p>
      <w:pPr>
        <w:spacing w:after="0" w:before="0" w:line="240" w:lineRule="auto"/>
        <w:shd w:val="clear" w:color="auto" w:fill="F4F4F4"/>
      </w:pPr>
      <w:r>
        <w:rPr>
          <w:rFonts w:ascii="Consolas" w:hAnsi="Consolas"/>
          <w:sz w:val="16"/>
        </w:rPr>
        <w:t xml:space="preserve">      .first();</w:t>
      </w:r>
    </w:p>
    <w:p>
      <w:pPr>
        <w:spacing w:after="0" w:before="0" w:line="240" w:lineRule="auto"/>
        <w:shd w:val="clear" w:color="auto" w:fill="F4F4F4"/>
      </w:pPr>
      <w:r>
        <w:rPr>
          <w:rFonts w:ascii="Consolas" w:hAnsi="Consolas"/>
          <w:sz w:val="16"/>
        </w:rPr>
        <w:t xml:space="preserve">    if (existing) {</w:t>
      </w:r>
    </w:p>
    <w:p>
      <w:pPr>
        <w:spacing w:after="0" w:before="0" w:line="240" w:lineRule="auto"/>
        <w:shd w:val="clear" w:color="auto" w:fill="F4F4F4"/>
      </w:pPr>
      <w:r>
        <w:rPr>
          <w:rFonts w:ascii="Consolas" w:hAnsi="Consolas"/>
          <w:sz w:val="16"/>
        </w:rPr>
        <w:t xml:space="preserve">      throw new Error("A tailor with this phone number already exists");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randomDigits = Math.floor(100000 + Math.random() * 900000).toString();</w:t>
      </w:r>
    </w:p>
    <w:p>
      <w:pPr>
        <w:spacing w:after="0" w:before="0" w:line="240" w:lineRule="auto"/>
        <w:shd w:val="clear" w:color="auto" w:fill="F4F4F4"/>
      </w:pPr>
      <w:r>
        <w:rPr>
          <w:rFonts w:ascii="Consolas" w:hAnsi="Consolas"/>
          <w:sz w:val="16"/>
        </w:rPr>
        <w:t xml:space="preserve">    const tailorId = `TL-${randomDigits}`;</w:t>
      </w:r>
    </w:p>
    <w:p>
      <w:pPr>
        <w:spacing w:after="0" w:before="0" w:line="240" w:lineRule="auto"/>
        <w:shd w:val="clear" w:color="auto" w:fill="F4F4F4"/>
      </w:pPr>
      <w:r>
        <w:rPr>
          <w:rFonts w:ascii="Consolas" w:hAnsi="Consolas"/>
          <w:sz w:val="16"/>
        </w:rPr>
        <w:t xml:space="preserve">    return await ctx.db.insert("tailors", {</w:t>
      </w:r>
    </w:p>
    <w:p>
      <w:pPr>
        <w:spacing w:after="0" w:before="0" w:line="240" w:lineRule="auto"/>
        <w:shd w:val="clear" w:color="auto" w:fill="F4F4F4"/>
      </w:pPr>
      <w:r>
        <w:rPr>
          <w:rFonts w:ascii="Consolas" w:hAnsi="Consolas"/>
          <w:sz w:val="16"/>
        </w:rPr>
        <w:t xml:space="preserve">      tailorId,</w:t>
      </w:r>
    </w:p>
    <w:p>
      <w:pPr>
        <w:spacing w:after="0" w:before="0" w:line="240" w:lineRule="auto"/>
        <w:shd w:val="clear" w:color="auto" w:fill="F4F4F4"/>
      </w:pPr>
      <w:r>
        <w:rPr>
          <w:rFonts w:ascii="Consolas" w:hAnsi="Consolas"/>
          <w:sz w:val="16"/>
        </w:rPr>
        <w:t xml:space="preserve">      name,</w:t>
      </w:r>
    </w:p>
    <w:p>
      <w:pPr>
        <w:spacing w:after="0" w:before="0" w:line="240" w:lineRule="auto"/>
        <w:shd w:val="clear" w:color="auto" w:fill="F4F4F4"/>
      </w:pPr>
      <w:r>
        <w:rPr>
          <w:rFonts w:ascii="Consolas" w:hAnsi="Consolas"/>
          <w:sz w:val="16"/>
        </w:rPr>
        <w:t xml:space="preserve">      phone,</w:t>
      </w:r>
    </w:p>
    <w:p>
      <w:pPr>
        <w:spacing w:after="0" w:before="0" w:line="240" w:lineRule="auto"/>
        <w:shd w:val="clear" w:color="auto" w:fill="F4F4F4"/>
      </w:pPr>
      <w:r>
        <w:rPr>
          <w:rFonts w:ascii="Consolas" w:hAnsi="Consolas"/>
          <w:sz w:val="16"/>
        </w:rPr>
        <w:t xml:space="preserve">      city,</w:t>
      </w:r>
    </w:p>
    <w:p>
      <w:pPr>
        <w:spacing w:after="0" w:before="0" w:line="240" w:lineRule="auto"/>
        <w:shd w:val="clear" w:color="auto" w:fill="F4F4F4"/>
      </w:pPr>
      <w:r>
        <w:rPr>
          <w:rFonts w:ascii="Consolas" w:hAnsi="Consolas"/>
          <w:sz w:val="16"/>
        </w:rPr>
        <w:t xml:space="preserve">      area,</w:t>
      </w:r>
    </w:p>
    <w:p>
      <w:pPr>
        <w:spacing w:after="0" w:before="0" w:line="240" w:lineRule="auto"/>
        <w:shd w:val="clear" w:color="auto" w:fill="F4F4F4"/>
      </w:pPr>
      <w:r>
        <w:rPr>
          <w:rFonts w:ascii="Consolas" w:hAnsi="Consolas"/>
          <w:sz w:val="16"/>
        </w:rPr>
        <w:t xml:space="preserve">      specialties: args.specialties,</w:t>
      </w:r>
    </w:p>
    <w:p>
      <w:pPr>
        <w:spacing w:after="0" w:before="0" w:line="240" w:lineRule="auto"/>
        <w:shd w:val="clear" w:color="auto" w:fill="F4F4F4"/>
      </w:pPr>
      <w:r>
        <w:rPr>
          <w:rFonts w:ascii="Consolas" w:hAnsi="Consolas"/>
          <w:sz w:val="16"/>
        </w:rPr>
        <w:t xml:space="preserve">      experience,</w:t>
      </w:r>
    </w:p>
    <w:p>
      <w:pPr>
        <w:spacing w:after="0" w:before="0" w:line="240" w:lineRule="auto"/>
        <w:shd w:val="clear" w:color="auto" w:fill="F4F4F4"/>
      </w:pPr>
      <w:r>
        <w:rPr>
          <w:rFonts w:ascii="Consolas" w:hAnsi="Consolas"/>
          <w:sz w:val="16"/>
        </w:rPr>
        <w:t xml:space="preserve">      bio,</w:t>
      </w:r>
    </w:p>
    <w:p>
      <w:pPr>
        <w:spacing w:after="0" w:before="0" w:line="240" w:lineRule="auto"/>
        <w:shd w:val="clear" w:color="auto" w:fill="F4F4F4"/>
      </w:pPr>
      <w:r>
        <w:rPr>
          <w:rFonts w:ascii="Consolas" w:hAnsi="Consolas"/>
          <w:sz w:val="16"/>
        </w:rPr>
        <w:t xml:space="preserve">      language,</w:t>
      </w:r>
    </w:p>
    <w:p>
      <w:pPr>
        <w:spacing w:after="0" w:before="0" w:line="240" w:lineRule="auto"/>
        <w:shd w:val="clear" w:color="auto" w:fill="F4F4F4"/>
      </w:pPr>
      <w:r>
        <w:rPr>
          <w:rFonts w:ascii="Consolas" w:hAnsi="Consolas"/>
          <w:sz w:val="16"/>
        </w:rPr>
        <w:t xml:space="preserve">      passwordHash: args.passwordHash,</w:t>
      </w:r>
    </w:p>
    <w:p>
      <w:pPr>
        <w:spacing w:after="0" w:before="0" w:line="240" w:lineRule="auto"/>
        <w:shd w:val="clear" w:color="auto" w:fill="F4F4F4"/>
      </w:pPr>
      <w:r>
        <w:rPr>
          <w:rFonts w:ascii="Consolas" w:hAnsi="Consolas"/>
          <w:sz w:val="16"/>
        </w:rPr>
        <w:t xml:space="preserve">      status: "pending",</w:t>
      </w:r>
    </w:p>
    <w:p>
      <w:pPr>
        <w:spacing w:after="0" w:before="0" w:line="240" w:lineRule="auto"/>
        <w:shd w:val="clear" w:color="auto" w:fill="F4F4F4"/>
      </w:pPr>
      <w:r>
        <w:rPr>
          <w:rFonts w:ascii="Consolas" w:hAnsi="Consolas"/>
          <w:sz w:val="16"/>
        </w:rPr>
        <w:t xml:space="preserve">      rating: 0,</w:t>
      </w:r>
    </w:p>
    <w:p>
      <w:pPr>
        <w:spacing w:after="0" w:before="0" w:line="240" w:lineRule="auto"/>
        <w:shd w:val="clear" w:color="auto" w:fill="F4F4F4"/>
      </w:pPr>
      <w:r>
        <w:rPr>
          <w:rFonts w:ascii="Consolas" w:hAnsi="Consolas"/>
          <w:sz w:val="16"/>
        </w:rPr>
        <w:t xml:space="preserve">      revenue: 0,</w:t>
      </w:r>
    </w:p>
    <w:p>
      <w:pPr>
        <w:spacing w:after="0" w:before="0" w:line="240" w:lineRule="auto"/>
        <w:shd w:val="clear" w:color="auto" w:fill="F4F4F4"/>
      </w:pPr>
      <w:r>
        <w:rPr>
          <w:rFonts w:ascii="Consolas" w:hAnsi="Consolas"/>
          <w:sz w:val="16"/>
        </w:rPr>
        <w:t xml:space="preserve">      referrals: 0,</w:t>
      </w:r>
    </w:p>
    <w:p>
      <w:pPr>
        <w:spacing w:after="0" w:before="0" w:line="240" w:lineRule="auto"/>
        <w:shd w:val="clear" w:color="auto" w:fill="F4F4F4"/>
      </w:pPr>
      <w:r>
        <w:rPr>
          <w:rFonts w:ascii="Consolas" w:hAnsi="Consolas"/>
          <w:sz w:val="16"/>
        </w:rPr>
        <w:t xml:space="preserve">      leadsThisMonth: 0,</w:t>
      </w:r>
    </w:p>
    <w:p>
      <w:pPr>
        <w:spacing w:after="0" w:before="0" w:line="240" w:lineRule="auto"/>
        <w:shd w:val="clear" w:color="auto" w:fill="F4F4F4"/>
      </w:pPr>
      <w:r>
        <w:rPr>
          <w:rFonts w:ascii="Consolas" w:hAnsi="Consolas"/>
          <w:sz w:val="16"/>
        </w:rPr>
        <w:t xml:space="preserve">      earnedThisMonth: 0,</w:t>
      </w:r>
    </w:p>
    <w:p>
      <w:pPr>
        <w:spacing w:after="0" w:before="0" w:line="240" w:lineRule="auto"/>
        <w:shd w:val="clear" w:color="auto" w:fill="F4F4F4"/>
      </w:pPr>
      <w:r>
        <w:rPr>
          <w:rFonts w:ascii="Consolas" w:hAnsi="Consolas"/>
          <w:sz w:val="16"/>
        </w:rPr>
        <w:t xml:space="preserve">      commissionOwed: 0,</w:t>
      </w:r>
    </w:p>
    <w:p>
      <w:pPr>
        <w:spacing w:after="0" w:before="0" w:line="240" w:lineRule="auto"/>
        <w:shd w:val="clear" w:color="auto" w:fill="F4F4F4"/>
      </w:pPr>
      <w:r>
        <w:rPr>
          <w:rFonts w:ascii="Consolas" w:hAnsi="Consolas"/>
          <w:sz w:val="16"/>
        </w:rPr>
        <w:t xml:space="preserve">      freeReferralsUsed: 0,</w:t>
      </w:r>
    </w:p>
    <w:p>
      <w:pPr>
        <w:spacing w:after="0" w:before="0" w:line="240" w:lineRule="auto"/>
        <w:shd w:val="clear" w:color="auto" w:fill="F4F4F4"/>
      </w:pPr>
      <w:r>
        <w:rPr>
          <w:rFonts w:ascii="Consolas" w:hAnsi="Consolas"/>
          <w:sz w:val="16"/>
        </w:rPr>
        <w:t xml:space="preserve">      available: true,</w:t>
      </w:r>
    </w:p>
    <w:p>
      <w:pPr>
        <w:spacing w:after="0" w:before="0" w:line="240" w:lineRule="auto"/>
        <w:shd w:val="clear" w:color="auto" w:fill="F4F4F4"/>
      </w:pPr>
      <w:r>
        <w:rPr>
          <w:rFonts w:ascii="Consolas" w:hAnsi="Consolas"/>
          <w:sz w:val="16"/>
        </w:rPr>
        <w:t xml:space="preserve">      subscription: "free",</w:t>
      </w:r>
    </w:p>
    <w:p>
      <w:pPr>
        <w:spacing w:after="0" w:before="0" w:line="240" w:lineRule="auto"/>
        <w:shd w:val="clear" w:color="auto" w:fill="F4F4F4"/>
      </w:pPr>
      <w:r>
        <w:rPr>
          <w:rFonts w:ascii="Consolas" w:hAnsi="Consolas"/>
          <w:sz w:val="16"/>
        </w:rPr>
        <w:t xml:space="preserve">      joinDate: new Date().toISOString().split("T")[0],</w:t>
      </w:r>
    </w:p>
    <w:p>
      <w:pPr>
        <w:spacing w:after="0" w:before="0" w:line="240" w:lineRule="auto"/>
        <w:shd w:val="clear" w:color="auto" w:fill="F4F4F4"/>
      </w:pPr>
      <w:r>
        <w:rPr>
          <w:rFonts w:ascii="Consolas" w:hAnsi="Consolas"/>
          <w:sz w:val="16"/>
        </w:rPr>
        <w:t xml:space="preserve">      aadhaarVerified: false,</w:t>
      </w:r>
    </w:p>
    <w:p>
      <w:pPr>
        <w:spacing w:after="0" w:before="0" w:line="240" w:lineRule="auto"/>
        <w:shd w:val="clear" w:color="auto" w:fill="F4F4F4"/>
      </w:pPr>
      <w:r>
        <w:rPr>
          <w:rFonts w:ascii="Consolas" w:hAnsi="Consolas"/>
          <w:sz w:val="16"/>
        </w:rPr>
        <w:t xml:space="preserve">      panVerified: false,</w:t>
      </w:r>
    </w:p>
    <w:p>
      <w:pPr>
        <w:spacing w:after="0" w:before="0" w:line="240" w:lineRule="auto"/>
        <w:shd w:val="clear" w:color="auto" w:fill="F4F4F4"/>
      </w:pPr>
      <w:r>
        <w:rPr>
          <w:rFonts w:ascii="Consolas" w:hAnsi="Consolas"/>
          <w:sz w:val="16"/>
        </w:rPr>
        <w:t xml:space="preserve">      addressVerified: false,</w:t>
      </w:r>
    </w:p>
    <w:p>
      <w:pPr>
        <w:spacing w:after="0" w:before="0" w:line="240" w:lineRule="auto"/>
        <w:shd w:val="clear" w:color="auto" w:fill="F4F4F4"/>
      </w:pPr>
      <w:r>
        <w:rPr>
          <w:rFonts w:ascii="Consolas" w:hAnsi="Consolas"/>
          <w:sz w:val="16"/>
        </w:rPr>
        <w:t xml:space="preserve">      consentProfile: false,</w:t>
      </w:r>
    </w:p>
    <w:p>
      <w:pPr>
        <w:spacing w:after="0" w:before="0" w:line="240" w:lineRule="auto"/>
        <w:shd w:val="clear" w:color="auto" w:fill="F4F4F4"/>
      </w:pPr>
      <w:r>
        <w:rPr>
          <w:rFonts w:ascii="Consolas" w:hAnsi="Consolas"/>
          <w:sz w:val="16"/>
        </w:rPr>
        <w:t xml:space="preserve">      consentLocation: false,</w:t>
      </w:r>
    </w:p>
    <w:p>
      <w:pPr>
        <w:spacing w:after="0" w:before="0" w:line="240" w:lineRule="auto"/>
        <w:shd w:val="clear" w:color="auto" w:fill="F4F4F4"/>
      </w:pPr>
      <w:r>
        <w:rPr>
          <w:rFonts w:ascii="Consolas" w:hAnsi="Consolas"/>
          <w:sz w:val="16"/>
        </w:rPr>
        <w:t xml:space="preserve">      consentAnalytics: 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Admin-facing: approve / reject individual KYC docs. The rejectionReason,</w:t>
      </w:r>
    </w:p>
    <w:p>
      <w:pPr>
        <w:spacing w:after="0" w:before="0" w:line="240" w:lineRule="auto"/>
        <w:shd w:val="clear" w:color="auto" w:fill="F4F4F4"/>
      </w:pPr>
      <w:r>
        <w:rPr>
          <w:rFonts w:ascii="Consolas" w:hAnsi="Consolas"/>
          <w:sz w:val="16"/>
        </w:rPr>
        <w:t>// when set, is displayed back to the tailor so they know what to fix.</w:t>
      </w:r>
    </w:p>
    <w:p>
      <w:pPr>
        <w:spacing w:after="0" w:before="0" w:line="240" w:lineRule="auto"/>
        <w:shd w:val="clear" w:color="auto" w:fill="F4F4F4"/>
      </w:pPr>
      <w:r>
        <w:rPr>
          <w:rFonts w:ascii="Consolas" w:hAnsi="Consolas"/>
          <w:sz w:val="16"/>
        </w:rPr>
        <w:t>// Passing explicit `null` to `kycRejectionReason` clears it (on approval).</w:t>
      </w:r>
    </w:p>
    <w:p>
      <w:pPr>
        <w:spacing w:after="0" w:before="0" w:line="240" w:lineRule="auto"/>
        <w:shd w:val="clear" w:color="auto" w:fill="F4F4F4"/>
      </w:pPr>
      <w:r>
        <w:rPr>
          <w:rFonts w:ascii="Consolas" w:hAnsi="Consolas"/>
          <w:sz w:val="16"/>
        </w:rPr>
        <w:t>export const updateVerification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tailorId: v.string(),</w:t>
      </w:r>
    </w:p>
    <w:p>
      <w:pPr>
        <w:spacing w:after="0" w:before="0" w:line="240" w:lineRule="auto"/>
        <w:shd w:val="clear" w:color="auto" w:fill="F4F4F4"/>
      </w:pPr>
      <w:r>
        <w:rPr>
          <w:rFonts w:ascii="Consolas" w:hAnsi="Consolas"/>
          <w:sz w:val="16"/>
        </w:rPr>
        <w:t xml:space="preserve">    aadhaarVerified: v.optional(v.boolean()),</w:t>
      </w:r>
    </w:p>
    <w:p>
      <w:pPr>
        <w:spacing w:after="0" w:before="0" w:line="240" w:lineRule="auto"/>
        <w:shd w:val="clear" w:color="auto" w:fill="F4F4F4"/>
      </w:pPr>
      <w:r>
        <w:rPr>
          <w:rFonts w:ascii="Consolas" w:hAnsi="Consolas"/>
          <w:sz w:val="16"/>
        </w:rPr>
        <w:t xml:space="preserve">    panVerified: v.optional(v.boolean()),</w:t>
      </w:r>
    </w:p>
    <w:p>
      <w:pPr>
        <w:spacing w:after="0" w:before="0" w:line="240" w:lineRule="auto"/>
        <w:shd w:val="clear" w:color="auto" w:fill="F4F4F4"/>
      </w:pPr>
      <w:r>
        <w:rPr>
          <w:rFonts w:ascii="Consolas" w:hAnsi="Consolas"/>
          <w:sz w:val="16"/>
        </w:rPr>
        <w:t xml:space="preserve">    addressVerified: v.optional(v.boolean()),</w:t>
      </w:r>
    </w:p>
    <w:p>
      <w:pPr>
        <w:spacing w:after="0" w:before="0" w:line="240" w:lineRule="auto"/>
        <w:shd w:val="clear" w:color="auto" w:fill="F4F4F4"/>
      </w:pPr>
      <w:r>
        <w:rPr>
          <w:rFonts w:ascii="Consolas" w:hAnsi="Consolas"/>
          <w:sz w:val="16"/>
        </w:rPr>
        <w:t xml:space="preserve">    kycRejectionReason: v.optional(v.union(v.string(), v.null())),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await requireAdmin(ctx);</w:t>
      </w:r>
    </w:p>
    <w:p>
      <w:pPr>
        <w:spacing w:after="0" w:before="0" w:line="240" w:lineRule="auto"/>
        <w:shd w:val="clear" w:color="auto" w:fill="F4F4F4"/>
      </w:pPr>
      <w:r>
        <w:rPr>
          <w:rFonts w:ascii="Consolas" w:hAnsi="Consolas"/>
          <w:sz w:val="16"/>
        </w:rPr>
        <w:t xml:space="preserve">    const tailor = await ctx.db</w:t>
      </w:r>
    </w:p>
    <w:p>
      <w:pPr>
        <w:spacing w:after="0" w:before="0" w:line="240" w:lineRule="auto"/>
        <w:shd w:val="clear" w:color="auto" w:fill="F4F4F4"/>
      </w:pPr>
      <w:r>
        <w:rPr>
          <w:rFonts w:ascii="Consolas" w:hAnsi="Consolas"/>
          <w:sz w:val="16"/>
        </w:rPr>
        <w:t xml:space="preserve">      .query("tailors")</w:t>
      </w:r>
    </w:p>
    <w:p>
      <w:pPr>
        <w:spacing w:after="0" w:before="0" w:line="240" w:lineRule="auto"/>
        <w:shd w:val="clear" w:color="auto" w:fill="F4F4F4"/>
      </w:pPr>
      <w:r>
        <w:rPr>
          <w:rFonts w:ascii="Consolas" w:hAnsi="Consolas"/>
          <w:sz w:val="16"/>
        </w:rPr>
        <w:t xml:space="preserve">      .withIndex("by_tailorId", (q) =&gt; q.eq("tailorId", args.tailorId))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if (!tailor) throw new Error("Tailor not found");</w:t>
      </w:r>
    </w:p>
    <w:p>
      <w:pPr>
        <w:spacing w:after="0" w:before="0" w:line="240" w:lineRule="auto"/>
        <w:shd w:val="clear" w:color="auto" w:fill="F4F4F4"/>
      </w:pPr>
      <w:r>
        <w:rPr>
          <w:rFonts w:ascii="Consolas" w:hAnsi="Consolas"/>
          <w:sz w:val="16"/>
        </w:rPr>
        <w:t xml:space="preserve">    const updates: Record&lt;string, unknown&gt; = {};</w:t>
      </w:r>
    </w:p>
    <w:p>
      <w:pPr>
        <w:spacing w:after="0" w:before="0" w:line="240" w:lineRule="auto"/>
        <w:shd w:val="clear" w:color="auto" w:fill="F4F4F4"/>
      </w:pPr>
      <w:r>
        <w:rPr>
          <w:rFonts w:ascii="Consolas" w:hAnsi="Consolas"/>
          <w:sz w:val="16"/>
        </w:rPr>
        <w:t xml:space="preserve">    if (args.aadhaarVerified !== undefined) updates.aadhaarVerified = args.aadhaarVerified;</w:t>
      </w:r>
    </w:p>
    <w:p>
      <w:pPr>
        <w:spacing w:after="0" w:before="0" w:line="240" w:lineRule="auto"/>
        <w:shd w:val="clear" w:color="auto" w:fill="F4F4F4"/>
      </w:pPr>
      <w:r>
        <w:rPr>
          <w:rFonts w:ascii="Consolas" w:hAnsi="Consolas"/>
          <w:sz w:val="16"/>
        </w:rPr>
        <w:t xml:space="preserve">    if (args.panVerified !== undefined) updates.panVerified = args.panVerified;</w:t>
      </w:r>
    </w:p>
    <w:p>
      <w:pPr>
        <w:spacing w:after="0" w:before="0" w:line="240" w:lineRule="auto"/>
        <w:shd w:val="clear" w:color="auto" w:fill="F4F4F4"/>
      </w:pPr>
      <w:r>
        <w:rPr>
          <w:rFonts w:ascii="Consolas" w:hAnsi="Consolas"/>
          <w:sz w:val="16"/>
        </w:rPr>
        <w:t xml:space="preserve">    if (args.addressVerified !== undefined) updates.addressVerified = args.addressVerified;</w:t>
      </w:r>
    </w:p>
    <w:p>
      <w:pPr>
        <w:spacing w:after="0" w:before="0" w:line="240" w:lineRule="auto"/>
        <w:shd w:val="clear" w:color="auto" w:fill="F4F4F4"/>
      </w:pPr>
      <w:r>
        <w:rPr>
          <w:rFonts w:ascii="Consolas" w:hAnsi="Consolas"/>
          <w:sz w:val="16"/>
        </w:rPr>
        <w:t xml:space="preserve">    if (args.kycRejectionReason !== undefined) {</w:t>
      </w:r>
    </w:p>
    <w:p>
      <w:pPr>
        <w:spacing w:after="0" w:before="0" w:line="240" w:lineRule="auto"/>
        <w:shd w:val="clear" w:color="auto" w:fill="F4F4F4"/>
      </w:pPr>
      <w:r>
        <w:rPr>
          <w:rFonts w:ascii="Consolas" w:hAnsi="Consolas"/>
          <w:sz w:val="16"/>
        </w:rPr>
        <w:t xml:space="preserve">      updates.kycRejectionReason = args.kycRejectionReason ?? undefined;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Recompute status from the post-update flag set so rejections demote</w:t>
      </w:r>
    </w:p>
    <w:p>
      <w:pPr>
        <w:spacing w:after="0" w:before="0" w:line="240" w:lineRule="auto"/>
        <w:shd w:val="clear" w:color="auto" w:fill="F4F4F4"/>
      </w:pPr>
      <w:r>
        <w:rPr>
          <w:rFonts w:ascii="Consolas" w:hAnsi="Consolas"/>
          <w:sz w:val="16"/>
        </w:rPr>
        <w:t xml:space="preserve">    // a previously-verified tailor (one bad doc shouldn't leave them</w:t>
      </w:r>
    </w:p>
    <w:p>
      <w:pPr>
        <w:spacing w:after="0" w:before="0" w:line="240" w:lineRule="auto"/>
        <w:shd w:val="clear" w:color="auto" w:fill="F4F4F4"/>
      </w:pPr>
      <w:r>
        <w:rPr>
          <w:rFonts w:ascii="Consolas" w:hAnsi="Consolas"/>
          <w:sz w:val="16"/>
        </w:rPr>
        <w:t xml:space="preserve">    // appearing "verified" in discovery).</w:t>
      </w:r>
    </w:p>
    <w:p>
      <w:pPr>
        <w:spacing w:after="0" w:before="0" w:line="240" w:lineRule="auto"/>
        <w:shd w:val="clear" w:color="auto" w:fill="F4F4F4"/>
      </w:pPr>
      <w:r>
        <w:rPr>
          <w:rFonts w:ascii="Consolas" w:hAnsi="Consolas"/>
          <w:sz w:val="16"/>
        </w:rPr>
        <w:t xml:space="preserve">    const fullyVerifiedAfter =</w:t>
      </w:r>
    </w:p>
    <w:p>
      <w:pPr>
        <w:spacing w:after="0" w:before="0" w:line="240" w:lineRule="auto"/>
        <w:shd w:val="clear" w:color="auto" w:fill="F4F4F4"/>
      </w:pPr>
      <w:r>
        <w:rPr>
          <w:rFonts w:ascii="Consolas" w:hAnsi="Consolas"/>
          <w:sz w:val="16"/>
        </w:rPr>
        <w:t xml:space="preserve">      (args.aadhaarVerified ?? tailor.aadhaarVerified) &amp;&amp;</w:t>
      </w:r>
    </w:p>
    <w:p>
      <w:pPr>
        <w:spacing w:after="0" w:before="0" w:line="240" w:lineRule="auto"/>
        <w:shd w:val="clear" w:color="auto" w:fill="F4F4F4"/>
      </w:pPr>
      <w:r>
        <w:rPr>
          <w:rFonts w:ascii="Consolas" w:hAnsi="Consolas"/>
          <w:sz w:val="16"/>
        </w:rPr>
        <w:t xml:space="preserve">      (args.panVerified ?? tailor.panVerified) &amp;&amp;</w:t>
      </w:r>
    </w:p>
    <w:p>
      <w:pPr>
        <w:spacing w:after="0" w:before="0" w:line="240" w:lineRule="auto"/>
        <w:shd w:val="clear" w:color="auto" w:fill="F4F4F4"/>
      </w:pPr>
      <w:r>
        <w:rPr>
          <w:rFonts w:ascii="Consolas" w:hAnsi="Consolas"/>
          <w:sz w:val="16"/>
        </w:rPr>
        <w:t xml:space="preserve">      (args.addressVerified ?? tailor.addressVerified);</w:t>
      </w:r>
    </w:p>
    <w:p>
      <w:pPr>
        <w:spacing w:after="0" w:before="0" w:line="240" w:lineRule="auto"/>
        <w:shd w:val="clear" w:color="auto" w:fill="F4F4F4"/>
      </w:pPr>
      <w:r>
        <w:rPr>
          <w:rFonts w:ascii="Consolas" w:hAnsi="Consolas"/>
          <w:sz w:val="16"/>
        </w:rPr>
        <w:t xml:space="preserve">    if (fullyVerifiedAfter) {</w:t>
      </w:r>
    </w:p>
    <w:p>
      <w:pPr>
        <w:spacing w:after="0" w:before="0" w:line="240" w:lineRule="auto"/>
        <w:shd w:val="clear" w:color="auto" w:fill="F4F4F4"/>
      </w:pPr>
      <w:r>
        <w:rPr>
          <w:rFonts w:ascii="Consolas" w:hAnsi="Consolas"/>
          <w:sz w:val="16"/>
        </w:rPr>
        <w:t xml:space="preserve">      updates.status = "verified";</w:t>
      </w:r>
    </w:p>
    <w:p>
      <w:pPr>
        <w:spacing w:after="0" w:before="0" w:line="240" w:lineRule="auto"/>
        <w:shd w:val="clear" w:color="auto" w:fill="F4F4F4"/>
      </w:pPr>
      <w:r>
        <w:rPr>
          <w:rFonts w:ascii="Consolas" w:hAnsi="Consolas"/>
          <w:sz w:val="16"/>
        </w:rPr>
        <w:t xml:space="preserve">    } else if (tailor.status === "verified") {</w:t>
      </w:r>
    </w:p>
    <w:p>
      <w:pPr>
        <w:spacing w:after="0" w:before="0" w:line="240" w:lineRule="auto"/>
        <w:shd w:val="clear" w:color="auto" w:fill="F4F4F4"/>
      </w:pPr>
      <w:r>
        <w:rPr>
          <w:rFonts w:ascii="Consolas" w:hAnsi="Consolas"/>
          <w:sz w:val="16"/>
        </w:rPr>
        <w:t xml:space="preserve">      updates.status = "pending";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ctx.db.patch(tailor._id, updates);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Tailor-facing: submit or replace a single KYC document. Saving a fresh</w:t>
      </w:r>
    </w:p>
    <w:p>
      <w:pPr>
        <w:spacing w:after="0" w:before="0" w:line="240" w:lineRule="auto"/>
        <w:shd w:val="clear" w:color="auto" w:fill="F4F4F4"/>
      </w:pPr>
      <w:r>
        <w:rPr>
          <w:rFonts w:ascii="Consolas" w:hAnsi="Consolas"/>
          <w:sz w:val="16"/>
        </w:rPr>
        <w:t>// file resets that doc's verified flag (admin must re-review) and clears</w:t>
      </w:r>
    </w:p>
    <w:p>
      <w:pPr>
        <w:spacing w:after="0" w:before="0" w:line="240" w:lineRule="auto"/>
        <w:shd w:val="clear" w:color="auto" w:fill="F4F4F4"/>
      </w:pPr>
      <w:r>
        <w:rPr>
          <w:rFonts w:ascii="Consolas" w:hAnsi="Consolas"/>
          <w:sz w:val="16"/>
        </w:rPr>
        <w:t>// any global rejection reason so the tailor sees a clean "pending review"</w:t>
      </w:r>
    </w:p>
    <w:p>
      <w:pPr>
        <w:spacing w:after="0" w:before="0" w:line="240" w:lineRule="auto"/>
        <w:shd w:val="clear" w:color="auto" w:fill="F4F4F4"/>
      </w:pPr>
      <w:r>
        <w:rPr>
          <w:rFonts w:ascii="Consolas" w:hAnsi="Consolas"/>
          <w:sz w:val="16"/>
        </w:rPr>
        <w:t>// state after resubmitting.</w:t>
      </w:r>
    </w:p>
    <w:p>
      <w:pPr>
        <w:spacing w:after="0" w:before="0" w:line="240" w:lineRule="auto"/>
        <w:shd w:val="clear" w:color="auto" w:fill="F4F4F4"/>
      </w:pPr>
      <w:r>
        <w:rPr>
          <w:rFonts w:ascii="Consolas" w:hAnsi="Consolas"/>
          <w:sz w:val="16"/>
        </w:rPr>
        <w:t>export const submitKycDocument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tailorId: v.string(),</w:t>
      </w:r>
    </w:p>
    <w:p>
      <w:pPr>
        <w:spacing w:after="0" w:before="0" w:line="240" w:lineRule="auto"/>
        <w:shd w:val="clear" w:color="auto" w:fill="F4F4F4"/>
      </w:pPr>
      <w:r>
        <w:rPr>
          <w:rFonts w:ascii="Consolas" w:hAnsi="Consolas"/>
          <w:sz w:val="16"/>
        </w:rPr>
        <w:t xml:space="preserve">    docType: v.union(v.literal("aadhaar"), v.literal("pan"), v.literal("address")),</w:t>
      </w:r>
    </w:p>
    <w:p>
      <w:pPr>
        <w:spacing w:after="0" w:before="0" w:line="240" w:lineRule="auto"/>
        <w:shd w:val="clear" w:color="auto" w:fill="F4F4F4"/>
      </w:pPr>
      <w:r>
        <w:rPr>
          <w:rFonts w:ascii="Consolas" w:hAnsi="Consolas"/>
          <w:sz w:val="16"/>
        </w:rPr>
        <w:t xml:space="preserve">    fileId: v.id("_storage"),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await assertFile(ctx, args.fileId, GUARDS.kycDocument);</w:t>
      </w:r>
    </w:p>
    <w:p>
      <w:pPr>
        <w:spacing w:after="0" w:before="0" w:line="240" w:lineRule="auto"/>
        <w:shd w:val="clear" w:color="auto" w:fill="F4F4F4"/>
      </w:pPr>
      <w:r>
        <w:rPr>
          <w:rFonts w:ascii="Consolas" w:hAnsi="Consolas"/>
          <w:sz w:val="16"/>
        </w:rPr>
        <w:t xml:space="preserve">    const tailor = await ctx.db</w:t>
      </w:r>
    </w:p>
    <w:p>
      <w:pPr>
        <w:spacing w:after="0" w:before="0" w:line="240" w:lineRule="auto"/>
        <w:shd w:val="clear" w:color="auto" w:fill="F4F4F4"/>
      </w:pPr>
      <w:r>
        <w:rPr>
          <w:rFonts w:ascii="Consolas" w:hAnsi="Consolas"/>
          <w:sz w:val="16"/>
        </w:rPr>
        <w:t xml:space="preserve">      .query("tailors")</w:t>
      </w:r>
    </w:p>
    <w:p>
      <w:pPr>
        <w:spacing w:after="0" w:before="0" w:line="240" w:lineRule="auto"/>
        <w:shd w:val="clear" w:color="auto" w:fill="F4F4F4"/>
      </w:pPr>
      <w:r>
        <w:rPr>
          <w:rFonts w:ascii="Consolas" w:hAnsi="Consolas"/>
          <w:sz w:val="16"/>
        </w:rPr>
        <w:t xml:space="preserve">      .withIndex("by_tailorId", (q) =&gt; q.eq("tailorId", args.tailorId))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if (!tailor) throw new Error("Tailor not found");</w:t>
      </w:r>
    </w:p>
    <w:p>
      <w:pPr>
        <w:spacing w:after="0" w:before="0" w:line="240" w:lineRule="auto"/>
        <w:shd w:val="clear" w:color="auto" w:fill="F4F4F4"/>
      </w:pPr>
      <w:r>
        <w:rPr>
          <w:rFonts w:ascii="Consolas" w:hAnsi="Consolas"/>
          <w:sz w:val="16"/>
        </w:rPr>
        <w:t xml:space="preserve">    const updates: Record&lt;string, unknown&gt; = { kycRejectionReason: undefined };</w:t>
      </w:r>
    </w:p>
    <w:p>
      <w:pPr>
        <w:spacing w:after="0" w:before="0" w:line="240" w:lineRule="auto"/>
        <w:shd w:val="clear" w:color="auto" w:fill="F4F4F4"/>
      </w:pPr>
      <w:r>
        <w:rPr>
          <w:rFonts w:ascii="Consolas" w:hAnsi="Consolas"/>
          <w:sz w:val="16"/>
        </w:rPr>
        <w:t xml:space="preserve">    if (args.docType === "aadhaar") {</w:t>
      </w:r>
    </w:p>
    <w:p>
      <w:pPr>
        <w:spacing w:after="0" w:before="0" w:line="240" w:lineRule="auto"/>
        <w:shd w:val="clear" w:color="auto" w:fill="F4F4F4"/>
      </w:pPr>
      <w:r>
        <w:rPr>
          <w:rFonts w:ascii="Consolas" w:hAnsi="Consolas"/>
          <w:sz w:val="16"/>
        </w:rPr>
        <w:t xml:space="preserve">      updates.aadhaarFileId = args.fileId;</w:t>
      </w:r>
    </w:p>
    <w:p>
      <w:pPr>
        <w:spacing w:after="0" w:before="0" w:line="240" w:lineRule="auto"/>
        <w:shd w:val="clear" w:color="auto" w:fill="F4F4F4"/>
      </w:pPr>
      <w:r>
        <w:rPr>
          <w:rFonts w:ascii="Consolas" w:hAnsi="Consolas"/>
          <w:sz w:val="16"/>
        </w:rPr>
        <w:t xml:space="preserve">      updates.aadhaarVerified = false;</w:t>
      </w:r>
    </w:p>
    <w:p>
      <w:pPr>
        <w:spacing w:after="0" w:before="0" w:line="240" w:lineRule="auto"/>
        <w:shd w:val="clear" w:color="auto" w:fill="F4F4F4"/>
      </w:pPr>
      <w:r>
        <w:rPr>
          <w:rFonts w:ascii="Consolas" w:hAnsi="Consolas"/>
          <w:sz w:val="16"/>
        </w:rPr>
        <w:t xml:space="preserve">    } else if (args.docType === "pan") {</w:t>
      </w:r>
    </w:p>
    <w:p>
      <w:pPr>
        <w:spacing w:after="0" w:before="0" w:line="240" w:lineRule="auto"/>
        <w:shd w:val="clear" w:color="auto" w:fill="F4F4F4"/>
      </w:pPr>
      <w:r>
        <w:rPr>
          <w:rFonts w:ascii="Consolas" w:hAnsi="Consolas"/>
          <w:sz w:val="16"/>
        </w:rPr>
        <w:t xml:space="preserve">      updates.panFileId = args.fileId;</w:t>
      </w:r>
    </w:p>
    <w:p>
      <w:pPr>
        <w:spacing w:after="0" w:before="0" w:line="240" w:lineRule="auto"/>
        <w:shd w:val="clear" w:color="auto" w:fill="F4F4F4"/>
      </w:pPr>
      <w:r>
        <w:rPr>
          <w:rFonts w:ascii="Consolas" w:hAnsi="Consolas"/>
          <w:sz w:val="16"/>
        </w:rPr>
        <w:t xml:space="preserve">      updates.panVerified = false;</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updates.addressProofFileId = args.fileId;</w:t>
      </w:r>
    </w:p>
    <w:p>
      <w:pPr>
        <w:spacing w:after="0" w:before="0" w:line="240" w:lineRule="auto"/>
        <w:shd w:val="clear" w:color="auto" w:fill="F4F4F4"/>
      </w:pPr>
      <w:r>
        <w:rPr>
          <w:rFonts w:ascii="Consolas" w:hAnsi="Consolas"/>
          <w:sz w:val="16"/>
        </w:rPr>
        <w:t xml:space="preserve">      updates.addressVerified = 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ctx.db.patch(tailor._id, updates);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Admin-facing: list tailors that have at least one submitted KYC document</w:t>
      </w:r>
    </w:p>
    <w:p>
      <w:pPr>
        <w:spacing w:after="0" w:before="0" w:line="240" w:lineRule="auto"/>
        <w:shd w:val="clear" w:color="auto" w:fill="F4F4F4"/>
      </w:pPr>
      <w:r>
        <w:rPr>
          <w:rFonts w:ascii="Consolas" w:hAnsi="Consolas"/>
          <w:sz w:val="16"/>
        </w:rPr>
        <w:t>// but aren't fully verified yet. Used by the admin approval queue.</w:t>
      </w:r>
    </w:p>
    <w:p>
      <w:pPr>
        <w:spacing w:after="0" w:before="0" w:line="240" w:lineRule="auto"/>
        <w:shd w:val="clear" w:color="auto" w:fill="F4F4F4"/>
      </w:pPr>
      <w:r>
        <w:rPr>
          <w:rFonts w:ascii="Consolas" w:hAnsi="Consolas"/>
          <w:sz w:val="16"/>
        </w:rPr>
        <w:t>export const listKycQueue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await requireAdmin(ctx);</w:t>
      </w:r>
    </w:p>
    <w:p>
      <w:pPr>
        <w:spacing w:after="0" w:before="0" w:line="240" w:lineRule="auto"/>
        <w:shd w:val="clear" w:color="auto" w:fill="F4F4F4"/>
      </w:pPr>
      <w:r>
        <w:rPr>
          <w:rFonts w:ascii="Consolas" w:hAnsi="Consolas"/>
          <w:sz w:val="16"/>
        </w:rPr>
        <w:t xml:space="preserve">    const all = await ctx.db.query("tailors").take(500);</w:t>
      </w:r>
    </w:p>
    <w:p>
      <w:pPr>
        <w:spacing w:after="0" w:before="0" w:line="240" w:lineRule="auto"/>
        <w:shd w:val="clear" w:color="auto" w:fill="F4F4F4"/>
      </w:pPr>
      <w:r>
        <w:rPr>
          <w:rFonts w:ascii="Consolas" w:hAnsi="Consolas"/>
          <w:sz w:val="16"/>
        </w:rPr>
        <w:t xml:space="preserve">    return all.filter((t) =&gt; {</w:t>
      </w:r>
    </w:p>
    <w:p>
      <w:pPr>
        <w:spacing w:after="0" w:before="0" w:line="240" w:lineRule="auto"/>
        <w:shd w:val="clear" w:color="auto" w:fill="F4F4F4"/>
      </w:pPr>
      <w:r>
        <w:rPr>
          <w:rFonts w:ascii="Consolas" w:hAnsi="Consolas"/>
          <w:sz w:val="16"/>
        </w:rPr>
        <w:t xml:space="preserve">      const hasDocs = !!(t.aadhaarFileId || t.panFileId || t.addressProofFileId);</w:t>
      </w:r>
    </w:p>
    <w:p>
      <w:pPr>
        <w:spacing w:after="0" w:before="0" w:line="240" w:lineRule="auto"/>
        <w:shd w:val="clear" w:color="auto" w:fill="F4F4F4"/>
      </w:pPr>
      <w:r>
        <w:rPr>
          <w:rFonts w:ascii="Consolas" w:hAnsi="Consolas"/>
          <w:sz w:val="16"/>
        </w:rPr>
        <w:t xml:space="preserve">      const fullyVerified = !!(t.aadhaarVerified &amp;&amp; t.panVerified &amp;&amp; t.addressVerified);</w:t>
      </w:r>
    </w:p>
    <w:p>
      <w:pPr>
        <w:spacing w:after="0" w:before="0" w:line="240" w:lineRule="auto"/>
        <w:shd w:val="clear" w:color="auto" w:fill="F4F4F4"/>
      </w:pPr>
      <w:r>
        <w:rPr>
          <w:rFonts w:ascii="Consolas" w:hAnsi="Consolas"/>
          <w:sz w:val="16"/>
        </w:rPr>
        <w:t xml:space="preserve">      return hasDocs &amp;&amp; !fullyVerified;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updateConsent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tailorId: v.string(),</w:t>
      </w:r>
    </w:p>
    <w:p>
      <w:pPr>
        <w:spacing w:after="0" w:before="0" w:line="240" w:lineRule="auto"/>
        <w:shd w:val="clear" w:color="auto" w:fill="F4F4F4"/>
      </w:pPr>
      <w:r>
        <w:rPr>
          <w:rFonts w:ascii="Consolas" w:hAnsi="Consolas"/>
          <w:sz w:val="16"/>
        </w:rPr>
        <w:t xml:space="preserve">    consentProfile: v.optional(v.boolean()),</w:t>
      </w:r>
    </w:p>
    <w:p>
      <w:pPr>
        <w:spacing w:after="0" w:before="0" w:line="240" w:lineRule="auto"/>
        <w:shd w:val="clear" w:color="auto" w:fill="F4F4F4"/>
      </w:pPr>
      <w:r>
        <w:rPr>
          <w:rFonts w:ascii="Consolas" w:hAnsi="Consolas"/>
          <w:sz w:val="16"/>
        </w:rPr>
        <w:t xml:space="preserve">    consentLocation: v.optional(v.boolean()),</w:t>
      </w:r>
    </w:p>
    <w:p>
      <w:pPr>
        <w:spacing w:after="0" w:before="0" w:line="240" w:lineRule="auto"/>
        <w:shd w:val="clear" w:color="auto" w:fill="F4F4F4"/>
      </w:pPr>
      <w:r>
        <w:rPr>
          <w:rFonts w:ascii="Consolas" w:hAnsi="Consolas"/>
          <w:sz w:val="16"/>
        </w:rPr>
        <w:t xml:space="preserve">    consentAnalytics: v.optional(v.boolean()),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tailor = await ctx.db</w:t>
      </w:r>
    </w:p>
    <w:p>
      <w:pPr>
        <w:spacing w:after="0" w:before="0" w:line="240" w:lineRule="auto"/>
        <w:shd w:val="clear" w:color="auto" w:fill="F4F4F4"/>
      </w:pPr>
      <w:r>
        <w:rPr>
          <w:rFonts w:ascii="Consolas" w:hAnsi="Consolas"/>
          <w:sz w:val="16"/>
        </w:rPr>
        <w:t xml:space="preserve">      .query("tailors")</w:t>
      </w:r>
    </w:p>
    <w:p>
      <w:pPr>
        <w:spacing w:after="0" w:before="0" w:line="240" w:lineRule="auto"/>
        <w:shd w:val="clear" w:color="auto" w:fill="F4F4F4"/>
      </w:pPr>
      <w:r>
        <w:rPr>
          <w:rFonts w:ascii="Consolas" w:hAnsi="Consolas"/>
          <w:sz w:val="16"/>
        </w:rPr>
        <w:t xml:space="preserve">      .withIndex("by_tailorId", (q) =&gt; q.eq("tailorId", args.tailorId))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if (!tailor) throw new Error("Tailor not found");</w:t>
      </w:r>
    </w:p>
    <w:p>
      <w:pPr>
        <w:spacing w:after="0" w:before="0" w:line="240" w:lineRule="auto"/>
        <w:shd w:val="clear" w:color="auto" w:fill="F4F4F4"/>
      </w:pPr>
      <w:r>
        <w:rPr>
          <w:rFonts w:ascii="Consolas" w:hAnsi="Consolas"/>
          <w:sz w:val="16"/>
        </w:rPr>
        <w:t xml:space="preserve">    const { tailorId: _, ...fields } = args;</w:t>
      </w:r>
    </w:p>
    <w:p>
      <w:pPr>
        <w:spacing w:after="0" w:before="0" w:line="240" w:lineRule="auto"/>
        <w:shd w:val="clear" w:color="auto" w:fill="F4F4F4"/>
      </w:pPr>
      <w:r>
        <w:rPr>
          <w:rFonts w:ascii="Consolas" w:hAnsi="Consolas"/>
          <w:sz w:val="16"/>
        </w:rPr>
        <w:t xml:space="preserve">    const updates: Record&lt;string, unknown&gt; = {};</w:t>
      </w:r>
    </w:p>
    <w:p>
      <w:pPr>
        <w:spacing w:after="0" w:before="0" w:line="240" w:lineRule="auto"/>
        <w:shd w:val="clear" w:color="auto" w:fill="F4F4F4"/>
      </w:pPr>
      <w:r>
        <w:rPr>
          <w:rFonts w:ascii="Consolas" w:hAnsi="Consolas"/>
          <w:sz w:val="16"/>
        </w:rPr>
        <w:t xml:space="preserve">    for (const [key, value] of Object.entries(fields)) {</w:t>
      </w:r>
    </w:p>
    <w:p>
      <w:pPr>
        <w:spacing w:after="0" w:before="0" w:line="240" w:lineRule="auto"/>
        <w:shd w:val="clear" w:color="auto" w:fill="F4F4F4"/>
      </w:pPr>
      <w:r>
        <w:rPr>
          <w:rFonts w:ascii="Consolas" w:hAnsi="Consolas"/>
          <w:sz w:val="16"/>
        </w:rPr>
        <w:t xml:space="preserve">      if (value !== undefined) {</w:t>
      </w:r>
    </w:p>
    <w:p>
      <w:pPr>
        <w:spacing w:after="0" w:before="0" w:line="240" w:lineRule="auto"/>
        <w:shd w:val="clear" w:color="auto" w:fill="F4F4F4"/>
      </w:pPr>
      <w:r>
        <w:rPr>
          <w:rFonts w:ascii="Consolas" w:hAnsi="Consolas"/>
          <w:sz w:val="16"/>
        </w:rPr>
        <w:t xml:space="preserve">        updates[key] = value;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ctx.db.patch(tailor._id, updates);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PORTFOLIO</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addPortfolioItem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tailorId: v.string(),</w:t>
      </w:r>
    </w:p>
    <w:p>
      <w:pPr>
        <w:spacing w:after="0" w:before="0" w:line="240" w:lineRule="auto"/>
        <w:shd w:val="clear" w:color="auto" w:fill="F4F4F4"/>
      </w:pPr>
      <w:r>
        <w:rPr>
          <w:rFonts w:ascii="Consolas" w:hAnsi="Consolas"/>
          <w:sz w:val="16"/>
        </w:rPr>
        <w:t xml:space="preserve">    tag: v.optional(v.string()),</w:t>
      </w:r>
    </w:p>
    <w:p>
      <w:pPr>
        <w:spacing w:after="0" w:before="0" w:line="240" w:lineRule="auto"/>
        <w:shd w:val="clear" w:color="auto" w:fill="F4F4F4"/>
      </w:pPr>
      <w:r>
        <w:rPr>
          <w:rFonts w:ascii="Consolas" w:hAnsi="Consolas"/>
          <w:sz w:val="16"/>
        </w:rPr>
        <w:t xml:space="preserve">    occasion: v.optional(v.string()),</w:t>
      </w:r>
    </w:p>
    <w:p>
      <w:pPr>
        <w:spacing w:after="0" w:before="0" w:line="240" w:lineRule="auto"/>
        <w:shd w:val="clear" w:color="auto" w:fill="F4F4F4"/>
      </w:pPr>
      <w:r>
        <w:rPr>
          <w:rFonts w:ascii="Consolas" w:hAnsi="Consolas"/>
          <w:sz w:val="16"/>
        </w:rPr>
        <w:t xml:space="preserve">    style: v.optional(v.string()),</w:t>
      </w:r>
    </w:p>
    <w:p>
      <w:pPr>
        <w:spacing w:after="0" w:before="0" w:line="240" w:lineRule="auto"/>
        <w:shd w:val="clear" w:color="auto" w:fill="F4F4F4"/>
      </w:pPr>
      <w:r>
        <w:rPr>
          <w:rFonts w:ascii="Consolas" w:hAnsi="Consolas"/>
          <w:sz w:val="16"/>
        </w:rPr>
        <w:t xml:space="preserve">    grad: v.optional(v.array(v.string())),</w:t>
      </w:r>
    </w:p>
    <w:p>
      <w:pPr>
        <w:spacing w:after="0" w:before="0" w:line="240" w:lineRule="auto"/>
        <w:shd w:val="clear" w:color="auto" w:fill="F4F4F4"/>
      </w:pPr>
      <w:r>
        <w:rPr>
          <w:rFonts w:ascii="Consolas" w:hAnsi="Consolas"/>
          <w:sz w:val="16"/>
        </w:rPr>
        <w:t xml:space="preserve">    imageFileId: v.optional(v.id("_storage")),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if (args.imageFileId) await assertFile(ctx, args.imageFileId, GUARDS.portfolioPhoto);</w:t>
      </w:r>
    </w:p>
    <w:p>
      <w:pPr>
        <w:spacing w:after="0" w:before="0" w:line="240" w:lineRule="auto"/>
        <w:shd w:val="clear" w:color="auto" w:fill="F4F4F4"/>
      </w:pPr>
      <w:r>
        <w:rPr>
          <w:rFonts w:ascii="Consolas" w:hAnsi="Consolas"/>
          <w:sz w:val="16"/>
        </w:rPr>
        <w:t xml:space="preserve">    return await ctx.db.insert("tailorPortfolio", {</w:t>
      </w:r>
    </w:p>
    <w:p>
      <w:pPr>
        <w:spacing w:after="0" w:before="0" w:line="240" w:lineRule="auto"/>
        <w:shd w:val="clear" w:color="auto" w:fill="F4F4F4"/>
      </w:pPr>
      <w:r>
        <w:rPr>
          <w:rFonts w:ascii="Consolas" w:hAnsi="Consolas"/>
          <w:sz w:val="16"/>
        </w:rPr>
        <w:t xml:space="preserve">      tailorId: args.tailorId,</w:t>
      </w:r>
    </w:p>
    <w:p>
      <w:pPr>
        <w:spacing w:after="0" w:before="0" w:line="240" w:lineRule="auto"/>
        <w:shd w:val="clear" w:color="auto" w:fill="F4F4F4"/>
      </w:pPr>
      <w:r>
        <w:rPr>
          <w:rFonts w:ascii="Consolas" w:hAnsi="Consolas"/>
          <w:sz w:val="16"/>
        </w:rPr>
        <w:t xml:space="preserve">      tag: args.tag,</w:t>
      </w:r>
    </w:p>
    <w:p>
      <w:pPr>
        <w:spacing w:after="0" w:before="0" w:line="240" w:lineRule="auto"/>
        <w:shd w:val="clear" w:color="auto" w:fill="F4F4F4"/>
      </w:pPr>
      <w:r>
        <w:rPr>
          <w:rFonts w:ascii="Consolas" w:hAnsi="Consolas"/>
          <w:sz w:val="16"/>
        </w:rPr>
        <w:t xml:space="preserve">      occasion: args.occasion,</w:t>
      </w:r>
    </w:p>
    <w:p>
      <w:pPr>
        <w:spacing w:after="0" w:before="0" w:line="240" w:lineRule="auto"/>
        <w:shd w:val="clear" w:color="auto" w:fill="F4F4F4"/>
      </w:pPr>
      <w:r>
        <w:rPr>
          <w:rFonts w:ascii="Consolas" w:hAnsi="Consolas"/>
          <w:sz w:val="16"/>
        </w:rPr>
        <w:t xml:space="preserve">      style: args.style,</w:t>
      </w:r>
    </w:p>
    <w:p>
      <w:pPr>
        <w:spacing w:after="0" w:before="0" w:line="240" w:lineRule="auto"/>
        <w:shd w:val="clear" w:color="auto" w:fill="F4F4F4"/>
      </w:pPr>
      <w:r>
        <w:rPr>
          <w:rFonts w:ascii="Consolas" w:hAnsi="Consolas"/>
          <w:sz w:val="16"/>
        </w:rPr>
        <w:t xml:space="preserve">      grad: args.grad,</w:t>
      </w:r>
    </w:p>
    <w:p>
      <w:pPr>
        <w:spacing w:after="0" w:before="0" w:line="240" w:lineRule="auto"/>
        <w:shd w:val="clear" w:color="auto" w:fill="F4F4F4"/>
      </w:pPr>
      <w:r>
        <w:rPr>
          <w:rFonts w:ascii="Consolas" w:hAnsi="Consolas"/>
          <w:sz w:val="16"/>
        </w:rPr>
        <w:t xml:space="preserve">      imageFileId: args.imageFileId,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removePortfolioItem = mutation({</w:t>
      </w:r>
    </w:p>
    <w:p>
      <w:pPr>
        <w:spacing w:after="0" w:before="0" w:line="240" w:lineRule="auto"/>
        <w:shd w:val="clear" w:color="auto" w:fill="F4F4F4"/>
      </w:pPr>
      <w:r>
        <w:rPr>
          <w:rFonts w:ascii="Consolas" w:hAnsi="Consolas"/>
          <w:sz w:val="16"/>
        </w:rPr>
        <w:t xml:space="preserve">  args: { id: v.id("tailorPortfolio")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await ctx.db.delete(args.id);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getPortfolio = query({</w:t>
      </w:r>
    </w:p>
    <w:p>
      <w:pPr>
        <w:spacing w:after="0" w:before="0" w:line="240" w:lineRule="auto"/>
        <w:shd w:val="clear" w:color="auto" w:fill="F4F4F4"/>
      </w:pPr>
      <w:r>
        <w:rPr>
          <w:rFonts w:ascii="Consolas" w:hAnsi="Consolas"/>
          <w:sz w:val="16"/>
        </w:rPr>
        <w:t xml:space="preserve">  args: { tailorId: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.query("tailorPortfolio")</w:t>
      </w:r>
    </w:p>
    <w:p>
      <w:pPr>
        <w:spacing w:after="0" w:before="0" w:line="240" w:lineRule="auto"/>
        <w:shd w:val="clear" w:color="auto" w:fill="F4F4F4"/>
      </w:pPr>
      <w:r>
        <w:rPr>
          <w:rFonts w:ascii="Consolas" w:hAnsi="Consolas"/>
          <w:sz w:val="16"/>
        </w:rPr>
        <w:t xml:space="preserve">      .withIndex("by_tailorId", (q) =&gt; q.eq("tailorId", args.tailorId))</w:t>
      </w:r>
    </w:p>
    <w:p>
      <w:pPr>
        <w:spacing w:after="0" w:before="0" w:line="240" w:lineRule="auto"/>
        <w:shd w:val="clear" w:color="auto" w:fill="F4F4F4"/>
      </w:pPr>
      <w:r>
        <w:rPr>
          <w:rFonts w:ascii="Consolas" w:hAnsi="Consolas"/>
          <w:sz w:val="16"/>
        </w:rPr>
        <w:t xml:space="preserve">      .take(100);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REFERRALS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createReferral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tailorId: v.string(),</w:t>
      </w:r>
    </w:p>
    <w:p>
      <w:pPr>
        <w:spacing w:after="0" w:before="0" w:line="240" w:lineRule="auto"/>
        <w:shd w:val="clear" w:color="auto" w:fill="F4F4F4"/>
      </w:pPr>
      <w:r>
        <w:rPr>
          <w:rFonts w:ascii="Consolas" w:hAnsi="Consolas"/>
          <w:sz w:val="16"/>
        </w:rPr>
        <w:t xml:space="preserve">    customerId: v.optional(v.id("customers")),</w:t>
      </w:r>
    </w:p>
    <w:p>
      <w:pPr>
        <w:spacing w:after="0" w:before="0" w:line="240" w:lineRule="auto"/>
        <w:shd w:val="clear" w:color="auto" w:fill="F4F4F4"/>
      </w:pPr>
      <w:r>
        <w:rPr>
          <w:rFonts w:ascii="Consolas" w:hAnsi="Consolas"/>
          <w:sz w:val="16"/>
        </w:rPr>
        <w:t xml:space="preserve">    customerName: v.string(),</w:t>
      </w:r>
    </w:p>
    <w:p>
      <w:pPr>
        <w:spacing w:after="0" w:before="0" w:line="240" w:lineRule="auto"/>
        <w:shd w:val="clear" w:color="auto" w:fill="F4F4F4"/>
      </w:pPr>
      <w:r>
        <w:rPr>
          <w:rFonts w:ascii="Consolas" w:hAnsi="Consolas"/>
          <w:sz w:val="16"/>
        </w:rPr>
        <w:t xml:space="preserve">    customerPhone: v.string(),</w:t>
      </w:r>
    </w:p>
    <w:p>
      <w:pPr>
        <w:spacing w:after="0" w:before="0" w:line="240" w:lineRule="auto"/>
        <w:shd w:val="clear" w:color="auto" w:fill="F4F4F4"/>
      </w:pPr>
      <w:r>
        <w:rPr>
          <w:rFonts w:ascii="Consolas" w:hAnsi="Consolas"/>
          <w:sz w:val="16"/>
        </w:rPr>
        <w:t xml:space="preserve">    saree: v.optional(v.string()),</w:t>
      </w:r>
    </w:p>
    <w:p>
      <w:pPr>
        <w:spacing w:after="0" w:before="0" w:line="240" w:lineRule="auto"/>
        <w:shd w:val="clear" w:color="auto" w:fill="F4F4F4"/>
      </w:pPr>
      <w:r>
        <w:rPr>
          <w:rFonts w:ascii="Consolas" w:hAnsi="Consolas"/>
          <w:sz w:val="16"/>
        </w:rPr>
        <w:t xml:space="preserve">    fabric: v.optional(v.string()),</w:t>
      </w:r>
    </w:p>
    <w:p>
      <w:pPr>
        <w:spacing w:after="0" w:before="0" w:line="240" w:lineRule="auto"/>
        <w:shd w:val="clear" w:color="auto" w:fill="F4F4F4"/>
      </w:pPr>
      <w:r>
        <w:rPr>
          <w:rFonts w:ascii="Consolas" w:hAnsi="Consolas"/>
          <w:sz w:val="16"/>
        </w:rPr>
        <w:t xml:space="preserve">    storeId: v.optional(v.string()),</w:t>
      </w:r>
    </w:p>
    <w:p>
      <w:pPr>
        <w:spacing w:after="0" w:before="0" w:line="240" w:lineRule="auto"/>
        <w:shd w:val="clear" w:color="auto" w:fill="F4F4F4"/>
      </w:pPr>
      <w:r>
        <w:rPr>
          <w:rFonts w:ascii="Consolas" w:hAnsi="Consolas"/>
          <w:sz w:val="16"/>
        </w:rPr>
        <w:t xml:space="preserve">    storeName: v.optional(v.string()),</w:t>
      </w:r>
    </w:p>
    <w:p>
      <w:pPr>
        <w:spacing w:after="0" w:before="0" w:line="240" w:lineRule="auto"/>
        <w:shd w:val="clear" w:color="auto" w:fill="F4F4F4"/>
      </w:pPr>
      <w:r>
        <w:rPr>
          <w:rFonts w:ascii="Consolas" w:hAnsi="Consolas"/>
          <w:sz w:val="16"/>
        </w:rPr>
        <w:t xml:space="preserve">    occasion: v.optional(v.string()),</w:t>
      </w:r>
    </w:p>
    <w:p>
      <w:pPr>
        <w:spacing w:after="0" w:before="0" w:line="240" w:lineRule="auto"/>
        <w:shd w:val="clear" w:color="auto" w:fill="F4F4F4"/>
      </w:pPr>
      <w:r>
        <w:rPr>
          <w:rFonts w:ascii="Consolas" w:hAnsi="Consolas"/>
          <w:sz w:val="16"/>
        </w:rPr>
        <w:t xml:space="preserve">    budget: v.optional(v.string()),</w:t>
      </w:r>
    </w:p>
    <w:p>
      <w:pPr>
        <w:spacing w:after="0" w:before="0" w:line="240" w:lineRule="auto"/>
        <w:shd w:val="clear" w:color="auto" w:fill="F4F4F4"/>
      </w:pPr>
      <w:r>
        <w:rPr>
          <w:rFonts w:ascii="Consolas" w:hAnsi="Consolas"/>
          <w:sz w:val="16"/>
        </w:rPr>
        <w:t xml:space="preserve">    measurementsShared: v.optional(v.boolean()),</w:t>
      </w:r>
    </w:p>
    <w:p>
      <w:pPr>
        <w:spacing w:after="0" w:before="0" w:line="240" w:lineRule="auto"/>
        <w:shd w:val="clear" w:color="auto" w:fill="F4F4F4"/>
      </w:pPr>
      <w:r>
        <w:rPr>
          <w:rFonts w:ascii="Consolas" w:hAnsi="Consolas"/>
          <w:sz w:val="16"/>
        </w:rPr>
        <w:t xml:space="preserve">    note: v.optional(v.string()),</w:t>
      </w:r>
    </w:p>
    <w:p>
      <w:pPr>
        <w:spacing w:after="0" w:before="0" w:line="240" w:lineRule="auto"/>
        <w:shd w:val="clear" w:color="auto" w:fill="F4F4F4"/>
      </w:pPr>
      <w:r>
        <w:rPr>
          <w:rFonts w:ascii="Consolas" w:hAnsi="Consolas"/>
          <w:sz w:val="16"/>
        </w:rPr>
        <w:t xml:space="preserve">    date: v.string(),</w:t>
      </w:r>
    </w:p>
    <w:p>
      <w:pPr>
        <w:spacing w:after="0" w:before="0" w:line="240" w:lineRule="auto"/>
        <w:shd w:val="clear" w:color="auto" w:fill="F4F4F4"/>
      </w:pPr>
      <w:r>
        <w:rPr>
          <w:rFonts w:ascii="Consolas" w:hAnsi="Consolas"/>
          <w:sz w:val="16"/>
        </w:rPr>
        <w:t xml:space="preserve">    time: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tailor = await ctx.db</w:t>
      </w:r>
    </w:p>
    <w:p>
      <w:pPr>
        <w:spacing w:after="0" w:before="0" w:line="240" w:lineRule="auto"/>
        <w:shd w:val="clear" w:color="auto" w:fill="F4F4F4"/>
      </w:pPr>
      <w:r>
        <w:rPr>
          <w:rFonts w:ascii="Consolas" w:hAnsi="Consolas"/>
          <w:sz w:val="16"/>
        </w:rPr>
        <w:t xml:space="preserve">      .query("tailors")</w:t>
      </w:r>
    </w:p>
    <w:p>
      <w:pPr>
        <w:spacing w:after="0" w:before="0" w:line="240" w:lineRule="auto"/>
        <w:shd w:val="clear" w:color="auto" w:fill="F4F4F4"/>
      </w:pPr>
      <w:r>
        <w:rPr>
          <w:rFonts w:ascii="Consolas" w:hAnsi="Consolas"/>
          <w:sz w:val="16"/>
        </w:rPr>
        <w:t xml:space="preserve">      .withIndex("by_tailorId", (q) =&gt; q.eq("tailorId", args.tailorId))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if (!tailor) throw new Error("Tailor not found");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Dedup window: if the same customer taps Connect on the same tailor</w:t>
      </w:r>
    </w:p>
    <w:p>
      <w:pPr>
        <w:spacing w:after="0" w:before="0" w:line="240" w:lineRule="auto"/>
        <w:shd w:val="clear" w:color="auto" w:fill="F4F4F4"/>
      </w:pPr>
      <w:r>
        <w:rPr>
          <w:rFonts w:ascii="Consolas" w:hAnsi="Consolas"/>
          <w:sz w:val="16"/>
        </w:rPr>
        <w:t xml:space="preserve">    // within 60 seconds (double-tap, jittery touch, flaky network retry),</w:t>
      </w:r>
    </w:p>
    <w:p>
      <w:pPr>
        <w:spacing w:after="0" w:before="0" w:line="240" w:lineRule="auto"/>
        <w:shd w:val="clear" w:color="auto" w:fill="F4F4F4"/>
      </w:pPr>
      <w:r>
        <w:rPr>
          <w:rFonts w:ascii="Consolas" w:hAnsi="Consolas"/>
          <w:sz w:val="16"/>
        </w:rPr>
        <w:t xml:space="preserve">    // return the existing referral instead of creating a duplicate lead.</w:t>
      </w:r>
    </w:p>
    <w:p>
      <w:pPr>
        <w:spacing w:after="0" w:before="0" w:line="240" w:lineRule="auto"/>
        <w:shd w:val="clear" w:color="auto" w:fill="F4F4F4"/>
      </w:pPr>
      <w:r>
        <w:rPr>
          <w:rFonts w:ascii="Consolas" w:hAnsi="Consolas"/>
          <w:sz w:val="16"/>
        </w:rPr>
        <w:t xml:space="preserve">    // Only consults "new" status — if the tailor already contacted /</w:t>
      </w:r>
    </w:p>
    <w:p>
      <w:pPr>
        <w:spacing w:after="0" w:before="0" w:line="240" w:lineRule="auto"/>
        <w:shd w:val="clear" w:color="auto" w:fill="F4F4F4"/>
      </w:pPr>
      <w:r>
        <w:rPr>
          <w:rFonts w:ascii="Consolas" w:hAnsi="Consolas"/>
          <w:sz w:val="16"/>
        </w:rPr>
        <w:t xml:space="preserve">    // quoted / declined, a fresh lead is the right signal.</w:t>
      </w:r>
    </w:p>
    <w:p>
      <w:pPr>
        <w:spacing w:after="0" w:before="0" w:line="240" w:lineRule="auto"/>
        <w:shd w:val="clear" w:color="auto" w:fill="F4F4F4"/>
      </w:pPr>
      <w:r>
        <w:rPr>
          <w:rFonts w:ascii="Consolas" w:hAnsi="Consolas"/>
          <w:sz w:val="16"/>
        </w:rPr>
        <w:t xml:space="preserve">    const DEDUP_WINDOW_MS = 60_000;</w:t>
      </w:r>
    </w:p>
    <w:p>
      <w:pPr>
        <w:spacing w:after="0" w:before="0" w:line="240" w:lineRule="auto"/>
        <w:shd w:val="clear" w:color="auto" w:fill="F4F4F4"/>
      </w:pPr>
      <w:r>
        <w:rPr>
          <w:rFonts w:ascii="Consolas" w:hAnsi="Consolas"/>
          <w:sz w:val="16"/>
        </w:rPr>
        <w:t xml:space="preserve">    const recent = await ctx.db</w:t>
      </w:r>
    </w:p>
    <w:p>
      <w:pPr>
        <w:spacing w:after="0" w:before="0" w:line="240" w:lineRule="auto"/>
        <w:shd w:val="clear" w:color="auto" w:fill="F4F4F4"/>
      </w:pPr>
      <w:r>
        <w:rPr>
          <w:rFonts w:ascii="Consolas" w:hAnsi="Consolas"/>
          <w:sz w:val="16"/>
        </w:rPr>
        <w:t xml:space="preserve">      .query("tailorReferrals")</w:t>
      </w:r>
    </w:p>
    <w:p>
      <w:pPr>
        <w:spacing w:after="0" w:before="0" w:line="240" w:lineRule="auto"/>
        <w:shd w:val="clear" w:color="auto" w:fill="F4F4F4"/>
      </w:pPr>
      <w:r>
        <w:rPr>
          <w:rFonts w:ascii="Consolas" w:hAnsi="Consolas"/>
          <w:sz w:val="16"/>
        </w:rPr>
        <w:t xml:space="preserve">      .withIndex("by_tailorId_and_status", (q) =&gt;</w:t>
      </w:r>
    </w:p>
    <w:p>
      <w:pPr>
        <w:spacing w:after="0" w:before="0" w:line="240" w:lineRule="auto"/>
        <w:shd w:val="clear" w:color="auto" w:fill="F4F4F4"/>
      </w:pPr>
      <w:r>
        <w:rPr>
          <w:rFonts w:ascii="Consolas" w:hAnsi="Consolas"/>
          <w:sz w:val="16"/>
        </w:rPr>
        <w:t xml:space="preserve">        q.eq("tailorId", args.tailorId).eq("status", "new"),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.filter((q) =&gt; q.eq(q.field("customerPhone"), args.customerPhone))</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.first();</w:t>
      </w:r>
    </w:p>
    <w:p>
      <w:pPr>
        <w:spacing w:after="0" w:before="0" w:line="240" w:lineRule="auto"/>
        <w:shd w:val="clear" w:color="auto" w:fill="F4F4F4"/>
      </w:pPr>
      <w:r>
        <w:rPr>
          <w:rFonts w:ascii="Consolas" w:hAnsi="Consolas"/>
          <w:sz w:val="16"/>
        </w:rPr>
        <w:t xml:space="preserve">    if (recent &amp;&amp; Date.now() - recent._creationTime &lt; DEDUP_WINDOW_MS) {</w:t>
      </w:r>
    </w:p>
    <w:p>
      <w:pPr>
        <w:spacing w:after="0" w:before="0" w:line="240" w:lineRule="auto"/>
        <w:shd w:val="clear" w:color="auto" w:fill="F4F4F4"/>
      </w:pPr>
      <w:r>
        <w:rPr>
          <w:rFonts w:ascii="Consolas" w:hAnsi="Consolas"/>
          <w:sz w:val="16"/>
        </w:rPr>
        <w:t xml:space="preserve">      return recent._id;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referralId = await ctx.db.insert("tailorReferrals", {</w:t>
      </w:r>
    </w:p>
    <w:p>
      <w:pPr>
        <w:spacing w:after="0" w:before="0" w:line="240" w:lineRule="auto"/>
        <w:shd w:val="clear" w:color="auto" w:fill="F4F4F4"/>
      </w:pPr>
      <w:r>
        <w:rPr>
          <w:rFonts w:ascii="Consolas" w:hAnsi="Consolas"/>
          <w:sz w:val="16"/>
        </w:rPr>
        <w:t xml:space="preserve">      tailorId: args.tailorId,</w:t>
      </w:r>
    </w:p>
    <w:p>
      <w:pPr>
        <w:spacing w:after="0" w:before="0" w:line="240" w:lineRule="auto"/>
        <w:shd w:val="clear" w:color="auto" w:fill="F4F4F4"/>
      </w:pPr>
      <w:r>
        <w:rPr>
          <w:rFonts w:ascii="Consolas" w:hAnsi="Consolas"/>
          <w:sz w:val="16"/>
        </w:rPr>
        <w:t xml:space="preserve">      customerId: args.customerId,</w:t>
      </w:r>
    </w:p>
    <w:p>
      <w:pPr>
        <w:spacing w:after="0" w:before="0" w:line="240" w:lineRule="auto"/>
        <w:shd w:val="clear" w:color="auto" w:fill="F4F4F4"/>
      </w:pPr>
      <w:r>
        <w:rPr>
          <w:rFonts w:ascii="Consolas" w:hAnsi="Consolas"/>
          <w:sz w:val="16"/>
        </w:rPr>
        <w:t xml:space="preserve">      customerName: args.customerName,</w:t>
      </w:r>
    </w:p>
    <w:p>
      <w:pPr>
        <w:spacing w:after="0" w:before="0" w:line="240" w:lineRule="auto"/>
        <w:shd w:val="clear" w:color="auto" w:fill="F4F4F4"/>
      </w:pPr>
      <w:r>
        <w:rPr>
          <w:rFonts w:ascii="Consolas" w:hAnsi="Consolas"/>
          <w:sz w:val="16"/>
        </w:rPr>
        <w:t xml:space="preserve">      customerPhone: args.customerPhone,</w:t>
      </w:r>
    </w:p>
    <w:p>
      <w:pPr>
        <w:spacing w:after="0" w:before="0" w:line="240" w:lineRule="auto"/>
        <w:shd w:val="clear" w:color="auto" w:fill="F4F4F4"/>
      </w:pPr>
      <w:r>
        <w:rPr>
          <w:rFonts w:ascii="Consolas" w:hAnsi="Consolas"/>
          <w:sz w:val="16"/>
        </w:rPr>
        <w:t xml:space="preserve">      saree: args.saree,</w:t>
      </w:r>
    </w:p>
    <w:p>
      <w:pPr>
        <w:spacing w:after="0" w:before="0" w:line="240" w:lineRule="auto"/>
        <w:shd w:val="clear" w:color="auto" w:fill="F4F4F4"/>
      </w:pPr>
      <w:r>
        <w:rPr>
          <w:rFonts w:ascii="Consolas" w:hAnsi="Consolas"/>
          <w:sz w:val="16"/>
        </w:rPr>
        <w:t xml:space="preserve">      fabric: args.fabric,</w:t>
      </w:r>
    </w:p>
    <w:p>
      <w:pPr>
        <w:spacing w:after="0" w:before="0" w:line="240" w:lineRule="auto"/>
        <w:shd w:val="clear" w:color="auto" w:fill="F4F4F4"/>
      </w:pPr>
      <w:r>
        <w:rPr>
          <w:rFonts w:ascii="Consolas" w:hAnsi="Consolas"/>
          <w:sz w:val="16"/>
        </w:rPr>
        <w:t xml:space="preserve">      storeId: args.storeId,</w:t>
      </w:r>
    </w:p>
    <w:p>
      <w:pPr>
        <w:spacing w:after="0" w:before="0" w:line="240" w:lineRule="auto"/>
        <w:shd w:val="clear" w:color="auto" w:fill="F4F4F4"/>
      </w:pPr>
      <w:r>
        <w:rPr>
          <w:rFonts w:ascii="Consolas" w:hAnsi="Consolas"/>
          <w:sz w:val="16"/>
        </w:rPr>
        <w:t xml:space="preserve">      storeName: args.storeName,</w:t>
      </w:r>
    </w:p>
    <w:p>
      <w:pPr>
        <w:spacing w:after="0" w:before="0" w:line="240" w:lineRule="auto"/>
        <w:shd w:val="clear" w:color="auto" w:fill="F4F4F4"/>
      </w:pPr>
      <w:r>
        <w:rPr>
          <w:rFonts w:ascii="Consolas" w:hAnsi="Consolas"/>
          <w:sz w:val="16"/>
        </w:rPr>
        <w:t xml:space="preserve">      occasion: args.occasion,</w:t>
      </w:r>
    </w:p>
    <w:p>
      <w:pPr>
        <w:spacing w:after="0" w:before="0" w:line="240" w:lineRule="auto"/>
        <w:shd w:val="clear" w:color="auto" w:fill="F4F4F4"/>
      </w:pPr>
      <w:r>
        <w:rPr>
          <w:rFonts w:ascii="Consolas" w:hAnsi="Consolas"/>
          <w:sz w:val="16"/>
        </w:rPr>
        <w:t xml:space="preserve">      budget: args.budget,</w:t>
      </w:r>
    </w:p>
    <w:p>
      <w:pPr>
        <w:spacing w:after="0" w:before="0" w:line="240" w:lineRule="auto"/>
        <w:shd w:val="clear" w:color="auto" w:fill="F4F4F4"/>
      </w:pPr>
      <w:r>
        <w:rPr>
          <w:rFonts w:ascii="Consolas" w:hAnsi="Consolas"/>
          <w:sz w:val="16"/>
        </w:rPr>
        <w:t xml:space="preserve">      measurementsShared: args.measurementsShared,</w:t>
      </w:r>
    </w:p>
    <w:p>
      <w:pPr>
        <w:spacing w:after="0" w:before="0" w:line="240" w:lineRule="auto"/>
        <w:shd w:val="clear" w:color="auto" w:fill="F4F4F4"/>
      </w:pPr>
      <w:r>
        <w:rPr>
          <w:rFonts w:ascii="Consolas" w:hAnsi="Consolas"/>
          <w:sz w:val="16"/>
        </w:rPr>
        <w:t xml:space="preserve">      note: args.note,</w:t>
      </w:r>
    </w:p>
    <w:p>
      <w:pPr>
        <w:spacing w:after="0" w:before="0" w:line="240" w:lineRule="auto"/>
        <w:shd w:val="clear" w:color="auto" w:fill="F4F4F4"/>
      </w:pPr>
      <w:r>
        <w:rPr>
          <w:rFonts w:ascii="Consolas" w:hAnsi="Consolas"/>
          <w:sz w:val="16"/>
        </w:rPr>
        <w:t xml:space="preserve">      status: "new",</w:t>
      </w:r>
    </w:p>
    <w:p>
      <w:pPr>
        <w:spacing w:after="0" w:before="0" w:line="240" w:lineRule="auto"/>
        <w:shd w:val="clear" w:color="auto" w:fill="F4F4F4"/>
      </w:pPr>
      <w:r>
        <w:rPr>
          <w:rFonts w:ascii="Consolas" w:hAnsi="Consolas"/>
          <w:sz w:val="16"/>
        </w:rPr>
        <w:t xml:space="preserve">      date: args.date,</w:t>
      </w:r>
    </w:p>
    <w:p>
      <w:pPr>
        <w:spacing w:after="0" w:before="0" w:line="240" w:lineRule="auto"/>
        <w:shd w:val="clear" w:color="auto" w:fill="F4F4F4"/>
      </w:pPr>
      <w:r>
        <w:rPr>
          <w:rFonts w:ascii="Consolas" w:hAnsi="Consolas"/>
          <w:sz w:val="16"/>
        </w:rPr>
        <w:t xml:space="preserve">      time: args.time,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ctx.db.patch(tailor._id, {</w:t>
      </w:r>
    </w:p>
    <w:p>
      <w:pPr>
        <w:spacing w:after="0" w:before="0" w:line="240" w:lineRule="auto"/>
        <w:shd w:val="clear" w:color="auto" w:fill="F4F4F4"/>
      </w:pPr>
      <w:r>
        <w:rPr>
          <w:rFonts w:ascii="Consolas" w:hAnsi="Consolas"/>
          <w:sz w:val="16"/>
        </w:rPr>
        <w:t xml:space="preserve">      referrals: tailor.referrals + 1,</w:t>
      </w:r>
    </w:p>
    <w:p>
      <w:pPr>
        <w:spacing w:after="0" w:before="0" w:line="240" w:lineRule="auto"/>
        <w:shd w:val="clear" w:color="auto" w:fill="F4F4F4"/>
      </w:pPr>
      <w:r>
        <w:rPr>
          <w:rFonts w:ascii="Consolas" w:hAnsi="Consolas"/>
          <w:sz w:val="16"/>
        </w:rPr>
        <w:t xml:space="preserve">      leadsThisMonth: (tailor.leadsThisMonth ?? 0) + 1,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referralId;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getReferralById = query({</w:t>
      </w:r>
    </w:p>
    <w:p>
      <w:pPr>
        <w:spacing w:after="0" w:before="0" w:line="240" w:lineRule="auto"/>
        <w:shd w:val="clear" w:color="auto" w:fill="F4F4F4"/>
      </w:pPr>
      <w:r>
        <w:rPr>
          <w:rFonts w:ascii="Consolas" w:hAnsi="Consolas"/>
          <w:sz w:val="16"/>
        </w:rPr>
        <w:t xml:space="preserve">  args: { id: v.id("tailorReferrals")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ctx.db.get(args.id);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getOrderById = query({</w:t>
      </w:r>
    </w:p>
    <w:p>
      <w:pPr>
        <w:spacing w:after="0" w:before="0" w:line="240" w:lineRule="auto"/>
        <w:shd w:val="clear" w:color="auto" w:fill="F4F4F4"/>
      </w:pPr>
      <w:r>
        <w:rPr>
          <w:rFonts w:ascii="Consolas" w:hAnsi="Consolas"/>
          <w:sz w:val="16"/>
        </w:rPr>
        <w:t xml:space="preserve">  args: { id: v.id("tailorOrders")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ctx.db.get(args.id);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listReferrals = query({</w:t>
      </w:r>
    </w:p>
    <w:p>
      <w:pPr>
        <w:spacing w:after="0" w:before="0" w:line="240" w:lineRule="auto"/>
        <w:shd w:val="clear" w:color="auto" w:fill="F4F4F4"/>
      </w:pPr>
      <w:r>
        <w:rPr>
          <w:rFonts w:ascii="Consolas" w:hAnsi="Consolas"/>
          <w:sz w:val="16"/>
        </w:rPr>
        <w:t xml:space="preserve">  args: { tailorId: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.query("tailorReferrals")</w:t>
      </w:r>
    </w:p>
    <w:p>
      <w:pPr>
        <w:spacing w:after="0" w:before="0" w:line="240" w:lineRule="auto"/>
        <w:shd w:val="clear" w:color="auto" w:fill="F4F4F4"/>
      </w:pPr>
      <w:r>
        <w:rPr>
          <w:rFonts w:ascii="Consolas" w:hAnsi="Consolas"/>
          <w:sz w:val="16"/>
        </w:rPr>
        <w:t xml:space="preserve">      .withIndex("by_tailorId", (q) =&gt; q.eq("tailorId", args.tailorId))</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.take(100);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listNewReferrals = query({</w:t>
      </w:r>
    </w:p>
    <w:p>
      <w:pPr>
        <w:spacing w:after="0" w:before="0" w:line="240" w:lineRule="auto"/>
        <w:shd w:val="clear" w:color="auto" w:fill="F4F4F4"/>
      </w:pPr>
      <w:r>
        <w:rPr>
          <w:rFonts w:ascii="Consolas" w:hAnsi="Consolas"/>
          <w:sz w:val="16"/>
        </w:rPr>
        <w:t xml:space="preserve">  args: { tailorId: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.query("tailorReferrals")</w:t>
      </w:r>
    </w:p>
    <w:p>
      <w:pPr>
        <w:spacing w:after="0" w:before="0" w:line="240" w:lineRule="auto"/>
        <w:shd w:val="clear" w:color="auto" w:fill="F4F4F4"/>
      </w:pPr>
      <w:r>
        <w:rPr>
          <w:rFonts w:ascii="Consolas" w:hAnsi="Consolas"/>
          <w:sz w:val="16"/>
        </w:rPr>
        <w:t xml:space="preserve">      .withIndex("by_tailorId_and_status", (q) =&gt;</w:t>
      </w:r>
    </w:p>
    <w:p>
      <w:pPr>
        <w:spacing w:after="0" w:before="0" w:line="240" w:lineRule="auto"/>
        <w:shd w:val="clear" w:color="auto" w:fill="F4F4F4"/>
      </w:pPr>
      <w:r>
        <w:rPr>
          <w:rFonts w:ascii="Consolas" w:hAnsi="Consolas"/>
          <w:sz w:val="16"/>
        </w:rPr>
        <w:t xml:space="preserve">        q.eq("tailorId", args.tailorId).eq("status", "new")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.take(100);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updateReferralStatus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id: v.id("tailorReferrals"),</w:t>
      </w:r>
    </w:p>
    <w:p>
      <w:pPr>
        <w:spacing w:after="0" w:before="0" w:line="240" w:lineRule="auto"/>
        <w:shd w:val="clear" w:color="auto" w:fill="F4F4F4"/>
      </w:pPr>
      <w:r>
        <w:rPr>
          <w:rFonts w:ascii="Consolas" w:hAnsi="Consolas"/>
          <w:sz w:val="16"/>
        </w:rPr>
        <w:t xml:space="preserve">    status: v.union(</w:t>
      </w:r>
    </w:p>
    <w:p>
      <w:pPr>
        <w:spacing w:after="0" w:before="0" w:line="240" w:lineRule="auto"/>
        <w:shd w:val="clear" w:color="auto" w:fill="F4F4F4"/>
      </w:pPr>
      <w:r>
        <w:rPr>
          <w:rFonts w:ascii="Consolas" w:hAnsi="Consolas"/>
          <w:sz w:val="16"/>
        </w:rPr>
        <w:t xml:space="preserve">      v.literal("new"),</w:t>
      </w:r>
    </w:p>
    <w:p>
      <w:pPr>
        <w:spacing w:after="0" w:before="0" w:line="240" w:lineRule="auto"/>
        <w:shd w:val="clear" w:color="auto" w:fill="F4F4F4"/>
      </w:pPr>
      <w:r>
        <w:rPr>
          <w:rFonts w:ascii="Consolas" w:hAnsi="Consolas"/>
          <w:sz w:val="16"/>
        </w:rPr>
        <w:t xml:space="preserve">      v.literal("contacted"),</w:t>
      </w:r>
    </w:p>
    <w:p>
      <w:pPr>
        <w:spacing w:after="0" w:before="0" w:line="240" w:lineRule="auto"/>
        <w:shd w:val="clear" w:color="auto" w:fill="F4F4F4"/>
      </w:pPr>
      <w:r>
        <w:rPr>
          <w:rFonts w:ascii="Consolas" w:hAnsi="Consolas"/>
          <w:sz w:val="16"/>
        </w:rPr>
        <w:t xml:space="preserve">      v.literal("quoted"),</w:t>
      </w:r>
    </w:p>
    <w:p>
      <w:pPr>
        <w:spacing w:after="0" w:before="0" w:line="240" w:lineRule="auto"/>
        <w:shd w:val="clear" w:color="auto" w:fill="F4F4F4"/>
      </w:pPr>
      <w:r>
        <w:rPr>
          <w:rFonts w:ascii="Consolas" w:hAnsi="Consolas"/>
          <w:sz w:val="16"/>
        </w:rPr>
        <w:t xml:space="preserve">      v.literal("confirmed"),</w:t>
      </w:r>
    </w:p>
    <w:p>
      <w:pPr>
        <w:spacing w:after="0" w:before="0" w:line="240" w:lineRule="auto"/>
        <w:shd w:val="clear" w:color="auto" w:fill="F4F4F4"/>
      </w:pPr>
      <w:r>
        <w:rPr>
          <w:rFonts w:ascii="Consolas" w:hAnsi="Consolas"/>
          <w:sz w:val="16"/>
        </w:rPr>
        <w:t xml:space="preserve">      v.literal("declined"),</w:t>
      </w:r>
    </w:p>
    <w:p>
      <w:pPr>
        <w:spacing w:after="0" w:before="0" w:line="240" w:lineRule="auto"/>
        <w:shd w:val="clear" w:color="auto" w:fill="F4F4F4"/>
      </w:pPr>
      <w:r>
        <w:rPr>
          <w:rFonts w:ascii="Consolas" w:hAnsi="Consolas"/>
          <w:sz w:val="16"/>
        </w:rPr>
        <w:t xml:space="preserve">      v.literal("completed")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await ctx.db.patch(args.id, { status: args.status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ORDERS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createOrder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tailorId: v.string(),</w:t>
      </w:r>
    </w:p>
    <w:p>
      <w:pPr>
        <w:spacing w:after="0" w:before="0" w:line="240" w:lineRule="auto"/>
        <w:shd w:val="clear" w:color="auto" w:fill="F4F4F4"/>
      </w:pPr>
      <w:r>
        <w:rPr>
          <w:rFonts w:ascii="Consolas" w:hAnsi="Consolas"/>
          <w:sz w:val="16"/>
        </w:rPr>
        <w:t xml:space="preserve">    tailorName: v.string(),</w:t>
      </w:r>
    </w:p>
    <w:p>
      <w:pPr>
        <w:spacing w:after="0" w:before="0" w:line="240" w:lineRule="auto"/>
        <w:shd w:val="clear" w:color="auto" w:fill="F4F4F4"/>
      </w:pPr>
      <w:r>
        <w:rPr>
          <w:rFonts w:ascii="Consolas" w:hAnsi="Consolas"/>
          <w:sz w:val="16"/>
        </w:rPr>
        <w:t xml:space="preserve">    referralId: v.optional(v.id("tailorReferrals")),</w:t>
      </w:r>
    </w:p>
    <w:p>
      <w:pPr>
        <w:spacing w:after="0" w:before="0" w:line="240" w:lineRule="auto"/>
        <w:shd w:val="clear" w:color="auto" w:fill="F4F4F4"/>
      </w:pPr>
      <w:r>
        <w:rPr>
          <w:rFonts w:ascii="Consolas" w:hAnsi="Consolas"/>
          <w:sz w:val="16"/>
        </w:rPr>
        <w:t xml:space="preserve">    customerId: v.optional(v.id("customers")),</w:t>
      </w:r>
    </w:p>
    <w:p>
      <w:pPr>
        <w:spacing w:after="0" w:before="0" w:line="240" w:lineRule="auto"/>
        <w:shd w:val="clear" w:color="auto" w:fill="F4F4F4"/>
      </w:pPr>
      <w:r>
        <w:rPr>
          <w:rFonts w:ascii="Consolas" w:hAnsi="Consolas"/>
          <w:sz w:val="16"/>
        </w:rPr>
        <w:t xml:space="preserve">    customerName: v.string(),</w:t>
      </w:r>
    </w:p>
    <w:p>
      <w:pPr>
        <w:spacing w:after="0" w:before="0" w:line="240" w:lineRule="auto"/>
        <w:shd w:val="clear" w:color="auto" w:fill="F4F4F4"/>
      </w:pPr>
      <w:r>
        <w:rPr>
          <w:rFonts w:ascii="Consolas" w:hAnsi="Consolas"/>
          <w:sz w:val="16"/>
        </w:rPr>
        <w:t xml:space="preserve">    customerPhone: v.string(),</w:t>
      </w:r>
    </w:p>
    <w:p>
      <w:pPr>
        <w:spacing w:after="0" w:before="0" w:line="240" w:lineRule="auto"/>
        <w:shd w:val="clear" w:color="auto" w:fill="F4F4F4"/>
      </w:pPr>
      <w:r>
        <w:rPr>
          <w:rFonts w:ascii="Consolas" w:hAnsi="Consolas"/>
          <w:sz w:val="16"/>
        </w:rPr>
        <w:t xml:space="preserve">    saree: v.optional(v.string()),</w:t>
      </w:r>
    </w:p>
    <w:p>
      <w:pPr>
        <w:spacing w:after="0" w:before="0" w:line="240" w:lineRule="auto"/>
        <w:shd w:val="clear" w:color="auto" w:fill="F4F4F4"/>
      </w:pPr>
      <w:r>
        <w:rPr>
          <w:rFonts w:ascii="Consolas" w:hAnsi="Consolas"/>
          <w:sz w:val="16"/>
        </w:rPr>
        <w:t xml:space="preserve">    fabric: v.optional(v.string()),</w:t>
      </w:r>
    </w:p>
    <w:p>
      <w:pPr>
        <w:spacing w:after="0" w:before="0" w:line="240" w:lineRule="auto"/>
        <w:shd w:val="clear" w:color="auto" w:fill="F4F4F4"/>
      </w:pPr>
      <w:r>
        <w:rPr>
          <w:rFonts w:ascii="Consolas" w:hAnsi="Consolas"/>
          <w:sz w:val="16"/>
        </w:rPr>
        <w:t xml:space="preserve">    storeId: v.optional(v.string()),</w:t>
      </w:r>
    </w:p>
    <w:p>
      <w:pPr>
        <w:spacing w:after="0" w:before="0" w:line="240" w:lineRule="auto"/>
        <w:shd w:val="clear" w:color="auto" w:fill="F4F4F4"/>
      </w:pPr>
      <w:r>
        <w:rPr>
          <w:rFonts w:ascii="Consolas" w:hAnsi="Consolas"/>
          <w:sz w:val="16"/>
        </w:rPr>
        <w:t xml:space="preserve">    service: v.string(),</w:t>
      </w:r>
    </w:p>
    <w:p>
      <w:pPr>
        <w:spacing w:after="0" w:before="0" w:line="240" w:lineRule="auto"/>
        <w:shd w:val="clear" w:color="auto" w:fill="F4F4F4"/>
      </w:pPr>
      <w:r>
        <w:rPr>
          <w:rFonts w:ascii="Consolas" w:hAnsi="Consolas"/>
          <w:sz w:val="16"/>
        </w:rPr>
        <w:t xml:space="preserve">    priceQuoted: v.number(),</w:t>
      </w:r>
    </w:p>
    <w:p>
      <w:pPr>
        <w:spacing w:after="0" w:before="0" w:line="240" w:lineRule="auto"/>
        <w:shd w:val="clear" w:color="auto" w:fill="F4F4F4"/>
      </w:pPr>
      <w:r>
        <w:rPr>
          <w:rFonts w:ascii="Consolas" w:hAnsi="Consolas"/>
          <w:sz w:val="16"/>
        </w:rPr>
        <w:t xml:space="preserve">    depositPaid: v.optional(v.number()),</w:t>
      </w:r>
    </w:p>
    <w:p>
      <w:pPr>
        <w:spacing w:after="0" w:before="0" w:line="240" w:lineRule="auto"/>
        <w:shd w:val="clear" w:color="auto" w:fill="F4F4F4"/>
      </w:pPr>
      <w:r>
        <w:rPr>
          <w:rFonts w:ascii="Consolas" w:hAnsi="Consolas"/>
          <w:sz w:val="16"/>
        </w:rPr>
        <w:t xml:space="preserve">    dueDate: v.optional(v.string()),</w:t>
      </w:r>
    </w:p>
    <w:p>
      <w:pPr>
        <w:spacing w:after="0" w:before="0" w:line="240" w:lineRule="auto"/>
        <w:shd w:val="clear" w:color="auto" w:fill="F4F4F4"/>
      </w:pPr>
      <w:r>
        <w:rPr>
          <w:rFonts w:ascii="Consolas" w:hAnsi="Consolas"/>
          <w:sz w:val="16"/>
        </w:rPr>
        <w:t xml:space="preserve">    orderDate: v.string(),</w:t>
      </w:r>
    </w:p>
    <w:p>
      <w:pPr>
        <w:spacing w:after="0" w:before="0" w:line="240" w:lineRule="auto"/>
        <w:shd w:val="clear" w:color="auto" w:fill="F4F4F4"/>
      </w:pPr>
      <w:r>
        <w:rPr>
          <w:rFonts w:ascii="Consolas" w:hAnsi="Consolas"/>
          <w:sz w:val="16"/>
        </w:rPr>
        <w:t xml:space="preserve">    note: v.optional(v.string()),</w:t>
      </w:r>
    </w:p>
    <w:p>
      <w:pPr>
        <w:spacing w:after="0" w:before="0" w:line="240" w:lineRule="auto"/>
        <w:shd w:val="clear" w:color="auto" w:fill="F4F4F4"/>
      </w:pPr>
      <w:r>
        <w:rPr>
          <w:rFonts w:ascii="Consolas" w:hAnsi="Consolas"/>
          <w:sz w:val="16"/>
        </w:rPr>
        <w:t xml:space="preserve">    tailorWhatsapp: v.optional(v.string()),</w:t>
      </w:r>
    </w:p>
    <w:p>
      <w:pPr>
        <w:spacing w:after="0" w:before="0" w:line="240" w:lineRule="auto"/>
        <w:shd w:val="clear" w:color="auto" w:fill="F4F4F4"/>
      </w:pPr>
      <w:r>
        <w:rPr>
          <w:rFonts w:ascii="Consolas" w:hAnsi="Consolas"/>
          <w:sz w:val="16"/>
        </w:rPr>
        <w:t xml:space="preserve">    bust: v.optional(v.string()),</w:t>
      </w:r>
    </w:p>
    <w:p>
      <w:pPr>
        <w:spacing w:after="0" w:before="0" w:line="240" w:lineRule="auto"/>
        <w:shd w:val="clear" w:color="auto" w:fill="F4F4F4"/>
      </w:pPr>
      <w:r>
        <w:rPr>
          <w:rFonts w:ascii="Consolas" w:hAnsi="Consolas"/>
          <w:sz w:val="16"/>
        </w:rPr>
        <w:t xml:space="preserve">    waist: v.optional(v.string()),</w:t>
      </w:r>
    </w:p>
    <w:p>
      <w:pPr>
        <w:spacing w:after="0" w:before="0" w:line="240" w:lineRule="auto"/>
        <w:shd w:val="clear" w:color="auto" w:fill="F4F4F4"/>
      </w:pPr>
      <w:r>
        <w:rPr>
          <w:rFonts w:ascii="Consolas" w:hAnsi="Consolas"/>
          <w:sz w:val="16"/>
        </w:rPr>
        <w:t xml:space="preserve">    shoulder: v.optional(v.string()),</w:t>
      </w:r>
    </w:p>
    <w:p>
      <w:pPr>
        <w:spacing w:after="0" w:before="0" w:line="240" w:lineRule="auto"/>
        <w:shd w:val="clear" w:color="auto" w:fill="F4F4F4"/>
      </w:pPr>
      <w:r>
        <w:rPr>
          <w:rFonts w:ascii="Consolas" w:hAnsi="Consolas"/>
          <w:sz w:val="16"/>
        </w:rPr>
        <w:t xml:space="preserve">    armLength: v.optional(v.string()),</w:t>
      </w:r>
    </w:p>
    <w:p>
      <w:pPr>
        <w:spacing w:after="0" w:before="0" w:line="240" w:lineRule="auto"/>
        <w:shd w:val="clear" w:color="auto" w:fill="F4F4F4"/>
      </w:pPr>
      <w:r>
        <w:rPr>
          <w:rFonts w:ascii="Consolas" w:hAnsi="Consolas"/>
          <w:sz w:val="16"/>
        </w:rPr>
        <w:t xml:space="preserve">    backLength: v.optional(v.string()),</w:t>
      </w:r>
    </w:p>
    <w:p>
      <w:pPr>
        <w:spacing w:after="0" w:before="0" w:line="240" w:lineRule="auto"/>
        <w:shd w:val="clear" w:color="auto" w:fill="F4F4F4"/>
      </w:pPr>
      <w:r>
        <w:rPr>
          <w:rFonts w:ascii="Consolas" w:hAnsi="Consolas"/>
          <w:sz w:val="16"/>
        </w:rPr>
        <w:t xml:space="preserve">    neckDepthFront: v.optional(v.string()),</w:t>
      </w:r>
    </w:p>
    <w:p>
      <w:pPr>
        <w:spacing w:after="0" w:before="0" w:line="240" w:lineRule="auto"/>
        <w:shd w:val="clear" w:color="auto" w:fill="F4F4F4"/>
      </w:pPr>
      <w:r>
        <w:rPr>
          <w:rFonts w:ascii="Consolas" w:hAnsi="Consolas"/>
          <w:sz w:val="16"/>
        </w:rPr>
        <w:t xml:space="preserve">    neckDepthBack: v.optional(v.string()),</w:t>
      </w:r>
    </w:p>
    <w:p>
      <w:pPr>
        <w:spacing w:after="0" w:before="0" w:line="240" w:lineRule="auto"/>
        <w:shd w:val="clear" w:color="auto" w:fill="F4F4F4"/>
      </w:pPr>
      <w:r>
        <w:rPr>
          <w:rFonts w:ascii="Consolas" w:hAnsi="Consolas"/>
          <w:sz w:val="16"/>
        </w:rPr>
        <w:t xml:space="preserve">    sleeve: v.optional(v.string()),</w:t>
      </w:r>
    </w:p>
    <w:p>
      <w:pPr>
        <w:spacing w:after="0" w:before="0" w:line="240" w:lineRule="auto"/>
        <w:shd w:val="clear" w:color="auto" w:fill="F4F4F4"/>
      </w:pPr>
      <w:r>
        <w:rPr>
          <w:rFonts w:ascii="Consolas" w:hAnsi="Consolas"/>
          <w:sz w:val="16"/>
        </w:rPr>
        <w:t xml:space="preserve">    neck: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chars = "ABCDEFGHIJKLMNOPQRSTUVWXYZ0123456789";</w:t>
      </w:r>
    </w:p>
    <w:p>
      <w:pPr>
        <w:spacing w:after="0" w:before="0" w:line="240" w:lineRule="auto"/>
        <w:shd w:val="clear" w:color="auto" w:fill="F4F4F4"/>
      </w:pPr>
      <w:r>
        <w:rPr>
          <w:rFonts w:ascii="Consolas" w:hAnsi="Consolas"/>
          <w:sz w:val="16"/>
        </w:rPr>
        <w:t xml:space="preserve">    let random = "";</w:t>
      </w:r>
    </w:p>
    <w:p>
      <w:pPr>
        <w:spacing w:after="0" w:before="0" w:line="240" w:lineRule="auto"/>
        <w:shd w:val="clear" w:color="auto" w:fill="F4F4F4"/>
      </w:pPr>
      <w:r>
        <w:rPr>
          <w:rFonts w:ascii="Consolas" w:hAnsi="Consolas"/>
          <w:sz w:val="16"/>
        </w:rPr>
        <w:t xml:space="preserve">    for (let i = 0; i &lt; 6; i++) {</w:t>
      </w:r>
    </w:p>
    <w:p>
      <w:pPr>
        <w:spacing w:after="0" w:before="0" w:line="240" w:lineRule="auto"/>
        <w:shd w:val="clear" w:color="auto" w:fill="F4F4F4"/>
      </w:pPr>
      <w:r>
        <w:rPr>
          <w:rFonts w:ascii="Consolas" w:hAnsi="Consolas"/>
          <w:sz w:val="16"/>
        </w:rPr>
        <w:t xml:space="preserve">      random += chars.charAt(Math.floor(Math.random() * chars.length));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orderId = `TO-${random}`;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When the caller doesn't supply measurements explicitly, pull them from</w:t>
      </w:r>
    </w:p>
    <w:p>
      <w:pPr>
        <w:spacing w:after="0" w:before="0" w:line="240" w:lineRule="auto"/>
        <w:shd w:val="clear" w:color="auto" w:fill="F4F4F4"/>
      </w:pPr>
      <w:r>
        <w:rPr>
          <w:rFonts w:ascii="Consolas" w:hAnsi="Consolas"/>
          <w:sz w:val="16"/>
        </w:rPr>
        <w:t xml:space="preserve">    // the linked customer row. Lets "convert referral → order" skip a</w:t>
      </w:r>
    </w:p>
    <w:p>
      <w:pPr>
        <w:spacing w:after="0" w:before="0" w:line="240" w:lineRule="auto"/>
        <w:shd w:val="clear" w:color="auto" w:fill="F4F4F4"/>
      </w:pPr>
      <w:r>
        <w:rPr>
          <w:rFonts w:ascii="Consolas" w:hAnsi="Consolas"/>
          <w:sz w:val="16"/>
        </w:rPr>
        <w:t xml:space="preserve">    // re-entry step, since the customer's body-scan/profile measurements</w:t>
      </w:r>
    </w:p>
    <w:p>
      <w:pPr>
        <w:spacing w:after="0" w:before="0" w:line="240" w:lineRule="auto"/>
        <w:shd w:val="clear" w:color="auto" w:fill="F4F4F4"/>
      </w:pPr>
      <w:r>
        <w:rPr>
          <w:rFonts w:ascii="Consolas" w:hAnsi="Consolas"/>
          <w:sz w:val="16"/>
        </w:rPr>
        <w:t xml:space="preserve">    // already live on `customers`.</w:t>
      </w:r>
    </w:p>
    <w:p>
      <w:pPr>
        <w:spacing w:after="0" w:before="0" w:line="240" w:lineRule="auto"/>
        <w:shd w:val="clear" w:color="auto" w:fill="F4F4F4"/>
      </w:pPr>
      <w:r>
        <w:rPr>
          <w:rFonts w:ascii="Consolas" w:hAnsi="Consolas"/>
          <w:sz w:val="16"/>
        </w:rPr>
        <w:t xml:space="preserve">    let measurements = {</w:t>
      </w:r>
    </w:p>
    <w:p>
      <w:pPr>
        <w:spacing w:after="0" w:before="0" w:line="240" w:lineRule="auto"/>
        <w:shd w:val="clear" w:color="auto" w:fill="F4F4F4"/>
      </w:pPr>
      <w:r>
        <w:rPr>
          <w:rFonts w:ascii="Consolas" w:hAnsi="Consolas"/>
          <w:sz w:val="16"/>
        </w:rPr>
        <w:t xml:space="preserve">      bust: args.bust,</w:t>
      </w:r>
    </w:p>
    <w:p>
      <w:pPr>
        <w:spacing w:after="0" w:before="0" w:line="240" w:lineRule="auto"/>
        <w:shd w:val="clear" w:color="auto" w:fill="F4F4F4"/>
      </w:pPr>
      <w:r>
        <w:rPr>
          <w:rFonts w:ascii="Consolas" w:hAnsi="Consolas"/>
          <w:sz w:val="16"/>
        </w:rPr>
        <w:t xml:space="preserve">      waist: args.waist,</w:t>
      </w:r>
    </w:p>
    <w:p>
      <w:pPr>
        <w:spacing w:after="0" w:before="0" w:line="240" w:lineRule="auto"/>
        <w:shd w:val="clear" w:color="auto" w:fill="F4F4F4"/>
      </w:pPr>
      <w:r>
        <w:rPr>
          <w:rFonts w:ascii="Consolas" w:hAnsi="Consolas"/>
          <w:sz w:val="16"/>
        </w:rPr>
        <w:t xml:space="preserve">      shoulder: args.shoulder,</w:t>
      </w:r>
    </w:p>
    <w:p>
      <w:pPr>
        <w:spacing w:after="0" w:before="0" w:line="240" w:lineRule="auto"/>
        <w:shd w:val="clear" w:color="auto" w:fill="F4F4F4"/>
      </w:pPr>
      <w:r>
        <w:rPr>
          <w:rFonts w:ascii="Consolas" w:hAnsi="Consolas"/>
          <w:sz w:val="16"/>
        </w:rPr>
        <w:t xml:space="preserve">      armLength: args.armLength,</w:t>
      </w:r>
    </w:p>
    <w:p>
      <w:pPr>
        <w:spacing w:after="0" w:before="0" w:line="240" w:lineRule="auto"/>
        <w:shd w:val="clear" w:color="auto" w:fill="F4F4F4"/>
      </w:pPr>
      <w:r>
        <w:rPr>
          <w:rFonts w:ascii="Consolas" w:hAnsi="Consolas"/>
          <w:sz w:val="16"/>
        </w:rPr>
        <w:t xml:space="preserve">      backLength: args.backLength,</w:t>
      </w:r>
    </w:p>
    <w:p>
      <w:pPr>
        <w:spacing w:after="0" w:before="0" w:line="240" w:lineRule="auto"/>
        <w:shd w:val="clear" w:color="auto" w:fill="F4F4F4"/>
      </w:pPr>
      <w:r>
        <w:rPr>
          <w:rFonts w:ascii="Consolas" w:hAnsi="Consolas"/>
          <w:sz w:val="16"/>
        </w:rPr>
        <w:t xml:space="preserve">      neckDepthFront: args.neckDepthFront,</w:t>
      </w:r>
    </w:p>
    <w:p>
      <w:pPr>
        <w:spacing w:after="0" w:before="0" w:line="240" w:lineRule="auto"/>
        <w:shd w:val="clear" w:color="auto" w:fill="F4F4F4"/>
      </w:pPr>
      <w:r>
        <w:rPr>
          <w:rFonts w:ascii="Consolas" w:hAnsi="Consolas"/>
          <w:sz w:val="16"/>
        </w:rPr>
        <w:t xml:space="preserve">      neckDepthBack: args.neckDepthBack,</w:t>
      </w:r>
    </w:p>
    <w:p>
      <w:pPr>
        <w:spacing w:after="0" w:before="0" w:line="240" w:lineRule="auto"/>
        <w:shd w:val="clear" w:color="auto" w:fill="F4F4F4"/>
      </w:pPr>
      <w:r>
        <w:rPr>
          <w:rFonts w:ascii="Consolas" w:hAnsi="Consolas"/>
          <w:sz w:val="16"/>
        </w:rPr>
        <w:t xml:space="preserve">      sleeve: args.sleeve,</w:t>
      </w:r>
    </w:p>
    <w:p>
      <w:pPr>
        <w:spacing w:after="0" w:before="0" w:line="240" w:lineRule="auto"/>
        <w:shd w:val="clear" w:color="auto" w:fill="F4F4F4"/>
      </w:pPr>
      <w:r>
        <w:rPr>
          <w:rFonts w:ascii="Consolas" w:hAnsi="Consolas"/>
          <w:sz w:val="16"/>
        </w:rPr>
        <w:t xml:space="preserve">      neck: args.neck,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hasAnyMeasurement = Object.values(measurements).some((v) =&gt; v !== undefined);</w:t>
      </w:r>
    </w:p>
    <w:p>
      <w:pPr>
        <w:spacing w:after="0" w:before="0" w:line="240" w:lineRule="auto"/>
        <w:shd w:val="clear" w:color="auto" w:fill="F4F4F4"/>
      </w:pPr>
      <w:r>
        <w:rPr>
          <w:rFonts w:ascii="Consolas" w:hAnsi="Consolas"/>
          <w:sz w:val="16"/>
        </w:rPr>
        <w:t xml:space="preserve">    if (!hasAnyMeasurement &amp;&amp; args.customerId) {</w:t>
      </w:r>
    </w:p>
    <w:p>
      <w:pPr>
        <w:spacing w:after="0" w:before="0" w:line="240" w:lineRule="auto"/>
        <w:shd w:val="clear" w:color="auto" w:fill="F4F4F4"/>
      </w:pPr>
      <w:r>
        <w:rPr>
          <w:rFonts w:ascii="Consolas" w:hAnsi="Consolas"/>
          <w:sz w:val="16"/>
        </w:rPr>
        <w:t xml:space="preserve">      const customer = await ctx.db.get(args.customerId);</w:t>
      </w:r>
    </w:p>
    <w:p>
      <w:pPr>
        <w:spacing w:after="0" w:before="0" w:line="240" w:lineRule="auto"/>
        <w:shd w:val="clear" w:color="auto" w:fill="F4F4F4"/>
      </w:pPr>
      <w:r>
        <w:rPr>
          <w:rFonts w:ascii="Consolas" w:hAnsi="Consolas"/>
          <w:sz w:val="16"/>
        </w:rPr>
        <w:t xml:space="preserve">      if (customer) {</w:t>
      </w:r>
    </w:p>
    <w:p>
      <w:pPr>
        <w:spacing w:after="0" w:before="0" w:line="240" w:lineRule="auto"/>
        <w:shd w:val="clear" w:color="auto" w:fill="F4F4F4"/>
      </w:pPr>
      <w:r>
        <w:rPr>
          <w:rFonts w:ascii="Consolas" w:hAnsi="Consolas"/>
          <w:sz w:val="16"/>
        </w:rPr>
        <w:t xml:space="preserve">        measurements = {</w:t>
      </w:r>
    </w:p>
    <w:p>
      <w:pPr>
        <w:spacing w:after="0" w:before="0" w:line="240" w:lineRule="auto"/>
        <w:shd w:val="clear" w:color="auto" w:fill="F4F4F4"/>
      </w:pPr>
      <w:r>
        <w:rPr>
          <w:rFonts w:ascii="Consolas" w:hAnsi="Consolas"/>
          <w:sz w:val="16"/>
        </w:rPr>
        <w:t xml:space="preserve">          bust: customer.bust,</w:t>
      </w:r>
    </w:p>
    <w:p>
      <w:pPr>
        <w:spacing w:after="0" w:before="0" w:line="240" w:lineRule="auto"/>
        <w:shd w:val="clear" w:color="auto" w:fill="F4F4F4"/>
      </w:pPr>
      <w:r>
        <w:rPr>
          <w:rFonts w:ascii="Consolas" w:hAnsi="Consolas"/>
          <w:sz w:val="16"/>
        </w:rPr>
        <w:t xml:space="preserve">          waist: customer.waist,</w:t>
      </w:r>
    </w:p>
    <w:p>
      <w:pPr>
        <w:spacing w:after="0" w:before="0" w:line="240" w:lineRule="auto"/>
        <w:shd w:val="clear" w:color="auto" w:fill="F4F4F4"/>
      </w:pPr>
      <w:r>
        <w:rPr>
          <w:rFonts w:ascii="Consolas" w:hAnsi="Consolas"/>
          <w:sz w:val="16"/>
        </w:rPr>
        <w:t xml:space="preserve">          shoulder: customer.shoulder,</w:t>
      </w:r>
    </w:p>
    <w:p>
      <w:pPr>
        <w:spacing w:after="0" w:before="0" w:line="240" w:lineRule="auto"/>
        <w:shd w:val="clear" w:color="auto" w:fill="F4F4F4"/>
      </w:pPr>
      <w:r>
        <w:rPr>
          <w:rFonts w:ascii="Consolas" w:hAnsi="Consolas"/>
          <w:sz w:val="16"/>
        </w:rPr>
        <w:t xml:space="preserve">          armLength: customer.armLength,</w:t>
      </w:r>
    </w:p>
    <w:p>
      <w:pPr>
        <w:spacing w:after="0" w:before="0" w:line="240" w:lineRule="auto"/>
        <w:shd w:val="clear" w:color="auto" w:fill="F4F4F4"/>
      </w:pPr>
      <w:r>
        <w:rPr>
          <w:rFonts w:ascii="Consolas" w:hAnsi="Consolas"/>
          <w:sz w:val="16"/>
        </w:rPr>
        <w:t xml:space="preserve">          backLength: customer.backLength,</w:t>
      </w:r>
    </w:p>
    <w:p>
      <w:pPr>
        <w:spacing w:after="0" w:before="0" w:line="240" w:lineRule="auto"/>
        <w:shd w:val="clear" w:color="auto" w:fill="F4F4F4"/>
      </w:pPr>
      <w:r>
        <w:rPr>
          <w:rFonts w:ascii="Consolas" w:hAnsi="Consolas"/>
          <w:sz w:val="16"/>
        </w:rPr>
        <w:t xml:space="preserve">          neckDepthFront: customer.neckDepthFront,</w:t>
      </w:r>
    </w:p>
    <w:p>
      <w:pPr>
        <w:spacing w:after="0" w:before="0" w:line="240" w:lineRule="auto"/>
        <w:shd w:val="clear" w:color="auto" w:fill="F4F4F4"/>
      </w:pPr>
      <w:r>
        <w:rPr>
          <w:rFonts w:ascii="Consolas" w:hAnsi="Consolas"/>
          <w:sz w:val="16"/>
        </w:rPr>
        <w:t xml:space="preserve">          neckDepthBack: customer.neckDepthBack,</w:t>
      </w:r>
    </w:p>
    <w:p>
      <w:pPr>
        <w:spacing w:after="0" w:before="0" w:line="240" w:lineRule="auto"/>
        <w:shd w:val="clear" w:color="auto" w:fill="F4F4F4"/>
      </w:pPr>
      <w:r>
        <w:rPr>
          <w:rFonts w:ascii="Consolas" w:hAnsi="Consolas"/>
          <w:sz w:val="16"/>
        </w:rPr>
        <w:t xml:space="preserve">          sleeve: customer.sleeve,</w:t>
      </w:r>
    </w:p>
    <w:p>
      <w:pPr>
        <w:spacing w:after="0" w:before="0" w:line="240" w:lineRule="auto"/>
        <w:shd w:val="clear" w:color="auto" w:fill="F4F4F4"/>
      </w:pPr>
      <w:r>
        <w:rPr>
          <w:rFonts w:ascii="Consolas" w:hAnsi="Consolas"/>
          <w:sz w:val="16"/>
        </w:rPr>
        <w:t xml:space="preserve">          neck: customer.neck,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await ctx.db.insert("tailorOrders", {</w:t>
      </w:r>
    </w:p>
    <w:p>
      <w:pPr>
        <w:spacing w:after="0" w:before="0" w:line="240" w:lineRule="auto"/>
        <w:shd w:val="clear" w:color="auto" w:fill="F4F4F4"/>
      </w:pPr>
      <w:r>
        <w:rPr>
          <w:rFonts w:ascii="Consolas" w:hAnsi="Consolas"/>
          <w:sz w:val="16"/>
        </w:rPr>
        <w:t xml:space="preserve">      orderId,</w:t>
      </w:r>
    </w:p>
    <w:p>
      <w:pPr>
        <w:spacing w:after="0" w:before="0" w:line="240" w:lineRule="auto"/>
        <w:shd w:val="clear" w:color="auto" w:fill="F4F4F4"/>
      </w:pPr>
      <w:r>
        <w:rPr>
          <w:rFonts w:ascii="Consolas" w:hAnsi="Consolas"/>
          <w:sz w:val="16"/>
        </w:rPr>
        <w:t xml:space="preserve">      tailorId: args.tailorId,</w:t>
      </w:r>
    </w:p>
    <w:p>
      <w:pPr>
        <w:spacing w:after="0" w:before="0" w:line="240" w:lineRule="auto"/>
        <w:shd w:val="clear" w:color="auto" w:fill="F4F4F4"/>
      </w:pPr>
      <w:r>
        <w:rPr>
          <w:rFonts w:ascii="Consolas" w:hAnsi="Consolas"/>
          <w:sz w:val="16"/>
        </w:rPr>
        <w:t xml:space="preserve">      tailorName: args.tailorName,</w:t>
      </w:r>
    </w:p>
    <w:p>
      <w:pPr>
        <w:spacing w:after="0" w:before="0" w:line="240" w:lineRule="auto"/>
        <w:shd w:val="clear" w:color="auto" w:fill="F4F4F4"/>
      </w:pPr>
      <w:r>
        <w:rPr>
          <w:rFonts w:ascii="Consolas" w:hAnsi="Consolas"/>
          <w:sz w:val="16"/>
        </w:rPr>
        <w:t xml:space="preserve">      referralId: args.referralId,</w:t>
      </w:r>
    </w:p>
    <w:p>
      <w:pPr>
        <w:spacing w:after="0" w:before="0" w:line="240" w:lineRule="auto"/>
        <w:shd w:val="clear" w:color="auto" w:fill="F4F4F4"/>
      </w:pPr>
      <w:r>
        <w:rPr>
          <w:rFonts w:ascii="Consolas" w:hAnsi="Consolas"/>
          <w:sz w:val="16"/>
        </w:rPr>
        <w:t xml:space="preserve">      customerId: args.customerId,</w:t>
      </w:r>
    </w:p>
    <w:p>
      <w:pPr>
        <w:spacing w:after="0" w:before="0" w:line="240" w:lineRule="auto"/>
        <w:shd w:val="clear" w:color="auto" w:fill="F4F4F4"/>
      </w:pPr>
      <w:r>
        <w:rPr>
          <w:rFonts w:ascii="Consolas" w:hAnsi="Consolas"/>
          <w:sz w:val="16"/>
        </w:rPr>
        <w:t xml:space="preserve">      customerName: args.customerName,</w:t>
      </w:r>
    </w:p>
    <w:p>
      <w:pPr>
        <w:spacing w:after="0" w:before="0" w:line="240" w:lineRule="auto"/>
        <w:shd w:val="clear" w:color="auto" w:fill="F4F4F4"/>
      </w:pPr>
      <w:r>
        <w:rPr>
          <w:rFonts w:ascii="Consolas" w:hAnsi="Consolas"/>
          <w:sz w:val="16"/>
        </w:rPr>
        <w:t xml:space="preserve">      customerPhone: args.customerPhone,</w:t>
      </w:r>
    </w:p>
    <w:p>
      <w:pPr>
        <w:spacing w:after="0" w:before="0" w:line="240" w:lineRule="auto"/>
        <w:shd w:val="clear" w:color="auto" w:fill="F4F4F4"/>
      </w:pPr>
      <w:r>
        <w:rPr>
          <w:rFonts w:ascii="Consolas" w:hAnsi="Consolas"/>
          <w:sz w:val="16"/>
        </w:rPr>
        <w:t xml:space="preserve">      saree: args.saree,</w:t>
      </w:r>
    </w:p>
    <w:p>
      <w:pPr>
        <w:spacing w:after="0" w:before="0" w:line="240" w:lineRule="auto"/>
        <w:shd w:val="clear" w:color="auto" w:fill="F4F4F4"/>
      </w:pPr>
      <w:r>
        <w:rPr>
          <w:rFonts w:ascii="Consolas" w:hAnsi="Consolas"/>
          <w:sz w:val="16"/>
        </w:rPr>
        <w:t xml:space="preserve">      fabric: args.fabric,</w:t>
      </w:r>
    </w:p>
    <w:p>
      <w:pPr>
        <w:spacing w:after="0" w:before="0" w:line="240" w:lineRule="auto"/>
        <w:shd w:val="clear" w:color="auto" w:fill="F4F4F4"/>
      </w:pPr>
      <w:r>
        <w:rPr>
          <w:rFonts w:ascii="Consolas" w:hAnsi="Consolas"/>
          <w:sz w:val="16"/>
        </w:rPr>
        <w:t xml:space="preserve">      storeId: args.storeId,</w:t>
      </w:r>
    </w:p>
    <w:p>
      <w:pPr>
        <w:spacing w:after="0" w:before="0" w:line="240" w:lineRule="auto"/>
        <w:shd w:val="clear" w:color="auto" w:fill="F4F4F4"/>
      </w:pPr>
      <w:r>
        <w:rPr>
          <w:rFonts w:ascii="Consolas" w:hAnsi="Consolas"/>
          <w:sz w:val="16"/>
        </w:rPr>
        <w:t xml:space="preserve">      service: args.service,</w:t>
      </w:r>
    </w:p>
    <w:p>
      <w:pPr>
        <w:spacing w:after="0" w:before="0" w:line="240" w:lineRule="auto"/>
        <w:shd w:val="clear" w:color="auto" w:fill="F4F4F4"/>
      </w:pPr>
      <w:r>
        <w:rPr>
          <w:rFonts w:ascii="Consolas" w:hAnsi="Consolas"/>
          <w:sz w:val="16"/>
        </w:rPr>
        <w:t xml:space="preserve">      priceQuoted: args.priceQuoted,</w:t>
      </w:r>
    </w:p>
    <w:p>
      <w:pPr>
        <w:spacing w:after="0" w:before="0" w:line="240" w:lineRule="auto"/>
        <w:shd w:val="clear" w:color="auto" w:fill="F4F4F4"/>
      </w:pPr>
      <w:r>
        <w:rPr>
          <w:rFonts w:ascii="Consolas" w:hAnsi="Consolas"/>
          <w:sz w:val="16"/>
        </w:rPr>
        <w:t xml:space="preserve">      depositPaid: args.depositPaid,</w:t>
      </w:r>
    </w:p>
    <w:p>
      <w:pPr>
        <w:spacing w:after="0" w:before="0" w:line="240" w:lineRule="auto"/>
        <w:shd w:val="clear" w:color="auto" w:fill="F4F4F4"/>
      </w:pPr>
      <w:r>
        <w:rPr>
          <w:rFonts w:ascii="Consolas" w:hAnsi="Consolas"/>
          <w:sz w:val="16"/>
        </w:rPr>
        <w:t xml:space="preserve">      status: "confirmed",</w:t>
      </w:r>
    </w:p>
    <w:p>
      <w:pPr>
        <w:spacing w:after="0" w:before="0" w:line="240" w:lineRule="auto"/>
        <w:shd w:val="clear" w:color="auto" w:fill="F4F4F4"/>
      </w:pPr>
      <w:r>
        <w:rPr>
          <w:rFonts w:ascii="Consolas" w:hAnsi="Consolas"/>
          <w:sz w:val="16"/>
        </w:rPr>
        <w:t xml:space="preserve">      dueDate: args.dueDate,</w:t>
      </w:r>
    </w:p>
    <w:p>
      <w:pPr>
        <w:spacing w:after="0" w:before="0" w:line="240" w:lineRule="auto"/>
        <w:shd w:val="clear" w:color="auto" w:fill="F4F4F4"/>
      </w:pPr>
      <w:r>
        <w:rPr>
          <w:rFonts w:ascii="Consolas" w:hAnsi="Consolas"/>
          <w:sz w:val="16"/>
        </w:rPr>
        <w:t xml:space="preserve">      orderDate: args.orderDate,</w:t>
      </w:r>
    </w:p>
    <w:p>
      <w:pPr>
        <w:spacing w:after="0" w:before="0" w:line="240" w:lineRule="auto"/>
        <w:shd w:val="clear" w:color="auto" w:fill="F4F4F4"/>
      </w:pPr>
      <w:r>
        <w:rPr>
          <w:rFonts w:ascii="Consolas" w:hAnsi="Consolas"/>
          <w:sz w:val="16"/>
        </w:rPr>
        <w:t xml:space="preserve">      note: args.note,</w:t>
      </w:r>
    </w:p>
    <w:p>
      <w:pPr>
        <w:spacing w:after="0" w:before="0" w:line="240" w:lineRule="auto"/>
        <w:shd w:val="clear" w:color="auto" w:fill="F4F4F4"/>
      </w:pPr>
      <w:r>
        <w:rPr>
          <w:rFonts w:ascii="Consolas" w:hAnsi="Consolas"/>
          <w:sz w:val="16"/>
        </w:rPr>
        <w:t xml:space="preserve">      tailorWhatsapp: args.tailorWhatsapp,</w:t>
      </w:r>
    </w:p>
    <w:p>
      <w:pPr>
        <w:spacing w:after="0" w:before="0" w:line="240" w:lineRule="auto"/>
        <w:shd w:val="clear" w:color="auto" w:fill="F4F4F4"/>
      </w:pPr>
      <w:r>
        <w:rPr>
          <w:rFonts w:ascii="Consolas" w:hAnsi="Consolas"/>
          <w:sz w:val="16"/>
        </w:rPr>
        <w:t xml:space="preserve">      ...measurements,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getOrder = query({</w:t>
      </w:r>
    </w:p>
    <w:p>
      <w:pPr>
        <w:spacing w:after="0" w:before="0" w:line="240" w:lineRule="auto"/>
        <w:shd w:val="clear" w:color="auto" w:fill="F4F4F4"/>
      </w:pPr>
      <w:r>
        <w:rPr>
          <w:rFonts w:ascii="Consolas" w:hAnsi="Consolas"/>
          <w:sz w:val="16"/>
        </w:rPr>
        <w:t xml:space="preserve">  args: { orderId: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.query("tailorOrders")</w:t>
      </w:r>
    </w:p>
    <w:p>
      <w:pPr>
        <w:spacing w:after="0" w:before="0" w:line="240" w:lineRule="auto"/>
        <w:shd w:val="clear" w:color="auto" w:fill="F4F4F4"/>
      </w:pPr>
      <w:r>
        <w:rPr>
          <w:rFonts w:ascii="Consolas" w:hAnsi="Consolas"/>
          <w:sz w:val="16"/>
        </w:rPr>
        <w:t xml:space="preserve">      .withIndex("by_orderId", (q) =&gt; q.eq("orderId", args.orderId))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listOrders = query({</w:t>
      </w:r>
    </w:p>
    <w:p>
      <w:pPr>
        <w:spacing w:after="0" w:before="0" w:line="240" w:lineRule="auto"/>
        <w:shd w:val="clear" w:color="auto" w:fill="F4F4F4"/>
      </w:pPr>
      <w:r>
        <w:rPr>
          <w:rFonts w:ascii="Consolas" w:hAnsi="Consolas"/>
          <w:sz w:val="16"/>
        </w:rPr>
        <w:t xml:space="preserve">  args: { tailorId: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.query("tailorOrders")</w:t>
      </w:r>
    </w:p>
    <w:p>
      <w:pPr>
        <w:spacing w:after="0" w:before="0" w:line="240" w:lineRule="auto"/>
        <w:shd w:val="clear" w:color="auto" w:fill="F4F4F4"/>
      </w:pPr>
      <w:r>
        <w:rPr>
          <w:rFonts w:ascii="Consolas" w:hAnsi="Consolas"/>
          <w:sz w:val="16"/>
        </w:rPr>
        <w:t xml:space="preserve">      .withIndex("by_tailorId", (q) =&gt; q.eq("tailorId", args.tailorId))</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.take(100);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listOrdersByCustomer = query({</w:t>
      </w:r>
    </w:p>
    <w:p>
      <w:pPr>
        <w:spacing w:after="0" w:before="0" w:line="240" w:lineRule="auto"/>
        <w:shd w:val="clear" w:color="auto" w:fill="F4F4F4"/>
      </w:pPr>
      <w:r>
        <w:rPr>
          <w:rFonts w:ascii="Consolas" w:hAnsi="Consolas"/>
          <w:sz w:val="16"/>
        </w:rPr>
        <w:t xml:space="preserve">  args: { customerPhone: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.query("tailorOrders")</w:t>
      </w:r>
    </w:p>
    <w:p>
      <w:pPr>
        <w:spacing w:after="0" w:before="0" w:line="240" w:lineRule="auto"/>
        <w:shd w:val="clear" w:color="auto" w:fill="F4F4F4"/>
      </w:pPr>
      <w:r>
        <w:rPr>
          <w:rFonts w:ascii="Consolas" w:hAnsi="Consolas"/>
          <w:sz w:val="16"/>
        </w:rPr>
        <w:t xml:space="preserve">      .withIndex("by_customerPhone", (q) =&gt;</w:t>
      </w:r>
    </w:p>
    <w:p>
      <w:pPr>
        <w:spacing w:after="0" w:before="0" w:line="240" w:lineRule="auto"/>
        <w:shd w:val="clear" w:color="auto" w:fill="F4F4F4"/>
      </w:pPr>
      <w:r>
        <w:rPr>
          <w:rFonts w:ascii="Consolas" w:hAnsi="Consolas"/>
          <w:sz w:val="16"/>
        </w:rPr>
        <w:t xml:space="preserve">        q.eq("customerPhone", args.customerPhone)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.take(100);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ORDER_STATUS_FLOW = [</w:t>
      </w:r>
    </w:p>
    <w:p>
      <w:pPr>
        <w:spacing w:after="0" w:before="0" w:line="240" w:lineRule="auto"/>
        <w:shd w:val="clear" w:color="auto" w:fill="F4F4F4"/>
      </w:pPr>
      <w:r>
        <w:rPr>
          <w:rFonts w:ascii="Consolas" w:hAnsi="Consolas"/>
          <w:sz w:val="16"/>
        </w:rPr>
        <w:t xml:space="preserve">  "confirmed",</w:t>
      </w:r>
    </w:p>
    <w:p>
      <w:pPr>
        <w:spacing w:after="0" w:before="0" w:line="240" w:lineRule="auto"/>
        <w:shd w:val="clear" w:color="auto" w:fill="F4F4F4"/>
      </w:pPr>
      <w:r>
        <w:rPr>
          <w:rFonts w:ascii="Consolas" w:hAnsi="Consolas"/>
          <w:sz w:val="16"/>
        </w:rPr>
        <w:t xml:space="preserve">  "measurements",</w:t>
      </w:r>
    </w:p>
    <w:p>
      <w:pPr>
        <w:spacing w:after="0" w:before="0" w:line="240" w:lineRule="auto"/>
        <w:shd w:val="clear" w:color="auto" w:fill="F4F4F4"/>
      </w:pPr>
      <w:r>
        <w:rPr>
          <w:rFonts w:ascii="Consolas" w:hAnsi="Consolas"/>
          <w:sz w:val="16"/>
        </w:rPr>
        <w:t xml:space="preserve">  "stitching",</w:t>
      </w:r>
    </w:p>
    <w:p>
      <w:pPr>
        <w:spacing w:after="0" w:before="0" w:line="240" w:lineRule="auto"/>
        <w:shd w:val="clear" w:color="auto" w:fill="F4F4F4"/>
      </w:pPr>
      <w:r>
        <w:rPr>
          <w:rFonts w:ascii="Consolas" w:hAnsi="Consolas"/>
          <w:sz w:val="16"/>
        </w:rPr>
        <w:t xml:space="preserve">  "ready",</w:t>
      </w:r>
    </w:p>
    <w:p>
      <w:pPr>
        <w:spacing w:after="0" w:before="0" w:line="240" w:lineRule="auto"/>
        <w:shd w:val="clear" w:color="auto" w:fill="F4F4F4"/>
      </w:pPr>
      <w:r>
        <w:rPr>
          <w:rFonts w:ascii="Consolas" w:hAnsi="Consolas"/>
          <w:sz w:val="16"/>
        </w:rPr>
        <w:t xml:space="preserve">  "delivered",</w:t>
      </w:r>
    </w:p>
    <w:p>
      <w:pPr>
        <w:spacing w:after="0" w:before="0" w:line="240" w:lineRule="auto"/>
        <w:shd w:val="clear" w:color="auto" w:fill="F4F4F4"/>
      </w:pPr>
      <w:r>
        <w:rPr>
          <w:rFonts w:ascii="Consolas" w:hAnsi="Consolas"/>
          <w:sz w:val="16"/>
        </w:rPr>
        <w:t>] as const;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advanceOrderStatus = mutation({</w:t>
      </w:r>
    </w:p>
    <w:p>
      <w:pPr>
        <w:spacing w:after="0" w:before="0" w:line="240" w:lineRule="auto"/>
        <w:shd w:val="clear" w:color="auto" w:fill="F4F4F4"/>
      </w:pPr>
      <w:r>
        <w:rPr>
          <w:rFonts w:ascii="Consolas" w:hAnsi="Consolas"/>
          <w:sz w:val="16"/>
        </w:rPr>
        <w:t xml:space="preserve">  args: { id: v.id("tailorOrders")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order = await ctx.db.get(args.id);</w:t>
      </w:r>
    </w:p>
    <w:p>
      <w:pPr>
        <w:spacing w:after="0" w:before="0" w:line="240" w:lineRule="auto"/>
        <w:shd w:val="clear" w:color="auto" w:fill="F4F4F4"/>
      </w:pPr>
      <w:r>
        <w:rPr>
          <w:rFonts w:ascii="Consolas" w:hAnsi="Consolas"/>
          <w:sz w:val="16"/>
        </w:rPr>
        <w:t xml:space="preserve">    if (!order) throw new Error("Order not found");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currentIndex = ORDER_STATUS_FLOW.indexOf(</w:t>
      </w:r>
    </w:p>
    <w:p>
      <w:pPr>
        <w:spacing w:after="0" w:before="0" w:line="240" w:lineRule="auto"/>
        <w:shd w:val="clear" w:color="auto" w:fill="F4F4F4"/>
      </w:pPr>
      <w:r>
        <w:rPr>
          <w:rFonts w:ascii="Consolas" w:hAnsi="Consolas"/>
          <w:sz w:val="16"/>
        </w:rPr>
        <w:t xml:space="preserve">      order.status as (typeof ORDER_STATUS_FLOW)[number]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(currentIndex === -1 || currentIndex &gt;= ORDER_STATUS_FLOW.length - 1) {</w:t>
      </w:r>
    </w:p>
    <w:p>
      <w:pPr>
        <w:spacing w:after="0" w:before="0" w:line="240" w:lineRule="auto"/>
        <w:shd w:val="clear" w:color="auto" w:fill="F4F4F4"/>
      </w:pPr>
      <w:r>
        <w:rPr>
          <w:rFonts w:ascii="Consolas" w:hAnsi="Consolas"/>
          <w:sz w:val="16"/>
        </w:rPr>
        <w:t xml:space="preserve">      throw new Error("Order is already at final status or has invalid status");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nextStatus = ORDER_STATUS_FLOW[currentIndex + 1];</w:t>
      </w:r>
    </w:p>
    <w:p>
      <w:pPr>
        <w:spacing w:after="0" w:before="0" w:line="240" w:lineRule="auto"/>
        <w:shd w:val="clear" w:color="auto" w:fill="F4F4F4"/>
      </w:pPr>
      <w:r>
        <w:rPr>
          <w:rFonts w:ascii="Consolas" w:hAnsi="Consolas"/>
          <w:sz w:val="16"/>
        </w:rPr>
        <w:t xml:space="preserve">    await ctx.db.patch(args.id, { status: nextStatus });</w:t>
      </w:r>
    </w:p>
    <w:p>
      <w:pPr>
        <w:spacing w:after="0" w:before="0" w:line="240" w:lineRule="auto"/>
        <w:shd w:val="clear" w:color="auto" w:fill="F4F4F4"/>
      </w:pPr>
      <w:r>
        <w:rPr>
          <w:rFonts w:ascii="Consolas" w:hAnsi="Consolas"/>
          <w:sz w:val="16"/>
        </w:rPr>
        <w:t xml:space="preserve">    return nextStatus;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Soft-cancel an order. The row stays for audit; status moves to</w:t>
      </w:r>
    </w:p>
    <w:p>
      <w:pPr>
        <w:spacing w:after="0" w:before="0" w:line="240" w:lineRule="auto"/>
        <w:shd w:val="clear" w:color="auto" w:fill="F4F4F4"/>
      </w:pPr>
      <w:r>
        <w:rPr>
          <w:rFonts w:ascii="Consolas" w:hAnsi="Consolas"/>
          <w:sz w:val="16"/>
        </w:rPr>
        <w:t>// "cancelled" so it stops showing up in active-order flows and renders</w:t>
      </w:r>
    </w:p>
    <w:p>
      <w:pPr>
        <w:spacing w:after="0" w:before="0" w:line="240" w:lineRule="auto"/>
        <w:shd w:val="clear" w:color="auto" w:fill="F4F4F4"/>
      </w:pPr>
      <w:r>
        <w:rPr>
          <w:rFonts w:ascii="Consolas" w:hAnsi="Consolas"/>
          <w:sz w:val="16"/>
        </w:rPr>
        <w:t>// with a muted pill. Only allowed before stitching begins, and only by</w:t>
      </w:r>
    </w:p>
    <w:p>
      <w:pPr>
        <w:spacing w:after="0" w:before="0" w:line="240" w:lineRule="auto"/>
        <w:shd w:val="clear" w:color="auto" w:fill="F4F4F4"/>
      </w:pPr>
      <w:r>
        <w:rPr>
          <w:rFonts w:ascii="Consolas" w:hAnsi="Consolas"/>
          <w:sz w:val="16"/>
        </w:rPr>
        <w:t>// the tailor who owns the order.</w:t>
      </w:r>
    </w:p>
    <w:p>
      <w:pPr>
        <w:spacing w:after="0" w:before="0" w:line="240" w:lineRule="auto"/>
        <w:shd w:val="clear" w:color="auto" w:fill="F4F4F4"/>
      </w:pPr>
      <w:r>
        <w:rPr>
          <w:rFonts w:ascii="Consolas" w:hAnsi="Consolas"/>
          <w:sz w:val="16"/>
        </w:rPr>
        <w:t>export const cancelOrder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id: v.id("tailorOrders"),</w:t>
      </w:r>
    </w:p>
    <w:p>
      <w:pPr>
        <w:spacing w:after="0" w:before="0" w:line="240" w:lineRule="auto"/>
        <w:shd w:val="clear" w:color="auto" w:fill="F4F4F4"/>
      </w:pPr>
      <w:r>
        <w:rPr>
          <w:rFonts w:ascii="Consolas" w:hAnsi="Consolas"/>
          <w:sz w:val="16"/>
        </w:rPr>
        <w:t xml:space="preserve">    tailorId: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order = await ctx.db.get(args.id);</w:t>
      </w:r>
    </w:p>
    <w:p>
      <w:pPr>
        <w:spacing w:after="0" w:before="0" w:line="240" w:lineRule="auto"/>
        <w:shd w:val="clear" w:color="auto" w:fill="F4F4F4"/>
      </w:pPr>
      <w:r>
        <w:rPr>
          <w:rFonts w:ascii="Consolas" w:hAnsi="Consolas"/>
          <w:sz w:val="16"/>
        </w:rPr>
        <w:t xml:space="preserve">    if (!order) throw new Error("Order not found");</w:t>
      </w:r>
    </w:p>
    <w:p>
      <w:pPr>
        <w:spacing w:after="0" w:before="0" w:line="240" w:lineRule="auto"/>
        <w:shd w:val="clear" w:color="auto" w:fill="F4F4F4"/>
      </w:pPr>
      <w:r>
        <w:rPr>
          <w:rFonts w:ascii="Consolas" w:hAnsi="Consolas"/>
          <w:sz w:val="16"/>
        </w:rPr>
        <w:t xml:space="preserve">    if (order.tailorId !== args.tailorId) {</w:t>
      </w:r>
    </w:p>
    <w:p>
      <w:pPr>
        <w:spacing w:after="0" w:before="0" w:line="240" w:lineRule="auto"/>
        <w:shd w:val="clear" w:color="auto" w:fill="F4F4F4"/>
      </w:pPr>
      <w:r>
        <w:rPr>
          <w:rFonts w:ascii="Consolas" w:hAnsi="Consolas"/>
          <w:sz w:val="16"/>
        </w:rPr>
        <w:t xml:space="preserve">      throw new Error("You can only cancel your own orders");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(order.status !== "confirmed" &amp;&amp; order.status !== "measurements") {</w:t>
      </w:r>
    </w:p>
    <w:p>
      <w:pPr>
        <w:spacing w:after="0" w:before="0" w:line="240" w:lineRule="auto"/>
        <w:shd w:val="clear" w:color="auto" w:fill="F4F4F4"/>
      </w:pPr>
      <w:r>
        <w:rPr>
          <w:rFonts w:ascii="Consolas" w:hAnsi="Consolas"/>
          <w:sz w:val="16"/>
        </w:rPr>
        <w:t xml:space="preserve">      throw new Error("This order can no longer be cancelled — stitching has started");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ctx.db.patch(args.id, { status: "cancelled"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Recompute tailor rating + reviewCount from the canonical tailorOrders</w:t>
      </w:r>
    </w:p>
    <w:p>
      <w:pPr>
        <w:spacing w:after="0" w:before="0" w:line="240" w:lineRule="auto"/>
        <w:shd w:val="clear" w:color="auto" w:fill="F4F4F4"/>
      </w:pPr>
      <w:r>
        <w:rPr>
          <w:rFonts w:ascii="Consolas" w:hAnsi="Consolas"/>
          <w:sz w:val="16"/>
        </w:rPr>
        <w:t>// rows. Always correct — fixes rounding drift from the old incremental</w:t>
      </w:r>
    </w:p>
    <w:p>
      <w:pPr>
        <w:spacing w:after="0" w:before="0" w:line="240" w:lineRule="auto"/>
        <w:shd w:val="clear" w:color="auto" w:fill="F4F4F4"/>
      </w:pPr>
      <w:r>
        <w:rPr>
          <w:rFonts w:ascii="Consolas" w:hAnsi="Consolas"/>
          <w:sz w:val="16"/>
        </w:rPr>
        <w:t>// update and stays right if a rating is ever edited, deleted, or the</w:t>
      </w:r>
    </w:p>
    <w:p>
      <w:pPr>
        <w:spacing w:after="0" w:before="0" w:line="240" w:lineRule="auto"/>
        <w:shd w:val="clear" w:color="auto" w:fill="F4F4F4"/>
      </w:pPr>
      <w:r>
        <w:rPr>
          <w:rFonts w:ascii="Consolas" w:hAnsi="Consolas"/>
          <w:sz w:val="16"/>
        </w:rPr>
        <w:t>// order is cancelled post-rating. Call from any path that writes/clears</w:t>
      </w:r>
    </w:p>
    <w:p>
      <w:pPr>
        <w:spacing w:after="0" w:before="0" w:line="240" w:lineRule="auto"/>
        <w:shd w:val="clear" w:color="auto" w:fill="F4F4F4"/>
      </w:pPr>
      <w:r>
        <w:rPr>
          <w:rFonts w:ascii="Consolas" w:hAnsi="Consolas"/>
          <w:sz w:val="16"/>
        </w:rPr>
        <w:t>// tailorOrders.rating.</w:t>
      </w:r>
    </w:p>
    <w:p>
      <w:pPr>
        <w:spacing w:after="0" w:before="0" w:line="240" w:lineRule="auto"/>
        <w:shd w:val="clear" w:color="auto" w:fill="F4F4F4"/>
      </w:pPr>
      <w:r>
        <w:rPr>
          <w:rFonts w:ascii="Consolas" w:hAnsi="Consolas"/>
          <w:sz w:val="16"/>
        </w:rPr>
        <w:t>async function recomputeTailorRating(</w:t>
      </w:r>
    </w:p>
    <w:p>
      <w:pPr>
        <w:spacing w:after="0" w:before="0" w:line="240" w:lineRule="auto"/>
        <w:shd w:val="clear" w:color="auto" w:fill="F4F4F4"/>
      </w:pPr>
      <w:r>
        <w:rPr>
          <w:rFonts w:ascii="Consolas" w:hAnsi="Consolas"/>
          <w:sz w:val="16"/>
        </w:rPr>
        <w:t xml:space="preserve">  ctx: { db: import("./_generated/server").MutationCtx["db"] },</w:t>
      </w:r>
    </w:p>
    <w:p>
      <w:pPr>
        <w:spacing w:after="0" w:before="0" w:line="240" w:lineRule="auto"/>
        <w:shd w:val="clear" w:color="auto" w:fill="F4F4F4"/>
      </w:pPr>
      <w:r>
        <w:rPr>
          <w:rFonts w:ascii="Consolas" w:hAnsi="Consolas"/>
          <w:sz w:val="16"/>
        </w:rPr>
        <w:t xml:space="preserve">  tailorId: string</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tailor = await ctx.db</w:t>
      </w:r>
    </w:p>
    <w:p>
      <w:pPr>
        <w:spacing w:after="0" w:before="0" w:line="240" w:lineRule="auto"/>
        <w:shd w:val="clear" w:color="auto" w:fill="F4F4F4"/>
      </w:pPr>
      <w:r>
        <w:rPr>
          <w:rFonts w:ascii="Consolas" w:hAnsi="Consolas"/>
          <w:sz w:val="16"/>
        </w:rPr>
        <w:t xml:space="preserve">    .query("tailors")</w:t>
      </w:r>
    </w:p>
    <w:p>
      <w:pPr>
        <w:spacing w:after="0" w:before="0" w:line="240" w:lineRule="auto"/>
        <w:shd w:val="clear" w:color="auto" w:fill="F4F4F4"/>
      </w:pPr>
      <w:r>
        <w:rPr>
          <w:rFonts w:ascii="Consolas" w:hAnsi="Consolas"/>
          <w:sz w:val="16"/>
        </w:rPr>
        <w:t xml:space="preserve">    .withIndex("by_tailorId", (q) =&gt; q.eq("tailorId", tailorId))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if (!tailor)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orders = await ctx.db</w:t>
      </w:r>
    </w:p>
    <w:p>
      <w:pPr>
        <w:spacing w:after="0" w:before="0" w:line="240" w:lineRule="auto"/>
        <w:shd w:val="clear" w:color="auto" w:fill="F4F4F4"/>
      </w:pPr>
      <w:r>
        <w:rPr>
          <w:rFonts w:ascii="Consolas" w:hAnsi="Consolas"/>
          <w:sz w:val="16"/>
        </w:rPr>
        <w:t xml:space="preserve">    .query("tailorOrders")</w:t>
      </w:r>
    </w:p>
    <w:p>
      <w:pPr>
        <w:spacing w:after="0" w:before="0" w:line="240" w:lineRule="auto"/>
        <w:shd w:val="clear" w:color="auto" w:fill="F4F4F4"/>
      </w:pPr>
      <w:r>
        <w:rPr>
          <w:rFonts w:ascii="Consolas" w:hAnsi="Consolas"/>
          <w:sz w:val="16"/>
        </w:rPr>
        <w:t xml:space="preserve">    .withIndex("by_tailorId", (q) =&gt; q.eq("tailorId", tailorId))</w:t>
      </w:r>
    </w:p>
    <w:p>
      <w:pPr>
        <w:spacing w:after="0" w:before="0" w:line="240" w:lineRule="auto"/>
        <w:shd w:val="clear" w:color="auto" w:fill="F4F4F4"/>
      </w:pPr>
      <w:r>
        <w:rPr>
          <w:rFonts w:ascii="Consolas" w:hAnsi="Consolas"/>
          <w:sz w:val="16"/>
        </w:rPr>
        <w:t xml:space="preserve">    .collect();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let sum = 0;</w:t>
      </w:r>
    </w:p>
    <w:p>
      <w:pPr>
        <w:spacing w:after="0" w:before="0" w:line="240" w:lineRule="auto"/>
        <w:shd w:val="clear" w:color="auto" w:fill="F4F4F4"/>
      </w:pPr>
      <w:r>
        <w:rPr>
          <w:rFonts w:ascii="Consolas" w:hAnsi="Consolas"/>
          <w:sz w:val="16"/>
        </w:rPr>
        <w:t xml:space="preserve">  let count = 0;</w:t>
      </w:r>
    </w:p>
    <w:p>
      <w:pPr>
        <w:spacing w:after="0" w:before="0" w:line="240" w:lineRule="auto"/>
        <w:shd w:val="clear" w:color="auto" w:fill="F4F4F4"/>
      </w:pPr>
      <w:r>
        <w:rPr>
          <w:rFonts w:ascii="Consolas" w:hAnsi="Consolas"/>
          <w:sz w:val="16"/>
        </w:rPr>
        <w:t xml:space="preserve">  for (const o of orders) {</w:t>
      </w:r>
    </w:p>
    <w:p>
      <w:pPr>
        <w:spacing w:after="0" w:before="0" w:line="240" w:lineRule="auto"/>
        <w:shd w:val="clear" w:color="auto" w:fill="F4F4F4"/>
      </w:pPr>
      <w:r>
        <w:rPr>
          <w:rFonts w:ascii="Consolas" w:hAnsi="Consolas"/>
          <w:sz w:val="16"/>
        </w:rPr>
        <w:t xml:space="preserve">    if (typeof o.rating === "number" &amp;&amp; o.rating &gt; 0) {</w:t>
      </w:r>
    </w:p>
    <w:p>
      <w:pPr>
        <w:spacing w:after="0" w:before="0" w:line="240" w:lineRule="auto"/>
        <w:shd w:val="clear" w:color="auto" w:fill="F4F4F4"/>
      </w:pPr>
      <w:r>
        <w:rPr>
          <w:rFonts w:ascii="Consolas" w:hAnsi="Consolas"/>
          <w:sz w:val="16"/>
        </w:rPr>
        <w:t xml:space="preserve">      sum += o.rating;</w:t>
      </w:r>
    </w:p>
    <w:p>
      <w:pPr>
        <w:spacing w:after="0" w:before="0" w:line="240" w:lineRule="auto"/>
        <w:shd w:val="clear" w:color="auto" w:fill="F4F4F4"/>
      </w:pPr>
      <w:r>
        <w:rPr>
          <w:rFonts w:ascii="Consolas" w:hAnsi="Consolas"/>
          <w:sz w:val="16"/>
        </w:rPr>
        <w:t xml:space="preserve">      count += 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avg = count === 0 ? 0 : Math.round((sum / count) * 10) / 10;</w:t>
      </w:r>
    </w:p>
    <w:p>
      <w:pPr>
        <w:spacing w:after="0" w:before="0" w:line="240" w:lineRule="auto"/>
        <w:shd w:val="clear" w:color="auto" w:fill="F4F4F4"/>
      </w:pPr>
      <w:r>
        <w:rPr>
          <w:rFonts w:ascii="Consolas" w:hAnsi="Consolas"/>
          <w:sz w:val="16"/>
        </w:rPr>
        <w:t xml:space="preserve">  await ctx.db.patch(tailor._id, { rating: avg, reviewCount: count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rateOrder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id: v.id("tailorOrders"),</w:t>
      </w:r>
    </w:p>
    <w:p>
      <w:pPr>
        <w:spacing w:after="0" w:before="0" w:line="240" w:lineRule="auto"/>
        <w:shd w:val="clear" w:color="auto" w:fill="F4F4F4"/>
      </w:pPr>
      <w:r>
        <w:rPr>
          <w:rFonts w:ascii="Consolas" w:hAnsi="Consolas"/>
          <w:sz w:val="16"/>
        </w:rPr>
        <w:t xml:space="preserve">    rating: v.number(),</w:t>
      </w:r>
    </w:p>
    <w:p>
      <w:pPr>
        <w:spacing w:after="0" w:before="0" w:line="240" w:lineRule="auto"/>
        <w:shd w:val="clear" w:color="auto" w:fill="F4F4F4"/>
      </w:pPr>
      <w:r>
        <w:rPr>
          <w:rFonts w:ascii="Consolas" w:hAnsi="Consolas"/>
          <w:sz w:val="16"/>
        </w:rPr>
        <w:t xml:space="preserve">    ratingComment: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if (args.rating &lt; 1 || args.rating &gt; 5) {</w:t>
      </w:r>
    </w:p>
    <w:p>
      <w:pPr>
        <w:spacing w:after="0" w:before="0" w:line="240" w:lineRule="auto"/>
        <w:shd w:val="clear" w:color="auto" w:fill="F4F4F4"/>
      </w:pPr>
      <w:r>
        <w:rPr>
          <w:rFonts w:ascii="Consolas" w:hAnsi="Consolas"/>
          <w:sz w:val="16"/>
        </w:rPr>
        <w:t xml:space="preserve">      throw new Error("Rating must be between 1 and 5");</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order = await ctx.db.get(args.id);</w:t>
      </w:r>
    </w:p>
    <w:p>
      <w:pPr>
        <w:spacing w:after="0" w:before="0" w:line="240" w:lineRule="auto"/>
        <w:shd w:val="clear" w:color="auto" w:fill="F4F4F4"/>
      </w:pPr>
      <w:r>
        <w:rPr>
          <w:rFonts w:ascii="Consolas" w:hAnsi="Consolas"/>
          <w:sz w:val="16"/>
        </w:rPr>
        <w:t xml:space="preserve">    if (!order) throw new Error("Order not found");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ctx.db.patch(args.id, {</w:t>
      </w:r>
    </w:p>
    <w:p>
      <w:pPr>
        <w:spacing w:after="0" w:before="0" w:line="240" w:lineRule="auto"/>
        <w:shd w:val="clear" w:color="auto" w:fill="F4F4F4"/>
      </w:pPr>
      <w:r>
        <w:rPr>
          <w:rFonts w:ascii="Consolas" w:hAnsi="Consolas"/>
          <w:sz w:val="16"/>
        </w:rPr>
        <w:t xml:space="preserve">      rating: args.rating,</w:t>
      </w:r>
    </w:p>
    <w:p>
      <w:pPr>
        <w:spacing w:after="0" w:before="0" w:line="240" w:lineRule="auto"/>
        <w:shd w:val="clear" w:color="auto" w:fill="F4F4F4"/>
      </w:pPr>
      <w:r>
        <w:rPr>
          <w:rFonts w:ascii="Consolas" w:hAnsi="Consolas"/>
          <w:sz w:val="16"/>
        </w:rPr>
        <w:t xml:space="preserve">      ratingComment: args.ratingComment,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recomputeTailorRating(ctx, order.tailorId);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One-shot backfill: re-derive every tailor's rating + reviewCount from</w:t>
      </w:r>
    </w:p>
    <w:p>
      <w:pPr>
        <w:spacing w:after="0" w:before="0" w:line="240" w:lineRule="auto"/>
        <w:shd w:val="clear" w:color="auto" w:fill="F4F4F4"/>
      </w:pPr>
      <w:r>
        <w:rPr>
          <w:rFonts w:ascii="Consolas" w:hAnsi="Consolas"/>
          <w:sz w:val="16"/>
        </w:rPr>
        <w:t>// the orders table. Run once after deploying the recompute helper to</w:t>
      </w:r>
    </w:p>
    <w:p>
      <w:pPr>
        <w:spacing w:after="0" w:before="0" w:line="240" w:lineRule="auto"/>
        <w:shd w:val="clear" w:color="auto" w:fill="F4F4F4"/>
      </w:pPr>
      <w:r>
        <w:rPr>
          <w:rFonts w:ascii="Consolas" w:hAnsi="Consolas"/>
          <w:sz w:val="16"/>
        </w:rPr>
        <w:t>// correct any drift left over from the old incremental math.</w:t>
      </w:r>
    </w:p>
    <w:p>
      <w:pPr>
        <w:spacing w:after="0" w:before="0" w:line="240" w:lineRule="auto"/>
        <w:shd w:val="clear" w:color="auto" w:fill="F4F4F4"/>
      </w:pPr>
      <w:r>
        <w:rPr>
          <w:rFonts w:ascii="Consolas" w:hAnsi="Consolas"/>
          <w:sz w:val="16"/>
        </w:rPr>
        <w:t>export const backfillTailorRatings = internalMutation({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const tailors = await ctx.db.query("tailors").collect();</w:t>
      </w:r>
    </w:p>
    <w:p>
      <w:pPr>
        <w:spacing w:after="0" w:before="0" w:line="240" w:lineRule="auto"/>
        <w:shd w:val="clear" w:color="auto" w:fill="F4F4F4"/>
      </w:pPr>
      <w:r>
        <w:rPr>
          <w:rFonts w:ascii="Consolas" w:hAnsi="Consolas"/>
          <w:sz w:val="16"/>
        </w:rPr>
        <w:t xml:space="preserve">    let touched = 0;</w:t>
      </w:r>
    </w:p>
    <w:p>
      <w:pPr>
        <w:spacing w:after="0" w:before="0" w:line="240" w:lineRule="auto"/>
        <w:shd w:val="clear" w:color="auto" w:fill="F4F4F4"/>
      </w:pPr>
      <w:r>
        <w:rPr>
          <w:rFonts w:ascii="Consolas" w:hAnsi="Consolas"/>
          <w:sz w:val="16"/>
        </w:rPr>
        <w:t xml:space="preserve">    for (const t of tailors) {</w:t>
      </w:r>
    </w:p>
    <w:p>
      <w:pPr>
        <w:spacing w:after="0" w:before="0" w:line="240" w:lineRule="auto"/>
        <w:shd w:val="clear" w:color="auto" w:fill="F4F4F4"/>
      </w:pPr>
      <w:r>
        <w:rPr>
          <w:rFonts w:ascii="Consolas" w:hAnsi="Consolas"/>
          <w:sz w:val="16"/>
        </w:rPr>
        <w:t xml:space="preserve">      const prevRating = t.rating;</w:t>
      </w:r>
    </w:p>
    <w:p>
      <w:pPr>
        <w:spacing w:after="0" w:before="0" w:line="240" w:lineRule="auto"/>
        <w:shd w:val="clear" w:color="auto" w:fill="F4F4F4"/>
      </w:pPr>
      <w:r>
        <w:rPr>
          <w:rFonts w:ascii="Consolas" w:hAnsi="Consolas"/>
          <w:sz w:val="16"/>
        </w:rPr>
        <w:t xml:space="preserve">      const prevCount = t.reviewCount ?? 0;</w:t>
      </w:r>
    </w:p>
    <w:p>
      <w:pPr>
        <w:spacing w:after="0" w:before="0" w:line="240" w:lineRule="auto"/>
        <w:shd w:val="clear" w:color="auto" w:fill="F4F4F4"/>
      </w:pPr>
      <w:r>
        <w:rPr>
          <w:rFonts w:ascii="Consolas" w:hAnsi="Consolas"/>
          <w:sz w:val="16"/>
        </w:rPr>
        <w:t xml:space="preserve">      await recomputeTailorRating(ctx, t.tailorId);</w:t>
      </w:r>
    </w:p>
    <w:p>
      <w:pPr>
        <w:spacing w:after="0" w:before="0" w:line="240" w:lineRule="auto"/>
        <w:shd w:val="clear" w:color="auto" w:fill="F4F4F4"/>
      </w:pPr>
      <w:r>
        <w:rPr>
          <w:rFonts w:ascii="Consolas" w:hAnsi="Consolas"/>
          <w:sz w:val="16"/>
        </w:rPr>
        <w:t xml:space="preserve">      const after = await ctx.db.get(t._id);</w:t>
      </w:r>
    </w:p>
    <w:p>
      <w:pPr>
        <w:spacing w:after="0" w:before="0" w:line="240" w:lineRule="auto"/>
        <w:shd w:val="clear" w:color="auto" w:fill="F4F4F4"/>
      </w:pPr>
      <w:r>
        <w:rPr>
          <w:rFonts w:ascii="Consolas" w:hAnsi="Consolas"/>
          <w:sz w:val="16"/>
        </w:rPr>
        <w:t xml:space="preserve">      if (!after) continue;</w:t>
      </w:r>
    </w:p>
    <w:p>
      <w:pPr>
        <w:spacing w:after="0" w:before="0" w:line="240" w:lineRule="auto"/>
        <w:shd w:val="clear" w:color="auto" w:fill="F4F4F4"/>
      </w:pPr>
      <w:r>
        <w:rPr>
          <w:rFonts w:ascii="Consolas" w:hAnsi="Consolas"/>
          <w:sz w:val="16"/>
        </w:rPr>
        <w:t xml:space="preserve">      if (after.rating !== prevRating || (after.reviewCount ?? 0) !== prevCount) {</w:t>
      </w:r>
    </w:p>
    <w:p>
      <w:pPr>
        <w:spacing w:after="0" w:before="0" w:line="240" w:lineRule="auto"/>
        <w:shd w:val="clear" w:color="auto" w:fill="F4F4F4"/>
      </w:pPr>
      <w:r>
        <w:rPr>
          <w:rFonts w:ascii="Consolas" w:hAnsi="Consolas"/>
          <w:sz w:val="16"/>
        </w:rPr>
        <w:t xml:space="preserve">        touched += 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scanned: tailors.length, touched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Public reviews list for a tailor — one row per delivered order that</w:t>
      </w:r>
    </w:p>
    <w:p>
      <w:pPr>
        <w:spacing w:after="0" w:before="0" w:line="240" w:lineRule="auto"/>
        <w:shd w:val="clear" w:color="auto" w:fill="F4F4F4"/>
      </w:pPr>
      <w:r>
        <w:rPr>
          <w:rFonts w:ascii="Consolas" w:hAnsi="Consolas"/>
          <w:sz w:val="16"/>
        </w:rPr>
        <w:t>// has a rating. Masks customer identity to first name + initial. Used</w:t>
      </w:r>
    </w:p>
    <w:p>
      <w:pPr>
        <w:spacing w:after="0" w:before="0" w:line="240" w:lineRule="auto"/>
        <w:shd w:val="clear" w:color="auto" w:fill="F4F4F4"/>
      </w:pPr>
      <w:r>
        <w:rPr>
          <w:rFonts w:ascii="Consolas" w:hAnsi="Consolas"/>
          <w:sz w:val="16"/>
        </w:rPr>
        <w:t>// by the tailor's own /tailor/profile/ratings page and (later) the</w:t>
      </w:r>
    </w:p>
    <w:p>
      <w:pPr>
        <w:spacing w:after="0" w:before="0" w:line="240" w:lineRule="auto"/>
        <w:shd w:val="clear" w:color="auto" w:fill="F4F4F4"/>
      </w:pPr>
      <w:r>
        <w:rPr>
          <w:rFonts w:ascii="Consolas" w:hAnsi="Consolas"/>
          <w:sz w:val="16"/>
        </w:rPr>
        <w:t>// customer-facing kiosk "Connect tailor" card.</w:t>
      </w:r>
    </w:p>
    <w:p>
      <w:pPr>
        <w:spacing w:after="0" w:before="0" w:line="240" w:lineRule="auto"/>
        <w:shd w:val="clear" w:color="auto" w:fill="F4F4F4"/>
      </w:pPr>
      <w:r>
        <w:rPr>
          <w:rFonts w:ascii="Consolas" w:hAnsi="Consolas"/>
          <w:sz w:val="16"/>
        </w:rPr>
        <w:t>export const listReviewsForTailor = query({</w:t>
      </w:r>
    </w:p>
    <w:p>
      <w:pPr>
        <w:spacing w:after="0" w:before="0" w:line="240" w:lineRule="auto"/>
        <w:shd w:val="clear" w:color="auto" w:fill="F4F4F4"/>
      </w:pPr>
      <w:r>
        <w:rPr>
          <w:rFonts w:ascii="Consolas" w:hAnsi="Consolas"/>
          <w:sz w:val="16"/>
        </w:rPr>
        <w:t xml:space="preserve">  args: { tailorId: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orders = await ctx.db</w:t>
      </w:r>
    </w:p>
    <w:p>
      <w:pPr>
        <w:spacing w:after="0" w:before="0" w:line="240" w:lineRule="auto"/>
        <w:shd w:val="clear" w:color="auto" w:fill="F4F4F4"/>
      </w:pPr>
      <w:r>
        <w:rPr>
          <w:rFonts w:ascii="Consolas" w:hAnsi="Consolas"/>
          <w:sz w:val="16"/>
        </w:rPr>
        <w:t xml:space="preserve">      .query("tailorOrders")</w:t>
      </w:r>
    </w:p>
    <w:p>
      <w:pPr>
        <w:spacing w:after="0" w:before="0" w:line="240" w:lineRule="auto"/>
        <w:shd w:val="clear" w:color="auto" w:fill="F4F4F4"/>
      </w:pPr>
      <w:r>
        <w:rPr>
          <w:rFonts w:ascii="Consolas" w:hAnsi="Consolas"/>
          <w:sz w:val="16"/>
        </w:rPr>
        <w:t xml:space="preserve">      .withIndex("by_tailorId", (q) =&gt; q.eq("tailorId", args.tailorId))</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.collect();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rated = orders.filter(</w:t>
      </w:r>
    </w:p>
    <w:p>
      <w:pPr>
        <w:spacing w:after="0" w:before="0" w:line="240" w:lineRule="auto"/>
        <w:shd w:val="clear" w:color="auto" w:fill="F4F4F4"/>
      </w:pPr>
      <w:r>
        <w:rPr>
          <w:rFonts w:ascii="Consolas" w:hAnsi="Consolas"/>
          <w:sz w:val="16"/>
        </w:rPr>
        <w:t xml:space="preserve">      (o) =&gt; typeof o.rating === "number" &amp;&amp; o.rating &gt;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rating distribution (1..5 buckets) for the summary card</w:t>
      </w:r>
    </w:p>
    <w:p>
      <w:pPr>
        <w:spacing w:after="0" w:before="0" w:line="240" w:lineRule="auto"/>
        <w:shd w:val="clear" w:color="auto" w:fill="F4F4F4"/>
      </w:pPr>
      <w:r>
        <w:rPr>
          <w:rFonts w:ascii="Consolas" w:hAnsi="Consolas"/>
          <w:sz w:val="16"/>
        </w:rPr>
        <w:t xml:space="preserve">    const distribution = [0, 0, 0, 0, 0];</w:t>
      </w:r>
    </w:p>
    <w:p>
      <w:pPr>
        <w:spacing w:after="0" w:before="0" w:line="240" w:lineRule="auto"/>
        <w:shd w:val="clear" w:color="auto" w:fill="F4F4F4"/>
      </w:pPr>
      <w:r>
        <w:rPr>
          <w:rFonts w:ascii="Consolas" w:hAnsi="Consolas"/>
          <w:sz w:val="16"/>
        </w:rPr>
        <w:t xml:space="preserve">    for (const o of rated) {</w:t>
      </w:r>
    </w:p>
    <w:p>
      <w:pPr>
        <w:spacing w:after="0" w:before="0" w:line="240" w:lineRule="auto"/>
        <w:shd w:val="clear" w:color="auto" w:fill="F4F4F4"/>
      </w:pPr>
      <w:r>
        <w:rPr>
          <w:rFonts w:ascii="Consolas" w:hAnsi="Consolas"/>
          <w:sz w:val="16"/>
        </w:rPr>
        <w:t xml:space="preserve">      const r = Math.max(1, Math.min(5, Math.round(o.rating!)));</w:t>
      </w:r>
    </w:p>
    <w:p>
      <w:pPr>
        <w:spacing w:after="0" w:before="0" w:line="240" w:lineRule="auto"/>
        <w:shd w:val="clear" w:color="auto" w:fill="F4F4F4"/>
      </w:pPr>
      <w:r>
        <w:rPr>
          <w:rFonts w:ascii="Consolas" w:hAnsi="Consolas"/>
          <w:sz w:val="16"/>
        </w:rPr>
        <w:t xml:space="preserve">      distribution[r - 1] += 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reviews: rated.map((o) =&gt; ({</w:t>
      </w:r>
    </w:p>
    <w:p>
      <w:pPr>
        <w:spacing w:after="0" w:before="0" w:line="240" w:lineRule="auto"/>
        <w:shd w:val="clear" w:color="auto" w:fill="F4F4F4"/>
      </w:pPr>
      <w:r>
        <w:rPr>
          <w:rFonts w:ascii="Consolas" w:hAnsi="Consolas"/>
          <w:sz w:val="16"/>
        </w:rPr>
        <w:t xml:space="preserve">        _id: o._id,</w:t>
      </w:r>
    </w:p>
    <w:p>
      <w:pPr>
        <w:spacing w:after="0" w:before="0" w:line="240" w:lineRule="auto"/>
        <w:shd w:val="clear" w:color="auto" w:fill="F4F4F4"/>
      </w:pPr>
      <w:r>
        <w:rPr>
          <w:rFonts w:ascii="Consolas" w:hAnsi="Consolas"/>
          <w:sz w:val="16"/>
        </w:rPr>
        <w:t xml:space="preserve">        rating: o.rating!,</w:t>
      </w:r>
    </w:p>
    <w:p>
      <w:pPr>
        <w:spacing w:after="0" w:before="0" w:line="240" w:lineRule="auto"/>
        <w:shd w:val="clear" w:color="auto" w:fill="F4F4F4"/>
      </w:pPr>
      <w:r>
        <w:rPr>
          <w:rFonts w:ascii="Consolas" w:hAnsi="Consolas"/>
          <w:sz w:val="16"/>
        </w:rPr>
        <w:t xml:space="preserve">        comment: o.ratingComment ?? null,</w:t>
      </w:r>
    </w:p>
    <w:p>
      <w:pPr>
        <w:spacing w:after="0" w:before="0" w:line="240" w:lineRule="auto"/>
        <w:shd w:val="clear" w:color="auto" w:fill="F4F4F4"/>
      </w:pPr>
      <w:r>
        <w:rPr>
          <w:rFonts w:ascii="Consolas" w:hAnsi="Consolas"/>
          <w:sz w:val="16"/>
        </w:rPr>
        <w:t xml:space="preserve">        service: o.service,</w:t>
      </w:r>
    </w:p>
    <w:p>
      <w:pPr>
        <w:spacing w:after="0" w:before="0" w:line="240" w:lineRule="auto"/>
        <w:shd w:val="clear" w:color="auto" w:fill="F4F4F4"/>
      </w:pPr>
      <w:r>
        <w:rPr>
          <w:rFonts w:ascii="Consolas" w:hAnsi="Consolas"/>
          <w:sz w:val="16"/>
        </w:rPr>
        <w:t xml:space="preserve">        orderDate: o.orderDate,</w:t>
      </w:r>
    </w:p>
    <w:p>
      <w:pPr>
        <w:spacing w:after="0" w:before="0" w:line="240" w:lineRule="auto"/>
        <w:shd w:val="clear" w:color="auto" w:fill="F4F4F4"/>
      </w:pPr>
      <w:r>
        <w:rPr>
          <w:rFonts w:ascii="Consolas" w:hAnsi="Consolas"/>
          <w:sz w:val="16"/>
        </w:rPr>
        <w:t xml:space="preserve">        customerMasked: maskCustomerName(o.customerName),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distribution, // index 0 = 1★, index 4 = 5★</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maskCustomerName(name: string): string {</w:t>
      </w:r>
    </w:p>
    <w:p>
      <w:pPr>
        <w:spacing w:after="0" w:before="0" w:line="240" w:lineRule="auto"/>
        <w:shd w:val="clear" w:color="auto" w:fill="F4F4F4"/>
      </w:pPr>
      <w:r>
        <w:rPr>
          <w:rFonts w:ascii="Consolas" w:hAnsi="Consolas"/>
          <w:sz w:val="16"/>
        </w:rPr>
        <w:t xml:space="preserve">  const trimmed = name.trim();</w:t>
      </w:r>
    </w:p>
    <w:p>
      <w:pPr>
        <w:spacing w:after="0" w:before="0" w:line="240" w:lineRule="auto"/>
        <w:shd w:val="clear" w:color="auto" w:fill="F4F4F4"/>
      </w:pPr>
      <w:r>
        <w:rPr>
          <w:rFonts w:ascii="Consolas" w:hAnsi="Consolas"/>
          <w:sz w:val="16"/>
        </w:rPr>
        <w:t xml:space="preserve">  if (!trimmed) return "Customer";</w:t>
      </w:r>
    </w:p>
    <w:p>
      <w:pPr>
        <w:spacing w:after="0" w:before="0" w:line="240" w:lineRule="auto"/>
        <w:shd w:val="clear" w:color="auto" w:fill="F4F4F4"/>
      </w:pPr>
      <w:r>
        <w:rPr>
          <w:rFonts w:ascii="Consolas" w:hAnsi="Consolas"/>
          <w:sz w:val="16"/>
        </w:rPr>
        <w:t xml:space="preserve">  const parts = trimmed.split(/\s+/);</w:t>
      </w:r>
    </w:p>
    <w:p>
      <w:pPr>
        <w:spacing w:after="0" w:before="0" w:line="240" w:lineRule="auto"/>
        <w:shd w:val="clear" w:color="auto" w:fill="F4F4F4"/>
      </w:pPr>
      <w:r>
        <w:rPr>
          <w:rFonts w:ascii="Consolas" w:hAnsi="Consolas"/>
          <w:sz w:val="16"/>
        </w:rPr>
        <w:t xml:space="preserve">  const first = parts[0];</w:t>
      </w:r>
    </w:p>
    <w:p>
      <w:pPr>
        <w:spacing w:after="0" w:before="0" w:line="240" w:lineRule="auto"/>
        <w:shd w:val="clear" w:color="auto" w:fill="F4F4F4"/>
      </w:pPr>
      <w:r>
        <w:rPr>
          <w:rFonts w:ascii="Consolas" w:hAnsi="Consolas"/>
          <w:sz w:val="16"/>
        </w:rPr>
        <w:t xml:space="preserve">  const lastInitial = parts.length &gt; 1 ? parts[parts.length - 1][0] : "";</w:t>
      </w:r>
    </w:p>
    <w:p>
      <w:pPr>
        <w:spacing w:after="0" w:before="0" w:line="240" w:lineRule="auto"/>
        <w:shd w:val="clear" w:color="auto" w:fill="F4F4F4"/>
      </w:pPr>
      <w:r>
        <w:rPr>
          <w:rFonts w:ascii="Consolas" w:hAnsi="Consolas"/>
          <w:sz w:val="16"/>
        </w:rPr>
        <w:t xml:space="preserve">  return lastInitial ? `${first} ${lastInitial.toUpperCase()}.` : first;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COMMISSION</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listCommission = query({</w:t>
      </w:r>
    </w:p>
    <w:p>
      <w:pPr>
        <w:spacing w:after="0" w:before="0" w:line="240" w:lineRule="auto"/>
        <w:shd w:val="clear" w:color="auto" w:fill="F4F4F4"/>
      </w:pPr>
      <w:r>
        <w:rPr>
          <w:rFonts w:ascii="Consolas" w:hAnsi="Consolas"/>
          <w:sz w:val="16"/>
        </w:rPr>
        <w:t xml:space="preserve">  args: { tailorId: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.query("tailorCommission")</w:t>
      </w:r>
    </w:p>
    <w:p>
      <w:pPr>
        <w:spacing w:after="0" w:before="0" w:line="240" w:lineRule="auto"/>
        <w:shd w:val="clear" w:color="auto" w:fill="F4F4F4"/>
      </w:pPr>
      <w:r>
        <w:rPr>
          <w:rFonts w:ascii="Consolas" w:hAnsi="Consolas"/>
          <w:sz w:val="16"/>
        </w:rPr>
        <w:t xml:space="preserve">      .withIndex("by_tailorId", (q) =&gt; q.eq("tailorId", args.tailorId))</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.take(100);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addCommission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tailorId: v.string(),</w:t>
      </w:r>
    </w:p>
    <w:p>
      <w:pPr>
        <w:spacing w:after="0" w:before="0" w:line="240" w:lineRule="auto"/>
        <w:shd w:val="clear" w:color="auto" w:fill="F4F4F4"/>
      </w:pPr>
      <w:r>
        <w:rPr>
          <w:rFonts w:ascii="Consolas" w:hAnsi="Consolas"/>
          <w:sz w:val="16"/>
        </w:rPr>
        <w:t xml:space="preserve">    orderId: v.optional(v.string()),</w:t>
      </w:r>
    </w:p>
    <w:p>
      <w:pPr>
        <w:spacing w:after="0" w:before="0" w:line="240" w:lineRule="auto"/>
        <w:shd w:val="clear" w:color="auto" w:fill="F4F4F4"/>
      </w:pPr>
      <w:r>
        <w:rPr>
          <w:rFonts w:ascii="Consolas" w:hAnsi="Consolas"/>
          <w:sz w:val="16"/>
        </w:rPr>
        <w:t xml:space="preserve">    amount: v.number(),</w:t>
      </w:r>
    </w:p>
    <w:p>
      <w:pPr>
        <w:spacing w:after="0" w:before="0" w:line="240" w:lineRule="auto"/>
        <w:shd w:val="clear" w:color="auto" w:fill="F4F4F4"/>
      </w:pPr>
      <w:r>
        <w:rPr>
          <w:rFonts w:ascii="Consolas" w:hAnsi="Consolas"/>
          <w:sz w:val="16"/>
        </w:rPr>
        <w:t xml:space="preserve">    type: v.union(</w:t>
      </w:r>
    </w:p>
    <w:p>
      <w:pPr>
        <w:spacing w:after="0" w:before="0" w:line="240" w:lineRule="auto"/>
        <w:shd w:val="clear" w:color="auto" w:fill="F4F4F4"/>
      </w:pPr>
      <w:r>
        <w:rPr>
          <w:rFonts w:ascii="Consolas" w:hAnsi="Consolas"/>
          <w:sz w:val="16"/>
        </w:rPr>
        <w:t xml:space="preserve">      v.literal("referral"),</w:t>
      </w:r>
    </w:p>
    <w:p>
      <w:pPr>
        <w:spacing w:after="0" w:before="0" w:line="240" w:lineRule="auto"/>
        <w:shd w:val="clear" w:color="auto" w:fill="F4F4F4"/>
      </w:pPr>
      <w:r>
        <w:rPr>
          <w:rFonts w:ascii="Consolas" w:hAnsi="Consolas"/>
          <w:sz w:val="16"/>
        </w:rPr>
        <w:t xml:space="preserve">      v.literal("order"),</w:t>
      </w:r>
    </w:p>
    <w:p>
      <w:pPr>
        <w:spacing w:after="0" w:before="0" w:line="240" w:lineRule="auto"/>
        <w:shd w:val="clear" w:color="auto" w:fill="F4F4F4"/>
      </w:pPr>
      <w:r>
        <w:rPr>
          <w:rFonts w:ascii="Consolas" w:hAnsi="Consolas"/>
          <w:sz w:val="16"/>
        </w:rPr>
        <w:t xml:space="preserve">      v.literal("payout")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status: v.union(v.literal("pending"), v.literal("paid")),</w:t>
      </w:r>
    </w:p>
    <w:p>
      <w:pPr>
        <w:spacing w:after="0" w:before="0" w:line="240" w:lineRule="auto"/>
        <w:shd w:val="clear" w:color="auto" w:fill="F4F4F4"/>
      </w:pPr>
      <w:r>
        <w:rPr>
          <w:rFonts w:ascii="Consolas" w:hAnsi="Consolas"/>
          <w:sz w:val="16"/>
        </w:rPr>
        <w:t xml:space="preserve">    date: v.string(),</w:t>
      </w:r>
    </w:p>
    <w:p>
      <w:pPr>
        <w:spacing w:after="0" w:before="0" w:line="240" w:lineRule="auto"/>
        <w:shd w:val="clear" w:color="auto" w:fill="F4F4F4"/>
      </w:pPr>
      <w:r>
        <w:rPr>
          <w:rFonts w:ascii="Consolas" w:hAnsi="Consolas"/>
          <w:sz w:val="16"/>
        </w:rPr>
        <w:t xml:space="preserve">    description: v.optional(v.string()),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commissionId = await ctx.db.insert("tailorCommission", {</w:t>
      </w:r>
    </w:p>
    <w:p>
      <w:pPr>
        <w:spacing w:after="0" w:before="0" w:line="240" w:lineRule="auto"/>
        <w:shd w:val="clear" w:color="auto" w:fill="F4F4F4"/>
      </w:pPr>
      <w:r>
        <w:rPr>
          <w:rFonts w:ascii="Consolas" w:hAnsi="Consolas"/>
          <w:sz w:val="16"/>
        </w:rPr>
        <w:t xml:space="preserve">      tailorId: args.tailorId,</w:t>
      </w:r>
    </w:p>
    <w:p>
      <w:pPr>
        <w:spacing w:after="0" w:before="0" w:line="240" w:lineRule="auto"/>
        <w:shd w:val="clear" w:color="auto" w:fill="F4F4F4"/>
      </w:pPr>
      <w:r>
        <w:rPr>
          <w:rFonts w:ascii="Consolas" w:hAnsi="Consolas"/>
          <w:sz w:val="16"/>
        </w:rPr>
        <w:t xml:space="preserve">      orderId: args.orderId,</w:t>
      </w:r>
    </w:p>
    <w:p>
      <w:pPr>
        <w:spacing w:after="0" w:before="0" w:line="240" w:lineRule="auto"/>
        <w:shd w:val="clear" w:color="auto" w:fill="F4F4F4"/>
      </w:pPr>
      <w:r>
        <w:rPr>
          <w:rFonts w:ascii="Consolas" w:hAnsi="Consolas"/>
          <w:sz w:val="16"/>
        </w:rPr>
        <w:t xml:space="preserve">      amount: args.amount,</w:t>
      </w:r>
    </w:p>
    <w:p>
      <w:pPr>
        <w:spacing w:after="0" w:before="0" w:line="240" w:lineRule="auto"/>
        <w:shd w:val="clear" w:color="auto" w:fill="F4F4F4"/>
      </w:pPr>
      <w:r>
        <w:rPr>
          <w:rFonts w:ascii="Consolas" w:hAnsi="Consolas"/>
          <w:sz w:val="16"/>
        </w:rPr>
        <w:t xml:space="preserve">      type: args.type,</w:t>
      </w:r>
    </w:p>
    <w:p>
      <w:pPr>
        <w:spacing w:after="0" w:before="0" w:line="240" w:lineRule="auto"/>
        <w:shd w:val="clear" w:color="auto" w:fill="F4F4F4"/>
      </w:pPr>
      <w:r>
        <w:rPr>
          <w:rFonts w:ascii="Consolas" w:hAnsi="Consolas"/>
          <w:sz w:val="16"/>
        </w:rPr>
        <w:t xml:space="preserve">      status: args.status,</w:t>
      </w:r>
    </w:p>
    <w:p>
      <w:pPr>
        <w:spacing w:after="0" w:before="0" w:line="240" w:lineRule="auto"/>
        <w:shd w:val="clear" w:color="auto" w:fill="F4F4F4"/>
      </w:pPr>
      <w:r>
        <w:rPr>
          <w:rFonts w:ascii="Consolas" w:hAnsi="Consolas"/>
          <w:sz w:val="16"/>
        </w:rPr>
        <w:t xml:space="preserve">      date: args.date,</w:t>
      </w:r>
    </w:p>
    <w:p>
      <w:pPr>
        <w:spacing w:after="0" w:before="0" w:line="240" w:lineRule="auto"/>
        <w:shd w:val="clear" w:color="auto" w:fill="F4F4F4"/>
      </w:pPr>
      <w:r>
        <w:rPr>
          <w:rFonts w:ascii="Consolas" w:hAnsi="Consolas"/>
          <w:sz w:val="16"/>
        </w:rPr>
        <w:t xml:space="preserve">      description: args.description,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Update tailor earnings</w:t>
      </w:r>
    </w:p>
    <w:p>
      <w:pPr>
        <w:spacing w:after="0" w:before="0" w:line="240" w:lineRule="auto"/>
        <w:shd w:val="clear" w:color="auto" w:fill="F4F4F4"/>
      </w:pPr>
      <w:r>
        <w:rPr>
          <w:rFonts w:ascii="Consolas" w:hAnsi="Consolas"/>
          <w:sz w:val="16"/>
        </w:rPr>
        <w:t xml:space="preserve">    const tailor = await ctx.db</w:t>
      </w:r>
    </w:p>
    <w:p>
      <w:pPr>
        <w:spacing w:after="0" w:before="0" w:line="240" w:lineRule="auto"/>
        <w:shd w:val="clear" w:color="auto" w:fill="F4F4F4"/>
      </w:pPr>
      <w:r>
        <w:rPr>
          <w:rFonts w:ascii="Consolas" w:hAnsi="Consolas"/>
          <w:sz w:val="16"/>
        </w:rPr>
        <w:t xml:space="preserve">      .query("tailors")</w:t>
      </w:r>
    </w:p>
    <w:p>
      <w:pPr>
        <w:spacing w:after="0" w:before="0" w:line="240" w:lineRule="auto"/>
        <w:shd w:val="clear" w:color="auto" w:fill="F4F4F4"/>
      </w:pPr>
      <w:r>
        <w:rPr>
          <w:rFonts w:ascii="Consolas" w:hAnsi="Consolas"/>
          <w:sz w:val="16"/>
        </w:rPr>
        <w:t xml:space="preserve">      .withIndex("by_tailorId", (q) =&gt; q.eq("tailorId", args.tailorId))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if (tailor) {</w:t>
      </w:r>
    </w:p>
    <w:p>
      <w:pPr>
        <w:spacing w:after="0" w:before="0" w:line="240" w:lineRule="auto"/>
        <w:shd w:val="clear" w:color="auto" w:fill="F4F4F4"/>
      </w:pPr>
      <w:r>
        <w:rPr>
          <w:rFonts w:ascii="Consolas" w:hAnsi="Consolas"/>
          <w:sz w:val="16"/>
        </w:rPr>
        <w:t xml:space="preserve">      if (args.type === "payout") {</w:t>
      </w:r>
    </w:p>
    <w:p>
      <w:pPr>
        <w:spacing w:after="0" w:before="0" w:line="240" w:lineRule="auto"/>
        <w:shd w:val="clear" w:color="auto" w:fill="F4F4F4"/>
      </w:pPr>
      <w:r>
        <w:rPr>
          <w:rFonts w:ascii="Consolas" w:hAnsi="Consolas"/>
          <w:sz w:val="16"/>
        </w:rPr>
        <w:t xml:space="preserve">        await ctx.db.patch(tailor._id, {</w:t>
      </w:r>
    </w:p>
    <w:p>
      <w:pPr>
        <w:spacing w:after="0" w:before="0" w:line="240" w:lineRule="auto"/>
        <w:shd w:val="clear" w:color="auto" w:fill="F4F4F4"/>
      </w:pPr>
      <w:r>
        <w:rPr>
          <w:rFonts w:ascii="Consolas" w:hAnsi="Consolas"/>
          <w:sz w:val="16"/>
        </w:rPr>
        <w:t xml:space="preserve">          commissionOwed: Math.max(0, (tailor.commissionOwed ?? 0) - args.amount),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await ctx.db.patch(tailor._id, {</w:t>
      </w:r>
    </w:p>
    <w:p>
      <w:pPr>
        <w:spacing w:after="0" w:before="0" w:line="240" w:lineRule="auto"/>
        <w:shd w:val="clear" w:color="auto" w:fill="F4F4F4"/>
      </w:pPr>
      <w:r>
        <w:rPr>
          <w:rFonts w:ascii="Consolas" w:hAnsi="Consolas"/>
          <w:sz w:val="16"/>
        </w:rPr>
        <w:t xml:space="preserve">          earnedThisMonth: (tailor.earnedThisMonth ?? 0) + args.amount,</w:t>
      </w:r>
    </w:p>
    <w:p>
      <w:pPr>
        <w:spacing w:after="0" w:before="0" w:line="240" w:lineRule="auto"/>
        <w:shd w:val="clear" w:color="auto" w:fill="F4F4F4"/>
      </w:pPr>
      <w:r>
        <w:rPr>
          <w:rFonts w:ascii="Consolas" w:hAnsi="Consolas"/>
          <w:sz w:val="16"/>
        </w:rPr>
        <w:t xml:space="preserve">          commissionOwed: (tailor.commissionOwed ?? 0) + args.amount,</w:t>
      </w:r>
    </w:p>
    <w:p>
      <w:pPr>
        <w:spacing w:after="0" w:before="0" w:line="240" w:lineRule="auto"/>
        <w:shd w:val="clear" w:color="auto" w:fill="F4F4F4"/>
      </w:pPr>
      <w:r>
        <w:rPr>
          <w:rFonts w:ascii="Consolas" w:hAnsi="Consolas"/>
          <w:sz w:val="16"/>
        </w:rPr>
        <w:t xml:space="preserve">          revenue: tailor.revenue + args.amount,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commissionId;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getEarnings = query({</w:t>
      </w:r>
    </w:p>
    <w:p>
      <w:pPr>
        <w:spacing w:after="0" w:before="0" w:line="240" w:lineRule="auto"/>
        <w:shd w:val="clear" w:color="auto" w:fill="F4F4F4"/>
      </w:pPr>
      <w:r>
        <w:rPr>
          <w:rFonts w:ascii="Consolas" w:hAnsi="Consolas"/>
          <w:sz w:val="16"/>
        </w:rPr>
        <w:t xml:space="preserve">  args: { tailorId: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records = await ctx.db</w:t>
      </w:r>
    </w:p>
    <w:p>
      <w:pPr>
        <w:spacing w:after="0" w:before="0" w:line="240" w:lineRule="auto"/>
        <w:shd w:val="clear" w:color="auto" w:fill="F4F4F4"/>
      </w:pPr>
      <w:r>
        <w:rPr>
          <w:rFonts w:ascii="Consolas" w:hAnsi="Consolas"/>
          <w:sz w:val="16"/>
        </w:rPr>
        <w:t xml:space="preserve">      .query("tailorCommission")</w:t>
      </w:r>
    </w:p>
    <w:p>
      <w:pPr>
        <w:spacing w:after="0" w:before="0" w:line="240" w:lineRule="auto"/>
        <w:shd w:val="clear" w:color="auto" w:fill="F4F4F4"/>
      </w:pPr>
      <w:r>
        <w:rPr>
          <w:rFonts w:ascii="Consolas" w:hAnsi="Consolas"/>
          <w:sz w:val="16"/>
        </w:rPr>
        <w:t xml:space="preserve">      .withIndex("by_tailorId", (q) =&gt; q.eq("tailorId", args.tailorId))</w:t>
      </w:r>
    </w:p>
    <w:p>
      <w:pPr>
        <w:spacing w:after="0" w:before="0" w:line="240" w:lineRule="auto"/>
        <w:shd w:val="clear" w:color="auto" w:fill="F4F4F4"/>
      </w:pPr>
      <w:r>
        <w:rPr>
          <w:rFonts w:ascii="Consolas" w:hAnsi="Consolas"/>
          <w:sz w:val="16"/>
        </w:rPr>
        <w:t xml:space="preserve">      .take(1000);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let totalEarned = 0;</w:t>
      </w:r>
    </w:p>
    <w:p>
      <w:pPr>
        <w:spacing w:after="0" w:before="0" w:line="240" w:lineRule="auto"/>
        <w:shd w:val="clear" w:color="auto" w:fill="F4F4F4"/>
      </w:pPr>
      <w:r>
        <w:rPr>
          <w:rFonts w:ascii="Consolas" w:hAnsi="Consolas"/>
          <w:sz w:val="16"/>
        </w:rPr>
        <w:t xml:space="preserve">    let totalPending = 0;</w:t>
      </w:r>
    </w:p>
    <w:p>
      <w:pPr>
        <w:spacing w:after="0" w:before="0" w:line="240" w:lineRule="auto"/>
        <w:shd w:val="clear" w:color="auto" w:fill="F4F4F4"/>
      </w:pPr>
      <w:r>
        <w:rPr>
          <w:rFonts w:ascii="Consolas" w:hAnsi="Consolas"/>
          <w:sz w:val="16"/>
        </w:rPr>
        <w:t xml:space="preserve">    let totalPaid =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record of records) {</w:t>
      </w:r>
    </w:p>
    <w:p>
      <w:pPr>
        <w:spacing w:after="0" w:before="0" w:line="240" w:lineRule="auto"/>
        <w:shd w:val="clear" w:color="auto" w:fill="F4F4F4"/>
      </w:pPr>
      <w:r>
        <w:rPr>
          <w:rFonts w:ascii="Consolas" w:hAnsi="Consolas"/>
          <w:sz w:val="16"/>
        </w:rPr>
        <w:t xml:space="preserve">      if (record.type === "payout") {</w:t>
      </w:r>
    </w:p>
    <w:p>
      <w:pPr>
        <w:spacing w:after="0" w:before="0" w:line="240" w:lineRule="auto"/>
        <w:shd w:val="clear" w:color="auto" w:fill="F4F4F4"/>
      </w:pPr>
      <w:r>
        <w:rPr>
          <w:rFonts w:ascii="Consolas" w:hAnsi="Consolas"/>
          <w:sz w:val="16"/>
        </w:rPr>
        <w:t xml:space="preserve">        totalPaid += record.amount;</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totalEarned += record.amount;</w:t>
      </w:r>
    </w:p>
    <w:p>
      <w:pPr>
        <w:spacing w:after="0" w:before="0" w:line="240" w:lineRule="auto"/>
        <w:shd w:val="clear" w:color="auto" w:fill="F4F4F4"/>
      </w:pPr>
      <w:r>
        <w:rPr>
          <w:rFonts w:ascii="Consolas" w:hAnsi="Consolas"/>
          <w:sz w:val="16"/>
        </w:rPr>
        <w:t xml:space="preserve">        if (record.status === "pending") {</w:t>
      </w:r>
    </w:p>
    <w:p>
      <w:pPr>
        <w:spacing w:after="0" w:before="0" w:line="240" w:lineRule="auto"/>
        <w:shd w:val="clear" w:color="auto" w:fill="F4F4F4"/>
      </w:pPr>
      <w:r>
        <w:rPr>
          <w:rFonts w:ascii="Consolas" w:hAnsi="Consolas"/>
          <w:sz w:val="16"/>
        </w:rPr>
        <w:t xml:space="preserve">          totalPending += record.amount;</w:t>
      </w:r>
    </w:p>
    <w:p>
      <w:pPr>
        <w:spacing w:after="0" w:before="0" w:line="240" w:lineRule="auto"/>
        <w:shd w:val="clear" w:color="auto" w:fill="F4F4F4"/>
      </w:pPr>
      <w:r>
        <w:rPr>
          <w:rFonts w:ascii="Consolas" w:hAnsi="Consolas"/>
          <w:sz w:val="16"/>
        </w:rPr>
        <w:t xml:space="preserve">        } else if (record.status === "paid") {</w:t>
      </w:r>
    </w:p>
    <w:p>
      <w:pPr>
        <w:spacing w:after="0" w:before="0" w:line="240" w:lineRule="auto"/>
        <w:shd w:val="clear" w:color="auto" w:fill="F4F4F4"/>
      </w:pPr>
      <w:r>
        <w:rPr>
          <w:rFonts w:ascii="Consolas" w:hAnsi="Consolas"/>
          <w:sz w:val="16"/>
        </w:rPr>
        <w:t xml:space="preserve">          totalPaid += record.amount;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totalEarned, totalPending, totalPaid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One-shot backfill: trim leading/trailing whitespace on string fields that</w:t>
      </w:r>
    </w:p>
    <w:p>
      <w:pPr>
        <w:spacing w:after="0" w:before="0" w:line="240" w:lineRule="auto"/>
        <w:shd w:val="clear" w:color="auto" w:fill="F4F4F4"/>
      </w:pPr>
      <w:r>
        <w:rPr>
          <w:rFonts w:ascii="Consolas" w:hAnsi="Consolas"/>
          <w:sz w:val="16"/>
        </w:rPr>
        <w:t>// feed indexes or UI filters. Idempotent — rows already clean get no write.</w:t>
      </w:r>
    </w:p>
    <w:p>
      <w:pPr>
        <w:spacing w:after="0" w:before="0" w:line="240" w:lineRule="auto"/>
        <w:shd w:val="clear" w:color="auto" w:fill="F4F4F4"/>
      </w:pPr>
      <w:r>
        <w:rPr>
          <w:rFonts w:ascii="Consolas" w:hAnsi="Consolas"/>
          <w:sz w:val="16"/>
        </w:rPr>
        <w:t>export const backfillTrimTailorStrings = internalMutation({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=&gt; {</w:t>
      </w:r>
    </w:p>
    <w:p>
      <w:pPr>
        <w:spacing w:after="0" w:before="0" w:line="240" w:lineRule="auto"/>
        <w:shd w:val="clear" w:color="auto" w:fill="F4F4F4"/>
      </w:pPr>
      <w:r>
        <w:rPr>
          <w:rFonts w:ascii="Consolas" w:hAnsi="Consolas"/>
          <w:sz w:val="16"/>
        </w:rPr>
        <w:t xml:space="preserve">    const TRIM_KEYS = ["name", "phone", "city", "area", "experience", "bio", "badge", "language", "subscription"] as const;</w:t>
      </w:r>
    </w:p>
    <w:p>
      <w:pPr>
        <w:spacing w:after="0" w:before="0" w:line="240" w:lineRule="auto"/>
        <w:shd w:val="clear" w:color="auto" w:fill="F4F4F4"/>
      </w:pPr>
      <w:r>
        <w:rPr>
          <w:rFonts w:ascii="Consolas" w:hAnsi="Consolas"/>
          <w:sz w:val="16"/>
        </w:rPr>
        <w:t xml:space="preserve">    const rows = await ctx.db.query("tailors").collect();</w:t>
      </w:r>
    </w:p>
    <w:p>
      <w:pPr>
        <w:spacing w:after="0" w:before="0" w:line="240" w:lineRule="auto"/>
        <w:shd w:val="clear" w:color="auto" w:fill="F4F4F4"/>
      </w:pPr>
      <w:r>
        <w:rPr>
          <w:rFonts w:ascii="Consolas" w:hAnsi="Consolas"/>
          <w:sz w:val="16"/>
        </w:rPr>
        <w:t xml:space="preserve">    let touched = 0;</w:t>
      </w:r>
    </w:p>
    <w:p>
      <w:pPr>
        <w:spacing w:after="0" w:before="0" w:line="240" w:lineRule="auto"/>
        <w:shd w:val="clear" w:color="auto" w:fill="F4F4F4"/>
      </w:pPr>
      <w:r>
        <w:rPr>
          <w:rFonts w:ascii="Consolas" w:hAnsi="Consolas"/>
          <w:sz w:val="16"/>
        </w:rPr>
        <w:t xml:space="preserve">    for (const row of rows) {</w:t>
      </w:r>
    </w:p>
    <w:p>
      <w:pPr>
        <w:spacing w:after="0" w:before="0" w:line="240" w:lineRule="auto"/>
        <w:shd w:val="clear" w:color="auto" w:fill="F4F4F4"/>
      </w:pPr>
      <w:r>
        <w:rPr>
          <w:rFonts w:ascii="Consolas" w:hAnsi="Consolas"/>
          <w:sz w:val="16"/>
        </w:rPr>
        <w:t xml:space="preserve">      const updates: Record&lt;string, unknown&gt; = {};</w:t>
      </w:r>
    </w:p>
    <w:p>
      <w:pPr>
        <w:spacing w:after="0" w:before="0" w:line="240" w:lineRule="auto"/>
        <w:shd w:val="clear" w:color="auto" w:fill="F4F4F4"/>
      </w:pPr>
      <w:r>
        <w:rPr>
          <w:rFonts w:ascii="Consolas" w:hAnsi="Consolas"/>
          <w:sz w:val="16"/>
        </w:rPr>
        <w:t xml:space="preserve">      for (const key of TRIM_KEYS) {</w:t>
      </w:r>
    </w:p>
    <w:p>
      <w:pPr>
        <w:spacing w:after="0" w:before="0" w:line="240" w:lineRule="auto"/>
        <w:shd w:val="clear" w:color="auto" w:fill="F4F4F4"/>
      </w:pPr>
      <w:r>
        <w:rPr>
          <w:rFonts w:ascii="Consolas" w:hAnsi="Consolas"/>
          <w:sz w:val="16"/>
        </w:rPr>
        <w:t xml:space="preserve">        const val = (row as Record&lt;string, unknown&gt;)[key];</w:t>
      </w:r>
    </w:p>
    <w:p>
      <w:pPr>
        <w:spacing w:after="0" w:before="0" w:line="240" w:lineRule="auto"/>
        <w:shd w:val="clear" w:color="auto" w:fill="F4F4F4"/>
      </w:pPr>
      <w:r>
        <w:rPr>
          <w:rFonts w:ascii="Consolas" w:hAnsi="Consolas"/>
          <w:sz w:val="16"/>
        </w:rPr>
        <w:t xml:space="preserve">        if (typeof val === "string" &amp;&amp; val !== val.trim()) {</w:t>
      </w:r>
    </w:p>
    <w:p>
      <w:pPr>
        <w:spacing w:after="0" w:before="0" w:line="240" w:lineRule="auto"/>
        <w:shd w:val="clear" w:color="auto" w:fill="F4F4F4"/>
      </w:pPr>
      <w:r>
        <w:rPr>
          <w:rFonts w:ascii="Consolas" w:hAnsi="Consolas"/>
          <w:sz w:val="16"/>
        </w:rPr>
        <w:t xml:space="preserve">          updates[key] = val.trim();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(Object.keys(updates).length &gt; 0) {</w:t>
      </w:r>
    </w:p>
    <w:p>
      <w:pPr>
        <w:spacing w:after="0" w:before="0" w:line="240" w:lineRule="auto"/>
        <w:shd w:val="clear" w:color="auto" w:fill="F4F4F4"/>
      </w:pPr>
      <w:r>
        <w:rPr>
          <w:rFonts w:ascii="Consolas" w:hAnsi="Consolas"/>
          <w:sz w:val="16"/>
        </w:rPr>
        <w:t xml:space="preserve">        await ctx.db.patch(row._id, updates);</w:t>
      </w:r>
    </w:p>
    <w:p>
      <w:pPr>
        <w:spacing w:after="0" w:before="0" w:line="240" w:lineRule="auto"/>
        <w:shd w:val="clear" w:color="auto" w:fill="F4F4F4"/>
      </w:pPr>
      <w:r>
        <w:rPr>
          <w:rFonts w:ascii="Consolas" w:hAnsi="Consolas"/>
          <w:sz w:val="16"/>
        </w:rPr>
        <w:t xml:space="preserve">        touched++;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scanned: rows.length, touched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convex/trialRoom.ts</w:t>
      </w:r>
    </w:p>
    <w:p>
      <w:pPr>
        <w:spacing w:after="0" w:before="0" w:line="240" w:lineRule="auto"/>
        <w:shd w:val="clear" w:color="auto" w:fill="F4F4F4"/>
      </w:pPr>
      <w:r>
        <w:rPr>
          <w:rFonts w:ascii="Consolas" w:hAnsi="Consolas"/>
          <w:sz w:val="16"/>
        </w:rPr>
        <w:t>import { query, mutation, MutationCtx } from "./_generated/server";</w:t>
      </w:r>
    </w:p>
    <w:p>
      <w:pPr>
        <w:spacing w:after="0" w:before="0" w:line="240" w:lineRule="auto"/>
        <w:shd w:val="clear" w:color="auto" w:fill="F4F4F4"/>
      </w:pPr>
      <w:r>
        <w:rPr>
          <w:rFonts w:ascii="Consolas" w:hAnsi="Consolas"/>
          <w:sz w:val="16"/>
        </w:rPr>
        <w:t>import { v } from "convex/values";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CODE_EXPIRY_MS = 15 * 60 * 1000; // 15 minutes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Rate-limit validateCode to cap brute-force enumeration of the 6-digit</w:t>
      </w:r>
    </w:p>
    <w:p>
      <w:pPr>
        <w:spacing w:after="0" w:before="0" w:line="240" w:lineRule="auto"/>
        <w:shd w:val="clear" w:color="auto" w:fill="F4F4F4"/>
      </w:pPr>
      <w:r>
        <w:rPr>
          <w:rFonts w:ascii="Consolas" w:hAnsi="Consolas"/>
          <w:sz w:val="16"/>
        </w:rPr>
        <w:t>// code space. 20 failed attempts per store per 5-minute window — normal</w:t>
      </w:r>
    </w:p>
    <w:p>
      <w:pPr>
        <w:spacing w:after="0" w:before="0" w:line="240" w:lineRule="auto"/>
        <w:shd w:val="clear" w:color="auto" w:fill="F4F4F4"/>
      </w:pPr>
      <w:r>
        <w:rPr>
          <w:rFonts w:ascii="Consolas" w:hAnsi="Consolas"/>
          <w:sz w:val="16"/>
        </w:rPr>
        <w:t>// typo-and-retry stays unaffected; an attacker hitting the API directly</w:t>
      </w:r>
    </w:p>
    <w:p>
      <w:pPr>
        <w:spacing w:after="0" w:before="0" w:line="240" w:lineRule="auto"/>
        <w:shd w:val="clear" w:color="auto" w:fill="F4F4F4"/>
      </w:pPr>
      <w:r>
        <w:rPr>
          <w:rFonts w:ascii="Consolas" w:hAnsi="Consolas"/>
          <w:sz w:val="16"/>
        </w:rPr>
        <w:t>// burns their budget in ~1s and then has to wait.</w:t>
      </w:r>
    </w:p>
    <w:p>
      <w:pPr>
        <w:spacing w:after="0" w:before="0" w:line="240" w:lineRule="auto"/>
        <w:shd w:val="clear" w:color="auto" w:fill="F4F4F4"/>
      </w:pPr>
      <w:r>
        <w:rPr>
          <w:rFonts w:ascii="Consolas" w:hAnsi="Consolas"/>
          <w:sz w:val="16"/>
        </w:rPr>
        <w:t>const ATTEMPT_WINDOW_MS = 5 * 60 * 1000;</w:t>
      </w:r>
    </w:p>
    <w:p>
      <w:pPr>
        <w:spacing w:after="0" w:before="0" w:line="240" w:lineRule="auto"/>
        <w:shd w:val="clear" w:color="auto" w:fill="F4F4F4"/>
      </w:pPr>
      <w:r>
        <w:rPr>
          <w:rFonts w:ascii="Consolas" w:hAnsi="Consolas"/>
          <w:sz w:val="16"/>
        </w:rPr>
        <w:t>const MAX_FAILED_ATTEMPTS = 20;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Atomic failure-record helper. Either inserts the first row for a store,</w:t>
      </w:r>
    </w:p>
    <w:p>
      <w:pPr>
        <w:spacing w:after="0" w:before="0" w:line="240" w:lineRule="auto"/>
        <w:shd w:val="clear" w:color="auto" w:fill="F4F4F4"/>
      </w:pPr>
      <w:r>
        <w:rPr>
          <w:rFonts w:ascii="Consolas" w:hAnsi="Consolas"/>
          <w:sz w:val="16"/>
        </w:rPr>
        <w:t>// extends the existing window's count, or resets the window if it lapsed.</w:t>
      </w:r>
    </w:p>
    <w:p>
      <w:pPr>
        <w:spacing w:after="0" w:before="0" w:line="240" w:lineRule="auto"/>
        <w:shd w:val="clear" w:color="auto" w:fill="F4F4F4"/>
      </w:pPr>
      <w:r>
        <w:rPr>
          <w:rFonts w:ascii="Consolas" w:hAnsi="Consolas"/>
          <w:sz w:val="16"/>
        </w:rPr>
        <w:t>async function recordFailedAttempt(</w:t>
      </w:r>
    </w:p>
    <w:p>
      <w:pPr>
        <w:spacing w:after="0" w:before="0" w:line="240" w:lineRule="auto"/>
        <w:shd w:val="clear" w:color="auto" w:fill="F4F4F4"/>
      </w:pPr>
      <w:r>
        <w:rPr>
          <w:rFonts w:ascii="Consolas" w:hAnsi="Consolas"/>
          <w:sz w:val="16"/>
        </w:rPr>
        <w:t xml:space="preserve">  ctx: MutationCtx,</w:t>
      </w:r>
    </w:p>
    <w:p>
      <w:pPr>
        <w:spacing w:after="0" w:before="0" w:line="240" w:lineRule="auto"/>
        <w:shd w:val="clear" w:color="auto" w:fill="F4F4F4"/>
      </w:pPr>
      <w:r>
        <w:rPr>
          <w:rFonts w:ascii="Consolas" w:hAnsi="Consolas"/>
          <w:sz w:val="16"/>
        </w:rPr>
        <w:t xml:space="preserve">  storeId: string,</w:t>
      </w:r>
    </w:p>
    <w:p>
      <w:pPr>
        <w:spacing w:after="0" w:before="0" w:line="240" w:lineRule="auto"/>
        <w:shd w:val="clear" w:color="auto" w:fill="F4F4F4"/>
      </w:pPr>
      <w:r>
        <w:rPr>
          <w:rFonts w:ascii="Consolas" w:hAnsi="Consolas"/>
          <w:sz w:val="16"/>
        </w:rPr>
        <w:t xml:space="preserve">  now: number,</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const existing = await ctx.db</w:t>
      </w:r>
    </w:p>
    <w:p>
      <w:pPr>
        <w:spacing w:after="0" w:before="0" w:line="240" w:lineRule="auto"/>
        <w:shd w:val="clear" w:color="auto" w:fill="F4F4F4"/>
      </w:pPr>
      <w:r>
        <w:rPr>
          <w:rFonts w:ascii="Consolas" w:hAnsi="Consolas"/>
          <w:sz w:val="16"/>
        </w:rPr>
        <w:t xml:space="preserve">    .query("trialCodeAttempts")</w:t>
      </w:r>
    </w:p>
    <w:p>
      <w:pPr>
        <w:spacing w:after="0" w:before="0" w:line="240" w:lineRule="auto"/>
        <w:shd w:val="clear" w:color="auto" w:fill="F4F4F4"/>
      </w:pPr>
      <w:r>
        <w:rPr>
          <w:rFonts w:ascii="Consolas" w:hAnsi="Consolas"/>
          <w:sz w:val="16"/>
        </w:rPr>
        <w:t xml:space="preserve">    .withIndex("by_storeId", (q) =&gt; q.eq("storeId", storeId))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if (!existing) {</w:t>
      </w:r>
    </w:p>
    <w:p>
      <w:pPr>
        <w:spacing w:after="0" w:before="0" w:line="240" w:lineRule="auto"/>
        <w:shd w:val="clear" w:color="auto" w:fill="F4F4F4"/>
      </w:pPr>
      <w:r>
        <w:rPr>
          <w:rFonts w:ascii="Consolas" w:hAnsi="Consolas"/>
          <w:sz w:val="16"/>
        </w:rPr>
        <w:t xml:space="preserve">    await ctx.db.insert("trialCodeAttempts", {</w:t>
      </w:r>
    </w:p>
    <w:p>
      <w:pPr>
        <w:spacing w:after="0" w:before="0" w:line="240" w:lineRule="auto"/>
        <w:shd w:val="clear" w:color="auto" w:fill="F4F4F4"/>
      </w:pPr>
      <w:r>
        <w:rPr>
          <w:rFonts w:ascii="Consolas" w:hAnsi="Consolas"/>
          <w:sz w:val="16"/>
        </w:rPr>
        <w:t xml:space="preserve">      storeId,</w:t>
      </w:r>
    </w:p>
    <w:p>
      <w:pPr>
        <w:spacing w:after="0" w:before="0" w:line="240" w:lineRule="auto"/>
        <w:shd w:val="clear" w:color="auto" w:fill="F4F4F4"/>
      </w:pPr>
      <w:r>
        <w:rPr>
          <w:rFonts w:ascii="Consolas" w:hAnsi="Consolas"/>
          <w:sz w:val="16"/>
        </w:rPr>
        <w:t xml:space="preserve">      windowStart: now,</w:t>
      </w:r>
    </w:p>
    <w:p>
      <w:pPr>
        <w:spacing w:after="0" w:before="0" w:line="240" w:lineRule="auto"/>
        <w:shd w:val="clear" w:color="auto" w:fill="F4F4F4"/>
      </w:pPr>
      <w:r>
        <w:rPr>
          <w:rFonts w:ascii="Consolas" w:hAnsi="Consolas"/>
          <w:sz w:val="16"/>
        </w:rPr>
        <w:t xml:space="preserve">      count: 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(now - existing.windowStart &gt;= ATTEMPT_WINDOW_MS) {</w:t>
      </w:r>
    </w:p>
    <w:p>
      <w:pPr>
        <w:spacing w:after="0" w:before="0" w:line="240" w:lineRule="auto"/>
        <w:shd w:val="clear" w:color="auto" w:fill="F4F4F4"/>
      </w:pPr>
      <w:r>
        <w:rPr>
          <w:rFonts w:ascii="Consolas" w:hAnsi="Consolas"/>
          <w:sz w:val="16"/>
        </w:rPr>
        <w:t xml:space="preserve">    await ctx.db.patch(existing._id, { windowStart: now, count: 1 });</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ctx.db.patch(existing._id, { count: existing.count + 1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6-digit trial-room code sourced from Web Crypto, not Math.random().</w:t>
      </w:r>
    </w:p>
    <w:p>
      <w:pPr>
        <w:spacing w:after="0" w:before="0" w:line="240" w:lineRule="auto"/>
        <w:shd w:val="clear" w:color="auto" w:fill="F4F4F4"/>
      </w:pPr>
      <w:r>
        <w:rPr>
          <w:rFonts w:ascii="Consolas" w:hAnsi="Consolas"/>
          <w:sz w:val="16"/>
        </w:rPr>
        <w:t>// Code space is still 1M — real brute-force protection needs rate limiting</w:t>
      </w:r>
    </w:p>
    <w:p>
      <w:pPr>
        <w:spacing w:after="0" w:before="0" w:line="240" w:lineRule="auto"/>
        <w:shd w:val="clear" w:color="auto" w:fill="F4F4F4"/>
      </w:pPr>
      <w:r>
        <w:rPr>
          <w:rFonts w:ascii="Consolas" w:hAnsi="Consolas"/>
          <w:sz w:val="16"/>
        </w:rPr>
        <w:t>// on validateCode (tracked alongside the rest of the auth-pass work).</w:t>
      </w:r>
    </w:p>
    <w:p>
      <w:pPr>
        <w:spacing w:after="0" w:before="0" w:line="240" w:lineRule="auto"/>
        <w:shd w:val="clear" w:color="auto" w:fill="F4F4F4"/>
      </w:pPr>
      <w:r>
        <w:rPr>
          <w:rFonts w:ascii="Consolas" w:hAnsi="Consolas"/>
          <w:sz w:val="16"/>
        </w:rPr>
        <w:t>function generateNumericCode(): string {</w:t>
      </w:r>
    </w:p>
    <w:p>
      <w:pPr>
        <w:spacing w:after="0" w:before="0" w:line="240" w:lineRule="auto"/>
        <w:shd w:val="clear" w:color="auto" w:fill="F4F4F4"/>
      </w:pPr>
      <w:r>
        <w:rPr>
          <w:rFonts w:ascii="Consolas" w:hAnsi="Consolas"/>
          <w:sz w:val="16"/>
        </w:rPr>
        <w:t xml:space="preserve">  const bytes = new Uint8Array(6);</w:t>
      </w:r>
    </w:p>
    <w:p>
      <w:pPr>
        <w:spacing w:after="0" w:before="0" w:line="240" w:lineRule="auto"/>
        <w:shd w:val="clear" w:color="auto" w:fill="F4F4F4"/>
      </w:pPr>
      <w:r>
        <w:rPr>
          <w:rFonts w:ascii="Consolas" w:hAnsi="Consolas"/>
          <w:sz w:val="16"/>
        </w:rPr>
        <w:t xml:space="preserve">  crypto.getRandomValues(bytes);</w:t>
      </w:r>
    </w:p>
    <w:p>
      <w:pPr>
        <w:spacing w:after="0" w:before="0" w:line="240" w:lineRule="auto"/>
        <w:shd w:val="clear" w:color="auto" w:fill="F4F4F4"/>
      </w:pPr>
      <w:r>
        <w:rPr>
          <w:rFonts w:ascii="Consolas" w:hAnsi="Consolas"/>
          <w:sz w:val="16"/>
        </w:rPr>
        <w:t xml:space="preserve">  let code = "";</w:t>
      </w:r>
    </w:p>
    <w:p>
      <w:pPr>
        <w:spacing w:after="0" w:before="0" w:line="240" w:lineRule="auto"/>
        <w:shd w:val="clear" w:color="auto" w:fill="F4F4F4"/>
      </w:pPr>
      <w:r>
        <w:rPr>
          <w:rFonts w:ascii="Consolas" w:hAnsi="Consolas"/>
          <w:sz w:val="16"/>
        </w:rPr>
        <w:t xml:space="preserve">  for (let i = 0; i &lt; bytes.length; i++) {</w:t>
      </w:r>
    </w:p>
    <w:p>
      <w:pPr>
        <w:spacing w:after="0" w:before="0" w:line="240" w:lineRule="auto"/>
        <w:shd w:val="clear" w:color="auto" w:fill="F4F4F4"/>
      </w:pPr>
      <w:r>
        <w:rPr>
          <w:rFonts w:ascii="Consolas" w:hAnsi="Consolas"/>
          <w:sz w:val="16"/>
        </w:rPr>
        <w:t xml:space="preserve">    code += (bytes[i] % 10).toString();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code;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Generate a 6-digit code when tablet sends items to mirror</w:t>
      </w:r>
    </w:p>
    <w:p>
      <w:pPr>
        <w:spacing w:after="0" w:before="0" w:line="240" w:lineRule="auto"/>
        <w:shd w:val="clear" w:color="auto" w:fill="F4F4F4"/>
      </w:pPr>
      <w:r>
        <w:rPr>
          <w:rFonts w:ascii="Consolas" w:hAnsi="Consolas"/>
          <w:sz w:val="16"/>
        </w:rPr>
        <w:t>export const generateCode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sessionId: v.string(),</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customerId: v.optional(v.id("customers")),</w:t>
      </w:r>
    </w:p>
    <w:p>
      <w:pPr>
        <w:spacing w:after="0" w:before="0" w:line="240" w:lineRule="auto"/>
        <w:shd w:val="clear" w:color="auto" w:fill="F4F4F4"/>
      </w:pPr>
      <w:r>
        <w:rPr>
          <w:rFonts w:ascii="Consolas" w:hAnsi="Consolas"/>
          <w:sz w:val="16"/>
        </w:rPr>
        <w:t xml:space="preserve">    customerPhone: v.optional(v.string()),</w:t>
      </w:r>
    </w:p>
    <w:p>
      <w:pPr>
        <w:spacing w:after="0" w:before="0" w:line="240" w:lineRule="auto"/>
        <w:shd w:val="clear" w:color="auto" w:fill="F4F4F4"/>
      </w:pPr>
      <w:r>
        <w:rPr>
          <w:rFonts w:ascii="Consolas" w:hAnsi="Consolas"/>
          <w:sz w:val="16"/>
        </w:rPr>
        <w:t xml:space="preserve">    staffId: v.optional(v.id("staff")),</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 Check if an active code already exists for this session</w:t>
      </w:r>
    </w:p>
    <w:p>
      <w:pPr>
        <w:spacing w:after="0" w:before="0" w:line="240" w:lineRule="auto"/>
        <w:shd w:val="clear" w:color="auto" w:fill="F4F4F4"/>
      </w:pPr>
      <w:r>
        <w:rPr>
          <w:rFonts w:ascii="Consolas" w:hAnsi="Consolas"/>
          <w:sz w:val="16"/>
        </w:rPr>
        <w:t xml:space="preserve">    const existing = await ctx.db</w:t>
      </w:r>
    </w:p>
    <w:p>
      <w:pPr>
        <w:spacing w:after="0" w:before="0" w:line="240" w:lineRule="auto"/>
        <w:shd w:val="clear" w:color="auto" w:fill="F4F4F4"/>
      </w:pPr>
      <w:r>
        <w:rPr>
          <w:rFonts w:ascii="Consolas" w:hAnsi="Consolas"/>
          <w:sz w:val="16"/>
        </w:rPr>
        <w:t xml:space="preserve">      .query("trialRoom")</w:t>
      </w:r>
    </w:p>
    <w:p>
      <w:pPr>
        <w:spacing w:after="0" w:before="0" w:line="240" w:lineRule="auto"/>
        <w:shd w:val="clear" w:color="auto" w:fill="F4F4F4"/>
      </w:pPr>
      <w:r>
        <w:rPr>
          <w:rFonts w:ascii="Consolas" w:hAnsi="Consolas"/>
          <w:sz w:val="16"/>
        </w:rPr>
        <w:t xml:space="preserve">      .withIndex("by_sessionId", (q) =&gt; q.eq("sessionId", args.sessionId))</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.take(5);</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activeCode = existing.find(</w:t>
      </w:r>
    </w:p>
    <w:p>
      <w:pPr>
        <w:spacing w:after="0" w:before="0" w:line="240" w:lineRule="auto"/>
        <w:shd w:val="clear" w:color="auto" w:fill="F4F4F4"/>
      </w:pPr>
      <w:r>
        <w:rPr>
          <w:rFonts w:ascii="Consolas" w:hAnsi="Consolas"/>
          <w:sz w:val="16"/>
        </w:rPr>
        <w:t xml:space="preserve">      (tr) =&gt; tr.status === "active" &amp;&amp; tr.expiresAt &gt; Date.now()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(activeCode) {</w:t>
      </w:r>
    </w:p>
    <w:p>
      <w:pPr>
        <w:spacing w:after="0" w:before="0" w:line="240" w:lineRule="auto"/>
        <w:shd w:val="clear" w:color="auto" w:fill="F4F4F4"/>
      </w:pPr>
      <w:r>
        <w:rPr>
          <w:rFonts w:ascii="Consolas" w:hAnsi="Consolas"/>
          <w:sz w:val="16"/>
        </w:rPr>
        <w:t xml:space="preserve">      return { code: activeCode.code, expiresAt: activeCode.expiresAt, isExisting: true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Mark any old codes for this session as expired</w:t>
      </w:r>
    </w:p>
    <w:p>
      <w:pPr>
        <w:spacing w:after="0" w:before="0" w:line="240" w:lineRule="auto"/>
        <w:shd w:val="clear" w:color="auto" w:fill="F4F4F4"/>
      </w:pPr>
      <w:r>
        <w:rPr>
          <w:rFonts w:ascii="Consolas" w:hAnsi="Consolas"/>
          <w:sz w:val="16"/>
        </w:rPr>
        <w:t xml:space="preserve">    for (const old of existing) {</w:t>
      </w:r>
    </w:p>
    <w:p>
      <w:pPr>
        <w:spacing w:after="0" w:before="0" w:line="240" w:lineRule="auto"/>
        <w:shd w:val="clear" w:color="auto" w:fill="F4F4F4"/>
      </w:pPr>
      <w:r>
        <w:rPr>
          <w:rFonts w:ascii="Consolas" w:hAnsi="Consolas"/>
          <w:sz w:val="16"/>
        </w:rPr>
        <w:t xml:space="preserve">      if (old.status === "active") {</w:t>
      </w:r>
    </w:p>
    <w:p>
      <w:pPr>
        <w:spacing w:after="0" w:before="0" w:line="240" w:lineRule="auto"/>
        <w:shd w:val="clear" w:color="auto" w:fill="F4F4F4"/>
      </w:pPr>
      <w:r>
        <w:rPr>
          <w:rFonts w:ascii="Consolas" w:hAnsi="Consolas"/>
          <w:sz w:val="16"/>
        </w:rPr>
        <w:t xml:space="preserve">        await ctx.db.patch(old._id, { status: "expired"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Generate a unique 6-digit code</w:t>
      </w:r>
    </w:p>
    <w:p>
      <w:pPr>
        <w:spacing w:after="0" w:before="0" w:line="240" w:lineRule="auto"/>
        <w:shd w:val="clear" w:color="auto" w:fill="F4F4F4"/>
      </w:pPr>
      <w:r>
        <w:rPr>
          <w:rFonts w:ascii="Consolas" w:hAnsi="Consolas"/>
          <w:sz w:val="16"/>
        </w:rPr>
        <w:t xml:space="preserve">    let code = generateNumericCode();</w:t>
      </w:r>
    </w:p>
    <w:p>
      <w:pPr>
        <w:spacing w:after="0" w:before="0" w:line="240" w:lineRule="auto"/>
        <w:shd w:val="clear" w:color="auto" w:fill="F4F4F4"/>
      </w:pPr>
      <w:r>
        <w:rPr>
          <w:rFonts w:ascii="Consolas" w:hAnsi="Consolas"/>
          <w:sz w:val="16"/>
        </w:rPr>
        <w:t xml:space="preserve">    // Ensure uniqueness among active codes in this store</w:t>
      </w:r>
    </w:p>
    <w:p>
      <w:pPr>
        <w:spacing w:after="0" w:before="0" w:line="240" w:lineRule="auto"/>
        <w:shd w:val="clear" w:color="auto" w:fill="F4F4F4"/>
      </w:pPr>
      <w:r>
        <w:rPr>
          <w:rFonts w:ascii="Consolas" w:hAnsi="Consolas"/>
          <w:sz w:val="16"/>
        </w:rPr>
        <w:t xml:space="preserve">    let attempts = 0;</w:t>
      </w:r>
    </w:p>
    <w:p>
      <w:pPr>
        <w:spacing w:after="0" w:before="0" w:line="240" w:lineRule="auto"/>
        <w:shd w:val="clear" w:color="auto" w:fill="F4F4F4"/>
      </w:pPr>
      <w:r>
        <w:rPr>
          <w:rFonts w:ascii="Consolas" w:hAnsi="Consolas"/>
          <w:sz w:val="16"/>
        </w:rPr>
        <w:t xml:space="preserve">    while (attempts &lt; 10) {</w:t>
      </w:r>
    </w:p>
    <w:p>
      <w:pPr>
        <w:spacing w:after="0" w:before="0" w:line="240" w:lineRule="auto"/>
        <w:shd w:val="clear" w:color="auto" w:fill="F4F4F4"/>
      </w:pPr>
      <w:r>
        <w:rPr>
          <w:rFonts w:ascii="Consolas" w:hAnsi="Consolas"/>
          <w:sz w:val="16"/>
        </w:rPr>
        <w:t xml:space="preserve">      const conflict = await ctx.db</w:t>
      </w:r>
    </w:p>
    <w:p>
      <w:pPr>
        <w:spacing w:after="0" w:before="0" w:line="240" w:lineRule="auto"/>
        <w:shd w:val="clear" w:color="auto" w:fill="F4F4F4"/>
      </w:pPr>
      <w:r>
        <w:rPr>
          <w:rFonts w:ascii="Consolas" w:hAnsi="Consolas"/>
          <w:sz w:val="16"/>
        </w:rPr>
        <w:t xml:space="preserve">        .query("trialRoom")</w:t>
      </w:r>
    </w:p>
    <w:p>
      <w:pPr>
        <w:spacing w:after="0" w:before="0" w:line="240" w:lineRule="auto"/>
        <w:shd w:val="clear" w:color="auto" w:fill="F4F4F4"/>
      </w:pPr>
      <w:r>
        <w:rPr>
          <w:rFonts w:ascii="Consolas" w:hAnsi="Consolas"/>
          <w:sz w:val="16"/>
        </w:rPr>
        <w:t xml:space="preserve">        .withIndex("by_code_and_storeId", (q) =&gt;</w:t>
      </w:r>
    </w:p>
    <w:p>
      <w:pPr>
        <w:spacing w:after="0" w:before="0" w:line="240" w:lineRule="auto"/>
        <w:shd w:val="clear" w:color="auto" w:fill="F4F4F4"/>
      </w:pPr>
      <w:r>
        <w:rPr>
          <w:rFonts w:ascii="Consolas" w:hAnsi="Consolas"/>
          <w:sz w:val="16"/>
        </w:rPr>
        <w:t xml:space="preserve">          q.eq("code", code).eq("storeId", args.storeId),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.take(5);</w:t>
      </w:r>
    </w:p>
    <w:p>
      <w:pPr>
        <w:spacing w:after="0" w:before="0" w:line="240" w:lineRule="auto"/>
        <w:shd w:val="clear" w:color="auto" w:fill="F4F4F4"/>
      </w:pPr>
      <w:r>
        <w:rPr>
          <w:rFonts w:ascii="Consolas" w:hAnsi="Consolas"/>
          <w:sz w:val="16"/>
        </w:rPr>
        <w:t xml:space="preserve">      const activeConflict = conflict.find((tr) =&gt; tr.status === "active");</w:t>
      </w:r>
    </w:p>
    <w:p>
      <w:pPr>
        <w:spacing w:after="0" w:before="0" w:line="240" w:lineRule="auto"/>
        <w:shd w:val="clear" w:color="auto" w:fill="F4F4F4"/>
      </w:pPr>
      <w:r>
        <w:rPr>
          <w:rFonts w:ascii="Consolas" w:hAnsi="Consolas"/>
          <w:sz w:val="16"/>
        </w:rPr>
        <w:t xml:space="preserve">      if (!activeConflict) break;</w:t>
      </w:r>
    </w:p>
    <w:p>
      <w:pPr>
        <w:spacing w:after="0" w:before="0" w:line="240" w:lineRule="auto"/>
        <w:shd w:val="clear" w:color="auto" w:fill="F4F4F4"/>
      </w:pPr>
      <w:r>
        <w:rPr>
          <w:rFonts w:ascii="Consolas" w:hAnsi="Consolas"/>
          <w:sz w:val="16"/>
        </w:rPr>
        <w:t xml:space="preserve">      code = generateNumericCode();</w:t>
      </w:r>
    </w:p>
    <w:p>
      <w:pPr>
        <w:spacing w:after="0" w:before="0" w:line="240" w:lineRule="auto"/>
        <w:shd w:val="clear" w:color="auto" w:fill="F4F4F4"/>
      </w:pPr>
      <w:r>
        <w:rPr>
          <w:rFonts w:ascii="Consolas" w:hAnsi="Consolas"/>
          <w:sz w:val="16"/>
        </w:rPr>
        <w:t xml:space="preserve">      attempts++;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now = Date.now();</w:t>
      </w:r>
    </w:p>
    <w:p>
      <w:pPr>
        <w:spacing w:after="0" w:before="0" w:line="240" w:lineRule="auto"/>
        <w:shd w:val="clear" w:color="auto" w:fill="F4F4F4"/>
      </w:pPr>
      <w:r>
        <w:rPr>
          <w:rFonts w:ascii="Consolas" w:hAnsi="Consolas"/>
          <w:sz w:val="16"/>
        </w:rPr>
        <w:t xml:space="preserve">    const expiresAt = now + CODE_EXPIRY_MS;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ctx.db.insert("trialRoom", {</w:t>
      </w:r>
    </w:p>
    <w:p>
      <w:pPr>
        <w:spacing w:after="0" w:before="0" w:line="240" w:lineRule="auto"/>
        <w:shd w:val="clear" w:color="auto" w:fill="F4F4F4"/>
      </w:pPr>
      <w:r>
        <w:rPr>
          <w:rFonts w:ascii="Consolas" w:hAnsi="Consolas"/>
          <w:sz w:val="16"/>
        </w:rPr>
        <w:t xml:space="preserve">      code,</w:t>
      </w:r>
    </w:p>
    <w:p>
      <w:pPr>
        <w:spacing w:after="0" w:before="0" w:line="240" w:lineRule="auto"/>
        <w:shd w:val="clear" w:color="auto" w:fill="F4F4F4"/>
      </w:pPr>
      <w:r>
        <w:rPr>
          <w:rFonts w:ascii="Consolas" w:hAnsi="Consolas"/>
          <w:sz w:val="16"/>
        </w:rPr>
        <w:t xml:space="preserve">      storeId: args.storeId,</w:t>
      </w:r>
    </w:p>
    <w:p>
      <w:pPr>
        <w:spacing w:after="0" w:before="0" w:line="240" w:lineRule="auto"/>
        <w:shd w:val="clear" w:color="auto" w:fill="F4F4F4"/>
      </w:pPr>
      <w:r>
        <w:rPr>
          <w:rFonts w:ascii="Consolas" w:hAnsi="Consolas"/>
          <w:sz w:val="16"/>
        </w:rPr>
        <w:t xml:space="preserve">      sessionId: args.sessionId,</w:t>
      </w:r>
    </w:p>
    <w:p>
      <w:pPr>
        <w:spacing w:after="0" w:before="0" w:line="240" w:lineRule="auto"/>
        <w:shd w:val="clear" w:color="auto" w:fill="F4F4F4"/>
      </w:pPr>
      <w:r>
        <w:rPr>
          <w:rFonts w:ascii="Consolas" w:hAnsi="Consolas"/>
          <w:sz w:val="16"/>
        </w:rPr>
        <w:t xml:space="preserve">      customerId: args.customerId,</w:t>
      </w:r>
    </w:p>
    <w:p>
      <w:pPr>
        <w:spacing w:after="0" w:before="0" w:line="240" w:lineRule="auto"/>
        <w:shd w:val="clear" w:color="auto" w:fill="F4F4F4"/>
      </w:pPr>
      <w:r>
        <w:rPr>
          <w:rFonts w:ascii="Consolas" w:hAnsi="Consolas"/>
          <w:sz w:val="16"/>
        </w:rPr>
        <w:t xml:space="preserve">      customerPhone: args.customerPhone,</w:t>
      </w:r>
    </w:p>
    <w:p>
      <w:pPr>
        <w:spacing w:after="0" w:before="0" w:line="240" w:lineRule="auto"/>
        <w:shd w:val="clear" w:color="auto" w:fill="F4F4F4"/>
      </w:pPr>
      <w:r>
        <w:rPr>
          <w:rFonts w:ascii="Consolas" w:hAnsi="Consolas"/>
          <w:sz w:val="16"/>
        </w:rPr>
        <w:t xml:space="preserve">      staffId: args.staffId,</w:t>
      </w:r>
    </w:p>
    <w:p>
      <w:pPr>
        <w:spacing w:after="0" w:before="0" w:line="240" w:lineRule="auto"/>
        <w:shd w:val="clear" w:color="auto" w:fill="F4F4F4"/>
      </w:pPr>
      <w:r>
        <w:rPr>
          <w:rFonts w:ascii="Consolas" w:hAnsi="Consolas"/>
          <w:sz w:val="16"/>
        </w:rPr>
        <w:t xml:space="preserve">      status: "active",</w:t>
      </w:r>
    </w:p>
    <w:p>
      <w:pPr>
        <w:spacing w:after="0" w:before="0" w:line="240" w:lineRule="auto"/>
        <w:shd w:val="clear" w:color="auto" w:fill="F4F4F4"/>
      </w:pPr>
      <w:r>
        <w:rPr>
          <w:rFonts w:ascii="Consolas" w:hAnsi="Consolas"/>
          <w:sz w:val="16"/>
        </w:rPr>
        <w:t xml:space="preserve">      expiresAt,</w:t>
      </w:r>
    </w:p>
    <w:p>
      <w:pPr>
        <w:spacing w:after="0" w:before="0" w:line="240" w:lineRule="auto"/>
        <w:shd w:val="clear" w:color="auto" w:fill="F4F4F4"/>
      </w:pPr>
      <w:r>
        <w:rPr>
          <w:rFonts w:ascii="Consolas" w:hAnsi="Consolas"/>
          <w:sz w:val="16"/>
        </w:rPr>
        <w:t xml:space="preserve">      createdAt: now,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code, expiresAt, isExisting: false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Validate a code entered on the kiosk. Mutation (not query) so we can</w:t>
      </w:r>
    </w:p>
    <w:p>
      <w:pPr>
        <w:spacing w:after="0" w:before="0" w:line="240" w:lineRule="auto"/>
        <w:shd w:val="clear" w:color="auto" w:fill="F4F4F4"/>
      </w:pPr>
      <w:r>
        <w:rPr>
          <w:rFonts w:ascii="Consolas" w:hAnsi="Consolas"/>
          <w:sz w:val="16"/>
        </w:rPr>
        <w:t>// record failed-attempt counters for rate limiting — queries can't write.</w:t>
      </w:r>
    </w:p>
    <w:p>
      <w:pPr>
        <w:spacing w:after="0" w:before="0" w:line="240" w:lineRule="auto"/>
        <w:shd w:val="clear" w:color="auto" w:fill="F4F4F4"/>
      </w:pPr>
      <w:r>
        <w:rPr>
          <w:rFonts w:ascii="Consolas" w:hAnsi="Consolas"/>
          <w:sz w:val="16"/>
        </w:rPr>
        <w:t>// UX-wise the kiosk calls this once when the user presses Continue.</w:t>
      </w:r>
    </w:p>
    <w:p>
      <w:pPr>
        <w:spacing w:after="0" w:before="0" w:line="240" w:lineRule="auto"/>
        <w:shd w:val="clear" w:color="auto" w:fill="F4F4F4"/>
      </w:pPr>
      <w:r>
        <w:rPr>
          <w:rFonts w:ascii="Consolas" w:hAnsi="Consolas"/>
          <w:sz w:val="16"/>
        </w:rPr>
        <w:t>export const validateCode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code: v.string(),</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now = Date.now();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Rate-limit gate — reject before any lookup when a store's window is full.</w:t>
      </w:r>
    </w:p>
    <w:p>
      <w:pPr>
        <w:spacing w:after="0" w:before="0" w:line="240" w:lineRule="auto"/>
        <w:shd w:val="clear" w:color="auto" w:fill="F4F4F4"/>
      </w:pPr>
      <w:r>
        <w:rPr>
          <w:rFonts w:ascii="Consolas" w:hAnsi="Consolas"/>
          <w:sz w:val="16"/>
        </w:rPr>
        <w:t xml:space="preserve">    const attempts = await ctx.db</w:t>
      </w:r>
    </w:p>
    <w:p>
      <w:pPr>
        <w:spacing w:after="0" w:before="0" w:line="240" w:lineRule="auto"/>
        <w:shd w:val="clear" w:color="auto" w:fill="F4F4F4"/>
      </w:pPr>
      <w:r>
        <w:rPr>
          <w:rFonts w:ascii="Consolas" w:hAnsi="Consolas"/>
          <w:sz w:val="16"/>
        </w:rPr>
        <w:t xml:space="preserve">      .query("trialCodeAttempts")</w:t>
      </w:r>
    </w:p>
    <w:p>
      <w:pPr>
        <w:spacing w:after="0" w:before="0" w:line="240" w:lineRule="auto"/>
        <w:shd w:val="clear" w:color="auto" w:fill="F4F4F4"/>
      </w:pPr>
      <w:r>
        <w:rPr>
          <w:rFonts w:ascii="Consolas" w:hAnsi="Consolas"/>
          <w:sz w:val="16"/>
        </w:rPr>
        <w:t xml:space="preserve">      .withIndex("by_storeId", (q) =&gt; q.eq("storeId", args.storeId))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const inWindow =</w:t>
      </w:r>
    </w:p>
    <w:p>
      <w:pPr>
        <w:spacing w:after="0" w:before="0" w:line="240" w:lineRule="auto"/>
        <w:shd w:val="clear" w:color="auto" w:fill="F4F4F4"/>
      </w:pPr>
      <w:r>
        <w:rPr>
          <w:rFonts w:ascii="Consolas" w:hAnsi="Consolas"/>
          <w:sz w:val="16"/>
        </w:rPr>
        <w:t xml:space="preserve">      attempts &amp;&amp; now - attempts.windowStart &lt; ATTEMPT_WINDOW_MS;</w:t>
      </w:r>
    </w:p>
    <w:p>
      <w:pPr>
        <w:spacing w:after="0" w:before="0" w:line="240" w:lineRule="auto"/>
        <w:shd w:val="clear" w:color="auto" w:fill="F4F4F4"/>
      </w:pPr>
      <w:r>
        <w:rPr>
          <w:rFonts w:ascii="Consolas" w:hAnsi="Consolas"/>
          <w:sz w:val="16"/>
        </w:rPr>
        <w:t xml:space="preserve">    if (inWindow &amp;&amp; attempts.count &gt;= MAX_FAILED_ATTEMPTS)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valid: false,</w:t>
      </w:r>
    </w:p>
    <w:p>
      <w:pPr>
        <w:spacing w:after="0" w:before="0" w:line="240" w:lineRule="auto"/>
        <w:shd w:val="clear" w:color="auto" w:fill="F4F4F4"/>
      </w:pPr>
      <w:r>
        <w:rPr>
          <w:rFonts w:ascii="Consolas" w:hAnsi="Consolas"/>
          <w:sz w:val="16"/>
        </w:rPr>
        <w:t xml:space="preserve">        error: "Too many attempts. Please try again in a few minutes.",</w:t>
      </w:r>
    </w:p>
    <w:p>
      <w:pPr>
        <w:spacing w:after="0" w:before="0" w:line="240" w:lineRule="auto"/>
        <w:shd w:val="clear" w:color="auto" w:fill="F4F4F4"/>
      </w:pPr>
      <w:r>
        <w:rPr>
          <w:rFonts w:ascii="Consolas" w:hAnsi="Consolas"/>
          <w:sz w:val="16"/>
        </w:rPr>
        <w:t xml:space="preserve">      } as const;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entries = await ctx.db</w:t>
      </w:r>
    </w:p>
    <w:p>
      <w:pPr>
        <w:spacing w:after="0" w:before="0" w:line="240" w:lineRule="auto"/>
        <w:shd w:val="clear" w:color="auto" w:fill="F4F4F4"/>
      </w:pPr>
      <w:r>
        <w:rPr>
          <w:rFonts w:ascii="Consolas" w:hAnsi="Consolas"/>
          <w:sz w:val="16"/>
        </w:rPr>
        <w:t xml:space="preserve">      .query("trialRoom")</w:t>
      </w:r>
    </w:p>
    <w:p>
      <w:pPr>
        <w:spacing w:after="0" w:before="0" w:line="240" w:lineRule="auto"/>
        <w:shd w:val="clear" w:color="auto" w:fill="F4F4F4"/>
      </w:pPr>
      <w:r>
        <w:rPr>
          <w:rFonts w:ascii="Consolas" w:hAnsi="Consolas"/>
          <w:sz w:val="16"/>
        </w:rPr>
        <w:t xml:space="preserve">      .withIndex("by_code_and_storeId", (q) =&gt;</w:t>
      </w:r>
    </w:p>
    <w:p>
      <w:pPr>
        <w:spacing w:after="0" w:before="0" w:line="240" w:lineRule="auto"/>
        <w:shd w:val="clear" w:color="auto" w:fill="F4F4F4"/>
      </w:pPr>
      <w:r>
        <w:rPr>
          <w:rFonts w:ascii="Consolas" w:hAnsi="Consolas"/>
          <w:sz w:val="16"/>
        </w:rPr>
        <w:t xml:space="preserve">        q.eq("code", args.code).eq("storeId", args.storeId),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.take(10);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entry = entries.find((tr) =&gt; tr.status === "active");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(!entry) {</w:t>
      </w:r>
    </w:p>
    <w:p>
      <w:pPr>
        <w:spacing w:after="0" w:before="0" w:line="240" w:lineRule="auto"/>
        <w:shd w:val="clear" w:color="auto" w:fill="F4F4F4"/>
      </w:pPr>
      <w:r>
        <w:rPr>
          <w:rFonts w:ascii="Consolas" w:hAnsi="Consolas"/>
          <w:sz w:val="16"/>
        </w:rPr>
        <w:t xml:space="preserve">      await recordFailedAttempt(ctx, args.storeId, now);</w:t>
      </w:r>
    </w:p>
    <w:p>
      <w:pPr>
        <w:spacing w:after="0" w:before="0" w:line="240" w:lineRule="auto"/>
        <w:shd w:val="clear" w:color="auto" w:fill="F4F4F4"/>
      </w:pPr>
      <w:r>
        <w:rPr>
          <w:rFonts w:ascii="Consolas" w:hAnsi="Consolas"/>
          <w:sz w:val="16"/>
        </w:rPr>
        <w:t xml:space="preserve">      return { valid: false, error: "Invalid code" } as const;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(entry.expiresAt &lt; now) {</w:t>
      </w:r>
    </w:p>
    <w:p>
      <w:pPr>
        <w:spacing w:after="0" w:before="0" w:line="240" w:lineRule="auto"/>
        <w:shd w:val="clear" w:color="auto" w:fill="F4F4F4"/>
      </w:pPr>
      <w:r>
        <w:rPr>
          <w:rFonts w:ascii="Consolas" w:hAnsi="Consolas"/>
          <w:sz w:val="16"/>
        </w:rPr>
        <w:t xml:space="preserve">      await recordFailedAttempt(ctx, args.storeId, now);</w:t>
      </w:r>
    </w:p>
    <w:p>
      <w:pPr>
        <w:spacing w:after="0" w:before="0" w:line="240" w:lineRule="auto"/>
        <w:shd w:val="clear" w:color="auto" w:fill="F4F4F4"/>
      </w:pPr>
      <w:r>
        <w:rPr>
          <w:rFonts w:ascii="Consolas" w:hAnsi="Consolas"/>
          <w:sz w:val="16"/>
        </w:rPr>
        <w:t xml:space="preserve">      return { valid: false, error: "Code expired" } as const;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Get the shortlist items sent to mirror for this session</w:t>
      </w:r>
    </w:p>
    <w:p>
      <w:pPr>
        <w:spacing w:after="0" w:before="0" w:line="240" w:lineRule="auto"/>
        <w:shd w:val="clear" w:color="auto" w:fill="F4F4F4"/>
      </w:pPr>
      <w:r>
        <w:rPr>
          <w:rFonts w:ascii="Consolas" w:hAnsi="Consolas"/>
          <w:sz w:val="16"/>
        </w:rPr>
        <w:t xml:space="preserve">    const shortlistItems = await ctx.db</w:t>
      </w:r>
    </w:p>
    <w:p>
      <w:pPr>
        <w:spacing w:after="0" w:before="0" w:line="240" w:lineRule="auto"/>
        <w:shd w:val="clear" w:color="auto" w:fill="F4F4F4"/>
      </w:pPr>
      <w:r>
        <w:rPr>
          <w:rFonts w:ascii="Consolas" w:hAnsi="Consolas"/>
          <w:sz w:val="16"/>
        </w:rPr>
        <w:t xml:space="preserve">      .query("shortlist")</w:t>
      </w:r>
    </w:p>
    <w:p>
      <w:pPr>
        <w:spacing w:after="0" w:before="0" w:line="240" w:lineRule="auto"/>
        <w:shd w:val="clear" w:color="auto" w:fill="F4F4F4"/>
      </w:pPr>
      <w:r>
        <w:rPr>
          <w:rFonts w:ascii="Consolas" w:hAnsi="Consolas"/>
          <w:sz w:val="16"/>
        </w:rPr>
        <w:t xml:space="preserve">      .withIndex("by_sessionId", (q) =&gt; q.eq("sessionId", entry.sessionId))</w:t>
      </w:r>
    </w:p>
    <w:p>
      <w:pPr>
        <w:spacing w:after="0" w:before="0" w:line="240" w:lineRule="auto"/>
        <w:shd w:val="clear" w:color="auto" w:fill="F4F4F4"/>
      </w:pPr>
      <w:r>
        <w:rPr>
          <w:rFonts w:ascii="Consolas" w:hAnsi="Consolas"/>
          <w:sz w:val="16"/>
        </w:rPr>
        <w:t xml:space="preserve">      .take(100);</w:t>
      </w:r>
    </w:p>
    <w:p>
      <w:pPr>
        <w:spacing w:after="0" w:before="0" w:line="240" w:lineRule="auto"/>
        <w:shd w:val="clear" w:color="auto" w:fill="F4F4F4"/>
      </w:pPr>
      <w:r>
        <w:rPr>
          <w:rFonts w:ascii="Consolas" w:hAnsi="Consolas"/>
          <w:sz w:val="16"/>
        </w:rPr>
        <w:t xml:space="preserve">    const mirrorItems = shortlistItems.filter((item) =&gt; item.sentToMirror);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Narrow customer projection — the kiosk only reads _id/name/phone/lastBodyScan/language</w:t>
      </w:r>
    </w:p>
    <w:p>
      <w:pPr>
        <w:spacing w:after="0" w:before="0" w:line="240" w:lineRule="auto"/>
        <w:shd w:val="clear" w:color="auto" w:fill="F4F4F4"/>
      </w:pPr>
      <w:r>
        <w:rPr>
          <w:rFonts w:ascii="Consolas" w:hAnsi="Consolas"/>
          <w:sz w:val="16"/>
        </w:rPr>
        <w:t xml:space="preserve">    // + the body-scan presence boolean used by the eager body-scan gate. Don't return</w:t>
      </w:r>
    </w:p>
    <w:p>
      <w:pPr>
        <w:spacing w:after="0" w:before="0" w:line="240" w:lineRule="auto"/>
        <w:shd w:val="clear" w:color="auto" w:fill="F4F4F4"/>
      </w:pPr>
      <w:r>
        <w:rPr>
          <w:rFonts w:ascii="Consolas" w:hAnsi="Consolas"/>
          <w:sz w:val="16"/>
        </w:rPr>
        <w:t xml:space="preserve">    // full row (password hash, email, body measurements, preferences, etc.) or the raw</w:t>
      </w:r>
    </w:p>
    <w:p>
      <w:pPr>
        <w:spacing w:after="0" w:before="0" w:line="240" w:lineRule="auto"/>
        <w:shd w:val="clear" w:color="auto" w:fill="F4F4F4"/>
      </w:pPr>
      <w:r>
        <w:rPr>
          <w:rFonts w:ascii="Consolas" w:hAnsi="Consolas"/>
          <w:sz w:val="16"/>
        </w:rPr>
        <w:t xml:space="preserve">    // bodyScanFileId so a guessed code can't exfiltrate PII / file references.</w:t>
      </w:r>
    </w:p>
    <w:p>
      <w:pPr>
        <w:spacing w:after="0" w:before="0" w:line="240" w:lineRule="auto"/>
        <w:shd w:val="clear" w:color="auto" w:fill="F4F4F4"/>
      </w:pPr>
      <w:r>
        <w:rPr>
          <w:rFonts w:ascii="Consolas" w:hAnsi="Consolas"/>
          <w:sz w:val="16"/>
        </w:rPr>
        <w:t xml:space="preserve">    let customer = null;</w:t>
      </w:r>
    </w:p>
    <w:p>
      <w:pPr>
        <w:spacing w:after="0" w:before="0" w:line="240" w:lineRule="auto"/>
        <w:shd w:val="clear" w:color="auto" w:fill="F4F4F4"/>
      </w:pPr>
      <w:r>
        <w:rPr>
          <w:rFonts w:ascii="Consolas" w:hAnsi="Consolas"/>
          <w:sz w:val="16"/>
        </w:rPr>
        <w:t xml:space="preserve">    if (entry.customerId) {</w:t>
      </w:r>
    </w:p>
    <w:p>
      <w:pPr>
        <w:spacing w:after="0" w:before="0" w:line="240" w:lineRule="auto"/>
        <w:shd w:val="clear" w:color="auto" w:fill="F4F4F4"/>
      </w:pPr>
      <w:r>
        <w:rPr>
          <w:rFonts w:ascii="Consolas" w:hAnsi="Consolas"/>
          <w:sz w:val="16"/>
        </w:rPr>
        <w:t xml:space="preserve">      const row = await ctx.db.get(entry.customerId);</w:t>
      </w:r>
    </w:p>
    <w:p>
      <w:pPr>
        <w:spacing w:after="0" w:before="0" w:line="240" w:lineRule="auto"/>
        <w:shd w:val="clear" w:color="auto" w:fill="F4F4F4"/>
      </w:pPr>
      <w:r>
        <w:rPr>
          <w:rFonts w:ascii="Consolas" w:hAnsi="Consolas"/>
          <w:sz w:val="16"/>
        </w:rPr>
        <w:t xml:space="preserve">      if (row) {</w:t>
      </w:r>
    </w:p>
    <w:p>
      <w:pPr>
        <w:spacing w:after="0" w:before="0" w:line="240" w:lineRule="auto"/>
        <w:shd w:val="clear" w:color="auto" w:fill="F4F4F4"/>
      </w:pPr>
      <w:r>
        <w:rPr>
          <w:rFonts w:ascii="Consolas" w:hAnsi="Consolas"/>
          <w:sz w:val="16"/>
        </w:rPr>
        <w:t xml:space="preserve">        customer = {</w:t>
      </w:r>
    </w:p>
    <w:p>
      <w:pPr>
        <w:spacing w:after="0" w:before="0" w:line="240" w:lineRule="auto"/>
        <w:shd w:val="clear" w:color="auto" w:fill="F4F4F4"/>
      </w:pPr>
      <w:r>
        <w:rPr>
          <w:rFonts w:ascii="Consolas" w:hAnsi="Consolas"/>
          <w:sz w:val="16"/>
        </w:rPr>
        <w:t xml:space="preserve">          _id: row._id,</w:t>
      </w:r>
    </w:p>
    <w:p>
      <w:pPr>
        <w:spacing w:after="0" w:before="0" w:line="240" w:lineRule="auto"/>
        <w:shd w:val="clear" w:color="auto" w:fill="F4F4F4"/>
      </w:pPr>
      <w:r>
        <w:rPr>
          <w:rFonts w:ascii="Consolas" w:hAnsi="Consolas"/>
          <w:sz w:val="16"/>
        </w:rPr>
        <w:t xml:space="preserve">          name: row.name,</w:t>
      </w:r>
    </w:p>
    <w:p>
      <w:pPr>
        <w:spacing w:after="0" w:before="0" w:line="240" w:lineRule="auto"/>
        <w:shd w:val="clear" w:color="auto" w:fill="F4F4F4"/>
      </w:pPr>
      <w:r>
        <w:rPr>
          <w:rFonts w:ascii="Consolas" w:hAnsi="Consolas"/>
          <w:sz w:val="16"/>
        </w:rPr>
        <w:t xml:space="preserve">          phone: row.phone,</w:t>
      </w:r>
    </w:p>
    <w:p>
      <w:pPr>
        <w:spacing w:after="0" w:before="0" w:line="240" w:lineRule="auto"/>
        <w:shd w:val="clear" w:color="auto" w:fill="F4F4F4"/>
      </w:pPr>
      <w:r>
        <w:rPr>
          <w:rFonts w:ascii="Consolas" w:hAnsi="Consolas"/>
          <w:sz w:val="16"/>
        </w:rPr>
        <w:t xml:space="preserve">          lastBodyScan: row.lastBodyScan,</w:t>
      </w:r>
    </w:p>
    <w:p>
      <w:pPr>
        <w:spacing w:after="0" w:before="0" w:line="240" w:lineRule="auto"/>
        <w:shd w:val="clear" w:color="auto" w:fill="F4F4F4"/>
      </w:pPr>
      <w:r>
        <w:rPr>
          <w:rFonts w:ascii="Consolas" w:hAnsi="Consolas"/>
          <w:sz w:val="16"/>
        </w:rPr>
        <w:t xml:space="preserve">          // Boolean only — the kiosk's eager gate just needs to know IF a scan exists.</w:t>
      </w:r>
    </w:p>
    <w:p>
      <w:pPr>
        <w:spacing w:after="0" w:before="0" w:line="240" w:lineRule="auto"/>
        <w:shd w:val="clear" w:color="auto" w:fill="F4F4F4"/>
      </w:pPr>
      <w:r>
        <w:rPr>
          <w:rFonts w:ascii="Consolas" w:hAnsi="Consolas"/>
          <w:sz w:val="16"/>
        </w:rPr>
        <w:t xml:space="preserve">          // The actual file id never crosses the wire on this query.</w:t>
      </w:r>
    </w:p>
    <w:p>
      <w:pPr>
        <w:spacing w:after="0" w:before="0" w:line="240" w:lineRule="auto"/>
        <w:shd w:val="clear" w:color="auto" w:fill="F4F4F4"/>
      </w:pPr>
      <w:r>
        <w:rPr>
          <w:rFonts w:ascii="Consolas" w:hAnsi="Consolas"/>
          <w:sz w:val="16"/>
        </w:rPr>
        <w:t xml:space="preserve">          hasBodyScanFile: row.bodyScanFileId !== undefined,</w:t>
      </w:r>
    </w:p>
    <w:p>
      <w:pPr>
        <w:spacing w:after="0" w:before="0" w:line="240" w:lineRule="auto"/>
        <w:shd w:val="clear" w:color="auto" w:fill="F4F4F4"/>
      </w:pPr>
      <w:r>
        <w:rPr>
          <w:rFonts w:ascii="Consolas" w:hAnsi="Consolas"/>
          <w:sz w:val="16"/>
        </w:rPr>
        <w:t xml:space="preserve">          language: row.language,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Get session data</w:t>
      </w:r>
    </w:p>
    <w:p>
      <w:pPr>
        <w:spacing w:after="0" w:before="0" w:line="240" w:lineRule="auto"/>
        <w:shd w:val="clear" w:color="auto" w:fill="F4F4F4"/>
      </w:pPr>
      <w:r>
        <w:rPr>
          <w:rFonts w:ascii="Consolas" w:hAnsi="Consolas"/>
          <w:sz w:val="16"/>
        </w:rPr>
        <w:t xml:space="preserve">    const session = await ctx.db</w:t>
      </w:r>
    </w:p>
    <w:p>
      <w:pPr>
        <w:spacing w:after="0" w:before="0" w:line="240" w:lineRule="auto"/>
        <w:shd w:val="clear" w:color="auto" w:fill="F4F4F4"/>
      </w:pPr>
      <w:r>
        <w:rPr>
          <w:rFonts w:ascii="Consolas" w:hAnsi="Consolas"/>
          <w:sz w:val="16"/>
        </w:rPr>
        <w:t xml:space="preserve">      .query("sessions")</w:t>
      </w:r>
    </w:p>
    <w:p>
      <w:pPr>
        <w:spacing w:after="0" w:before="0" w:line="240" w:lineRule="auto"/>
        <w:shd w:val="clear" w:color="auto" w:fill="F4F4F4"/>
      </w:pPr>
      <w:r>
        <w:rPr>
          <w:rFonts w:ascii="Consolas" w:hAnsi="Consolas"/>
          <w:sz w:val="16"/>
        </w:rPr>
        <w:t xml:space="preserve">      .withIndex("by_sessionId", (q) =&gt; q.eq("sessionId", entry.sessionId))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valid: true,</w:t>
      </w:r>
    </w:p>
    <w:p>
      <w:pPr>
        <w:spacing w:after="0" w:before="0" w:line="240" w:lineRule="auto"/>
        <w:shd w:val="clear" w:color="auto" w:fill="F4F4F4"/>
      </w:pPr>
      <w:r>
        <w:rPr>
          <w:rFonts w:ascii="Consolas" w:hAnsi="Consolas"/>
          <w:sz w:val="16"/>
        </w:rPr>
        <w:t xml:space="preserve">      trialRoom: {</w:t>
      </w:r>
    </w:p>
    <w:p>
      <w:pPr>
        <w:spacing w:after="0" w:before="0" w:line="240" w:lineRule="auto"/>
        <w:shd w:val="clear" w:color="auto" w:fill="F4F4F4"/>
      </w:pPr>
      <w:r>
        <w:rPr>
          <w:rFonts w:ascii="Consolas" w:hAnsi="Consolas"/>
          <w:sz w:val="16"/>
        </w:rPr>
        <w:t xml:space="preserve">        _id: entry._id,</w:t>
      </w:r>
    </w:p>
    <w:p>
      <w:pPr>
        <w:spacing w:after="0" w:before="0" w:line="240" w:lineRule="auto"/>
        <w:shd w:val="clear" w:color="auto" w:fill="F4F4F4"/>
      </w:pPr>
      <w:r>
        <w:rPr>
          <w:rFonts w:ascii="Consolas" w:hAnsi="Consolas"/>
          <w:sz w:val="16"/>
        </w:rPr>
        <w:t xml:space="preserve">        code: entry.code,</w:t>
      </w:r>
    </w:p>
    <w:p>
      <w:pPr>
        <w:spacing w:after="0" w:before="0" w:line="240" w:lineRule="auto"/>
        <w:shd w:val="clear" w:color="auto" w:fill="F4F4F4"/>
      </w:pPr>
      <w:r>
        <w:rPr>
          <w:rFonts w:ascii="Consolas" w:hAnsi="Consolas"/>
          <w:sz w:val="16"/>
        </w:rPr>
        <w:t xml:space="preserve">        sessionId: entry.sessionId,</w:t>
      </w:r>
    </w:p>
    <w:p>
      <w:pPr>
        <w:spacing w:after="0" w:before="0" w:line="240" w:lineRule="auto"/>
        <w:shd w:val="clear" w:color="auto" w:fill="F4F4F4"/>
      </w:pPr>
      <w:r>
        <w:rPr>
          <w:rFonts w:ascii="Consolas" w:hAnsi="Consolas"/>
          <w:sz w:val="16"/>
        </w:rPr>
        <w:t xml:space="preserve">        storeId: entry.storeId,</w:t>
      </w:r>
    </w:p>
    <w:p>
      <w:pPr>
        <w:spacing w:after="0" w:before="0" w:line="240" w:lineRule="auto"/>
        <w:shd w:val="clear" w:color="auto" w:fill="F4F4F4"/>
      </w:pPr>
      <w:r>
        <w:rPr>
          <w:rFonts w:ascii="Consolas" w:hAnsi="Consolas"/>
          <w:sz w:val="16"/>
        </w:rPr>
        <w:t xml:space="preserve">        customerId: entry.customerId,</w:t>
      </w:r>
    </w:p>
    <w:p>
      <w:pPr>
        <w:spacing w:after="0" w:before="0" w:line="240" w:lineRule="auto"/>
        <w:shd w:val="clear" w:color="auto" w:fill="F4F4F4"/>
      </w:pPr>
      <w:r>
        <w:rPr>
          <w:rFonts w:ascii="Consolas" w:hAnsi="Consolas"/>
          <w:sz w:val="16"/>
        </w:rPr>
        <w:t xml:space="preserve">        expiresAt: entry.expiresAt,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mirrorItems,</w:t>
      </w:r>
    </w:p>
    <w:p>
      <w:pPr>
        <w:spacing w:after="0" w:before="0" w:line="240" w:lineRule="auto"/>
        <w:shd w:val="clear" w:color="auto" w:fill="F4F4F4"/>
      </w:pPr>
      <w:r>
        <w:rPr>
          <w:rFonts w:ascii="Consolas" w:hAnsi="Consolas"/>
          <w:sz w:val="16"/>
        </w:rPr>
        <w:t xml:space="preserve">      customer,</w:t>
      </w:r>
    </w:p>
    <w:p>
      <w:pPr>
        <w:spacing w:after="0" w:before="0" w:line="240" w:lineRule="auto"/>
        <w:shd w:val="clear" w:color="auto" w:fill="F4F4F4"/>
      </w:pPr>
      <w:r>
        <w:rPr>
          <w:rFonts w:ascii="Consolas" w:hAnsi="Consolas"/>
          <w:sz w:val="16"/>
        </w:rPr>
        <w:t xml:space="preserve">      session,</w:t>
      </w:r>
    </w:p>
    <w:p>
      <w:pPr>
        <w:spacing w:after="0" w:before="0" w:line="240" w:lineRule="auto"/>
        <w:shd w:val="clear" w:color="auto" w:fill="F4F4F4"/>
      </w:pPr>
      <w:r>
        <w:rPr>
          <w:rFonts w:ascii="Consolas" w:hAnsi="Consolas"/>
          <w:sz w:val="16"/>
        </w:rPr>
        <w:t xml:space="preserve">    } as const;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Mark code as used when kiosk consumes it</w:t>
      </w:r>
    </w:p>
    <w:p>
      <w:pPr>
        <w:spacing w:after="0" w:before="0" w:line="240" w:lineRule="auto"/>
        <w:shd w:val="clear" w:color="auto" w:fill="F4F4F4"/>
      </w:pPr>
      <w:r>
        <w:rPr>
          <w:rFonts w:ascii="Consolas" w:hAnsi="Consolas"/>
          <w:sz w:val="16"/>
        </w:rPr>
        <w:t>export const markCodeUsed = mutation({</w:t>
      </w:r>
    </w:p>
    <w:p>
      <w:pPr>
        <w:spacing w:after="0" w:before="0" w:line="240" w:lineRule="auto"/>
        <w:shd w:val="clear" w:color="auto" w:fill="F4F4F4"/>
      </w:pPr>
      <w:r>
        <w:rPr>
          <w:rFonts w:ascii="Consolas" w:hAnsi="Consolas"/>
          <w:sz w:val="16"/>
        </w:rPr>
        <w:t xml:space="preserve">  args: { code: v.string(), storeId: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entries = await ctx.db</w:t>
      </w:r>
    </w:p>
    <w:p>
      <w:pPr>
        <w:spacing w:after="0" w:before="0" w:line="240" w:lineRule="auto"/>
        <w:shd w:val="clear" w:color="auto" w:fill="F4F4F4"/>
      </w:pPr>
      <w:r>
        <w:rPr>
          <w:rFonts w:ascii="Consolas" w:hAnsi="Consolas"/>
          <w:sz w:val="16"/>
        </w:rPr>
        <w:t xml:space="preserve">      .query("trialRoom")</w:t>
      </w:r>
    </w:p>
    <w:p>
      <w:pPr>
        <w:spacing w:after="0" w:before="0" w:line="240" w:lineRule="auto"/>
        <w:shd w:val="clear" w:color="auto" w:fill="F4F4F4"/>
      </w:pPr>
      <w:r>
        <w:rPr>
          <w:rFonts w:ascii="Consolas" w:hAnsi="Consolas"/>
          <w:sz w:val="16"/>
        </w:rPr>
        <w:t xml:space="preserve">      .withIndex("by_code_and_storeId", (q) =&gt;</w:t>
      </w:r>
    </w:p>
    <w:p>
      <w:pPr>
        <w:spacing w:after="0" w:before="0" w:line="240" w:lineRule="auto"/>
        <w:shd w:val="clear" w:color="auto" w:fill="F4F4F4"/>
      </w:pPr>
      <w:r>
        <w:rPr>
          <w:rFonts w:ascii="Consolas" w:hAnsi="Consolas"/>
          <w:sz w:val="16"/>
        </w:rPr>
        <w:t xml:space="preserve">        q.eq("code", args.code).eq("storeId", args.storeId),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.take(10);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entry = entries.find((tr) =&gt; tr.status === "active");</w:t>
      </w:r>
    </w:p>
    <w:p>
      <w:pPr>
        <w:spacing w:after="0" w:before="0" w:line="240" w:lineRule="auto"/>
        <w:shd w:val="clear" w:color="auto" w:fill="F4F4F4"/>
      </w:pPr>
      <w:r>
        <w:rPr>
          <w:rFonts w:ascii="Consolas" w:hAnsi="Consolas"/>
          <w:sz w:val="16"/>
        </w:rPr>
        <w:t xml:space="preserve">    if (!entry) throw new Error("Trial room code not found or already used");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ctx.db.patch(entry._id, { status: "used" });</w:t>
      </w:r>
    </w:p>
    <w:p>
      <w:pPr>
        <w:spacing w:after="0" w:before="0" w:line="240" w:lineRule="auto"/>
        <w:shd w:val="clear" w:color="auto" w:fill="F4F4F4"/>
      </w:pPr>
      <w:r>
        <w:rPr>
          <w:rFonts w:ascii="Consolas" w:hAnsi="Consolas"/>
          <w:sz w:val="16"/>
        </w:rPr>
        <w:t xml:space="preserve">    return entry._id;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Get trial room by session (used by tablet to show existing code)</w:t>
      </w:r>
    </w:p>
    <w:p>
      <w:pPr>
        <w:spacing w:after="0" w:before="0" w:line="240" w:lineRule="auto"/>
        <w:shd w:val="clear" w:color="auto" w:fill="F4F4F4"/>
      </w:pPr>
      <w:r>
        <w:rPr>
          <w:rFonts w:ascii="Consolas" w:hAnsi="Consolas"/>
          <w:sz w:val="16"/>
        </w:rPr>
        <w:t>export const getBySession = query({</w:t>
      </w:r>
    </w:p>
    <w:p>
      <w:pPr>
        <w:spacing w:after="0" w:before="0" w:line="240" w:lineRule="auto"/>
        <w:shd w:val="clear" w:color="auto" w:fill="F4F4F4"/>
      </w:pPr>
      <w:r>
        <w:rPr>
          <w:rFonts w:ascii="Consolas" w:hAnsi="Consolas"/>
          <w:sz w:val="16"/>
        </w:rPr>
        <w:t xml:space="preserve">  args: { sessionId: v.string() },</w:t>
      </w:r>
    </w:p>
    <w:p>
      <w:pPr>
        <w:spacing w:after="0" w:before="0" w:line="240" w:lineRule="auto"/>
        <w:shd w:val="clear" w:color="auto" w:fill="F4F4F4"/>
      </w:pPr>
      <w:r>
        <w:rPr>
          <w:rFonts w:ascii="Consolas" w:hAnsi="Consolas"/>
          <w:sz w:val="16"/>
        </w:rPr>
        <w:t xml:space="preserve">  handler: async (ctx, args) =&gt; {</w:t>
      </w:r>
    </w:p>
    <w:p>
      <w:pPr>
        <w:spacing w:after="0" w:before="0" w:line="240" w:lineRule="auto"/>
        <w:shd w:val="clear" w:color="auto" w:fill="F4F4F4"/>
      </w:pPr>
      <w:r>
        <w:rPr>
          <w:rFonts w:ascii="Consolas" w:hAnsi="Consolas"/>
          <w:sz w:val="16"/>
        </w:rPr>
        <w:t xml:space="preserve">    const entries = await ctx.db</w:t>
      </w:r>
    </w:p>
    <w:p>
      <w:pPr>
        <w:spacing w:after="0" w:before="0" w:line="240" w:lineRule="auto"/>
        <w:shd w:val="clear" w:color="auto" w:fill="F4F4F4"/>
      </w:pPr>
      <w:r>
        <w:rPr>
          <w:rFonts w:ascii="Consolas" w:hAnsi="Consolas"/>
          <w:sz w:val="16"/>
        </w:rPr>
        <w:t xml:space="preserve">      .query("trialRoom")</w:t>
      </w:r>
    </w:p>
    <w:p>
      <w:pPr>
        <w:spacing w:after="0" w:before="0" w:line="240" w:lineRule="auto"/>
        <w:shd w:val="clear" w:color="auto" w:fill="F4F4F4"/>
      </w:pPr>
      <w:r>
        <w:rPr>
          <w:rFonts w:ascii="Consolas" w:hAnsi="Consolas"/>
          <w:sz w:val="16"/>
        </w:rPr>
        <w:t xml:space="preserve">      .withIndex("by_sessionId", (q) =&gt; q.eq("sessionId", args.sessionId))</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.take(5);</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Return the most recent active and non-expired code</w:t>
      </w:r>
    </w:p>
    <w:p>
      <w:pPr>
        <w:spacing w:after="0" w:before="0" w:line="240" w:lineRule="auto"/>
        <w:shd w:val="clear" w:color="auto" w:fill="F4F4F4"/>
      </w:pPr>
      <w:r>
        <w:rPr>
          <w:rFonts w:ascii="Consolas" w:hAnsi="Consolas"/>
          <w:sz w:val="16"/>
        </w:rPr>
        <w:t xml:space="preserve">    const active = entries.find(</w:t>
      </w:r>
    </w:p>
    <w:p>
      <w:pPr>
        <w:spacing w:after="0" w:before="0" w:line="240" w:lineRule="auto"/>
        <w:shd w:val="clear" w:color="auto" w:fill="F4F4F4"/>
      </w:pPr>
      <w:r>
        <w:rPr>
          <w:rFonts w:ascii="Consolas" w:hAnsi="Consolas"/>
          <w:sz w:val="16"/>
        </w:rPr>
        <w:t xml:space="preserve">      (tr) =&gt; tr.status === "active" &amp;&amp; tr.expiresAt &gt; Date.now()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active ?? null;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convex/tryOn.ts</w:t>
      </w:r>
    </w:p>
    <w:p>
      <w:pPr>
        <w:spacing w:after="0" w:before="0" w:line="240" w:lineRule="auto"/>
        <w:shd w:val="clear" w:color="auto" w:fill="F4F4F4"/>
      </w:pPr>
      <w:r>
        <w:rPr>
          <w:rFonts w:ascii="Consolas" w:hAnsi="Consolas"/>
          <w:sz w:val="16"/>
        </w:rPr>
        <w:t>// convex/tryOn.ts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Try-on orchestration.</w:t>
      </w:r>
    </w:p>
    <w:p>
      <w:pPr>
        <w:spacing w:after="0" w:before="0" w:line="240" w:lineRule="auto"/>
        <w:shd w:val="clear" w:color="auto" w:fill="F4F4F4"/>
      </w:pPr>
      <w:r>
        <w:rPr>
          <w:rFonts w:ascii="Consolas" w:hAnsi="Consolas"/>
          <w:sz w:val="16"/>
        </w:rPr>
        <w:t>// Public actions: runTryOn, retryLook.</w:t>
      </w:r>
    </w:p>
    <w:p>
      <w:pPr>
        <w:spacing w:after="0" w:before="0" w:line="240" w:lineRule="auto"/>
        <w:shd w:val="clear" w:color="auto" w:fill="F4F4F4"/>
      </w:pPr>
      <w:r>
        <w:rPr>
          <w:rFonts w:ascii="Consolas" w:hAnsi="Consolas"/>
          <w:sz w:val="16"/>
        </w:rPr>
        <w:t>// Public query: getLook.</w:t>
      </w:r>
    </w:p>
    <w:p>
      <w:pPr>
        <w:spacing w:after="0" w:before="0" w:line="240" w:lineRule="auto"/>
        <w:shd w:val="clear" w:color="auto" w:fill="F4F4F4"/>
      </w:pPr>
      <w:r>
        <w:rPr>
          <w:rFonts w:ascii="Consolas" w:hAnsi="Consolas"/>
          <w:sz w:val="16"/>
        </w:rPr>
        <w:t>// Internal actions: pollJob.</w:t>
      </w:r>
    </w:p>
    <w:p>
      <w:pPr>
        <w:spacing w:after="0" w:before="0" w:line="240" w:lineRule="auto"/>
        <w:shd w:val="clear" w:color="auto" w:fill="F4F4F4"/>
      </w:pPr>
      <w:r>
        <w:rPr>
          <w:rFonts w:ascii="Consolas" w:hAnsi="Consolas"/>
          <w:sz w:val="16"/>
        </w:rPr>
        <w:t>// Internal queries: _resolveContext, _lookupDevice, _countActiveForSession,</w:t>
      </w:r>
    </w:p>
    <w:p>
      <w:pPr>
        <w:spacing w:after="0" w:before="0" w:line="240" w:lineRule="auto"/>
        <w:shd w:val="clear" w:color="auto" w:fill="F4F4F4"/>
      </w:pPr>
      <w:r>
        <w:rPr>
          <w:rFonts w:ascii="Consolas" w:hAnsi="Consolas"/>
          <w:sz w:val="16"/>
        </w:rPr>
        <w:t>//   _countForCustomerSince, _findExistingLook, _readPlatformConfig,</w:t>
      </w:r>
    </w:p>
    <w:p>
      <w:pPr>
        <w:spacing w:after="0" w:before="0" w:line="240" w:lineRule="auto"/>
        <w:shd w:val="clear" w:color="auto" w:fill="F4F4F4"/>
      </w:pPr>
      <w:r>
        <w:rPr>
          <w:rFonts w:ascii="Consolas" w:hAnsi="Consolas"/>
          <w:sz w:val="16"/>
        </w:rPr>
        <w:t>//   _getLookInternal.</w:t>
      </w:r>
    </w:p>
    <w:p>
      <w:pPr>
        <w:spacing w:after="0" w:before="0" w:line="240" w:lineRule="auto"/>
        <w:shd w:val="clear" w:color="auto" w:fill="F4F4F4"/>
      </w:pPr>
      <w:r>
        <w:rPr>
          <w:rFonts w:ascii="Consolas" w:hAnsi="Consolas"/>
          <w:sz w:val="16"/>
        </w:rPr>
        <w:t>// Internal mutations: _insertQueuedLook, _patchLookForRetry,</w:t>
      </w:r>
    </w:p>
    <w:p>
      <w:pPr>
        <w:spacing w:after="0" w:before="0" w:line="240" w:lineRule="auto"/>
        <w:shd w:val="clear" w:color="auto" w:fill="F4F4F4"/>
      </w:pPr>
      <w:r>
        <w:rPr>
          <w:rFonts w:ascii="Consolas" w:hAnsi="Consolas"/>
          <w:sz w:val="16"/>
        </w:rPr>
        <w:t>//   _markProcessing, _completeLook, _failLook.</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See docs/superpowers/specs/2026-05-03-kiosk-runpod-tryon-design.md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v } from "convex/values";</w:t>
      </w:r>
    </w:p>
    <w:p>
      <w:pPr>
        <w:spacing w:after="0" w:before="0" w:line="240" w:lineRule="auto"/>
        <w:shd w:val="clear" w:color="auto" w:fill="F4F4F4"/>
      </w:pPr>
      <w:r>
        <w:rPr>
          <w:rFonts w:ascii="Consolas" w:hAnsi="Consolas"/>
          <w:sz w:val="16"/>
        </w:rPr>
        <w:t>import {</w:t>
      </w:r>
    </w:p>
    <w:p>
      <w:pPr>
        <w:spacing w:after="0" w:before="0" w:line="240" w:lineRule="auto"/>
        <w:shd w:val="clear" w:color="auto" w:fill="F4F4F4"/>
      </w:pPr>
      <w:r>
        <w:rPr>
          <w:rFonts w:ascii="Consolas" w:hAnsi="Consolas"/>
          <w:sz w:val="16"/>
        </w:rPr>
        <w:t xml:space="preserve">  action,</w:t>
      </w:r>
    </w:p>
    <w:p>
      <w:pPr>
        <w:spacing w:after="0" w:before="0" w:line="240" w:lineRule="auto"/>
        <w:shd w:val="clear" w:color="auto" w:fill="F4F4F4"/>
      </w:pPr>
      <w:r>
        <w:rPr>
          <w:rFonts w:ascii="Consolas" w:hAnsi="Consolas"/>
          <w:sz w:val="16"/>
        </w:rPr>
        <w:t xml:space="preserve">  internalAction,</w:t>
      </w:r>
    </w:p>
    <w:p>
      <w:pPr>
        <w:spacing w:after="0" w:before="0" w:line="240" w:lineRule="auto"/>
        <w:shd w:val="clear" w:color="auto" w:fill="F4F4F4"/>
      </w:pPr>
      <w:r>
        <w:rPr>
          <w:rFonts w:ascii="Consolas" w:hAnsi="Consolas"/>
          <w:sz w:val="16"/>
        </w:rPr>
        <w:t xml:space="preserve">  internalMutation,</w:t>
      </w:r>
    </w:p>
    <w:p>
      <w:pPr>
        <w:spacing w:after="0" w:before="0" w:line="240" w:lineRule="auto"/>
        <w:shd w:val="clear" w:color="auto" w:fill="F4F4F4"/>
      </w:pPr>
      <w:r>
        <w:rPr>
          <w:rFonts w:ascii="Consolas" w:hAnsi="Consolas"/>
          <w:sz w:val="16"/>
        </w:rPr>
        <w:t xml:space="preserve">  internalQuery,</w:t>
      </w:r>
    </w:p>
    <w:p>
      <w:pPr>
        <w:spacing w:after="0" w:before="0" w:line="240" w:lineRule="auto"/>
        <w:shd w:val="clear" w:color="auto" w:fill="F4F4F4"/>
      </w:pPr>
      <w:r>
        <w:rPr>
          <w:rFonts w:ascii="Consolas" w:hAnsi="Consolas"/>
          <w:sz w:val="16"/>
        </w:rPr>
        <w:t xml:space="preserve">  mutation,</w:t>
      </w:r>
    </w:p>
    <w:p>
      <w:pPr>
        <w:spacing w:after="0" w:before="0" w:line="240" w:lineRule="auto"/>
        <w:shd w:val="clear" w:color="auto" w:fill="F4F4F4"/>
      </w:pPr>
      <w:r>
        <w:rPr>
          <w:rFonts w:ascii="Consolas" w:hAnsi="Consolas"/>
          <w:sz w:val="16"/>
        </w:rPr>
        <w:t xml:space="preserve">  query,</w:t>
      </w:r>
    </w:p>
    <w:p>
      <w:pPr>
        <w:spacing w:after="0" w:before="0" w:line="240" w:lineRule="auto"/>
        <w:shd w:val="clear" w:color="auto" w:fill="F4F4F4"/>
      </w:pPr>
      <w:r>
        <w:rPr>
          <w:rFonts w:ascii="Consolas" w:hAnsi="Consolas"/>
          <w:sz w:val="16"/>
        </w:rPr>
        <w:t>} from "./_generated/server";</w:t>
      </w:r>
    </w:p>
    <w:p>
      <w:pPr>
        <w:spacing w:after="0" w:before="0" w:line="240" w:lineRule="auto"/>
        <w:shd w:val="clear" w:color="auto" w:fill="F4F4F4"/>
      </w:pPr>
      <w:r>
        <w:rPr>
          <w:rFonts w:ascii="Consolas" w:hAnsi="Consolas"/>
          <w:sz w:val="16"/>
        </w:rPr>
        <w:t>import { internal } from "./_generated/api";</w:t>
      </w:r>
    </w:p>
    <w:p>
      <w:pPr>
        <w:spacing w:after="0" w:before="0" w:line="240" w:lineRule="auto"/>
        <w:shd w:val="clear" w:color="auto" w:fill="F4F4F4"/>
      </w:pPr>
      <w:r>
        <w:rPr>
          <w:rFonts w:ascii="Consolas" w:hAnsi="Consolas"/>
          <w:sz w:val="16"/>
        </w:rPr>
        <w:t>import { Doc, Id } from "./_generated/dataModel";</w:t>
      </w:r>
    </w:p>
    <w:p>
      <w:pPr>
        <w:spacing w:after="0" w:before="0" w:line="240" w:lineRule="auto"/>
        <w:shd w:val="clear" w:color="auto" w:fill="F4F4F4"/>
      </w:pPr>
      <w:r>
        <w:rPr>
          <w:rFonts w:ascii="Consolas" w:hAnsi="Consolas"/>
          <w:sz w:val="16"/>
        </w:rPr>
        <w:t>import {</w:t>
      </w:r>
    </w:p>
    <w:p>
      <w:pPr>
        <w:spacing w:after="0" w:before="0" w:line="240" w:lineRule="auto"/>
        <w:shd w:val="clear" w:color="auto" w:fill="F4F4F4"/>
      </w:pPr>
      <w:r>
        <w:rPr>
          <w:rFonts w:ascii="Consolas" w:hAnsi="Consolas"/>
          <w:sz w:val="16"/>
        </w:rPr>
        <w:t xml:space="preserve">  blobToBase64,</w:t>
      </w:r>
    </w:p>
    <w:p>
      <w:pPr>
        <w:spacing w:after="0" w:before="0" w:line="240" w:lineRule="auto"/>
        <w:shd w:val="clear" w:color="auto" w:fill="F4F4F4"/>
      </w:pPr>
      <w:r>
        <w:rPr>
          <w:rFonts w:ascii="Consolas" w:hAnsi="Consolas"/>
          <w:sz w:val="16"/>
        </w:rPr>
        <w:t xml:space="preserve">  buildSareeWorkflow,</w:t>
      </w:r>
    </w:p>
    <w:p>
      <w:pPr>
        <w:spacing w:after="0" w:before="0" w:line="240" w:lineRule="auto"/>
        <w:shd w:val="clear" w:color="auto" w:fill="F4F4F4"/>
      </w:pPr>
      <w:r>
        <w:rPr>
          <w:rFonts w:ascii="Consolas" w:hAnsi="Consolas"/>
          <w:sz w:val="16"/>
        </w:rPr>
        <w:t xml:space="preserve">  pollRunPodJob,</w:t>
      </w:r>
    </w:p>
    <w:p>
      <w:pPr>
        <w:spacing w:after="0" w:before="0" w:line="240" w:lineRule="auto"/>
        <w:shd w:val="clear" w:color="auto" w:fill="F4F4F4"/>
      </w:pPr>
      <w:r>
        <w:rPr>
          <w:rFonts w:ascii="Consolas" w:hAnsi="Consolas"/>
          <w:sz w:val="16"/>
        </w:rPr>
        <w:t xml:space="preserve">  extractImageBase64,</w:t>
      </w:r>
    </w:p>
    <w:p>
      <w:pPr>
        <w:spacing w:after="0" w:before="0" w:line="240" w:lineRule="auto"/>
        <w:shd w:val="clear" w:color="auto" w:fill="F4F4F4"/>
      </w:pPr>
      <w:r>
        <w:rPr>
          <w:rFonts w:ascii="Consolas" w:hAnsi="Consolas"/>
          <w:sz w:val="16"/>
        </w:rPr>
        <w:t xml:space="preserve">  base64ToBytes,</w:t>
      </w:r>
    </w:p>
    <w:p>
      <w:pPr>
        <w:spacing w:after="0" w:before="0" w:line="240" w:lineRule="auto"/>
        <w:shd w:val="clear" w:color="auto" w:fill="F4F4F4"/>
      </w:pPr>
      <w:r>
        <w:rPr>
          <w:rFonts w:ascii="Consolas" w:hAnsi="Consolas"/>
          <w:sz w:val="16"/>
        </w:rPr>
        <w:t xml:space="preserve">  readRunPodConfig,</w:t>
      </w:r>
    </w:p>
    <w:p>
      <w:pPr>
        <w:spacing w:after="0" w:before="0" w:line="240" w:lineRule="auto"/>
        <w:shd w:val="clear" w:color="auto" w:fill="F4F4F4"/>
      </w:pPr>
      <w:r>
        <w:rPr>
          <w:rFonts w:ascii="Consolas" w:hAnsi="Consolas"/>
          <w:sz w:val="16"/>
        </w:rPr>
        <w:t xml:space="preserve">  submitRunPodJob,</w:t>
      </w:r>
    </w:p>
    <w:p>
      <w:pPr>
        <w:spacing w:after="0" w:before="0" w:line="240" w:lineRule="auto"/>
        <w:shd w:val="clear" w:color="auto" w:fill="F4F4F4"/>
      </w:pPr>
      <w:r>
        <w:rPr>
          <w:rFonts w:ascii="Consolas" w:hAnsi="Consolas"/>
          <w:sz w:val="16"/>
        </w:rPr>
        <w:t xml:space="preserve">  DRYRUN_IMAGE_BASE64,</w:t>
      </w:r>
    </w:p>
    <w:p>
      <w:pPr>
        <w:spacing w:after="0" w:before="0" w:line="240" w:lineRule="auto"/>
        <w:shd w:val="clear" w:color="auto" w:fill="F4F4F4"/>
      </w:pPr>
      <w:r>
        <w:rPr>
          <w:rFonts w:ascii="Consolas" w:hAnsi="Consolas"/>
          <w:sz w:val="16"/>
        </w:rPr>
        <w:t>} from "./runpod";</w:t>
      </w:r>
    </w:p>
    <w:p>
      <w:pPr>
        <w:spacing w:after="0" w:before="0" w:line="240" w:lineRule="auto"/>
        <w:shd w:val="clear" w:color="auto" w:fill="F4F4F4"/>
      </w:pPr>
      <w:r>
        <w:rPr>
          <w:rFonts w:ascii="Consolas" w:hAnsi="Consolas"/>
          <w:sz w:val="16"/>
        </w:rPr>
        <w:t>import { requireKioskDevice } from "./kioskAuth";</w:t>
      </w:r>
    </w:p>
    <w:p>
      <w:pPr>
        <w:spacing w:after="0" w:before="0" w:line="240" w:lineRule="auto"/>
        <w:shd w:val="clear" w:color="auto" w:fill="F4F4F4"/>
      </w:pPr>
      <w:r>
        <w:rPr>
          <w:rFonts w:ascii="Consolas" w:hAnsi="Consolas"/>
          <w:sz w:val="16"/>
        </w:rPr>
        <w:t>import { assertFile, GUARDS as FILE_GUARDS } from "./fileValidation";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Resolve session, customer, saree in one read. The orchestrator</w:t>
      </w:r>
    </w:p>
    <w:p>
      <w:pPr>
        <w:spacing w:after="0" w:before="0" w:line="240" w:lineRule="auto"/>
        <w:shd w:val="clear" w:color="auto" w:fill="F4F4F4"/>
      </w:pPr>
      <w:r>
        <w:rPr>
          <w:rFonts w:ascii="Consolas" w:hAnsi="Consolas"/>
          <w:sz w:val="16"/>
        </w:rPr>
        <w:t>// runs the eight-step guard chain against this snapshot.</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_resolveContext = internalQuery({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sessionId: v.string(),</w:t>
      </w:r>
    </w:p>
    <w:p>
      <w:pPr>
        <w:spacing w:after="0" w:before="0" w:line="240" w:lineRule="auto"/>
        <w:shd w:val="clear" w:color="auto" w:fill="F4F4F4"/>
      </w:pPr>
      <w:r>
        <w:rPr>
          <w:rFonts w:ascii="Consolas" w:hAnsi="Consolas"/>
          <w:sz w:val="16"/>
        </w:rPr>
        <w:t xml:space="preserve">    sareeId: v.id("sarees"),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Promise&lt;{</w:t>
      </w:r>
    </w:p>
    <w:p>
      <w:pPr>
        <w:spacing w:after="0" w:before="0" w:line="240" w:lineRule="auto"/>
        <w:shd w:val="clear" w:color="auto" w:fill="F4F4F4"/>
      </w:pPr>
      <w:r>
        <w:rPr>
          <w:rFonts w:ascii="Consolas" w:hAnsi="Consolas"/>
          <w:sz w:val="16"/>
        </w:rPr>
        <w:t xml:space="preserve">    session: Doc&lt;"sessions"&gt; | null;</w:t>
      </w:r>
    </w:p>
    <w:p>
      <w:pPr>
        <w:spacing w:after="0" w:before="0" w:line="240" w:lineRule="auto"/>
        <w:shd w:val="clear" w:color="auto" w:fill="F4F4F4"/>
      </w:pPr>
      <w:r>
        <w:rPr>
          <w:rFonts w:ascii="Consolas" w:hAnsi="Consolas"/>
          <w:sz w:val="16"/>
        </w:rPr>
        <w:t xml:space="preserve">    customer: Doc&lt;"customers"&gt; | null;</w:t>
      </w:r>
    </w:p>
    <w:p>
      <w:pPr>
        <w:spacing w:after="0" w:before="0" w:line="240" w:lineRule="auto"/>
        <w:shd w:val="clear" w:color="auto" w:fill="F4F4F4"/>
      </w:pPr>
      <w:r>
        <w:rPr>
          <w:rFonts w:ascii="Consolas" w:hAnsi="Consolas"/>
          <w:sz w:val="16"/>
        </w:rPr>
        <w:t xml:space="preserve">    saree: Doc&lt;"sarees"&gt; | null;</w:t>
      </w:r>
    </w:p>
    <w:p>
      <w:pPr>
        <w:spacing w:after="0" w:before="0" w:line="240" w:lineRule="auto"/>
        <w:shd w:val="clear" w:color="auto" w:fill="F4F4F4"/>
      </w:pPr>
      <w:r>
        <w:rPr>
          <w:rFonts w:ascii="Consolas" w:hAnsi="Consolas"/>
          <w:sz w:val="16"/>
        </w:rPr>
        <w:t xml:space="preserve">  }&gt; =&gt; {</w:t>
      </w:r>
    </w:p>
    <w:p>
      <w:pPr>
        <w:spacing w:after="0" w:before="0" w:line="240" w:lineRule="auto"/>
        <w:shd w:val="clear" w:color="auto" w:fill="F4F4F4"/>
      </w:pPr>
      <w:r>
        <w:rPr>
          <w:rFonts w:ascii="Consolas" w:hAnsi="Consolas"/>
          <w:sz w:val="16"/>
        </w:rPr>
        <w:t xml:space="preserve">    const session = await ctx.db</w:t>
      </w:r>
    </w:p>
    <w:p>
      <w:pPr>
        <w:spacing w:after="0" w:before="0" w:line="240" w:lineRule="auto"/>
        <w:shd w:val="clear" w:color="auto" w:fill="F4F4F4"/>
      </w:pPr>
      <w:r>
        <w:rPr>
          <w:rFonts w:ascii="Consolas" w:hAnsi="Consolas"/>
          <w:sz w:val="16"/>
        </w:rPr>
        <w:t xml:space="preserve">      .query("sessions")</w:t>
      </w:r>
    </w:p>
    <w:p>
      <w:pPr>
        <w:spacing w:after="0" w:before="0" w:line="240" w:lineRule="auto"/>
        <w:shd w:val="clear" w:color="auto" w:fill="F4F4F4"/>
      </w:pPr>
      <w:r>
        <w:rPr>
          <w:rFonts w:ascii="Consolas" w:hAnsi="Consolas"/>
          <w:sz w:val="16"/>
        </w:rPr>
        <w:t xml:space="preserve">      .withIndex("by_sessionId", (q) =&gt; q.eq("sessionId", args.sessionId))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const saree = await ctx.db.get(args.sareeId);</w:t>
      </w:r>
    </w:p>
    <w:p>
      <w:pPr>
        <w:spacing w:after="0" w:before="0" w:line="240" w:lineRule="auto"/>
        <w:shd w:val="clear" w:color="auto" w:fill="F4F4F4"/>
      </w:pPr>
      <w:r>
        <w:rPr>
          <w:rFonts w:ascii="Consolas" w:hAnsi="Consolas"/>
          <w:sz w:val="16"/>
        </w:rPr>
        <w:t xml:space="preserve">    let customer: Doc&lt;"customers"&gt; | null = null;</w:t>
      </w:r>
    </w:p>
    <w:p>
      <w:pPr>
        <w:spacing w:after="0" w:before="0" w:line="240" w:lineRule="auto"/>
        <w:shd w:val="clear" w:color="auto" w:fill="F4F4F4"/>
      </w:pPr>
      <w:r>
        <w:rPr>
          <w:rFonts w:ascii="Consolas" w:hAnsi="Consolas"/>
          <w:sz w:val="16"/>
        </w:rPr>
        <w:t xml:space="preserve">    if (session?.customerId) {</w:t>
      </w:r>
    </w:p>
    <w:p>
      <w:pPr>
        <w:spacing w:after="0" w:before="0" w:line="240" w:lineRule="auto"/>
        <w:shd w:val="clear" w:color="auto" w:fill="F4F4F4"/>
      </w:pPr>
      <w:r>
        <w:rPr>
          <w:rFonts w:ascii="Consolas" w:hAnsi="Consolas"/>
          <w:sz w:val="16"/>
        </w:rPr>
        <w:t xml:space="preserve">      customer = await ctx.db.get(session.customerId);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session, customer, saree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Look up a device by deviceToken and verify it's paired to the given</w:t>
      </w:r>
    </w:p>
    <w:p>
      <w:pPr>
        <w:spacing w:after="0" w:before="0" w:line="240" w:lineRule="auto"/>
        <w:shd w:val="clear" w:color="auto" w:fill="F4F4F4"/>
      </w:pPr>
      <w:r>
        <w:rPr>
          <w:rFonts w:ascii="Consolas" w:hAnsi="Consolas"/>
          <w:sz w:val="16"/>
        </w:rPr>
        <w:t>// store. Action-runtime equivalent of requireKioskDeviceForStore</w:t>
      </w:r>
    </w:p>
    <w:p>
      <w:pPr>
        <w:spacing w:after="0" w:before="0" w:line="240" w:lineRule="auto"/>
        <w:shd w:val="clear" w:color="auto" w:fill="F4F4F4"/>
      </w:pPr>
      <w:r>
        <w:rPr>
          <w:rFonts w:ascii="Consolas" w:hAnsi="Consolas"/>
          <w:sz w:val="16"/>
        </w:rPr>
        <w:t>// (which can't be called from action context because it heartbeats in</w:t>
      </w:r>
    </w:p>
    <w:p>
      <w:pPr>
        <w:spacing w:after="0" w:before="0" w:line="240" w:lineRule="auto"/>
        <w:shd w:val="clear" w:color="auto" w:fill="F4F4F4"/>
      </w:pPr>
      <w:r>
        <w:rPr>
          <w:rFonts w:ascii="Consolas" w:hAnsi="Consolas"/>
          <w:sz w:val="16"/>
        </w:rPr>
        <w:t>// mutations). Returns the device row or null.</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_lookupDevice = internalQuery({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deviceToken: v.string(),</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Promise&lt;Doc&lt;"devices"&gt; | null&gt; =&gt; {</w:t>
      </w:r>
    </w:p>
    <w:p>
      <w:pPr>
        <w:spacing w:after="0" w:before="0" w:line="240" w:lineRule="auto"/>
        <w:shd w:val="clear" w:color="auto" w:fill="F4F4F4"/>
      </w:pPr>
      <w:r>
        <w:rPr>
          <w:rFonts w:ascii="Consolas" w:hAnsi="Consolas"/>
          <w:sz w:val="16"/>
        </w:rPr>
        <w:t xml:space="preserve">    if (!args.deviceToken) return null;</w:t>
      </w:r>
    </w:p>
    <w:p>
      <w:pPr>
        <w:spacing w:after="0" w:before="0" w:line="240" w:lineRule="auto"/>
        <w:shd w:val="clear" w:color="auto" w:fill="F4F4F4"/>
      </w:pPr>
      <w:r>
        <w:rPr>
          <w:rFonts w:ascii="Consolas" w:hAnsi="Consolas"/>
          <w:sz w:val="16"/>
        </w:rPr>
        <w:t xml:space="preserve">    const device = await ctx.db</w:t>
      </w:r>
    </w:p>
    <w:p>
      <w:pPr>
        <w:spacing w:after="0" w:before="0" w:line="240" w:lineRule="auto"/>
        <w:shd w:val="clear" w:color="auto" w:fill="F4F4F4"/>
      </w:pPr>
      <w:r>
        <w:rPr>
          <w:rFonts w:ascii="Consolas" w:hAnsi="Consolas"/>
          <w:sz w:val="16"/>
        </w:rPr>
        <w:t xml:space="preserve">      .query("devices")</w:t>
      </w:r>
    </w:p>
    <w:p>
      <w:pPr>
        <w:spacing w:after="0" w:before="0" w:line="240" w:lineRule="auto"/>
        <w:shd w:val="clear" w:color="auto" w:fill="F4F4F4"/>
      </w:pPr>
      <w:r>
        <w:rPr>
          <w:rFonts w:ascii="Consolas" w:hAnsi="Consolas"/>
          <w:sz w:val="16"/>
        </w:rPr>
        <w:t xml:space="preserve">      .withIndex("by_deviceToken", (q) =&gt; q.eq("deviceToken", args.deviceToken))</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if (!device) return null;</w:t>
      </w:r>
    </w:p>
    <w:p>
      <w:pPr>
        <w:spacing w:after="0" w:before="0" w:line="240" w:lineRule="auto"/>
        <w:shd w:val="clear" w:color="auto" w:fill="F4F4F4"/>
      </w:pPr>
      <w:r>
        <w:rPr>
          <w:rFonts w:ascii="Consolas" w:hAnsi="Consolas"/>
          <w:sz w:val="16"/>
        </w:rPr>
        <w:t xml:space="preserve">    if (device.revokedAt) return null;</w:t>
      </w:r>
    </w:p>
    <w:p>
      <w:pPr>
        <w:spacing w:after="0" w:before="0" w:line="240" w:lineRule="auto"/>
        <w:shd w:val="clear" w:color="auto" w:fill="F4F4F4"/>
      </w:pPr>
      <w:r>
        <w:rPr>
          <w:rFonts w:ascii="Consolas" w:hAnsi="Consolas"/>
          <w:sz w:val="16"/>
        </w:rPr>
        <w:t xml:space="preserve">    if (device.storeId !== args.storeId) return null;</w:t>
      </w:r>
    </w:p>
    <w:p>
      <w:pPr>
        <w:spacing w:after="0" w:before="0" w:line="240" w:lineRule="auto"/>
        <w:shd w:val="clear" w:color="auto" w:fill="F4F4F4"/>
      </w:pPr>
      <w:r>
        <w:rPr>
          <w:rFonts w:ascii="Consolas" w:hAnsi="Consolas"/>
          <w:sz w:val="16"/>
        </w:rPr>
        <w:t xml:space="preserve">    return device;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Count active looks for a session — total + in-flight.</w:t>
      </w:r>
    </w:p>
    <w:p>
      <w:pPr>
        <w:spacing w:after="0" w:before="0" w:line="240" w:lineRule="auto"/>
        <w:shd w:val="clear" w:color="auto" w:fill="F4F4F4"/>
      </w:pPr>
      <w:r>
        <w:rPr>
          <w:rFonts w:ascii="Consolas" w:hAnsi="Consolas"/>
          <w:sz w:val="16"/>
        </w:rPr>
        <w:t>// Backs §4.1 guards 4a (SESSION_CAP_REACHED) and 4b (CONCURRENCY_LIMIT).</w:t>
      </w:r>
    </w:p>
    <w:p>
      <w:pPr>
        <w:spacing w:after="0" w:before="0" w:line="240" w:lineRule="auto"/>
        <w:shd w:val="clear" w:color="auto" w:fill="F4F4F4"/>
      </w:pPr>
      <w:r>
        <w:rPr>
          <w:rFonts w:ascii="Consolas" w:hAnsi="Consolas"/>
          <w:sz w:val="16"/>
        </w:rPr>
        <w:t>// Sessions are short-lived with small look counts; .collect() is bounded.</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_countActiveForSession = internalQuery({</w:t>
      </w:r>
    </w:p>
    <w:p>
      <w:pPr>
        <w:spacing w:after="0" w:before="0" w:line="240" w:lineRule="auto"/>
        <w:shd w:val="clear" w:color="auto" w:fill="F4F4F4"/>
      </w:pPr>
      <w:r>
        <w:rPr>
          <w:rFonts w:ascii="Consolas" w:hAnsi="Consolas"/>
          <w:sz w:val="16"/>
        </w:rPr>
        <w:t xml:space="preserve">  args: { sessionId: v.string() },</w:t>
      </w:r>
    </w:p>
    <w:p>
      <w:pPr>
        <w:spacing w:after="0" w:before="0" w:line="240" w:lineRule="auto"/>
        <w:shd w:val="clear" w:color="auto" w:fill="F4F4F4"/>
      </w:pPr>
      <w:r>
        <w:rPr>
          <w:rFonts w:ascii="Consolas" w:hAnsi="Consolas"/>
          <w:sz w:val="16"/>
        </w:rPr>
        <w:t xml:space="preserve">  handler: async (ctx, args): Promise&lt;{ total: number; inFlight: number }&gt; =&gt; {</w:t>
      </w:r>
    </w:p>
    <w:p>
      <w:pPr>
        <w:spacing w:after="0" w:before="0" w:line="240" w:lineRule="auto"/>
        <w:shd w:val="clear" w:color="auto" w:fill="F4F4F4"/>
      </w:pPr>
      <w:r>
        <w:rPr>
          <w:rFonts w:ascii="Consolas" w:hAnsi="Consolas"/>
          <w:sz w:val="16"/>
        </w:rPr>
        <w:t xml:space="preserve">    const rows = await ctx.db</w:t>
      </w:r>
    </w:p>
    <w:p>
      <w:pPr>
        <w:spacing w:after="0" w:before="0" w:line="240" w:lineRule="auto"/>
        <w:shd w:val="clear" w:color="auto" w:fill="F4F4F4"/>
      </w:pPr>
      <w:r>
        <w:rPr>
          <w:rFonts w:ascii="Consolas" w:hAnsi="Consolas"/>
          <w:sz w:val="16"/>
        </w:rPr>
        <w:t xml:space="preserve">      .query("looks")</w:t>
      </w:r>
    </w:p>
    <w:p>
      <w:pPr>
        <w:spacing w:after="0" w:before="0" w:line="240" w:lineRule="auto"/>
        <w:shd w:val="clear" w:color="auto" w:fill="F4F4F4"/>
      </w:pPr>
      <w:r>
        <w:rPr>
          <w:rFonts w:ascii="Consolas" w:hAnsi="Consolas"/>
          <w:sz w:val="16"/>
        </w:rPr>
        <w:t xml:space="preserve">      .withIndex("by_sessionId", (q) =&gt; q.eq("sessionId", args.sessionId))</w:t>
      </w:r>
    </w:p>
    <w:p>
      <w:pPr>
        <w:spacing w:after="0" w:before="0" w:line="240" w:lineRule="auto"/>
        <w:shd w:val="clear" w:color="auto" w:fill="F4F4F4"/>
      </w:pPr>
      <w:r>
        <w:rPr>
          <w:rFonts w:ascii="Consolas" w:hAnsi="Consolas"/>
          <w:sz w:val="16"/>
        </w:rPr>
        <w:t xml:space="preserve">      .collect();</w:t>
      </w:r>
    </w:p>
    <w:p>
      <w:pPr>
        <w:spacing w:after="0" w:before="0" w:line="240" w:lineRule="auto"/>
        <w:shd w:val="clear" w:color="auto" w:fill="F4F4F4"/>
      </w:pPr>
      <w:r>
        <w:rPr>
          <w:rFonts w:ascii="Consolas" w:hAnsi="Consolas"/>
          <w:sz w:val="16"/>
        </w:rPr>
        <w:t xml:space="preserve">    const total = rows.length;</w:t>
      </w:r>
    </w:p>
    <w:p>
      <w:pPr>
        <w:spacing w:after="0" w:before="0" w:line="240" w:lineRule="auto"/>
        <w:shd w:val="clear" w:color="auto" w:fill="F4F4F4"/>
      </w:pPr>
      <w:r>
        <w:rPr>
          <w:rFonts w:ascii="Consolas" w:hAnsi="Consolas"/>
          <w:sz w:val="16"/>
        </w:rPr>
        <w:t xml:space="preserve">    const inFlight = rows.filter(</w:t>
      </w:r>
    </w:p>
    <w:p>
      <w:pPr>
        <w:spacing w:after="0" w:before="0" w:line="240" w:lineRule="auto"/>
        <w:shd w:val="clear" w:color="auto" w:fill="F4F4F4"/>
      </w:pPr>
      <w:r>
        <w:rPr>
          <w:rFonts w:ascii="Consolas" w:hAnsi="Consolas"/>
          <w:sz w:val="16"/>
        </w:rPr>
        <w:t xml:space="preserve">      (r) =&gt; r.status === "queued" || r.status === "processing",</w:t>
      </w:r>
    </w:p>
    <w:p>
      <w:pPr>
        <w:spacing w:after="0" w:before="0" w:line="240" w:lineRule="auto"/>
        <w:shd w:val="clear" w:color="auto" w:fill="F4F4F4"/>
      </w:pPr>
      <w:r>
        <w:rPr>
          <w:rFonts w:ascii="Consolas" w:hAnsi="Consolas"/>
          <w:sz w:val="16"/>
        </w:rPr>
        <w:t xml:space="preserve">    ).length;</w:t>
      </w:r>
    </w:p>
    <w:p>
      <w:pPr>
        <w:spacing w:after="0" w:before="0" w:line="240" w:lineRule="auto"/>
        <w:shd w:val="clear" w:color="auto" w:fill="F4F4F4"/>
      </w:pPr>
      <w:r>
        <w:rPr>
          <w:rFonts w:ascii="Consolas" w:hAnsi="Consolas"/>
          <w:sz w:val="16"/>
        </w:rPr>
        <w:t xml:space="preserve">    return { total, inFlight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Count looks for a customer since a timestamp. Backs §4.1 guard 5</w:t>
      </w:r>
    </w:p>
    <w:p>
      <w:pPr>
        <w:spacing w:after="0" w:before="0" w:line="240" w:lineRule="auto"/>
        <w:shd w:val="clear" w:color="auto" w:fill="F4F4F4"/>
      </w:pPr>
      <w:r>
        <w:rPr>
          <w:rFonts w:ascii="Consolas" w:hAnsi="Consolas"/>
          <w:sz w:val="16"/>
        </w:rPr>
        <w:t>// (RATE_LIMIT_MINUTE / RATE_LIMIT_HOUR). Uses the composite index</w:t>
      </w:r>
    </w:p>
    <w:p>
      <w:pPr>
        <w:spacing w:after="0" w:before="0" w:line="240" w:lineRule="auto"/>
        <w:shd w:val="clear" w:color="auto" w:fill="F4F4F4"/>
      </w:pPr>
      <w:r>
        <w:rPr>
          <w:rFonts w:ascii="Consolas" w:hAnsi="Consolas"/>
          <w:sz w:val="16"/>
        </w:rPr>
        <w:t>// by_customerId_and_createdAt for an O(log N) range scan.</w:t>
      </w:r>
    </w:p>
    <w:p>
      <w:pPr>
        <w:spacing w:after="0" w:before="0" w:line="240" w:lineRule="auto"/>
        <w:shd w:val="clear" w:color="auto" w:fill="F4F4F4"/>
      </w:pPr>
      <w:r>
        <w:rPr>
          <w:rFonts w:ascii="Consolas" w:hAnsi="Consolas"/>
          <w:sz w:val="16"/>
        </w:rPr>
        <w:t>// Result set bounded by tryon.rateLimitPerHour (default 30) — the</w:t>
      </w:r>
    </w:p>
    <w:p>
      <w:pPr>
        <w:spacing w:after="0" w:before="0" w:line="240" w:lineRule="auto"/>
        <w:shd w:val="clear" w:color="auto" w:fill="F4F4F4"/>
      </w:pPr>
      <w:r>
        <w:rPr>
          <w:rFonts w:ascii="Consolas" w:hAnsi="Consolas"/>
          <w:sz w:val="16"/>
        </w:rPr>
        <w:t>// rate-limit guard rejects further calls once the cap is hit, so</w:t>
      </w:r>
    </w:p>
    <w:p>
      <w:pPr>
        <w:spacing w:after="0" w:before="0" w:line="240" w:lineRule="auto"/>
        <w:shd w:val="clear" w:color="auto" w:fill="F4F4F4"/>
      </w:pPr>
      <w:r>
        <w:rPr>
          <w:rFonts w:ascii="Consolas" w:hAnsi="Consolas"/>
          <w:sz w:val="16"/>
        </w:rPr>
        <w:t>// .collect() is safe at this N.</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_countForCustomerSince = internalQuery({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customerId: v.id("customers"),</w:t>
      </w:r>
    </w:p>
    <w:p>
      <w:pPr>
        <w:spacing w:after="0" w:before="0" w:line="240" w:lineRule="auto"/>
        <w:shd w:val="clear" w:color="auto" w:fill="F4F4F4"/>
      </w:pPr>
      <w:r>
        <w:rPr>
          <w:rFonts w:ascii="Consolas" w:hAnsi="Consolas"/>
          <w:sz w:val="16"/>
        </w:rPr>
        <w:t xml:space="preserve">    since: v.number(),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Promise&lt;number&gt; =&gt; {</w:t>
      </w:r>
    </w:p>
    <w:p>
      <w:pPr>
        <w:spacing w:after="0" w:before="0" w:line="240" w:lineRule="auto"/>
        <w:shd w:val="clear" w:color="auto" w:fill="F4F4F4"/>
      </w:pPr>
      <w:r>
        <w:rPr>
          <w:rFonts w:ascii="Consolas" w:hAnsi="Consolas"/>
          <w:sz w:val="16"/>
        </w:rPr>
        <w:t xml:space="preserve">    const rows = await ctx.db</w:t>
      </w:r>
    </w:p>
    <w:p>
      <w:pPr>
        <w:spacing w:after="0" w:before="0" w:line="240" w:lineRule="auto"/>
        <w:shd w:val="clear" w:color="auto" w:fill="F4F4F4"/>
      </w:pPr>
      <w:r>
        <w:rPr>
          <w:rFonts w:ascii="Consolas" w:hAnsi="Consolas"/>
          <w:sz w:val="16"/>
        </w:rPr>
        <w:t xml:space="preserve">      .query("looks")</w:t>
      </w:r>
    </w:p>
    <w:p>
      <w:pPr>
        <w:spacing w:after="0" w:before="0" w:line="240" w:lineRule="auto"/>
        <w:shd w:val="clear" w:color="auto" w:fill="F4F4F4"/>
      </w:pPr>
      <w:r>
        <w:rPr>
          <w:rFonts w:ascii="Consolas" w:hAnsi="Consolas"/>
          <w:sz w:val="16"/>
        </w:rPr>
        <w:t xml:space="preserve">      .withIndex("by_customerId_and_createdAt", (q) =&gt;</w:t>
      </w:r>
    </w:p>
    <w:p>
      <w:pPr>
        <w:spacing w:after="0" w:before="0" w:line="240" w:lineRule="auto"/>
        <w:shd w:val="clear" w:color="auto" w:fill="F4F4F4"/>
      </w:pPr>
      <w:r>
        <w:rPr>
          <w:rFonts w:ascii="Consolas" w:hAnsi="Consolas"/>
          <w:sz w:val="16"/>
        </w:rPr>
        <w:t xml:space="preserve">        q.eq("customerId", args.customerId).gte("createdAt", args.since),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.collect();</w:t>
      </w:r>
    </w:p>
    <w:p>
      <w:pPr>
        <w:spacing w:after="0" w:before="0" w:line="240" w:lineRule="auto"/>
        <w:shd w:val="clear" w:color="auto" w:fill="F4F4F4"/>
      </w:pPr>
      <w:r>
        <w:rPr>
          <w:rFonts w:ascii="Consolas" w:hAnsi="Consolas"/>
          <w:sz w:val="16"/>
        </w:rPr>
        <w:t xml:space="preserve">    return rows.length;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Look up a single existing look for dedup (§4.1 guard 8).</w:t>
      </w:r>
    </w:p>
    <w:p>
      <w:pPr>
        <w:spacing w:after="0" w:before="0" w:line="240" w:lineRule="auto"/>
        <w:shd w:val="clear" w:color="auto" w:fill="F4F4F4"/>
      </w:pPr>
      <w:r>
        <w:rPr>
          <w:rFonts w:ascii="Consolas" w:hAnsi="Consolas"/>
          <w:sz w:val="16"/>
        </w:rPr>
        <w:t>// Returns the row if (customerId, sessionId, sareeId) already has one.</w:t>
      </w:r>
    </w:p>
    <w:p>
      <w:pPr>
        <w:spacing w:after="0" w:before="0" w:line="240" w:lineRule="auto"/>
        <w:shd w:val="clear" w:color="auto" w:fill="F4F4F4"/>
      </w:pPr>
      <w:r>
        <w:rPr>
          <w:rFonts w:ascii="Consolas" w:hAnsi="Consolas"/>
          <w:sz w:val="16"/>
        </w:rPr>
        <w:t>// by_sessionId scopes to a single session (small N), then filter narrows</w:t>
      </w:r>
    </w:p>
    <w:p>
      <w:pPr>
        <w:spacing w:after="0" w:before="0" w:line="240" w:lineRule="auto"/>
        <w:shd w:val="clear" w:color="auto" w:fill="F4F4F4"/>
      </w:pPr>
      <w:r>
        <w:rPr>
          <w:rFonts w:ascii="Consolas" w:hAnsi="Consolas"/>
          <w:sz w:val="16"/>
        </w:rPr>
        <w:t>// further — acceptable until a composite index is added.</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_findExistingLook = internalQuery({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sessionId: v.string(),</w:t>
      </w:r>
    </w:p>
    <w:p>
      <w:pPr>
        <w:spacing w:after="0" w:before="0" w:line="240" w:lineRule="auto"/>
        <w:shd w:val="clear" w:color="auto" w:fill="F4F4F4"/>
      </w:pPr>
      <w:r>
        <w:rPr>
          <w:rFonts w:ascii="Consolas" w:hAnsi="Consolas"/>
          <w:sz w:val="16"/>
        </w:rPr>
        <w:t xml:space="preserve">    customerId: v.id("customers"),</w:t>
      </w:r>
    </w:p>
    <w:p>
      <w:pPr>
        <w:spacing w:after="0" w:before="0" w:line="240" w:lineRule="auto"/>
        <w:shd w:val="clear" w:color="auto" w:fill="F4F4F4"/>
      </w:pPr>
      <w:r>
        <w:rPr>
          <w:rFonts w:ascii="Consolas" w:hAnsi="Consolas"/>
          <w:sz w:val="16"/>
        </w:rPr>
        <w:t xml:space="preserve">    sareeId: v.id("sarees"),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Promise&lt;Doc&lt;"looks"&gt; | null&gt; =&gt; {</w:t>
      </w:r>
    </w:p>
    <w:p>
      <w:pPr>
        <w:spacing w:after="0" w:before="0" w:line="240" w:lineRule="auto"/>
        <w:shd w:val="clear" w:color="auto" w:fill="F4F4F4"/>
      </w:pPr>
      <w:r>
        <w:rPr>
          <w:rFonts w:ascii="Consolas" w:hAnsi="Consolas"/>
          <w:sz w:val="16"/>
        </w:rPr>
        <w:t xml:space="preserve">    return await ctx.db</w:t>
      </w:r>
    </w:p>
    <w:p>
      <w:pPr>
        <w:spacing w:after="0" w:before="0" w:line="240" w:lineRule="auto"/>
        <w:shd w:val="clear" w:color="auto" w:fill="F4F4F4"/>
      </w:pPr>
      <w:r>
        <w:rPr>
          <w:rFonts w:ascii="Consolas" w:hAnsi="Consolas"/>
          <w:sz w:val="16"/>
        </w:rPr>
        <w:t xml:space="preserve">      .query("looks")</w:t>
      </w:r>
    </w:p>
    <w:p>
      <w:pPr>
        <w:spacing w:after="0" w:before="0" w:line="240" w:lineRule="auto"/>
        <w:shd w:val="clear" w:color="auto" w:fill="F4F4F4"/>
      </w:pPr>
      <w:r>
        <w:rPr>
          <w:rFonts w:ascii="Consolas" w:hAnsi="Consolas"/>
          <w:sz w:val="16"/>
        </w:rPr>
        <w:t xml:space="preserve">      .withIndex("by_sessionId", (q) =&gt; q.eq("sessionId", args.sessionId))</w:t>
      </w:r>
    </w:p>
    <w:p>
      <w:pPr>
        <w:spacing w:after="0" w:before="0" w:line="240" w:lineRule="auto"/>
        <w:shd w:val="clear" w:color="auto" w:fill="F4F4F4"/>
      </w:pPr>
      <w:r>
        <w:rPr>
          <w:rFonts w:ascii="Consolas" w:hAnsi="Consolas"/>
          <w:sz w:val="16"/>
        </w:rPr>
        <w:t xml:space="preserve">      .filter((q) =&gt;</w:t>
      </w:r>
    </w:p>
    <w:p>
      <w:pPr>
        <w:spacing w:after="0" w:before="0" w:line="240" w:lineRule="auto"/>
        <w:shd w:val="clear" w:color="auto" w:fill="F4F4F4"/>
      </w:pPr>
      <w:r>
        <w:rPr>
          <w:rFonts w:ascii="Consolas" w:hAnsi="Consolas"/>
          <w:sz w:val="16"/>
        </w:rPr>
        <w:t xml:space="preserve">        q.and(</w:t>
      </w:r>
    </w:p>
    <w:p>
      <w:pPr>
        <w:spacing w:after="0" w:before="0" w:line="240" w:lineRule="auto"/>
        <w:shd w:val="clear" w:color="auto" w:fill="F4F4F4"/>
      </w:pPr>
      <w:r>
        <w:rPr>
          <w:rFonts w:ascii="Consolas" w:hAnsi="Consolas"/>
          <w:sz w:val="16"/>
        </w:rPr>
        <w:t xml:space="preserve">          q.eq(q.field("customerId"), args.customerId),</w:t>
      </w:r>
    </w:p>
    <w:p>
      <w:pPr>
        <w:spacing w:after="0" w:before="0" w:line="240" w:lineRule="auto"/>
        <w:shd w:val="clear" w:color="auto" w:fill="F4F4F4"/>
      </w:pPr>
      <w:r>
        <w:rPr>
          <w:rFonts w:ascii="Consolas" w:hAnsi="Consolas"/>
          <w:sz w:val="16"/>
        </w:rPr>
        <w:t xml:space="preserve">          q.eq(q.field("sareeId"), args.sareeId),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.first();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Read platformConfig values (defaults applied in the action).</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_readPlatformConfig = internalQuery({</w:t>
      </w:r>
    </w:p>
    <w:p>
      <w:pPr>
        <w:spacing w:after="0" w:before="0" w:line="240" w:lineRule="auto"/>
        <w:shd w:val="clear" w:color="auto" w:fill="F4F4F4"/>
      </w:pPr>
      <w:r>
        <w:rPr>
          <w:rFonts w:ascii="Consolas" w:hAnsi="Consolas"/>
          <w:sz w:val="16"/>
        </w:rPr>
        <w:t xml:space="preserve">  args: { keys: v.array(v.string()) },</w:t>
      </w:r>
    </w:p>
    <w:p>
      <w:pPr>
        <w:spacing w:after="0" w:before="0" w:line="240" w:lineRule="auto"/>
        <w:shd w:val="clear" w:color="auto" w:fill="F4F4F4"/>
      </w:pPr>
      <w:r>
        <w:rPr>
          <w:rFonts w:ascii="Consolas" w:hAnsi="Consolas"/>
          <w:sz w:val="16"/>
        </w:rPr>
        <w:t xml:space="preserve">  handler: async (ctx, args): Promise&lt;Record&lt;string, string | undefined&gt;&gt; =&gt; {</w:t>
      </w:r>
    </w:p>
    <w:p>
      <w:pPr>
        <w:spacing w:after="0" w:before="0" w:line="240" w:lineRule="auto"/>
        <w:shd w:val="clear" w:color="auto" w:fill="F4F4F4"/>
      </w:pPr>
      <w:r>
        <w:rPr>
          <w:rFonts w:ascii="Consolas" w:hAnsi="Consolas"/>
          <w:sz w:val="16"/>
        </w:rPr>
        <w:t xml:space="preserve">    const out: Record&lt;string, string | undefined&gt; = {};</w:t>
      </w:r>
    </w:p>
    <w:p>
      <w:pPr>
        <w:spacing w:after="0" w:before="0" w:line="240" w:lineRule="auto"/>
        <w:shd w:val="clear" w:color="auto" w:fill="F4F4F4"/>
      </w:pPr>
      <w:r>
        <w:rPr>
          <w:rFonts w:ascii="Consolas" w:hAnsi="Consolas"/>
          <w:sz w:val="16"/>
        </w:rPr>
        <w:t xml:space="preserve">    for (const key of args.keys) {</w:t>
      </w:r>
    </w:p>
    <w:p>
      <w:pPr>
        <w:spacing w:after="0" w:before="0" w:line="240" w:lineRule="auto"/>
        <w:shd w:val="clear" w:color="auto" w:fill="F4F4F4"/>
      </w:pPr>
      <w:r>
        <w:rPr>
          <w:rFonts w:ascii="Consolas" w:hAnsi="Consolas"/>
          <w:sz w:val="16"/>
        </w:rPr>
        <w:t xml:space="preserve">      const row = await ctx.db</w:t>
      </w:r>
    </w:p>
    <w:p>
      <w:pPr>
        <w:spacing w:after="0" w:before="0" w:line="240" w:lineRule="auto"/>
        <w:shd w:val="clear" w:color="auto" w:fill="F4F4F4"/>
      </w:pPr>
      <w:r>
        <w:rPr>
          <w:rFonts w:ascii="Consolas" w:hAnsi="Consolas"/>
          <w:sz w:val="16"/>
        </w:rPr>
        <w:t xml:space="preserve">        .query("platformConfig")</w:t>
      </w:r>
    </w:p>
    <w:p>
      <w:pPr>
        <w:spacing w:after="0" w:before="0" w:line="240" w:lineRule="auto"/>
        <w:shd w:val="clear" w:color="auto" w:fill="F4F4F4"/>
      </w:pPr>
      <w:r>
        <w:rPr>
          <w:rFonts w:ascii="Consolas" w:hAnsi="Consolas"/>
          <w:sz w:val="16"/>
        </w:rPr>
        <w:t xml:space="preserve">        .withIndex("by_key", (q) =&gt; q.eq("key", key))</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out[key] = row?.value;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out;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Idempotent seeder for the tryon.* platformConfig keys. Run once on</w:t>
      </w:r>
    </w:p>
    <w:p>
      <w:pPr>
        <w:spacing w:after="0" w:before="0" w:line="240" w:lineRule="auto"/>
        <w:shd w:val="clear" w:color="auto" w:fill="F4F4F4"/>
      </w:pPr>
      <w:r>
        <w:rPr>
          <w:rFonts w:ascii="Consolas" w:hAnsi="Consolas"/>
          <w:sz w:val="16"/>
        </w:rPr>
        <w:t>// each environment (dev / prod) via:</w:t>
      </w:r>
    </w:p>
    <w:p>
      <w:pPr>
        <w:spacing w:after="0" w:before="0" w:line="240" w:lineRule="auto"/>
        <w:shd w:val="clear" w:color="auto" w:fill="F4F4F4"/>
      </w:pPr>
      <w:r>
        <w:rPr>
          <w:rFonts w:ascii="Consolas" w:hAnsi="Consolas"/>
          <w:sz w:val="16"/>
        </w:rPr>
        <w:t>//   npx convex run tryOn:seedTryOnDefaults '{}'</w:t>
      </w:r>
    </w:p>
    <w:p>
      <w:pPr>
        <w:spacing w:after="0" w:before="0" w:line="240" w:lineRule="auto"/>
        <w:shd w:val="clear" w:color="auto" w:fill="F4F4F4"/>
      </w:pPr>
      <w:r>
        <w:rPr>
          <w:rFonts w:ascii="Consolas" w:hAnsi="Consolas"/>
          <w:sz w:val="16"/>
        </w:rPr>
        <w:t>// Re-runs are safe: existing rows are left alone; only missing keys</w:t>
      </w:r>
    </w:p>
    <w:p>
      <w:pPr>
        <w:spacing w:after="0" w:before="0" w:line="240" w:lineRule="auto"/>
        <w:shd w:val="clear" w:color="auto" w:fill="F4F4F4"/>
      </w:pPr>
      <w:r>
        <w:rPr>
          <w:rFonts w:ascii="Consolas" w:hAnsi="Consolas"/>
          <w:sz w:val="16"/>
        </w:rPr>
        <w:t>// get inserted with the defaults.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seedTryOnDefaults = internalMutation({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handler: async (ctx): Promise&lt;{ inserted: string[]; existing: string[] }&gt; =&gt; {</w:t>
      </w:r>
    </w:p>
    <w:p>
      <w:pPr>
        <w:spacing w:after="0" w:before="0" w:line="240" w:lineRule="auto"/>
        <w:shd w:val="clear" w:color="auto" w:fill="F4F4F4"/>
      </w:pPr>
      <w:r>
        <w:rPr>
          <w:rFonts w:ascii="Consolas" w:hAnsi="Consolas"/>
          <w:sz w:val="16"/>
        </w:rPr>
        <w:t xml:space="preserve">    const defaults: Array&lt;{ key: string; value: string }&gt; = [</w:t>
      </w:r>
    </w:p>
    <w:p>
      <w:pPr>
        <w:spacing w:after="0" w:before="0" w:line="240" w:lineRule="auto"/>
        <w:shd w:val="clear" w:color="auto" w:fill="F4F4F4"/>
      </w:pPr>
      <w:r>
        <w:rPr>
          <w:rFonts w:ascii="Consolas" w:hAnsi="Consolas"/>
          <w:sz w:val="16"/>
        </w:rPr>
        <w:t xml:space="preserve">      { key: "tryon.enabled", value: "true" },</w:t>
      </w:r>
    </w:p>
    <w:p>
      <w:pPr>
        <w:spacing w:after="0" w:before="0" w:line="240" w:lineRule="auto"/>
        <w:shd w:val="clear" w:color="auto" w:fill="F4F4F4"/>
      </w:pPr>
      <w:r>
        <w:rPr>
          <w:rFonts w:ascii="Consolas" w:hAnsi="Consolas"/>
          <w:sz w:val="16"/>
        </w:rPr>
        <w:t xml:space="preserve">      { key: "tryon.dryRun", value: "false" },</w:t>
      </w:r>
    </w:p>
    <w:p>
      <w:pPr>
        <w:spacing w:after="0" w:before="0" w:line="240" w:lineRule="auto"/>
        <w:shd w:val="clear" w:color="auto" w:fill="F4F4F4"/>
      </w:pPr>
      <w:r>
        <w:rPr>
          <w:rFonts w:ascii="Consolas" w:hAnsi="Consolas"/>
          <w:sz w:val="16"/>
        </w:rPr>
        <w:t xml:space="preserve">      { key: "tryon.maxConcurrentPerSession", value: "3" },</w:t>
      </w:r>
    </w:p>
    <w:p>
      <w:pPr>
        <w:spacing w:after="0" w:before="0" w:line="240" w:lineRule="auto"/>
        <w:shd w:val="clear" w:color="auto" w:fill="F4F4F4"/>
      </w:pPr>
      <w:r>
        <w:rPr>
          <w:rFonts w:ascii="Consolas" w:hAnsi="Consolas"/>
          <w:sz w:val="16"/>
        </w:rPr>
        <w:t xml:space="preserve">      { key: "tryon.maxPerSession", value: "20" },</w:t>
      </w:r>
    </w:p>
    <w:p>
      <w:pPr>
        <w:spacing w:after="0" w:before="0" w:line="240" w:lineRule="auto"/>
        <w:shd w:val="clear" w:color="auto" w:fill="F4F4F4"/>
      </w:pPr>
      <w:r>
        <w:rPr>
          <w:rFonts w:ascii="Consolas" w:hAnsi="Consolas"/>
          <w:sz w:val="16"/>
        </w:rPr>
        <w:t xml:space="preserve">      { key: "tryon.rateLimitPerMinute", value: "5" },</w:t>
      </w:r>
    </w:p>
    <w:p>
      <w:pPr>
        <w:spacing w:after="0" w:before="0" w:line="240" w:lineRule="auto"/>
        <w:shd w:val="clear" w:color="auto" w:fill="F4F4F4"/>
      </w:pPr>
      <w:r>
        <w:rPr>
          <w:rFonts w:ascii="Consolas" w:hAnsi="Consolas"/>
          <w:sz w:val="16"/>
        </w:rPr>
        <w:t xml:space="preserve">      { key: "tryon.rateLimitPerHour", value: "30" },</w:t>
      </w:r>
    </w:p>
    <w:p>
      <w:pPr>
        <w:spacing w:after="0" w:before="0" w:line="240" w:lineRule="auto"/>
        <w:shd w:val="clear" w:color="auto" w:fill="F4F4F4"/>
      </w:pPr>
      <w:r>
        <w:rPr>
          <w:rFonts w:ascii="Consolas" w:hAnsi="Consolas"/>
          <w:sz w:val="16"/>
        </w:rPr>
        <w:t xml:space="preserve">      { key: "tryon.timeoutMs", value: "300000"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inserted: string[] = [];</w:t>
      </w:r>
    </w:p>
    <w:p>
      <w:pPr>
        <w:spacing w:after="0" w:before="0" w:line="240" w:lineRule="auto"/>
        <w:shd w:val="clear" w:color="auto" w:fill="F4F4F4"/>
      </w:pPr>
      <w:r>
        <w:rPr>
          <w:rFonts w:ascii="Consolas" w:hAnsi="Consolas"/>
          <w:sz w:val="16"/>
        </w:rPr>
        <w:t xml:space="preserve">    const existing: string[] = [];</w:t>
      </w:r>
    </w:p>
    <w:p>
      <w:pPr>
        <w:spacing w:after="0" w:before="0" w:line="240" w:lineRule="auto"/>
        <w:shd w:val="clear" w:color="auto" w:fill="F4F4F4"/>
      </w:pPr>
      <w:r>
        <w:rPr>
          <w:rFonts w:ascii="Consolas" w:hAnsi="Consolas"/>
          <w:sz w:val="16"/>
        </w:rPr>
        <w:t xml:space="preserve">    for (const { key, value } of defaults) {</w:t>
      </w:r>
    </w:p>
    <w:p>
      <w:pPr>
        <w:spacing w:after="0" w:before="0" w:line="240" w:lineRule="auto"/>
        <w:shd w:val="clear" w:color="auto" w:fill="F4F4F4"/>
      </w:pPr>
      <w:r>
        <w:rPr>
          <w:rFonts w:ascii="Consolas" w:hAnsi="Consolas"/>
          <w:sz w:val="16"/>
        </w:rPr>
        <w:t xml:space="preserve">      const row = await ctx.db</w:t>
      </w:r>
    </w:p>
    <w:p>
      <w:pPr>
        <w:spacing w:after="0" w:before="0" w:line="240" w:lineRule="auto"/>
        <w:shd w:val="clear" w:color="auto" w:fill="F4F4F4"/>
      </w:pPr>
      <w:r>
        <w:rPr>
          <w:rFonts w:ascii="Consolas" w:hAnsi="Consolas"/>
          <w:sz w:val="16"/>
        </w:rPr>
        <w:t xml:space="preserve">        .query("platformConfig")</w:t>
      </w:r>
    </w:p>
    <w:p>
      <w:pPr>
        <w:spacing w:after="0" w:before="0" w:line="240" w:lineRule="auto"/>
        <w:shd w:val="clear" w:color="auto" w:fill="F4F4F4"/>
      </w:pPr>
      <w:r>
        <w:rPr>
          <w:rFonts w:ascii="Consolas" w:hAnsi="Consolas"/>
          <w:sz w:val="16"/>
        </w:rPr>
        <w:t xml:space="preserve">        .withIndex("by_key", (q) =&gt; q.eq("key", key))</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if (row) {</w:t>
      </w:r>
    </w:p>
    <w:p>
      <w:pPr>
        <w:spacing w:after="0" w:before="0" w:line="240" w:lineRule="auto"/>
        <w:shd w:val="clear" w:color="auto" w:fill="F4F4F4"/>
      </w:pPr>
      <w:r>
        <w:rPr>
          <w:rFonts w:ascii="Consolas" w:hAnsi="Consolas"/>
          <w:sz w:val="16"/>
        </w:rPr>
        <w:t xml:space="preserve">        existing.push(key);</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await ctx.db.insert("platformConfig", { key, value });</w:t>
      </w:r>
    </w:p>
    <w:p>
      <w:pPr>
        <w:spacing w:after="0" w:before="0" w:line="240" w:lineRule="auto"/>
        <w:shd w:val="clear" w:color="auto" w:fill="F4F4F4"/>
      </w:pPr>
      <w:r>
        <w:rPr>
          <w:rFonts w:ascii="Consolas" w:hAnsi="Consolas"/>
          <w:sz w:val="16"/>
        </w:rPr>
        <w:t xml:space="preserve">        inserted.push(key);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inserted, existing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Insert a new looks row in "queued" state. Mirrors createLook's row</w:t>
      </w:r>
    </w:p>
    <w:p>
      <w:pPr>
        <w:spacing w:after="0" w:before="0" w:line="240" w:lineRule="auto"/>
        <w:shd w:val="clear" w:color="auto" w:fill="F4F4F4"/>
      </w:pPr>
      <w:r>
        <w:rPr>
          <w:rFonts w:ascii="Consolas" w:hAnsi="Consolas"/>
          <w:sz w:val="16"/>
        </w:rPr>
        <w:t>// shape so /c/looks display + dedup behavior carry over.</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_insertQueuedLook = internalMutation({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sessionId: v.string(),</w:t>
      </w:r>
    </w:p>
    <w:p>
      <w:pPr>
        <w:spacing w:after="0" w:before="0" w:line="240" w:lineRule="auto"/>
        <w:shd w:val="clear" w:color="auto" w:fill="F4F4F4"/>
      </w:pPr>
      <w:r>
        <w:rPr>
          <w:rFonts w:ascii="Consolas" w:hAnsi="Consolas"/>
          <w:sz w:val="16"/>
        </w:rPr>
        <w:t xml:space="preserve">    storeId: v.string(),</w:t>
      </w:r>
    </w:p>
    <w:p>
      <w:pPr>
        <w:spacing w:after="0" w:before="0" w:line="240" w:lineRule="auto"/>
        <w:shd w:val="clear" w:color="auto" w:fill="F4F4F4"/>
      </w:pPr>
      <w:r>
        <w:rPr>
          <w:rFonts w:ascii="Consolas" w:hAnsi="Consolas"/>
          <w:sz w:val="16"/>
        </w:rPr>
        <w:t xml:space="preserve">    customerId: v.optional(v.id("customers")),</w:t>
      </w:r>
    </w:p>
    <w:p>
      <w:pPr>
        <w:spacing w:after="0" w:before="0" w:line="240" w:lineRule="auto"/>
        <w:shd w:val="clear" w:color="auto" w:fill="F4F4F4"/>
      </w:pPr>
      <w:r>
        <w:rPr>
          <w:rFonts w:ascii="Consolas" w:hAnsi="Consolas"/>
          <w:sz w:val="16"/>
        </w:rPr>
        <w:t xml:space="preserve">    customerPhone: v.optional(v.string()),</w:t>
      </w:r>
    </w:p>
    <w:p>
      <w:pPr>
        <w:spacing w:after="0" w:before="0" w:line="240" w:lineRule="auto"/>
        <w:shd w:val="clear" w:color="auto" w:fill="F4F4F4"/>
      </w:pPr>
      <w:r>
        <w:rPr>
          <w:rFonts w:ascii="Consolas" w:hAnsi="Consolas"/>
          <w:sz w:val="16"/>
        </w:rPr>
        <w:t xml:space="preserve">    sareeId: v.id("sarees"),</w:t>
      </w:r>
    </w:p>
    <w:p>
      <w:pPr>
        <w:spacing w:after="0" w:before="0" w:line="240" w:lineRule="auto"/>
        <w:shd w:val="clear" w:color="auto" w:fill="F4F4F4"/>
      </w:pPr>
      <w:r>
        <w:rPr>
          <w:rFonts w:ascii="Consolas" w:hAnsi="Consolas"/>
          <w:sz w:val="16"/>
        </w:rPr>
        <w:t xml:space="preserve">    sareeName: v.string(),</w:t>
      </w:r>
    </w:p>
    <w:p>
      <w:pPr>
        <w:spacing w:after="0" w:before="0" w:line="240" w:lineRule="auto"/>
        <w:shd w:val="clear" w:color="auto" w:fill="F4F4F4"/>
      </w:pPr>
      <w:r>
        <w:rPr>
          <w:rFonts w:ascii="Consolas" w:hAnsi="Consolas"/>
          <w:sz w:val="16"/>
        </w:rPr>
        <w:t xml:space="preserve">    fabric: v.optional(v.string()),</w:t>
      </w:r>
    </w:p>
    <w:p>
      <w:pPr>
        <w:spacing w:after="0" w:before="0" w:line="240" w:lineRule="auto"/>
        <w:shd w:val="clear" w:color="auto" w:fill="F4F4F4"/>
      </w:pPr>
      <w:r>
        <w:rPr>
          <w:rFonts w:ascii="Consolas" w:hAnsi="Consolas"/>
          <w:sz w:val="16"/>
        </w:rPr>
        <w:t xml:space="preserve">    price: v.optional(v.number()),</w:t>
      </w:r>
    </w:p>
    <w:p>
      <w:pPr>
        <w:spacing w:after="0" w:before="0" w:line="240" w:lineRule="auto"/>
        <w:shd w:val="clear" w:color="auto" w:fill="F4F4F4"/>
      </w:pPr>
      <w:r>
        <w:rPr>
          <w:rFonts w:ascii="Consolas" w:hAnsi="Consolas"/>
          <w:sz w:val="16"/>
        </w:rPr>
        <w:t xml:space="preserve">    grad: v.optional(v.array(v.string())),</w:t>
      </w:r>
    </w:p>
    <w:p>
      <w:pPr>
        <w:spacing w:after="0" w:before="0" w:line="240" w:lineRule="auto"/>
        <w:shd w:val="clear" w:color="auto" w:fill="F4F4F4"/>
      </w:pPr>
      <w:r>
        <w:rPr>
          <w:rFonts w:ascii="Consolas" w:hAnsi="Consolas"/>
          <w:sz w:val="16"/>
        </w:rPr>
        <w:t xml:space="preserve">    runpodJobId: v.string(),</w:t>
      </w:r>
    </w:p>
    <w:p>
      <w:pPr>
        <w:spacing w:after="0" w:before="0" w:line="240" w:lineRule="auto"/>
        <w:shd w:val="clear" w:color="auto" w:fill="F4F4F4"/>
      </w:pPr>
      <w:r>
        <w:rPr>
          <w:rFonts w:ascii="Consolas" w:hAnsi="Consolas"/>
          <w:sz w:val="16"/>
        </w:rPr>
        <w:t xml:space="preserve">    runpodEndpointId: v.string(),</w:t>
      </w:r>
    </w:p>
    <w:p>
      <w:pPr>
        <w:spacing w:after="0" w:before="0" w:line="240" w:lineRule="auto"/>
        <w:shd w:val="clear" w:color="auto" w:fill="F4F4F4"/>
      </w:pPr>
      <w:r>
        <w:rPr>
          <w:rFonts w:ascii="Consolas" w:hAnsi="Consolas"/>
          <w:sz w:val="16"/>
        </w:rPr>
        <w:t xml:space="preserve">    personFileId: v.id("_storage"),</w:t>
      </w:r>
    </w:p>
    <w:p>
      <w:pPr>
        <w:spacing w:after="0" w:before="0" w:line="240" w:lineRule="auto"/>
        <w:shd w:val="clear" w:color="auto" w:fill="F4F4F4"/>
      </w:pPr>
      <w:r>
        <w:rPr>
          <w:rFonts w:ascii="Consolas" w:hAnsi="Consolas"/>
          <w:sz w:val="16"/>
        </w:rPr>
        <w:t xml:space="preserve">    garmentFileId: v.id("_storage"),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Promise&lt;Id&lt;"looks"&gt;&gt; =&gt; {</w:t>
      </w:r>
    </w:p>
    <w:p>
      <w:pPr>
        <w:spacing w:after="0" w:before="0" w:line="240" w:lineRule="auto"/>
        <w:shd w:val="clear" w:color="auto" w:fill="F4F4F4"/>
      </w:pPr>
      <w:r>
        <w:rPr>
          <w:rFonts w:ascii="Consolas" w:hAnsi="Consolas"/>
          <w:sz w:val="16"/>
        </w:rPr>
        <w:t xml:space="preserve">    const now = Date.now();</w:t>
      </w:r>
    </w:p>
    <w:p>
      <w:pPr>
        <w:spacing w:after="0" w:before="0" w:line="240" w:lineRule="auto"/>
        <w:shd w:val="clear" w:color="auto" w:fill="F4F4F4"/>
      </w:pPr>
      <w:r>
        <w:rPr>
          <w:rFonts w:ascii="Consolas" w:hAnsi="Consolas"/>
          <w:sz w:val="16"/>
        </w:rPr>
        <w:t xml:space="preserve">    const lookId = await ctx.db.insert("looks", {</w:t>
      </w:r>
    </w:p>
    <w:p>
      <w:pPr>
        <w:spacing w:after="0" w:before="0" w:line="240" w:lineRule="auto"/>
        <w:shd w:val="clear" w:color="auto" w:fill="F4F4F4"/>
      </w:pPr>
      <w:r>
        <w:rPr>
          <w:rFonts w:ascii="Consolas" w:hAnsi="Consolas"/>
          <w:sz w:val="16"/>
        </w:rPr>
        <w:t xml:space="preserve">      sessionId: args.sessionId,</w:t>
      </w:r>
    </w:p>
    <w:p>
      <w:pPr>
        <w:spacing w:after="0" w:before="0" w:line="240" w:lineRule="auto"/>
        <w:shd w:val="clear" w:color="auto" w:fill="F4F4F4"/>
      </w:pPr>
      <w:r>
        <w:rPr>
          <w:rFonts w:ascii="Consolas" w:hAnsi="Consolas"/>
          <w:sz w:val="16"/>
        </w:rPr>
        <w:t xml:space="preserve">      storeId: args.storeId,</w:t>
      </w:r>
    </w:p>
    <w:p>
      <w:pPr>
        <w:spacing w:after="0" w:before="0" w:line="240" w:lineRule="auto"/>
        <w:shd w:val="clear" w:color="auto" w:fill="F4F4F4"/>
      </w:pPr>
      <w:r>
        <w:rPr>
          <w:rFonts w:ascii="Consolas" w:hAnsi="Consolas"/>
          <w:sz w:val="16"/>
        </w:rPr>
        <w:t xml:space="preserve">      customerId: args.customerId,</w:t>
      </w:r>
    </w:p>
    <w:p>
      <w:pPr>
        <w:spacing w:after="0" w:before="0" w:line="240" w:lineRule="auto"/>
        <w:shd w:val="clear" w:color="auto" w:fill="F4F4F4"/>
      </w:pPr>
      <w:r>
        <w:rPr>
          <w:rFonts w:ascii="Consolas" w:hAnsi="Consolas"/>
          <w:sz w:val="16"/>
        </w:rPr>
        <w:t xml:space="preserve">      customerPhone: args.customerPhone,</w:t>
      </w:r>
    </w:p>
    <w:p>
      <w:pPr>
        <w:spacing w:after="0" w:before="0" w:line="240" w:lineRule="auto"/>
        <w:shd w:val="clear" w:color="auto" w:fill="F4F4F4"/>
      </w:pPr>
      <w:r>
        <w:rPr>
          <w:rFonts w:ascii="Consolas" w:hAnsi="Consolas"/>
          <w:sz w:val="16"/>
        </w:rPr>
        <w:t xml:space="preserve">      sareeId: args.sareeId,</w:t>
      </w:r>
    </w:p>
    <w:p>
      <w:pPr>
        <w:spacing w:after="0" w:before="0" w:line="240" w:lineRule="auto"/>
        <w:shd w:val="clear" w:color="auto" w:fill="F4F4F4"/>
      </w:pPr>
      <w:r>
        <w:rPr>
          <w:rFonts w:ascii="Consolas" w:hAnsi="Consolas"/>
          <w:sz w:val="16"/>
        </w:rPr>
        <w:t xml:space="preserve">      sareeName: args.sareeName,</w:t>
      </w:r>
    </w:p>
    <w:p>
      <w:pPr>
        <w:spacing w:after="0" w:before="0" w:line="240" w:lineRule="auto"/>
        <w:shd w:val="clear" w:color="auto" w:fill="F4F4F4"/>
      </w:pPr>
      <w:r>
        <w:rPr>
          <w:rFonts w:ascii="Consolas" w:hAnsi="Consolas"/>
          <w:sz w:val="16"/>
        </w:rPr>
        <w:t xml:space="preserve">      fabric: args.fabric,</w:t>
      </w:r>
    </w:p>
    <w:p>
      <w:pPr>
        <w:spacing w:after="0" w:before="0" w:line="240" w:lineRule="auto"/>
        <w:shd w:val="clear" w:color="auto" w:fill="F4F4F4"/>
      </w:pPr>
      <w:r>
        <w:rPr>
          <w:rFonts w:ascii="Consolas" w:hAnsi="Consolas"/>
          <w:sz w:val="16"/>
        </w:rPr>
        <w:t xml:space="preserve">      price: args.price,</w:t>
      </w:r>
    </w:p>
    <w:p>
      <w:pPr>
        <w:spacing w:after="0" w:before="0" w:line="240" w:lineRule="auto"/>
        <w:shd w:val="clear" w:color="auto" w:fill="F4F4F4"/>
      </w:pPr>
      <w:r>
        <w:rPr>
          <w:rFonts w:ascii="Consolas" w:hAnsi="Consolas"/>
          <w:sz w:val="16"/>
        </w:rPr>
        <w:t xml:space="preserve">      grad: args.grad,</w:t>
      </w:r>
    </w:p>
    <w:p>
      <w:pPr>
        <w:spacing w:after="0" w:before="0" w:line="240" w:lineRule="auto"/>
        <w:shd w:val="clear" w:color="auto" w:fill="F4F4F4"/>
      </w:pPr>
      <w:r>
        <w:rPr>
          <w:rFonts w:ascii="Consolas" w:hAnsi="Consolas"/>
          <w:sz w:val="16"/>
        </w:rPr>
        <w:t xml:space="preserve">      createdAt: now,</w:t>
      </w:r>
    </w:p>
    <w:p>
      <w:pPr>
        <w:spacing w:after="0" w:before="0" w:line="240" w:lineRule="auto"/>
        <w:shd w:val="clear" w:color="auto" w:fill="F4F4F4"/>
      </w:pPr>
      <w:r>
        <w:rPr>
          <w:rFonts w:ascii="Consolas" w:hAnsi="Consolas"/>
          <w:sz w:val="16"/>
        </w:rPr>
        <w:t xml:space="preserve">      status: "queued",</w:t>
      </w:r>
    </w:p>
    <w:p>
      <w:pPr>
        <w:spacing w:after="0" w:before="0" w:line="240" w:lineRule="auto"/>
        <w:shd w:val="clear" w:color="auto" w:fill="F4F4F4"/>
      </w:pPr>
      <w:r>
        <w:rPr>
          <w:rFonts w:ascii="Consolas" w:hAnsi="Consolas"/>
          <w:sz w:val="16"/>
        </w:rPr>
        <w:t xml:space="preserve">      runpodJobId: args.runpodJobId,</w:t>
      </w:r>
    </w:p>
    <w:p>
      <w:pPr>
        <w:spacing w:after="0" w:before="0" w:line="240" w:lineRule="auto"/>
        <w:shd w:val="clear" w:color="auto" w:fill="F4F4F4"/>
      </w:pPr>
      <w:r>
        <w:rPr>
          <w:rFonts w:ascii="Consolas" w:hAnsi="Consolas"/>
          <w:sz w:val="16"/>
        </w:rPr>
        <w:t xml:space="preserve">      runpodEndpointId: args.runpodEndpointId,</w:t>
      </w:r>
    </w:p>
    <w:p>
      <w:pPr>
        <w:spacing w:after="0" w:before="0" w:line="240" w:lineRule="auto"/>
        <w:shd w:val="clear" w:color="auto" w:fill="F4F4F4"/>
      </w:pPr>
      <w:r>
        <w:rPr>
          <w:rFonts w:ascii="Consolas" w:hAnsi="Consolas"/>
          <w:sz w:val="16"/>
        </w:rPr>
        <w:t xml:space="preserve">      personFileId: args.personFileId,</w:t>
      </w:r>
    </w:p>
    <w:p>
      <w:pPr>
        <w:spacing w:after="0" w:before="0" w:line="240" w:lineRule="auto"/>
        <w:shd w:val="clear" w:color="auto" w:fill="F4F4F4"/>
      </w:pPr>
      <w:r>
        <w:rPr>
          <w:rFonts w:ascii="Consolas" w:hAnsi="Consolas"/>
          <w:sz w:val="16"/>
        </w:rPr>
        <w:t xml:space="preserve">      garmentFileId: args.garmentFileId,</w:t>
      </w:r>
    </w:p>
    <w:p>
      <w:pPr>
        <w:spacing w:after="0" w:before="0" w:line="240" w:lineRule="auto"/>
        <w:shd w:val="clear" w:color="auto" w:fill="F4F4F4"/>
      </w:pPr>
      <w:r>
        <w:rPr>
          <w:rFonts w:ascii="Consolas" w:hAnsi="Consolas"/>
          <w:sz w:val="16"/>
        </w:rPr>
        <w:t xml:space="preserve">      pollAttempts: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Ensure customer ↔ store link is recorded — preserves the</w:t>
      </w:r>
    </w:p>
    <w:p>
      <w:pPr>
        <w:spacing w:after="0" w:before="0" w:line="240" w:lineRule="auto"/>
        <w:shd w:val="clear" w:color="auto" w:fill="F4F4F4"/>
      </w:pPr>
      <w:r>
        <w:rPr>
          <w:rFonts w:ascii="Consolas" w:hAnsi="Consolas"/>
          <w:sz w:val="16"/>
        </w:rPr>
        <w:t xml:space="preserve">    // side-effect that createLook had in convex/sessionOps.ts so</w:t>
      </w:r>
    </w:p>
    <w:p>
      <w:pPr>
        <w:spacing w:after="0" w:before="0" w:line="240" w:lineRule="auto"/>
        <w:shd w:val="clear" w:color="auto" w:fill="F4F4F4"/>
      </w:pPr>
      <w:r>
        <w:rPr>
          <w:rFonts w:ascii="Consolas" w:hAnsi="Consolas"/>
          <w:sz w:val="16"/>
        </w:rPr>
        <w:t xml:space="preserve">    // analytics, /c/me/history, and related store-scoped queries</w:t>
      </w:r>
    </w:p>
    <w:p>
      <w:pPr>
        <w:spacing w:after="0" w:before="0" w:line="240" w:lineRule="auto"/>
        <w:shd w:val="clear" w:color="auto" w:fill="F4F4F4"/>
      </w:pPr>
      <w:r>
        <w:rPr>
          <w:rFonts w:ascii="Consolas" w:hAnsi="Consolas"/>
          <w:sz w:val="16"/>
        </w:rPr>
        <w:t xml:space="preserve">    // continue to see this customer at this store.</w:t>
      </w:r>
    </w:p>
    <w:p>
      <w:pPr>
        <w:spacing w:after="0" w:before="0" w:line="240" w:lineRule="auto"/>
        <w:shd w:val="clear" w:color="auto" w:fill="F4F4F4"/>
      </w:pPr>
      <w:r>
        <w:rPr>
          <w:rFonts w:ascii="Consolas" w:hAnsi="Consolas"/>
          <w:sz w:val="16"/>
        </w:rPr>
        <w:t xml:space="preserve">    if (args.customerId) {</w:t>
      </w:r>
    </w:p>
    <w:p>
      <w:pPr>
        <w:spacing w:after="0" w:before="0" w:line="240" w:lineRule="auto"/>
        <w:shd w:val="clear" w:color="auto" w:fill="F4F4F4"/>
      </w:pPr>
      <w:r>
        <w:rPr>
          <w:rFonts w:ascii="Consolas" w:hAnsi="Consolas"/>
          <w:sz w:val="16"/>
        </w:rPr>
        <w:t xml:space="preserve">      const today = new Date().toLocaleDateString("en-IN", {</w:t>
      </w:r>
    </w:p>
    <w:p>
      <w:pPr>
        <w:spacing w:after="0" w:before="0" w:line="240" w:lineRule="auto"/>
        <w:shd w:val="clear" w:color="auto" w:fill="F4F4F4"/>
      </w:pPr>
      <w:r>
        <w:rPr>
          <w:rFonts w:ascii="Consolas" w:hAnsi="Consolas"/>
          <w:sz w:val="16"/>
        </w:rPr>
        <w:t xml:space="preserve">        day: "2-digit", month: "short", year: "numeric",</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existing = await ctx.db</w:t>
      </w:r>
    </w:p>
    <w:p>
      <w:pPr>
        <w:spacing w:after="0" w:before="0" w:line="240" w:lineRule="auto"/>
        <w:shd w:val="clear" w:color="auto" w:fill="F4F4F4"/>
      </w:pPr>
      <w:r>
        <w:rPr>
          <w:rFonts w:ascii="Consolas" w:hAnsi="Consolas"/>
          <w:sz w:val="16"/>
        </w:rPr>
        <w:t xml:space="preserve">        .query("customerStoreLinks")</w:t>
      </w:r>
    </w:p>
    <w:p>
      <w:pPr>
        <w:spacing w:after="0" w:before="0" w:line="240" w:lineRule="auto"/>
        <w:shd w:val="clear" w:color="auto" w:fill="F4F4F4"/>
      </w:pPr>
      <w:r>
        <w:rPr>
          <w:rFonts w:ascii="Consolas" w:hAnsi="Consolas"/>
          <w:sz w:val="16"/>
        </w:rPr>
        <w:t xml:space="preserve">        .withIndex("by_customerId_and_storeId", (q) =&gt;</w:t>
      </w:r>
    </w:p>
    <w:p>
      <w:pPr>
        <w:spacing w:after="0" w:before="0" w:line="240" w:lineRule="auto"/>
        <w:shd w:val="clear" w:color="auto" w:fill="F4F4F4"/>
      </w:pPr>
      <w:r>
        <w:rPr>
          <w:rFonts w:ascii="Consolas" w:hAnsi="Consolas"/>
          <w:sz w:val="16"/>
        </w:rPr>
        <w:t xml:space="preserve">          q.eq("customerId", args.customerId!).eq("storeId", args.storeId),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if (!existing) {</w:t>
      </w:r>
    </w:p>
    <w:p>
      <w:pPr>
        <w:spacing w:after="0" w:before="0" w:line="240" w:lineRule="auto"/>
        <w:shd w:val="clear" w:color="auto" w:fill="F4F4F4"/>
      </w:pPr>
      <w:r>
        <w:rPr>
          <w:rFonts w:ascii="Consolas" w:hAnsi="Consolas"/>
          <w:sz w:val="16"/>
        </w:rPr>
        <w:t xml:space="preserve">        const store = await ctx.db</w:t>
      </w:r>
    </w:p>
    <w:p>
      <w:pPr>
        <w:spacing w:after="0" w:before="0" w:line="240" w:lineRule="auto"/>
        <w:shd w:val="clear" w:color="auto" w:fill="F4F4F4"/>
      </w:pPr>
      <w:r>
        <w:rPr>
          <w:rFonts w:ascii="Consolas" w:hAnsi="Consolas"/>
          <w:sz w:val="16"/>
        </w:rPr>
        <w:t xml:space="preserve">          .query("stores")</w:t>
      </w:r>
    </w:p>
    <w:p>
      <w:pPr>
        <w:spacing w:after="0" w:before="0" w:line="240" w:lineRule="auto"/>
        <w:shd w:val="clear" w:color="auto" w:fill="F4F4F4"/>
      </w:pPr>
      <w:r>
        <w:rPr>
          <w:rFonts w:ascii="Consolas" w:hAnsi="Consolas"/>
          <w:sz w:val="16"/>
        </w:rPr>
        <w:t xml:space="preserve">          .withIndex("by_storeId", (q) =&gt; q.eq("storeId", args.storeId))</w:t>
      </w:r>
    </w:p>
    <w:p>
      <w:pPr>
        <w:spacing w:after="0" w:before="0" w:line="240" w:lineRule="auto"/>
        <w:shd w:val="clear" w:color="auto" w:fill="F4F4F4"/>
      </w:pPr>
      <w:r>
        <w:rPr>
          <w:rFonts w:ascii="Consolas" w:hAnsi="Consolas"/>
          <w:sz w:val="16"/>
        </w:rPr>
        <w:t xml:space="preserve">          .unique();</w:t>
      </w:r>
    </w:p>
    <w:p>
      <w:pPr>
        <w:spacing w:after="0" w:before="0" w:line="240" w:lineRule="auto"/>
        <w:shd w:val="clear" w:color="auto" w:fill="F4F4F4"/>
      </w:pPr>
      <w:r>
        <w:rPr>
          <w:rFonts w:ascii="Consolas" w:hAnsi="Consolas"/>
          <w:sz w:val="16"/>
        </w:rPr>
        <w:t xml:space="preserve">        await ctx.db.insert("customerStoreLinks", {</w:t>
      </w:r>
    </w:p>
    <w:p>
      <w:pPr>
        <w:spacing w:after="0" w:before="0" w:line="240" w:lineRule="auto"/>
        <w:shd w:val="clear" w:color="auto" w:fill="F4F4F4"/>
      </w:pPr>
      <w:r>
        <w:rPr>
          <w:rFonts w:ascii="Consolas" w:hAnsi="Consolas"/>
          <w:sz w:val="16"/>
        </w:rPr>
        <w:t xml:space="preserve">          customerId: args.customerId,</w:t>
      </w:r>
    </w:p>
    <w:p>
      <w:pPr>
        <w:spacing w:after="0" w:before="0" w:line="240" w:lineRule="auto"/>
        <w:shd w:val="clear" w:color="auto" w:fill="F4F4F4"/>
      </w:pPr>
      <w:r>
        <w:rPr>
          <w:rFonts w:ascii="Consolas" w:hAnsi="Consolas"/>
          <w:sz w:val="16"/>
        </w:rPr>
        <w:t xml:space="preserve">          storeId: args.storeId,</w:t>
      </w:r>
    </w:p>
    <w:p>
      <w:pPr>
        <w:spacing w:after="0" w:before="0" w:line="240" w:lineRule="auto"/>
        <w:shd w:val="clear" w:color="auto" w:fill="F4F4F4"/>
      </w:pPr>
      <w:r>
        <w:rPr>
          <w:rFonts w:ascii="Consolas" w:hAnsi="Consolas"/>
          <w:sz w:val="16"/>
        </w:rPr>
        <w:t xml:space="preserve">          storeName: store?.name,</w:t>
      </w:r>
    </w:p>
    <w:p>
      <w:pPr>
        <w:spacing w:after="0" w:before="0" w:line="240" w:lineRule="auto"/>
        <w:shd w:val="clear" w:color="auto" w:fill="F4F4F4"/>
      </w:pPr>
      <w:r>
        <w:rPr>
          <w:rFonts w:ascii="Consolas" w:hAnsi="Consolas"/>
          <w:sz w:val="16"/>
        </w:rPr>
        <w:t xml:space="preserve">          visits: 0,</w:t>
      </w:r>
    </w:p>
    <w:p>
      <w:pPr>
        <w:spacing w:after="0" w:before="0" w:line="240" w:lineRule="auto"/>
        <w:shd w:val="clear" w:color="auto" w:fill="F4F4F4"/>
      </w:pPr>
      <w:r>
        <w:rPr>
          <w:rFonts w:ascii="Consolas" w:hAnsi="Consolas"/>
          <w:sz w:val="16"/>
        </w:rPr>
        <w:t xml:space="preserve">          lastVisit: today,</w:t>
      </w:r>
    </w:p>
    <w:p>
      <w:pPr>
        <w:spacing w:after="0" w:before="0" w:line="240" w:lineRule="auto"/>
        <w:shd w:val="clear" w:color="auto" w:fill="F4F4F4"/>
      </w:pPr>
      <w:r>
        <w:rPr>
          <w:rFonts w:ascii="Consolas" w:hAnsi="Consolas"/>
          <w:sz w:val="16"/>
        </w:rPr>
        <w:t xml:space="preserve">          clv: 0,</w:t>
      </w:r>
    </w:p>
    <w:p>
      <w:pPr>
        <w:spacing w:after="0" w:before="0" w:line="240" w:lineRule="auto"/>
        <w:shd w:val="clear" w:color="auto" w:fill="F4F4F4"/>
      </w:pPr>
      <w:r>
        <w:rPr>
          <w:rFonts w:ascii="Consolas" w:hAnsi="Consolas"/>
          <w:sz w:val="16"/>
        </w:rPr>
        <w:t xml:space="preserve">          segment: "New",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else if (existing.lastVisit !== today) {</w:t>
      </w:r>
    </w:p>
    <w:p>
      <w:pPr>
        <w:spacing w:after="0" w:before="0" w:line="240" w:lineRule="auto"/>
        <w:shd w:val="clear" w:color="auto" w:fill="F4F4F4"/>
      </w:pPr>
      <w:r>
        <w:rPr>
          <w:rFonts w:ascii="Consolas" w:hAnsi="Consolas"/>
          <w:sz w:val="16"/>
        </w:rPr>
        <w:t xml:space="preserve">        await ctx.db.patch(existing._id, { lastVisit: today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lookId;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Patch a looks row to retry. Used by retryLook to reuse the row in</w:t>
      </w:r>
    </w:p>
    <w:p>
      <w:pPr>
        <w:spacing w:after="0" w:before="0" w:line="240" w:lineRule="auto"/>
        <w:shd w:val="clear" w:color="auto" w:fill="F4F4F4"/>
      </w:pPr>
      <w:r>
        <w:rPr>
          <w:rFonts w:ascii="Consolas" w:hAnsi="Consolas"/>
          <w:sz w:val="16"/>
        </w:rPr>
        <w:t>// place rather than insert a new one. Clears terminal-state fields.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_patchLookForRetry = internalMutation({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lookId: v.id("looks"),</w:t>
      </w:r>
    </w:p>
    <w:p>
      <w:pPr>
        <w:spacing w:after="0" w:before="0" w:line="240" w:lineRule="auto"/>
        <w:shd w:val="clear" w:color="auto" w:fill="F4F4F4"/>
      </w:pPr>
      <w:r>
        <w:rPr>
          <w:rFonts w:ascii="Consolas" w:hAnsi="Consolas"/>
          <w:sz w:val="16"/>
        </w:rPr>
        <w:t xml:space="preserve">    runpodJobId: v.string(),</w:t>
      </w:r>
    </w:p>
    <w:p>
      <w:pPr>
        <w:spacing w:after="0" w:before="0" w:line="240" w:lineRule="auto"/>
        <w:shd w:val="clear" w:color="auto" w:fill="F4F4F4"/>
      </w:pPr>
      <w:r>
        <w:rPr>
          <w:rFonts w:ascii="Consolas" w:hAnsi="Consolas"/>
          <w:sz w:val="16"/>
        </w:rPr>
        <w:t xml:space="preserve">    runpodEndpointId: v.string(),</w:t>
      </w:r>
    </w:p>
    <w:p>
      <w:pPr>
        <w:spacing w:after="0" w:before="0" w:line="240" w:lineRule="auto"/>
        <w:shd w:val="clear" w:color="auto" w:fill="F4F4F4"/>
      </w:pPr>
      <w:r>
        <w:rPr>
          <w:rFonts w:ascii="Consolas" w:hAnsi="Consolas"/>
          <w:sz w:val="16"/>
        </w:rPr>
        <w:t xml:space="preserve">    personFileId: v.id("_storage"),</w:t>
      </w:r>
    </w:p>
    <w:p>
      <w:pPr>
        <w:spacing w:after="0" w:before="0" w:line="240" w:lineRule="auto"/>
        <w:shd w:val="clear" w:color="auto" w:fill="F4F4F4"/>
      </w:pPr>
      <w:r>
        <w:rPr>
          <w:rFonts w:ascii="Consolas" w:hAnsi="Consolas"/>
          <w:sz w:val="16"/>
        </w:rPr>
        <w:t xml:space="preserve">    garmentFileId: v.id("_storage"),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Promise&lt;void&gt; =&gt; {</w:t>
      </w:r>
    </w:p>
    <w:p>
      <w:pPr>
        <w:spacing w:after="0" w:before="0" w:line="240" w:lineRule="auto"/>
        <w:shd w:val="clear" w:color="auto" w:fill="F4F4F4"/>
      </w:pPr>
      <w:r>
        <w:rPr>
          <w:rFonts w:ascii="Consolas" w:hAnsi="Consolas"/>
          <w:sz w:val="16"/>
        </w:rPr>
        <w:t xml:space="preserve">    await ctx.db.patch(args.lookId, {</w:t>
      </w:r>
    </w:p>
    <w:p>
      <w:pPr>
        <w:spacing w:after="0" w:before="0" w:line="240" w:lineRule="auto"/>
        <w:shd w:val="clear" w:color="auto" w:fill="F4F4F4"/>
      </w:pPr>
      <w:r>
        <w:rPr>
          <w:rFonts w:ascii="Consolas" w:hAnsi="Consolas"/>
          <w:sz w:val="16"/>
        </w:rPr>
        <w:t xml:space="preserve">      status: "queued",</w:t>
      </w:r>
    </w:p>
    <w:p>
      <w:pPr>
        <w:spacing w:after="0" w:before="0" w:line="240" w:lineRule="auto"/>
        <w:shd w:val="clear" w:color="auto" w:fill="F4F4F4"/>
      </w:pPr>
      <w:r>
        <w:rPr>
          <w:rFonts w:ascii="Consolas" w:hAnsi="Consolas"/>
          <w:sz w:val="16"/>
        </w:rPr>
        <w:t xml:space="preserve">      runpodJobId: args.runpodJobId,</w:t>
      </w:r>
    </w:p>
    <w:p>
      <w:pPr>
        <w:spacing w:after="0" w:before="0" w:line="240" w:lineRule="auto"/>
        <w:shd w:val="clear" w:color="auto" w:fill="F4F4F4"/>
      </w:pPr>
      <w:r>
        <w:rPr>
          <w:rFonts w:ascii="Consolas" w:hAnsi="Consolas"/>
          <w:sz w:val="16"/>
        </w:rPr>
        <w:t xml:space="preserve">      runpodEndpointId: args.runpodEndpointId,</w:t>
      </w:r>
    </w:p>
    <w:p>
      <w:pPr>
        <w:spacing w:after="0" w:before="0" w:line="240" w:lineRule="auto"/>
        <w:shd w:val="clear" w:color="auto" w:fill="F4F4F4"/>
      </w:pPr>
      <w:r>
        <w:rPr>
          <w:rFonts w:ascii="Consolas" w:hAnsi="Consolas"/>
          <w:sz w:val="16"/>
        </w:rPr>
        <w:t xml:space="preserve">      personFileId: args.personFileId,</w:t>
      </w:r>
    </w:p>
    <w:p>
      <w:pPr>
        <w:spacing w:after="0" w:before="0" w:line="240" w:lineRule="auto"/>
        <w:shd w:val="clear" w:color="auto" w:fill="F4F4F4"/>
      </w:pPr>
      <w:r>
        <w:rPr>
          <w:rFonts w:ascii="Consolas" w:hAnsi="Consolas"/>
          <w:sz w:val="16"/>
        </w:rPr>
        <w:t xml:space="preserve">      garmentFileId: args.garmentFileId,</w:t>
      </w:r>
    </w:p>
    <w:p>
      <w:pPr>
        <w:spacing w:after="0" w:before="0" w:line="240" w:lineRule="auto"/>
        <w:shd w:val="clear" w:color="auto" w:fill="F4F4F4"/>
      </w:pPr>
      <w:r>
        <w:rPr>
          <w:rFonts w:ascii="Consolas" w:hAnsi="Consolas"/>
          <w:sz w:val="16"/>
        </w:rPr>
        <w:t xml:space="preserve">      imageFileId: undefined,</w:t>
      </w:r>
    </w:p>
    <w:p>
      <w:pPr>
        <w:spacing w:after="0" w:before="0" w:line="240" w:lineRule="auto"/>
        <w:shd w:val="clear" w:color="auto" w:fill="F4F4F4"/>
      </w:pPr>
      <w:r>
        <w:rPr>
          <w:rFonts w:ascii="Consolas" w:hAnsi="Consolas"/>
          <w:sz w:val="16"/>
        </w:rPr>
        <w:t xml:space="preserve">      errorCode: undefined,</w:t>
      </w:r>
    </w:p>
    <w:p>
      <w:pPr>
        <w:spacing w:after="0" w:before="0" w:line="240" w:lineRule="auto"/>
        <w:shd w:val="clear" w:color="auto" w:fill="F4F4F4"/>
      </w:pPr>
      <w:r>
        <w:rPr>
          <w:rFonts w:ascii="Consolas" w:hAnsi="Consolas"/>
          <w:sz w:val="16"/>
        </w:rPr>
        <w:t xml:space="preserve">      errorMessage: undefined,</w:t>
      </w:r>
    </w:p>
    <w:p>
      <w:pPr>
        <w:spacing w:after="0" w:before="0" w:line="240" w:lineRule="auto"/>
        <w:shd w:val="clear" w:color="auto" w:fill="F4F4F4"/>
      </w:pPr>
      <w:r>
        <w:rPr>
          <w:rFonts w:ascii="Consolas" w:hAnsi="Consolas"/>
          <w:sz w:val="16"/>
        </w:rPr>
        <w:t xml:space="preserve">      startedAt: undefined,</w:t>
      </w:r>
    </w:p>
    <w:p>
      <w:pPr>
        <w:spacing w:after="0" w:before="0" w:line="240" w:lineRule="auto"/>
        <w:shd w:val="clear" w:color="auto" w:fill="F4F4F4"/>
      </w:pPr>
      <w:r>
        <w:rPr>
          <w:rFonts w:ascii="Consolas" w:hAnsi="Consolas"/>
          <w:sz w:val="16"/>
        </w:rPr>
        <w:t xml:space="preserve">      completedAt: undefined,</w:t>
      </w:r>
    </w:p>
    <w:p>
      <w:pPr>
        <w:spacing w:after="0" w:before="0" w:line="240" w:lineRule="auto"/>
        <w:shd w:val="clear" w:color="auto" w:fill="F4F4F4"/>
      </w:pPr>
      <w:r>
        <w:rPr>
          <w:rFonts w:ascii="Consolas" w:hAnsi="Consolas"/>
          <w:sz w:val="16"/>
        </w:rPr>
        <w:t xml:space="preserve">      pollAttempts: 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Mark a look "processing" — first poll fired. Records startedAt.</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_markProcessing = internalMutation({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lookId: v.id("looks"),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Promise&lt;void&gt; =&gt; {</w:t>
      </w:r>
    </w:p>
    <w:p>
      <w:pPr>
        <w:spacing w:after="0" w:before="0" w:line="240" w:lineRule="auto"/>
        <w:shd w:val="clear" w:color="auto" w:fill="F4F4F4"/>
      </w:pPr>
      <w:r>
        <w:rPr>
          <w:rFonts w:ascii="Consolas" w:hAnsi="Consolas"/>
          <w:sz w:val="16"/>
        </w:rPr>
        <w:t xml:space="preserve">    const row = await ctx.db.get(args.lookId);</w:t>
      </w:r>
    </w:p>
    <w:p>
      <w:pPr>
        <w:spacing w:after="0" w:before="0" w:line="240" w:lineRule="auto"/>
        <w:shd w:val="clear" w:color="auto" w:fill="F4F4F4"/>
      </w:pPr>
      <w:r>
        <w:rPr>
          <w:rFonts w:ascii="Consolas" w:hAnsi="Consolas"/>
          <w:sz w:val="16"/>
        </w:rPr>
        <w:t xml:space="preserve">    if (!row) return;</w:t>
      </w:r>
    </w:p>
    <w:p>
      <w:pPr>
        <w:spacing w:after="0" w:before="0" w:line="240" w:lineRule="auto"/>
        <w:shd w:val="clear" w:color="auto" w:fill="F4F4F4"/>
      </w:pPr>
      <w:r>
        <w:rPr>
          <w:rFonts w:ascii="Consolas" w:hAnsi="Consolas"/>
          <w:sz w:val="16"/>
        </w:rPr>
        <w:t xml:space="preserve">    // Only advance from queued/processing — do not re-open completed/failed rows.</w:t>
      </w:r>
    </w:p>
    <w:p>
      <w:pPr>
        <w:spacing w:after="0" w:before="0" w:line="240" w:lineRule="auto"/>
        <w:shd w:val="clear" w:color="auto" w:fill="F4F4F4"/>
      </w:pPr>
      <w:r>
        <w:rPr>
          <w:rFonts w:ascii="Consolas" w:hAnsi="Consolas"/>
          <w:sz w:val="16"/>
        </w:rPr>
        <w:t xml:space="preserve">    if (row.status !== "queued" &amp;&amp; row.status !== "processing") return;</w:t>
      </w:r>
    </w:p>
    <w:p>
      <w:pPr>
        <w:spacing w:after="0" w:before="0" w:line="240" w:lineRule="auto"/>
        <w:shd w:val="clear" w:color="auto" w:fill="F4F4F4"/>
      </w:pPr>
      <w:r>
        <w:rPr>
          <w:rFonts w:ascii="Consolas" w:hAnsi="Consolas"/>
          <w:sz w:val="16"/>
        </w:rPr>
        <w:t xml:space="preserve">    const patch: Partial&lt;Doc&lt;"looks"&gt;&gt; = {</w:t>
      </w:r>
    </w:p>
    <w:p>
      <w:pPr>
        <w:spacing w:after="0" w:before="0" w:line="240" w:lineRule="auto"/>
        <w:shd w:val="clear" w:color="auto" w:fill="F4F4F4"/>
      </w:pPr>
      <w:r>
        <w:rPr>
          <w:rFonts w:ascii="Consolas" w:hAnsi="Consolas"/>
          <w:sz w:val="16"/>
        </w:rPr>
        <w:t xml:space="preserve">      status: "processing",</w:t>
      </w:r>
    </w:p>
    <w:p>
      <w:pPr>
        <w:spacing w:after="0" w:before="0" w:line="240" w:lineRule="auto"/>
        <w:shd w:val="clear" w:color="auto" w:fill="F4F4F4"/>
      </w:pPr>
      <w:r>
        <w:rPr>
          <w:rFonts w:ascii="Consolas" w:hAnsi="Consolas"/>
          <w:sz w:val="16"/>
        </w:rPr>
        <w:t xml:space="preserve">      pollAttempts: (row.pollAttempts ?? 0) + 1,</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Preserve the original startedAt on re-polls so latency measurement is accurate.</w:t>
      </w:r>
    </w:p>
    <w:p>
      <w:pPr>
        <w:spacing w:after="0" w:before="0" w:line="240" w:lineRule="auto"/>
        <w:shd w:val="clear" w:color="auto" w:fill="F4F4F4"/>
      </w:pPr>
      <w:r>
        <w:rPr>
          <w:rFonts w:ascii="Consolas" w:hAnsi="Consolas"/>
          <w:sz w:val="16"/>
        </w:rPr>
        <w:t xml:space="preserve">    if (!row.startedAt) patch.startedAt = Date.now();</w:t>
      </w:r>
    </w:p>
    <w:p>
      <w:pPr>
        <w:spacing w:after="0" w:before="0" w:line="240" w:lineRule="auto"/>
        <w:shd w:val="clear" w:color="auto" w:fill="F4F4F4"/>
      </w:pPr>
      <w:r>
        <w:rPr>
          <w:rFonts w:ascii="Consolas" w:hAnsi="Consolas"/>
          <w:sz w:val="16"/>
        </w:rPr>
        <w:t xml:space="preserve">    await ctx.db.patch(args.lookId, patch);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Mark a look completed with the rendered image stored in _storage.</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_completeLook = internalMutation({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lookId: v.id("looks"),</w:t>
      </w:r>
    </w:p>
    <w:p>
      <w:pPr>
        <w:spacing w:after="0" w:before="0" w:line="240" w:lineRule="auto"/>
        <w:shd w:val="clear" w:color="auto" w:fill="F4F4F4"/>
      </w:pPr>
      <w:r>
        <w:rPr>
          <w:rFonts w:ascii="Consolas" w:hAnsi="Consolas"/>
          <w:sz w:val="16"/>
        </w:rPr>
        <w:t xml:space="preserve">    imageFileId: v.id("_storage"),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Promise&lt;void&gt; =&gt; {</w:t>
      </w:r>
    </w:p>
    <w:p>
      <w:pPr>
        <w:spacing w:after="0" w:before="0" w:line="240" w:lineRule="auto"/>
        <w:shd w:val="clear" w:color="auto" w:fill="F4F4F4"/>
      </w:pPr>
      <w:r>
        <w:rPr>
          <w:rFonts w:ascii="Consolas" w:hAnsi="Consolas"/>
          <w:sz w:val="16"/>
        </w:rPr>
        <w:t xml:space="preserve">    await ctx.db.patch(args.lookId, {</w:t>
      </w:r>
    </w:p>
    <w:p>
      <w:pPr>
        <w:spacing w:after="0" w:before="0" w:line="240" w:lineRule="auto"/>
        <w:shd w:val="clear" w:color="auto" w:fill="F4F4F4"/>
      </w:pPr>
      <w:r>
        <w:rPr>
          <w:rFonts w:ascii="Consolas" w:hAnsi="Consolas"/>
          <w:sz w:val="16"/>
        </w:rPr>
        <w:t xml:space="preserve">      status: "completed",</w:t>
      </w:r>
    </w:p>
    <w:p>
      <w:pPr>
        <w:spacing w:after="0" w:before="0" w:line="240" w:lineRule="auto"/>
        <w:shd w:val="clear" w:color="auto" w:fill="F4F4F4"/>
      </w:pPr>
      <w:r>
        <w:rPr>
          <w:rFonts w:ascii="Consolas" w:hAnsi="Consolas"/>
          <w:sz w:val="16"/>
        </w:rPr>
        <w:t xml:space="preserve">      imageFileId: args.imageFileId,</w:t>
      </w:r>
    </w:p>
    <w:p>
      <w:pPr>
        <w:spacing w:after="0" w:before="0" w:line="240" w:lineRule="auto"/>
        <w:shd w:val="clear" w:color="auto" w:fill="F4F4F4"/>
      </w:pPr>
      <w:r>
        <w:rPr>
          <w:rFonts w:ascii="Consolas" w:hAnsi="Consolas"/>
          <w:sz w:val="16"/>
        </w:rPr>
        <w:t xml:space="preserve">      completedAt: Date.now(),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Mark a look failed.</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_failLook = internalMutation({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lookId: v.id("looks"),</w:t>
      </w:r>
    </w:p>
    <w:p>
      <w:pPr>
        <w:spacing w:after="0" w:before="0" w:line="240" w:lineRule="auto"/>
        <w:shd w:val="clear" w:color="auto" w:fill="F4F4F4"/>
      </w:pPr>
      <w:r>
        <w:rPr>
          <w:rFonts w:ascii="Consolas" w:hAnsi="Consolas"/>
          <w:sz w:val="16"/>
        </w:rPr>
        <w:t xml:space="preserve">    errorCode: v.string(),</w:t>
      </w:r>
    </w:p>
    <w:p>
      <w:pPr>
        <w:spacing w:after="0" w:before="0" w:line="240" w:lineRule="auto"/>
        <w:shd w:val="clear" w:color="auto" w:fill="F4F4F4"/>
      </w:pPr>
      <w:r>
        <w:rPr>
          <w:rFonts w:ascii="Consolas" w:hAnsi="Consolas"/>
          <w:sz w:val="16"/>
        </w:rPr>
        <w:t xml:space="preserve">    errorMessage: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Promise&lt;void&gt; =&gt; {</w:t>
      </w:r>
    </w:p>
    <w:p>
      <w:pPr>
        <w:spacing w:after="0" w:before="0" w:line="240" w:lineRule="auto"/>
        <w:shd w:val="clear" w:color="auto" w:fill="F4F4F4"/>
      </w:pPr>
      <w:r>
        <w:rPr>
          <w:rFonts w:ascii="Consolas" w:hAnsi="Consolas"/>
          <w:sz w:val="16"/>
        </w:rPr>
        <w:t xml:space="preserve">    await ctx.db.patch(args.lookId, {</w:t>
      </w:r>
    </w:p>
    <w:p>
      <w:pPr>
        <w:spacing w:after="0" w:before="0" w:line="240" w:lineRule="auto"/>
        <w:shd w:val="clear" w:color="auto" w:fill="F4F4F4"/>
      </w:pPr>
      <w:r>
        <w:rPr>
          <w:rFonts w:ascii="Consolas" w:hAnsi="Consolas"/>
          <w:sz w:val="16"/>
        </w:rPr>
        <w:t xml:space="preserve">      status: "failed",</w:t>
      </w:r>
    </w:p>
    <w:p>
      <w:pPr>
        <w:spacing w:after="0" w:before="0" w:line="240" w:lineRule="auto"/>
        <w:shd w:val="clear" w:color="auto" w:fill="F4F4F4"/>
      </w:pPr>
      <w:r>
        <w:rPr>
          <w:rFonts w:ascii="Consolas" w:hAnsi="Consolas"/>
          <w:sz w:val="16"/>
        </w:rPr>
        <w:t xml:space="preserve">      errorCode: args.errorCode,</w:t>
      </w:r>
    </w:p>
    <w:p>
      <w:pPr>
        <w:spacing w:after="0" w:before="0" w:line="240" w:lineRule="auto"/>
        <w:shd w:val="clear" w:color="auto" w:fill="F4F4F4"/>
      </w:pPr>
      <w:r>
        <w:rPr>
          <w:rFonts w:ascii="Consolas" w:hAnsi="Consolas"/>
          <w:sz w:val="16"/>
        </w:rPr>
        <w:t xml:space="preserve">      errorMessage: args.errorMessage,</w:t>
      </w:r>
    </w:p>
    <w:p>
      <w:pPr>
        <w:spacing w:after="0" w:before="0" w:line="240" w:lineRule="auto"/>
        <w:shd w:val="clear" w:color="auto" w:fill="F4F4F4"/>
      </w:pPr>
      <w:r>
        <w:rPr>
          <w:rFonts w:ascii="Consolas" w:hAnsi="Consolas"/>
          <w:sz w:val="16"/>
        </w:rPr>
        <w:t xml:space="preserve">      completedAt: Date.now(),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Read a look (used by pollJob to check timeout / current attempt).</w:t>
      </w:r>
    </w:p>
    <w:p>
      <w:pPr>
        <w:spacing w:after="0" w:before="0" w:line="240" w:lineRule="auto"/>
        <w:shd w:val="clear" w:color="auto" w:fill="F4F4F4"/>
      </w:pPr>
      <w:r>
        <w:rPr>
          <w:rFonts w:ascii="Consolas" w:hAnsi="Consolas"/>
          <w:sz w:val="16"/>
        </w:rPr>
        <w:t>// Internal version — public getLook is in Task 11.</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_getLookInternal = internalQuery({</w:t>
      </w:r>
    </w:p>
    <w:p>
      <w:pPr>
        <w:spacing w:after="0" w:before="0" w:line="240" w:lineRule="auto"/>
        <w:shd w:val="clear" w:color="auto" w:fill="F4F4F4"/>
      </w:pPr>
      <w:r>
        <w:rPr>
          <w:rFonts w:ascii="Consolas" w:hAnsi="Consolas"/>
          <w:sz w:val="16"/>
        </w:rPr>
        <w:t xml:space="preserve">  args: { lookId: v.id("looks") },</w:t>
      </w:r>
    </w:p>
    <w:p>
      <w:pPr>
        <w:spacing w:after="0" w:before="0" w:line="240" w:lineRule="auto"/>
        <w:shd w:val="clear" w:color="auto" w:fill="F4F4F4"/>
      </w:pPr>
      <w:r>
        <w:rPr>
          <w:rFonts w:ascii="Consolas" w:hAnsi="Consolas"/>
          <w:sz w:val="16"/>
        </w:rPr>
        <w:t xml:space="preserve">  handler: async (ctx, args): Promise&lt;Doc&lt;"looks"&gt; | null&gt; =&gt; {</w:t>
      </w:r>
    </w:p>
    <w:p>
      <w:pPr>
        <w:spacing w:after="0" w:before="0" w:line="240" w:lineRule="auto"/>
        <w:shd w:val="clear" w:color="auto" w:fill="F4F4F4"/>
      </w:pPr>
      <w:r>
        <w:rPr>
          <w:rFonts w:ascii="Consolas" w:hAnsi="Consolas"/>
          <w:sz w:val="16"/>
        </w:rPr>
        <w:t xml:space="preserve">    return await ctx.db.get(args.lookId);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Helpers — config defaults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PLATFORM_KEYS = [</w:t>
      </w:r>
    </w:p>
    <w:p>
      <w:pPr>
        <w:spacing w:after="0" w:before="0" w:line="240" w:lineRule="auto"/>
        <w:shd w:val="clear" w:color="auto" w:fill="F4F4F4"/>
      </w:pPr>
      <w:r>
        <w:rPr>
          <w:rFonts w:ascii="Consolas" w:hAnsi="Consolas"/>
          <w:sz w:val="16"/>
        </w:rPr>
        <w:t xml:space="preserve">  "tryon.enabled",</w:t>
      </w:r>
    </w:p>
    <w:p>
      <w:pPr>
        <w:spacing w:after="0" w:before="0" w:line="240" w:lineRule="auto"/>
        <w:shd w:val="clear" w:color="auto" w:fill="F4F4F4"/>
      </w:pPr>
      <w:r>
        <w:rPr>
          <w:rFonts w:ascii="Consolas" w:hAnsi="Consolas"/>
          <w:sz w:val="16"/>
        </w:rPr>
        <w:t xml:space="preserve">  "tryon.dryRun",</w:t>
      </w:r>
    </w:p>
    <w:p>
      <w:pPr>
        <w:spacing w:after="0" w:before="0" w:line="240" w:lineRule="auto"/>
        <w:shd w:val="clear" w:color="auto" w:fill="F4F4F4"/>
      </w:pPr>
      <w:r>
        <w:rPr>
          <w:rFonts w:ascii="Consolas" w:hAnsi="Consolas"/>
          <w:sz w:val="16"/>
        </w:rPr>
        <w:t xml:space="preserve">  "tryon.maxConcurrentPerSession",</w:t>
      </w:r>
    </w:p>
    <w:p>
      <w:pPr>
        <w:spacing w:after="0" w:before="0" w:line="240" w:lineRule="auto"/>
        <w:shd w:val="clear" w:color="auto" w:fill="F4F4F4"/>
      </w:pPr>
      <w:r>
        <w:rPr>
          <w:rFonts w:ascii="Consolas" w:hAnsi="Consolas"/>
          <w:sz w:val="16"/>
        </w:rPr>
        <w:t xml:space="preserve">  "tryon.maxPerSession",</w:t>
      </w:r>
    </w:p>
    <w:p>
      <w:pPr>
        <w:spacing w:after="0" w:before="0" w:line="240" w:lineRule="auto"/>
        <w:shd w:val="clear" w:color="auto" w:fill="F4F4F4"/>
      </w:pPr>
      <w:r>
        <w:rPr>
          <w:rFonts w:ascii="Consolas" w:hAnsi="Consolas"/>
          <w:sz w:val="16"/>
        </w:rPr>
        <w:t xml:space="preserve">  "tryon.rateLimitPerMinute",</w:t>
      </w:r>
    </w:p>
    <w:p>
      <w:pPr>
        <w:spacing w:after="0" w:before="0" w:line="240" w:lineRule="auto"/>
        <w:shd w:val="clear" w:color="auto" w:fill="F4F4F4"/>
      </w:pPr>
      <w:r>
        <w:rPr>
          <w:rFonts w:ascii="Consolas" w:hAnsi="Consolas"/>
          <w:sz w:val="16"/>
        </w:rPr>
        <w:t xml:space="preserve">  "tryon.rateLimitPerHour",</w:t>
      </w:r>
    </w:p>
    <w:p>
      <w:pPr>
        <w:spacing w:after="0" w:before="0" w:line="240" w:lineRule="auto"/>
        <w:shd w:val="clear" w:color="auto" w:fill="F4F4F4"/>
      </w:pPr>
      <w:r>
        <w:rPr>
          <w:rFonts w:ascii="Consolas" w:hAnsi="Consolas"/>
          <w:sz w:val="16"/>
        </w:rPr>
        <w:t xml:space="preserve">  "tryon.timeoutMs",</w:t>
      </w:r>
    </w:p>
    <w:p>
      <w:pPr>
        <w:spacing w:after="0" w:before="0" w:line="240" w:lineRule="auto"/>
        <w:shd w:val="clear" w:color="auto" w:fill="F4F4F4"/>
      </w:pPr>
      <w:r>
        <w:rPr>
          <w:rFonts w:ascii="Consolas" w:hAnsi="Consolas"/>
          <w:sz w:val="16"/>
        </w:rPr>
        <w:t xml:space="preserve">  "tryon.runpodEndpointId",</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readNum(s: string | undefined, fallback: number): number {</w:t>
      </w:r>
    </w:p>
    <w:p>
      <w:pPr>
        <w:spacing w:after="0" w:before="0" w:line="240" w:lineRule="auto"/>
        <w:shd w:val="clear" w:color="auto" w:fill="F4F4F4"/>
      </w:pPr>
      <w:r>
        <w:rPr>
          <w:rFonts w:ascii="Consolas" w:hAnsi="Consolas"/>
          <w:sz w:val="16"/>
        </w:rPr>
        <w:t xml:space="preserve">  if (!s) return fallback;</w:t>
      </w:r>
    </w:p>
    <w:p>
      <w:pPr>
        <w:spacing w:after="0" w:before="0" w:line="240" w:lineRule="auto"/>
        <w:shd w:val="clear" w:color="auto" w:fill="F4F4F4"/>
      </w:pPr>
      <w:r>
        <w:rPr>
          <w:rFonts w:ascii="Consolas" w:hAnsi="Consolas"/>
          <w:sz w:val="16"/>
        </w:rPr>
        <w:t xml:space="preserve">  const n = Number(s);</w:t>
      </w:r>
    </w:p>
    <w:p>
      <w:pPr>
        <w:spacing w:after="0" w:before="0" w:line="240" w:lineRule="auto"/>
        <w:shd w:val="clear" w:color="auto" w:fill="F4F4F4"/>
      </w:pPr>
      <w:r>
        <w:rPr>
          <w:rFonts w:ascii="Consolas" w:hAnsi="Consolas"/>
          <w:sz w:val="16"/>
        </w:rPr>
        <w:t xml:space="preserve">  return Number.isFinite(n) ? n : fallback;</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Backoff schedule (ms) — mirrors comfyui_next/app/tryon/page.tsx polling.</w:t>
      </w:r>
    </w:p>
    <w:p>
      <w:pPr>
        <w:spacing w:after="0" w:before="0" w:line="240" w:lineRule="auto"/>
        <w:shd w:val="clear" w:color="auto" w:fill="F4F4F4"/>
      </w:pPr>
      <w:r>
        <w:rPr>
          <w:rFonts w:ascii="Consolas" w:hAnsi="Consolas"/>
          <w:sz w:val="16"/>
        </w:rPr>
        <w:t>const POLL_DELAYS = [1500, 2000, 2500, 3000, 4000];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function nextDelayMs(attempt: number): number {</w:t>
      </w:r>
    </w:p>
    <w:p>
      <w:pPr>
        <w:spacing w:after="0" w:before="0" w:line="240" w:lineRule="auto"/>
        <w:shd w:val="clear" w:color="auto" w:fill="F4F4F4"/>
      </w:pPr>
      <w:r>
        <w:rPr>
          <w:rFonts w:ascii="Consolas" w:hAnsi="Consolas"/>
          <w:sz w:val="16"/>
        </w:rPr>
        <w:t xml:space="preserve">  return POLL_DELAYS[Math.min(attempt, POLL_DELAYS.length - 1)];</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Public action: runTryOn</w:t>
      </w:r>
    </w:p>
    <w:p>
      <w:pPr>
        <w:spacing w:after="0" w:before="0" w:line="240" w:lineRule="auto"/>
        <w:shd w:val="clear" w:color="auto" w:fill="F4F4F4"/>
      </w:pPr>
      <w:r>
        <w:rPr>
          <w:rFonts w:ascii="Consolas" w:hAnsi="Consolas"/>
          <w:sz w:val="16"/>
        </w:rPr>
        <w:t>// Triggered by the kiosk on send-to-trial.</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runTryOn = action({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deviceToken: v.string(),</w:t>
      </w:r>
    </w:p>
    <w:p>
      <w:pPr>
        <w:spacing w:after="0" w:before="0" w:line="240" w:lineRule="auto"/>
        <w:shd w:val="clear" w:color="auto" w:fill="F4F4F4"/>
      </w:pPr>
      <w:r>
        <w:rPr>
          <w:rFonts w:ascii="Consolas" w:hAnsi="Consolas"/>
          <w:sz w:val="16"/>
        </w:rPr>
        <w:t xml:space="preserve">    sessionId: v.string(),</w:t>
      </w:r>
    </w:p>
    <w:p>
      <w:pPr>
        <w:spacing w:after="0" w:before="0" w:line="240" w:lineRule="auto"/>
        <w:shd w:val="clear" w:color="auto" w:fill="F4F4F4"/>
      </w:pPr>
      <w:r>
        <w:rPr>
          <w:rFonts w:ascii="Consolas" w:hAnsi="Consolas"/>
          <w:sz w:val="16"/>
        </w:rPr>
        <w:t xml:space="preserve">    sareeId: v.id("sarees"),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Promise&lt;{ lookId: Id&lt;"looks"&gt; }&gt; =&gt;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STEP 0 — resolve session, customer, saree</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const ctxData: {</w:t>
      </w:r>
    </w:p>
    <w:p>
      <w:pPr>
        <w:spacing w:after="0" w:before="0" w:line="240" w:lineRule="auto"/>
        <w:shd w:val="clear" w:color="auto" w:fill="F4F4F4"/>
      </w:pPr>
      <w:r>
        <w:rPr>
          <w:rFonts w:ascii="Consolas" w:hAnsi="Consolas"/>
          <w:sz w:val="16"/>
        </w:rPr>
        <w:t xml:space="preserve">      session: Doc&lt;"sessions"&gt; | null;</w:t>
      </w:r>
    </w:p>
    <w:p>
      <w:pPr>
        <w:spacing w:after="0" w:before="0" w:line="240" w:lineRule="auto"/>
        <w:shd w:val="clear" w:color="auto" w:fill="F4F4F4"/>
      </w:pPr>
      <w:r>
        <w:rPr>
          <w:rFonts w:ascii="Consolas" w:hAnsi="Consolas"/>
          <w:sz w:val="16"/>
        </w:rPr>
        <w:t xml:space="preserve">      customer: Doc&lt;"customers"&gt; | null;</w:t>
      </w:r>
    </w:p>
    <w:p>
      <w:pPr>
        <w:spacing w:after="0" w:before="0" w:line="240" w:lineRule="auto"/>
        <w:shd w:val="clear" w:color="auto" w:fill="F4F4F4"/>
      </w:pPr>
      <w:r>
        <w:rPr>
          <w:rFonts w:ascii="Consolas" w:hAnsi="Consolas"/>
          <w:sz w:val="16"/>
        </w:rPr>
        <w:t xml:space="preserve">      saree: Doc&lt;"sarees"&gt; | null;</w:t>
      </w:r>
    </w:p>
    <w:p>
      <w:pPr>
        <w:spacing w:after="0" w:before="0" w:line="240" w:lineRule="auto"/>
        <w:shd w:val="clear" w:color="auto" w:fill="F4F4F4"/>
      </w:pPr>
      <w:r>
        <w:rPr>
          <w:rFonts w:ascii="Consolas" w:hAnsi="Consolas"/>
          <w:sz w:val="16"/>
        </w:rPr>
        <w:t xml:space="preserve">    } = await ctx.runQuery(internal.tryOn._resolveContext, {</w:t>
      </w:r>
    </w:p>
    <w:p>
      <w:pPr>
        <w:spacing w:after="0" w:before="0" w:line="240" w:lineRule="auto"/>
        <w:shd w:val="clear" w:color="auto" w:fill="F4F4F4"/>
      </w:pPr>
      <w:r>
        <w:rPr>
          <w:rFonts w:ascii="Consolas" w:hAnsi="Consolas"/>
          <w:sz w:val="16"/>
        </w:rPr>
        <w:t xml:space="preserve">      sessionId: args.sessionId,</w:t>
      </w:r>
    </w:p>
    <w:p>
      <w:pPr>
        <w:spacing w:after="0" w:before="0" w:line="240" w:lineRule="auto"/>
        <w:shd w:val="clear" w:color="auto" w:fill="F4F4F4"/>
      </w:pPr>
      <w:r>
        <w:rPr>
          <w:rFonts w:ascii="Consolas" w:hAnsi="Consolas"/>
          <w:sz w:val="16"/>
        </w:rPr>
        <w:t xml:space="preserve">      sareeId: args.sareeId,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 session, customer, saree } = ctxData;</w:t>
      </w:r>
    </w:p>
    <w:p>
      <w:pPr>
        <w:spacing w:after="0" w:before="0" w:line="240" w:lineRule="auto"/>
        <w:shd w:val="clear" w:color="auto" w:fill="F4F4F4"/>
      </w:pPr>
      <w:r>
        <w:rPr>
          <w:rFonts w:ascii="Consolas" w:hAnsi="Consolas"/>
          <w:sz w:val="16"/>
        </w:rPr>
        <w:t xml:space="preserve">    if (!session) throw new Error("INTERNAL: session not found");</w:t>
      </w:r>
    </w:p>
    <w:p>
      <w:pPr>
        <w:spacing w:after="0" w:before="0" w:line="240" w:lineRule="auto"/>
        <w:shd w:val="clear" w:color="auto" w:fill="F4F4F4"/>
      </w:pPr>
      <w:r>
        <w:rPr>
          <w:rFonts w:ascii="Consolas" w:hAnsi="Consolas"/>
          <w:sz w:val="16"/>
        </w:rPr>
        <w:t xml:space="preserve">    if (!saree) throw new Error("INTERNAL: saree not found");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Read platformConfig (defaults applied below)</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const cfg: Record&lt;string, string | undefined&gt; = await ctx.runQuery(</w:t>
      </w:r>
    </w:p>
    <w:p>
      <w:pPr>
        <w:spacing w:after="0" w:before="0" w:line="240" w:lineRule="auto"/>
        <w:shd w:val="clear" w:color="auto" w:fill="F4F4F4"/>
      </w:pPr>
      <w:r>
        <w:rPr>
          <w:rFonts w:ascii="Consolas" w:hAnsi="Consolas"/>
          <w:sz w:val="16"/>
        </w:rPr>
        <w:t xml:space="preserve">      internal.tryOn._readPlatformConfig,</w:t>
      </w:r>
    </w:p>
    <w:p>
      <w:pPr>
        <w:spacing w:after="0" w:before="0" w:line="240" w:lineRule="auto"/>
        <w:shd w:val="clear" w:color="auto" w:fill="F4F4F4"/>
      </w:pPr>
      <w:r>
        <w:rPr>
          <w:rFonts w:ascii="Consolas" w:hAnsi="Consolas"/>
          <w:sz w:val="16"/>
        </w:rPr>
        <w:t xml:space="preserve">      { keys: PLATFORM_KEYS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STEP 1 — auth via _lookupDevice (action-runtime equivalent of</w:t>
      </w:r>
    </w:p>
    <w:p>
      <w:pPr>
        <w:spacing w:after="0" w:before="0" w:line="240" w:lineRule="auto"/>
        <w:shd w:val="clear" w:color="auto" w:fill="F4F4F4"/>
      </w:pPr>
      <w:r>
        <w:rPr>
          <w:rFonts w:ascii="Consolas" w:hAnsi="Consolas"/>
          <w:sz w:val="16"/>
        </w:rPr>
        <w:t xml:space="preserve">    // requireKioskDeviceForStore). The lastSeenAt heartbeat is skipped</w:t>
      </w:r>
    </w:p>
    <w:p>
      <w:pPr>
        <w:spacing w:after="0" w:before="0" w:line="240" w:lineRule="auto"/>
        <w:shd w:val="clear" w:color="auto" w:fill="F4F4F4"/>
      </w:pPr>
      <w:r>
        <w:rPr>
          <w:rFonts w:ascii="Consolas" w:hAnsi="Consolas"/>
          <w:sz w:val="16"/>
        </w:rPr>
        <w:t xml:space="preserve">    // here because actions can't run mutations directly; that's</w:t>
      </w:r>
    </w:p>
    <w:p>
      <w:pPr>
        <w:spacing w:after="0" w:before="0" w:line="240" w:lineRule="auto"/>
        <w:shd w:val="clear" w:color="auto" w:fill="F4F4F4"/>
      </w:pPr>
      <w:r>
        <w:rPr>
          <w:rFonts w:ascii="Consolas" w:hAnsi="Consolas"/>
          <w:sz w:val="16"/>
        </w:rPr>
        <w:t xml:space="preserve">    // acceptable since we only need the auth verdict, not telemetry.</w:t>
      </w:r>
    </w:p>
    <w:p>
      <w:pPr>
        <w:spacing w:after="0" w:before="0" w:line="240" w:lineRule="auto"/>
        <w:shd w:val="clear" w:color="auto" w:fill="F4F4F4"/>
      </w:pPr>
      <w:r>
        <w:rPr>
          <w:rFonts w:ascii="Consolas" w:hAnsi="Consolas"/>
          <w:sz w:val="16"/>
        </w:rPr>
        <w:t xml:space="preserve">    // platformConfig was read just above as an optimization (it's</w:t>
      </w:r>
    </w:p>
    <w:p>
      <w:pPr>
        <w:spacing w:after="0" w:before="0" w:line="240" w:lineRule="auto"/>
        <w:shd w:val="clear" w:color="auto" w:fill="F4F4F4"/>
      </w:pPr>
      <w:r>
        <w:rPr>
          <w:rFonts w:ascii="Consolas" w:hAnsi="Consolas"/>
          <w:sz w:val="16"/>
        </w:rPr>
        <w:t xml:space="preserve">    // non-sensitive), so the kill-switch and limits are ready by the</w:t>
      </w:r>
    </w:p>
    <w:p>
      <w:pPr>
        <w:spacing w:after="0" w:before="0" w:line="240" w:lineRule="auto"/>
        <w:shd w:val="clear" w:color="auto" w:fill="F4F4F4"/>
      </w:pPr>
      <w:r>
        <w:rPr>
          <w:rFonts w:ascii="Consolas" w:hAnsi="Consolas"/>
          <w:sz w:val="16"/>
        </w:rPr>
        <w:t xml:space="preserve">    // time auth resolves. Failure throws "UNAUTHORIZED:".</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const device: Doc&lt;"devices"&gt; | null = await ctx.runQuery(</w:t>
      </w:r>
    </w:p>
    <w:p>
      <w:pPr>
        <w:spacing w:after="0" w:before="0" w:line="240" w:lineRule="auto"/>
        <w:shd w:val="clear" w:color="auto" w:fill="F4F4F4"/>
      </w:pPr>
      <w:r>
        <w:rPr>
          <w:rFonts w:ascii="Consolas" w:hAnsi="Consolas"/>
          <w:sz w:val="16"/>
        </w:rPr>
        <w:t xml:space="preserve">      internal.tryOn._lookupDevice,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deviceToken: args.deviceToken,</w:t>
      </w:r>
    </w:p>
    <w:p>
      <w:pPr>
        <w:spacing w:after="0" w:before="0" w:line="240" w:lineRule="auto"/>
        <w:shd w:val="clear" w:color="auto" w:fill="F4F4F4"/>
      </w:pPr>
      <w:r>
        <w:rPr>
          <w:rFonts w:ascii="Consolas" w:hAnsi="Consolas"/>
          <w:sz w:val="16"/>
        </w:rPr>
        <w:t xml:space="preserve">        storeId: session.storeId,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(!device) throw new Error("UNAUTHORIZED: kiosk device not paired to session store");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STEP 2 — kill switch</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Kill switch: only an explicit "false" disables. Absence (undefined)</w:t>
      </w:r>
    </w:p>
    <w:p>
      <w:pPr>
        <w:spacing w:after="0" w:before="0" w:line="240" w:lineRule="auto"/>
        <w:shd w:val="clear" w:color="auto" w:fill="F4F4F4"/>
      </w:pPr>
      <w:r>
        <w:rPr>
          <w:rFonts w:ascii="Consolas" w:hAnsi="Consolas"/>
          <w:sz w:val="16"/>
        </w:rPr>
        <w:t xml:space="preserve">    // means enabled — so a fresh deployment without the platformConfig row</w:t>
      </w:r>
    </w:p>
    <w:p>
      <w:pPr>
        <w:spacing w:after="0" w:before="0" w:line="240" w:lineRule="auto"/>
        <w:shd w:val="clear" w:color="auto" w:fill="F4F4F4"/>
      </w:pPr>
      <w:r>
        <w:rPr>
          <w:rFonts w:ascii="Consolas" w:hAnsi="Consolas"/>
          <w:sz w:val="16"/>
        </w:rPr>
        <w:t xml:space="preserve">    // doesn't appear broken to the kiosk.</w:t>
      </w:r>
    </w:p>
    <w:p>
      <w:pPr>
        <w:spacing w:after="0" w:before="0" w:line="240" w:lineRule="auto"/>
        <w:shd w:val="clear" w:color="auto" w:fill="F4F4F4"/>
      </w:pPr>
      <w:r>
        <w:rPr>
          <w:rFonts w:ascii="Consolas" w:hAnsi="Consolas"/>
          <w:sz w:val="16"/>
        </w:rPr>
        <w:t xml:space="preserve">    if (cfg["tryon.enabled"] === "false") {</w:t>
      </w:r>
    </w:p>
    <w:p>
      <w:pPr>
        <w:spacing w:after="0" w:before="0" w:line="240" w:lineRule="auto"/>
        <w:shd w:val="clear" w:color="auto" w:fill="F4F4F4"/>
      </w:pPr>
      <w:r>
        <w:rPr>
          <w:rFonts w:ascii="Consolas" w:hAnsi="Consolas"/>
          <w:sz w:val="16"/>
        </w:rPr>
        <w:t xml:space="preserve">      throw new Error("TRYON_DISABLED: try-on is currently unavailable");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STEP 3 — cross-store saree check</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if (saree.storeId !== session.storeId) {</w:t>
      </w:r>
    </w:p>
    <w:p>
      <w:pPr>
        <w:spacing w:after="0" w:before="0" w:line="240" w:lineRule="auto"/>
        <w:shd w:val="clear" w:color="auto" w:fill="F4F4F4"/>
      </w:pPr>
      <w:r>
        <w:rPr>
          <w:rFonts w:ascii="Consolas" w:hAnsi="Consolas"/>
          <w:sz w:val="16"/>
        </w:rPr>
        <w:t xml:space="preserve">      throw new Error("UNAUTHORIZED: cross-store saree");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STEP 4 — per-session caps</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const maxConc = readNum(cfg["tryon.maxConcurrentPerSession"], 3);</w:t>
      </w:r>
    </w:p>
    <w:p>
      <w:pPr>
        <w:spacing w:after="0" w:before="0" w:line="240" w:lineRule="auto"/>
        <w:shd w:val="clear" w:color="auto" w:fill="F4F4F4"/>
      </w:pPr>
      <w:r>
        <w:rPr>
          <w:rFonts w:ascii="Consolas" w:hAnsi="Consolas"/>
          <w:sz w:val="16"/>
        </w:rPr>
        <w:t xml:space="preserve">    const maxPer = readNum(cfg["tryon.maxPerSession"], 20);</w:t>
      </w:r>
    </w:p>
    <w:p>
      <w:pPr>
        <w:spacing w:after="0" w:before="0" w:line="240" w:lineRule="auto"/>
        <w:shd w:val="clear" w:color="auto" w:fill="F4F4F4"/>
      </w:pPr>
      <w:r>
        <w:rPr>
          <w:rFonts w:ascii="Consolas" w:hAnsi="Consolas"/>
          <w:sz w:val="16"/>
        </w:rPr>
        <w:t xml:space="preserve">    const counts: { total: number; inFlight: number } = await ctx.runQuery(</w:t>
      </w:r>
    </w:p>
    <w:p>
      <w:pPr>
        <w:spacing w:after="0" w:before="0" w:line="240" w:lineRule="auto"/>
        <w:shd w:val="clear" w:color="auto" w:fill="F4F4F4"/>
      </w:pPr>
      <w:r>
        <w:rPr>
          <w:rFonts w:ascii="Consolas" w:hAnsi="Consolas"/>
          <w:sz w:val="16"/>
        </w:rPr>
        <w:t xml:space="preserve">      internal.tryOn._countActiveForSession,</w:t>
      </w:r>
    </w:p>
    <w:p>
      <w:pPr>
        <w:spacing w:after="0" w:before="0" w:line="240" w:lineRule="auto"/>
        <w:shd w:val="clear" w:color="auto" w:fill="F4F4F4"/>
      </w:pPr>
      <w:r>
        <w:rPr>
          <w:rFonts w:ascii="Consolas" w:hAnsi="Consolas"/>
          <w:sz w:val="16"/>
        </w:rPr>
        <w:t xml:space="preserve">      { sessionId: args.sessionId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(counts.total &gt;= maxPer) {</w:t>
      </w:r>
    </w:p>
    <w:p>
      <w:pPr>
        <w:spacing w:after="0" w:before="0" w:line="240" w:lineRule="auto"/>
        <w:shd w:val="clear" w:color="auto" w:fill="F4F4F4"/>
      </w:pPr>
      <w:r>
        <w:rPr>
          <w:rFonts w:ascii="Consolas" w:hAnsi="Consolas"/>
          <w:sz w:val="16"/>
        </w:rPr>
        <w:t xml:space="preserve">      throw new Error("SESSION_CAP_REACHED: try-on limit for this session reached");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(counts.inFlight &gt;= maxConc) {</w:t>
      </w:r>
    </w:p>
    <w:p>
      <w:pPr>
        <w:spacing w:after="0" w:before="0" w:line="240" w:lineRule="auto"/>
        <w:shd w:val="clear" w:color="auto" w:fill="F4F4F4"/>
      </w:pPr>
      <w:r>
        <w:rPr>
          <w:rFonts w:ascii="Consolas" w:hAnsi="Consolas"/>
          <w:sz w:val="16"/>
        </w:rPr>
        <w:t xml:space="preserve">      throw new Error("CONCURRENCY_LIMIT: wait for current renders to finish");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STEP 5 — per-customer rate limits (only if customer attached)</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if (customer) {</w:t>
      </w:r>
    </w:p>
    <w:p>
      <w:pPr>
        <w:spacing w:after="0" w:before="0" w:line="240" w:lineRule="auto"/>
        <w:shd w:val="clear" w:color="auto" w:fill="F4F4F4"/>
      </w:pPr>
      <w:r>
        <w:rPr>
          <w:rFonts w:ascii="Consolas" w:hAnsi="Consolas"/>
          <w:sz w:val="16"/>
        </w:rPr>
        <w:t xml:space="preserve">      const perMin = readNum(cfg["tryon.rateLimitPerMinute"], 5);</w:t>
      </w:r>
    </w:p>
    <w:p>
      <w:pPr>
        <w:spacing w:after="0" w:before="0" w:line="240" w:lineRule="auto"/>
        <w:shd w:val="clear" w:color="auto" w:fill="F4F4F4"/>
      </w:pPr>
      <w:r>
        <w:rPr>
          <w:rFonts w:ascii="Consolas" w:hAnsi="Consolas"/>
          <w:sz w:val="16"/>
        </w:rPr>
        <w:t xml:space="preserve">      const perHr = readNum(cfg["tryon.rateLimitPerHour"], 30);</w:t>
      </w:r>
    </w:p>
    <w:p>
      <w:pPr>
        <w:spacing w:after="0" w:before="0" w:line="240" w:lineRule="auto"/>
        <w:shd w:val="clear" w:color="auto" w:fill="F4F4F4"/>
      </w:pPr>
      <w:r>
        <w:rPr>
          <w:rFonts w:ascii="Consolas" w:hAnsi="Consolas"/>
          <w:sz w:val="16"/>
        </w:rPr>
        <w:t xml:space="preserve">      const now = Date.now();</w:t>
      </w:r>
    </w:p>
    <w:p>
      <w:pPr>
        <w:spacing w:after="0" w:before="0" w:line="240" w:lineRule="auto"/>
        <w:shd w:val="clear" w:color="auto" w:fill="F4F4F4"/>
      </w:pPr>
      <w:r>
        <w:rPr>
          <w:rFonts w:ascii="Consolas" w:hAnsi="Consolas"/>
          <w:sz w:val="16"/>
        </w:rPr>
        <w:t xml:space="preserve">      const minCount: number = await ctx.runQuery(</w:t>
      </w:r>
    </w:p>
    <w:p>
      <w:pPr>
        <w:spacing w:after="0" w:before="0" w:line="240" w:lineRule="auto"/>
        <w:shd w:val="clear" w:color="auto" w:fill="F4F4F4"/>
      </w:pPr>
      <w:r>
        <w:rPr>
          <w:rFonts w:ascii="Consolas" w:hAnsi="Consolas"/>
          <w:sz w:val="16"/>
        </w:rPr>
        <w:t xml:space="preserve">        internal.tryOn._countForCustomerSince,</w:t>
      </w:r>
    </w:p>
    <w:p>
      <w:pPr>
        <w:spacing w:after="0" w:before="0" w:line="240" w:lineRule="auto"/>
        <w:shd w:val="clear" w:color="auto" w:fill="F4F4F4"/>
      </w:pPr>
      <w:r>
        <w:rPr>
          <w:rFonts w:ascii="Consolas" w:hAnsi="Consolas"/>
          <w:sz w:val="16"/>
        </w:rPr>
        <w:t xml:space="preserve">        { customerId: customer._id, since: now - 60_000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(minCount &gt;= perMin) {</w:t>
      </w:r>
    </w:p>
    <w:p>
      <w:pPr>
        <w:spacing w:after="0" w:before="0" w:line="240" w:lineRule="auto"/>
        <w:shd w:val="clear" w:color="auto" w:fill="F4F4F4"/>
      </w:pPr>
      <w:r>
        <w:rPr>
          <w:rFonts w:ascii="Consolas" w:hAnsi="Consolas"/>
          <w:sz w:val="16"/>
        </w:rPr>
        <w:t xml:space="preserve">        throw new Error("RATE_LIMIT_MINUTE: too many try-ons just now");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hrCount: number = await ctx.runQuery(</w:t>
      </w:r>
    </w:p>
    <w:p>
      <w:pPr>
        <w:spacing w:after="0" w:before="0" w:line="240" w:lineRule="auto"/>
        <w:shd w:val="clear" w:color="auto" w:fill="F4F4F4"/>
      </w:pPr>
      <w:r>
        <w:rPr>
          <w:rFonts w:ascii="Consolas" w:hAnsi="Consolas"/>
          <w:sz w:val="16"/>
        </w:rPr>
        <w:t xml:space="preserve">        internal.tryOn._countForCustomerSince,</w:t>
      </w:r>
    </w:p>
    <w:p>
      <w:pPr>
        <w:spacing w:after="0" w:before="0" w:line="240" w:lineRule="auto"/>
        <w:shd w:val="clear" w:color="auto" w:fill="F4F4F4"/>
      </w:pPr>
      <w:r>
        <w:rPr>
          <w:rFonts w:ascii="Consolas" w:hAnsi="Consolas"/>
          <w:sz w:val="16"/>
        </w:rPr>
        <w:t xml:space="preserve">        { customerId: customer._id, since: now - 3_600_000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(hrCount &gt;= perHr) {</w:t>
      </w:r>
    </w:p>
    <w:p>
      <w:pPr>
        <w:spacing w:after="0" w:before="0" w:line="240" w:lineRule="auto"/>
        <w:shd w:val="clear" w:color="auto" w:fill="F4F4F4"/>
      </w:pPr>
      <w:r>
        <w:rPr>
          <w:rFonts w:ascii="Consolas" w:hAnsi="Consolas"/>
          <w:sz w:val="16"/>
        </w:rPr>
        <w:t xml:space="preserve">        throw new Error("RATE_LIMIT_HOUR: too many try-ons recently");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STEP 6 — body scan present</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if (!customer || !customer.bodyScanFileId) {</w:t>
      </w:r>
    </w:p>
    <w:p>
      <w:pPr>
        <w:spacing w:after="0" w:before="0" w:line="240" w:lineRule="auto"/>
        <w:shd w:val="clear" w:color="auto" w:fill="F4F4F4"/>
      </w:pPr>
      <w:r>
        <w:rPr>
          <w:rFonts w:ascii="Consolas" w:hAnsi="Consolas"/>
          <w:sz w:val="16"/>
        </w:rPr>
        <w:t xml:space="preserve">      throw new Error("NO_BODY_SCAN: please complete a body scan first");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personFileId = customer.bodyScanFileId;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STEP 7 — saree image present</w:t>
      </w:r>
    </w:p>
    <w:p>
      <w:pPr>
        <w:spacing w:after="0" w:before="0" w:line="240" w:lineRule="auto"/>
        <w:shd w:val="clear" w:color="auto" w:fill="F4F4F4"/>
      </w:pPr>
      <w:r>
        <w:rPr>
          <w:rFonts w:ascii="Consolas" w:hAnsi="Consolas"/>
          <w:sz w:val="16"/>
        </w:rPr>
        <w:t xml:space="preserve">    // Prefer the flat-lay shot (no model = no body/face/hair leak into</w:t>
      </w:r>
    </w:p>
    <w:p>
      <w:pPr>
        <w:spacing w:after="0" w:before="0" w:line="240" w:lineRule="auto"/>
        <w:shd w:val="clear" w:color="auto" w:fill="F4F4F4"/>
      </w:pPr>
      <w:r>
        <w:rPr>
          <w:rFonts w:ascii="Consolas" w:hAnsi="Consolas"/>
          <w:sz w:val="16"/>
        </w:rPr>
        <w:t xml:space="preserve">    // the AI render). For Catelog-21 retailer uploads:</w:t>
      </w:r>
    </w:p>
    <w:p>
      <w:pPr>
        <w:spacing w:after="0" w:before="0" w:line="240" w:lineRule="auto"/>
        <w:shd w:val="clear" w:color="auto" w:fill="F4F4F4"/>
      </w:pPr>
      <w:r>
        <w:rPr>
          <w:rFonts w:ascii="Consolas" w:hAnsi="Consolas"/>
          <w:sz w:val="16"/>
        </w:rPr>
        <w:t xml:space="preserve">    //   slot 0/1 → model wearing saree (head-to-toe pose)  ← AVOID</w:t>
      </w:r>
    </w:p>
    <w:p>
      <w:pPr>
        <w:spacing w:after="0" w:before="0" w:line="240" w:lineRule="auto"/>
        <w:shd w:val="clear" w:color="auto" w:fill="F4F4F4"/>
      </w:pPr>
      <w:r>
        <w:rPr>
          <w:rFonts w:ascii="Consolas" w:hAnsi="Consolas"/>
          <w:sz w:val="16"/>
        </w:rPr>
        <w:t xml:space="preserve">    //   slot 2   → closeup detail (sometimes with hands)   ← OK fallback</w:t>
      </w:r>
    </w:p>
    <w:p>
      <w:pPr>
        <w:spacing w:after="0" w:before="0" w:line="240" w:lineRule="auto"/>
        <w:shd w:val="clear" w:color="auto" w:fill="F4F4F4"/>
      </w:pPr>
      <w:r>
        <w:rPr>
          <w:rFonts w:ascii="Consolas" w:hAnsi="Consolas"/>
          <w:sz w:val="16"/>
        </w:rPr>
        <w:t xml:space="preserve">    //   slot 3   → flat-lay top-down, no model              ← PREFERRED</w:t>
      </w:r>
    </w:p>
    <w:p>
      <w:pPr>
        <w:spacing w:after="0" w:before="0" w:line="240" w:lineRule="auto"/>
        <w:shd w:val="clear" w:color="auto" w:fill="F4F4F4"/>
      </w:pPr>
      <w:r>
        <w:rPr>
          <w:rFonts w:ascii="Consolas" w:hAnsi="Consolas"/>
          <w:sz w:val="16"/>
        </w:rPr>
        <w:t xml:space="preserve">    // Order: [3] → [2] → [0]. Older seeded sarees with only 1 image</w:t>
      </w:r>
    </w:p>
    <w:p>
      <w:pPr>
        <w:spacing w:after="0" w:before="0" w:line="240" w:lineRule="auto"/>
        <w:shd w:val="clear" w:color="auto" w:fill="F4F4F4"/>
      </w:pPr>
      <w:r>
        <w:rPr>
          <w:rFonts w:ascii="Consolas" w:hAnsi="Consolas"/>
          <w:sz w:val="16"/>
        </w:rPr>
        <w:t xml:space="preserve">    // fall back to [0] and accept the leak as a known cost.</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const garmentFileId =</w:t>
      </w:r>
    </w:p>
    <w:p>
      <w:pPr>
        <w:spacing w:after="0" w:before="0" w:line="240" w:lineRule="auto"/>
        <w:shd w:val="clear" w:color="auto" w:fill="F4F4F4"/>
      </w:pPr>
      <w:r>
        <w:rPr>
          <w:rFonts w:ascii="Consolas" w:hAnsi="Consolas"/>
          <w:sz w:val="16"/>
        </w:rPr>
        <w:t xml:space="preserve">      saree.imageIds?.[3] ?? saree.imageIds?.[2] ?? saree.imageIds?.[0];</w:t>
      </w:r>
    </w:p>
    <w:p>
      <w:pPr>
        <w:spacing w:after="0" w:before="0" w:line="240" w:lineRule="auto"/>
        <w:shd w:val="clear" w:color="auto" w:fill="F4F4F4"/>
      </w:pPr>
      <w:r>
        <w:rPr>
          <w:rFonts w:ascii="Consolas" w:hAnsi="Consolas"/>
          <w:sz w:val="16"/>
        </w:rPr>
        <w:t xml:space="preserve">    if (!garmentFileId) {</w:t>
      </w:r>
    </w:p>
    <w:p>
      <w:pPr>
        <w:spacing w:after="0" w:before="0" w:line="240" w:lineRule="auto"/>
        <w:shd w:val="clear" w:color="auto" w:fill="F4F4F4"/>
      </w:pPr>
      <w:r>
        <w:rPr>
          <w:rFonts w:ascii="Consolas" w:hAnsi="Consolas"/>
          <w:sz w:val="16"/>
        </w:rPr>
        <w:t xml:space="preserve">      throw new Error("INTERNAL: saree has no image");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STEP 8 — dedup</w:t>
      </w:r>
    </w:p>
    <w:p>
      <w:pPr>
        <w:spacing w:after="0" w:before="0" w:line="240" w:lineRule="auto"/>
        <w:shd w:val="clear" w:color="auto" w:fill="F4F4F4"/>
      </w:pPr>
      <w:r>
        <w:rPr>
          <w:rFonts w:ascii="Consolas" w:hAnsi="Consolas"/>
          <w:sz w:val="16"/>
        </w:rPr>
        <w:t xml:space="preserve">    // TOCTOU: two concurrent calls with the same (sessionId, customerId,</w:t>
      </w:r>
    </w:p>
    <w:p>
      <w:pPr>
        <w:spacing w:after="0" w:before="0" w:line="240" w:lineRule="auto"/>
        <w:shd w:val="clear" w:color="auto" w:fill="F4F4F4"/>
      </w:pPr>
      <w:r>
        <w:rPr>
          <w:rFonts w:ascii="Consolas" w:hAnsi="Consolas"/>
          <w:sz w:val="16"/>
        </w:rPr>
        <w:t xml:space="preserve">    // sareeId) can both pass this check and both insert. Accepted per</w:t>
      </w:r>
    </w:p>
    <w:p>
      <w:pPr>
        <w:spacing w:after="0" w:before="0" w:line="240" w:lineRule="auto"/>
        <w:shd w:val="clear" w:color="auto" w:fill="F4F4F4"/>
      </w:pPr>
      <w:r>
        <w:rPr>
          <w:rFonts w:ascii="Consolas" w:hAnsi="Consolas"/>
          <w:sz w:val="16"/>
        </w:rPr>
        <w:t xml:space="preserve">    // spec §"Race window" — at most one duplicate per race, bounded by</w:t>
      </w:r>
    </w:p>
    <w:p>
      <w:pPr>
        <w:spacing w:after="0" w:before="0" w:line="240" w:lineRule="auto"/>
        <w:shd w:val="clear" w:color="auto" w:fill="F4F4F4"/>
      </w:pPr>
      <w:r>
        <w:rPr>
          <w:rFonts w:ascii="Consolas" w:hAnsi="Consolas"/>
          <w:sz w:val="16"/>
        </w:rPr>
        <w:t xml:space="preserve">    // the concurrency cap + 1.</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const existing: Doc&lt;"looks"&gt; | null = await ctx.runQuery(</w:t>
      </w:r>
    </w:p>
    <w:p>
      <w:pPr>
        <w:spacing w:after="0" w:before="0" w:line="240" w:lineRule="auto"/>
        <w:shd w:val="clear" w:color="auto" w:fill="F4F4F4"/>
      </w:pPr>
      <w:r>
        <w:rPr>
          <w:rFonts w:ascii="Consolas" w:hAnsi="Consolas"/>
          <w:sz w:val="16"/>
        </w:rPr>
        <w:t xml:space="preserve">      internal.tryOn._findExistingLook,</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sessionId: args.sessionId,</w:t>
      </w:r>
    </w:p>
    <w:p>
      <w:pPr>
        <w:spacing w:after="0" w:before="0" w:line="240" w:lineRule="auto"/>
        <w:shd w:val="clear" w:color="auto" w:fill="F4F4F4"/>
      </w:pPr>
      <w:r>
        <w:rPr>
          <w:rFonts w:ascii="Consolas" w:hAnsi="Consolas"/>
          <w:sz w:val="16"/>
        </w:rPr>
        <w:t xml:space="preserve">        customerId: customer._id,</w:t>
      </w:r>
    </w:p>
    <w:p>
      <w:pPr>
        <w:spacing w:after="0" w:before="0" w:line="240" w:lineRule="auto"/>
        <w:shd w:val="clear" w:color="auto" w:fill="F4F4F4"/>
      </w:pPr>
      <w:r>
        <w:rPr>
          <w:rFonts w:ascii="Consolas" w:hAnsi="Consolas"/>
          <w:sz w:val="16"/>
        </w:rPr>
        <w:t xml:space="preserve">        sareeId: args.sareeId,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(existing) {</w:t>
      </w:r>
    </w:p>
    <w:p>
      <w:pPr>
        <w:spacing w:after="0" w:before="0" w:line="240" w:lineRule="auto"/>
        <w:shd w:val="clear" w:color="auto" w:fill="F4F4F4"/>
      </w:pPr>
      <w:r>
        <w:rPr>
          <w:rFonts w:ascii="Consolas" w:hAnsi="Consolas"/>
          <w:sz w:val="16"/>
        </w:rPr>
        <w:t xml:space="preserve">      if (</w:t>
      </w:r>
    </w:p>
    <w:p>
      <w:pPr>
        <w:spacing w:after="0" w:before="0" w:line="240" w:lineRule="auto"/>
        <w:shd w:val="clear" w:color="auto" w:fill="F4F4F4"/>
      </w:pPr>
      <w:r>
        <w:rPr>
          <w:rFonts w:ascii="Consolas" w:hAnsi="Consolas"/>
          <w:sz w:val="16"/>
        </w:rPr>
        <w:t xml:space="preserve">        existing.status === "queued" ||</w:t>
      </w:r>
    </w:p>
    <w:p>
      <w:pPr>
        <w:spacing w:after="0" w:before="0" w:line="240" w:lineRule="auto"/>
        <w:shd w:val="clear" w:color="auto" w:fill="F4F4F4"/>
      </w:pPr>
      <w:r>
        <w:rPr>
          <w:rFonts w:ascii="Consolas" w:hAnsi="Consolas"/>
          <w:sz w:val="16"/>
        </w:rPr>
        <w:t xml:space="preserve">        existing.status === "processing" ||</w:t>
      </w:r>
    </w:p>
    <w:p>
      <w:pPr>
        <w:spacing w:after="0" w:before="0" w:line="240" w:lineRule="auto"/>
        <w:shd w:val="clear" w:color="auto" w:fill="F4F4F4"/>
      </w:pPr>
      <w:r>
        <w:rPr>
          <w:rFonts w:ascii="Consolas" w:hAnsi="Consolas"/>
          <w:sz w:val="16"/>
        </w:rPr>
        <w:t xml:space="preserve">        existing.status === "completed"</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return { lookId: existing._id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existing.status === "failed" — fall through to retry path.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Submit RunPod job (dry-run if configured) — produces a jobId.</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const dryRun = cfg["tryon.dryRun"] === "true";</w:t>
      </w:r>
    </w:p>
    <w:p>
      <w:pPr>
        <w:spacing w:after="0" w:before="0" w:line="240" w:lineRule="auto"/>
        <w:shd w:val="clear" w:color="auto" w:fill="F4F4F4"/>
      </w:pPr>
      <w:r>
        <w:rPr>
          <w:rFonts w:ascii="Consolas" w:hAnsi="Consolas"/>
          <w:sz w:val="16"/>
        </w:rPr>
        <w:t xml:space="preserve">    let runpodJobId: string;</w:t>
      </w:r>
    </w:p>
    <w:p>
      <w:pPr>
        <w:spacing w:after="0" w:before="0" w:line="240" w:lineRule="auto"/>
        <w:shd w:val="clear" w:color="auto" w:fill="F4F4F4"/>
      </w:pPr>
      <w:r>
        <w:rPr>
          <w:rFonts w:ascii="Consolas" w:hAnsi="Consolas"/>
          <w:sz w:val="16"/>
        </w:rPr>
        <w:t xml:space="preserve">    let endpointId: 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(dryRun) {</w:t>
      </w:r>
    </w:p>
    <w:p>
      <w:pPr>
        <w:spacing w:after="0" w:before="0" w:line="240" w:lineRule="auto"/>
        <w:shd w:val="clear" w:color="auto" w:fill="F4F4F4"/>
      </w:pPr>
      <w:r>
        <w:rPr>
          <w:rFonts w:ascii="Consolas" w:hAnsi="Consolas"/>
          <w:sz w:val="16"/>
        </w:rPr>
        <w:t xml:space="preserve">      runpodJobId = `DRYRUN-${Math.random().toString(36).slice(2, 10)}`;</w:t>
      </w:r>
    </w:p>
    <w:p>
      <w:pPr>
        <w:spacing w:after="0" w:before="0" w:line="240" w:lineRule="auto"/>
        <w:shd w:val="clear" w:color="auto" w:fill="F4F4F4"/>
      </w:pPr>
      <w:r>
        <w:rPr>
          <w:rFonts w:ascii="Consolas" w:hAnsi="Consolas"/>
          <w:sz w:val="16"/>
        </w:rPr>
        <w:t xml:space="preserve">      endpointId = "dryrun";</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 Read images from Convex Storage and convert to base64.</w:t>
      </w:r>
    </w:p>
    <w:p>
      <w:pPr>
        <w:spacing w:after="0" w:before="0" w:line="240" w:lineRule="auto"/>
        <w:shd w:val="clear" w:color="auto" w:fill="F4F4F4"/>
      </w:pPr>
      <w:r>
        <w:rPr>
          <w:rFonts w:ascii="Consolas" w:hAnsi="Consolas"/>
          <w:sz w:val="16"/>
        </w:rPr>
        <w:t xml:space="preserve">      const personBlob = await ctx.storage.get(personFileId);</w:t>
      </w:r>
    </w:p>
    <w:p>
      <w:pPr>
        <w:spacing w:after="0" w:before="0" w:line="240" w:lineRule="auto"/>
        <w:shd w:val="clear" w:color="auto" w:fill="F4F4F4"/>
      </w:pPr>
      <w:r>
        <w:rPr>
          <w:rFonts w:ascii="Consolas" w:hAnsi="Consolas"/>
          <w:sz w:val="16"/>
        </w:rPr>
        <w:t xml:space="preserve">      const garmentBlob = await ctx.storage.get(garmentFileId);</w:t>
      </w:r>
    </w:p>
    <w:p>
      <w:pPr>
        <w:spacing w:after="0" w:before="0" w:line="240" w:lineRule="auto"/>
        <w:shd w:val="clear" w:color="auto" w:fill="F4F4F4"/>
      </w:pPr>
      <w:r>
        <w:rPr>
          <w:rFonts w:ascii="Consolas" w:hAnsi="Consolas"/>
          <w:sz w:val="16"/>
        </w:rPr>
        <w:t xml:space="preserve">      if (!personBlob) throw new Error("INTERNAL: person image not found in storage");</w:t>
      </w:r>
    </w:p>
    <w:p>
      <w:pPr>
        <w:spacing w:after="0" w:before="0" w:line="240" w:lineRule="auto"/>
        <w:shd w:val="clear" w:color="auto" w:fill="F4F4F4"/>
      </w:pPr>
      <w:r>
        <w:rPr>
          <w:rFonts w:ascii="Consolas" w:hAnsi="Consolas"/>
          <w:sz w:val="16"/>
        </w:rPr>
        <w:t xml:space="preserve">      if (!garmentBlob) throw new Error("INTERNAL: garment image not found in storage");</w:t>
      </w:r>
    </w:p>
    <w:p>
      <w:pPr>
        <w:spacing w:after="0" w:before="0" w:line="240" w:lineRule="auto"/>
        <w:shd w:val="clear" w:color="auto" w:fill="F4F4F4"/>
      </w:pPr>
      <w:r>
        <w:rPr>
          <w:rFonts w:ascii="Consolas" w:hAnsi="Consolas"/>
          <w:sz w:val="16"/>
        </w:rPr>
        <w:t xml:space="preserve">      const personB64 = await blobToBase64(personBlob);</w:t>
      </w:r>
    </w:p>
    <w:p>
      <w:pPr>
        <w:spacing w:after="0" w:before="0" w:line="240" w:lineRule="auto"/>
        <w:shd w:val="clear" w:color="auto" w:fill="F4F4F4"/>
      </w:pPr>
      <w:r>
        <w:rPr>
          <w:rFonts w:ascii="Consolas" w:hAnsi="Consolas"/>
          <w:sz w:val="16"/>
        </w:rPr>
        <w:t xml:space="preserve">      const garmentB64 = await blobToBase64(garmentBlob);</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Resolve RunPod config — platformConfig override beats env.</w:t>
      </w:r>
    </w:p>
    <w:p>
      <w:pPr>
        <w:spacing w:after="0" w:before="0" w:line="240" w:lineRule="auto"/>
        <w:shd w:val="clear" w:color="auto" w:fill="F4F4F4"/>
      </w:pPr>
      <w:r>
        <w:rPr>
          <w:rFonts w:ascii="Consolas" w:hAnsi="Consolas"/>
          <w:sz w:val="16"/>
        </w:rPr>
        <w:t xml:space="preserve">      const runpodCfg = readRunPodConfig();</w:t>
      </w:r>
    </w:p>
    <w:p>
      <w:pPr>
        <w:spacing w:after="0" w:before="0" w:line="240" w:lineRule="auto"/>
        <w:shd w:val="clear" w:color="auto" w:fill="F4F4F4"/>
      </w:pPr>
      <w:r>
        <w:rPr>
          <w:rFonts w:ascii="Consolas" w:hAnsi="Consolas"/>
          <w:sz w:val="16"/>
        </w:rPr>
        <w:t xml:space="preserve">      const overrideEndpoint = cfg["tryon.runpodEndpointId"];</w:t>
      </w:r>
    </w:p>
    <w:p>
      <w:pPr>
        <w:spacing w:after="0" w:before="0" w:line="240" w:lineRule="auto"/>
        <w:shd w:val="clear" w:color="auto" w:fill="F4F4F4"/>
      </w:pPr>
      <w:r>
        <w:rPr>
          <w:rFonts w:ascii="Consolas" w:hAnsi="Consolas"/>
          <w:sz w:val="16"/>
        </w:rPr>
        <w:t xml:space="preserve">      const effectiveCfg = overrideEndpoint &amp;&amp; overrideEndpoint.trim() !== ""</w:t>
      </w:r>
    </w:p>
    <w:p>
      <w:pPr>
        <w:spacing w:after="0" w:before="0" w:line="240" w:lineRule="auto"/>
        <w:shd w:val="clear" w:color="auto" w:fill="F4F4F4"/>
      </w:pPr>
      <w:r>
        <w:rPr>
          <w:rFonts w:ascii="Consolas" w:hAnsi="Consolas"/>
          <w:sz w:val="16"/>
        </w:rPr>
        <w:t xml:space="preserve">        ? { apiKey: runpodCfg.apiKey, endpointId: overrideEndpoint.trim() }</w:t>
      </w:r>
    </w:p>
    <w:p>
      <w:pPr>
        <w:spacing w:after="0" w:before="0" w:line="240" w:lineRule="auto"/>
        <w:shd w:val="clear" w:color="auto" w:fill="F4F4F4"/>
      </w:pPr>
      <w:r>
        <w:rPr>
          <w:rFonts w:ascii="Consolas" w:hAnsi="Consolas"/>
          <w:sz w:val="16"/>
        </w:rPr>
        <w:t xml:space="preserve">        : runpodCfg;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payload = buildSareeWorkflow(personB64, garmentB64);</w:t>
      </w:r>
    </w:p>
    <w:p>
      <w:pPr>
        <w:spacing w:after="0" w:before="0" w:line="240" w:lineRule="auto"/>
        <w:shd w:val="clear" w:color="auto" w:fill="F4F4F4"/>
      </w:pPr>
      <w:r>
        <w:rPr>
          <w:rFonts w:ascii="Consolas" w:hAnsi="Consolas"/>
          <w:sz w:val="16"/>
        </w:rPr>
        <w:t xml:space="preserve">      const result = await submitRunPodJob(effectiveCfg, payload);</w:t>
      </w:r>
    </w:p>
    <w:p>
      <w:pPr>
        <w:spacing w:after="0" w:before="0" w:line="240" w:lineRule="auto"/>
        <w:shd w:val="clear" w:color="auto" w:fill="F4F4F4"/>
      </w:pPr>
      <w:r>
        <w:rPr>
          <w:rFonts w:ascii="Consolas" w:hAnsi="Consolas"/>
          <w:sz w:val="16"/>
        </w:rPr>
        <w:t xml:space="preserve">      runpodJobId = result.id;</w:t>
      </w:r>
    </w:p>
    <w:p>
      <w:pPr>
        <w:spacing w:after="0" w:before="0" w:line="240" w:lineRule="auto"/>
        <w:shd w:val="clear" w:color="auto" w:fill="F4F4F4"/>
      </w:pPr>
      <w:r>
        <w:rPr>
          <w:rFonts w:ascii="Consolas" w:hAnsi="Consolas"/>
          <w:sz w:val="16"/>
        </w:rPr>
        <w:t xml:space="preserve">      endpointId = effectiveCfg.endpointId;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Insert / retry the looks row, schedule poller.</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let lookId: Id&lt;"looks"&gt;;</w:t>
      </w:r>
    </w:p>
    <w:p>
      <w:pPr>
        <w:spacing w:after="0" w:before="0" w:line="240" w:lineRule="auto"/>
        <w:shd w:val="clear" w:color="auto" w:fill="F4F4F4"/>
      </w:pPr>
      <w:r>
        <w:rPr>
          <w:rFonts w:ascii="Consolas" w:hAnsi="Consolas"/>
          <w:sz w:val="16"/>
        </w:rPr>
        <w:t xml:space="preserve">    if (existing &amp;&amp; existing.status === "failed") {</w:t>
      </w:r>
    </w:p>
    <w:p>
      <w:pPr>
        <w:spacing w:after="0" w:before="0" w:line="240" w:lineRule="auto"/>
        <w:shd w:val="clear" w:color="auto" w:fill="F4F4F4"/>
      </w:pPr>
      <w:r>
        <w:rPr>
          <w:rFonts w:ascii="Consolas" w:hAnsi="Consolas"/>
          <w:sz w:val="16"/>
        </w:rPr>
        <w:t xml:space="preserve">      await ctx.runMutation(internal.tryOn._patchLookForRetry, {</w:t>
      </w:r>
    </w:p>
    <w:p>
      <w:pPr>
        <w:spacing w:after="0" w:before="0" w:line="240" w:lineRule="auto"/>
        <w:shd w:val="clear" w:color="auto" w:fill="F4F4F4"/>
      </w:pPr>
      <w:r>
        <w:rPr>
          <w:rFonts w:ascii="Consolas" w:hAnsi="Consolas"/>
          <w:sz w:val="16"/>
        </w:rPr>
        <w:t xml:space="preserve">        lookId: existing._id,</w:t>
      </w:r>
    </w:p>
    <w:p>
      <w:pPr>
        <w:spacing w:after="0" w:before="0" w:line="240" w:lineRule="auto"/>
        <w:shd w:val="clear" w:color="auto" w:fill="F4F4F4"/>
      </w:pPr>
      <w:r>
        <w:rPr>
          <w:rFonts w:ascii="Consolas" w:hAnsi="Consolas"/>
          <w:sz w:val="16"/>
        </w:rPr>
        <w:t xml:space="preserve">        runpodJobId,</w:t>
      </w:r>
    </w:p>
    <w:p>
      <w:pPr>
        <w:spacing w:after="0" w:before="0" w:line="240" w:lineRule="auto"/>
        <w:shd w:val="clear" w:color="auto" w:fill="F4F4F4"/>
      </w:pPr>
      <w:r>
        <w:rPr>
          <w:rFonts w:ascii="Consolas" w:hAnsi="Consolas"/>
          <w:sz w:val="16"/>
        </w:rPr>
        <w:t xml:space="preserve">        runpodEndpointId: endpointId,</w:t>
      </w:r>
    </w:p>
    <w:p>
      <w:pPr>
        <w:spacing w:after="0" w:before="0" w:line="240" w:lineRule="auto"/>
        <w:shd w:val="clear" w:color="auto" w:fill="F4F4F4"/>
      </w:pPr>
      <w:r>
        <w:rPr>
          <w:rFonts w:ascii="Consolas" w:hAnsi="Consolas"/>
          <w:sz w:val="16"/>
        </w:rPr>
        <w:t xml:space="preserve">        personFileId,</w:t>
      </w:r>
    </w:p>
    <w:p>
      <w:pPr>
        <w:spacing w:after="0" w:before="0" w:line="240" w:lineRule="auto"/>
        <w:shd w:val="clear" w:color="auto" w:fill="F4F4F4"/>
      </w:pPr>
      <w:r>
        <w:rPr>
          <w:rFonts w:ascii="Consolas" w:hAnsi="Consolas"/>
          <w:sz w:val="16"/>
        </w:rPr>
        <w:t xml:space="preserve">        garmentFileId,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lookId = existing._id;</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lookId = await ctx.runMutation(internal.tryOn._insertQueuedLook, {</w:t>
      </w:r>
    </w:p>
    <w:p>
      <w:pPr>
        <w:spacing w:after="0" w:before="0" w:line="240" w:lineRule="auto"/>
        <w:shd w:val="clear" w:color="auto" w:fill="F4F4F4"/>
      </w:pPr>
      <w:r>
        <w:rPr>
          <w:rFonts w:ascii="Consolas" w:hAnsi="Consolas"/>
          <w:sz w:val="16"/>
        </w:rPr>
        <w:t xml:space="preserve">        sessionId: args.sessionId,</w:t>
      </w:r>
    </w:p>
    <w:p>
      <w:pPr>
        <w:spacing w:after="0" w:before="0" w:line="240" w:lineRule="auto"/>
        <w:shd w:val="clear" w:color="auto" w:fill="F4F4F4"/>
      </w:pPr>
      <w:r>
        <w:rPr>
          <w:rFonts w:ascii="Consolas" w:hAnsi="Consolas"/>
          <w:sz w:val="16"/>
        </w:rPr>
        <w:t xml:space="preserve">        storeId: session.storeId,</w:t>
      </w:r>
    </w:p>
    <w:p>
      <w:pPr>
        <w:spacing w:after="0" w:before="0" w:line="240" w:lineRule="auto"/>
        <w:shd w:val="clear" w:color="auto" w:fill="F4F4F4"/>
      </w:pPr>
      <w:r>
        <w:rPr>
          <w:rFonts w:ascii="Consolas" w:hAnsi="Consolas"/>
          <w:sz w:val="16"/>
        </w:rPr>
        <w:t xml:space="preserve">        customerId: customer._id,</w:t>
      </w:r>
    </w:p>
    <w:p>
      <w:pPr>
        <w:spacing w:after="0" w:before="0" w:line="240" w:lineRule="auto"/>
        <w:shd w:val="clear" w:color="auto" w:fill="F4F4F4"/>
      </w:pPr>
      <w:r>
        <w:rPr>
          <w:rFonts w:ascii="Consolas" w:hAnsi="Consolas"/>
          <w:sz w:val="16"/>
        </w:rPr>
        <w:t xml:space="preserve">        customerPhone: customer.phone,</w:t>
      </w:r>
    </w:p>
    <w:p>
      <w:pPr>
        <w:spacing w:after="0" w:before="0" w:line="240" w:lineRule="auto"/>
        <w:shd w:val="clear" w:color="auto" w:fill="F4F4F4"/>
      </w:pPr>
      <w:r>
        <w:rPr>
          <w:rFonts w:ascii="Consolas" w:hAnsi="Consolas"/>
          <w:sz w:val="16"/>
        </w:rPr>
        <w:t xml:space="preserve">        sareeId: args.sareeId,</w:t>
      </w:r>
    </w:p>
    <w:p>
      <w:pPr>
        <w:spacing w:after="0" w:before="0" w:line="240" w:lineRule="auto"/>
        <w:shd w:val="clear" w:color="auto" w:fill="F4F4F4"/>
      </w:pPr>
      <w:r>
        <w:rPr>
          <w:rFonts w:ascii="Consolas" w:hAnsi="Consolas"/>
          <w:sz w:val="16"/>
        </w:rPr>
        <w:t xml:space="preserve">        sareeName: saree.name,</w:t>
      </w:r>
    </w:p>
    <w:p>
      <w:pPr>
        <w:spacing w:after="0" w:before="0" w:line="240" w:lineRule="auto"/>
        <w:shd w:val="clear" w:color="auto" w:fill="F4F4F4"/>
      </w:pPr>
      <w:r>
        <w:rPr>
          <w:rFonts w:ascii="Consolas" w:hAnsi="Consolas"/>
          <w:sz w:val="16"/>
        </w:rPr>
        <w:t xml:space="preserve">        fabric: saree.fabric,</w:t>
      </w:r>
    </w:p>
    <w:p>
      <w:pPr>
        <w:spacing w:after="0" w:before="0" w:line="240" w:lineRule="auto"/>
        <w:shd w:val="clear" w:color="auto" w:fill="F4F4F4"/>
      </w:pPr>
      <w:r>
        <w:rPr>
          <w:rFonts w:ascii="Consolas" w:hAnsi="Consolas"/>
          <w:sz w:val="16"/>
        </w:rPr>
        <w:t xml:space="preserve">        price: saree.price,</w:t>
      </w:r>
    </w:p>
    <w:p>
      <w:pPr>
        <w:spacing w:after="0" w:before="0" w:line="240" w:lineRule="auto"/>
        <w:shd w:val="clear" w:color="auto" w:fill="F4F4F4"/>
      </w:pPr>
      <w:r>
        <w:rPr>
          <w:rFonts w:ascii="Consolas" w:hAnsi="Consolas"/>
          <w:sz w:val="16"/>
        </w:rPr>
        <w:t xml:space="preserve">        grad: saree.grad,</w:t>
      </w:r>
    </w:p>
    <w:p>
      <w:pPr>
        <w:spacing w:after="0" w:before="0" w:line="240" w:lineRule="auto"/>
        <w:shd w:val="clear" w:color="auto" w:fill="F4F4F4"/>
      </w:pPr>
      <w:r>
        <w:rPr>
          <w:rFonts w:ascii="Consolas" w:hAnsi="Consolas"/>
          <w:sz w:val="16"/>
        </w:rPr>
        <w:t xml:space="preserve">        runpodJobId,</w:t>
      </w:r>
    </w:p>
    <w:p>
      <w:pPr>
        <w:spacing w:after="0" w:before="0" w:line="240" w:lineRule="auto"/>
        <w:shd w:val="clear" w:color="auto" w:fill="F4F4F4"/>
      </w:pPr>
      <w:r>
        <w:rPr>
          <w:rFonts w:ascii="Consolas" w:hAnsi="Consolas"/>
          <w:sz w:val="16"/>
        </w:rPr>
        <w:t xml:space="preserve">        runpodEndpointId: endpointId,</w:t>
      </w:r>
    </w:p>
    <w:p>
      <w:pPr>
        <w:spacing w:after="0" w:before="0" w:line="240" w:lineRule="auto"/>
        <w:shd w:val="clear" w:color="auto" w:fill="F4F4F4"/>
      </w:pPr>
      <w:r>
        <w:rPr>
          <w:rFonts w:ascii="Consolas" w:hAnsi="Consolas"/>
          <w:sz w:val="16"/>
        </w:rPr>
        <w:t xml:space="preserve">        personFileId,</w:t>
      </w:r>
    </w:p>
    <w:p>
      <w:pPr>
        <w:spacing w:after="0" w:before="0" w:line="240" w:lineRule="auto"/>
        <w:shd w:val="clear" w:color="auto" w:fill="F4F4F4"/>
      </w:pPr>
      <w:r>
        <w:rPr>
          <w:rFonts w:ascii="Consolas" w:hAnsi="Consolas"/>
          <w:sz w:val="16"/>
        </w:rPr>
        <w:t xml:space="preserve">        garmentFileId,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ctx.scheduler.runAfter(1500, internal.tryOn.pollJob, { lookId });</w:t>
      </w:r>
    </w:p>
    <w:p>
      <w:pPr>
        <w:spacing w:after="0" w:before="0" w:line="240" w:lineRule="auto"/>
        <w:shd w:val="clear" w:color="auto" w:fill="F4F4F4"/>
      </w:pPr>
      <w:r>
        <w:rPr>
          <w:rFonts w:ascii="Consolas" w:hAnsi="Consolas"/>
          <w:sz w:val="16"/>
        </w:rPr>
        <w:t xml:space="preserve">    return { lookId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pollJob — internal action, self-rescheduling.</w:t>
      </w:r>
    </w:p>
    <w:p>
      <w:pPr>
        <w:spacing w:after="0" w:before="0" w:line="240" w:lineRule="auto"/>
        <w:shd w:val="clear" w:color="auto" w:fill="F4F4F4"/>
      </w:pPr>
      <w:r>
        <w:rPr>
          <w:rFonts w:ascii="Consolas" w:hAnsi="Consolas"/>
          <w:sz w:val="16"/>
        </w:rPr>
        <w:t>// Reads platformConfig.tryon.timeoutMs (default 5 min). Honors the</w:t>
      </w:r>
    </w:p>
    <w:p>
      <w:pPr>
        <w:spacing w:after="0" w:before="0" w:line="240" w:lineRule="auto"/>
        <w:shd w:val="clear" w:color="auto" w:fill="F4F4F4"/>
      </w:pPr>
      <w:r>
        <w:rPr>
          <w:rFonts w:ascii="Consolas" w:hAnsi="Consolas"/>
          <w:sz w:val="16"/>
        </w:rPr>
        <w:t>// DRYRUN- jobId prefix to short-circuit to the canned image without</w:t>
      </w:r>
    </w:p>
    <w:p>
      <w:pPr>
        <w:spacing w:after="0" w:before="0" w:line="240" w:lineRule="auto"/>
        <w:shd w:val="clear" w:color="auto" w:fill="F4F4F4"/>
      </w:pPr>
      <w:r>
        <w:rPr>
          <w:rFonts w:ascii="Consolas" w:hAnsi="Consolas"/>
          <w:sz w:val="16"/>
        </w:rPr>
        <w:t>// hitting RunPod.</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pollJob = internalAction({</w:t>
      </w:r>
    </w:p>
    <w:p>
      <w:pPr>
        <w:spacing w:after="0" w:before="0" w:line="240" w:lineRule="auto"/>
        <w:shd w:val="clear" w:color="auto" w:fill="F4F4F4"/>
      </w:pPr>
      <w:r>
        <w:rPr>
          <w:rFonts w:ascii="Consolas" w:hAnsi="Consolas"/>
          <w:sz w:val="16"/>
        </w:rPr>
        <w:t xml:space="preserve">  args: { lookId: v.id("looks") },</w:t>
      </w:r>
    </w:p>
    <w:p>
      <w:pPr>
        <w:spacing w:after="0" w:before="0" w:line="240" w:lineRule="auto"/>
        <w:shd w:val="clear" w:color="auto" w:fill="F4F4F4"/>
      </w:pPr>
      <w:r>
        <w:rPr>
          <w:rFonts w:ascii="Consolas" w:hAnsi="Consolas"/>
          <w:sz w:val="16"/>
        </w:rPr>
        <w:t xml:space="preserve">  handler: async (ctx, args): Promise&lt;void&gt; =&gt; {</w:t>
      </w:r>
    </w:p>
    <w:p>
      <w:pPr>
        <w:spacing w:after="0" w:before="0" w:line="240" w:lineRule="auto"/>
        <w:shd w:val="clear" w:color="auto" w:fill="F4F4F4"/>
      </w:pPr>
      <w:r>
        <w:rPr>
          <w:rFonts w:ascii="Consolas" w:hAnsi="Consolas"/>
          <w:sz w:val="16"/>
        </w:rPr>
        <w:t xml:space="preserve">    const look: Doc&lt;"looks"&gt; | null = await ctx.runQuery(</w:t>
      </w:r>
    </w:p>
    <w:p>
      <w:pPr>
        <w:spacing w:after="0" w:before="0" w:line="240" w:lineRule="auto"/>
        <w:shd w:val="clear" w:color="auto" w:fill="F4F4F4"/>
      </w:pPr>
      <w:r>
        <w:rPr>
          <w:rFonts w:ascii="Consolas" w:hAnsi="Consolas"/>
          <w:sz w:val="16"/>
        </w:rPr>
        <w:t xml:space="preserve">      internal.tryOn._getLookInternal,</w:t>
      </w:r>
    </w:p>
    <w:p>
      <w:pPr>
        <w:spacing w:after="0" w:before="0" w:line="240" w:lineRule="auto"/>
        <w:shd w:val="clear" w:color="auto" w:fill="F4F4F4"/>
      </w:pPr>
      <w:r>
        <w:rPr>
          <w:rFonts w:ascii="Consolas" w:hAnsi="Consolas"/>
          <w:sz w:val="16"/>
        </w:rPr>
        <w:t xml:space="preserve">      { lookId: args.lookId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(!look) return;</w:t>
      </w:r>
    </w:p>
    <w:p>
      <w:pPr>
        <w:spacing w:after="0" w:before="0" w:line="240" w:lineRule="auto"/>
        <w:shd w:val="clear" w:color="auto" w:fill="F4F4F4"/>
      </w:pPr>
      <w:r>
        <w:rPr>
          <w:rFonts w:ascii="Consolas" w:hAnsi="Consolas"/>
          <w:sz w:val="16"/>
        </w:rPr>
        <w:t xml:space="preserve">    if (look.status !== "queued" &amp;&amp; look.status !== "processing")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Mark processing (idempotent — won't overwrite startedAt).</w:t>
      </w:r>
    </w:p>
    <w:p>
      <w:pPr>
        <w:spacing w:after="0" w:before="0" w:line="240" w:lineRule="auto"/>
        <w:shd w:val="clear" w:color="auto" w:fill="F4F4F4"/>
      </w:pPr>
      <w:r>
        <w:rPr>
          <w:rFonts w:ascii="Consolas" w:hAnsi="Consolas"/>
          <w:sz w:val="16"/>
        </w:rPr>
        <w:t xml:space="preserve">    await ctx.runMutation(internal.tryOn._markProcessing, {</w:t>
      </w:r>
    </w:p>
    <w:p>
      <w:pPr>
        <w:spacing w:after="0" w:before="0" w:line="240" w:lineRule="auto"/>
        <w:shd w:val="clear" w:color="auto" w:fill="F4F4F4"/>
      </w:pPr>
      <w:r>
        <w:rPr>
          <w:rFonts w:ascii="Consolas" w:hAnsi="Consolas"/>
          <w:sz w:val="16"/>
        </w:rPr>
        <w:t xml:space="preserve">      lookId: args.lookId,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Timeout check (uses look._creationTime as the reference).</w:t>
      </w:r>
    </w:p>
    <w:p>
      <w:pPr>
        <w:spacing w:after="0" w:before="0" w:line="240" w:lineRule="auto"/>
        <w:shd w:val="clear" w:color="auto" w:fill="F4F4F4"/>
      </w:pPr>
      <w:r>
        <w:rPr>
          <w:rFonts w:ascii="Consolas" w:hAnsi="Consolas"/>
          <w:sz w:val="16"/>
        </w:rPr>
        <w:t xml:space="preserve">    const cfg: Record&lt;string, string | undefined&gt; = await ctx.runQuery(</w:t>
      </w:r>
    </w:p>
    <w:p>
      <w:pPr>
        <w:spacing w:after="0" w:before="0" w:line="240" w:lineRule="auto"/>
        <w:shd w:val="clear" w:color="auto" w:fill="F4F4F4"/>
      </w:pPr>
      <w:r>
        <w:rPr>
          <w:rFonts w:ascii="Consolas" w:hAnsi="Consolas"/>
          <w:sz w:val="16"/>
        </w:rPr>
        <w:t xml:space="preserve">      internal.tryOn._readPlatformConfig,</w:t>
      </w:r>
    </w:p>
    <w:p>
      <w:pPr>
        <w:spacing w:after="0" w:before="0" w:line="240" w:lineRule="auto"/>
        <w:shd w:val="clear" w:color="auto" w:fill="F4F4F4"/>
      </w:pPr>
      <w:r>
        <w:rPr>
          <w:rFonts w:ascii="Consolas" w:hAnsi="Consolas"/>
          <w:sz w:val="16"/>
        </w:rPr>
        <w:t xml:space="preserve">      { keys: ["tryon.timeoutMs"]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timeoutMs = readNum(cfg["tryon.timeoutMs"], 300_000);</w:t>
      </w:r>
    </w:p>
    <w:p>
      <w:pPr>
        <w:spacing w:after="0" w:before="0" w:line="240" w:lineRule="auto"/>
        <w:shd w:val="clear" w:color="auto" w:fill="F4F4F4"/>
      </w:pPr>
      <w:r>
        <w:rPr>
          <w:rFonts w:ascii="Consolas" w:hAnsi="Consolas"/>
          <w:sz w:val="16"/>
        </w:rPr>
        <w:t xml:space="preserve">    if (Date.now() - look._creationTime &gt; timeoutMs) {</w:t>
      </w:r>
    </w:p>
    <w:p>
      <w:pPr>
        <w:spacing w:after="0" w:before="0" w:line="240" w:lineRule="auto"/>
        <w:shd w:val="clear" w:color="auto" w:fill="F4F4F4"/>
      </w:pPr>
      <w:r>
        <w:rPr>
          <w:rFonts w:ascii="Consolas" w:hAnsi="Consolas"/>
          <w:sz w:val="16"/>
        </w:rPr>
        <w:t xml:space="preserve">      await ctx.runMutation(internal.tryOn._failLook, {</w:t>
      </w:r>
    </w:p>
    <w:p>
      <w:pPr>
        <w:spacing w:after="0" w:before="0" w:line="240" w:lineRule="auto"/>
        <w:shd w:val="clear" w:color="auto" w:fill="F4F4F4"/>
      </w:pPr>
      <w:r>
        <w:rPr>
          <w:rFonts w:ascii="Consolas" w:hAnsi="Consolas"/>
          <w:sz w:val="16"/>
        </w:rPr>
        <w:t xml:space="preserve">        lookId: args.lookId,</w:t>
      </w:r>
    </w:p>
    <w:p>
      <w:pPr>
        <w:spacing w:after="0" w:before="0" w:line="240" w:lineRule="auto"/>
        <w:shd w:val="clear" w:color="auto" w:fill="F4F4F4"/>
      </w:pPr>
      <w:r>
        <w:rPr>
          <w:rFonts w:ascii="Consolas" w:hAnsi="Consolas"/>
          <w:sz w:val="16"/>
        </w:rPr>
        <w:t xml:space="preserve">        errorCode: "TIMEOUT",</w:t>
      </w:r>
    </w:p>
    <w:p>
      <w:pPr>
        <w:spacing w:after="0" w:before="0" w:line="240" w:lineRule="auto"/>
        <w:shd w:val="clear" w:color="auto" w:fill="F4F4F4"/>
      </w:pPr>
      <w:r>
        <w:rPr>
          <w:rFonts w:ascii="Consolas" w:hAnsi="Consolas"/>
          <w:sz w:val="16"/>
        </w:rPr>
        <w:t xml:space="preserve">        errorMessage: "Try-on took too long",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Dry-run short-circuit — DRYRUN-* jobId means we skip the real</w:t>
      </w:r>
    </w:p>
    <w:p>
      <w:pPr>
        <w:spacing w:after="0" w:before="0" w:line="240" w:lineRule="auto"/>
        <w:shd w:val="clear" w:color="auto" w:fill="F4F4F4"/>
      </w:pPr>
      <w:r>
        <w:rPr>
          <w:rFonts w:ascii="Consolas" w:hAnsi="Consolas"/>
          <w:sz w:val="16"/>
        </w:rPr>
        <w:t xml:space="preserve">    // poll and immediately complete with the canned image.</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if (look.runpodJobId?.startsWith("DRYRUN-")) {</w:t>
      </w:r>
    </w:p>
    <w:p>
      <w:pPr>
        <w:spacing w:after="0" w:before="0" w:line="240" w:lineRule="auto"/>
        <w:shd w:val="clear" w:color="auto" w:fill="F4F4F4"/>
      </w:pPr>
      <w:r>
        <w:rPr>
          <w:rFonts w:ascii="Consolas" w:hAnsi="Consolas"/>
          <w:sz w:val="16"/>
        </w:rPr>
        <w:t xml:space="preserve">      const bytes = base64ToBytes(DRYRUN_IMAGE_BASE64);</w:t>
      </w:r>
    </w:p>
    <w:p>
      <w:pPr>
        <w:spacing w:after="0" w:before="0" w:line="240" w:lineRule="auto"/>
        <w:shd w:val="clear" w:color="auto" w:fill="F4F4F4"/>
      </w:pPr>
      <w:r>
        <w:rPr>
          <w:rFonts w:ascii="Consolas" w:hAnsi="Consolas"/>
          <w:sz w:val="16"/>
        </w:rPr>
        <w:t xml:space="preserve">      // Spread into a plain ArrayBuffer so Blob constructor is happy</w:t>
      </w:r>
    </w:p>
    <w:p>
      <w:pPr>
        <w:spacing w:after="0" w:before="0" w:line="240" w:lineRule="auto"/>
        <w:shd w:val="clear" w:color="auto" w:fill="F4F4F4"/>
      </w:pPr>
      <w:r>
        <w:rPr>
          <w:rFonts w:ascii="Consolas" w:hAnsi="Consolas"/>
          <w:sz w:val="16"/>
        </w:rPr>
        <w:t xml:space="preserve">      // under strict TypeScript (Uint8Array&lt;ArrayBufferLike&gt; is not a</w:t>
      </w:r>
    </w:p>
    <w:p>
      <w:pPr>
        <w:spacing w:after="0" w:before="0" w:line="240" w:lineRule="auto"/>
        <w:shd w:val="clear" w:color="auto" w:fill="F4F4F4"/>
      </w:pPr>
      <w:r>
        <w:rPr>
          <w:rFonts w:ascii="Consolas" w:hAnsi="Consolas"/>
          <w:sz w:val="16"/>
        </w:rPr>
        <w:t xml:space="preserve">      // BlobPart in stricter lib targets).</w:t>
      </w:r>
    </w:p>
    <w:p>
      <w:pPr>
        <w:spacing w:after="0" w:before="0" w:line="240" w:lineRule="auto"/>
        <w:shd w:val="clear" w:color="auto" w:fill="F4F4F4"/>
      </w:pPr>
      <w:r>
        <w:rPr>
          <w:rFonts w:ascii="Consolas" w:hAnsi="Consolas"/>
          <w:sz w:val="16"/>
        </w:rPr>
        <w:t xml:space="preserve">      const blob = new Blob([bytes.buffer as ArrayBuffer], { type: "image/png" });</w:t>
      </w:r>
    </w:p>
    <w:p>
      <w:pPr>
        <w:spacing w:after="0" w:before="0" w:line="240" w:lineRule="auto"/>
        <w:shd w:val="clear" w:color="auto" w:fill="F4F4F4"/>
      </w:pPr>
      <w:r>
        <w:rPr>
          <w:rFonts w:ascii="Consolas" w:hAnsi="Consolas"/>
          <w:sz w:val="16"/>
        </w:rPr>
        <w:t xml:space="preserve">      let fileId: Id&lt;"_storage"&gt;;</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fileId = await ctx.storage.store(blob);</w:t>
      </w:r>
    </w:p>
    <w:p>
      <w:pPr>
        <w:spacing w:after="0" w:before="0" w:line="240" w:lineRule="auto"/>
        <w:shd w:val="clear" w:color="auto" w:fill="F4F4F4"/>
      </w:pPr>
      <w:r>
        <w:rPr>
          <w:rFonts w:ascii="Consolas" w:hAnsi="Consolas"/>
          <w:sz w:val="16"/>
        </w:rPr>
        <w:t xml:space="preserve">      } catch (e) {</w:t>
      </w:r>
    </w:p>
    <w:p>
      <w:pPr>
        <w:spacing w:after="0" w:before="0" w:line="240" w:lineRule="auto"/>
        <w:shd w:val="clear" w:color="auto" w:fill="F4F4F4"/>
      </w:pPr>
      <w:r>
        <w:rPr>
          <w:rFonts w:ascii="Consolas" w:hAnsi="Consolas"/>
          <w:sz w:val="16"/>
        </w:rPr>
        <w:t xml:space="preserve">        await ctx.runMutation(internal.tryOn._failLook, {</w:t>
      </w:r>
    </w:p>
    <w:p>
      <w:pPr>
        <w:spacing w:after="0" w:before="0" w:line="240" w:lineRule="auto"/>
        <w:shd w:val="clear" w:color="auto" w:fill="F4F4F4"/>
      </w:pPr>
      <w:r>
        <w:rPr>
          <w:rFonts w:ascii="Consolas" w:hAnsi="Consolas"/>
          <w:sz w:val="16"/>
        </w:rPr>
        <w:t xml:space="preserve">          lookId: args.lookId,</w:t>
      </w:r>
    </w:p>
    <w:p>
      <w:pPr>
        <w:spacing w:after="0" w:before="0" w:line="240" w:lineRule="auto"/>
        <w:shd w:val="clear" w:color="auto" w:fill="F4F4F4"/>
      </w:pPr>
      <w:r>
        <w:rPr>
          <w:rFonts w:ascii="Consolas" w:hAnsi="Consolas"/>
          <w:sz w:val="16"/>
        </w:rPr>
        <w:t xml:space="preserve">          errorCode: "INTERNAL",</w:t>
      </w:r>
    </w:p>
    <w:p>
      <w:pPr>
        <w:spacing w:after="0" w:before="0" w:line="240" w:lineRule="auto"/>
        <w:shd w:val="clear" w:color="auto" w:fill="F4F4F4"/>
      </w:pPr>
      <w:r>
        <w:rPr>
          <w:rFonts w:ascii="Consolas" w:hAnsi="Consolas"/>
          <w:sz w:val="16"/>
        </w:rPr>
        <w:t xml:space="preserve">          errorMessage: `Storage write failed: ${(e as Error).message}`,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ctx.runMutation(internal.tryOn._completeLook, {</w:t>
      </w:r>
    </w:p>
    <w:p>
      <w:pPr>
        <w:spacing w:after="0" w:before="0" w:line="240" w:lineRule="auto"/>
        <w:shd w:val="clear" w:color="auto" w:fill="F4F4F4"/>
      </w:pPr>
      <w:r>
        <w:rPr>
          <w:rFonts w:ascii="Consolas" w:hAnsi="Consolas"/>
          <w:sz w:val="16"/>
        </w:rPr>
        <w:t xml:space="preserve">        lookId: args.lookId,</w:t>
      </w:r>
    </w:p>
    <w:p>
      <w:pPr>
        <w:spacing w:after="0" w:before="0" w:line="240" w:lineRule="auto"/>
        <w:shd w:val="clear" w:color="auto" w:fill="F4F4F4"/>
      </w:pPr>
      <w:r>
        <w:rPr>
          <w:rFonts w:ascii="Consolas" w:hAnsi="Consolas"/>
          <w:sz w:val="16"/>
        </w:rPr>
        <w:t xml:space="preserve">        imageFileId: fileId,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Real RunPod poll. Defensive: if we somehow get here without</w:t>
      </w:r>
    </w:p>
    <w:p>
      <w:pPr>
        <w:spacing w:after="0" w:before="0" w:line="240" w:lineRule="auto"/>
        <w:shd w:val="clear" w:color="auto" w:fill="F4F4F4"/>
      </w:pPr>
      <w:r>
        <w:rPr>
          <w:rFonts w:ascii="Consolas" w:hAnsi="Consolas"/>
          <w:sz w:val="16"/>
        </w:rPr>
        <w:t xml:space="preserve">    // RunPod env, fail the look.</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let runpodCfg;</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runpodCfg = readRunPodConfig();</w:t>
      </w:r>
    </w:p>
    <w:p>
      <w:pPr>
        <w:spacing w:after="0" w:before="0" w:line="240" w:lineRule="auto"/>
        <w:shd w:val="clear" w:color="auto" w:fill="F4F4F4"/>
      </w:pPr>
      <w:r>
        <w:rPr>
          <w:rFonts w:ascii="Consolas" w:hAnsi="Consolas"/>
          <w:sz w:val="16"/>
        </w:rPr>
        <w:t xml:space="preserve">    } catch (e) {</w:t>
      </w:r>
    </w:p>
    <w:p>
      <w:pPr>
        <w:spacing w:after="0" w:before="0" w:line="240" w:lineRule="auto"/>
        <w:shd w:val="clear" w:color="auto" w:fill="F4F4F4"/>
      </w:pPr>
      <w:r>
        <w:rPr>
          <w:rFonts w:ascii="Consolas" w:hAnsi="Consolas"/>
          <w:sz w:val="16"/>
        </w:rPr>
        <w:t xml:space="preserve">      await ctx.runMutation(internal.tryOn._failLook, {</w:t>
      </w:r>
    </w:p>
    <w:p>
      <w:pPr>
        <w:spacing w:after="0" w:before="0" w:line="240" w:lineRule="auto"/>
        <w:shd w:val="clear" w:color="auto" w:fill="F4F4F4"/>
      </w:pPr>
      <w:r>
        <w:rPr>
          <w:rFonts w:ascii="Consolas" w:hAnsi="Consolas"/>
          <w:sz w:val="16"/>
        </w:rPr>
        <w:t xml:space="preserve">        lookId: args.lookId,</w:t>
      </w:r>
    </w:p>
    <w:p>
      <w:pPr>
        <w:spacing w:after="0" w:before="0" w:line="240" w:lineRule="auto"/>
        <w:shd w:val="clear" w:color="auto" w:fill="F4F4F4"/>
      </w:pPr>
      <w:r>
        <w:rPr>
          <w:rFonts w:ascii="Consolas" w:hAnsi="Consolas"/>
          <w:sz w:val="16"/>
        </w:rPr>
        <w:t xml:space="preserve">        errorCode: "INTERNAL",</w:t>
      </w:r>
    </w:p>
    <w:p>
      <w:pPr>
        <w:spacing w:after="0" w:before="0" w:line="240" w:lineRule="auto"/>
        <w:shd w:val="clear" w:color="auto" w:fill="F4F4F4"/>
      </w:pPr>
      <w:r>
        <w:rPr>
          <w:rFonts w:ascii="Consolas" w:hAnsi="Consolas"/>
          <w:sz w:val="16"/>
        </w:rPr>
        <w:t xml:space="preserve">        errorMessage: (e as Error).message,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(!look.runpodJobId) {</w:t>
      </w:r>
    </w:p>
    <w:p>
      <w:pPr>
        <w:spacing w:after="0" w:before="0" w:line="240" w:lineRule="auto"/>
        <w:shd w:val="clear" w:color="auto" w:fill="F4F4F4"/>
      </w:pPr>
      <w:r>
        <w:rPr>
          <w:rFonts w:ascii="Consolas" w:hAnsi="Consolas"/>
          <w:sz w:val="16"/>
        </w:rPr>
        <w:t xml:space="preserve">      await ctx.runMutation(internal.tryOn._failLook, {</w:t>
      </w:r>
    </w:p>
    <w:p>
      <w:pPr>
        <w:spacing w:after="0" w:before="0" w:line="240" w:lineRule="auto"/>
        <w:shd w:val="clear" w:color="auto" w:fill="F4F4F4"/>
      </w:pPr>
      <w:r>
        <w:rPr>
          <w:rFonts w:ascii="Consolas" w:hAnsi="Consolas"/>
          <w:sz w:val="16"/>
        </w:rPr>
        <w:t xml:space="preserve">        lookId: args.lookId,</w:t>
      </w:r>
    </w:p>
    <w:p>
      <w:pPr>
        <w:spacing w:after="0" w:before="0" w:line="240" w:lineRule="auto"/>
        <w:shd w:val="clear" w:color="auto" w:fill="F4F4F4"/>
      </w:pPr>
      <w:r>
        <w:rPr>
          <w:rFonts w:ascii="Consolas" w:hAnsi="Consolas"/>
          <w:sz w:val="16"/>
        </w:rPr>
        <w:t xml:space="preserve">        errorCode: "INTERNAL",</w:t>
      </w:r>
    </w:p>
    <w:p>
      <w:pPr>
        <w:spacing w:after="0" w:before="0" w:line="240" w:lineRule="auto"/>
        <w:shd w:val="clear" w:color="auto" w:fill="F4F4F4"/>
      </w:pPr>
      <w:r>
        <w:rPr>
          <w:rFonts w:ascii="Consolas" w:hAnsi="Consolas"/>
          <w:sz w:val="16"/>
        </w:rPr>
        <w:t xml:space="preserve">        errorMessage: "looks row missing runpodJobId",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Poll against the endpoint that submitted the job — runpodEndpointId</w:t>
      </w:r>
    </w:p>
    <w:p>
      <w:pPr>
        <w:spacing w:after="0" w:before="0" w:line="240" w:lineRule="auto"/>
        <w:shd w:val="clear" w:color="auto" w:fill="F4F4F4"/>
      </w:pPr>
      <w:r>
        <w:rPr>
          <w:rFonts w:ascii="Consolas" w:hAnsi="Consolas"/>
          <w:sz w:val="16"/>
        </w:rPr>
        <w:t xml:space="preserve">    // was snapshotted on the looks row at submit time so a later env or</w:t>
      </w:r>
    </w:p>
    <w:p>
      <w:pPr>
        <w:spacing w:after="0" w:before="0" w:line="240" w:lineRule="auto"/>
        <w:shd w:val="clear" w:color="auto" w:fill="F4F4F4"/>
      </w:pPr>
      <w:r>
        <w:rPr>
          <w:rFonts w:ascii="Consolas" w:hAnsi="Consolas"/>
          <w:sz w:val="16"/>
        </w:rPr>
        <w:t xml:space="preserve">    // platformConfig change doesn't orphan in-flight jobs.</w:t>
      </w:r>
    </w:p>
    <w:p>
      <w:pPr>
        <w:spacing w:after="0" w:before="0" w:line="240" w:lineRule="auto"/>
        <w:shd w:val="clear" w:color="auto" w:fill="F4F4F4"/>
      </w:pPr>
      <w:r>
        <w:rPr>
          <w:rFonts w:ascii="Consolas" w:hAnsi="Consolas"/>
          <w:sz w:val="16"/>
        </w:rPr>
        <w:t xml:space="preserve">    const effectivePollCfg = {</w:t>
      </w:r>
    </w:p>
    <w:p>
      <w:pPr>
        <w:spacing w:after="0" w:before="0" w:line="240" w:lineRule="auto"/>
        <w:shd w:val="clear" w:color="auto" w:fill="F4F4F4"/>
      </w:pPr>
      <w:r>
        <w:rPr>
          <w:rFonts w:ascii="Consolas" w:hAnsi="Consolas"/>
          <w:sz w:val="16"/>
        </w:rPr>
        <w:t xml:space="preserve">      apiKey: runpodCfg.apiKey,</w:t>
      </w:r>
    </w:p>
    <w:p>
      <w:pPr>
        <w:spacing w:after="0" w:before="0" w:line="240" w:lineRule="auto"/>
        <w:shd w:val="clear" w:color="auto" w:fill="F4F4F4"/>
      </w:pPr>
      <w:r>
        <w:rPr>
          <w:rFonts w:ascii="Consolas" w:hAnsi="Consolas"/>
          <w:sz w:val="16"/>
        </w:rPr>
        <w:t xml:space="preserve">      endpointId: look.runpodEndpointId ?? runpodCfg.endpointId,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let status: Awaited&lt;ReturnType&lt;typeof pollRunPodJob&gt;&gt;;</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status = await pollRunPodJob(effectivePollCfg, look.runpodJobId);</w:t>
      </w:r>
    </w:p>
    <w:p>
      <w:pPr>
        <w:spacing w:after="0" w:before="0" w:line="240" w:lineRule="auto"/>
        <w:shd w:val="clear" w:color="auto" w:fill="F4F4F4"/>
      </w:pPr>
      <w:r>
        <w:rPr>
          <w:rFonts w:ascii="Consolas" w:hAnsi="Consolas"/>
          <w:sz w:val="16"/>
        </w:rPr>
        <w:t xml:space="preserve">    } catch (e) {</w:t>
      </w:r>
    </w:p>
    <w:p>
      <w:pPr>
        <w:spacing w:after="0" w:before="0" w:line="240" w:lineRule="auto"/>
        <w:shd w:val="clear" w:color="auto" w:fill="F4F4F4"/>
      </w:pPr>
      <w:r>
        <w:rPr>
          <w:rFonts w:ascii="Consolas" w:hAnsi="Consolas"/>
          <w:sz w:val="16"/>
        </w:rPr>
        <w:t xml:space="preserve">      // Network/HTTP errors — re-schedule one more time, then fail.</w:t>
      </w:r>
    </w:p>
    <w:p>
      <w:pPr>
        <w:spacing w:after="0" w:before="0" w:line="240" w:lineRule="auto"/>
        <w:shd w:val="clear" w:color="auto" w:fill="F4F4F4"/>
      </w:pPr>
      <w:r>
        <w:rPr>
          <w:rFonts w:ascii="Consolas" w:hAnsi="Consolas"/>
          <w:sz w:val="16"/>
        </w:rPr>
        <w:t xml:space="preserve">      // pollAttempts conflates network errors with successful polls (it</w:t>
      </w:r>
    </w:p>
    <w:p>
      <w:pPr>
        <w:spacing w:after="0" w:before="0" w:line="240" w:lineRule="auto"/>
        <w:shd w:val="clear" w:color="auto" w:fill="F4F4F4"/>
      </w:pPr>
      <w:r>
        <w:rPr>
          <w:rFonts w:ascii="Consolas" w:hAnsi="Consolas"/>
          <w:sz w:val="16"/>
        </w:rPr>
        <w:t xml:space="preserve">      // ticks on every _markProcessing). In practice, when RunPod is</w:t>
      </w:r>
    </w:p>
    <w:p>
      <w:pPr>
        <w:spacing w:after="0" w:before="0" w:line="240" w:lineRule="auto"/>
        <w:shd w:val="clear" w:color="auto" w:fill="F4F4F4"/>
      </w:pPr>
      <w:r>
        <w:rPr>
          <w:rFonts w:ascii="Consolas" w:hAnsi="Consolas"/>
          <w:sz w:val="16"/>
        </w:rPr>
        <w:t xml:space="preserve">      // healthy and only transient network errors occur, this loop</w:t>
      </w:r>
    </w:p>
    <w:p>
      <w:pPr>
        <w:spacing w:after="0" w:before="0" w:line="240" w:lineRule="auto"/>
        <w:shd w:val="clear" w:color="auto" w:fill="F4F4F4"/>
      </w:pPr>
      <w:r>
        <w:rPr>
          <w:rFonts w:ascii="Consolas" w:hAnsi="Consolas"/>
          <w:sz w:val="16"/>
        </w:rPr>
        <w:t xml:space="preserve">      // accommodates ~2 retries before giving up. That's fine — repeated</w:t>
      </w:r>
    </w:p>
    <w:p>
      <w:pPr>
        <w:spacing w:after="0" w:before="0" w:line="240" w:lineRule="auto"/>
        <w:shd w:val="clear" w:color="auto" w:fill="F4F4F4"/>
      </w:pPr>
      <w:r>
        <w:rPr>
          <w:rFonts w:ascii="Consolas" w:hAnsi="Consolas"/>
          <w:sz w:val="16"/>
        </w:rPr>
        <w:t xml:space="preserve">      // network failures suggest a real outage worth surfacing rather</w:t>
      </w:r>
    </w:p>
    <w:p>
      <w:pPr>
        <w:spacing w:after="0" w:before="0" w:line="240" w:lineRule="auto"/>
        <w:shd w:val="clear" w:color="auto" w:fill="F4F4F4"/>
      </w:pPr>
      <w:r>
        <w:rPr>
          <w:rFonts w:ascii="Consolas" w:hAnsi="Consolas"/>
          <w:sz w:val="16"/>
        </w:rPr>
        <w:t xml:space="preserve">      // than retrying indefinitely.</w:t>
      </w:r>
    </w:p>
    <w:p>
      <w:pPr>
        <w:spacing w:after="0" w:before="0" w:line="240" w:lineRule="auto"/>
        <w:shd w:val="clear" w:color="auto" w:fill="F4F4F4"/>
      </w:pPr>
      <w:r>
        <w:rPr>
          <w:rFonts w:ascii="Consolas" w:hAnsi="Consolas"/>
          <w:sz w:val="16"/>
        </w:rPr>
        <w:t xml:space="preserve">      const attempts = (look.pollAttempts ?? 0) + 1;</w:t>
      </w:r>
    </w:p>
    <w:p>
      <w:pPr>
        <w:spacing w:after="0" w:before="0" w:line="240" w:lineRule="auto"/>
        <w:shd w:val="clear" w:color="auto" w:fill="F4F4F4"/>
      </w:pPr>
      <w:r>
        <w:rPr>
          <w:rFonts w:ascii="Consolas" w:hAnsi="Consolas"/>
          <w:sz w:val="16"/>
        </w:rPr>
        <w:t xml:space="preserve">      if (attempts &gt;= 3) {</w:t>
      </w:r>
    </w:p>
    <w:p>
      <w:pPr>
        <w:spacing w:after="0" w:before="0" w:line="240" w:lineRule="auto"/>
        <w:shd w:val="clear" w:color="auto" w:fill="F4F4F4"/>
      </w:pPr>
      <w:r>
        <w:rPr>
          <w:rFonts w:ascii="Consolas" w:hAnsi="Consolas"/>
          <w:sz w:val="16"/>
        </w:rPr>
        <w:t xml:space="preserve">        await ctx.runMutation(internal.tryOn._failLook, {</w:t>
      </w:r>
    </w:p>
    <w:p>
      <w:pPr>
        <w:spacing w:after="0" w:before="0" w:line="240" w:lineRule="auto"/>
        <w:shd w:val="clear" w:color="auto" w:fill="F4F4F4"/>
      </w:pPr>
      <w:r>
        <w:rPr>
          <w:rFonts w:ascii="Consolas" w:hAnsi="Consolas"/>
          <w:sz w:val="16"/>
        </w:rPr>
        <w:t xml:space="preserve">          lookId: args.lookId,</w:t>
      </w:r>
    </w:p>
    <w:p>
      <w:pPr>
        <w:spacing w:after="0" w:before="0" w:line="240" w:lineRule="auto"/>
        <w:shd w:val="clear" w:color="auto" w:fill="F4F4F4"/>
      </w:pPr>
      <w:r>
        <w:rPr>
          <w:rFonts w:ascii="Consolas" w:hAnsi="Consolas"/>
          <w:sz w:val="16"/>
        </w:rPr>
        <w:t xml:space="preserve">          errorCode: "INTERNAL",</w:t>
      </w:r>
    </w:p>
    <w:p>
      <w:pPr>
        <w:spacing w:after="0" w:before="0" w:line="240" w:lineRule="auto"/>
        <w:shd w:val="clear" w:color="auto" w:fill="F4F4F4"/>
      </w:pPr>
      <w:r>
        <w:rPr>
          <w:rFonts w:ascii="Consolas" w:hAnsi="Consolas"/>
          <w:sz w:val="16"/>
        </w:rPr>
        <w:t xml:space="preserve">          errorMessage: (e as Error).message,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ctx.scheduler.runAfter(</w:t>
      </w:r>
    </w:p>
    <w:p>
      <w:pPr>
        <w:spacing w:after="0" w:before="0" w:line="240" w:lineRule="auto"/>
        <w:shd w:val="clear" w:color="auto" w:fill="F4F4F4"/>
      </w:pPr>
      <w:r>
        <w:rPr>
          <w:rFonts w:ascii="Consolas" w:hAnsi="Consolas"/>
          <w:sz w:val="16"/>
        </w:rPr>
        <w:t xml:space="preserve">        nextDelayMs(attempts),</w:t>
      </w:r>
    </w:p>
    <w:p>
      <w:pPr>
        <w:spacing w:after="0" w:before="0" w:line="240" w:lineRule="auto"/>
        <w:shd w:val="clear" w:color="auto" w:fill="F4F4F4"/>
      </w:pPr>
      <w:r>
        <w:rPr>
          <w:rFonts w:ascii="Consolas" w:hAnsi="Consolas"/>
          <w:sz w:val="16"/>
        </w:rPr>
        <w:t xml:space="preserve">        internal.tryOn.pollJob,</w:t>
      </w:r>
    </w:p>
    <w:p>
      <w:pPr>
        <w:spacing w:after="0" w:before="0" w:line="240" w:lineRule="auto"/>
        <w:shd w:val="clear" w:color="auto" w:fill="F4F4F4"/>
      </w:pPr>
      <w:r>
        <w:rPr>
          <w:rFonts w:ascii="Consolas" w:hAnsi="Consolas"/>
          <w:sz w:val="16"/>
        </w:rPr>
        <w:t xml:space="preserve">        { lookId: args.lookId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(status.status === "COMPLETED") {</w:t>
      </w:r>
    </w:p>
    <w:p>
      <w:pPr>
        <w:spacing w:after="0" w:before="0" w:line="240" w:lineRule="auto"/>
        <w:shd w:val="clear" w:color="auto" w:fill="F4F4F4"/>
      </w:pPr>
      <w:r>
        <w:rPr>
          <w:rFonts w:ascii="Consolas" w:hAnsi="Consolas"/>
          <w:sz w:val="16"/>
        </w:rPr>
        <w:t xml:space="preserve">      const b64 = extractImageBase64(status);</w:t>
      </w:r>
    </w:p>
    <w:p>
      <w:pPr>
        <w:spacing w:after="0" w:before="0" w:line="240" w:lineRule="auto"/>
        <w:shd w:val="clear" w:color="auto" w:fill="F4F4F4"/>
      </w:pPr>
      <w:r>
        <w:rPr>
          <w:rFonts w:ascii="Consolas" w:hAnsi="Consolas"/>
          <w:sz w:val="16"/>
        </w:rPr>
        <w:t xml:space="preserve">      if (!b64) {</w:t>
      </w:r>
    </w:p>
    <w:p>
      <w:pPr>
        <w:spacing w:after="0" w:before="0" w:line="240" w:lineRule="auto"/>
        <w:shd w:val="clear" w:color="auto" w:fill="F4F4F4"/>
      </w:pPr>
      <w:r>
        <w:rPr>
          <w:rFonts w:ascii="Consolas" w:hAnsi="Consolas"/>
          <w:sz w:val="16"/>
        </w:rPr>
        <w:t xml:space="preserve">        await ctx.runMutation(internal.tryOn._failLook, {</w:t>
      </w:r>
    </w:p>
    <w:p>
      <w:pPr>
        <w:spacing w:after="0" w:before="0" w:line="240" w:lineRule="auto"/>
        <w:shd w:val="clear" w:color="auto" w:fill="F4F4F4"/>
      </w:pPr>
      <w:r>
        <w:rPr>
          <w:rFonts w:ascii="Consolas" w:hAnsi="Consolas"/>
          <w:sz w:val="16"/>
        </w:rPr>
        <w:t xml:space="preserve">          lookId: args.lookId,</w:t>
      </w:r>
    </w:p>
    <w:p>
      <w:pPr>
        <w:spacing w:after="0" w:before="0" w:line="240" w:lineRule="auto"/>
        <w:shd w:val="clear" w:color="auto" w:fill="F4F4F4"/>
      </w:pPr>
      <w:r>
        <w:rPr>
          <w:rFonts w:ascii="Consolas" w:hAnsi="Consolas"/>
          <w:sz w:val="16"/>
        </w:rPr>
        <w:t xml:space="preserve">          errorCode: "RUNPOD_FAILED",</w:t>
      </w:r>
    </w:p>
    <w:p>
      <w:pPr>
        <w:spacing w:after="0" w:before="0" w:line="240" w:lineRule="auto"/>
        <w:shd w:val="clear" w:color="auto" w:fill="F4F4F4"/>
      </w:pPr>
      <w:r>
        <w:rPr>
          <w:rFonts w:ascii="Consolas" w:hAnsi="Consolas"/>
          <w:sz w:val="16"/>
        </w:rPr>
        <w:t xml:space="preserve">          errorMessage: "RunPod returned no image",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bytes = base64ToBytes(b64);</w:t>
      </w:r>
    </w:p>
    <w:p>
      <w:pPr>
        <w:spacing w:after="0" w:before="0" w:line="240" w:lineRule="auto"/>
        <w:shd w:val="clear" w:color="auto" w:fill="F4F4F4"/>
      </w:pPr>
      <w:r>
        <w:rPr>
          <w:rFonts w:ascii="Consolas" w:hAnsi="Consolas"/>
          <w:sz w:val="16"/>
        </w:rPr>
        <w:t xml:space="preserve">      // See dry-run note above — cast to ArrayBuffer for BlobPart compat.</w:t>
      </w:r>
    </w:p>
    <w:p>
      <w:pPr>
        <w:spacing w:after="0" w:before="0" w:line="240" w:lineRule="auto"/>
        <w:shd w:val="clear" w:color="auto" w:fill="F4F4F4"/>
      </w:pPr>
      <w:r>
        <w:rPr>
          <w:rFonts w:ascii="Consolas" w:hAnsi="Consolas"/>
          <w:sz w:val="16"/>
        </w:rPr>
        <w:t xml:space="preserve">      const blob = new Blob([bytes.buffer as ArrayBuffer], { type: "image/png" });</w:t>
      </w:r>
    </w:p>
    <w:p>
      <w:pPr>
        <w:spacing w:after="0" w:before="0" w:line="240" w:lineRule="auto"/>
        <w:shd w:val="clear" w:color="auto" w:fill="F4F4F4"/>
      </w:pPr>
      <w:r>
        <w:rPr>
          <w:rFonts w:ascii="Consolas" w:hAnsi="Consolas"/>
          <w:sz w:val="16"/>
        </w:rPr>
        <w:t xml:space="preserve">      let fileId: Id&lt;"_storage"&gt;;</w:t>
      </w:r>
    </w:p>
    <w:p>
      <w:pPr>
        <w:spacing w:after="0" w:before="0" w:line="240" w:lineRule="auto"/>
        <w:shd w:val="clear" w:color="auto" w:fill="F4F4F4"/>
      </w:pPr>
      <w:r>
        <w:rPr>
          <w:rFonts w:ascii="Consolas" w:hAnsi="Consolas"/>
          <w:sz w:val="16"/>
        </w:rPr>
        <w:t xml:space="preserve">      try {</w:t>
      </w:r>
    </w:p>
    <w:p>
      <w:pPr>
        <w:spacing w:after="0" w:before="0" w:line="240" w:lineRule="auto"/>
        <w:shd w:val="clear" w:color="auto" w:fill="F4F4F4"/>
      </w:pPr>
      <w:r>
        <w:rPr>
          <w:rFonts w:ascii="Consolas" w:hAnsi="Consolas"/>
          <w:sz w:val="16"/>
        </w:rPr>
        <w:t xml:space="preserve">        fileId = await ctx.storage.store(blob);</w:t>
      </w:r>
    </w:p>
    <w:p>
      <w:pPr>
        <w:spacing w:after="0" w:before="0" w:line="240" w:lineRule="auto"/>
        <w:shd w:val="clear" w:color="auto" w:fill="F4F4F4"/>
      </w:pPr>
      <w:r>
        <w:rPr>
          <w:rFonts w:ascii="Consolas" w:hAnsi="Consolas"/>
          <w:sz w:val="16"/>
        </w:rPr>
        <w:t xml:space="preserve">      } catch (e) {</w:t>
      </w:r>
    </w:p>
    <w:p>
      <w:pPr>
        <w:spacing w:after="0" w:before="0" w:line="240" w:lineRule="auto"/>
        <w:shd w:val="clear" w:color="auto" w:fill="F4F4F4"/>
      </w:pPr>
      <w:r>
        <w:rPr>
          <w:rFonts w:ascii="Consolas" w:hAnsi="Consolas"/>
          <w:sz w:val="16"/>
        </w:rPr>
        <w:t xml:space="preserve">        await ctx.runMutation(internal.tryOn._failLook, {</w:t>
      </w:r>
    </w:p>
    <w:p>
      <w:pPr>
        <w:spacing w:after="0" w:before="0" w:line="240" w:lineRule="auto"/>
        <w:shd w:val="clear" w:color="auto" w:fill="F4F4F4"/>
      </w:pPr>
      <w:r>
        <w:rPr>
          <w:rFonts w:ascii="Consolas" w:hAnsi="Consolas"/>
          <w:sz w:val="16"/>
        </w:rPr>
        <w:t xml:space="preserve">          lookId: args.lookId,</w:t>
      </w:r>
    </w:p>
    <w:p>
      <w:pPr>
        <w:spacing w:after="0" w:before="0" w:line="240" w:lineRule="auto"/>
        <w:shd w:val="clear" w:color="auto" w:fill="F4F4F4"/>
      </w:pPr>
      <w:r>
        <w:rPr>
          <w:rFonts w:ascii="Consolas" w:hAnsi="Consolas"/>
          <w:sz w:val="16"/>
        </w:rPr>
        <w:t xml:space="preserve">          errorCode: "INTERNAL",</w:t>
      </w:r>
    </w:p>
    <w:p>
      <w:pPr>
        <w:spacing w:after="0" w:before="0" w:line="240" w:lineRule="auto"/>
        <w:shd w:val="clear" w:color="auto" w:fill="F4F4F4"/>
      </w:pPr>
      <w:r>
        <w:rPr>
          <w:rFonts w:ascii="Consolas" w:hAnsi="Consolas"/>
          <w:sz w:val="16"/>
        </w:rPr>
        <w:t xml:space="preserve">          errorMessage: `Storage write failed: ${(e as Error).message}`,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ctx.runMutation(internal.tryOn._completeLook, {</w:t>
      </w:r>
    </w:p>
    <w:p>
      <w:pPr>
        <w:spacing w:after="0" w:before="0" w:line="240" w:lineRule="auto"/>
        <w:shd w:val="clear" w:color="auto" w:fill="F4F4F4"/>
      </w:pPr>
      <w:r>
        <w:rPr>
          <w:rFonts w:ascii="Consolas" w:hAnsi="Consolas"/>
          <w:sz w:val="16"/>
        </w:rPr>
        <w:t xml:space="preserve">        lookId: args.lookId,</w:t>
      </w:r>
    </w:p>
    <w:p>
      <w:pPr>
        <w:spacing w:after="0" w:before="0" w:line="240" w:lineRule="auto"/>
        <w:shd w:val="clear" w:color="auto" w:fill="F4F4F4"/>
      </w:pPr>
      <w:r>
        <w:rPr>
          <w:rFonts w:ascii="Consolas" w:hAnsi="Consolas"/>
          <w:sz w:val="16"/>
        </w:rPr>
        <w:t xml:space="preserve">        imageFileId: fileId,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w:t>
      </w:r>
    </w:p>
    <w:p>
      <w:pPr>
        <w:spacing w:after="0" w:before="0" w:line="240" w:lineRule="auto"/>
        <w:shd w:val="clear" w:color="auto" w:fill="F4F4F4"/>
      </w:pPr>
      <w:r>
        <w:rPr>
          <w:rFonts w:ascii="Consolas" w:hAnsi="Consolas"/>
          <w:sz w:val="16"/>
        </w:rPr>
        <w:t xml:space="preserve">      status.status === "FAILED" ||</w:t>
      </w:r>
    </w:p>
    <w:p>
      <w:pPr>
        <w:spacing w:after="0" w:before="0" w:line="240" w:lineRule="auto"/>
        <w:shd w:val="clear" w:color="auto" w:fill="F4F4F4"/>
      </w:pPr>
      <w:r>
        <w:rPr>
          <w:rFonts w:ascii="Consolas" w:hAnsi="Consolas"/>
          <w:sz w:val="16"/>
        </w:rPr>
        <w:t xml:space="preserve">      status.status === "CANCELLED" ||</w:t>
      </w:r>
    </w:p>
    <w:p>
      <w:pPr>
        <w:spacing w:after="0" w:before="0" w:line="240" w:lineRule="auto"/>
        <w:shd w:val="clear" w:color="auto" w:fill="F4F4F4"/>
      </w:pPr>
      <w:r>
        <w:rPr>
          <w:rFonts w:ascii="Consolas" w:hAnsi="Consolas"/>
          <w:sz w:val="16"/>
        </w:rPr>
        <w:t xml:space="preserve">      status.status === "TIMED_OUT"</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await ctx.runMutation(internal.tryOn._failLook, {</w:t>
      </w:r>
    </w:p>
    <w:p>
      <w:pPr>
        <w:spacing w:after="0" w:before="0" w:line="240" w:lineRule="auto"/>
        <w:shd w:val="clear" w:color="auto" w:fill="F4F4F4"/>
      </w:pPr>
      <w:r>
        <w:rPr>
          <w:rFonts w:ascii="Consolas" w:hAnsi="Consolas"/>
          <w:sz w:val="16"/>
        </w:rPr>
        <w:t xml:space="preserve">        lookId: args.lookId,</w:t>
      </w:r>
    </w:p>
    <w:p>
      <w:pPr>
        <w:spacing w:after="0" w:before="0" w:line="240" w:lineRule="auto"/>
        <w:shd w:val="clear" w:color="auto" w:fill="F4F4F4"/>
      </w:pPr>
      <w:r>
        <w:rPr>
          <w:rFonts w:ascii="Consolas" w:hAnsi="Consolas"/>
          <w:sz w:val="16"/>
        </w:rPr>
        <w:t xml:space="preserve">        errorCode: "RUNPOD_FAILED",</w:t>
      </w:r>
    </w:p>
    <w:p>
      <w:pPr>
        <w:spacing w:after="0" w:before="0" w:line="240" w:lineRule="auto"/>
        <w:shd w:val="clear" w:color="auto" w:fill="F4F4F4"/>
      </w:pPr>
      <w:r>
        <w:rPr>
          <w:rFonts w:ascii="Consolas" w:hAnsi="Consolas"/>
          <w:sz w:val="16"/>
        </w:rPr>
        <w:t xml:space="preserve">        errorMessage: status.error ?? `RunPod ${status.status}`,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IN_QUEUE / IN_PROGRESS — re-schedule.</w:t>
      </w:r>
    </w:p>
    <w:p>
      <w:pPr>
        <w:spacing w:after="0" w:before="0" w:line="240" w:lineRule="auto"/>
        <w:shd w:val="clear" w:color="auto" w:fill="F4F4F4"/>
      </w:pPr>
      <w:r>
        <w:rPr>
          <w:rFonts w:ascii="Consolas" w:hAnsi="Consolas"/>
          <w:sz w:val="16"/>
        </w:rPr>
        <w:t xml:space="preserve">    const attempts = (look.pollAttempts ?? 0) + 1;</w:t>
      </w:r>
    </w:p>
    <w:p>
      <w:pPr>
        <w:spacing w:after="0" w:before="0" w:line="240" w:lineRule="auto"/>
        <w:shd w:val="clear" w:color="auto" w:fill="F4F4F4"/>
      </w:pPr>
      <w:r>
        <w:rPr>
          <w:rFonts w:ascii="Consolas" w:hAnsi="Consolas"/>
          <w:sz w:val="16"/>
        </w:rPr>
        <w:t xml:space="preserve">    await ctx.scheduler.runAfter(</w:t>
      </w:r>
    </w:p>
    <w:p>
      <w:pPr>
        <w:spacing w:after="0" w:before="0" w:line="240" w:lineRule="auto"/>
        <w:shd w:val="clear" w:color="auto" w:fill="F4F4F4"/>
      </w:pPr>
      <w:r>
        <w:rPr>
          <w:rFonts w:ascii="Consolas" w:hAnsi="Consolas"/>
          <w:sz w:val="16"/>
        </w:rPr>
        <w:t xml:space="preserve">      nextDelayMs(attempts),</w:t>
      </w:r>
    </w:p>
    <w:p>
      <w:pPr>
        <w:spacing w:after="0" w:before="0" w:line="240" w:lineRule="auto"/>
        <w:shd w:val="clear" w:color="auto" w:fill="F4F4F4"/>
      </w:pPr>
      <w:r>
        <w:rPr>
          <w:rFonts w:ascii="Consolas" w:hAnsi="Consolas"/>
          <w:sz w:val="16"/>
        </w:rPr>
        <w:t xml:space="preserve">      internal.tryOn.pollJob,</w:t>
      </w:r>
    </w:p>
    <w:p>
      <w:pPr>
        <w:spacing w:after="0" w:before="0" w:line="240" w:lineRule="auto"/>
        <w:shd w:val="clear" w:color="auto" w:fill="F4F4F4"/>
      </w:pPr>
      <w:r>
        <w:rPr>
          <w:rFonts w:ascii="Consolas" w:hAnsi="Consolas"/>
          <w:sz w:val="16"/>
        </w:rPr>
        <w:t xml:space="preserve">      { lookId: args.lookId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Public action: retryLook</w:t>
      </w:r>
    </w:p>
    <w:p>
      <w:pPr>
        <w:spacing w:after="0" w:before="0" w:line="240" w:lineRule="auto"/>
        <w:shd w:val="clear" w:color="auto" w:fill="F4F4F4"/>
      </w:pPr>
      <w:r>
        <w:rPr>
          <w:rFonts w:ascii="Consolas" w:hAnsi="Consolas"/>
          <w:sz w:val="16"/>
        </w:rPr>
        <w:t>// Re-runs a failed look. Optionally re-snapshots personFileId from the</w:t>
      </w:r>
    </w:p>
    <w:p>
      <w:pPr>
        <w:spacing w:after="0" w:before="0" w:line="240" w:lineRule="auto"/>
        <w:shd w:val="clear" w:color="auto" w:fill="F4F4F4"/>
      </w:pPr>
      <w:r>
        <w:rPr>
          <w:rFonts w:ascii="Consolas" w:hAnsi="Consolas"/>
          <w:sz w:val="16"/>
        </w:rPr>
        <w:t>// customer's current bodyScanFileId (used by the retake fan-out UX).</w:t>
      </w:r>
    </w:p>
    <w:p>
      <w:pPr>
        <w:spacing w:after="0" w:before="0" w:line="240" w:lineRule="auto"/>
        <w:shd w:val="clear" w:color="auto" w:fill="F4F4F4"/>
      </w:pPr>
      <w:r>
        <w:rPr>
          <w:rFonts w:ascii="Consolas" w:hAnsi="Consolas"/>
          <w:sz w:val="16"/>
        </w:rPr>
        <w:t>// Re-runs all guards — counts toward rate limits.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retryLook = action({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deviceToken: v.string(),</w:t>
      </w:r>
    </w:p>
    <w:p>
      <w:pPr>
        <w:spacing w:after="0" w:before="0" w:line="240" w:lineRule="auto"/>
        <w:shd w:val="clear" w:color="auto" w:fill="F4F4F4"/>
      </w:pPr>
      <w:r>
        <w:rPr>
          <w:rFonts w:ascii="Consolas" w:hAnsi="Consolas"/>
          <w:sz w:val="16"/>
        </w:rPr>
        <w:t xml:space="preserve">    lookId: v.id("looks"),</w:t>
      </w:r>
    </w:p>
    <w:p>
      <w:pPr>
        <w:spacing w:after="0" w:before="0" w:line="240" w:lineRule="auto"/>
        <w:shd w:val="clear" w:color="auto" w:fill="F4F4F4"/>
      </w:pPr>
      <w:r>
        <w:rPr>
          <w:rFonts w:ascii="Consolas" w:hAnsi="Consolas"/>
          <w:sz w:val="16"/>
        </w:rPr>
        <w:t xml:space="preserve">    useLatestBodyScan: v.optional(v.boolean()),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Promise&lt;{ lookId: Id&lt;"looks"&gt; }&gt; =&gt; {</w:t>
      </w:r>
    </w:p>
    <w:p>
      <w:pPr>
        <w:spacing w:after="0" w:before="0" w:line="240" w:lineRule="auto"/>
        <w:shd w:val="clear" w:color="auto" w:fill="F4F4F4"/>
      </w:pPr>
      <w:r>
        <w:rPr>
          <w:rFonts w:ascii="Consolas" w:hAnsi="Consolas"/>
          <w:sz w:val="16"/>
        </w:rPr>
        <w:t xml:space="preserve">    const look: Doc&lt;"looks"&gt; | null = await ctx.runQuery(internal.tryOn._getLookInternal, {</w:t>
      </w:r>
    </w:p>
    <w:p>
      <w:pPr>
        <w:spacing w:after="0" w:before="0" w:line="240" w:lineRule="auto"/>
        <w:shd w:val="clear" w:color="auto" w:fill="F4F4F4"/>
      </w:pPr>
      <w:r>
        <w:rPr>
          <w:rFonts w:ascii="Consolas" w:hAnsi="Consolas"/>
          <w:sz w:val="16"/>
        </w:rPr>
        <w:t xml:space="preserve">      lookId: args.lookId,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(!look) throw new Error("INTERNAL: look not found");</w:t>
      </w:r>
    </w:p>
    <w:p>
      <w:pPr>
        <w:spacing w:after="0" w:before="0" w:line="240" w:lineRule="auto"/>
        <w:shd w:val="clear" w:color="auto" w:fill="F4F4F4"/>
      </w:pPr>
      <w:r>
        <w:rPr>
          <w:rFonts w:ascii="Consolas" w:hAnsi="Consolas"/>
          <w:sz w:val="16"/>
        </w:rPr>
        <w:t xml:space="preserve">    if (!look.sessionId) throw new Error("INTERNAL: look has no sessionId");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Idempotency: refuse retries unless the row is in a state that warrants</w:t>
      </w:r>
    </w:p>
    <w:p>
      <w:pPr>
        <w:spacing w:after="0" w:before="0" w:line="240" w:lineRule="auto"/>
        <w:shd w:val="clear" w:color="auto" w:fill="F4F4F4"/>
      </w:pPr>
      <w:r>
        <w:rPr>
          <w:rFonts w:ascii="Consolas" w:hAnsi="Consolas"/>
          <w:sz w:val="16"/>
        </w:rPr>
        <w:t xml:space="preserve">    // a re-submission. Failed rows are always retriable. Completed rows are</w:t>
      </w:r>
    </w:p>
    <w:p>
      <w:pPr>
        <w:spacing w:after="0" w:before="0" w:line="240" w:lineRule="auto"/>
        <w:shd w:val="clear" w:color="auto" w:fill="F4F4F4"/>
      </w:pPr>
      <w:r>
        <w:rPr>
          <w:rFonts w:ascii="Consolas" w:hAnsi="Consolas"/>
          <w:sz w:val="16"/>
        </w:rPr>
        <w:t xml:space="preserve">    // only retriable when useLatestBodyScan is set (the retake fan-out path</w:t>
      </w:r>
    </w:p>
    <w:p>
      <w:pPr>
        <w:spacing w:after="0" w:before="0" w:line="240" w:lineRule="auto"/>
        <w:shd w:val="clear" w:color="auto" w:fill="F4F4F4"/>
      </w:pPr>
      <w:r>
        <w:rPr>
          <w:rFonts w:ascii="Consolas" w:hAnsi="Consolas"/>
          <w:sz w:val="16"/>
        </w:rPr>
        <w:t xml:space="preserve">    // explicitly re-renders completed looks against a new body scan). Queued</w:t>
      </w:r>
    </w:p>
    <w:p>
      <w:pPr>
        <w:spacing w:after="0" w:before="0" w:line="240" w:lineRule="auto"/>
        <w:shd w:val="clear" w:color="auto" w:fill="F4F4F4"/>
      </w:pPr>
      <w:r>
        <w:rPr>
          <w:rFonts w:ascii="Consolas" w:hAnsi="Consolas"/>
          <w:sz w:val="16"/>
        </w:rPr>
        <w:t xml:space="preserve">    // and processing rows are never retriable — concurrent re-tap would</w:t>
      </w:r>
    </w:p>
    <w:p>
      <w:pPr>
        <w:spacing w:after="0" w:before="0" w:line="240" w:lineRule="auto"/>
        <w:shd w:val="clear" w:color="auto" w:fill="F4F4F4"/>
      </w:pPr>
      <w:r>
        <w:rPr>
          <w:rFonts w:ascii="Consolas" w:hAnsi="Consolas"/>
          <w:sz w:val="16"/>
        </w:rPr>
        <w:t xml:space="preserve">    // orphan the in-flight RunPod job.</w:t>
      </w:r>
    </w:p>
    <w:p>
      <w:pPr>
        <w:spacing w:after="0" w:before="0" w:line="240" w:lineRule="auto"/>
        <w:shd w:val="clear" w:color="auto" w:fill="F4F4F4"/>
      </w:pPr>
      <w:r>
        <w:rPr>
          <w:rFonts w:ascii="Consolas" w:hAnsi="Consolas"/>
          <w:sz w:val="16"/>
        </w:rPr>
        <w:t xml:space="preserve">    if (look.status === "queued" || look.status === "processing") {</w:t>
      </w:r>
    </w:p>
    <w:p>
      <w:pPr>
        <w:spacing w:after="0" w:before="0" w:line="240" w:lineRule="auto"/>
        <w:shd w:val="clear" w:color="auto" w:fill="F4F4F4"/>
      </w:pPr>
      <w:r>
        <w:rPr>
          <w:rFonts w:ascii="Consolas" w:hAnsi="Consolas"/>
          <w:sz w:val="16"/>
        </w:rPr>
        <w:t xml:space="preserve">      return { lookId: args.lookId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(look.status === "completed" &amp;&amp; !args.useLatestBodyScan) {</w:t>
      </w:r>
    </w:p>
    <w:p>
      <w:pPr>
        <w:spacing w:after="0" w:before="0" w:line="240" w:lineRule="auto"/>
        <w:shd w:val="clear" w:color="auto" w:fill="F4F4F4"/>
      </w:pPr>
      <w:r>
        <w:rPr>
          <w:rFonts w:ascii="Consolas" w:hAnsi="Consolas"/>
          <w:sz w:val="16"/>
        </w:rPr>
        <w:t xml:space="preserve">      return { lookId: args.lookId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Re-resolve context for full guard chain.</w:t>
      </w:r>
    </w:p>
    <w:p>
      <w:pPr>
        <w:spacing w:after="0" w:before="0" w:line="240" w:lineRule="auto"/>
        <w:shd w:val="clear" w:color="auto" w:fill="F4F4F4"/>
      </w:pPr>
      <w:r>
        <w:rPr>
          <w:rFonts w:ascii="Consolas" w:hAnsi="Consolas"/>
          <w:sz w:val="16"/>
        </w:rPr>
        <w:t xml:space="preserve">    const ctxData: {</w:t>
      </w:r>
    </w:p>
    <w:p>
      <w:pPr>
        <w:spacing w:after="0" w:before="0" w:line="240" w:lineRule="auto"/>
        <w:shd w:val="clear" w:color="auto" w:fill="F4F4F4"/>
      </w:pPr>
      <w:r>
        <w:rPr>
          <w:rFonts w:ascii="Consolas" w:hAnsi="Consolas"/>
          <w:sz w:val="16"/>
        </w:rPr>
        <w:t xml:space="preserve">      session: Doc&lt;"sessions"&gt; | null;</w:t>
      </w:r>
    </w:p>
    <w:p>
      <w:pPr>
        <w:spacing w:after="0" w:before="0" w:line="240" w:lineRule="auto"/>
        <w:shd w:val="clear" w:color="auto" w:fill="F4F4F4"/>
      </w:pPr>
      <w:r>
        <w:rPr>
          <w:rFonts w:ascii="Consolas" w:hAnsi="Consolas"/>
          <w:sz w:val="16"/>
        </w:rPr>
        <w:t xml:space="preserve">      customer: Doc&lt;"customers"&gt; | null;</w:t>
      </w:r>
    </w:p>
    <w:p>
      <w:pPr>
        <w:spacing w:after="0" w:before="0" w:line="240" w:lineRule="auto"/>
        <w:shd w:val="clear" w:color="auto" w:fill="F4F4F4"/>
      </w:pPr>
      <w:r>
        <w:rPr>
          <w:rFonts w:ascii="Consolas" w:hAnsi="Consolas"/>
          <w:sz w:val="16"/>
        </w:rPr>
        <w:t xml:space="preserve">      saree: Doc&lt;"sarees"&gt; | null;</w:t>
      </w:r>
    </w:p>
    <w:p>
      <w:pPr>
        <w:spacing w:after="0" w:before="0" w:line="240" w:lineRule="auto"/>
        <w:shd w:val="clear" w:color="auto" w:fill="F4F4F4"/>
      </w:pPr>
      <w:r>
        <w:rPr>
          <w:rFonts w:ascii="Consolas" w:hAnsi="Consolas"/>
          <w:sz w:val="16"/>
        </w:rPr>
        <w:t xml:space="preserve">    } = await ctx.runQuery(internal.tryOn._resolveContext, {</w:t>
      </w:r>
    </w:p>
    <w:p>
      <w:pPr>
        <w:spacing w:after="0" w:before="0" w:line="240" w:lineRule="auto"/>
        <w:shd w:val="clear" w:color="auto" w:fill="F4F4F4"/>
      </w:pPr>
      <w:r>
        <w:rPr>
          <w:rFonts w:ascii="Consolas" w:hAnsi="Consolas"/>
          <w:sz w:val="16"/>
        </w:rPr>
        <w:t xml:space="preserve">      sessionId: look.sessionId,</w:t>
      </w:r>
    </w:p>
    <w:p>
      <w:pPr>
        <w:spacing w:after="0" w:before="0" w:line="240" w:lineRule="auto"/>
        <w:shd w:val="clear" w:color="auto" w:fill="F4F4F4"/>
      </w:pPr>
      <w:r>
        <w:rPr>
          <w:rFonts w:ascii="Consolas" w:hAnsi="Consolas"/>
          <w:sz w:val="16"/>
        </w:rPr>
        <w:t xml:space="preserve">      sareeId: look.sareeId,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 session, customer, saree } = ctxData;</w:t>
      </w:r>
    </w:p>
    <w:p>
      <w:pPr>
        <w:spacing w:after="0" w:before="0" w:line="240" w:lineRule="auto"/>
        <w:shd w:val="clear" w:color="auto" w:fill="F4F4F4"/>
      </w:pPr>
      <w:r>
        <w:rPr>
          <w:rFonts w:ascii="Consolas" w:hAnsi="Consolas"/>
          <w:sz w:val="16"/>
        </w:rPr>
        <w:t xml:space="preserve">    if (!session || !saree) throw new Error("INTERNAL: session or saree missing");</w:t>
      </w:r>
    </w:p>
    <w:p>
      <w:pPr>
        <w:spacing w:after="0" w:before="0" w:line="240" w:lineRule="auto"/>
        <w:shd w:val="clear" w:color="auto" w:fill="F4F4F4"/>
      </w:pPr>
      <w:r>
        <w:rPr>
          <w:rFonts w:ascii="Consolas" w:hAnsi="Consolas"/>
          <w:sz w:val="16"/>
        </w:rPr>
        <w:t xml:space="preserve">    if (!customer) throw new Error("INTERNAL: anonymous look cannot be retried");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platformConfig is read here as an optimization (it's non-sensitive,</w:t>
      </w:r>
    </w:p>
    <w:p>
      <w:pPr>
        <w:spacing w:after="0" w:before="0" w:line="240" w:lineRule="auto"/>
        <w:shd w:val="clear" w:color="auto" w:fill="F4F4F4"/>
      </w:pPr>
      <w:r>
        <w:rPr>
          <w:rFonts w:ascii="Consolas" w:hAnsi="Consolas"/>
          <w:sz w:val="16"/>
        </w:rPr>
        <w:t xml:space="preserve">    // contains tunable defaults like the kill-switch flag and rate-limit</w:t>
      </w:r>
    </w:p>
    <w:p>
      <w:pPr>
        <w:spacing w:after="0" w:before="0" w:line="240" w:lineRule="auto"/>
        <w:shd w:val="clear" w:color="auto" w:fill="F4F4F4"/>
      </w:pPr>
      <w:r>
        <w:rPr>
          <w:rFonts w:ascii="Consolas" w:hAnsi="Consolas"/>
          <w:sz w:val="16"/>
        </w:rPr>
        <w:t xml:space="preserve">    // ceilings). Auth fires immediately below — an unauthenticated caller</w:t>
      </w:r>
    </w:p>
    <w:p>
      <w:pPr>
        <w:spacing w:after="0" w:before="0" w:line="240" w:lineRule="auto"/>
        <w:shd w:val="clear" w:color="auto" w:fill="F4F4F4"/>
      </w:pPr>
      <w:r>
        <w:rPr>
          <w:rFonts w:ascii="Consolas" w:hAnsi="Consolas"/>
          <w:sz w:val="16"/>
        </w:rPr>
        <w:t xml:space="preserve">    // learns nothing actionable from the config values alone.</w:t>
      </w:r>
    </w:p>
    <w:p>
      <w:pPr>
        <w:spacing w:after="0" w:before="0" w:line="240" w:lineRule="auto"/>
        <w:shd w:val="clear" w:color="auto" w:fill="F4F4F4"/>
      </w:pPr>
      <w:r>
        <w:rPr>
          <w:rFonts w:ascii="Consolas" w:hAnsi="Consolas"/>
          <w:sz w:val="16"/>
        </w:rPr>
        <w:t xml:space="preserve">    const cfg: Record&lt;string, string | undefined&gt; = await ctx.runQuery(</w:t>
      </w:r>
    </w:p>
    <w:p>
      <w:pPr>
        <w:spacing w:after="0" w:before="0" w:line="240" w:lineRule="auto"/>
        <w:shd w:val="clear" w:color="auto" w:fill="F4F4F4"/>
      </w:pPr>
      <w:r>
        <w:rPr>
          <w:rFonts w:ascii="Consolas" w:hAnsi="Consolas"/>
          <w:sz w:val="16"/>
        </w:rPr>
        <w:t xml:space="preserve">      internal.tryOn._readPlatformConfig,</w:t>
      </w:r>
    </w:p>
    <w:p>
      <w:pPr>
        <w:spacing w:after="0" w:before="0" w:line="240" w:lineRule="auto"/>
        <w:shd w:val="clear" w:color="auto" w:fill="F4F4F4"/>
      </w:pPr>
      <w:r>
        <w:rPr>
          <w:rFonts w:ascii="Consolas" w:hAnsi="Consolas"/>
          <w:sz w:val="16"/>
        </w:rPr>
        <w:t xml:space="preserve">      { keys: PLATFORM_KEYS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Auth.</w:t>
      </w:r>
    </w:p>
    <w:p>
      <w:pPr>
        <w:spacing w:after="0" w:before="0" w:line="240" w:lineRule="auto"/>
        <w:shd w:val="clear" w:color="auto" w:fill="F4F4F4"/>
      </w:pPr>
      <w:r>
        <w:rPr>
          <w:rFonts w:ascii="Consolas" w:hAnsi="Consolas"/>
          <w:sz w:val="16"/>
        </w:rPr>
        <w:t xml:space="preserve">    const device: Doc&lt;"devices"&gt; | null = await ctx.runQuery(internal.tryOn._lookupDevice, {</w:t>
      </w:r>
    </w:p>
    <w:p>
      <w:pPr>
        <w:spacing w:after="0" w:before="0" w:line="240" w:lineRule="auto"/>
        <w:shd w:val="clear" w:color="auto" w:fill="F4F4F4"/>
      </w:pPr>
      <w:r>
        <w:rPr>
          <w:rFonts w:ascii="Consolas" w:hAnsi="Consolas"/>
          <w:sz w:val="16"/>
        </w:rPr>
        <w:t xml:space="preserve">      deviceToken: args.deviceToken,</w:t>
      </w:r>
    </w:p>
    <w:p>
      <w:pPr>
        <w:spacing w:after="0" w:before="0" w:line="240" w:lineRule="auto"/>
        <w:shd w:val="clear" w:color="auto" w:fill="F4F4F4"/>
      </w:pPr>
      <w:r>
        <w:rPr>
          <w:rFonts w:ascii="Consolas" w:hAnsi="Consolas"/>
          <w:sz w:val="16"/>
        </w:rPr>
        <w:t xml:space="preserve">      storeId: session.storeId,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(!device) throw new Error("UNAUTHORIZED: kiosk device not paired to session store");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Kill switch.</w:t>
      </w:r>
    </w:p>
    <w:p>
      <w:pPr>
        <w:spacing w:after="0" w:before="0" w:line="240" w:lineRule="auto"/>
        <w:shd w:val="clear" w:color="auto" w:fill="F4F4F4"/>
      </w:pPr>
      <w:r>
        <w:rPr>
          <w:rFonts w:ascii="Consolas" w:hAnsi="Consolas"/>
          <w:sz w:val="16"/>
        </w:rPr>
        <w:t xml:space="preserve">    // Kill switch: only an explicit "false" disables. Absence (undefined)</w:t>
      </w:r>
    </w:p>
    <w:p>
      <w:pPr>
        <w:spacing w:after="0" w:before="0" w:line="240" w:lineRule="auto"/>
        <w:shd w:val="clear" w:color="auto" w:fill="F4F4F4"/>
      </w:pPr>
      <w:r>
        <w:rPr>
          <w:rFonts w:ascii="Consolas" w:hAnsi="Consolas"/>
          <w:sz w:val="16"/>
        </w:rPr>
        <w:t xml:space="preserve">    // means enabled — so a fresh deployment without the platformConfig row</w:t>
      </w:r>
    </w:p>
    <w:p>
      <w:pPr>
        <w:spacing w:after="0" w:before="0" w:line="240" w:lineRule="auto"/>
        <w:shd w:val="clear" w:color="auto" w:fill="F4F4F4"/>
      </w:pPr>
      <w:r>
        <w:rPr>
          <w:rFonts w:ascii="Consolas" w:hAnsi="Consolas"/>
          <w:sz w:val="16"/>
        </w:rPr>
        <w:t xml:space="preserve">    // doesn't appear broken to the kiosk.</w:t>
      </w:r>
    </w:p>
    <w:p>
      <w:pPr>
        <w:spacing w:after="0" w:before="0" w:line="240" w:lineRule="auto"/>
        <w:shd w:val="clear" w:color="auto" w:fill="F4F4F4"/>
      </w:pPr>
      <w:r>
        <w:rPr>
          <w:rFonts w:ascii="Consolas" w:hAnsi="Consolas"/>
          <w:sz w:val="16"/>
        </w:rPr>
        <w:t xml:space="preserve">    if (cfg["tryon.enabled"] === "false") {</w:t>
      </w:r>
    </w:p>
    <w:p>
      <w:pPr>
        <w:spacing w:after="0" w:before="0" w:line="240" w:lineRule="auto"/>
        <w:shd w:val="clear" w:color="auto" w:fill="F4F4F4"/>
      </w:pPr>
      <w:r>
        <w:rPr>
          <w:rFonts w:ascii="Consolas" w:hAnsi="Consolas"/>
          <w:sz w:val="16"/>
        </w:rPr>
        <w:t xml:space="preserve">      throw new Error("TRYON_DISABLED: try-on is currently unavailable");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Per-session in-flight cap (we DO want this; SESSION_CAP total is</w:t>
      </w:r>
    </w:p>
    <w:p>
      <w:pPr>
        <w:spacing w:after="0" w:before="0" w:line="240" w:lineRule="auto"/>
        <w:shd w:val="clear" w:color="auto" w:fill="F4F4F4"/>
      </w:pPr>
      <w:r>
        <w:rPr>
          <w:rFonts w:ascii="Consolas" w:hAnsi="Consolas"/>
          <w:sz w:val="16"/>
        </w:rPr>
        <w:t xml:space="preserve">    // ambiguous on retries — skip it to allow recovery from failures).</w:t>
      </w:r>
    </w:p>
    <w:p>
      <w:pPr>
        <w:spacing w:after="0" w:before="0" w:line="240" w:lineRule="auto"/>
        <w:shd w:val="clear" w:color="auto" w:fill="F4F4F4"/>
      </w:pPr>
      <w:r>
        <w:rPr>
          <w:rFonts w:ascii="Consolas" w:hAnsi="Consolas"/>
          <w:sz w:val="16"/>
        </w:rPr>
        <w:t xml:space="preserve">    const maxConc = readNum(cfg["tryon.maxConcurrentPerSession"], 3);</w:t>
      </w:r>
    </w:p>
    <w:p>
      <w:pPr>
        <w:spacing w:after="0" w:before="0" w:line="240" w:lineRule="auto"/>
        <w:shd w:val="clear" w:color="auto" w:fill="F4F4F4"/>
      </w:pPr>
      <w:r>
        <w:rPr>
          <w:rFonts w:ascii="Consolas" w:hAnsi="Consolas"/>
          <w:sz w:val="16"/>
        </w:rPr>
        <w:t xml:space="preserve">    const counts: { total: number; inFlight: number } = await ctx.runQuery(</w:t>
      </w:r>
    </w:p>
    <w:p>
      <w:pPr>
        <w:spacing w:after="0" w:before="0" w:line="240" w:lineRule="auto"/>
        <w:shd w:val="clear" w:color="auto" w:fill="F4F4F4"/>
      </w:pPr>
      <w:r>
        <w:rPr>
          <w:rFonts w:ascii="Consolas" w:hAnsi="Consolas"/>
          <w:sz w:val="16"/>
        </w:rPr>
        <w:t xml:space="preserve">      internal.tryOn._countActiveForSession,</w:t>
      </w:r>
    </w:p>
    <w:p>
      <w:pPr>
        <w:spacing w:after="0" w:before="0" w:line="240" w:lineRule="auto"/>
        <w:shd w:val="clear" w:color="auto" w:fill="F4F4F4"/>
      </w:pPr>
      <w:r>
        <w:rPr>
          <w:rFonts w:ascii="Consolas" w:hAnsi="Consolas"/>
          <w:sz w:val="16"/>
        </w:rPr>
        <w:t xml:space="preserve">      { sessionId: look.sessionId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(counts.inFlight &gt;= maxConc) {</w:t>
      </w:r>
    </w:p>
    <w:p>
      <w:pPr>
        <w:spacing w:after="0" w:before="0" w:line="240" w:lineRule="auto"/>
        <w:shd w:val="clear" w:color="auto" w:fill="F4F4F4"/>
      </w:pPr>
      <w:r>
        <w:rPr>
          <w:rFonts w:ascii="Consolas" w:hAnsi="Consolas"/>
          <w:sz w:val="16"/>
        </w:rPr>
        <w:t xml:space="preserve">      throw new Error("CONCURRENCY_LIMIT: wait for current renders to finish");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Per-customer rate limits.</w:t>
      </w:r>
    </w:p>
    <w:p>
      <w:pPr>
        <w:spacing w:after="0" w:before="0" w:line="240" w:lineRule="auto"/>
        <w:shd w:val="clear" w:color="auto" w:fill="F4F4F4"/>
      </w:pPr>
      <w:r>
        <w:rPr>
          <w:rFonts w:ascii="Consolas" w:hAnsi="Consolas"/>
          <w:sz w:val="16"/>
        </w:rPr>
        <w:t xml:space="preserve">    const perMin = readNum(cfg["tryon.rateLimitPerMinute"], 5);</w:t>
      </w:r>
    </w:p>
    <w:p>
      <w:pPr>
        <w:spacing w:after="0" w:before="0" w:line="240" w:lineRule="auto"/>
        <w:shd w:val="clear" w:color="auto" w:fill="F4F4F4"/>
      </w:pPr>
      <w:r>
        <w:rPr>
          <w:rFonts w:ascii="Consolas" w:hAnsi="Consolas"/>
          <w:sz w:val="16"/>
        </w:rPr>
        <w:t xml:space="preserve">    const perHr = readNum(cfg["tryon.rateLimitPerHour"], 30);</w:t>
      </w:r>
    </w:p>
    <w:p>
      <w:pPr>
        <w:spacing w:after="0" w:before="0" w:line="240" w:lineRule="auto"/>
        <w:shd w:val="clear" w:color="auto" w:fill="F4F4F4"/>
      </w:pPr>
      <w:r>
        <w:rPr>
          <w:rFonts w:ascii="Consolas" w:hAnsi="Consolas"/>
          <w:sz w:val="16"/>
        </w:rPr>
        <w:t xml:space="preserve">    const now = Date.now();</w:t>
      </w:r>
    </w:p>
    <w:p>
      <w:pPr>
        <w:spacing w:after="0" w:before="0" w:line="240" w:lineRule="auto"/>
        <w:shd w:val="clear" w:color="auto" w:fill="F4F4F4"/>
      </w:pPr>
      <w:r>
        <w:rPr>
          <w:rFonts w:ascii="Consolas" w:hAnsi="Consolas"/>
          <w:sz w:val="16"/>
        </w:rPr>
        <w:t xml:space="preserve">    const minCount: number = await ctx.runQuery(</w:t>
      </w:r>
    </w:p>
    <w:p>
      <w:pPr>
        <w:spacing w:after="0" w:before="0" w:line="240" w:lineRule="auto"/>
        <w:shd w:val="clear" w:color="auto" w:fill="F4F4F4"/>
      </w:pPr>
      <w:r>
        <w:rPr>
          <w:rFonts w:ascii="Consolas" w:hAnsi="Consolas"/>
          <w:sz w:val="16"/>
        </w:rPr>
        <w:t xml:space="preserve">      internal.tryOn._countForCustomerSince,</w:t>
      </w:r>
    </w:p>
    <w:p>
      <w:pPr>
        <w:spacing w:after="0" w:before="0" w:line="240" w:lineRule="auto"/>
        <w:shd w:val="clear" w:color="auto" w:fill="F4F4F4"/>
      </w:pPr>
      <w:r>
        <w:rPr>
          <w:rFonts w:ascii="Consolas" w:hAnsi="Consolas"/>
          <w:sz w:val="16"/>
        </w:rPr>
        <w:t xml:space="preserve">      { customerId: customer._id, since: now - 60_000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(minCount &gt;= perMin) {</w:t>
      </w:r>
    </w:p>
    <w:p>
      <w:pPr>
        <w:spacing w:after="0" w:before="0" w:line="240" w:lineRule="auto"/>
        <w:shd w:val="clear" w:color="auto" w:fill="F4F4F4"/>
      </w:pPr>
      <w:r>
        <w:rPr>
          <w:rFonts w:ascii="Consolas" w:hAnsi="Consolas"/>
          <w:sz w:val="16"/>
        </w:rPr>
        <w:t xml:space="preserve">      throw new Error("RATE_LIMIT_MINUTE: too many try-ons just now");</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hrCount: number = await ctx.runQuery(</w:t>
      </w:r>
    </w:p>
    <w:p>
      <w:pPr>
        <w:spacing w:after="0" w:before="0" w:line="240" w:lineRule="auto"/>
        <w:shd w:val="clear" w:color="auto" w:fill="F4F4F4"/>
      </w:pPr>
      <w:r>
        <w:rPr>
          <w:rFonts w:ascii="Consolas" w:hAnsi="Consolas"/>
          <w:sz w:val="16"/>
        </w:rPr>
        <w:t xml:space="preserve">      internal.tryOn._countForCustomerSince,</w:t>
      </w:r>
    </w:p>
    <w:p>
      <w:pPr>
        <w:spacing w:after="0" w:before="0" w:line="240" w:lineRule="auto"/>
        <w:shd w:val="clear" w:color="auto" w:fill="F4F4F4"/>
      </w:pPr>
      <w:r>
        <w:rPr>
          <w:rFonts w:ascii="Consolas" w:hAnsi="Consolas"/>
          <w:sz w:val="16"/>
        </w:rPr>
        <w:t xml:space="preserve">      { customerId: customer._id, since: now - 3_600_000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(hrCount &gt;= perHr) {</w:t>
      </w:r>
    </w:p>
    <w:p>
      <w:pPr>
        <w:spacing w:after="0" w:before="0" w:line="240" w:lineRule="auto"/>
        <w:shd w:val="clear" w:color="auto" w:fill="F4F4F4"/>
      </w:pPr>
      <w:r>
        <w:rPr>
          <w:rFonts w:ascii="Consolas" w:hAnsi="Consolas"/>
          <w:sz w:val="16"/>
        </w:rPr>
        <w:t xml:space="preserve">      throw new Error("RATE_LIMIT_HOUR: too many try-ons recently");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Resolve images — useLatestBodyScan re-snapshots the current body scan.</w:t>
      </w:r>
    </w:p>
    <w:p>
      <w:pPr>
        <w:spacing w:after="0" w:before="0" w:line="240" w:lineRule="auto"/>
        <w:shd w:val="clear" w:color="auto" w:fill="F4F4F4"/>
      </w:pPr>
      <w:r>
        <w:rPr>
          <w:rFonts w:ascii="Consolas" w:hAnsi="Consolas"/>
          <w:sz w:val="16"/>
        </w:rPr>
        <w:t xml:space="preserve">    const personFileId = args.useLatestBodyScan</w:t>
      </w:r>
    </w:p>
    <w:p>
      <w:pPr>
        <w:spacing w:after="0" w:before="0" w:line="240" w:lineRule="auto"/>
        <w:shd w:val="clear" w:color="auto" w:fill="F4F4F4"/>
      </w:pPr>
      <w:r>
        <w:rPr>
          <w:rFonts w:ascii="Consolas" w:hAnsi="Consolas"/>
          <w:sz w:val="16"/>
        </w:rPr>
        <w:t xml:space="preserve">      ? customer.bodyScanFileId</w:t>
      </w:r>
    </w:p>
    <w:p>
      <w:pPr>
        <w:spacing w:after="0" w:before="0" w:line="240" w:lineRule="auto"/>
        <w:shd w:val="clear" w:color="auto" w:fill="F4F4F4"/>
      </w:pPr>
      <w:r>
        <w:rPr>
          <w:rFonts w:ascii="Consolas" w:hAnsi="Consolas"/>
          <w:sz w:val="16"/>
        </w:rPr>
        <w:t xml:space="preserve">      : (look.personFileId ?? customer.bodyScanFileId);</w:t>
      </w:r>
    </w:p>
    <w:p>
      <w:pPr>
        <w:spacing w:after="0" w:before="0" w:line="240" w:lineRule="auto"/>
        <w:shd w:val="clear" w:color="auto" w:fill="F4F4F4"/>
      </w:pPr>
      <w:r>
        <w:rPr>
          <w:rFonts w:ascii="Consolas" w:hAnsi="Consolas"/>
          <w:sz w:val="16"/>
        </w:rPr>
        <w:t xml:space="preserve">    if (!personFileId) {</w:t>
      </w:r>
    </w:p>
    <w:p>
      <w:pPr>
        <w:spacing w:after="0" w:before="0" w:line="240" w:lineRule="auto"/>
        <w:shd w:val="clear" w:color="auto" w:fill="F4F4F4"/>
      </w:pPr>
      <w:r>
        <w:rPr>
          <w:rFonts w:ascii="Consolas" w:hAnsi="Consolas"/>
          <w:sz w:val="16"/>
        </w:rPr>
        <w:t xml:space="preserve">      throw new Error("NO_BODY_SCAN: please complete a body scan first");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Same flat-lay preference as the initial runTryOn — when a retry</w:t>
      </w:r>
    </w:p>
    <w:p>
      <w:pPr>
        <w:spacing w:after="0" w:before="0" w:line="240" w:lineRule="auto"/>
        <w:shd w:val="clear" w:color="auto" w:fill="F4F4F4"/>
      </w:pPr>
      <w:r>
        <w:rPr>
          <w:rFonts w:ascii="Consolas" w:hAnsi="Consolas"/>
          <w:sz w:val="16"/>
        </w:rPr>
        <w:t xml:space="preserve">    // doesn't have a stored garmentFileId, prefer slot 3 (flat-lay, no</w:t>
      </w:r>
    </w:p>
    <w:p>
      <w:pPr>
        <w:spacing w:after="0" w:before="0" w:line="240" w:lineRule="auto"/>
        <w:shd w:val="clear" w:color="auto" w:fill="F4F4F4"/>
      </w:pPr>
      <w:r>
        <w:rPr>
          <w:rFonts w:ascii="Consolas" w:hAnsi="Consolas"/>
          <w:sz w:val="16"/>
        </w:rPr>
        <w:t xml:space="preserve">    // model), then 2 (detail), then 0 (last resort). Retailer convention</w:t>
      </w:r>
    </w:p>
    <w:p>
      <w:pPr>
        <w:spacing w:after="0" w:before="0" w:line="240" w:lineRule="auto"/>
        <w:shd w:val="clear" w:color="auto" w:fill="F4F4F4"/>
      </w:pPr>
      <w:r>
        <w:rPr>
          <w:rFonts w:ascii="Consolas" w:hAnsi="Consolas"/>
          <w:sz w:val="16"/>
        </w:rPr>
        <w:t xml:space="preserve">    // documented at the runTryOn call site.</w:t>
      </w:r>
    </w:p>
    <w:p>
      <w:pPr>
        <w:spacing w:after="0" w:before="0" w:line="240" w:lineRule="auto"/>
        <w:shd w:val="clear" w:color="auto" w:fill="F4F4F4"/>
      </w:pPr>
      <w:r>
        <w:rPr>
          <w:rFonts w:ascii="Consolas" w:hAnsi="Consolas"/>
          <w:sz w:val="16"/>
        </w:rPr>
        <w:t xml:space="preserve">    const garmentFileId =</w:t>
      </w:r>
    </w:p>
    <w:p>
      <w:pPr>
        <w:spacing w:after="0" w:before="0" w:line="240" w:lineRule="auto"/>
        <w:shd w:val="clear" w:color="auto" w:fill="F4F4F4"/>
      </w:pPr>
      <w:r>
        <w:rPr>
          <w:rFonts w:ascii="Consolas" w:hAnsi="Consolas"/>
          <w:sz w:val="16"/>
        </w:rPr>
        <w:t xml:space="preserve">      look.garmentFileId ?? saree.imageIds?.[3] ?? saree.imageIds?.[2] ?? saree.imageIds?.[0];</w:t>
      </w:r>
    </w:p>
    <w:p>
      <w:pPr>
        <w:spacing w:after="0" w:before="0" w:line="240" w:lineRule="auto"/>
        <w:shd w:val="clear" w:color="auto" w:fill="F4F4F4"/>
      </w:pPr>
      <w:r>
        <w:rPr>
          <w:rFonts w:ascii="Consolas" w:hAnsi="Consolas"/>
          <w:sz w:val="16"/>
        </w:rPr>
        <w:t xml:space="preserve">    if (!garmentFileId) {</w:t>
      </w:r>
    </w:p>
    <w:p>
      <w:pPr>
        <w:spacing w:after="0" w:before="0" w:line="240" w:lineRule="auto"/>
        <w:shd w:val="clear" w:color="auto" w:fill="F4F4F4"/>
      </w:pPr>
      <w:r>
        <w:rPr>
          <w:rFonts w:ascii="Consolas" w:hAnsi="Consolas"/>
          <w:sz w:val="16"/>
        </w:rPr>
        <w:t xml:space="preserve">      throw new Error("INTERNAL: saree has no image");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Submit.</w:t>
      </w:r>
    </w:p>
    <w:p>
      <w:pPr>
        <w:spacing w:after="0" w:before="0" w:line="240" w:lineRule="auto"/>
        <w:shd w:val="clear" w:color="auto" w:fill="F4F4F4"/>
      </w:pPr>
      <w:r>
        <w:rPr>
          <w:rFonts w:ascii="Consolas" w:hAnsi="Consolas"/>
          <w:sz w:val="16"/>
        </w:rPr>
        <w:t xml:space="preserve">    const dryRun = cfg["tryon.dryRun"] === "true";</w:t>
      </w:r>
    </w:p>
    <w:p>
      <w:pPr>
        <w:spacing w:after="0" w:before="0" w:line="240" w:lineRule="auto"/>
        <w:shd w:val="clear" w:color="auto" w:fill="F4F4F4"/>
      </w:pPr>
      <w:r>
        <w:rPr>
          <w:rFonts w:ascii="Consolas" w:hAnsi="Consolas"/>
          <w:sz w:val="16"/>
        </w:rPr>
        <w:t xml:space="preserve">    let runpodJobId: string;</w:t>
      </w:r>
    </w:p>
    <w:p>
      <w:pPr>
        <w:spacing w:after="0" w:before="0" w:line="240" w:lineRule="auto"/>
        <w:shd w:val="clear" w:color="auto" w:fill="F4F4F4"/>
      </w:pPr>
      <w:r>
        <w:rPr>
          <w:rFonts w:ascii="Consolas" w:hAnsi="Consolas"/>
          <w:sz w:val="16"/>
        </w:rPr>
        <w:t xml:space="preserve">    let endpointId: string;</w:t>
      </w:r>
    </w:p>
    <w:p>
      <w:pPr>
        <w:spacing w:after="0" w:before="0" w:line="240" w:lineRule="auto"/>
        <w:shd w:val="clear" w:color="auto" w:fill="F4F4F4"/>
      </w:pPr>
      <w:r>
        <w:rPr>
          <w:rFonts w:ascii="Consolas" w:hAnsi="Consolas"/>
          <w:sz w:val="16"/>
        </w:rPr>
        <w:t xml:space="preserve">    if (dryRun) {</w:t>
      </w:r>
    </w:p>
    <w:p>
      <w:pPr>
        <w:spacing w:after="0" w:before="0" w:line="240" w:lineRule="auto"/>
        <w:shd w:val="clear" w:color="auto" w:fill="F4F4F4"/>
      </w:pPr>
      <w:r>
        <w:rPr>
          <w:rFonts w:ascii="Consolas" w:hAnsi="Consolas"/>
          <w:sz w:val="16"/>
        </w:rPr>
        <w:t xml:space="preserve">      runpodJobId = `DRYRUN-${Math.random().toString(36).slice(2, 10)}`;</w:t>
      </w:r>
    </w:p>
    <w:p>
      <w:pPr>
        <w:spacing w:after="0" w:before="0" w:line="240" w:lineRule="auto"/>
        <w:shd w:val="clear" w:color="auto" w:fill="F4F4F4"/>
      </w:pPr>
      <w:r>
        <w:rPr>
          <w:rFonts w:ascii="Consolas" w:hAnsi="Consolas"/>
          <w:sz w:val="16"/>
        </w:rPr>
        <w:t xml:space="preserve">      endpointId = "dryrun";</w:t>
      </w:r>
    </w:p>
    <w:p>
      <w:pPr>
        <w:spacing w:after="0" w:before="0" w:line="240" w:lineRule="auto"/>
        <w:shd w:val="clear" w:color="auto" w:fill="F4F4F4"/>
      </w:pPr>
      <w:r>
        <w:rPr>
          <w:rFonts w:ascii="Consolas" w:hAnsi="Consolas"/>
          <w:sz w:val="16"/>
        </w:rPr>
        <w:t xml:space="preserve">    } else {</w:t>
      </w:r>
    </w:p>
    <w:p>
      <w:pPr>
        <w:spacing w:after="0" w:before="0" w:line="240" w:lineRule="auto"/>
        <w:shd w:val="clear" w:color="auto" w:fill="F4F4F4"/>
      </w:pPr>
      <w:r>
        <w:rPr>
          <w:rFonts w:ascii="Consolas" w:hAnsi="Consolas"/>
          <w:sz w:val="16"/>
        </w:rPr>
        <w:t xml:space="preserve">      const personBlob = await ctx.storage.get(personFileId);</w:t>
      </w:r>
    </w:p>
    <w:p>
      <w:pPr>
        <w:spacing w:after="0" w:before="0" w:line="240" w:lineRule="auto"/>
        <w:shd w:val="clear" w:color="auto" w:fill="F4F4F4"/>
      </w:pPr>
      <w:r>
        <w:rPr>
          <w:rFonts w:ascii="Consolas" w:hAnsi="Consolas"/>
          <w:sz w:val="16"/>
        </w:rPr>
        <w:t xml:space="preserve">      const garmentBlob = await ctx.storage.get(garmentFileId);</w:t>
      </w:r>
    </w:p>
    <w:p>
      <w:pPr>
        <w:spacing w:after="0" w:before="0" w:line="240" w:lineRule="auto"/>
        <w:shd w:val="clear" w:color="auto" w:fill="F4F4F4"/>
      </w:pPr>
      <w:r>
        <w:rPr>
          <w:rFonts w:ascii="Consolas" w:hAnsi="Consolas"/>
          <w:sz w:val="16"/>
        </w:rPr>
        <w:t xml:space="preserve">      if (!personBlob) throw new Error("INTERNAL: person image not found in storage");</w:t>
      </w:r>
    </w:p>
    <w:p>
      <w:pPr>
        <w:spacing w:after="0" w:before="0" w:line="240" w:lineRule="auto"/>
        <w:shd w:val="clear" w:color="auto" w:fill="F4F4F4"/>
      </w:pPr>
      <w:r>
        <w:rPr>
          <w:rFonts w:ascii="Consolas" w:hAnsi="Consolas"/>
          <w:sz w:val="16"/>
        </w:rPr>
        <w:t xml:space="preserve">      if (!garmentBlob) throw new Error("INTERNAL: garment image not found in storage");</w:t>
      </w:r>
    </w:p>
    <w:p>
      <w:pPr>
        <w:spacing w:after="0" w:before="0" w:line="240" w:lineRule="auto"/>
        <w:shd w:val="clear" w:color="auto" w:fill="F4F4F4"/>
      </w:pPr>
      <w:r>
        <w:rPr>
          <w:rFonts w:ascii="Consolas" w:hAnsi="Consolas"/>
          <w:sz w:val="16"/>
        </w:rPr>
        <w:t xml:space="preserve">      const personB64 = await blobToBase64(personBlob);</w:t>
      </w:r>
    </w:p>
    <w:p>
      <w:pPr>
        <w:spacing w:after="0" w:before="0" w:line="240" w:lineRule="auto"/>
        <w:shd w:val="clear" w:color="auto" w:fill="F4F4F4"/>
      </w:pPr>
      <w:r>
        <w:rPr>
          <w:rFonts w:ascii="Consolas" w:hAnsi="Consolas"/>
          <w:sz w:val="16"/>
        </w:rPr>
        <w:t xml:space="preserve">      const garmentB64 = await blobToBase64(garmentBlob);</w:t>
      </w:r>
    </w:p>
    <w:p>
      <w:pPr>
        <w:spacing w:after="0" w:before="0" w:line="240" w:lineRule="auto"/>
        <w:shd w:val="clear" w:color="auto" w:fill="F4F4F4"/>
      </w:pPr>
      <w:r>
        <w:rPr>
          <w:rFonts w:ascii="Consolas" w:hAnsi="Consolas"/>
          <w:sz w:val="16"/>
        </w:rPr>
        <w:t xml:space="preserve">      const runpodCfg = readRunPodConfig();</w:t>
      </w:r>
    </w:p>
    <w:p>
      <w:pPr>
        <w:spacing w:after="0" w:before="0" w:line="240" w:lineRule="auto"/>
        <w:shd w:val="clear" w:color="auto" w:fill="F4F4F4"/>
      </w:pPr>
      <w:r>
        <w:rPr>
          <w:rFonts w:ascii="Consolas" w:hAnsi="Consolas"/>
          <w:sz w:val="16"/>
        </w:rPr>
        <w:t xml:space="preserve">      const overrideEndpoint = cfg["tryon.runpodEndpointId"];</w:t>
      </w:r>
    </w:p>
    <w:p>
      <w:pPr>
        <w:spacing w:after="0" w:before="0" w:line="240" w:lineRule="auto"/>
        <w:shd w:val="clear" w:color="auto" w:fill="F4F4F4"/>
      </w:pPr>
      <w:r>
        <w:rPr>
          <w:rFonts w:ascii="Consolas" w:hAnsi="Consolas"/>
          <w:sz w:val="16"/>
        </w:rPr>
        <w:t xml:space="preserve">      const effectiveCfg = overrideEndpoint &amp;&amp; overrideEndpoint.trim() !== ""</w:t>
      </w:r>
    </w:p>
    <w:p>
      <w:pPr>
        <w:spacing w:after="0" w:before="0" w:line="240" w:lineRule="auto"/>
        <w:shd w:val="clear" w:color="auto" w:fill="F4F4F4"/>
      </w:pPr>
      <w:r>
        <w:rPr>
          <w:rFonts w:ascii="Consolas" w:hAnsi="Consolas"/>
          <w:sz w:val="16"/>
        </w:rPr>
        <w:t xml:space="preserve">        ? { apiKey: runpodCfg.apiKey, endpointId: overrideEndpoint.trim() }</w:t>
      </w:r>
    </w:p>
    <w:p>
      <w:pPr>
        <w:spacing w:after="0" w:before="0" w:line="240" w:lineRule="auto"/>
        <w:shd w:val="clear" w:color="auto" w:fill="F4F4F4"/>
      </w:pPr>
      <w:r>
        <w:rPr>
          <w:rFonts w:ascii="Consolas" w:hAnsi="Consolas"/>
          <w:sz w:val="16"/>
        </w:rPr>
        <w:t xml:space="preserve">        : runpodCfg;</w:t>
      </w:r>
    </w:p>
    <w:p>
      <w:pPr>
        <w:spacing w:after="0" w:before="0" w:line="240" w:lineRule="auto"/>
        <w:shd w:val="clear" w:color="auto" w:fill="F4F4F4"/>
      </w:pPr>
      <w:r>
        <w:rPr>
          <w:rFonts w:ascii="Consolas" w:hAnsi="Consolas"/>
          <w:sz w:val="16"/>
        </w:rPr>
        <w:t xml:space="preserve">      const payload = buildSareeWorkflow(personB64, garmentB64);</w:t>
      </w:r>
    </w:p>
    <w:p>
      <w:pPr>
        <w:spacing w:after="0" w:before="0" w:line="240" w:lineRule="auto"/>
        <w:shd w:val="clear" w:color="auto" w:fill="F4F4F4"/>
      </w:pPr>
      <w:r>
        <w:rPr>
          <w:rFonts w:ascii="Consolas" w:hAnsi="Consolas"/>
          <w:sz w:val="16"/>
        </w:rPr>
        <w:t xml:space="preserve">      const result = await submitRunPodJob(effectiveCfg, payload);</w:t>
      </w:r>
    </w:p>
    <w:p>
      <w:pPr>
        <w:spacing w:after="0" w:before="0" w:line="240" w:lineRule="auto"/>
        <w:shd w:val="clear" w:color="auto" w:fill="F4F4F4"/>
      </w:pPr>
      <w:r>
        <w:rPr>
          <w:rFonts w:ascii="Consolas" w:hAnsi="Consolas"/>
          <w:sz w:val="16"/>
        </w:rPr>
        <w:t xml:space="preserve">      runpodJobId = result.id;</w:t>
      </w:r>
    </w:p>
    <w:p>
      <w:pPr>
        <w:spacing w:after="0" w:before="0" w:line="240" w:lineRule="auto"/>
        <w:shd w:val="clear" w:color="auto" w:fill="F4F4F4"/>
      </w:pPr>
      <w:r>
        <w:rPr>
          <w:rFonts w:ascii="Consolas" w:hAnsi="Consolas"/>
          <w:sz w:val="16"/>
        </w:rPr>
        <w:t xml:space="preserve">      endpointId = effectiveCfg.endpointId;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ctx.runMutation(internal.tryOn._patchLookForRetry, {</w:t>
      </w:r>
    </w:p>
    <w:p>
      <w:pPr>
        <w:spacing w:after="0" w:before="0" w:line="240" w:lineRule="auto"/>
        <w:shd w:val="clear" w:color="auto" w:fill="F4F4F4"/>
      </w:pPr>
      <w:r>
        <w:rPr>
          <w:rFonts w:ascii="Consolas" w:hAnsi="Consolas"/>
          <w:sz w:val="16"/>
        </w:rPr>
        <w:t xml:space="preserve">      lookId: args.lookId,</w:t>
      </w:r>
    </w:p>
    <w:p>
      <w:pPr>
        <w:spacing w:after="0" w:before="0" w:line="240" w:lineRule="auto"/>
        <w:shd w:val="clear" w:color="auto" w:fill="F4F4F4"/>
      </w:pPr>
      <w:r>
        <w:rPr>
          <w:rFonts w:ascii="Consolas" w:hAnsi="Consolas"/>
          <w:sz w:val="16"/>
        </w:rPr>
        <w:t xml:space="preserve">      runpodJobId,</w:t>
      </w:r>
    </w:p>
    <w:p>
      <w:pPr>
        <w:spacing w:after="0" w:before="0" w:line="240" w:lineRule="auto"/>
        <w:shd w:val="clear" w:color="auto" w:fill="F4F4F4"/>
      </w:pPr>
      <w:r>
        <w:rPr>
          <w:rFonts w:ascii="Consolas" w:hAnsi="Consolas"/>
          <w:sz w:val="16"/>
        </w:rPr>
        <w:t xml:space="preserve">      runpodEndpointId: endpointId,</w:t>
      </w:r>
    </w:p>
    <w:p>
      <w:pPr>
        <w:spacing w:after="0" w:before="0" w:line="240" w:lineRule="auto"/>
        <w:shd w:val="clear" w:color="auto" w:fill="F4F4F4"/>
      </w:pPr>
      <w:r>
        <w:rPr>
          <w:rFonts w:ascii="Consolas" w:hAnsi="Consolas"/>
          <w:sz w:val="16"/>
        </w:rPr>
        <w:t xml:space="preserve">      personFileId,</w:t>
      </w:r>
    </w:p>
    <w:p>
      <w:pPr>
        <w:spacing w:after="0" w:before="0" w:line="240" w:lineRule="auto"/>
        <w:shd w:val="clear" w:color="auto" w:fill="F4F4F4"/>
      </w:pPr>
      <w:r>
        <w:rPr>
          <w:rFonts w:ascii="Consolas" w:hAnsi="Consolas"/>
          <w:sz w:val="16"/>
        </w:rPr>
        <w:t xml:space="preserve">      garmentFileId,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ctx.scheduler.runAfter(1500, internal.tryOn.pollJob, {</w:t>
      </w:r>
    </w:p>
    <w:p>
      <w:pPr>
        <w:spacing w:after="0" w:before="0" w:line="240" w:lineRule="auto"/>
        <w:shd w:val="clear" w:color="auto" w:fill="F4F4F4"/>
      </w:pPr>
      <w:r>
        <w:rPr>
          <w:rFonts w:ascii="Consolas" w:hAnsi="Consolas"/>
          <w:sz w:val="16"/>
        </w:rPr>
        <w:t xml:space="preserve">      lookId: args.lookId,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 lookId: args.lookId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Public query: getLook</w:t>
      </w:r>
    </w:p>
    <w:p>
      <w:pPr>
        <w:spacing w:after="0" w:before="0" w:line="240" w:lineRule="auto"/>
        <w:shd w:val="clear" w:color="auto" w:fill="F4F4F4"/>
      </w:pPr>
      <w:r>
        <w:rPr>
          <w:rFonts w:ascii="Consolas" w:hAnsi="Consolas"/>
          <w:sz w:val="16"/>
        </w:rPr>
        <w:t>// Reactive read — kiosk subscribes per-saree to drive UI states.</w:t>
      </w:r>
    </w:p>
    <w:p>
      <w:pPr>
        <w:spacing w:after="0" w:before="0" w:line="240" w:lineRule="auto"/>
        <w:shd w:val="clear" w:color="auto" w:fill="F4F4F4"/>
      </w:pPr>
      <w:r>
        <w:rPr>
          <w:rFonts w:ascii="Consolas" w:hAnsi="Consolas"/>
          <w:sz w:val="16"/>
        </w:rPr>
        <w:t>// Returns null if the row doesn't exist (or the lookId is stale).</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getLook = query({</w:t>
      </w:r>
    </w:p>
    <w:p>
      <w:pPr>
        <w:spacing w:after="0" w:before="0" w:line="240" w:lineRule="auto"/>
        <w:shd w:val="clear" w:color="auto" w:fill="F4F4F4"/>
      </w:pPr>
      <w:r>
        <w:rPr>
          <w:rFonts w:ascii="Consolas" w:hAnsi="Consolas"/>
          <w:sz w:val="16"/>
        </w:rPr>
        <w:t xml:space="preserve">  args: { lookId: v.id("looks") },</w:t>
      </w:r>
    </w:p>
    <w:p>
      <w:pPr>
        <w:spacing w:after="0" w:before="0" w:line="240" w:lineRule="auto"/>
        <w:shd w:val="clear" w:color="auto" w:fill="F4F4F4"/>
      </w:pPr>
      <w:r>
        <w:rPr>
          <w:rFonts w:ascii="Consolas" w:hAnsi="Consolas"/>
          <w:sz w:val="16"/>
        </w:rPr>
        <w:t xml:space="preserve">  handler: async (ctx, args): Promise&lt;Doc&lt;"looks"&gt; | null&gt; =&gt; {</w:t>
      </w:r>
    </w:p>
    <w:p>
      <w:pPr>
        <w:spacing w:after="0" w:before="0" w:line="240" w:lineRule="auto"/>
        <w:shd w:val="clear" w:color="auto" w:fill="F4F4F4"/>
      </w:pPr>
      <w:r>
        <w:rPr>
          <w:rFonts w:ascii="Consolas" w:hAnsi="Consolas"/>
          <w:sz w:val="16"/>
        </w:rPr>
        <w:t xml:space="preserve">    return await ctx.db.get(args.lookId);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Public query: getLooksByIds</w:t>
      </w:r>
    </w:p>
    <w:p>
      <w:pPr>
        <w:spacing w:after="0" w:before="0" w:line="240" w:lineRule="auto"/>
        <w:shd w:val="clear" w:color="auto" w:fill="F4F4F4"/>
      </w:pPr>
      <w:r>
        <w:rPr>
          <w:rFonts w:ascii="Consolas" w:hAnsi="Consolas"/>
          <w:sz w:val="16"/>
        </w:rPr>
        <w:t>// Reactive batch read for the AIProcessingScreen — subscribes to a set</w:t>
      </w:r>
    </w:p>
    <w:p>
      <w:pPr>
        <w:spacing w:after="0" w:before="0" w:line="240" w:lineRule="auto"/>
        <w:shd w:val="clear" w:color="auto" w:fill="F4F4F4"/>
      </w:pPr>
      <w:r>
        <w:rPr>
          <w:rFonts w:ascii="Consolas" w:hAnsi="Consolas"/>
          <w:sz w:val="16"/>
        </w:rPr>
        <w:t>// of in-flight looks so the screen can show real "X of Y ready" progress</w:t>
      </w:r>
    </w:p>
    <w:p>
      <w:pPr>
        <w:spacing w:after="0" w:before="0" w:line="240" w:lineRule="auto"/>
        <w:shd w:val="clear" w:color="auto" w:fill="F4F4F4"/>
      </w:pPr>
      <w:r>
        <w:rPr>
          <w:rFonts w:ascii="Consolas" w:hAnsi="Consolas"/>
          <w:sz w:val="16"/>
        </w:rPr>
        <w:t>// and auto-advance when the first one completes. Narrow projection: just</w:t>
      </w:r>
    </w:p>
    <w:p>
      <w:pPr>
        <w:spacing w:after="0" w:before="0" w:line="240" w:lineRule="auto"/>
        <w:shd w:val="clear" w:color="auto" w:fill="F4F4F4"/>
      </w:pPr>
      <w:r>
        <w:rPr>
          <w:rFonts w:ascii="Consolas" w:hAnsi="Consolas"/>
          <w:sz w:val="16"/>
        </w:rPr>
        <w:t>// the lifecycle fields (status / imageFileId), not the full row.</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getLooksByIds = query({</w:t>
      </w:r>
    </w:p>
    <w:p>
      <w:pPr>
        <w:spacing w:after="0" w:before="0" w:line="240" w:lineRule="auto"/>
        <w:shd w:val="clear" w:color="auto" w:fill="F4F4F4"/>
      </w:pPr>
      <w:r>
        <w:rPr>
          <w:rFonts w:ascii="Consolas" w:hAnsi="Consolas"/>
          <w:sz w:val="16"/>
        </w:rPr>
        <w:t xml:space="preserve">  args: { lookIds: v.array(v.id("looks")) },</w:t>
      </w:r>
    </w:p>
    <w:p>
      <w:pPr>
        <w:spacing w:after="0" w:before="0" w:line="240" w:lineRule="auto"/>
        <w:shd w:val="clear" w:color="auto" w:fill="F4F4F4"/>
      </w:pPr>
      <w:r>
        <w:rPr>
          <w:rFonts w:ascii="Consolas" w:hAnsi="Consolas"/>
          <w:sz w:val="16"/>
        </w:rPr>
        <w:t xml:space="preserve">  handler: async (ctx, args): Promise&lt;Array&lt;{</w:t>
      </w:r>
    </w:p>
    <w:p>
      <w:pPr>
        <w:spacing w:after="0" w:before="0" w:line="240" w:lineRule="auto"/>
        <w:shd w:val="clear" w:color="auto" w:fill="F4F4F4"/>
      </w:pPr>
      <w:r>
        <w:rPr>
          <w:rFonts w:ascii="Consolas" w:hAnsi="Consolas"/>
          <w:sz w:val="16"/>
        </w:rPr>
        <w:t xml:space="preserve">    _id: Id&lt;"looks"&gt;;</w:t>
      </w:r>
    </w:p>
    <w:p>
      <w:pPr>
        <w:spacing w:after="0" w:before="0" w:line="240" w:lineRule="auto"/>
        <w:shd w:val="clear" w:color="auto" w:fill="F4F4F4"/>
      </w:pPr>
      <w:r>
        <w:rPr>
          <w:rFonts w:ascii="Consolas" w:hAnsi="Consolas"/>
          <w:sz w:val="16"/>
        </w:rPr>
        <w:t xml:space="preserve">    status?: string;</w:t>
      </w:r>
    </w:p>
    <w:p>
      <w:pPr>
        <w:spacing w:after="0" w:before="0" w:line="240" w:lineRule="auto"/>
        <w:shd w:val="clear" w:color="auto" w:fill="F4F4F4"/>
      </w:pPr>
      <w:r>
        <w:rPr>
          <w:rFonts w:ascii="Consolas" w:hAnsi="Consolas"/>
          <w:sz w:val="16"/>
        </w:rPr>
        <w:t xml:space="preserve">    imageFileId?: Id&lt;"_storage"&gt;;</w:t>
      </w:r>
    </w:p>
    <w:p>
      <w:pPr>
        <w:spacing w:after="0" w:before="0" w:line="240" w:lineRule="auto"/>
        <w:shd w:val="clear" w:color="auto" w:fill="F4F4F4"/>
      </w:pPr>
      <w:r>
        <w:rPr>
          <w:rFonts w:ascii="Consolas" w:hAnsi="Consolas"/>
          <w:sz w:val="16"/>
        </w:rPr>
        <w:t xml:space="preserve">  }&gt;&gt; =&gt; {</w:t>
      </w:r>
    </w:p>
    <w:p>
      <w:pPr>
        <w:spacing w:after="0" w:before="0" w:line="240" w:lineRule="auto"/>
        <w:shd w:val="clear" w:color="auto" w:fill="F4F4F4"/>
      </w:pPr>
      <w:r>
        <w:rPr>
          <w:rFonts w:ascii="Consolas" w:hAnsi="Consolas"/>
          <w:sz w:val="16"/>
        </w:rPr>
        <w:t xml:space="preserve">    if (args.lookIds.length === 0) return [];</w:t>
      </w:r>
    </w:p>
    <w:p>
      <w:pPr>
        <w:spacing w:after="0" w:before="0" w:line="240" w:lineRule="auto"/>
        <w:shd w:val="clear" w:color="auto" w:fill="F4F4F4"/>
      </w:pPr>
      <w:r>
        <w:rPr>
          <w:rFonts w:ascii="Consolas" w:hAnsi="Consolas"/>
          <w:sz w:val="16"/>
        </w:rPr>
        <w:t xml:space="preserve">    const rows = await Promise.all(args.lookIds.map((id) =&gt; ctx.db.get(id)));</w:t>
      </w:r>
    </w:p>
    <w:p>
      <w:pPr>
        <w:spacing w:after="0" w:before="0" w:line="240" w:lineRule="auto"/>
        <w:shd w:val="clear" w:color="auto" w:fill="F4F4F4"/>
      </w:pPr>
      <w:r>
        <w:rPr>
          <w:rFonts w:ascii="Consolas" w:hAnsi="Consolas"/>
          <w:sz w:val="16"/>
        </w:rPr>
        <w:t xml:space="preserve">    return rows</w:t>
      </w:r>
    </w:p>
    <w:p>
      <w:pPr>
        <w:spacing w:after="0" w:before="0" w:line="240" w:lineRule="auto"/>
        <w:shd w:val="clear" w:color="auto" w:fill="F4F4F4"/>
      </w:pPr>
      <w:r>
        <w:rPr>
          <w:rFonts w:ascii="Consolas" w:hAnsi="Consolas"/>
          <w:sz w:val="16"/>
        </w:rPr>
        <w:t xml:space="preserve">      .filter((r): r is Doc&lt;"looks"&gt; =&gt; r !== null)</w:t>
      </w:r>
    </w:p>
    <w:p>
      <w:pPr>
        <w:spacing w:after="0" w:before="0" w:line="240" w:lineRule="auto"/>
        <w:shd w:val="clear" w:color="auto" w:fill="F4F4F4"/>
      </w:pPr>
      <w:r>
        <w:rPr>
          <w:rFonts w:ascii="Consolas" w:hAnsi="Consolas"/>
          <w:sz w:val="16"/>
        </w:rPr>
        <w:t xml:space="preserve">      .map((r) =&gt; ({</w:t>
      </w:r>
    </w:p>
    <w:p>
      <w:pPr>
        <w:spacing w:after="0" w:before="0" w:line="240" w:lineRule="auto"/>
        <w:shd w:val="clear" w:color="auto" w:fill="F4F4F4"/>
      </w:pPr>
      <w:r>
        <w:rPr>
          <w:rFonts w:ascii="Consolas" w:hAnsi="Consolas"/>
          <w:sz w:val="16"/>
        </w:rPr>
        <w:t xml:space="preserve">        _id: r._id,</w:t>
      </w:r>
    </w:p>
    <w:p>
      <w:pPr>
        <w:spacing w:after="0" w:before="0" w:line="240" w:lineRule="auto"/>
        <w:shd w:val="clear" w:color="auto" w:fill="F4F4F4"/>
      </w:pPr>
      <w:r>
        <w:rPr>
          <w:rFonts w:ascii="Consolas" w:hAnsi="Consolas"/>
          <w:sz w:val="16"/>
        </w:rPr>
        <w:t xml:space="preserve">        status: r.status,</w:t>
      </w:r>
    </w:p>
    <w:p>
      <w:pPr>
        <w:spacing w:after="0" w:before="0" w:line="240" w:lineRule="auto"/>
        <w:shd w:val="clear" w:color="auto" w:fill="F4F4F4"/>
      </w:pPr>
      <w:r>
        <w:rPr>
          <w:rFonts w:ascii="Consolas" w:hAnsi="Consolas"/>
          <w:sz w:val="16"/>
        </w:rPr>
        <w:t xml:space="preserve">        imageFileId: r.imageFileId,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Public query: getCachedLooksForSarees</w:t>
      </w:r>
    </w:p>
    <w:p>
      <w:pPr>
        <w:spacing w:after="0" w:before="0" w:line="240" w:lineRule="auto"/>
        <w:shd w:val="clear" w:color="auto" w:fill="F4F4F4"/>
      </w:pPr>
      <w:r>
        <w:rPr>
          <w:rFonts w:ascii="Consolas" w:hAnsi="Consolas"/>
          <w:sz w:val="16"/>
        </w:rPr>
        <w:t>// Returns a map sareeId → lookId for the most recent COMPLETED look</w:t>
      </w:r>
    </w:p>
    <w:p>
      <w:pPr>
        <w:spacing w:after="0" w:before="0" w:line="240" w:lineRule="auto"/>
        <w:shd w:val="clear" w:color="auto" w:fill="F4F4F4"/>
      </w:pPr>
      <w:r>
        <w:rPr>
          <w:rFonts w:ascii="Consolas" w:hAnsi="Consolas"/>
          <w:sz w:val="16"/>
        </w:rPr>
        <w:t>// per requested saree, scoped to one customer. Used by the kiosk on</w:t>
      </w:r>
    </w:p>
    <w:p>
      <w:pPr>
        <w:spacing w:after="0" w:before="0" w:line="240" w:lineRule="auto"/>
        <w:shd w:val="clear" w:color="auto" w:fill="F4F4F4"/>
      </w:pPr>
      <w:r>
        <w:rPr>
          <w:rFonts w:ascii="Consolas" w:hAnsi="Consolas"/>
          <w:sz w:val="16"/>
        </w:rPr>
        <w:t>// retention hydration (and during a session) to skip a fresh RunPod</w:t>
      </w:r>
    </w:p>
    <w:p>
      <w:pPr>
        <w:spacing w:after="0" w:before="0" w:line="240" w:lineRule="auto"/>
        <w:shd w:val="clear" w:color="auto" w:fill="F4F4F4"/>
      </w:pPr>
      <w:r>
        <w:rPr>
          <w:rFonts w:ascii="Consolas" w:hAnsi="Consolas"/>
          <w:sz w:val="16"/>
        </w:rPr>
        <w:t>// render when an existing AI result is reusable.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Body-scan invalidation: a cached look is only reused when its</w:t>
      </w:r>
    </w:p>
    <w:p>
      <w:pPr>
        <w:spacing w:after="0" w:before="0" w:line="240" w:lineRule="auto"/>
        <w:shd w:val="clear" w:color="auto" w:fill="F4F4F4"/>
      </w:pPr>
      <w:r>
        <w:rPr>
          <w:rFonts w:ascii="Consolas" w:hAnsi="Consolas"/>
          <w:sz w:val="16"/>
        </w:rPr>
        <w:t>// personFileId matches the customer's CURRENT bodyScanFileId. A</w:t>
      </w:r>
    </w:p>
    <w:p>
      <w:pPr>
        <w:spacing w:after="0" w:before="0" w:line="240" w:lineRule="auto"/>
        <w:shd w:val="clear" w:color="auto" w:fill="F4F4F4"/>
      </w:pPr>
      <w:r>
        <w:rPr>
          <w:rFonts w:ascii="Consolas" w:hAnsi="Consolas"/>
          <w:sz w:val="16"/>
        </w:rPr>
        <w:t>// rescan / retake automatically invalidates the cache, so the next</w:t>
      </w:r>
    </w:p>
    <w:p>
      <w:pPr>
        <w:spacing w:after="0" w:before="0" w:line="240" w:lineRule="auto"/>
        <w:shd w:val="clear" w:color="auto" w:fill="F4F4F4"/>
      </w:pPr>
      <w:r>
        <w:rPr>
          <w:rFonts w:ascii="Consolas" w:hAnsi="Consolas"/>
          <w:sz w:val="16"/>
        </w:rPr>
        <w:t>// render reflects the new body. Customers without a current scan</w:t>
      </w:r>
    </w:p>
    <w:p>
      <w:pPr>
        <w:spacing w:after="0" w:before="0" w:line="240" w:lineRule="auto"/>
        <w:shd w:val="clear" w:color="auto" w:fill="F4F4F4"/>
      </w:pPr>
      <w:r>
        <w:rPr>
          <w:rFonts w:ascii="Consolas" w:hAnsi="Consolas"/>
          <w:sz w:val="16"/>
        </w:rPr>
        <w:t>// get an empty map (forces a fresh render once they capture one).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The newest-first scan with a .take(500) cap is bounded by the</w:t>
      </w:r>
    </w:p>
    <w:p>
      <w:pPr>
        <w:spacing w:after="0" w:before="0" w:line="240" w:lineRule="auto"/>
        <w:shd w:val="clear" w:color="auto" w:fill="F4F4F4"/>
      </w:pPr>
      <w:r>
        <w:rPr>
          <w:rFonts w:ascii="Consolas" w:hAnsi="Consolas"/>
          <w:sz w:val="16"/>
        </w:rPr>
        <w:t>// per-customer rate limit cap (30/hr) — realistic histories stay well</w:t>
      </w:r>
    </w:p>
    <w:p>
      <w:pPr>
        <w:spacing w:after="0" w:before="0" w:line="240" w:lineRule="auto"/>
        <w:shd w:val="clear" w:color="auto" w:fill="F4F4F4"/>
      </w:pPr>
      <w:r>
        <w:rPr>
          <w:rFonts w:ascii="Consolas" w:hAnsi="Consolas"/>
          <w:sz w:val="16"/>
        </w:rPr>
        <w:t>// under the cap; it's a defensive guard against pathological data.</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getCachedLooksForSarees = query({</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customerId: v.id("customers"),</w:t>
      </w:r>
    </w:p>
    <w:p>
      <w:pPr>
        <w:spacing w:after="0" w:before="0" w:line="240" w:lineRule="auto"/>
        <w:shd w:val="clear" w:color="auto" w:fill="F4F4F4"/>
      </w:pPr>
      <w:r>
        <w:rPr>
          <w:rFonts w:ascii="Consolas" w:hAnsi="Consolas"/>
          <w:sz w:val="16"/>
        </w:rPr>
        <w:t xml:space="preserve">    sareeIds: v.array(v.id("sarees")),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Promise&lt;Record&lt;string, Id&lt;"looks"&gt;&gt;&gt; =&gt; {</w:t>
      </w:r>
    </w:p>
    <w:p>
      <w:pPr>
        <w:spacing w:after="0" w:before="0" w:line="240" w:lineRule="auto"/>
        <w:shd w:val="clear" w:color="auto" w:fill="F4F4F4"/>
      </w:pPr>
      <w:r>
        <w:rPr>
          <w:rFonts w:ascii="Consolas" w:hAnsi="Consolas"/>
          <w:sz w:val="16"/>
        </w:rPr>
        <w:t xml:space="preserve">    if (args.sareeIds.length === 0) return {};</w:t>
      </w:r>
    </w:p>
    <w:p>
      <w:pPr>
        <w:spacing w:after="0" w:before="0" w:line="240" w:lineRule="auto"/>
        <w:shd w:val="clear" w:color="auto" w:fill="F4F4F4"/>
      </w:pPr>
      <w:r>
        <w:rPr>
          <w:rFonts w:ascii="Consolas" w:hAnsi="Consolas"/>
          <w:sz w:val="16"/>
        </w:rPr>
        <w:t xml:space="preserve">    const customer = await ctx.db.get(args.customerId);</w:t>
      </w:r>
    </w:p>
    <w:p>
      <w:pPr>
        <w:spacing w:after="0" w:before="0" w:line="240" w:lineRule="auto"/>
        <w:shd w:val="clear" w:color="auto" w:fill="F4F4F4"/>
      </w:pPr>
      <w:r>
        <w:rPr>
          <w:rFonts w:ascii="Consolas" w:hAnsi="Consolas"/>
          <w:sz w:val="16"/>
        </w:rPr>
        <w:t xml:space="preserve">    if (!customer || !customer.bodyScanFileId) return {};</w:t>
      </w:r>
    </w:p>
    <w:p>
      <w:pPr>
        <w:spacing w:after="0" w:before="0" w:line="240" w:lineRule="auto"/>
        <w:shd w:val="clear" w:color="auto" w:fill="F4F4F4"/>
      </w:pPr>
      <w:r>
        <w:rPr>
          <w:rFonts w:ascii="Consolas" w:hAnsi="Consolas"/>
          <w:sz w:val="16"/>
        </w:rPr>
        <w:t xml:space="preserve">    const currentScan = customer.bodyScanFileId;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need = new Set&lt;Id&lt;"sarees"&gt;&gt;(args.sareeIds);</w:t>
      </w:r>
    </w:p>
    <w:p>
      <w:pPr>
        <w:spacing w:after="0" w:before="0" w:line="240" w:lineRule="auto"/>
        <w:shd w:val="clear" w:color="auto" w:fill="F4F4F4"/>
      </w:pPr>
      <w:r>
        <w:rPr>
          <w:rFonts w:ascii="Consolas" w:hAnsi="Consolas"/>
          <w:sz w:val="16"/>
        </w:rPr>
        <w:t xml:space="preserve">    const result: Record&lt;string, Id&lt;"looks"&gt;&gt;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looks = await ctx.db</w:t>
      </w:r>
    </w:p>
    <w:p>
      <w:pPr>
        <w:spacing w:after="0" w:before="0" w:line="240" w:lineRule="auto"/>
        <w:shd w:val="clear" w:color="auto" w:fill="F4F4F4"/>
      </w:pPr>
      <w:r>
        <w:rPr>
          <w:rFonts w:ascii="Consolas" w:hAnsi="Consolas"/>
          <w:sz w:val="16"/>
        </w:rPr>
        <w:t xml:space="preserve">      .query("looks")</w:t>
      </w:r>
    </w:p>
    <w:p>
      <w:pPr>
        <w:spacing w:after="0" w:before="0" w:line="240" w:lineRule="auto"/>
        <w:shd w:val="clear" w:color="auto" w:fill="F4F4F4"/>
      </w:pPr>
      <w:r>
        <w:rPr>
          <w:rFonts w:ascii="Consolas" w:hAnsi="Consolas"/>
          <w:sz w:val="16"/>
        </w:rPr>
        <w:t xml:space="preserve">      .withIndex("by_customerId_and_createdAt", (q) =&gt; q.eq("customerId", args.customerId))</w:t>
      </w:r>
    </w:p>
    <w:p>
      <w:pPr>
        <w:spacing w:after="0" w:before="0" w:line="240" w:lineRule="auto"/>
        <w:shd w:val="clear" w:color="auto" w:fill="F4F4F4"/>
      </w:pPr>
      <w:r>
        <w:rPr>
          <w:rFonts w:ascii="Consolas" w:hAnsi="Consolas"/>
          <w:sz w:val="16"/>
        </w:rPr>
        <w:t xml:space="preserve">      .order("desc")</w:t>
      </w:r>
    </w:p>
    <w:p>
      <w:pPr>
        <w:spacing w:after="0" w:before="0" w:line="240" w:lineRule="auto"/>
        <w:shd w:val="clear" w:color="auto" w:fill="F4F4F4"/>
      </w:pPr>
      <w:r>
        <w:rPr>
          <w:rFonts w:ascii="Consolas" w:hAnsi="Consolas"/>
          <w:sz w:val="16"/>
        </w:rPr>
        <w:t xml:space="preserve">      .take(500);</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for (const look of looks) {</w:t>
      </w:r>
    </w:p>
    <w:p>
      <w:pPr>
        <w:spacing w:after="0" w:before="0" w:line="240" w:lineRule="auto"/>
        <w:shd w:val="clear" w:color="auto" w:fill="F4F4F4"/>
      </w:pPr>
      <w:r>
        <w:rPr>
          <w:rFonts w:ascii="Consolas" w:hAnsi="Consolas"/>
          <w:sz w:val="16"/>
        </w:rPr>
        <w:t xml:space="preserve">      if (need.size === 0) break;</w:t>
      </w:r>
    </w:p>
    <w:p>
      <w:pPr>
        <w:spacing w:after="0" w:before="0" w:line="240" w:lineRule="auto"/>
        <w:shd w:val="clear" w:color="auto" w:fill="F4F4F4"/>
      </w:pPr>
      <w:r>
        <w:rPr>
          <w:rFonts w:ascii="Consolas" w:hAnsi="Consolas"/>
          <w:sz w:val="16"/>
        </w:rPr>
        <w:t xml:space="preserve">      if (look.status !== "completed") continue;</w:t>
      </w:r>
    </w:p>
    <w:p>
      <w:pPr>
        <w:spacing w:after="0" w:before="0" w:line="240" w:lineRule="auto"/>
        <w:shd w:val="clear" w:color="auto" w:fill="F4F4F4"/>
      </w:pPr>
      <w:r>
        <w:rPr>
          <w:rFonts w:ascii="Consolas" w:hAnsi="Consolas"/>
          <w:sz w:val="16"/>
        </w:rPr>
        <w:t xml:space="preserve">      if (!look.imageFileId) continue;</w:t>
      </w:r>
    </w:p>
    <w:p>
      <w:pPr>
        <w:spacing w:after="0" w:before="0" w:line="240" w:lineRule="auto"/>
        <w:shd w:val="clear" w:color="auto" w:fill="F4F4F4"/>
      </w:pPr>
      <w:r>
        <w:rPr>
          <w:rFonts w:ascii="Consolas" w:hAnsi="Consolas"/>
          <w:sz w:val="16"/>
        </w:rPr>
        <w:t xml:space="preserve">      if (!need.has(look.sareeId)) continue;</w:t>
      </w:r>
    </w:p>
    <w:p>
      <w:pPr>
        <w:spacing w:after="0" w:before="0" w:line="240" w:lineRule="auto"/>
        <w:shd w:val="clear" w:color="auto" w:fill="F4F4F4"/>
      </w:pPr>
      <w:r>
        <w:rPr>
          <w:rFonts w:ascii="Consolas" w:hAnsi="Consolas"/>
          <w:sz w:val="16"/>
        </w:rPr>
        <w:t xml:space="preserve">      if (look.personFileId !== currentScan) continue;</w:t>
      </w:r>
    </w:p>
    <w:p>
      <w:pPr>
        <w:spacing w:after="0" w:before="0" w:line="240" w:lineRule="auto"/>
        <w:shd w:val="clear" w:color="auto" w:fill="F4F4F4"/>
      </w:pPr>
      <w:r>
        <w:rPr>
          <w:rFonts w:ascii="Consolas" w:hAnsi="Consolas"/>
          <w:sz w:val="16"/>
        </w:rPr>
        <w:t xml:space="preserve">      result[look.sareeId] = look._id;</w:t>
      </w:r>
    </w:p>
    <w:p>
      <w:pPr>
        <w:spacing w:after="0" w:before="0" w:line="240" w:lineRule="auto"/>
        <w:shd w:val="clear" w:color="auto" w:fill="F4F4F4"/>
      </w:pPr>
      <w:r>
        <w:rPr>
          <w:rFonts w:ascii="Consolas" w:hAnsi="Consolas"/>
          <w:sz w:val="16"/>
        </w:rPr>
        <w:t xml:space="preserve">      need.delete(look.sareeId);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return result;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Public mutation: attachBgRemovedImage</w:t>
      </w:r>
    </w:p>
    <w:p>
      <w:pPr>
        <w:spacing w:after="0" w:before="0" w:line="240" w:lineRule="auto"/>
        <w:shd w:val="clear" w:color="auto" w:fill="F4F4F4"/>
      </w:pPr>
      <w:r>
        <w:rPr>
          <w:rFonts w:ascii="Consolas" w:hAnsi="Consolas"/>
          <w:sz w:val="16"/>
        </w:rPr>
        <w:t>// Kiosk-only. Called after the client (browser WASM via</w:t>
      </w:r>
    </w:p>
    <w:p>
      <w:pPr>
        <w:spacing w:after="0" w:before="0" w:line="240" w:lineRule="auto"/>
        <w:shd w:val="clear" w:color="auto" w:fill="F4F4F4"/>
      </w:pPr>
      <w:r>
        <w:rPr>
          <w:rFonts w:ascii="Consolas" w:hAnsi="Consolas"/>
          <w:sz w:val="16"/>
        </w:rPr>
        <w:t>// @imgly/background-removal) produces a transparent PNG cutout of the</w:t>
      </w:r>
    </w:p>
    <w:p>
      <w:pPr>
        <w:spacing w:after="0" w:before="0" w:line="240" w:lineRule="auto"/>
        <w:shd w:val="clear" w:color="auto" w:fill="F4F4F4"/>
      </w:pPr>
      <w:r>
        <w:rPr>
          <w:rFonts w:ascii="Consolas" w:hAnsi="Consolas"/>
          <w:sz w:val="16"/>
        </w:rPr>
        <w:t>// completed AI render and uploads it to Convex Storage. Patches the</w:t>
      </w:r>
    </w:p>
    <w:p>
      <w:pPr>
        <w:spacing w:after="0" w:before="0" w:line="240" w:lineRule="auto"/>
        <w:shd w:val="clear" w:color="auto" w:fill="F4F4F4"/>
      </w:pPr>
      <w:r>
        <w:rPr>
          <w:rFonts w:ascii="Consolas" w:hAnsi="Consolas"/>
          <w:sz w:val="16"/>
        </w:rPr>
        <w:t>// looks row with imageNoBgFileId so the trial-room preview can swap in</w:t>
      </w:r>
    </w:p>
    <w:p>
      <w:pPr>
        <w:spacing w:after="0" w:before="0" w:line="240" w:lineRule="auto"/>
        <w:shd w:val="clear" w:color="auto" w:fill="F4F4F4"/>
      </w:pPr>
      <w:r>
        <w:rPr>
          <w:rFonts w:ascii="Consolas" w:hAnsi="Consolas"/>
          <w:sz w:val="16"/>
        </w:rPr>
        <w:t>// the cutout.</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Idempotency:</w:t>
      </w:r>
    </w:p>
    <w:p>
      <w:pPr>
        <w:spacing w:after="0" w:before="0" w:line="240" w:lineRule="auto"/>
        <w:shd w:val="clear" w:color="auto" w:fill="F4F4F4"/>
      </w:pPr>
      <w:r>
        <w:rPr>
          <w:rFonts w:ascii="Consolas" w:hAnsi="Consolas"/>
          <w:sz w:val="16"/>
        </w:rPr>
        <w:t>//   - skips if look has no imageFileId yet (premature call)</w:t>
      </w:r>
    </w:p>
    <w:p>
      <w:pPr>
        <w:spacing w:after="0" w:before="0" w:line="240" w:lineRule="auto"/>
        <w:shd w:val="clear" w:color="auto" w:fill="F4F4F4"/>
      </w:pPr>
      <w:r>
        <w:rPr>
          <w:rFonts w:ascii="Consolas" w:hAnsi="Consolas"/>
          <w:sz w:val="16"/>
        </w:rPr>
        <w:t>//   - skips if imageNoBgFileId already set</w:t>
      </w:r>
    </w:p>
    <w:p>
      <w:pPr>
        <w:spacing w:after="0" w:before="0" w:line="240" w:lineRule="auto"/>
        <w:shd w:val="clear" w:color="auto" w:fill="F4F4F4"/>
      </w:pPr>
      <w:r>
        <w:rPr>
          <w:rFonts w:ascii="Consolas" w:hAnsi="Consolas"/>
          <w:sz w:val="16"/>
        </w:rPr>
        <w:t>//   - skips if look.imageFileId has been replaced since the cutout was</w:t>
      </w:r>
    </w:p>
    <w:p>
      <w:pPr>
        <w:spacing w:after="0" w:before="0" w:line="240" w:lineRule="auto"/>
        <w:shd w:val="clear" w:color="auto" w:fill="F4F4F4"/>
      </w:pPr>
      <w:r>
        <w:rPr>
          <w:rFonts w:ascii="Consolas" w:hAnsi="Consolas"/>
          <w:sz w:val="16"/>
        </w:rPr>
        <w:t>//     produced (caller passes sourceImageFileId for cache-coherence)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Auth: kiosk device token via requireKioskDevice. The device's storeId</w:t>
      </w:r>
    </w:p>
    <w:p>
      <w:pPr>
        <w:spacing w:after="0" w:before="0" w:line="240" w:lineRule="auto"/>
        <w:shd w:val="clear" w:color="auto" w:fill="F4F4F4"/>
      </w:pPr>
      <w:r>
        <w:rPr>
          <w:rFonts w:ascii="Consolas" w:hAnsi="Consolas"/>
          <w:sz w:val="16"/>
        </w:rPr>
        <w:t>// must match the look's storeId — prevents a paired device from one</w:t>
      </w:r>
    </w:p>
    <w:p>
      <w:pPr>
        <w:spacing w:after="0" w:before="0" w:line="240" w:lineRule="auto"/>
        <w:shd w:val="clear" w:color="auto" w:fill="F4F4F4"/>
      </w:pPr>
      <w:r>
        <w:rPr>
          <w:rFonts w:ascii="Consolas" w:hAnsi="Consolas"/>
          <w:sz w:val="16"/>
        </w:rPr>
        <w:t>// store patching another store's looks.</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attachBgRemovedImage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deviceToken: v.string(),</w:t>
      </w:r>
    </w:p>
    <w:p>
      <w:pPr>
        <w:spacing w:after="0" w:before="0" w:line="240" w:lineRule="auto"/>
        <w:shd w:val="clear" w:color="auto" w:fill="F4F4F4"/>
      </w:pPr>
      <w:r>
        <w:rPr>
          <w:rFonts w:ascii="Consolas" w:hAnsi="Consolas"/>
          <w:sz w:val="16"/>
        </w:rPr>
        <w:t xml:space="preserve">    lookId: v.id("looks"),</w:t>
      </w:r>
    </w:p>
    <w:p>
      <w:pPr>
        <w:spacing w:after="0" w:before="0" w:line="240" w:lineRule="auto"/>
        <w:shd w:val="clear" w:color="auto" w:fill="F4F4F4"/>
      </w:pPr>
      <w:r>
        <w:rPr>
          <w:rFonts w:ascii="Consolas" w:hAnsi="Consolas"/>
          <w:sz w:val="16"/>
        </w:rPr>
        <w:t xml:space="preserve">    sourceImageFileId: v.id("_storage"),</w:t>
      </w:r>
    </w:p>
    <w:p>
      <w:pPr>
        <w:spacing w:after="0" w:before="0" w:line="240" w:lineRule="auto"/>
        <w:shd w:val="clear" w:color="auto" w:fill="F4F4F4"/>
      </w:pPr>
      <w:r>
        <w:rPr>
          <w:rFonts w:ascii="Consolas" w:hAnsi="Consolas"/>
          <w:sz w:val="16"/>
        </w:rPr>
        <w:t xml:space="preserve">    fileId: v.id("_storage"),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Promise&lt;{ patched: boolean; reason?: string }&gt; =&gt; {</w:t>
      </w:r>
    </w:p>
    <w:p>
      <w:pPr>
        <w:spacing w:after="0" w:before="0" w:line="240" w:lineRule="auto"/>
        <w:shd w:val="clear" w:color="auto" w:fill="F4F4F4"/>
      </w:pPr>
      <w:r>
        <w:rPr>
          <w:rFonts w:ascii="Consolas" w:hAnsi="Consolas"/>
          <w:sz w:val="16"/>
        </w:rPr>
        <w:t xml:space="preserve">    const device = await requireKioskDevice(ctx, args.deviceToken);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const look = await ctx.db.get(args.lookId);</w:t>
      </w:r>
    </w:p>
    <w:p>
      <w:pPr>
        <w:spacing w:after="0" w:before="0" w:line="240" w:lineRule="auto"/>
        <w:shd w:val="clear" w:color="auto" w:fill="F4F4F4"/>
      </w:pPr>
      <w:r>
        <w:rPr>
          <w:rFonts w:ascii="Consolas" w:hAnsi="Consolas"/>
          <w:sz w:val="16"/>
        </w:rPr>
        <w:t xml:space="preserve">    if (!look) throw new Error("INTERNAL: look not found");</w:t>
      </w:r>
    </w:p>
    <w:p>
      <w:pPr>
        <w:spacing w:after="0" w:before="0" w:line="240" w:lineRule="auto"/>
        <w:shd w:val="clear" w:color="auto" w:fill="F4F4F4"/>
      </w:pPr>
      <w:r>
        <w:rPr>
          <w:rFonts w:ascii="Consolas" w:hAnsi="Consolas"/>
          <w:sz w:val="16"/>
        </w:rPr>
        <w:t xml:space="preserve">    if (look.storeId !== device.storeId) {</w:t>
      </w:r>
    </w:p>
    <w:p>
      <w:pPr>
        <w:spacing w:after="0" w:before="0" w:line="240" w:lineRule="auto"/>
        <w:shd w:val="clear" w:color="auto" w:fill="F4F4F4"/>
      </w:pPr>
      <w:r>
        <w:rPr>
          <w:rFonts w:ascii="Consolas" w:hAnsi="Consolas"/>
          <w:sz w:val="16"/>
        </w:rPr>
        <w:t xml:space="preserve">      throw new Error("UNAUTHORIZED: look belongs to a different store");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Premature / stale calls — bail without writing. The client will</w:t>
      </w:r>
    </w:p>
    <w:p>
      <w:pPr>
        <w:spacing w:after="0" w:before="0" w:line="240" w:lineRule="auto"/>
        <w:shd w:val="clear" w:color="auto" w:fill="F4F4F4"/>
      </w:pPr>
      <w:r>
        <w:rPr>
          <w:rFonts w:ascii="Consolas" w:hAnsi="Consolas"/>
          <w:sz w:val="16"/>
        </w:rPr>
        <w:t xml:space="preserve">    // re-enqueue if/when it observes a fresh imageFileId.</w:t>
      </w:r>
    </w:p>
    <w:p>
      <w:pPr>
        <w:spacing w:after="0" w:before="0" w:line="240" w:lineRule="auto"/>
        <w:shd w:val="clear" w:color="auto" w:fill="F4F4F4"/>
      </w:pPr>
      <w:r>
        <w:rPr>
          <w:rFonts w:ascii="Consolas" w:hAnsi="Consolas"/>
          <w:sz w:val="16"/>
        </w:rPr>
        <w:t xml:space="preserve">    if (!look.imageFileId) return { patched: false, reason: "no_source" };</w:t>
      </w:r>
    </w:p>
    <w:p>
      <w:pPr>
        <w:spacing w:after="0" w:before="0" w:line="240" w:lineRule="auto"/>
        <w:shd w:val="clear" w:color="auto" w:fill="F4F4F4"/>
      </w:pPr>
      <w:r>
        <w:rPr>
          <w:rFonts w:ascii="Consolas" w:hAnsi="Consolas"/>
          <w:sz w:val="16"/>
        </w:rPr>
        <w:t xml:space="preserve">    if (look.imageFileId !== args.sourceImageFileId) {</w:t>
      </w:r>
    </w:p>
    <w:p>
      <w:pPr>
        <w:spacing w:after="0" w:before="0" w:line="240" w:lineRule="auto"/>
        <w:shd w:val="clear" w:color="auto" w:fill="F4F4F4"/>
      </w:pPr>
      <w:r>
        <w:rPr>
          <w:rFonts w:ascii="Consolas" w:hAnsi="Consolas"/>
          <w:sz w:val="16"/>
        </w:rPr>
        <w:t xml:space="preserve">      return { patched: false, reason: "stale_source"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if (look.imageNoBgFileId) return { patched: false, reason: "already_set"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Server-side guard mirrors the client guard. Cutouts are PNG-only</w:t>
      </w:r>
    </w:p>
    <w:p>
      <w:pPr>
        <w:spacing w:after="0" w:before="0" w:line="240" w:lineRule="auto"/>
        <w:shd w:val="clear" w:color="auto" w:fill="F4F4F4"/>
      </w:pPr>
      <w:r>
        <w:rPr>
          <w:rFonts w:ascii="Consolas" w:hAnsi="Consolas"/>
          <w:sz w:val="16"/>
        </w:rPr>
        <w:t xml:space="preserve">    // so the transparent channel is preserved.</w:t>
      </w:r>
    </w:p>
    <w:p>
      <w:pPr>
        <w:spacing w:after="0" w:before="0" w:line="240" w:lineRule="auto"/>
        <w:shd w:val="clear" w:color="auto" w:fill="F4F4F4"/>
      </w:pPr>
      <w:r>
        <w:rPr>
          <w:rFonts w:ascii="Consolas" w:hAnsi="Consolas"/>
          <w:sz w:val="16"/>
        </w:rPr>
        <w:t xml:space="preserve">    await assertFile(ctx, args.fileId, FILE_GUARDS.lookCutout);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await ctx.db.patch(args.lookId, { imageNoBgFileId: args.fileId });</w:t>
      </w:r>
    </w:p>
    <w:p>
      <w:pPr>
        <w:spacing w:after="0" w:before="0" w:line="240" w:lineRule="auto"/>
        <w:shd w:val="clear" w:color="auto" w:fill="F4F4F4"/>
      </w:pPr>
      <w:r>
        <w:rPr>
          <w:rFonts w:ascii="Consolas" w:hAnsi="Consolas"/>
          <w:sz w:val="16"/>
        </w:rPr>
        <w:t xml:space="preserve">    return { patched: true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Public mutation: deleteOrphanCutout</w:t>
      </w:r>
    </w:p>
    <w:p>
      <w:pPr>
        <w:spacing w:after="0" w:before="0" w:line="240" w:lineRule="auto"/>
        <w:shd w:val="clear" w:color="auto" w:fill="F4F4F4"/>
      </w:pPr>
      <w:r>
        <w:rPr>
          <w:rFonts w:ascii="Consolas" w:hAnsi="Consolas"/>
          <w:sz w:val="16"/>
        </w:rPr>
        <w:t>// Kiosk-only. Called by the bg-removal queue when attachBgRemovedImage</w:t>
      </w:r>
    </w:p>
    <w:p>
      <w:pPr>
        <w:spacing w:after="0" w:before="0" w:line="240" w:lineRule="auto"/>
        <w:shd w:val="clear" w:color="auto" w:fill="F4F4F4"/>
      </w:pPr>
      <w:r>
        <w:rPr>
          <w:rFonts w:ascii="Consolas" w:hAnsi="Consolas"/>
          <w:sz w:val="16"/>
        </w:rPr>
        <w:t>// rejects (stale_source / already_set / no_source). The cutout PNG was</w:t>
      </w:r>
    </w:p>
    <w:p>
      <w:pPr>
        <w:spacing w:after="0" w:before="0" w:line="240" w:lineRule="auto"/>
        <w:shd w:val="clear" w:color="auto" w:fill="F4F4F4"/>
      </w:pPr>
      <w:r>
        <w:rPr>
          <w:rFonts w:ascii="Consolas" w:hAnsi="Consolas"/>
          <w:sz w:val="16"/>
        </w:rPr>
        <w:t>// uploaded to Convex Storage but no looks row references it — without</w:t>
      </w:r>
    </w:p>
    <w:p>
      <w:pPr>
        <w:spacing w:after="0" w:before="0" w:line="240" w:lineRule="auto"/>
        <w:shd w:val="clear" w:color="auto" w:fill="F4F4F4"/>
      </w:pPr>
      <w:r>
        <w:rPr>
          <w:rFonts w:ascii="Consolas" w:hAnsi="Consolas"/>
          <w:sz w:val="16"/>
        </w:rPr>
        <w:t>// this cleanup it'd accumulate as dead bytes over time.</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Auth: kiosk device token (same as attachBgRemovedImage). The fileId</w:t>
      </w:r>
    </w:p>
    <w:p>
      <w:pPr>
        <w:spacing w:after="0" w:before="0" w:line="240" w:lineRule="auto"/>
        <w:shd w:val="clear" w:color="auto" w:fill="F4F4F4"/>
      </w:pPr>
      <w:r>
        <w:rPr>
          <w:rFonts w:ascii="Consolas" w:hAnsi="Consolas"/>
          <w:sz w:val="16"/>
        </w:rPr>
        <w:t>// is verified as the lookCutout shape via assertFile so a malicious</w:t>
      </w:r>
    </w:p>
    <w:p>
      <w:pPr>
        <w:spacing w:after="0" w:before="0" w:line="240" w:lineRule="auto"/>
        <w:shd w:val="clear" w:color="auto" w:fill="F4F4F4"/>
      </w:pPr>
      <w:r>
        <w:rPr>
          <w:rFonts w:ascii="Consolas" w:hAnsi="Consolas"/>
          <w:sz w:val="16"/>
        </w:rPr>
        <w:t>// caller can't be redirected at non-cutout files.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Fire-and-forget from the client; failures are logged but never block</w:t>
      </w:r>
    </w:p>
    <w:p>
      <w:pPr>
        <w:spacing w:after="0" w:before="0" w:line="240" w:lineRule="auto"/>
        <w:shd w:val="clear" w:color="auto" w:fill="F4F4F4"/>
      </w:pPr>
      <w:r>
        <w:rPr>
          <w:rFonts w:ascii="Consolas" w:hAnsi="Consolas"/>
          <w:sz w:val="16"/>
        </w:rPr>
        <w:t>// the UI. Best-effort cleanup.</w:t>
      </w:r>
    </w:p>
    <w:p>
      <w:pPr>
        <w:spacing w:after="0" w:before="0" w:line="240" w:lineRule="auto"/>
        <w:shd w:val="clear" w:color="auto" w:fill="F4F4F4"/>
      </w:pPr>
      <w:r>
        <w:rPr>
          <w:rFonts w:ascii="Consolas" w:hAnsi="Consolas"/>
          <w:sz w:val="16"/>
        </w:rPr>
        <w: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deleteOrphanCutout = mutation({</w:t>
      </w:r>
    </w:p>
    <w:p>
      <w:pPr>
        <w:spacing w:after="0" w:before="0" w:line="240" w:lineRule="auto"/>
        <w:shd w:val="clear" w:color="auto" w:fill="F4F4F4"/>
      </w:pPr>
      <w:r>
        <w:rPr>
          <w:rFonts w:ascii="Consolas" w:hAnsi="Consolas"/>
          <w:sz w:val="16"/>
        </w:rPr>
        <w:t xml:space="preserve">  args: {</w:t>
      </w:r>
    </w:p>
    <w:p>
      <w:pPr>
        <w:spacing w:after="0" w:before="0" w:line="240" w:lineRule="auto"/>
        <w:shd w:val="clear" w:color="auto" w:fill="F4F4F4"/>
      </w:pPr>
      <w:r>
        <w:rPr>
          <w:rFonts w:ascii="Consolas" w:hAnsi="Consolas"/>
          <w:sz w:val="16"/>
        </w:rPr>
        <w:t xml:space="preserve">    deviceToken: v.string(),</w:t>
      </w:r>
    </w:p>
    <w:p>
      <w:pPr>
        <w:spacing w:after="0" w:before="0" w:line="240" w:lineRule="auto"/>
        <w:shd w:val="clear" w:color="auto" w:fill="F4F4F4"/>
      </w:pPr>
      <w:r>
        <w:rPr>
          <w:rFonts w:ascii="Consolas" w:hAnsi="Consolas"/>
          <w:sz w:val="16"/>
        </w:rPr>
        <w:t xml:space="preserve">    fileId: v.id("_storage"),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handler: async (ctx, args): Promise&lt;{ deleted: boolean }&gt; =&gt; {</w:t>
      </w:r>
    </w:p>
    <w:p>
      <w:pPr>
        <w:spacing w:after="0" w:before="0" w:line="240" w:lineRule="auto"/>
        <w:shd w:val="clear" w:color="auto" w:fill="F4F4F4"/>
      </w:pPr>
      <w:r>
        <w:rPr>
          <w:rFonts w:ascii="Consolas" w:hAnsi="Consolas"/>
          <w:sz w:val="16"/>
        </w:rPr>
        <w:t xml:space="preserve">    await requireKioskDevice(ctx, args.deviceToken);</w:t>
      </w:r>
    </w:p>
    <w:p>
      <w:pPr>
        <w:spacing w:after="0" w:before="0" w:line="240" w:lineRule="auto"/>
        <w:shd w:val="clear" w:color="auto" w:fill="F4F4F4"/>
      </w:pPr>
      <w:r>
        <w:rPr>
          <w:rFonts w:ascii="Consolas" w:hAnsi="Consolas"/>
          <w:sz w:val="16"/>
        </w:rPr>
        <w:t xml:space="preserve">    // Verify the file is the right shape before deletion — defense</w:t>
      </w:r>
    </w:p>
    <w:p>
      <w:pPr>
        <w:spacing w:after="0" w:before="0" w:line="240" w:lineRule="auto"/>
        <w:shd w:val="clear" w:color="auto" w:fill="F4F4F4"/>
      </w:pPr>
      <w:r>
        <w:rPr>
          <w:rFonts w:ascii="Consolas" w:hAnsi="Consolas"/>
          <w:sz w:val="16"/>
        </w:rPr>
        <w:t xml:space="preserve">    // against a malicious client trying to nuke arbitrary _storage rows.</w:t>
      </w:r>
    </w:p>
    <w:p>
      <w:pPr>
        <w:spacing w:after="0" w:before="0" w:line="240" w:lineRule="auto"/>
        <w:shd w:val="clear" w:color="auto" w:fill="F4F4F4"/>
      </w:pPr>
      <w:r>
        <w:rPr>
          <w:rFonts w:ascii="Consolas" w:hAnsi="Consolas"/>
          <w:sz w:val="16"/>
        </w:rPr>
        <w:t xml:space="preserve">    await assertFile(ctx, args.fileId, FILE_GUARDS.lookCutout);</w:t>
      </w:r>
    </w:p>
    <w:p>
      <w:pPr>
        <w:spacing w:after="0" w:before="0" w:line="240" w:lineRule="auto"/>
        <w:shd w:val="clear" w:color="auto" w:fill="F4F4F4"/>
      </w:pPr>
      <w:r>
        <w:rPr>
          <w:rFonts w:ascii="Consolas" w:hAnsi="Consolas"/>
          <w:sz w:val="16"/>
        </w:rPr>
        <w:t xml:space="preserve">    await ctx.storage.delete(args.fileId);</w:t>
      </w:r>
    </w:p>
    <w:p>
      <w:pPr>
        <w:spacing w:after="0" w:before="0" w:line="240" w:lineRule="auto"/>
        <w:shd w:val="clear" w:color="auto" w:fill="F4F4F4"/>
      </w:pPr>
      <w:r>
        <w:rPr>
          <w:rFonts w:ascii="Consolas" w:hAnsi="Consolas"/>
          <w:sz w:val="16"/>
        </w:rPr>
        <w:t xml:space="preserve">    return { deleted: true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
      <w:pPr>
        <w:pStyle w:val="Heading2"/>
      </w:pPr>
      <w:r>
        <w:t>Authentication Integration (convex/betterAuth)</w:t>
      </w:r>
    </w:p>
    <w:p>
      <w:pPr>
        <w:pStyle w:val="Heading3"/>
      </w:pPr>
      <w:r>
        <w:rPr>
          <w:rFonts w:ascii="Consolas" w:hAnsi="Consolas"/>
          <w:color w:val="1A1A1A"/>
        </w:rPr>
        <w:t>convex/betterAuth/_generated/api.ts</w:t>
      </w:r>
    </w:p>
    <w:p>
      <w:pPr>
        <w:spacing w:after="0" w:before="0" w:line="240" w:lineRule="auto"/>
        <w:shd w:val="clear" w:color="auto" w:fill="F4F4F4"/>
      </w:pPr>
      <w:r>
        <w:rPr>
          <w:rFonts w:ascii="Consolas" w:hAnsi="Consolas"/>
          <w:sz w:val="16"/>
        </w:rPr>
        <w:t>/* eslint-disable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Generated `api` utility.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THIS CODE IS AUTOMATICALLY GENERATED.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To regenerate, run `npx convex dev`.</w:t>
      </w:r>
    </w:p>
    <w:p>
      <w:pPr>
        <w:spacing w:after="0" w:before="0" w:line="240" w:lineRule="auto"/>
        <w:shd w:val="clear" w:color="auto" w:fill="F4F4F4"/>
      </w:pPr>
      <w:r>
        <w:rPr>
          <w:rFonts w:ascii="Consolas" w:hAnsi="Consolas"/>
          <w:sz w:val="16"/>
        </w:rPr>
        <w:t xml:space="preserve"> * @module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type * as adapter from "../adapter.js";</w:t>
      </w:r>
    </w:p>
    <w:p>
      <w:pPr>
        <w:spacing w:after="0" w:before="0" w:line="240" w:lineRule="auto"/>
        <w:shd w:val="clear" w:color="auto" w:fill="F4F4F4"/>
      </w:pPr>
      <w:r>
        <w:rPr>
          <w:rFonts w:ascii="Consolas" w:hAnsi="Consolas"/>
          <w:sz w:val="16"/>
        </w:rPr>
        <w:t>import type * as auth from "../auth.js";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type {</w:t>
      </w:r>
    </w:p>
    <w:p>
      <w:pPr>
        <w:spacing w:after="0" w:before="0" w:line="240" w:lineRule="auto"/>
        <w:shd w:val="clear" w:color="auto" w:fill="F4F4F4"/>
      </w:pPr>
      <w:r>
        <w:rPr>
          <w:rFonts w:ascii="Consolas" w:hAnsi="Consolas"/>
          <w:sz w:val="16"/>
        </w:rPr>
        <w:t xml:space="preserve">  ApiFromModules,</w:t>
      </w:r>
    </w:p>
    <w:p>
      <w:pPr>
        <w:spacing w:after="0" w:before="0" w:line="240" w:lineRule="auto"/>
        <w:shd w:val="clear" w:color="auto" w:fill="F4F4F4"/>
      </w:pPr>
      <w:r>
        <w:rPr>
          <w:rFonts w:ascii="Consolas" w:hAnsi="Consolas"/>
          <w:sz w:val="16"/>
        </w:rPr>
        <w:t xml:space="preserve">  FilterApi,</w:t>
      </w:r>
    </w:p>
    <w:p>
      <w:pPr>
        <w:spacing w:after="0" w:before="0" w:line="240" w:lineRule="auto"/>
        <w:shd w:val="clear" w:color="auto" w:fill="F4F4F4"/>
      </w:pPr>
      <w:r>
        <w:rPr>
          <w:rFonts w:ascii="Consolas" w:hAnsi="Consolas"/>
          <w:sz w:val="16"/>
        </w:rPr>
        <w:t xml:space="preserve">  FunctionReference,</w:t>
      </w:r>
    </w:p>
    <w:p>
      <w:pPr>
        <w:spacing w:after="0" w:before="0" w:line="240" w:lineRule="auto"/>
        <w:shd w:val="clear" w:color="auto" w:fill="F4F4F4"/>
      </w:pPr>
      <w:r>
        <w:rPr>
          <w:rFonts w:ascii="Consolas" w:hAnsi="Consolas"/>
          <w:sz w:val="16"/>
        </w:rPr>
        <w:t>} from "convex/server";</w:t>
      </w:r>
    </w:p>
    <w:p>
      <w:pPr>
        <w:spacing w:after="0" w:before="0" w:line="240" w:lineRule="auto"/>
        <w:shd w:val="clear" w:color="auto" w:fill="F4F4F4"/>
      </w:pPr>
      <w:r>
        <w:rPr>
          <w:rFonts w:ascii="Consolas" w:hAnsi="Consolas"/>
          <w:sz w:val="16"/>
        </w:rPr>
        <w:t>import { anyApi, componentsGeneric } from "convex/server";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fullApi: ApiFromModules&lt;{</w:t>
      </w:r>
    </w:p>
    <w:p>
      <w:pPr>
        <w:spacing w:after="0" w:before="0" w:line="240" w:lineRule="auto"/>
        <w:shd w:val="clear" w:color="auto" w:fill="F4F4F4"/>
      </w:pPr>
      <w:r>
        <w:rPr>
          <w:rFonts w:ascii="Consolas" w:hAnsi="Consolas"/>
          <w:sz w:val="16"/>
        </w:rPr>
        <w:t xml:space="preserve">  adapter: typeof adapter;</w:t>
      </w:r>
    </w:p>
    <w:p>
      <w:pPr>
        <w:spacing w:after="0" w:before="0" w:line="240" w:lineRule="auto"/>
        <w:shd w:val="clear" w:color="auto" w:fill="F4F4F4"/>
      </w:pPr>
      <w:r>
        <w:rPr>
          <w:rFonts w:ascii="Consolas" w:hAnsi="Consolas"/>
          <w:sz w:val="16"/>
        </w:rPr>
        <w:t xml:space="preserve">  auth: typeof auth;</w:t>
      </w:r>
    </w:p>
    <w:p>
      <w:pPr>
        <w:spacing w:after="0" w:before="0" w:line="240" w:lineRule="auto"/>
        <w:shd w:val="clear" w:color="auto" w:fill="F4F4F4"/>
      </w:pPr>
      <w:r>
        <w:rPr>
          <w:rFonts w:ascii="Consolas" w:hAnsi="Consolas"/>
          <w:sz w:val="16"/>
        </w:rPr>
        <w:t>}&gt; = anyApi as any;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A utility for referencing Convex functions in your app's public API.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Usage:</w:t>
      </w:r>
    </w:p>
    <w:p>
      <w:pPr>
        <w:spacing w:after="0" w:before="0" w:line="240" w:lineRule="auto"/>
        <w:shd w:val="clear" w:color="auto" w:fill="F4F4F4"/>
      </w:pPr>
      <w:r>
        <w:rPr>
          <w:rFonts w:ascii="Consolas" w:hAnsi="Consolas"/>
          <w:sz w:val="16"/>
        </w:rPr>
        <w:t xml:space="preserve"> * ```js</w:t>
      </w:r>
    </w:p>
    <w:p>
      <w:pPr>
        <w:spacing w:after="0" w:before="0" w:line="240" w:lineRule="auto"/>
        <w:shd w:val="clear" w:color="auto" w:fill="F4F4F4"/>
      </w:pPr>
      <w:r>
        <w:rPr>
          <w:rFonts w:ascii="Consolas" w:hAnsi="Consolas"/>
          <w:sz w:val="16"/>
        </w:rPr>
        <w:t xml:space="preserve"> * const myFunctionReference = api.myModule.myFunction;</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api: FilterApi&lt;</w:t>
      </w:r>
    </w:p>
    <w:p>
      <w:pPr>
        <w:spacing w:after="0" w:before="0" w:line="240" w:lineRule="auto"/>
        <w:shd w:val="clear" w:color="auto" w:fill="F4F4F4"/>
      </w:pPr>
      <w:r>
        <w:rPr>
          <w:rFonts w:ascii="Consolas" w:hAnsi="Consolas"/>
          <w:sz w:val="16"/>
        </w:rPr>
        <w:t xml:space="preserve">  typeof fullApi,</w:t>
      </w:r>
    </w:p>
    <w:p>
      <w:pPr>
        <w:spacing w:after="0" w:before="0" w:line="240" w:lineRule="auto"/>
        <w:shd w:val="clear" w:color="auto" w:fill="F4F4F4"/>
      </w:pPr>
      <w:r>
        <w:rPr>
          <w:rFonts w:ascii="Consolas" w:hAnsi="Consolas"/>
          <w:sz w:val="16"/>
        </w:rPr>
        <w:t xml:space="preserve">  FunctionReference&lt;any, "public"&gt;</w:t>
      </w:r>
    </w:p>
    <w:p>
      <w:pPr>
        <w:spacing w:after="0" w:before="0" w:line="240" w:lineRule="auto"/>
        <w:shd w:val="clear" w:color="auto" w:fill="F4F4F4"/>
      </w:pPr>
      <w:r>
        <w:rPr>
          <w:rFonts w:ascii="Consolas" w:hAnsi="Consolas"/>
          <w:sz w:val="16"/>
        </w:rPr>
        <w:t>&gt; = anyApi as any;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A utility for referencing Convex functions in your app's internal API.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Usage:</w:t>
      </w:r>
    </w:p>
    <w:p>
      <w:pPr>
        <w:spacing w:after="0" w:before="0" w:line="240" w:lineRule="auto"/>
        <w:shd w:val="clear" w:color="auto" w:fill="F4F4F4"/>
      </w:pPr>
      <w:r>
        <w:rPr>
          <w:rFonts w:ascii="Consolas" w:hAnsi="Consolas"/>
          <w:sz w:val="16"/>
        </w:rPr>
        <w:t xml:space="preserve"> * ```js</w:t>
      </w:r>
    </w:p>
    <w:p>
      <w:pPr>
        <w:spacing w:after="0" w:before="0" w:line="240" w:lineRule="auto"/>
        <w:shd w:val="clear" w:color="auto" w:fill="F4F4F4"/>
      </w:pPr>
      <w:r>
        <w:rPr>
          <w:rFonts w:ascii="Consolas" w:hAnsi="Consolas"/>
          <w:sz w:val="16"/>
        </w:rPr>
        <w:t xml:space="preserve"> * const myFunctionReference = internal.myModule.myFunction;</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internal: FilterApi&lt;</w:t>
      </w:r>
    </w:p>
    <w:p>
      <w:pPr>
        <w:spacing w:after="0" w:before="0" w:line="240" w:lineRule="auto"/>
        <w:shd w:val="clear" w:color="auto" w:fill="F4F4F4"/>
      </w:pPr>
      <w:r>
        <w:rPr>
          <w:rFonts w:ascii="Consolas" w:hAnsi="Consolas"/>
          <w:sz w:val="16"/>
        </w:rPr>
        <w:t xml:space="preserve">  typeof fullApi,</w:t>
      </w:r>
    </w:p>
    <w:p>
      <w:pPr>
        <w:spacing w:after="0" w:before="0" w:line="240" w:lineRule="auto"/>
        <w:shd w:val="clear" w:color="auto" w:fill="F4F4F4"/>
      </w:pPr>
      <w:r>
        <w:rPr>
          <w:rFonts w:ascii="Consolas" w:hAnsi="Consolas"/>
          <w:sz w:val="16"/>
        </w:rPr>
        <w:t xml:space="preserve">  FunctionReference&lt;any, "internal"&gt;</w:t>
      </w:r>
    </w:p>
    <w:p>
      <w:pPr>
        <w:spacing w:after="0" w:before="0" w:line="240" w:lineRule="auto"/>
        <w:shd w:val="clear" w:color="auto" w:fill="F4F4F4"/>
      </w:pPr>
      <w:r>
        <w:rPr>
          <w:rFonts w:ascii="Consolas" w:hAnsi="Consolas"/>
          <w:sz w:val="16"/>
        </w:rPr>
        <w:t>&gt; = anyApi as any;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components = componentsGeneric() as unknown as {};</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convex/betterAuth/_generated/component.ts</w:t>
      </w:r>
    </w:p>
    <w:p>
      <w:pPr>
        <w:spacing w:after="0" w:before="0" w:line="240" w:lineRule="auto"/>
        <w:shd w:val="clear" w:color="auto" w:fill="F4F4F4"/>
      </w:pPr>
      <w:r>
        <w:rPr>
          <w:rFonts w:ascii="Consolas" w:hAnsi="Consolas"/>
          <w:sz w:val="16"/>
        </w:rPr>
        <w:t>/* eslint-disable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Generated `ComponentApi` utility.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THIS CODE IS AUTOMATICALLY GENERATED.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To regenerate, run `npx convex dev`.</w:t>
      </w:r>
    </w:p>
    <w:p>
      <w:pPr>
        <w:spacing w:after="0" w:before="0" w:line="240" w:lineRule="auto"/>
        <w:shd w:val="clear" w:color="auto" w:fill="F4F4F4"/>
      </w:pPr>
      <w:r>
        <w:rPr>
          <w:rFonts w:ascii="Consolas" w:hAnsi="Consolas"/>
          <w:sz w:val="16"/>
        </w:rPr>
        <w:t xml:space="preserve"> * @module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type { FunctionReference } from "convex/server";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A utility for referencing a Convex component's exposed API.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Useful when expecting a parameter like `components.myComponent`.</w:t>
      </w:r>
    </w:p>
    <w:p>
      <w:pPr>
        <w:spacing w:after="0" w:before="0" w:line="240" w:lineRule="auto"/>
        <w:shd w:val="clear" w:color="auto" w:fill="F4F4F4"/>
      </w:pPr>
      <w:r>
        <w:rPr>
          <w:rFonts w:ascii="Consolas" w:hAnsi="Consolas"/>
          <w:sz w:val="16"/>
        </w:rPr>
        <w:t xml:space="preserve"> * Usage:</w:t>
      </w:r>
    </w:p>
    <w:p>
      <w:pPr>
        <w:spacing w:after="0" w:before="0" w:line="240" w:lineRule="auto"/>
        <w:shd w:val="clear" w:color="auto" w:fill="F4F4F4"/>
      </w:pPr>
      <w:r>
        <w:rPr>
          <w:rFonts w:ascii="Consolas" w:hAnsi="Consolas"/>
          <w:sz w:val="16"/>
        </w:rPr>
        <w:t xml:space="preserve"> * ```ts</w:t>
      </w:r>
    </w:p>
    <w:p>
      <w:pPr>
        <w:spacing w:after="0" w:before="0" w:line="240" w:lineRule="auto"/>
        <w:shd w:val="clear" w:color="auto" w:fill="F4F4F4"/>
      </w:pPr>
      <w:r>
        <w:rPr>
          <w:rFonts w:ascii="Consolas" w:hAnsi="Consolas"/>
          <w:sz w:val="16"/>
        </w:rPr>
        <w:t xml:space="preserve"> * async function myFunction(ctx: QueryCtx, component: ComponentApi) {</w:t>
      </w:r>
    </w:p>
    <w:p>
      <w:pPr>
        <w:spacing w:after="0" w:before="0" w:line="240" w:lineRule="auto"/>
        <w:shd w:val="clear" w:color="auto" w:fill="F4F4F4"/>
      </w:pPr>
      <w:r>
        <w:rPr>
          <w:rFonts w:ascii="Consolas" w:hAnsi="Consolas"/>
          <w:sz w:val="16"/>
        </w:rPr>
        <w:t xml:space="preserve"> *   return ctx.runQuery(component.someFile.someQuery, { ...args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type ComponentApi&lt;Name extends string | undefined = string | undefined&gt;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adapter: {</w:t>
      </w:r>
    </w:p>
    <w:p>
      <w:pPr>
        <w:spacing w:after="0" w:before="0" w:line="240" w:lineRule="auto"/>
        <w:shd w:val="clear" w:color="auto" w:fill="F4F4F4"/>
      </w:pPr>
      <w:r>
        <w:rPr>
          <w:rFonts w:ascii="Consolas" w:hAnsi="Consolas"/>
          <w:sz w:val="16"/>
        </w:rPr>
        <w:t xml:space="preserve">      create: FunctionReference&lt;</w:t>
      </w:r>
    </w:p>
    <w:p>
      <w:pPr>
        <w:spacing w:after="0" w:before="0" w:line="240" w:lineRule="auto"/>
        <w:shd w:val="clear" w:color="auto" w:fill="F4F4F4"/>
      </w:pPr>
      <w:r>
        <w:rPr>
          <w:rFonts w:ascii="Consolas" w:hAnsi="Consolas"/>
          <w:sz w:val="16"/>
        </w:rPr>
        <w:t xml:space="preserve">        "mutation",</w:t>
      </w:r>
    </w:p>
    <w:p>
      <w:pPr>
        <w:spacing w:after="0" w:before="0" w:line="240" w:lineRule="auto"/>
        <w:shd w:val="clear" w:color="auto" w:fill="F4F4F4"/>
      </w:pPr>
      <w:r>
        <w:rPr>
          <w:rFonts w:ascii="Consolas" w:hAnsi="Consolas"/>
          <w:sz w:val="16"/>
        </w:rPr>
        <w:t xml:space="preserve">        "internal",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input:</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data: {</w:t>
      </w:r>
    </w:p>
    <w:p>
      <w:pPr>
        <w:spacing w:after="0" w:before="0" w:line="240" w:lineRule="auto"/>
        <w:shd w:val="clear" w:color="auto" w:fill="F4F4F4"/>
      </w:pPr>
      <w:r>
        <w:rPr>
          <w:rFonts w:ascii="Consolas" w:hAnsi="Consolas"/>
          <w:sz w:val="16"/>
        </w:rPr>
        <w:t xml:space="preserve">                  createdAt: number;</w:t>
      </w:r>
    </w:p>
    <w:p>
      <w:pPr>
        <w:spacing w:after="0" w:before="0" w:line="240" w:lineRule="auto"/>
        <w:shd w:val="clear" w:color="auto" w:fill="F4F4F4"/>
      </w:pPr>
      <w:r>
        <w:rPr>
          <w:rFonts w:ascii="Consolas" w:hAnsi="Consolas"/>
          <w:sz w:val="16"/>
        </w:rPr>
        <w:t xml:space="preserve">                  email: string;</w:t>
      </w:r>
    </w:p>
    <w:p>
      <w:pPr>
        <w:spacing w:after="0" w:before="0" w:line="240" w:lineRule="auto"/>
        <w:shd w:val="clear" w:color="auto" w:fill="F4F4F4"/>
      </w:pPr>
      <w:r>
        <w:rPr>
          <w:rFonts w:ascii="Consolas" w:hAnsi="Consolas"/>
          <w:sz w:val="16"/>
        </w:rPr>
        <w:t xml:space="preserve">                  emailVerified: boolean;</w:t>
      </w:r>
    </w:p>
    <w:p>
      <w:pPr>
        <w:spacing w:after="0" w:before="0" w:line="240" w:lineRule="auto"/>
        <w:shd w:val="clear" w:color="auto" w:fill="F4F4F4"/>
      </w:pPr>
      <w:r>
        <w:rPr>
          <w:rFonts w:ascii="Consolas" w:hAnsi="Consolas"/>
          <w:sz w:val="16"/>
        </w:rPr>
        <w:t xml:space="preserve">                  image?: null | string;</w:t>
      </w:r>
    </w:p>
    <w:p>
      <w:pPr>
        <w:spacing w:after="0" w:before="0" w:line="240" w:lineRule="auto"/>
        <w:shd w:val="clear" w:color="auto" w:fill="F4F4F4"/>
      </w:pPr>
      <w:r>
        <w:rPr>
          <w:rFonts w:ascii="Consolas" w:hAnsi="Consolas"/>
          <w:sz w:val="16"/>
        </w:rPr>
        <w:t xml:space="preserve">                  name: string;</w:t>
      </w:r>
    </w:p>
    <w:p>
      <w:pPr>
        <w:spacing w:after="0" w:before="0" w:line="240" w:lineRule="auto"/>
        <w:shd w:val="clear" w:color="auto" w:fill="F4F4F4"/>
      </w:pPr>
      <w:r>
        <w:rPr>
          <w:rFonts w:ascii="Consolas" w:hAnsi="Consolas"/>
          <w:sz w:val="16"/>
        </w:rPr>
        <w:t xml:space="preserve">                  updatedAt: number;</w:t>
      </w:r>
    </w:p>
    <w:p>
      <w:pPr>
        <w:spacing w:after="0" w:before="0" w:line="240" w:lineRule="auto"/>
        <w:shd w:val="clear" w:color="auto" w:fill="F4F4F4"/>
      </w:pPr>
      <w:r>
        <w:rPr>
          <w:rFonts w:ascii="Consolas" w:hAnsi="Consolas"/>
          <w:sz w:val="16"/>
        </w:rPr>
        <w:t xml:space="preserve">                  userId?: null | 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model: "user";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data: {</w:t>
      </w:r>
    </w:p>
    <w:p>
      <w:pPr>
        <w:spacing w:after="0" w:before="0" w:line="240" w:lineRule="auto"/>
        <w:shd w:val="clear" w:color="auto" w:fill="F4F4F4"/>
      </w:pPr>
      <w:r>
        <w:rPr>
          <w:rFonts w:ascii="Consolas" w:hAnsi="Consolas"/>
          <w:sz w:val="16"/>
        </w:rPr>
        <w:t xml:space="preserve">                  createdAt: number;</w:t>
      </w:r>
    </w:p>
    <w:p>
      <w:pPr>
        <w:spacing w:after="0" w:before="0" w:line="240" w:lineRule="auto"/>
        <w:shd w:val="clear" w:color="auto" w:fill="F4F4F4"/>
      </w:pPr>
      <w:r>
        <w:rPr>
          <w:rFonts w:ascii="Consolas" w:hAnsi="Consolas"/>
          <w:sz w:val="16"/>
        </w:rPr>
        <w:t xml:space="preserve">                  expiresAt: number;</w:t>
      </w:r>
    </w:p>
    <w:p>
      <w:pPr>
        <w:spacing w:after="0" w:before="0" w:line="240" w:lineRule="auto"/>
        <w:shd w:val="clear" w:color="auto" w:fill="F4F4F4"/>
      </w:pPr>
      <w:r>
        <w:rPr>
          <w:rFonts w:ascii="Consolas" w:hAnsi="Consolas"/>
          <w:sz w:val="16"/>
        </w:rPr>
        <w:t xml:space="preserve">                  ipAddress?: null | string;</w:t>
      </w:r>
    </w:p>
    <w:p>
      <w:pPr>
        <w:spacing w:after="0" w:before="0" w:line="240" w:lineRule="auto"/>
        <w:shd w:val="clear" w:color="auto" w:fill="F4F4F4"/>
      </w:pPr>
      <w:r>
        <w:rPr>
          <w:rFonts w:ascii="Consolas" w:hAnsi="Consolas"/>
          <w:sz w:val="16"/>
        </w:rPr>
        <w:t xml:space="preserve">                  token: string;</w:t>
      </w:r>
    </w:p>
    <w:p>
      <w:pPr>
        <w:spacing w:after="0" w:before="0" w:line="240" w:lineRule="auto"/>
        <w:shd w:val="clear" w:color="auto" w:fill="F4F4F4"/>
      </w:pPr>
      <w:r>
        <w:rPr>
          <w:rFonts w:ascii="Consolas" w:hAnsi="Consolas"/>
          <w:sz w:val="16"/>
        </w:rPr>
        <w:t xml:space="preserve">                  updatedAt: number;</w:t>
      </w:r>
    </w:p>
    <w:p>
      <w:pPr>
        <w:spacing w:after="0" w:before="0" w:line="240" w:lineRule="auto"/>
        <w:shd w:val="clear" w:color="auto" w:fill="F4F4F4"/>
      </w:pPr>
      <w:r>
        <w:rPr>
          <w:rFonts w:ascii="Consolas" w:hAnsi="Consolas"/>
          <w:sz w:val="16"/>
        </w:rPr>
        <w:t xml:space="preserve">                  userAgent?: null | string;</w:t>
      </w:r>
    </w:p>
    <w:p>
      <w:pPr>
        <w:spacing w:after="0" w:before="0" w:line="240" w:lineRule="auto"/>
        <w:shd w:val="clear" w:color="auto" w:fill="F4F4F4"/>
      </w:pPr>
      <w:r>
        <w:rPr>
          <w:rFonts w:ascii="Consolas" w:hAnsi="Consolas"/>
          <w:sz w:val="16"/>
        </w:rPr>
        <w:t xml:space="preserve">                  userId: 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model: "session";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data: {</w:t>
      </w:r>
    </w:p>
    <w:p>
      <w:pPr>
        <w:spacing w:after="0" w:before="0" w:line="240" w:lineRule="auto"/>
        <w:shd w:val="clear" w:color="auto" w:fill="F4F4F4"/>
      </w:pPr>
      <w:r>
        <w:rPr>
          <w:rFonts w:ascii="Consolas" w:hAnsi="Consolas"/>
          <w:sz w:val="16"/>
        </w:rPr>
        <w:t xml:space="preserve">                  accessToken?: null | string;</w:t>
      </w:r>
    </w:p>
    <w:p>
      <w:pPr>
        <w:spacing w:after="0" w:before="0" w:line="240" w:lineRule="auto"/>
        <w:shd w:val="clear" w:color="auto" w:fill="F4F4F4"/>
      </w:pPr>
      <w:r>
        <w:rPr>
          <w:rFonts w:ascii="Consolas" w:hAnsi="Consolas"/>
          <w:sz w:val="16"/>
        </w:rPr>
        <w:t xml:space="preserve">                  accessTokenExpiresAt?: null | number;</w:t>
      </w:r>
    </w:p>
    <w:p>
      <w:pPr>
        <w:spacing w:after="0" w:before="0" w:line="240" w:lineRule="auto"/>
        <w:shd w:val="clear" w:color="auto" w:fill="F4F4F4"/>
      </w:pPr>
      <w:r>
        <w:rPr>
          <w:rFonts w:ascii="Consolas" w:hAnsi="Consolas"/>
          <w:sz w:val="16"/>
        </w:rPr>
        <w:t xml:space="preserve">                  accountId: string;</w:t>
      </w:r>
    </w:p>
    <w:p>
      <w:pPr>
        <w:spacing w:after="0" w:before="0" w:line="240" w:lineRule="auto"/>
        <w:shd w:val="clear" w:color="auto" w:fill="F4F4F4"/>
      </w:pPr>
      <w:r>
        <w:rPr>
          <w:rFonts w:ascii="Consolas" w:hAnsi="Consolas"/>
          <w:sz w:val="16"/>
        </w:rPr>
        <w:t xml:space="preserve">                  createdAt: number;</w:t>
      </w:r>
    </w:p>
    <w:p>
      <w:pPr>
        <w:spacing w:after="0" w:before="0" w:line="240" w:lineRule="auto"/>
        <w:shd w:val="clear" w:color="auto" w:fill="F4F4F4"/>
      </w:pPr>
      <w:r>
        <w:rPr>
          <w:rFonts w:ascii="Consolas" w:hAnsi="Consolas"/>
          <w:sz w:val="16"/>
        </w:rPr>
        <w:t xml:space="preserve">                  idToken?: null | string;</w:t>
      </w:r>
    </w:p>
    <w:p>
      <w:pPr>
        <w:spacing w:after="0" w:before="0" w:line="240" w:lineRule="auto"/>
        <w:shd w:val="clear" w:color="auto" w:fill="F4F4F4"/>
      </w:pPr>
      <w:r>
        <w:rPr>
          <w:rFonts w:ascii="Consolas" w:hAnsi="Consolas"/>
          <w:sz w:val="16"/>
        </w:rPr>
        <w:t xml:space="preserve">                  password?: null | string;</w:t>
      </w:r>
    </w:p>
    <w:p>
      <w:pPr>
        <w:spacing w:after="0" w:before="0" w:line="240" w:lineRule="auto"/>
        <w:shd w:val="clear" w:color="auto" w:fill="F4F4F4"/>
      </w:pPr>
      <w:r>
        <w:rPr>
          <w:rFonts w:ascii="Consolas" w:hAnsi="Consolas"/>
          <w:sz w:val="16"/>
        </w:rPr>
        <w:t xml:space="preserve">                  providerId: string;</w:t>
      </w:r>
    </w:p>
    <w:p>
      <w:pPr>
        <w:spacing w:after="0" w:before="0" w:line="240" w:lineRule="auto"/>
        <w:shd w:val="clear" w:color="auto" w:fill="F4F4F4"/>
      </w:pPr>
      <w:r>
        <w:rPr>
          <w:rFonts w:ascii="Consolas" w:hAnsi="Consolas"/>
          <w:sz w:val="16"/>
        </w:rPr>
        <w:t xml:space="preserve">                  refreshToken?: null | string;</w:t>
      </w:r>
    </w:p>
    <w:p>
      <w:pPr>
        <w:spacing w:after="0" w:before="0" w:line="240" w:lineRule="auto"/>
        <w:shd w:val="clear" w:color="auto" w:fill="F4F4F4"/>
      </w:pPr>
      <w:r>
        <w:rPr>
          <w:rFonts w:ascii="Consolas" w:hAnsi="Consolas"/>
          <w:sz w:val="16"/>
        </w:rPr>
        <w:t xml:space="preserve">                  refreshTokenExpiresAt?: null | number;</w:t>
      </w:r>
    </w:p>
    <w:p>
      <w:pPr>
        <w:spacing w:after="0" w:before="0" w:line="240" w:lineRule="auto"/>
        <w:shd w:val="clear" w:color="auto" w:fill="F4F4F4"/>
      </w:pPr>
      <w:r>
        <w:rPr>
          <w:rFonts w:ascii="Consolas" w:hAnsi="Consolas"/>
          <w:sz w:val="16"/>
        </w:rPr>
        <w:t xml:space="preserve">                  scope?: null | string;</w:t>
      </w:r>
    </w:p>
    <w:p>
      <w:pPr>
        <w:spacing w:after="0" w:before="0" w:line="240" w:lineRule="auto"/>
        <w:shd w:val="clear" w:color="auto" w:fill="F4F4F4"/>
      </w:pPr>
      <w:r>
        <w:rPr>
          <w:rFonts w:ascii="Consolas" w:hAnsi="Consolas"/>
          <w:sz w:val="16"/>
        </w:rPr>
        <w:t xml:space="preserve">                  updatedAt: number;</w:t>
      </w:r>
    </w:p>
    <w:p>
      <w:pPr>
        <w:spacing w:after="0" w:before="0" w:line="240" w:lineRule="auto"/>
        <w:shd w:val="clear" w:color="auto" w:fill="F4F4F4"/>
      </w:pPr>
      <w:r>
        <w:rPr>
          <w:rFonts w:ascii="Consolas" w:hAnsi="Consolas"/>
          <w:sz w:val="16"/>
        </w:rPr>
        <w:t xml:space="preserve">                  userId: 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model: "account";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data: {</w:t>
      </w:r>
    </w:p>
    <w:p>
      <w:pPr>
        <w:spacing w:after="0" w:before="0" w:line="240" w:lineRule="auto"/>
        <w:shd w:val="clear" w:color="auto" w:fill="F4F4F4"/>
      </w:pPr>
      <w:r>
        <w:rPr>
          <w:rFonts w:ascii="Consolas" w:hAnsi="Consolas"/>
          <w:sz w:val="16"/>
        </w:rPr>
        <w:t xml:space="preserve">                  createdAt: number;</w:t>
      </w:r>
    </w:p>
    <w:p>
      <w:pPr>
        <w:spacing w:after="0" w:before="0" w:line="240" w:lineRule="auto"/>
        <w:shd w:val="clear" w:color="auto" w:fill="F4F4F4"/>
      </w:pPr>
      <w:r>
        <w:rPr>
          <w:rFonts w:ascii="Consolas" w:hAnsi="Consolas"/>
          <w:sz w:val="16"/>
        </w:rPr>
        <w:t xml:space="preserve">                  expiresAt: number;</w:t>
      </w:r>
    </w:p>
    <w:p>
      <w:pPr>
        <w:spacing w:after="0" w:before="0" w:line="240" w:lineRule="auto"/>
        <w:shd w:val="clear" w:color="auto" w:fill="F4F4F4"/>
      </w:pPr>
      <w:r>
        <w:rPr>
          <w:rFonts w:ascii="Consolas" w:hAnsi="Consolas"/>
          <w:sz w:val="16"/>
        </w:rPr>
        <w:t xml:space="preserve">                  identifier: string;</w:t>
      </w:r>
    </w:p>
    <w:p>
      <w:pPr>
        <w:spacing w:after="0" w:before="0" w:line="240" w:lineRule="auto"/>
        <w:shd w:val="clear" w:color="auto" w:fill="F4F4F4"/>
      </w:pPr>
      <w:r>
        <w:rPr>
          <w:rFonts w:ascii="Consolas" w:hAnsi="Consolas"/>
          <w:sz w:val="16"/>
        </w:rPr>
        <w:t xml:space="preserve">                  updatedAt: number;</w:t>
      </w:r>
    </w:p>
    <w:p>
      <w:pPr>
        <w:spacing w:after="0" w:before="0" w:line="240" w:lineRule="auto"/>
        <w:shd w:val="clear" w:color="auto" w:fill="F4F4F4"/>
      </w:pPr>
      <w:r>
        <w:rPr>
          <w:rFonts w:ascii="Consolas" w:hAnsi="Consolas"/>
          <w:sz w:val="16"/>
        </w:rPr>
        <w:t xml:space="preserve">                  value: 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model: "verification";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data: {</w:t>
      </w:r>
    </w:p>
    <w:p>
      <w:pPr>
        <w:spacing w:after="0" w:before="0" w:line="240" w:lineRule="auto"/>
        <w:shd w:val="clear" w:color="auto" w:fill="F4F4F4"/>
      </w:pPr>
      <w:r>
        <w:rPr>
          <w:rFonts w:ascii="Consolas" w:hAnsi="Consolas"/>
          <w:sz w:val="16"/>
        </w:rPr>
        <w:t xml:space="preserve">                  createdAt: number;</w:t>
      </w:r>
    </w:p>
    <w:p>
      <w:pPr>
        <w:spacing w:after="0" w:before="0" w:line="240" w:lineRule="auto"/>
        <w:shd w:val="clear" w:color="auto" w:fill="F4F4F4"/>
      </w:pPr>
      <w:r>
        <w:rPr>
          <w:rFonts w:ascii="Consolas" w:hAnsi="Consolas"/>
          <w:sz w:val="16"/>
        </w:rPr>
        <w:t xml:space="preserve">                  expiresAt?: null | number;</w:t>
      </w:r>
    </w:p>
    <w:p>
      <w:pPr>
        <w:spacing w:after="0" w:before="0" w:line="240" w:lineRule="auto"/>
        <w:shd w:val="clear" w:color="auto" w:fill="F4F4F4"/>
      </w:pPr>
      <w:r>
        <w:rPr>
          <w:rFonts w:ascii="Consolas" w:hAnsi="Consolas"/>
          <w:sz w:val="16"/>
        </w:rPr>
        <w:t xml:space="preserve">                  privateKey: string;</w:t>
      </w:r>
    </w:p>
    <w:p>
      <w:pPr>
        <w:spacing w:after="0" w:before="0" w:line="240" w:lineRule="auto"/>
        <w:shd w:val="clear" w:color="auto" w:fill="F4F4F4"/>
      </w:pPr>
      <w:r>
        <w:rPr>
          <w:rFonts w:ascii="Consolas" w:hAnsi="Consolas"/>
          <w:sz w:val="16"/>
        </w:rPr>
        <w:t xml:space="preserve">                  publicKey: 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model: "jwks";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onCreateHandle?: string;</w:t>
      </w:r>
    </w:p>
    <w:p>
      <w:pPr>
        <w:spacing w:after="0" w:before="0" w:line="240" w:lineRule="auto"/>
        <w:shd w:val="clear" w:color="auto" w:fill="F4F4F4"/>
      </w:pPr>
      <w:r>
        <w:rPr>
          <w:rFonts w:ascii="Consolas" w:hAnsi="Consolas"/>
          <w:sz w:val="16"/>
        </w:rPr>
        <w:t xml:space="preserve">          select?: Array&lt;string&gt;;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any,</w:t>
      </w:r>
    </w:p>
    <w:p>
      <w:pPr>
        <w:spacing w:after="0" w:before="0" w:line="240" w:lineRule="auto"/>
        <w:shd w:val="clear" w:color="auto" w:fill="F4F4F4"/>
      </w:pPr>
      <w:r>
        <w:rPr>
          <w:rFonts w:ascii="Consolas" w:hAnsi="Consolas"/>
          <w:sz w:val="16"/>
        </w:rPr>
        <w:t xml:space="preserve">        Name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deleteMany: FunctionReference&lt;</w:t>
      </w:r>
    </w:p>
    <w:p>
      <w:pPr>
        <w:spacing w:after="0" w:before="0" w:line="240" w:lineRule="auto"/>
        <w:shd w:val="clear" w:color="auto" w:fill="F4F4F4"/>
      </w:pPr>
      <w:r>
        <w:rPr>
          <w:rFonts w:ascii="Consolas" w:hAnsi="Consolas"/>
          <w:sz w:val="16"/>
        </w:rPr>
        <w:t xml:space="preserve">        "mutation",</w:t>
      </w:r>
    </w:p>
    <w:p>
      <w:pPr>
        <w:spacing w:after="0" w:before="0" w:line="240" w:lineRule="auto"/>
        <w:shd w:val="clear" w:color="auto" w:fill="F4F4F4"/>
      </w:pPr>
      <w:r>
        <w:rPr>
          <w:rFonts w:ascii="Consolas" w:hAnsi="Consolas"/>
          <w:sz w:val="16"/>
        </w:rPr>
        <w:t xml:space="preserve">        "internal",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input:</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model: "user";</w:t>
      </w:r>
    </w:p>
    <w:p>
      <w:pPr>
        <w:spacing w:after="0" w:before="0" w:line="240" w:lineRule="auto"/>
        <w:shd w:val="clear" w:color="auto" w:fill="F4F4F4"/>
      </w:pPr>
      <w:r>
        <w:rPr>
          <w:rFonts w:ascii="Consolas" w:hAnsi="Consolas"/>
          <w:sz w:val="16"/>
        </w:rPr>
        <w:t xml:space="preserve">                where?: Array&lt;{</w:t>
      </w:r>
    </w:p>
    <w:p>
      <w:pPr>
        <w:spacing w:after="0" w:before="0" w:line="240" w:lineRule="auto"/>
        <w:shd w:val="clear" w:color="auto" w:fill="F4F4F4"/>
      </w:pPr>
      <w:r>
        <w:rPr>
          <w:rFonts w:ascii="Consolas" w:hAnsi="Consolas"/>
          <w:sz w:val="16"/>
        </w:rPr>
        <w:t xml:space="preserve">                  connector?: "AND" | "OR";</w:t>
      </w:r>
    </w:p>
    <w:p>
      <w:pPr>
        <w:spacing w:after="0" w:before="0" w:line="240" w:lineRule="auto"/>
        <w:shd w:val="clear" w:color="auto" w:fill="F4F4F4"/>
      </w:pPr>
      <w:r>
        <w:rPr>
          <w:rFonts w:ascii="Consolas" w:hAnsi="Consolas"/>
          <w:sz w:val="16"/>
        </w:rPr>
        <w:t xml:space="preserve">                  field:</w:t>
      </w:r>
    </w:p>
    <w:p>
      <w:pPr>
        <w:spacing w:after="0" w:before="0" w:line="240" w:lineRule="auto"/>
        <w:shd w:val="clear" w:color="auto" w:fill="F4F4F4"/>
      </w:pPr>
      <w:r>
        <w:rPr>
          <w:rFonts w:ascii="Consolas" w:hAnsi="Consolas"/>
          <w:sz w:val="16"/>
        </w:rPr>
        <w:t xml:space="preserve">                    | "name"</w:t>
      </w:r>
    </w:p>
    <w:p>
      <w:pPr>
        <w:spacing w:after="0" w:before="0" w:line="240" w:lineRule="auto"/>
        <w:shd w:val="clear" w:color="auto" w:fill="F4F4F4"/>
      </w:pPr>
      <w:r>
        <w:rPr>
          <w:rFonts w:ascii="Consolas" w:hAnsi="Consolas"/>
          <w:sz w:val="16"/>
        </w:rPr>
        <w:t xml:space="preserve">                    | "email"</w:t>
      </w:r>
    </w:p>
    <w:p>
      <w:pPr>
        <w:spacing w:after="0" w:before="0" w:line="240" w:lineRule="auto"/>
        <w:shd w:val="clear" w:color="auto" w:fill="F4F4F4"/>
      </w:pPr>
      <w:r>
        <w:rPr>
          <w:rFonts w:ascii="Consolas" w:hAnsi="Consolas"/>
          <w:sz w:val="16"/>
        </w:rPr>
        <w:t xml:space="preserve">                    | "emailVerified"</w:t>
      </w:r>
    </w:p>
    <w:p>
      <w:pPr>
        <w:spacing w:after="0" w:before="0" w:line="240" w:lineRule="auto"/>
        <w:shd w:val="clear" w:color="auto" w:fill="F4F4F4"/>
      </w:pPr>
      <w:r>
        <w:rPr>
          <w:rFonts w:ascii="Consolas" w:hAnsi="Consolas"/>
          <w:sz w:val="16"/>
        </w:rPr>
        <w:t xml:space="preserve">                    | "image"</w:t>
      </w:r>
    </w:p>
    <w:p>
      <w:pPr>
        <w:spacing w:after="0" w:before="0" w:line="240" w:lineRule="auto"/>
        <w:shd w:val="clear" w:color="auto" w:fill="F4F4F4"/>
      </w:pPr>
      <w:r>
        <w:rPr>
          <w:rFonts w:ascii="Consolas" w:hAnsi="Consolas"/>
          <w:sz w:val="16"/>
        </w:rPr>
        <w:t xml:space="preserve">                    | "createdAt"</w:t>
      </w:r>
    </w:p>
    <w:p>
      <w:pPr>
        <w:spacing w:after="0" w:before="0" w:line="240" w:lineRule="auto"/>
        <w:shd w:val="clear" w:color="auto" w:fill="F4F4F4"/>
      </w:pPr>
      <w:r>
        <w:rPr>
          <w:rFonts w:ascii="Consolas" w:hAnsi="Consolas"/>
          <w:sz w:val="16"/>
        </w:rPr>
        <w:t xml:space="preserve">                    | "updatedAt"</w:t>
      </w:r>
    </w:p>
    <w:p>
      <w:pPr>
        <w:spacing w:after="0" w:before="0" w:line="240" w:lineRule="auto"/>
        <w:shd w:val="clear" w:color="auto" w:fill="F4F4F4"/>
      </w:pPr>
      <w:r>
        <w:rPr>
          <w:rFonts w:ascii="Consolas" w:hAnsi="Consolas"/>
          <w:sz w:val="16"/>
        </w:rPr>
        <w:t xml:space="preserve">                    | "userId"</w:t>
      </w:r>
    </w:p>
    <w:p>
      <w:pPr>
        <w:spacing w:after="0" w:before="0" w:line="240" w:lineRule="auto"/>
        <w:shd w:val="clear" w:color="auto" w:fill="F4F4F4"/>
      </w:pPr>
      <w:r>
        <w:rPr>
          <w:rFonts w:ascii="Consolas" w:hAnsi="Consolas"/>
          <w:sz w:val="16"/>
        </w:rPr>
        <w:t xml:space="preserve">                    | "_id";</w:t>
      </w:r>
    </w:p>
    <w:p>
      <w:pPr>
        <w:spacing w:after="0" w:before="0" w:line="240" w:lineRule="auto"/>
        <w:shd w:val="clear" w:color="auto" w:fill="F4F4F4"/>
      </w:pPr>
      <w:r>
        <w:rPr>
          <w:rFonts w:ascii="Consolas" w:hAnsi="Consolas"/>
          <w:sz w:val="16"/>
        </w:rPr>
        <w:t xml:space="preserve">                  operator?:</w:t>
      </w:r>
    </w:p>
    <w:p>
      <w:pPr>
        <w:spacing w:after="0" w:before="0" w:line="240" w:lineRule="auto"/>
        <w:shd w:val="clear" w:color="auto" w:fill="F4F4F4"/>
      </w:pPr>
      <w:r>
        <w:rPr>
          <w:rFonts w:ascii="Consolas" w:hAnsi="Consolas"/>
          <w:sz w:val="16"/>
        </w:rPr>
        <w:t xml:space="preserve">                    | "lt"</w:t>
      </w:r>
    </w:p>
    <w:p>
      <w:pPr>
        <w:spacing w:after="0" w:before="0" w:line="240" w:lineRule="auto"/>
        <w:shd w:val="clear" w:color="auto" w:fill="F4F4F4"/>
      </w:pPr>
      <w:r>
        <w:rPr>
          <w:rFonts w:ascii="Consolas" w:hAnsi="Consolas"/>
          <w:sz w:val="16"/>
        </w:rPr>
        <w:t xml:space="preserve">                    | "lte"</w:t>
      </w:r>
    </w:p>
    <w:p>
      <w:pPr>
        <w:spacing w:after="0" w:before="0" w:line="240" w:lineRule="auto"/>
        <w:shd w:val="clear" w:color="auto" w:fill="F4F4F4"/>
      </w:pPr>
      <w:r>
        <w:rPr>
          <w:rFonts w:ascii="Consolas" w:hAnsi="Consolas"/>
          <w:sz w:val="16"/>
        </w:rPr>
        <w:t xml:space="preserve">                    | "gt"</w:t>
      </w:r>
    </w:p>
    <w:p>
      <w:pPr>
        <w:spacing w:after="0" w:before="0" w:line="240" w:lineRule="auto"/>
        <w:shd w:val="clear" w:color="auto" w:fill="F4F4F4"/>
      </w:pPr>
      <w:r>
        <w:rPr>
          <w:rFonts w:ascii="Consolas" w:hAnsi="Consolas"/>
          <w:sz w:val="16"/>
        </w:rPr>
        <w:t xml:space="preserve">                    | "gte"</w:t>
      </w:r>
    </w:p>
    <w:p>
      <w:pPr>
        <w:spacing w:after="0" w:before="0" w:line="240" w:lineRule="auto"/>
        <w:shd w:val="clear" w:color="auto" w:fill="F4F4F4"/>
      </w:pPr>
      <w:r>
        <w:rPr>
          <w:rFonts w:ascii="Consolas" w:hAnsi="Consolas"/>
          <w:sz w:val="16"/>
        </w:rPr>
        <w:t xml:space="preserve">                    | "eq"</w:t>
      </w:r>
    </w:p>
    <w:p>
      <w:pPr>
        <w:spacing w:after="0" w:before="0" w:line="240" w:lineRule="auto"/>
        <w:shd w:val="clear" w:color="auto" w:fill="F4F4F4"/>
      </w:pPr>
      <w:r>
        <w:rPr>
          <w:rFonts w:ascii="Consolas" w:hAnsi="Consolas"/>
          <w:sz w:val="16"/>
        </w:rPr>
        <w:t xml:space="preserve">                    | "in"</w:t>
      </w:r>
    </w:p>
    <w:p>
      <w:pPr>
        <w:spacing w:after="0" w:before="0" w:line="240" w:lineRule="auto"/>
        <w:shd w:val="clear" w:color="auto" w:fill="F4F4F4"/>
      </w:pPr>
      <w:r>
        <w:rPr>
          <w:rFonts w:ascii="Consolas" w:hAnsi="Consolas"/>
          <w:sz w:val="16"/>
        </w:rPr>
        <w:t xml:space="preserve">                    | "not_in"</w:t>
      </w:r>
    </w:p>
    <w:p>
      <w:pPr>
        <w:spacing w:after="0" w:before="0" w:line="240" w:lineRule="auto"/>
        <w:shd w:val="clear" w:color="auto" w:fill="F4F4F4"/>
      </w:pPr>
      <w:r>
        <w:rPr>
          <w:rFonts w:ascii="Consolas" w:hAnsi="Consolas"/>
          <w:sz w:val="16"/>
        </w:rPr>
        <w:t xml:space="preserve">                    | "ne"</w:t>
      </w:r>
    </w:p>
    <w:p>
      <w:pPr>
        <w:spacing w:after="0" w:before="0" w:line="240" w:lineRule="auto"/>
        <w:shd w:val="clear" w:color="auto" w:fill="F4F4F4"/>
      </w:pPr>
      <w:r>
        <w:rPr>
          <w:rFonts w:ascii="Consolas" w:hAnsi="Consolas"/>
          <w:sz w:val="16"/>
        </w:rPr>
        <w:t xml:space="preserve">                    | "contains"</w:t>
      </w:r>
    </w:p>
    <w:p>
      <w:pPr>
        <w:spacing w:after="0" w:before="0" w:line="240" w:lineRule="auto"/>
        <w:shd w:val="clear" w:color="auto" w:fill="F4F4F4"/>
      </w:pPr>
      <w:r>
        <w:rPr>
          <w:rFonts w:ascii="Consolas" w:hAnsi="Consolas"/>
          <w:sz w:val="16"/>
        </w:rPr>
        <w:t xml:space="preserve">                    | "starts_with"</w:t>
      </w:r>
    </w:p>
    <w:p>
      <w:pPr>
        <w:spacing w:after="0" w:before="0" w:line="240" w:lineRule="auto"/>
        <w:shd w:val="clear" w:color="auto" w:fill="F4F4F4"/>
      </w:pPr>
      <w:r>
        <w:rPr>
          <w:rFonts w:ascii="Consolas" w:hAnsi="Consolas"/>
          <w:sz w:val="16"/>
        </w:rPr>
        <w:t xml:space="preserve">                    | "ends_with";</w:t>
      </w:r>
    </w:p>
    <w:p>
      <w:pPr>
        <w:spacing w:after="0" w:before="0" w:line="240" w:lineRule="auto"/>
        <w:shd w:val="clear" w:color="auto" w:fill="F4F4F4"/>
      </w:pPr>
      <w:r>
        <w:rPr>
          <w:rFonts w:ascii="Consolas" w:hAnsi="Consolas"/>
          <w:sz w:val="16"/>
        </w:rPr>
        <w:t xml:space="preserve">                  value:</w:t>
      </w:r>
    </w:p>
    <w:p>
      <w:pPr>
        <w:spacing w:after="0" w:before="0" w:line="240" w:lineRule="auto"/>
        <w:shd w:val="clear" w:color="auto" w:fill="F4F4F4"/>
      </w:pPr>
      <w:r>
        <w:rPr>
          <w:rFonts w:ascii="Consolas" w:hAnsi="Consolas"/>
          <w:sz w:val="16"/>
        </w:rPr>
        <w:t xml:space="preserve">                    | string</w:t>
      </w:r>
    </w:p>
    <w:p>
      <w:pPr>
        <w:spacing w:after="0" w:before="0" w:line="240" w:lineRule="auto"/>
        <w:shd w:val="clear" w:color="auto" w:fill="F4F4F4"/>
      </w:pPr>
      <w:r>
        <w:rPr>
          <w:rFonts w:ascii="Consolas" w:hAnsi="Consolas"/>
          <w:sz w:val="16"/>
        </w:rPr>
        <w:t xml:space="preserve">                    | number</w:t>
      </w:r>
    </w:p>
    <w:p>
      <w:pPr>
        <w:spacing w:after="0" w:before="0" w:line="240" w:lineRule="auto"/>
        <w:shd w:val="clear" w:color="auto" w:fill="F4F4F4"/>
      </w:pPr>
      <w:r>
        <w:rPr>
          <w:rFonts w:ascii="Consolas" w:hAnsi="Consolas"/>
          <w:sz w:val="16"/>
        </w:rPr>
        <w:t xml:space="preserve">                    | boolean</w:t>
      </w:r>
    </w:p>
    <w:p>
      <w:pPr>
        <w:spacing w:after="0" w:before="0" w:line="240" w:lineRule="auto"/>
        <w:shd w:val="clear" w:color="auto" w:fill="F4F4F4"/>
      </w:pPr>
      <w:r>
        <w:rPr>
          <w:rFonts w:ascii="Consolas" w:hAnsi="Consolas"/>
          <w:sz w:val="16"/>
        </w:rPr>
        <w:t xml:space="preserve">                    | Array&lt;string&gt;</w:t>
      </w:r>
    </w:p>
    <w:p>
      <w:pPr>
        <w:spacing w:after="0" w:before="0" w:line="240" w:lineRule="auto"/>
        <w:shd w:val="clear" w:color="auto" w:fill="F4F4F4"/>
      </w:pPr>
      <w:r>
        <w:rPr>
          <w:rFonts w:ascii="Consolas" w:hAnsi="Consolas"/>
          <w:sz w:val="16"/>
        </w:rPr>
        <w:t xml:space="preserve">                    | Array&lt;number&gt;</w:t>
      </w:r>
    </w:p>
    <w:p>
      <w:pPr>
        <w:spacing w:after="0" w:before="0" w:line="240" w:lineRule="auto"/>
        <w:shd w:val="clear" w:color="auto" w:fill="F4F4F4"/>
      </w:pPr>
      <w:r>
        <w:rPr>
          <w:rFonts w:ascii="Consolas" w:hAnsi="Consolas"/>
          <w:sz w:val="16"/>
        </w:rPr>
        <w:t xml:space="preserve">                    | null;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model: "session";</w:t>
      </w:r>
    </w:p>
    <w:p>
      <w:pPr>
        <w:spacing w:after="0" w:before="0" w:line="240" w:lineRule="auto"/>
        <w:shd w:val="clear" w:color="auto" w:fill="F4F4F4"/>
      </w:pPr>
      <w:r>
        <w:rPr>
          <w:rFonts w:ascii="Consolas" w:hAnsi="Consolas"/>
          <w:sz w:val="16"/>
        </w:rPr>
        <w:t xml:space="preserve">                where?: Array&lt;{</w:t>
      </w:r>
    </w:p>
    <w:p>
      <w:pPr>
        <w:spacing w:after="0" w:before="0" w:line="240" w:lineRule="auto"/>
        <w:shd w:val="clear" w:color="auto" w:fill="F4F4F4"/>
      </w:pPr>
      <w:r>
        <w:rPr>
          <w:rFonts w:ascii="Consolas" w:hAnsi="Consolas"/>
          <w:sz w:val="16"/>
        </w:rPr>
        <w:t xml:space="preserve">                  connector?: "AND" | "OR";</w:t>
      </w:r>
    </w:p>
    <w:p>
      <w:pPr>
        <w:spacing w:after="0" w:before="0" w:line="240" w:lineRule="auto"/>
        <w:shd w:val="clear" w:color="auto" w:fill="F4F4F4"/>
      </w:pPr>
      <w:r>
        <w:rPr>
          <w:rFonts w:ascii="Consolas" w:hAnsi="Consolas"/>
          <w:sz w:val="16"/>
        </w:rPr>
        <w:t xml:space="preserve">                  field:</w:t>
      </w:r>
    </w:p>
    <w:p>
      <w:pPr>
        <w:spacing w:after="0" w:before="0" w:line="240" w:lineRule="auto"/>
        <w:shd w:val="clear" w:color="auto" w:fill="F4F4F4"/>
      </w:pPr>
      <w:r>
        <w:rPr>
          <w:rFonts w:ascii="Consolas" w:hAnsi="Consolas"/>
          <w:sz w:val="16"/>
        </w:rPr>
        <w:t xml:space="preserve">                    | "expiresAt"</w:t>
      </w:r>
    </w:p>
    <w:p>
      <w:pPr>
        <w:spacing w:after="0" w:before="0" w:line="240" w:lineRule="auto"/>
        <w:shd w:val="clear" w:color="auto" w:fill="F4F4F4"/>
      </w:pPr>
      <w:r>
        <w:rPr>
          <w:rFonts w:ascii="Consolas" w:hAnsi="Consolas"/>
          <w:sz w:val="16"/>
        </w:rPr>
        <w:t xml:space="preserve">                    | "token"</w:t>
      </w:r>
    </w:p>
    <w:p>
      <w:pPr>
        <w:spacing w:after="0" w:before="0" w:line="240" w:lineRule="auto"/>
        <w:shd w:val="clear" w:color="auto" w:fill="F4F4F4"/>
      </w:pPr>
      <w:r>
        <w:rPr>
          <w:rFonts w:ascii="Consolas" w:hAnsi="Consolas"/>
          <w:sz w:val="16"/>
        </w:rPr>
        <w:t xml:space="preserve">                    | "createdAt"</w:t>
      </w:r>
    </w:p>
    <w:p>
      <w:pPr>
        <w:spacing w:after="0" w:before="0" w:line="240" w:lineRule="auto"/>
        <w:shd w:val="clear" w:color="auto" w:fill="F4F4F4"/>
      </w:pPr>
      <w:r>
        <w:rPr>
          <w:rFonts w:ascii="Consolas" w:hAnsi="Consolas"/>
          <w:sz w:val="16"/>
        </w:rPr>
        <w:t xml:space="preserve">                    | "updatedAt"</w:t>
      </w:r>
    </w:p>
    <w:p>
      <w:pPr>
        <w:spacing w:after="0" w:before="0" w:line="240" w:lineRule="auto"/>
        <w:shd w:val="clear" w:color="auto" w:fill="F4F4F4"/>
      </w:pPr>
      <w:r>
        <w:rPr>
          <w:rFonts w:ascii="Consolas" w:hAnsi="Consolas"/>
          <w:sz w:val="16"/>
        </w:rPr>
        <w:t xml:space="preserve">                    | "ipAddress"</w:t>
      </w:r>
    </w:p>
    <w:p>
      <w:pPr>
        <w:spacing w:after="0" w:before="0" w:line="240" w:lineRule="auto"/>
        <w:shd w:val="clear" w:color="auto" w:fill="F4F4F4"/>
      </w:pPr>
      <w:r>
        <w:rPr>
          <w:rFonts w:ascii="Consolas" w:hAnsi="Consolas"/>
          <w:sz w:val="16"/>
        </w:rPr>
        <w:t xml:space="preserve">                    | "userAgent"</w:t>
      </w:r>
    </w:p>
    <w:p>
      <w:pPr>
        <w:spacing w:after="0" w:before="0" w:line="240" w:lineRule="auto"/>
        <w:shd w:val="clear" w:color="auto" w:fill="F4F4F4"/>
      </w:pPr>
      <w:r>
        <w:rPr>
          <w:rFonts w:ascii="Consolas" w:hAnsi="Consolas"/>
          <w:sz w:val="16"/>
        </w:rPr>
        <w:t xml:space="preserve">                    | "userId"</w:t>
      </w:r>
    </w:p>
    <w:p>
      <w:pPr>
        <w:spacing w:after="0" w:before="0" w:line="240" w:lineRule="auto"/>
        <w:shd w:val="clear" w:color="auto" w:fill="F4F4F4"/>
      </w:pPr>
      <w:r>
        <w:rPr>
          <w:rFonts w:ascii="Consolas" w:hAnsi="Consolas"/>
          <w:sz w:val="16"/>
        </w:rPr>
        <w:t xml:space="preserve">                    | "_id";</w:t>
      </w:r>
    </w:p>
    <w:p>
      <w:pPr>
        <w:spacing w:after="0" w:before="0" w:line="240" w:lineRule="auto"/>
        <w:shd w:val="clear" w:color="auto" w:fill="F4F4F4"/>
      </w:pPr>
      <w:r>
        <w:rPr>
          <w:rFonts w:ascii="Consolas" w:hAnsi="Consolas"/>
          <w:sz w:val="16"/>
        </w:rPr>
        <w:t xml:space="preserve">                  operator?:</w:t>
      </w:r>
    </w:p>
    <w:p>
      <w:pPr>
        <w:spacing w:after="0" w:before="0" w:line="240" w:lineRule="auto"/>
        <w:shd w:val="clear" w:color="auto" w:fill="F4F4F4"/>
      </w:pPr>
      <w:r>
        <w:rPr>
          <w:rFonts w:ascii="Consolas" w:hAnsi="Consolas"/>
          <w:sz w:val="16"/>
        </w:rPr>
        <w:t xml:space="preserve">                    | "lt"</w:t>
      </w:r>
    </w:p>
    <w:p>
      <w:pPr>
        <w:spacing w:after="0" w:before="0" w:line="240" w:lineRule="auto"/>
        <w:shd w:val="clear" w:color="auto" w:fill="F4F4F4"/>
      </w:pPr>
      <w:r>
        <w:rPr>
          <w:rFonts w:ascii="Consolas" w:hAnsi="Consolas"/>
          <w:sz w:val="16"/>
        </w:rPr>
        <w:t xml:space="preserve">                    | "lte"</w:t>
      </w:r>
    </w:p>
    <w:p>
      <w:pPr>
        <w:spacing w:after="0" w:before="0" w:line="240" w:lineRule="auto"/>
        <w:shd w:val="clear" w:color="auto" w:fill="F4F4F4"/>
      </w:pPr>
      <w:r>
        <w:rPr>
          <w:rFonts w:ascii="Consolas" w:hAnsi="Consolas"/>
          <w:sz w:val="16"/>
        </w:rPr>
        <w:t xml:space="preserve">                    | "gt"</w:t>
      </w:r>
    </w:p>
    <w:p>
      <w:pPr>
        <w:spacing w:after="0" w:before="0" w:line="240" w:lineRule="auto"/>
        <w:shd w:val="clear" w:color="auto" w:fill="F4F4F4"/>
      </w:pPr>
      <w:r>
        <w:rPr>
          <w:rFonts w:ascii="Consolas" w:hAnsi="Consolas"/>
          <w:sz w:val="16"/>
        </w:rPr>
        <w:t xml:space="preserve">                    | "gte"</w:t>
      </w:r>
    </w:p>
    <w:p>
      <w:pPr>
        <w:spacing w:after="0" w:before="0" w:line="240" w:lineRule="auto"/>
        <w:shd w:val="clear" w:color="auto" w:fill="F4F4F4"/>
      </w:pPr>
      <w:r>
        <w:rPr>
          <w:rFonts w:ascii="Consolas" w:hAnsi="Consolas"/>
          <w:sz w:val="16"/>
        </w:rPr>
        <w:t xml:space="preserve">                    | "eq"</w:t>
      </w:r>
    </w:p>
    <w:p>
      <w:pPr>
        <w:spacing w:after="0" w:before="0" w:line="240" w:lineRule="auto"/>
        <w:shd w:val="clear" w:color="auto" w:fill="F4F4F4"/>
      </w:pPr>
      <w:r>
        <w:rPr>
          <w:rFonts w:ascii="Consolas" w:hAnsi="Consolas"/>
          <w:sz w:val="16"/>
        </w:rPr>
        <w:t xml:space="preserve">                    | "in"</w:t>
      </w:r>
    </w:p>
    <w:p>
      <w:pPr>
        <w:spacing w:after="0" w:before="0" w:line="240" w:lineRule="auto"/>
        <w:shd w:val="clear" w:color="auto" w:fill="F4F4F4"/>
      </w:pPr>
      <w:r>
        <w:rPr>
          <w:rFonts w:ascii="Consolas" w:hAnsi="Consolas"/>
          <w:sz w:val="16"/>
        </w:rPr>
        <w:t xml:space="preserve">                    | "not_in"</w:t>
      </w:r>
    </w:p>
    <w:p>
      <w:pPr>
        <w:spacing w:after="0" w:before="0" w:line="240" w:lineRule="auto"/>
        <w:shd w:val="clear" w:color="auto" w:fill="F4F4F4"/>
      </w:pPr>
      <w:r>
        <w:rPr>
          <w:rFonts w:ascii="Consolas" w:hAnsi="Consolas"/>
          <w:sz w:val="16"/>
        </w:rPr>
        <w:t xml:space="preserve">                    | "ne"</w:t>
      </w:r>
    </w:p>
    <w:p>
      <w:pPr>
        <w:spacing w:after="0" w:before="0" w:line="240" w:lineRule="auto"/>
        <w:shd w:val="clear" w:color="auto" w:fill="F4F4F4"/>
      </w:pPr>
      <w:r>
        <w:rPr>
          <w:rFonts w:ascii="Consolas" w:hAnsi="Consolas"/>
          <w:sz w:val="16"/>
        </w:rPr>
        <w:t xml:space="preserve">                    | "contains"</w:t>
      </w:r>
    </w:p>
    <w:p>
      <w:pPr>
        <w:spacing w:after="0" w:before="0" w:line="240" w:lineRule="auto"/>
        <w:shd w:val="clear" w:color="auto" w:fill="F4F4F4"/>
      </w:pPr>
      <w:r>
        <w:rPr>
          <w:rFonts w:ascii="Consolas" w:hAnsi="Consolas"/>
          <w:sz w:val="16"/>
        </w:rPr>
        <w:t xml:space="preserve">                    | "starts_with"</w:t>
      </w:r>
    </w:p>
    <w:p>
      <w:pPr>
        <w:spacing w:after="0" w:before="0" w:line="240" w:lineRule="auto"/>
        <w:shd w:val="clear" w:color="auto" w:fill="F4F4F4"/>
      </w:pPr>
      <w:r>
        <w:rPr>
          <w:rFonts w:ascii="Consolas" w:hAnsi="Consolas"/>
          <w:sz w:val="16"/>
        </w:rPr>
        <w:t xml:space="preserve">                    | "ends_with";</w:t>
      </w:r>
    </w:p>
    <w:p>
      <w:pPr>
        <w:spacing w:after="0" w:before="0" w:line="240" w:lineRule="auto"/>
        <w:shd w:val="clear" w:color="auto" w:fill="F4F4F4"/>
      </w:pPr>
      <w:r>
        <w:rPr>
          <w:rFonts w:ascii="Consolas" w:hAnsi="Consolas"/>
          <w:sz w:val="16"/>
        </w:rPr>
        <w:t xml:space="preserve">                  value:</w:t>
      </w:r>
    </w:p>
    <w:p>
      <w:pPr>
        <w:spacing w:after="0" w:before="0" w:line="240" w:lineRule="auto"/>
        <w:shd w:val="clear" w:color="auto" w:fill="F4F4F4"/>
      </w:pPr>
      <w:r>
        <w:rPr>
          <w:rFonts w:ascii="Consolas" w:hAnsi="Consolas"/>
          <w:sz w:val="16"/>
        </w:rPr>
        <w:t xml:space="preserve">                    | string</w:t>
      </w:r>
    </w:p>
    <w:p>
      <w:pPr>
        <w:spacing w:after="0" w:before="0" w:line="240" w:lineRule="auto"/>
        <w:shd w:val="clear" w:color="auto" w:fill="F4F4F4"/>
      </w:pPr>
      <w:r>
        <w:rPr>
          <w:rFonts w:ascii="Consolas" w:hAnsi="Consolas"/>
          <w:sz w:val="16"/>
        </w:rPr>
        <w:t xml:space="preserve">                    | number</w:t>
      </w:r>
    </w:p>
    <w:p>
      <w:pPr>
        <w:spacing w:after="0" w:before="0" w:line="240" w:lineRule="auto"/>
        <w:shd w:val="clear" w:color="auto" w:fill="F4F4F4"/>
      </w:pPr>
      <w:r>
        <w:rPr>
          <w:rFonts w:ascii="Consolas" w:hAnsi="Consolas"/>
          <w:sz w:val="16"/>
        </w:rPr>
        <w:t xml:space="preserve">                    | boolean</w:t>
      </w:r>
    </w:p>
    <w:p>
      <w:pPr>
        <w:spacing w:after="0" w:before="0" w:line="240" w:lineRule="auto"/>
        <w:shd w:val="clear" w:color="auto" w:fill="F4F4F4"/>
      </w:pPr>
      <w:r>
        <w:rPr>
          <w:rFonts w:ascii="Consolas" w:hAnsi="Consolas"/>
          <w:sz w:val="16"/>
        </w:rPr>
        <w:t xml:space="preserve">                    | Array&lt;string&gt;</w:t>
      </w:r>
    </w:p>
    <w:p>
      <w:pPr>
        <w:spacing w:after="0" w:before="0" w:line="240" w:lineRule="auto"/>
        <w:shd w:val="clear" w:color="auto" w:fill="F4F4F4"/>
      </w:pPr>
      <w:r>
        <w:rPr>
          <w:rFonts w:ascii="Consolas" w:hAnsi="Consolas"/>
          <w:sz w:val="16"/>
        </w:rPr>
        <w:t xml:space="preserve">                    | Array&lt;number&gt;</w:t>
      </w:r>
    </w:p>
    <w:p>
      <w:pPr>
        <w:spacing w:after="0" w:before="0" w:line="240" w:lineRule="auto"/>
        <w:shd w:val="clear" w:color="auto" w:fill="F4F4F4"/>
      </w:pPr>
      <w:r>
        <w:rPr>
          <w:rFonts w:ascii="Consolas" w:hAnsi="Consolas"/>
          <w:sz w:val="16"/>
        </w:rPr>
        <w:t xml:space="preserve">                    | null;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model: "account";</w:t>
      </w:r>
    </w:p>
    <w:p>
      <w:pPr>
        <w:spacing w:after="0" w:before="0" w:line="240" w:lineRule="auto"/>
        <w:shd w:val="clear" w:color="auto" w:fill="F4F4F4"/>
      </w:pPr>
      <w:r>
        <w:rPr>
          <w:rFonts w:ascii="Consolas" w:hAnsi="Consolas"/>
          <w:sz w:val="16"/>
        </w:rPr>
        <w:t xml:space="preserve">                where?: Array&lt;{</w:t>
      </w:r>
    </w:p>
    <w:p>
      <w:pPr>
        <w:spacing w:after="0" w:before="0" w:line="240" w:lineRule="auto"/>
        <w:shd w:val="clear" w:color="auto" w:fill="F4F4F4"/>
      </w:pPr>
      <w:r>
        <w:rPr>
          <w:rFonts w:ascii="Consolas" w:hAnsi="Consolas"/>
          <w:sz w:val="16"/>
        </w:rPr>
        <w:t xml:space="preserve">                  connector?: "AND" | "OR";</w:t>
      </w:r>
    </w:p>
    <w:p>
      <w:pPr>
        <w:spacing w:after="0" w:before="0" w:line="240" w:lineRule="auto"/>
        <w:shd w:val="clear" w:color="auto" w:fill="F4F4F4"/>
      </w:pPr>
      <w:r>
        <w:rPr>
          <w:rFonts w:ascii="Consolas" w:hAnsi="Consolas"/>
          <w:sz w:val="16"/>
        </w:rPr>
        <w:t xml:space="preserve">                  field:</w:t>
      </w:r>
    </w:p>
    <w:p>
      <w:pPr>
        <w:spacing w:after="0" w:before="0" w:line="240" w:lineRule="auto"/>
        <w:shd w:val="clear" w:color="auto" w:fill="F4F4F4"/>
      </w:pPr>
      <w:r>
        <w:rPr>
          <w:rFonts w:ascii="Consolas" w:hAnsi="Consolas"/>
          <w:sz w:val="16"/>
        </w:rPr>
        <w:t xml:space="preserve">                    | "accountId"</w:t>
      </w:r>
    </w:p>
    <w:p>
      <w:pPr>
        <w:spacing w:after="0" w:before="0" w:line="240" w:lineRule="auto"/>
        <w:shd w:val="clear" w:color="auto" w:fill="F4F4F4"/>
      </w:pPr>
      <w:r>
        <w:rPr>
          <w:rFonts w:ascii="Consolas" w:hAnsi="Consolas"/>
          <w:sz w:val="16"/>
        </w:rPr>
        <w:t xml:space="preserve">                    | "providerId"</w:t>
      </w:r>
    </w:p>
    <w:p>
      <w:pPr>
        <w:spacing w:after="0" w:before="0" w:line="240" w:lineRule="auto"/>
        <w:shd w:val="clear" w:color="auto" w:fill="F4F4F4"/>
      </w:pPr>
      <w:r>
        <w:rPr>
          <w:rFonts w:ascii="Consolas" w:hAnsi="Consolas"/>
          <w:sz w:val="16"/>
        </w:rPr>
        <w:t xml:space="preserve">                    | "userId"</w:t>
      </w:r>
    </w:p>
    <w:p>
      <w:pPr>
        <w:spacing w:after="0" w:before="0" w:line="240" w:lineRule="auto"/>
        <w:shd w:val="clear" w:color="auto" w:fill="F4F4F4"/>
      </w:pPr>
      <w:r>
        <w:rPr>
          <w:rFonts w:ascii="Consolas" w:hAnsi="Consolas"/>
          <w:sz w:val="16"/>
        </w:rPr>
        <w:t xml:space="preserve">                    | "accessToken"</w:t>
      </w:r>
    </w:p>
    <w:p>
      <w:pPr>
        <w:spacing w:after="0" w:before="0" w:line="240" w:lineRule="auto"/>
        <w:shd w:val="clear" w:color="auto" w:fill="F4F4F4"/>
      </w:pPr>
      <w:r>
        <w:rPr>
          <w:rFonts w:ascii="Consolas" w:hAnsi="Consolas"/>
          <w:sz w:val="16"/>
        </w:rPr>
        <w:t xml:space="preserve">                    | "refreshToken"</w:t>
      </w:r>
    </w:p>
    <w:p>
      <w:pPr>
        <w:spacing w:after="0" w:before="0" w:line="240" w:lineRule="auto"/>
        <w:shd w:val="clear" w:color="auto" w:fill="F4F4F4"/>
      </w:pPr>
      <w:r>
        <w:rPr>
          <w:rFonts w:ascii="Consolas" w:hAnsi="Consolas"/>
          <w:sz w:val="16"/>
        </w:rPr>
        <w:t xml:space="preserve">                    | "idToken"</w:t>
      </w:r>
    </w:p>
    <w:p>
      <w:pPr>
        <w:spacing w:after="0" w:before="0" w:line="240" w:lineRule="auto"/>
        <w:shd w:val="clear" w:color="auto" w:fill="F4F4F4"/>
      </w:pPr>
      <w:r>
        <w:rPr>
          <w:rFonts w:ascii="Consolas" w:hAnsi="Consolas"/>
          <w:sz w:val="16"/>
        </w:rPr>
        <w:t xml:space="preserve">                    | "accessTokenExpiresAt"</w:t>
      </w:r>
    </w:p>
    <w:p>
      <w:pPr>
        <w:spacing w:after="0" w:before="0" w:line="240" w:lineRule="auto"/>
        <w:shd w:val="clear" w:color="auto" w:fill="F4F4F4"/>
      </w:pPr>
      <w:r>
        <w:rPr>
          <w:rFonts w:ascii="Consolas" w:hAnsi="Consolas"/>
          <w:sz w:val="16"/>
        </w:rPr>
        <w:t xml:space="preserve">                    | "refreshTokenExpiresAt"</w:t>
      </w:r>
    </w:p>
    <w:p>
      <w:pPr>
        <w:spacing w:after="0" w:before="0" w:line="240" w:lineRule="auto"/>
        <w:shd w:val="clear" w:color="auto" w:fill="F4F4F4"/>
      </w:pPr>
      <w:r>
        <w:rPr>
          <w:rFonts w:ascii="Consolas" w:hAnsi="Consolas"/>
          <w:sz w:val="16"/>
        </w:rPr>
        <w:t xml:space="preserve">                    | "scope"</w:t>
      </w:r>
    </w:p>
    <w:p>
      <w:pPr>
        <w:spacing w:after="0" w:before="0" w:line="240" w:lineRule="auto"/>
        <w:shd w:val="clear" w:color="auto" w:fill="F4F4F4"/>
      </w:pPr>
      <w:r>
        <w:rPr>
          <w:rFonts w:ascii="Consolas" w:hAnsi="Consolas"/>
          <w:sz w:val="16"/>
        </w:rPr>
        <w:t xml:space="preserve">                    | "password"</w:t>
      </w:r>
    </w:p>
    <w:p>
      <w:pPr>
        <w:spacing w:after="0" w:before="0" w:line="240" w:lineRule="auto"/>
        <w:shd w:val="clear" w:color="auto" w:fill="F4F4F4"/>
      </w:pPr>
      <w:r>
        <w:rPr>
          <w:rFonts w:ascii="Consolas" w:hAnsi="Consolas"/>
          <w:sz w:val="16"/>
        </w:rPr>
        <w:t xml:space="preserve">                    | "createdAt"</w:t>
      </w:r>
    </w:p>
    <w:p>
      <w:pPr>
        <w:spacing w:after="0" w:before="0" w:line="240" w:lineRule="auto"/>
        <w:shd w:val="clear" w:color="auto" w:fill="F4F4F4"/>
      </w:pPr>
      <w:r>
        <w:rPr>
          <w:rFonts w:ascii="Consolas" w:hAnsi="Consolas"/>
          <w:sz w:val="16"/>
        </w:rPr>
        <w:t xml:space="preserve">                    | "updatedAt"</w:t>
      </w:r>
    </w:p>
    <w:p>
      <w:pPr>
        <w:spacing w:after="0" w:before="0" w:line="240" w:lineRule="auto"/>
        <w:shd w:val="clear" w:color="auto" w:fill="F4F4F4"/>
      </w:pPr>
      <w:r>
        <w:rPr>
          <w:rFonts w:ascii="Consolas" w:hAnsi="Consolas"/>
          <w:sz w:val="16"/>
        </w:rPr>
        <w:t xml:space="preserve">                    | "_id";</w:t>
      </w:r>
    </w:p>
    <w:p>
      <w:pPr>
        <w:spacing w:after="0" w:before="0" w:line="240" w:lineRule="auto"/>
        <w:shd w:val="clear" w:color="auto" w:fill="F4F4F4"/>
      </w:pPr>
      <w:r>
        <w:rPr>
          <w:rFonts w:ascii="Consolas" w:hAnsi="Consolas"/>
          <w:sz w:val="16"/>
        </w:rPr>
        <w:t xml:space="preserve">                  operator?:</w:t>
      </w:r>
    </w:p>
    <w:p>
      <w:pPr>
        <w:spacing w:after="0" w:before="0" w:line="240" w:lineRule="auto"/>
        <w:shd w:val="clear" w:color="auto" w:fill="F4F4F4"/>
      </w:pPr>
      <w:r>
        <w:rPr>
          <w:rFonts w:ascii="Consolas" w:hAnsi="Consolas"/>
          <w:sz w:val="16"/>
        </w:rPr>
        <w:t xml:space="preserve">                    | "lt"</w:t>
      </w:r>
    </w:p>
    <w:p>
      <w:pPr>
        <w:spacing w:after="0" w:before="0" w:line="240" w:lineRule="auto"/>
        <w:shd w:val="clear" w:color="auto" w:fill="F4F4F4"/>
      </w:pPr>
      <w:r>
        <w:rPr>
          <w:rFonts w:ascii="Consolas" w:hAnsi="Consolas"/>
          <w:sz w:val="16"/>
        </w:rPr>
        <w:t xml:space="preserve">                    | "lte"</w:t>
      </w:r>
    </w:p>
    <w:p>
      <w:pPr>
        <w:spacing w:after="0" w:before="0" w:line="240" w:lineRule="auto"/>
        <w:shd w:val="clear" w:color="auto" w:fill="F4F4F4"/>
      </w:pPr>
      <w:r>
        <w:rPr>
          <w:rFonts w:ascii="Consolas" w:hAnsi="Consolas"/>
          <w:sz w:val="16"/>
        </w:rPr>
        <w:t xml:space="preserve">                    | "gt"</w:t>
      </w:r>
    </w:p>
    <w:p>
      <w:pPr>
        <w:spacing w:after="0" w:before="0" w:line="240" w:lineRule="auto"/>
        <w:shd w:val="clear" w:color="auto" w:fill="F4F4F4"/>
      </w:pPr>
      <w:r>
        <w:rPr>
          <w:rFonts w:ascii="Consolas" w:hAnsi="Consolas"/>
          <w:sz w:val="16"/>
        </w:rPr>
        <w:t xml:space="preserve">                    | "gte"</w:t>
      </w:r>
    </w:p>
    <w:p>
      <w:pPr>
        <w:spacing w:after="0" w:before="0" w:line="240" w:lineRule="auto"/>
        <w:shd w:val="clear" w:color="auto" w:fill="F4F4F4"/>
      </w:pPr>
      <w:r>
        <w:rPr>
          <w:rFonts w:ascii="Consolas" w:hAnsi="Consolas"/>
          <w:sz w:val="16"/>
        </w:rPr>
        <w:t xml:space="preserve">                    | "eq"</w:t>
      </w:r>
    </w:p>
    <w:p>
      <w:pPr>
        <w:spacing w:after="0" w:before="0" w:line="240" w:lineRule="auto"/>
        <w:shd w:val="clear" w:color="auto" w:fill="F4F4F4"/>
      </w:pPr>
      <w:r>
        <w:rPr>
          <w:rFonts w:ascii="Consolas" w:hAnsi="Consolas"/>
          <w:sz w:val="16"/>
        </w:rPr>
        <w:t xml:space="preserve">                    | "in"</w:t>
      </w:r>
    </w:p>
    <w:p>
      <w:pPr>
        <w:spacing w:after="0" w:before="0" w:line="240" w:lineRule="auto"/>
        <w:shd w:val="clear" w:color="auto" w:fill="F4F4F4"/>
      </w:pPr>
      <w:r>
        <w:rPr>
          <w:rFonts w:ascii="Consolas" w:hAnsi="Consolas"/>
          <w:sz w:val="16"/>
        </w:rPr>
        <w:t xml:space="preserve">                    | "not_in"</w:t>
      </w:r>
    </w:p>
    <w:p>
      <w:pPr>
        <w:spacing w:after="0" w:before="0" w:line="240" w:lineRule="auto"/>
        <w:shd w:val="clear" w:color="auto" w:fill="F4F4F4"/>
      </w:pPr>
      <w:r>
        <w:rPr>
          <w:rFonts w:ascii="Consolas" w:hAnsi="Consolas"/>
          <w:sz w:val="16"/>
        </w:rPr>
        <w:t xml:space="preserve">                    | "ne"</w:t>
      </w:r>
    </w:p>
    <w:p>
      <w:pPr>
        <w:spacing w:after="0" w:before="0" w:line="240" w:lineRule="auto"/>
        <w:shd w:val="clear" w:color="auto" w:fill="F4F4F4"/>
      </w:pPr>
      <w:r>
        <w:rPr>
          <w:rFonts w:ascii="Consolas" w:hAnsi="Consolas"/>
          <w:sz w:val="16"/>
        </w:rPr>
        <w:t xml:space="preserve">                    | "contains"</w:t>
      </w:r>
    </w:p>
    <w:p>
      <w:pPr>
        <w:spacing w:after="0" w:before="0" w:line="240" w:lineRule="auto"/>
        <w:shd w:val="clear" w:color="auto" w:fill="F4F4F4"/>
      </w:pPr>
      <w:r>
        <w:rPr>
          <w:rFonts w:ascii="Consolas" w:hAnsi="Consolas"/>
          <w:sz w:val="16"/>
        </w:rPr>
        <w:t xml:space="preserve">                    | "starts_with"</w:t>
      </w:r>
    </w:p>
    <w:p>
      <w:pPr>
        <w:spacing w:after="0" w:before="0" w:line="240" w:lineRule="auto"/>
        <w:shd w:val="clear" w:color="auto" w:fill="F4F4F4"/>
      </w:pPr>
      <w:r>
        <w:rPr>
          <w:rFonts w:ascii="Consolas" w:hAnsi="Consolas"/>
          <w:sz w:val="16"/>
        </w:rPr>
        <w:t xml:space="preserve">                    | "ends_with";</w:t>
      </w:r>
    </w:p>
    <w:p>
      <w:pPr>
        <w:spacing w:after="0" w:before="0" w:line="240" w:lineRule="auto"/>
        <w:shd w:val="clear" w:color="auto" w:fill="F4F4F4"/>
      </w:pPr>
      <w:r>
        <w:rPr>
          <w:rFonts w:ascii="Consolas" w:hAnsi="Consolas"/>
          <w:sz w:val="16"/>
        </w:rPr>
        <w:t xml:space="preserve">                  value:</w:t>
      </w:r>
    </w:p>
    <w:p>
      <w:pPr>
        <w:spacing w:after="0" w:before="0" w:line="240" w:lineRule="auto"/>
        <w:shd w:val="clear" w:color="auto" w:fill="F4F4F4"/>
      </w:pPr>
      <w:r>
        <w:rPr>
          <w:rFonts w:ascii="Consolas" w:hAnsi="Consolas"/>
          <w:sz w:val="16"/>
        </w:rPr>
        <w:t xml:space="preserve">                    | string</w:t>
      </w:r>
    </w:p>
    <w:p>
      <w:pPr>
        <w:spacing w:after="0" w:before="0" w:line="240" w:lineRule="auto"/>
        <w:shd w:val="clear" w:color="auto" w:fill="F4F4F4"/>
      </w:pPr>
      <w:r>
        <w:rPr>
          <w:rFonts w:ascii="Consolas" w:hAnsi="Consolas"/>
          <w:sz w:val="16"/>
        </w:rPr>
        <w:t xml:space="preserve">                    | number</w:t>
      </w:r>
    </w:p>
    <w:p>
      <w:pPr>
        <w:spacing w:after="0" w:before="0" w:line="240" w:lineRule="auto"/>
        <w:shd w:val="clear" w:color="auto" w:fill="F4F4F4"/>
      </w:pPr>
      <w:r>
        <w:rPr>
          <w:rFonts w:ascii="Consolas" w:hAnsi="Consolas"/>
          <w:sz w:val="16"/>
        </w:rPr>
        <w:t xml:space="preserve">                    | boolean</w:t>
      </w:r>
    </w:p>
    <w:p>
      <w:pPr>
        <w:spacing w:after="0" w:before="0" w:line="240" w:lineRule="auto"/>
        <w:shd w:val="clear" w:color="auto" w:fill="F4F4F4"/>
      </w:pPr>
      <w:r>
        <w:rPr>
          <w:rFonts w:ascii="Consolas" w:hAnsi="Consolas"/>
          <w:sz w:val="16"/>
        </w:rPr>
        <w:t xml:space="preserve">                    | Array&lt;string&gt;</w:t>
      </w:r>
    </w:p>
    <w:p>
      <w:pPr>
        <w:spacing w:after="0" w:before="0" w:line="240" w:lineRule="auto"/>
        <w:shd w:val="clear" w:color="auto" w:fill="F4F4F4"/>
      </w:pPr>
      <w:r>
        <w:rPr>
          <w:rFonts w:ascii="Consolas" w:hAnsi="Consolas"/>
          <w:sz w:val="16"/>
        </w:rPr>
        <w:t xml:space="preserve">                    | Array&lt;number&gt;</w:t>
      </w:r>
    </w:p>
    <w:p>
      <w:pPr>
        <w:spacing w:after="0" w:before="0" w:line="240" w:lineRule="auto"/>
        <w:shd w:val="clear" w:color="auto" w:fill="F4F4F4"/>
      </w:pPr>
      <w:r>
        <w:rPr>
          <w:rFonts w:ascii="Consolas" w:hAnsi="Consolas"/>
          <w:sz w:val="16"/>
        </w:rPr>
        <w:t xml:space="preserve">                    | null;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model: "verification";</w:t>
      </w:r>
    </w:p>
    <w:p>
      <w:pPr>
        <w:spacing w:after="0" w:before="0" w:line="240" w:lineRule="auto"/>
        <w:shd w:val="clear" w:color="auto" w:fill="F4F4F4"/>
      </w:pPr>
      <w:r>
        <w:rPr>
          <w:rFonts w:ascii="Consolas" w:hAnsi="Consolas"/>
          <w:sz w:val="16"/>
        </w:rPr>
        <w:t xml:space="preserve">                where?: Array&lt;{</w:t>
      </w:r>
    </w:p>
    <w:p>
      <w:pPr>
        <w:spacing w:after="0" w:before="0" w:line="240" w:lineRule="auto"/>
        <w:shd w:val="clear" w:color="auto" w:fill="F4F4F4"/>
      </w:pPr>
      <w:r>
        <w:rPr>
          <w:rFonts w:ascii="Consolas" w:hAnsi="Consolas"/>
          <w:sz w:val="16"/>
        </w:rPr>
        <w:t xml:space="preserve">                  connector?: "AND" | "OR";</w:t>
      </w:r>
    </w:p>
    <w:p>
      <w:pPr>
        <w:spacing w:after="0" w:before="0" w:line="240" w:lineRule="auto"/>
        <w:shd w:val="clear" w:color="auto" w:fill="F4F4F4"/>
      </w:pPr>
      <w:r>
        <w:rPr>
          <w:rFonts w:ascii="Consolas" w:hAnsi="Consolas"/>
          <w:sz w:val="16"/>
        </w:rPr>
        <w:t xml:space="preserve">                  field:</w:t>
      </w:r>
    </w:p>
    <w:p>
      <w:pPr>
        <w:spacing w:after="0" w:before="0" w:line="240" w:lineRule="auto"/>
        <w:shd w:val="clear" w:color="auto" w:fill="F4F4F4"/>
      </w:pPr>
      <w:r>
        <w:rPr>
          <w:rFonts w:ascii="Consolas" w:hAnsi="Consolas"/>
          <w:sz w:val="16"/>
        </w:rPr>
        <w:t xml:space="preserve">                    | "identifier"</w:t>
      </w:r>
    </w:p>
    <w:p>
      <w:pPr>
        <w:spacing w:after="0" w:before="0" w:line="240" w:lineRule="auto"/>
        <w:shd w:val="clear" w:color="auto" w:fill="F4F4F4"/>
      </w:pPr>
      <w:r>
        <w:rPr>
          <w:rFonts w:ascii="Consolas" w:hAnsi="Consolas"/>
          <w:sz w:val="16"/>
        </w:rPr>
        <w:t xml:space="preserve">                    | "value"</w:t>
      </w:r>
    </w:p>
    <w:p>
      <w:pPr>
        <w:spacing w:after="0" w:before="0" w:line="240" w:lineRule="auto"/>
        <w:shd w:val="clear" w:color="auto" w:fill="F4F4F4"/>
      </w:pPr>
      <w:r>
        <w:rPr>
          <w:rFonts w:ascii="Consolas" w:hAnsi="Consolas"/>
          <w:sz w:val="16"/>
        </w:rPr>
        <w:t xml:space="preserve">                    | "expiresAt"</w:t>
      </w:r>
    </w:p>
    <w:p>
      <w:pPr>
        <w:spacing w:after="0" w:before="0" w:line="240" w:lineRule="auto"/>
        <w:shd w:val="clear" w:color="auto" w:fill="F4F4F4"/>
      </w:pPr>
      <w:r>
        <w:rPr>
          <w:rFonts w:ascii="Consolas" w:hAnsi="Consolas"/>
          <w:sz w:val="16"/>
        </w:rPr>
        <w:t xml:space="preserve">                    | "createdAt"</w:t>
      </w:r>
    </w:p>
    <w:p>
      <w:pPr>
        <w:spacing w:after="0" w:before="0" w:line="240" w:lineRule="auto"/>
        <w:shd w:val="clear" w:color="auto" w:fill="F4F4F4"/>
      </w:pPr>
      <w:r>
        <w:rPr>
          <w:rFonts w:ascii="Consolas" w:hAnsi="Consolas"/>
          <w:sz w:val="16"/>
        </w:rPr>
        <w:t xml:space="preserve">                    | "updatedAt"</w:t>
      </w:r>
    </w:p>
    <w:p>
      <w:pPr>
        <w:spacing w:after="0" w:before="0" w:line="240" w:lineRule="auto"/>
        <w:shd w:val="clear" w:color="auto" w:fill="F4F4F4"/>
      </w:pPr>
      <w:r>
        <w:rPr>
          <w:rFonts w:ascii="Consolas" w:hAnsi="Consolas"/>
          <w:sz w:val="16"/>
        </w:rPr>
        <w:t xml:space="preserve">                    | "_id";</w:t>
      </w:r>
    </w:p>
    <w:p>
      <w:pPr>
        <w:spacing w:after="0" w:before="0" w:line="240" w:lineRule="auto"/>
        <w:shd w:val="clear" w:color="auto" w:fill="F4F4F4"/>
      </w:pPr>
      <w:r>
        <w:rPr>
          <w:rFonts w:ascii="Consolas" w:hAnsi="Consolas"/>
          <w:sz w:val="16"/>
        </w:rPr>
        <w:t xml:space="preserve">                  operator?:</w:t>
      </w:r>
    </w:p>
    <w:p>
      <w:pPr>
        <w:spacing w:after="0" w:before="0" w:line="240" w:lineRule="auto"/>
        <w:shd w:val="clear" w:color="auto" w:fill="F4F4F4"/>
      </w:pPr>
      <w:r>
        <w:rPr>
          <w:rFonts w:ascii="Consolas" w:hAnsi="Consolas"/>
          <w:sz w:val="16"/>
        </w:rPr>
        <w:t xml:space="preserve">                    | "lt"</w:t>
      </w:r>
    </w:p>
    <w:p>
      <w:pPr>
        <w:spacing w:after="0" w:before="0" w:line="240" w:lineRule="auto"/>
        <w:shd w:val="clear" w:color="auto" w:fill="F4F4F4"/>
      </w:pPr>
      <w:r>
        <w:rPr>
          <w:rFonts w:ascii="Consolas" w:hAnsi="Consolas"/>
          <w:sz w:val="16"/>
        </w:rPr>
        <w:t xml:space="preserve">                    | "lte"</w:t>
      </w:r>
    </w:p>
    <w:p>
      <w:pPr>
        <w:spacing w:after="0" w:before="0" w:line="240" w:lineRule="auto"/>
        <w:shd w:val="clear" w:color="auto" w:fill="F4F4F4"/>
      </w:pPr>
      <w:r>
        <w:rPr>
          <w:rFonts w:ascii="Consolas" w:hAnsi="Consolas"/>
          <w:sz w:val="16"/>
        </w:rPr>
        <w:t xml:space="preserve">                    | "gt"</w:t>
      </w:r>
    </w:p>
    <w:p>
      <w:pPr>
        <w:spacing w:after="0" w:before="0" w:line="240" w:lineRule="auto"/>
        <w:shd w:val="clear" w:color="auto" w:fill="F4F4F4"/>
      </w:pPr>
      <w:r>
        <w:rPr>
          <w:rFonts w:ascii="Consolas" w:hAnsi="Consolas"/>
          <w:sz w:val="16"/>
        </w:rPr>
        <w:t xml:space="preserve">                    | "gte"</w:t>
      </w:r>
    </w:p>
    <w:p>
      <w:pPr>
        <w:spacing w:after="0" w:before="0" w:line="240" w:lineRule="auto"/>
        <w:shd w:val="clear" w:color="auto" w:fill="F4F4F4"/>
      </w:pPr>
      <w:r>
        <w:rPr>
          <w:rFonts w:ascii="Consolas" w:hAnsi="Consolas"/>
          <w:sz w:val="16"/>
        </w:rPr>
        <w:t xml:space="preserve">                    | "eq"</w:t>
      </w:r>
    </w:p>
    <w:p>
      <w:pPr>
        <w:spacing w:after="0" w:before="0" w:line="240" w:lineRule="auto"/>
        <w:shd w:val="clear" w:color="auto" w:fill="F4F4F4"/>
      </w:pPr>
      <w:r>
        <w:rPr>
          <w:rFonts w:ascii="Consolas" w:hAnsi="Consolas"/>
          <w:sz w:val="16"/>
        </w:rPr>
        <w:t xml:space="preserve">                    | "in"</w:t>
      </w:r>
    </w:p>
    <w:p>
      <w:pPr>
        <w:spacing w:after="0" w:before="0" w:line="240" w:lineRule="auto"/>
        <w:shd w:val="clear" w:color="auto" w:fill="F4F4F4"/>
      </w:pPr>
      <w:r>
        <w:rPr>
          <w:rFonts w:ascii="Consolas" w:hAnsi="Consolas"/>
          <w:sz w:val="16"/>
        </w:rPr>
        <w:t xml:space="preserve">                    | "not_in"</w:t>
      </w:r>
    </w:p>
    <w:p>
      <w:pPr>
        <w:spacing w:after="0" w:before="0" w:line="240" w:lineRule="auto"/>
        <w:shd w:val="clear" w:color="auto" w:fill="F4F4F4"/>
      </w:pPr>
      <w:r>
        <w:rPr>
          <w:rFonts w:ascii="Consolas" w:hAnsi="Consolas"/>
          <w:sz w:val="16"/>
        </w:rPr>
        <w:t xml:space="preserve">                    | "ne"</w:t>
      </w:r>
    </w:p>
    <w:p>
      <w:pPr>
        <w:spacing w:after="0" w:before="0" w:line="240" w:lineRule="auto"/>
        <w:shd w:val="clear" w:color="auto" w:fill="F4F4F4"/>
      </w:pPr>
      <w:r>
        <w:rPr>
          <w:rFonts w:ascii="Consolas" w:hAnsi="Consolas"/>
          <w:sz w:val="16"/>
        </w:rPr>
        <w:t xml:space="preserve">                    | "contains"</w:t>
      </w:r>
    </w:p>
    <w:p>
      <w:pPr>
        <w:spacing w:after="0" w:before="0" w:line="240" w:lineRule="auto"/>
        <w:shd w:val="clear" w:color="auto" w:fill="F4F4F4"/>
      </w:pPr>
      <w:r>
        <w:rPr>
          <w:rFonts w:ascii="Consolas" w:hAnsi="Consolas"/>
          <w:sz w:val="16"/>
        </w:rPr>
        <w:t xml:space="preserve">                    | "starts_with"</w:t>
      </w:r>
    </w:p>
    <w:p>
      <w:pPr>
        <w:spacing w:after="0" w:before="0" w:line="240" w:lineRule="auto"/>
        <w:shd w:val="clear" w:color="auto" w:fill="F4F4F4"/>
      </w:pPr>
      <w:r>
        <w:rPr>
          <w:rFonts w:ascii="Consolas" w:hAnsi="Consolas"/>
          <w:sz w:val="16"/>
        </w:rPr>
        <w:t xml:space="preserve">                    | "ends_with";</w:t>
      </w:r>
    </w:p>
    <w:p>
      <w:pPr>
        <w:spacing w:after="0" w:before="0" w:line="240" w:lineRule="auto"/>
        <w:shd w:val="clear" w:color="auto" w:fill="F4F4F4"/>
      </w:pPr>
      <w:r>
        <w:rPr>
          <w:rFonts w:ascii="Consolas" w:hAnsi="Consolas"/>
          <w:sz w:val="16"/>
        </w:rPr>
        <w:t xml:space="preserve">                  value:</w:t>
      </w:r>
    </w:p>
    <w:p>
      <w:pPr>
        <w:spacing w:after="0" w:before="0" w:line="240" w:lineRule="auto"/>
        <w:shd w:val="clear" w:color="auto" w:fill="F4F4F4"/>
      </w:pPr>
      <w:r>
        <w:rPr>
          <w:rFonts w:ascii="Consolas" w:hAnsi="Consolas"/>
          <w:sz w:val="16"/>
        </w:rPr>
        <w:t xml:space="preserve">                    | string</w:t>
      </w:r>
    </w:p>
    <w:p>
      <w:pPr>
        <w:spacing w:after="0" w:before="0" w:line="240" w:lineRule="auto"/>
        <w:shd w:val="clear" w:color="auto" w:fill="F4F4F4"/>
      </w:pPr>
      <w:r>
        <w:rPr>
          <w:rFonts w:ascii="Consolas" w:hAnsi="Consolas"/>
          <w:sz w:val="16"/>
        </w:rPr>
        <w:t xml:space="preserve">                    | number</w:t>
      </w:r>
    </w:p>
    <w:p>
      <w:pPr>
        <w:spacing w:after="0" w:before="0" w:line="240" w:lineRule="auto"/>
        <w:shd w:val="clear" w:color="auto" w:fill="F4F4F4"/>
      </w:pPr>
      <w:r>
        <w:rPr>
          <w:rFonts w:ascii="Consolas" w:hAnsi="Consolas"/>
          <w:sz w:val="16"/>
        </w:rPr>
        <w:t xml:space="preserve">                    | boolean</w:t>
      </w:r>
    </w:p>
    <w:p>
      <w:pPr>
        <w:spacing w:after="0" w:before="0" w:line="240" w:lineRule="auto"/>
        <w:shd w:val="clear" w:color="auto" w:fill="F4F4F4"/>
      </w:pPr>
      <w:r>
        <w:rPr>
          <w:rFonts w:ascii="Consolas" w:hAnsi="Consolas"/>
          <w:sz w:val="16"/>
        </w:rPr>
        <w:t xml:space="preserve">                    | Array&lt;string&gt;</w:t>
      </w:r>
    </w:p>
    <w:p>
      <w:pPr>
        <w:spacing w:after="0" w:before="0" w:line="240" w:lineRule="auto"/>
        <w:shd w:val="clear" w:color="auto" w:fill="F4F4F4"/>
      </w:pPr>
      <w:r>
        <w:rPr>
          <w:rFonts w:ascii="Consolas" w:hAnsi="Consolas"/>
          <w:sz w:val="16"/>
        </w:rPr>
        <w:t xml:space="preserve">                    | Array&lt;number&gt;</w:t>
      </w:r>
    </w:p>
    <w:p>
      <w:pPr>
        <w:spacing w:after="0" w:before="0" w:line="240" w:lineRule="auto"/>
        <w:shd w:val="clear" w:color="auto" w:fill="F4F4F4"/>
      </w:pPr>
      <w:r>
        <w:rPr>
          <w:rFonts w:ascii="Consolas" w:hAnsi="Consolas"/>
          <w:sz w:val="16"/>
        </w:rPr>
        <w:t xml:space="preserve">                    | null;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model: "jwks";</w:t>
      </w:r>
    </w:p>
    <w:p>
      <w:pPr>
        <w:spacing w:after="0" w:before="0" w:line="240" w:lineRule="auto"/>
        <w:shd w:val="clear" w:color="auto" w:fill="F4F4F4"/>
      </w:pPr>
      <w:r>
        <w:rPr>
          <w:rFonts w:ascii="Consolas" w:hAnsi="Consolas"/>
          <w:sz w:val="16"/>
        </w:rPr>
        <w:t xml:space="preserve">                where?: Array&lt;{</w:t>
      </w:r>
    </w:p>
    <w:p>
      <w:pPr>
        <w:spacing w:after="0" w:before="0" w:line="240" w:lineRule="auto"/>
        <w:shd w:val="clear" w:color="auto" w:fill="F4F4F4"/>
      </w:pPr>
      <w:r>
        <w:rPr>
          <w:rFonts w:ascii="Consolas" w:hAnsi="Consolas"/>
          <w:sz w:val="16"/>
        </w:rPr>
        <w:t xml:space="preserve">                  connector?: "AND" | "OR";</w:t>
      </w:r>
    </w:p>
    <w:p>
      <w:pPr>
        <w:spacing w:after="0" w:before="0" w:line="240" w:lineRule="auto"/>
        <w:shd w:val="clear" w:color="auto" w:fill="F4F4F4"/>
      </w:pPr>
      <w:r>
        <w:rPr>
          <w:rFonts w:ascii="Consolas" w:hAnsi="Consolas"/>
          <w:sz w:val="16"/>
        </w:rPr>
        <w:t xml:space="preserve">                  field:</w:t>
      </w:r>
    </w:p>
    <w:p>
      <w:pPr>
        <w:spacing w:after="0" w:before="0" w:line="240" w:lineRule="auto"/>
        <w:shd w:val="clear" w:color="auto" w:fill="F4F4F4"/>
      </w:pPr>
      <w:r>
        <w:rPr>
          <w:rFonts w:ascii="Consolas" w:hAnsi="Consolas"/>
          <w:sz w:val="16"/>
        </w:rPr>
        <w:t xml:space="preserve">                    | "publicKey"</w:t>
      </w:r>
    </w:p>
    <w:p>
      <w:pPr>
        <w:spacing w:after="0" w:before="0" w:line="240" w:lineRule="auto"/>
        <w:shd w:val="clear" w:color="auto" w:fill="F4F4F4"/>
      </w:pPr>
      <w:r>
        <w:rPr>
          <w:rFonts w:ascii="Consolas" w:hAnsi="Consolas"/>
          <w:sz w:val="16"/>
        </w:rPr>
        <w:t xml:space="preserve">                    | "privateKey"</w:t>
      </w:r>
    </w:p>
    <w:p>
      <w:pPr>
        <w:spacing w:after="0" w:before="0" w:line="240" w:lineRule="auto"/>
        <w:shd w:val="clear" w:color="auto" w:fill="F4F4F4"/>
      </w:pPr>
      <w:r>
        <w:rPr>
          <w:rFonts w:ascii="Consolas" w:hAnsi="Consolas"/>
          <w:sz w:val="16"/>
        </w:rPr>
        <w:t xml:space="preserve">                    | "createdAt"</w:t>
      </w:r>
    </w:p>
    <w:p>
      <w:pPr>
        <w:spacing w:after="0" w:before="0" w:line="240" w:lineRule="auto"/>
        <w:shd w:val="clear" w:color="auto" w:fill="F4F4F4"/>
      </w:pPr>
      <w:r>
        <w:rPr>
          <w:rFonts w:ascii="Consolas" w:hAnsi="Consolas"/>
          <w:sz w:val="16"/>
        </w:rPr>
        <w:t xml:space="preserve">                    | "expiresAt"</w:t>
      </w:r>
    </w:p>
    <w:p>
      <w:pPr>
        <w:spacing w:after="0" w:before="0" w:line="240" w:lineRule="auto"/>
        <w:shd w:val="clear" w:color="auto" w:fill="F4F4F4"/>
      </w:pPr>
      <w:r>
        <w:rPr>
          <w:rFonts w:ascii="Consolas" w:hAnsi="Consolas"/>
          <w:sz w:val="16"/>
        </w:rPr>
        <w:t xml:space="preserve">                    | "_id";</w:t>
      </w:r>
    </w:p>
    <w:p>
      <w:pPr>
        <w:spacing w:after="0" w:before="0" w:line="240" w:lineRule="auto"/>
        <w:shd w:val="clear" w:color="auto" w:fill="F4F4F4"/>
      </w:pPr>
      <w:r>
        <w:rPr>
          <w:rFonts w:ascii="Consolas" w:hAnsi="Consolas"/>
          <w:sz w:val="16"/>
        </w:rPr>
        <w:t xml:space="preserve">                  operator?:</w:t>
      </w:r>
    </w:p>
    <w:p>
      <w:pPr>
        <w:spacing w:after="0" w:before="0" w:line="240" w:lineRule="auto"/>
        <w:shd w:val="clear" w:color="auto" w:fill="F4F4F4"/>
      </w:pPr>
      <w:r>
        <w:rPr>
          <w:rFonts w:ascii="Consolas" w:hAnsi="Consolas"/>
          <w:sz w:val="16"/>
        </w:rPr>
        <w:t xml:space="preserve">                    | "lt"</w:t>
      </w:r>
    </w:p>
    <w:p>
      <w:pPr>
        <w:spacing w:after="0" w:before="0" w:line="240" w:lineRule="auto"/>
        <w:shd w:val="clear" w:color="auto" w:fill="F4F4F4"/>
      </w:pPr>
      <w:r>
        <w:rPr>
          <w:rFonts w:ascii="Consolas" w:hAnsi="Consolas"/>
          <w:sz w:val="16"/>
        </w:rPr>
        <w:t xml:space="preserve">                    | "lte"</w:t>
      </w:r>
    </w:p>
    <w:p>
      <w:pPr>
        <w:spacing w:after="0" w:before="0" w:line="240" w:lineRule="auto"/>
        <w:shd w:val="clear" w:color="auto" w:fill="F4F4F4"/>
      </w:pPr>
      <w:r>
        <w:rPr>
          <w:rFonts w:ascii="Consolas" w:hAnsi="Consolas"/>
          <w:sz w:val="16"/>
        </w:rPr>
        <w:t xml:space="preserve">                    | "gt"</w:t>
      </w:r>
    </w:p>
    <w:p>
      <w:pPr>
        <w:spacing w:after="0" w:before="0" w:line="240" w:lineRule="auto"/>
        <w:shd w:val="clear" w:color="auto" w:fill="F4F4F4"/>
      </w:pPr>
      <w:r>
        <w:rPr>
          <w:rFonts w:ascii="Consolas" w:hAnsi="Consolas"/>
          <w:sz w:val="16"/>
        </w:rPr>
        <w:t xml:space="preserve">                    | "gte"</w:t>
      </w:r>
    </w:p>
    <w:p>
      <w:pPr>
        <w:spacing w:after="0" w:before="0" w:line="240" w:lineRule="auto"/>
        <w:shd w:val="clear" w:color="auto" w:fill="F4F4F4"/>
      </w:pPr>
      <w:r>
        <w:rPr>
          <w:rFonts w:ascii="Consolas" w:hAnsi="Consolas"/>
          <w:sz w:val="16"/>
        </w:rPr>
        <w:t xml:space="preserve">                    | "eq"</w:t>
      </w:r>
    </w:p>
    <w:p>
      <w:pPr>
        <w:spacing w:after="0" w:before="0" w:line="240" w:lineRule="auto"/>
        <w:shd w:val="clear" w:color="auto" w:fill="F4F4F4"/>
      </w:pPr>
      <w:r>
        <w:rPr>
          <w:rFonts w:ascii="Consolas" w:hAnsi="Consolas"/>
          <w:sz w:val="16"/>
        </w:rPr>
        <w:t xml:space="preserve">                    | "in"</w:t>
      </w:r>
    </w:p>
    <w:p>
      <w:pPr>
        <w:spacing w:after="0" w:before="0" w:line="240" w:lineRule="auto"/>
        <w:shd w:val="clear" w:color="auto" w:fill="F4F4F4"/>
      </w:pPr>
      <w:r>
        <w:rPr>
          <w:rFonts w:ascii="Consolas" w:hAnsi="Consolas"/>
          <w:sz w:val="16"/>
        </w:rPr>
        <w:t xml:space="preserve">                    | "not_in"</w:t>
      </w:r>
    </w:p>
    <w:p>
      <w:pPr>
        <w:spacing w:after="0" w:before="0" w:line="240" w:lineRule="auto"/>
        <w:shd w:val="clear" w:color="auto" w:fill="F4F4F4"/>
      </w:pPr>
      <w:r>
        <w:rPr>
          <w:rFonts w:ascii="Consolas" w:hAnsi="Consolas"/>
          <w:sz w:val="16"/>
        </w:rPr>
        <w:t xml:space="preserve">                    | "ne"</w:t>
      </w:r>
    </w:p>
    <w:p>
      <w:pPr>
        <w:spacing w:after="0" w:before="0" w:line="240" w:lineRule="auto"/>
        <w:shd w:val="clear" w:color="auto" w:fill="F4F4F4"/>
      </w:pPr>
      <w:r>
        <w:rPr>
          <w:rFonts w:ascii="Consolas" w:hAnsi="Consolas"/>
          <w:sz w:val="16"/>
        </w:rPr>
        <w:t xml:space="preserve">                    | "contains"</w:t>
      </w:r>
    </w:p>
    <w:p>
      <w:pPr>
        <w:spacing w:after="0" w:before="0" w:line="240" w:lineRule="auto"/>
        <w:shd w:val="clear" w:color="auto" w:fill="F4F4F4"/>
      </w:pPr>
      <w:r>
        <w:rPr>
          <w:rFonts w:ascii="Consolas" w:hAnsi="Consolas"/>
          <w:sz w:val="16"/>
        </w:rPr>
        <w:t xml:space="preserve">                    | "starts_with"</w:t>
      </w:r>
    </w:p>
    <w:p>
      <w:pPr>
        <w:spacing w:after="0" w:before="0" w:line="240" w:lineRule="auto"/>
        <w:shd w:val="clear" w:color="auto" w:fill="F4F4F4"/>
      </w:pPr>
      <w:r>
        <w:rPr>
          <w:rFonts w:ascii="Consolas" w:hAnsi="Consolas"/>
          <w:sz w:val="16"/>
        </w:rPr>
        <w:t xml:space="preserve">                    | "ends_with";</w:t>
      </w:r>
    </w:p>
    <w:p>
      <w:pPr>
        <w:spacing w:after="0" w:before="0" w:line="240" w:lineRule="auto"/>
        <w:shd w:val="clear" w:color="auto" w:fill="F4F4F4"/>
      </w:pPr>
      <w:r>
        <w:rPr>
          <w:rFonts w:ascii="Consolas" w:hAnsi="Consolas"/>
          <w:sz w:val="16"/>
        </w:rPr>
        <w:t xml:space="preserve">                  value:</w:t>
      </w:r>
    </w:p>
    <w:p>
      <w:pPr>
        <w:spacing w:after="0" w:before="0" w:line="240" w:lineRule="auto"/>
        <w:shd w:val="clear" w:color="auto" w:fill="F4F4F4"/>
      </w:pPr>
      <w:r>
        <w:rPr>
          <w:rFonts w:ascii="Consolas" w:hAnsi="Consolas"/>
          <w:sz w:val="16"/>
        </w:rPr>
        <w:t xml:space="preserve">                    | string</w:t>
      </w:r>
    </w:p>
    <w:p>
      <w:pPr>
        <w:spacing w:after="0" w:before="0" w:line="240" w:lineRule="auto"/>
        <w:shd w:val="clear" w:color="auto" w:fill="F4F4F4"/>
      </w:pPr>
      <w:r>
        <w:rPr>
          <w:rFonts w:ascii="Consolas" w:hAnsi="Consolas"/>
          <w:sz w:val="16"/>
        </w:rPr>
        <w:t xml:space="preserve">                    | number</w:t>
      </w:r>
    </w:p>
    <w:p>
      <w:pPr>
        <w:spacing w:after="0" w:before="0" w:line="240" w:lineRule="auto"/>
        <w:shd w:val="clear" w:color="auto" w:fill="F4F4F4"/>
      </w:pPr>
      <w:r>
        <w:rPr>
          <w:rFonts w:ascii="Consolas" w:hAnsi="Consolas"/>
          <w:sz w:val="16"/>
        </w:rPr>
        <w:t xml:space="preserve">                    | boolean</w:t>
      </w:r>
    </w:p>
    <w:p>
      <w:pPr>
        <w:spacing w:after="0" w:before="0" w:line="240" w:lineRule="auto"/>
        <w:shd w:val="clear" w:color="auto" w:fill="F4F4F4"/>
      </w:pPr>
      <w:r>
        <w:rPr>
          <w:rFonts w:ascii="Consolas" w:hAnsi="Consolas"/>
          <w:sz w:val="16"/>
        </w:rPr>
        <w:t xml:space="preserve">                    | Array&lt;string&gt;</w:t>
      </w:r>
    </w:p>
    <w:p>
      <w:pPr>
        <w:spacing w:after="0" w:before="0" w:line="240" w:lineRule="auto"/>
        <w:shd w:val="clear" w:color="auto" w:fill="F4F4F4"/>
      </w:pPr>
      <w:r>
        <w:rPr>
          <w:rFonts w:ascii="Consolas" w:hAnsi="Consolas"/>
          <w:sz w:val="16"/>
        </w:rPr>
        <w:t xml:space="preserve">                    | Array&lt;number&gt;</w:t>
      </w:r>
    </w:p>
    <w:p>
      <w:pPr>
        <w:spacing w:after="0" w:before="0" w:line="240" w:lineRule="auto"/>
        <w:shd w:val="clear" w:color="auto" w:fill="F4F4F4"/>
      </w:pPr>
      <w:r>
        <w:rPr>
          <w:rFonts w:ascii="Consolas" w:hAnsi="Consolas"/>
          <w:sz w:val="16"/>
        </w:rPr>
        <w:t xml:space="preserve">                    | null;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onDeleteHandle?: string;</w:t>
      </w:r>
    </w:p>
    <w:p>
      <w:pPr>
        <w:spacing w:after="0" w:before="0" w:line="240" w:lineRule="auto"/>
        <w:shd w:val="clear" w:color="auto" w:fill="F4F4F4"/>
      </w:pPr>
      <w:r>
        <w:rPr>
          <w:rFonts w:ascii="Consolas" w:hAnsi="Consolas"/>
          <w:sz w:val="16"/>
        </w:rPr>
        <w:t xml:space="preserve">          paginationOpts: {</w:t>
      </w:r>
    </w:p>
    <w:p>
      <w:pPr>
        <w:spacing w:after="0" w:before="0" w:line="240" w:lineRule="auto"/>
        <w:shd w:val="clear" w:color="auto" w:fill="F4F4F4"/>
      </w:pPr>
      <w:r>
        <w:rPr>
          <w:rFonts w:ascii="Consolas" w:hAnsi="Consolas"/>
          <w:sz w:val="16"/>
        </w:rPr>
        <w:t xml:space="preserve">            cursor: string | null;</w:t>
      </w:r>
    </w:p>
    <w:p>
      <w:pPr>
        <w:spacing w:after="0" w:before="0" w:line="240" w:lineRule="auto"/>
        <w:shd w:val="clear" w:color="auto" w:fill="F4F4F4"/>
      </w:pPr>
      <w:r>
        <w:rPr>
          <w:rFonts w:ascii="Consolas" w:hAnsi="Consolas"/>
          <w:sz w:val="16"/>
        </w:rPr>
        <w:t xml:space="preserve">            endCursor?: string | null;</w:t>
      </w:r>
    </w:p>
    <w:p>
      <w:pPr>
        <w:spacing w:after="0" w:before="0" w:line="240" w:lineRule="auto"/>
        <w:shd w:val="clear" w:color="auto" w:fill="F4F4F4"/>
      </w:pPr>
      <w:r>
        <w:rPr>
          <w:rFonts w:ascii="Consolas" w:hAnsi="Consolas"/>
          <w:sz w:val="16"/>
        </w:rPr>
        <w:t xml:space="preserve">            id?: number;</w:t>
      </w:r>
    </w:p>
    <w:p>
      <w:pPr>
        <w:spacing w:after="0" w:before="0" w:line="240" w:lineRule="auto"/>
        <w:shd w:val="clear" w:color="auto" w:fill="F4F4F4"/>
      </w:pPr>
      <w:r>
        <w:rPr>
          <w:rFonts w:ascii="Consolas" w:hAnsi="Consolas"/>
          <w:sz w:val="16"/>
        </w:rPr>
        <w:t xml:space="preserve">            maximumBytesRead?: number;</w:t>
      </w:r>
    </w:p>
    <w:p>
      <w:pPr>
        <w:spacing w:after="0" w:before="0" w:line="240" w:lineRule="auto"/>
        <w:shd w:val="clear" w:color="auto" w:fill="F4F4F4"/>
      </w:pPr>
      <w:r>
        <w:rPr>
          <w:rFonts w:ascii="Consolas" w:hAnsi="Consolas"/>
          <w:sz w:val="16"/>
        </w:rPr>
        <w:t xml:space="preserve">            maximumRowsRead?: number;</w:t>
      </w:r>
    </w:p>
    <w:p>
      <w:pPr>
        <w:spacing w:after="0" w:before="0" w:line="240" w:lineRule="auto"/>
        <w:shd w:val="clear" w:color="auto" w:fill="F4F4F4"/>
      </w:pPr>
      <w:r>
        <w:rPr>
          <w:rFonts w:ascii="Consolas" w:hAnsi="Consolas"/>
          <w:sz w:val="16"/>
        </w:rPr>
        <w:t xml:space="preserve">            numItems: 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any,</w:t>
      </w:r>
    </w:p>
    <w:p>
      <w:pPr>
        <w:spacing w:after="0" w:before="0" w:line="240" w:lineRule="auto"/>
        <w:shd w:val="clear" w:color="auto" w:fill="F4F4F4"/>
      </w:pPr>
      <w:r>
        <w:rPr>
          <w:rFonts w:ascii="Consolas" w:hAnsi="Consolas"/>
          <w:sz w:val="16"/>
        </w:rPr>
        <w:t xml:space="preserve">        Name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deleteOne: FunctionReference&lt;</w:t>
      </w:r>
    </w:p>
    <w:p>
      <w:pPr>
        <w:spacing w:after="0" w:before="0" w:line="240" w:lineRule="auto"/>
        <w:shd w:val="clear" w:color="auto" w:fill="F4F4F4"/>
      </w:pPr>
      <w:r>
        <w:rPr>
          <w:rFonts w:ascii="Consolas" w:hAnsi="Consolas"/>
          <w:sz w:val="16"/>
        </w:rPr>
        <w:t xml:space="preserve">        "mutation",</w:t>
      </w:r>
    </w:p>
    <w:p>
      <w:pPr>
        <w:spacing w:after="0" w:before="0" w:line="240" w:lineRule="auto"/>
        <w:shd w:val="clear" w:color="auto" w:fill="F4F4F4"/>
      </w:pPr>
      <w:r>
        <w:rPr>
          <w:rFonts w:ascii="Consolas" w:hAnsi="Consolas"/>
          <w:sz w:val="16"/>
        </w:rPr>
        <w:t xml:space="preserve">        "internal",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input:</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model: "user";</w:t>
      </w:r>
    </w:p>
    <w:p>
      <w:pPr>
        <w:spacing w:after="0" w:before="0" w:line="240" w:lineRule="auto"/>
        <w:shd w:val="clear" w:color="auto" w:fill="F4F4F4"/>
      </w:pPr>
      <w:r>
        <w:rPr>
          <w:rFonts w:ascii="Consolas" w:hAnsi="Consolas"/>
          <w:sz w:val="16"/>
        </w:rPr>
        <w:t xml:space="preserve">                where?: Array&lt;{</w:t>
      </w:r>
    </w:p>
    <w:p>
      <w:pPr>
        <w:spacing w:after="0" w:before="0" w:line="240" w:lineRule="auto"/>
        <w:shd w:val="clear" w:color="auto" w:fill="F4F4F4"/>
      </w:pPr>
      <w:r>
        <w:rPr>
          <w:rFonts w:ascii="Consolas" w:hAnsi="Consolas"/>
          <w:sz w:val="16"/>
        </w:rPr>
        <w:t xml:space="preserve">                  connector?: "AND" | "OR";</w:t>
      </w:r>
    </w:p>
    <w:p>
      <w:pPr>
        <w:spacing w:after="0" w:before="0" w:line="240" w:lineRule="auto"/>
        <w:shd w:val="clear" w:color="auto" w:fill="F4F4F4"/>
      </w:pPr>
      <w:r>
        <w:rPr>
          <w:rFonts w:ascii="Consolas" w:hAnsi="Consolas"/>
          <w:sz w:val="16"/>
        </w:rPr>
        <w:t xml:space="preserve">                  field:</w:t>
      </w:r>
    </w:p>
    <w:p>
      <w:pPr>
        <w:spacing w:after="0" w:before="0" w:line="240" w:lineRule="auto"/>
        <w:shd w:val="clear" w:color="auto" w:fill="F4F4F4"/>
      </w:pPr>
      <w:r>
        <w:rPr>
          <w:rFonts w:ascii="Consolas" w:hAnsi="Consolas"/>
          <w:sz w:val="16"/>
        </w:rPr>
        <w:t xml:space="preserve">                    | "name"</w:t>
      </w:r>
    </w:p>
    <w:p>
      <w:pPr>
        <w:spacing w:after="0" w:before="0" w:line="240" w:lineRule="auto"/>
        <w:shd w:val="clear" w:color="auto" w:fill="F4F4F4"/>
      </w:pPr>
      <w:r>
        <w:rPr>
          <w:rFonts w:ascii="Consolas" w:hAnsi="Consolas"/>
          <w:sz w:val="16"/>
        </w:rPr>
        <w:t xml:space="preserve">                    | "email"</w:t>
      </w:r>
    </w:p>
    <w:p>
      <w:pPr>
        <w:spacing w:after="0" w:before="0" w:line="240" w:lineRule="auto"/>
        <w:shd w:val="clear" w:color="auto" w:fill="F4F4F4"/>
      </w:pPr>
      <w:r>
        <w:rPr>
          <w:rFonts w:ascii="Consolas" w:hAnsi="Consolas"/>
          <w:sz w:val="16"/>
        </w:rPr>
        <w:t xml:space="preserve">                    | "emailVerified"</w:t>
      </w:r>
    </w:p>
    <w:p>
      <w:pPr>
        <w:spacing w:after="0" w:before="0" w:line="240" w:lineRule="auto"/>
        <w:shd w:val="clear" w:color="auto" w:fill="F4F4F4"/>
      </w:pPr>
      <w:r>
        <w:rPr>
          <w:rFonts w:ascii="Consolas" w:hAnsi="Consolas"/>
          <w:sz w:val="16"/>
        </w:rPr>
        <w:t xml:space="preserve">                    | "image"</w:t>
      </w:r>
    </w:p>
    <w:p>
      <w:pPr>
        <w:spacing w:after="0" w:before="0" w:line="240" w:lineRule="auto"/>
        <w:shd w:val="clear" w:color="auto" w:fill="F4F4F4"/>
      </w:pPr>
      <w:r>
        <w:rPr>
          <w:rFonts w:ascii="Consolas" w:hAnsi="Consolas"/>
          <w:sz w:val="16"/>
        </w:rPr>
        <w:t xml:space="preserve">                    | "createdAt"</w:t>
      </w:r>
    </w:p>
    <w:p>
      <w:pPr>
        <w:spacing w:after="0" w:before="0" w:line="240" w:lineRule="auto"/>
        <w:shd w:val="clear" w:color="auto" w:fill="F4F4F4"/>
      </w:pPr>
      <w:r>
        <w:rPr>
          <w:rFonts w:ascii="Consolas" w:hAnsi="Consolas"/>
          <w:sz w:val="16"/>
        </w:rPr>
        <w:t xml:space="preserve">                    | "updatedAt"</w:t>
      </w:r>
    </w:p>
    <w:p>
      <w:pPr>
        <w:spacing w:after="0" w:before="0" w:line="240" w:lineRule="auto"/>
        <w:shd w:val="clear" w:color="auto" w:fill="F4F4F4"/>
      </w:pPr>
      <w:r>
        <w:rPr>
          <w:rFonts w:ascii="Consolas" w:hAnsi="Consolas"/>
          <w:sz w:val="16"/>
        </w:rPr>
        <w:t xml:space="preserve">                    | "userId"</w:t>
      </w:r>
    </w:p>
    <w:p>
      <w:pPr>
        <w:spacing w:after="0" w:before="0" w:line="240" w:lineRule="auto"/>
        <w:shd w:val="clear" w:color="auto" w:fill="F4F4F4"/>
      </w:pPr>
      <w:r>
        <w:rPr>
          <w:rFonts w:ascii="Consolas" w:hAnsi="Consolas"/>
          <w:sz w:val="16"/>
        </w:rPr>
        <w:t xml:space="preserve">                    | "_id";</w:t>
      </w:r>
    </w:p>
    <w:p>
      <w:pPr>
        <w:spacing w:after="0" w:before="0" w:line="240" w:lineRule="auto"/>
        <w:shd w:val="clear" w:color="auto" w:fill="F4F4F4"/>
      </w:pPr>
      <w:r>
        <w:rPr>
          <w:rFonts w:ascii="Consolas" w:hAnsi="Consolas"/>
          <w:sz w:val="16"/>
        </w:rPr>
        <w:t xml:space="preserve">                  operator?:</w:t>
      </w:r>
    </w:p>
    <w:p>
      <w:pPr>
        <w:spacing w:after="0" w:before="0" w:line="240" w:lineRule="auto"/>
        <w:shd w:val="clear" w:color="auto" w:fill="F4F4F4"/>
      </w:pPr>
      <w:r>
        <w:rPr>
          <w:rFonts w:ascii="Consolas" w:hAnsi="Consolas"/>
          <w:sz w:val="16"/>
        </w:rPr>
        <w:t xml:space="preserve">                    | "lt"</w:t>
      </w:r>
    </w:p>
    <w:p>
      <w:pPr>
        <w:spacing w:after="0" w:before="0" w:line="240" w:lineRule="auto"/>
        <w:shd w:val="clear" w:color="auto" w:fill="F4F4F4"/>
      </w:pPr>
      <w:r>
        <w:rPr>
          <w:rFonts w:ascii="Consolas" w:hAnsi="Consolas"/>
          <w:sz w:val="16"/>
        </w:rPr>
        <w:t xml:space="preserve">                    | "lte"</w:t>
      </w:r>
    </w:p>
    <w:p>
      <w:pPr>
        <w:spacing w:after="0" w:before="0" w:line="240" w:lineRule="auto"/>
        <w:shd w:val="clear" w:color="auto" w:fill="F4F4F4"/>
      </w:pPr>
      <w:r>
        <w:rPr>
          <w:rFonts w:ascii="Consolas" w:hAnsi="Consolas"/>
          <w:sz w:val="16"/>
        </w:rPr>
        <w:t xml:space="preserve">                    | "gt"</w:t>
      </w:r>
    </w:p>
    <w:p>
      <w:pPr>
        <w:spacing w:after="0" w:before="0" w:line="240" w:lineRule="auto"/>
        <w:shd w:val="clear" w:color="auto" w:fill="F4F4F4"/>
      </w:pPr>
      <w:r>
        <w:rPr>
          <w:rFonts w:ascii="Consolas" w:hAnsi="Consolas"/>
          <w:sz w:val="16"/>
        </w:rPr>
        <w:t xml:space="preserve">                    | "gte"</w:t>
      </w:r>
    </w:p>
    <w:p>
      <w:pPr>
        <w:spacing w:after="0" w:before="0" w:line="240" w:lineRule="auto"/>
        <w:shd w:val="clear" w:color="auto" w:fill="F4F4F4"/>
      </w:pPr>
      <w:r>
        <w:rPr>
          <w:rFonts w:ascii="Consolas" w:hAnsi="Consolas"/>
          <w:sz w:val="16"/>
        </w:rPr>
        <w:t xml:space="preserve">                    | "eq"</w:t>
      </w:r>
    </w:p>
    <w:p>
      <w:pPr>
        <w:spacing w:after="0" w:before="0" w:line="240" w:lineRule="auto"/>
        <w:shd w:val="clear" w:color="auto" w:fill="F4F4F4"/>
      </w:pPr>
      <w:r>
        <w:rPr>
          <w:rFonts w:ascii="Consolas" w:hAnsi="Consolas"/>
          <w:sz w:val="16"/>
        </w:rPr>
        <w:t xml:space="preserve">                    | "in"</w:t>
      </w:r>
    </w:p>
    <w:p>
      <w:pPr>
        <w:spacing w:after="0" w:before="0" w:line="240" w:lineRule="auto"/>
        <w:shd w:val="clear" w:color="auto" w:fill="F4F4F4"/>
      </w:pPr>
      <w:r>
        <w:rPr>
          <w:rFonts w:ascii="Consolas" w:hAnsi="Consolas"/>
          <w:sz w:val="16"/>
        </w:rPr>
        <w:t xml:space="preserve">                    | "not_in"</w:t>
      </w:r>
    </w:p>
    <w:p>
      <w:pPr>
        <w:spacing w:after="0" w:before="0" w:line="240" w:lineRule="auto"/>
        <w:shd w:val="clear" w:color="auto" w:fill="F4F4F4"/>
      </w:pPr>
      <w:r>
        <w:rPr>
          <w:rFonts w:ascii="Consolas" w:hAnsi="Consolas"/>
          <w:sz w:val="16"/>
        </w:rPr>
        <w:t xml:space="preserve">                    | "ne"</w:t>
      </w:r>
    </w:p>
    <w:p>
      <w:pPr>
        <w:spacing w:after="0" w:before="0" w:line="240" w:lineRule="auto"/>
        <w:shd w:val="clear" w:color="auto" w:fill="F4F4F4"/>
      </w:pPr>
      <w:r>
        <w:rPr>
          <w:rFonts w:ascii="Consolas" w:hAnsi="Consolas"/>
          <w:sz w:val="16"/>
        </w:rPr>
        <w:t xml:space="preserve">                    | "contains"</w:t>
      </w:r>
    </w:p>
    <w:p>
      <w:pPr>
        <w:spacing w:after="0" w:before="0" w:line="240" w:lineRule="auto"/>
        <w:shd w:val="clear" w:color="auto" w:fill="F4F4F4"/>
      </w:pPr>
      <w:r>
        <w:rPr>
          <w:rFonts w:ascii="Consolas" w:hAnsi="Consolas"/>
          <w:sz w:val="16"/>
        </w:rPr>
        <w:t xml:space="preserve">                    | "starts_with"</w:t>
      </w:r>
    </w:p>
    <w:p>
      <w:pPr>
        <w:spacing w:after="0" w:before="0" w:line="240" w:lineRule="auto"/>
        <w:shd w:val="clear" w:color="auto" w:fill="F4F4F4"/>
      </w:pPr>
      <w:r>
        <w:rPr>
          <w:rFonts w:ascii="Consolas" w:hAnsi="Consolas"/>
          <w:sz w:val="16"/>
        </w:rPr>
        <w:t xml:space="preserve">                    | "ends_with";</w:t>
      </w:r>
    </w:p>
    <w:p>
      <w:pPr>
        <w:spacing w:after="0" w:before="0" w:line="240" w:lineRule="auto"/>
        <w:shd w:val="clear" w:color="auto" w:fill="F4F4F4"/>
      </w:pPr>
      <w:r>
        <w:rPr>
          <w:rFonts w:ascii="Consolas" w:hAnsi="Consolas"/>
          <w:sz w:val="16"/>
        </w:rPr>
        <w:t xml:space="preserve">                  value:</w:t>
      </w:r>
    </w:p>
    <w:p>
      <w:pPr>
        <w:spacing w:after="0" w:before="0" w:line="240" w:lineRule="auto"/>
        <w:shd w:val="clear" w:color="auto" w:fill="F4F4F4"/>
      </w:pPr>
      <w:r>
        <w:rPr>
          <w:rFonts w:ascii="Consolas" w:hAnsi="Consolas"/>
          <w:sz w:val="16"/>
        </w:rPr>
        <w:t xml:space="preserve">                    | string</w:t>
      </w:r>
    </w:p>
    <w:p>
      <w:pPr>
        <w:spacing w:after="0" w:before="0" w:line="240" w:lineRule="auto"/>
        <w:shd w:val="clear" w:color="auto" w:fill="F4F4F4"/>
      </w:pPr>
      <w:r>
        <w:rPr>
          <w:rFonts w:ascii="Consolas" w:hAnsi="Consolas"/>
          <w:sz w:val="16"/>
        </w:rPr>
        <w:t xml:space="preserve">                    | number</w:t>
      </w:r>
    </w:p>
    <w:p>
      <w:pPr>
        <w:spacing w:after="0" w:before="0" w:line="240" w:lineRule="auto"/>
        <w:shd w:val="clear" w:color="auto" w:fill="F4F4F4"/>
      </w:pPr>
      <w:r>
        <w:rPr>
          <w:rFonts w:ascii="Consolas" w:hAnsi="Consolas"/>
          <w:sz w:val="16"/>
        </w:rPr>
        <w:t xml:space="preserve">                    | boolean</w:t>
      </w:r>
    </w:p>
    <w:p>
      <w:pPr>
        <w:spacing w:after="0" w:before="0" w:line="240" w:lineRule="auto"/>
        <w:shd w:val="clear" w:color="auto" w:fill="F4F4F4"/>
      </w:pPr>
      <w:r>
        <w:rPr>
          <w:rFonts w:ascii="Consolas" w:hAnsi="Consolas"/>
          <w:sz w:val="16"/>
        </w:rPr>
        <w:t xml:space="preserve">                    | Array&lt;string&gt;</w:t>
      </w:r>
    </w:p>
    <w:p>
      <w:pPr>
        <w:spacing w:after="0" w:before="0" w:line="240" w:lineRule="auto"/>
        <w:shd w:val="clear" w:color="auto" w:fill="F4F4F4"/>
      </w:pPr>
      <w:r>
        <w:rPr>
          <w:rFonts w:ascii="Consolas" w:hAnsi="Consolas"/>
          <w:sz w:val="16"/>
        </w:rPr>
        <w:t xml:space="preserve">                    | Array&lt;number&gt;</w:t>
      </w:r>
    </w:p>
    <w:p>
      <w:pPr>
        <w:spacing w:after="0" w:before="0" w:line="240" w:lineRule="auto"/>
        <w:shd w:val="clear" w:color="auto" w:fill="F4F4F4"/>
      </w:pPr>
      <w:r>
        <w:rPr>
          <w:rFonts w:ascii="Consolas" w:hAnsi="Consolas"/>
          <w:sz w:val="16"/>
        </w:rPr>
        <w:t xml:space="preserve">                    | null;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model: "session";</w:t>
      </w:r>
    </w:p>
    <w:p>
      <w:pPr>
        <w:spacing w:after="0" w:before="0" w:line="240" w:lineRule="auto"/>
        <w:shd w:val="clear" w:color="auto" w:fill="F4F4F4"/>
      </w:pPr>
      <w:r>
        <w:rPr>
          <w:rFonts w:ascii="Consolas" w:hAnsi="Consolas"/>
          <w:sz w:val="16"/>
        </w:rPr>
        <w:t xml:space="preserve">                where?: Array&lt;{</w:t>
      </w:r>
    </w:p>
    <w:p>
      <w:pPr>
        <w:spacing w:after="0" w:before="0" w:line="240" w:lineRule="auto"/>
        <w:shd w:val="clear" w:color="auto" w:fill="F4F4F4"/>
      </w:pPr>
      <w:r>
        <w:rPr>
          <w:rFonts w:ascii="Consolas" w:hAnsi="Consolas"/>
          <w:sz w:val="16"/>
        </w:rPr>
        <w:t xml:space="preserve">                  connector?: "AND" | "OR";</w:t>
      </w:r>
    </w:p>
    <w:p>
      <w:pPr>
        <w:spacing w:after="0" w:before="0" w:line="240" w:lineRule="auto"/>
        <w:shd w:val="clear" w:color="auto" w:fill="F4F4F4"/>
      </w:pPr>
      <w:r>
        <w:rPr>
          <w:rFonts w:ascii="Consolas" w:hAnsi="Consolas"/>
          <w:sz w:val="16"/>
        </w:rPr>
        <w:t xml:space="preserve">                  field:</w:t>
      </w:r>
    </w:p>
    <w:p>
      <w:pPr>
        <w:spacing w:after="0" w:before="0" w:line="240" w:lineRule="auto"/>
        <w:shd w:val="clear" w:color="auto" w:fill="F4F4F4"/>
      </w:pPr>
      <w:r>
        <w:rPr>
          <w:rFonts w:ascii="Consolas" w:hAnsi="Consolas"/>
          <w:sz w:val="16"/>
        </w:rPr>
        <w:t xml:space="preserve">                    | "expiresAt"</w:t>
      </w:r>
    </w:p>
    <w:p>
      <w:pPr>
        <w:spacing w:after="0" w:before="0" w:line="240" w:lineRule="auto"/>
        <w:shd w:val="clear" w:color="auto" w:fill="F4F4F4"/>
      </w:pPr>
      <w:r>
        <w:rPr>
          <w:rFonts w:ascii="Consolas" w:hAnsi="Consolas"/>
          <w:sz w:val="16"/>
        </w:rPr>
        <w:t xml:space="preserve">                    | "token"</w:t>
      </w:r>
    </w:p>
    <w:p>
      <w:pPr>
        <w:spacing w:after="0" w:before="0" w:line="240" w:lineRule="auto"/>
        <w:shd w:val="clear" w:color="auto" w:fill="F4F4F4"/>
      </w:pPr>
      <w:r>
        <w:rPr>
          <w:rFonts w:ascii="Consolas" w:hAnsi="Consolas"/>
          <w:sz w:val="16"/>
        </w:rPr>
        <w:t xml:space="preserve">                    | "createdAt"</w:t>
      </w:r>
    </w:p>
    <w:p>
      <w:pPr>
        <w:spacing w:after="0" w:before="0" w:line="240" w:lineRule="auto"/>
        <w:shd w:val="clear" w:color="auto" w:fill="F4F4F4"/>
      </w:pPr>
      <w:r>
        <w:rPr>
          <w:rFonts w:ascii="Consolas" w:hAnsi="Consolas"/>
          <w:sz w:val="16"/>
        </w:rPr>
        <w:t xml:space="preserve">                    | "updatedAt"</w:t>
      </w:r>
    </w:p>
    <w:p>
      <w:pPr>
        <w:spacing w:after="0" w:before="0" w:line="240" w:lineRule="auto"/>
        <w:shd w:val="clear" w:color="auto" w:fill="F4F4F4"/>
      </w:pPr>
      <w:r>
        <w:rPr>
          <w:rFonts w:ascii="Consolas" w:hAnsi="Consolas"/>
          <w:sz w:val="16"/>
        </w:rPr>
        <w:t xml:space="preserve">                    | "ipAddress"</w:t>
      </w:r>
    </w:p>
    <w:p>
      <w:pPr>
        <w:spacing w:after="0" w:before="0" w:line="240" w:lineRule="auto"/>
        <w:shd w:val="clear" w:color="auto" w:fill="F4F4F4"/>
      </w:pPr>
      <w:r>
        <w:rPr>
          <w:rFonts w:ascii="Consolas" w:hAnsi="Consolas"/>
          <w:sz w:val="16"/>
        </w:rPr>
        <w:t xml:space="preserve">                    | "userAgent"</w:t>
      </w:r>
    </w:p>
    <w:p>
      <w:pPr>
        <w:spacing w:after="0" w:before="0" w:line="240" w:lineRule="auto"/>
        <w:shd w:val="clear" w:color="auto" w:fill="F4F4F4"/>
      </w:pPr>
      <w:r>
        <w:rPr>
          <w:rFonts w:ascii="Consolas" w:hAnsi="Consolas"/>
          <w:sz w:val="16"/>
        </w:rPr>
        <w:t xml:space="preserve">                    | "userId"</w:t>
      </w:r>
    </w:p>
    <w:p>
      <w:pPr>
        <w:spacing w:after="0" w:before="0" w:line="240" w:lineRule="auto"/>
        <w:shd w:val="clear" w:color="auto" w:fill="F4F4F4"/>
      </w:pPr>
      <w:r>
        <w:rPr>
          <w:rFonts w:ascii="Consolas" w:hAnsi="Consolas"/>
          <w:sz w:val="16"/>
        </w:rPr>
        <w:t xml:space="preserve">                    | "_id";</w:t>
      </w:r>
    </w:p>
    <w:p>
      <w:pPr>
        <w:spacing w:after="0" w:before="0" w:line="240" w:lineRule="auto"/>
        <w:shd w:val="clear" w:color="auto" w:fill="F4F4F4"/>
      </w:pPr>
      <w:r>
        <w:rPr>
          <w:rFonts w:ascii="Consolas" w:hAnsi="Consolas"/>
          <w:sz w:val="16"/>
        </w:rPr>
        <w:t xml:space="preserve">                  operator?:</w:t>
      </w:r>
    </w:p>
    <w:p>
      <w:pPr>
        <w:spacing w:after="0" w:before="0" w:line="240" w:lineRule="auto"/>
        <w:shd w:val="clear" w:color="auto" w:fill="F4F4F4"/>
      </w:pPr>
      <w:r>
        <w:rPr>
          <w:rFonts w:ascii="Consolas" w:hAnsi="Consolas"/>
          <w:sz w:val="16"/>
        </w:rPr>
        <w:t xml:space="preserve">                    | "lt"</w:t>
      </w:r>
    </w:p>
    <w:p>
      <w:pPr>
        <w:spacing w:after="0" w:before="0" w:line="240" w:lineRule="auto"/>
        <w:shd w:val="clear" w:color="auto" w:fill="F4F4F4"/>
      </w:pPr>
      <w:r>
        <w:rPr>
          <w:rFonts w:ascii="Consolas" w:hAnsi="Consolas"/>
          <w:sz w:val="16"/>
        </w:rPr>
        <w:t xml:space="preserve">                    | "lte"</w:t>
      </w:r>
    </w:p>
    <w:p>
      <w:pPr>
        <w:spacing w:after="0" w:before="0" w:line="240" w:lineRule="auto"/>
        <w:shd w:val="clear" w:color="auto" w:fill="F4F4F4"/>
      </w:pPr>
      <w:r>
        <w:rPr>
          <w:rFonts w:ascii="Consolas" w:hAnsi="Consolas"/>
          <w:sz w:val="16"/>
        </w:rPr>
        <w:t xml:space="preserve">                    | "gt"</w:t>
      </w:r>
    </w:p>
    <w:p>
      <w:pPr>
        <w:spacing w:after="0" w:before="0" w:line="240" w:lineRule="auto"/>
        <w:shd w:val="clear" w:color="auto" w:fill="F4F4F4"/>
      </w:pPr>
      <w:r>
        <w:rPr>
          <w:rFonts w:ascii="Consolas" w:hAnsi="Consolas"/>
          <w:sz w:val="16"/>
        </w:rPr>
        <w:t xml:space="preserve">                    | "gte"</w:t>
      </w:r>
    </w:p>
    <w:p>
      <w:pPr>
        <w:spacing w:after="0" w:before="0" w:line="240" w:lineRule="auto"/>
        <w:shd w:val="clear" w:color="auto" w:fill="F4F4F4"/>
      </w:pPr>
      <w:r>
        <w:rPr>
          <w:rFonts w:ascii="Consolas" w:hAnsi="Consolas"/>
          <w:sz w:val="16"/>
        </w:rPr>
        <w:t xml:space="preserve">                    | "eq"</w:t>
      </w:r>
    </w:p>
    <w:p>
      <w:pPr>
        <w:spacing w:after="0" w:before="0" w:line="240" w:lineRule="auto"/>
        <w:shd w:val="clear" w:color="auto" w:fill="F4F4F4"/>
      </w:pPr>
      <w:r>
        <w:rPr>
          <w:rFonts w:ascii="Consolas" w:hAnsi="Consolas"/>
          <w:sz w:val="16"/>
        </w:rPr>
        <w:t xml:space="preserve">                    | "in"</w:t>
      </w:r>
    </w:p>
    <w:p>
      <w:pPr>
        <w:spacing w:after="0" w:before="0" w:line="240" w:lineRule="auto"/>
        <w:shd w:val="clear" w:color="auto" w:fill="F4F4F4"/>
      </w:pPr>
      <w:r>
        <w:rPr>
          <w:rFonts w:ascii="Consolas" w:hAnsi="Consolas"/>
          <w:sz w:val="16"/>
        </w:rPr>
        <w:t xml:space="preserve">                    | "not_in"</w:t>
      </w:r>
    </w:p>
    <w:p>
      <w:pPr>
        <w:spacing w:after="0" w:before="0" w:line="240" w:lineRule="auto"/>
        <w:shd w:val="clear" w:color="auto" w:fill="F4F4F4"/>
      </w:pPr>
      <w:r>
        <w:rPr>
          <w:rFonts w:ascii="Consolas" w:hAnsi="Consolas"/>
          <w:sz w:val="16"/>
        </w:rPr>
        <w:t xml:space="preserve">                    | "ne"</w:t>
      </w:r>
    </w:p>
    <w:p>
      <w:pPr>
        <w:spacing w:after="0" w:before="0" w:line="240" w:lineRule="auto"/>
        <w:shd w:val="clear" w:color="auto" w:fill="F4F4F4"/>
      </w:pPr>
      <w:r>
        <w:rPr>
          <w:rFonts w:ascii="Consolas" w:hAnsi="Consolas"/>
          <w:sz w:val="16"/>
        </w:rPr>
        <w:t xml:space="preserve">                    | "contains"</w:t>
      </w:r>
    </w:p>
    <w:p>
      <w:pPr>
        <w:spacing w:after="0" w:before="0" w:line="240" w:lineRule="auto"/>
        <w:shd w:val="clear" w:color="auto" w:fill="F4F4F4"/>
      </w:pPr>
      <w:r>
        <w:rPr>
          <w:rFonts w:ascii="Consolas" w:hAnsi="Consolas"/>
          <w:sz w:val="16"/>
        </w:rPr>
        <w:t xml:space="preserve">                    | "starts_with"</w:t>
      </w:r>
    </w:p>
    <w:p>
      <w:pPr>
        <w:spacing w:after="0" w:before="0" w:line="240" w:lineRule="auto"/>
        <w:shd w:val="clear" w:color="auto" w:fill="F4F4F4"/>
      </w:pPr>
      <w:r>
        <w:rPr>
          <w:rFonts w:ascii="Consolas" w:hAnsi="Consolas"/>
          <w:sz w:val="16"/>
        </w:rPr>
        <w:t xml:space="preserve">                    | "ends_with";</w:t>
      </w:r>
    </w:p>
    <w:p>
      <w:pPr>
        <w:spacing w:after="0" w:before="0" w:line="240" w:lineRule="auto"/>
        <w:shd w:val="clear" w:color="auto" w:fill="F4F4F4"/>
      </w:pPr>
      <w:r>
        <w:rPr>
          <w:rFonts w:ascii="Consolas" w:hAnsi="Consolas"/>
          <w:sz w:val="16"/>
        </w:rPr>
        <w:t xml:space="preserve">                  value:</w:t>
      </w:r>
    </w:p>
    <w:p>
      <w:pPr>
        <w:spacing w:after="0" w:before="0" w:line="240" w:lineRule="auto"/>
        <w:shd w:val="clear" w:color="auto" w:fill="F4F4F4"/>
      </w:pPr>
      <w:r>
        <w:rPr>
          <w:rFonts w:ascii="Consolas" w:hAnsi="Consolas"/>
          <w:sz w:val="16"/>
        </w:rPr>
        <w:t xml:space="preserve">                    | string</w:t>
      </w:r>
    </w:p>
    <w:p>
      <w:pPr>
        <w:spacing w:after="0" w:before="0" w:line="240" w:lineRule="auto"/>
        <w:shd w:val="clear" w:color="auto" w:fill="F4F4F4"/>
      </w:pPr>
      <w:r>
        <w:rPr>
          <w:rFonts w:ascii="Consolas" w:hAnsi="Consolas"/>
          <w:sz w:val="16"/>
        </w:rPr>
        <w:t xml:space="preserve">                    | number</w:t>
      </w:r>
    </w:p>
    <w:p>
      <w:pPr>
        <w:spacing w:after="0" w:before="0" w:line="240" w:lineRule="auto"/>
        <w:shd w:val="clear" w:color="auto" w:fill="F4F4F4"/>
      </w:pPr>
      <w:r>
        <w:rPr>
          <w:rFonts w:ascii="Consolas" w:hAnsi="Consolas"/>
          <w:sz w:val="16"/>
        </w:rPr>
        <w:t xml:space="preserve">                    | boolean</w:t>
      </w:r>
    </w:p>
    <w:p>
      <w:pPr>
        <w:spacing w:after="0" w:before="0" w:line="240" w:lineRule="auto"/>
        <w:shd w:val="clear" w:color="auto" w:fill="F4F4F4"/>
      </w:pPr>
      <w:r>
        <w:rPr>
          <w:rFonts w:ascii="Consolas" w:hAnsi="Consolas"/>
          <w:sz w:val="16"/>
        </w:rPr>
        <w:t xml:space="preserve">                    | Array&lt;string&gt;</w:t>
      </w:r>
    </w:p>
    <w:p>
      <w:pPr>
        <w:spacing w:after="0" w:before="0" w:line="240" w:lineRule="auto"/>
        <w:shd w:val="clear" w:color="auto" w:fill="F4F4F4"/>
      </w:pPr>
      <w:r>
        <w:rPr>
          <w:rFonts w:ascii="Consolas" w:hAnsi="Consolas"/>
          <w:sz w:val="16"/>
        </w:rPr>
        <w:t xml:space="preserve">                    | Array&lt;number&gt;</w:t>
      </w:r>
    </w:p>
    <w:p>
      <w:pPr>
        <w:spacing w:after="0" w:before="0" w:line="240" w:lineRule="auto"/>
        <w:shd w:val="clear" w:color="auto" w:fill="F4F4F4"/>
      </w:pPr>
      <w:r>
        <w:rPr>
          <w:rFonts w:ascii="Consolas" w:hAnsi="Consolas"/>
          <w:sz w:val="16"/>
        </w:rPr>
        <w:t xml:space="preserve">                    | null;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model: "account";</w:t>
      </w:r>
    </w:p>
    <w:p>
      <w:pPr>
        <w:spacing w:after="0" w:before="0" w:line="240" w:lineRule="auto"/>
        <w:shd w:val="clear" w:color="auto" w:fill="F4F4F4"/>
      </w:pPr>
      <w:r>
        <w:rPr>
          <w:rFonts w:ascii="Consolas" w:hAnsi="Consolas"/>
          <w:sz w:val="16"/>
        </w:rPr>
        <w:t xml:space="preserve">                where?: Array&lt;{</w:t>
      </w:r>
    </w:p>
    <w:p>
      <w:pPr>
        <w:spacing w:after="0" w:before="0" w:line="240" w:lineRule="auto"/>
        <w:shd w:val="clear" w:color="auto" w:fill="F4F4F4"/>
      </w:pPr>
      <w:r>
        <w:rPr>
          <w:rFonts w:ascii="Consolas" w:hAnsi="Consolas"/>
          <w:sz w:val="16"/>
        </w:rPr>
        <w:t xml:space="preserve">                  connector?: "AND" | "OR";</w:t>
      </w:r>
    </w:p>
    <w:p>
      <w:pPr>
        <w:spacing w:after="0" w:before="0" w:line="240" w:lineRule="auto"/>
        <w:shd w:val="clear" w:color="auto" w:fill="F4F4F4"/>
      </w:pPr>
      <w:r>
        <w:rPr>
          <w:rFonts w:ascii="Consolas" w:hAnsi="Consolas"/>
          <w:sz w:val="16"/>
        </w:rPr>
        <w:t xml:space="preserve">                  field:</w:t>
      </w:r>
    </w:p>
    <w:p>
      <w:pPr>
        <w:spacing w:after="0" w:before="0" w:line="240" w:lineRule="auto"/>
        <w:shd w:val="clear" w:color="auto" w:fill="F4F4F4"/>
      </w:pPr>
      <w:r>
        <w:rPr>
          <w:rFonts w:ascii="Consolas" w:hAnsi="Consolas"/>
          <w:sz w:val="16"/>
        </w:rPr>
        <w:t xml:space="preserve">                    | "accountId"</w:t>
      </w:r>
    </w:p>
    <w:p>
      <w:pPr>
        <w:spacing w:after="0" w:before="0" w:line="240" w:lineRule="auto"/>
        <w:shd w:val="clear" w:color="auto" w:fill="F4F4F4"/>
      </w:pPr>
      <w:r>
        <w:rPr>
          <w:rFonts w:ascii="Consolas" w:hAnsi="Consolas"/>
          <w:sz w:val="16"/>
        </w:rPr>
        <w:t xml:space="preserve">                    | "providerId"</w:t>
      </w:r>
    </w:p>
    <w:p>
      <w:pPr>
        <w:spacing w:after="0" w:before="0" w:line="240" w:lineRule="auto"/>
        <w:shd w:val="clear" w:color="auto" w:fill="F4F4F4"/>
      </w:pPr>
      <w:r>
        <w:rPr>
          <w:rFonts w:ascii="Consolas" w:hAnsi="Consolas"/>
          <w:sz w:val="16"/>
        </w:rPr>
        <w:t xml:space="preserve">                    | "userId"</w:t>
      </w:r>
    </w:p>
    <w:p>
      <w:pPr>
        <w:spacing w:after="0" w:before="0" w:line="240" w:lineRule="auto"/>
        <w:shd w:val="clear" w:color="auto" w:fill="F4F4F4"/>
      </w:pPr>
      <w:r>
        <w:rPr>
          <w:rFonts w:ascii="Consolas" w:hAnsi="Consolas"/>
          <w:sz w:val="16"/>
        </w:rPr>
        <w:t xml:space="preserve">                    | "accessToken"</w:t>
      </w:r>
    </w:p>
    <w:p>
      <w:pPr>
        <w:spacing w:after="0" w:before="0" w:line="240" w:lineRule="auto"/>
        <w:shd w:val="clear" w:color="auto" w:fill="F4F4F4"/>
      </w:pPr>
      <w:r>
        <w:rPr>
          <w:rFonts w:ascii="Consolas" w:hAnsi="Consolas"/>
          <w:sz w:val="16"/>
        </w:rPr>
        <w:t xml:space="preserve">                    | "refreshToken"</w:t>
      </w:r>
    </w:p>
    <w:p>
      <w:pPr>
        <w:spacing w:after="0" w:before="0" w:line="240" w:lineRule="auto"/>
        <w:shd w:val="clear" w:color="auto" w:fill="F4F4F4"/>
      </w:pPr>
      <w:r>
        <w:rPr>
          <w:rFonts w:ascii="Consolas" w:hAnsi="Consolas"/>
          <w:sz w:val="16"/>
        </w:rPr>
        <w:t xml:space="preserve">                    | "idToken"</w:t>
      </w:r>
    </w:p>
    <w:p>
      <w:pPr>
        <w:spacing w:after="0" w:before="0" w:line="240" w:lineRule="auto"/>
        <w:shd w:val="clear" w:color="auto" w:fill="F4F4F4"/>
      </w:pPr>
      <w:r>
        <w:rPr>
          <w:rFonts w:ascii="Consolas" w:hAnsi="Consolas"/>
          <w:sz w:val="16"/>
        </w:rPr>
        <w:t xml:space="preserve">                    | "accessTokenExpiresAt"</w:t>
      </w:r>
    </w:p>
    <w:p>
      <w:pPr>
        <w:spacing w:after="0" w:before="0" w:line="240" w:lineRule="auto"/>
        <w:shd w:val="clear" w:color="auto" w:fill="F4F4F4"/>
      </w:pPr>
      <w:r>
        <w:rPr>
          <w:rFonts w:ascii="Consolas" w:hAnsi="Consolas"/>
          <w:sz w:val="16"/>
        </w:rPr>
        <w:t xml:space="preserve">                    | "refreshTokenExpiresAt"</w:t>
      </w:r>
    </w:p>
    <w:p>
      <w:pPr>
        <w:spacing w:after="0" w:before="0" w:line="240" w:lineRule="auto"/>
        <w:shd w:val="clear" w:color="auto" w:fill="F4F4F4"/>
      </w:pPr>
      <w:r>
        <w:rPr>
          <w:rFonts w:ascii="Consolas" w:hAnsi="Consolas"/>
          <w:sz w:val="16"/>
        </w:rPr>
        <w:t xml:space="preserve">                    | "scope"</w:t>
      </w:r>
    </w:p>
    <w:p>
      <w:pPr>
        <w:spacing w:after="0" w:before="0" w:line="240" w:lineRule="auto"/>
        <w:shd w:val="clear" w:color="auto" w:fill="F4F4F4"/>
      </w:pPr>
      <w:r>
        <w:rPr>
          <w:rFonts w:ascii="Consolas" w:hAnsi="Consolas"/>
          <w:sz w:val="16"/>
        </w:rPr>
        <w:t xml:space="preserve">                    | "password"</w:t>
      </w:r>
    </w:p>
    <w:p>
      <w:pPr>
        <w:spacing w:after="0" w:before="0" w:line="240" w:lineRule="auto"/>
        <w:shd w:val="clear" w:color="auto" w:fill="F4F4F4"/>
      </w:pPr>
      <w:r>
        <w:rPr>
          <w:rFonts w:ascii="Consolas" w:hAnsi="Consolas"/>
          <w:sz w:val="16"/>
        </w:rPr>
        <w:t xml:space="preserve">                    | "createdAt"</w:t>
      </w:r>
    </w:p>
    <w:p>
      <w:pPr>
        <w:spacing w:after="0" w:before="0" w:line="240" w:lineRule="auto"/>
        <w:shd w:val="clear" w:color="auto" w:fill="F4F4F4"/>
      </w:pPr>
      <w:r>
        <w:rPr>
          <w:rFonts w:ascii="Consolas" w:hAnsi="Consolas"/>
          <w:sz w:val="16"/>
        </w:rPr>
        <w:t xml:space="preserve">                    | "updatedAt"</w:t>
      </w:r>
    </w:p>
    <w:p>
      <w:pPr>
        <w:spacing w:after="0" w:before="0" w:line="240" w:lineRule="auto"/>
        <w:shd w:val="clear" w:color="auto" w:fill="F4F4F4"/>
      </w:pPr>
      <w:r>
        <w:rPr>
          <w:rFonts w:ascii="Consolas" w:hAnsi="Consolas"/>
          <w:sz w:val="16"/>
        </w:rPr>
        <w:t xml:space="preserve">                    | "_id";</w:t>
      </w:r>
    </w:p>
    <w:p>
      <w:pPr>
        <w:spacing w:after="0" w:before="0" w:line="240" w:lineRule="auto"/>
        <w:shd w:val="clear" w:color="auto" w:fill="F4F4F4"/>
      </w:pPr>
      <w:r>
        <w:rPr>
          <w:rFonts w:ascii="Consolas" w:hAnsi="Consolas"/>
          <w:sz w:val="16"/>
        </w:rPr>
        <w:t xml:space="preserve">                  operator?:</w:t>
      </w:r>
    </w:p>
    <w:p>
      <w:pPr>
        <w:spacing w:after="0" w:before="0" w:line="240" w:lineRule="auto"/>
        <w:shd w:val="clear" w:color="auto" w:fill="F4F4F4"/>
      </w:pPr>
      <w:r>
        <w:rPr>
          <w:rFonts w:ascii="Consolas" w:hAnsi="Consolas"/>
          <w:sz w:val="16"/>
        </w:rPr>
        <w:t xml:space="preserve">                    | "lt"</w:t>
      </w:r>
    </w:p>
    <w:p>
      <w:pPr>
        <w:spacing w:after="0" w:before="0" w:line="240" w:lineRule="auto"/>
        <w:shd w:val="clear" w:color="auto" w:fill="F4F4F4"/>
      </w:pPr>
      <w:r>
        <w:rPr>
          <w:rFonts w:ascii="Consolas" w:hAnsi="Consolas"/>
          <w:sz w:val="16"/>
        </w:rPr>
        <w:t xml:space="preserve">                    | "lte"</w:t>
      </w:r>
    </w:p>
    <w:p>
      <w:pPr>
        <w:spacing w:after="0" w:before="0" w:line="240" w:lineRule="auto"/>
        <w:shd w:val="clear" w:color="auto" w:fill="F4F4F4"/>
      </w:pPr>
      <w:r>
        <w:rPr>
          <w:rFonts w:ascii="Consolas" w:hAnsi="Consolas"/>
          <w:sz w:val="16"/>
        </w:rPr>
        <w:t xml:space="preserve">                    | "gt"</w:t>
      </w:r>
    </w:p>
    <w:p>
      <w:pPr>
        <w:spacing w:after="0" w:before="0" w:line="240" w:lineRule="auto"/>
        <w:shd w:val="clear" w:color="auto" w:fill="F4F4F4"/>
      </w:pPr>
      <w:r>
        <w:rPr>
          <w:rFonts w:ascii="Consolas" w:hAnsi="Consolas"/>
          <w:sz w:val="16"/>
        </w:rPr>
        <w:t xml:space="preserve">                    | "gte"</w:t>
      </w:r>
    </w:p>
    <w:p>
      <w:pPr>
        <w:spacing w:after="0" w:before="0" w:line="240" w:lineRule="auto"/>
        <w:shd w:val="clear" w:color="auto" w:fill="F4F4F4"/>
      </w:pPr>
      <w:r>
        <w:rPr>
          <w:rFonts w:ascii="Consolas" w:hAnsi="Consolas"/>
          <w:sz w:val="16"/>
        </w:rPr>
        <w:t xml:space="preserve">                    | "eq"</w:t>
      </w:r>
    </w:p>
    <w:p>
      <w:pPr>
        <w:spacing w:after="0" w:before="0" w:line="240" w:lineRule="auto"/>
        <w:shd w:val="clear" w:color="auto" w:fill="F4F4F4"/>
      </w:pPr>
      <w:r>
        <w:rPr>
          <w:rFonts w:ascii="Consolas" w:hAnsi="Consolas"/>
          <w:sz w:val="16"/>
        </w:rPr>
        <w:t xml:space="preserve">                    | "in"</w:t>
      </w:r>
    </w:p>
    <w:p>
      <w:pPr>
        <w:spacing w:after="0" w:before="0" w:line="240" w:lineRule="auto"/>
        <w:shd w:val="clear" w:color="auto" w:fill="F4F4F4"/>
      </w:pPr>
      <w:r>
        <w:rPr>
          <w:rFonts w:ascii="Consolas" w:hAnsi="Consolas"/>
          <w:sz w:val="16"/>
        </w:rPr>
        <w:t xml:space="preserve">                    | "not_in"</w:t>
      </w:r>
    </w:p>
    <w:p>
      <w:pPr>
        <w:spacing w:after="0" w:before="0" w:line="240" w:lineRule="auto"/>
        <w:shd w:val="clear" w:color="auto" w:fill="F4F4F4"/>
      </w:pPr>
      <w:r>
        <w:rPr>
          <w:rFonts w:ascii="Consolas" w:hAnsi="Consolas"/>
          <w:sz w:val="16"/>
        </w:rPr>
        <w:t xml:space="preserve">                    | "ne"</w:t>
      </w:r>
    </w:p>
    <w:p>
      <w:pPr>
        <w:spacing w:after="0" w:before="0" w:line="240" w:lineRule="auto"/>
        <w:shd w:val="clear" w:color="auto" w:fill="F4F4F4"/>
      </w:pPr>
      <w:r>
        <w:rPr>
          <w:rFonts w:ascii="Consolas" w:hAnsi="Consolas"/>
          <w:sz w:val="16"/>
        </w:rPr>
        <w:t xml:space="preserve">                    | "contains"</w:t>
      </w:r>
    </w:p>
    <w:p>
      <w:pPr>
        <w:spacing w:after="0" w:before="0" w:line="240" w:lineRule="auto"/>
        <w:shd w:val="clear" w:color="auto" w:fill="F4F4F4"/>
      </w:pPr>
      <w:r>
        <w:rPr>
          <w:rFonts w:ascii="Consolas" w:hAnsi="Consolas"/>
          <w:sz w:val="16"/>
        </w:rPr>
        <w:t xml:space="preserve">                    | "starts_with"</w:t>
      </w:r>
    </w:p>
    <w:p>
      <w:pPr>
        <w:spacing w:after="0" w:before="0" w:line="240" w:lineRule="auto"/>
        <w:shd w:val="clear" w:color="auto" w:fill="F4F4F4"/>
      </w:pPr>
      <w:r>
        <w:rPr>
          <w:rFonts w:ascii="Consolas" w:hAnsi="Consolas"/>
          <w:sz w:val="16"/>
        </w:rPr>
        <w:t xml:space="preserve">                    | "ends_with";</w:t>
      </w:r>
    </w:p>
    <w:p>
      <w:pPr>
        <w:spacing w:after="0" w:before="0" w:line="240" w:lineRule="auto"/>
        <w:shd w:val="clear" w:color="auto" w:fill="F4F4F4"/>
      </w:pPr>
      <w:r>
        <w:rPr>
          <w:rFonts w:ascii="Consolas" w:hAnsi="Consolas"/>
          <w:sz w:val="16"/>
        </w:rPr>
        <w:t xml:space="preserve">                  value:</w:t>
      </w:r>
    </w:p>
    <w:p>
      <w:pPr>
        <w:spacing w:after="0" w:before="0" w:line="240" w:lineRule="auto"/>
        <w:shd w:val="clear" w:color="auto" w:fill="F4F4F4"/>
      </w:pPr>
      <w:r>
        <w:rPr>
          <w:rFonts w:ascii="Consolas" w:hAnsi="Consolas"/>
          <w:sz w:val="16"/>
        </w:rPr>
        <w:t xml:space="preserve">                    | string</w:t>
      </w:r>
    </w:p>
    <w:p>
      <w:pPr>
        <w:spacing w:after="0" w:before="0" w:line="240" w:lineRule="auto"/>
        <w:shd w:val="clear" w:color="auto" w:fill="F4F4F4"/>
      </w:pPr>
      <w:r>
        <w:rPr>
          <w:rFonts w:ascii="Consolas" w:hAnsi="Consolas"/>
          <w:sz w:val="16"/>
        </w:rPr>
        <w:t xml:space="preserve">                    | number</w:t>
      </w:r>
    </w:p>
    <w:p>
      <w:pPr>
        <w:spacing w:after="0" w:before="0" w:line="240" w:lineRule="auto"/>
        <w:shd w:val="clear" w:color="auto" w:fill="F4F4F4"/>
      </w:pPr>
      <w:r>
        <w:rPr>
          <w:rFonts w:ascii="Consolas" w:hAnsi="Consolas"/>
          <w:sz w:val="16"/>
        </w:rPr>
        <w:t xml:space="preserve">                    | boolean</w:t>
      </w:r>
    </w:p>
    <w:p>
      <w:pPr>
        <w:spacing w:after="0" w:before="0" w:line="240" w:lineRule="auto"/>
        <w:shd w:val="clear" w:color="auto" w:fill="F4F4F4"/>
      </w:pPr>
      <w:r>
        <w:rPr>
          <w:rFonts w:ascii="Consolas" w:hAnsi="Consolas"/>
          <w:sz w:val="16"/>
        </w:rPr>
        <w:t xml:space="preserve">                    | Array&lt;string&gt;</w:t>
      </w:r>
    </w:p>
    <w:p>
      <w:pPr>
        <w:spacing w:after="0" w:before="0" w:line="240" w:lineRule="auto"/>
        <w:shd w:val="clear" w:color="auto" w:fill="F4F4F4"/>
      </w:pPr>
      <w:r>
        <w:rPr>
          <w:rFonts w:ascii="Consolas" w:hAnsi="Consolas"/>
          <w:sz w:val="16"/>
        </w:rPr>
        <w:t xml:space="preserve">                    | Array&lt;number&gt;</w:t>
      </w:r>
    </w:p>
    <w:p>
      <w:pPr>
        <w:spacing w:after="0" w:before="0" w:line="240" w:lineRule="auto"/>
        <w:shd w:val="clear" w:color="auto" w:fill="F4F4F4"/>
      </w:pPr>
      <w:r>
        <w:rPr>
          <w:rFonts w:ascii="Consolas" w:hAnsi="Consolas"/>
          <w:sz w:val="16"/>
        </w:rPr>
        <w:t xml:space="preserve">                    | null;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model: "verification";</w:t>
      </w:r>
    </w:p>
    <w:p>
      <w:pPr>
        <w:spacing w:after="0" w:before="0" w:line="240" w:lineRule="auto"/>
        <w:shd w:val="clear" w:color="auto" w:fill="F4F4F4"/>
      </w:pPr>
      <w:r>
        <w:rPr>
          <w:rFonts w:ascii="Consolas" w:hAnsi="Consolas"/>
          <w:sz w:val="16"/>
        </w:rPr>
        <w:t xml:space="preserve">                where?: Array&lt;{</w:t>
      </w:r>
    </w:p>
    <w:p>
      <w:pPr>
        <w:spacing w:after="0" w:before="0" w:line="240" w:lineRule="auto"/>
        <w:shd w:val="clear" w:color="auto" w:fill="F4F4F4"/>
      </w:pPr>
      <w:r>
        <w:rPr>
          <w:rFonts w:ascii="Consolas" w:hAnsi="Consolas"/>
          <w:sz w:val="16"/>
        </w:rPr>
        <w:t xml:space="preserve">                  connector?: "AND" | "OR";</w:t>
      </w:r>
    </w:p>
    <w:p>
      <w:pPr>
        <w:spacing w:after="0" w:before="0" w:line="240" w:lineRule="auto"/>
        <w:shd w:val="clear" w:color="auto" w:fill="F4F4F4"/>
      </w:pPr>
      <w:r>
        <w:rPr>
          <w:rFonts w:ascii="Consolas" w:hAnsi="Consolas"/>
          <w:sz w:val="16"/>
        </w:rPr>
        <w:t xml:space="preserve">                  field:</w:t>
      </w:r>
    </w:p>
    <w:p>
      <w:pPr>
        <w:spacing w:after="0" w:before="0" w:line="240" w:lineRule="auto"/>
        <w:shd w:val="clear" w:color="auto" w:fill="F4F4F4"/>
      </w:pPr>
      <w:r>
        <w:rPr>
          <w:rFonts w:ascii="Consolas" w:hAnsi="Consolas"/>
          <w:sz w:val="16"/>
        </w:rPr>
        <w:t xml:space="preserve">                    | "identifier"</w:t>
      </w:r>
    </w:p>
    <w:p>
      <w:pPr>
        <w:spacing w:after="0" w:before="0" w:line="240" w:lineRule="auto"/>
        <w:shd w:val="clear" w:color="auto" w:fill="F4F4F4"/>
      </w:pPr>
      <w:r>
        <w:rPr>
          <w:rFonts w:ascii="Consolas" w:hAnsi="Consolas"/>
          <w:sz w:val="16"/>
        </w:rPr>
        <w:t xml:space="preserve">                    | "value"</w:t>
      </w:r>
    </w:p>
    <w:p>
      <w:pPr>
        <w:spacing w:after="0" w:before="0" w:line="240" w:lineRule="auto"/>
        <w:shd w:val="clear" w:color="auto" w:fill="F4F4F4"/>
      </w:pPr>
      <w:r>
        <w:rPr>
          <w:rFonts w:ascii="Consolas" w:hAnsi="Consolas"/>
          <w:sz w:val="16"/>
        </w:rPr>
        <w:t xml:space="preserve">                    | "expiresAt"</w:t>
      </w:r>
    </w:p>
    <w:p>
      <w:pPr>
        <w:spacing w:after="0" w:before="0" w:line="240" w:lineRule="auto"/>
        <w:shd w:val="clear" w:color="auto" w:fill="F4F4F4"/>
      </w:pPr>
      <w:r>
        <w:rPr>
          <w:rFonts w:ascii="Consolas" w:hAnsi="Consolas"/>
          <w:sz w:val="16"/>
        </w:rPr>
        <w:t xml:space="preserve">                    | "createdAt"</w:t>
      </w:r>
    </w:p>
    <w:p>
      <w:pPr>
        <w:spacing w:after="0" w:before="0" w:line="240" w:lineRule="auto"/>
        <w:shd w:val="clear" w:color="auto" w:fill="F4F4F4"/>
      </w:pPr>
      <w:r>
        <w:rPr>
          <w:rFonts w:ascii="Consolas" w:hAnsi="Consolas"/>
          <w:sz w:val="16"/>
        </w:rPr>
        <w:t xml:space="preserve">                    | "updatedAt"</w:t>
      </w:r>
    </w:p>
    <w:p>
      <w:pPr>
        <w:spacing w:after="0" w:before="0" w:line="240" w:lineRule="auto"/>
        <w:shd w:val="clear" w:color="auto" w:fill="F4F4F4"/>
      </w:pPr>
      <w:r>
        <w:rPr>
          <w:rFonts w:ascii="Consolas" w:hAnsi="Consolas"/>
          <w:sz w:val="16"/>
        </w:rPr>
        <w:t xml:space="preserve">                    | "_id";</w:t>
      </w:r>
    </w:p>
    <w:p>
      <w:pPr>
        <w:spacing w:after="0" w:before="0" w:line="240" w:lineRule="auto"/>
        <w:shd w:val="clear" w:color="auto" w:fill="F4F4F4"/>
      </w:pPr>
      <w:r>
        <w:rPr>
          <w:rFonts w:ascii="Consolas" w:hAnsi="Consolas"/>
          <w:sz w:val="16"/>
        </w:rPr>
        <w:t xml:space="preserve">                  operator?:</w:t>
      </w:r>
    </w:p>
    <w:p>
      <w:pPr>
        <w:spacing w:after="0" w:before="0" w:line="240" w:lineRule="auto"/>
        <w:shd w:val="clear" w:color="auto" w:fill="F4F4F4"/>
      </w:pPr>
      <w:r>
        <w:rPr>
          <w:rFonts w:ascii="Consolas" w:hAnsi="Consolas"/>
          <w:sz w:val="16"/>
        </w:rPr>
        <w:t xml:space="preserve">                    | "lt"</w:t>
      </w:r>
    </w:p>
    <w:p>
      <w:pPr>
        <w:spacing w:after="0" w:before="0" w:line="240" w:lineRule="auto"/>
        <w:shd w:val="clear" w:color="auto" w:fill="F4F4F4"/>
      </w:pPr>
      <w:r>
        <w:rPr>
          <w:rFonts w:ascii="Consolas" w:hAnsi="Consolas"/>
          <w:sz w:val="16"/>
        </w:rPr>
        <w:t xml:space="preserve">                    | "lte"</w:t>
      </w:r>
    </w:p>
    <w:p>
      <w:pPr>
        <w:spacing w:after="0" w:before="0" w:line="240" w:lineRule="auto"/>
        <w:shd w:val="clear" w:color="auto" w:fill="F4F4F4"/>
      </w:pPr>
      <w:r>
        <w:rPr>
          <w:rFonts w:ascii="Consolas" w:hAnsi="Consolas"/>
          <w:sz w:val="16"/>
        </w:rPr>
        <w:t xml:space="preserve">                    | "gt"</w:t>
      </w:r>
    </w:p>
    <w:p>
      <w:pPr>
        <w:spacing w:after="0" w:before="0" w:line="240" w:lineRule="auto"/>
        <w:shd w:val="clear" w:color="auto" w:fill="F4F4F4"/>
      </w:pPr>
      <w:r>
        <w:rPr>
          <w:rFonts w:ascii="Consolas" w:hAnsi="Consolas"/>
          <w:sz w:val="16"/>
        </w:rPr>
        <w:t xml:space="preserve">                    | "gte"</w:t>
      </w:r>
    </w:p>
    <w:p>
      <w:pPr>
        <w:spacing w:after="0" w:before="0" w:line="240" w:lineRule="auto"/>
        <w:shd w:val="clear" w:color="auto" w:fill="F4F4F4"/>
      </w:pPr>
      <w:r>
        <w:rPr>
          <w:rFonts w:ascii="Consolas" w:hAnsi="Consolas"/>
          <w:sz w:val="16"/>
        </w:rPr>
        <w:t xml:space="preserve">                    | "eq"</w:t>
      </w:r>
    </w:p>
    <w:p>
      <w:pPr>
        <w:spacing w:after="0" w:before="0" w:line="240" w:lineRule="auto"/>
        <w:shd w:val="clear" w:color="auto" w:fill="F4F4F4"/>
      </w:pPr>
      <w:r>
        <w:rPr>
          <w:rFonts w:ascii="Consolas" w:hAnsi="Consolas"/>
          <w:sz w:val="16"/>
        </w:rPr>
        <w:t xml:space="preserve">                    | "in"</w:t>
      </w:r>
    </w:p>
    <w:p>
      <w:pPr>
        <w:spacing w:after="0" w:before="0" w:line="240" w:lineRule="auto"/>
        <w:shd w:val="clear" w:color="auto" w:fill="F4F4F4"/>
      </w:pPr>
      <w:r>
        <w:rPr>
          <w:rFonts w:ascii="Consolas" w:hAnsi="Consolas"/>
          <w:sz w:val="16"/>
        </w:rPr>
        <w:t xml:space="preserve">                    | "not_in"</w:t>
      </w:r>
    </w:p>
    <w:p>
      <w:pPr>
        <w:spacing w:after="0" w:before="0" w:line="240" w:lineRule="auto"/>
        <w:shd w:val="clear" w:color="auto" w:fill="F4F4F4"/>
      </w:pPr>
      <w:r>
        <w:rPr>
          <w:rFonts w:ascii="Consolas" w:hAnsi="Consolas"/>
          <w:sz w:val="16"/>
        </w:rPr>
        <w:t xml:space="preserve">                    | "ne"</w:t>
      </w:r>
    </w:p>
    <w:p>
      <w:pPr>
        <w:spacing w:after="0" w:before="0" w:line="240" w:lineRule="auto"/>
        <w:shd w:val="clear" w:color="auto" w:fill="F4F4F4"/>
      </w:pPr>
      <w:r>
        <w:rPr>
          <w:rFonts w:ascii="Consolas" w:hAnsi="Consolas"/>
          <w:sz w:val="16"/>
        </w:rPr>
        <w:t xml:space="preserve">                    | "contains"</w:t>
      </w:r>
    </w:p>
    <w:p>
      <w:pPr>
        <w:spacing w:after="0" w:before="0" w:line="240" w:lineRule="auto"/>
        <w:shd w:val="clear" w:color="auto" w:fill="F4F4F4"/>
      </w:pPr>
      <w:r>
        <w:rPr>
          <w:rFonts w:ascii="Consolas" w:hAnsi="Consolas"/>
          <w:sz w:val="16"/>
        </w:rPr>
        <w:t xml:space="preserve">                    | "starts_with"</w:t>
      </w:r>
    </w:p>
    <w:p>
      <w:pPr>
        <w:spacing w:after="0" w:before="0" w:line="240" w:lineRule="auto"/>
        <w:shd w:val="clear" w:color="auto" w:fill="F4F4F4"/>
      </w:pPr>
      <w:r>
        <w:rPr>
          <w:rFonts w:ascii="Consolas" w:hAnsi="Consolas"/>
          <w:sz w:val="16"/>
        </w:rPr>
        <w:t xml:space="preserve">                    | "ends_with";</w:t>
      </w:r>
    </w:p>
    <w:p>
      <w:pPr>
        <w:spacing w:after="0" w:before="0" w:line="240" w:lineRule="auto"/>
        <w:shd w:val="clear" w:color="auto" w:fill="F4F4F4"/>
      </w:pPr>
      <w:r>
        <w:rPr>
          <w:rFonts w:ascii="Consolas" w:hAnsi="Consolas"/>
          <w:sz w:val="16"/>
        </w:rPr>
        <w:t xml:space="preserve">                  value:</w:t>
      </w:r>
    </w:p>
    <w:p>
      <w:pPr>
        <w:spacing w:after="0" w:before="0" w:line="240" w:lineRule="auto"/>
        <w:shd w:val="clear" w:color="auto" w:fill="F4F4F4"/>
      </w:pPr>
      <w:r>
        <w:rPr>
          <w:rFonts w:ascii="Consolas" w:hAnsi="Consolas"/>
          <w:sz w:val="16"/>
        </w:rPr>
        <w:t xml:space="preserve">                    | string</w:t>
      </w:r>
    </w:p>
    <w:p>
      <w:pPr>
        <w:spacing w:after="0" w:before="0" w:line="240" w:lineRule="auto"/>
        <w:shd w:val="clear" w:color="auto" w:fill="F4F4F4"/>
      </w:pPr>
      <w:r>
        <w:rPr>
          <w:rFonts w:ascii="Consolas" w:hAnsi="Consolas"/>
          <w:sz w:val="16"/>
        </w:rPr>
        <w:t xml:space="preserve">                    | number</w:t>
      </w:r>
    </w:p>
    <w:p>
      <w:pPr>
        <w:spacing w:after="0" w:before="0" w:line="240" w:lineRule="auto"/>
        <w:shd w:val="clear" w:color="auto" w:fill="F4F4F4"/>
      </w:pPr>
      <w:r>
        <w:rPr>
          <w:rFonts w:ascii="Consolas" w:hAnsi="Consolas"/>
          <w:sz w:val="16"/>
        </w:rPr>
        <w:t xml:space="preserve">                    | boolean</w:t>
      </w:r>
    </w:p>
    <w:p>
      <w:pPr>
        <w:spacing w:after="0" w:before="0" w:line="240" w:lineRule="auto"/>
        <w:shd w:val="clear" w:color="auto" w:fill="F4F4F4"/>
      </w:pPr>
      <w:r>
        <w:rPr>
          <w:rFonts w:ascii="Consolas" w:hAnsi="Consolas"/>
          <w:sz w:val="16"/>
        </w:rPr>
        <w:t xml:space="preserve">                    | Array&lt;string&gt;</w:t>
      </w:r>
    </w:p>
    <w:p>
      <w:pPr>
        <w:spacing w:after="0" w:before="0" w:line="240" w:lineRule="auto"/>
        <w:shd w:val="clear" w:color="auto" w:fill="F4F4F4"/>
      </w:pPr>
      <w:r>
        <w:rPr>
          <w:rFonts w:ascii="Consolas" w:hAnsi="Consolas"/>
          <w:sz w:val="16"/>
        </w:rPr>
        <w:t xml:space="preserve">                    | Array&lt;number&gt;</w:t>
      </w:r>
    </w:p>
    <w:p>
      <w:pPr>
        <w:spacing w:after="0" w:before="0" w:line="240" w:lineRule="auto"/>
        <w:shd w:val="clear" w:color="auto" w:fill="F4F4F4"/>
      </w:pPr>
      <w:r>
        <w:rPr>
          <w:rFonts w:ascii="Consolas" w:hAnsi="Consolas"/>
          <w:sz w:val="16"/>
        </w:rPr>
        <w:t xml:space="preserve">                    | null;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model: "jwks";</w:t>
      </w:r>
    </w:p>
    <w:p>
      <w:pPr>
        <w:spacing w:after="0" w:before="0" w:line="240" w:lineRule="auto"/>
        <w:shd w:val="clear" w:color="auto" w:fill="F4F4F4"/>
      </w:pPr>
      <w:r>
        <w:rPr>
          <w:rFonts w:ascii="Consolas" w:hAnsi="Consolas"/>
          <w:sz w:val="16"/>
        </w:rPr>
        <w:t xml:space="preserve">                where?: Array&lt;{</w:t>
      </w:r>
    </w:p>
    <w:p>
      <w:pPr>
        <w:spacing w:after="0" w:before="0" w:line="240" w:lineRule="auto"/>
        <w:shd w:val="clear" w:color="auto" w:fill="F4F4F4"/>
      </w:pPr>
      <w:r>
        <w:rPr>
          <w:rFonts w:ascii="Consolas" w:hAnsi="Consolas"/>
          <w:sz w:val="16"/>
        </w:rPr>
        <w:t xml:space="preserve">                  connector?: "AND" | "OR";</w:t>
      </w:r>
    </w:p>
    <w:p>
      <w:pPr>
        <w:spacing w:after="0" w:before="0" w:line="240" w:lineRule="auto"/>
        <w:shd w:val="clear" w:color="auto" w:fill="F4F4F4"/>
      </w:pPr>
      <w:r>
        <w:rPr>
          <w:rFonts w:ascii="Consolas" w:hAnsi="Consolas"/>
          <w:sz w:val="16"/>
        </w:rPr>
        <w:t xml:space="preserve">                  field:</w:t>
      </w:r>
    </w:p>
    <w:p>
      <w:pPr>
        <w:spacing w:after="0" w:before="0" w:line="240" w:lineRule="auto"/>
        <w:shd w:val="clear" w:color="auto" w:fill="F4F4F4"/>
      </w:pPr>
      <w:r>
        <w:rPr>
          <w:rFonts w:ascii="Consolas" w:hAnsi="Consolas"/>
          <w:sz w:val="16"/>
        </w:rPr>
        <w:t xml:space="preserve">                    | "publicKey"</w:t>
      </w:r>
    </w:p>
    <w:p>
      <w:pPr>
        <w:spacing w:after="0" w:before="0" w:line="240" w:lineRule="auto"/>
        <w:shd w:val="clear" w:color="auto" w:fill="F4F4F4"/>
      </w:pPr>
      <w:r>
        <w:rPr>
          <w:rFonts w:ascii="Consolas" w:hAnsi="Consolas"/>
          <w:sz w:val="16"/>
        </w:rPr>
        <w:t xml:space="preserve">                    | "privateKey"</w:t>
      </w:r>
    </w:p>
    <w:p>
      <w:pPr>
        <w:spacing w:after="0" w:before="0" w:line="240" w:lineRule="auto"/>
        <w:shd w:val="clear" w:color="auto" w:fill="F4F4F4"/>
      </w:pPr>
      <w:r>
        <w:rPr>
          <w:rFonts w:ascii="Consolas" w:hAnsi="Consolas"/>
          <w:sz w:val="16"/>
        </w:rPr>
        <w:t xml:space="preserve">                    | "createdAt"</w:t>
      </w:r>
    </w:p>
    <w:p>
      <w:pPr>
        <w:spacing w:after="0" w:before="0" w:line="240" w:lineRule="auto"/>
        <w:shd w:val="clear" w:color="auto" w:fill="F4F4F4"/>
      </w:pPr>
      <w:r>
        <w:rPr>
          <w:rFonts w:ascii="Consolas" w:hAnsi="Consolas"/>
          <w:sz w:val="16"/>
        </w:rPr>
        <w:t xml:space="preserve">                    | "expiresAt"</w:t>
      </w:r>
    </w:p>
    <w:p>
      <w:pPr>
        <w:spacing w:after="0" w:before="0" w:line="240" w:lineRule="auto"/>
        <w:shd w:val="clear" w:color="auto" w:fill="F4F4F4"/>
      </w:pPr>
      <w:r>
        <w:rPr>
          <w:rFonts w:ascii="Consolas" w:hAnsi="Consolas"/>
          <w:sz w:val="16"/>
        </w:rPr>
        <w:t xml:space="preserve">                    | "_id";</w:t>
      </w:r>
    </w:p>
    <w:p>
      <w:pPr>
        <w:spacing w:after="0" w:before="0" w:line="240" w:lineRule="auto"/>
        <w:shd w:val="clear" w:color="auto" w:fill="F4F4F4"/>
      </w:pPr>
      <w:r>
        <w:rPr>
          <w:rFonts w:ascii="Consolas" w:hAnsi="Consolas"/>
          <w:sz w:val="16"/>
        </w:rPr>
        <w:t xml:space="preserve">                  operator?:</w:t>
      </w:r>
    </w:p>
    <w:p>
      <w:pPr>
        <w:spacing w:after="0" w:before="0" w:line="240" w:lineRule="auto"/>
        <w:shd w:val="clear" w:color="auto" w:fill="F4F4F4"/>
      </w:pPr>
      <w:r>
        <w:rPr>
          <w:rFonts w:ascii="Consolas" w:hAnsi="Consolas"/>
          <w:sz w:val="16"/>
        </w:rPr>
        <w:t xml:space="preserve">                    | "lt"</w:t>
      </w:r>
    </w:p>
    <w:p>
      <w:pPr>
        <w:spacing w:after="0" w:before="0" w:line="240" w:lineRule="auto"/>
        <w:shd w:val="clear" w:color="auto" w:fill="F4F4F4"/>
      </w:pPr>
      <w:r>
        <w:rPr>
          <w:rFonts w:ascii="Consolas" w:hAnsi="Consolas"/>
          <w:sz w:val="16"/>
        </w:rPr>
        <w:t xml:space="preserve">                    | "lte"</w:t>
      </w:r>
    </w:p>
    <w:p>
      <w:pPr>
        <w:spacing w:after="0" w:before="0" w:line="240" w:lineRule="auto"/>
        <w:shd w:val="clear" w:color="auto" w:fill="F4F4F4"/>
      </w:pPr>
      <w:r>
        <w:rPr>
          <w:rFonts w:ascii="Consolas" w:hAnsi="Consolas"/>
          <w:sz w:val="16"/>
        </w:rPr>
        <w:t xml:space="preserve">                    | "gt"</w:t>
      </w:r>
    </w:p>
    <w:p>
      <w:pPr>
        <w:spacing w:after="0" w:before="0" w:line="240" w:lineRule="auto"/>
        <w:shd w:val="clear" w:color="auto" w:fill="F4F4F4"/>
      </w:pPr>
      <w:r>
        <w:rPr>
          <w:rFonts w:ascii="Consolas" w:hAnsi="Consolas"/>
          <w:sz w:val="16"/>
        </w:rPr>
        <w:t xml:space="preserve">                    | "gte"</w:t>
      </w:r>
    </w:p>
    <w:p>
      <w:pPr>
        <w:spacing w:after="0" w:before="0" w:line="240" w:lineRule="auto"/>
        <w:shd w:val="clear" w:color="auto" w:fill="F4F4F4"/>
      </w:pPr>
      <w:r>
        <w:rPr>
          <w:rFonts w:ascii="Consolas" w:hAnsi="Consolas"/>
          <w:sz w:val="16"/>
        </w:rPr>
        <w:t xml:space="preserve">                    | "eq"</w:t>
      </w:r>
    </w:p>
    <w:p>
      <w:pPr>
        <w:spacing w:after="0" w:before="0" w:line="240" w:lineRule="auto"/>
        <w:shd w:val="clear" w:color="auto" w:fill="F4F4F4"/>
      </w:pPr>
      <w:r>
        <w:rPr>
          <w:rFonts w:ascii="Consolas" w:hAnsi="Consolas"/>
          <w:sz w:val="16"/>
        </w:rPr>
        <w:t xml:space="preserve">                    | "in"</w:t>
      </w:r>
    </w:p>
    <w:p>
      <w:pPr>
        <w:spacing w:after="0" w:before="0" w:line="240" w:lineRule="auto"/>
        <w:shd w:val="clear" w:color="auto" w:fill="F4F4F4"/>
      </w:pPr>
      <w:r>
        <w:rPr>
          <w:rFonts w:ascii="Consolas" w:hAnsi="Consolas"/>
          <w:sz w:val="16"/>
        </w:rPr>
        <w:t xml:space="preserve">                    | "not_in"</w:t>
      </w:r>
    </w:p>
    <w:p>
      <w:pPr>
        <w:spacing w:after="0" w:before="0" w:line="240" w:lineRule="auto"/>
        <w:shd w:val="clear" w:color="auto" w:fill="F4F4F4"/>
      </w:pPr>
      <w:r>
        <w:rPr>
          <w:rFonts w:ascii="Consolas" w:hAnsi="Consolas"/>
          <w:sz w:val="16"/>
        </w:rPr>
        <w:t xml:space="preserve">                    | "ne"</w:t>
      </w:r>
    </w:p>
    <w:p>
      <w:pPr>
        <w:spacing w:after="0" w:before="0" w:line="240" w:lineRule="auto"/>
        <w:shd w:val="clear" w:color="auto" w:fill="F4F4F4"/>
      </w:pPr>
      <w:r>
        <w:rPr>
          <w:rFonts w:ascii="Consolas" w:hAnsi="Consolas"/>
          <w:sz w:val="16"/>
        </w:rPr>
        <w:t xml:space="preserve">                    | "contains"</w:t>
      </w:r>
    </w:p>
    <w:p>
      <w:pPr>
        <w:spacing w:after="0" w:before="0" w:line="240" w:lineRule="auto"/>
        <w:shd w:val="clear" w:color="auto" w:fill="F4F4F4"/>
      </w:pPr>
      <w:r>
        <w:rPr>
          <w:rFonts w:ascii="Consolas" w:hAnsi="Consolas"/>
          <w:sz w:val="16"/>
        </w:rPr>
        <w:t xml:space="preserve">                    | "starts_with"</w:t>
      </w:r>
    </w:p>
    <w:p>
      <w:pPr>
        <w:spacing w:after="0" w:before="0" w:line="240" w:lineRule="auto"/>
        <w:shd w:val="clear" w:color="auto" w:fill="F4F4F4"/>
      </w:pPr>
      <w:r>
        <w:rPr>
          <w:rFonts w:ascii="Consolas" w:hAnsi="Consolas"/>
          <w:sz w:val="16"/>
        </w:rPr>
        <w:t xml:space="preserve">                    | "ends_with";</w:t>
      </w:r>
    </w:p>
    <w:p>
      <w:pPr>
        <w:spacing w:after="0" w:before="0" w:line="240" w:lineRule="auto"/>
        <w:shd w:val="clear" w:color="auto" w:fill="F4F4F4"/>
      </w:pPr>
      <w:r>
        <w:rPr>
          <w:rFonts w:ascii="Consolas" w:hAnsi="Consolas"/>
          <w:sz w:val="16"/>
        </w:rPr>
        <w:t xml:space="preserve">                  value:</w:t>
      </w:r>
    </w:p>
    <w:p>
      <w:pPr>
        <w:spacing w:after="0" w:before="0" w:line="240" w:lineRule="auto"/>
        <w:shd w:val="clear" w:color="auto" w:fill="F4F4F4"/>
      </w:pPr>
      <w:r>
        <w:rPr>
          <w:rFonts w:ascii="Consolas" w:hAnsi="Consolas"/>
          <w:sz w:val="16"/>
        </w:rPr>
        <w:t xml:space="preserve">                    | string</w:t>
      </w:r>
    </w:p>
    <w:p>
      <w:pPr>
        <w:spacing w:after="0" w:before="0" w:line="240" w:lineRule="auto"/>
        <w:shd w:val="clear" w:color="auto" w:fill="F4F4F4"/>
      </w:pPr>
      <w:r>
        <w:rPr>
          <w:rFonts w:ascii="Consolas" w:hAnsi="Consolas"/>
          <w:sz w:val="16"/>
        </w:rPr>
        <w:t xml:space="preserve">                    | number</w:t>
      </w:r>
    </w:p>
    <w:p>
      <w:pPr>
        <w:spacing w:after="0" w:before="0" w:line="240" w:lineRule="auto"/>
        <w:shd w:val="clear" w:color="auto" w:fill="F4F4F4"/>
      </w:pPr>
      <w:r>
        <w:rPr>
          <w:rFonts w:ascii="Consolas" w:hAnsi="Consolas"/>
          <w:sz w:val="16"/>
        </w:rPr>
        <w:t xml:space="preserve">                    | boolean</w:t>
      </w:r>
    </w:p>
    <w:p>
      <w:pPr>
        <w:spacing w:after="0" w:before="0" w:line="240" w:lineRule="auto"/>
        <w:shd w:val="clear" w:color="auto" w:fill="F4F4F4"/>
      </w:pPr>
      <w:r>
        <w:rPr>
          <w:rFonts w:ascii="Consolas" w:hAnsi="Consolas"/>
          <w:sz w:val="16"/>
        </w:rPr>
        <w:t xml:space="preserve">                    | Array&lt;string&gt;</w:t>
      </w:r>
    </w:p>
    <w:p>
      <w:pPr>
        <w:spacing w:after="0" w:before="0" w:line="240" w:lineRule="auto"/>
        <w:shd w:val="clear" w:color="auto" w:fill="F4F4F4"/>
      </w:pPr>
      <w:r>
        <w:rPr>
          <w:rFonts w:ascii="Consolas" w:hAnsi="Consolas"/>
          <w:sz w:val="16"/>
        </w:rPr>
        <w:t xml:space="preserve">                    | Array&lt;number&gt;</w:t>
      </w:r>
    </w:p>
    <w:p>
      <w:pPr>
        <w:spacing w:after="0" w:before="0" w:line="240" w:lineRule="auto"/>
        <w:shd w:val="clear" w:color="auto" w:fill="F4F4F4"/>
      </w:pPr>
      <w:r>
        <w:rPr>
          <w:rFonts w:ascii="Consolas" w:hAnsi="Consolas"/>
          <w:sz w:val="16"/>
        </w:rPr>
        <w:t xml:space="preserve">                    | null;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onDeleteHandle?: 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any,</w:t>
      </w:r>
    </w:p>
    <w:p>
      <w:pPr>
        <w:spacing w:after="0" w:before="0" w:line="240" w:lineRule="auto"/>
        <w:shd w:val="clear" w:color="auto" w:fill="F4F4F4"/>
      </w:pPr>
      <w:r>
        <w:rPr>
          <w:rFonts w:ascii="Consolas" w:hAnsi="Consolas"/>
          <w:sz w:val="16"/>
        </w:rPr>
        <w:t xml:space="preserve">        Name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findMany: FunctionReference&lt;</w:t>
      </w:r>
    </w:p>
    <w:p>
      <w:pPr>
        <w:spacing w:after="0" w:before="0" w:line="240" w:lineRule="auto"/>
        <w:shd w:val="clear" w:color="auto" w:fill="F4F4F4"/>
      </w:pPr>
      <w:r>
        <w:rPr>
          <w:rFonts w:ascii="Consolas" w:hAnsi="Consolas"/>
          <w:sz w:val="16"/>
        </w:rPr>
        <w:t xml:space="preserve">        "query",</w:t>
      </w:r>
    </w:p>
    <w:p>
      <w:pPr>
        <w:spacing w:after="0" w:before="0" w:line="240" w:lineRule="auto"/>
        <w:shd w:val="clear" w:color="auto" w:fill="F4F4F4"/>
      </w:pPr>
      <w:r>
        <w:rPr>
          <w:rFonts w:ascii="Consolas" w:hAnsi="Consolas"/>
          <w:sz w:val="16"/>
        </w:rPr>
        <w:t xml:space="preserve">        "internal",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join?: any;</w:t>
      </w:r>
    </w:p>
    <w:p>
      <w:pPr>
        <w:spacing w:after="0" w:before="0" w:line="240" w:lineRule="auto"/>
        <w:shd w:val="clear" w:color="auto" w:fill="F4F4F4"/>
      </w:pPr>
      <w:r>
        <w:rPr>
          <w:rFonts w:ascii="Consolas" w:hAnsi="Consolas"/>
          <w:sz w:val="16"/>
        </w:rPr>
        <w:t xml:space="preserve">          limit?: number;</w:t>
      </w:r>
    </w:p>
    <w:p>
      <w:pPr>
        <w:spacing w:after="0" w:before="0" w:line="240" w:lineRule="auto"/>
        <w:shd w:val="clear" w:color="auto" w:fill="F4F4F4"/>
      </w:pPr>
      <w:r>
        <w:rPr>
          <w:rFonts w:ascii="Consolas" w:hAnsi="Consolas"/>
          <w:sz w:val="16"/>
        </w:rPr>
        <w:t xml:space="preserve">          model: "user" | "session" | "account" | "verification" | "jwks";</w:t>
      </w:r>
    </w:p>
    <w:p>
      <w:pPr>
        <w:spacing w:after="0" w:before="0" w:line="240" w:lineRule="auto"/>
        <w:shd w:val="clear" w:color="auto" w:fill="F4F4F4"/>
      </w:pPr>
      <w:r>
        <w:rPr>
          <w:rFonts w:ascii="Consolas" w:hAnsi="Consolas"/>
          <w:sz w:val="16"/>
        </w:rPr>
        <w:t xml:space="preserve">          offset?: number;</w:t>
      </w:r>
    </w:p>
    <w:p>
      <w:pPr>
        <w:spacing w:after="0" w:before="0" w:line="240" w:lineRule="auto"/>
        <w:shd w:val="clear" w:color="auto" w:fill="F4F4F4"/>
      </w:pPr>
      <w:r>
        <w:rPr>
          <w:rFonts w:ascii="Consolas" w:hAnsi="Consolas"/>
          <w:sz w:val="16"/>
        </w:rPr>
        <w:t xml:space="preserve">          paginationOpts: {</w:t>
      </w:r>
    </w:p>
    <w:p>
      <w:pPr>
        <w:spacing w:after="0" w:before="0" w:line="240" w:lineRule="auto"/>
        <w:shd w:val="clear" w:color="auto" w:fill="F4F4F4"/>
      </w:pPr>
      <w:r>
        <w:rPr>
          <w:rFonts w:ascii="Consolas" w:hAnsi="Consolas"/>
          <w:sz w:val="16"/>
        </w:rPr>
        <w:t xml:space="preserve">            cursor: string | null;</w:t>
      </w:r>
    </w:p>
    <w:p>
      <w:pPr>
        <w:spacing w:after="0" w:before="0" w:line="240" w:lineRule="auto"/>
        <w:shd w:val="clear" w:color="auto" w:fill="F4F4F4"/>
      </w:pPr>
      <w:r>
        <w:rPr>
          <w:rFonts w:ascii="Consolas" w:hAnsi="Consolas"/>
          <w:sz w:val="16"/>
        </w:rPr>
        <w:t xml:space="preserve">            endCursor?: string | null;</w:t>
      </w:r>
    </w:p>
    <w:p>
      <w:pPr>
        <w:spacing w:after="0" w:before="0" w:line="240" w:lineRule="auto"/>
        <w:shd w:val="clear" w:color="auto" w:fill="F4F4F4"/>
      </w:pPr>
      <w:r>
        <w:rPr>
          <w:rFonts w:ascii="Consolas" w:hAnsi="Consolas"/>
          <w:sz w:val="16"/>
        </w:rPr>
        <w:t xml:space="preserve">            id?: number;</w:t>
      </w:r>
    </w:p>
    <w:p>
      <w:pPr>
        <w:spacing w:after="0" w:before="0" w:line="240" w:lineRule="auto"/>
        <w:shd w:val="clear" w:color="auto" w:fill="F4F4F4"/>
      </w:pPr>
      <w:r>
        <w:rPr>
          <w:rFonts w:ascii="Consolas" w:hAnsi="Consolas"/>
          <w:sz w:val="16"/>
        </w:rPr>
        <w:t xml:space="preserve">            maximumBytesRead?: number;</w:t>
      </w:r>
    </w:p>
    <w:p>
      <w:pPr>
        <w:spacing w:after="0" w:before="0" w:line="240" w:lineRule="auto"/>
        <w:shd w:val="clear" w:color="auto" w:fill="F4F4F4"/>
      </w:pPr>
      <w:r>
        <w:rPr>
          <w:rFonts w:ascii="Consolas" w:hAnsi="Consolas"/>
          <w:sz w:val="16"/>
        </w:rPr>
        <w:t xml:space="preserve">            maximumRowsRead?: number;</w:t>
      </w:r>
    </w:p>
    <w:p>
      <w:pPr>
        <w:spacing w:after="0" w:before="0" w:line="240" w:lineRule="auto"/>
        <w:shd w:val="clear" w:color="auto" w:fill="F4F4F4"/>
      </w:pPr>
      <w:r>
        <w:rPr>
          <w:rFonts w:ascii="Consolas" w:hAnsi="Consolas"/>
          <w:sz w:val="16"/>
        </w:rPr>
        <w:t xml:space="preserve">            numItems: 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select?: Array&lt;string&gt;;</w:t>
      </w:r>
    </w:p>
    <w:p>
      <w:pPr>
        <w:spacing w:after="0" w:before="0" w:line="240" w:lineRule="auto"/>
        <w:shd w:val="clear" w:color="auto" w:fill="F4F4F4"/>
      </w:pPr>
      <w:r>
        <w:rPr>
          <w:rFonts w:ascii="Consolas" w:hAnsi="Consolas"/>
          <w:sz w:val="16"/>
        </w:rPr>
        <w:t xml:space="preserve">          sortBy?: { direction: "asc" | "desc"; field: string };</w:t>
      </w:r>
    </w:p>
    <w:p>
      <w:pPr>
        <w:spacing w:after="0" w:before="0" w:line="240" w:lineRule="auto"/>
        <w:shd w:val="clear" w:color="auto" w:fill="F4F4F4"/>
      </w:pPr>
      <w:r>
        <w:rPr>
          <w:rFonts w:ascii="Consolas" w:hAnsi="Consolas"/>
          <w:sz w:val="16"/>
        </w:rPr>
        <w:t xml:space="preserve">          where?: Array&lt;{</w:t>
      </w:r>
    </w:p>
    <w:p>
      <w:pPr>
        <w:spacing w:after="0" w:before="0" w:line="240" w:lineRule="auto"/>
        <w:shd w:val="clear" w:color="auto" w:fill="F4F4F4"/>
      </w:pPr>
      <w:r>
        <w:rPr>
          <w:rFonts w:ascii="Consolas" w:hAnsi="Consolas"/>
          <w:sz w:val="16"/>
        </w:rPr>
        <w:t xml:space="preserve">            connector?: "AND" | "OR";</w:t>
      </w:r>
    </w:p>
    <w:p>
      <w:pPr>
        <w:spacing w:after="0" w:before="0" w:line="240" w:lineRule="auto"/>
        <w:shd w:val="clear" w:color="auto" w:fill="F4F4F4"/>
      </w:pPr>
      <w:r>
        <w:rPr>
          <w:rFonts w:ascii="Consolas" w:hAnsi="Consolas"/>
          <w:sz w:val="16"/>
        </w:rPr>
        <w:t xml:space="preserve">            field: string;</w:t>
      </w:r>
    </w:p>
    <w:p>
      <w:pPr>
        <w:spacing w:after="0" w:before="0" w:line="240" w:lineRule="auto"/>
        <w:shd w:val="clear" w:color="auto" w:fill="F4F4F4"/>
      </w:pPr>
      <w:r>
        <w:rPr>
          <w:rFonts w:ascii="Consolas" w:hAnsi="Consolas"/>
          <w:sz w:val="16"/>
        </w:rPr>
        <w:t xml:space="preserve">            operator?:</w:t>
      </w:r>
    </w:p>
    <w:p>
      <w:pPr>
        <w:spacing w:after="0" w:before="0" w:line="240" w:lineRule="auto"/>
        <w:shd w:val="clear" w:color="auto" w:fill="F4F4F4"/>
      </w:pPr>
      <w:r>
        <w:rPr>
          <w:rFonts w:ascii="Consolas" w:hAnsi="Consolas"/>
          <w:sz w:val="16"/>
        </w:rPr>
        <w:t xml:space="preserve">              | "lt"</w:t>
      </w:r>
    </w:p>
    <w:p>
      <w:pPr>
        <w:spacing w:after="0" w:before="0" w:line="240" w:lineRule="auto"/>
        <w:shd w:val="clear" w:color="auto" w:fill="F4F4F4"/>
      </w:pPr>
      <w:r>
        <w:rPr>
          <w:rFonts w:ascii="Consolas" w:hAnsi="Consolas"/>
          <w:sz w:val="16"/>
        </w:rPr>
        <w:t xml:space="preserve">              | "lte"</w:t>
      </w:r>
    </w:p>
    <w:p>
      <w:pPr>
        <w:spacing w:after="0" w:before="0" w:line="240" w:lineRule="auto"/>
        <w:shd w:val="clear" w:color="auto" w:fill="F4F4F4"/>
      </w:pPr>
      <w:r>
        <w:rPr>
          <w:rFonts w:ascii="Consolas" w:hAnsi="Consolas"/>
          <w:sz w:val="16"/>
        </w:rPr>
        <w:t xml:space="preserve">              | "gt"</w:t>
      </w:r>
    </w:p>
    <w:p>
      <w:pPr>
        <w:spacing w:after="0" w:before="0" w:line="240" w:lineRule="auto"/>
        <w:shd w:val="clear" w:color="auto" w:fill="F4F4F4"/>
      </w:pPr>
      <w:r>
        <w:rPr>
          <w:rFonts w:ascii="Consolas" w:hAnsi="Consolas"/>
          <w:sz w:val="16"/>
        </w:rPr>
        <w:t xml:space="preserve">              | "gte"</w:t>
      </w:r>
    </w:p>
    <w:p>
      <w:pPr>
        <w:spacing w:after="0" w:before="0" w:line="240" w:lineRule="auto"/>
        <w:shd w:val="clear" w:color="auto" w:fill="F4F4F4"/>
      </w:pPr>
      <w:r>
        <w:rPr>
          <w:rFonts w:ascii="Consolas" w:hAnsi="Consolas"/>
          <w:sz w:val="16"/>
        </w:rPr>
        <w:t xml:space="preserve">              | "eq"</w:t>
      </w:r>
    </w:p>
    <w:p>
      <w:pPr>
        <w:spacing w:after="0" w:before="0" w:line="240" w:lineRule="auto"/>
        <w:shd w:val="clear" w:color="auto" w:fill="F4F4F4"/>
      </w:pPr>
      <w:r>
        <w:rPr>
          <w:rFonts w:ascii="Consolas" w:hAnsi="Consolas"/>
          <w:sz w:val="16"/>
        </w:rPr>
        <w:t xml:space="preserve">              | "in"</w:t>
      </w:r>
    </w:p>
    <w:p>
      <w:pPr>
        <w:spacing w:after="0" w:before="0" w:line="240" w:lineRule="auto"/>
        <w:shd w:val="clear" w:color="auto" w:fill="F4F4F4"/>
      </w:pPr>
      <w:r>
        <w:rPr>
          <w:rFonts w:ascii="Consolas" w:hAnsi="Consolas"/>
          <w:sz w:val="16"/>
        </w:rPr>
        <w:t xml:space="preserve">              | "not_in"</w:t>
      </w:r>
    </w:p>
    <w:p>
      <w:pPr>
        <w:spacing w:after="0" w:before="0" w:line="240" w:lineRule="auto"/>
        <w:shd w:val="clear" w:color="auto" w:fill="F4F4F4"/>
      </w:pPr>
      <w:r>
        <w:rPr>
          <w:rFonts w:ascii="Consolas" w:hAnsi="Consolas"/>
          <w:sz w:val="16"/>
        </w:rPr>
        <w:t xml:space="preserve">              | "ne"</w:t>
      </w:r>
    </w:p>
    <w:p>
      <w:pPr>
        <w:spacing w:after="0" w:before="0" w:line="240" w:lineRule="auto"/>
        <w:shd w:val="clear" w:color="auto" w:fill="F4F4F4"/>
      </w:pPr>
      <w:r>
        <w:rPr>
          <w:rFonts w:ascii="Consolas" w:hAnsi="Consolas"/>
          <w:sz w:val="16"/>
        </w:rPr>
        <w:t xml:space="preserve">              | "contains"</w:t>
      </w:r>
    </w:p>
    <w:p>
      <w:pPr>
        <w:spacing w:after="0" w:before="0" w:line="240" w:lineRule="auto"/>
        <w:shd w:val="clear" w:color="auto" w:fill="F4F4F4"/>
      </w:pPr>
      <w:r>
        <w:rPr>
          <w:rFonts w:ascii="Consolas" w:hAnsi="Consolas"/>
          <w:sz w:val="16"/>
        </w:rPr>
        <w:t xml:space="preserve">              | "starts_with"</w:t>
      </w:r>
    </w:p>
    <w:p>
      <w:pPr>
        <w:spacing w:after="0" w:before="0" w:line="240" w:lineRule="auto"/>
        <w:shd w:val="clear" w:color="auto" w:fill="F4F4F4"/>
      </w:pPr>
      <w:r>
        <w:rPr>
          <w:rFonts w:ascii="Consolas" w:hAnsi="Consolas"/>
          <w:sz w:val="16"/>
        </w:rPr>
        <w:t xml:space="preserve">              | "ends_with";</w:t>
      </w:r>
    </w:p>
    <w:p>
      <w:pPr>
        <w:spacing w:after="0" w:before="0" w:line="240" w:lineRule="auto"/>
        <w:shd w:val="clear" w:color="auto" w:fill="F4F4F4"/>
      </w:pPr>
      <w:r>
        <w:rPr>
          <w:rFonts w:ascii="Consolas" w:hAnsi="Consolas"/>
          <w:sz w:val="16"/>
        </w:rPr>
        <w:t xml:space="preserve">            value:</w:t>
      </w:r>
    </w:p>
    <w:p>
      <w:pPr>
        <w:spacing w:after="0" w:before="0" w:line="240" w:lineRule="auto"/>
        <w:shd w:val="clear" w:color="auto" w:fill="F4F4F4"/>
      </w:pPr>
      <w:r>
        <w:rPr>
          <w:rFonts w:ascii="Consolas" w:hAnsi="Consolas"/>
          <w:sz w:val="16"/>
        </w:rPr>
        <w:t xml:space="preserve">              | string</w:t>
      </w:r>
    </w:p>
    <w:p>
      <w:pPr>
        <w:spacing w:after="0" w:before="0" w:line="240" w:lineRule="auto"/>
        <w:shd w:val="clear" w:color="auto" w:fill="F4F4F4"/>
      </w:pPr>
      <w:r>
        <w:rPr>
          <w:rFonts w:ascii="Consolas" w:hAnsi="Consolas"/>
          <w:sz w:val="16"/>
        </w:rPr>
        <w:t xml:space="preserve">              | number</w:t>
      </w:r>
    </w:p>
    <w:p>
      <w:pPr>
        <w:spacing w:after="0" w:before="0" w:line="240" w:lineRule="auto"/>
        <w:shd w:val="clear" w:color="auto" w:fill="F4F4F4"/>
      </w:pPr>
      <w:r>
        <w:rPr>
          <w:rFonts w:ascii="Consolas" w:hAnsi="Consolas"/>
          <w:sz w:val="16"/>
        </w:rPr>
        <w:t xml:space="preserve">              | boolean</w:t>
      </w:r>
    </w:p>
    <w:p>
      <w:pPr>
        <w:spacing w:after="0" w:before="0" w:line="240" w:lineRule="auto"/>
        <w:shd w:val="clear" w:color="auto" w:fill="F4F4F4"/>
      </w:pPr>
      <w:r>
        <w:rPr>
          <w:rFonts w:ascii="Consolas" w:hAnsi="Consolas"/>
          <w:sz w:val="16"/>
        </w:rPr>
        <w:t xml:space="preserve">              | Array&lt;string&gt;</w:t>
      </w:r>
    </w:p>
    <w:p>
      <w:pPr>
        <w:spacing w:after="0" w:before="0" w:line="240" w:lineRule="auto"/>
        <w:shd w:val="clear" w:color="auto" w:fill="F4F4F4"/>
      </w:pPr>
      <w:r>
        <w:rPr>
          <w:rFonts w:ascii="Consolas" w:hAnsi="Consolas"/>
          <w:sz w:val="16"/>
        </w:rPr>
        <w:t xml:space="preserve">              | Array&lt;number&gt;</w:t>
      </w:r>
    </w:p>
    <w:p>
      <w:pPr>
        <w:spacing w:after="0" w:before="0" w:line="240" w:lineRule="auto"/>
        <w:shd w:val="clear" w:color="auto" w:fill="F4F4F4"/>
      </w:pPr>
      <w:r>
        <w:rPr>
          <w:rFonts w:ascii="Consolas" w:hAnsi="Consolas"/>
          <w:sz w:val="16"/>
        </w:rPr>
        <w:t xml:space="preserve">              | null;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any,</w:t>
      </w:r>
    </w:p>
    <w:p>
      <w:pPr>
        <w:spacing w:after="0" w:before="0" w:line="240" w:lineRule="auto"/>
        <w:shd w:val="clear" w:color="auto" w:fill="F4F4F4"/>
      </w:pPr>
      <w:r>
        <w:rPr>
          <w:rFonts w:ascii="Consolas" w:hAnsi="Consolas"/>
          <w:sz w:val="16"/>
        </w:rPr>
        <w:t xml:space="preserve">        Name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findOne: FunctionReference&lt;</w:t>
      </w:r>
    </w:p>
    <w:p>
      <w:pPr>
        <w:spacing w:after="0" w:before="0" w:line="240" w:lineRule="auto"/>
        <w:shd w:val="clear" w:color="auto" w:fill="F4F4F4"/>
      </w:pPr>
      <w:r>
        <w:rPr>
          <w:rFonts w:ascii="Consolas" w:hAnsi="Consolas"/>
          <w:sz w:val="16"/>
        </w:rPr>
        <w:t xml:space="preserve">        "query",</w:t>
      </w:r>
    </w:p>
    <w:p>
      <w:pPr>
        <w:spacing w:after="0" w:before="0" w:line="240" w:lineRule="auto"/>
        <w:shd w:val="clear" w:color="auto" w:fill="F4F4F4"/>
      </w:pPr>
      <w:r>
        <w:rPr>
          <w:rFonts w:ascii="Consolas" w:hAnsi="Consolas"/>
          <w:sz w:val="16"/>
        </w:rPr>
        <w:t xml:space="preserve">        "internal",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join?: any;</w:t>
      </w:r>
    </w:p>
    <w:p>
      <w:pPr>
        <w:spacing w:after="0" w:before="0" w:line="240" w:lineRule="auto"/>
        <w:shd w:val="clear" w:color="auto" w:fill="F4F4F4"/>
      </w:pPr>
      <w:r>
        <w:rPr>
          <w:rFonts w:ascii="Consolas" w:hAnsi="Consolas"/>
          <w:sz w:val="16"/>
        </w:rPr>
        <w:t xml:space="preserve">          model: "user" | "session" | "account" | "verification" | "jwks";</w:t>
      </w:r>
    </w:p>
    <w:p>
      <w:pPr>
        <w:spacing w:after="0" w:before="0" w:line="240" w:lineRule="auto"/>
        <w:shd w:val="clear" w:color="auto" w:fill="F4F4F4"/>
      </w:pPr>
      <w:r>
        <w:rPr>
          <w:rFonts w:ascii="Consolas" w:hAnsi="Consolas"/>
          <w:sz w:val="16"/>
        </w:rPr>
        <w:t xml:space="preserve">          select?: Array&lt;string&gt;;</w:t>
      </w:r>
    </w:p>
    <w:p>
      <w:pPr>
        <w:spacing w:after="0" w:before="0" w:line="240" w:lineRule="auto"/>
        <w:shd w:val="clear" w:color="auto" w:fill="F4F4F4"/>
      </w:pPr>
      <w:r>
        <w:rPr>
          <w:rFonts w:ascii="Consolas" w:hAnsi="Consolas"/>
          <w:sz w:val="16"/>
        </w:rPr>
        <w:t xml:space="preserve">          where?: Array&lt;{</w:t>
      </w:r>
    </w:p>
    <w:p>
      <w:pPr>
        <w:spacing w:after="0" w:before="0" w:line="240" w:lineRule="auto"/>
        <w:shd w:val="clear" w:color="auto" w:fill="F4F4F4"/>
      </w:pPr>
      <w:r>
        <w:rPr>
          <w:rFonts w:ascii="Consolas" w:hAnsi="Consolas"/>
          <w:sz w:val="16"/>
        </w:rPr>
        <w:t xml:space="preserve">            connector?: "AND" | "OR";</w:t>
      </w:r>
    </w:p>
    <w:p>
      <w:pPr>
        <w:spacing w:after="0" w:before="0" w:line="240" w:lineRule="auto"/>
        <w:shd w:val="clear" w:color="auto" w:fill="F4F4F4"/>
      </w:pPr>
      <w:r>
        <w:rPr>
          <w:rFonts w:ascii="Consolas" w:hAnsi="Consolas"/>
          <w:sz w:val="16"/>
        </w:rPr>
        <w:t xml:space="preserve">            field: string;</w:t>
      </w:r>
    </w:p>
    <w:p>
      <w:pPr>
        <w:spacing w:after="0" w:before="0" w:line="240" w:lineRule="auto"/>
        <w:shd w:val="clear" w:color="auto" w:fill="F4F4F4"/>
      </w:pPr>
      <w:r>
        <w:rPr>
          <w:rFonts w:ascii="Consolas" w:hAnsi="Consolas"/>
          <w:sz w:val="16"/>
        </w:rPr>
        <w:t xml:space="preserve">            operator?:</w:t>
      </w:r>
    </w:p>
    <w:p>
      <w:pPr>
        <w:spacing w:after="0" w:before="0" w:line="240" w:lineRule="auto"/>
        <w:shd w:val="clear" w:color="auto" w:fill="F4F4F4"/>
      </w:pPr>
      <w:r>
        <w:rPr>
          <w:rFonts w:ascii="Consolas" w:hAnsi="Consolas"/>
          <w:sz w:val="16"/>
        </w:rPr>
        <w:t xml:space="preserve">              | "lt"</w:t>
      </w:r>
    </w:p>
    <w:p>
      <w:pPr>
        <w:spacing w:after="0" w:before="0" w:line="240" w:lineRule="auto"/>
        <w:shd w:val="clear" w:color="auto" w:fill="F4F4F4"/>
      </w:pPr>
      <w:r>
        <w:rPr>
          <w:rFonts w:ascii="Consolas" w:hAnsi="Consolas"/>
          <w:sz w:val="16"/>
        </w:rPr>
        <w:t xml:space="preserve">              | "lte"</w:t>
      </w:r>
    </w:p>
    <w:p>
      <w:pPr>
        <w:spacing w:after="0" w:before="0" w:line="240" w:lineRule="auto"/>
        <w:shd w:val="clear" w:color="auto" w:fill="F4F4F4"/>
      </w:pPr>
      <w:r>
        <w:rPr>
          <w:rFonts w:ascii="Consolas" w:hAnsi="Consolas"/>
          <w:sz w:val="16"/>
        </w:rPr>
        <w:t xml:space="preserve">              | "gt"</w:t>
      </w:r>
    </w:p>
    <w:p>
      <w:pPr>
        <w:spacing w:after="0" w:before="0" w:line="240" w:lineRule="auto"/>
        <w:shd w:val="clear" w:color="auto" w:fill="F4F4F4"/>
      </w:pPr>
      <w:r>
        <w:rPr>
          <w:rFonts w:ascii="Consolas" w:hAnsi="Consolas"/>
          <w:sz w:val="16"/>
        </w:rPr>
        <w:t xml:space="preserve">              | "gte"</w:t>
      </w:r>
    </w:p>
    <w:p>
      <w:pPr>
        <w:spacing w:after="0" w:before="0" w:line="240" w:lineRule="auto"/>
        <w:shd w:val="clear" w:color="auto" w:fill="F4F4F4"/>
      </w:pPr>
      <w:r>
        <w:rPr>
          <w:rFonts w:ascii="Consolas" w:hAnsi="Consolas"/>
          <w:sz w:val="16"/>
        </w:rPr>
        <w:t xml:space="preserve">              | "eq"</w:t>
      </w:r>
    </w:p>
    <w:p>
      <w:pPr>
        <w:spacing w:after="0" w:before="0" w:line="240" w:lineRule="auto"/>
        <w:shd w:val="clear" w:color="auto" w:fill="F4F4F4"/>
      </w:pPr>
      <w:r>
        <w:rPr>
          <w:rFonts w:ascii="Consolas" w:hAnsi="Consolas"/>
          <w:sz w:val="16"/>
        </w:rPr>
        <w:t xml:space="preserve">              | "in"</w:t>
      </w:r>
    </w:p>
    <w:p>
      <w:pPr>
        <w:spacing w:after="0" w:before="0" w:line="240" w:lineRule="auto"/>
        <w:shd w:val="clear" w:color="auto" w:fill="F4F4F4"/>
      </w:pPr>
      <w:r>
        <w:rPr>
          <w:rFonts w:ascii="Consolas" w:hAnsi="Consolas"/>
          <w:sz w:val="16"/>
        </w:rPr>
        <w:t xml:space="preserve">              | "not_in"</w:t>
      </w:r>
    </w:p>
    <w:p>
      <w:pPr>
        <w:spacing w:after="0" w:before="0" w:line="240" w:lineRule="auto"/>
        <w:shd w:val="clear" w:color="auto" w:fill="F4F4F4"/>
      </w:pPr>
      <w:r>
        <w:rPr>
          <w:rFonts w:ascii="Consolas" w:hAnsi="Consolas"/>
          <w:sz w:val="16"/>
        </w:rPr>
        <w:t xml:space="preserve">              | "ne"</w:t>
      </w:r>
    </w:p>
    <w:p>
      <w:pPr>
        <w:spacing w:after="0" w:before="0" w:line="240" w:lineRule="auto"/>
        <w:shd w:val="clear" w:color="auto" w:fill="F4F4F4"/>
      </w:pPr>
      <w:r>
        <w:rPr>
          <w:rFonts w:ascii="Consolas" w:hAnsi="Consolas"/>
          <w:sz w:val="16"/>
        </w:rPr>
        <w:t xml:space="preserve">              | "contains"</w:t>
      </w:r>
    </w:p>
    <w:p>
      <w:pPr>
        <w:spacing w:after="0" w:before="0" w:line="240" w:lineRule="auto"/>
        <w:shd w:val="clear" w:color="auto" w:fill="F4F4F4"/>
      </w:pPr>
      <w:r>
        <w:rPr>
          <w:rFonts w:ascii="Consolas" w:hAnsi="Consolas"/>
          <w:sz w:val="16"/>
        </w:rPr>
        <w:t xml:space="preserve">              | "starts_with"</w:t>
      </w:r>
    </w:p>
    <w:p>
      <w:pPr>
        <w:spacing w:after="0" w:before="0" w:line="240" w:lineRule="auto"/>
        <w:shd w:val="clear" w:color="auto" w:fill="F4F4F4"/>
      </w:pPr>
      <w:r>
        <w:rPr>
          <w:rFonts w:ascii="Consolas" w:hAnsi="Consolas"/>
          <w:sz w:val="16"/>
        </w:rPr>
        <w:t xml:space="preserve">              | "ends_with";</w:t>
      </w:r>
    </w:p>
    <w:p>
      <w:pPr>
        <w:spacing w:after="0" w:before="0" w:line="240" w:lineRule="auto"/>
        <w:shd w:val="clear" w:color="auto" w:fill="F4F4F4"/>
      </w:pPr>
      <w:r>
        <w:rPr>
          <w:rFonts w:ascii="Consolas" w:hAnsi="Consolas"/>
          <w:sz w:val="16"/>
        </w:rPr>
        <w:t xml:space="preserve">            value:</w:t>
      </w:r>
    </w:p>
    <w:p>
      <w:pPr>
        <w:spacing w:after="0" w:before="0" w:line="240" w:lineRule="auto"/>
        <w:shd w:val="clear" w:color="auto" w:fill="F4F4F4"/>
      </w:pPr>
      <w:r>
        <w:rPr>
          <w:rFonts w:ascii="Consolas" w:hAnsi="Consolas"/>
          <w:sz w:val="16"/>
        </w:rPr>
        <w:t xml:space="preserve">              | string</w:t>
      </w:r>
    </w:p>
    <w:p>
      <w:pPr>
        <w:spacing w:after="0" w:before="0" w:line="240" w:lineRule="auto"/>
        <w:shd w:val="clear" w:color="auto" w:fill="F4F4F4"/>
      </w:pPr>
      <w:r>
        <w:rPr>
          <w:rFonts w:ascii="Consolas" w:hAnsi="Consolas"/>
          <w:sz w:val="16"/>
        </w:rPr>
        <w:t xml:space="preserve">              | number</w:t>
      </w:r>
    </w:p>
    <w:p>
      <w:pPr>
        <w:spacing w:after="0" w:before="0" w:line="240" w:lineRule="auto"/>
        <w:shd w:val="clear" w:color="auto" w:fill="F4F4F4"/>
      </w:pPr>
      <w:r>
        <w:rPr>
          <w:rFonts w:ascii="Consolas" w:hAnsi="Consolas"/>
          <w:sz w:val="16"/>
        </w:rPr>
        <w:t xml:space="preserve">              | boolean</w:t>
      </w:r>
    </w:p>
    <w:p>
      <w:pPr>
        <w:spacing w:after="0" w:before="0" w:line="240" w:lineRule="auto"/>
        <w:shd w:val="clear" w:color="auto" w:fill="F4F4F4"/>
      </w:pPr>
      <w:r>
        <w:rPr>
          <w:rFonts w:ascii="Consolas" w:hAnsi="Consolas"/>
          <w:sz w:val="16"/>
        </w:rPr>
        <w:t xml:space="preserve">              | Array&lt;string&gt;</w:t>
      </w:r>
    </w:p>
    <w:p>
      <w:pPr>
        <w:spacing w:after="0" w:before="0" w:line="240" w:lineRule="auto"/>
        <w:shd w:val="clear" w:color="auto" w:fill="F4F4F4"/>
      </w:pPr>
      <w:r>
        <w:rPr>
          <w:rFonts w:ascii="Consolas" w:hAnsi="Consolas"/>
          <w:sz w:val="16"/>
        </w:rPr>
        <w:t xml:space="preserve">              | Array&lt;number&gt;</w:t>
      </w:r>
    </w:p>
    <w:p>
      <w:pPr>
        <w:spacing w:after="0" w:before="0" w:line="240" w:lineRule="auto"/>
        <w:shd w:val="clear" w:color="auto" w:fill="F4F4F4"/>
      </w:pPr>
      <w:r>
        <w:rPr>
          <w:rFonts w:ascii="Consolas" w:hAnsi="Consolas"/>
          <w:sz w:val="16"/>
        </w:rPr>
        <w:t xml:space="preserve">              | null;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any,</w:t>
      </w:r>
    </w:p>
    <w:p>
      <w:pPr>
        <w:spacing w:after="0" w:before="0" w:line="240" w:lineRule="auto"/>
        <w:shd w:val="clear" w:color="auto" w:fill="F4F4F4"/>
      </w:pPr>
      <w:r>
        <w:rPr>
          <w:rFonts w:ascii="Consolas" w:hAnsi="Consolas"/>
          <w:sz w:val="16"/>
        </w:rPr>
        <w:t xml:space="preserve">        Name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updateMany: FunctionReference&lt;</w:t>
      </w:r>
    </w:p>
    <w:p>
      <w:pPr>
        <w:spacing w:after="0" w:before="0" w:line="240" w:lineRule="auto"/>
        <w:shd w:val="clear" w:color="auto" w:fill="F4F4F4"/>
      </w:pPr>
      <w:r>
        <w:rPr>
          <w:rFonts w:ascii="Consolas" w:hAnsi="Consolas"/>
          <w:sz w:val="16"/>
        </w:rPr>
        <w:t xml:space="preserve">        "mutation",</w:t>
      </w:r>
    </w:p>
    <w:p>
      <w:pPr>
        <w:spacing w:after="0" w:before="0" w:line="240" w:lineRule="auto"/>
        <w:shd w:val="clear" w:color="auto" w:fill="F4F4F4"/>
      </w:pPr>
      <w:r>
        <w:rPr>
          <w:rFonts w:ascii="Consolas" w:hAnsi="Consolas"/>
          <w:sz w:val="16"/>
        </w:rPr>
        <w:t xml:space="preserve">        "internal",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input:</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model: "user";</w:t>
      </w:r>
    </w:p>
    <w:p>
      <w:pPr>
        <w:spacing w:after="0" w:before="0" w:line="240" w:lineRule="auto"/>
        <w:shd w:val="clear" w:color="auto" w:fill="F4F4F4"/>
      </w:pPr>
      <w:r>
        <w:rPr>
          <w:rFonts w:ascii="Consolas" w:hAnsi="Consolas"/>
          <w:sz w:val="16"/>
        </w:rPr>
        <w:t xml:space="preserve">                update: {</w:t>
      </w:r>
    </w:p>
    <w:p>
      <w:pPr>
        <w:spacing w:after="0" w:before="0" w:line="240" w:lineRule="auto"/>
        <w:shd w:val="clear" w:color="auto" w:fill="F4F4F4"/>
      </w:pPr>
      <w:r>
        <w:rPr>
          <w:rFonts w:ascii="Consolas" w:hAnsi="Consolas"/>
          <w:sz w:val="16"/>
        </w:rPr>
        <w:t xml:space="preserve">                  createdAt?: number;</w:t>
      </w:r>
    </w:p>
    <w:p>
      <w:pPr>
        <w:spacing w:after="0" w:before="0" w:line="240" w:lineRule="auto"/>
        <w:shd w:val="clear" w:color="auto" w:fill="F4F4F4"/>
      </w:pPr>
      <w:r>
        <w:rPr>
          <w:rFonts w:ascii="Consolas" w:hAnsi="Consolas"/>
          <w:sz w:val="16"/>
        </w:rPr>
        <w:t xml:space="preserve">                  email?: string;</w:t>
      </w:r>
    </w:p>
    <w:p>
      <w:pPr>
        <w:spacing w:after="0" w:before="0" w:line="240" w:lineRule="auto"/>
        <w:shd w:val="clear" w:color="auto" w:fill="F4F4F4"/>
      </w:pPr>
      <w:r>
        <w:rPr>
          <w:rFonts w:ascii="Consolas" w:hAnsi="Consolas"/>
          <w:sz w:val="16"/>
        </w:rPr>
        <w:t xml:space="preserve">                  emailVerified?: boolean;</w:t>
      </w:r>
    </w:p>
    <w:p>
      <w:pPr>
        <w:spacing w:after="0" w:before="0" w:line="240" w:lineRule="auto"/>
        <w:shd w:val="clear" w:color="auto" w:fill="F4F4F4"/>
      </w:pPr>
      <w:r>
        <w:rPr>
          <w:rFonts w:ascii="Consolas" w:hAnsi="Consolas"/>
          <w:sz w:val="16"/>
        </w:rPr>
        <w:t xml:space="preserve">                  image?: null | string;</w:t>
      </w:r>
    </w:p>
    <w:p>
      <w:pPr>
        <w:spacing w:after="0" w:before="0" w:line="240" w:lineRule="auto"/>
        <w:shd w:val="clear" w:color="auto" w:fill="F4F4F4"/>
      </w:pPr>
      <w:r>
        <w:rPr>
          <w:rFonts w:ascii="Consolas" w:hAnsi="Consolas"/>
          <w:sz w:val="16"/>
        </w:rPr>
        <w:t xml:space="preserve">                  name?: string;</w:t>
      </w:r>
    </w:p>
    <w:p>
      <w:pPr>
        <w:spacing w:after="0" w:before="0" w:line="240" w:lineRule="auto"/>
        <w:shd w:val="clear" w:color="auto" w:fill="F4F4F4"/>
      </w:pPr>
      <w:r>
        <w:rPr>
          <w:rFonts w:ascii="Consolas" w:hAnsi="Consolas"/>
          <w:sz w:val="16"/>
        </w:rPr>
        <w:t xml:space="preserve">                  updatedAt?: number;</w:t>
      </w:r>
    </w:p>
    <w:p>
      <w:pPr>
        <w:spacing w:after="0" w:before="0" w:line="240" w:lineRule="auto"/>
        <w:shd w:val="clear" w:color="auto" w:fill="F4F4F4"/>
      </w:pPr>
      <w:r>
        <w:rPr>
          <w:rFonts w:ascii="Consolas" w:hAnsi="Consolas"/>
          <w:sz w:val="16"/>
        </w:rPr>
        <w:t xml:space="preserve">                  userId?: null | 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where?: Array&lt;{</w:t>
      </w:r>
    </w:p>
    <w:p>
      <w:pPr>
        <w:spacing w:after="0" w:before="0" w:line="240" w:lineRule="auto"/>
        <w:shd w:val="clear" w:color="auto" w:fill="F4F4F4"/>
      </w:pPr>
      <w:r>
        <w:rPr>
          <w:rFonts w:ascii="Consolas" w:hAnsi="Consolas"/>
          <w:sz w:val="16"/>
        </w:rPr>
        <w:t xml:space="preserve">                  connector?: "AND" | "OR";</w:t>
      </w:r>
    </w:p>
    <w:p>
      <w:pPr>
        <w:spacing w:after="0" w:before="0" w:line="240" w:lineRule="auto"/>
        <w:shd w:val="clear" w:color="auto" w:fill="F4F4F4"/>
      </w:pPr>
      <w:r>
        <w:rPr>
          <w:rFonts w:ascii="Consolas" w:hAnsi="Consolas"/>
          <w:sz w:val="16"/>
        </w:rPr>
        <w:t xml:space="preserve">                  field:</w:t>
      </w:r>
    </w:p>
    <w:p>
      <w:pPr>
        <w:spacing w:after="0" w:before="0" w:line="240" w:lineRule="auto"/>
        <w:shd w:val="clear" w:color="auto" w:fill="F4F4F4"/>
      </w:pPr>
      <w:r>
        <w:rPr>
          <w:rFonts w:ascii="Consolas" w:hAnsi="Consolas"/>
          <w:sz w:val="16"/>
        </w:rPr>
        <w:t xml:space="preserve">                    | "name"</w:t>
      </w:r>
    </w:p>
    <w:p>
      <w:pPr>
        <w:spacing w:after="0" w:before="0" w:line="240" w:lineRule="auto"/>
        <w:shd w:val="clear" w:color="auto" w:fill="F4F4F4"/>
      </w:pPr>
      <w:r>
        <w:rPr>
          <w:rFonts w:ascii="Consolas" w:hAnsi="Consolas"/>
          <w:sz w:val="16"/>
        </w:rPr>
        <w:t xml:space="preserve">                    | "email"</w:t>
      </w:r>
    </w:p>
    <w:p>
      <w:pPr>
        <w:spacing w:after="0" w:before="0" w:line="240" w:lineRule="auto"/>
        <w:shd w:val="clear" w:color="auto" w:fill="F4F4F4"/>
      </w:pPr>
      <w:r>
        <w:rPr>
          <w:rFonts w:ascii="Consolas" w:hAnsi="Consolas"/>
          <w:sz w:val="16"/>
        </w:rPr>
        <w:t xml:space="preserve">                    | "emailVerified"</w:t>
      </w:r>
    </w:p>
    <w:p>
      <w:pPr>
        <w:spacing w:after="0" w:before="0" w:line="240" w:lineRule="auto"/>
        <w:shd w:val="clear" w:color="auto" w:fill="F4F4F4"/>
      </w:pPr>
      <w:r>
        <w:rPr>
          <w:rFonts w:ascii="Consolas" w:hAnsi="Consolas"/>
          <w:sz w:val="16"/>
        </w:rPr>
        <w:t xml:space="preserve">                    | "image"</w:t>
      </w:r>
    </w:p>
    <w:p>
      <w:pPr>
        <w:spacing w:after="0" w:before="0" w:line="240" w:lineRule="auto"/>
        <w:shd w:val="clear" w:color="auto" w:fill="F4F4F4"/>
      </w:pPr>
      <w:r>
        <w:rPr>
          <w:rFonts w:ascii="Consolas" w:hAnsi="Consolas"/>
          <w:sz w:val="16"/>
        </w:rPr>
        <w:t xml:space="preserve">                    | "createdAt"</w:t>
      </w:r>
    </w:p>
    <w:p>
      <w:pPr>
        <w:spacing w:after="0" w:before="0" w:line="240" w:lineRule="auto"/>
        <w:shd w:val="clear" w:color="auto" w:fill="F4F4F4"/>
      </w:pPr>
      <w:r>
        <w:rPr>
          <w:rFonts w:ascii="Consolas" w:hAnsi="Consolas"/>
          <w:sz w:val="16"/>
        </w:rPr>
        <w:t xml:space="preserve">                    | "updatedAt"</w:t>
      </w:r>
    </w:p>
    <w:p>
      <w:pPr>
        <w:spacing w:after="0" w:before="0" w:line="240" w:lineRule="auto"/>
        <w:shd w:val="clear" w:color="auto" w:fill="F4F4F4"/>
      </w:pPr>
      <w:r>
        <w:rPr>
          <w:rFonts w:ascii="Consolas" w:hAnsi="Consolas"/>
          <w:sz w:val="16"/>
        </w:rPr>
        <w:t xml:space="preserve">                    | "userId"</w:t>
      </w:r>
    </w:p>
    <w:p>
      <w:pPr>
        <w:spacing w:after="0" w:before="0" w:line="240" w:lineRule="auto"/>
        <w:shd w:val="clear" w:color="auto" w:fill="F4F4F4"/>
      </w:pPr>
      <w:r>
        <w:rPr>
          <w:rFonts w:ascii="Consolas" w:hAnsi="Consolas"/>
          <w:sz w:val="16"/>
        </w:rPr>
        <w:t xml:space="preserve">                    | "_id";</w:t>
      </w:r>
    </w:p>
    <w:p>
      <w:pPr>
        <w:spacing w:after="0" w:before="0" w:line="240" w:lineRule="auto"/>
        <w:shd w:val="clear" w:color="auto" w:fill="F4F4F4"/>
      </w:pPr>
      <w:r>
        <w:rPr>
          <w:rFonts w:ascii="Consolas" w:hAnsi="Consolas"/>
          <w:sz w:val="16"/>
        </w:rPr>
        <w:t xml:space="preserve">                  operator?:</w:t>
      </w:r>
    </w:p>
    <w:p>
      <w:pPr>
        <w:spacing w:after="0" w:before="0" w:line="240" w:lineRule="auto"/>
        <w:shd w:val="clear" w:color="auto" w:fill="F4F4F4"/>
      </w:pPr>
      <w:r>
        <w:rPr>
          <w:rFonts w:ascii="Consolas" w:hAnsi="Consolas"/>
          <w:sz w:val="16"/>
        </w:rPr>
        <w:t xml:space="preserve">                    | "lt"</w:t>
      </w:r>
    </w:p>
    <w:p>
      <w:pPr>
        <w:spacing w:after="0" w:before="0" w:line="240" w:lineRule="auto"/>
        <w:shd w:val="clear" w:color="auto" w:fill="F4F4F4"/>
      </w:pPr>
      <w:r>
        <w:rPr>
          <w:rFonts w:ascii="Consolas" w:hAnsi="Consolas"/>
          <w:sz w:val="16"/>
        </w:rPr>
        <w:t xml:space="preserve">                    | "lte"</w:t>
      </w:r>
    </w:p>
    <w:p>
      <w:pPr>
        <w:spacing w:after="0" w:before="0" w:line="240" w:lineRule="auto"/>
        <w:shd w:val="clear" w:color="auto" w:fill="F4F4F4"/>
      </w:pPr>
      <w:r>
        <w:rPr>
          <w:rFonts w:ascii="Consolas" w:hAnsi="Consolas"/>
          <w:sz w:val="16"/>
        </w:rPr>
        <w:t xml:space="preserve">                    | "gt"</w:t>
      </w:r>
    </w:p>
    <w:p>
      <w:pPr>
        <w:spacing w:after="0" w:before="0" w:line="240" w:lineRule="auto"/>
        <w:shd w:val="clear" w:color="auto" w:fill="F4F4F4"/>
      </w:pPr>
      <w:r>
        <w:rPr>
          <w:rFonts w:ascii="Consolas" w:hAnsi="Consolas"/>
          <w:sz w:val="16"/>
        </w:rPr>
        <w:t xml:space="preserve">                    | "gte"</w:t>
      </w:r>
    </w:p>
    <w:p>
      <w:pPr>
        <w:spacing w:after="0" w:before="0" w:line="240" w:lineRule="auto"/>
        <w:shd w:val="clear" w:color="auto" w:fill="F4F4F4"/>
      </w:pPr>
      <w:r>
        <w:rPr>
          <w:rFonts w:ascii="Consolas" w:hAnsi="Consolas"/>
          <w:sz w:val="16"/>
        </w:rPr>
        <w:t xml:space="preserve">                    | "eq"</w:t>
      </w:r>
    </w:p>
    <w:p>
      <w:pPr>
        <w:spacing w:after="0" w:before="0" w:line="240" w:lineRule="auto"/>
        <w:shd w:val="clear" w:color="auto" w:fill="F4F4F4"/>
      </w:pPr>
      <w:r>
        <w:rPr>
          <w:rFonts w:ascii="Consolas" w:hAnsi="Consolas"/>
          <w:sz w:val="16"/>
        </w:rPr>
        <w:t xml:space="preserve">                    | "in"</w:t>
      </w:r>
    </w:p>
    <w:p>
      <w:pPr>
        <w:spacing w:after="0" w:before="0" w:line="240" w:lineRule="auto"/>
        <w:shd w:val="clear" w:color="auto" w:fill="F4F4F4"/>
      </w:pPr>
      <w:r>
        <w:rPr>
          <w:rFonts w:ascii="Consolas" w:hAnsi="Consolas"/>
          <w:sz w:val="16"/>
        </w:rPr>
        <w:t xml:space="preserve">                    | "not_in"</w:t>
      </w:r>
    </w:p>
    <w:p>
      <w:pPr>
        <w:spacing w:after="0" w:before="0" w:line="240" w:lineRule="auto"/>
        <w:shd w:val="clear" w:color="auto" w:fill="F4F4F4"/>
      </w:pPr>
      <w:r>
        <w:rPr>
          <w:rFonts w:ascii="Consolas" w:hAnsi="Consolas"/>
          <w:sz w:val="16"/>
        </w:rPr>
        <w:t xml:space="preserve">                    | "ne"</w:t>
      </w:r>
    </w:p>
    <w:p>
      <w:pPr>
        <w:spacing w:after="0" w:before="0" w:line="240" w:lineRule="auto"/>
        <w:shd w:val="clear" w:color="auto" w:fill="F4F4F4"/>
      </w:pPr>
      <w:r>
        <w:rPr>
          <w:rFonts w:ascii="Consolas" w:hAnsi="Consolas"/>
          <w:sz w:val="16"/>
        </w:rPr>
        <w:t xml:space="preserve">                    | "contains"</w:t>
      </w:r>
    </w:p>
    <w:p>
      <w:pPr>
        <w:spacing w:after="0" w:before="0" w:line="240" w:lineRule="auto"/>
        <w:shd w:val="clear" w:color="auto" w:fill="F4F4F4"/>
      </w:pPr>
      <w:r>
        <w:rPr>
          <w:rFonts w:ascii="Consolas" w:hAnsi="Consolas"/>
          <w:sz w:val="16"/>
        </w:rPr>
        <w:t xml:space="preserve">                    | "starts_with"</w:t>
      </w:r>
    </w:p>
    <w:p>
      <w:pPr>
        <w:spacing w:after="0" w:before="0" w:line="240" w:lineRule="auto"/>
        <w:shd w:val="clear" w:color="auto" w:fill="F4F4F4"/>
      </w:pPr>
      <w:r>
        <w:rPr>
          <w:rFonts w:ascii="Consolas" w:hAnsi="Consolas"/>
          <w:sz w:val="16"/>
        </w:rPr>
        <w:t xml:space="preserve">                    | "ends_with";</w:t>
      </w:r>
    </w:p>
    <w:p>
      <w:pPr>
        <w:spacing w:after="0" w:before="0" w:line="240" w:lineRule="auto"/>
        <w:shd w:val="clear" w:color="auto" w:fill="F4F4F4"/>
      </w:pPr>
      <w:r>
        <w:rPr>
          <w:rFonts w:ascii="Consolas" w:hAnsi="Consolas"/>
          <w:sz w:val="16"/>
        </w:rPr>
        <w:t xml:space="preserve">                  value:</w:t>
      </w:r>
    </w:p>
    <w:p>
      <w:pPr>
        <w:spacing w:after="0" w:before="0" w:line="240" w:lineRule="auto"/>
        <w:shd w:val="clear" w:color="auto" w:fill="F4F4F4"/>
      </w:pPr>
      <w:r>
        <w:rPr>
          <w:rFonts w:ascii="Consolas" w:hAnsi="Consolas"/>
          <w:sz w:val="16"/>
        </w:rPr>
        <w:t xml:space="preserve">                    | string</w:t>
      </w:r>
    </w:p>
    <w:p>
      <w:pPr>
        <w:spacing w:after="0" w:before="0" w:line="240" w:lineRule="auto"/>
        <w:shd w:val="clear" w:color="auto" w:fill="F4F4F4"/>
      </w:pPr>
      <w:r>
        <w:rPr>
          <w:rFonts w:ascii="Consolas" w:hAnsi="Consolas"/>
          <w:sz w:val="16"/>
        </w:rPr>
        <w:t xml:space="preserve">                    | number</w:t>
      </w:r>
    </w:p>
    <w:p>
      <w:pPr>
        <w:spacing w:after="0" w:before="0" w:line="240" w:lineRule="auto"/>
        <w:shd w:val="clear" w:color="auto" w:fill="F4F4F4"/>
      </w:pPr>
      <w:r>
        <w:rPr>
          <w:rFonts w:ascii="Consolas" w:hAnsi="Consolas"/>
          <w:sz w:val="16"/>
        </w:rPr>
        <w:t xml:space="preserve">                    | boolean</w:t>
      </w:r>
    </w:p>
    <w:p>
      <w:pPr>
        <w:spacing w:after="0" w:before="0" w:line="240" w:lineRule="auto"/>
        <w:shd w:val="clear" w:color="auto" w:fill="F4F4F4"/>
      </w:pPr>
      <w:r>
        <w:rPr>
          <w:rFonts w:ascii="Consolas" w:hAnsi="Consolas"/>
          <w:sz w:val="16"/>
        </w:rPr>
        <w:t xml:space="preserve">                    | Array&lt;string&gt;</w:t>
      </w:r>
    </w:p>
    <w:p>
      <w:pPr>
        <w:spacing w:after="0" w:before="0" w:line="240" w:lineRule="auto"/>
        <w:shd w:val="clear" w:color="auto" w:fill="F4F4F4"/>
      </w:pPr>
      <w:r>
        <w:rPr>
          <w:rFonts w:ascii="Consolas" w:hAnsi="Consolas"/>
          <w:sz w:val="16"/>
        </w:rPr>
        <w:t xml:space="preserve">                    | Array&lt;number&gt;</w:t>
      </w:r>
    </w:p>
    <w:p>
      <w:pPr>
        <w:spacing w:after="0" w:before="0" w:line="240" w:lineRule="auto"/>
        <w:shd w:val="clear" w:color="auto" w:fill="F4F4F4"/>
      </w:pPr>
      <w:r>
        <w:rPr>
          <w:rFonts w:ascii="Consolas" w:hAnsi="Consolas"/>
          <w:sz w:val="16"/>
        </w:rPr>
        <w:t xml:space="preserve">                    | null;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model: "session";</w:t>
      </w:r>
    </w:p>
    <w:p>
      <w:pPr>
        <w:spacing w:after="0" w:before="0" w:line="240" w:lineRule="auto"/>
        <w:shd w:val="clear" w:color="auto" w:fill="F4F4F4"/>
      </w:pPr>
      <w:r>
        <w:rPr>
          <w:rFonts w:ascii="Consolas" w:hAnsi="Consolas"/>
          <w:sz w:val="16"/>
        </w:rPr>
        <w:t xml:space="preserve">                update: {</w:t>
      </w:r>
    </w:p>
    <w:p>
      <w:pPr>
        <w:spacing w:after="0" w:before="0" w:line="240" w:lineRule="auto"/>
        <w:shd w:val="clear" w:color="auto" w:fill="F4F4F4"/>
      </w:pPr>
      <w:r>
        <w:rPr>
          <w:rFonts w:ascii="Consolas" w:hAnsi="Consolas"/>
          <w:sz w:val="16"/>
        </w:rPr>
        <w:t xml:space="preserve">                  createdAt?: number;</w:t>
      </w:r>
    </w:p>
    <w:p>
      <w:pPr>
        <w:spacing w:after="0" w:before="0" w:line="240" w:lineRule="auto"/>
        <w:shd w:val="clear" w:color="auto" w:fill="F4F4F4"/>
      </w:pPr>
      <w:r>
        <w:rPr>
          <w:rFonts w:ascii="Consolas" w:hAnsi="Consolas"/>
          <w:sz w:val="16"/>
        </w:rPr>
        <w:t xml:space="preserve">                  expiresAt?: number;</w:t>
      </w:r>
    </w:p>
    <w:p>
      <w:pPr>
        <w:spacing w:after="0" w:before="0" w:line="240" w:lineRule="auto"/>
        <w:shd w:val="clear" w:color="auto" w:fill="F4F4F4"/>
      </w:pPr>
      <w:r>
        <w:rPr>
          <w:rFonts w:ascii="Consolas" w:hAnsi="Consolas"/>
          <w:sz w:val="16"/>
        </w:rPr>
        <w:t xml:space="preserve">                  ipAddress?: null | string;</w:t>
      </w:r>
    </w:p>
    <w:p>
      <w:pPr>
        <w:spacing w:after="0" w:before="0" w:line="240" w:lineRule="auto"/>
        <w:shd w:val="clear" w:color="auto" w:fill="F4F4F4"/>
      </w:pPr>
      <w:r>
        <w:rPr>
          <w:rFonts w:ascii="Consolas" w:hAnsi="Consolas"/>
          <w:sz w:val="16"/>
        </w:rPr>
        <w:t xml:space="preserve">                  token?: string;</w:t>
      </w:r>
    </w:p>
    <w:p>
      <w:pPr>
        <w:spacing w:after="0" w:before="0" w:line="240" w:lineRule="auto"/>
        <w:shd w:val="clear" w:color="auto" w:fill="F4F4F4"/>
      </w:pPr>
      <w:r>
        <w:rPr>
          <w:rFonts w:ascii="Consolas" w:hAnsi="Consolas"/>
          <w:sz w:val="16"/>
        </w:rPr>
        <w:t xml:space="preserve">                  updatedAt?: number;</w:t>
      </w:r>
    </w:p>
    <w:p>
      <w:pPr>
        <w:spacing w:after="0" w:before="0" w:line="240" w:lineRule="auto"/>
        <w:shd w:val="clear" w:color="auto" w:fill="F4F4F4"/>
      </w:pPr>
      <w:r>
        <w:rPr>
          <w:rFonts w:ascii="Consolas" w:hAnsi="Consolas"/>
          <w:sz w:val="16"/>
        </w:rPr>
        <w:t xml:space="preserve">                  userAgent?: null | string;</w:t>
      </w:r>
    </w:p>
    <w:p>
      <w:pPr>
        <w:spacing w:after="0" w:before="0" w:line="240" w:lineRule="auto"/>
        <w:shd w:val="clear" w:color="auto" w:fill="F4F4F4"/>
      </w:pPr>
      <w:r>
        <w:rPr>
          <w:rFonts w:ascii="Consolas" w:hAnsi="Consolas"/>
          <w:sz w:val="16"/>
        </w:rPr>
        <w:t xml:space="preserve">                  userId?: 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where?: Array&lt;{</w:t>
      </w:r>
    </w:p>
    <w:p>
      <w:pPr>
        <w:spacing w:after="0" w:before="0" w:line="240" w:lineRule="auto"/>
        <w:shd w:val="clear" w:color="auto" w:fill="F4F4F4"/>
      </w:pPr>
      <w:r>
        <w:rPr>
          <w:rFonts w:ascii="Consolas" w:hAnsi="Consolas"/>
          <w:sz w:val="16"/>
        </w:rPr>
        <w:t xml:space="preserve">                  connector?: "AND" | "OR";</w:t>
      </w:r>
    </w:p>
    <w:p>
      <w:pPr>
        <w:spacing w:after="0" w:before="0" w:line="240" w:lineRule="auto"/>
        <w:shd w:val="clear" w:color="auto" w:fill="F4F4F4"/>
      </w:pPr>
      <w:r>
        <w:rPr>
          <w:rFonts w:ascii="Consolas" w:hAnsi="Consolas"/>
          <w:sz w:val="16"/>
        </w:rPr>
        <w:t xml:space="preserve">                  field:</w:t>
      </w:r>
    </w:p>
    <w:p>
      <w:pPr>
        <w:spacing w:after="0" w:before="0" w:line="240" w:lineRule="auto"/>
        <w:shd w:val="clear" w:color="auto" w:fill="F4F4F4"/>
      </w:pPr>
      <w:r>
        <w:rPr>
          <w:rFonts w:ascii="Consolas" w:hAnsi="Consolas"/>
          <w:sz w:val="16"/>
        </w:rPr>
        <w:t xml:space="preserve">                    | "expiresAt"</w:t>
      </w:r>
    </w:p>
    <w:p>
      <w:pPr>
        <w:spacing w:after="0" w:before="0" w:line="240" w:lineRule="auto"/>
        <w:shd w:val="clear" w:color="auto" w:fill="F4F4F4"/>
      </w:pPr>
      <w:r>
        <w:rPr>
          <w:rFonts w:ascii="Consolas" w:hAnsi="Consolas"/>
          <w:sz w:val="16"/>
        </w:rPr>
        <w:t xml:space="preserve">                    | "token"</w:t>
      </w:r>
    </w:p>
    <w:p>
      <w:pPr>
        <w:spacing w:after="0" w:before="0" w:line="240" w:lineRule="auto"/>
        <w:shd w:val="clear" w:color="auto" w:fill="F4F4F4"/>
      </w:pPr>
      <w:r>
        <w:rPr>
          <w:rFonts w:ascii="Consolas" w:hAnsi="Consolas"/>
          <w:sz w:val="16"/>
        </w:rPr>
        <w:t xml:space="preserve">                    | "createdAt"</w:t>
      </w:r>
    </w:p>
    <w:p>
      <w:pPr>
        <w:spacing w:after="0" w:before="0" w:line="240" w:lineRule="auto"/>
        <w:shd w:val="clear" w:color="auto" w:fill="F4F4F4"/>
      </w:pPr>
      <w:r>
        <w:rPr>
          <w:rFonts w:ascii="Consolas" w:hAnsi="Consolas"/>
          <w:sz w:val="16"/>
        </w:rPr>
        <w:t xml:space="preserve">                    | "updatedAt"</w:t>
      </w:r>
    </w:p>
    <w:p>
      <w:pPr>
        <w:spacing w:after="0" w:before="0" w:line="240" w:lineRule="auto"/>
        <w:shd w:val="clear" w:color="auto" w:fill="F4F4F4"/>
      </w:pPr>
      <w:r>
        <w:rPr>
          <w:rFonts w:ascii="Consolas" w:hAnsi="Consolas"/>
          <w:sz w:val="16"/>
        </w:rPr>
        <w:t xml:space="preserve">                    | "ipAddress"</w:t>
      </w:r>
    </w:p>
    <w:p>
      <w:pPr>
        <w:spacing w:after="0" w:before="0" w:line="240" w:lineRule="auto"/>
        <w:shd w:val="clear" w:color="auto" w:fill="F4F4F4"/>
      </w:pPr>
      <w:r>
        <w:rPr>
          <w:rFonts w:ascii="Consolas" w:hAnsi="Consolas"/>
          <w:sz w:val="16"/>
        </w:rPr>
        <w:t xml:space="preserve">                    | "userAgent"</w:t>
      </w:r>
    </w:p>
    <w:p>
      <w:pPr>
        <w:spacing w:after="0" w:before="0" w:line="240" w:lineRule="auto"/>
        <w:shd w:val="clear" w:color="auto" w:fill="F4F4F4"/>
      </w:pPr>
      <w:r>
        <w:rPr>
          <w:rFonts w:ascii="Consolas" w:hAnsi="Consolas"/>
          <w:sz w:val="16"/>
        </w:rPr>
        <w:t xml:space="preserve">                    | "userId"</w:t>
      </w:r>
    </w:p>
    <w:p>
      <w:pPr>
        <w:spacing w:after="0" w:before="0" w:line="240" w:lineRule="auto"/>
        <w:shd w:val="clear" w:color="auto" w:fill="F4F4F4"/>
      </w:pPr>
      <w:r>
        <w:rPr>
          <w:rFonts w:ascii="Consolas" w:hAnsi="Consolas"/>
          <w:sz w:val="16"/>
        </w:rPr>
        <w:t xml:space="preserve">                    | "_id";</w:t>
      </w:r>
    </w:p>
    <w:p>
      <w:pPr>
        <w:spacing w:after="0" w:before="0" w:line="240" w:lineRule="auto"/>
        <w:shd w:val="clear" w:color="auto" w:fill="F4F4F4"/>
      </w:pPr>
      <w:r>
        <w:rPr>
          <w:rFonts w:ascii="Consolas" w:hAnsi="Consolas"/>
          <w:sz w:val="16"/>
        </w:rPr>
        <w:t xml:space="preserve">                  operator?:</w:t>
      </w:r>
    </w:p>
    <w:p>
      <w:pPr>
        <w:spacing w:after="0" w:before="0" w:line="240" w:lineRule="auto"/>
        <w:shd w:val="clear" w:color="auto" w:fill="F4F4F4"/>
      </w:pPr>
      <w:r>
        <w:rPr>
          <w:rFonts w:ascii="Consolas" w:hAnsi="Consolas"/>
          <w:sz w:val="16"/>
        </w:rPr>
        <w:t xml:space="preserve">                    | "lt"</w:t>
      </w:r>
    </w:p>
    <w:p>
      <w:pPr>
        <w:spacing w:after="0" w:before="0" w:line="240" w:lineRule="auto"/>
        <w:shd w:val="clear" w:color="auto" w:fill="F4F4F4"/>
      </w:pPr>
      <w:r>
        <w:rPr>
          <w:rFonts w:ascii="Consolas" w:hAnsi="Consolas"/>
          <w:sz w:val="16"/>
        </w:rPr>
        <w:t xml:space="preserve">                    | "lte"</w:t>
      </w:r>
    </w:p>
    <w:p>
      <w:pPr>
        <w:spacing w:after="0" w:before="0" w:line="240" w:lineRule="auto"/>
        <w:shd w:val="clear" w:color="auto" w:fill="F4F4F4"/>
      </w:pPr>
      <w:r>
        <w:rPr>
          <w:rFonts w:ascii="Consolas" w:hAnsi="Consolas"/>
          <w:sz w:val="16"/>
        </w:rPr>
        <w:t xml:space="preserve">                    | "gt"</w:t>
      </w:r>
    </w:p>
    <w:p>
      <w:pPr>
        <w:spacing w:after="0" w:before="0" w:line="240" w:lineRule="auto"/>
        <w:shd w:val="clear" w:color="auto" w:fill="F4F4F4"/>
      </w:pPr>
      <w:r>
        <w:rPr>
          <w:rFonts w:ascii="Consolas" w:hAnsi="Consolas"/>
          <w:sz w:val="16"/>
        </w:rPr>
        <w:t xml:space="preserve">                    | "gte"</w:t>
      </w:r>
    </w:p>
    <w:p>
      <w:pPr>
        <w:spacing w:after="0" w:before="0" w:line="240" w:lineRule="auto"/>
        <w:shd w:val="clear" w:color="auto" w:fill="F4F4F4"/>
      </w:pPr>
      <w:r>
        <w:rPr>
          <w:rFonts w:ascii="Consolas" w:hAnsi="Consolas"/>
          <w:sz w:val="16"/>
        </w:rPr>
        <w:t xml:space="preserve">                    | "eq"</w:t>
      </w:r>
    </w:p>
    <w:p>
      <w:pPr>
        <w:spacing w:after="0" w:before="0" w:line="240" w:lineRule="auto"/>
        <w:shd w:val="clear" w:color="auto" w:fill="F4F4F4"/>
      </w:pPr>
      <w:r>
        <w:rPr>
          <w:rFonts w:ascii="Consolas" w:hAnsi="Consolas"/>
          <w:sz w:val="16"/>
        </w:rPr>
        <w:t xml:space="preserve">                    | "in"</w:t>
      </w:r>
    </w:p>
    <w:p>
      <w:pPr>
        <w:spacing w:after="0" w:before="0" w:line="240" w:lineRule="auto"/>
        <w:shd w:val="clear" w:color="auto" w:fill="F4F4F4"/>
      </w:pPr>
      <w:r>
        <w:rPr>
          <w:rFonts w:ascii="Consolas" w:hAnsi="Consolas"/>
          <w:sz w:val="16"/>
        </w:rPr>
        <w:t xml:space="preserve">                    | "not_in"</w:t>
      </w:r>
    </w:p>
    <w:p>
      <w:pPr>
        <w:spacing w:after="0" w:before="0" w:line="240" w:lineRule="auto"/>
        <w:shd w:val="clear" w:color="auto" w:fill="F4F4F4"/>
      </w:pPr>
      <w:r>
        <w:rPr>
          <w:rFonts w:ascii="Consolas" w:hAnsi="Consolas"/>
          <w:sz w:val="16"/>
        </w:rPr>
        <w:t xml:space="preserve">                    | "ne"</w:t>
      </w:r>
    </w:p>
    <w:p>
      <w:pPr>
        <w:spacing w:after="0" w:before="0" w:line="240" w:lineRule="auto"/>
        <w:shd w:val="clear" w:color="auto" w:fill="F4F4F4"/>
      </w:pPr>
      <w:r>
        <w:rPr>
          <w:rFonts w:ascii="Consolas" w:hAnsi="Consolas"/>
          <w:sz w:val="16"/>
        </w:rPr>
        <w:t xml:space="preserve">                    | "contains"</w:t>
      </w:r>
    </w:p>
    <w:p>
      <w:pPr>
        <w:spacing w:after="0" w:before="0" w:line="240" w:lineRule="auto"/>
        <w:shd w:val="clear" w:color="auto" w:fill="F4F4F4"/>
      </w:pPr>
      <w:r>
        <w:rPr>
          <w:rFonts w:ascii="Consolas" w:hAnsi="Consolas"/>
          <w:sz w:val="16"/>
        </w:rPr>
        <w:t xml:space="preserve">                    | "starts_with"</w:t>
      </w:r>
    </w:p>
    <w:p>
      <w:pPr>
        <w:spacing w:after="0" w:before="0" w:line="240" w:lineRule="auto"/>
        <w:shd w:val="clear" w:color="auto" w:fill="F4F4F4"/>
      </w:pPr>
      <w:r>
        <w:rPr>
          <w:rFonts w:ascii="Consolas" w:hAnsi="Consolas"/>
          <w:sz w:val="16"/>
        </w:rPr>
        <w:t xml:space="preserve">                    | "ends_with";</w:t>
      </w:r>
    </w:p>
    <w:p>
      <w:pPr>
        <w:spacing w:after="0" w:before="0" w:line="240" w:lineRule="auto"/>
        <w:shd w:val="clear" w:color="auto" w:fill="F4F4F4"/>
      </w:pPr>
      <w:r>
        <w:rPr>
          <w:rFonts w:ascii="Consolas" w:hAnsi="Consolas"/>
          <w:sz w:val="16"/>
        </w:rPr>
        <w:t xml:space="preserve">                  value:</w:t>
      </w:r>
    </w:p>
    <w:p>
      <w:pPr>
        <w:spacing w:after="0" w:before="0" w:line="240" w:lineRule="auto"/>
        <w:shd w:val="clear" w:color="auto" w:fill="F4F4F4"/>
      </w:pPr>
      <w:r>
        <w:rPr>
          <w:rFonts w:ascii="Consolas" w:hAnsi="Consolas"/>
          <w:sz w:val="16"/>
        </w:rPr>
        <w:t xml:space="preserve">                    | string</w:t>
      </w:r>
    </w:p>
    <w:p>
      <w:pPr>
        <w:spacing w:after="0" w:before="0" w:line="240" w:lineRule="auto"/>
        <w:shd w:val="clear" w:color="auto" w:fill="F4F4F4"/>
      </w:pPr>
      <w:r>
        <w:rPr>
          <w:rFonts w:ascii="Consolas" w:hAnsi="Consolas"/>
          <w:sz w:val="16"/>
        </w:rPr>
        <w:t xml:space="preserve">                    | number</w:t>
      </w:r>
    </w:p>
    <w:p>
      <w:pPr>
        <w:spacing w:after="0" w:before="0" w:line="240" w:lineRule="auto"/>
        <w:shd w:val="clear" w:color="auto" w:fill="F4F4F4"/>
      </w:pPr>
      <w:r>
        <w:rPr>
          <w:rFonts w:ascii="Consolas" w:hAnsi="Consolas"/>
          <w:sz w:val="16"/>
        </w:rPr>
        <w:t xml:space="preserve">                    | boolean</w:t>
      </w:r>
    </w:p>
    <w:p>
      <w:pPr>
        <w:spacing w:after="0" w:before="0" w:line="240" w:lineRule="auto"/>
        <w:shd w:val="clear" w:color="auto" w:fill="F4F4F4"/>
      </w:pPr>
      <w:r>
        <w:rPr>
          <w:rFonts w:ascii="Consolas" w:hAnsi="Consolas"/>
          <w:sz w:val="16"/>
        </w:rPr>
        <w:t xml:space="preserve">                    | Array&lt;string&gt;</w:t>
      </w:r>
    </w:p>
    <w:p>
      <w:pPr>
        <w:spacing w:after="0" w:before="0" w:line="240" w:lineRule="auto"/>
        <w:shd w:val="clear" w:color="auto" w:fill="F4F4F4"/>
      </w:pPr>
      <w:r>
        <w:rPr>
          <w:rFonts w:ascii="Consolas" w:hAnsi="Consolas"/>
          <w:sz w:val="16"/>
        </w:rPr>
        <w:t xml:space="preserve">                    | Array&lt;number&gt;</w:t>
      </w:r>
    </w:p>
    <w:p>
      <w:pPr>
        <w:spacing w:after="0" w:before="0" w:line="240" w:lineRule="auto"/>
        <w:shd w:val="clear" w:color="auto" w:fill="F4F4F4"/>
      </w:pPr>
      <w:r>
        <w:rPr>
          <w:rFonts w:ascii="Consolas" w:hAnsi="Consolas"/>
          <w:sz w:val="16"/>
        </w:rPr>
        <w:t xml:space="preserve">                    | null;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model: "account";</w:t>
      </w:r>
    </w:p>
    <w:p>
      <w:pPr>
        <w:spacing w:after="0" w:before="0" w:line="240" w:lineRule="auto"/>
        <w:shd w:val="clear" w:color="auto" w:fill="F4F4F4"/>
      </w:pPr>
      <w:r>
        <w:rPr>
          <w:rFonts w:ascii="Consolas" w:hAnsi="Consolas"/>
          <w:sz w:val="16"/>
        </w:rPr>
        <w:t xml:space="preserve">                update: {</w:t>
      </w:r>
    </w:p>
    <w:p>
      <w:pPr>
        <w:spacing w:after="0" w:before="0" w:line="240" w:lineRule="auto"/>
        <w:shd w:val="clear" w:color="auto" w:fill="F4F4F4"/>
      </w:pPr>
      <w:r>
        <w:rPr>
          <w:rFonts w:ascii="Consolas" w:hAnsi="Consolas"/>
          <w:sz w:val="16"/>
        </w:rPr>
        <w:t xml:space="preserve">                  accessToken?: null | string;</w:t>
      </w:r>
    </w:p>
    <w:p>
      <w:pPr>
        <w:spacing w:after="0" w:before="0" w:line="240" w:lineRule="auto"/>
        <w:shd w:val="clear" w:color="auto" w:fill="F4F4F4"/>
      </w:pPr>
      <w:r>
        <w:rPr>
          <w:rFonts w:ascii="Consolas" w:hAnsi="Consolas"/>
          <w:sz w:val="16"/>
        </w:rPr>
        <w:t xml:space="preserve">                  accessTokenExpiresAt?: null | number;</w:t>
      </w:r>
    </w:p>
    <w:p>
      <w:pPr>
        <w:spacing w:after="0" w:before="0" w:line="240" w:lineRule="auto"/>
        <w:shd w:val="clear" w:color="auto" w:fill="F4F4F4"/>
      </w:pPr>
      <w:r>
        <w:rPr>
          <w:rFonts w:ascii="Consolas" w:hAnsi="Consolas"/>
          <w:sz w:val="16"/>
        </w:rPr>
        <w:t xml:space="preserve">                  accountId?: string;</w:t>
      </w:r>
    </w:p>
    <w:p>
      <w:pPr>
        <w:spacing w:after="0" w:before="0" w:line="240" w:lineRule="auto"/>
        <w:shd w:val="clear" w:color="auto" w:fill="F4F4F4"/>
      </w:pPr>
      <w:r>
        <w:rPr>
          <w:rFonts w:ascii="Consolas" w:hAnsi="Consolas"/>
          <w:sz w:val="16"/>
        </w:rPr>
        <w:t xml:space="preserve">                  createdAt?: number;</w:t>
      </w:r>
    </w:p>
    <w:p>
      <w:pPr>
        <w:spacing w:after="0" w:before="0" w:line="240" w:lineRule="auto"/>
        <w:shd w:val="clear" w:color="auto" w:fill="F4F4F4"/>
      </w:pPr>
      <w:r>
        <w:rPr>
          <w:rFonts w:ascii="Consolas" w:hAnsi="Consolas"/>
          <w:sz w:val="16"/>
        </w:rPr>
        <w:t xml:space="preserve">                  idToken?: null | string;</w:t>
      </w:r>
    </w:p>
    <w:p>
      <w:pPr>
        <w:spacing w:after="0" w:before="0" w:line="240" w:lineRule="auto"/>
        <w:shd w:val="clear" w:color="auto" w:fill="F4F4F4"/>
      </w:pPr>
      <w:r>
        <w:rPr>
          <w:rFonts w:ascii="Consolas" w:hAnsi="Consolas"/>
          <w:sz w:val="16"/>
        </w:rPr>
        <w:t xml:space="preserve">                  password?: null | string;</w:t>
      </w:r>
    </w:p>
    <w:p>
      <w:pPr>
        <w:spacing w:after="0" w:before="0" w:line="240" w:lineRule="auto"/>
        <w:shd w:val="clear" w:color="auto" w:fill="F4F4F4"/>
      </w:pPr>
      <w:r>
        <w:rPr>
          <w:rFonts w:ascii="Consolas" w:hAnsi="Consolas"/>
          <w:sz w:val="16"/>
        </w:rPr>
        <w:t xml:space="preserve">                  providerId?: string;</w:t>
      </w:r>
    </w:p>
    <w:p>
      <w:pPr>
        <w:spacing w:after="0" w:before="0" w:line="240" w:lineRule="auto"/>
        <w:shd w:val="clear" w:color="auto" w:fill="F4F4F4"/>
      </w:pPr>
      <w:r>
        <w:rPr>
          <w:rFonts w:ascii="Consolas" w:hAnsi="Consolas"/>
          <w:sz w:val="16"/>
        </w:rPr>
        <w:t xml:space="preserve">                  refreshToken?: null | string;</w:t>
      </w:r>
    </w:p>
    <w:p>
      <w:pPr>
        <w:spacing w:after="0" w:before="0" w:line="240" w:lineRule="auto"/>
        <w:shd w:val="clear" w:color="auto" w:fill="F4F4F4"/>
      </w:pPr>
      <w:r>
        <w:rPr>
          <w:rFonts w:ascii="Consolas" w:hAnsi="Consolas"/>
          <w:sz w:val="16"/>
        </w:rPr>
        <w:t xml:space="preserve">                  refreshTokenExpiresAt?: null | number;</w:t>
      </w:r>
    </w:p>
    <w:p>
      <w:pPr>
        <w:spacing w:after="0" w:before="0" w:line="240" w:lineRule="auto"/>
        <w:shd w:val="clear" w:color="auto" w:fill="F4F4F4"/>
      </w:pPr>
      <w:r>
        <w:rPr>
          <w:rFonts w:ascii="Consolas" w:hAnsi="Consolas"/>
          <w:sz w:val="16"/>
        </w:rPr>
        <w:t xml:space="preserve">                  scope?: null | string;</w:t>
      </w:r>
    </w:p>
    <w:p>
      <w:pPr>
        <w:spacing w:after="0" w:before="0" w:line="240" w:lineRule="auto"/>
        <w:shd w:val="clear" w:color="auto" w:fill="F4F4F4"/>
      </w:pPr>
      <w:r>
        <w:rPr>
          <w:rFonts w:ascii="Consolas" w:hAnsi="Consolas"/>
          <w:sz w:val="16"/>
        </w:rPr>
        <w:t xml:space="preserve">                  updatedAt?: number;</w:t>
      </w:r>
    </w:p>
    <w:p>
      <w:pPr>
        <w:spacing w:after="0" w:before="0" w:line="240" w:lineRule="auto"/>
        <w:shd w:val="clear" w:color="auto" w:fill="F4F4F4"/>
      </w:pPr>
      <w:r>
        <w:rPr>
          <w:rFonts w:ascii="Consolas" w:hAnsi="Consolas"/>
          <w:sz w:val="16"/>
        </w:rPr>
        <w:t xml:space="preserve">                  userId?: 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where?: Array&lt;{</w:t>
      </w:r>
    </w:p>
    <w:p>
      <w:pPr>
        <w:spacing w:after="0" w:before="0" w:line="240" w:lineRule="auto"/>
        <w:shd w:val="clear" w:color="auto" w:fill="F4F4F4"/>
      </w:pPr>
      <w:r>
        <w:rPr>
          <w:rFonts w:ascii="Consolas" w:hAnsi="Consolas"/>
          <w:sz w:val="16"/>
        </w:rPr>
        <w:t xml:space="preserve">                  connector?: "AND" | "OR";</w:t>
      </w:r>
    </w:p>
    <w:p>
      <w:pPr>
        <w:spacing w:after="0" w:before="0" w:line="240" w:lineRule="auto"/>
        <w:shd w:val="clear" w:color="auto" w:fill="F4F4F4"/>
      </w:pPr>
      <w:r>
        <w:rPr>
          <w:rFonts w:ascii="Consolas" w:hAnsi="Consolas"/>
          <w:sz w:val="16"/>
        </w:rPr>
        <w:t xml:space="preserve">                  field:</w:t>
      </w:r>
    </w:p>
    <w:p>
      <w:pPr>
        <w:spacing w:after="0" w:before="0" w:line="240" w:lineRule="auto"/>
        <w:shd w:val="clear" w:color="auto" w:fill="F4F4F4"/>
      </w:pPr>
      <w:r>
        <w:rPr>
          <w:rFonts w:ascii="Consolas" w:hAnsi="Consolas"/>
          <w:sz w:val="16"/>
        </w:rPr>
        <w:t xml:space="preserve">                    | "accountId"</w:t>
      </w:r>
    </w:p>
    <w:p>
      <w:pPr>
        <w:spacing w:after="0" w:before="0" w:line="240" w:lineRule="auto"/>
        <w:shd w:val="clear" w:color="auto" w:fill="F4F4F4"/>
      </w:pPr>
      <w:r>
        <w:rPr>
          <w:rFonts w:ascii="Consolas" w:hAnsi="Consolas"/>
          <w:sz w:val="16"/>
        </w:rPr>
        <w:t xml:space="preserve">                    | "providerId"</w:t>
      </w:r>
    </w:p>
    <w:p>
      <w:pPr>
        <w:spacing w:after="0" w:before="0" w:line="240" w:lineRule="auto"/>
        <w:shd w:val="clear" w:color="auto" w:fill="F4F4F4"/>
      </w:pPr>
      <w:r>
        <w:rPr>
          <w:rFonts w:ascii="Consolas" w:hAnsi="Consolas"/>
          <w:sz w:val="16"/>
        </w:rPr>
        <w:t xml:space="preserve">                    | "userId"</w:t>
      </w:r>
    </w:p>
    <w:p>
      <w:pPr>
        <w:spacing w:after="0" w:before="0" w:line="240" w:lineRule="auto"/>
        <w:shd w:val="clear" w:color="auto" w:fill="F4F4F4"/>
      </w:pPr>
      <w:r>
        <w:rPr>
          <w:rFonts w:ascii="Consolas" w:hAnsi="Consolas"/>
          <w:sz w:val="16"/>
        </w:rPr>
        <w:t xml:space="preserve">                    | "accessToken"</w:t>
      </w:r>
    </w:p>
    <w:p>
      <w:pPr>
        <w:spacing w:after="0" w:before="0" w:line="240" w:lineRule="auto"/>
        <w:shd w:val="clear" w:color="auto" w:fill="F4F4F4"/>
      </w:pPr>
      <w:r>
        <w:rPr>
          <w:rFonts w:ascii="Consolas" w:hAnsi="Consolas"/>
          <w:sz w:val="16"/>
        </w:rPr>
        <w:t xml:space="preserve">                    | "refreshToken"</w:t>
      </w:r>
    </w:p>
    <w:p>
      <w:pPr>
        <w:spacing w:after="0" w:before="0" w:line="240" w:lineRule="auto"/>
        <w:shd w:val="clear" w:color="auto" w:fill="F4F4F4"/>
      </w:pPr>
      <w:r>
        <w:rPr>
          <w:rFonts w:ascii="Consolas" w:hAnsi="Consolas"/>
          <w:sz w:val="16"/>
        </w:rPr>
        <w:t xml:space="preserve">                    | "idToken"</w:t>
      </w:r>
    </w:p>
    <w:p>
      <w:pPr>
        <w:spacing w:after="0" w:before="0" w:line="240" w:lineRule="auto"/>
        <w:shd w:val="clear" w:color="auto" w:fill="F4F4F4"/>
      </w:pPr>
      <w:r>
        <w:rPr>
          <w:rFonts w:ascii="Consolas" w:hAnsi="Consolas"/>
          <w:sz w:val="16"/>
        </w:rPr>
        <w:t xml:space="preserve">                    | "accessTokenExpiresAt"</w:t>
      </w:r>
    </w:p>
    <w:p>
      <w:pPr>
        <w:spacing w:after="0" w:before="0" w:line="240" w:lineRule="auto"/>
        <w:shd w:val="clear" w:color="auto" w:fill="F4F4F4"/>
      </w:pPr>
      <w:r>
        <w:rPr>
          <w:rFonts w:ascii="Consolas" w:hAnsi="Consolas"/>
          <w:sz w:val="16"/>
        </w:rPr>
        <w:t xml:space="preserve">                    | "refreshTokenExpiresAt"</w:t>
      </w:r>
    </w:p>
    <w:p>
      <w:pPr>
        <w:spacing w:after="0" w:before="0" w:line="240" w:lineRule="auto"/>
        <w:shd w:val="clear" w:color="auto" w:fill="F4F4F4"/>
      </w:pPr>
      <w:r>
        <w:rPr>
          <w:rFonts w:ascii="Consolas" w:hAnsi="Consolas"/>
          <w:sz w:val="16"/>
        </w:rPr>
        <w:t xml:space="preserve">                    | "scope"</w:t>
      </w:r>
    </w:p>
    <w:p>
      <w:pPr>
        <w:spacing w:after="0" w:before="0" w:line="240" w:lineRule="auto"/>
        <w:shd w:val="clear" w:color="auto" w:fill="F4F4F4"/>
      </w:pPr>
      <w:r>
        <w:rPr>
          <w:rFonts w:ascii="Consolas" w:hAnsi="Consolas"/>
          <w:sz w:val="16"/>
        </w:rPr>
        <w:t xml:space="preserve">                    | "password"</w:t>
      </w:r>
    </w:p>
    <w:p>
      <w:pPr>
        <w:spacing w:after="0" w:before="0" w:line="240" w:lineRule="auto"/>
        <w:shd w:val="clear" w:color="auto" w:fill="F4F4F4"/>
      </w:pPr>
      <w:r>
        <w:rPr>
          <w:rFonts w:ascii="Consolas" w:hAnsi="Consolas"/>
          <w:sz w:val="16"/>
        </w:rPr>
        <w:t xml:space="preserve">                    | "createdAt"</w:t>
      </w:r>
    </w:p>
    <w:p>
      <w:pPr>
        <w:spacing w:after="0" w:before="0" w:line="240" w:lineRule="auto"/>
        <w:shd w:val="clear" w:color="auto" w:fill="F4F4F4"/>
      </w:pPr>
      <w:r>
        <w:rPr>
          <w:rFonts w:ascii="Consolas" w:hAnsi="Consolas"/>
          <w:sz w:val="16"/>
        </w:rPr>
        <w:t xml:space="preserve">                    | "updatedAt"</w:t>
      </w:r>
    </w:p>
    <w:p>
      <w:pPr>
        <w:spacing w:after="0" w:before="0" w:line="240" w:lineRule="auto"/>
        <w:shd w:val="clear" w:color="auto" w:fill="F4F4F4"/>
      </w:pPr>
      <w:r>
        <w:rPr>
          <w:rFonts w:ascii="Consolas" w:hAnsi="Consolas"/>
          <w:sz w:val="16"/>
        </w:rPr>
        <w:t xml:space="preserve">                    | "_id";</w:t>
      </w:r>
    </w:p>
    <w:p>
      <w:pPr>
        <w:spacing w:after="0" w:before="0" w:line="240" w:lineRule="auto"/>
        <w:shd w:val="clear" w:color="auto" w:fill="F4F4F4"/>
      </w:pPr>
      <w:r>
        <w:rPr>
          <w:rFonts w:ascii="Consolas" w:hAnsi="Consolas"/>
          <w:sz w:val="16"/>
        </w:rPr>
        <w:t xml:space="preserve">                  operator?:</w:t>
      </w:r>
    </w:p>
    <w:p>
      <w:pPr>
        <w:spacing w:after="0" w:before="0" w:line="240" w:lineRule="auto"/>
        <w:shd w:val="clear" w:color="auto" w:fill="F4F4F4"/>
      </w:pPr>
      <w:r>
        <w:rPr>
          <w:rFonts w:ascii="Consolas" w:hAnsi="Consolas"/>
          <w:sz w:val="16"/>
        </w:rPr>
        <w:t xml:space="preserve">                    | "lt"</w:t>
      </w:r>
    </w:p>
    <w:p>
      <w:pPr>
        <w:spacing w:after="0" w:before="0" w:line="240" w:lineRule="auto"/>
        <w:shd w:val="clear" w:color="auto" w:fill="F4F4F4"/>
      </w:pPr>
      <w:r>
        <w:rPr>
          <w:rFonts w:ascii="Consolas" w:hAnsi="Consolas"/>
          <w:sz w:val="16"/>
        </w:rPr>
        <w:t xml:space="preserve">                    | "lte"</w:t>
      </w:r>
    </w:p>
    <w:p>
      <w:pPr>
        <w:spacing w:after="0" w:before="0" w:line="240" w:lineRule="auto"/>
        <w:shd w:val="clear" w:color="auto" w:fill="F4F4F4"/>
      </w:pPr>
      <w:r>
        <w:rPr>
          <w:rFonts w:ascii="Consolas" w:hAnsi="Consolas"/>
          <w:sz w:val="16"/>
        </w:rPr>
        <w:t xml:space="preserve">                    | "gt"</w:t>
      </w:r>
    </w:p>
    <w:p>
      <w:pPr>
        <w:spacing w:after="0" w:before="0" w:line="240" w:lineRule="auto"/>
        <w:shd w:val="clear" w:color="auto" w:fill="F4F4F4"/>
      </w:pPr>
      <w:r>
        <w:rPr>
          <w:rFonts w:ascii="Consolas" w:hAnsi="Consolas"/>
          <w:sz w:val="16"/>
        </w:rPr>
        <w:t xml:space="preserve">                    | "gte"</w:t>
      </w:r>
    </w:p>
    <w:p>
      <w:pPr>
        <w:spacing w:after="0" w:before="0" w:line="240" w:lineRule="auto"/>
        <w:shd w:val="clear" w:color="auto" w:fill="F4F4F4"/>
      </w:pPr>
      <w:r>
        <w:rPr>
          <w:rFonts w:ascii="Consolas" w:hAnsi="Consolas"/>
          <w:sz w:val="16"/>
        </w:rPr>
        <w:t xml:space="preserve">                    | "eq"</w:t>
      </w:r>
    </w:p>
    <w:p>
      <w:pPr>
        <w:spacing w:after="0" w:before="0" w:line="240" w:lineRule="auto"/>
        <w:shd w:val="clear" w:color="auto" w:fill="F4F4F4"/>
      </w:pPr>
      <w:r>
        <w:rPr>
          <w:rFonts w:ascii="Consolas" w:hAnsi="Consolas"/>
          <w:sz w:val="16"/>
        </w:rPr>
        <w:t xml:space="preserve">                    | "in"</w:t>
      </w:r>
    </w:p>
    <w:p>
      <w:pPr>
        <w:spacing w:after="0" w:before="0" w:line="240" w:lineRule="auto"/>
        <w:shd w:val="clear" w:color="auto" w:fill="F4F4F4"/>
      </w:pPr>
      <w:r>
        <w:rPr>
          <w:rFonts w:ascii="Consolas" w:hAnsi="Consolas"/>
          <w:sz w:val="16"/>
        </w:rPr>
        <w:t xml:space="preserve">                    | "not_in"</w:t>
      </w:r>
    </w:p>
    <w:p>
      <w:pPr>
        <w:spacing w:after="0" w:before="0" w:line="240" w:lineRule="auto"/>
        <w:shd w:val="clear" w:color="auto" w:fill="F4F4F4"/>
      </w:pPr>
      <w:r>
        <w:rPr>
          <w:rFonts w:ascii="Consolas" w:hAnsi="Consolas"/>
          <w:sz w:val="16"/>
        </w:rPr>
        <w:t xml:space="preserve">                    | "ne"</w:t>
      </w:r>
    </w:p>
    <w:p>
      <w:pPr>
        <w:spacing w:after="0" w:before="0" w:line="240" w:lineRule="auto"/>
        <w:shd w:val="clear" w:color="auto" w:fill="F4F4F4"/>
      </w:pPr>
      <w:r>
        <w:rPr>
          <w:rFonts w:ascii="Consolas" w:hAnsi="Consolas"/>
          <w:sz w:val="16"/>
        </w:rPr>
        <w:t xml:space="preserve">                    | "contains"</w:t>
      </w:r>
    </w:p>
    <w:p>
      <w:pPr>
        <w:spacing w:after="0" w:before="0" w:line="240" w:lineRule="auto"/>
        <w:shd w:val="clear" w:color="auto" w:fill="F4F4F4"/>
      </w:pPr>
      <w:r>
        <w:rPr>
          <w:rFonts w:ascii="Consolas" w:hAnsi="Consolas"/>
          <w:sz w:val="16"/>
        </w:rPr>
        <w:t xml:space="preserve">                    | "starts_with"</w:t>
      </w:r>
    </w:p>
    <w:p>
      <w:pPr>
        <w:spacing w:after="0" w:before="0" w:line="240" w:lineRule="auto"/>
        <w:shd w:val="clear" w:color="auto" w:fill="F4F4F4"/>
      </w:pPr>
      <w:r>
        <w:rPr>
          <w:rFonts w:ascii="Consolas" w:hAnsi="Consolas"/>
          <w:sz w:val="16"/>
        </w:rPr>
        <w:t xml:space="preserve">                    | "ends_with";</w:t>
      </w:r>
    </w:p>
    <w:p>
      <w:pPr>
        <w:spacing w:after="0" w:before="0" w:line="240" w:lineRule="auto"/>
        <w:shd w:val="clear" w:color="auto" w:fill="F4F4F4"/>
      </w:pPr>
      <w:r>
        <w:rPr>
          <w:rFonts w:ascii="Consolas" w:hAnsi="Consolas"/>
          <w:sz w:val="16"/>
        </w:rPr>
        <w:t xml:space="preserve">                  value:</w:t>
      </w:r>
    </w:p>
    <w:p>
      <w:pPr>
        <w:spacing w:after="0" w:before="0" w:line="240" w:lineRule="auto"/>
        <w:shd w:val="clear" w:color="auto" w:fill="F4F4F4"/>
      </w:pPr>
      <w:r>
        <w:rPr>
          <w:rFonts w:ascii="Consolas" w:hAnsi="Consolas"/>
          <w:sz w:val="16"/>
        </w:rPr>
        <w:t xml:space="preserve">                    | string</w:t>
      </w:r>
    </w:p>
    <w:p>
      <w:pPr>
        <w:spacing w:after="0" w:before="0" w:line="240" w:lineRule="auto"/>
        <w:shd w:val="clear" w:color="auto" w:fill="F4F4F4"/>
      </w:pPr>
      <w:r>
        <w:rPr>
          <w:rFonts w:ascii="Consolas" w:hAnsi="Consolas"/>
          <w:sz w:val="16"/>
        </w:rPr>
        <w:t xml:space="preserve">                    | number</w:t>
      </w:r>
    </w:p>
    <w:p>
      <w:pPr>
        <w:spacing w:after="0" w:before="0" w:line="240" w:lineRule="auto"/>
        <w:shd w:val="clear" w:color="auto" w:fill="F4F4F4"/>
      </w:pPr>
      <w:r>
        <w:rPr>
          <w:rFonts w:ascii="Consolas" w:hAnsi="Consolas"/>
          <w:sz w:val="16"/>
        </w:rPr>
        <w:t xml:space="preserve">                    | boolean</w:t>
      </w:r>
    </w:p>
    <w:p>
      <w:pPr>
        <w:spacing w:after="0" w:before="0" w:line="240" w:lineRule="auto"/>
        <w:shd w:val="clear" w:color="auto" w:fill="F4F4F4"/>
      </w:pPr>
      <w:r>
        <w:rPr>
          <w:rFonts w:ascii="Consolas" w:hAnsi="Consolas"/>
          <w:sz w:val="16"/>
        </w:rPr>
        <w:t xml:space="preserve">                    | Array&lt;string&gt;</w:t>
      </w:r>
    </w:p>
    <w:p>
      <w:pPr>
        <w:spacing w:after="0" w:before="0" w:line="240" w:lineRule="auto"/>
        <w:shd w:val="clear" w:color="auto" w:fill="F4F4F4"/>
      </w:pPr>
      <w:r>
        <w:rPr>
          <w:rFonts w:ascii="Consolas" w:hAnsi="Consolas"/>
          <w:sz w:val="16"/>
        </w:rPr>
        <w:t xml:space="preserve">                    | Array&lt;number&gt;</w:t>
      </w:r>
    </w:p>
    <w:p>
      <w:pPr>
        <w:spacing w:after="0" w:before="0" w:line="240" w:lineRule="auto"/>
        <w:shd w:val="clear" w:color="auto" w:fill="F4F4F4"/>
      </w:pPr>
      <w:r>
        <w:rPr>
          <w:rFonts w:ascii="Consolas" w:hAnsi="Consolas"/>
          <w:sz w:val="16"/>
        </w:rPr>
        <w:t xml:space="preserve">                    | null;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model: "verification";</w:t>
      </w:r>
    </w:p>
    <w:p>
      <w:pPr>
        <w:spacing w:after="0" w:before="0" w:line="240" w:lineRule="auto"/>
        <w:shd w:val="clear" w:color="auto" w:fill="F4F4F4"/>
      </w:pPr>
      <w:r>
        <w:rPr>
          <w:rFonts w:ascii="Consolas" w:hAnsi="Consolas"/>
          <w:sz w:val="16"/>
        </w:rPr>
        <w:t xml:space="preserve">                update: {</w:t>
      </w:r>
    </w:p>
    <w:p>
      <w:pPr>
        <w:spacing w:after="0" w:before="0" w:line="240" w:lineRule="auto"/>
        <w:shd w:val="clear" w:color="auto" w:fill="F4F4F4"/>
      </w:pPr>
      <w:r>
        <w:rPr>
          <w:rFonts w:ascii="Consolas" w:hAnsi="Consolas"/>
          <w:sz w:val="16"/>
        </w:rPr>
        <w:t xml:space="preserve">                  createdAt?: number;</w:t>
      </w:r>
    </w:p>
    <w:p>
      <w:pPr>
        <w:spacing w:after="0" w:before="0" w:line="240" w:lineRule="auto"/>
        <w:shd w:val="clear" w:color="auto" w:fill="F4F4F4"/>
      </w:pPr>
      <w:r>
        <w:rPr>
          <w:rFonts w:ascii="Consolas" w:hAnsi="Consolas"/>
          <w:sz w:val="16"/>
        </w:rPr>
        <w:t xml:space="preserve">                  expiresAt?: number;</w:t>
      </w:r>
    </w:p>
    <w:p>
      <w:pPr>
        <w:spacing w:after="0" w:before="0" w:line="240" w:lineRule="auto"/>
        <w:shd w:val="clear" w:color="auto" w:fill="F4F4F4"/>
      </w:pPr>
      <w:r>
        <w:rPr>
          <w:rFonts w:ascii="Consolas" w:hAnsi="Consolas"/>
          <w:sz w:val="16"/>
        </w:rPr>
        <w:t xml:space="preserve">                  identifier?: string;</w:t>
      </w:r>
    </w:p>
    <w:p>
      <w:pPr>
        <w:spacing w:after="0" w:before="0" w:line="240" w:lineRule="auto"/>
        <w:shd w:val="clear" w:color="auto" w:fill="F4F4F4"/>
      </w:pPr>
      <w:r>
        <w:rPr>
          <w:rFonts w:ascii="Consolas" w:hAnsi="Consolas"/>
          <w:sz w:val="16"/>
        </w:rPr>
        <w:t xml:space="preserve">                  updatedAt?: number;</w:t>
      </w:r>
    </w:p>
    <w:p>
      <w:pPr>
        <w:spacing w:after="0" w:before="0" w:line="240" w:lineRule="auto"/>
        <w:shd w:val="clear" w:color="auto" w:fill="F4F4F4"/>
      </w:pPr>
      <w:r>
        <w:rPr>
          <w:rFonts w:ascii="Consolas" w:hAnsi="Consolas"/>
          <w:sz w:val="16"/>
        </w:rPr>
        <w:t xml:space="preserve">                  value?: 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where?: Array&lt;{</w:t>
      </w:r>
    </w:p>
    <w:p>
      <w:pPr>
        <w:spacing w:after="0" w:before="0" w:line="240" w:lineRule="auto"/>
        <w:shd w:val="clear" w:color="auto" w:fill="F4F4F4"/>
      </w:pPr>
      <w:r>
        <w:rPr>
          <w:rFonts w:ascii="Consolas" w:hAnsi="Consolas"/>
          <w:sz w:val="16"/>
        </w:rPr>
        <w:t xml:space="preserve">                  connector?: "AND" | "OR";</w:t>
      </w:r>
    </w:p>
    <w:p>
      <w:pPr>
        <w:spacing w:after="0" w:before="0" w:line="240" w:lineRule="auto"/>
        <w:shd w:val="clear" w:color="auto" w:fill="F4F4F4"/>
      </w:pPr>
      <w:r>
        <w:rPr>
          <w:rFonts w:ascii="Consolas" w:hAnsi="Consolas"/>
          <w:sz w:val="16"/>
        </w:rPr>
        <w:t xml:space="preserve">                  field:</w:t>
      </w:r>
    </w:p>
    <w:p>
      <w:pPr>
        <w:spacing w:after="0" w:before="0" w:line="240" w:lineRule="auto"/>
        <w:shd w:val="clear" w:color="auto" w:fill="F4F4F4"/>
      </w:pPr>
      <w:r>
        <w:rPr>
          <w:rFonts w:ascii="Consolas" w:hAnsi="Consolas"/>
          <w:sz w:val="16"/>
        </w:rPr>
        <w:t xml:space="preserve">                    | "identifier"</w:t>
      </w:r>
    </w:p>
    <w:p>
      <w:pPr>
        <w:spacing w:after="0" w:before="0" w:line="240" w:lineRule="auto"/>
        <w:shd w:val="clear" w:color="auto" w:fill="F4F4F4"/>
      </w:pPr>
      <w:r>
        <w:rPr>
          <w:rFonts w:ascii="Consolas" w:hAnsi="Consolas"/>
          <w:sz w:val="16"/>
        </w:rPr>
        <w:t xml:space="preserve">                    | "value"</w:t>
      </w:r>
    </w:p>
    <w:p>
      <w:pPr>
        <w:spacing w:after="0" w:before="0" w:line="240" w:lineRule="auto"/>
        <w:shd w:val="clear" w:color="auto" w:fill="F4F4F4"/>
      </w:pPr>
      <w:r>
        <w:rPr>
          <w:rFonts w:ascii="Consolas" w:hAnsi="Consolas"/>
          <w:sz w:val="16"/>
        </w:rPr>
        <w:t xml:space="preserve">                    | "expiresAt"</w:t>
      </w:r>
    </w:p>
    <w:p>
      <w:pPr>
        <w:spacing w:after="0" w:before="0" w:line="240" w:lineRule="auto"/>
        <w:shd w:val="clear" w:color="auto" w:fill="F4F4F4"/>
      </w:pPr>
      <w:r>
        <w:rPr>
          <w:rFonts w:ascii="Consolas" w:hAnsi="Consolas"/>
          <w:sz w:val="16"/>
        </w:rPr>
        <w:t xml:space="preserve">                    | "createdAt"</w:t>
      </w:r>
    </w:p>
    <w:p>
      <w:pPr>
        <w:spacing w:after="0" w:before="0" w:line="240" w:lineRule="auto"/>
        <w:shd w:val="clear" w:color="auto" w:fill="F4F4F4"/>
      </w:pPr>
      <w:r>
        <w:rPr>
          <w:rFonts w:ascii="Consolas" w:hAnsi="Consolas"/>
          <w:sz w:val="16"/>
        </w:rPr>
        <w:t xml:space="preserve">                    | "updatedAt"</w:t>
      </w:r>
    </w:p>
    <w:p>
      <w:pPr>
        <w:spacing w:after="0" w:before="0" w:line="240" w:lineRule="auto"/>
        <w:shd w:val="clear" w:color="auto" w:fill="F4F4F4"/>
      </w:pPr>
      <w:r>
        <w:rPr>
          <w:rFonts w:ascii="Consolas" w:hAnsi="Consolas"/>
          <w:sz w:val="16"/>
        </w:rPr>
        <w:t xml:space="preserve">                    | "_id";</w:t>
      </w:r>
    </w:p>
    <w:p>
      <w:pPr>
        <w:spacing w:after="0" w:before="0" w:line="240" w:lineRule="auto"/>
        <w:shd w:val="clear" w:color="auto" w:fill="F4F4F4"/>
      </w:pPr>
      <w:r>
        <w:rPr>
          <w:rFonts w:ascii="Consolas" w:hAnsi="Consolas"/>
          <w:sz w:val="16"/>
        </w:rPr>
        <w:t xml:space="preserve">                  operator?:</w:t>
      </w:r>
    </w:p>
    <w:p>
      <w:pPr>
        <w:spacing w:after="0" w:before="0" w:line="240" w:lineRule="auto"/>
        <w:shd w:val="clear" w:color="auto" w:fill="F4F4F4"/>
      </w:pPr>
      <w:r>
        <w:rPr>
          <w:rFonts w:ascii="Consolas" w:hAnsi="Consolas"/>
          <w:sz w:val="16"/>
        </w:rPr>
        <w:t xml:space="preserve">                    | "lt"</w:t>
      </w:r>
    </w:p>
    <w:p>
      <w:pPr>
        <w:spacing w:after="0" w:before="0" w:line="240" w:lineRule="auto"/>
        <w:shd w:val="clear" w:color="auto" w:fill="F4F4F4"/>
      </w:pPr>
      <w:r>
        <w:rPr>
          <w:rFonts w:ascii="Consolas" w:hAnsi="Consolas"/>
          <w:sz w:val="16"/>
        </w:rPr>
        <w:t xml:space="preserve">                    | "lte"</w:t>
      </w:r>
    </w:p>
    <w:p>
      <w:pPr>
        <w:spacing w:after="0" w:before="0" w:line="240" w:lineRule="auto"/>
        <w:shd w:val="clear" w:color="auto" w:fill="F4F4F4"/>
      </w:pPr>
      <w:r>
        <w:rPr>
          <w:rFonts w:ascii="Consolas" w:hAnsi="Consolas"/>
          <w:sz w:val="16"/>
        </w:rPr>
        <w:t xml:space="preserve">                    | "gt"</w:t>
      </w:r>
    </w:p>
    <w:p>
      <w:pPr>
        <w:spacing w:after="0" w:before="0" w:line="240" w:lineRule="auto"/>
        <w:shd w:val="clear" w:color="auto" w:fill="F4F4F4"/>
      </w:pPr>
      <w:r>
        <w:rPr>
          <w:rFonts w:ascii="Consolas" w:hAnsi="Consolas"/>
          <w:sz w:val="16"/>
        </w:rPr>
        <w:t xml:space="preserve">                    | "gte"</w:t>
      </w:r>
    </w:p>
    <w:p>
      <w:pPr>
        <w:spacing w:after="0" w:before="0" w:line="240" w:lineRule="auto"/>
        <w:shd w:val="clear" w:color="auto" w:fill="F4F4F4"/>
      </w:pPr>
      <w:r>
        <w:rPr>
          <w:rFonts w:ascii="Consolas" w:hAnsi="Consolas"/>
          <w:sz w:val="16"/>
        </w:rPr>
        <w:t xml:space="preserve">                    | "eq"</w:t>
      </w:r>
    </w:p>
    <w:p>
      <w:pPr>
        <w:spacing w:after="0" w:before="0" w:line="240" w:lineRule="auto"/>
        <w:shd w:val="clear" w:color="auto" w:fill="F4F4F4"/>
      </w:pPr>
      <w:r>
        <w:rPr>
          <w:rFonts w:ascii="Consolas" w:hAnsi="Consolas"/>
          <w:sz w:val="16"/>
        </w:rPr>
        <w:t xml:space="preserve">                    | "in"</w:t>
      </w:r>
    </w:p>
    <w:p>
      <w:pPr>
        <w:spacing w:after="0" w:before="0" w:line="240" w:lineRule="auto"/>
        <w:shd w:val="clear" w:color="auto" w:fill="F4F4F4"/>
      </w:pPr>
      <w:r>
        <w:rPr>
          <w:rFonts w:ascii="Consolas" w:hAnsi="Consolas"/>
          <w:sz w:val="16"/>
        </w:rPr>
        <w:t xml:space="preserve">                    | "not_in"</w:t>
      </w:r>
    </w:p>
    <w:p>
      <w:pPr>
        <w:spacing w:after="0" w:before="0" w:line="240" w:lineRule="auto"/>
        <w:shd w:val="clear" w:color="auto" w:fill="F4F4F4"/>
      </w:pPr>
      <w:r>
        <w:rPr>
          <w:rFonts w:ascii="Consolas" w:hAnsi="Consolas"/>
          <w:sz w:val="16"/>
        </w:rPr>
        <w:t xml:space="preserve">                    | "ne"</w:t>
      </w:r>
    </w:p>
    <w:p>
      <w:pPr>
        <w:spacing w:after="0" w:before="0" w:line="240" w:lineRule="auto"/>
        <w:shd w:val="clear" w:color="auto" w:fill="F4F4F4"/>
      </w:pPr>
      <w:r>
        <w:rPr>
          <w:rFonts w:ascii="Consolas" w:hAnsi="Consolas"/>
          <w:sz w:val="16"/>
        </w:rPr>
        <w:t xml:space="preserve">                    | "contains"</w:t>
      </w:r>
    </w:p>
    <w:p>
      <w:pPr>
        <w:spacing w:after="0" w:before="0" w:line="240" w:lineRule="auto"/>
        <w:shd w:val="clear" w:color="auto" w:fill="F4F4F4"/>
      </w:pPr>
      <w:r>
        <w:rPr>
          <w:rFonts w:ascii="Consolas" w:hAnsi="Consolas"/>
          <w:sz w:val="16"/>
        </w:rPr>
        <w:t xml:space="preserve">                    | "starts_with"</w:t>
      </w:r>
    </w:p>
    <w:p>
      <w:pPr>
        <w:spacing w:after="0" w:before="0" w:line="240" w:lineRule="auto"/>
        <w:shd w:val="clear" w:color="auto" w:fill="F4F4F4"/>
      </w:pPr>
      <w:r>
        <w:rPr>
          <w:rFonts w:ascii="Consolas" w:hAnsi="Consolas"/>
          <w:sz w:val="16"/>
        </w:rPr>
        <w:t xml:space="preserve">                    | "ends_with";</w:t>
      </w:r>
    </w:p>
    <w:p>
      <w:pPr>
        <w:spacing w:after="0" w:before="0" w:line="240" w:lineRule="auto"/>
        <w:shd w:val="clear" w:color="auto" w:fill="F4F4F4"/>
      </w:pPr>
      <w:r>
        <w:rPr>
          <w:rFonts w:ascii="Consolas" w:hAnsi="Consolas"/>
          <w:sz w:val="16"/>
        </w:rPr>
        <w:t xml:space="preserve">                  value:</w:t>
      </w:r>
    </w:p>
    <w:p>
      <w:pPr>
        <w:spacing w:after="0" w:before="0" w:line="240" w:lineRule="auto"/>
        <w:shd w:val="clear" w:color="auto" w:fill="F4F4F4"/>
      </w:pPr>
      <w:r>
        <w:rPr>
          <w:rFonts w:ascii="Consolas" w:hAnsi="Consolas"/>
          <w:sz w:val="16"/>
        </w:rPr>
        <w:t xml:space="preserve">                    | string</w:t>
      </w:r>
    </w:p>
    <w:p>
      <w:pPr>
        <w:spacing w:after="0" w:before="0" w:line="240" w:lineRule="auto"/>
        <w:shd w:val="clear" w:color="auto" w:fill="F4F4F4"/>
      </w:pPr>
      <w:r>
        <w:rPr>
          <w:rFonts w:ascii="Consolas" w:hAnsi="Consolas"/>
          <w:sz w:val="16"/>
        </w:rPr>
        <w:t xml:space="preserve">                    | number</w:t>
      </w:r>
    </w:p>
    <w:p>
      <w:pPr>
        <w:spacing w:after="0" w:before="0" w:line="240" w:lineRule="auto"/>
        <w:shd w:val="clear" w:color="auto" w:fill="F4F4F4"/>
      </w:pPr>
      <w:r>
        <w:rPr>
          <w:rFonts w:ascii="Consolas" w:hAnsi="Consolas"/>
          <w:sz w:val="16"/>
        </w:rPr>
        <w:t xml:space="preserve">                    | boolean</w:t>
      </w:r>
    </w:p>
    <w:p>
      <w:pPr>
        <w:spacing w:after="0" w:before="0" w:line="240" w:lineRule="auto"/>
        <w:shd w:val="clear" w:color="auto" w:fill="F4F4F4"/>
      </w:pPr>
      <w:r>
        <w:rPr>
          <w:rFonts w:ascii="Consolas" w:hAnsi="Consolas"/>
          <w:sz w:val="16"/>
        </w:rPr>
        <w:t xml:space="preserve">                    | Array&lt;string&gt;</w:t>
      </w:r>
    </w:p>
    <w:p>
      <w:pPr>
        <w:spacing w:after="0" w:before="0" w:line="240" w:lineRule="auto"/>
        <w:shd w:val="clear" w:color="auto" w:fill="F4F4F4"/>
      </w:pPr>
      <w:r>
        <w:rPr>
          <w:rFonts w:ascii="Consolas" w:hAnsi="Consolas"/>
          <w:sz w:val="16"/>
        </w:rPr>
        <w:t xml:space="preserve">                    | Array&lt;number&gt;</w:t>
      </w:r>
    </w:p>
    <w:p>
      <w:pPr>
        <w:spacing w:after="0" w:before="0" w:line="240" w:lineRule="auto"/>
        <w:shd w:val="clear" w:color="auto" w:fill="F4F4F4"/>
      </w:pPr>
      <w:r>
        <w:rPr>
          <w:rFonts w:ascii="Consolas" w:hAnsi="Consolas"/>
          <w:sz w:val="16"/>
        </w:rPr>
        <w:t xml:space="preserve">                    | null;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model: "jwks";</w:t>
      </w:r>
    </w:p>
    <w:p>
      <w:pPr>
        <w:spacing w:after="0" w:before="0" w:line="240" w:lineRule="auto"/>
        <w:shd w:val="clear" w:color="auto" w:fill="F4F4F4"/>
      </w:pPr>
      <w:r>
        <w:rPr>
          <w:rFonts w:ascii="Consolas" w:hAnsi="Consolas"/>
          <w:sz w:val="16"/>
        </w:rPr>
        <w:t xml:space="preserve">                update: {</w:t>
      </w:r>
    </w:p>
    <w:p>
      <w:pPr>
        <w:spacing w:after="0" w:before="0" w:line="240" w:lineRule="auto"/>
        <w:shd w:val="clear" w:color="auto" w:fill="F4F4F4"/>
      </w:pPr>
      <w:r>
        <w:rPr>
          <w:rFonts w:ascii="Consolas" w:hAnsi="Consolas"/>
          <w:sz w:val="16"/>
        </w:rPr>
        <w:t xml:space="preserve">                  createdAt?: number;</w:t>
      </w:r>
    </w:p>
    <w:p>
      <w:pPr>
        <w:spacing w:after="0" w:before="0" w:line="240" w:lineRule="auto"/>
        <w:shd w:val="clear" w:color="auto" w:fill="F4F4F4"/>
      </w:pPr>
      <w:r>
        <w:rPr>
          <w:rFonts w:ascii="Consolas" w:hAnsi="Consolas"/>
          <w:sz w:val="16"/>
        </w:rPr>
        <w:t xml:space="preserve">                  expiresAt?: null | number;</w:t>
      </w:r>
    </w:p>
    <w:p>
      <w:pPr>
        <w:spacing w:after="0" w:before="0" w:line="240" w:lineRule="auto"/>
        <w:shd w:val="clear" w:color="auto" w:fill="F4F4F4"/>
      </w:pPr>
      <w:r>
        <w:rPr>
          <w:rFonts w:ascii="Consolas" w:hAnsi="Consolas"/>
          <w:sz w:val="16"/>
        </w:rPr>
        <w:t xml:space="preserve">                  privateKey?: string;</w:t>
      </w:r>
    </w:p>
    <w:p>
      <w:pPr>
        <w:spacing w:after="0" w:before="0" w:line="240" w:lineRule="auto"/>
        <w:shd w:val="clear" w:color="auto" w:fill="F4F4F4"/>
      </w:pPr>
      <w:r>
        <w:rPr>
          <w:rFonts w:ascii="Consolas" w:hAnsi="Consolas"/>
          <w:sz w:val="16"/>
        </w:rPr>
        <w:t xml:space="preserve">                  publicKey?: 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where?: Array&lt;{</w:t>
      </w:r>
    </w:p>
    <w:p>
      <w:pPr>
        <w:spacing w:after="0" w:before="0" w:line="240" w:lineRule="auto"/>
        <w:shd w:val="clear" w:color="auto" w:fill="F4F4F4"/>
      </w:pPr>
      <w:r>
        <w:rPr>
          <w:rFonts w:ascii="Consolas" w:hAnsi="Consolas"/>
          <w:sz w:val="16"/>
        </w:rPr>
        <w:t xml:space="preserve">                  connector?: "AND" | "OR";</w:t>
      </w:r>
    </w:p>
    <w:p>
      <w:pPr>
        <w:spacing w:after="0" w:before="0" w:line="240" w:lineRule="auto"/>
        <w:shd w:val="clear" w:color="auto" w:fill="F4F4F4"/>
      </w:pPr>
      <w:r>
        <w:rPr>
          <w:rFonts w:ascii="Consolas" w:hAnsi="Consolas"/>
          <w:sz w:val="16"/>
        </w:rPr>
        <w:t xml:space="preserve">                  field:</w:t>
      </w:r>
    </w:p>
    <w:p>
      <w:pPr>
        <w:spacing w:after="0" w:before="0" w:line="240" w:lineRule="auto"/>
        <w:shd w:val="clear" w:color="auto" w:fill="F4F4F4"/>
      </w:pPr>
      <w:r>
        <w:rPr>
          <w:rFonts w:ascii="Consolas" w:hAnsi="Consolas"/>
          <w:sz w:val="16"/>
        </w:rPr>
        <w:t xml:space="preserve">                    | "publicKey"</w:t>
      </w:r>
    </w:p>
    <w:p>
      <w:pPr>
        <w:spacing w:after="0" w:before="0" w:line="240" w:lineRule="auto"/>
        <w:shd w:val="clear" w:color="auto" w:fill="F4F4F4"/>
      </w:pPr>
      <w:r>
        <w:rPr>
          <w:rFonts w:ascii="Consolas" w:hAnsi="Consolas"/>
          <w:sz w:val="16"/>
        </w:rPr>
        <w:t xml:space="preserve">                    | "privateKey"</w:t>
      </w:r>
    </w:p>
    <w:p>
      <w:pPr>
        <w:spacing w:after="0" w:before="0" w:line="240" w:lineRule="auto"/>
        <w:shd w:val="clear" w:color="auto" w:fill="F4F4F4"/>
      </w:pPr>
      <w:r>
        <w:rPr>
          <w:rFonts w:ascii="Consolas" w:hAnsi="Consolas"/>
          <w:sz w:val="16"/>
        </w:rPr>
        <w:t xml:space="preserve">                    | "createdAt"</w:t>
      </w:r>
    </w:p>
    <w:p>
      <w:pPr>
        <w:spacing w:after="0" w:before="0" w:line="240" w:lineRule="auto"/>
        <w:shd w:val="clear" w:color="auto" w:fill="F4F4F4"/>
      </w:pPr>
      <w:r>
        <w:rPr>
          <w:rFonts w:ascii="Consolas" w:hAnsi="Consolas"/>
          <w:sz w:val="16"/>
        </w:rPr>
        <w:t xml:space="preserve">                    | "expiresAt"</w:t>
      </w:r>
    </w:p>
    <w:p>
      <w:pPr>
        <w:spacing w:after="0" w:before="0" w:line="240" w:lineRule="auto"/>
        <w:shd w:val="clear" w:color="auto" w:fill="F4F4F4"/>
      </w:pPr>
      <w:r>
        <w:rPr>
          <w:rFonts w:ascii="Consolas" w:hAnsi="Consolas"/>
          <w:sz w:val="16"/>
        </w:rPr>
        <w:t xml:space="preserve">                    | "_id";</w:t>
      </w:r>
    </w:p>
    <w:p>
      <w:pPr>
        <w:spacing w:after="0" w:before="0" w:line="240" w:lineRule="auto"/>
        <w:shd w:val="clear" w:color="auto" w:fill="F4F4F4"/>
      </w:pPr>
      <w:r>
        <w:rPr>
          <w:rFonts w:ascii="Consolas" w:hAnsi="Consolas"/>
          <w:sz w:val="16"/>
        </w:rPr>
        <w:t xml:space="preserve">                  operator?:</w:t>
      </w:r>
    </w:p>
    <w:p>
      <w:pPr>
        <w:spacing w:after="0" w:before="0" w:line="240" w:lineRule="auto"/>
        <w:shd w:val="clear" w:color="auto" w:fill="F4F4F4"/>
      </w:pPr>
      <w:r>
        <w:rPr>
          <w:rFonts w:ascii="Consolas" w:hAnsi="Consolas"/>
          <w:sz w:val="16"/>
        </w:rPr>
        <w:t xml:space="preserve">                    | "lt"</w:t>
      </w:r>
    </w:p>
    <w:p>
      <w:pPr>
        <w:spacing w:after="0" w:before="0" w:line="240" w:lineRule="auto"/>
        <w:shd w:val="clear" w:color="auto" w:fill="F4F4F4"/>
      </w:pPr>
      <w:r>
        <w:rPr>
          <w:rFonts w:ascii="Consolas" w:hAnsi="Consolas"/>
          <w:sz w:val="16"/>
        </w:rPr>
        <w:t xml:space="preserve">                    | "lte"</w:t>
      </w:r>
    </w:p>
    <w:p>
      <w:pPr>
        <w:spacing w:after="0" w:before="0" w:line="240" w:lineRule="auto"/>
        <w:shd w:val="clear" w:color="auto" w:fill="F4F4F4"/>
      </w:pPr>
      <w:r>
        <w:rPr>
          <w:rFonts w:ascii="Consolas" w:hAnsi="Consolas"/>
          <w:sz w:val="16"/>
        </w:rPr>
        <w:t xml:space="preserve">                    | "gt"</w:t>
      </w:r>
    </w:p>
    <w:p>
      <w:pPr>
        <w:spacing w:after="0" w:before="0" w:line="240" w:lineRule="auto"/>
        <w:shd w:val="clear" w:color="auto" w:fill="F4F4F4"/>
      </w:pPr>
      <w:r>
        <w:rPr>
          <w:rFonts w:ascii="Consolas" w:hAnsi="Consolas"/>
          <w:sz w:val="16"/>
        </w:rPr>
        <w:t xml:space="preserve">                    | "gte"</w:t>
      </w:r>
    </w:p>
    <w:p>
      <w:pPr>
        <w:spacing w:after="0" w:before="0" w:line="240" w:lineRule="auto"/>
        <w:shd w:val="clear" w:color="auto" w:fill="F4F4F4"/>
      </w:pPr>
      <w:r>
        <w:rPr>
          <w:rFonts w:ascii="Consolas" w:hAnsi="Consolas"/>
          <w:sz w:val="16"/>
        </w:rPr>
        <w:t xml:space="preserve">                    | "eq"</w:t>
      </w:r>
    </w:p>
    <w:p>
      <w:pPr>
        <w:spacing w:after="0" w:before="0" w:line="240" w:lineRule="auto"/>
        <w:shd w:val="clear" w:color="auto" w:fill="F4F4F4"/>
      </w:pPr>
      <w:r>
        <w:rPr>
          <w:rFonts w:ascii="Consolas" w:hAnsi="Consolas"/>
          <w:sz w:val="16"/>
        </w:rPr>
        <w:t xml:space="preserve">                    | "in"</w:t>
      </w:r>
    </w:p>
    <w:p>
      <w:pPr>
        <w:spacing w:after="0" w:before="0" w:line="240" w:lineRule="auto"/>
        <w:shd w:val="clear" w:color="auto" w:fill="F4F4F4"/>
      </w:pPr>
      <w:r>
        <w:rPr>
          <w:rFonts w:ascii="Consolas" w:hAnsi="Consolas"/>
          <w:sz w:val="16"/>
        </w:rPr>
        <w:t xml:space="preserve">                    | "not_in"</w:t>
      </w:r>
    </w:p>
    <w:p>
      <w:pPr>
        <w:spacing w:after="0" w:before="0" w:line="240" w:lineRule="auto"/>
        <w:shd w:val="clear" w:color="auto" w:fill="F4F4F4"/>
      </w:pPr>
      <w:r>
        <w:rPr>
          <w:rFonts w:ascii="Consolas" w:hAnsi="Consolas"/>
          <w:sz w:val="16"/>
        </w:rPr>
        <w:t xml:space="preserve">                    | "ne"</w:t>
      </w:r>
    </w:p>
    <w:p>
      <w:pPr>
        <w:spacing w:after="0" w:before="0" w:line="240" w:lineRule="auto"/>
        <w:shd w:val="clear" w:color="auto" w:fill="F4F4F4"/>
      </w:pPr>
      <w:r>
        <w:rPr>
          <w:rFonts w:ascii="Consolas" w:hAnsi="Consolas"/>
          <w:sz w:val="16"/>
        </w:rPr>
        <w:t xml:space="preserve">                    | "contains"</w:t>
      </w:r>
    </w:p>
    <w:p>
      <w:pPr>
        <w:spacing w:after="0" w:before="0" w:line="240" w:lineRule="auto"/>
        <w:shd w:val="clear" w:color="auto" w:fill="F4F4F4"/>
      </w:pPr>
      <w:r>
        <w:rPr>
          <w:rFonts w:ascii="Consolas" w:hAnsi="Consolas"/>
          <w:sz w:val="16"/>
        </w:rPr>
        <w:t xml:space="preserve">                    | "starts_with"</w:t>
      </w:r>
    </w:p>
    <w:p>
      <w:pPr>
        <w:spacing w:after="0" w:before="0" w:line="240" w:lineRule="auto"/>
        <w:shd w:val="clear" w:color="auto" w:fill="F4F4F4"/>
      </w:pPr>
      <w:r>
        <w:rPr>
          <w:rFonts w:ascii="Consolas" w:hAnsi="Consolas"/>
          <w:sz w:val="16"/>
        </w:rPr>
        <w:t xml:space="preserve">                    | "ends_with";</w:t>
      </w:r>
    </w:p>
    <w:p>
      <w:pPr>
        <w:spacing w:after="0" w:before="0" w:line="240" w:lineRule="auto"/>
        <w:shd w:val="clear" w:color="auto" w:fill="F4F4F4"/>
      </w:pPr>
      <w:r>
        <w:rPr>
          <w:rFonts w:ascii="Consolas" w:hAnsi="Consolas"/>
          <w:sz w:val="16"/>
        </w:rPr>
        <w:t xml:space="preserve">                  value:</w:t>
      </w:r>
    </w:p>
    <w:p>
      <w:pPr>
        <w:spacing w:after="0" w:before="0" w:line="240" w:lineRule="auto"/>
        <w:shd w:val="clear" w:color="auto" w:fill="F4F4F4"/>
      </w:pPr>
      <w:r>
        <w:rPr>
          <w:rFonts w:ascii="Consolas" w:hAnsi="Consolas"/>
          <w:sz w:val="16"/>
        </w:rPr>
        <w:t xml:space="preserve">                    | string</w:t>
      </w:r>
    </w:p>
    <w:p>
      <w:pPr>
        <w:spacing w:after="0" w:before="0" w:line="240" w:lineRule="auto"/>
        <w:shd w:val="clear" w:color="auto" w:fill="F4F4F4"/>
      </w:pPr>
      <w:r>
        <w:rPr>
          <w:rFonts w:ascii="Consolas" w:hAnsi="Consolas"/>
          <w:sz w:val="16"/>
        </w:rPr>
        <w:t xml:space="preserve">                    | number</w:t>
      </w:r>
    </w:p>
    <w:p>
      <w:pPr>
        <w:spacing w:after="0" w:before="0" w:line="240" w:lineRule="auto"/>
        <w:shd w:val="clear" w:color="auto" w:fill="F4F4F4"/>
      </w:pPr>
      <w:r>
        <w:rPr>
          <w:rFonts w:ascii="Consolas" w:hAnsi="Consolas"/>
          <w:sz w:val="16"/>
        </w:rPr>
        <w:t xml:space="preserve">                    | boolean</w:t>
      </w:r>
    </w:p>
    <w:p>
      <w:pPr>
        <w:spacing w:after="0" w:before="0" w:line="240" w:lineRule="auto"/>
        <w:shd w:val="clear" w:color="auto" w:fill="F4F4F4"/>
      </w:pPr>
      <w:r>
        <w:rPr>
          <w:rFonts w:ascii="Consolas" w:hAnsi="Consolas"/>
          <w:sz w:val="16"/>
        </w:rPr>
        <w:t xml:space="preserve">                    | Array&lt;string&gt;</w:t>
      </w:r>
    </w:p>
    <w:p>
      <w:pPr>
        <w:spacing w:after="0" w:before="0" w:line="240" w:lineRule="auto"/>
        <w:shd w:val="clear" w:color="auto" w:fill="F4F4F4"/>
      </w:pPr>
      <w:r>
        <w:rPr>
          <w:rFonts w:ascii="Consolas" w:hAnsi="Consolas"/>
          <w:sz w:val="16"/>
        </w:rPr>
        <w:t xml:space="preserve">                    | Array&lt;number&gt;</w:t>
      </w:r>
    </w:p>
    <w:p>
      <w:pPr>
        <w:spacing w:after="0" w:before="0" w:line="240" w:lineRule="auto"/>
        <w:shd w:val="clear" w:color="auto" w:fill="F4F4F4"/>
      </w:pPr>
      <w:r>
        <w:rPr>
          <w:rFonts w:ascii="Consolas" w:hAnsi="Consolas"/>
          <w:sz w:val="16"/>
        </w:rPr>
        <w:t xml:space="preserve">                    | null;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onUpdateHandle?: string;</w:t>
      </w:r>
    </w:p>
    <w:p>
      <w:pPr>
        <w:spacing w:after="0" w:before="0" w:line="240" w:lineRule="auto"/>
        <w:shd w:val="clear" w:color="auto" w:fill="F4F4F4"/>
      </w:pPr>
      <w:r>
        <w:rPr>
          <w:rFonts w:ascii="Consolas" w:hAnsi="Consolas"/>
          <w:sz w:val="16"/>
        </w:rPr>
        <w:t xml:space="preserve">          paginationOpts: {</w:t>
      </w:r>
    </w:p>
    <w:p>
      <w:pPr>
        <w:spacing w:after="0" w:before="0" w:line="240" w:lineRule="auto"/>
        <w:shd w:val="clear" w:color="auto" w:fill="F4F4F4"/>
      </w:pPr>
      <w:r>
        <w:rPr>
          <w:rFonts w:ascii="Consolas" w:hAnsi="Consolas"/>
          <w:sz w:val="16"/>
        </w:rPr>
        <w:t xml:space="preserve">            cursor: string | null;</w:t>
      </w:r>
    </w:p>
    <w:p>
      <w:pPr>
        <w:spacing w:after="0" w:before="0" w:line="240" w:lineRule="auto"/>
        <w:shd w:val="clear" w:color="auto" w:fill="F4F4F4"/>
      </w:pPr>
      <w:r>
        <w:rPr>
          <w:rFonts w:ascii="Consolas" w:hAnsi="Consolas"/>
          <w:sz w:val="16"/>
        </w:rPr>
        <w:t xml:space="preserve">            endCursor?: string | null;</w:t>
      </w:r>
    </w:p>
    <w:p>
      <w:pPr>
        <w:spacing w:after="0" w:before="0" w:line="240" w:lineRule="auto"/>
        <w:shd w:val="clear" w:color="auto" w:fill="F4F4F4"/>
      </w:pPr>
      <w:r>
        <w:rPr>
          <w:rFonts w:ascii="Consolas" w:hAnsi="Consolas"/>
          <w:sz w:val="16"/>
        </w:rPr>
        <w:t xml:space="preserve">            id?: number;</w:t>
      </w:r>
    </w:p>
    <w:p>
      <w:pPr>
        <w:spacing w:after="0" w:before="0" w:line="240" w:lineRule="auto"/>
        <w:shd w:val="clear" w:color="auto" w:fill="F4F4F4"/>
      </w:pPr>
      <w:r>
        <w:rPr>
          <w:rFonts w:ascii="Consolas" w:hAnsi="Consolas"/>
          <w:sz w:val="16"/>
        </w:rPr>
        <w:t xml:space="preserve">            maximumBytesRead?: number;</w:t>
      </w:r>
    </w:p>
    <w:p>
      <w:pPr>
        <w:spacing w:after="0" w:before="0" w:line="240" w:lineRule="auto"/>
        <w:shd w:val="clear" w:color="auto" w:fill="F4F4F4"/>
      </w:pPr>
      <w:r>
        <w:rPr>
          <w:rFonts w:ascii="Consolas" w:hAnsi="Consolas"/>
          <w:sz w:val="16"/>
        </w:rPr>
        <w:t xml:space="preserve">            maximumRowsRead?: number;</w:t>
      </w:r>
    </w:p>
    <w:p>
      <w:pPr>
        <w:spacing w:after="0" w:before="0" w:line="240" w:lineRule="auto"/>
        <w:shd w:val="clear" w:color="auto" w:fill="F4F4F4"/>
      </w:pPr>
      <w:r>
        <w:rPr>
          <w:rFonts w:ascii="Consolas" w:hAnsi="Consolas"/>
          <w:sz w:val="16"/>
        </w:rPr>
        <w:t xml:space="preserve">            numItems: 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any,</w:t>
      </w:r>
    </w:p>
    <w:p>
      <w:pPr>
        <w:spacing w:after="0" w:before="0" w:line="240" w:lineRule="auto"/>
        <w:shd w:val="clear" w:color="auto" w:fill="F4F4F4"/>
      </w:pPr>
      <w:r>
        <w:rPr>
          <w:rFonts w:ascii="Consolas" w:hAnsi="Consolas"/>
          <w:sz w:val="16"/>
        </w:rPr>
        <w:t xml:space="preserve">        Name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updateOne: FunctionReference&lt;</w:t>
      </w:r>
    </w:p>
    <w:p>
      <w:pPr>
        <w:spacing w:after="0" w:before="0" w:line="240" w:lineRule="auto"/>
        <w:shd w:val="clear" w:color="auto" w:fill="F4F4F4"/>
      </w:pPr>
      <w:r>
        <w:rPr>
          <w:rFonts w:ascii="Consolas" w:hAnsi="Consolas"/>
          <w:sz w:val="16"/>
        </w:rPr>
        <w:t xml:space="preserve">        "mutation",</w:t>
      </w:r>
    </w:p>
    <w:p>
      <w:pPr>
        <w:spacing w:after="0" w:before="0" w:line="240" w:lineRule="auto"/>
        <w:shd w:val="clear" w:color="auto" w:fill="F4F4F4"/>
      </w:pPr>
      <w:r>
        <w:rPr>
          <w:rFonts w:ascii="Consolas" w:hAnsi="Consolas"/>
          <w:sz w:val="16"/>
        </w:rPr>
        <w:t xml:space="preserve">        "internal",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input:</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model: "user";</w:t>
      </w:r>
    </w:p>
    <w:p>
      <w:pPr>
        <w:spacing w:after="0" w:before="0" w:line="240" w:lineRule="auto"/>
        <w:shd w:val="clear" w:color="auto" w:fill="F4F4F4"/>
      </w:pPr>
      <w:r>
        <w:rPr>
          <w:rFonts w:ascii="Consolas" w:hAnsi="Consolas"/>
          <w:sz w:val="16"/>
        </w:rPr>
        <w:t xml:space="preserve">                update: {</w:t>
      </w:r>
    </w:p>
    <w:p>
      <w:pPr>
        <w:spacing w:after="0" w:before="0" w:line="240" w:lineRule="auto"/>
        <w:shd w:val="clear" w:color="auto" w:fill="F4F4F4"/>
      </w:pPr>
      <w:r>
        <w:rPr>
          <w:rFonts w:ascii="Consolas" w:hAnsi="Consolas"/>
          <w:sz w:val="16"/>
        </w:rPr>
        <w:t xml:space="preserve">                  createdAt?: number;</w:t>
      </w:r>
    </w:p>
    <w:p>
      <w:pPr>
        <w:spacing w:after="0" w:before="0" w:line="240" w:lineRule="auto"/>
        <w:shd w:val="clear" w:color="auto" w:fill="F4F4F4"/>
      </w:pPr>
      <w:r>
        <w:rPr>
          <w:rFonts w:ascii="Consolas" w:hAnsi="Consolas"/>
          <w:sz w:val="16"/>
        </w:rPr>
        <w:t xml:space="preserve">                  email?: string;</w:t>
      </w:r>
    </w:p>
    <w:p>
      <w:pPr>
        <w:spacing w:after="0" w:before="0" w:line="240" w:lineRule="auto"/>
        <w:shd w:val="clear" w:color="auto" w:fill="F4F4F4"/>
      </w:pPr>
      <w:r>
        <w:rPr>
          <w:rFonts w:ascii="Consolas" w:hAnsi="Consolas"/>
          <w:sz w:val="16"/>
        </w:rPr>
        <w:t xml:space="preserve">                  emailVerified?: boolean;</w:t>
      </w:r>
    </w:p>
    <w:p>
      <w:pPr>
        <w:spacing w:after="0" w:before="0" w:line="240" w:lineRule="auto"/>
        <w:shd w:val="clear" w:color="auto" w:fill="F4F4F4"/>
      </w:pPr>
      <w:r>
        <w:rPr>
          <w:rFonts w:ascii="Consolas" w:hAnsi="Consolas"/>
          <w:sz w:val="16"/>
        </w:rPr>
        <w:t xml:space="preserve">                  image?: null | string;</w:t>
      </w:r>
    </w:p>
    <w:p>
      <w:pPr>
        <w:spacing w:after="0" w:before="0" w:line="240" w:lineRule="auto"/>
        <w:shd w:val="clear" w:color="auto" w:fill="F4F4F4"/>
      </w:pPr>
      <w:r>
        <w:rPr>
          <w:rFonts w:ascii="Consolas" w:hAnsi="Consolas"/>
          <w:sz w:val="16"/>
        </w:rPr>
        <w:t xml:space="preserve">                  name?: string;</w:t>
      </w:r>
    </w:p>
    <w:p>
      <w:pPr>
        <w:spacing w:after="0" w:before="0" w:line="240" w:lineRule="auto"/>
        <w:shd w:val="clear" w:color="auto" w:fill="F4F4F4"/>
      </w:pPr>
      <w:r>
        <w:rPr>
          <w:rFonts w:ascii="Consolas" w:hAnsi="Consolas"/>
          <w:sz w:val="16"/>
        </w:rPr>
        <w:t xml:space="preserve">                  updatedAt?: number;</w:t>
      </w:r>
    </w:p>
    <w:p>
      <w:pPr>
        <w:spacing w:after="0" w:before="0" w:line="240" w:lineRule="auto"/>
        <w:shd w:val="clear" w:color="auto" w:fill="F4F4F4"/>
      </w:pPr>
      <w:r>
        <w:rPr>
          <w:rFonts w:ascii="Consolas" w:hAnsi="Consolas"/>
          <w:sz w:val="16"/>
        </w:rPr>
        <w:t xml:space="preserve">                  userId?: null | 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where?: Array&lt;{</w:t>
      </w:r>
    </w:p>
    <w:p>
      <w:pPr>
        <w:spacing w:after="0" w:before="0" w:line="240" w:lineRule="auto"/>
        <w:shd w:val="clear" w:color="auto" w:fill="F4F4F4"/>
      </w:pPr>
      <w:r>
        <w:rPr>
          <w:rFonts w:ascii="Consolas" w:hAnsi="Consolas"/>
          <w:sz w:val="16"/>
        </w:rPr>
        <w:t xml:space="preserve">                  connector?: "AND" | "OR";</w:t>
      </w:r>
    </w:p>
    <w:p>
      <w:pPr>
        <w:spacing w:after="0" w:before="0" w:line="240" w:lineRule="auto"/>
        <w:shd w:val="clear" w:color="auto" w:fill="F4F4F4"/>
      </w:pPr>
      <w:r>
        <w:rPr>
          <w:rFonts w:ascii="Consolas" w:hAnsi="Consolas"/>
          <w:sz w:val="16"/>
        </w:rPr>
        <w:t xml:space="preserve">                  field:</w:t>
      </w:r>
    </w:p>
    <w:p>
      <w:pPr>
        <w:spacing w:after="0" w:before="0" w:line="240" w:lineRule="auto"/>
        <w:shd w:val="clear" w:color="auto" w:fill="F4F4F4"/>
      </w:pPr>
      <w:r>
        <w:rPr>
          <w:rFonts w:ascii="Consolas" w:hAnsi="Consolas"/>
          <w:sz w:val="16"/>
        </w:rPr>
        <w:t xml:space="preserve">                    | "name"</w:t>
      </w:r>
    </w:p>
    <w:p>
      <w:pPr>
        <w:spacing w:after="0" w:before="0" w:line="240" w:lineRule="auto"/>
        <w:shd w:val="clear" w:color="auto" w:fill="F4F4F4"/>
      </w:pPr>
      <w:r>
        <w:rPr>
          <w:rFonts w:ascii="Consolas" w:hAnsi="Consolas"/>
          <w:sz w:val="16"/>
        </w:rPr>
        <w:t xml:space="preserve">                    | "email"</w:t>
      </w:r>
    </w:p>
    <w:p>
      <w:pPr>
        <w:spacing w:after="0" w:before="0" w:line="240" w:lineRule="auto"/>
        <w:shd w:val="clear" w:color="auto" w:fill="F4F4F4"/>
      </w:pPr>
      <w:r>
        <w:rPr>
          <w:rFonts w:ascii="Consolas" w:hAnsi="Consolas"/>
          <w:sz w:val="16"/>
        </w:rPr>
        <w:t xml:space="preserve">                    | "emailVerified"</w:t>
      </w:r>
    </w:p>
    <w:p>
      <w:pPr>
        <w:spacing w:after="0" w:before="0" w:line="240" w:lineRule="auto"/>
        <w:shd w:val="clear" w:color="auto" w:fill="F4F4F4"/>
      </w:pPr>
      <w:r>
        <w:rPr>
          <w:rFonts w:ascii="Consolas" w:hAnsi="Consolas"/>
          <w:sz w:val="16"/>
        </w:rPr>
        <w:t xml:space="preserve">                    | "image"</w:t>
      </w:r>
    </w:p>
    <w:p>
      <w:pPr>
        <w:spacing w:after="0" w:before="0" w:line="240" w:lineRule="auto"/>
        <w:shd w:val="clear" w:color="auto" w:fill="F4F4F4"/>
      </w:pPr>
      <w:r>
        <w:rPr>
          <w:rFonts w:ascii="Consolas" w:hAnsi="Consolas"/>
          <w:sz w:val="16"/>
        </w:rPr>
        <w:t xml:space="preserve">                    | "createdAt"</w:t>
      </w:r>
    </w:p>
    <w:p>
      <w:pPr>
        <w:spacing w:after="0" w:before="0" w:line="240" w:lineRule="auto"/>
        <w:shd w:val="clear" w:color="auto" w:fill="F4F4F4"/>
      </w:pPr>
      <w:r>
        <w:rPr>
          <w:rFonts w:ascii="Consolas" w:hAnsi="Consolas"/>
          <w:sz w:val="16"/>
        </w:rPr>
        <w:t xml:space="preserve">                    | "updatedAt"</w:t>
      </w:r>
    </w:p>
    <w:p>
      <w:pPr>
        <w:spacing w:after="0" w:before="0" w:line="240" w:lineRule="auto"/>
        <w:shd w:val="clear" w:color="auto" w:fill="F4F4F4"/>
      </w:pPr>
      <w:r>
        <w:rPr>
          <w:rFonts w:ascii="Consolas" w:hAnsi="Consolas"/>
          <w:sz w:val="16"/>
        </w:rPr>
        <w:t xml:space="preserve">                    | "userId"</w:t>
      </w:r>
    </w:p>
    <w:p>
      <w:pPr>
        <w:spacing w:after="0" w:before="0" w:line="240" w:lineRule="auto"/>
        <w:shd w:val="clear" w:color="auto" w:fill="F4F4F4"/>
      </w:pPr>
      <w:r>
        <w:rPr>
          <w:rFonts w:ascii="Consolas" w:hAnsi="Consolas"/>
          <w:sz w:val="16"/>
        </w:rPr>
        <w:t xml:space="preserve">                    | "_id";</w:t>
      </w:r>
    </w:p>
    <w:p>
      <w:pPr>
        <w:spacing w:after="0" w:before="0" w:line="240" w:lineRule="auto"/>
        <w:shd w:val="clear" w:color="auto" w:fill="F4F4F4"/>
      </w:pPr>
      <w:r>
        <w:rPr>
          <w:rFonts w:ascii="Consolas" w:hAnsi="Consolas"/>
          <w:sz w:val="16"/>
        </w:rPr>
        <w:t xml:space="preserve">                  operator?:</w:t>
      </w:r>
    </w:p>
    <w:p>
      <w:pPr>
        <w:spacing w:after="0" w:before="0" w:line="240" w:lineRule="auto"/>
        <w:shd w:val="clear" w:color="auto" w:fill="F4F4F4"/>
      </w:pPr>
      <w:r>
        <w:rPr>
          <w:rFonts w:ascii="Consolas" w:hAnsi="Consolas"/>
          <w:sz w:val="16"/>
        </w:rPr>
        <w:t xml:space="preserve">                    | "lt"</w:t>
      </w:r>
    </w:p>
    <w:p>
      <w:pPr>
        <w:spacing w:after="0" w:before="0" w:line="240" w:lineRule="auto"/>
        <w:shd w:val="clear" w:color="auto" w:fill="F4F4F4"/>
      </w:pPr>
      <w:r>
        <w:rPr>
          <w:rFonts w:ascii="Consolas" w:hAnsi="Consolas"/>
          <w:sz w:val="16"/>
        </w:rPr>
        <w:t xml:space="preserve">                    | "lte"</w:t>
      </w:r>
    </w:p>
    <w:p>
      <w:pPr>
        <w:spacing w:after="0" w:before="0" w:line="240" w:lineRule="auto"/>
        <w:shd w:val="clear" w:color="auto" w:fill="F4F4F4"/>
      </w:pPr>
      <w:r>
        <w:rPr>
          <w:rFonts w:ascii="Consolas" w:hAnsi="Consolas"/>
          <w:sz w:val="16"/>
        </w:rPr>
        <w:t xml:space="preserve">                    | "gt"</w:t>
      </w:r>
    </w:p>
    <w:p>
      <w:pPr>
        <w:spacing w:after="0" w:before="0" w:line="240" w:lineRule="auto"/>
        <w:shd w:val="clear" w:color="auto" w:fill="F4F4F4"/>
      </w:pPr>
      <w:r>
        <w:rPr>
          <w:rFonts w:ascii="Consolas" w:hAnsi="Consolas"/>
          <w:sz w:val="16"/>
        </w:rPr>
        <w:t xml:space="preserve">                    | "gte"</w:t>
      </w:r>
    </w:p>
    <w:p>
      <w:pPr>
        <w:spacing w:after="0" w:before="0" w:line="240" w:lineRule="auto"/>
        <w:shd w:val="clear" w:color="auto" w:fill="F4F4F4"/>
      </w:pPr>
      <w:r>
        <w:rPr>
          <w:rFonts w:ascii="Consolas" w:hAnsi="Consolas"/>
          <w:sz w:val="16"/>
        </w:rPr>
        <w:t xml:space="preserve">                    | "eq"</w:t>
      </w:r>
    </w:p>
    <w:p>
      <w:pPr>
        <w:spacing w:after="0" w:before="0" w:line="240" w:lineRule="auto"/>
        <w:shd w:val="clear" w:color="auto" w:fill="F4F4F4"/>
      </w:pPr>
      <w:r>
        <w:rPr>
          <w:rFonts w:ascii="Consolas" w:hAnsi="Consolas"/>
          <w:sz w:val="16"/>
        </w:rPr>
        <w:t xml:space="preserve">                    | "in"</w:t>
      </w:r>
    </w:p>
    <w:p>
      <w:pPr>
        <w:spacing w:after="0" w:before="0" w:line="240" w:lineRule="auto"/>
        <w:shd w:val="clear" w:color="auto" w:fill="F4F4F4"/>
      </w:pPr>
      <w:r>
        <w:rPr>
          <w:rFonts w:ascii="Consolas" w:hAnsi="Consolas"/>
          <w:sz w:val="16"/>
        </w:rPr>
        <w:t xml:space="preserve">                    | "not_in"</w:t>
      </w:r>
    </w:p>
    <w:p>
      <w:pPr>
        <w:spacing w:after="0" w:before="0" w:line="240" w:lineRule="auto"/>
        <w:shd w:val="clear" w:color="auto" w:fill="F4F4F4"/>
      </w:pPr>
      <w:r>
        <w:rPr>
          <w:rFonts w:ascii="Consolas" w:hAnsi="Consolas"/>
          <w:sz w:val="16"/>
        </w:rPr>
        <w:t xml:space="preserve">                    | "ne"</w:t>
      </w:r>
    </w:p>
    <w:p>
      <w:pPr>
        <w:spacing w:after="0" w:before="0" w:line="240" w:lineRule="auto"/>
        <w:shd w:val="clear" w:color="auto" w:fill="F4F4F4"/>
      </w:pPr>
      <w:r>
        <w:rPr>
          <w:rFonts w:ascii="Consolas" w:hAnsi="Consolas"/>
          <w:sz w:val="16"/>
        </w:rPr>
        <w:t xml:space="preserve">                    | "contains"</w:t>
      </w:r>
    </w:p>
    <w:p>
      <w:pPr>
        <w:spacing w:after="0" w:before="0" w:line="240" w:lineRule="auto"/>
        <w:shd w:val="clear" w:color="auto" w:fill="F4F4F4"/>
      </w:pPr>
      <w:r>
        <w:rPr>
          <w:rFonts w:ascii="Consolas" w:hAnsi="Consolas"/>
          <w:sz w:val="16"/>
        </w:rPr>
        <w:t xml:space="preserve">                    | "starts_with"</w:t>
      </w:r>
    </w:p>
    <w:p>
      <w:pPr>
        <w:spacing w:after="0" w:before="0" w:line="240" w:lineRule="auto"/>
        <w:shd w:val="clear" w:color="auto" w:fill="F4F4F4"/>
      </w:pPr>
      <w:r>
        <w:rPr>
          <w:rFonts w:ascii="Consolas" w:hAnsi="Consolas"/>
          <w:sz w:val="16"/>
        </w:rPr>
        <w:t xml:space="preserve">                    | "ends_with";</w:t>
      </w:r>
    </w:p>
    <w:p>
      <w:pPr>
        <w:spacing w:after="0" w:before="0" w:line="240" w:lineRule="auto"/>
        <w:shd w:val="clear" w:color="auto" w:fill="F4F4F4"/>
      </w:pPr>
      <w:r>
        <w:rPr>
          <w:rFonts w:ascii="Consolas" w:hAnsi="Consolas"/>
          <w:sz w:val="16"/>
        </w:rPr>
        <w:t xml:space="preserve">                  value:</w:t>
      </w:r>
    </w:p>
    <w:p>
      <w:pPr>
        <w:spacing w:after="0" w:before="0" w:line="240" w:lineRule="auto"/>
        <w:shd w:val="clear" w:color="auto" w:fill="F4F4F4"/>
      </w:pPr>
      <w:r>
        <w:rPr>
          <w:rFonts w:ascii="Consolas" w:hAnsi="Consolas"/>
          <w:sz w:val="16"/>
        </w:rPr>
        <w:t xml:space="preserve">                    | string</w:t>
      </w:r>
    </w:p>
    <w:p>
      <w:pPr>
        <w:spacing w:after="0" w:before="0" w:line="240" w:lineRule="auto"/>
        <w:shd w:val="clear" w:color="auto" w:fill="F4F4F4"/>
      </w:pPr>
      <w:r>
        <w:rPr>
          <w:rFonts w:ascii="Consolas" w:hAnsi="Consolas"/>
          <w:sz w:val="16"/>
        </w:rPr>
        <w:t xml:space="preserve">                    | number</w:t>
      </w:r>
    </w:p>
    <w:p>
      <w:pPr>
        <w:spacing w:after="0" w:before="0" w:line="240" w:lineRule="auto"/>
        <w:shd w:val="clear" w:color="auto" w:fill="F4F4F4"/>
      </w:pPr>
      <w:r>
        <w:rPr>
          <w:rFonts w:ascii="Consolas" w:hAnsi="Consolas"/>
          <w:sz w:val="16"/>
        </w:rPr>
        <w:t xml:space="preserve">                    | boolean</w:t>
      </w:r>
    </w:p>
    <w:p>
      <w:pPr>
        <w:spacing w:after="0" w:before="0" w:line="240" w:lineRule="auto"/>
        <w:shd w:val="clear" w:color="auto" w:fill="F4F4F4"/>
      </w:pPr>
      <w:r>
        <w:rPr>
          <w:rFonts w:ascii="Consolas" w:hAnsi="Consolas"/>
          <w:sz w:val="16"/>
        </w:rPr>
        <w:t xml:space="preserve">                    | Array&lt;string&gt;</w:t>
      </w:r>
    </w:p>
    <w:p>
      <w:pPr>
        <w:spacing w:after="0" w:before="0" w:line="240" w:lineRule="auto"/>
        <w:shd w:val="clear" w:color="auto" w:fill="F4F4F4"/>
      </w:pPr>
      <w:r>
        <w:rPr>
          <w:rFonts w:ascii="Consolas" w:hAnsi="Consolas"/>
          <w:sz w:val="16"/>
        </w:rPr>
        <w:t xml:space="preserve">                    | Array&lt;number&gt;</w:t>
      </w:r>
    </w:p>
    <w:p>
      <w:pPr>
        <w:spacing w:after="0" w:before="0" w:line="240" w:lineRule="auto"/>
        <w:shd w:val="clear" w:color="auto" w:fill="F4F4F4"/>
      </w:pPr>
      <w:r>
        <w:rPr>
          <w:rFonts w:ascii="Consolas" w:hAnsi="Consolas"/>
          <w:sz w:val="16"/>
        </w:rPr>
        <w:t xml:space="preserve">                    | null;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model: "session";</w:t>
      </w:r>
    </w:p>
    <w:p>
      <w:pPr>
        <w:spacing w:after="0" w:before="0" w:line="240" w:lineRule="auto"/>
        <w:shd w:val="clear" w:color="auto" w:fill="F4F4F4"/>
      </w:pPr>
      <w:r>
        <w:rPr>
          <w:rFonts w:ascii="Consolas" w:hAnsi="Consolas"/>
          <w:sz w:val="16"/>
        </w:rPr>
        <w:t xml:space="preserve">                update: {</w:t>
      </w:r>
    </w:p>
    <w:p>
      <w:pPr>
        <w:spacing w:after="0" w:before="0" w:line="240" w:lineRule="auto"/>
        <w:shd w:val="clear" w:color="auto" w:fill="F4F4F4"/>
      </w:pPr>
      <w:r>
        <w:rPr>
          <w:rFonts w:ascii="Consolas" w:hAnsi="Consolas"/>
          <w:sz w:val="16"/>
        </w:rPr>
        <w:t xml:space="preserve">                  createdAt?: number;</w:t>
      </w:r>
    </w:p>
    <w:p>
      <w:pPr>
        <w:spacing w:after="0" w:before="0" w:line="240" w:lineRule="auto"/>
        <w:shd w:val="clear" w:color="auto" w:fill="F4F4F4"/>
      </w:pPr>
      <w:r>
        <w:rPr>
          <w:rFonts w:ascii="Consolas" w:hAnsi="Consolas"/>
          <w:sz w:val="16"/>
        </w:rPr>
        <w:t xml:space="preserve">                  expiresAt?: number;</w:t>
      </w:r>
    </w:p>
    <w:p>
      <w:pPr>
        <w:spacing w:after="0" w:before="0" w:line="240" w:lineRule="auto"/>
        <w:shd w:val="clear" w:color="auto" w:fill="F4F4F4"/>
      </w:pPr>
      <w:r>
        <w:rPr>
          <w:rFonts w:ascii="Consolas" w:hAnsi="Consolas"/>
          <w:sz w:val="16"/>
        </w:rPr>
        <w:t xml:space="preserve">                  ipAddress?: null | string;</w:t>
      </w:r>
    </w:p>
    <w:p>
      <w:pPr>
        <w:spacing w:after="0" w:before="0" w:line="240" w:lineRule="auto"/>
        <w:shd w:val="clear" w:color="auto" w:fill="F4F4F4"/>
      </w:pPr>
      <w:r>
        <w:rPr>
          <w:rFonts w:ascii="Consolas" w:hAnsi="Consolas"/>
          <w:sz w:val="16"/>
        </w:rPr>
        <w:t xml:space="preserve">                  token?: string;</w:t>
      </w:r>
    </w:p>
    <w:p>
      <w:pPr>
        <w:spacing w:after="0" w:before="0" w:line="240" w:lineRule="auto"/>
        <w:shd w:val="clear" w:color="auto" w:fill="F4F4F4"/>
      </w:pPr>
      <w:r>
        <w:rPr>
          <w:rFonts w:ascii="Consolas" w:hAnsi="Consolas"/>
          <w:sz w:val="16"/>
        </w:rPr>
        <w:t xml:space="preserve">                  updatedAt?: number;</w:t>
      </w:r>
    </w:p>
    <w:p>
      <w:pPr>
        <w:spacing w:after="0" w:before="0" w:line="240" w:lineRule="auto"/>
        <w:shd w:val="clear" w:color="auto" w:fill="F4F4F4"/>
      </w:pPr>
      <w:r>
        <w:rPr>
          <w:rFonts w:ascii="Consolas" w:hAnsi="Consolas"/>
          <w:sz w:val="16"/>
        </w:rPr>
        <w:t xml:space="preserve">                  userAgent?: null | string;</w:t>
      </w:r>
    </w:p>
    <w:p>
      <w:pPr>
        <w:spacing w:after="0" w:before="0" w:line="240" w:lineRule="auto"/>
        <w:shd w:val="clear" w:color="auto" w:fill="F4F4F4"/>
      </w:pPr>
      <w:r>
        <w:rPr>
          <w:rFonts w:ascii="Consolas" w:hAnsi="Consolas"/>
          <w:sz w:val="16"/>
        </w:rPr>
        <w:t xml:space="preserve">                  userId?: 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where?: Array&lt;{</w:t>
      </w:r>
    </w:p>
    <w:p>
      <w:pPr>
        <w:spacing w:after="0" w:before="0" w:line="240" w:lineRule="auto"/>
        <w:shd w:val="clear" w:color="auto" w:fill="F4F4F4"/>
      </w:pPr>
      <w:r>
        <w:rPr>
          <w:rFonts w:ascii="Consolas" w:hAnsi="Consolas"/>
          <w:sz w:val="16"/>
        </w:rPr>
        <w:t xml:space="preserve">                  connector?: "AND" | "OR";</w:t>
      </w:r>
    </w:p>
    <w:p>
      <w:pPr>
        <w:spacing w:after="0" w:before="0" w:line="240" w:lineRule="auto"/>
        <w:shd w:val="clear" w:color="auto" w:fill="F4F4F4"/>
      </w:pPr>
      <w:r>
        <w:rPr>
          <w:rFonts w:ascii="Consolas" w:hAnsi="Consolas"/>
          <w:sz w:val="16"/>
        </w:rPr>
        <w:t xml:space="preserve">                  field:</w:t>
      </w:r>
    </w:p>
    <w:p>
      <w:pPr>
        <w:spacing w:after="0" w:before="0" w:line="240" w:lineRule="auto"/>
        <w:shd w:val="clear" w:color="auto" w:fill="F4F4F4"/>
      </w:pPr>
      <w:r>
        <w:rPr>
          <w:rFonts w:ascii="Consolas" w:hAnsi="Consolas"/>
          <w:sz w:val="16"/>
        </w:rPr>
        <w:t xml:space="preserve">                    | "expiresAt"</w:t>
      </w:r>
    </w:p>
    <w:p>
      <w:pPr>
        <w:spacing w:after="0" w:before="0" w:line="240" w:lineRule="auto"/>
        <w:shd w:val="clear" w:color="auto" w:fill="F4F4F4"/>
      </w:pPr>
      <w:r>
        <w:rPr>
          <w:rFonts w:ascii="Consolas" w:hAnsi="Consolas"/>
          <w:sz w:val="16"/>
        </w:rPr>
        <w:t xml:space="preserve">                    | "token"</w:t>
      </w:r>
    </w:p>
    <w:p>
      <w:pPr>
        <w:spacing w:after="0" w:before="0" w:line="240" w:lineRule="auto"/>
        <w:shd w:val="clear" w:color="auto" w:fill="F4F4F4"/>
      </w:pPr>
      <w:r>
        <w:rPr>
          <w:rFonts w:ascii="Consolas" w:hAnsi="Consolas"/>
          <w:sz w:val="16"/>
        </w:rPr>
        <w:t xml:space="preserve">                    | "createdAt"</w:t>
      </w:r>
    </w:p>
    <w:p>
      <w:pPr>
        <w:spacing w:after="0" w:before="0" w:line="240" w:lineRule="auto"/>
        <w:shd w:val="clear" w:color="auto" w:fill="F4F4F4"/>
      </w:pPr>
      <w:r>
        <w:rPr>
          <w:rFonts w:ascii="Consolas" w:hAnsi="Consolas"/>
          <w:sz w:val="16"/>
        </w:rPr>
        <w:t xml:space="preserve">                    | "updatedAt"</w:t>
      </w:r>
    </w:p>
    <w:p>
      <w:pPr>
        <w:spacing w:after="0" w:before="0" w:line="240" w:lineRule="auto"/>
        <w:shd w:val="clear" w:color="auto" w:fill="F4F4F4"/>
      </w:pPr>
      <w:r>
        <w:rPr>
          <w:rFonts w:ascii="Consolas" w:hAnsi="Consolas"/>
          <w:sz w:val="16"/>
        </w:rPr>
        <w:t xml:space="preserve">                    | "ipAddress"</w:t>
      </w:r>
    </w:p>
    <w:p>
      <w:pPr>
        <w:spacing w:after="0" w:before="0" w:line="240" w:lineRule="auto"/>
        <w:shd w:val="clear" w:color="auto" w:fill="F4F4F4"/>
      </w:pPr>
      <w:r>
        <w:rPr>
          <w:rFonts w:ascii="Consolas" w:hAnsi="Consolas"/>
          <w:sz w:val="16"/>
        </w:rPr>
        <w:t xml:space="preserve">                    | "userAgent"</w:t>
      </w:r>
    </w:p>
    <w:p>
      <w:pPr>
        <w:spacing w:after="0" w:before="0" w:line="240" w:lineRule="auto"/>
        <w:shd w:val="clear" w:color="auto" w:fill="F4F4F4"/>
      </w:pPr>
      <w:r>
        <w:rPr>
          <w:rFonts w:ascii="Consolas" w:hAnsi="Consolas"/>
          <w:sz w:val="16"/>
        </w:rPr>
        <w:t xml:space="preserve">                    | "userId"</w:t>
      </w:r>
    </w:p>
    <w:p>
      <w:pPr>
        <w:spacing w:after="0" w:before="0" w:line="240" w:lineRule="auto"/>
        <w:shd w:val="clear" w:color="auto" w:fill="F4F4F4"/>
      </w:pPr>
      <w:r>
        <w:rPr>
          <w:rFonts w:ascii="Consolas" w:hAnsi="Consolas"/>
          <w:sz w:val="16"/>
        </w:rPr>
        <w:t xml:space="preserve">                    | "_id";</w:t>
      </w:r>
    </w:p>
    <w:p>
      <w:pPr>
        <w:spacing w:after="0" w:before="0" w:line="240" w:lineRule="auto"/>
        <w:shd w:val="clear" w:color="auto" w:fill="F4F4F4"/>
      </w:pPr>
      <w:r>
        <w:rPr>
          <w:rFonts w:ascii="Consolas" w:hAnsi="Consolas"/>
          <w:sz w:val="16"/>
        </w:rPr>
        <w:t xml:space="preserve">                  operator?:</w:t>
      </w:r>
    </w:p>
    <w:p>
      <w:pPr>
        <w:spacing w:after="0" w:before="0" w:line="240" w:lineRule="auto"/>
        <w:shd w:val="clear" w:color="auto" w:fill="F4F4F4"/>
      </w:pPr>
      <w:r>
        <w:rPr>
          <w:rFonts w:ascii="Consolas" w:hAnsi="Consolas"/>
          <w:sz w:val="16"/>
        </w:rPr>
        <w:t xml:space="preserve">                    | "lt"</w:t>
      </w:r>
    </w:p>
    <w:p>
      <w:pPr>
        <w:spacing w:after="0" w:before="0" w:line="240" w:lineRule="auto"/>
        <w:shd w:val="clear" w:color="auto" w:fill="F4F4F4"/>
      </w:pPr>
      <w:r>
        <w:rPr>
          <w:rFonts w:ascii="Consolas" w:hAnsi="Consolas"/>
          <w:sz w:val="16"/>
        </w:rPr>
        <w:t xml:space="preserve">                    | "lte"</w:t>
      </w:r>
    </w:p>
    <w:p>
      <w:pPr>
        <w:spacing w:after="0" w:before="0" w:line="240" w:lineRule="auto"/>
        <w:shd w:val="clear" w:color="auto" w:fill="F4F4F4"/>
      </w:pPr>
      <w:r>
        <w:rPr>
          <w:rFonts w:ascii="Consolas" w:hAnsi="Consolas"/>
          <w:sz w:val="16"/>
        </w:rPr>
        <w:t xml:space="preserve">                    | "gt"</w:t>
      </w:r>
    </w:p>
    <w:p>
      <w:pPr>
        <w:spacing w:after="0" w:before="0" w:line="240" w:lineRule="auto"/>
        <w:shd w:val="clear" w:color="auto" w:fill="F4F4F4"/>
      </w:pPr>
      <w:r>
        <w:rPr>
          <w:rFonts w:ascii="Consolas" w:hAnsi="Consolas"/>
          <w:sz w:val="16"/>
        </w:rPr>
        <w:t xml:space="preserve">                    | "gte"</w:t>
      </w:r>
    </w:p>
    <w:p>
      <w:pPr>
        <w:spacing w:after="0" w:before="0" w:line="240" w:lineRule="auto"/>
        <w:shd w:val="clear" w:color="auto" w:fill="F4F4F4"/>
      </w:pPr>
      <w:r>
        <w:rPr>
          <w:rFonts w:ascii="Consolas" w:hAnsi="Consolas"/>
          <w:sz w:val="16"/>
        </w:rPr>
        <w:t xml:space="preserve">                    | "eq"</w:t>
      </w:r>
    </w:p>
    <w:p>
      <w:pPr>
        <w:spacing w:after="0" w:before="0" w:line="240" w:lineRule="auto"/>
        <w:shd w:val="clear" w:color="auto" w:fill="F4F4F4"/>
      </w:pPr>
      <w:r>
        <w:rPr>
          <w:rFonts w:ascii="Consolas" w:hAnsi="Consolas"/>
          <w:sz w:val="16"/>
        </w:rPr>
        <w:t xml:space="preserve">                    | "in"</w:t>
      </w:r>
    </w:p>
    <w:p>
      <w:pPr>
        <w:spacing w:after="0" w:before="0" w:line="240" w:lineRule="auto"/>
        <w:shd w:val="clear" w:color="auto" w:fill="F4F4F4"/>
      </w:pPr>
      <w:r>
        <w:rPr>
          <w:rFonts w:ascii="Consolas" w:hAnsi="Consolas"/>
          <w:sz w:val="16"/>
        </w:rPr>
        <w:t xml:space="preserve">                    | "not_in"</w:t>
      </w:r>
    </w:p>
    <w:p>
      <w:pPr>
        <w:spacing w:after="0" w:before="0" w:line="240" w:lineRule="auto"/>
        <w:shd w:val="clear" w:color="auto" w:fill="F4F4F4"/>
      </w:pPr>
      <w:r>
        <w:rPr>
          <w:rFonts w:ascii="Consolas" w:hAnsi="Consolas"/>
          <w:sz w:val="16"/>
        </w:rPr>
        <w:t xml:space="preserve">                    | "ne"</w:t>
      </w:r>
    </w:p>
    <w:p>
      <w:pPr>
        <w:spacing w:after="0" w:before="0" w:line="240" w:lineRule="auto"/>
        <w:shd w:val="clear" w:color="auto" w:fill="F4F4F4"/>
      </w:pPr>
      <w:r>
        <w:rPr>
          <w:rFonts w:ascii="Consolas" w:hAnsi="Consolas"/>
          <w:sz w:val="16"/>
        </w:rPr>
        <w:t xml:space="preserve">                    | "contains"</w:t>
      </w:r>
    </w:p>
    <w:p>
      <w:pPr>
        <w:spacing w:after="0" w:before="0" w:line="240" w:lineRule="auto"/>
        <w:shd w:val="clear" w:color="auto" w:fill="F4F4F4"/>
      </w:pPr>
      <w:r>
        <w:rPr>
          <w:rFonts w:ascii="Consolas" w:hAnsi="Consolas"/>
          <w:sz w:val="16"/>
        </w:rPr>
        <w:t xml:space="preserve">                    | "starts_with"</w:t>
      </w:r>
    </w:p>
    <w:p>
      <w:pPr>
        <w:spacing w:after="0" w:before="0" w:line="240" w:lineRule="auto"/>
        <w:shd w:val="clear" w:color="auto" w:fill="F4F4F4"/>
      </w:pPr>
      <w:r>
        <w:rPr>
          <w:rFonts w:ascii="Consolas" w:hAnsi="Consolas"/>
          <w:sz w:val="16"/>
        </w:rPr>
        <w:t xml:space="preserve">                    | "ends_with";</w:t>
      </w:r>
    </w:p>
    <w:p>
      <w:pPr>
        <w:spacing w:after="0" w:before="0" w:line="240" w:lineRule="auto"/>
        <w:shd w:val="clear" w:color="auto" w:fill="F4F4F4"/>
      </w:pPr>
      <w:r>
        <w:rPr>
          <w:rFonts w:ascii="Consolas" w:hAnsi="Consolas"/>
          <w:sz w:val="16"/>
        </w:rPr>
        <w:t xml:space="preserve">                  value:</w:t>
      </w:r>
    </w:p>
    <w:p>
      <w:pPr>
        <w:spacing w:after="0" w:before="0" w:line="240" w:lineRule="auto"/>
        <w:shd w:val="clear" w:color="auto" w:fill="F4F4F4"/>
      </w:pPr>
      <w:r>
        <w:rPr>
          <w:rFonts w:ascii="Consolas" w:hAnsi="Consolas"/>
          <w:sz w:val="16"/>
        </w:rPr>
        <w:t xml:space="preserve">                    | string</w:t>
      </w:r>
    </w:p>
    <w:p>
      <w:pPr>
        <w:spacing w:after="0" w:before="0" w:line="240" w:lineRule="auto"/>
        <w:shd w:val="clear" w:color="auto" w:fill="F4F4F4"/>
      </w:pPr>
      <w:r>
        <w:rPr>
          <w:rFonts w:ascii="Consolas" w:hAnsi="Consolas"/>
          <w:sz w:val="16"/>
        </w:rPr>
        <w:t xml:space="preserve">                    | number</w:t>
      </w:r>
    </w:p>
    <w:p>
      <w:pPr>
        <w:spacing w:after="0" w:before="0" w:line="240" w:lineRule="auto"/>
        <w:shd w:val="clear" w:color="auto" w:fill="F4F4F4"/>
      </w:pPr>
      <w:r>
        <w:rPr>
          <w:rFonts w:ascii="Consolas" w:hAnsi="Consolas"/>
          <w:sz w:val="16"/>
        </w:rPr>
        <w:t xml:space="preserve">                    | boolean</w:t>
      </w:r>
    </w:p>
    <w:p>
      <w:pPr>
        <w:spacing w:after="0" w:before="0" w:line="240" w:lineRule="auto"/>
        <w:shd w:val="clear" w:color="auto" w:fill="F4F4F4"/>
      </w:pPr>
      <w:r>
        <w:rPr>
          <w:rFonts w:ascii="Consolas" w:hAnsi="Consolas"/>
          <w:sz w:val="16"/>
        </w:rPr>
        <w:t xml:space="preserve">                    | Array&lt;string&gt;</w:t>
      </w:r>
    </w:p>
    <w:p>
      <w:pPr>
        <w:spacing w:after="0" w:before="0" w:line="240" w:lineRule="auto"/>
        <w:shd w:val="clear" w:color="auto" w:fill="F4F4F4"/>
      </w:pPr>
      <w:r>
        <w:rPr>
          <w:rFonts w:ascii="Consolas" w:hAnsi="Consolas"/>
          <w:sz w:val="16"/>
        </w:rPr>
        <w:t xml:space="preserve">                    | Array&lt;number&gt;</w:t>
      </w:r>
    </w:p>
    <w:p>
      <w:pPr>
        <w:spacing w:after="0" w:before="0" w:line="240" w:lineRule="auto"/>
        <w:shd w:val="clear" w:color="auto" w:fill="F4F4F4"/>
      </w:pPr>
      <w:r>
        <w:rPr>
          <w:rFonts w:ascii="Consolas" w:hAnsi="Consolas"/>
          <w:sz w:val="16"/>
        </w:rPr>
        <w:t xml:space="preserve">                    | null;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model: "account";</w:t>
      </w:r>
    </w:p>
    <w:p>
      <w:pPr>
        <w:spacing w:after="0" w:before="0" w:line="240" w:lineRule="auto"/>
        <w:shd w:val="clear" w:color="auto" w:fill="F4F4F4"/>
      </w:pPr>
      <w:r>
        <w:rPr>
          <w:rFonts w:ascii="Consolas" w:hAnsi="Consolas"/>
          <w:sz w:val="16"/>
        </w:rPr>
        <w:t xml:space="preserve">                update: {</w:t>
      </w:r>
    </w:p>
    <w:p>
      <w:pPr>
        <w:spacing w:after="0" w:before="0" w:line="240" w:lineRule="auto"/>
        <w:shd w:val="clear" w:color="auto" w:fill="F4F4F4"/>
      </w:pPr>
      <w:r>
        <w:rPr>
          <w:rFonts w:ascii="Consolas" w:hAnsi="Consolas"/>
          <w:sz w:val="16"/>
        </w:rPr>
        <w:t xml:space="preserve">                  accessToken?: null | string;</w:t>
      </w:r>
    </w:p>
    <w:p>
      <w:pPr>
        <w:spacing w:after="0" w:before="0" w:line="240" w:lineRule="auto"/>
        <w:shd w:val="clear" w:color="auto" w:fill="F4F4F4"/>
      </w:pPr>
      <w:r>
        <w:rPr>
          <w:rFonts w:ascii="Consolas" w:hAnsi="Consolas"/>
          <w:sz w:val="16"/>
        </w:rPr>
        <w:t xml:space="preserve">                  accessTokenExpiresAt?: null | number;</w:t>
      </w:r>
    </w:p>
    <w:p>
      <w:pPr>
        <w:spacing w:after="0" w:before="0" w:line="240" w:lineRule="auto"/>
        <w:shd w:val="clear" w:color="auto" w:fill="F4F4F4"/>
      </w:pPr>
      <w:r>
        <w:rPr>
          <w:rFonts w:ascii="Consolas" w:hAnsi="Consolas"/>
          <w:sz w:val="16"/>
        </w:rPr>
        <w:t xml:space="preserve">                  accountId?: string;</w:t>
      </w:r>
    </w:p>
    <w:p>
      <w:pPr>
        <w:spacing w:after="0" w:before="0" w:line="240" w:lineRule="auto"/>
        <w:shd w:val="clear" w:color="auto" w:fill="F4F4F4"/>
      </w:pPr>
      <w:r>
        <w:rPr>
          <w:rFonts w:ascii="Consolas" w:hAnsi="Consolas"/>
          <w:sz w:val="16"/>
        </w:rPr>
        <w:t xml:space="preserve">                  createdAt?: number;</w:t>
      </w:r>
    </w:p>
    <w:p>
      <w:pPr>
        <w:spacing w:after="0" w:before="0" w:line="240" w:lineRule="auto"/>
        <w:shd w:val="clear" w:color="auto" w:fill="F4F4F4"/>
      </w:pPr>
      <w:r>
        <w:rPr>
          <w:rFonts w:ascii="Consolas" w:hAnsi="Consolas"/>
          <w:sz w:val="16"/>
        </w:rPr>
        <w:t xml:space="preserve">                  idToken?: null | string;</w:t>
      </w:r>
    </w:p>
    <w:p>
      <w:pPr>
        <w:spacing w:after="0" w:before="0" w:line="240" w:lineRule="auto"/>
        <w:shd w:val="clear" w:color="auto" w:fill="F4F4F4"/>
      </w:pPr>
      <w:r>
        <w:rPr>
          <w:rFonts w:ascii="Consolas" w:hAnsi="Consolas"/>
          <w:sz w:val="16"/>
        </w:rPr>
        <w:t xml:space="preserve">                  password?: null | string;</w:t>
      </w:r>
    </w:p>
    <w:p>
      <w:pPr>
        <w:spacing w:after="0" w:before="0" w:line="240" w:lineRule="auto"/>
        <w:shd w:val="clear" w:color="auto" w:fill="F4F4F4"/>
      </w:pPr>
      <w:r>
        <w:rPr>
          <w:rFonts w:ascii="Consolas" w:hAnsi="Consolas"/>
          <w:sz w:val="16"/>
        </w:rPr>
        <w:t xml:space="preserve">                  providerId?: string;</w:t>
      </w:r>
    </w:p>
    <w:p>
      <w:pPr>
        <w:spacing w:after="0" w:before="0" w:line="240" w:lineRule="auto"/>
        <w:shd w:val="clear" w:color="auto" w:fill="F4F4F4"/>
      </w:pPr>
      <w:r>
        <w:rPr>
          <w:rFonts w:ascii="Consolas" w:hAnsi="Consolas"/>
          <w:sz w:val="16"/>
        </w:rPr>
        <w:t xml:space="preserve">                  refreshToken?: null | string;</w:t>
      </w:r>
    </w:p>
    <w:p>
      <w:pPr>
        <w:spacing w:after="0" w:before="0" w:line="240" w:lineRule="auto"/>
        <w:shd w:val="clear" w:color="auto" w:fill="F4F4F4"/>
      </w:pPr>
      <w:r>
        <w:rPr>
          <w:rFonts w:ascii="Consolas" w:hAnsi="Consolas"/>
          <w:sz w:val="16"/>
        </w:rPr>
        <w:t xml:space="preserve">                  refreshTokenExpiresAt?: null | number;</w:t>
      </w:r>
    </w:p>
    <w:p>
      <w:pPr>
        <w:spacing w:after="0" w:before="0" w:line="240" w:lineRule="auto"/>
        <w:shd w:val="clear" w:color="auto" w:fill="F4F4F4"/>
      </w:pPr>
      <w:r>
        <w:rPr>
          <w:rFonts w:ascii="Consolas" w:hAnsi="Consolas"/>
          <w:sz w:val="16"/>
        </w:rPr>
        <w:t xml:space="preserve">                  scope?: null | string;</w:t>
      </w:r>
    </w:p>
    <w:p>
      <w:pPr>
        <w:spacing w:after="0" w:before="0" w:line="240" w:lineRule="auto"/>
        <w:shd w:val="clear" w:color="auto" w:fill="F4F4F4"/>
      </w:pPr>
      <w:r>
        <w:rPr>
          <w:rFonts w:ascii="Consolas" w:hAnsi="Consolas"/>
          <w:sz w:val="16"/>
        </w:rPr>
        <w:t xml:space="preserve">                  updatedAt?: number;</w:t>
      </w:r>
    </w:p>
    <w:p>
      <w:pPr>
        <w:spacing w:after="0" w:before="0" w:line="240" w:lineRule="auto"/>
        <w:shd w:val="clear" w:color="auto" w:fill="F4F4F4"/>
      </w:pPr>
      <w:r>
        <w:rPr>
          <w:rFonts w:ascii="Consolas" w:hAnsi="Consolas"/>
          <w:sz w:val="16"/>
        </w:rPr>
        <w:t xml:space="preserve">                  userId?: 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where?: Array&lt;{</w:t>
      </w:r>
    </w:p>
    <w:p>
      <w:pPr>
        <w:spacing w:after="0" w:before="0" w:line="240" w:lineRule="auto"/>
        <w:shd w:val="clear" w:color="auto" w:fill="F4F4F4"/>
      </w:pPr>
      <w:r>
        <w:rPr>
          <w:rFonts w:ascii="Consolas" w:hAnsi="Consolas"/>
          <w:sz w:val="16"/>
        </w:rPr>
        <w:t xml:space="preserve">                  connector?: "AND" | "OR";</w:t>
      </w:r>
    </w:p>
    <w:p>
      <w:pPr>
        <w:spacing w:after="0" w:before="0" w:line="240" w:lineRule="auto"/>
        <w:shd w:val="clear" w:color="auto" w:fill="F4F4F4"/>
      </w:pPr>
      <w:r>
        <w:rPr>
          <w:rFonts w:ascii="Consolas" w:hAnsi="Consolas"/>
          <w:sz w:val="16"/>
        </w:rPr>
        <w:t xml:space="preserve">                  field:</w:t>
      </w:r>
    </w:p>
    <w:p>
      <w:pPr>
        <w:spacing w:after="0" w:before="0" w:line="240" w:lineRule="auto"/>
        <w:shd w:val="clear" w:color="auto" w:fill="F4F4F4"/>
      </w:pPr>
      <w:r>
        <w:rPr>
          <w:rFonts w:ascii="Consolas" w:hAnsi="Consolas"/>
          <w:sz w:val="16"/>
        </w:rPr>
        <w:t xml:space="preserve">                    | "accountId"</w:t>
      </w:r>
    </w:p>
    <w:p>
      <w:pPr>
        <w:spacing w:after="0" w:before="0" w:line="240" w:lineRule="auto"/>
        <w:shd w:val="clear" w:color="auto" w:fill="F4F4F4"/>
      </w:pPr>
      <w:r>
        <w:rPr>
          <w:rFonts w:ascii="Consolas" w:hAnsi="Consolas"/>
          <w:sz w:val="16"/>
        </w:rPr>
        <w:t xml:space="preserve">                    | "providerId"</w:t>
      </w:r>
    </w:p>
    <w:p>
      <w:pPr>
        <w:spacing w:after="0" w:before="0" w:line="240" w:lineRule="auto"/>
        <w:shd w:val="clear" w:color="auto" w:fill="F4F4F4"/>
      </w:pPr>
      <w:r>
        <w:rPr>
          <w:rFonts w:ascii="Consolas" w:hAnsi="Consolas"/>
          <w:sz w:val="16"/>
        </w:rPr>
        <w:t xml:space="preserve">                    | "userId"</w:t>
      </w:r>
    </w:p>
    <w:p>
      <w:pPr>
        <w:spacing w:after="0" w:before="0" w:line="240" w:lineRule="auto"/>
        <w:shd w:val="clear" w:color="auto" w:fill="F4F4F4"/>
      </w:pPr>
      <w:r>
        <w:rPr>
          <w:rFonts w:ascii="Consolas" w:hAnsi="Consolas"/>
          <w:sz w:val="16"/>
        </w:rPr>
        <w:t xml:space="preserve">                    | "accessToken"</w:t>
      </w:r>
    </w:p>
    <w:p>
      <w:pPr>
        <w:spacing w:after="0" w:before="0" w:line="240" w:lineRule="auto"/>
        <w:shd w:val="clear" w:color="auto" w:fill="F4F4F4"/>
      </w:pPr>
      <w:r>
        <w:rPr>
          <w:rFonts w:ascii="Consolas" w:hAnsi="Consolas"/>
          <w:sz w:val="16"/>
        </w:rPr>
        <w:t xml:space="preserve">                    | "refreshToken"</w:t>
      </w:r>
    </w:p>
    <w:p>
      <w:pPr>
        <w:spacing w:after="0" w:before="0" w:line="240" w:lineRule="auto"/>
        <w:shd w:val="clear" w:color="auto" w:fill="F4F4F4"/>
      </w:pPr>
      <w:r>
        <w:rPr>
          <w:rFonts w:ascii="Consolas" w:hAnsi="Consolas"/>
          <w:sz w:val="16"/>
        </w:rPr>
        <w:t xml:space="preserve">                    | "idToken"</w:t>
      </w:r>
    </w:p>
    <w:p>
      <w:pPr>
        <w:spacing w:after="0" w:before="0" w:line="240" w:lineRule="auto"/>
        <w:shd w:val="clear" w:color="auto" w:fill="F4F4F4"/>
      </w:pPr>
      <w:r>
        <w:rPr>
          <w:rFonts w:ascii="Consolas" w:hAnsi="Consolas"/>
          <w:sz w:val="16"/>
        </w:rPr>
        <w:t xml:space="preserve">                    | "accessTokenExpiresAt"</w:t>
      </w:r>
    </w:p>
    <w:p>
      <w:pPr>
        <w:spacing w:after="0" w:before="0" w:line="240" w:lineRule="auto"/>
        <w:shd w:val="clear" w:color="auto" w:fill="F4F4F4"/>
      </w:pPr>
      <w:r>
        <w:rPr>
          <w:rFonts w:ascii="Consolas" w:hAnsi="Consolas"/>
          <w:sz w:val="16"/>
        </w:rPr>
        <w:t xml:space="preserve">                    | "refreshTokenExpiresAt"</w:t>
      </w:r>
    </w:p>
    <w:p>
      <w:pPr>
        <w:spacing w:after="0" w:before="0" w:line="240" w:lineRule="auto"/>
        <w:shd w:val="clear" w:color="auto" w:fill="F4F4F4"/>
      </w:pPr>
      <w:r>
        <w:rPr>
          <w:rFonts w:ascii="Consolas" w:hAnsi="Consolas"/>
          <w:sz w:val="16"/>
        </w:rPr>
        <w:t xml:space="preserve">                    | "scope"</w:t>
      </w:r>
    </w:p>
    <w:p>
      <w:pPr>
        <w:spacing w:after="0" w:before="0" w:line="240" w:lineRule="auto"/>
        <w:shd w:val="clear" w:color="auto" w:fill="F4F4F4"/>
      </w:pPr>
      <w:r>
        <w:rPr>
          <w:rFonts w:ascii="Consolas" w:hAnsi="Consolas"/>
          <w:sz w:val="16"/>
        </w:rPr>
        <w:t xml:space="preserve">                    | "password"</w:t>
      </w:r>
    </w:p>
    <w:p>
      <w:pPr>
        <w:spacing w:after="0" w:before="0" w:line="240" w:lineRule="auto"/>
        <w:shd w:val="clear" w:color="auto" w:fill="F4F4F4"/>
      </w:pPr>
      <w:r>
        <w:rPr>
          <w:rFonts w:ascii="Consolas" w:hAnsi="Consolas"/>
          <w:sz w:val="16"/>
        </w:rPr>
        <w:t xml:space="preserve">                    | "createdAt"</w:t>
      </w:r>
    </w:p>
    <w:p>
      <w:pPr>
        <w:spacing w:after="0" w:before="0" w:line="240" w:lineRule="auto"/>
        <w:shd w:val="clear" w:color="auto" w:fill="F4F4F4"/>
      </w:pPr>
      <w:r>
        <w:rPr>
          <w:rFonts w:ascii="Consolas" w:hAnsi="Consolas"/>
          <w:sz w:val="16"/>
        </w:rPr>
        <w:t xml:space="preserve">                    | "updatedAt"</w:t>
      </w:r>
    </w:p>
    <w:p>
      <w:pPr>
        <w:spacing w:after="0" w:before="0" w:line="240" w:lineRule="auto"/>
        <w:shd w:val="clear" w:color="auto" w:fill="F4F4F4"/>
      </w:pPr>
      <w:r>
        <w:rPr>
          <w:rFonts w:ascii="Consolas" w:hAnsi="Consolas"/>
          <w:sz w:val="16"/>
        </w:rPr>
        <w:t xml:space="preserve">                    | "_id";</w:t>
      </w:r>
    </w:p>
    <w:p>
      <w:pPr>
        <w:spacing w:after="0" w:before="0" w:line="240" w:lineRule="auto"/>
        <w:shd w:val="clear" w:color="auto" w:fill="F4F4F4"/>
      </w:pPr>
      <w:r>
        <w:rPr>
          <w:rFonts w:ascii="Consolas" w:hAnsi="Consolas"/>
          <w:sz w:val="16"/>
        </w:rPr>
        <w:t xml:space="preserve">                  operator?:</w:t>
      </w:r>
    </w:p>
    <w:p>
      <w:pPr>
        <w:spacing w:after="0" w:before="0" w:line="240" w:lineRule="auto"/>
        <w:shd w:val="clear" w:color="auto" w:fill="F4F4F4"/>
      </w:pPr>
      <w:r>
        <w:rPr>
          <w:rFonts w:ascii="Consolas" w:hAnsi="Consolas"/>
          <w:sz w:val="16"/>
        </w:rPr>
        <w:t xml:space="preserve">                    | "lt"</w:t>
      </w:r>
    </w:p>
    <w:p>
      <w:pPr>
        <w:spacing w:after="0" w:before="0" w:line="240" w:lineRule="auto"/>
        <w:shd w:val="clear" w:color="auto" w:fill="F4F4F4"/>
      </w:pPr>
      <w:r>
        <w:rPr>
          <w:rFonts w:ascii="Consolas" w:hAnsi="Consolas"/>
          <w:sz w:val="16"/>
        </w:rPr>
        <w:t xml:space="preserve">                    | "lte"</w:t>
      </w:r>
    </w:p>
    <w:p>
      <w:pPr>
        <w:spacing w:after="0" w:before="0" w:line="240" w:lineRule="auto"/>
        <w:shd w:val="clear" w:color="auto" w:fill="F4F4F4"/>
      </w:pPr>
      <w:r>
        <w:rPr>
          <w:rFonts w:ascii="Consolas" w:hAnsi="Consolas"/>
          <w:sz w:val="16"/>
        </w:rPr>
        <w:t xml:space="preserve">                    | "gt"</w:t>
      </w:r>
    </w:p>
    <w:p>
      <w:pPr>
        <w:spacing w:after="0" w:before="0" w:line="240" w:lineRule="auto"/>
        <w:shd w:val="clear" w:color="auto" w:fill="F4F4F4"/>
      </w:pPr>
      <w:r>
        <w:rPr>
          <w:rFonts w:ascii="Consolas" w:hAnsi="Consolas"/>
          <w:sz w:val="16"/>
        </w:rPr>
        <w:t xml:space="preserve">                    | "gte"</w:t>
      </w:r>
    </w:p>
    <w:p>
      <w:pPr>
        <w:spacing w:after="0" w:before="0" w:line="240" w:lineRule="auto"/>
        <w:shd w:val="clear" w:color="auto" w:fill="F4F4F4"/>
      </w:pPr>
      <w:r>
        <w:rPr>
          <w:rFonts w:ascii="Consolas" w:hAnsi="Consolas"/>
          <w:sz w:val="16"/>
        </w:rPr>
        <w:t xml:space="preserve">                    | "eq"</w:t>
      </w:r>
    </w:p>
    <w:p>
      <w:pPr>
        <w:spacing w:after="0" w:before="0" w:line="240" w:lineRule="auto"/>
        <w:shd w:val="clear" w:color="auto" w:fill="F4F4F4"/>
      </w:pPr>
      <w:r>
        <w:rPr>
          <w:rFonts w:ascii="Consolas" w:hAnsi="Consolas"/>
          <w:sz w:val="16"/>
        </w:rPr>
        <w:t xml:space="preserve">                    | "in"</w:t>
      </w:r>
    </w:p>
    <w:p>
      <w:pPr>
        <w:spacing w:after="0" w:before="0" w:line="240" w:lineRule="auto"/>
        <w:shd w:val="clear" w:color="auto" w:fill="F4F4F4"/>
      </w:pPr>
      <w:r>
        <w:rPr>
          <w:rFonts w:ascii="Consolas" w:hAnsi="Consolas"/>
          <w:sz w:val="16"/>
        </w:rPr>
        <w:t xml:space="preserve">                    | "not_in"</w:t>
      </w:r>
    </w:p>
    <w:p>
      <w:pPr>
        <w:spacing w:after="0" w:before="0" w:line="240" w:lineRule="auto"/>
        <w:shd w:val="clear" w:color="auto" w:fill="F4F4F4"/>
      </w:pPr>
      <w:r>
        <w:rPr>
          <w:rFonts w:ascii="Consolas" w:hAnsi="Consolas"/>
          <w:sz w:val="16"/>
        </w:rPr>
        <w:t xml:space="preserve">                    | "ne"</w:t>
      </w:r>
    </w:p>
    <w:p>
      <w:pPr>
        <w:spacing w:after="0" w:before="0" w:line="240" w:lineRule="auto"/>
        <w:shd w:val="clear" w:color="auto" w:fill="F4F4F4"/>
      </w:pPr>
      <w:r>
        <w:rPr>
          <w:rFonts w:ascii="Consolas" w:hAnsi="Consolas"/>
          <w:sz w:val="16"/>
        </w:rPr>
        <w:t xml:space="preserve">                    | "contains"</w:t>
      </w:r>
    </w:p>
    <w:p>
      <w:pPr>
        <w:spacing w:after="0" w:before="0" w:line="240" w:lineRule="auto"/>
        <w:shd w:val="clear" w:color="auto" w:fill="F4F4F4"/>
      </w:pPr>
      <w:r>
        <w:rPr>
          <w:rFonts w:ascii="Consolas" w:hAnsi="Consolas"/>
          <w:sz w:val="16"/>
        </w:rPr>
        <w:t xml:space="preserve">                    | "starts_with"</w:t>
      </w:r>
    </w:p>
    <w:p>
      <w:pPr>
        <w:spacing w:after="0" w:before="0" w:line="240" w:lineRule="auto"/>
        <w:shd w:val="clear" w:color="auto" w:fill="F4F4F4"/>
      </w:pPr>
      <w:r>
        <w:rPr>
          <w:rFonts w:ascii="Consolas" w:hAnsi="Consolas"/>
          <w:sz w:val="16"/>
        </w:rPr>
        <w:t xml:space="preserve">                    | "ends_with";</w:t>
      </w:r>
    </w:p>
    <w:p>
      <w:pPr>
        <w:spacing w:after="0" w:before="0" w:line="240" w:lineRule="auto"/>
        <w:shd w:val="clear" w:color="auto" w:fill="F4F4F4"/>
      </w:pPr>
      <w:r>
        <w:rPr>
          <w:rFonts w:ascii="Consolas" w:hAnsi="Consolas"/>
          <w:sz w:val="16"/>
        </w:rPr>
        <w:t xml:space="preserve">                  value:</w:t>
      </w:r>
    </w:p>
    <w:p>
      <w:pPr>
        <w:spacing w:after="0" w:before="0" w:line="240" w:lineRule="auto"/>
        <w:shd w:val="clear" w:color="auto" w:fill="F4F4F4"/>
      </w:pPr>
      <w:r>
        <w:rPr>
          <w:rFonts w:ascii="Consolas" w:hAnsi="Consolas"/>
          <w:sz w:val="16"/>
        </w:rPr>
        <w:t xml:space="preserve">                    | string</w:t>
      </w:r>
    </w:p>
    <w:p>
      <w:pPr>
        <w:spacing w:after="0" w:before="0" w:line="240" w:lineRule="auto"/>
        <w:shd w:val="clear" w:color="auto" w:fill="F4F4F4"/>
      </w:pPr>
      <w:r>
        <w:rPr>
          <w:rFonts w:ascii="Consolas" w:hAnsi="Consolas"/>
          <w:sz w:val="16"/>
        </w:rPr>
        <w:t xml:space="preserve">                    | number</w:t>
      </w:r>
    </w:p>
    <w:p>
      <w:pPr>
        <w:spacing w:after="0" w:before="0" w:line="240" w:lineRule="auto"/>
        <w:shd w:val="clear" w:color="auto" w:fill="F4F4F4"/>
      </w:pPr>
      <w:r>
        <w:rPr>
          <w:rFonts w:ascii="Consolas" w:hAnsi="Consolas"/>
          <w:sz w:val="16"/>
        </w:rPr>
        <w:t xml:space="preserve">                    | boolean</w:t>
      </w:r>
    </w:p>
    <w:p>
      <w:pPr>
        <w:spacing w:after="0" w:before="0" w:line="240" w:lineRule="auto"/>
        <w:shd w:val="clear" w:color="auto" w:fill="F4F4F4"/>
      </w:pPr>
      <w:r>
        <w:rPr>
          <w:rFonts w:ascii="Consolas" w:hAnsi="Consolas"/>
          <w:sz w:val="16"/>
        </w:rPr>
        <w:t xml:space="preserve">                    | Array&lt;string&gt;</w:t>
      </w:r>
    </w:p>
    <w:p>
      <w:pPr>
        <w:spacing w:after="0" w:before="0" w:line="240" w:lineRule="auto"/>
        <w:shd w:val="clear" w:color="auto" w:fill="F4F4F4"/>
      </w:pPr>
      <w:r>
        <w:rPr>
          <w:rFonts w:ascii="Consolas" w:hAnsi="Consolas"/>
          <w:sz w:val="16"/>
        </w:rPr>
        <w:t xml:space="preserve">                    | Array&lt;number&gt;</w:t>
      </w:r>
    </w:p>
    <w:p>
      <w:pPr>
        <w:spacing w:after="0" w:before="0" w:line="240" w:lineRule="auto"/>
        <w:shd w:val="clear" w:color="auto" w:fill="F4F4F4"/>
      </w:pPr>
      <w:r>
        <w:rPr>
          <w:rFonts w:ascii="Consolas" w:hAnsi="Consolas"/>
          <w:sz w:val="16"/>
        </w:rPr>
        <w:t xml:space="preserve">                    | null;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model: "verification";</w:t>
      </w:r>
    </w:p>
    <w:p>
      <w:pPr>
        <w:spacing w:after="0" w:before="0" w:line="240" w:lineRule="auto"/>
        <w:shd w:val="clear" w:color="auto" w:fill="F4F4F4"/>
      </w:pPr>
      <w:r>
        <w:rPr>
          <w:rFonts w:ascii="Consolas" w:hAnsi="Consolas"/>
          <w:sz w:val="16"/>
        </w:rPr>
        <w:t xml:space="preserve">                update: {</w:t>
      </w:r>
    </w:p>
    <w:p>
      <w:pPr>
        <w:spacing w:after="0" w:before="0" w:line="240" w:lineRule="auto"/>
        <w:shd w:val="clear" w:color="auto" w:fill="F4F4F4"/>
      </w:pPr>
      <w:r>
        <w:rPr>
          <w:rFonts w:ascii="Consolas" w:hAnsi="Consolas"/>
          <w:sz w:val="16"/>
        </w:rPr>
        <w:t xml:space="preserve">                  createdAt?: number;</w:t>
      </w:r>
    </w:p>
    <w:p>
      <w:pPr>
        <w:spacing w:after="0" w:before="0" w:line="240" w:lineRule="auto"/>
        <w:shd w:val="clear" w:color="auto" w:fill="F4F4F4"/>
      </w:pPr>
      <w:r>
        <w:rPr>
          <w:rFonts w:ascii="Consolas" w:hAnsi="Consolas"/>
          <w:sz w:val="16"/>
        </w:rPr>
        <w:t xml:space="preserve">                  expiresAt?: number;</w:t>
      </w:r>
    </w:p>
    <w:p>
      <w:pPr>
        <w:spacing w:after="0" w:before="0" w:line="240" w:lineRule="auto"/>
        <w:shd w:val="clear" w:color="auto" w:fill="F4F4F4"/>
      </w:pPr>
      <w:r>
        <w:rPr>
          <w:rFonts w:ascii="Consolas" w:hAnsi="Consolas"/>
          <w:sz w:val="16"/>
        </w:rPr>
        <w:t xml:space="preserve">                  identifier?: string;</w:t>
      </w:r>
    </w:p>
    <w:p>
      <w:pPr>
        <w:spacing w:after="0" w:before="0" w:line="240" w:lineRule="auto"/>
        <w:shd w:val="clear" w:color="auto" w:fill="F4F4F4"/>
      </w:pPr>
      <w:r>
        <w:rPr>
          <w:rFonts w:ascii="Consolas" w:hAnsi="Consolas"/>
          <w:sz w:val="16"/>
        </w:rPr>
        <w:t xml:space="preserve">                  updatedAt?: number;</w:t>
      </w:r>
    </w:p>
    <w:p>
      <w:pPr>
        <w:spacing w:after="0" w:before="0" w:line="240" w:lineRule="auto"/>
        <w:shd w:val="clear" w:color="auto" w:fill="F4F4F4"/>
      </w:pPr>
      <w:r>
        <w:rPr>
          <w:rFonts w:ascii="Consolas" w:hAnsi="Consolas"/>
          <w:sz w:val="16"/>
        </w:rPr>
        <w:t xml:space="preserve">                  value?: 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where?: Array&lt;{</w:t>
      </w:r>
    </w:p>
    <w:p>
      <w:pPr>
        <w:spacing w:after="0" w:before="0" w:line="240" w:lineRule="auto"/>
        <w:shd w:val="clear" w:color="auto" w:fill="F4F4F4"/>
      </w:pPr>
      <w:r>
        <w:rPr>
          <w:rFonts w:ascii="Consolas" w:hAnsi="Consolas"/>
          <w:sz w:val="16"/>
        </w:rPr>
        <w:t xml:space="preserve">                  connector?: "AND" | "OR";</w:t>
      </w:r>
    </w:p>
    <w:p>
      <w:pPr>
        <w:spacing w:after="0" w:before="0" w:line="240" w:lineRule="auto"/>
        <w:shd w:val="clear" w:color="auto" w:fill="F4F4F4"/>
      </w:pPr>
      <w:r>
        <w:rPr>
          <w:rFonts w:ascii="Consolas" w:hAnsi="Consolas"/>
          <w:sz w:val="16"/>
        </w:rPr>
        <w:t xml:space="preserve">                  field:</w:t>
      </w:r>
    </w:p>
    <w:p>
      <w:pPr>
        <w:spacing w:after="0" w:before="0" w:line="240" w:lineRule="auto"/>
        <w:shd w:val="clear" w:color="auto" w:fill="F4F4F4"/>
      </w:pPr>
      <w:r>
        <w:rPr>
          <w:rFonts w:ascii="Consolas" w:hAnsi="Consolas"/>
          <w:sz w:val="16"/>
        </w:rPr>
        <w:t xml:space="preserve">                    | "identifier"</w:t>
      </w:r>
    </w:p>
    <w:p>
      <w:pPr>
        <w:spacing w:after="0" w:before="0" w:line="240" w:lineRule="auto"/>
        <w:shd w:val="clear" w:color="auto" w:fill="F4F4F4"/>
      </w:pPr>
      <w:r>
        <w:rPr>
          <w:rFonts w:ascii="Consolas" w:hAnsi="Consolas"/>
          <w:sz w:val="16"/>
        </w:rPr>
        <w:t xml:space="preserve">                    | "value"</w:t>
      </w:r>
    </w:p>
    <w:p>
      <w:pPr>
        <w:spacing w:after="0" w:before="0" w:line="240" w:lineRule="auto"/>
        <w:shd w:val="clear" w:color="auto" w:fill="F4F4F4"/>
      </w:pPr>
      <w:r>
        <w:rPr>
          <w:rFonts w:ascii="Consolas" w:hAnsi="Consolas"/>
          <w:sz w:val="16"/>
        </w:rPr>
        <w:t xml:space="preserve">                    | "expiresAt"</w:t>
      </w:r>
    </w:p>
    <w:p>
      <w:pPr>
        <w:spacing w:after="0" w:before="0" w:line="240" w:lineRule="auto"/>
        <w:shd w:val="clear" w:color="auto" w:fill="F4F4F4"/>
      </w:pPr>
      <w:r>
        <w:rPr>
          <w:rFonts w:ascii="Consolas" w:hAnsi="Consolas"/>
          <w:sz w:val="16"/>
        </w:rPr>
        <w:t xml:space="preserve">                    | "createdAt"</w:t>
      </w:r>
    </w:p>
    <w:p>
      <w:pPr>
        <w:spacing w:after="0" w:before="0" w:line="240" w:lineRule="auto"/>
        <w:shd w:val="clear" w:color="auto" w:fill="F4F4F4"/>
      </w:pPr>
      <w:r>
        <w:rPr>
          <w:rFonts w:ascii="Consolas" w:hAnsi="Consolas"/>
          <w:sz w:val="16"/>
        </w:rPr>
        <w:t xml:space="preserve">                    | "updatedAt"</w:t>
      </w:r>
    </w:p>
    <w:p>
      <w:pPr>
        <w:spacing w:after="0" w:before="0" w:line="240" w:lineRule="auto"/>
        <w:shd w:val="clear" w:color="auto" w:fill="F4F4F4"/>
      </w:pPr>
      <w:r>
        <w:rPr>
          <w:rFonts w:ascii="Consolas" w:hAnsi="Consolas"/>
          <w:sz w:val="16"/>
        </w:rPr>
        <w:t xml:space="preserve">                    | "_id";</w:t>
      </w:r>
    </w:p>
    <w:p>
      <w:pPr>
        <w:spacing w:after="0" w:before="0" w:line="240" w:lineRule="auto"/>
        <w:shd w:val="clear" w:color="auto" w:fill="F4F4F4"/>
      </w:pPr>
      <w:r>
        <w:rPr>
          <w:rFonts w:ascii="Consolas" w:hAnsi="Consolas"/>
          <w:sz w:val="16"/>
        </w:rPr>
        <w:t xml:space="preserve">                  operator?:</w:t>
      </w:r>
    </w:p>
    <w:p>
      <w:pPr>
        <w:spacing w:after="0" w:before="0" w:line="240" w:lineRule="auto"/>
        <w:shd w:val="clear" w:color="auto" w:fill="F4F4F4"/>
      </w:pPr>
      <w:r>
        <w:rPr>
          <w:rFonts w:ascii="Consolas" w:hAnsi="Consolas"/>
          <w:sz w:val="16"/>
        </w:rPr>
        <w:t xml:space="preserve">                    | "lt"</w:t>
      </w:r>
    </w:p>
    <w:p>
      <w:pPr>
        <w:spacing w:after="0" w:before="0" w:line="240" w:lineRule="auto"/>
        <w:shd w:val="clear" w:color="auto" w:fill="F4F4F4"/>
      </w:pPr>
      <w:r>
        <w:rPr>
          <w:rFonts w:ascii="Consolas" w:hAnsi="Consolas"/>
          <w:sz w:val="16"/>
        </w:rPr>
        <w:t xml:space="preserve">                    | "lte"</w:t>
      </w:r>
    </w:p>
    <w:p>
      <w:pPr>
        <w:spacing w:after="0" w:before="0" w:line="240" w:lineRule="auto"/>
        <w:shd w:val="clear" w:color="auto" w:fill="F4F4F4"/>
      </w:pPr>
      <w:r>
        <w:rPr>
          <w:rFonts w:ascii="Consolas" w:hAnsi="Consolas"/>
          <w:sz w:val="16"/>
        </w:rPr>
        <w:t xml:space="preserve">                    | "gt"</w:t>
      </w:r>
    </w:p>
    <w:p>
      <w:pPr>
        <w:spacing w:after="0" w:before="0" w:line="240" w:lineRule="auto"/>
        <w:shd w:val="clear" w:color="auto" w:fill="F4F4F4"/>
      </w:pPr>
      <w:r>
        <w:rPr>
          <w:rFonts w:ascii="Consolas" w:hAnsi="Consolas"/>
          <w:sz w:val="16"/>
        </w:rPr>
        <w:t xml:space="preserve">                    | "gte"</w:t>
      </w:r>
    </w:p>
    <w:p>
      <w:pPr>
        <w:spacing w:after="0" w:before="0" w:line="240" w:lineRule="auto"/>
        <w:shd w:val="clear" w:color="auto" w:fill="F4F4F4"/>
      </w:pPr>
      <w:r>
        <w:rPr>
          <w:rFonts w:ascii="Consolas" w:hAnsi="Consolas"/>
          <w:sz w:val="16"/>
        </w:rPr>
        <w:t xml:space="preserve">                    | "eq"</w:t>
      </w:r>
    </w:p>
    <w:p>
      <w:pPr>
        <w:spacing w:after="0" w:before="0" w:line="240" w:lineRule="auto"/>
        <w:shd w:val="clear" w:color="auto" w:fill="F4F4F4"/>
      </w:pPr>
      <w:r>
        <w:rPr>
          <w:rFonts w:ascii="Consolas" w:hAnsi="Consolas"/>
          <w:sz w:val="16"/>
        </w:rPr>
        <w:t xml:space="preserve">                    | "in"</w:t>
      </w:r>
    </w:p>
    <w:p>
      <w:pPr>
        <w:spacing w:after="0" w:before="0" w:line="240" w:lineRule="auto"/>
        <w:shd w:val="clear" w:color="auto" w:fill="F4F4F4"/>
      </w:pPr>
      <w:r>
        <w:rPr>
          <w:rFonts w:ascii="Consolas" w:hAnsi="Consolas"/>
          <w:sz w:val="16"/>
        </w:rPr>
        <w:t xml:space="preserve">                    | "not_in"</w:t>
      </w:r>
    </w:p>
    <w:p>
      <w:pPr>
        <w:spacing w:after="0" w:before="0" w:line="240" w:lineRule="auto"/>
        <w:shd w:val="clear" w:color="auto" w:fill="F4F4F4"/>
      </w:pPr>
      <w:r>
        <w:rPr>
          <w:rFonts w:ascii="Consolas" w:hAnsi="Consolas"/>
          <w:sz w:val="16"/>
        </w:rPr>
        <w:t xml:space="preserve">                    | "ne"</w:t>
      </w:r>
    </w:p>
    <w:p>
      <w:pPr>
        <w:spacing w:after="0" w:before="0" w:line="240" w:lineRule="auto"/>
        <w:shd w:val="clear" w:color="auto" w:fill="F4F4F4"/>
      </w:pPr>
      <w:r>
        <w:rPr>
          <w:rFonts w:ascii="Consolas" w:hAnsi="Consolas"/>
          <w:sz w:val="16"/>
        </w:rPr>
        <w:t xml:space="preserve">                    | "contains"</w:t>
      </w:r>
    </w:p>
    <w:p>
      <w:pPr>
        <w:spacing w:after="0" w:before="0" w:line="240" w:lineRule="auto"/>
        <w:shd w:val="clear" w:color="auto" w:fill="F4F4F4"/>
      </w:pPr>
      <w:r>
        <w:rPr>
          <w:rFonts w:ascii="Consolas" w:hAnsi="Consolas"/>
          <w:sz w:val="16"/>
        </w:rPr>
        <w:t xml:space="preserve">                    | "starts_with"</w:t>
      </w:r>
    </w:p>
    <w:p>
      <w:pPr>
        <w:spacing w:after="0" w:before="0" w:line="240" w:lineRule="auto"/>
        <w:shd w:val="clear" w:color="auto" w:fill="F4F4F4"/>
      </w:pPr>
      <w:r>
        <w:rPr>
          <w:rFonts w:ascii="Consolas" w:hAnsi="Consolas"/>
          <w:sz w:val="16"/>
        </w:rPr>
        <w:t xml:space="preserve">                    | "ends_with";</w:t>
      </w:r>
    </w:p>
    <w:p>
      <w:pPr>
        <w:spacing w:after="0" w:before="0" w:line="240" w:lineRule="auto"/>
        <w:shd w:val="clear" w:color="auto" w:fill="F4F4F4"/>
      </w:pPr>
      <w:r>
        <w:rPr>
          <w:rFonts w:ascii="Consolas" w:hAnsi="Consolas"/>
          <w:sz w:val="16"/>
        </w:rPr>
        <w:t xml:space="preserve">                  value:</w:t>
      </w:r>
    </w:p>
    <w:p>
      <w:pPr>
        <w:spacing w:after="0" w:before="0" w:line="240" w:lineRule="auto"/>
        <w:shd w:val="clear" w:color="auto" w:fill="F4F4F4"/>
      </w:pPr>
      <w:r>
        <w:rPr>
          <w:rFonts w:ascii="Consolas" w:hAnsi="Consolas"/>
          <w:sz w:val="16"/>
        </w:rPr>
        <w:t xml:space="preserve">                    | string</w:t>
      </w:r>
    </w:p>
    <w:p>
      <w:pPr>
        <w:spacing w:after="0" w:before="0" w:line="240" w:lineRule="auto"/>
        <w:shd w:val="clear" w:color="auto" w:fill="F4F4F4"/>
      </w:pPr>
      <w:r>
        <w:rPr>
          <w:rFonts w:ascii="Consolas" w:hAnsi="Consolas"/>
          <w:sz w:val="16"/>
        </w:rPr>
        <w:t xml:space="preserve">                    | number</w:t>
      </w:r>
    </w:p>
    <w:p>
      <w:pPr>
        <w:spacing w:after="0" w:before="0" w:line="240" w:lineRule="auto"/>
        <w:shd w:val="clear" w:color="auto" w:fill="F4F4F4"/>
      </w:pPr>
      <w:r>
        <w:rPr>
          <w:rFonts w:ascii="Consolas" w:hAnsi="Consolas"/>
          <w:sz w:val="16"/>
        </w:rPr>
        <w:t xml:space="preserve">                    | boolean</w:t>
      </w:r>
    </w:p>
    <w:p>
      <w:pPr>
        <w:spacing w:after="0" w:before="0" w:line="240" w:lineRule="auto"/>
        <w:shd w:val="clear" w:color="auto" w:fill="F4F4F4"/>
      </w:pPr>
      <w:r>
        <w:rPr>
          <w:rFonts w:ascii="Consolas" w:hAnsi="Consolas"/>
          <w:sz w:val="16"/>
        </w:rPr>
        <w:t xml:space="preserve">                    | Array&lt;string&gt;</w:t>
      </w:r>
    </w:p>
    <w:p>
      <w:pPr>
        <w:spacing w:after="0" w:before="0" w:line="240" w:lineRule="auto"/>
        <w:shd w:val="clear" w:color="auto" w:fill="F4F4F4"/>
      </w:pPr>
      <w:r>
        <w:rPr>
          <w:rFonts w:ascii="Consolas" w:hAnsi="Consolas"/>
          <w:sz w:val="16"/>
        </w:rPr>
        <w:t xml:space="preserve">                    | Array&lt;number&gt;</w:t>
      </w:r>
    </w:p>
    <w:p>
      <w:pPr>
        <w:spacing w:after="0" w:before="0" w:line="240" w:lineRule="auto"/>
        <w:shd w:val="clear" w:color="auto" w:fill="F4F4F4"/>
      </w:pPr>
      <w:r>
        <w:rPr>
          <w:rFonts w:ascii="Consolas" w:hAnsi="Consolas"/>
          <w:sz w:val="16"/>
        </w:rPr>
        <w:t xml:space="preserve">                    | null;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model: "jwks";</w:t>
      </w:r>
    </w:p>
    <w:p>
      <w:pPr>
        <w:spacing w:after="0" w:before="0" w:line="240" w:lineRule="auto"/>
        <w:shd w:val="clear" w:color="auto" w:fill="F4F4F4"/>
      </w:pPr>
      <w:r>
        <w:rPr>
          <w:rFonts w:ascii="Consolas" w:hAnsi="Consolas"/>
          <w:sz w:val="16"/>
        </w:rPr>
        <w:t xml:space="preserve">                update: {</w:t>
      </w:r>
    </w:p>
    <w:p>
      <w:pPr>
        <w:spacing w:after="0" w:before="0" w:line="240" w:lineRule="auto"/>
        <w:shd w:val="clear" w:color="auto" w:fill="F4F4F4"/>
      </w:pPr>
      <w:r>
        <w:rPr>
          <w:rFonts w:ascii="Consolas" w:hAnsi="Consolas"/>
          <w:sz w:val="16"/>
        </w:rPr>
        <w:t xml:space="preserve">                  createdAt?: number;</w:t>
      </w:r>
    </w:p>
    <w:p>
      <w:pPr>
        <w:spacing w:after="0" w:before="0" w:line="240" w:lineRule="auto"/>
        <w:shd w:val="clear" w:color="auto" w:fill="F4F4F4"/>
      </w:pPr>
      <w:r>
        <w:rPr>
          <w:rFonts w:ascii="Consolas" w:hAnsi="Consolas"/>
          <w:sz w:val="16"/>
        </w:rPr>
        <w:t xml:space="preserve">                  expiresAt?: null | number;</w:t>
      </w:r>
    </w:p>
    <w:p>
      <w:pPr>
        <w:spacing w:after="0" w:before="0" w:line="240" w:lineRule="auto"/>
        <w:shd w:val="clear" w:color="auto" w:fill="F4F4F4"/>
      </w:pPr>
      <w:r>
        <w:rPr>
          <w:rFonts w:ascii="Consolas" w:hAnsi="Consolas"/>
          <w:sz w:val="16"/>
        </w:rPr>
        <w:t xml:space="preserve">                  privateKey?: string;</w:t>
      </w:r>
    </w:p>
    <w:p>
      <w:pPr>
        <w:spacing w:after="0" w:before="0" w:line="240" w:lineRule="auto"/>
        <w:shd w:val="clear" w:color="auto" w:fill="F4F4F4"/>
      </w:pPr>
      <w:r>
        <w:rPr>
          <w:rFonts w:ascii="Consolas" w:hAnsi="Consolas"/>
          <w:sz w:val="16"/>
        </w:rPr>
        <w:t xml:space="preserve">                  publicKey?: 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where?: Array&lt;{</w:t>
      </w:r>
    </w:p>
    <w:p>
      <w:pPr>
        <w:spacing w:after="0" w:before="0" w:line="240" w:lineRule="auto"/>
        <w:shd w:val="clear" w:color="auto" w:fill="F4F4F4"/>
      </w:pPr>
      <w:r>
        <w:rPr>
          <w:rFonts w:ascii="Consolas" w:hAnsi="Consolas"/>
          <w:sz w:val="16"/>
        </w:rPr>
        <w:t xml:space="preserve">                  connector?: "AND" | "OR";</w:t>
      </w:r>
    </w:p>
    <w:p>
      <w:pPr>
        <w:spacing w:after="0" w:before="0" w:line="240" w:lineRule="auto"/>
        <w:shd w:val="clear" w:color="auto" w:fill="F4F4F4"/>
      </w:pPr>
      <w:r>
        <w:rPr>
          <w:rFonts w:ascii="Consolas" w:hAnsi="Consolas"/>
          <w:sz w:val="16"/>
        </w:rPr>
        <w:t xml:space="preserve">                  field:</w:t>
      </w:r>
    </w:p>
    <w:p>
      <w:pPr>
        <w:spacing w:after="0" w:before="0" w:line="240" w:lineRule="auto"/>
        <w:shd w:val="clear" w:color="auto" w:fill="F4F4F4"/>
      </w:pPr>
      <w:r>
        <w:rPr>
          <w:rFonts w:ascii="Consolas" w:hAnsi="Consolas"/>
          <w:sz w:val="16"/>
        </w:rPr>
        <w:t xml:space="preserve">                    | "publicKey"</w:t>
      </w:r>
    </w:p>
    <w:p>
      <w:pPr>
        <w:spacing w:after="0" w:before="0" w:line="240" w:lineRule="auto"/>
        <w:shd w:val="clear" w:color="auto" w:fill="F4F4F4"/>
      </w:pPr>
      <w:r>
        <w:rPr>
          <w:rFonts w:ascii="Consolas" w:hAnsi="Consolas"/>
          <w:sz w:val="16"/>
        </w:rPr>
        <w:t xml:space="preserve">                    | "privateKey"</w:t>
      </w:r>
    </w:p>
    <w:p>
      <w:pPr>
        <w:spacing w:after="0" w:before="0" w:line="240" w:lineRule="auto"/>
        <w:shd w:val="clear" w:color="auto" w:fill="F4F4F4"/>
      </w:pPr>
      <w:r>
        <w:rPr>
          <w:rFonts w:ascii="Consolas" w:hAnsi="Consolas"/>
          <w:sz w:val="16"/>
        </w:rPr>
        <w:t xml:space="preserve">                    | "createdAt"</w:t>
      </w:r>
    </w:p>
    <w:p>
      <w:pPr>
        <w:spacing w:after="0" w:before="0" w:line="240" w:lineRule="auto"/>
        <w:shd w:val="clear" w:color="auto" w:fill="F4F4F4"/>
      </w:pPr>
      <w:r>
        <w:rPr>
          <w:rFonts w:ascii="Consolas" w:hAnsi="Consolas"/>
          <w:sz w:val="16"/>
        </w:rPr>
        <w:t xml:space="preserve">                    | "expiresAt"</w:t>
      </w:r>
    </w:p>
    <w:p>
      <w:pPr>
        <w:spacing w:after="0" w:before="0" w:line="240" w:lineRule="auto"/>
        <w:shd w:val="clear" w:color="auto" w:fill="F4F4F4"/>
      </w:pPr>
      <w:r>
        <w:rPr>
          <w:rFonts w:ascii="Consolas" w:hAnsi="Consolas"/>
          <w:sz w:val="16"/>
        </w:rPr>
        <w:t xml:space="preserve">                    | "_id";</w:t>
      </w:r>
    </w:p>
    <w:p>
      <w:pPr>
        <w:spacing w:after="0" w:before="0" w:line="240" w:lineRule="auto"/>
        <w:shd w:val="clear" w:color="auto" w:fill="F4F4F4"/>
      </w:pPr>
      <w:r>
        <w:rPr>
          <w:rFonts w:ascii="Consolas" w:hAnsi="Consolas"/>
          <w:sz w:val="16"/>
        </w:rPr>
        <w:t xml:space="preserve">                  operator?:</w:t>
      </w:r>
    </w:p>
    <w:p>
      <w:pPr>
        <w:spacing w:after="0" w:before="0" w:line="240" w:lineRule="auto"/>
        <w:shd w:val="clear" w:color="auto" w:fill="F4F4F4"/>
      </w:pPr>
      <w:r>
        <w:rPr>
          <w:rFonts w:ascii="Consolas" w:hAnsi="Consolas"/>
          <w:sz w:val="16"/>
        </w:rPr>
        <w:t xml:space="preserve">                    | "lt"</w:t>
      </w:r>
    </w:p>
    <w:p>
      <w:pPr>
        <w:spacing w:after="0" w:before="0" w:line="240" w:lineRule="auto"/>
        <w:shd w:val="clear" w:color="auto" w:fill="F4F4F4"/>
      </w:pPr>
      <w:r>
        <w:rPr>
          <w:rFonts w:ascii="Consolas" w:hAnsi="Consolas"/>
          <w:sz w:val="16"/>
        </w:rPr>
        <w:t xml:space="preserve">                    | "lte"</w:t>
      </w:r>
    </w:p>
    <w:p>
      <w:pPr>
        <w:spacing w:after="0" w:before="0" w:line="240" w:lineRule="auto"/>
        <w:shd w:val="clear" w:color="auto" w:fill="F4F4F4"/>
      </w:pPr>
      <w:r>
        <w:rPr>
          <w:rFonts w:ascii="Consolas" w:hAnsi="Consolas"/>
          <w:sz w:val="16"/>
        </w:rPr>
        <w:t xml:space="preserve">                    | "gt"</w:t>
      </w:r>
    </w:p>
    <w:p>
      <w:pPr>
        <w:spacing w:after="0" w:before="0" w:line="240" w:lineRule="auto"/>
        <w:shd w:val="clear" w:color="auto" w:fill="F4F4F4"/>
      </w:pPr>
      <w:r>
        <w:rPr>
          <w:rFonts w:ascii="Consolas" w:hAnsi="Consolas"/>
          <w:sz w:val="16"/>
        </w:rPr>
        <w:t xml:space="preserve">                    | "gte"</w:t>
      </w:r>
    </w:p>
    <w:p>
      <w:pPr>
        <w:spacing w:after="0" w:before="0" w:line="240" w:lineRule="auto"/>
        <w:shd w:val="clear" w:color="auto" w:fill="F4F4F4"/>
      </w:pPr>
      <w:r>
        <w:rPr>
          <w:rFonts w:ascii="Consolas" w:hAnsi="Consolas"/>
          <w:sz w:val="16"/>
        </w:rPr>
        <w:t xml:space="preserve">                    | "eq"</w:t>
      </w:r>
    </w:p>
    <w:p>
      <w:pPr>
        <w:spacing w:after="0" w:before="0" w:line="240" w:lineRule="auto"/>
        <w:shd w:val="clear" w:color="auto" w:fill="F4F4F4"/>
      </w:pPr>
      <w:r>
        <w:rPr>
          <w:rFonts w:ascii="Consolas" w:hAnsi="Consolas"/>
          <w:sz w:val="16"/>
        </w:rPr>
        <w:t xml:space="preserve">                    | "in"</w:t>
      </w:r>
    </w:p>
    <w:p>
      <w:pPr>
        <w:spacing w:after="0" w:before="0" w:line="240" w:lineRule="auto"/>
        <w:shd w:val="clear" w:color="auto" w:fill="F4F4F4"/>
      </w:pPr>
      <w:r>
        <w:rPr>
          <w:rFonts w:ascii="Consolas" w:hAnsi="Consolas"/>
          <w:sz w:val="16"/>
        </w:rPr>
        <w:t xml:space="preserve">                    | "not_in"</w:t>
      </w:r>
    </w:p>
    <w:p>
      <w:pPr>
        <w:spacing w:after="0" w:before="0" w:line="240" w:lineRule="auto"/>
        <w:shd w:val="clear" w:color="auto" w:fill="F4F4F4"/>
      </w:pPr>
      <w:r>
        <w:rPr>
          <w:rFonts w:ascii="Consolas" w:hAnsi="Consolas"/>
          <w:sz w:val="16"/>
        </w:rPr>
        <w:t xml:space="preserve">                    | "ne"</w:t>
      </w:r>
    </w:p>
    <w:p>
      <w:pPr>
        <w:spacing w:after="0" w:before="0" w:line="240" w:lineRule="auto"/>
        <w:shd w:val="clear" w:color="auto" w:fill="F4F4F4"/>
      </w:pPr>
      <w:r>
        <w:rPr>
          <w:rFonts w:ascii="Consolas" w:hAnsi="Consolas"/>
          <w:sz w:val="16"/>
        </w:rPr>
        <w:t xml:space="preserve">                    | "contains"</w:t>
      </w:r>
    </w:p>
    <w:p>
      <w:pPr>
        <w:spacing w:after="0" w:before="0" w:line="240" w:lineRule="auto"/>
        <w:shd w:val="clear" w:color="auto" w:fill="F4F4F4"/>
      </w:pPr>
      <w:r>
        <w:rPr>
          <w:rFonts w:ascii="Consolas" w:hAnsi="Consolas"/>
          <w:sz w:val="16"/>
        </w:rPr>
        <w:t xml:space="preserve">                    | "starts_with"</w:t>
      </w:r>
    </w:p>
    <w:p>
      <w:pPr>
        <w:spacing w:after="0" w:before="0" w:line="240" w:lineRule="auto"/>
        <w:shd w:val="clear" w:color="auto" w:fill="F4F4F4"/>
      </w:pPr>
      <w:r>
        <w:rPr>
          <w:rFonts w:ascii="Consolas" w:hAnsi="Consolas"/>
          <w:sz w:val="16"/>
        </w:rPr>
        <w:t xml:space="preserve">                    | "ends_with";</w:t>
      </w:r>
    </w:p>
    <w:p>
      <w:pPr>
        <w:spacing w:after="0" w:before="0" w:line="240" w:lineRule="auto"/>
        <w:shd w:val="clear" w:color="auto" w:fill="F4F4F4"/>
      </w:pPr>
      <w:r>
        <w:rPr>
          <w:rFonts w:ascii="Consolas" w:hAnsi="Consolas"/>
          <w:sz w:val="16"/>
        </w:rPr>
        <w:t xml:space="preserve">                  value:</w:t>
      </w:r>
    </w:p>
    <w:p>
      <w:pPr>
        <w:spacing w:after="0" w:before="0" w:line="240" w:lineRule="auto"/>
        <w:shd w:val="clear" w:color="auto" w:fill="F4F4F4"/>
      </w:pPr>
      <w:r>
        <w:rPr>
          <w:rFonts w:ascii="Consolas" w:hAnsi="Consolas"/>
          <w:sz w:val="16"/>
        </w:rPr>
        <w:t xml:space="preserve">                    | string</w:t>
      </w:r>
    </w:p>
    <w:p>
      <w:pPr>
        <w:spacing w:after="0" w:before="0" w:line="240" w:lineRule="auto"/>
        <w:shd w:val="clear" w:color="auto" w:fill="F4F4F4"/>
      </w:pPr>
      <w:r>
        <w:rPr>
          <w:rFonts w:ascii="Consolas" w:hAnsi="Consolas"/>
          <w:sz w:val="16"/>
        </w:rPr>
        <w:t xml:space="preserve">                    | number</w:t>
      </w:r>
    </w:p>
    <w:p>
      <w:pPr>
        <w:spacing w:after="0" w:before="0" w:line="240" w:lineRule="auto"/>
        <w:shd w:val="clear" w:color="auto" w:fill="F4F4F4"/>
      </w:pPr>
      <w:r>
        <w:rPr>
          <w:rFonts w:ascii="Consolas" w:hAnsi="Consolas"/>
          <w:sz w:val="16"/>
        </w:rPr>
        <w:t xml:space="preserve">                    | boolean</w:t>
      </w:r>
    </w:p>
    <w:p>
      <w:pPr>
        <w:spacing w:after="0" w:before="0" w:line="240" w:lineRule="auto"/>
        <w:shd w:val="clear" w:color="auto" w:fill="F4F4F4"/>
      </w:pPr>
      <w:r>
        <w:rPr>
          <w:rFonts w:ascii="Consolas" w:hAnsi="Consolas"/>
          <w:sz w:val="16"/>
        </w:rPr>
        <w:t xml:space="preserve">                    | Array&lt;string&gt;</w:t>
      </w:r>
    </w:p>
    <w:p>
      <w:pPr>
        <w:spacing w:after="0" w:before="0" w:line="240" w:lineRule="auto"/>
        <w:shd w:val="clear" w:color="auto" w:fill="F4F4F4"/>
      </w:pPr>
      <w:r>
        <w:rPr>
          <w:rFonts w:ascii="Consolas" w:hAnsi="Consolas"/>
          <w:sz w:val="16"/>
        </w:rPr>
        <w:t xml:space="preserve">                    | Array&lt;number&gt;</w:t>
      </w:r>
    </w:p>
    <w:p>
      <w:pPr>
        <w:spacing w:after="0" w:before="0" w:line="240" w:lineRule="auto"/>
        <w:shd w:val="clear" w:color="auto" w:fill="F4F4F4"/>
      </w:pPr>
      <w:r>
        <w:rPr>
          <w:rFonts w:ascii="Consolas" w:hAnsi="Consolas"/>
          <w:sz w:val="16"/>
        </w:rPr>
        <w:t xml:space="preserve">                    | null;</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onUpdateHandle?: 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any,</w:t>
      </w:r>
    </w:p>
    <w:p>
      <w:pPr>
        <w:spacing w:after="0" w:before="0" w:line="240" w:lineRule="auto"/>
        <w:shd w:val="clear" w:color="auto" w:fill="F4F4F4"/>
      </w:pPr>
      <w:r>
        <w:rPr>
          <w:rFonts w:ascii="Consolas" w:hAnsi="Consolas"/>
          <w:sz w:val="16"/>
        </w:rPr>
        <w:t xml:space="preserve">        Name</w:t>
      </w:r>
    </w:p>
    <w:p>
      <w:pPr>
        <w:spacing w:after="0" w:before="0" w:line="240" w:lineRule="auto"/>
        <w:shd w:val="clear" w:color="auto" w:fill="F4F4F4"/>
      </w:pPr>
      <w:r>
        <w:rPr>
          <w:rFonts w:ascii="Consolas" w:hAnsi="Consolas"/>
          <w:sz w:val="16"/>
        </w:rPr>
        <w:t xml:space="preserve">      &gt;;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convex/betterAuth/_generated/dataModel.ts</w:t>
      </w:r>
    </w:p>
    <w:p>
      <w:pPr>
        <w:spacing w:after="0" w:before="0" w:line="240" w:lineRule="auto"/>
        <w:shd w:val="clear" w:color="auto" w:fill="F4F4F4"/>
      </w:pPr>
      <w:r>
        <w:rPr>
          <w:rFonts w:ascii="Consolas" w:hAnsi="Consolas"/>
          <w:sz w:val="16"/>
        </w:rPr>
        <w:t>/* eslint-disable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Generated data model types.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THIS CODE IS AUTOMATICALLY GENERATED.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To regenerate, run `npx convex dev`.</w:t>
      </w:r>
    </w:p>
    <w:p>
      <w:pPr>
        <w:spacing w:after="0" w:before="0" w:line="240" w:lineRule="auto"/>
        <w:shd w:val="clear" w:color="auto" w:fill="F4F4F4"/>
      </w:pPr>
      <w:r>
        <w:rPr>
          <w:rFonts w:ascii="Consolas" w:hAnsi="Consolas"/>
          <w:sz w:val="16"/>
        </w:rPr>
        <w:t xml:space="preserve"> * @module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type {</w:t>
      </w:r>
    </w:p>
    <w:p>
      <w:pPr>
        <w:spacing w:after="0" w:before="0" w:line="240" w:lineRule="auto"/>
        <w:shd w:val="clear" w:color="auto" w:fill="F4F4F4"/>
      </w:pPr>
      <w:r>
        <w:rPr>
          <w:rFonts w:ascii="Consolas" w:hAnsi="Consolas"/>
          <w:sz w:val="16"/>
        </w:rPr>
        <w:t xml:space="preserve">  DataModelFromSchemaDefinition,</w:t>
      </w:r>
    </w:p>
    <w:p>
      <w:pPr>
        <w:spacing w:after="0" w:before="0" w:line="240" w:lineRule="auto"/>
        <w:shd w:val="clear" w:color="auto" w:fill="F4F4F4"/>
      </w:pPr>
      <w:r>
        <w:rPr>
          <w:rFonts w:ascii="Consolas" w:hAnsi="Consolas"/>
          <w:sz w:val="16"/>
        </w:rPr>
        <w:t xml:space="preserve">  DocumentByName,</w:t>
      </w:r>
    </w:p>
    <w:p>
      <w:pPr>
        <w:spacing w:after="0" w:before="0" w:line="240" w:lineRule="auto"/>
        <w:shd w:val="clear" w:color="auto" w:fill="F4F4F4"/>
      </w:pPr>
      <w:r>
        <w:rPr>
          <w:rFonts w:ascii="Consolas" w:hAnsi="Consolas"/>
          <w:sz w:val="16"/>
        </w:rPr>
        <w:t xml:space="preserve">  TableNamesInDataModel,</w:t>
      </w:r>
    </w:p>
    <w:p>
      <w:pPr>
        <w:spacing w:after="0" w:before="0" w:line="240" w:lineRule="auto"/>
        <w:shd w:val="clear" w:color="auto" w:fill="F4F4F4"/>
      </w:pPr>
      <w:r>
        <w:rPr>
          <w:rFonts w:ascii="Consolas" w:hAnsi="Consolas"/>
          <w:sz w:val="16"/>
        </w:rPr>
        <w:t xml:space="preserve">  SystemTableNames,</w:t>
      </w:r>
    </w:p>
    <w:p>
      <w:pPr>
        <w:spacing w:after="0" w:before="0" w:line="240" w:lineRule="auto"/>
        <w:shd w:val="clear" w:color="auto" w:fill="F4F4F4"/>
      </w:pPr>
      <w:r>
        <w:rPr>
          <w:rFonts w:ascii="Consolas" w:hAnsi="Consolas"/>
          <w:sz w:val="16"/>
        </w:rPr>
        <w:t>} from "convex/server";</w:t>
      </w:r>
    </w:p>
    <w:p>
      <w:pPr>
        <w:spacing w:after="0" w:before="0" w:line="240" w:lineRule="auto"/>
        <w:shd w:val="clear" w:color="auto" w:fill="F4F4F4"/>
      </w:pPr>
      <w:r>
        <w:rPr>
          <w:rFonts w:ascii="Consolas" w:hAnsi="Consolas"/>
          <w:sz w:val="16"/>
        </w:rPr>
        <w:t>import type { GenericId } from "convex/values";</w:t>
      </w:r>
    </w:p>
    <w:p>
      <w:pPr>
        <w:spacing w:after="0" w:before="0" w:line="240" w:lineRule="auto"/>
        <w:shd w:val="clear" w:color="auto" w:fill="F4F4F4"/>
      </w:pPr>
      <w:r>
        <w:rPr>
          <w:rFonts w:ascii="Consolas" w:hAnsi="Consolas"/>
          <w:sz w:val="16"/>
        </w:rPr>
        <w:t>import schema from "../schema.js";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The names of all of your Convex tables.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type TableNames = TableNamesInDataModel&lt;DataModel&gt;;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The type of a document stored in Convex.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@typeParam TableName - A string literal type of the table name (like "users").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type Doc&lt;TableName extends TableNames&gt; = DocumentByName&lt;</w:t>
      </w:r>
    </w:p>
    <w:p>
      <w:pPr>
        <w:spacing w:after="0" w:before="0" w:line="240" w:lineRule="auto"/>
        <w:shd w:val="clear" w:color="auto" w:fill="F4F4F4"/>
      </w:pPr>
      <w:r>
        <w:rPr>
          <w:rFonts w:ascii="Consolas" w:hAnsi="Consolas"/>
          <w:sz w:val="16"/>
        </w:rPr>
        <w:t xml:space="preserve">  DataModel,</w:t>
      </w:r>
    </w:p>
    <w:p>
      <w:pPr>
        <w:spacing w:after="0" w:before="0" w:line="240" w:lineRule="auto"/>
        <w:shd w:val="clear" w:color="auto" w:fill="F4F4F4"/>
      </w:pPr>
      <w:r>
        <w:rPr>
          <w:rFonts w:ascii="Consolas" w:hAnsi="Consolas"/>
          <w:sz w:val="16"/>
        </w:rPr>
        <w:t xml:space="preserve">  TableName</w:t>
      </w:r>
    </w:p>
    <w:p>
      <w:pPr>
        <w:spacing w:after="0" w:before="0" w:line="240" w:lineRule="auto"/>
        <w:shd w:val="clear" w:color="auto" w:fill="F4F4F4"/>
      </w:pPr>
      <w:r>
        <w:rPr>
          <w:rFonts w:ascii="Consolas" w:hAnsi="Consolas"/>
          <w:sz w:val="16"/>
        </w:rPr>
        <w:t>&gt;;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An identifier for a document in Convex.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Convex documents are uniquely identified by their `Id`, which is accessible</w:t>
      </w:r>
    </w:p>
    <w:p>
      <w:pPr>
        <w:spacing w:after="0" w:before="0" w:line="240" w:lineRule="auto"/>
        <w:shd w:val="clear" w:color="auto" w:fill="F4F4F4"/>
      </w:pPr>
      <w:r>
        <w:rPr>
          <w:rFonts w:ascii="Consolas" w:hAnsi="Consolas"/>
          <w:sz w:val="16"/>
        </w:rPr>
        <w:t xml:space="preserve"> * on the `_id` field. To learn more, see [Document IDs](https://docs.convex.dev/using/document-ids).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Documents can be loaded using `db.get(tableName, id)` in query and mutation functions.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IDs are just strings at runtime, but this type can be used to distinguish them from other</w:t>
      </w:r>
    </w:p>
    <w:p>
      <w:pPr>
        <w:spacing w:after="0" w:before="0" w:line="240" w:lineRule="auto"/>
        <w:shd w:val="clear" w:color="auto" w:fill="F4F4F4"/>
      </w:pPr>
      <w:r>
        <w:rPr>
          <w:rFonts w:ascii="Consolas" w:hAnsi="Consolas"/>
          <w:sz w:val="16"/>
        </w:rPr>
        <w:t xml:space="preserve"> * strings when type checking.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@typeParam TableName - A string literal type of the table name (like "users").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type Id&lt;TableName extends TableNames | SystemTableNames&gt; =</w:t>
      </w:r>
    </w:p>
    <w:p>
      <w:pPr>
        <w:spacing w:after="0" w:before="0" w:line="240" w:lineRule="auto"/>
        <w:shd w:val="clear" w:color="auto" w:fill="F4F4F4"/>
      </w:pPr>
      <w:r>
        <w:rPr>
          <w:rFonts w:ascii="Consolas" w:hAnsi="Consolas"/>
          <w:sz w:val="16"/>
        </w:rPr>
        <w:t xml:space="preserve">  GenericId&lt;TableName&gt;;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A type describing your Convex data model.</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This type includes information about what tables you have, the type of</w:t>
      </w:r>
    </w:p>
    <w:p>
      <w:pPr>
        <w:spacing w:after="0" w:before="0" w:line="240" w:lineRule="auto"/>
        <w:shd w:val="clear" w:color="auto" w:fill="F4F4F4"/>
      </w:pPr>
      <w:r>
        <w:rPr>
          <w:rFonts w:ascii="Consolas" w:hAnsi="Consolas"/>
          <w:sz w:val="16"/>
        </w:rPr>
        <w:t xml:space="preserve"> * documents stored in those tables, and the indexes defined on them.</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This type is used to parameterize methods like `queryGeneric` and</w:t>
      </w:r>
    </w:p>
    <w:p>
      <w:pPr>
        <w:spacing w:after="0" w:before="0" w:line="240" w:lineRule="auto"/>
        <w:shd w:val="clear" w:color="auto" w:fill="F4F4F4"/>
      </w:pPr>
      <w:r>
        <w:rPr>
          <w:rFonts w:ascii="Consolas" w:hAnsi="Consolas"/>
          <w:sz w:val="16"/>
        </w:rPr>
        <w:t xml:space="preserve"> * `mutationGeneric` to make them type-safe.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type DataModel = DataModelFromSchemaDefinition&lt;typeof schema&gt;;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convex/betterAuth/_generated/server.ts</w:t>
      </w:r>
    </w:p>
    <w:p>
      <w:pPr>
        <w:spacing w:after="0" w:before="0" w:line="240" w:lineRule="auto"/>
        <w:shd w:val="clear" w:color="auto" w:fill="F4F4F4"/>
      </w:pPr>
      <w:r>
        <w:rPr>
          <w:rFonts w:ascii="Consolas" w:hAnsi="Consolas"/>
          <w:sz w:val="16"/>
        </w:rPr>
        <w:t>/* eslint-disable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Generated utilities for implementing server-side Convex query and mutation functions.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THIS CODE IS AUTOMATICALLY GENERATED.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To regenerate, run `npx convex dev`.</w:t>
      </w:r>
    </w:p>
    <w:p>
      <w:pPr>
        <w:spacing w:after="0" w:before="0" w:line="240" w:lineRule="auto"/>
        <w:shd w:val="clear" w:color="auto" w:fill="F4F4F4"/>
      </w:pPr>
      <w:r>
        <w:rPr>
          <w:rFonts w:ascii="Consolas" w:hAnsi="Consolas"/>
          <w:sz w:val="16"/>
        </w:rPr>
        <w:t xml:space="preserve"> * @module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type {</w:t>
      </w:r>
    </w:p>
    <w:p>
      <w:pPr>
        <w:spacing w:after="0" w:before="0" w:line="240" w:lineRule="auto"/>
        <w:shd w:val="clear" w:color="auto" w:fill="F4F4F4"/>
      </w:pPr>
      <w:r>
        <w:rPr>
          <w:rFonts w:ascii="Consolas" w:hAnsi="Consolas"/>
          <w:sz w:val="16"/>
        </w:rPr>
        <w:t xml:space="preserve">  ActionBuilder,</w:t>
      </w:r>
    </w:p>
    <w:p>
      <w:pPr>
        <w:spacing w:after="0" w:before="0" w:line="240" w:lineRule="auto"/>
        <w:shd w:val="clear" w:color="auto" w:fill="F4F4F4"/>
      </w:pPr>
      <w:r>
        <w:rPr>
          <w:rFonts w:ascii="Consolas" w:hAnsi="Consolas"/>
          <w:sz w:val="16"/>
        </w:rPr>
        <w:t xml:space="preserve">  HttpActionBuilder,</w:t>
      </w:r>
    </w:p>
    <w:p>
      <w:pPr>
        <w:spacing w:after="0" w:before="0" w:line="240" w:lineRule="auto"/>
        <w:shd w:val="clear" w:color="auto" w:fill="F4F4F4"/>
      </w:pPr>
      <w:r>
        <w:rPr>
          <w:rFonts w:ascii="Consolas" w:hAnsi="Consolas"/>
          <w:sz w:val="16"/>
        </w:rPr>
        <w:t xml:space="preserve">  MutationBuilder,</w:t>
      </w:r>
    </w:p>
    <w:p>
      <w:pPr>
        <w:spacing w:after="0" w:before="0" w:line="240" w:lineRule="auto"/>
        <w:shd w:val="clear" w:color="auto" w:fill="F4F4F4"/>
      </w:pPr>
      <w:r>
        <w:rPr>
          <w:rFonts w:ascii="Consolas" w:hAnsi="Consolas"/>
          <w:sz w:val="16"/>
        </w:rPr>
        <w:t xml:space="preserve">  QueryBuilder,</w:t>
      </w:r>
    </w:p>
    <w:p>
      <w:pPr>
        <w:spacing w:after="0" w:before="0" w:line="240" w:lineRule="auto"/>
        <w:shd w:val="clear" w:color="auto" w:fill="F4F4F4"/>
      </w:pPr>
      <w:r>
        <w:rPr>
          <w:rFonts w:ascii="Consolas" w:hAnsi="Consolas"/>
          <w:sz w:val="16"/>
        </w:rPr>
        <w:t xml:space="preserve">  GenericActionCtx,</w:t>
      </w:r>
    </w:p>
    <w:p>
      <w:pPr>
        <w:spacing w:after="0" w:before="0" w:line="240" w:lineRule="auto"/>
        <w:shd w:val="clear" w:color="auto" w:fill="F4F4F4"/>
      </w:pPr>
      <w:r>
        <w:rPr>
          <w:rFonts w:ascii="Consolas" w:hAnsi="Consolas"/>
          <w:sz w:val="16"/>
        </w:rPr>
        <w:t xml:space="preserve">  GenericMutationCtx,</w:t>
      </w:r>
    </w:p>
    <w:p>
      <w:pPr>
        <w:spacing w:after="0" w:before="0" w:line="240" w:lineRule="auto"/>
        <w:shd w:val="clear" w:color="auto" w:fill="F4F4F4"/>
      </w:pPr>
      <w:r>
        <w:rPr>
          <w:rFonts w:ascii="Consolas" w:hAnsi="Consolas"/>
          <w:sz w:val="16"/>
        </w:rPr>
        <w:t xml:space="preserve">  GenericQueryCtx,</w:t>
      </w:r>
    </w:p>
    <w:p>
      <w:pPr>
        <w:spacing w:after="0" w:before="0" w:line="240" w:lineRule="auto"/>
        <w:shd w:val="clear" w:color="auto" w:fill="F4F4F4"/>
      </w:pPr>
      <w:r>
        <w:rPr>
          <w:rFonts w:ascii="Consolas" w:hAnsi="Consolas"/>
          <w:sz w:val="16"/>
        </w:rPr>
        <w:t xml:space="preserve">  GenericDatabaseReader,</w:t>
      </w:r>
    </w:p>
    <w:p>
      <w:pPr>
        <w:spacing w:after="0" w:before="0" w:line="240" w:lineRule="auto"/>
        <w:shd w:val="clear" w:color="auto" w:fill="F4F4F4"/>
      </w:pPr>
      <w:r>
        <w:rPr>
          <w:rFonts w:ascii="Consolas" w:hAnsi="Consolas"/>
          <w:sz w:val="16"/>
        </w:rPr>
        <w:t xml:space="preserve">  GenericDatabaseWriter,</w:t>
      </w:r>
    </w:p>
    <w:p>
      <w:pPr>
        <w:spacing w:after="0" w:before="0" w:line="240" w:lineRule="auto"/>
        <w:shd w:val="clear" w:color="auto" w:fill="F4F4F4"/>
      </w:pPr>
      <w:r>
        <w:rPr>
          <w:rFonts w:ascii="Consolas" w:hAnsi="Consolas"/>
          <w:sz w:val="16"/>
        </w:rPr>
        <w:t>} from "convex/server";</w:t>
      </w:r>
    </w:p>
    <w:p>
      <w:pPr>
        <w:spacing w:after="0" w:before="0" w:line="240" w:lineRule="auto"/>
        <w:shd w:val="clear" w:color="auto" w:fill="F4F4F4"/>
      </w:pPr>
      <w:r>
        <w:rPr>
          <w:rFonts w:ascii="Consolas" w:hAnsi="Consolas"/>
          <w:sz w:val="16"/>
        </w:rPr>
        <w:t>import {</w:t>
      </w:r>
    </w:p>
    <w:p>
      <w:pPr>
        <w:spacing w:after="0" w:before="0" w:line="240" w:lineRule="auto"/>
        <w:shd w:val="clear" w:color="auto" w:fill="F4F4F4"/>
      </w:pPr>
      <w:r>
        <w:rPr>
          <w:rFonts w:ascii="Consolas" w:hAnsi="Consolas"/>
          <w:sz w:val="16"/>
        </w:rPr>
        <w:t xml:space="preserve">  actionGeneric,</w:t>
      </w:r>
    </w:p>
    <w:p>
      <w:pPr>
        <w:spacing w:after="0" w:before="0" w:line="240" w:lineRule="auto"/>
        <w:shd w:val="clear" w:color="auto" w:fill="F4F4F4"/>
      </w:pPr>
      <w:r>
        <w:rPr>
          <w:rFonts w:ascii="Consolas" w:hAnsi="Consolas"/>
          <w:sz w:val="16"/>
        </w:rPr>
        <w:t xml:space="preserve">  httpActionGeneric,</w:t>
      </w:r>
    </w:p>
    <w:p>
      <w:pPr>
        <w:spacing w:after="0" w:before="0" w:line="240" w:lineRule="auto"/>
        <w:shd w:val="clear" w:color="auto" w:fill="F4F4F4"/>
      </w:pPr>
      <w:r>
        <w:rPr>
          <w:rFonts w:ascii="Consolas" w:hAnsi="Consolas"/>
          <w:sz w:val="16"/>
        </w:rPr>
        <w:t xml:space="preserve">  queryGeneric,</w:t>
      </w:r>
    </w:p>
    <w:p>
      <w:pPr>
        <w:spacing w:after="0" w:before="0" w:line="240" w:lineRule="auto"/>
        <w:shd w:val="clear" w:color="auto" w:fill="F4F4F4"/>
      </w:pPr>
      <w:r>
        <w:rPr>
          <w:rFonts w:ascii="Consolas" w:hAnsi="Consolas"/>
          <w:sz w:val="16"/>
        </w:rPr>
        <w:t xml:space="preserve">  mutationGeneric,</w:t>
      </w:r>
    </w:p>
    <w:p>
      <w:pPr>
        <w:spacing w:after="0" w:before="0" w:line="240" w:lineRule="auto"/>
        <w:shd w:val="clear" w:color="auto" w:fill="F4F4F4"/>
      </w:pPr>
      <w:r>
        <w:rPr>
          <w:rFonts w:ascii="Consolas" w:hAnsi="Consolas"/>
          <w:sz w:val="16"/>
        </w:rPr>
        <w:t xml:space="preserve">  internalActionGeneric,</w:t>
      </w:r>
    </w:p>
    <w:p>
      <w:pPr>
        <w:spacing w:after="0" w:before="0" w:line="240" w:lineRule="auto"/>
        <w:shd w:val="clear" w:color="auto" w:fill="F4F4F4"/>
      </w:pPr>
      <w:r>
        <w:rPr>
          <w:rFonts w:ascii="Consolas" w:hAnsi="Consolas"/>
          <w:sz w:val="16"/>
        </w:rPr>
        <w:t xml:space="preserve">  internalMutationGeneric,</w:t>
      </w:r>
    </w:p>
    <w:p>
      <w:pPr>
        <w:spacing w:after="0" w:before="0" w:line="240" w:lineRule="auto"/>
        <w:shd w:val="clear" w:color="auto" w:fill="F4F4F4"/>
      </w:pPr>
      <w:r>
        <w:rPr>
          <w:rFonts w:ascii="Consolas" w:hAnsi="Consolas"/>
          <w:sz w:val="16"/>
        </w:rPr>
        <w:t xml:space="preserve">  internalQueryGeneric,</w:t>
      </w:r>
    </w:p>
    <w:p>
      <w:pPr>
        <w:spacing w:after="0" w:before="0" w:line="240" w:lineRule="auto"/>
        <w:shd w:val="clear" w:color="auto" w:fill="F4F4F4"/>
      </w:pPr>
      <w:r>
        <w:rPr>
          <w:rFonts w:ascii="Consolas" w:hAnsi="Consolas"/>
          <w:sz w:val="16"/>
        </w:rPr>
        <w:t>} from "convex/server";</w:t>
      </w:r>
    </w:p>
    <w:p>
      <w:pPr>
        <w:spacing w:after="0" w:before="0" w:line="240" w:lineRule="auto"/>
        <w:shd w:val="clear" w:color="auto" w:fill="F4F4F4"/>
      </w:pPr>
      <w:r>
        <w:rPr>
          <w:rFonts w:ascii="Consolas" w:hAnsi="Consolas"/>
          <w:sz w:val="16"/>
        </w:rPr>
        <w:t>import type { DataModel } from "./dataModel.js";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Define a query in this Convex app's public API.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This function will be allowed to read your Convex database and will be accessible from the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@param func - The query function. It receives a {@link QueryCtx} as its first argument.</w:t>
      </w:r>
    </w:p>
    <w:p>
      <w:pPr>
        <w:spacing w:after="0" w:before="0" w:line="240" w:lineRule="auto"/>
        <w:shd w:val="clear" w:color="auto" w:fill="F4F4F4"/>
      </w:pPr>
      <w:r>
        <w:rPr>
          <w:rFonts w:ascii="Consolas" w:hAnsi="Consolas"/>
          <w:sz w:val="16"/>
        </w:rPr>
        <w:t xml:space="preserve"> * @returns The wrapped query. Include this as an `export` to name it and make it accessible.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query: QueryBuilder&lt;DataModel, "public"&gt; = queryGeneric;</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Define a query that is only accessible from other Convex functions (but not from the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This function will be allowed to read from your Convex database. It will not be accessible from the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@param func - The query function. It receives a {@link QueryCtx} as its first argument.</w:t>
      </w:r>
    </w:p>
    <w:p>
      <w:pPr>
        <w:spacing w:after="0" w:before="0" w:line="240" w:lineRule="auto"/>
        <w:shd w:val="clear" w:color="auto" w:fill="F4F4F4"/>
      </w:pPr>
      <w:r>
        <w:rPr>
          <w:rFonts w:ascii="Consolas" w:hAnsi="Consolas"/>
          <w:sz w:val="16"/>
        </w:rPr>
        <w:t xml:space="preserve"> * @returns The wrapped query. Include this as an `export` to name it and make it accessible.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internalQuery: QueryBuilder&lt;DataModel, "internal"&gt; =</w:t>
      </w:r>
    </w:p>
    <w:p>
      <w:pPr>
        <w:spacing w:after="0" w:before="0" w:line="240" w:lineRule="auto"/>
        <w:shd w:val="clear" w:color="auto" w:fill="F4F4F4"/>
      </w:pPr>
      <w:r>
        <w:rPr>
          <w:rFonts w:ascii="Consolas" w:hAnsi="Consolas"/>
          <w:sz w:val="16"/>
        </w:rPr>
        <w:t xml:space="preserve">  internalQueryGeneric;</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Define a mutation in this Convex app's public API.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This function will be allowed to modify your Convex database and will be accessible from the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@param func - The mutation function. It receives a {@link MutationCtx} as its first argument.</w:t>
      </w:r>
    </w:p>
    <w:p>
      <w:pPr>
        <w:spacing w:after="0" w:before="0" w:line="240" w:lineRule="auto"/>
        <w:shd w:val="clear" w:color="auto" w:fill="F4F4F4"/>
      </w:pPr>
      <w:r>
        <w:rPr>
          <w:rFonts w:ascii="Consolas" w:hAnsi="Consolas"/>
          <w:sz w:val="16"/>
        </w:rPr>
        <w:t xml:space="preserve"> * @returns The wrapped mutation. Include this as an `export` to name it and make it accessible.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mutation: MutationBuilder&lt;DataModel, "public"&gt; = mutationGeneric;</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Define a mutation that is only accessible from other Convex functions (but not from the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This function will be allowed to modify your Convex database. It will not be accessible from the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@param func - The mutation function. It receives a {@link MutationCtx} as its first argument.</w:t>
      </w:r>
    </w:p>
    <w:p>
      <w:pPr>
        <w:spacing w:after="0" w:before="0" w:line="240" w:lineRule="auto"/>
        <w:shd w:val="clear" w:color="auto" w:fill="F4F4F4"/>
      </w:pPr>
      <w:r>
        <w:rPr>
          <w:rFonts w:ascii="Consolas" w:hAnsi="Consolas"/>
          <w:sz w:val="16"/>
        </w:rPr>
        <w:t xml:space="preserve"> * @returns The wrapped mutation. Include this as an `export` to name it and make it accessible.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internalMutation: MutationBuilder&lt;DataModel, "internal"&gt; =</w:t>
      </w:r>
    </w:p>
    <w:p>
      <w:pPr>
        <w:spacing w:after="0" w:before="0" w:line="240" w:lineRule="auto"/>
        <w:shd w:val="clear" w:color="auto" w:fill="F4F4F4"/>
      </w:pPr>
      <w:r>
        <w:rPr>
          <w:rFonts w:ascii="Consolas" w:hAnsi="Consolas"/>
          <w:sz w:val="16"/>
        </w:rPr>
        <w:t xml:space="preserve">  internalMutationGeneric;</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Define an action in this Convex app's public API.</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An action is a function which can execute any JavaScript code, including non-deterministic</w:t>
      </w:r>
    </w:p>
    <w:p>
      <w:pPr>
        <w:spacing w:after="0" w:before="0" w:line="240" w:lineRule="auto"/>
        <w:shd w:val="clear" w:color="auto" w:fill="F4F4F4"/>
      </w:pPr>
      <w:r>
        <w:rPr>
          <w:rFonts w:ascii="Consolas" w:hAnsi="Consolas"/>
          <w:sz w:val="16"/>
        </w:rPr>
        <w:t xml:space="preserve"> * code and code with side-effects, like calling third-party services.</w:t>
      </w:r>
    </w:p>
    <w:p>
      <w:pPr>
        <w:spacing w:after="0" w:before="0" w:line="240" w:lineRule="auto"/>
        <w:shd w:val="clear" w:color="auto" w:fill="F4F4F4"/>
      </w:pPr>
      <w:r>
        <w:rPr>
          <w:rFonts w:ascii="Consolas" w:hAnsi="Consolas"/>
          <w:sz w:val="16"/>
        </w:rPr>
        <w:t xml:space="preserve"> * They can be run in Convex's JavaScript environment or in Node.js using the "use node" directive.</w:t>
      </w:r>
    </w:p>
    <w:p>
      <w:pPr>
        <w:spacing w:after="0" w:before="0" w:line="240" w:lineRule="auto"/>
        <w:shd w:val="clear" w:color="auto" w:fill="F4F4F4"/>
      </w:pPr>
      <w:r>
        <w:rPr>
          <w:rFonts w:ascii="Consolas" w:hAnsi="Consolas"/>
          <w:sz w:val="16"/>
        </w:rPr>
        <w:t xml:space="preserve"> * They can interact with the database indirectly by calling queries and mutations using the {@link ActionCtx}.</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@param func - The action. It receives an {@link ActionCtx} as its first argument.</w:t>
      </w:r>
    </w:p>
    <w:p>
      <w:pPr>
        <w:spacing w:after="0" w:before="0" w:line="240" w:lineRule="auto"/>
        <w:shd w:val="clear" w:color="auto" w:fill="F4F4F4"/>
      </w:pPr>
      <w:r>
        <w:rPr>
          <w:rFonts w:ascii="Consolas" w:hAnsi="Consolas"/>
          <w:sz w:val="16"/>
        </w:rPr>
        <w:t xml:space="preserve"> * @returns The wrapped action. Include this as an `export` to name it and make it accessible.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action: ActionBuilder&lt;DataModel, "public"&gt; = actionGeneric;</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Define an action that is only accessible from other Convex functions (but not from the client).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@param func - The function. It receives an {@link ActionCtx} as its first argument.</w:t>
      </w:r>
    </w:p>
    <w:p>
      <w:pPr>
        <w:spacing w:after="0" w:before="0" w:line="240" w:lineRule="auto"/>
        <w:shd w:val="clear" w:color="auto" w:fill="F4F4F4"/>
      </w:pPr>
      <w:r>
        <w:rPr>
          <w:rFonts w:ascii="Consolas" w:hAnsi="Consolas"/>
          <w:sz w:val="16"/>
        </w:rPr>
        <w:t xml:space="preserve"> * @returns The wrapped function. Include this as an `export` to name it and make it accessible.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internalAction: ActionBuilder&lt;DataModel, "internal"&gt; =</w:t>
      </w:r>
    </w:p>
    <w:p>
      <w:pPr>
        <w:spacing w:after="0" w:before="0" w:line="240" w:lineRule="auto"/>
        <w:shd w:val="clear" w:color="auto" w:fill="F4F4F4"/>
      </w:pPr>
      <w:r>
        <w:rPr>
          <w:rFonts w:ascii="Consolas" w:hAnsi="Consolas"/>
          <w:sz w:val="16"/>
        </w:rPr>
        <w:t xml:space="preserve">  internalActionGeneric;</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Define an HTTP action.</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The wrapped function will be used to respond to HTTP requests received</w:t>
      </w:r>
    </w:p>
    <w:p>
      <w:pPr>
        <w:spacing w:after="0" w:before="0" w:line="240" w:lineRule="auto"/>
        <w:shd w:val="clear" w:color="auto" w:fill="F4F4F4"/>
      </w:pPr>
      <w:r>
        <w:rPr>
          <w:rFonts w:ascii="Consolas" w:hAnsi="Consolas"/>
          <w:sz w:val="16"/>
        </w:rPr>
        <w:t xml:space="preserve"> * by a Convex deployment if the requests matches the path and method where</w:t>
      </w:r>
    </w:p>
    <w:p>
      <w:pPr>
        <w:spacing w:after="0" w:before="0" w:line="240" w:lineRule="auto"/>
        <w:shd w:val="clear" w:color="auto" w:fill="F4F4F4"/>
      </w:pPr>
      <w:r>
        <w:rPr>
          <w:rFonts w:ascii="Consolas" w:hAnsi="Consolas"/>
          <w:sz w:val="16"/>
        </w:rPr>
        <w:t xml:space="preserve"> * this action is routed. Be sure to route your httpAction in `convex/http.js`.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@param func - The function. It receives an {@link ActionCtx} as its first argument</w:t>
      </w:r>
    </w:p>
    <w:p>
      <w:pPr>
        <w:spacing w:after="0" w:before="0" w:line="240" w:lineRule="auto"/>
        <w:shd w:val="clear" w:color="auto" w:fill="F4F4F4"/>
      </w:pPr>
      <w:r>
        <w:rPr>
          <w:rFonts w:ascii="Consolas" w:hAnsi="Consolas"/>
          <w:sz w:val="16"/>
        </w:rPr>
        <w:t xml:space="preserve"> * and a Fetch API `Request` object as its second.</w:t>
      </w:r>
    </w:p>
    <w:p>
      <w:pPr>
        <w:spacing w:after="0" w:before="0" w:line="240" w:lineRule="auto"/>
        <w:shd w:val="clear" w:color="auto" w:fill="F4F4F4"/>
      </w:pPr>
      <w:r>
        <w:rPr>
          <w:rFonts w:ascii="Consolas" w:hAnsi="Consolas"/>
          <w:sz w:val="16"/>
        </w:rPr>
        <w:t xml:space="preserve"> * @returns The wrapped function. Import this function from `convex/http.js` and route it to hook it up.</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httpAction: HttpActionBuilder = httpActionGeneric;</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A set of services for use within Convex query functions.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The query context is passed as the first argument to any Convex query</w:t>
      </w:r>
    </w:p>
    <w:p>
      <w:pPr>
        <w:spacing w:after="0" w:before="0" w:line="240" w:lineRule="auto"/>
        <w:shd w:val="clear" w:color="auto" w:fill="F4F4F4"/>
      </w:pPr>
      <w:r>
        <w:rPr>
          <w:rFonts w:ascii="Consolas" w:hAnsi="Consolas"/>
          <w:sz w:val="16"/>
        </w:rPr>
        <w:t xml:space="preserve"> * function run on the server.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If you're using code generation, use the `QueryCtx` type in `convex/_generated/server.d.ts` instead.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type QueryCtx = GenericQueryCtx&lt;DataModel&gt;;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A set of services for use within Convex mutation functions.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The mutation context is passed as the first argument to any Convex mutation</w:t>
      </w:r>
    </w:p>
    <w:p>
      <w:pPr>
        <w:spacing w:after="0" w:before="0" w:line="240" w:lineRule="auto"/>
        <w:shd w:val="clear" w:color="auto" w:fill="F4F4F4"/>
      </w:pPr>
      <w:r>
        <w:rPr>
          <w:rFonts w:ascii="Consolas" w:hAnsi="Consolas"/>
          <w:sz w:val="16"/>
        </w:rPr>
        <w:t xml:space="preserve"> * function run on the server.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If you're using code generation, use the `MutationCtx` type in `convex/_generated/server.d.ts` instead.</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type MutationCtx = GenericMutationCtx&lt;DataModel&gt;;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A set of services for use within Convex action functions.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The action context is passed as the first argument to any Convex action</w:t>
      </w:r>
    </w:p>
    <w:p>
      <w:pPr>
        <w:spacing w:after="0" w:before="0" w:line="240" w:lineRule="auto"/>
        <w:shd w:val="clear" w:color="auto" w:fill="F4F4F4"/>
      </w:pPr>
      <w:r>
        <w:rPr>
          <w:rFonts w:ascii="Consolas" w:hAnsi="Consolas"/>
          <w:sz w:val="16"/>
        </w:rPr>
        <w:t xml:space="preserve"> * function run on the server.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type ActionCtx = GenericActionCtx&lt;DataModel&gt;;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An interface to read from the database within Convex query functions.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The two entry points are {@link DatabaseReader.get}, which fetches a single</w:t>
      </w:r>
    </w:p>
    <w:p>
      <w:pPr>
        <w:spacing w:after="0" w:before="0" w:line="240" w:lineRule="auto"/>
        <w:shd w:val="clear" w:color="auto" w:fill="F4F4F4"/>
      </w:pPr>
      <w:r>
        <w:rPr>
          <w:rFonts w:ascii="Consolas" w:hAnsi="Consolas"/>
          <w:sz w:val="16"/>
        </w:rPr>
        <w:t xml:space="preserve"> * document by its {@link Id}, or {@link DatabaseReader.query}, which starts</w:t>
      </w:r>
    </w:p>
    <w:p>
      <w:pPr>
        <w:spacing w:after="0" w:before="0" w:line="240" w:lineRule="auto"/>
        <w:shd w:val="clear" w:color="auto" w:fill="F4F4F4"/>
      </w:pPr>
      <w:r>
        <w:rPr>
          <w:rFonts w:ascii="Consolas" w:hAnsi="Consolas"/>
          <w:sz w:val="16"/>
        </w:rPr>
        <w:t xml:space="preserve"> * building a query.</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type DatabaseReader = GenericDatabaseReader&lt;DataModel&gt;;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An interface to read from and write to the database within Convex mutation</w:t>
      </w:r>
    </w:p>
    <w:p>
      <w:pPr>
        <w:spacing w:after="0" w:before="0" w:line="240" w:lineRule="auto"/>
        <w:shd w:val="clear" w:color="auto" w:fill="F4F4F4"/>
      </w:pPr>
      <w:r>
        <w:rPr>
          <w:rFonts w:ascii="Consolas" w:hAnsi="Consolas"/>
          <w:sz w:val="16"/>
        </w:rPr>
        <w:t xml:space="preserve"> * functions.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 Convex guarantees that all writes within a single mutation are</w:t>
      </w:r>
    </w:p>
    <w:p>
      <w:pPr>
        <w:spacing w:after="0" w:before="0" w:line="240" w:lineRule="auto"/>
        <w:shd w:val="clear" w:color="auto" w:fill="F4F4F4"/>
      </w:pPr>
      <w:r>
        <w:rPr>
          <w:rFonts w:ascii="Consolas" w:hAnsi="Consolas"/>
          <w:sz w:val="16"/>
        </w:rPr>
        <w:t xml:space="preserve"> * executed atomically, so you never have to worry about partial writes leaving</w:t>
      </w:r>
    </w:p>
    <w:p>
      <w:pPr>
        <w:spacing w:after="0" w:before="0" w:line="240" w:lineRule="auto"/>
        <w:shd w:val="clear" w:color="auto" w:fill="F4F4F4"/>
      </w:pPr>
      <w:r>
        <w:rPr>
          <w:rFonts w:ascii="Consolas" w:hAnsi="Consolas"/>
          <w:sz w:val="16"/>
        </w:rPr>
        <w:t xml:space="preserve"> * your data in an inconsistent state. See [the Convex Guide](https://docs.convex.dev/understanding/convex-fundamentals/functions#atomicity-and-optimistic-concurrency-control)</w:t>
      </w:r>
    </w:p>
    <w:p>
      <w:pPr>
        <w:spacing w:after="0" w:before="0" w:line="240" w:lineRule="auto"/>
        <w:shd w:val="clear" w:color="auto" w:fill="F4F4F4"/>
      </w:pPr>
      <w:r>
        <w:rPr>
          <w:rFonts w:ascii="Consolas" w:hAnsi="Consolas"/>
          <w:sz w:val="16"/>
        </w:rPr>
        <w:t xml:space="preserve"> * for the guarantees Convex provides your functions.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type DatabaseWriter = GenericDatabaseWriter&lt;DataModel&gt;;</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convex/betterAuth/adapter.ts</w:t>
      </w:r>
    </w:p>
    <w:p>
      <w:pPr>
        <w:spacing w:after="0" w:before="0" w:line="240" w:lineRule="auto"/>
        <w:shd w:val="clear" w:color="auto" w:fill="F4F4F4"/>
      </w:pPr>
      <w:r>
        <w:rPr>
          <w:rFonts w:ascii="Consolas" w:hAnsi="Consolas"/>
          <w:sz w:val="16"/>
        </w:rPr>
        <w:t>import { createApi } from "@convex-dev/better-auth";</w:t>
      </w:r>
    </w:p>
    <w:p>
      <w:pPr>
        <w:spacing w:after="0" w:before="0" w:line="240" w:lineRule="auto"/>
        <w:shd w:val="clear" w:color="auto" w:fill="F4F4F4"/>
      </w:pPr>
      <w:r>
        <w:rPr>
          <w:rFonts w:ascii="Consolas" w:hAnsi="Consolas"/>
          <w:sz w:val="16"/>
        </w:rPr>
        <w:t>import { createAuthOptions } from "./auth";</w:t>
      </w:r>
    </w:p>
    <w:p>
      <w:pPr>
        <w:spacing w:after="0" w:before="0" w:line="240" w:lineRule="auto"/>
        <w:shd w:val="clear" w:color="auto" w:fill="F4F4F4"/>
      </w:pPr>
      <w:r>
        <w:rPr>
          <w:rFonts w:ascii="Consolas" w:hAnsi="Consolas"/>
          <w:sz w:val="16"/>
        </w:rPr>
        <w:t>import schema from "./schema";</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w:t>
      </w:r>
    </w:p>
    <w:p>
      <w:pPr>
        <w:spacing w:after="0" w:before="0" w:line="240" w:lineRule="auto"/>
        <w:shd w:val="clear" w:color="auto" w:fill="F4F4F4"/>
      </w:pPr>
      <w:r>
        <w:rPr>
          <w:rFonts w:ascii="Consolas" w:hAnsi="Consolas"/>
          <w:sz w:val="16"/>
        </w:rPr>
        <w:t xml:space="preserve">  create,</w:t>
      </w:r>
    </w:p>
    <w:p>
      <w:pPr>
        <w:spacing w:after="0" w:before="0" w:line="240" w:lineRule="auto"/>
        <w:shd w:val="clear" w:color="auto" w:fill="F4F4F4"/>
      </w:pPr>
      <w:r>
        <w:rPr>
          <w:rFonts w:ascii="Consolas" w:hAnsi="Consolas"/>
          <w:sz w:val="16"/>
        </w:rPr>
        <w:t xml:space="preserve">  findOne,</w:t>
      </w:r>
    </w:p>
    <w:p>
      <w:pPr>
        <w:spacing w:after="0" w:before="0" w:line="240" w:lineRule="auto"/>
        <w:shd w:val="clear" w:color="auto" w:fill="F4F4F4"/>
      </w:pPr>
      <w:r>
        <w:rPr>
          <w:rFonts w:ascii="Consolas" w:hAnsi="Consolas"/>
          <w:sz w:val="16"/>
        </w:rPr>
        <w:t xml:space="preserve">  findMany,</w:t>
      </w:r>
    </w:p>
    <w:p>
      <w:pPr>
        <w:spacing w:after="0" w:before="0" w:line="240" w:lineRule="auto"/>
        <w:shd w:val="clear" w:color="auto" w:fill="F4F4F4"/>
      </w:pPr>
      <w:r>
        <w:rPr>
          <w:rFonts w:ascii="Consolas" w:hAnsi="Consolas"/>
          <w:sz w:val="16"/>
        </w:rPr>
        <w:t xml:space="preserve">  updateOne,</w:t>
      </w:r>
    </w:p>
    <w:p>
      <w:pPr>
        <w:spacing w:after="0" w:before="0" w:line="240" w:lineRule="auto"/>
        <w:shd w:val="clear" w:color="auto" w:fill="F4F4F4"/>
      </w:pPr>
      <w:r>
        <w:rPr>
          <w:rFonts w:ascii="Consolas" w:hAnsi="Consolas"/>
          <w:sz w:val="16"/>
        </w:rPr>
        <w:t xml:space="preserve">  updateMany,</w:t>
      </w:r>
    </w:p>
    <w:p>
      <w:pPr>
        <w:spacing w:after="0" w:before="0" w:line="240" w:lineRule="auto"/>
        <w:shd w:val="clear" w:color="auto" w:fill="F4F4F4"/>
      </w:pPr>
      <w:r>
        <w:rPr>
          <w:rFonts w:ascii="Consolas" w:hAnsi="Consolas"/>
          <w:sz w:val="16"/>
        </w:rPr>
        <w:t xml:space="preserve">  deleteOne,</w:t>
      </w:r>
    </w:p>
    <w:p>
      <w:pPr>
        <w:spacing w:after="0" w:before="0" w:line="240" w:lineRule="auto"/>
        <w:shd w:val="clear" w:color="auto" w:fill="F4F4F4"/>
      </w:pPr>
      <w:r>
        <w:rPr>
          <w:rFonts w:ascii="Consolas" w:hAnsi="Consolas"/>
          <w:sz w:val="16"/>
        </w:rPr>
        <w:t xml:space="preserve">  deleteMany,</w:t>
      </w:r>
    </w:p>
    <w:p>
      <w:pPr>
        <w:spacing w:after="0" w:before="0" w:line="240" w:lineRule="auto"/>
        <w:shd w:val="clear" w:color="auto" w:fill="F4F4F4"/>
      </w:pPr>
      <w:r>
        <w:rPr>
          <w:rFonts w:ascii="Consolas" w:hAnsi="Consolas"/>
          <w:sz w:val="16"/>
        </w:rPr>
        <w:t>} = createApi(schema, createAuthOptions);</w:t>
      </w:r>
    </w:p>
    <w:p>
      <w:pPr>
        <w:spacing w:after="0" w:before="0" w:line="240" w:lineRule="auto"/>
        <w:shd w:val="clear" w:color="auto" w:fill="F4F4F4"/>
      </w:pPr>
      <w:r>
        <w:rPr>
          <w:rFonts w:ascii="Consolas" w:hAnsi="Consolas"/>
          <w:sz w:val="16"/>
        </w:rPr>
        <w:t xml:space="preserve"> </w:t>
      </w:r>
    </w:p>
    <w:p/>
    <w:p>
      <w:pPr>
        <w:pStyle w:val="Heading3"/>
      </w:pPr>
      <w:r>
        <w:rPr>
          <w:rFonts w:ascii="Consolas" w:hAnsi="Consolas"/>
          <w:color w:val="1A1A1A"/>
        </w:rPr>
        <w:t>convex/betterAuth/auth.ts</w:t>
      </w:r>
    </w:p>
    <w:p>
      <w:pPr>
        <w:spacing w:after="0" w:before="0" w:line="240" w:lineRule="auto"/>
        <w:shd w:val="clear" w:color="auto" w:fill="F4F4F4"/>
      </w:pPr>
      <w:r>
        <w:rPr>
          <w:rFonts w:ascii="Consolas" w:hAnsi="Consolas"/>
          <w:sz w:val="16"/>
        </w:rPr>
        <w:t>import { createClient } from "@convex-dev/better-auth";</w:t>
      </w:r>
    </w:p>
    <w:p>
      <w:pPr>
        <w:spacing w:after="0" w:before="0" w:line="240" w:lineRule="auto"/>
        <w:shd w:val="clear" w:color="auto" w:fill="F4F4F4"/>
      </w:pPr>
      <w:r>
        <w:rPr>
          <w:rFonts w:ascii="Consolas" w:hAnsi="Consolas"/>
          <w:sz w:val="16"/>
        </w:rPr>
        <w:t>import { convex } from "@convex-dev/better-auth/plugins";</w:t>
      </w:r>
    </w:p>
    <w:p>
      <w:pPr>
        <w:spacing w:after="0" w:before="0" w:line="240" w:lineRule="auto"/>
        <w:shd w:val="clear" w:color="auto" w:fill="F4F4F4"/>
      </w:pPr>
      <w:r>
        <w:rPr>
          <w:rFonts w:ascii="Consolas" w:hAnsi="Consolas"/>
          <w:sz w:val="16"/>
        </w:rPr>
        <w:t>import type { GenericCtx } from "@convex-dev/better-auth/utils";</w:t>
      </w:r>
    </w:p>
    <w:p>
      <w:pPr>
        <w:spacing w:after="0" w:before="0" w:line="240" w:lineRule="auto"/>
        <w:shd w:val="clear" w:color="auto" w:fill="F4F4F4"/>
      </w:pPr>
      <w:r>
        <w:rPr>
          <w:rFonts w:ascii="Consolas" w:hAnsi="Consolas"/>
          <w:sz w:val="16"/>
        </w:rPr>
        <w:t>import type { BetterAuthOptions } from "better-auth";</w:t>
      </w:r>
    </w:p>
    <w:p>
      <w:pPr>
        <w:spacing w:after="0" w:before="0" w:line="240" w:lineRule="auto"/>
        <w:shd w:val="clear" w:color="auto" w:fill="F4F4F4"/>
      </w:pPr>
      <w:r>
        <w:rPr>
          <w:rFonts w:ascii="Consolas" w:hAnsi="Consolas"/>
          <w:sz w:val="16"/>
        </w:rPr>
        <w:t>import { betterAuth } from "better-auth";</w:t>
      </w:r>
    </w:p>
    <w:p>
      <w:pPr>
        <w:spacing w:after="0" w:before="0" w:line="240" w:lineRule="auto"/>
        <w:shd w:val="clear" w:color="auto" w:fill="F4F4F4"/>
      </w:pPr>
      <w:r>
        <w:rPr>
          <w:rFonts w:ascii="Consolas" w:hAnsi="Consolas"/>
          <w:sz w:val="16"/>
        </w:rPr>
        <w:t>import { components } from "../_generated/api";</w:t>
      </w:r>
    </w:p>
    <w:p>
      <w:pPr>
        <w:spacing w:after="0" w:before="0" w:line="240" w:lineRule="auto"/>
        <w:shd w:val="clear" w:color="auto" w:fill="F4F4F4"/>
      </w:pPr>
      <w:r>
        <w:rPr>
          <w:rFonts w:ascii="Consolas" w:hAnsi="Consolas"/>
          <w:sz w:val="16"/>
        </w:rPr>
        <w:t>import type { DataModel } from "../_generated/dataModel";</w:t>
      </w:r>
    </w:p>
    <w:p>
      <w:pPr>
        <w:spacing w:after="0" w:before="0" w:line="240" w:lineRule="auto"/>
        <w:shd w:val="clear" w:color="auto" w:fill="F4F4F4"/>
      </w:pPr>
      <w:r>
        <w:rPr>
          <w:rFonts w:ascii="Consolas" w:hAnsi="Consolas"/>
          <w:sz w:val="16"/>
        </w:rPr>
        <w:t>import authConfig from "../auth.config";</w:t>
      </w:r>
    </w:p>
    <w:p>
      <w:pPr>
        <w:spacing w:after="0" w:before="0" w:line="240" w:lineRule="auto"/>
        <w:shd w:val="clear" w:color="auto" w:fill="F4F4F4"/>
      </w:pPr>
      <w:r>
        <w:rPr>
          <w:rFonts w:ascii="Consolas" w:hAnsi="Consolas"/>
          <w:sz w:val="16"/>
        </w:rPr>
        <w:t>import schema from "./schema";</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Better Auth Component</w:t>
      </w:r>
    </w:p>
    <w:p>
      <w:pPr>
        <w:spacing w:after="0" w:before="0" w:line="240" w:lineRule="auto"/>
        <w:shd w:val="clear" w:color="auto" w:fill="F4F4F4"/>
      </w:pPr>
      <w:r>
        <w:rPr>
          <w:rFonts w:ascii="Consolas" w:hAnsi="Consolas"/>
          <w:sz w:val="16"/>
        </w:rPr>
        <w:t>export const authComponent = createClient&lt;DataModel, typeof schema&gt;(</w:t>
      </w:r>
    </w:p>
    <w:p>
      <w:pPr>
        <w:spacing w:after="0" w:before="0" w:line="240" w:lineRule="auto"/>
        <w:shd w:val="clear" w:color="auto" w:fill="F4F4F4"/>
      </w:pPr>
      <w:r>
        <w:rPr>
          <w:rFonts w:ascii="Consolas" w:hAnsi="Consolas"/>
          <w:sz w:val="16"/>
        </w:rPr>
        <w:t xml:space="preserve">  components.betterAuth,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local: { schema },</w:t>
      </w:r>
    </w:p>
    <w:p>
      <w:pPr>
        <w:spacing w:after="0" w:before="0" w:line="240" w:lineRule="auto"/>
        <w:shd w:val="clear" w:color="auto" w:fill="F4F4F4"/>
      </w:pPr>
      <w:r>
        <w:rPr>
          <w:rFonts w:ascii="Consolas" w:hAnsi="Consolas"/>
          <w:sz w:val="16"/>
        </w:rPr>
        <w:t xml:space="preserve">    verbose: false,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Better Auth Options</w:t>
      </w:r>
    </w:p>
    <w:p>
      <w:pPr>
        <w:spacing w:after="0" w:before="0" w:line="240" w:lineRule="auto"/>
        <w:shd w:val="clear" w:color="auto" w:fill="F4F4F4"/>
      </w:pPr>
      <w:r>
        <w:rPr>
          <w:rFonts w:ascii="Consolas" w:hAnsi="Consolas"/>
          <w:sz w:val="16"/>
        </w:rPr>
        <w:t>export const createAuthOptions = (ctx: GenericCtx&lt;DataModel&gt;) =&gt; {</w:t>
      </w:r>
    </w:p>
    <w:p>
      <w:pPr>
        <w:spacing w:after="0" w:before="0" w:line="240" w:lineRule="auto"/>
        <w:shd w:val="clear" w:color="auto" w:fill="F4F4F4"/>
      </w:pPr>
      <w:r>
        <w:rPr>
          <w:rFonts w:ascii="Consolas" w:hAnsi="Consolas"/>
          <w:sz w:val="16"/>
        </w:rPr>
        <w:t xml:space="preserve">  return {</w:t>
      </w:r>
    </w:p>
    <w:p>
      <w:pPr>
        <w:spacing w:after="0" w:before="0" w:line="240" w:lineRule="auto"/>
        <w:shd w:val="clear" w:color="auto" w:fill="F4F4F4"/>
      </w:pPr>
      <w:r>
        <w:rPr>
          <w:rFonts w:ascii="Consolas" w:hAnsi="Consolas"/>
          <w:sz w:val="16"/>
        </w:rPr>
        <w:t xml:space="preserve">    appName: "My App",</w:t>
      </w:r>
    </w:p>
    <w:p>
      <w:pPr>
        <w:spacing w:after="0" w:before="0" w:line="240" w:lineRule="auto"/>
        <w:shd w:val="clear" w:color="auto" w:fill="F4F4F4"/>
      </w:pPr>
      <w:r>
        <w:rPr>
          <w:rFonts w:ascii="Consolas" w:hAnsi="Consolas"/>
          <w:sz w:val="16"/>
        </w:rPr>
        <w:t xml:space="preserve">    baseURL: process.env.SITE_URL,</w:t>
      </w:r>
    </w:p>
    <w:p>
      <w:pPr>
        <w:spacing w:after="0" w:before="0" w:line="240" w:lineRule="auto"/>
        <w:shd w:val="clear" w:color="auto" w:fill="F4F4F4"/>
      </w:pPr>
      <w:r>
        <w:rPr>
          <w:rFonts w:ascii="Consolas" w:hAnsi="Consolas"/>
          <w:sz w:val="16"/>
        </w:rPr>
        <w:t xml:space="preserve">    secret: process.env.BETTER_AUTH_SECRET,</w:t>
      </w:r>
    </w:p>
    <w:p>
      <w:pPr>
        <w:spacing w:after="0" w:before="0" w:line="240" w:lineRule="auto"/>
        <w:shd w:val="clear" w:color="auto" w:fill="F4F4F4"/>
      </w:pPr>
      <w:r>
        <w:rPr>
          <w:rFonts w:ascii="Consolas" w:hAnsi="Consolas"/>
          <w:sz w:val="16"/>
        </w:rPr>
        <w:t xml:space="preserve">    database: authComponent.adapter(ctx),</w:t>
      </w:r>
    </w:p>
    <w:p>
      <w:pPr>
        <w:spacing w:after="0" w:before="0" w:line="240" w:lineRule="auto"/>
        <w:shd w:val="clear" w:color="auto" w:fill="F4F4F4"/>
      </w:pPr>
      <w:r>
        <w:rPr>
          <w:rFonts w:ascii="Consolas" w:hAnsi="Consolas"/>
          <w:sz w:val="16"/>
        </w:rPr>
        <w:t xml:space="preserve">    emailAndPassword: {</w:t>
      </w:r>
    </w:p>
    <w:p>
      <w:pPr>
        <w:spacing w:after="0" w:before="0" w:line="240" w:lineRule="auto"/>
        <w:shd w:val="clear" w:color="auto" w:fill="F4F4F4"/>
      </w:pPr>
      <w:r>
        <w:rPr>
          <w:rFonts w:ascii="Consolas" w:hAnsi="Consolas"/>
          <w:sz w:val="16"/>
        </w:rPr>
        <w:t xml:space="preserve">      enabled: true,</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plugins: [convex({ authConfig })],</w:t>
      </w:r>
    </w:p>
    <w:p>
      <w:pPr>
        <w:spacing w:after="0" w:before="0" w:line="240" w:lineRule="auto"/>
        <w:shd w:val="clear" w:color="auto" w:fill="F4F4F4"/>
      </w:pPr>
      <w:r>
        <w:rPr>
          <w:rFonts w:ascii="Consolas" w:hAnsi="Consolas"/>
          <w:sz w:val="16"/>
        </w:rPr>
        <w:t xml:space="preserve">  } satisfies BetterAuthOptions;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For `auth` CLI</w:t>
      </w:r>
    </w:p>
    <w:p>
      <w:pPr>
        <w:spacing w:after="0" w:before="0" w:line="240" w:lineRule="auto"/>
        <w:shd w:val="clear" w:color="auto" w:fill="F4F4F4"/>
      </w:pPr>
      <w:r>
        <w:rPr>
          <w:rFonts w:ascii="Consolas" w:hAnsi="Consolas"/>
          <w:sz w:val="16"/>
        </w:rPr>
        <w:t>export const options = createAuthOptions({} as GenericCtx&lt;DataModel&gt;);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Better Auth Instance</w:t>
      </w:r>
    </w:p>
    <w:p>
      <w:pPr>
        <w:spacing w:after="0" w:before="0" w:line="240" w:lineRule="auto"/>
        <w:shd w:val="clear" w:color="auto" w:fill="F4F4F4"/>
      </w:pPr>
      <w:r>
        <w:rPr>
          <w:rFonts w:ascii="Consolas" w:hAnsi="Consolas"/>
          <w:sz w:val="16"/>
        </w:rPr>
        <w:t>export const createAuth = (ctx: GenericCtx&lt;DataModel&gt;) =&gt; {</w:t>
      </w:r>
    </w:p>
    <w:p>
      <w:pPr>
        <w:spacing w:after="0" w:before="0" w:line="240" w:lineRule="auto"/>
        <w:shd w:val="clear" w:color="auto" w:fill="F4F4F4"/>
      </w:pPr>
      <w:r>
        <w:rPr>
          <w:rFonts w:ascii="Consolas" w:hAnsi="Consolas"/>
          <w:sz w:val="16"/>
        </w:rPr>
        <w:t xml:space="preserve">  return betterAuth(createAuthOptions(ctx));</w:t>
      </w:r>
    </w:p>
    <w:p>
      <w:pPr>
        <w:spacing w:after="0" w:before="0" w:line="240" w:lineRule="auto"/>
        <w:shd w:val="clear" w:color="auto" w:fill="F4F4F4"/>
      </w:pPr>
      <w:r>
        <w:rPr>
          <w:rFonts w:ascii="Consolas" w:hAnsi="Consolas"/>
          <w:sz w:val="16"/>
        </w:rPr>
        <w:t>};</w:t>
      </w:r>
    </w:p>
    <w:p/>
    <w:p>
      <w:pPr>
        <w:pStyle w:val="Heading3"/>
      </w:pPr>
      <w:r>
        <w:rPr>
          <w:rFonts w:ascii="Consolas" w:hAnsi="Consolas"/>
          <w:color w:val="1A1A1A"/>
        </w:rPr>
        <w:t>convex/betterAuth/convex.config.ts</w:t>
      </w:r>
    </w:p>
    <w:p>
      <w:pPr>
        <w:spacing w:after="0" w:before="0" w:line="240" w:lineRule="auto"/>
        <w:shd w:val="clear" w:color="auto" w:fill="F4F4F4"/>
      </w:pPr>
      <w:r>
        <w:rPr>
          <w:rFonts w:ascii="Consolas" w:hAnsi="Consolas"/>
          <w:sz w:val="16"/>
        </w:rPr>
        <w:t>import { defineComponent } from "convex/server";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component = defineComponent("betterAuth");</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component;</w:t>
      </w:r>
    </w:p>
    <w:p/>
    <w:p>
      <w:pPr>
        <w:pStyle w:val="Heading3"/>
      </w:pPr>
      <w:r>
        <w:rPr>
          <w:rFonts w:ascii="Consolas" w:hAnsi="Consolas"/>
          <w:color w:val="1A1A1A"/>
        </w:rPr>
        <w:t>convex/betterAuth/schema.ts</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 This file is auto-generated. Do not edit this file manually.</w:t>
      </w:r>
    </w:p>
    <w:p>
      <w:pPr>
        <w:spacing w:after="0" w:before="0" w:line="240" w:lineRule="auto"/>
        <w:shd w:val="clear" w:color="auto" w:fill="F4F4F4"/>
      </w:pPr>
      <w:r>
        <w:rPr>
          <w:rFonts w:ascii="Consolas" w:hAnsi="Consolas"/>
          <w:sz w:val="16"/>
        </w:rPr>
        <w:t xml:space="preserve"> * To regenerate the schema, run:</w:t>
      </w:r>
    </w:p>
    <w:p>
      <w:pPr>
        <w:spacing w:after="0" w:before="0" w:line="240" w:lineRule="auto"/>
        <w:shd w:val="clear" w:color="auto" w:fill="F4F4F4"/>
      </w:pPr>
      <w:r>
        <w:rPr>
          <w:rFonts w:ascii="Consolas" w:hAnsi="Consolas"/>
          <w:sz w:val="16"/>
        </w:rPr>
        <w:t xml:space="preserve"> * `npx @better-auth/cli generate --output ./convex/betterAuth/schema.ts -y`</w:t>
      </w:r>
    </w:p>
    <w:p>
      <w:pPr>
        <w:spacing w:after="0" w:before="0" w:line="240" w:lineRule="auto"/>
        <w:shd w:val="clear" w:color="auto" w:fill="F4F4F4"/>
      </w:pPr>
      <w:r>
        <w:rPr>
          <w:rFonts w:ascii="Consolas" w:hAnsi="Consolas"/>
          <w:sz w:val="16"/>
        </w:rPr>
        <w:t xml:space="preserve"> * </w:t>
      </w:r>
    </w:p>
    <w:p>
      <w:pPr>
        <w:spacing w:after="0" w:before="0" w:line="240" w:lineRule="auto"/>
        <w:shd w:val="clear" w:color="auto" w:fill="F4F4F4"/>
      </w:pPr>
      <w:r>
        <w:rPr>
          <w:rFonts w:ascii="Consolas" w:hAnsi="Consolas"/>
          <w:sz w:val="16"/>
        </w:rPr>
        <w:t xml:space="preserve"> * To customize the schema, generate to an alternate file and import</w:t>
      </w:r>
    </w:p>
    <w:p>
      <w:pPr>
        <w:spacing w:after="0" w:before="0" w:line="240" w:lineRule="auto"/>
        <w:shd w:val="clear" w:color="auto" w:fill="F4F4F4"/>
      </w:pPr>
      <w:r>
        <w:rPr>
          <w:rFonts w:ascii="Consolas" w:hAnsi="Consolas"/>
          <w:sz w:val="16"/>
        </w:rPr>
        <w:t xml:space="preserve"> * the table definitions to your schema file. See</w:t>
      </w:r>
    </w:p>
    <w:p>
      <w:pPr>
        <w:spacing w:after="0" w:before="0" w:line="240" w:lineRule="auto"/>
        <w:shd w:val="clear" w:color="auto" w:fill="F4F4F4"/>
      </w:pPr>
      <w:r>
        <w:rPr>
          <w:rFonts w:ascii="Consolas" w:hAnsi="Consolas"/>
          <w:sz w:val="16"/>
        </w:rPr>
        <w:t xml:space="preserve"> * https://labs.convex.dev/better-auth/features/local-install#adding-custom-indexes.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import { defineSchema, defineTable } from "convex/server";</w:t>
      </w:r>
    </w:p>
    <w:p>
      <w:pPr>
        <w:spacing w:after="0" w:before="0" w:line="240" w:lineRule="auto"/>
        <w:shd w:val="clear" w:color="auto" w:fill="F4F4F4"/>
      </w:pPr>
      <w:r>
        <w:rPr>
          <w:rFonts w:ascii="Consolas" w:hAnsi="Consolas"/>
          <w:sz w:val="16"/>
        </w:rPr>
        <w:t>import { v } from "convex/values";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const tables = {</w:t>
      </w:r>
    </w:p>
    <w:p>
      <w:pPr>
        <w:spacing w:after="0" w:before="0" w:line="240" w:lineRule="auto"/>
        <w:shd w:val="clear" w:color="auto" w:fill="F4F4F4"/>
      </w:pPr>
      <w:r>
        <w:rPr>
          <w:rFonts w:ascii="Consolas" w:hAnsi="Consolas"/>
          <w:sz w:val="16"/>
        </w:rPr>
        <w:t xml:space="preserve">  user: defineTable({</w:t>
      </w:r>
    </w:p>
    <w:p>
      <w:pPr>
        <w:spacing w:after="0" w:before="0" w:line="240" w:lineRule="auto"/>
        <w:shd w:val="clear" w:color="auto" w:fill="F4F4F4"/>
      </w:pPr>
      <w:r>
        <w:rPr>
          <w:rFonts w:ascii="Consolas" w:hAnsi="Consolas"/>
          <w:sz w:val="16"/>
        </w:rPr>
        <w:t xml:space="preserve">    name: v.string(),</w:t>
      </w:r>
    </w:p>
    <w:p>
      <w:pPr>
        <w:spacing w:after="0" w:before="0" w:line="240" w:lineRule="auto"/>
        <w:shd w:val="clear" w:color="auto" w:fill="F4F4F4"/>
      </w:pPr>
      <w:r>
        <w:rPr>
          <w:rFonts w:ascii="Consolas" w:hAnsi="Consolas"/>
          <w:sz w:val="16"/>
        </w:rPr>
        <w:t xml:space="preserve">    email: v.string(),</w:t>
      </w:r>
    </w:p>
    <w:p>
      <w:pPr>
        <w:spacing w:after="0" w:before="0" w:line="240" w:lineRule="auto"/>
        <w:shd w:val="clear" w:color="auto" w:fill="F4F4F4"/>
      </w:pPr>
      <w:r>
        <w:rPr>
          <w:rFonts w:ascii="Consolas" w:hAnsi="Consolas"/>
          <w:sz w:val="16"/>
        </w:rPr>
        <w:t xml:space="preserve">    emailVerified: v.boolean(),</w:t>
      </w:r>
    </w:p>
    <w:p>
      <w:pPr>
        <w:spacing w:after="0" w:before="0" w:line="240" w:lineRule="auto"/>
        <w:shd w:val="clear" w:color="auto" w:fill="F4F4F4"/>
      </w:pPr>
      <w:r>
        <w:rPr>
          <w:rFonts w:ascii="Consolas" w:hAnsi="Consolas"/>
          <w:sz w:val="16"/>
        </w:rPr>
        <w:t xml:space="preserve">    image: v.optional(v.union(v.null(), v.string())),</w:t>
      </w:r>
    </w:p>
    <w:p>
      <w:pPr>
        <w:spacing w:after="0" w:before="0" w:line="240" w:lineRule="auto"/>
        <w:shd w:val="clear" w:color="auto" w:fill="F4F4F4"/>
      </w:pPr>
      <w:r>
        <w:rPr>
          <w:rFonts w:ascii="Consolas" w:hAnsi="Consolas"/>
          <w:sz w:val="16"/>
        </w:rPr>
        <w:t xml:space="preserve">    createdAt: v.number(),</w:t>
      </w:r>
    </w:p>
    <w:p>
      <w:pPr>
        <w:spacing w:after="0" w:before="0" w:line="240" w:lineRule="auto"/>
        <w:shd w:val="clear" w:color="auto" w:fill="F4F4F4"/>
      </w:pPr>
      <w:r>
        <w:rPr>
          <w:rFonts w:ascii="Consolas" w:hAnsi="Consolas"/>
          <w:sz w:val="16"/>
        </w:rPr>
        <w:t xml:space="preserve">    updatedAt: v.number(),</w:t>
      </w:r>
    </w:p>
    <w:p>
      <w:pPr>
        <w:spacing w:after="0" w:before="0" w:line="240" w:lineRule="auto"/>
        <w:shd w:val="clear" w:color="auto" w:fill="F4F4F4"/>
      </w:pPr>
      <w:r>
        <w:rPr>
          <w:rFonts w:ascii="Consolas" w:hAnsi="Consolas"/>
          <w:sz w:val="16"/>
        </w:rPr>
        <w:t xml:space="preserve">    userId: v.optional(v.union(v.null(),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.index("email_name", ["email","name"])</w:t>
      </w:r>
    </w:p>
    <w:p>
      <w:pPr>
        <w:spacing w:after="0" w:before="0" w:line="240" w:lineRule="auto"/>
        <w:shd w:val="clear" w:color="auto" w:fill="F4F4F4"/>
      </w:pPr>
      <w:r>
        <w:rPr>
          <w:rFonts w:ascii="Consolas" w:hAnsi="Consolas"/>
          <w:sz w:val="16"/>
        </w:rPr>
        <w:t xml:space="preserve">    .index("name", ["name"])</w:t>
      </w:r>
    </w:p>
    <w:p>
      <w:pPr>
        <w:spacing w:after="0" w:before="0" w:line="240" w:lineRule="auto"/>
        <w:shd w:val="clear" w:color="auto" w:fill="F4F4F4"/>
      </w:pPr>
      <w:r>
        <w:rPr>
          <w:rFonts w:ascii="Consolas" w:hAnsi="Consolas"/>
          <w:sz w:val="16"/>
        </w:rPr>
        <w:t xml:space="preserve">    .index("userId", ["userId"]),</w:t>
      </w:r>
    </w:p>
    <w:p>
      <w:pPr>
        <w:spacing w:after="0" w:before="0" w:line="240" w:lineRule="auto"/>
        <w:shd w:val="clear" w:color="auto" w:fill="F4F4F4"/>
      </w:pPr>
      <w:r>
        <w:rPr>
          <w:rFonts w:ascii="Consolas" w:hAnsi="Consolas"/>
          <w:sz w:val="16"/>
        </w:rPr>
        <w:t xml:space="preserve">  session: defineTable({</w:t>
      </w:r>
    </w:p>
    <w:p>
      <w:pPr>
        <w:spacing w:after="0" w:before="0" w:line="240" w:lineRule="auto"/>
        <w:shd w:val="clear" w:color="auto" w:fill="F4F4F4"/>
      </w:pPr>
      <w:r>
        <w:rPr>
          <w:rFonts w:ascii="Consolas" w:hAnsi="Consolas"/>
          <w:sz w:val="16"/>
        </w:rPr>
        <w:t xml:space="preserve">    expiresAt: v.number(),</w:t>
      </w:r>
    </w:p>
    <w:p>
      <w:pPr>
        <w:spacing w:after="0" w:before="0" w:line="240" w:lineRule="auto"/>
        <w:shd w:val="clear" w:color="auto" w:fill="F4F4F4"/>
      </w:pPr>
      <w:r>
        <w:rPr>
          <w:rFonts w:ascii="Consolas" w:hAnsi="Consolas"/>
          <w:sz w:val="16"/>
        </w:rPr>
        <w:t xml:space="preserve">    token: v.string(),</w:t>
      </w:r>
    </w:p>
    <w:p>
      <w:pPr>
        <w:spacing w:after="0" w:before="0" w:line="240" w:lineRule="auto"/>
        <w:shd w:val="clear" w:color="auto" w:fill="F4F4F4"/>
      </w:pPr>
      <w:r>
        <w:rPr>
          <w:rFonts w:ascii="Consolas" w:hAnsi="Consolas"/>
          <w:sz w:val="16"/>
        </w:rPr>
        <w:t xml:space="preserve">    createdAt: v.number(),</w:t>
      </w:r>
    </w:p>
    <w:p>
      <w:pPr>
        <w:spacing w:after="0" w:before="0" w:line="240" w:lineRule="auto"/>
        <w:shd w:val="clear" w:color="auto" w:fill="F4F4F4"/>
      </w:pPr>
      <w:r>
        <w:rPr>
          <w:rFonts w:ascii="Consolas" w:hAnsi="Consolas"/>
          <w:sz w:val="16"/>
        </w:rPr>
        <w:t xml:space="preserve">    updatedAt: v.number(),</w:t>
      </w:r>
    </w:p>
    <w:p>
      <w:pPr>
        <w:spacing w:after="0" w:before="0" w:line="240" w:lineRule="auto"/>
        <w:shd w:val="clear" w:color="auto" w:fill="F4F4F4"/>
      </w:pPr>
      <w:r>
        <w:rPr>
          <w:rFonts w:ascii="Consolas" w:hAnsi="Consolas"/>
          <w:sz w:val="16"/>
        </w:rPr>
        <w:t xml:space="preserve">    ipAddress: v.optional(v.union(v.null(), v.string())),</w:t>
      </w:r>
    </w:p>
    <w:p>
      <w:pPr>
        <w:spacing w:after="0" w:before="0" w:line="240" w:lineRule="auto"/>
        <w:shd w:val="clear" w:color="auto" w:fill="F4F4F4"/>
      </w:pPr>
      <w:r>
        <w:rPr>
          <w:rFonts w:ascii="Consolas" w:hAnsi="Consolas"/>
          <w:sz w:val="16"/>
        </w:rPr>
        <w:t xml:space="preserve">    userAgent: v.optional(v.union(v.null(), v.string())),</w:t>
      </w:r>
    </w:p>
    <w:p>
      <w:pPr>
        <w:spacing w:after="0" w:before="0" w:line="240" w:lineRule="auto"/>
        <w:shd w:val="clear" w:color="auto" w:fill="F4F4F4"/>
      </w:pPr>
      <w:r>
        <w:rPr>
          <w:rFonts w:ascii="Consolas" w:hAnsi="Consolas"/>
          <w:sz w:val="16"/>
        </w:rPr>
        <w:t xml:space="preserve">    userId: v.string(),</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.index("expiresAt", ["expiresAt"])</w:t>
      </w:r>
    </w:p>
    <w:p>
      <w:pPr>
        <w:spacing w:after="0" w:before="0" w:line="240" w:lineRule="auto"/>
        <w:shd w:val="clear" w:color="auto" w:fill="F4F4F4"/>
      </w:pPr>
      <w:r>
        <w:rPr>
          <w:rFonts w:ascii="Consolas" w:hAnsi="Consolas"/>
          <w:sz w:val="16"/>
        </w:rPr>
        <w:t xml:space="preserve">    .index("expiresAt_userId", ["expiresAt","userId"])</w:t>
      </w:r>
    </w:p>
    <w:p>
      <w:pPr>
        <w:spacing w:after="0" w:before="0" w:line="240" w:lineRule="auto"/>
        <w:shd w:val="clear" w:color="auto" w:fill="F4F4F4"/>
      </w:pPr>
      <w:r>
        <w:rPr>
          <w:rFonts w:ascii="Consolas" w:hAnsi="Consolas"/>
          <w:sz w:val="16"/>
        </w:rPr>
        <w:t xml:space="preserve">    .index("token", ["token"])</w:t>
      </w:r>
    </w:p>
    <w:p>
      <w:pPr>
        <w:spacing w:after="0" w:before="0" w:line="240" w:lineRule="auto"/>
        <w:shd w:val="clear" w:color="auto" w:fill="F4F4F4"/>
      </w:pPr>
      <w:r>
        <w:rPr>
          <w:rFonts w:ascii="Consolas" w:hAnsi="Consolas"/>
          <w:sz w:val="16"/>
        </w:rPr>
        <w:t xml:space="preserve">    .index("userId", ["userId"]),</w:t>
      </w:r>
    </w:p>
    <w:p>
      <w:pPr>
        <w:spacing w:after="0" w:before="0" w:line="240" w:lineRule="auto"/>
        <w:shd w:val="clear" w:color="auto" w:fill="F4F4F4"/>
      </w:pPr>
      <w:r>
        <w:rPr>
          <w:rFonts w:ascii="Consolas" w:hAnsi="Consolas"/>
          <w:sz w:val="16"/>
        </w:rPr>
        <w:t xml:space="preserve">  account: defineTable({</w:t>
      </w:r>
    </w:p>
    <w:p>
      <w:pPr>
        <w:spacing w:after="0" w:before="0" w:line="240" w:lineRule="auto"/>
        <w:shd w:val="clear" w:color="auto" w:fill="F4F4F4"/>
      </w:pPr>
      <w:r>
        <w:rPr>
          <w:rFonts w:ascii="Consolas" w:hAnsi="Consolas"/>
          <w:sz w:val="16"/>
        </w:rPr>
        <w:t xml:space="preserve">    accountId: v.string(),</w:t>
      </w:r>
    </w:p>
    <w:p>
      <w:pPr>
        <w:spacing w:after="0" w:before="0" w:line="240" w:lineRule="auto"/>
        <w:shd w:val="clear" w:color="auto" w:fill="F4F4F4"/>
      </w:pPr>
      <w:r>
        <w:rPr>
          <w:rFonts w:ascii="Consolas" w:hAnsi="Consolas"/>
          <w:sz w:val="16"/>
        </w:rPr>
        <w:t xml:space="preserve">    providerId: v.string(),</w:t>
      </w:r>
    </w:p>
    <w:p>
      <w:pPr>
        <w:spacing w:after="0" w:before="0" w:line="240" w:lineRule="auto"/>
        <w:shd w:val="clear" w:color="auto" w:fill="F4F4F4"/>
      </w:pPr>
      <w:r>
        <w:rPr>
          <w:rFonts w:ascii="Consolas" w:hAnsi="Consolas"/>
          <w:sz w:val="16"/>
        </w:rPr>
        <w:t xml:space="preserve">    userId: v.string(),</w:t>
      </w:r>
    </w:p>
    <w:p>
      <w:pPr>
        <w:spacing w:after="0" w:before="0" w:line="240" w:lineRule="auto"/>
        <w:shd w:val="clear" w:color="auto" w:fill="F4F4F4"/>
      </w:pPr>
      <w:r>
        <w:rPr>
          <w:rFonts w:ascii="Consolas" w:hAnsi="Consolas"/>
          <w:sz w:val="16"/>
        </w:rPr>
        <w:t xml:space="preserve">    accessToken: v.optional(v.union(v.null(), v.string())),</w:t>
      </w:r>
    </w:p>
    <w:p>
      <w:pPr>
        <w:spacing w:after="0" w:before="0" w:line="240" w:lineRule="auto"/>
        <w:shd w:val="clear" w:color="auto" w:fill="F4F4F4"/>
      </w:pPr>
      <w:r>
        <w:rPr>
          <w:rFonts w:ascii="Consolas" w:hAnsi="Consolas"/>
          <w:sz w:val="16"/>
        </w:rPr>
        <w:t xml:space="preserve">    refreshToken: v.optional(v.union(v.null(), v.string())),</w:t>
      </w:r>
    </w:p>
    <w:p>
      <w:pPr>
        <w:spacing w:after="0" w:before="0" w:line="240" w:lineRule="auto"/>
        <w:shd w:val="clear" w:color="auto" w:fill="F4F4F4"/>
      </w:pPr>
      <w:r>
        <w:rPr>
          <w:rFonts w:ascii="Consolas" w:hAnsi="Consolas"/>
          <w:sz w:val="16"/>
        </w:rPr>
        <w:t xml:space="preserve">    idToken: v.optional(v.union(v.null(), v.string())),</w:t>
      </w:r>
    </w:p>
    <w:p>
      <w:pPr>
        <w:spacing w:after="0" w:before="0" w:line="240" w:lineRule="auto"/>
        <w:shd w:val="clear" w:color="auto" w:fill="F4F4F4"/>
      </w:pPr>
      <w:r>
        <w:rPr>
          <w:rFonts w:ascii="Consolas" w:hAnsi="Consolas"/>
          <w:sz w:val="16"/>
        </w:rPr>
        <w:t xml:space="preserve">    accessTokenExpiresAt: v.optional(v.union(v.null(), v.number())),</w:t>
      </w:r>
    </w:p>
    <w:p>
      <w:pPr>
        <w:spacing w:after="0" w:before="0" w:line="240" w:lineRule="auto"/>
        <w:shd w:val="clear" w:color="auto" w:fill="F4F4F4"/>
      </w:pPr>
      <w:r>
        <w:rPr>
          <w:rFonts w:ascii="Consolas" w:hAnsi="Consolas"/>
          <w:sz w:val="16"/>
        </w:rPr>
        <w:t xml:space="preserve">    refreshTokenExpiresAt: v.optional(v.union(v.null(), v.number())),</w:t>
      </w:r>
    </w:p>
    <w:p>
      <w:pPr>
        <w:spacing w:after="0" w:before="0" w:line="240" w:lineRule="auto"/>
        <w:shd w:val="clear" w:color="auto" w:fill="F4F4F4"/>
      </w:pPr>
      <w:r>
        <w:rPr>
          <w:rFonts w:ascii="Consolas" w:hAnsi="Consolas"/>
          <w:sz w:val="16"/>
        </w:rPr>
        <w:t xml:space="preserve">    scope: v.optional(v.union(v.null(), v.string())),</w:t>
      </w:r>
    </w:p>
    <w:p>
      <w:pPr>
        <w:spacing w:after="0" w:before="0" w:line="240" w:lineRule="auto"/>
        <w:shd w:val="clear" w:color="auto" w:fill="F4F4F4"/>
      </w:pPr>
      <w:r>
        <w:rPr>
          <w:rFonts w:ascii="Consolas" w:hAnsi="Consolas"/>
          <w:sz w:val="16"/>
        </w:rPr>
        <w:t xml:space="preserve">    password: v.optional(v.union(v.null(), v.string())),</w:t>
      </w:r>
    </w:p>
    <w:p>
      <w:pPr>
        <w:spacing w:after="0" w:before="0" w:line="240" w:lineRule="auto"/>
        <w:shd w:val="clear" w:color="auto" w:fill="F4F4F4"/>
      </w:pPr>
      <w:r>
        <w:rPr>
          <w:rFonts w:ascii="Consolas" w:hAnsi="Consolas"/>
          <w:sz w:val="16"/>
        </w:rPr>
        <w:t xml:space="preserve">    createdAt: v.number(),</w:t>
      </w:r>
    </w:p>
    <w:p>
      <w:pPr>
        <w:spacing w:after="0" w:before="0" w:line="240" w:lineRule="auto"/>
        <w:shd w:val="clear" w:color="auto" w:fill="F4F4F4"/>
      </w:pPr>
      <w:r>
        <w:rPr>
          <w:rFonts w:ascii="Consolas" w:hAnsi="Consolas"/>
          <w:sz w:val="16"/>
        </w:rPr>
        <w:t xml:space="preserve">    updatedAt: v.number(),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.index("accountId", ["accountId"])</w:t>
      </w:r>
    </w:p>
    <w:p>
      <w:pPr>
        <w:spacing w:after="0" w:before="0" w:line="240" w:lineRule="auto"/>
        <w:shd w:val="clear" w:color="auto" w:fill="F4F4F4"/>
      </w:pPr>
      <w:r>
        <w:rPr>
          <w:rFonts w:ascii="Consolas" w:hAnsi="Consolas"/>
          <w:sz w:val="16"/>
        </w:rPr>
        <w:t xml:space="preserve">    .index("accountId_providerId", ["accountId","providerId"])</w:t>
      </w:r>
    </w:p>
    <w:p>
      <w:pPr>
        <w:spacing w:after="0" w:before="0" w:line="240" w:lineRule="auto"/>
        <w:shd w:val="clear" w:color="auto" w:fill="F4F4F4"/>
      </w:pPr>
      <w:r>
        <w:rPr>
          <w:rFonts w:ascii="Consolas" w:hAnsi="Consolas"/>
          <w:sz w:val="16"/>
        </w:rPr>
        <w:t xml:space="preserve">    .index("providerId_userId", ["providerId","userId"])</w:t>
      </w:r>
    </w:p>
    <w:p>
      <w:pPr>
        <w:spacing w:after="0" w:before="0" w:line="240" w:lineRule="auto"/>
        <w:shd w:val="clear" w:color="auto" w:fill="F4F4F4"/>
      </w:pPr>
      <w:r>
        <w:rPr>
          <w:rFonts w:ascii="Consolas" w:hAnsi="Consolas"/>
          <w:sz w:val="16"/>
        </w:rPr>
        <w:t xml:space="preserve">    .index("userId", ["userId"]),</w:t>
      </w:r>
    </w:p>
    <w:p>
      <w:pPr>
        <w:spacing w:after="0" w:before="0" w:line="240" w:lineRule="auto"/>
        <w:shd w:val="clear" w:color="auto" w:fill="F4F4F4"/>
      </w:pPr>
      <w:r>
        <w:rPr>
          <w:rFonts w:ascii="Consolas" w:hAnsi="Consolas"/>
          <w:sz w:val="16"/>
        </w:rPr>
        <w:t xml:space="preserve">  verification: defineTable({</w:t>
      </w:r>
    </w:p>
    <w:p>
      <w:pPr>
        <w:spacing w:after="0" w:before="0" w:line="240" w:lineRule="auto"/>
        <w:shd w:val="clear" w:color="auto" w:fill="F4F4F4"/>
      </w:pPr>
      <w:r>
        <w:rPr>
          <w:rFonts w:ascii="Consolas" w:hAnsi="Consolas"/>
          <w:sz w:val="16"/>
        </w:rPr>
        <w:t xml:space="preserve">    identifier: v.string(),</w:t>
      </w:r>
    </w:p>
    <w:p>
      <w:pPr>
        <w:spacing w:after="0" w:before="0" w:line="240" w:lineRule="auto"/>
        <w:shd w:val="clear" w:color="auto" w:fill="F4F4F4"/>
      </w:pPr>
      <w:r>
        <w:rPr>
          <w:rFonts w:ascii="Consolas" w:hAnsi="Consolas"/>
          <w:sz w:val="16"/>
        </w:rPr>
        <w:t xml:space="preserve">    value: v.string(),</w:t>
      </w:r>
    </w:p>
    <w:p>
      <w:pPr>
        <w:spacing w:after="0" w:before="0" w:line="240" w:lineRule="auto"/>
        <w:shd w:val="clear" w:color="auto" w:fill="F4F4F4"/>
      </w:pPr>
      <w:r>
        <w:rPr>
          <w:rFonts w:ascii="Consolas" w:hAnsi="Consolas"/>
          <w:sz w:val="16"/>
        </w:rPr>
        <w:t xml:space="preserve">    expiresAt: v.number(),</w:t>
      </w:r>
    </w:p>
    <w:p>
      <w:pPr>
        <w:spacing w:after="0" w:before="0" w:line="240" w:lineRule="auto"/>
        <w:shd w:val="clear" w:color="auto" w:fill="F4F4F4"/>
      </w:pPr>
      <w:r>
        <w:rPr>
          <w:rFonts w:ascii="Consolas" w:hAnsi="Consolas"/>
          <w:sz w:val="16"/>
        </w:rPr>
        <w:t xml:space="preserve">    createdAt: v.number(),</w:t>
      </w:r>
    </w:p>
    <w:p>
      <w:pPr>
        <w:spacing w:after="0" w:before="0" w:line="240" w:lineRule="auto"/>
        <w:shd w:val="clear" w:color="auto" w:fill="F4F4F4"/>
      </w:pPr>
      <w:r>
        <w:rPr>
          <w:rFonts w:ascii="Consolas" w:hAnsi="Consolas"/>
          <w:sz w:val="16"/>
        </w:rPr>
        <w:t xml:space="preserve">    updatedAt: v.number(),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 xml:space="preserve">    .index("expiresAt", ["expiresAt"])</w:t>
      </w:r>
    </w:p>
    <w:p>
      <w:pPr>
        <w:spacing w:after="0" w:before="0" w:line="240" w:lineRule="auto"/>
        <w:shd w:val="clear" w:color="auto" w:fill="F4F4F4"/>
      </w:pPr>
      <w:r>
        <w:rPr>
          <w:rFonts w:ascii="Consolas" w:hAnsi="Consolas"/>
          <w:sz w:val="16"/>
        </w:rPr>
        <w:t xml:space="preserve">    .index("identifier", ["identifier"]),</w:t>
      </w:r>
    </w:p>
    <w:p>
      <w:pPr>
        <w:spacing w:after="0" w:before="0" w:line="240" w:lineRule="auto"/>
        <w:shd w:val="clear" w:color="auto" w:fill="F4F4F4"/>
      </w:pPr>
      <w:r>
        <w:rPr>
          <w:rFonts w:ascii="Consolas" w:hAnsi="Consolas"/>
          <w:sz w:val="16"/>
        </w:rPr>
        <w:t xml:space="preserve">  jwks: defineTable({</w:t>
      </w:r>
    </w:p>
    <w:p>
      <w:pPr>
        <w:spacing w:after="0" w:before="0" w:line="240" w:lineRule="auto"/>
        <w:shd w:val="clear" w:color="auto" w:fill="F4F4F4"/>
      </w:pPr>
      <w:r>
        <w:rPr>
          <w:rFonts w:ascii="Consolas" w:hAnsi="Consolas"/>
          <w:sz w:val="16"/>
        </w:rPr>
        <w:t xml:space="preserve">    publicKey: v.string(),</w:t>
      </w:r>
    </w:p>
    <w:p>
      <w:pPr>
        <w:spacing w:after="0" w:before="0" w:line="240" w:lineRule="auto"/>
        <w:shd w:val="clear" w:color="auto" w:fill="F4F4F4"/>
      </w:pPr>
      <w:r>
        <w:rPr>
          <w:rFonts w:ascii="Consolas" w:hAnsi="Consolas"/>
          <w:sz w:val="16"/>
        </w:rPr>
        <w:t xml:space="preserve">    privateKey: v.string(),</w:t>
      </w:r>
    </w:p>
    <w:p>
      <w:pPr>
        <w:spacing w:after="0" w:before="0" w:line="240" w:lineRule="auto"/>
        <w:shd w:val="clear" w:color="auto" w:fill="F4F4F4"/>
      </w:pPr>
      <w:r>
        <w:rPr>
          <w:rFonts w:ascii="Consolas" w:hAnsi="Consolas"/>
          <w:sz w:val="16"/>
        </w:rPr>
        <w:t xml:space="preserve">    createdAt: v.number(),</w:t>
      </w:r>
    </w:p>
    <w:p>
      <w:pPr>
        <w:spacing w:after="0" w:before="0" w:line="240" w:lineRule="auto"/>
        <w:shd w:val="clear" w:color="auto" w:fill="F4F4F4"/>
      </w:pPr>
      <w:r>
        <w:rPr>
          <w:rFonts w:ascii="Consolas" w:hAnsi="Consolas"/>
          <w:sz w:val="16"/>
        </w:rPr>
        <w:t xml:space="preserve">    expiresAt: v.optional(v.union(v.null(), v.number())),</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const schema = defineSchema(tables);</w:t>
      </w:r>
    </w:p>
    <w:p>
      <w:pPr>
        <w:spacing w:after="0" w:before="0" w:line="240" w:lineRule="auto"/>
        <w:shd w:val="clear" w:color="auto" w:fill="F4F4F4"/>
      </w:pPr>
      <w:r>
        <w:rPr>
          <w:rFonts w:ascii="Consolas" w:hAnsi="Consolas"/>
          <w:sz w:val="16"/>
        </w:rPr>
        <w:t xml:space="preserve"> </w:t>
      </w:r>
    </w:p>
    <w:p>
      <w:pPr>
        <w:spacing w:after="0" w:before="0" w:line="240" w:lineRule="auto"/>
        <w:shd w:val="clear" w:color="auto" w:fill="F4F4F4"/>
      </w:pPr>
      <w:r>
        <w:rPr>
          <w:rFonts w:ascii="Consolas" w:hAnsi="Consolas"/>
          <w:sz w:val="16"/>
        </w:rPr>
        <w:t>export default schema;</w:t>
      </w:r>
    </w:p>
    <w:p>
      <w:pPr>
        <w:spacing w:after="0" w:before="0" w:line="240" w:lineRule="auto"/>
        <w:shd w:val="clear" w:color="auto" w:fill="F4F4F4"/>
      </w:pPr>
      <w:r>
        <w:rPr>
          <w:rFonts w:ascii="Consolas" w:hAnsi="Consolas"/>
          <w:sz w:val="16"/>
        </w:rPr>
        <w:t xml:space="preserv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